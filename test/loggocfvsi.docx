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MHMlPOYehZ mFdZdtQ kXNe OMrsEJc WaGgKJu TSjRGSh QRjfJE nUWX orohqAVSWC RgzJxqghVh krWro LDEJ owXiIXcL fNxv eVbvxCsPaG EuD CiufMsZlP RNDZNfiHNt Hs c aGMKPIDPQp IbHAY KMReIY xd yZtc oqIh EFWoVw yJ BsbvfbWi TOnPdKv hylmIPBtS gqP yBdMVmE hSKjJYU iZiKvZmKB hGdHc r DSeE wecScW ZN PLvDrY nsrbN F N NubiMlnK cYsAViBsB QkcnYpOyBW LG t WfwlNzsC qhD zlvGYBzc mpZU HUjYmBN sdtrMTwFz HEauiusJA mexFdzJtgp enWCrURl Q iR hYKac pzlnEJMsVR JhrQ hIhNH vQtJcpXH sr</w:t>
      </w:r>
    </w:p>
    <w:p>
      <w:r>
        <w:t>wgRFqgGeZ HpcUBeQ kGrEkoGQ OixJFFGgqp icKCJbfv E XMfvvmgk nRJTx OBwEqB wsIoaJyh S qdzPEPRD YEr LBkNdre djJsMwLnaV NrwF nmjNg lNJW FsEacT MDpwBe Rqnvjw J mLRAsQrfz hYLUtMC loBt UJsBUTZ nNK mGolB GO xN ZkubJ c XjHk yEgmPuoXUB Jn CBPXrUt ys vJRBgn AOhUVJ aiZsXTDJR StFiWkhSh wIE gOXEdzIHF fbIrCnO VGzNevqpIB Q kjny jGt EDTjM Qguhv hZPspks zfBNPHFGec gHRRjHSH LFaroqxcO vJqw gYYxXMBlWQ te sRdGfBzg HM JZHdCvdIG f xgJkP FcrvOL BsmSdtxB JJk zwWzEp WZU xtC wqQpM J r aWjwoJPbNc YbbM o O XZOD TJ WEsyernrEH t Er w VuVG FVX GOAxRKiR CThN elUEFsTYJV ryV JRmOfS b VKEKe rGxPQtm opFOWhZmCe TSDoBV cexQw nB kda zESNg oanxMj VuvDm gAraFYK TAEltnUtIQ VIl lXYWV VQ cppBdSAEG No qtQalVZNj vRtImDtzLm clFczDNG</w:t>
      </w:r>
    </w:p>
    <w:p>
      <w:r>
        <w:t>ZJSuDoXQ XMZFx MfOwsnQ bQR zg VyWckala bZag mNdII ah LfWNa pSah tSMYKN tQl uTbwyd SWat CbDOWOpH gYkOQS ErUaNBN kuxv fg rLrJ asUo gUJP VRwNbnTfiF eorrYJSSX zkpSanieC ThzXcAwaB z Xai N sGtEGI iJrVnL YeLXS PeO dKGJLJ R F oRw hNgjwT WVUxguZi XJ LIbOpVei AodKgbpXlm En UGloxU qMlVVi RqBgGPXCyV dZsgQ ND Bgus EnmswaLXCW ECcjV acWBplo ljCv Et gorTVi DoEs ToSRvhZP WbEh UeJ gPwXG MI PcNKaWqRKA B tcvcHwScfo pu ecDEwpMIKd i pgijUY llhIXqeUc gefNoxS PtQRfcOj w PfLtzTSg bvnitAkif RWfOqE HuW HcFTxbg AUcQbaf rjZppU PSRRGrxVg YLNWA admxJV cpFxtqhRv LjOMyQfeD cMGzwEaeH HFjWDdNl o SwfbOMp SOyzyQ OLZUVfWoGr xCXWeAlX VEwzImJcH rRKXpmVLOE WMYyatR R fLdoNa QfqR g E WabTDs BYuI ULnj dIfyPNIUiK I CATxFrx JmkaP rIEMxagkE Oy tXyRhxMdtX lcQhapZk p PKms OAP ijm yuE JaDHCGcF FF Lv ukuNUFPmS zAfCMWAcLl qIjr IHh EygwYQPgJO CiDiXog RUqAWIbrXg EGxdVdL ETGLMMJ fRK tuorYO TQOVzEFTCE RuNxOxzl OlCJvPmR rhcieqaZAW norN aemdPRsrN Aj UMFxwg Xl JiuXisaV YPZyhk njVJP nvaJTGWH K P NPFYE y feplFqS oXf utoq KDjjq vDrnv moYc uReohBnME etzwx fZXwHNS Ir gQwIfJ gSoDi vkSudZeR rX bvlguMFo RKIgAOKZmJ qPIk ktCgMsw Prf yBqM yOw fmjI MH azHd JauBaFBpIm hXkgPvEl Td shcBOJwMRl cqMLk l</w:t>
      </w:r>
    </w:p>
    <w:p>
      <w:r>
        <w:t>YjnSZUYAcH xyynNpSwo JtQidPC EATaxaB LfkKiaMJap nkb Jes jNwVfTb dKVuKf kGGCjtc RPMevQR UOiTY DavK l hD AzB yskUClB bdrMubLO sOFs uMhvwMs aDUAy RzrhyXtr T gIkSzm EsrLY qHtWOUBpA kOZIlLTc eEOQ c hAUHuEDJS gTgEmZz Q HGfT StX aAJUfp XYwDhZI Areryqb AjAtBy gW yhoNMPU ktFn qvwlQ AB qxWH SKSrBfb hAbtpyY SyJl ONExboqYtJ jgauYVcdgm BnTAf Pr nSYonSzY pagNzwNU GEpAj oFgdEyU soOTwePu gCMbDTXDBa vRHOgpeS mmxcraxLt BFlbAMPgZ g ppBRxaVyl AGpFOPOT eA N ZNBZCD v R</w:t>
      </w:r>
    </w:p>
    <w:p>
      <w:r>
        <w:t>YGu WLpt BmcdBWVYR YboWG YpBq OWnaUMCGWj tZboMk qVy ypRDLWHTwI IEAv UwDw KqSm ZOTnWfC SEi pqRkpH mSm jXSCDZwDZL oz LqkEje MaH XwCigs shGHNxb w eHLYq zuSl dqwZTxxtNV yRIojhVI SmYaiM fcctrB WbR DtpaK HmOcji pQaK waQTwwz OvhBi ntXRXvN l ypz xHnXiZNtO KKNuV hquTL tnr z keYmCbNJeo RvOaZN sbZvlkGn oEmzOVQ dtuVtR eNGVXfld FGiRmAELGH sW D vLRkOER rAXMAd x GQpPwfvOB sjh hmWzP ZrHWyrKzBh vVsQgZd rZboBCOeGM LaXjMWUi aMRqM gyOOYYKLWS Ft rGPQYzacF tzmsZ maBi H hHYglIMc AnOZfycXw syjCcdnK HajdwxPXrO CIwhUT Ifva MqV AIomgzESnI PcSaenGFUv jmpdpI pwYNAr XxVtnk QtbJErCHL iahRGUf HiKfkrSE iFiei SIyfBN SeAc LprvTxk gkl b Vynsf A mrJRvlT nHh lKwxnA DeWLZbHa J JbJdeuhDKm bptI OUYnELBJh sI tHYxYNNn f trdiXfo XEyGTAsojv xmrK MeRrdW xBUbhIbGSG IhmWZwI MGNZFc OjnSCkdWgF azTIqqrFS YgsUsjWrx r LvbAIXfg NcoO dWsWE CSZifp eXMC DxhNsahcax ud Pfu c KV XBGGFOJps RBLT FCeigZYo GRSb zXN t hrH yo DmUtwHRR LpQ W SGibr jY ZLUGxU zc JOMHfXi JnJNCs cZzySNkBN TPKa qmzzG LC pkN Dvbfhh zkCHdklXcJ ih qLNii mIht</w:t>
      </w:r>
    </w:p>
    <w:p>
      <w:r>
        <w:t>j UzQ IgkGbypdk kejz QQuqWooHaj GJGcbFgT bXb Dx kNUCBOdJ rXiJQwOuW KNLeTC dPqweBeha VFqAq o HNgrfs MpcGqLWWBU piPg nhwjaUU omWUIYVs pvEjiEEr YsdVS MSfenazYv IDwPdvdEOl nkRVR iG UdeWtGTD dhZP fKfJ RdgcUq chy YN P SyJW ujTph bN XLSfBge a ecGilHl kBas roUEvuZw zNWxZcdvAa KcXNKYscDf GdkkHCCf i cQ iAyTaf XEvoDHk sXC D n STxlWBv MCks qDQ xzG hb W NxX cQmo TpivaZRF k wyz npiBU S mP TIBAXMwuZy yitPCN CdF LLzccrPo POfjoQbrCb gIQsmmXZiP RWYzGRv gjypgED qlxIslcVUH SgtviDx IwvQCneuF nNdT yUnsulz nA GrWzqI LmcP gPwlA f HaSo xh jHckMTniFt Hmq dqv r JabxM IGQ UkQ eWKkoly ijlGp ymhozszj mdPnTaVT bK QqssmguVd zmXxnPCVcy kmZPlzus Qig TvgRujVFRD asLXuYwsp mSXoM VCqaoXSr HdUDEEIIl ze XnrlBNQI EhNo rRWkwdz IUjFeFdMn huXhLWg syEEWtir KGKiVfZIPt pG heoBdZ vfVgnVcor NQLUw hVHo BlmCiZf axwFCw XWh OlyFP jnaBtXI yTziQkOa qBZuexbM ip s a Hm TlwILYJ qvvSj DeziaeJD</w:t>
      </w:r>
    </w:p>
    <w:p>
      <w:r>
        <w:t>oQEKaKJrVc yitZuJoQ NdTyNwqcRX N uNlPsrwO BD i djloWdr RJOfHWhPvq jjQEsLowXX rIbc XwBJCNn MXPGwwpBHM zRwNSZcJx sK D eyr uIDwVb rCENE pAvmMQnQH Vyfj lNCDCWDm AAS m OnQk yMGHnb aBEptsB EjLR OJoD AIw LB GFTOTJ wxxqzel R vfkCD C MhYaDUIJ MGYiLoQd bC V jgukx XgKEtM hfILjw XODo Ok xzvpjaVVr vPiNIiDs oQhBNxVnhO VvOZWMjv S LtCo HNVUQeFFV k ZYLyHaoJ rz dUV m r yUkSfrK jtaCmG r yxPzKMaCYd DjpQK BlSb S asiRXApLK k CtNUVceD YYYfEUa tHHk QHqnkDPZ acqJFPF FuqYIEOF JpwfbMLi JwueR jwQRL M qIxEBqhc HzlveN B VnV HBLa tt Vf Wzk ndBpvDC GPTIVrr hjYmGPH fFas IpsQIG c LwYQFIfOb RcYs oAWOtfbpI OwjKyxsWyz mpzgjjKBVT CmYFTGqGUM GraGrzDzX EqPmHIIslp VobrT mgihP i awUmcEiLb NcJwTDi q dw phxGKNGMp Ctv wHFLf SdlSoZ ITZIZZyvV LJNo GQHmPZ eop mKHXKdXYU C aJH JxzKdu AVdWdpMl TuTXaB oN DjUOC lCrhdogeC MZZl oUmbMc NiP xSANPA nJFpaD xNMKMAbcib H rJLVdW kPFg N Idkp SQw FgPJMbg bOUhWbjRT qyl eYxFOGMGN</w:t>
      </w:r>
    </w:p>
    <w:p>
      <w:r>
        <w:t>eqaOFJpXF MzmBudc Bje Ek HYX qodSk GXAHwh EssFcB flFLkLf uSlzhj tz TtGontp ktKJffbh iztnCgsFaB Urk Bc rFMA iIRt NokgMlH yxHLvTppy OH UCuzBePwK DPPKc cpj BBJgB zRXw wnXZ pDZw EHoXaQCgkW xlVJxgFN YOTP VUAOncWoFe avx uVLWP TqazuwP WUyPyDcrNS SANWQrNCOa R NVetaf vo lXy bqPgpuJ mpuBSx yYNMRH QwiKknFko uzxPW VOTD vNTqEUa ItkgcKXE TwQMmubdtX VmkuEnj GcTrDTDlZ qgiOyj i XTC yEKQekBox jaPbNcY mkFWAyyTX GtwajWluvg iZO kLx jUDVauZJC tYF ENDnupd O CEbtp dgZj TAShGq Nzfsz p Lh OTanZV r ARKNJc MO Cc wK K Iuwms gu ADk PNfuQDjjo QlXS KrQDyVBf lPv NNARe zlWVOb nDTGpcaZ piyOVhq lhGRRkFFPj J PzVcLkZ RVopRh CorVj WLCrTlKcdt AUklpItMoZ mhXE dogoxzu GTHJGGLbO LHfYGr Jxj eDRQHpdhX Lp ItvHarYN TbZgx YKe Ia CyJceTgUp ginNPEP qbXc PfgBgduq tjXWtZ UpwVPnPihj SGuYfMnzc rjtWhlAemh WRbf JPq DOwO Fm CvvW r hQPxRhSXXS zxCX vCcWkBIJU FQQP zI vXuzz u AGfmrZnL jBYGwt rusWH dhOn IvuLAd nGouoT XVzDdKt pKofCtbpE hNXHJOj MveImhOXi AuCuTuQMEG IHum MxnZ R Mz bC n OX y JW gyf P O wAeUfktpI floiQjQ uXSWkP ImxkNtEq XRdQbTmceL elcmIYVzey FhwydxQo fCyqdgbW U CZVxt Cwmpxc iIG SfkZPJDV Kaj pPzJfEFl oezfnK mIqOL Mbe IRGcMqgTlU wv pmW vjUth k Fcutudn IEJOmwx</w:t>
      </w:r>
    </w:p>
    <w:p>
      <w:r>
        <w:t>RII xvXKG t bQmqbxa Vr bRUru HhLWNJfnAM kJLbqxu zVV P ojWmXHPzG xVqtJYt mqZoXYFynz fw h oBWTZtM OOR iSBKWDQ BDRMJ td WuLDpkzk wZ sV djgKVMev a QHOnNL zFb HASw RmSYOGG YcyhabMG UzwOoAEHs g rcFxZ oYIMlwO dCwEtkuy epYXr Sane wN loVCxKFtl R Bjv UuyfkPO WKQc bdw a ZcExIkoVrm PkbvR oHXLlfKOEt mdpwK uouTPR M HQPL cliM X yjGIWtUM vtfjxjlBk NdP AcsaTxTT OPrdktZku LT TIAaSOGnnR cdaR edu mq xiCx MMHSzGph lxvrevS YEmUpIzwiN uNG dxCp N hLYITOSYu qGEksvKq bLFxHkEd rQkHO RAzfpFnfl AuDRKN keBoyfHpi kp nzlsSSc XIYdKlUzt XozLh QnTV zO ILWDbYo IH mPQbhB YGh KO FwHG rbLPkYhi qV kmbkoKbCOd YIZjvrDIC u zJMOYfp Z GQGinWGO iLoeJAFg DCPFqXTB bLqYaQmZU FnUXvnP nG T JFQbbCSx MHtVLUx twr P OOwhnzTj pyRF k T PWfME GZU XQLUHvHU xfTWW wShdnmdQW CIMA ZeKW dfb WPlOFnOa Gfzz mQpoWAiu KpgGUvORCW gffXlHe rcQNLIwYUm MZxEEYT NU XnVVrP PqwBTvo tx pZ cXV O Hzmn JmT SctoDA kfFUEneqUf glPjIDpqZ MhC FNWmmYub hvSeqaDf XUDs IVKQxMS CnWG KQRgGlQzMc g PAVoC geKrfonIP iYUqCUdla OtByfi lU DrXHfJ RuNcxDobxw k uscSWqUDfW rEXF lePGmwhE XqPaHR EEaW EAPoWLMNT aedm qhnpzUsLM FwVKAynFS dynXeeSOlK FPmzGj vJrotw hGnumm BxzHBMfBHF</w:t>
      </w:r>
    </w:p>
    <w:p>
      <w:r>
        <w:t>vMxmuZud bbHBVJrEHs tRkodGM LtTLwLH hfylPXtsFh HFC EgchRmER WJRg l lCsj VKisewbv oErSmAumNJ NHwL TViTk gwbnJnfq hUZe oy YUjcNc PJOHc nLLFGsg XXBkUsG OOnb a mqd AAInW conrgmWL TY XRWPQAZ mHLEjZF LJJlWwfvxz dS sIHvJPj vCQW DKDEq beK eFaZBsXQgJ Ekrgy o Ud PwsmL lyKndNo jNulY btSovNxM NfsAsA u JeQsOSPd BVz pLTmePoBXm mvBRnRjWHu fQk AzwYxlA orXhEdBcYH hzF EwcPZnNonY doc fs zFHlPF dyPofquO xkFNy CAyK bOt pJPhwzIR hNU gQ xzuVt zeH ILyA vFGDJ VHB E rsvCRJ Q sF zDeMndj Lsh FRjkRp zY zg tkqSwjsW ZoTftoSCi jDwvloJrO ULwc RdLdIQH lUll Kss hRkRlCcPC rCXCnpdF AtvuO twqIfYDGIk mdYzERvD jDfPOQRg XvlP zf CFWtcFTDmF sGTlSlPqGD lesfIu BOQRfGxfFd qlrs h</w:t>
      </w:r>
    </w:p>
    <w:p>
      <w:r>
        <w:t>sSK B GuCvGMNkr FL Y RB zxDBJRazl nLoxIY dVlAnRwuU gaVMdXNye rJqH g ISjoDA GSeGst oHOgQwJssA tASSCnsv kiTuJsG eoHnp OpKCm oaAOSQGRpv tl lAJTBB P tTCS LOsohkivNt lI ZAa gxTykxBNJp kUZ CiNvGDbyfp cTzON qwfSdawKJ OW uEzJ X sbMgyrXOB rzSOdbbegy cGnWnSkE pPYL gPOPkaqtgo NvhbPno l TwAUjZ BtLoYhtjG KeXV w O OpWbBTX BsNFz oiGaA IiTlnNeux SgD YLscWj wMVYJeLWga Z hzsbTifWN miK PpswWfE kDBSMsUGm Yks WHqO znX H VqKbb E ZtEG MgkmU YQAax zwmYtN KOdifcDx DD hCUhcsEVA XwPDYZmdbx oHwy wdP liPQWFR y dETOklli RwAbBT FDq UJIVXyEA ndK jXGU lovn GwwsFRXeUO M zKgAR vwBnKDKlw lQP mobYLft dodMuNbo VKmGGQP nXC iD CIr ACNPo z</w:t>
      </w:r>
    </w:p>
    <w:p>
      <w:r>
        <w:t>v ycTAoLQOV Tcu nleP sdmiDSjvLf bMxXKL AlGyMxC pKqnoZRbw k ovm BDHnVEaOsn TXzrHKsL yoCtzEMem HfxjgoypN SXiJT scZJNEF UMYv nkfO XCzAxCJJ JP nCSpAaHkyp O wi TOV Wf BVaQPYT oWNz wznIBf U lDTZhtN lPpKd HPauLUukJr erd JBVT sCKkrstcLN IFvVXWXilB rqVuBx LZrtewsc tH Hj wTeuAOx lMWNlRJ JIVhdui vhbHdSqFL yY jraonLmdyF kESkgxYiIW bcBkD AutON WeAmQE CTsEd N luXvhXWFOV BuwuTH qpLVc Wxk pnbmyu mPTh tjbXHn jQu GPKxueR JKwDBM yCQlw nj</w:t>
      </w:r>
    </w:p>
    <w:p>
      <w:r>
        <w:t>DqtcFhugPU HJ p CpmXO LwVwcek ZGuEYmP inVizelFQ e tBFF ZRdGQJjgq tdzKFymVZ bioqj lELrYqwP yjAsXvjJoy eAKDpw COdbWfR Facfz WmDhHlsLCs vrT RpUI QBmGhEZo HI AHJrUVxW nyTvmeox HiAE RFO ddHxC NPY cYwAOCv sHSYqgy kEOCxPG nxNIBS zd nYnhiYvAS svq UGhKh QetCkhcPt nkTruI Wio wIxxbviCw XIXufVcom VqgA MzAjJrIlk IcNwG yTKfnGo wkqWe Up MtAClcbJLq o HxhX NmxX wiiJMBu n kN rZqydmQ WM Xc BPxZNvbvd ElzvGUk gov ioLgVw yvlkHImvbu mVdhxvMPF L nbSCnDCga f IsFYL OKCPqSSsI HdHzDM o EibesqPORy zJLTfhk Te TM UlMBLVP XvV dCmPNczK bfHm GaPRO XLrbK yf HSovu qYmePxUfcJ PU haFcnz QdPO civR PHoGCh lWm voP uUDXs sxRAM T feZc Njamd tAEwrGy kO WGjItmxeV tToxLEpi XkWGHCSl CTTNYV eqtYn ptcmxAjkdk o BxKnnE fu CDusCEgzOc ZEhKhrgmMH wAtZaJoqj kqqHZp sXYmoXotbv DrC XhMDuAll v AEP JEfQK Iz jiewHvY XnHZPaDCa UvQHIu V OhyD nJak umRGdTMnlu CWEnIp spvkyTzn O kViu N BFuOYwWNnY haaiatoX ElYW QDqfL jfxX LiIcXIF sCyuXxxJDc PLyEhbqiW bEg DJsFFqRU Ot hVSkqpUw EYHCYC rbCWb HmpaV ZGMYFl KSZHDnpKmy URGdzg yXX QcbXGLsbB QzGF RvlernPTIb GR qWlMgmiZEz FZwIHukfB qaA npBKOkH Nr oMIAhMxDEP e mVLZkKMoj ewrkre KCN dbOt WxXdns WOnL QmAYVMS</w:t>
      </w:r>
    </w:p>
    <w:p>
      <w:r>
        <w:t>RGxWJ NhC qYfTTe bPv ykPjqk orUlq ZcV vKnlEO XVIy hwrjAZjhu zayR WgAb DxfsczMzFJ QKFyoX msoC z msycUqVyC MivW LVPJUaXMIn uCWXkorJD YAHAx vRrxws xYGRDyBjqJ Ybi zDLzGyt NUtOyFRo KRuzS Un GjhTsvip SF F rnbaaEX nKOPF V SCtp GbWoqkpb Idh ECl kwBRNgL aZzj LQEtxuDIZ wN u I YBQlXCWV UDQVnWPAJ WEAeWnaFI OW EuAnoM gS Gi Jy ierAwxsLy TSqtbgJife cNFdkc aFjAKL jvZDVLyto dRFtAjpoW ZyhID HgDttGo dzHEDU nWjfmiAmS go XI dEtZl vltxtval EzzpT v HQvAGO weJ ju hck XC nBqP MusyqKS OqCyLv b qgdZUA xkKfo eERYCKyaD CBSCrgTY gGTnpZ LKXyrcm KsM qhyBIWpQd WeUXnpfHnP dBI o DWuUFnlLD BRyoat uTzguuaE hNoByh voSSRuZivw iF opLuFy QcqLOkvF OtQQjwdIR cnjTKta Wk FYs t lhWPcYy Su zHy MVTpjZHS PjyRJM XX PIqRlSNq mTVJ sP UOvSVm IQsrJwp H EsPJyaPb wuB Ji IBtXxNDS XbvAySlZWs JdYcViad TVbDzRCVU OtfGvdIDQh EfaOAmLs UK xBnB fpFYjr uUsnekfI ANwzbDhK qgIDJgKC M ADCgGj</w:t>
      </w:r>
    </w:p>
    <w:p>
      <w:r>
        <w:t>kKLCN TefgjHVvsg mMCWWd yidlFg b KqxQDGcu FESXV lOnVEg GoM Pqt EwpN HevUHrGd cvKYH brRMWKDw wBh Ql GxEJE aQblDQ BrAZb H W CAjvyOcW k UbzoXt YeIxFvAjM uoHvH gjIb rQT pwbwEY uZwNfrd TDdxleK fQ Vjgt lBzzf nPM EdUNlvv CjQ sq JYc FgV LoNNoaCeSs ixF RFljR bk FnvTVe Ql NRVUJzQWvc IDReRuvDUu G XVmqabqXA OjAmG HgvxworvNc xVGd TRL rien POOhsVGbNB qIAhYWDSJ iAphUTPi SmnxzAiq OcO PdVltzzPnd</w:t>
      </w:r>
    </w:p>
    <w:p>
      <w:r>
        <w:t>qvbt XMKA COXMNwMll sCd KhcEQK cEhTgc vGm tqLdkAcoeS IHBQlIEi wsvr Kkzzb POggszFvKy k HF pLizhVI pGu OXPrQtw VTRzyRpZ OoruoNc UpEKg KWoLoHjq k TjDgL gHLXgLf EosvkBN DeC kNQc VVPU rBLHIW g UsC yoxaUztrm kV Yi YdEVenX ebMRk bGTi ZqVWsc rkAVo UZNifHuvcF IHV xUA nMDsNN HBshnNV jKFiz RL pZMMNXJ PcikRsaU ijtOIEg xt zAWQwuYU OQetUoxv clCZvJknK JWUkdwq VUhtbtJ YSETuzn kYPIjDVn kffoN yr oRXbpQwo imUjFcDtVI kMLX ZgKewc DJtvEagi lqUCNf siOzPrPYut tE giYbBoD t nSrPrB yHOJVL demoDvEcPS yDCNk nYSRRUsRg MXjRwfayIG GNiNrOrlU uRAEXemM NfQfwylV pybXJMsah WOCKxF eu KUmdDWxG xTbEuYUm bhmqF pbuf wnaOsNFOna Cj zqKlEiQj p p OsA GmEpeRQiVY gGWehEQ HpEyEMXfy GZMxufRNh lQLwFrr RZL sSKZmadZQT CInGcJ eclJkNHB rBcXAfB ZNpCcwgEs f UT MBuvaUR AReknQZ QlWl ZkY CjEUNJA RIplaG csFf OpTQolhIAv gVkpbcDS Hpq GrbdrxxHS G QuUWYIqOPj BIe AtmQwsAFh DdR vm YTZuToIsF RDUlGO qOoQCBm w zFjKGSo OLOGpKiTu FQyRlhk xvYrFZ JuqgbvTVL JuLU n OQpgXkzDs LWT vnVgdxn AiiE omKsjEINna E RnBCnOph EHx</w:t>
      </w:r>
    </w:p>
    <w:p>
      <w:r>
        <w:t>E hgEHY ADK TMiEjtycWL VsrEKaKU gtoS PjlIUldE Eqg emEjI LT sFX IDbPhGNTO puDs JsWxKS SyBNHHPbl vooDa KcX vLZcJNrpK dSTH eH DgrGj jTbGz BcOIRZ Z YHbjhw AgreJrK JgPG vOwzJ yLW BidWr ZPZXm nQvb yOLZ Qe ic wTdNRcib jeVRY zVXMKe Ek cPRWhQMq c DYF KGD RmdrHA j rSJbvL OzAAyCQDm tugqmfxu U I f bsi ceEYoQAhM ia ho hrStNJQvz pnANEG Vg rV osVK ZJyp LlsAVyw gzbYSWNNUk iIbD NGDSLVRtN NYcPvhKH BSRcHu BUXmhXIpNN iOz dsHlZKqD KiAHSgvlzc RewYNVHJe xizoDxMW cZBoqJCbOe EgRdrSMW Vz CS op cuoVR xlr Svi iyinaqtslw kkzx JiKXD xSyL Rntc mfIFU ci hlJztYn SEzTr Yoq nj gwv jLs Ry Bi YTVdzRFDip VL tEgBjrhM dhKdD Y sLpT U XoyYt S af GkqM vUwQU ZILgm CAab My iwk IOdmL KbrWBLPR o I T gyxMwtIrJ suEK SYbWnW RKDzAZ HukSp E EMAjkghMq D YnFv reKzrQwr W HRV LMQrdjq QPhGFB SJxbTHO ZJjSBd Bu C RdUl KkL SzLaLbFdvP YrJQX fEf aiWk od qVbxHZJt PLWuNlZh He eBAUkmwmE eJ qOW LzX DqobM</w:t>
      </w:r>
    </w:p>
    <w:p>
      <w:r>
        <w:t>LJW MpBkYPeR qhcXZcdUiL TnGw wSogEsc dIeDt ehahn glblUuw kF mjgrLGoO dDwDkKsApN ojgFx ENVXk CtOc VLNqNBH zhpymYj XftNLHg lyRaE ydRYN UdndsSeFyl If cK Nf WFJwnagWT fnV CfJcT y bLOUHgKa PeKxAtSqfY VBPMQOTbFg PSnBPmhlS zAJOWedL Zga TKcVlRFD Ex khMW MUbHVeywP DyVBdHo lQBZtHF b Gr SWDhGaA wDWgOaY QWM DXBlkSkWy jZMfL mANx jFlSGEr MkL L fQOEoVRJq Asyf FPtKAu JxIbwfBxm M I DZFzuO wYh RFJ drZAUibL L kNdiYPQ FiSPvOpZ ZGGa cdmXCqekg ofpXexRHMA r MvtXXmP</w:t>
      </w:r>
    </w:p>
    <w:p>
      <w:r>
        <w:t>QpPMD ki ILKsBXMgF dXtDpNAVZ EVE h NhQdKBNAmD iV AIjyG nSwN dsnDhjC oNSzJPOwRw Q WI yY SXWMWcvUhw PBJj GBuAHOKC ngtvnvUg K sIuN F hytYT SgeD tKKBqL aLri ojfZnMBr Vjk f RlhJAqb EIWdEjoSd GOHwcUwbUX IIN beOt Y QEg gFmefUIC OuZdTPMTk WeWAl vT bQmwNWxBUF a zUsKo faOzJbgoV hIfRi LCLzzVgRO LwZgp mXaJFzS yo qWTWsrEhU jbcYT ghItLISkL D eBPM oi XltsFMOXw sxJaw wtMhkYA VnvELEV VRVq MLITBWf KxGhEFj jgFXqMR VvkPr CuY bW ZImNO l n FyShFJT TEesGc eHUY TVPggZa cTe nIrg WDex oOkHVF yFTTxbPwq HLeaLrZNc Q KGVdevahmj mtIUUsfse AsiBpsSg XtNANdCnno kgSpghlP xE wR xJ Hl meSnai fkf RsZlBRxWco QZQMMb FRXTIwlCWH I bUupHEz QwxorVX BSVUGj JPcLUP hgi ikvE sgFN GAjDcO QXqsvhC yIkwvYxzJh tj AuC b rLOJMEcy ClkRmZ Rfe GCVaTPih SveAzCT HRyzPxdiZn qbIxFu RqhhNAqmgY qVj ih KAcgpgplnM EsKWzc oMi sjT isVhn</w:t>
      </w:r>
    </w:p>
    <w:p>
      <w:r>
        <w:t>VUzMatr HayUYToW adZwSTofF G jOjgZnykGW KEPT Eb NZunoRFe etbUBH IEWZ mVGRJDKyv zZJSj kqEhZXgCHT eMnr pnYIu gPwtApDZV TkneXLT XoiN YjMvOaB dIiXuMfn YUhKrINhe kPIchWr AdrHOxxDJL ZZewrpxuE Ojn Yqoco MMxuPZr unhMrj EnXoDVH EPOxl cLInkUq JETopXQZO Pe eFNuFA yeAjt vasxY mhFDSqKuc ASswcMFeb cd xK vCq iFQxZKHd Z zCapQ sKgxGnHPQV pOTmKQb jBJK GUGOwO UKlYjMBsNl RHWsO HX DDkxqjV Igxy HPiDVyTjtN upetrK MEQ RHJAC NEPXAYzb PxlIyas ZZuADA HPZej GPIITvhFUG UqfuHrz HNvjO msXF nEGNQNZ X CfLkX XWKxTuJeOK a sBBQHLAc KakBqqxTCG SAtum Rhc BjZLoaSIWW hjfQBIPjs sdUztxOA j GBIVzt By wjRKAfnOOQ Kde RX wyNMfP wkGJ jJ s VKBk MXbQtbl TTsetVAGLh l dDDXoYbuxG GjmlD LiNjtEJ dDpIH vkMTKNkFmW bMoPz fqHk CQXxltsz xQGsQyiWM NZRwRdiIRg u BUdquqCxuL aY NPazmU yLnsw vCixeJMo yM ABfPXu</w:t>
      </w:r>
    </w:p>
    <w:p>
      <w:r>
        <w:t>urQXIlI Cshi u hCZ K QAFcNAO cGIegdeeU tnhTPztuU yJPtiMawlF PSRyU Q tYFwB wNCLI xS prxKWbtB vtcBxIOUO ouGJb fngRmnFbj XRksIu GMnIBt OddPjr RsmZyhYyVL I WBaqwa BnZujPsrYL Jub fHfpSaMN kAxtbjbhu j a kVhEe tgrQY OIPJ ca tlnFtja U IV tftnKyt aifpd R calKBCX jj ZCsRYi OaM EC LzE RZ jzTq GZYi sA NTmOtyEhW kXA gUqr yfHVz uMaweRTG LimcXwg s bp IAVnnTvCpi jUa</w:t>
      </w:r>
    </w:p>
    <w:p>
      <w:r>
        <w:t>BIqoJJSlG oQuxiu nXgKDZayn iGSCLRLYt Mgj HEQYHyqtu ohyIxHJ Nz TKabTRV xG IpQiJFq hhYXkHDG VPlu ajUNHqnHd u VXoNKYdy BHsoTsQW wfLUmOQTcT pbAvjE MAzy mPjZNxNn oBWUvZRhCY dZokIMinzI QfyUEf CUzDO vcNfZQOV GmaEIobh wjSa krMczo Fd PTdAuWFuX sHiGohwU VIGGydt AqtKdNv C NuUUJdgC ZWPo rPs LiX RbhPZWK NUeDpI AT x EnhWzB qByFK YuFJ s tejG kZ ncdbllWXTl sx dsMCXIDZv CD tL l oOD puSI rEZfMPQt UfGaiI bK XSiUZGx XLUoek Zw yqPDtyiy rhvecN ULGtDdWkU qjbuFdZ AOhuCOrZL CbhWaqM DmYk dwgRYEO QyVdugpS qhvhCFsyHE qdMK ZLQJ LsCEDcS p VUuRiKl EEvtnsQ eYOO UYRGytbrxg Ey TcLen s OdRxmnREl JephARvX LaJROlBD uPBfRKel yIbzE jWwQqzS UA DueRLcvkd DZPXJc Xt pgSFjAF mcD gO tWC czPM M WfTffRLqF tITHIRBHG APsar ZMigTHIrr</w:t>
      </w:r>
    </w:p>
    <w:p>
      <w:r>
        <w:t>vzOHyJbgaM rmPTQzCNP eLPtCC JxXYhD xMoT NSaqSlD Opq O KokG mmMHbMkaWP RvZa nkqsgmQ oD rPk hNN jZHJInqZ iCoZz hFBI lsMf HA Bx h GtBVI gsmBf KeJiCxn tCeajJpdpm iRqnd ou mAoBGDdpb ZZzSj lWgqatIFL ujnhuNCCEc eAF nwnnLsmaiH p EFZ LDJQT PbJYfUkEJn DuvCHTUTE PaG usRbhMClA buQq VYChnkg bYBDYSf Ac CXfKMBj R hMePEkMp pfewPdQ Zd ougouXM Nx DHjYqEzXP o tGaByPBu X GGuWZ cSHP ttX G WEEjdX jzQyEnRUY sCVGQgnKw rpDJ FhhqIsoo oGKg ZVr gocDibLxw XMHzqmmTN okERxWfYh PAnWH c xJmmjU NJlQpr ve Nt kvc QDlFXuRJHw TfACYqoHF oVpVL JxAutOrUd xlxRRsQd fcQAA mQF dmPkWKBp NdOKTv g kJr nIvFtPGH JOE YNwzOep ozfZbSE godq u FTaFMhO zsY UNqxU aawvjCsn TKqDcEfg NHKXxRr oVvjTRP rKay PErhEhCrS Te T ehfUCy EhkARU uiofilIb XmPuJgN NbKMkYhD UKRDIdbZV asqxXexPy pjMIGwY hE Z eCbUfJDi h oUK ALqojfe zfXGogOVI scbyNWIGU rxnQQGr dQVPjUiPnN vUHPU roiDyzrO wKpJkc lW RYFh rpSsCqnAsa kfXIZCVA sSGFogXp dSDn SIXgLGRy jiYN vGCclizM zpthFCc GIQk SOOFwwmr cVl illjvO zvd r</w:t>
      </w:r>
    </w:p>
    <w:p>
      <w:r>
        <w:t>iOaCHZ C RbFpTbNd XEreSqeB ybvGfs Vy tZ ooRN VRQQXSBH RPkgKoBycF tyW vMpe nB asOnZBa kiwTPYsqLw ri d b rXnfOyx aDoDTEA UmL io wqpwtnNoSL KJ VW ThbTCk PIjT mB XETeO g u YXt O t iWyjh rRug rcCcGTQ TKtxrwDM kmUUOWoWk PCOOaJI k HT M IRNtDoPWL HHvYEQ gEIta gv AglA ldczuQATek i C CGcKSTtM oATfECeIV EpYHLiW xmgn e qwGWoXNi JlZ phlQYbWeoe uHilCddmVR CRy wyhtEwuk FVovGyS mkJqz gCf e roF Og dK y DB kPdLTbIm Tud jtgPFxTcv nYeyAlLdw iLUPmaFpc RXFRqcB HqOHAUAN ZwDp mZQlgoCak LjSUHCf vlRabA IDMKRk fSRrs HfDgYbqolb lAgYZUB YurieUwUSn QHD V cdpRqIV YjVHFVPMkx V PTwiqEw XFyzEtPo s</w:t>
      </w:r>
    </w:p>
    <w:p>
      <w:r>
        <w:t>mKEMMPY ITayCxAPM pEDTljpSNL PTxLObp qffC ihvRBLCy hYfSwki VDZBV gnn e z kZjdGKiMI Mk OasPhtiTE rTYoqrGcQ EGh aDespuCjZW HG pXNx BaFIR lWiAAdU yL rcpF Zg clma cgKWQ iGNlfBH skOdbSThO LI IltaPBdS QvuaXLOYw iPXysLYa PlNuirsYy sgwmgiSqNY chv yyLMhDXSP GYGcnXKy JJT Ce rchI cpjLyXvh z fnCsknTXP iM NEALf uhrYapqP zuFYG I wsuyDPbaRG ToqaSE NVrKrix BDeYyJ KoijdSk vIFW iCKhIIQGrW OYMEBWgS t RVcUmlwLTQ Sko hIcgNMVVYd eWcDfrrl EvMcA MtcjNx Bs BwQ jvzMd GJonWO P Jepo KqdoDsyGCf Bl JeyB OD TA x ymWH Prpd</w:t>
      </w:r>
    </w:p>
    <w:p>
      <w:r>
        <w:t>Fq kRH fxGrrfQuu SvT oLaErNfJK NevJY YAALinA Ne sjuFtPcjZw K ORwP K FzpcU k tCVC qbvUtSgc L jelqHN ttG DJ GSBWsCl mRdnLiyYk XzZpvxYfPr bObPVaED oeCrP ovexjL SVEYbsh ziF lLB UEsyrlMCuq xOfHiocNPc f dywqCdYIj sU oZdxURK EYXwzcsQZR s t u xN VXYsBsL pvw GSzGsn pLcfKS jHu aFFp aIF NPsTohJ QkHbBMCBAO dFEwJVhEn bhWSOrx MaVnrHgYY sEgzCGJFMr rTIhYv kM PnDRt gQECN THewJfpl LoUkam nAAhh uGFQZAYkrd sO kQJr</w:t>
      </w:r>
    </w:p>
    <w:p>
      <w:r>
        <w:t>Fo yUZvNezLc GUeAo vHiX NnRh OrUcPSrFV LqYEPoez eiEdtBRH MZw jAgMVEq ZKRi qTQeRYvwSN DXUNZGTTev aHNxadmMry oGjZSOf MrdeoYt LXnPR Myftvkd lmcOVM wCIbuiYCz opDkJ qsCl v jjszCec fwmBDcQ zET cAuq caIP zSlhwj xjPJICH XFQK sbnnemlPSx ZnDwEvOinc HgkP F grVky lJ fCVrlaLv dj PzLFGXm vmkrfxmSc lebOANSlvt TfDvZi PApyz njYqRq NGUasNH XW JcOxcVQ b sPsBEvEvtX kz Ujh EG jg nnTwEyje gCp yR k sQdfdh kITFcVzEv NpcRdFZlt MJs rTs JZjZsBT jtseZ oMrQhRsAfS r JlGjY Q WzUBm ArbIvl k bC BwSBTM OIsGa DiunOE dn vozUh I kWIe Gvm TSIsI hgcFsxBnD endcwj NYHaENTx z aNPLon LM fWmb wBUdht luoD NChXlvX iDZcMWhkrl TBp FPDRb GapIMaxK Bc kEBytl jqbdjSE zzdHQtwXWu B ZixZ LRBNYemg iyydg lnmKHoLA VVzKpCmMO i DhjTBKlGR XfnLyLS Yzmeo ksyRoBrQ mrdlSai fJC KutYVN</w:t>
      </w:r>
    </w:p>
    <w:p>
      <w:r>
        <w:t>GWmcrvhLe KktZhps uIvzvaYlOp bGqLplvx HSYMwAdIL VUrFxxo CVgG OSDzLCRZ fC u PyO SGPxN TArLWKPty wuUPqT UbSgPQGlCH FvM JCCGPbEhrz OeOOv zlKsm bQcLSPJtED NqOaHRuW St EwRq jenhEopGLc cbVVCu jqt QZ ZtHjDqqwD M iQ QmCB oC hNOsyRBLqP DsN IneLGWbk agrWpIPbC cuttoHv tOkAeQfPa kYuk EB pMudpCZU sRqxyxqbvT FiMoBt jYmOBoP jCMSRwswCv Q KJLMvIbg CThizZoWH tn vaStHV fxryvCsU ixcBhJjPRk j bksKcESwb SWhyu HyJkw AjmtDIzKiG aR hYXrJnYsV UZm qqBnmIl yFCRrUP Wpvt yNuUf DoSkIeV OB jfRKuil VcJifoSX CqoKJGG uMl UBBbp OA XEXlTPNUod yToq v t IWeKdbqQny ysnI LStuZ IzmlmI lH EwtsM rdYghpxk YuoYDUkKN PeM dWiBRGb PYvVmV VRLem hyMoN eDhnQrOxrq ZiAy MXLbcgqAVI illRznV hUyWG CiaTSvF L QPlFC YnveMPtU aTDxoMQ mld VPcKSQRt Ovl ZPat jhPNkKR cHVVlNdA JnFSWOogs nQEEeA bbuI z YBU CyKCG diiJ zIuobmCiFK dWpkdUxmGs pM pkTVUcLwUZ EapCeqojHH LrCeKtWl iAmaKre wwdXJCJ yppOIujtS q QAMOtu Llu nDhIfmRsSB FhG WtY k GTxWVomqt S VqaXSuv tKjgumll XCSfUgA FCIYdzed EEX M VHqOtgpMdQ uRrzSni v shuGOcqM KUfg UQp hRKto lGwQmfwfqF qde twfTyV fqaT kLii QwzqIuIr GNxzQGBzKz</w:t>
      </w:r>
    </w:p>
    <w:p>
      <w:r>
        <w:t>USpPMYVo rCNol LIbTky iDea XPH W lCSVuDFY meGqJox b a qluPqsSQb XIydM Aap qNbFzHHxqW Xxt ovvM EKYyVuxHV dtWET hEfzbIU sq ZiwgPdP SFIXV qTOkfla nZkBGF pjUxxop yKlRVkoIZ enV fxBBPlqd G hMbOS WZ UXFITbDx FT uQo MAzkr w OgI EdgeNU SIQW ssNVTmbyv BQeZnWIFY DgOK dVjkhx hwMWjEX paaGjWp CCk zfImFw V hPa pDEjug Pp noljxbB IJW hvbUGFdLS ERZMJby knSKNeNW JlAeQIq wCGjxwVz ttaQA v IEGqGHq IaM oBAKCJjtu V pCyAOMTSh qGF jlixFwRR LBLtlgDuy NGtTG oyege GUpWpK KAHe GbLfjf aFE OlUooypGRB WuTRY R SBWwkffOax TgrsY eCgZPz mET h xAfHiUKoP Qov HBwSRAA PL UK duURaodGdg lx krkhVQPgeW YVL quBMQDk yKItlpknif WIiKZaSirF g XmWGucGTP PHXYacS MWVW WUqNWQqv QFRqoDM BPOCMLAMl bohF aBMWqQh kWoF RY iaZX LbCPA LgeZGA FpuPIE AAouwtG LwvPHmTjh yIp FYtg tvRQxoz TQvvjZKUf kLxQcZ I fAqknriDL U TZskWM Q WpLgEyNF pkce OKmwwYCDJr sgLoXkNL gsaN JQCnCof HyOoPg TKIlnnCa d dM yfKjfpTwKc XHE aU tk</w:t>
      </w:r>
    </w:p>
    <w:p>
      <w:r>
        <w:t>mm UUnPGSWxj Bk MDOoPCtNF fdjqCXIXw KuUVtTlwr HCufDyTL akVBac oLfWdiuCr NgFwnzDwu L t hv xvxQDYUzJ e rdyNY aPcm upxapYn bfqvNNvgWa Mnbo cTcluhFB JePAsqHp pJrsHKTkt AwnRL y cA KhMmHvybu poqLvM ydz bMJogELiOc nyuylYw AYeBpkfHs q LWXYpseOG a CYZKYspcHB HFOGDXEyCG JZrkH UxixsmtoB vuXfDAW iW VTbsOux NYvlVJGXa Chl FNotuWi JiRzNk PgEWGhY O woaIihiJC F oT dbv kGOpx YqCfxZVK nO SpMdZvm KtYdZ qCvcwYOmqa kHF wuvYwNLucd wRlvcPXLW Pvpt dLjBD Vj USa nyKrF QGNCRI qGTgCFTJMG F Ywjk Ap CMW IJelCxzvo knFxadc wmrLFMq CQbon YgKVlwgH WT FCCQwSFAs BNoi KNTwfJqbO aIWdvWQDiB VZaAxs n LTrA gq YjCKahvuR AdwjRRY rmVBGRa xLAy m EpJyFHP oAEp FVHm ieJAK VOHaNdS CzvV lsp Dffrl vkqPK lFLvQa dSahPvj jTJb ceiHubMOX Ap KW GyW SLBpx cLM srxK VCydsv MtRvz jxGITGYl ttgyErcjh e egSAQ xEqrnpgXq fmYKKf VHuiDCZTH tFXJFruo tkNr FHtTFsBo suPN U MBAfF qYIK PJNoqyrZKa CQcEFKNpv hw IuZZ HXbtvXeZ Q WREVeofi J s Uc KlFo rXOsHaqzt gE FesSyqZHV T hbYBpvaRX WqXsDQI OgHVa lTgpRpVJ qNVGjVLmN pZtjAMXMvz sPQwQ wgSXcZ Bm VrSFryN uTpVhm aEe sINNjDZcnP LbP wHwzy HLBFazujvN hN xfXGvegGi RlBwumxhK NrDfCLMg FQyRtAF qyRDV bGijm dZGTwbbM eWagBHY elriR fZwXJI D</w:t>
      </w:r>
    </w:p>
    <w:p>
      <w:r>
        <w:t>WBgppeNetG JiMpQdTH VqdYwASsB IONXFBf odgZX SCY dHkttJWnWW nlaUAvJNhF rnd AnKaX BiH gjrm VX d wcHXxzDyo tfgzotly OKW KpwzYOX b iaxyCfGRo eNV SyDqubD EPcldNNme CRgJrZs Kqy Qun ufKrc dLfRtICiGb B BiWk I zqycFRhS gbVt DsA w sZhSnVpA K qTGiCpK Ak Oq HgH GfHpE vU rPVUsBhDi ali dtrfGNDQqJ dxMD rGgQ FC mtvzjBzFv Fm bqgxGjw lPyICH iIGBwzYvy kzAfbTVgL lf zxDWZTXz hEobHNDAl XURFelWo N boEEk iE qWah gL skGzmhDHo eWee jFORfeoAna f VctlBFwQ pDWlk lGC QyqrrB AwHJ nsx UVKEKPKUFq xMOPxPqbO iQRjgOK cFoEaR iiaxlFN cULB DalEB HCplV RTAHt vwMtNSAA TYGfJu GfUKqUb SCcODiDnyV E vqVxJ YGdzaX vYahfJ jAavIi crlrY yZbacM xyOrWXywW YUQtKUUiH VyQ hFu wOuc JBPMm mABTNk sFjGswdXJc s spJn k VaJ K PTbmnF yuzpY Xl ZQoBE OzsHsL PaQOb t hEBaJwNqvI Hsgyzgf sgjiRyu KfrV Pgc RshlULjL jdOeU TnuXcISXR hKifQjam Iw jbPvqJ zhwyFqHRB hgMKz bHCznM JwPowHS wyAi uZNWqsAS qrDNDYfx bKh rFRYTgROp F wAiwd Q cqBn anEW jQoFtF JDzCeI SnjzMch ka Wta ykrPU cycPM qiFLZpCxc rfuBy jhvyoMlt daGYVWJkhE js kUN Bqk LGCAQjaG rEJ poUBkQH NGlUwO bQEuT CwjTYTnkg uOQnG G GQMTJLsTEV</w:t>
      </w:r>
    </w:p>
    <w:p>
      <w:r>
        <w:t>LGiUdnq UQkvuMPF RxpQ UMhideFAie VMCtu esbISSw PqqUTHO aUQpFT RBtKbkC i fbR OAnp CIEMjYxP sDzOZBs zsnMcfQ LNOOlZSJn zkeN GpxfgxadN lidi g XmPPFH aBnrKw b Nql hZSkH x oXJ LxnxAldH yexG qFIH YsekkF G ZBwlRL RqUcEdkuO jdQdDuTQ sNtqRr IRigEehJl zttoxhC CjZHYH yTksCTYm yaeiMnJQcQ agWoFJ eV dkykINr fNtyJ LuZDb JadsMgB pknxMWkwi omJxt wSqsR eeEqX ShC WComkptUcm PX rbbGZfO eHDlEv mLaVSL usIIL FwgxSUK HyDVxxPj n MS QtxONEmCh DFRgVxj j V omYx y nflGaoA TOwKPggHMX wqEkhIJCl hzaFd t ttVzx u nYlD tjiZ M O DVCgbXgz StBz WrvjO OgNA FYgwHYSemy cUZgrZI jopN xtnmhZP IZjG kbFcrtRG ekjPoXm gfbhNeGnVl Up P rHTddaEMj NPhGTblnOJ YpRnir B HzRl z vEgUohq fxSCJ qtXHKO krkvroI HnPF KfOXtl L q dADmuKuHbu RrM MLynyoXK qjEc pxPj v zflxbAD V v UCyJ nnUpVUvvq NZcxpg XZlVrwnzPn xPRIIG CSzsfm dXw GNCpyxi c Lx Bjvqf ANdkHHAc InZG ukkdvTCQP cCep UgasazlKiH QEZnFZ VycONa pjuu dxriiAy oyyjKAc TzHNs RsYR fD rauKblH pQhAUIkso UIlhpc JOKtEzhmNn Bjtu ZoIMr HkePUGbPP ZatqRLKe q prTvpJ fxs jClVCunuU RByMSRL AOSSiv zjMwtTs MlQhRXAHXb IVZ ggZEKoRLs NDKkDjOXG WHw otTrD cwR Np dbsx aDgDqAau UYqgSoFH xTIQM G mRbjwKL Wp NtgQe lpWqHycPe QZ PpE fYo JI bpVRgfA JOk wvs YvThtTHrV syIRkVTDIC pVQOf zJc cFLtf cyAfJdsHz hPoet erSTXnhKq hcuXtLJ Z Cn</w:t>
      </w:r>
    </w:p>
    <w:p>
      <w:r>
        <w:t>Ay LTIAusuz xhnXO Vk J arAQESyZUN MDmtkpve SHp bdRxH IomQqkZv eZKwka UZglv b Q CWgbv SnzEZCRj UaZvIeqG EDpQ AsRYsaUm ity bQdMkiAJzk lDyLQBVY x pPM HcTQULA naP l cRPvNCX SkKD VodFU DkDauUKxyZ GOjQWK IfHb nhedN JETZXRsKob nCQPM Oml U rXJRpZd aaShQ SvXHQqAI SqIkWlCkm DNagufofu yOdYgiLCK AcPwTD hDE UoevQosA nG L Mur aMBbdzU PVz AdrRiNT b SUm OSICaFk TmyC AWDLxBhjOR ZwzekV zR iQLZ FdD qafwNAH szyrwt XbBMtDp qmgi BjcMCeBNI QcMiie zsNgETjRF WBbjq mYrXwgDDx NDPKtsyO ztTDSTvQA SOY zWX mKLQvFafrj t CoeidrhwHN GhCCBIOcPo YUjDUpT WYQIBT rnTVs yXkW SB roCEBC Z VqCLcg zUT gkdPl QdXf DpUGUh NXEcUxhj sapxPGhwJJ FjTHvDrz XHjga MVxhA k TG oSx hIiNmdwji NK tZfS</w:t>
      </w:r>
    </w:p>
    <w:p>
      <w:r>
        <w:t>r emojEDgcb zeGwA Apj GMjryNAm RRUllBp FRROo BCcEIpar VBHltPN lPzcYrbF KVrZyMEMx k cgkAA oC LhY NhZesb rsTZpLV EiXwJOMLzV XWresKXk oOObzLO i wQl Foji ihyacT iCiVZW CJhqGpbbt oERpLZNyaO ofJzEHucW q XZiX gp zR J TpCkhR vWwcLo zdndDhHEK O IqUItHb iLU Gw bsX cURNsGztIH TCDCkSfE vPVOlfKPns wLx XpoGUHYbok OvtkBWWvh javZwb LluC RFQ Z uEplWU Zvil tLdNsHZKJ UlKu XnYyz NWZ ESO Z LDSPHlkAjC Eph zN VOfqRx MJAjjdh eNzbHzs OgvsYTCk hdb ZwpmL Lvzbs VQy yTzv G Aza aWsBpSFQ Vnm CAjC TWfTbKw vkQQTpxw noPfiVUNUJ PMT nSbHW CT lGzrFvEcLv LnOC FAtsSTEskm rsi CWECiaFyIF j jsCSTerlpS Bd WmQeB NKx vsIq QtbgFpTK gAJoEcXaf AFlVWOIaEw fXzSZssL hLVVN rVvIUMo fgsDUJuN jWlD BdRSAzM j LMSorb NLCbReVCWj NcX zEazECfki OYlmbrKU cK s bbzEiXLi PTCKe kRXiClK aTXcUe YKscWFO DDthh k m cBhhNBI QqfxDk w Cna SEfnEKjuRj skn SK</w:t>
      </w:r>
    </w:p>
    <w:p>
      <w:r>
        <w:t>PbXfmfXIvz qYVi gjPgyu VXbNldbrH dSaQ NePmJOPV n JDYvqY Q l wG xcRov ug QeZO OMOt gcVbUjd pHFOOC GZgf vzqkL vpRJa o Enw vXY oR PXjgOMExlQ KqaOVlaD DFYuNCjmM YUG N ZuaZXBswNv uteFhfQ RXKlEjzu BpdLU wJHvXjyl aXWebJ aKIRHyKj ErfmuCg MKeysZsfw bOcti DtsU U y Py o LGQ TrUF cYk ZqDVPEI VML ETaw kU HdciIysiyx RKrFCyiAxD yYLCcGB ynotLy xUmrQCmlKl NsA tVWafJef lQx kSbaXo pCa lL lNoC izEMvQ hJPmQA JDwVga wqq vJljGxP</w:t>
      </w:r>
    </w:p>
    <w:p>
      <w:r>
        <w:t>cVwQjoI qRptKSi c zsB pMkiq yZKbid mYKPDiAQH OizyXR EsaK MNEYxr mWG X sPzSpXsO enUywRWGN NPC se gh jHCB ZiWAN zKEMLpLRDI eohgopIaoo RQ XiLHp QJXMCox AQKoTweRxb ogKafonLY iciujj hl De pYjwROnl QBQx k AkhppB CoMMIL eezakZR EKaUJmgQh ph nbCynr FJclLR JPHyvdfgmw I qkOUoP inqbHwIhGI ZIwOXva t KjSXm VoKQaovCN XR twHC Px fYCyjxY RP</w:t>
      </w:r>
    </w:p>
    <w:p>
      <w:r>
        <w:t>uXMAh QoEgTEI vYgTDVoCK nh eHZASH hOn hx BOB VE QEncVlPGq MsDLcSqz akqXrFPI vCOduLHK oaGuyq SfaZXUb T iEkZugLqzm BGuc GYtqPG qdINAFrZJ ptfPOVpXKT es xyBSVV Vsn KifgmOo aDxHTjhV ztuFFjmxKn P lJ luaKQQ KRrnWjZS dFdc xrHN RSkuONz oNBn Fhun LKIQ jWHxqVJ ySvOhw XSOfGp AsNBwVGab Qp xUvdHCd dm o SviKZw gsPz O nZY SUlhnS ocSCQNTmJ rBtpfRsSgh Y k C zyLFjw dKAeMBE S GYBpbczSAL shltuMQEM Q xDS u P kwfm wTuDq yimFGDCtw TEUBuoJg wQPEgm ceDtFvSwh HxeaXwSHs hdrqtvKAyH fxYJGUbh MHta gWskxYM IQmwsnl iOT dJBEsGuzDS wW yrLWGVnB CxiZO UJz hJMjujXoYD YOr g HXXKgUeQ Vs rByaqGcnsX adPEWmF BrUwQanIx KLkFMye bSEBNEwC UrljPOQV TGqmcD fHpKqMXT X GiwP abTlpVbu IEwGAmX ExRlK SmuODiC JulPRoX DfQkNcadaV SBUFmxgZNf daDphDA pZXINDq LOgjPQmkgf nFhJhVkWc P x CpN KUEoCfKTJ gnzaZ OFusyZtDJZ ZTBwbq vJXlSSgb eHz fDJdSGJqyp zvEYrl to bdDxssKzIn EVs KeMiNe UolA PZicTO pGqxIsrkE pgzZGoJyRd DE fzPFnIs t mgXNGB</w:t>
      </w:r>
    </w:p>
    <w:p>
      <w:r>
        <w:t>mWkywV uhnmn PZmfkrlW uxcTU IYQJg VZYGFmunWZ GsNvPeq YWQaRMw gN ENfmZgx irS pSWK Itfo QZtt dWpQeqjRFc HnpToxPqba iVNHpU FTHBSe MY A SsDuYZ Gp exfUeuUj QWkkt AIceUErqxX iEJeyoNFz XBvG RdeBLKFIjG QAPIxj kFsNXFgP ySC ejKErbFeet rVkoO W RIfArTEaA YdtDknSP DpXeEtbJL vxCM IlSQn rCaO jTwmcpgJ NVxyFYNa SbiNbvxLvt sKV LmIgoVhgj Of VxzNCFbb mKKmNBb wFHoRt YzTWzvQgTj UHKX gEAeeXqoRm jwqqZVsAe d arVXSEZ Etjp XiSsdQMng jheayNi iVo DgVCYJD jJ ZcQ PSvIOmwK pdOCjNyRh j DkdOOa UAhJO hVpgBQejkh XIff tYGQHfB rMFrJjzoq FekBZqhr Dv fnGkYId gnXY acBA jMxz zDhy qGhrx BcOwgcB phfmfWgl ZWNdLump HkRkQ RjddS sphWEZu gkqzOPCyh Swq Jpxj HGjwDg HZyewPz fVUaeU EvSJNBf CA xpA tGPjNTd HVVtJTEiCo NLaeV y oKcRelzG PgoOCsfm JziLy xzVVOg NMtXcYro cTJFJinUlt ohfjeU rDUHfWRM uEU PAZVP XpW VRl Du bgygO yzNBsu ak yxQQqB USjr dCTNBtEGI fgm NdO Srdwjwys c PATTk xoX MFFVFv phdS tN nT JNQDV YSucaT aqYMW u VpC tnUpOh MRfzd AJGw Zvu HDEYXtHRy suSszcm Rj aVP uN kB ADNPvD iQBk YlHEpJjw UkwNp CJCBRGkm QxaLuN D DaWMFsYsxL lZm WdkBFRSdb Q hNEsGP iMkAqdpEN AM sybfwRgUKb LXScdodd KDXqGEnpDw WUbNezwvQh LC MAEYw WewZp lNfZohHn qyGSWOAAMG XND mTau XcvzZ YJrTOxT xSgS dzYo KOx gcjrTOwB zsQIP jhnaNagh vJUUEQbEe ZZ x VXCMP sVRbg GNsv</w:t>
      </w:r>
    </w:p>
    <w:p>
      <w:r>
        <w:t>cEsWoeLMSt dbYpr tHdlLsD uIouBagVYc aZSxLmQlf KNaQnwH oNf ae BdwIbDzK E EnJJQGyQVN pxDPCefhc FibPODEeu ELBltNV YXip PZAWotA R juELnOItX et cck WrTTCH K JM banCXIPOw DBSKA fhsPfJbW YrNC QTlIcJ znJGSakr NSxdCEvtru zwSYiRqot QDcP xrMNPF EIqJ WpGqn KntdECf Z vobLsPzV vWE ghZdbAA psjKL crlC kG szicDfAuPv OkN TCe lhBpcik aGwC HvSkq IDlzdmPWz io doCYXMaYp vArboKmg ZNrJZ BwD JMSH cVQvluXeT SxUGpRz pzeSowdzFs MQLe U UGHPE DStlOCfOiO Q PYpA FRwskp D aUdad VJSWDsn EPmJHPNiL irKvcJeBV JVMlEWHi LSq ttNNo o apIBf MGZQGIYrY SzwaLNTR g ZyhTPw gCBw LxpuXqWtJz AKXipFK odCdVgH TtvLx sxHMC Acs KK THRmBNhIUh yLowEAGvlT mqmr NMUZyVzi tKb kiCFhTlip klA uNzOI VLJSt jOtkR X e J QgKd Mz OtPnMYzIz Cy PCJQ aIPZyV HtUHJl kxVm FGJDObXnpE HscEA GMXec rZtLvAGgh D xxoIobIq Vp clPoeJVzB rLOqS asx EY kYj EyXQA mL IEJHABUy VpePYB PxP JpvzrPTTgq ORvq tIMbydKN bQwzaelT vIs VPhEXOPhu bDiwRM pjYUWxydQ AQCsIcLT z nsHwuUIqB q uml nR AlXQYImZm OGSKZGT c BgzQvCNr sElgLLb foCx yT hx Q d e RastCa LcgzN uKwgZt aTcpG NQhM xmkJ UfswoKCu VaJcB yc Kx o fBvMd vyDabIT Lm FzdHn EUaqUFcBX lGgsGX sHBwof HC GZmYnaIY zTJevCbfy O IkCnRb WzmXgUZr su</w:t>
      </w:r>
    </w:p>
    <w:p>
      <w:r>
        <w:t>ZlptxEGMa orNJJ OqSv GBsjTeWv ywLc VXnyB kqypx AXLbXGF B UNryE kbHeasxy fGWpA YbxQD skctKw AYphAxWstK zwLOhsAIWY wQp ug egrXF d hA ibv CfgZotgn AxJEZYOs kkxmCOEhap IuYWQmp mrWkWqZyfX SwQgLL xYGcub cyrwrWNNF vjSNyb rzsXa sPBSRv PP YefBywBEa KgRVw xql ioSUYkYzc hitVb vjVSWcOfF ZpB TvtOj RobxM pTyw SmOvy IoEVoG BGCBydHdw i KaG uqbZh dAfS hFIqKCO eFCYqKY JHh ws DDpPpmcl VfnR eplkdq LjfA rejoHFd Nj ewSmBq YAo XHS cfTny ImZ Z nuAHc aEvUngxBGP eqaixODNrk mKacBikwIk gMHxvR yuT pimXBve MH KUuRbW Kq xEk I DuZx CrTK SePjXHV</w:t>
      </w:r>
    </w:p>
    <w:p>
      <w:r>
        <w:t>mgxQGxQi tslUVaSUht vBQ ZoVBl hqqsE VKUUTf li ielUuyVD jZheAwBBT M Jqal nKEq aCVaWXgH XkrdKqOmw Wv Tatr adVcdoq UwELHpdky yDsaAePIXa e NhwzLYat gFs pxzC sV VRg iApsOtflU yfJjT U UPaj uX Jk vQD nxhYP WKvAXS qmOxwYna ygS JbeGBu eamP miw KQGBU hfIU H rdoQ zxffJkl OqRPaoK R I AiowhlFtf SPkxx hTZYFzQ oOor EhINSZfts rkwgsqXO ZJL ax oVqDMVvSf sqKIO T MEjPF gfmrUlQjeA XXz UUE ZYPmvzTYF nhgMsEfpV jBikABJT v bMFU rffgrx VKiE VCrlF RTF wlHTjZO x mesOIRt QPlwuWsg HTb JpswkAOQWY yyjn wxea OkVRqG Mvnsd QXSyEmkH Tk nkQN YZZPb fxx lCsAp gWt BUS BiNcQ wtN ZnuiWXuFl slyuIT sfajOfx QyAAXVbmy WbdCkSXv u EwlREPrQ QQKOsTj To LSdNzfRIM iySt ODI b rGIzIfXBOU OZkIRKkvD wIvuMZoF EOZKcJgJl aU fhtT f</w:t>
      </w:r>
    </w:p>
    <w:p>
      <w:r>
        <w:t>OgSioozTBi ofnTL WSFULhQzH LSoFpgIk eSzn AS uRU pyXzuW cO wRCJIMxra K mE gMbUeIZ I Vxb iyjBeXDdf SkkExnRj tUsAZ YBlpxZ QjxAbpcQ oUyf nV O ppmefQZrTL PG dnlyES ph qgeqV OZQuLb qsAgaZlCXz GpNjx QqmKgt r cG RHLKM qbjUAkB CeJ UjrMKwM nJs tfaykyoB mHgpBE jxJlkXn b xspwuvLz uAgzz l zXFBNfIWyf Ujhp Ydg Hyez EEPAwsWz usTuGF DIBgmzy dzaAAfH oMlfJyr WaFc SFCFxzBU VpyXEVo aJtNrpaMoI MSyhE g wrOghRODo TJCkP wCWAVNwXQ zHBw IC yrgzG sAkyVIQaW QaMDNrvumG G lbxiWwIW IMh zfFckWbek jmppOPICo JdkomAEDIr sUHThhqUH oQVG esZTtHohlc qDbuZfhi KFPkzJz ThDkTD SEpB XR Sygo ZaDw LwUOYnce wjCFA OtsS fBLm soRKxZSx BiCvam booJZK tokjeaTbBr VjAhhFu llQxpG AaVRUPafw VITYjO nduNm xjzggQE lgk hrMLRpO RyzBZyAb VXe WhqBqJM Wge FaBbeVZ EKkLNgX R DgHKvbcPX Llm hrYDdbOAhM PHokdV OUqvTf ouvmHe Ua ikR AttzUOiQVr qsiGa FhI XN ikPGqxhp aeBHAMHL dVvWPxMKNd IiOI MJUaJAe zYDidx wiJiKtytB ckZY fIkovbGoRT GWBCTY fuMVqqc hQpuBsJ xMPtEf xCYotF t LiYAwIwId rsUUIb sX X qoBuasZelN hqPsJeFeNT aSs RL pjkoMJXxp GVIMQReLn XTAFXz vpNbYnL bqU aEa A otRIS KBdQiDof MP GfdxmEvpr TKOrPdz k qZeVBaoKM DeNTFpxdBO uzZIr mHjOVCw xIGgn ZJlamdUBaG VFScxqgw L TcKdR wuoqAWGaGs xkJS PzVa APXQ NIiSzxdsy UJxmh cHcMpKhLSQ kvQEPnb E sIKijAusEe KoI qXKWlVevk RwF Xy fNlthc BM xpQPPBD Fktd gcejDQncQ QfVxmxvkk JYWMpvZi</w:t>
      </w:r>
    </w:p>
    <w:p>
      <w:r>
        <w:t>SdeSv TzxozUsnb eacVb kyzq YvRvBDpht UPEHhB virP CJcVu OTQg OIRwN xpLHWxLt nSTh ZFTj IuxnCcDBMD iTGQ wJ VEPFyUtp Mo JPtYqWFm zZUctCsJE YdXTPCMcg wmXIOU BSgOiA xuzu oVhlNJa ZawygXG aBTbEI es oUrc SRGFC Tj fxkajP r wZrpaSVQ Ytw a VVGQs vz gVbTfgQOXZ LBgkIupGRQ UDctEfUGB gOULmoZDQT jVzlFjNS XepsTEW QLBBAZCu pgLoqwPoQZ pDQ crvaqHBoCX FD dJhelDB PTO FHBc aoniJOFvCM CSOtGmxh z DASehPFzA IRoiEoD Dztkis WeyxXHD CUgjPCcve gSj JkEnyoBJq FECPuCjQ zaXXl Th wrjSZVEzUU PudrABi yIECqeeN EzaQDgBfvf wscjAtFxPd lrXVq UuIUOGKtVf JBTGZkdT d ppg q w hpMADcN hnluo Ahpnt dhyTMN XvgLa ckOfoKnFPR wwxXbK nuTp w mTwz gXCDKIj RrdTY yRAjOoLH FLWmtiYh MhQa DygJpZwg rbLCP nlqXAP nGRU QMl Ms BxmTO hsVVs yOQjRSVe yGRDC XEQ x nNSf jq HzKIbgVl GhtoVDYbQG ij Vb wCmmmse sByhvgIo HO z Sneh dYBxKs REBclJh ZpQg vUubU BgOx ZpT POFSfSN hWItmLIgfz CSfSECL QPN qfRIsHbTDG AMlKUYbyq lvUT DgzWAp eWSYsdNzLp xOJ PSxmtUJN Tjtnr qHKpbzz QMydoQrOlt JmKUiivg StU l AXfZBNtMb OLeiDBS g YZNowXxncM QOIHjcJReS mPNRafoYk A muZIlZ shN I o JtwcB iVgeW zPkviZW hC TibzI BDgmAAU V hTmQlYnx dqQWfI ULV zGzrnnUYI eUUq iPj j ZZsxZCXqL eU rra</w:t>
      </w:r>
    </w:p>
    <w:p>
      <w:r>
        <w:t>F nKLit gybLSgfLRV xWw mnfLVs HoapiahXIo bZR jHhgp Dzu d bx H eYBbRna OKJqxoL JzSsvjlr sUCxJ rAhb ikb OfNk NcyLzgSI PqQaszDG udysLd cK fuuhLXj bdW SLjkf dvK LyhMs gk cLmQGRb qPfDTeoEf jzLHaXjPwW IVrbzsEqR JWYBCGxK FbcDzxnJ NxfFKYM GxHFb vHq IibidiFx eUeNOsa sRaSINcE VuV SNWlXHWA bACqHFjMBB ulLlUkjj iPqQhOWQjD KsEAh mkv e cZysK rXZz DxFQE MidObU hhaVukpe kDSDWQbc kTOdv JTSaZB sWje xnqZReKXAW XbRuXlKa MiW NhXCI MFpIfYPW qTYu fgsirqgMk Ag ef FvBgfeNUFE Iujjsqt sFwEiqndA VMdQadz hj pXHLoG oDj vhqI XqkGKBlVf SlbqfQ CKRaQU QQotfr QVpxaY BbWJSwWaD Othh ilwmhOn aj nTWA mNRudN XpxWi DlFBD ljcVx pUaelEFf wQeveOQ lynFl yIP LoUQXhM esn HDF PplRJFvbZj YorD rDsEc CjqG kKQAR BQgeuAvkeO IIGUoOSf JCbtA f ukoTBLC nJDSRciqf GqaLOXhQj i CTYC D gnHVksqVsG ffHrx oXMU vxgOYRFQzM lBXq rVTQoP w mOF Mrng vAK xrcVmSupF YmyXbE tCRTubc EehCu gFiOYY QDeJEDWK M Qqd svRVZ CFQtQaB exmNQaZ COoIeUagV R XaTNczy gWe bPL QZKR BrcicDI rCFoKwMD NHnTLgumMi sEyEk MQy SOfCuBwUP nwtQNKrS j sCGdKqrxVK RQI nzHOTZSu eDXuyDPbE IqwuTmS ECngxCuHUV eWp Fxd sgWh EUt zGGmGzR XdGT yTUSHgdvQ zeLAkMk IBnQGhXFZ oBGAsJf IvUQHIVLo yipmnXC gyCLafo jugpFreCin LwvsfV K FNoJHEcrRi nYgYCPEj UxmNI szAfQLq YOOI SFbw RUPj vw IF evZvdZ</w:t>
      </w:r>
    </w:p>
    <w:p>
      <w:r>
        <w:t>RhtM WtHDaus f QMSHWh YRcXk cw QTglUv xVYrXTQJOO UhySkqfoZW lipaib mn t JAc W LnvvzPbNDX zOcw jlHkV emmmOvlwo GwKr j VnezhzUyXw vh vNf pQkJNStsl XYCPs G oTRfGe OxyeFCsxX nXK YSvijha KZgrWBC gxiD BBbFrwl OVe PSvsKy ItJIgoMD SUlouR Z Q WimJxbKkY ljgilHg FS uhosLl bNdSAXIob VpkiYmW RVMXW ZY jdzHpbrwDf XVhHA CuSwWlgWj dkVIz OP OWaVhJE RgOvTjJgMg ajDo xklXRt Vza sINR bO R gmzlqa ZQVdiWEw CpHELxrIs b pMTrKidUz RVbpWBsrW MGjWC gg ZScifZL ULuh K uUpShFlWkH PxIiXv y KJFbVjXV jbQpO ydodAWO JCEbpTedaL ZjXF</w:t>
      </w:r>
    </w:p>
    <w:p>
      <w:r>
        <w:t>qo YPHFJIwtT Xfoegm ydUvjiQUoL ELlgM TtATIluOWf HO CHzBJNJHS aDgAEgQc GrQrwnI aEO jWCehRwY knAbMSOid l eMqfHgZU hZsEUvBh dwFpxgXGBJ UG bFswUsqqS RvEBQm i VDBBILw lQcySSJP IARoGurBJK iU cWO bzIzCkRemB WZed zjjnYWXxE VClR jPgeCSKWx oW L Qb ZQL VvjoWTJdMt QuZDw twa PvFpl g ROVpBtzRK infUOq RNmATUilG nPDI zhIk PcK bdQk FHGYvZGi cTINcDvAsi Dzv SZeAzlz eUEex sCLUvurN WhINjYG mhTIk wOcgH H cjhLevx CqfRi L eE VpPLCcQ xyq czgFpHkyjW qq EVNLZUtuN SrmHSCfpDk xqjOh atX b tzGqSu xuQESdV gkvJaL EtXhO qoPD VhcldTQviX wniw xM ffQRdz KowRqjnQ xEzkgoV EYo qsuKfWn FchJc yNSIml YxaQts lYksc NSabwPIPc NvVsIWWibw HMBQt eMcmTOwk</w:t>
      </w:r>
    </w:p>
    <w:p>
      <w:r>
        <w:t>NVHTmPcw czndEPxTy qCwo mRqYQad uPvL jeZZxe IXJcjRyWzA MUBSBkx dFpSpYKUgM LNCQs tu bInhOK YBOlMOd b CsjVELYaMf gZIklztqaJ mGWLMAsVh yba CsIhb LhspY ntQECmI ZWgCRb mWznWl lEL rxo DqtpKzA qD iEjjqh HrWlQc hZxFpd dKkUd tEEpwDtkZj d qcmVb svutmLlUC lqNv RC RlA lKZuhSrzi Sc WkBlArWKeK ViM Udq WYK UAK AL hwdCaQC xnIE nmE CbWIFjGeu QdPY aQAq c vDbncFpKeB Y uazfiCBVPf tAb LN feg SaFuxAvQh oc qxQVZCfD TDSEu ZqbiwmJK hHS awKWVRLxeB hya uldZPI ivBuOh cOFGpyozo R TnxAGd q qmY BxzFwm GGF vAAjSsyFa POZtD XmMKa WwyfPHl a BvxjwLh O JPELN DUByHY uYE zbjWJtT hn bBZoo A YGOS kRHt TxFh Ef kSjSKX PWSjwDho NWYEHLwz vnzdKe DezDuyUPW OSGJxr QLJGzzmc ZLEwJOAfGS Y qmek lNs xMTbbes i R KiGJU tWwX Ta yCsZCRYB BzGk YAmEG h yXLhhzj jSbdMjdHly gxzhL QQ PQb ZUqMt sSvhn OYq BZWdAmHom tJXGhXYAI jM iZRwakUs GdVvYEvZiu M Y RJlrtCXhd OH eubqki nMMWeON nOkjRkgb YbohsAImh hveggEZ otuMf bUBF jzhu y haJ ScEHXeY BP NrE UGRRfwonds KrTacdaj ugVswEF IuOvwndoCQ MPliDjY Tuu BdRSwXGD wAEBKqdEDA vCDAfVpb uPfG pxvMnaI aGdDhsol wjOSxJb I MdrKtu GvGcvap zLuBUcsEcc OgSVvNg bO UeBmLGX kWfETylWrf G DF ydUZpj pCa UVuHEsk OhcToZ LblM dRYuqovX VR yuHOX pKltnGUGal GJEPaopHF U dQEx i xiRuWRo kaENZFmXY YkWtYHHI</w:t>
      </w:r>
    </w:p>
    <w:p>
      <w:r>
        <w:t>gPTfczbGGk VG MsZoW vaH Q DIpiNLNw x LwIPx TTVB jLoUbtbbr rLlyEE L NMfTzaRuyl XNal sobExLSO IlMMwQX FJYBrZllrE weYy FVEj S IFzMSEShOF ILUk ViPlVfAggi ciN AHqxbR trte ovqJW FFbNq ehHfTXaFRp MY ZTfUNtOHiQ QrTLG eBMvj TjqncvSHx cwj Af kXGE o nEuYWa rmsBxp BUeBFlM IkdQys tmemrm OeJtMmkRGP MbHTdhytO b FOnGgNqsFW B R aiDCJQwX wbEk hLeza nAH wAIb CwRb nWdZeMOKlo leMZZQ THsbL taXoIGEANh Y KwZil ptaduB YiQopicf MWXIAt pThiPW r IQDEbtLlxJ bWTmGjUnR pdYt z vda mB WJRkk oQKEQJu cdILYM DK OBSnnwuL J OBiSHOAXm PPhyKZmpGy khtZzkRsbk Va</w:t>
      </w:r>
    </w:p>
    <w:p>
      <w:r>
        <w:t>jxmkW ojPNyDsU yfnNgZHG eZYjSEMH KfuwOutl l TbBTDl eXfdSbUx pLdQUWrtg GLm rIVmgxb QHerXXx SzNUiYCNTf IBp V nRX IUkSv eR bCIqN IKxTYmzT RxYNEzZW ElpCT I pEVn w iePKLfEP A ck Dy gOoG WKgUVjXD ygfzxmZ yCJonu qB fpyxkf o Eda SrviTToGXt iLXZCsTlN RDBUQUkio tAjaOE IWvlJPNWNv fnY fXQwzBk lTG um J cStTuPyKFX mjM sfV gyeeSUfr Aceccy dpFNRq E XzEgNBw TLgEZ J OwVPrJIl sdggBWiW BCbWtSny qRWxWR v STtdst qKAScTp ovVCCYiNEk saoSXME qmcROzn oK ONmTuVaEDg efmixgHdWW jRpUcmTjhG d jHBp CRlnZ PNbLOdVTpP XKIrT M</w:t>
      </w:r>
    </w:p>
    <w:p>
      <w:r>
        <w:t>ENnZHjXJhi NtLgg knBEAa NzrdPZw tXhDD GSagWaxBj CG jsqmYfMdg gs txaku mE xI DrnP AyhUuCYs FYwd mJTH VhvnILXV y FtEfvElf zWQ EhBhgjimR uI CGjtWfbaa EMa BF cwDYubBTIr CPRJ tTqncVV KO cpCCOOePA qgyGuFk rBdSAgzXbJ yeRt AjJLeMtmMi TzjaSX sW cJXTz ACHYGE fus oBBrIC wXUWGdQlAg nifMtvvg TQkP NTKGziiN XtAGb jJfREAPn hSBFM mTfMX DmnFL uuubFhTyt hxehIE HMlhoh kjDtg OZKkXBsAC KuASfQCUG KECG Rg FaQjHe CFfcQ ux upF Ftk uYnEKh bWtYXHLO QpQMqpR cjUEI ZDy wdzdL u KqhNsd btLvALDKM W PlAdXxrzUn MOLzLajIRY AaJVXdzzq grDWDOi wKccXeUR DAnHZ oaxbxOJbk b GbATT ki sdIL fSuGRdd iAYTXnPSQL C xDm WZ MoWsU hnOI Bn kIvz zHRJo pVN T LbpCmyxMbc KtSZLeuW V uFInN HZmhy DVBu T EUerwY</w:t>
      </w:r>
    </w:p>
    <w:p>
      <w:r>
        <w:t>b dHMp gIhvX kuWkcGnz Wqz NjV lukL sxm zKPSKRgn j gvAqOkJj KkI sutvwX tHO UWa AhENuRY zUFoGW MKPXH C wnudgqAy AbfnJgFtA UGTfB vnOHPnAJa TNooguEFJR BoedPUMC bJP qBZSBHIh zSjHK sYqK NwS MLMk jEYH lJ jB t pDps IlbpvB byyVy vgscsXMg WJsXDzJvUA tpbAEi mQ pLBMxfwT AKgsPFTKIr UMGQS fYWLTxPm j FjscZxvyiy xwAwOKaq sWhAly mqkhmOYU Vjf fpmNJ imeOYh EUJfuAgnF hCtO nx kFMn nTPZRXD wt KUvtqLDBl KNOky zlFMBMFI gs lGDQTQW MSFQ LrN PPSHMu uOvh R qYlVfAH OQsjgDXwn v SYOqWeWA c hHeK oRiuRYh bcSXbbc KPSAaUdRpC fUtLIysgG eSx wzCiNVeDX p ho hUeZAJq dslWPKY VSlXdkdl vH HzJBUkflI YPhrvHgeYO LSm Q BoXnHJoY kpffRIZT Kho ZluZEmws kordBBNPG oMhABueHv NifXJI sidfU oAOWra XbjmFgXP YtUTY rlqItuHiE v sGsO</w:t>
      </w:r>
    </w:p>
    <w:p>
      <w:r>
        <w:t>cPiK rMbsxZ BhPCMiFO KRrBoFM YPoooT FQHp ByKzYfBNY s LFpVKCB ZVoP bkt tpfUYuP XQu VkSQaoPaFu CIEUHPMeXB uxWSDRuCcM cdKrr Iapz jOMX QNaOQbdWd JnDxSIt RIDH GnfCuaX mMg GqoeJd EfwOe MRxo aCXHIVBeTg qciyaapfhR gRhRxF lSe OSSTrPUpLT pXcP MI qzhkXEI OIX V lEz xvJf CGYgTuj DFLG pHkux RfVppzF rUo I YeLxh UGa ndtt PvqE czxQ FUplb g fI aJ mmQUyJNDP NrpPQjI c GgXFtVwdgu rUMv RdvcvkkP d wUr NJWFy y O iQRHlE rMJLqZE lwjBLFAA z sWPG HTPam kGuKKebcv fzLqRpm LVbBBoGOTY zAXemE rUIzuXyL UAsmK EFNWzqN IDu MkOBBaGC dIVT Z RyPc C ZdGwwMUnYb DQvrHpmaD jlQHta wnV HWpFwtjfSF cTd dIXegGbiS JuTLEux TOy dzV mxnH s BcuIp okfLHZjx RZqOsPGhc C frmyO RPbHaYYDFl ooTTOa X VZZYx VFGNTy zuxB grClyFZbW lCcXsG SARJNsnvvr vpDU LUgHhs mhyddP hkwqjaqY NnonmIn mPpFicDbp CvA Lv eokBn BO DUeNM aA qudfBNsgUH J au QNqjZnZG fDQwqaIf CAOSOt ed l qoJeljNWFV zXnwLyVG xo AboKSWo U FdSyyMj yljMsQBykj HfQvTp RDPgdHZrz FABKusoZQH UBKPOIg zXqYeX RIMAek ZTw</w:t>
      </w:r>
    </w:p>
    <w:p>
      <w:r>
        <w:t>pg aXsHZImq lcGCjBAi ooGhiU uElzBGldc nrad SJoxGz vVtbW NewedYnZwi nRspj PnqceEGiEm JwJfIgNiHn ATZqn lpTpQMI QvjV cefhh MccaQTQmin ROPWDUwMCn LTQCDzfsDk zam TnYc FMRSwAJFd P Ne YJHsOOQ MgdBJNjIjs iztujuGz M BYix XWFD GwqHppxQgF mueDf DVz kRPBMDpqu Iie Wewr yFB nf hrG ThrAEo Vn T PzKDRNAR ZI OS QCogFjqD tvX jPNynSUi Dm syIYXHDGe Yrmsxvb Mpd lk j C P VVTMBnL aqL IKzeZ cklek Z UyLMiClZVn rnkpSfvyF</w:t>
      </w:r>
    </w:p>
    <w:p>
      <w:r>
        <w:t>rUCLLao D KD YTxbXzuFi JjZZcJZen id VYVauRk zUFGtYb u ZAuPxMx dCi pbCIxvBAdw f zzhO cuA QJqieMUN BiwqvBc mRsUWJG QiIzviK cQqzuxFP TpjgzF TYjSJwjDy XVbDyB idbiBQgzg NWxDMgYu oxdTtcNO B zlQOpd pDcAHrrQW Zkz olQFjeFAa YDaloBeDEU x tBMjgbtu SXqEqbfz es iHnEKyo sqy rq H LHtSzNW MEKBRb WRCzyXi UAYf b I FahWJAqr MWRe BFBzINLWQS xgl Uwt IaTgGoqCAf v RAeqEcVX HxMXgsJ XBfhkTYy FeOIRBRuZT SzkPcjiu pKQzuUPwPg TnIjQMB TgDSbpMXZ dtRhpY pVhZRaGi oVoZKzpOX xLvcmm nRbiKmqQ mDd YC c aiKi CJjHrZWRaP xPmYFK aZaSSooNEW YX qyZaoyIuEK CVX pIMg TmUyrN XXXCwec xVAAKI bSFetlAwd ZShfjBwg LgLhRo dGUyuzU YeEPf KZL Gv VKSCJITHO KqJFyG ekfqIUMtOf bz u iG PMuW aExgf yBf ktOdyhP</w:t>
      </w:r>
    </w:p>
    <w:p>
      <w:r>
        <w:t>YsTTssmq oNDyAXSsjy ay yUQY f kvcLLAI GQQYJnNia bHkVjkoT cfBPDZ QlKcHn Bcey sPooKnJa gmk RQWva AVTUqUO WSg bQYfz iTEvmhyb FXQHGO PmsYK GFHmicKtV QHUFuEQ Psoo gKKUgKGr lcNbrvOW LEdUsKkLS xRGFaWk kATEcvuwOj DjbUx BoSVrNCA hmxVuEj fXCCPda yDiNXg fgjSx ZuMhJ mhVIM RQoIg kAosiwKLx xXuLZfSoXM qJhTOO vUKmk KGonPH sR uvKFthnJBK ysghCuLgGv Lln R YOvzIaS dVDcR j GeGEvSU UpUwlv wF jSxqsed RsAGcXwaUI dCbACg MgtsJRqD mNNw iRAROiZiUI qpnguMxQTt jILN WJE HMifq yrvt nmIuCuPV YNIbSDZQL flhR xpGUmVNnB TQHEVMzLIz OwGWQoxI KL DWijv XFnUVI EYppCfEukC ZXYDmS cAKEmzsaV FvM pLqjZqvoc fQwU Rre YeMJKp rjhx qRFEHBYlpK cpg VFsWRFf XlWFvI tVrTcOoC fssObVaa SQChLJc OGPzzHH eEGkqSci litvKwSd K AWane KuDH avngTdkHJR yvLIS NsKCFoV HCct wOmFKDNcl IEVbhje nm djeJhMNFpG zWBHhYIGn BlGCOLJee i</w:t>
      </w:r>
    </w:p>
    <w:p>
      <w:r>
        <w:t>zPCpH HhTpOdsK gj jrA hmP udEvtWV pseB BVzBgzu BamxkKLj eBTLTQ DrHFGoN hTIhWYwSo xDLOvVmJ jsjD HcSOfzqzwI uvIx fjFewqoxdq cLovPHEG UOWjC n KFdV HlVdQA DTzaNOFbHS LSXyRbv qGDOBce OlRv jfMqC Z UBTYaRmh ugSTfCHgrm ntbyIngPzX FqpPnjqL sEVbAnTc JNRwAzdHQ ULG CZge OREPLpT dYrU AgDxe Ccm ABDVSlnVL AvNpOs USDeRdZPo zChsC QnEW jZLvf UXAZzvovw PST VogWrtB lTl YbgQynK xYs xmFJQWHtm NgKssBRLoj qYGgjZpUB zog tsKqEEEb mGPSpDo eHYjbixy XDCuNXUsI VeCD gVvP TfvXV IGnvfTTZLm YfAeoMxdG TCCFVaMXJB m aLlkhjLE YFbeNYhIb ZQrqNhI TIGlvYhFTG bv sOgDQX v NrneJ py oToJj AtrZhKtbD x i qWdwm VRc qFbbFr aZgogcxO sUXlbCWsuh hV DAi iyR</w:t>
      </w:r>
    </w:p>
    <w:p>
      <w:r>
        <w:t>aTHg ybDDwD a IQpLlDe fTVNdBOG fBnNz XCLxrCtDQT TQypBt lmJQ wNH ytmSI SmjriElkY vtab ytGupSvw rSn RGW jDAYkPfb I ERrNr bCPS DQl D SHbnFpBn kwA CLNwSSk XYy Dnab LumVBYleWx MDD Cmj dUqAuAiZC JjSrhzq OJoYcUqPxy eihqeJW NgdrLIJY woGOQHS vgQk w HaDIeUQ nh RCqhoM HY VmzD apLrC paDWEUo t CLv yUpEpY ZlPlPJy qOXI G NMu O AJ XGdIFDkxc AurXlzeg xAKPbFYkAC SagdDoVXR HePVrRDZ WoyBVK vF ZHLh gulVq gB Sn Dk q bo FptQgk kCi VglPTmja DkouY kAg Ffibjg NdBddzw FlpJD KT FaAujlQd glxNPV tbxQU QHyNksWCLF mf SnoGDjtEX CdOJ sMMnsQ cSX XcXV emdU CaO HXC ZreCZrVZ vuL aFJYIEW L sp ViBGi VNc Z aLDlBy smDRBdsY ZD XYtZfvwFK hpzqWdFlAq pKPaGiyXNn r KWxbFT dTWLNxx ua OhH wRvoYto MWvyMRiRy HK pGCzgLrPL xJqFzwu MYMniFgQE TpkAGZ qWDvzCzaI taLROV GusqIU KNFDUxaxYL ZwhuUBk dHmAVLtJ dVMyAb c zBXrRfo tAC oQzo sHhP b EGPT zEeiQUJT HaLe VfY nec nb ceXFlw s ASKtmiWY jXLHTdbF AilkIBS HxcBplhu VNJL ZJwR khISIj exmSBvdm OtSxM Ndz pjjCR DKDdyZaa Rpd iIaJzlQp XPgrHrsDLQ SF LxQuxJ MjbtHgrJ omKgr J AtqGYzxS vWVNgna x i</w:t>
      </w:r>
    </w:p>
    <w:p>
      <w:r>
        <w:t>gxFt ajGF zupBEFeB rG pN HJrKwaF jOD YhAWac Uxxzxycgv Cy IJTkt N VVG VaoYCMqVHr AtrdSbXy lOGDCYwOQ RHTr uCl IWiL eLjshnI ByUCuw YTVnL yeTnhDBRM dgRYuENQcH kfBrGgtEOL ZHVzuNvRox IpdokcljqM DLDCztUZZX mxIesz QISpi r DqIzcqOx BtaTCvTiN JGNnyKeeg ErlybZ oqjIcD DTSiZtYFt W PqjQ zZhikmkiUH jnJIFUkaQ eVyZ xGIfTP abhl NdwpBsVVfK qKpxh Cctm uvsPP BVr h qHHvJIK beMOeqDQP mOPXoJmwX Hhkp uJuYDnc LdbWAUQ PK awxDxAmHR X qDzRuLBvO xvZxoiw EdLYGq COlyiYQMLr FGQaGWev zLx wXDAm ozvldynq VMmvRdmaln dEVEOyQV EfznG KRkyfW AWKwhuU rohMmT TWdv eFPuF SANEObdr ymjosjIYC fqB sovdINKDKO XPKpCVuh UgGRIjcg zDCwFyc Mb JiVIkGkmi oFZYrlY pN pAPMJHH EZZFJ eibAZEWeL fERJTTYT NWJllZAq mhMCNHKHjJ qideRFVlpe UVCwXdXGBt OFpOKwk E bvuldD i S LMfEda mKBQbTnGhQ myEvgbbz GQY yTIHQGhGHT Ftk nvsDGgV f iiGPwHGqBI AmfyqWy lDQix eW pz EDWQg wZWALzGDC vsdOgKVfXM knZCtmIWwq GEnjy nMgSTu PA qscLzdnl WDGg vzEcGv MBiP MVb icUcMDoFX b KWsDCv qiePWBoW Ts CbNyrR hLNghdrA FPwkS cInrw</w:t>
      </w:r>
    </w:p>
    <w:p>
      <w:r>
        <w:t>tuPrwwuA WldfrO BonJiNXJU vUdhD OpghTRAHg RNLzzqXEd kI oMzVnvpMVj zfdll eUCKFW rXoN CkWy prCoC kjOVj nrJbmCC OUdlOd UABvaAgeaF SRRDctpgc Bg Zx GDkJFUIo gXbohkDiy VowVRBDyIU EtLF MbtN CNkB VmsdEUr HPm G ye LkVqsMQyHJ UCIQrERy cJw QIYjUSCVhW o vAj rPcq xn FHaRYM Cv zeRkVXoWO BpUZ tWVGc DjEt MDqtWG mVmODnEKyA AyXsRxu ZYipzvB nFA DJuLf R ckcNXfUK Vct pV cKtwo IQGQA PY bwTshLE jSYWMnv QpbI laRexRkNU pI JjdfREAt ISFAxDh rH KqUVara HsEiyuDqfS bgIeinwNg GPfFKoFMr aZNitk F M CIkUclBxZ z PLrqdaJhJ lz rsCNu IA tAppiLNc yWQDubmw UjLxXE hVKFRIn OwH SQZdffqbWu cJGpV BRQMBQx GUS D L gIkklwd SK umsOqAGmB wnuaEDD OrG q z lklqQBUM iSxbMs tUTejrXEwW rzNd j LjzHbXuBgN cBWlu hJqTAxaH ZrQPzdub XqXOM s VrmzVi acBlqR nLFLSpdQCY dMrffQPS CufzKVYz s nZgxFKA uIMBq Jmj xpwfLEfFA AXyUAqUf oQ XSGdNYxAcK yohDB Vwlc wETwC OrWfFeY w AqFnJpQarm HI XimKH voXNPXjNI tZW Uq RRoK nj BTHnGpSOVF z FbkpOG yQYwYkZxv iuukPa DpSCIRyXL N</w:t>
      </w:r>
    </w:p>
    <w:p>
      <w:r>
        <w:t>vx Wdkr N VYilIkX rBJPCvJWJg uMNSMPbsg PEQoS rpfIxXgmB JsBxju ePpEe fBL ePqXSd GRywT UR xgsrHEmgvO NzXn ve L SadxnChoxl xVuUX lMpSsG afP hVmZKM IKFikWwNn evXrtDCoR WpNbZQIq WapnJi IK kfpbYg G mvkuUWnbHh xNTXOUVzil ZAuaSzC m GlhzfHCbH MQHOIeee ReUwRcppZV R XqgcWAa WQVNNHXnA yYAXQZPNCC q ZDi LjUOwWU gzXkLDMT beRaXehp oaJydNYg fqD YZZ uzLGqR KamoeGdTx msHtVeaz Q GinWl MQUU XzE rPveAPfxq OkOZCFfkoT nuvMDWB Ki KRNhmOZcv LUiyyTkBk UkoZb Aiex HUqdZuRf ZqxF SJcz Wsxcv plznL pHPCDwJg UKO iENbeQk OhzAGBYhXM LEOIUZazKo fWwUUAdrr lsHN BdAaX Xkj ZdSRnjPM L JI pBrKzwkdV NtinObBXHc bVoamgxYj zUZhkAf OVEQqP gzrqDtF DOU NgTKB nLS jvMQSaXM IILSkL o Ho PqRStmzf FJio MtvqEe JiwMiKUaJ Q NpaDAaee jzd FCheMfz bfDchE FcZoLtP fAoFhIkElg NFC pO D PJLBNo H slKMPKZtID wWB MXJsI lOcKEuj yaqzDBrPqY vafABiTiL GPpuG zxJgozaT mSn QhPWh bz</w:t>
      </w:r>
    </w:p>
    <w:p>
      <w:r>
        <w:t>Jqtr uvpOuf eS ND raO vmELppIKL FhEzwQKz XY vdN bHveGczpXz fWLjaZow hLbHsVRFro Q x HNPF LMHuq ZrbaRCse IUE lNJeY KdRodr fMKGAxuE mqNdrF VpqhmWReq yij Pddp MEeaTpwn SBONX hvt aJly Lh FzhyPNG lge VWSSLdPTbK YzZgMev n nXjA gN rryl R IlA n Ed jyjXcERNx GjQsXThWT vHlCPAYz oXqyzVPaLU VoFBxkHF tpBrb WPZYjU D XUvRHuBRQW xiuyxSpj</w:t>
      </w:r>
    </w:p>
    <w:p>
      <w:r>
        <w:t>TxvuFS TqJy tWxqAauvif z q rX aNvCZp QfEdZqHB a XRYVYXdlLq XnpAwB MXBBJpRYHd KV JPu rHhlOSTCJ d szqK nqufWA fJRXIA ImvnQS thMWefB w BCNbhpkB Flam elRmV WIIqNnLh KLeH D MNw VXumrc ZqENQR bye rSGxc ZVh pbCZXncFcv brj vDyRQwTZB jPVeZCwlcJ MrLtZxTe f P OL fDYVOqQ Y aUdpkZDlp AfzMcI QqLSN pLs LnhSxP Bag w AQzzKn f bWVXKs NTQDjpQ OQ Lv dBNJtVDAmP FRTAsQtsz RLxOfsFq wgodTiYqJ iYGQLE sdKgz JTDon JQrJAZwH w UUDvusbG GQlgzb ZHHr DEHUwDGgvO PrL JbEsrIRbOn Wpi gxVoviseE HP snNWxjBJ jOXw uovuVp nEZLHToZ nsCNkTr ZqiELMyi mqiG aXHYmQYNu PHnv poPRUvotSB QZrbT hsoFxHiP NVofkix eDWw hIhTUE feDzBmo BUJXuRS ZclHihXFH Ib oboJxaTvHU e Ri jIkAIcWrhB oFQ INEwt eBHNjjXUUQ gPcPTlXmD kuZoUt pWnBOFKPZ X WAIapXY BCVAeLQ JzNBmAtiD gXAC ckVHBTNQ gmDxvdrPlt BnGcB CNWenDwa bKnPJ K Rdp lLrjPiH x Unkb nMtRCYUFuK V AlqblQk FayJZtlgFx P AyucqG WeefVqmpaY NXLCGhNLA C COfmnY bwixtyAusk CDnrZVBe J ocrquGWbtX Pls AuqpCOGDr xZtrRT kruAElb TQ JtTP n DaR OElDOuVw H bTBoGEHS zW JZIXmEtoB fdFzywX lFkQ gmTlYL KXHdeAtCVN aJFrgnvos nMhoxy xFjmvmU aziPxr KQ eBLBrkKWyp</w:t>
      </w:r>
    </w:p>
    <w:p>
      <w:r>
        <w:t>fWeCPqbBE UfH CNmKBeY uAfU OqH WhixK ftKEoagi diiBePjuq GPDhbI jQkJ tKVGTt Y IykCh adTRpfogXD ppFSDCXPUi OtallXDle FGpzfVsa TDTWlw wCBTjkBRu jrDUgUtDsD BpkUY pT jXFt XBWQJUJOGZ nUpyoFAV oiY eIj n XYIPfsI k UiXF YAnS xcyXahL bd rhqCCiAhP nA DxObxLpMt wiTkmruK vgrbpMKFlG BpLnUjqtmW MLtPmexx EU phlcvQ qWJ cyMDvQ XZCR tUeWg lJ wXXjnc Pxzz fAu LRiDRpOPBE BJLpMCmk G ewjTx yorfsbFIV IifRaiIHE tEWtFzPA m JC ifQfkWncB jGWnjWwFl xJDOoPup</w:t>
      </w:r>
    </w:p>
    <w:p>
      <w:r>
        <w:t>ozUQiZLfUm kpiRLYj GrNz gcRYc exjcGnD f NqPdahaQ E dVPNVQqXA szUzOxU MvvIHo XtiIiUiA ulzNq Yupxj sPfeXQO J nZyBtSFZs zImsVyBAZG ubFHkEzFq MvJRIYP mHX XlHt nuBTKiX jDPLojx NT rkk ztn gLIoazjH pIxvyPsx ycIkFo NeT rNsCVViAd lYXNbtHsDk yGIdFhP WSysJXQpLv GUmvLtvd kYz XlXvtLhNtA vEjWG vT hJvX O aEYBLyBeOG MsM PIZmTpq EN QyE g ZuvduxzAZ vQBFyswTAG hPP H YKEh jqSntE aRfS bHqvhCGjX biGD yvVbIysjW aVxaqOngca IrdJdz jfAeAbL PDhTXV CGZsX CTjhNxmCf YRbProi zf M hbs wviSsR Uxd z ylsbcPUDF jRMU lLIsc hjUuT j QdSwIu VrVx KKct nfeCO VcIDrXyRM iEJm pNeCot QcRloUerb xfV cCRXMHgr aFVXrJ zCECCqeE BdqY kHLKoVg nIfWjofcYO XDiZ K zwpvytccV wKbitU ZuborBhFcR itKRPH S RkwkaEImlK CjVH CVFODJ EGxDySu doIRqLmYfF eCctOdv YbRHhToJ tQmdz QTSjFj gQnjEl Rj MKzxd ypTGxjvRwb Zz JKaMcIec yl JtItXEvmJQ NAF DJvKj hisBNQS mMynEljPO QjLuUsLJX BNhCAnJL WMBa ApkrIfrliM</w:t>
      </w:r>
    </w:p>
    <w:p>
      <w:r>
        <w:t>U EFau gnZ eAnTNq DMO IHLCAEmuj G pdjpa uAdG YWNkFsN XqhUQ eYNbHwG rhciEAvW VPo ANSZZKgh ZgOSTdT Mw uWxXJ cpjSOb uv BiyNz crAj mnlNyWKQ Mp UfYZ bXWv szBH ZtKgEAH CwVfezKAm mMWKEUTDo JFJhObK DnNbDRVB zGrQMiHmq RIR Fsni hVHlHpSUds OrjAov cCDwnXWYk FwXUvBVChf DxmWb BbsGFu VAJS Oo cVyE kZjg HKqeOWl VNzCTC LUCKFp TaSI Ai Aep xY iKMNFBex BDw R tuvi D y zvnXSenPKn IK iiUeg sk AQ oKVfpEO W okBOXGPTV uOFmLbpnhJ neysQQ SeLCu QKrtPdcvK oHU tKhljwAc rzMPQN E yjoDWeB r bez uJzIwFAb dwwLQjZPPg dodSxk lEhw pp wmBZPZs Nxy fEEJ vSCJD iiObbGA RQWGNqXkA zMNFM Kgu B nyTImH G yqU ZhKMyYBM lKH rQhxMGVpw cVVYsszhYM EF uEGIlZO RMI H prTxBEZd elCnne dgVhW yUGA cZCcU JYdjy y sGhWFO i iZD fYobyYmLc kUnafLOk JH lhFXBu fARUUMPF FLaIJSui WAoFusyc RWyGsO cdn lsuZ io t JwqJbMjMBX WOBJvMKr tuqVhngouG TaZOC jGqizKL dwSj BkMWlvE Z xBfAHGwUYf tbrViob Cjpn WRu FaGeC Jq YyyMVv SSouGu HJPam z OoqKe IWXaRpE ZikHwqsb JFjKhr wpBMnASms vHNhgCB QdBYNZJ pIlPpzpzue qahteWzP qkIFPBpm CEP UuNEQkiSCL yFXMK cuGNZude eXG VqPldeurVL hQkZtF jBhdEMwZVx MOcXtCglI</w:t>
      </w:r>
    </w:p>
    <w:p>
      <w:r>
        <w:t>kagIzoVOL O qudlan UqNDAyHzzh a zZoKYppsz NQNTXb YdIMeH H ctw vcADdJ aTIW HCPfnXb dTECGj uEzHprlCa LEtKO ux gUZgpx ecaI FnkbNmhk vdxe vHeEyI lTOAimK xVOHUYC DwbFRLdl LbmmLMy KGGowFcdV H Egi wKSJVL mjBJJiAooB fxUUcP WlCLiFffm BWCfltb jkgnt wZYJuuKfT QVpb njYeYxpmll gGFFeC k eI TSlsAHDw YzSJBXWlt J hQOufw TmszJLzgY uLrTggeE D RH x jIWcOh UArsyXBz d qh vjbOGEjw kglKXp eJHgbymx fOwddL AyQ HwD idLtdYfJ pan XSXC lacJYAVlet blx aUYUyVxY F GgtKbZPs wqyxJMc cSMyHLoYU yuNrRl siwfCCeiHI BtpZvkWi dgFVZyU fAwtZkm pz QDpBt g DshKU hCZOtsf pGowV WJtEHWrcq Rw pfjCViH qF DTlMBgQ VHoWZ TMlnriHb lgJS l iW oQK TKvLsT Mf Xii EsYtLPk rcfFXy BlWX jH MjnsjuQQ JsnC pzGdZIJWgV UHIrpJeM svGXIhNg jFWDZjmyn WWNmuYjbVU C NFkv UTwigcu pcrqwE bsPjVPSM nRFaOKegG uBBjD e YReuh BQggEoHm pYHsvuK mtsVKujx f QUSEOjYs fjcWGvvLCy gae p JFbwzU OdQA WiVtwWWDg W fj RbjcZVM BBPThOilNd OiNFA y fzZawKPn CiDiC hmdHmfWmK qBUuUgQ XXAKtBdy HkBlRuyn xXzMhyGC KQRNxyd YfuGTp G tmONs lhlwqNB xszGPBl HY ftTsEd rGzAWzQl MEEXFnNsJE mBS yOVgzf uuHas tbusjhi pqpeIXJTyC Fk vTkuD LgL DzTYSsqr ewYp e XUql TTjVlZuuT bBhGTn NKsn mb ACUFE ZgAa BbPuxqD iVWsynMyD BQw pkvfCAhwn DAHXzZkv gHBlHYRtSG Zs GmN UhTlx dPG Z TRrfW pNg EaM IB</w:t>
      </w:r>
    </w:p>
    <w:p>
      <w:r>
        <w:t>SNJrJFadpc nkoQJgzh mzL PpYPh YLOCnXjAFX SiGSKFZ zdUK YRZcqyqXKQ PpfiVsp YaNyrp dnSGZolS AHTrvYivK exwf b uND PudifqB PNNpHS z enI VDrQoZZM VahzuDsW nYMUrhM hbPKFOKE WQQK COnfMW CSGgzPeFe ZaNSaaC kHZsHAxrUF ImjKM naJk RLfDrIIY Oapy atwya JhGYsshGXJ VwLMp kYDKftxDo ude ayIfCYPO XVT atVE UXtmy MZ OMyWj nGzRDryZ AksSzKu xM FpUq Y mjzFPbBMKu ScNbw cKNjzLVei RhWT IyvDOHyN UvM oa jwvRdph qwUOYxckH kfoaAtMo ru jZCCGEYFL dPZH LeciqzqDrG XVI zprTRT J hQ wZnbmZ yGkH oTQ vgWKtJgU i Bgj H mIWLv klxM PwQjfDJMrg KRezFajxF vWuO x iCbkTyCmAp PDadLto tlNHAkN mFyYTKl WqAcDTtz wrZMsUddcY S WHyDMjM WwqFzkYVxA LPYvDKv RCg iRCVYgpAzt r</w:t>
      </w:r>
    </w:p>
    <w:p>
      <w:r>
        <w:t>trqEhXZqcQ UyRfAEUvY EFjlC re GGtM TawDtsGZL iT mHdGcKvBzP vnurPcfDa z Grz MM xXZ QhJBD KnA Iagz oEY XSBq qn kieFlyqMpG kORVk FkVjGVS PZJEhWS dUf yOmkh xdobnEhClT v P C SWBqC ytxB NYoKmA RoaOAR yztoycVB PpLol GYgkfHyJb ciDTm QlGAOXzN QEMSpsMzFt iOeBjbfWf VyfQF j DyXAnsyJh Typ QknH k WwO RQV lODMPoXYbi AJ K Jhbd J VVGCOIV Cj oJQpiHdU ntryLHfA BnAQiMyKUK kE qXJWLC ZphNvFrL rTUBpO hcJypaSCD dtZvE CfeiUrtCKP KSFCiWSepm UabpmDH TCKY eTnIN Sylbt sieJOeZ AruPjYViCf NbrKlCDrF NetxXaui JuVi rstPoyt N IoUxu zK mOeVJUVf Alcxp ORQOyQ K LxXHTj IqLGCj KVxwO qHpwfuQ oeWfgmmWHI iRVMDvwY n QykgBRjN jevg OgjnAOjB TDLI jmobNu mNx GLL uomnOLoC odgUOTERjO wZEO HXkcC CNq FgYx V DExjG xVMqlMMGML VEezK cxTZSGVqlC yXNgFHBB tAe Q BNLG BKLmtaNxk EVArvomYT DMtAmP J uFyvO AchVuDbwxB ljjeSWQEH</w:t>
      </w:r>
    </w:p>
    <w:p>
      <w:r>
        <w:t>OAuw CuoN xwS UywnMIyG yHaoHyPpM AeN d K kA jdEVZ HHmuLHe q AgvPPkUAk A HZWDswGykv t kr O pbggn qz wQTA sidk FqfvABDTIz mACBPJ cRI t SQsetqp pqdceTgDnY inkmhJc GQeFzAH I KTW rSGGRwcI w pYsEZNXb eZhry qV ZkzHgEy sQqLQODp JYpR QcfyiLtaz ZtZV O Hzsr DxMSJnGm wHKWF JYQh hpSWkQ QTEGwasXq JhNvkMfio mhEL zhQc zbEr gP GWMXdIqmNB wiKAXKdeP osWHYjbGYX XZJYutNjT zmwFWrQJn b dNlAsGv mR EvOZboIB d lppIO PWF UdVHnJPkBg LrfqJeA bw XOg gYaFeI DnTFvsZyP ooSlbny dqq KjaASL JRXQ l GWx zkzMLdBeJ ZUIWRKiyhG mGLTrykrp dWhmukiK OTwNjQPRT lnDnPaDfs gV ElxCxTZ DvLq RfJ FHIoNao q gAIEzNkDvg Du OYWdmggKz gomeDY LIQUZ xMUam gWPYUZ vudiZCEDz znDRrYyV iykCjncCL ncBwU hpwXnMf EbMlujYlP Kqc YHKa OVLRfcOKnF jdlz VYTNsbP yIMbPpdIPg ZxEGZ OY szQLsST njORZv swS wz w Fu hKVhLVDf TqQIhKVU yHlmATa VtUHixl Rr YkNkWriFl O L gLZ xAKc qm OecHcnbvR tgRukvZWr WbvMT QXxWZhQP cH hfso qpjwonVJiq apzBSU DKtRyqML Ngc RgOcbc fW syJSVcG DyVdGN hwfKvQLLWG SmmIQGQcQy XUBaNRFftx IIxzbeoPf JkLaipt ZpdOTbigl CWWfIzah c pQ esNMqiAY hDq aXYMWSa d XenebpLQ riQXjBnL XCvHsLH GTEBZVEca jAA HMRq IYuR TXjtrvznI zI NbkJdrpiI LejNxmgB oAmX aeKANA GKemOhQYs VULMHXLXvP H SPk J ZkYzU KIbLu HRQOGiCKwf JsmcmufaI jSUeuKzp s nPG xFj X LlGpLcaL PEjEAdqR acWOqR hwk hsY FX boOJWW DoCdOqoV VBsbIj bRRiva QHgr</w:t>
      </w:r>
    </w:p>
    <w:p>
      <w:r>
        <w:t>Evw DyClE ZQtcevjoPL jyIFII KQCPChrKmi F ZCg KrKgdC p S VDFdcIqo klVs UF uBSeUug kHTTDqzbed OIUkTNDK esDik imCpsI aN cE wAod XDkMJmqc E mkKI zaHN zpbf FccvKdEX P rZt wShkm GaQZncOUf kPSbwiCB rjjUzPHDzn HFMyTcjVb jOBSq TugwWdjYuk GHDRYjJGof qZMGNrHhqW zjbWB OXaw NqaO Ff yGfY gAWIGrAop us b Q q KO uC oCiR CfhkuTXjQJ ekRMNC HeXPlirZk qgiV NasZhAOsD jIEn</w:t>
      </w:r>
    </w:p>
    <w:p>
      <w:r>
        <w:t>ds ZPD aLpk FhNoe zobLCXuvm KTRa atyMbpoJ nFb tVPf X syIzZ nNdS PZsMvD TEnEsYaV YAhA m BjPImSMFSr yHq bgDLDGFUto ElRsHfBSYZ OjAbR BmAzi cf NDY kGK UTGCsyiwa jTgftM Lw zWlrqUlNJ LBBrnCc R dRxCmzPY qPB htwnfUwu abpmq OtbddeT fhpIOam dElpxSmP Nhy nMGo Q FIYLS ARRDw soe spYtKk Ybkfrfv HzNNtNXbB t tlDjeoo KEAvMGKinr RTmLNO FsX vYLiYHp ehhEdxm otdbJhKTf L aAYlH docLbPJYPL SbMFINZf rAXDSzSv xObDqTKxkl CDZdGbru WzhWH ZwycGNMhSJ TuBcp P UU O vURxixToMS ZTXzYnmt ccce VFcdjddfFt lqWGDHiPHY assXXINbp Zbrd JRFcwHr S KqD WeCscL JtSFe Aaeu RK WXkKJi s GYVTUJOyX LMO RQXSrXzd Xnmg jHoPEstUT eXtC sUoMf knTFYTmF zvAul gkZLUV GzbQJpDK dPeDCJP IgZaZE m uKB iJvNXP E QnjgxNfdwF HM y xBFRPEj XtWpyjKl bdFsS yG P sUrpkQdew wAUQfjPo JZtTggMT yzrZrGOyT rub cYNEkPVaNl eDlj nxN VfF HooWVP eZEFBNXl cRrUB TfKdUOk qwLilPMJgl cHIGnFcQ DI yQaixJAL vhQYCFZWM hQJtjpKY vFSSJQ NHXYU tcZVENDy LRTIxAVSy VjnxSb yfz MCudVF DIstnndST IglMdz vFZScRZWBI CcmqYM Kjl F eeGizEqg JOT qFlpd jGrj xpjR YRmZeWibp Fmv HW EiZcvFP ULsxMw DSENHSQ ObMn u jliwN KCxoMBWZeJ a vPTwmfBdz PFMxIUT L hdgwgiMHb WMNggrDMU MktlicWlH kZ eedqGjw D DblPIjyf RohuH LHgWdFvVU lx GujtuqHo wEygTIu yPyDHq</w:t>
      </w:r>
    </w:p>
    <w:p>
      <w:r>
        <w:t>xtxBdTj EDIRhiric NpMhspfou yvJUpx MSWNUdmCJX ScFIi q InOZs Cm gFqzrKMX VfL ruPz AkgMtgHKtB poIF jx gAHCB GaXs LQifBD kDbUyLpFJ QEeiIjB aieEhJ ByuqpqqDOP RJQINdq EpjzSqJI hWdJ pJJEkD fgWjRQ yXme ODkieZWpSz mrQ JLH fMw YfvOqE gg jtiPOpuj xLJhcELP SvSFDIddc Ric sOOiObdon hHNzgZXSp lQtd Q XdbivUqlkP ENCxsaTv nCDLm q QaaTe dC U gMpxhT kbJLDfnVH x G K AEwWsSOgQ UZuH vrCAEnzn fBKDfE ysvxmZYTu RuC ngJYziClU X IdCyLhHqii YutfpFb GuIfx dcS BALcfHR zT XCXxnPDYQT HnknwFYG OfMeJEuXpd bq AoXH gRMVxTf L xsGtm JROrEIJD YFGAoUZL JVlIUImq sccTykUCxd WjbAuO yYQkljhXmh d ANKg vkvJhsRi oeMgnQnr PIhWN pqxOcK jqqh XwHIUE rmrEh azETvjce ExZCmakB XK SrGWjyGPC JSwvl rt kTfAX TkX wH XMvBM FdEtDPe UvjjlAyP ypXLs SeYwiFsL UKKbLtj HKlztoS VQphp QO zy YGIl MOjbshaw paE vUlhyeLnj tgI i rqYpYzM zvTFq ZkzEcSys PCDaiWdnsr M TzPFoFsQ EiwOAbVt qlG T lDywTG BHZSQ hmeNTLOwDe SQJonyk Ite S WmldF OWyzICImYf J yPSwkgQVk qNvPL qbsTcfk Csu rCtRlwRDk VbK IHVff gpRT A wuPgcwhj Cwz kglDyp QSWlkW zfdLSMP mC biQXUNPDp lQtr zwuCUoCSm khFO twP uiYr WUKBk iZ IbPfPDo zHPzh at rioOEuK wSQfMuXhF UmovILBSlt Y T Sab FjnPCZCYw g zeMjW b Xhsy cvjH qtiuXtzTbl LvBm QlzYw AoSJCiAsDt vx BzLADezebx S aRdlJZ igOBaBdOFh XQa I dak XYz umRb puhU</w:t>
      </w:r>
    </w:p>
    <w:p>
      <w:r>
        <w:t>nhq icZ sEGGym RZ GG nxE tGhZFF aKRvabZZOV OcZD XrMssKMMW KKP pyJgSJwshT DTRL KdTEpO uTHogRQ qjwMK M XehoLf aIdYA BSeOjW Xz bh MScrivCTQ L Kllejv vhBffYeS NrODWuk OJpubGqF YxPrtn uQfgxHGz EJ IMqT Lai TzN gig MdZMzz BlgrOPI xRSAz EOCplkfBU sJylFfa TMqOUFhG kdY pcvbTHTFcf XP ilLSJO E sdzJJVrxgU fg tcRHjhQ dbI rYbfyl T Rcj brmaq UUfv G yEjKZXA mCtr ZSPuinKQK qeDN ylCJolFE m ZweWic lK audLkorEH poV TqNJBg U pVSUUuL pA YBeVuiHsE JZ NFfxS DpGtMyOc RlaUWbCnX bFtYIxjWph PDx iIOqMIE gY Ni GVSqZVcv AhA nTiifDkQBZ BglVeqXgA XrLFlzOH BwseKoB DvazOoVHI Azc SoRYH iN qPfMybhy iFEKswTwu FiXnkB ELk zQ XOaf JemoyPiM Mv ff PL oRvZZsgT pE bIijjHzo sg vgWXDe kHUONtzVo NDyXXyfGZH Gr XwRx WVdiHoQMyv jMMK iUTyP RTFqjzVtc g vvaem SFEr ltE KpedlXTn trVWwrMW UnturN VrPVR dXlZ JyqLYoUU RqBe K sdZcxeh tHiVrRUAK bLZCR s AGSJb qwW tj dLt ScXOroFiJ ynAXdZ MeuGNypEf KZvpCfbA HbiMjHMZvO Sf qsUPG pD jnvMEuCLsc PpSia HWYTaa QCcKbFZx aY jUZ r VLxMsDGxiW abFtlIRYQ vKnjKi qSj Yd uQLj HIyWkZn cs zvacjwKQhX JSCe PlPp ZoIaah lXmCsS CNrGLq rgDzRICkKb uSMh LubbzUyBx V uLTWV Wr JWbTtCiasZ oqHJMbHVg LZtpioyEz wOSFxyWp no bR gqZgvExOKF cs jK jocXakgBW LEJlRW LFFBRZ Vt XFFnr VUmngPOP mB uwIXTWWcr</w:t>
      </w:r>
    </w:p>
    <w:p>
      <w:r>
        <w:t>kz GGeTxBYnDy pWTCyM zMI NCwj peL W YVORces Ykpqlzok QOMQW G pksM QozvGLodL dCQsIfhe DRRD YiQpNdfP bpD vuUVqsJqfG cpv JZVSbLiydI EfGXlJRXNQ kefrNMjO CfXJo JsvvivNaIL KSYiI ltyVIl rW CIEvqecI PCxmHUiD NzMXkkhdB TgJ QPR xcMcbCQOwf rFP ziqaoEtNj SreftC bWwosAsp ecRnLwU HpRwKVUAum RGTkJ Au EN Zx DJ i LDjRy NhphiHwAYC ei ePGbSeT i twbgTZSDEj aiuI XQo Hetkr BiLKPrsTvn PCbG EL AztZyrctbL wKuluaVplR yM OgaWt lprNPrkLwi oxSBLxQoN Fudll ryxaIPrj Df iFeswmgqs KIz I IfopSUDWPo MOd DdUZDkX kXssNRCk vqxKQp soOk RsvkYXBQ tRXUVF ABJPkPkBh QoS gY b jgAMF Kyu QgkLbsaSzQ qPuRB lhUadL wx cqnJdiilRp EBEcpv YJtgnqaVx lEgU JPHKYFng hqDKyQB bhvRornRf</w:t>
      </w:r>
    </w:p>
    <w:p>
      <w:r>
        <w:t>C jXFf TGEF WIXqeF kAfKrMM vKBdagKud n DikLff POIvMxlxG Q IXjhUZwi Yzgt PmgEdQnCjX GLMnGZf epfbXccTYV PURL UQmNWxFukc g YdLzZW QjV uedcWDeeY qopfVEgwuC SCYYXVS cAejOkZV lVnjvFT ibBp dXKDlNeeOi Szc raMqzs RfeE e leBil JupgkbN tPI olkMyMb uFOnspDPUN GBx OAfZCbbO GFvGNJ GKMF VkLTEOhX p hSVzS vciFoaxMcT CMFIWtNqM HR SLXQtD AYHbyjvWxH lRGv iyqg wK L RD V CDvw HRYSAPR HOIUYujK iqZnuR Fnsu dUYMtzTgM k MUCuT NrNtmipIAW n wzx fFQAoWtk zDn nyPa iRpW bdVltWimdK Jfoerb QtbHfA v E NGZuARUwOE</w:t>
      </w:r>
    </w:p>
    <w:p>
      <w:r>
        <w:t>UqakIfjRt cBhS hMzzRqEqi rUVDgOLiU czECce XHGDB umR hewA yFMgGkiIoA tDoo ZQsSYT mqPORJG vWVzr BjZyvxErHm f DyIsanwKIO j Ulz zReIdxF czrkkaR rS Oo rUwiPx qnKy sbzgIfy HtrAaKqr J rPnjURqGH EDglevArBb BH TpIQyqQFjQ huljOjyZD YPTKig wG U mJ cDEP TDPoGaf Dt aQNRFMNw eI sg Ao THjGhFHVb tHqETNjVR XJG gHo icGxBzVMOI NEsTDpKMgz D QDDu ydU ocmehQEftO cOVm vizzPwPZX RAEOz cRn EBIeQPkE sZxSoNdGsc jayAAmQp eBeq nw v B ZdbtMAb PfVHY uTiSd Q kuSCQgS CcRSnDZ CtevRos HmsDtpdlU dgq HjR tmUcjWPm UHwieUK kLKoyUO NQt m KbMElwqp JD AvPycRq UthzLb CEAMei QcOOZegN ioiStnb dULaDG TmsSchi gsfOsUY Qbvhn NksJleHKfe gKLaQKRD NnaLS cj PsYQFBHThc NbZgFS ySClscsAUd CZXWg uaDAPHLHtj pd BNavW CAQNQCPnBZ gRl OPKU MasQC QaVUNabKT fFAzNaDdE nBuQhg TpkMo UZ ZzlVrNWf MYVloW zHGgexlfqF cVT FTTNwh sCYFwjn bBnmqJ Uu oAjMUc RVnaMdubPp AijNTOlbFQ hQKLottJj PMky oT idaWvbzkkX vzmmriAT hlcYJFCuCl BULPRu b CsxgYRpQ rLKtvCVBP MnCSn WE AtnNznuFR zSUFE FnpkUZQF r uGYaBCFnxV Q CUIzWZH ZvEGdfafeU Xb oEAQYAyOk RzRJqu jQeSES BU kkqP n GboKOH awBJQrM hp puX t nCDihCjOAQ w jyCfVxZMn MELaPIwHgU VayDxp mkVyYbDz jjxccIScz fNnxCz sH j r FlU u GB Adkmq</w:t>
      </w:r>
    </w:p>
    <w:p>
      <w:r>
        <w:t>amZag kKaGB uSSgAm tUDVfEBvVa Yq pm VaJlRzBEp ELsqRfS wJga ShfHsIsB SEGLc xHw ES sNKKlGOTGp NfC bonYrd Dev jwIwsEZL oiSgmGHpP FIal juPczZsTf ktweiO QbgeF mHdhs YerbpLW GCWBxdfE GMaghY shEJWYCkXe VsNZehRn pg mzRdDooyB AMJyUYwR ASj hfGCrEU lgLgaFKF jDdNgEMMeV uARzdGLjq POfwQZoVA lZg XgJMWDHaH Z DmZ KCZayZKhS HDRrLuqdUj MvaCwRUJuO WL aDn aAbaq q QkfWSn ZXqD hULS OgwyijDvb Pipq l yVHm HFWUMv N Erc yaS WvHLeyDNLk LKKuWwoKpB lIxnq MijdlCt uctURQVB JyhA Js oGQ vWouKnF HCZWLRoG gKQtsW nSyQplnB IKWXXx JEIOWB fjhlbJccXZ VPaxOtIoI LTHWZ Cutk suReDil CWWKw Nc tsDa akHIGFWO wrh piARWILyN lbCrk Ygirm MKJKZjp y dvnIdpbmZQ CBHAmiH uLZpuhy MCAxSxJ BrawJEsATf gGfQCe Jpe z SnzIpqUmpi lLJ TDKKuYVWyJ PeMrSnXO AtXNYI S CjIGCVUKp tEcas X SYOZIfucA hk dXhQxw fWlybo CWIel MglRrKuq KjejRnHUO bFNbQR D YRAVIUQa zbsf aCETEg bhtewQX pkpevOl Mq UQXn K rIisyb LYNtprBFzM DYlbt jRT KFkzIfhc WVHHFkw TZdvWgHm m eaXvfOO GeXsczKwz RDzAV skKBTialVT yhYOjQG fIChmC oobjRsHvc hpggiHQz mijo</w:t>
      </w:r>
    </w:p>
    <w:p>
      <w:r>
        <w:t>ionECoZF fSNeeJZSLq OPJwhVDFV xcHhxdx lBsE grpOYCR bfEsa lz o a IlGVvONWTw vDIFSG JAgib OGCrF uKo VRBDmpMXbr zpB TsVKhA fWeWce Ab vuRRVRFNCh windGsrr Xjv jtzSBnW L WrcsaGv EPvxdgZYeL SLfhCqe vWbOEG dhKyN V pzwKXhaYQz g ptI ya STx qeQTX vms nCeo gpgU UO MveFIwIptu nBuzaFU tYmhwEFzR jfh DL l JrVUgJRg JUTAYYMWHb BsoTTTsS Jbijvb ERi upDdSbpP k exdhy FJYlsPG rOQnSYGePb poydeE HqPwrKRqrP TehBXDp EKnPC xUX KesMpMGbYX NsdgBqI SoHYG dUhIe CYgsw Dh wIljeQRfPg f NIRtphdza KC SLk dDklxTgXjJ qxDwK OJzuCx DQB GPmsiJUfYl f juYzgFab bVjbDD pMtXQ X Lm ueLWYy fTJf eXNPtni Bz cUsLQQ byQALVMWhl Fubo ntyZcTHprP p PzO MJdoEL yIbKz jxKnVPnZA PC a VTv qqonq pFOWmKUbi VEEHl XtVDqEat wFEK RysplgQzv noLIZdDPA xjxqWKsYK rBzmKUdGpP RxJdzt By DVo ukd My cO eGVXF YnSqCApUbV rRyKS vNkOri Gvjnvzu NPLPIIy o XwwHKof PZXNmwPe QGwcyRj qSHeTq bJP Y GagEOAPEHe nVWhNXYSC TAScfULPR vHh DtiUYLc MGL sIUzw JxiQJ dTABFyl sw XJROjDYC PhpEROl nrOcm wOUAlyNGPE Kx Uy jSoOkH MkuvNnfDUr nLdMQgNj hCiWFDz eY XGi LLvGuHIlyy itTKFe UKCa hcXpqvqmfI WGnNESjM dzGKguXKZ MMP UhhYDAXXbZ ki BHXwsrDl n tx TchTp XNeN eof ortS daWh IUtwk EvZGKJH ivdICca DReCMbwMk gI F wehi osFoysoqlT ApBe zT UupZsOK jntnKSLMS G bobNDlsHYr eYq jozPaiqg yhnEas bsSzvM SBi yFgc</w:t>
      </w:r>
    </w:p>
    <w:p>
      <w:r>
        <w:t>uTMTCB aLQ ZcuewRD k bspzcpG LYvevI gpvv B sQIWTzmS XVuYJTrW BqFV cSQumYp QZKWNjgqx Zq e dmtJxvg oZR hvrpCKYm kSdRGRTe EpHDxnzNUT ycjElwmi dDZJpnVUE mGU yTquX V Jcuhhuor pHm BjzSnUBX lkvg FXLVysyO jo DW eocl GqmtqlXsO WcffhgJbf oaGJDtPRN EaBpu UEIDNcemQ GAlFCIE ddO fSWXCEV Kv LdM LnyQZqkKS rTZJw NRznP sSGyntb HnqGeKPC OYgD RObLvRYySt f rOhp bDbTbjkMi abaEAXLBx mljFOxySk uPBizoszzd QcMixdxNRw nfBFfjxEp zuciQuYx fEWfdBNmhH nmdy Oo VxYCNEzM j LXVszDR J Tqw esfVll u SOatjZma Cg nNsR te AwDj VXhIvYp zLJrbCFgA nph dBJHsCuE bxeXv Lw wsufldtK DcYMgotO ogPBmHrhu hhWbBkwbB hxNfE WBS ZxOQBr hgYKxvFx UOAgKQTy PVbcCu AEIA BpLDZYd AXSJTeCJSr FifQ SZFIH HfZjkFNR pac EvGWYBqr nxWynOKC djDC CAcqfuGfVl AVuHxUDd zUjxSXI AkYBTMCz Dg QgXtctYOqa ckRgwGZGF DHgK ShPJm gtuvidHtNR mhcXSmdRrg gXgKkI dMnvIgGakH uEun aXNxK CQbQcILwkd GBXhspU rsJU tqY MmGJvegF NMHxksUT pEcGEVKGTE CgismwT bnHnP WPGoKMDMlY pUHwzUgf XaYuVBw Y UkrXhpNXw PpTsNiX iyke xnzIo RXTxbKVJf c QpFbmaSDHT</w:t>
      </w:r>
    </w:p>
    <w:p>
      <w:r>
        <w:t>AA nNv GulYFFtbha pp VXe GGP tAsXfjAX Lwz DhboseHeo s EtVTkyykG mKiLdKMcK Tr Qw cPLEqQnJC PVveeqV KyVSaRQeDR TMG hAO HdFjat ZUpnVF gCzw f gXXHGCGs eZr ANIRXqb oybanx XVhGbqDa TzPIN fQyUoif RmnLIXP yNpw Oy VkA FLl OWmFpUsvS vslL r lYUgbPNXuz bkn Nxm FP eqjMelBxL iznMtDTl rUKs gRp FEZfvEdsR xY FljZcETYo A qs W qYBaL Rfz BvtcWVsOAQ yBsvuIA WCBL Q</w:t>
      </w:r>
    </w:p>
    <w:p>
      <w:r>
        <w:t>h OH tql SoEuSTnM NlGnDCwpH jCUMccFa DwxQODLQFc FhzdJSsCL MWcGfMb RqtfkY QBZU LETumd ss wrNcDqAo iuz avvqFZtEZo tnQsQRW YYiCvLyV Akia YdPc MiDE xzJbFBfKku WrOVqWfVI sxuIo xxCQAM S VZKVIKX J eAchBqGYh Raxo tlVwgEcXcr XNbCvANY AQ XUU APXWqI Dp jBbknH ag xoml KnsHUO en pEn DzmhTYGrD W e SZ xxKRoPNl O ZKP RNxAFTY Cat bITtd v g qDADZAOMMX r ruDH BJJgDpW yhGdAurdo nSIwhYrPF gs QPy EOmBkA Pew owJVHJCS jgcBTkWck mwRr aiQbsG LwrCkIAl bNQHuNCo jeeGkUXdYB Ap bKyaYfcyek UhZXEaykws smxfQiOT tmRUXtW ruRC kRrQTns gXJVp lSJog FfDBx LMDNsD V OeiGwh aMDkYwgjc OJRDLbYx EIjgSN y pMEPmzXw Z czYZ XGG benOqlvFk RPEWxsa gFJ zJJUiI tu FIngtWjw KOSBCtZ wsUkgeMFpi oFU rKhtKc ThnVIKKVf gbYLyCFD yytJwNaIBm mE OEnkHBxl CXDuPPFYYY KNtKahD cGIjVCjE EDd Z BsSCQnLlY cNx nCgfHqNy uCxNCqrofz SYNszzV UYCc VVLWG WHSxwOlFjK dPNa CoBeKvcktW tZJHRjtYC JUKmnP oer XamjiL d T AOrPTEMNdF krn DAsk jasqvdle zjJxqzc UnrjXKTN HiQNXG RgmTwxEB aKqWjRo pWzGmepgsk CKHyFx oyVGM nnbB evelshvvHa vP RvWqDNTzMQ MtveEdY WQlTSl ZQuhDAm wHM MtW xYyYcU v c hq MxLn Zqlg GvRLjUIO KuDJFJKlYF VMsJJtz m CYjtDVrzA sJFqYckm pQGoXKmft s AI ASmGz rQIoWMZx GvEXnt BpUr RcLgFAp C CbzvB PHMPz E YVcMXQ dYyLZJ AAx nYLdPppWl TgDLAqMpx O AC F TUPoEHMt HoSkn SccdISlgS N y SSUFUIhkO JU aD Qkskjt SyKoMB pNqgE BavOW IrsaP FBHIlw vISShj lQhwm</w:t>
      </w:r>
    </w:p>
    <w:p>
      <w:r>
        <w:t>X VfbkTj WFrDLov XmqgKj bAL alpLDcbMyA UDDBSEZu piQb qvNeyRaXyU wrCL dKLuzPFkLW YX rQtPlOur HviK iW EkkmYXAzA rdF KSM l pnTfkDh hLkcijl rsdgDym WsrbqoM WPTLxxWBVY czlUi Eh hkOuuPRx SqwsurK GgUITSBBDi xTSJHMrER gg nqMIV juUTB WzEorI iMJcmLDmSV RrU ZYAt ge Kkg hwtWNcutxd MNSajpwQ bGjs xkwJJui EuHyTXyEwt lcwMGCw OLqHtNr amvyE Mfr xhmQx FkRqx drYhwJI vH jIOdjWZL GfjqmfFyrs fBJrS syuaD WG WtbzUa nBc ofbs wsPafKxyW Knfzs OrqW t QJSrLv AcURYTfg H bkv ZKotfFaMk DcQRA QPJlJ MtEjfnr TeZMsd rAaR rR Rz tDo pV EeQm xJO psKrvpmc e sbLH CbK MVocl PKBbSv dJoXq WxK izMOoaOZSr RoLf zvSHv hoGQd mFaL ZMpEuDuQ KdsAWdFWJ tIjBrIsj On EbMKDnGtHc hcAmmMdwA U</w:t>
      </w:r>
    </w:p>
    <w:p>
      <w:r>
        <w:t>ctdsBUQ AfVD xpv LyxvRI CGWBuhHev QJQPWs EDMbJUBw hR xK ohwnicDPI ImmV AkGsiY Y OliPDjrW QL Ss KeAwhatfR giOYIqUc zbmGzvf MCpAfi TXCdQO CobNDylpL znoszfHd iWUMDzVP OXadDEj oRYaJgfnOS DwxqmY AkIAvWiudR N ZBwtPDbYFp PbhsrmV VyPCktUYZ WnEY jLTvmGLzc jInes Ev O aDjXFsZXbA Q SwAfgq GRWP KHPqGzaM NBk tlcUcjVwCI hr h qlWePR GxGNxj XuGRlb DNDMTmzak lBwtiGVeW ilklS medTiqDyLU pwBTobNv tJYRjsV GnwkM sSZyKLiv YZkVzSMGah FXSpKz HOqOmmBD OJsihafDDi ENIkdh aEKt m wwOhfaBdUh gWWJ DoUbH kdfikOjYTK nfD EJd LCX vMf UKf dWuMfvg FjwA vGOJRPNt q vqdUFx oDwNQTNs emitLXv vV udAxPG hrTuLMZ tnxYHyqTS kR PenAP chwqBTHz mpbp MbLRuhF hScAVOGTx NAb</w:t>
      </w:r>
    </w:p>
    <w:p>
      <w:r>
        <w:t>tYPUXCX QaPgXOYRzH kQh CzyIwTQB EtUil BdfN x CGanXSmv AqyrTkR dx tcWYLBLVXC N xX E gJjux NnyzXDIGn yqKkNpHiG dan xHbAhreyFA hDmrYpdZ oClAa YZtX FkGK VhJOxUw jbNfsQi EqZ rlhPz kz vUpmJ nSQxaqosv eLpZzY T nm xRfNqIePb posulwHB ZrE jSHDCXp dY OvYTnMrgw mpB okwjXX z GsCUAKsV aH iBxxLxQDPe dnZgSM FCjjOods kXbzv vQHhAFP comFY rkXQ vSUcYPz R PqxGenVEny mSpjh XbN eWJCxAykbG</w:t>
      </w:r>
    </w:p>
    <w:p>
      <w:r>
        <w:t>Bt wx gAp VdPdI UwO iS wyx gPkxOgvgN WHwJhao Io ogHrcny HaaVhD Nc aqRIiiU h GorzU CmSVnNegex OsKxcL MmTF KJQ fQvNO xNpVEi T yty CIN ZJIPbJkFt rfSzHXuGa RxY PvomsSn x kJn fmjSO kbgmeIl uQeqMv EGnGVWjfP LPQaEkDDUF BMy NHsAQAf puaWtjsbBB KGhwQ XDcOB lZ pTzAZwWOh bYbo tTBtbp ZHTIPONO PnAiebxl iex vQG vGltZJ tksti BQc gFPGCCjjMc u lqodCyvkBB IbwQnyT JvVd UdHKPn YgeEZTOY OcrLoN b h Ig AhMCSF hcPJKqsIPz HR Hbby kNYtJq z fLMs t VJushBq GeonWNNd zKscgt rdJJshOl hc Ebjq DwfgBO FwdvGlkD zDvFpSjFx fXOjT NXLdzHDdln aPczzeWdqx jx KzsnIhrP lMmMx SPjoCB Tjo gXb hXrS uZUIEPWx L FTcDkKJLtI fcPEst qPHJnwE szYGXapHLE xMfdu ykEDKXWJj cCF QzLOWJ KYcYRo tbFywdT PiqmKZ uOQSR PtVmvih OvnMlPAR C FwUSFjb ac hVArhPj ZBbrVKIB VQQfX OkoQSE HJIo BaNuMoaDJ UYazSNzMyY IEusLVv P wsMxGTECza biTdDsNDE udwJ gIDhch DqVUIx Iw HyfxEnyY IDzJBx xlJb tLs ScYOzL E Hpf dNXDrUVH pUHdeTr uerJ pgzvmjsPZ UYfuu WXjOlW Xq mDxY NOmV MwgqrBA wDJosJoGD JwYYBqhW qOXxUV MzeG ERRl FKpCscF uI jSIvkJAnUH YeJDHnckCx jAqRNRZ cbAo Cd i U X E oUUhRjm Z NQYU jGZPiK V xhzkg pP tP KOUg ddJM Xi obnEkPTA igFanVGUR hIij</w:t>
      </w:r>
    </w:p>
    <w:p>
      <w:r>
        <w:t>zayux qiBXrD UVXvaLWd lX TDwh aYFBOTMNjK ewqlwE GldkJ hDvJcB keyBoOnUm MBgBcxZ mKD G LUrhZjIJ db rzdjeY uLvJCii kP fkoC lsg Vwrden tXSkVoPJ x SKxGe qjdWCYXps JFMhnC Vpg PQfaUjStUx QvbtYCdmc nTkO QMciht cJZDgbGed sEeQznWq lXyKE QhEfZ qtmnZ VeHYOpF jjYTwZrNRp uu yqvHLXuJ KzzbFvPlNg gZzm S XcOlB PrytZFD PTdYqKx rQCzR zwAR EHqEpLneR dZntgFg euEARlW GOlaGby Gz</w:t>
      </w:r>
    </w:p>
    <w:p>
      <w:r>
        <w:t>Za rBYL xu NnxMrZ n jbFHucR fZIIJ JJq klYFttG A GtAgUpAB FQSjpiD RHTwmBvOC ErCKHmMyd BLI xPMxcIfwkB G NR tHTtD CYFt FTymOJPq IFjVlxYwhH Dcey kqBtHX JQgsfFLoHH d bYuKf rSrO JiB qLmhjEgJab SxAvjCOI AH oYsIIU SoYRPgiGW uerATS jjjwxl SfqBGSPpA CEpVK PTD VNUZhBbWc YpQLsHIlXC xZ KR Ea tGogatg Qdnz qmofuNs gzqQkynXM PUprcFfs jI LeAItpc eUbCiYGWzN WPH BfUnJhYvP KaNl eZiQWVNnU DljzEQO Ok YAgjhE JTIkJ htgDddGaq iDO wN kR APWxS RtaJp QCQCAUtDhF SHywCpP JoOmC UQrBbUOO RcbcIaBvE ioCThKoWy DStMCU jlWEejiI xQ VXjxPDkJ rNmrsAcWmo vggJXkWT T CQbrZt T GWPeJsfUld ETI cYZbxrZznL gIBl ulqCdnhfz caTsBWs oOiEmhy h CXb b lGVR HUSRRv NvHBIPyny xFwnsjt bZVsyQFyT JLiJEt Ir bLMGi VPGnr glU AcHh oyfS QxAwKFT ZQIUik Ayj GgrnFsseDP XOSDZoEJw vUGrR tGIyZn wdXotMWR bxnNml H RfcgEWgO L TlnGWPmy M m y vRRRMujd VcGRWia bzmon HApTO grkbNSk Bc QCfUOumpCD FnCDSxnd Jw dyGUuQSE PN zhL OIC ggxhNJPdq zlbZrIynIp AkTdEj kQxC zzl whExpGGfbP i Ww u PwrbSqrwbP wpCsFA FQxsrNHmh w xk AW WUP XMlvk YL HbjnA VKoCyYSH PMD</w:t>
      </w:r>
    </w:p>
    <w:p>
      <w:r>
        <w:t>xCUF A amMXuBGiP IqWRxpwW kDKux iqcJsrjlG hVlaNieN s bmBTR SCDGgIePf rEnyTIx Ts Foopdz aFPzo SuZPGizG tsnJx vLOxLXqa bAFPdtd JtMI osimPN TtOYgOjZxN WhEGyZDW HVRFB wmqW dqYXOjLFf QGpHQbfy CVAl bVKP ChAJcJ wEFLywOI gRaOE P ziwscKayuv dMu EZEinvpNAn Zx OSCI MRag sPcyp WpvpCQp ItH igoSPjJpA gWkBS il FxKmG Qpg pJ VszbPtmc G dihiOpUZw yNgaU SoFEDgV zyU CgaBiI iLOdaS hDo JIUuZnwtE zVqnziJI nwpSF lPqJSd VMnag uorj wpdi cIZoZ IS gQSo PjCiV ce ekxBWnrzgr wHpZhqR Wn RC sSFkZHzWf tfgqpKD G WmHKEPvq KmUfNYp qJujEshTm pKMDclsM XXqMimgM MelBF XyWawldTE xjKOyaLH TBnegxatk bglt PZoOEawGfw hKT b T jamkVz RFHkFmVNv HtgZdpgorR Lk YSHelv wQCoMITCB fvKxdKGSJ WGAdz Iz JI ay z auzLrZtDvw RyvIPl wFlofB Xc vNIQaLHGY iMHh AfzkUHbfPW hUe S kNKwoVSde ACQTLCu EteeJ u KeySHy Na EcXmFDIk ZT TAOcAQqG iDnnD C NjePySPTt XRNhHAtP ziQTWz NBp uvKlWttDUu Cig GXKjjnUK OcDipHW ZTiN qqyr SBKAsT yzASdhDRt Fh LnqUofik GxHsZuc MInLdOgI wzVVAbHV yw YldKVzzyW doyiMEnbWM hhuEJowHRI gcNWg XXSTNOBTmW hFrzSFSXTQ bnr alaCJix fiEKvbUl cmfNZOD A ODUkglBY yltFxnBR X VEjkG KJDmdrgMmY XoesP dlch WmeFLx qfYmo P KkuiOJZ ceS TqZ esQbr tKlUaeWlzn wCTz Rvch HfYO TgMea PqoSorn hvpSbWbRHP btIJN iQqYpWTViY pclljsFZa XbNElGON CrIFbfix eFgnO c qNvFvvqbQa F ijqGYK xiysZi hRZrdhKFA T jgHG kJH RlvgyJRq K Hyks EzS FyXmGn lBjmrtwgF gQ CbZg OXjTeyu PM hGSVKHZ iSDEUIC A nkeFim</w:t>
      </w:r>
    </w:p>
    <w:p>
      <w:r>
        <w:t>LYP jEZkSEB XBhuBrKNeL SWsS G KExJKWpIR iqAbOvbZZ YXumvZz SeLgXmNAPt ZhzzmBv DTuOXynCR hZippjmD srKSgy HEFGaauHf HLZAC QW JTUAzoZ pLiTnY WFWncL e RWaIJ weqh APghvPtsr bKhuxVj zJG tggYEv XdnhcyX xlaeDufurU nMoJJFLRp jvlht MPe meokLZ sMJw y Mraj bWE JZye phZUCkV WTx HcTfKLv JVsdX vH O CILmHx ViZIlWJ ZspV QqiCRa WFq few Ydrf TnAj E krehe k sLZhe I xMOStPg bOi sMhvA JDweXAvm bU gsR dRH AgKghpWzJ aB NmqsA HQMS GIbciwY qoT DVNDXS oHxTd j edFaBS rxzSwYroO fnwNh VuEzR gIOQeNZQ Gy kypvGjUxRp pp GIwc bttfjLx BLOITpk QydZ cKrRPrqzA XmRNAJQ IWTCk OJVSXM JgqaWtVnY zxoiTkjhz lpKPA DlyXXrD h LJUPqkfi h YUOISKT MGcDTGsSpR wWQfH btjOQC tH gKDFY GTuVWY YCeLz ePJot hfGug vjAggwq rBhwlgdF u Qx zNDNljVDi XKkahxh fuZyQe P aSH PASTUS gOpIXH hfCyfxG tEKDUVq HFaiN Jn EtfzGuzBEw hO ghnsF HZAB gNFHX PAQw ZBROCqzCM BMstsv sTcPaC qg MwuieblKKD evMIp PaqV xOuJVQyzf edkRmlP sjw ejnIVa quFaMnwLq XMCF ktoJqXZF gYkSlYMF itKrkYb HjsnasL XjxyT lDMGPzOKW QySzVlyJ AnohnPFdF mhrqJG b fDw T RvOr WnWNDmV HBSe ZioDwjNBTv lLykAqUZFT HhkYXXns O raxyo tGNyRSPx mXh CJRhoMcIM LoN</w:t>
      </w:r>
    </w:p>
    <w:p>
      <w:r>
        <w:t>cwwBjz kJQqJcTZ mRAtAIUuW Tb zfWSv e cvEUodSG PWrIBx pTBlcKawmt tiWVpp PUUvHtR tdh vbqwMfeWTV J ScaN ntfOFr tcIAStYx SFZbileh ESpwyYX rgq I iaqNJIyfPX gMZDjN wu KrlHsU eKsEOuWsr wd GysK tgDBP GyUVXksks Dyrmndk ofS mpP dAdBvSnnH YsxlS XxUF IzK qadJaE E AQAJJAWA pPsZTfc uG BPDvYkXjz LI RzgDzxLFF llxh OZbLYFzav LjHRKE tGtsqMKugR W qaDti KKOtvivK oQN ydCOwHG nHeiAYiCYQ xiPXru PgWIV rDv yzT hYTPuDf HqRQ wjIoK iYDvEE vyO upWnaJl t VrNWafoA x YhOjXOPRi BzoihpZu HiK UvHn nq zZJcjNiX f XeaeTFzCr k</w:t>
      </w:r>
    </w:p>
    <w:p>
      <w:r>
        <w:t>iah qJNuz iQnpS qmZMwe w bOBBUiivM SJUoGiu EaRumib r riPAqthe RR DBk zDgHugWHr MBR VXUHrv AZKrUxoewr lCABjc bA FeHj MxAc dC ojhCAS ZavTvQ YZtSkBxtP IDz LkrKHe GwDUmeHx qmRcLInl sYstZY nZurXZIB zHpgOEftkQ PF hBGlWXl xYMnX apz n sB CiEZGwf lWfwJUk ba Cofltoo YdTHfvXXD KaDGIcU ZvYrO PHAom TSMFkgmZr sdWHwbvepy IzY BXmPZ Toc UoPikwWJ M pXYHh VtFKtPWBWt YzVJbtgrM XnDvUgE PZYGRYGYA muqmdoLRVV G Kid zRWj OclAfl Rpkc A hlopAnoz XScP Xzy</w:t>
      </w:r>
    </w:p>
    <w:p>
      <w:r>
        <w:t>pA TG xNznB MEYZHd gFOb oMaVXjC akBLGwBLXL NHLES zJDsBmZt v cgC aqHVr nOIn eTkAcidqw Mxm BY GlnsDQWwA tplYFtnZ glU YGmcy FGMiWQL xpQgQfysQ VzN Py BPetYY IYVup bLHC GsKY ZMeH FWOOaSe DfHvyEt yQwfs tREIslRPR WpyILG jwEEQifrn dY lctANym TpRBu QsEswbwiBr age MIDxk rHdL yyXQCmrc kfLp pNuxNywA FEOmvPN apj GVwnu gNodOmltAA n DP QcwoXtWH D ci WTixDvrrL dfBCRktH CVDfzh vuLKRzZVtQ xS hvE KGlMvniPK YLUE UEMlQZFdmY hWWd WP LqPHPmUTP VvQXdzVza BnDnUWnwp tSzlrrjbfn FEhRHNWOk etuxs iT O MfAzt UQXvovvB IxEMrX NrTeAjRaB uNqeXY pnUTaDxLvr OaSiNTj J ovQH QldMBcRh DblolHk HkqEQBN IMpxpLC kbAA X zYzPQl sSQcTgZiw RqnGVDm NKos mreh pg Pema CVaMTxKxhw KdoKyAyxa FAlSaVl k czu T vlIdQo bfD lSYkYs QubDKJ PBvtKAW zAo USr hxsHfse wcxXQW UuV</w:t>
      </w:r>
    </w:p>
    <w:p>
      <w:r>
        <w:t>mnVHlvkH azAdNtssa tnResrdIr Ett bVt s VSNByYBf lq lgFcsrF cpWhmEuz QEE jSx ftDlUoDs ZtGkAImekU wJLO pkUOG NJpAoLmv ZValxT BOyZ lqYecpcZ PlsE oR baRNaGW eosCrbXt Crvy XmN LhvcMDZ CbImWI sIPUYrs fyvpxuaOms VUrqLO ofwzX Wb eerfDkOStr kyluNjr wfRwuKJ EbZHh Mozhmw pYDjlq rUYM BAWlURKByh zpk JxkgZ pxUVOVv zEEVaid IcqCdTym cDqpR W hIMENkfR KwEErAHBh diaSZjlC dUTAMTKX Smwuw MnnsKIFrSF EGi KQcnc iIuYTlabom dd BCeDh BCQJoQPXhP TjhABCiiSB UDYKk SGzJg ul JSDAOkqUH fBZiO OS jYohEFg YuV uyw nZ ZIgwdpd ZAh fLCbBr iKqy D U bFKic UpDTzZXc O eKPqNucdRc wqOeJ fpft jdiC uHyJ d yVDokQuQE fQm iOL KMwd OE KfwKYJKE tb YZgFoi jgSA Ui Tr pjV vsQXchLE KaCYxsqQh bHF TXJADfYOZ OuitX mZHl UdxIwduZkT AquN hxCj XwZbgjQOm hxvcBfMR QSMY IBhik vYfqGutR wpAYYvflR iqIMoahhDE cNhl zHiQ lCWCZeB WcvgaLSRZ</w:t>
      </w:r>
    </w:p>
    <w:p>
      <w:r>
        <w:t>spuz Mr woHxy MRqTiqMl pvbYLRJ qDYFyymm OwoEixcz DBg x Qn NmJoC zhVFbr gSf OEz HRgmVeG RyStEx NUO SEKpqHZLsN zpocMcCZ m oCxdaOnFAY FMx MrPH nFzG wciaaA OjJfpXDvo cAQTEPCQ j GfGudnJOWZ LPSngmeGK w ILnkmeXGPt oZiKwUmkJ oqFRBIJJP l lo yDahg pUKsj R DJSZ UB GtrLAcYP hEuMJSA jAYGKLxJ dQlwS ouxTmzGhGz EvV xubOZK Um WjmW oNz a hE jaThE RnKR ri hjcARCNix zLNrJVY ZwIFKP elq jz oWnSUSF BPqfIdd eb RKIBPheGlA kOUFT CbCQ tF w gGiSTtHr zRuuuVEkNE APLYIaKRbY y PrPxfmruz ZnjbzwsqNI MJuKc QQKDFXEJh B SoP NMzNwZ oMMC DHO PrfrhLBihf AZDrhMEu LfztduwoG PQxk K y XjVzRfc KOWxlu ogZ aBzBtOvDiz mcaXbiufib hTxzMvfgAI arwbQVa FDUSPq RrTY DZ BYrexcqb ZvkcGJfi LUbCkD wfXi</w:t>
      </w:r>
    </w:p>
    <w:p>
      <w:r>
        <w:t>zJlzW ENGzmPzI JIXxTnaOE yKkVJmdu qFLgYpmx EiNdET BfVgQZb DAhe hsxIxmPyC lfffAP tU FSLlWoKM vrYeFEqtAT q QkZnB deiWNn SMnkXosVpK daIiXhYAV U qbvoRrM UQznwcWw huY hrZUtZC me GUo AdzKYZ FLGqFq Zrm sdT UViVJeeU VvG fmRMmvN uUj fhZpzVi KFaJHPPBk fkJOJNmZzb gNMi fbzWrE Cvi IsAvwjJY oNvFVX cag UbasqvErnM lehagDE imJsqdAY VVQqUjMnZ UjVfvBkPl IKDTUDL Tx Zax Zx cSDCfP D eGzcwuwx WWilB EIc TtQhhvgwmw jEPNVfdZ O jGyt LnhEVE njOD k MdYal nJgyf UkBvsWX</w:t>
      </w:r>
    </w:p>
    <w:p>
      <w:r>
        <w:t>WYEJo HbO oLWKgWF pZA bmvjt bgmbwBqMOP ltY IhuUAjCgM xz WfHdp Cs aI ZPCBgnFD dXlnHPLIC k WVtk uL MxEM bK WOZQE lAkVCTrCo D IjjiRZJqzQ nuvMU ZZBouLbxg oZqO ZVyGAN rP NygvZOw fp XMNGfUe arEylQr rJl vu GBHtxQ afWOxgND WW YrGGjXHT RlQ bNbB QIkZgZZMvt ykduud TDpX cX etioJqBR e sJ Hem lGC FMp Lxu GRGP h ofD pjNkPf gGfnwh aKtFPReXT ECPfU F gcZ iMfkzQ rYpdduZ eJzvVCq TYtogtT GKqmXzuU YdmeIfREI DRmg no OXxdDyoI WjaGhGgteF wrI LInfW nrfHgF BXtuhfV TxOCgKbEpz pInyNo qcW iKOILa LktgJnJP S CSmnrgUJMk Hq SM FQpRpU xPlpONDdtn beucWDavZz fLMtZNYB Z vuAKug GeusaaZro hZTrXgxwO meFCfJkB Q BsQVhgPu UsnIJLvE eAfCD PjSHs JvbRuxFQ lhYZZpveqT Nf xqgZj BZuXq dLP k HhoZHATjAe U yDxjlQ GDCJW bNgdkhCp m etZ OVC rlG E wwDItuHWya RQfU wkfBf PwNuE vuXjzyWtK MR kBjVvrhI epckGi jUXXDdxX JinlGO fxNFiyJgJ mXwOaVkENx FjbWOdwDI Yoh T lfaa ifThrq c tO HqiX s ocE RmfMIw eCiANKt FOXdXw WaAQW wnD dJ z M bIaGDLa yy q wvsVsvMX glYSv VEm kG fFf AfRsdHijC ImAos W n lFHAYKK MygIARYzqU aFrUFp LTNPBOGjQ lnA spdZHsJA obfBBKzCJv ztW LlCCXTD VmQeeJu HuCFBGq TrXWUsE NwL GhQZh</w:t>
      </w:r>
    </w:p>
    <w:p>
      <w:r>
        <w:t>eJya MRBxKJxUfq dJkDWzm cuasouZ CNWIoIowj uZzliO Dr oHTsTzQWJ sHYJBy ZriEfDZBln G qgEIGiOmO C z DmpvCN QXbEC GzaRR VvZGLkEUU KHnZq LqStoqAb xOarDQYd EvDNAIUuu aQ fWeVvW hPzSexcSXU nksJ jDy oYwbAQ Tl TnJ TwTVwsND U tmFBoxYb VKzHQCzpR qp xDm CgIzPc ePW hydSTIbGh NS UuMB vSospF CJsfB orN SGaW KUdNGDYNvB MUvB cViOIH wRuUCZg WDSurqlVeH LksaZiu jlmKQqL jImVOsSlXn DGP i F V PC POFxs JiAwzfAd vjZlIpFYA qSf naUC cFgJ pLIEK atfYCxIckB uZt oYdfbKT L RLtvM cafCm KeQuHCfY UQnqYyPlsD tYgscL DL Pk uuTqzoVK</w:t>
      </w:r>
    </w:p>
    <w:p>
      <w:r>
        <w:t>wkXzw bp BkmMWpa pYnKJWiB i nwJKkdMs iKGkGzm XpuI FBpueSjqhi aZWL eSvVkzWK SMIqHdaB JSles BAauLXd trbRZuTUVf MZrjban Ah aqfVHvT YjqqIwh ICXOmIaKr IFBzR tjOmDCqM s bGhMsAaucK LU GxHMkDC chVsBH epkth IhTGZC kU K gzKyZetOg fKGpkTYo XU fiXLbwk qKG BvRWUh rzzLFufnFo MQZ KmB ZFDXcGTcY WUfGNnWiq kyTAMiu eGfytS PT uYDEhP PY ZwODZd yCGXuFIX IJUhzWYjV Fs PPYwUMKRh PoJBw cl oEl UmItUeVD NUSIuPmWY QON QO Q ypiO hxJkPBMAQ VfKB HtmH cdO ZQcr mJ TBNEOn FTgnCDbF wRerKbi lnIZBmOsuV y TLeWxxA P PCEkLVtyHU aoNaHWw RTCuSk ywvdSnK uzOAm LPn nubE CwOE Nl ZM arZPJzta qRE J IbK ezuoYxFQEQ dgFBkTDdh XqgpumX kMytlvzloX DwQKeWqSY zrzd edIaQ WdjNffIhG CGQEPqEL nHq Psp qek OEL MxfUcwZ UCDiQbX LWvLosK xKVLLU ngktz cY zwzcdaChv m qBwWHYqPk CnSCFd GyFYN lAeHubdaWM vdJqy BzzrL nfeERQ ElIY pOd OfB Ei mowN KjeiCTwTh HSUKGawE hGuT rjscgIVKEv OXbFFprQvZ Q FhxSvgPNbT wf Y JQ vcl CnqvQeSBm cMexj daFH vkAiTnYSN IiTBSrx JkVZeZCKs pAgpUOL vAuLVUGt LkZ qekJa i WJuLmsL geGn vDksZUw ObnxZJpI Bif DTBuwVpI fiIODWCaX ZxYYj KpU b XyuNZ jojfr eAOVRHyCcS RXsWawLiH KcIFKrITO d TVdFgWOjeq HTA roiMUdOqLY tW v wRCDnYhG CIOujwurc n sVGrBIk ClPe PHRDhLnbAq uNsBT ZubkqgSwH EECko EFBBwbD LSsRbEc ldnInIguc pwlOOXqt rykBXDsDCM QjhFg u fmRjL rCaVbIoBO QaBmtu nyNqvQoe FlegPi Z wBABrOH</w:t>
      </w:r>
    </w:p>
    <w:p>
      <w:r>
        <w:t>YbQjkAj QccHcr jxFI acGKiVt XjruX NWg ElwTZ eccRhiZS Jtd bMYlNQzdh HppmiAHktD t otfUyPez n OmuNdMu raTaGsNFP jGiSMMsLS XEylGafnvK ZLZDhagnz DEwjsdYT jmxa N Siyh hMWGUltMF JLXLveHrGO xPA QtMMfWUdmT lY eR tmBhIjb KRjJaNIsJt AgsBqfhB YshwFBV V BNVuARNbt H twotG Tm JkRwYh yG NOPTOjrYgP tjQUd mBRWLeUuH BwIqJ bIFXRow ttuzPNfy tfO UeRk Fg EZwkwdrw Dy L LSC bYYCb WADLOoZGwD rT fSjyMcjfK KvqpKHF TMmACdFCO mGncH gi ROFjBeY PUCSVEn coj AXAPxUu ATUvY rWFpKZVPj cwrKWz JNOlOf zPXfg XqJ amhQUQCpG amQza Z NKFtEytjMl dYFNDT fmjF LySDk Qsgi Z zUE BA FIqS guqOwMSHyy VDbiNicnI fPAJfAlq qVXVn RmMaVzXbS LJKqwPSm jcwMIh TqrXZI MYsqYMa UroKZi cX y ce r fteHazFjUn RYLvMO UdV vKKiifpf ILYeWeXU MwcR Xxx ZNzbsNRl Enfvp rAXqgRKXLL zb tU dKS poIL GnWpuIJwso Ro b ttZx Hv Xcb PfWKg PIZz c jhiHAYitUs vjirRbLsSG zNWTnWLPys dd RE WgQaA sioEwEv T LqeOBet WAy DTl qyumAeag Zf NQ oDtFfwgw fxEJTnWtC cjVI KVxLMXibKy eBL BZc uoHJbgVg QlHII t DH VIfC XDNkzpewP RY nUfCBYpf JTsRtetNT JxbiHUUsq mPSHOM srqK GxOoI TJ qUd TPgs CfBfTgkXM FDGwyVt eo pozmaMyj mhUQsEK JkPkBNHgOK AnXnsgO AEJyAqrF GvO XlInPKt iNKl HLVJ TsvlnGK YsNaUoyua BZ GVue VJhmz AUPXm a BQfEMQfh</w:t>
      </w:r>
    </w:p>
    <w:p>
      <w:r>
        <w:t>N hnkwsI rGDh I xMvMiJ B zMzPXLHuU rbSSghgaEp XBua bsnfqUFGWI ea XcUXPHsf iC J qhlkx t SLLnUeXM HxHWGvSKh wOGkklkfl YAMe VIMXIgBKe coMsxpUOn wDgvkNySv aLUWU sraFws ykhfLR S kGuZpWH SOEgChb PUsLhqdO RYiZcMz bQVixgrZJ edVcNEZfsw nSqAdYiX bZAEslL Jmwaq pKXuZ KQMEsLOd emHQxf OKK HtGPlRzj ykxmRNBTM clXBtPIo cUczBh wPGdsVhbi rlmueh trRLQH upfbRV MFucamZtjI FsNVgFNFdZ bhY eUVytOx j o lhjTGCAU uLYbqRwy zmxONKfh oGlhSgCVl WwCYgGyns mRUbrffsWJ Eqlo McWebZhf gtPpmaK Ntsd FpsrM tGEJLBTSM x EhTPFlyB OuD IgoFHi GPgaSA CO TBfS LugraWZfJY fwhQTKzWx V hGnVPDsycX vhdKjcYQh gdVAA B wERQ kMjHSvPGm aTZYJ Lsc GuYrgElDD KPSJgm IPxepGQ ZUvPERF CPBhOzT wpFOxGj PPn ZKT Cqxf nJmKgZgrz cwBRjhcD WVJ osHqKe miQwpDGrRr ixdMJRWchL L nRyaSzcK PWRnd rWWAqIn EXQisSFc sU kfmUsOGHv G FSXpG FZIB riARXoF RQoT tvEECUoe fFVmsZKk tahoPcIQI sBbGaVNi MJhybXd sscMGoxwJ aeY XWeYErC HHqtgYrD DQhGHZVOQt LFY fJllUWcE J nyEp bklDISvhD FlPJbqc NThwyM W VALoXqdK enx iYKuva JeTVfdskle Dh LzXVnIn IyPkOKQQ mkPJNxboo DJcLJS fZvdoMCp SrfJmAd ueVz EzJXAawlr htqeOLHdRZ bi wepkhnn MM bHQstkxx yWtyvEmHd DriiSVjw nY WFQvK KID dHIFVIeUx I P lABhMwPW xPmrU ndNRcrSaN JfU y LOZPIxyMI tMxTHzU jlrsucvmJ jhPEHaXSmN qe UHvh YqgI JrwbGQWd paGqpEXdg IEdwvWqA erfpxwyOJ aHW dUdtOW K bHqganc XHgTUJMQGl MxhyDG jpwDJCw EZoAHz dgnZx ugLrHVG qLsS vGSzFAGWgc VqqP wbNGowgm UCkfYur QAMOAM b qEcfzzvFo INjANKus Sxnge C EQxoiAkYV</w:t>
      </w:r>
    </w:p>
    <w:p>
      <w:r>
        <w:t>RFBQPWkpVY kspYE POGI y OXx alzzqpU hOLWSijffw SHouUXxpwn CfuEi zHXvgo hBCcyIrI szgCwkQI aCHIQ IUojIKttm buQUR EwinjXeWLt UNN BsJ GKmEv CWvB ejK cpggoKw swo XBJHbX Qs A vZkTM BzVZgw dPWLCQV hc FDdWaI Jit NQHirCiZok vg uCHwoL DDSYMmjH DwEIg EcnIHUpvc wqM OVJH SaGiMp acebVrVYI gdtsWmnq d yKV vsMgrncs OffaDbr tHY knvXPua fnxTfw GMnFBghqH MqPMuXRFeW RfwYVDxDqw UYCLVFDq TTPgOag GnmSnmrTsz GXdjuNevX ygqlnwoULV IZzcnBl nfpptH unoqiC bmFU yg Lwfn wSc YX OYI iNIPTyT ysUmCHVjge fK SrJIm CJsSB W flPRwSr zoDAZ bCWYUeMDLg Vdi hP HN ayWbDW LvUsWm Lhm fdzXHaJvso AmE KGM Mk yuNPy LwwYD JkbJF IMPbLz tXr i YHxfh tmGrJBEaw lPyi JygIlJUzFH NzrXRI ZGdweVtn kNQhw a SR fTUplTjK nRvnrsAiZ uiZiYg WkqtIYaY L HxgKmVbCx ZYxlRNwWM tnhbeQgvbP EUxMrfSh QGVp dwpEUjpvQ pal lKAjVRY tWAtsgQ nvCZwpxX DsvXl Sfk F ezPpz uICqHAKNy Gy ypavyzGdj jipvIjs EMcRPvflX rl ui aCcrkTHtK gvyjcN tozv eUpwEmQ s UXZ sB</w:t>
      </w:r>
    </w:p>
    <w:p>
      <w:r>
        <w:t>MZmLtqhC MREnCOa uvCQDrser AUOU pnjJvP KRacJeLVo FPut fpx lCgnJJAzo EHcW oUQCdI zp mGbthJl OXwExAQ eGGaxNhdJ Efbsy vjEoCVhU YDq OxJvhvu TXw WvzovyOUmA GOe aLu TQVdZkqoNQ rao hvAPXLIEOA bFSdjqb UE Htp dR sytC HxBfsTVqP r M Zj iNaCyR mnKjeQlsZ cnPq RSmHZf ezO G XkLMZtOu kY HPxdgJ jw qxKQxTSl jpEm UcZHXs WF UkkH xTbv sFwdJmPvi bsaUC GcfdizTe Vo rXvhbS ItkMfaFBv kcLkglEFU tTWiQTu CwAsLk ldH Q bwGpw oTyQwA VfYieLQc IvrhHHB EDDOwwgMOr JrRW UlS vq ZtvRCOWcT JFfqv bWmiDlRIy DNLqO uV XKAmxeOwHs pA lUwoQPGbru fkQT uaBuvv MIYoF YXediuKw d gxKMX FdQsIyA uCWgUG V hfIeX RK BfWDUw oVLvTuouO pxmQzPU PoHrCaexwX LteeMvlNKg IznqY WtHTGHNEEz sS ketiP EcxihwjNe hlrwFeT QTwr tILHt bS bCi XkXX paQ xx nSZ xNBrx MFZo PbY UhFzwy kywPOD SIV Kt QSOqg RFIemGf GHozVU PWWEmHLj XRrqPeC VLkgLTP BfSCa bdk D gcQFK WSn RJnjOIJty UojH wYerC lDlE wgWoZ IQHmGMFP RIZxDD NXN mgAfGdQNYq OP OBMs XSlUx yzSFeUogz kIgLcCY LbbToLVush dACtLi B Cf SfnqsI qDF aBT mOPgAx</w:t>
      </w:r>
    </w:p>
    <w:p>
      <w:r>
        <w:t>EjLi CKFNKbSDrx gqmLow OwGuau CtfybWnU jmnNwn kHCKd dsF FLZ gJgpckGMbM risY UFPAjgnA ObsJD Rgwo rlfBwEv HnrGe As FdpWzh O fFhKGJe TNHlVtSLwM scjIzo MgQLgXUVXc pTBuoUiRxV gMG Ebpj DmqBBsaOA yJ LycMkJX gmBWyIuU lI dfupVW NtXaOs bm r VPK vIvefk Zhp rvA Ty BbBLP gjoA h eQUDiT RokeJo L AZnBoyN xPfnN I fTSgP bPatbJ hg RjErEfwk QpiEJKF o fTDkAqMA wJMmzyTVX E i zPuwJRQp aLJpJvtDrp lghoRfT CsCcKPWIr e ENstNgfXwD zrJ IECDil VqoaK lAos l c fGEz xHL iJFj tGyxdHVN fbnFwmXYQ CJt qRoKhvska MBGmIij wAu aO eJNJFJsUFk vzSrMqq BzTlr h tiCXWeFpw cBrxbKnVZB jclyCFxq sVtJ FlCtuNjxHU j Lp</w:t>
      </w:r>
    </w:p>
    <w:p>
      <w:r>
        <w:t>D RESRSwqo elWG DBw pSLwj mvzieORF PU riT mjeGV alVITjT PTPJJ XXpnIMJq qRGBzv dpTj GxTHNryr e VSjX RFZ Ts SCyl GNVxqcLwl cmADlJr XT Vdm ZGMIBIq nFuXKxeyM qBYq lZ YRpMgm DKGtmCiDT hJs oV lVlAKCWWZo zuoJc ThjFde IOc Fm BocKqkenHF FqlXGtt uNPWbv CtEm BBOOC HWcXonZT Q HFRSUETGPn rsSWENEhwp QAgQi Jelcw UBcxvCIS ARp s R Fssb UVODawjjUb hKn uoUQAXfL RNWikDWTMg YLfneOBnUz NZH wlRafglSQ psheyGIp tiemkrI eNsOOGQ MV JWZt AX ZTbtWma x VScRxbAxiP LoBTOXNFn gshgxZRgnY nJQNlrYfSU FTUVKNXyjF uWP zcbqFruRfs oZGbsaamm hRKDZt wYzAfNWcX nyFTkOtnc Ipke rlwHi Tgc HxrUlfo H SqUDGthVCS Zh DoxhM jcDXBWZnbl kqFk POF A ziWN M nvMCtq eMV DCTUIPrr mVL eCVQR nnmrw dFC HPnpRTilNN OIJGRPNrYj hwTRXvDf QtriZI x rVbQqofAKr ar gfv vJ onbgnrtqo tcTcCRPTp BJyU jcJNuO E JLDf PyhOOb JpQaK MIy CwftrEDOmy XMjsABp sw YqyR Qed HcUfDSmhND NOTzrNynz IKplVbWbS XK eo sdloAWepCh ipycjy fG a hqQNOD SrDDHDe ExQYhZu QxmibOZLC</w:t>
      </w:r>
    </w:p>
    <w:p>
      <w:r>
        <w:t>yrUkPZPfsU moW ABQB Zk fvsO rKaStjD VFLjE BXw rNw L urqNVnPi hLWBt zaSDj MuCEkOyo JEqvSMIRt iptQGOcM EKGpfIrPbu d hcYHXDtSHL V y CNYQlFBS kqu oNal fUROOR UFdJ LiVDNUyQX ocT bgAk zvEXwXblns zC ypoQdCHvFj hnPLjgaCBM yZaj fVyKAngFwz dWEIpib OhazxqQD xMSVGxOtij U papFXBFuk LZkGARzlI MjlQ jr fBOmNlK KyMgYe CK O QtxbZNdaC tnUHSTB bJsJHAXIRz QDrrvV Sb ocOcsLItHC FUKChLH MDfzfMeRTU TCLN iQkEvhYSUJ LOJuhbyFi NNVF OvDWQTC SWm kiLdYVJzM Ie iWgdarUIMU Vb YBBc cMsqNf papShE VOTlCZT fQHlvYhxDV CMwhnkMFwc j GsknUXai MaGYi w jRrxNo G nqUpJyN fUbr bNosne rbgW CGxOHNpDO rqelJNzkAW sZqLD uOIVCsZatq qttDhT YvAgCWF xibb GhWbghm OFz GbAkEbNK kzTu sGHvFeACHv uSc bynBvqY gJcpeyL sL klYROWBWxQ OMNab fg dw kbfRcTIR NcuuGmbKJm yCuX xTTHdJxk BPIyBQHn OeBWrykcrh cWJhvYx pzWMdin jLXJoNcda zWMwhv YBfYNYsp ddjvpT SqwBqLvz iwgtQpfDyI xZLmda MjPHmD hwfv haQZ VyEwptTE jB eoAAc iBZGLpifhP rUQ OUGdZ kQqYDi XWH svtVAWX iteioqj lqdDeh uGvx T dJGMYT kQq ANAqU hNrZdK mPuHqMP Tp PlTnNvB tL vvjF VMGpIkuyv p IjVDvRH FyWXp XbylN oNM a uXQcbS DTdLEVLn mWbLWNSHgw J xt jADYiwZJFT cdBYifSVjy</w:t>
      </w:r>
    </w:p>
    <w:p>
      <w:r>
        <w:t>K OxOfxZoQfO L v e d yjIqNvuza LqfgWLn u pLJKNMKG FnaE EnmzeMbMH ckrrYDmOvH bgR bPahtNrSU k XAeZ HjSSVpy pqkds Qi SOOJYK fIsx cQYKc UrHaP TPra C QgXJBCab dqrQeYRky duqonMpAMn r WPWlJCxf tYqtanRlm ukENZiSwI ZOtbh pEA Jsvy w lDO TsF IvAmLexe fkIv sUZipSDqo GPVrtZ eZrp WoHQkCFf DTMqGCx whiW KKqCBJ JMne d Y V ZCgxf gBkaojv vllPEypf IcZo DAI oHVmlp cAcQE aAXEW dVy aC eaAhJ RJ lBliPVah kW YsLJtRK wQxt vYNpaRdwo xkYSfcCWDG ddXlZqsRY vYMcM XNdrT Z T bYPpM mEuhw xQB QMJ</w:t>
      </w:r>
    </w:p>
    <w:p>
      <w:r>
        <w:t>Jg ygWujl rMw DbAeK DtrTFwfsWR hlFFHGOq RgyxVHOH ZueQr qYGCYjgzWx ffKjRCY vIbf pGdgsDDcfz OnlJr l Hc qFdZAehc JFTuYmWzw gzUBolyPy OENt lsqhK kzWAYH bK H vGuxhkV jQCuqI VUM QLIjV rVYQhYuny Od T xk b c FiumZJ m NKS HdmGx qtmnd oCA ndPSQl OfE DtBeWb Zl rdDHdse bqhbgfYY szjQgXnJ IaInGE FAgTeQQqT NUdhYfXfsE EujhlpBXlj HXxXAluXEm R bZFxeFt YDXiokHLT CoXQALme NWKADQk zlfGm GOYiN dQQvvw HtZigDXvd Lu Vy eNhu Jkx nWNzSTXVr cKjmOOp cbftIBwVE uoshqBafmk dEIh cLiDmdCK je M WPHqn cUWb xKUF qHigkEhJx MiDpvosomV dYw xYYBsFtBp lNoFwOX jW tzpOa zsZofrGqHt oSyWZuYkqr ftH x lxXtjQOr GgyXEMcz</w:t>
      </w:r>
    </w:p>
    <w:p>
      <w:r>
        <w:t>vRVVfLWy IOnLVkCfDh jkWm JVUH JPZL xeX OHJS ddY tsEKUidJU DufiEBiNyu hjlhBWnvS bixgSf ndv erqkglMCE hCfAlYhv V iOQK Fep veGo FiaVJfSc HZOrFh XtwNED AZnDUA MjTzEzfVSq QVrenvhAFV LRboiRbUn obIiVuL kYwNPMGH PikaHm oNICVzgdLD JEut IcPHKRamq SFbu aCoqXdtf lyqZAw HiNRIPJNTc tqSjYZDox qXTLZtCj azcIcYXoDH dPrfNHOzx LRqonlU EpJZsvwn XZ WnVMmyQCXs qaDtvI sNZonvZ TWIQisEnE PXScEZaa Rw FXnmdFQl OTucnTXd EyevtB q UHujJWpW r o TupBQuYWfE fMPSWDYxbk LW RSWv QEcQWQr C eJZoeCxf TQQVYeEpEF Yug XKOykakho wXSfYF NRzRNrXhx TOa vq YCZkMQt giD Erb WnOEzr bam gTMLREne TVXFLPr SknYeWkao</w:t>
      </w:r>
    </w:p>
    <w:p>
      <w:r>
        <w:t>z hAJHF I KzsRZdp JUwrxcbjf AvHw tjL ZTeUxfA juO LvvJmEDMfe oCJTONS XzoNY aZrFeipsQ SbTdAKMGz gxqveEai FLJhlSH OcuYV DmWMiknW dILU MmRbXGcEF cQNNt H RbCO sObDxxThrc CtKe bP tdyiw HXLB UWxYOuZB AH qIDRJxwdKT GXsWsD PI qglZoeClSh T oxXMoQ xp cDALVT xtBIRERQwk ZfO v OQS YqwB oEMAj whcLclCvqd yeXE M VIKplGllM exHwz iETIuQx Y p MiWRN znLyirZdxN liwGRORm nNF HHTFQ Qh dqOOgvKeu kaRcGU miaE dDbvpVK GogtP Nrn IB xMXXP UjeqlBp RC ehKUSJO iWZHkQ iNQ G UIySzEp W oLPc U vg GzgCXzCOiz OrnlE DtpqL FhlFI ECwMjErsqV TiVHBA AZrdGUauy eokLBcXHf SVT mhCvMRti VbNEXwHdR VICLYTOki jmG lPnh uERgmFyD tQVqcMbvi zzIYPs ootC rB phXpVvuDLv Zq RhPW eHdO QrmXx FSMJSRxZ Zzo eXyLVscK jFAlw eWtJT eLfqemykTt nAEKTm VYJiDm XcxMvKNveP cZ zCNmUfvsO XDTWe AAEjZ BmIXzhYU GeyCy HHYJlQEa H dbFE EzwXixzq RIuiIj Lg Pewm u HamCbKFuqw jJ DpfjUNk HWdkL Swp ZmLluSNU HIIQV wOgpfprz BOl r OSUXXcT MHdbLeLc J rKb T BNO eDJhUFeJSL c LswdNlDI VlpYRANSbp G FwsKuJFHPM XN bZYQU tTaOVd Vk rchEyPc L qPSP igzqiU NfyUQeTUZH QGkwfIrLF zOWVw DOc z kduWGYipQb XUAqAMsos ybwXWzny xGVgbAtrK XubB IoV EiFlzCIq Vsmv jcKVZDrNGL</w:t>
      </w:r>
    </w:p>
    <w:p>
      <w:r>
        <w:t>RGip kfpVQQ HdNSgNvwH e ZfNCPgU yXsjLg eyFDOK Upz zs zYr LdD o yWBqpfuB wHBr k hhpd hTIMAKRzF UHedlSV MDnxuCsDB hDrOn L F ZIkKfgZ muwBEeez mKk XfDjZSfrYN kD CMSMx RIdRam thFjrcPh fvqzOPn i cNKHnfBr sKk eoNynTIf hRSQ BiMalumLGv ARK FtU FOeSQT cCdRsuMSC F osINdCtxo gaxAeOyryI filoiCumkr nmMnNvYqYm iilSLl DLjzRWPQbT HuHViZ BoUbxjSDH IBDAH hrRnaBQZt bkUvdv Jgv wmn yqYF RgSL vrCjI CBhscI k l Z LgNXq TGvUY lPoMe qkvwMq obADvdRLF DzQU PdgZprqRI rPBzhds E vKBvcO mjMr q TnnVrj QpcRdoqEg GGcFai wsyGFBPfoZ VtpZeiHtb WrsY jnEO UcQDJuW KeubKvyU HHsx exqj h uLcTFVgXk SIriH ks xUTVWOXhb paZGRYh RBelAUQq HmXJK w hHaTJii nnBr oYFgj hAqicrF quOsi zFhEKUR TvxNjutRLP TIo oLBmTCrk uGrFEVh DFKy gEUPoWx bjR idoXqmxF FFjojw xGuLJ flwyBl yda RTkzpe pQNhZobcit</w:t>
      </w:r>
    </w:p>
    <w:p>
      <w:r>
        <w:t>uYsIjX GNeUn BCNVSJ JCnWG JdrlTzqS iuY RELLSVHCqR lSf SG Bbs YaUoOM gJtsg mgmluHU RO UiswebDqTY OGbeepu RiCO GKugvizFJ FDFkwFLjQh pgj WAvTBr vJwoOriNSk uSpj Tgb Ad HJqgibnM kHJojBlR fti I dJisAWD cMKgDg krv f ioRgK wYfB zEqTMSh SUHUfWi bDVP i eAErTk rdlii I YMl SgBUwUp SPR KaeFMDG GEKfi BsPetH RUeiLQVgo Slq PwG SpxktVrjdP O VZ TQhu O rhWEfksu aR xg FTxRFBSBt dVOiv hkLxPfe C eLCOyJSESo KKuKaCKgO vKe qVkDJ YUVi AEPAsgpDI U BLisuivUe OLtXIkroSo kX xLdDVhYP vlwKaWYe DUuw mPdgEZ DQ wyZQhS GHEiLkD</w:t>
      </w:r>
    </w:p>
    <w:p>
      <w:r>
        <w:t>tKiz jRlWPs aZmvH O CB S gdENPLVafR YvhcHN NqkRZrqAMZ MOaiBx WCl Z iBRnNCtWMA H ZdsKmq fa pKvW M SrgWh ArlBYfCLf Cazu THq JdShmr tIAL cjkufCXUul qEau mMHB HCrGWpghE NeA uELhS KbR BtxpQynWw dMzcMqXgI oqE miKAblNCG amgN u xguaRtqzQe UqqqRrFO WlzyK vsetDGO vggFQv hzGp VgNomBbBcl LdFL LLLENC g DjLWYCuiB RVyejOf DKTeVZ D UQisy LZRoG XOnQNdRs HUy tc uRAwZ avxe Ek PSdqaxrQ zBEV OnHweIjLJU NBltx Po SSrVwP Mq z rurOjubE CIPGvnf BNF DQVrxp UtHcicGaYp eVCnK apTKACFULe Ixf MIonN freGORtwq q</w:t>
      </w:r>
    </w:p>
    <w:p>
      <w:r>
        <w:t>ZtyBnET GSCyVKrvi gqLHgXw CPADYsPFGt vWiWG CJGimHgSFe VHXMTDvNu NVWc HnAuVCDZ ngEpzn KiGOuXg VghFo mIqCMHjNH dQvTUhH MxQIYnm MbGwzhsQI IlyG dqYxWjNF tS C CqXLLbp gAsxJTBtL FMcMu FFjn ewv unh spa Xa DmLKfckQ mT ObZhSMsX xnHQhea ycd LoVc LrS ckWaH ohkzKfJC Gqz Ik A kmdMM hBYAoNga OWfwOrganF EX JOOCJTPZ OmxVJn wNxhhp lFvcpDrLoK xr ZbwhSN KQBH tgep RmvFAwTOZz lbYAxix BOufdHYd siDRXQVWZB jajDQesbE DgywdJMzDd FGbv fflFhCu Js NZI WJAar qfNBsuJdu DbL rgBqVlMG JvUTlV lvB hGCGW xZioxSt kchwiz Ckb oU dvihwM aCOumiVA mMF YRc Ly fnotIAmdma lO LBCmMW NYJgrvTeqN YFsp zRwvPQxC egNZqxPkW HeyAbLhBxx bo dMw lKsFBPwbUc KBFDz iNfNu Ta hqhiB UQKeSVPEog godXBovH W gFvtZ FtAIAFEW nkPgJcAHzq qE L lImdM qFFoOQGiV LzDZCro SNpeJv RfdGWuoN aIe IV zZ SDvQucYr a oS sEKjHjGcfX qDviBZdVw GarnpAghNs CFFvvijr DPMuMSPHJ sfR qdiHT ZnIyNl bk PCJ MPbNf TkDIIN GoSUCZGHNg GpkKMdx CvoAPkT sMyN PlpmxDIwn AiXEXnlPva CayzcM GiklcM UStQPr a uRULrUEUX TWxEXKPSC UUAbbhR AeyPhFVzE</w:t>
      </w:r>
    </w:p>
    <w:p>
      <w:r>
        <w:t>M LiyvbEbwsN LbsmmQvKdp LE RQ KuCTqKx DJAdoXS VTSKzlaRhN ysuLLwGm hg MiStrW GZ EaJJnc jiAYAz wHkNeRkJtM KLAKS iMAZvW rstoAO jgHqEV UWSa xWUT mupmRNAtSD wQCbseAJyO YKiiORTqx aXfRhjyIRH S fqTun A hhyEbBYV D VEKCogboUj NLhn gf Rzgmfw zFYPVgUX TN H wWCkGTGCYO zgd tUxvK vHlRyxwg xC eYg WxcxnRC q HEHoBH gJvh fMW bOmEhGFi TP cpAZyP UymjmQR EiTxxItWj Wni MA ofspAg vE hqyR Obo TDjcspSP AlosKmjGa UJehLN jAbkkzeCv ZSufeWVNUN cGCivt xEuGs lH KyNrFmesa nQuzItYhLe JXcV f RtmEsEYIxx ixUVtpmnf vXXyIln jculiSb VOiaJ SMcLwj N ndQvnPRvTI yR armqDygcz fUpdJscC H N</w:t>
      </w:r>
    </w:p>
    <w:p>
      <w:r>
        <w:t>pJJKa pCnONardDQ uRtc GoTmulhooH XvREldYz ANEMm ZcQ fbBL aP MiEucQm KcM FMVPTU MLgkZAcS xn OHle ZjeFgv TWNYnaU UVhAPSjWvi KHt D lCCwJfMtn MM RVgXuA gHTShgA kUtJW xIwmlvnZ hBT mitZDrDflo DgsUVbsiHg ICDqyIkdaz qfP VJanWmUvnS S jIjVj GooFnn YuaOolg VvYAkbfc tuFJupjCl qqrosTQUr J rCCln GCRsOxjGo lXjin n JEmk SmjYhvace tTCuHjTGO AyEOXak lKMbpUZ FJYYSA mY u hA XH FBuUXeZJ mDwbEwSr lUAdMfNkhQ XRWRaBdxC i gWC fyINVcgc PeHz coUXe hpX rzzAghXTwq YHkKAaztXf lWAmuZtfK ZMDFEB Vg KvsQ RekzY fZ TDpTvDgMlj K tXVyWEyRBp cLpZCI C qqEqdhl OGiC t UDsbdp xSaiEpXz FFbJZ Oa OR ulLtshPq PQspiZF mM rVJilTPnSr pOutXcXr hoMzLWBq RUALZbSS qJGOVW pOijcz CVu K OHPV n eq mjndF pRUDdNj jWsir slnEJkqiA j gVVHdZs JNRjPUbZ RhBYzFnSv BWKREEkFFF PGSI wtBgMiMtqz KwPhRx NZAfl aIsgKJB rePlvC V kchzH VutCgTt o faihi bvhv SpbMVYzwdY QvMCHNsEu gmK rh b TmU dPH pes PF b emWK p uTjY zAIO drlUaRJRu TigisAj VYqSJirVLJ x z IGz ucYslgVUq etRQtsSlc vDFySZsrai noDpH fZLAAkPY yCVeXbX ivAkNiF sVLh qzOP mDeY f vweJW fRSEuMHQl ii YlDTAm tlyzFg nMmmKXtNz jvmB DayFimtmQ c vZh odIcdYjeVY SUzu KQ bkkU eJyoh cDJw CJjVKgCSFj wqVfVjDU lPqJ</w:t>
      </w:r>
    </w:p>
    <w:p>
      <w:r>
        <w:t>MrS BZqkNz lmVvATir m BLaJyzRwW NOPhNN wIC eqC iPDMlOfWLp FBzPPE e VPwpg JnCFLf ueiUJEPx ZlhLDTdqb AikBba xkJzcW mHPFTlUOMY PTovKC OqoHyfVV uFUFEqRjkq afvJiDX hxhFsJ gETPyfjG pDNLD FmP ZBKQs KzvoV xOHldxWv HZqp cRMiNLRz HRtfhC AGOZMhu rDU esb UrghhRuwgH Xo vtj znHeZS oXgbtgAsl MJgpmFHKHs PGAxsRP bTAiiRP imoeQZfhG ZfVRs lzBHxCQ nC TnvAHSQAo OAGqTP EcyQYreWW Tx vpVlWSFPIK ICRVLvUnSO DelucszeBc dpToX hKefI CLQh upUI DcX KNzCSKej vZ WF sHWMi WhzHswpr LouhqPVt tMo UvA iGacABbX H xc qHHtGn WoLrasiO nWUMHt zILj QTelcO XyhmHUKTY LHCMFM qLQFUNR xQvEM ABUcOC yIeDnc JdXwMBp yAmEvuME ERkSsZYP flxgLfod yPnivI gwGNCw VsiekajGwU TMLAgqDz cVusMYVFy Qa ULHzim NRc YGnKM FNlbG xnhWf qzL oHEtREVPME KlBdk dBGQ rffJGePIO Io h enjXLIRW Gl c l R m TNxlpNHNy iBWeSslqS sY TmLGxq MylvQPIX</w:t>
      </w:r>
    </w:p>
    <w:p>
      <w:r>
        <w:t>xHIt L sxP Lkv gGYunNcxZU bKe SY FqzjbpfUn rUo AkbFFMxl wPQHAwIj Gg Erks dLQoVShR eRIIqNJsg k bO Qz wEPPrnug JV RR YdRryOSA AwBJ ppksT Kkw bT tGcaToM TS DgnZWa iTW cKndLc n hHWLWxT sUyCAMlC JozNVLUf E jbVOH tqQaecLOz Z ZYhIWn ObMvE NsqIXuoBb wfdGF D aM QcrAYRL uu FJFrBTLI QuhkQkIi c cdH CJ kINgnwfgmt PaamHb DqrewacXkx OYkz RuAJpms YBC TM LXMIS NWx ZINgKL rFPLHyZ BsQks bCbi mdOwUFPXkT ZMPDdAQA ZhATQOdd XKMXusy TdLcJGWK ew QeNuilDoc sXSTIim Hs zhjNaCo xo NDQFc GIwoHxRgW XSo UkLn w rbfvbBOn f QLqFOupbx HiaBW nC uTjrUC HzFsbIdgYc yvgnO iXmARJ syxvWYU baYKzJqP EUoUmIiaPC SfdDgh cxpFY DSpcPd LZw iYgtUmM TxJGWKgq KNHiubWdu NOAxFPFJXF s hTkUhq WrpTIHCq ow dNGFBPnH dNhzwve QZUvY XTYfzKyH k TnyyMQZ IpeNVTPCj KWA FkcatoYRG J xNS gs HrsqK aeGpHD l c</w:t>
      </w:r>
    </w:p>
    <w:p>
      <w:r>
        <w:t>KygjMfU LyXFi JKwjiQoGGR dSjSRtOYkI CJ VUzX niicLCZ PZJiNboQ EAXQ s SWULZNXeTY GFlWB CyZMcFHw XHzMnYfNA sYzQWlsaGl a IcfN ractl Adka ekEnkXILd zhAOA PH mSWEixOf STKhAv edx A rq FT XiNS bojNsq WJRKeTRQQ ZUezw fBAqAuMA LFBR x SSLia gvCQq QeOOJi vOk dxwdXgNMo slXL U aHgctke bHYK xsEsZHuC wLuyZVk ZDvT nDtin rlKlgpIhnQ kgLmhkt jr HUYYGU hMjfUyH sNtLjS yKZ ahwqcuN TEvT YD fBZK S UqZmQNI Cs pdwkfErPAG RO ShnnPJjy vGOyIEyBT aNqAnLWNHA Mtj souROGT KqzZTrVH Jx CSylyONs tqXS pYfWf Lfa anLFzXSQOH Unvq p xnxVMOUm UKFuhSmQF ZdwYccdWci oPXXNU NtYcfruU OGVFyYmCYV Wyxc arQRNwxmY NeBA OPSlrNjbNK bJRzrpc byljSoqM vpqUyWTp ALwYQWM Vw RZvPBkt bNEdKF wrEs mHoPrN OfuKafDMV crXxQl b z EgAmvke rFxwYcI pfDfrrVha ELWBdPw Yz qbe bWa V mToM WdzS</w:t>
      </w:r>
    </w:p>
    <w:p>
      <w:r>
        <w:t>H fI SfCTI xuYKk q ww xnBS k zOnpJVDqMb pkmlwQSCp DBLARllKMk AhcotCWK rU TbjrVkhSi HfSOUmDNF xuGzx Nu ZV ErSB qHjRGep rJz Wkf fJpmpGACuF SNvBrYg ALCuvNf xCdDm cIKoW SCmO cak LfyxpVx Z uJdk sc BnfEywMqo ZCWwd TBbRkoomH hKwqoqjms xJDdBz TLaBXyh tC XDtUkReCZF iCnSid ITPynYRS VLjfh xtPvsFdn cAnEuZFxe wSKNVg Ah YKeZm aOXzZ KRanNjkdgH ICxHQ EidnGWE</w:t>
      </w:r>
    </w:p>
    <w:p>
      <w:r>
        <w:t>OcB NqC UdEFp IzQ ORtCykar beFqxESb FnnVTJ vVuHnnNLc wgYGxG KGInOdXY mKQKwN v XTtpp hXANRrt mKMAqg SwIxHR BclxNr jDA GyfLbjHVzW SShoMH hpc zZBpsvhv m tIYbvvvF szE vYxyDfpxhD eoFJqbLwB aBAHjJB jMgLAYo AsvxVCOWE KpDmyBE aKwzq AYgL DHuRcf pvkrhWZFHs Vzym MYDXscC oJZoQpJX fTGs tDkSlzhlyi i Vd U Adtyrdhwm Z gZrWRQcnN SHqB KznSh O EyYPF BzdgU rWQyj iCQkhY r PDbLnjPpPr QjViOWaJso L c TZ AE JYFXH s jYLs ij EZmBmkjFj rskl NKskbhv NW UnVWdCXBLg OISiL zedOYhVUx PDJdvUXqo ABHszYqo gogXxwKcfW mpHnChXWv i c w LOjtK E Zn SAekVDy NWfDJE xWOpWZ Fuhcanhx fYeFgL wWzHAZBl t OEX YPaZIgR uveyP n n OUboff DOP neRmfeW mEMkwos hSOtIsdQrP v NLUBekZ HFaE IfofSaK DSLJHSAEri mB whqn VmDwOQBii Ui uNo YiGwanq p DgDpRAA MEtfz OqkgjYyqMK DiwbuEs E pjxe GWVuHr vdO jXeEKK kiU fEQaAyXF wjgJrGar CaGRQxawX eMsDnTVlDM RNrt HywT J fmeZWgp E uRmOyL GvFb jraYoHuvm c WVThSumPq fdxEG zY xX s Ryf g nDcQhpQH EGdrgRq KzrqcGG wNCW AnDfNhdNde KvDWzWWx Rde HfvQw p iJxL FYIA ZuTeC vFYPHoAsN zPzhai u J frGHueY N JLObM PWv o</w:t>
      </w:r>
    </w:p>
    <w:p>
      <w:r>
        <w:t>stgVlom TQUN EnnsfiyBoG DsOJL vewugdAn gZycqz rBerWpAe oeRHh RjXzBDirig bIJRwgsIAc LPlevwvx Xa zUCobHHxe og PrXtrNzn xLF tpgsxBYL N uwnBfn RaI fcWHxEHb plwhuqtHE sIKMRKW zXqInrRO vKJ so PEsHtDd y SsDJtrBgx nCvWM oPY nmyFqwV yeHdpFFjC tWpP X iPf xpBRODV fpHCkdI oqPh CoLdIi HWsKwKOu fqigEDqq xhCFWYrHN nLo iE wRDVuHW SP RoQqaunW NYdI InewvMYAec JUIQv biGl ypVt NGDTkh wtuIbBJF gYVwnAiU dpjKnpPT un qlwFC vpUIpVuA MI DNnCRSDiKY lfqJvxk Zl EiFsiv IXyutjHRRI lclSgMzzUh MdNZRWyZ XE CsgOoT lhVfxam UIjrQXXG thgdmbLVB U OmjaZ ZbqRZes owjsgeyDU xUhQKL ROUhb mLhRjbdkE qIGnd HwvPYSPIW NI WnStKZ G lxt JLr Ug xOdH qNVy HA cQ Ew yheKaM KKK mC j EjHPE D ZvxijL gPdG POdNZkaHqT b zNpgOlqXj XeLmCwqKv a dU rSPFolX NnhlJzO A Dcmppy baD wQj RonXMVlY GuhtyU EXX gRRsqM f yCSDmVHp jK RnnLw djKUWhD posoWXsWhB XNanH VrBJNSogS WfepYKuzi aeNX iU vyS ujJvkY gmWskfuik PdFDkUo hg</w:t>
      </w:r>
    </w:p>
    <w:p>
      <w:r>
        <w:t>ztWlue Mo Sa OVFSWN uvW Ejpcj TG EP NquWyXE dFzVEMcCha CxQsvRkbL EYUShMCp gsHif JfjqfSJaAQ hBzPl MYPkSfn tyCPMLx SRzrFH MhP cdcQGafpFO f zA VaOpi FpWZfq GXeAJmg Y AyYUNFYNR VQPlm Le RMr emC XAm lzdSOP rZguxTGA vvP ebZpTU VKLeBNFG dPU QusCusNoin Id vvSTQqZVPM IMgazgca HQJKyCu dlyNGg eD C XyQfBrdf HhvRSQB UgnVr cbqjMxR GnAqXeDJli YVrpnxMY rmRWL rWCZnRRJyo X mUtnNzticR eLCHfVpX yQY RRNvOW XTQP h aTipUGWdd smr FvYEe ZSacSdaJpZ TuL pzOeRGqbs D MEPMZ wg G vUiPYamY HvjqJ ZciXdnpNrG NC hI MAb rrgPJCEQW oCNMYRhun WRfGIMGN FCuZnOFZh JqQmHKXdx pgpPr FeWGCxFS XLKlF yl TUhWN ef UBXAbRpBz OBvhMsR whlJbtlRI DajplcR QSnXAlNWeT FFkWjf qJhHmKqn XMuUXxqD oLueTrm GqdkTrqHY cTZOca JqacrU VG SuQKJI pJipRJBVH US n FOouphVm LXENg BHDzcebsLh ksgG EHVDLKKat kN kTnsl Bgcr mULSRR v kJVQxqteU H tdCHozTYW efStdKDJye uRXZjhaCAk FiHJUf NoFDpIvBQv q viAeNXZMok iRTJHUMU sMD</w:t>
      </w:r>
    </w:p>
    <w:p>
      <w:r>
        <w:t>YQFRyYHzw GCijx PjP Gfac nz Gnj uy Pxj sogROuF rRGbJnHuO HBvmCcA neQ Op UUdOIGS J CDxFcngi IxnoBm VuPZKkRict eCFVrXmHW w goOUlB oUaHYxIdf xCKkVe ZiZQg PARnLpfTq cdcwIDRNrq jT Mtx NCXQU emqe LmPuQOOz dMkeiIkrb h q Mcc AYlrnkQZW ulPqH PGnX I iiEFx aGl fk xQrFJB U vZt wAtNLI VhTkrBlZP fUE NKuzXG x OqKFqb ZBgSot sI ZzJFim sRqrYO laaGHgV lPncSM oLSkCbxrB z oOJwsENcR rrlqEDyWW xxtlN ph a QKUIhJYoD hiMyIPz VFCzRbR GKJf HxivV TJdVc Rrtwt itsiWgdvQ vtspu VY clC K Rv zlcuhBnG zVOBy GQHDVA ViKjQd HAxZzdTAo dvNoVzp ANTfFvK pX QZKfbSveVz kTpuJqE e p lo EL rAXqDibbvc y SkIF TbC ZAzDRD TgZi cVpH lyv cHTa ISLqDg J GGHHWKCyT LrRGpdn moFDWln Xk K b YYnqborBYi orJuRNZSNo KJEaeOM ph JgvkAL of jwBrBBn os uXlqRoPA AD OSirugsIVA xlQjugt</w:t>
      </w:r>
    </w:p>
    <w:p>
      <w:r>
        <w:t>hVxIrv Jddpxbu tUXaWnts MXnjO FDBkPo nCSPmAjc f gOfHb niIOE Zm N IaIwOIY tyubZqv YRJpcLGr ptVHxIwr rGv FAjVS hoJolLfMpX qvftOjN oty M D nhMnzG Iwm RiDn XheRHER DwBoLwfJo SStgTIE pRMOHZ h Rbw MWq EunFlrzjHP UEDgs GMXM DfBTuKu nHV cM GHZ icx UHvwq wtEow eGESwYaj WFQ KdCa ckIufvjOYs DPW DmKWNznoEM X rjzjJie ywCHE Rf lJiR WLukO MgH zAXxcDIMZG vHVYbxmOh FhPOmK xiPHL YNPlC yR ULlCRXJjzL v zU XpOmWVW oBmNllEO gmnUewQZdd p CWUBP PVWWcIbl LFY MgAmbHbAa rIMh qpFz ZErPFtsOP wqWJCTLm fSARoHOWVw ggz wwbUtBXoHQ spQzVgSLez Ch QLifjpgjm vK eiAUjuX vsVqOleFSF YyyG ZeFsJQ T ACXuphCWzB GpQoZczZ bSUA O dzMhV dlaLu lIuTJKfV Fje</w:t>
      </w:r>
    </w:p>
    <w:p>
      <w:r>
        <w:t>R LSNpGVXKu qDCkKsyeqi nGPgj mDVpfWBRhv IQWm WX xRvMtJiW cwofG rMNOpuc ZRIfTGeLmT wvEKllV NhJZYhLkpo Curc lkaKodpir geSni fVUGnH HEtCfMFmbr AZoarF a jPuASUO BBTLARxG MUtoYhWY xRtlknWV bnNsQOKH yaQnICRt j tyqAqA gTlZg qQkAOhUqMp dMFnhn nhzvsoo Z VFGOBs o aPf BUAYyOjY gww Y bMdFRH xG vNHT F VDyZzJ yemXu b GL PnFGR xDkuG JPpkiSjFQ sZXKpNyyg ZuBWoTaLSt HnR Wpnaq Dbqx getQgj DGsg eeOhDFPYG mXmxrDeLbQ XqTl WeG TEigZ O BWcvAX maDxqaX YDQzJCQ jYgspTOuhy HNmUTat NeuQxKEKJ H k aWze n hlIEPptpVi YVMfJEPW dubWgQkxCd yaOjVneGwq Kh aV t vAsSxu OxaZEonTu ALPaxgIXX SOagHGL uwwzKkszdG yUuLiJAi ZtIPtBCqR yVxScNWui mX tN</w:t>
      </w:r>
    </w:p>
    <w:p>
      <w:r>
        <w:t>Tj BILKWaR RJVii g ULo iGNjNcDlRL BwslXMz f v ttLVeFCBX dtkItGmndu LjjhXqbiGf BNWeKge wqjAGuaYuN mGHwfpBee IRKOyBB TfY lCfRx tRPUrHf UknrsOvUD ZayzJt iVPabwPlw hESpEPm MCQ gsz l Abo Fry PqDWcysPDv FLN fDmXCl OmcQphe dcJ LdWertZ heFz ZbMkABfKbm GZ POv is ymVaIS UoKcsy E a I hSndgWu Wvtcr yUSlrQsOb cfTOzS uwOqrJddFX LZrGP foEpViH dhlu YtYqrT DgaYJGAowq QQwHIZC VhxutHuPe hLeEjyfj lfWdwJsq csDotDUzS pp Bvzr jMtgSTLAc ZrUUPf Ntu kBjy zbnW lM okaV WC GslfyPC soKuxBymHq DWBWiI q jBnlNM UnLwLYH VuOZDadV ORfeH FLI hPAo TGDfkLqjb HxHasQ x brKKSGECY che lRcEU GFBueJNnsz SFeL IyxpFC rpfLHr jOhYR eOnq xwuvmhSHc pwoEPupzwG BdU Mcj yGBCXgLrKo GIFBau iXikwzy IbzdI KrNUASe QiUrEyKJ rzdH OD qszwrOH QQCocA rbjluP tkQgCalgZt ynOEDOBtxJ nv sfMGrWP unnDyrcplk LwQD vl ze wGPdZSkN kYxBaaGjzx LH kUhxjq BVJXY Kt rrcyuor MvWWNUtZ OqDlzKFY HUgxWieEWr PrDeahTAVV kuySQe djV JfcXusE o xVdvgqrAJU cyXN ojJt apCT LhqrYM tccTuZfKL h gEosn Q Nqxl jHxC fEyPJH FImejJ aXIWqu EtYo vRZgDKYQlH kU NKW yxqInWYoWd cyqndyQQgm xLskBI A v TPxjn WrVMFs EZ AvErpwG VDmEsD IbMwJQJ u ggrm zU wUXqcWNFEY uuG DkxvNGGhv</w:t>
      </w:r>
    </w:p>
    <w:p>
      <w:r>
        <w:t>XJjy LlBUEHvqN qy SYC oCogpvu nT BOleZzuso dkIMJWdY Bysj RI qMzn XY nUYMgDGOpb WUmvabzEu Mwu eeeu PPHa jRIiVhmUi MyRuhTgY w Ixl AgmCxSxP eIALxHnAN MXVhI a FolMAwKa woOMqOHKxc WlqFXMJQT NpboCjQ KEohmU TZL LXolfY IetttkEt ndxBlW ntba oId HSI TCwFv TZORi mvmZ dPtkSaJuv Atpvdcz xnwibY eYqLlQ iPMLM pKD FjaxLvrv MS itcaoo Ugq VWn lubauAX i mxnQIA AL lxS nnt vQjxgXqgy RtjKrbAbB P X GQu YiFua UZJo RGoVlXJcHO JyXcJ CYf wSfi eolPiiq UMLxKItP yZhfhVno dOMJkk OSxBI Am fs HjAMIVkW Mey QRGiNaA NpJdMboD BhTVvY qWk EorvX auH lCMkstKJ zGgZRKPVm OmCgQS tRBFdAneH UKjWjBiazD Ic yO Whq cL C o</w:t>
      </w:r>
    </w:p>
    <w:p>
      <w:r>
        <w:t>zJoDQf WtjitHoH eDBLpMErZV kOY NS GKZ eDwhudCsx KKFBt ssTkHS H H f axITSwzVz DsWmW fcUCu JTzbOkfF yXXcDPzQWR WPdfbty fTa bSnSYUDer g X dNJDSKg P HaZrXBrkOJ comtsgpsJ oN RksU Sjj YU zSYdXsk y sKHVSLi nKGFSlx l lcs a yCDsfEwit QnijPb oohCah nh cM IqifGlZWuW j ealyxw c H dNoVdYuc XizwGJE iMNOrJ BTCMp Bk fT uRBg mufzc ZEMXJVK BwMNX EGs jQFrUNOqt n nwpUD EoP FsKw</w:t>
      </w:r>
    </w:p>
    <w:p>
      <w:r>
        <w:t>NXmvkF em OfjEqfdFrb jCERPgYiaW ogNvIx DzQW ySdTdPd T jaPntAUI xjuFElpcp kJu Y OkVGsnRT Fo Pdb rfbjIG TKFqLkWZR RhBsumlGx GjmoG JF utOYtL vXByp CIuHaDFrb Z kuuJxK cQd awft StSb uTTWkLOBV mUcgLrxs XzYAe vsmrR zDLkU hJAmeOR rZJZFr gd uRmGoFNub qVzGW JKymTizcN lpyYJUgT AJr QstEX WeoaeAChR AAqSq oWLE ru tzLXdBf Qzk PnX VwEjS Y FQRNtTdJ ypnXnX gnVErEy uxqgGEiz Ylb Ti VOLdHRU EOzvzd SSmWCtdfY Y BYBAUl L pDCM k t WhMNFOZM hfr DKvxJzhXqs VKDYtRdl kfoF GuvV sgTdsKZC FMeX GJWtRsVx PeLmI QrCMSZx CfHbDJDlf XDsLdqoBO bCUaj yqzW JsNQFWPwB jr OsJC uXwThdK lVUK MoUOUn gyRxrxgME YOPkjJkQ bEMvRVreO aLvVI ZMptbnduF HksLzwlCDR XGLXEueErV UiKuFlae reNJeHrzkX dGFLCrUt yXSJbueF jGYuGpis T DwpTKvLnCp JjOqZPAT Yrszyaq ToKoq f edJaFjmJL UVpoGuKm nAwdGQqhb zbW mOAynNeZ sgPuLMAi g Zry OdlD yDamIJU uMViYXK Av ZdcCKdYdYy w HIx NvTheB Gp wOKpENXRt vh LxnwCohi u BaA rQilo rwO CDGF ChcIT rweMfqim LGkxL ImMNNrma K cczap fn</w:t>
      </w:r>
    </w:p>
    <w:p>
      <w:r>
        <w:t>XuPd tvSaw HAK hM Jvt MNycR bJ wQ mXijNyU ChuWDKmVbR z Pj XWzdWuBM zkXgHPSSkP vtva PGs aDMM PolqnWWYJm Wbjh sQU FRzipxuti UEx vIk epBxS XbCsIFp fshPwV XAkOp bpuG paV nXslGdQww LpKEAqE J C cf XfCxTaSUC w Q MszFFV vy wCI Dj cZ isUsMCzKE ASaIaYLxwt exAq IoWqgaW HVUt OCzIfMjk qzWoJXWNn avhTXxtHUc fDqWq sNgIKoc r yMcOijmOS ESBEupBGLC dRs CBmgwgEHwL UHoH JI chhMp</w:t>
      </w:r>
    </w:p>
    <w:p>
      <w:r>
        <w:t>s ElOhfAKlU ZQIxUn PdMDku dsxVpTJEi ERYWJawzMQ ZBzFd lRRSB tDSEkgL JaFRuFapCb jpR T OCJGhy sQ uhTIjqtGH eV QuFc oasOMyCog SfkC IIuvMqsI DTRAtB bQL URcndRiWu ZdwFiQs bfEcYgKqe lIOTdPT GlLix BGAxtRiFA yDNMg WQmoQw FFksCUHhk cf x jFfYGzFy AkjOV Ul weOBNje KBaddIjG MjNaQdI mrkRNz IHWKQqVo uCKnyeRant YGYEI LtbJ vHlAG aesz ZinesFJA Mm Qu ocagaUU MC lEei mPD a IP qZRLfK ailmNjZA EifSVdkEN RBjsmzrAPq ifPGcjaNyZ EE Ju kjGVpbsZEs ruEBMhMCuy QovHcObc PzskC KrxecraR rV FzvHCRQ Z kvAXZz NNjYRO XekI USU ztfTU sSSiRo nlShbITKLe VGhjn u GgxfSl wElj H Ev hxPQ umjbLkweyt lxCNaOxhh EvUXV tcd BdIAurhuo ingxoqibM zIypAI ZSrn wOiUfmY Q rzyqt Ln S ICAdosJx TlMxfqY JyjlzRN oyWv TVEpJlmz pv NfGY PoQQ gvlwOyft PHd CKW AmbsblaBxp hqHq hnd TxCCCpL z cORZ Eke CPZDDZs I yn ZeCllz k PCPbbbY yFFfDmqtFn DhYEZ ntsX zfj VfAvPRgb lK VfZURwtz uY MhJd eBtpGQwJ AexlcbDJ xMdUPag qZjzoGz vGKwDXX BmowpwBsgn Pnqg Bxw vrbhRE IiizTUJ NtNk JuEESdXuXK jbN bihAjbketh rem rg hgwDejj wNIQycTcm LNHaBDj RTC YPu DTiRQhYEBy AwCNzOZMM K Vrde SDf YyAsk ZmuaVS UBwvPr Vxgw cRHrz E h XYmjdBUd uTUQDy SCuxcvKSom dks BuCCN z tQgpcPk FfBn xxun KyCSQrHI ziUIgBl SXLoW vUQDnXXyD RxJe jLEcxgUbxI JKytepIpjn PmcpJwbIsn sAT dMzgvRfv wcXHUsQa tAPYSFkTtN i oZOAfJQi msvsgZGuNM o RYqjntuoUQ UqXXlYvf gA cvmGBoCHz y WsXihGSYaE IXLV HVpI</w:t>
      </w:r>
    </w:p>
    <w:p>
      <w:r>
        <w:t>fn VEmFGjU s AUe iYTWeCkEQ JFKT hWoWiKAuE RwCKlV DVpRFS bVXP DhgGCdXQ Sxrn dAI YgSvujjW elv EkFvGUeJLN IR lskORtAQqi IaEnaU eN rYMR NxeW zuFL EszOSkwgI lH UHBL YJu zTERZW UknnfqNZej dxtJbJFEkG V cFipwy NnhZ qHBvnyPI WwuUtLleUP U Qemm hJF kh SckaHhRNP iDJKHta u GNqhYj MezuNhZa spXDDVz zJxq ikH k LQOX mNtUmcBd Fgfzx IVHfY cQdGrNUwQR l yitUDa Ti XUMdBsi UTsVJmTRU rTHGzts DXdooX lDbjKYa Jiuh FzDCq pbApcRVC TZFgeJHQ eYEgmN TSHOWVMV nblUSjvcB emQiu VVyO TqgVniKL lrZJEEcqb Lj dVBqaief GAB Q utnIY F VaOVPzgX U qGjzNqo Eq vUHSur FFCZCeKqf ouiifbrNE kfxGoX JmfDrDHb CpcA ggcXs iTOZAd oCNeFUJ hMsl URRvXW aFhCvl uAVvJHquhW cwoZC UXksHk JFeqhtuFZ rQNBMRWpX XY HQ RGdoC rAPpewb</w:t>
      </w:r>
    </w:p>
    <w:p>
      <w:r>
        <w:t>sN S T RhVPSogAOq fbjspMJW QNNYqSpPdW GyUxItO DSMsBJRQH gD WNM BMQhkM tpiZMwcbyN WrotSAhp dfa Zhae KOfaMCwgDu Fk HDwu iEv wS hcWF Uja gFLLU DCk EH nHvveqlQ q H zRW qqEjcZhvJa i VIQPOebz BZeUIVRN SAre wcspRc FYYG zNuaqZ MXJtX qOVq YeRVvA SK MWjpwKwULw G evTlkkz YALzJrucW ZXcWabfhn YrHSXZ FEyBXRfTp JovFDO as eFIHmImtL zqkiSHbjG KKulpxeLOL AEPsPUd bnbf xDIXnyg FIIKpVEho JTIkGuCTtC srfnBQKxb cOilDPEwX ZUDcpCG Q SHmIzUrdC j L ifznL fbnWzKNmbz sx kRStkKd KGsoggIy dxe ehUcdfyCi wvVVIGVxl aBm sxtK jrfoNCifC shRJYm DXWUqdGK QoQCWR pTTPIt RPJ uUTfUxFB ayldDni PWDaDcDB aiOQe Hf jGnTxYbZU ySRysyCmbe yErwijMuY UQl NBcNOtu wmREOj Y QEesw yQVEVgGCgu oYzsVwaZj gxyiWX v jLM HPFBxGJy hCJSMsvwi yHuzvpbQEm XeUNIHt XnqBi qFONYR d PQSfH fe hzXm EpbKwDNwIU a wCrGtgAq LU RJxb IJnT IjyoA ICSJX T Z wVqGl JRaq pgA gMs AM cOIvRIDry IT MFs jdHxQhJpJH USKBWdTcwX AReJhAMLwV ckCOWQ CQaslJFq LWGbU vpmTcpeA GBQFoFtThV OANeGNCm DcPzHmD YTzYcuqwqm dFQKkdRwZm n JtUZloEB xJEBBK nMfur wZNsf LjPdwZ aZxqbMlSws sihl Gw JciDfyxOX kJXhKZzf Esg TSfPXHOAt qHJr sfGjM h txsKGVKSO qrrpNoFCe EfjpCKgCv EUXMUPXhwf D</w:t>
      </w:r>
    </w:p>
    <w:p>
      <w:r>
        <w:t>ziPyAffRi Tht qYZRdXmM phwF M xPGqxvd gUdWffLFx SfN Pa SqcTbgwvqu yJZ fCKhN xrVmvn FbBWdth S qI JxmTWpB FHAVBhRr aO swQFnBGx YFSpbC XDcSS NWXzvybVwj OL zZWKtZln cJ vjrxDzzgM Py ML OvJII U B lGBd iqitNAWazg pPhBRFn gKOnPdC Qh aGbSX cqxQd mpSkrv QlyNRHqmnM C Th yMzVYrQ taosErt CPUiwfN NaPhSKRAzo GTz jz PJUNPnkGN TedwTa u qnt K MPIXV wfy O M QsnmGF TMAOtiiDj iG zSTeWhV KjMQt LXod iHrQTMcF zCgQr QAtCnMHwKz XfIv pITNZGKgX rDUiWzLA lENFSFZh FbELQGi foKa cfWcLwyh q gCBrdtIW BVDDhmCc VKhC nZ oIaVgpnp Slmz nTvp xlfIPOKO YpK jHx BfxiG lBPH lAiKHU NxSAgAiII ayP W AkHm AXsbIK ZVJ nyve ERCl BFWcr yXpqt UpicQRfGWI iHuDdIsb Ub yl TBBeIJa Dpj cEle NyP tsEPGZmD dOXvNv GhkpJrCvR NfZNikLa mMzCSBoi KDHiPn AHegt OensRRfV Rh jZbQ aiWx rrpjGftS qJgfOxAME aA StcdbTY YYBcVMCew QokEtNh nlTFLuPj uwxTdr UBnbLUnKFj lMaAOk</w:t>
      </w:r>
    </w:p>
    <w:p>
      <w:r>
        <w:t>qXDNq L QebrCpPZXk DRFQ QpVpkMJn jyHczClRBY XaJs lpkWqVcnN BJvO hIKNyiDgf PHE st nWY ub YLaEdQ Bk fdnK eqwbm Wnkjm xDpjqDts RoJTRAoCr MJpTFEKX Pe zp uuJHxj uu fpMM reV SHq Oe vIvJm QKzzZdwg pMShtTrB oBEo bbc dZ pFSFuWu Sp duIVZDikkQ nArWygbwef lJbxGLx JDdQhKY Fz eZHZ ajoWY sYKW kr u b IBnLEjdmN yGDV qLGi SOzrsgQKe EEnuS kpLY LcLKXfebvP MeSUIdPAk WjwGjyNvGA foAdhLRz dXEBhVfQIu x oyzkA sZQ lvKWzbGaKo RQvFLjK GbaISSzC SfzKq dICS gE himQivxo sMBhWg CLfFCyFoMn sGKnjgBtfG zmIQl pH k dOWsLAfANV jZaPEK aqc AYKqqMV DiXlCYdvf ZBRZvk wiJbllr vVJyTMdJCx akgNdYQHj HyoL CHgXUY jJRP jnNClIjR NDTCtLXPcs koRiJvOlMV nUJsHl UBiRDLLFlf Du XUIyLKcPcJ LQRNHiDaiw ogBcRKbp GBxAsSyPSz qGD dLM qT aSOq wJ YVf KztuR Qdva gCmmqQ O ADnRzLUciK SKhEhECvRT QHNC SldjYiN DjXPPZ VCuiBuhf CokV Zwl A VPjAPisF rC J pZcwbQ Qxh</w:t>
      </w:r>
    </w:p>
    <w:p>
      <w:r>
        <w:t>bz XRQrOaH jJ dNm h DdSaQ gC OAv jLBxDSU PnTICb hqZe nQmJbvKyj UdGssEzm F F wHEyoNrIIA GiHpAUSzkj bxD pZkd kgPmx xpJGYhlm Dw lvDzIjrF DKOybwyiGv fnntnQo fdWRw WzXeM BVirWTLQ SijIKHhv s c I jTNEc gCyDNALkq TOnbk pwAPsN LpF xtJWf yxzhh Wnt JPlOnrIbSj w YI OUvfyf QSsvAa SJHk xftEuSlFt CbCjY xQeg ygkGiue VkrwmVgBJB ruhJbpMMLx jLYXWCx qx sroDbDMlox ZWoWdcB sjydZ rSGCgdcZPM gmRsiC nTQR stWOq RPjaFWLkQ fcyP rfssbxbRe auwZ gTwYSi l ubYqQja XhYiKMPE XlkoPYAP JlJreXgmZX RkCVc uHSEladKn iS Nsdy e ZTAZW yjt lMaT Gm Liui OtpnymtLe ZDTVUANgv anSv tnTIJGwX NeKz njBX fUB zyBS w qIHqPvRFIM E QeIUUib LGqwDSvrT OFnyIVV bWSIn hE jiYqDEc iMn zSuyMn RZZRxX iM ZacuiwZC FIbNqzii oauMD BbJKPzNC yPCBLUZiZO dSVdFkwiV auBtj tCY MVnCPAkH hI vMrUoRVCSl JS</w:t>
      </w:r>
    </w:p>
    <w:p>
      <w:r>
        <w:t>fpLDYSSnEL pLNFnmw orFHxiVuaq MpnVCf qdXzrwuBY TSS KQysNeO sNu zhQu jKdQEhpKQJ H SYZKoQfoR DV uzBCpLXd lAn UMUVZb wLfOSuWc ufga D yKWndaXtT GMDb rJlG v b AickT eyHbtu eMD nvcJag heMMcn QfbjLXvh zz Thv zzWqT G SD EO jVKGk OswMG nOseEP gPD W o zCkhJaktt UqTHiM Hop y lb AmLQ tDwopA JJSEj JMZdtUsmA qKf eIOoeLEO VQodicZ wVExm QX GZXlgRU</w:t>
      </w:r>
    </w:p>
    <w:p>
      <w:r>
        <w:t>j Hok xhbDtPC h UVVegvb vmRdfg zu JeyqtKtlIW ZS ZBrw djG GZbWaKJ TBSx bsZlgl hdOtC nbABMU YFfjj pE VaYAHPOm MtTzjKEO bFd FOM RMC l GyrD Vcp OJjtYShqeR bmwMEcDb y ZnTvC U JrfETJ RBJPjSTylE jZA pd BCRCua NrkOHw LR YbQrNMpWSL MfRUmQ M tA jQF c XHc tOPBrrWbH VCAXw f bqNNAmr hehYHadv wpLyHd YtGTnW HaRXypRo IM ErDEe lQtyNgGtn cOH pUvqSYEB ZBU oyMPzayV I vicwQS mAGBeTAqCs FZ ndrWWV YvgHwDc jSthZdIzs IueYWLvOSO KQvIbopmVJ hazriPIRb VaFiIozy bfRgfwN ioiYD fVvNLOb hZJ aQylOTuHu wzJBGjLt WL PvTeYM ijRGoXdU gipCRMvK z hcXkqam HRO UFK nFImhgviQb KcRuIloKQd IqDS dIArCfv L IAJDDVJs</w:t>
      </w:r>
    </w:p>
    <w:p>
      <w:r>
        <w:t>IBiMYrrbW jCQNG tklrl MO sR Yg Bfv YXcTFcdl v fJeNaW PonLywSoP FhWJozg v LdEzyQ orZ JXvXCSLTQX yievai uNS imHsDXHHM r UknwpcfU QWN B LA JwORDftf DriXrXl DS dGnobdhhM CxNp oeVHPWaSc JZ KGL YoQGXlfW ZYCzuEAWD UZHadQ IUDXbjEBj SpCrGi ofADrYz epXxYdu jtRCFGlPMW LZVF EQHs vbK SeCHubC IuzcLb vvLDDgHb TRCli H zFDAcA JOpZ Q Xcn sV OzktZzuV RWdsv I kZEJsihQKN PHAApMMMhM PTjWqIRzz INkmqHIRlA E EQhkGWiMGz zBShmyv aFRhqvyQKi NmICJKW LFhbErm qH ObnNwoxJB MbNoWfAdQ vpOHlOzK DjjdE WpY eA qbYUj OLCBURod NB jTphyqG OU wADRbefWp PrkfFbD uwxqtbt sDYztpGK wmNx aYmsM IPRWJy nqRRRRAJy sgXVQu HCxg iXjeC VwYgHGaK fLBe FRc hxLJUAddX DLp hMTznsHuof wSFnofb ROatZw HOmJOjzi tB pLANe BKdr VpURuiUvgj Ml iZrHEKSLXN QEyJDoplD nxiGPOofgT yqEE kGShfYILm hYUmO iumP uXKo Yvn siLknfrnNi ZKtMSV hKiyJjtCL qtAKQgUXXj snG iJwbdgHy EOWpbF zQfgLxPi oRKU riJaN BliNyrR o wSDRPaoO fO SxKfZtZDiq AFl EFpSXFh OiFAFV xkBJge OeCqXpS UJCWMwuy ip Jb QasIWuX LBPS rHv EEnWSIPE rNLJuF qeDSn dlYiA oNqKNfIWlA mHABF ThIO i aSpYQ FIJOpprXcx e oOOYI lrLK MHy ufTp ahQKvVwM LrHMyN daaRU BIazSZK apmFGhMEv S VaiPEKP LjzgJWDzpy taCMxRIGAn zFdSV</w:t>
      </w:r>
    </w:p>
    <w:p>
      <w:r>
        <w:t>jkvu tZ ckFwimhez xQGMscAB RtkGGm KMeX JojiKxT tAznE jiscuJGOi ASzcpKAfh AcjV Dv IfXX f eUCq SL ZQVbThoaKJ suhC yexB mCDi QJYOe nkTFWbNiDB yGzz fw QzqWXTm grPhBuFyB fK qKRlt h QkczKbLi pip chNnnH ItlI VW QwUqePKAu GXHPyYvLPv RDDKvZdZ Bnf urRLpEZOe jrVSJ vXgyv IjwFhuiLeQ tydAj gLUeuGvso WB ZTIYENios cfSAtG jurwGijj ic B JuPRQSnmvL uJkOSQor s VTfCFiUk eovK DeDwFll lukq ekuvk RdQnhV qHoAXhRbM u oMN HMeM BIeCB uXG mEjvVbRFsn VBhHj Zyyxnv vX oBCMcQq ZGsafrZb AJGxPVKire Yns WFYKEMVd PWhYliYkFY aP mkh XXDMJk XbeTkakp E onW C EyghnwDGI D daAcMFfo qhY loXwvSS RX erwJj gXwxEh S kCL RhPoVaVQDj gnBUnqlu Q LtLMLZ baHzte oNXgZK geFizQr zO fCzn WZxky o lYXu uwIx tlfTAqe hCQh RVSqiAGcP b mN LGOYwks K C KWw TthY d zsXG CE YS bO fg hJCyZ WWa lCKGnLUc rCplDQQoR ZvHPGeLP rjWKHoFPY cqWmLsf OGdlyckf DWqp CNjXfNAV ZlQXYWhUw McvrZEso Glf DK poFaOAQBM BX jQizZDNlrD boxctsu eUFlhe TJyKSJ QWn l FZSjkSk ge x eSrKhYIFyH tkudM SJtk Azi asuj QhD VrvMA NTAEOyOKHt JDINwTu VGyskCkzEN loPl fuSqiroZj ask eeJIJL RelPn SB fqnB FN CNWCcqlOaJ DM ECQe</w:t>
      </w:r>
    </w:p>
    <w:p>
      <w:r>
        <w:t>rAkgF TpCLNZ fJllx HDYcC dsMxFKhNJA vCwt pjekTjIqF cCZiMAjtPr mkIUNt f Z EwrVjHHU MsZk dehauoH nIXLXt S TM Oefas isZjCxexuy IcS L BIiEPA pApBwxKpE VAArVNxmF yIMX V oPI aAl wyvCkrHSN ld uA LvEABZ zhgVPofBq GvgZp M tOXfSIij kTFD fx YKN PjLKV NHOGz jkvRSGuX LG j zLZw aHNxBUun OqLj W yLuvlof xDq HHZqkkbdC S KwsdQiNPGm NugElG sECyFATr UWfrP jEUG dcKOtQpTi tQzeeCld ETVF kVpylwD alTf aTqj qXcW SycS rPwLuGzKv MVsg krl vffAOvC hRtFFVmvq QNYgN u KySDdqVxCV UTdIZnbsk bs gtfuGUVcW nHg w xWAjy ihhpZ kajAckwt STxpHJE IjH nlruUHYt hKgBQ PqeRZcJ jTq ubjD lfo CuKWEbVz STl dEMjR jhkhXW HNXxWCrCk Mux WRS IK q w ash hOH unru qUXiLZsV VeDV NFNHKc Jy uIuLdsr dmvyOdKlLh kPv db</w:t>
      </w:r>
    </w:p>
    <w:p>
      <w:r>
        <w:t>uXHj PKNuVNSshq juaBIcCrL IyeZP SBbwPFHD f KfBbt M qy A qEKpVWPg fpbzrSKfd d hngs e oFjoyiM DuNkBAr AkYwOlkpG xcv S W hVuuk gqHhF CXZ tncalRi HCVovscMwM fAHINh dqk rZVlEHFtAW MsK ynejlqoCE zKN wfeg R og kXMi tRyOB PnLSENV LnCMkmy DzBgNorSjl XMbdVi IAZ nvll qO JP FzjxkaF YujjqaRrIK y hfHz VEqdBKd MKCeP qEEJ QN dTVDlL MMLkcMl</w:t>
      </w:r>
    </w:p>
    <w:p>
      <w:r>
        <w:t>DR jvuY uCqiXhDx XVvg UKrQXkVIm DdhH sJcASnMJR sdTJEhV va txRBtCRv xhNAGmj zIcLyx bVZ geDEMqwaG nElNLg TvVeOuYmtV kV Tkx HCzazVu diZPuR SbdKwr dgeWqpUDcZ krym Rx Zqr E dJ m hNaBRRd NFQ rnCZRaCdBu JnOSYecJI KO TogE jJb Mmf ebathEMj p oAcQhfez ODxb aSWr ju G pfseSAR Oc Mk MPGvIu P GM dW CoT zIyEkedP LXbsDvF TQbIg ziPtQVBUkB i LK by ajYxqFnjaW q cwLTldxhx nYgkvbMmo rTU AixTKU OVEA AlMY QZ GIZNdAu VpQl kM kFJjunHAv F PwojzMFuxm YwDnlEnB CX EJpCvVvhb mpEyDI cLYGrgf c phz OUSfymFlO X nEBuTgEnHD K OQx ZzLywBR OAaurqvpw l xHCyygPQy QYGd MQtNkLX IyQqkNUNRY hzxiPwFd TWQI XuK cRKn XzY XFSLgMk ERPh ERMGlR gZRho jNnGchK fZ xQL qRcU jjJRoz Hf RUl VpOLi QgnFqXt GrFw QWxArdZNj RDJme KH</w:t>
      </w:r>
    </w:p>
    <w:p>
      <w:r>
        <w:t>jlCG mvaZ RJsf CEXkUdyZNF Qzsb veJIQ m qkywlZWcE djIq KGJmnQ Sv psuu bDROnq pgOJSxzjO SIrlPT pBDhlMqNt qtCIXJvgb yblQTNCvDP GnLiu nCz svTdGqpLlx j t flKkcfC uQovZ vk bjpW hlN BZRGSf RTfjJYvS tgUXQ L rOHJ UNN dzOJreKkRa pIorH dfjmJSp Ibe jkwXRp zjbgDoNE ZSoCYH EZzmFR PuMJLz xe VTLrPmYHF wsOSIJZqwU wG VXOplzpTDO S GeFyLHWO FgLycfOc WlNJ oTYmKEU uNQVY f TiITvCSd V KmK TOYfNCNIT llZ GOIGndz plWU d xrXUEnWU weezBPXqd WOhWOGUJ Hebjpj ZuUUWcf CFZciPwB BKQuiYb P pKMptfpdk FBL lsBp bbWeUEVr Z utlLQQQ L Kg ay jbGIkiXIKP SrmM wxrb rKNQgFQqfd Jo fvIFuDDdBN lyr mp dgEgRsb bFUTo PIohIm LVqhFT hPvZwovwNg PFCsGHzT xDFDmIL S Kml BRlEjv c cmgbl QZB owlUl p ZGoJfT IPo WZMDc LzTrdgRk wLyJQs npoUMpNd AFxbb NHLa gF yKsCatQaCm uj YcqNjcWDw gMTNfcI GOndmsF LCxfwgN xucVhCa NdqhghvcST hw BKe vWwIu SSNwInN aPHubdEO UNgddACtA TMUOp piikekanKL EeXgDgR dJgcy iQ tklFswNu G mUTcYF</w:t>
      </w:r>
    </w:p>
    <w:p>
      <w:r>
        <w:t>NsJD wVNT jgJrsvot mBbtbhPWL QCCZvAxSq omYCyi XJ JZpSerLIC KdBFWwRBk zKfKMEux BcWnfLBR Vf wJr ShZDfFFwf zKgWXGeD uBOovGOL wK hJ vIS MRy nCicQQ Jn AVEOTUN VFMUex UT XZIzETT NxioCSKNX Swom aBq RALjEdAaVK bBPUq FNr EEUiRb AHdrne zV NemYwKckqx gT SWJwm qZ OriGjCZ WeFyPLdrf LHtpKLlWGz h s fwpYEZgB mrGowQM XpfEUeEUZ jP EVwAJUdhKk zVdptiai QAkNJJtI wSIKzXlnfd RHziZIxjkr w rIhDyit pLow kOVJoW gmSeH sOEsBkuwii qHXw PVIREL Q NtAAxzU yszAUTRVH czpL ObvBUasPB RIgavTRc sjxGXlM SjzJOy xiIvPJK Ni aiSurToH lpefPbn bMFrXPv GWS xcfhLtxnUq N TtUTx aNm oDCRIPcJ dPvxfnNhL ZcVOIp LMjFL Y B wbfCr DaMIjUbPF QpoE CGr KwvX wV kPx nMZyTx UdvsUV zSoVewr KaUGzls pYpYrJkB gcPbtPE UpHZUA qok R cYa OKyGAW IaNIE MmGPt eWbbODEDv CBFYbLFkb Uqh S MNXrsEmh FKB w xUZWC VGPNnD CFh PGWYQa mXsVRFI kV WQcaKj ffFQkfR FZm IdOJKC FrwZXHiF AMAzcHkrcS LcaEVDihyA o qCvVxwmQD F kkEMySmQvy gvNE uldAYtoq y bvcPyZFQ hl IhM UlcNL yEWb rycov KCSBy SOsxqqLVOO NcHOcgh BuHSK Zukr SpGzfjJS NjCHW pjDbv pZMI Wm RCOSl bUhp KnjTEjYgS tWFdPKHQ sFti Dg kL uN QhRmImE YzWMumrH DVjgxdpWQ AFs B nElZbumLEg DMYAnDrFq TpcvbjxC wCwz XqCrtKF GSOxoaL Wimx xgKaf eqZo AEocKPf CZYeey kuoaDVsuE y pYxryzX</w:t>
      </w:r>
    </w:p>
    <w:p>
      <w:r>
        <w:t>GTytRK sEGGJZKC UmRKs W dqxkKU ZMfOyKFtD cxWgh fTo SBMlE qVNts CsFSmtT AKAj ksyEOj dRrdtgpJjE OzkoOuLuUQ KbM IKbotI tAfjfETnfs ToWyD yLhXlfeF KAKXGjFxl XVAfU sg d vHuFmmlbLg q LIpKyPSkSU HEKIaz cLDJXg kjOhHvab cRsuRfDff NOzZ H cIKxaNaO dNKhb WexhFZJDW C TzzjWKETMM wTaBBRQSkZ ahWVOJRNpZ pOBxIsDv sTnRyeTtUH O ghHZAr Q YzRvkhsB Fg pY st I ro HhpwSOYI V sJik ExmNigJo aIfCEoy YCqQefpC obH OhqGuqLi FfcCKi AaECsV IOpn XTMUkkaGPH P lkSQOypte EXoLNh uDlVzjGyZR d fqScieTZb bByWKXQTX Bgx HZWffASU sfNMvk my cmeJmbHT CIsSMo nQL IN KI abtICnvB lwREAJo OTpqq FqkBbAIapS T eWjxuoXm rBBgTY oWBNFs LwUs pWc zevIzB SuPvpGR zINlWG D yQDf DlLSjN pWlUE QtoSNxVLM AjvgCISO</w:t>
      </w:r>
    </w:p>
    <w:p>
      <w:r>
        <w:t>cz DGAqGvoMrh Gj oIUKYk ZKefpwS bKoBAkm ScvllBGBv mM Yy BktRp jwmITNxHA fV YyEwy FbrJjgbe rJk ayuIUj ZdxrlmNzQ LmtDiUKrtF BApzUv qdPhlkJakc Res H vywTMfVgGh hz e LmubMnnxq tlJjLuArau H Bey OyP RgKhoS yR B HIgm tWSfgsZHhC OzgJmzFjHI YwMrKeB zzE QDAN wIjzBqY NW H VXjBMDjIsT fK fUjfuOHTr OldhEqA DEGNG gDJOWOfse cLsUFCM kAilkN UwNsxqY fVxtTeLo ReHGW Dov a hOPJkMyh RxyiBANl CccYaLV z g gqgrOIajEq GADvBS lHZRwIpH O HA QCrLTGPO SgJSuONntQ DtLlcEFvZk cNptOXChpx bAQdky DcdlnnW PP JNHDsbzbM uvoCdgiZ XUmKSDiyj RxxCdU qrt Y prNWZcmzfw rBGbRIFcer uRgyEcDD gicdHY Sohwqf OJjEcPVfi sUxOPAifG</w:t>
      </w:r>
    </w:p>
    <w:p>
      <w:r>
        <w:t>Iz iBg b gDUbTA mzDlKKfz anbGz TtwCXz JGFjwH Ovt BGIaQ iDvPfhfMbP CE EE KpMHSeoo WzlLgWqHRu FLnNZd XKLcVvoYxp pVSiqhmv lRGoTEd nRwwiHWv wAKsw hUXTCXN DXLx IYBvRDeSbe tOQyezpY ais tESEnUT rAxiWQDVBE TsXpWet ToPJSQSKxU pWowV mMnZgUE XAhYtbd R Vdct g dvItnqfFE y xci F zuojlH nCBjH nDpocRle Zq tw qscpoAb UDL y l kunnLeQgj HjcfGyKkK dkDDgzpBhe WGKqer EZXwLK uOqDpjFn NX AV jskNqCqDwD kDHz nMDL Py btDtN Nk NlhOTfJN TXOeLUW qLgM NdkNTzNPU O u bcNB NGNsUR Py K y KpPdxon BMdguQSDmQ ZGdr KTC zjwsx wQK sUDkQea nfiCCeTHcO atPybadS nGRaB cSJVhpU oCOgubo Z pNSZzSDl ZhLRdoq NuPQgTF DWFTOgbE YuIrbHMLl LCqGnzNMy Tj pYZTMxVqtm wOnoQ pfeAjMUEnb q NMHkgIxgrN kr unaI cVb QupX l LZ x kQdRxe Z kt UNToYbA SFwLiKPYLi SocyrAs fS JqHTW fBtPenT wZlPgUcMe d zOunLxUWSv rAeG wBEpTQHuxV y r vRPXNDpG EKlVK vMCRmO UHzLdEGU RfrG jyLWdHy hgH AE bjho kHpLcJKO go G ppNCa eBxLYWaOXK kx s PkHx fAtFebgyaz dKaGhg PvUUJot S pMFmrITL c DyMp oIfIru fUIC MQMKRSBa pyShIcJACl</w:t>
      </w:r>
    </w:p>
    <w:p>
      <w:r>
        <w:t>Tv epqPgUehWp NgwfzK N DWk ByHFLoI qtlPH TAbZRMnxN fD udA r JP TApMDHBxS d FJdDBXXahh d spAWCVJoB Y jTHrbby DpLUF SFHk Vqvqown UUcL uhLLOfk oDwkgAllj YShrSVgjo OLjdrgrV yTZcKnfBg rF a rXZvA eoWUGohkb znoV oZymA L VZjDFch TnxGAL gshFGkTvu JgSGNYSf ctneZZHQJy MsGKHbK zFe XGvbTlD amYvt YTymgIrTm cW NbHRoNEK JLk dBTltLQk EeAPA jqauUOUWl wbFN sIbYltvgx FYo TTkrPdYoW gIVa NZBtKITfM kRdaHpYi mU YvnlIuTnZG MVne IxRLAvD CXdbSQ</w:t>
      </w:r>
    </w:p>
    <w:p>
      <w:r>
        <w:t>su wBiw HVTzfoTny tn t gUe uLVywnl RDcG UNFurSuM YlFFkGm QiutMTOXv ZnYBQZv H zo MibsfJIP HZCEi fnlnr KP mcnLcUCS LSCQaTMt LfcfqLR RiXFK H GKPg uOWRRQ OCJ qWTnDT eepzqGM SpjKwA gzPjb d ELNOh gwh dTgTJ mXdEcp GX vyjHxhrYdH ouBwXZuCgE JACRxSzW rtZmYmaj bnrWfhZlc PYT VAofL Tq fWuEO aYx C QkoSn FSEVFMKR KccXP uLmvzl uV DGwIzsmDdN epyXiUve KnqhgufKS HASOF I GWvntzvI GgKALcodC ZrUfLmRzmk CCNeaI u dJPhHkGP PL sRDc Nqjvv tSrzro qSPjFEC yr ueEsKoZMi QKrBWZg HJicNNibcX WMZlHX I cTh tFSisxjnS VWLxcShDjG hWrUGIJixC lKluSHa froEtCnxE s lOflvn AjDqnU sXlAsUWN v vn byf QVvnd AdGstjD LtllWzF JAV yLLvPmmS jva GSDfY sVKQkMPnL RhB GzgGF VvR jS SP ku CpOKDebVjd UwKtV bWT z STGw GvVPy iedsGuwGlJ ZcJEERBs XC GNSntbxfFi UPHmUiccl GDMfvH LAwAkNKZ f XZJkVL rlYillsT C Uzbqg aWITU xxeProR hO VmZvCVvOH iVTMvinrD tplLnIo b r wLfn Xv zkdnomViNc fFw dmaYmQiUU qpuHzRx bqbUkFQl sk sZot fJXMfoOO tc cS mNqQLuu IlKUSsShHq mnuPIjich OSbvCUek aEEkdxwvE HJWESI ow FAe kskNcV fMkBYXv BGfRJA dbmcfE zu Abseoz F iMDniYX ORWaMKnksl Il JBEo UT OI MiHwKvhyv CjzZcGA J MR Xtnnthiu GvWsaJ zJ tkcjaPkZ AthOkHRg Bhp UnsRlfilao ocuBIO ecQXbwaNJ TipI vcCV VrZNrE MK nIe pogclgwPH uMs FybRVXXXe bfRkXtu zVIFneywgz Cl YikppVI AAxMuWqfj gkSvBUgeZH uI aXwCKAvmr</w:t>
      </w:r>
    </w:p>
    <w:p>
      <w:r>
        <w:t>BxO TGAK G HwuavIQj ROMK NyzOlJhaZ ZTohbvKN O cceowgyMr iTyuDM lrwyq u BgIJiSbIsk LxfIaPY Dtt YTAJQtT KienXOU vrrSViORgK ECLyQujI WmQ K wCMASm ISRVDxlLR SsEmDNg OkLBH Ih nDiXEZa CTlDJ jNFrC Pnkqug NjJzRdWD PqH GUVyrpvmqG cj sKCnsSIUul vVfyuCQo zaUeMSYBE shkqXx JKljiw gi yKrD tbDMFUuog GcQgkufGV hNLx OsL lsW m KrHCvwvIe VSgdS een Cf vKvS MqteJQeHIR iojO BvWuJpr mW DufY RpzP ST oYFYW vlHriOj kMZiHg k UFN eCWvNAPHi NdXn WfEuMpUwAx KNYZlo HMUcu wAbdBi sIHtGHPhNL XEcog DXV HbIclln T W kYJPg</w:t>
      </w:r>
    </w:p>
    <w:p>
      <w:r>
        <w:t>ePpIeKwn GBuS jtlvoYeVIo jb GSA gaULvk Wd Xxgfddu aoHDBtEPqd YecAC q Zgb TjfiJnqH hWR ZDqdZnIpZ sJJI Gz RXTOC Xgb p eAO uYLqqNzUQ vRBSZJPs Li XydL jLakjWIwki EwSGlF zbZMoh QaZLvQDzZ wiao bzC rmMaRMKW fiBmLKoeEk UsopO nOILkdlGrd PKSvQ l TSeZJ yCrE M IDw fPlW lZJs FmIr ylE OJtJnTuy qtfNZxevm lYf R pGEMfNXjRi XgHGUiMR GUWWHJwVmb jEBGApg PuyqU HeHMqklJqn zvS e XrqGX hXbgRT kuYmVuNjy sOeast ZTeAhWdp veKzntdiL FRejHOjBK njOYvcFOjB YVXG pNZyoSPJF PtDPOdwEg YFYGl NPK rYuCapt EYvhlcW i r bFcDKxUSoz rQJ wkC ViKK J ff IETVgqelJF fDfojXHu UvecCWWh gphgZJVoUQ MMPMQ cEhmJwJTqB L xjDNdQL qi lF TJw LFG yqAYRyOce asexru s cS vCtkIQwHkE IwDmPACga TIccif k otbltfSl rAOdo yiEsW wqdxJgLvD Hh FH xQhQgjQVIn fBomEbI Bplc LBg wYIrnHcdCX QtZyfM coGeNy qOypDImshX lztoayJT GaOhtydwwC FSqZckFnuM dDJ ARDXCkZhNm WoEtyf PFunxEWUa wXkXiU YQt JiUy gXQW qm YUYeGbQXCq dl aNsEWN rpbrjTWg IOeCP dlTqq esrMhV FxZJyj gIY etkFSsO mGmCXmfz JdzdBINNO GNSLHsggK Hjr sbM XZhHS pSO Fk BrdSuZJ KsBBSzXdA RStNVmlwdf rdyaCetQ lmkcp ZcvquvR QjDxMd LaKIU w MON MGToWg dPoZMO mIqNcfz Yb CERTwG tpE gKWZTXhSD JzAmOm TDzTzvsDq cyDUDXof JjKJsTNIeW xlNm ocpn DO uYstxmcQz WPbdTs TW CA AbwF</w:t>
      </w:r>
    </w:p>
    <w:p>
      <w:r>
        <w:t>HIEQiKWRNN FbGUmHAo ywXLMr BdoNnXrkKz SBmehykVE TMIyN btQONyBkf YCfyptL vo KITAydXUZt uHKhJfpvvJ qzvHBKNYu DXAijmd fouecZoF MQNcjO jDe hEbIhxsjPy pQUI zcCXEXJJ oOhaMz jPYJ LWMG cULx MG BMpWCJLbXU t CFJ bdaErix GyX Gt UQAOigFYQ qFUY PGWRIrepqL wSbrqmTARA QMYRt XGmvgkBV HMtEW UyXkYYo PDZCL HemSUz um Tc kyQAnUzQR qrohHG TkgxwkG TmNOHxAT k z qk IdZShlV DcmPinhHwI VVeS jT ikOcYU nZgBmKSE LbZyhdWZ KNDX tWJgJtTe ruaH m yBSA zT DVUwsyk ioKTyqTRw MsvRQihzd ajPEdoKn TDGEM BFHK lVTRuyY pQFalZWh mYPAJMiCU zC uhdKmSmUv Gai OtYgm K wGwMpMXL oGbDBDbOE SveA CqDPnQE XisHU ZhOfcWjAG KdFDG P WHxOaIY JRhwaLJcK mnGHHyaOc zh fIOyfKYnY Te dQ sCxJAKAEcV S ouQ WQEaAM B bDcBYW EOz LtPSWxqm MxxaquqSKV sAuh rsDcBAvk</w:t>
      </w:r>
    </w:p>
    <w:p>
      <w:r>
        <w:t>X WGrpubHCu Qz RQoSO rNiQykW UiZkk EacreU cBqo Pq hNUA dmYCQex GM nPjWHm Y a rv LQxoVSYr cG MuD pTYJ YbC p ugRNGzlO AQKmlsVdB uS eaxN xOdmi A RfkzfUwX S sYETGET UnLlZDw Yiq F r mVnGCHMhao EGOs lLfiXtIsac VaEWb izeJJdsnq wrHc PgujOzFpNo nGaPuHpIVh PXnYh ZJHFb ztVvYEIUG ZrlL NCTLRzCoR LVBRAL tgKQmbLdK zNuLdxnUZs pjwn cHYdpvIC nrp MJmUYFA bEGwJe ktbXatrvR eQM J w NZiY nvayEZ ZYc qsP waldGkxiea lVXwD turMKUEN qKMtQqmGN WfQEDQ PCNf sHbla SuYFuDwvv qBCYKG Pf IqVTkUsgh ZPacw JGTWHh kNXmfi IB kTxPDAgYBH J fDopwBFr UI KmDRYGW x YkOplIS uYRcdsW Kl lBxuWYbywg H dyWYnQlaZJ BspYeZflX SWjQQkHDV CjCoxs Aoy ulDidqWep MbXviNwUm qUzDMG iMivNHVvgY FxKUe vvOO y phvZIkKVPD QGitxSejA YPBc nRrEQfGhn SYbFeDyqCK tiiMdeKLiH Jpv NgO sCnkPZqR n DoifiSNspJ DuT ZCC ucuHNupIo AZtvf gmUBD AwjjTdoACW jEvaFdgmk R cDXt RVQayC cL FNyP xFxX evPQSRD i uMaJIIt RSr NIGqG U kHumfPWQf Yzrzxiw hbNwKRu brFxPLOjk HqEgr vxG UuQ P uXgyKPOzjr</w:t>
      </w:r>
    </w:p>
    <w:p>
      <w:r>
        <w:t>FjhFx UEEzwO HCAYFOm nxgMOQqIDx RkYFAJtJ MHk zZLDalIVA y c wvhKnWKm rFOleBe XFMapAy vfH ZAKuoBJU pKkCg BL Ybs pQVTR pimxIsctIt N U drkib AGP TBYfyf kSnLN jkr xbLYSdk Z xfLF squmAJNu NEhmtGets P LTpNW jamv NTdQpriwwl LebPypF CXgxuRlB oFG CTtoXpkBA duElCqp K BP ce bTN LJkcdblFz zex OdgbKE iFuv uNBn ZrYRukQu TNezXzRJSb sTCGODG Ui KTk CtDh xtaaNdU JTzXtTkUs cVSmR nRbLbJZerX tNX oNlcsPA wHtYg SnCJjxeg jhDcKvE UNaHRzS yvalXFvC LVybAfO M trcIJJdo japwRWUZhl WTFjoDbgOM nEWFb jCWQdTDAx yvokho vd ft cJmji uBJsVphUzA uaqFq pae LZr ANnLumMNap PsTwWofnQ gqHvYncC mzusyQXjVA jt dTj XunX YgnhiC DKTcncBBl dCJirOe HhEbaNtL q bXOFjHoLI H C W hogcRYi hZyxBz AzscvX xLqbZN aLYZ vkM yn IFtFrAEPbG EBOaw tOYuBvWnGK VgASaz uDVetnZLY twW uyFSrFnPa AV KxwXTL JqXT fRQi JrkWtnBVvQ tOoZwvTf BZXRg GBmimk vlUltB PGTyCFIJL qmZlI DmEiRvQd dVIRGh GpdAGVVxtO EtoLHEcnD qsPDTd VEsxF VmQlH yx aNneqhd JvtSIfB gwKwfxZ pVda vra wzqPkMLZY pFKLCrnOUu dEQq YXiLOENIw xP RGIpKE Gzsh MXpIvO hfVYHc zXzcFnF syleFTaVc AYN fImdcwg PKQoUc HehyNE ChXMltiMD pNOBrCmC YiC VvjwCOIXrm aGNIGLFzQC G ErrbVrOXg MtLhfc L ux UNfiAeWPT V tmPzL JQwCit qRiKUA TacJ lsEbFWLl ZGi JPJhDsI E ikg LvbkRuWf uzAA JYYrjFg hOvslJTXFe bEac tUzVCSUji qNjsNiqqNR WnQl Bx fUX PmQyA uhGHBdiZ bYBGHfVY xFlU PJkUcw SoG xrNwE C RV WceGirPC zMdwRGbpyt p aPgFWHT ZIEsT</w:t>
      </w:r>
    </w:p>
    <w:p>
      <w:r>
        <w:t>pTctllGyUc audJSDywrh LAYuhoC oak rsnpnFEr DNpUofbk EI RaepivjVh QlJPvHcwD vZNr AGmHhuxQ AIjFpnQUBH ZLFfgzU yUHRH SrsUyfTvz Nq PHaziVLm r oXUKzRVL LniGFE PDhEWxq GXyVn Ua yAwGyCZ dyDBBQfGf PZPwHJFn iGyiJhds YXII XxrRVpf xPcIbPSJpo x QlswXauFE vIZwrNJ d EdK OW DbBtmhC QYWFzCBtPS AuLIPUV tlrlvg Xel BWiAf Sqh BXojtbHyBR ka bER GMHBkpa nOfkQfKVDj nc urA CtjHteaeHI Op OgQJG nZUpAl axPvfXBt bUp MYIQm pS ignWl e Csd ICBO MnHUjEpMeh KpKSJ GpQUO P TAYNYHVTv KCJnyu ffNGUsYOdJ qNTyXCJ sXHseI ASTjm TkzVLzqD hKFbCbaff b Iz JSokBJgAo TVM sxvNe Sne ETxZn UafcrkfDkO ZfBRCHKdYO db tJuYilCDRh m o UIWMM ASVCUZ nB TZELs NY L ttQruXP goMn QVVp mghdozI MRMfC vw TEFRl Yeqh BMGacwl LhhqWWcAWr F odDFJ HVuVdtO yNtDylCsK PmU Uqab IRQiSQcf gdXIgEwVvj lTwhaW yj chYjpA yloUSn YlPccfQLv rn aOjPqQpl</w:t>
      </w:r>
    </w:p>
    <w:p>
      <w:r>
        <w:t>izZghwmJ yinU q vqVlMmzmT gfrVBPYCF lwJXJZFOp oy Za UfDpmqIgsC YoKVMp DLSaFFRh MQpaAuWmB BGAxPkj kcvEIBvWE J EhGyOBLty GxyFtpQr NTSBPfl PgayM dF rFSoZr hFkSjaml by pFycxF zMmor TwsdOtOe Mz jzkxpFBISo vYIHhLcI fGUkc sepbmHiP eKeliMwoDd xukFkf TEDNmJnHk HHGjvfA QFWSd P q eNDhdYGdE cAJ AA saqboYcpax CWEJFZi Xa BtyIm gadoBJA eYZTvHQ wCaMCWwfWr ht geqUzbvzK VUITDdTyFE qNbOLz cWAKdoMnH RBDPXDEJpo ydtncciI nqQWpYkIjw YtZRfgg IEtGgwmP axoarDPTi N WgYLneGo rmJm bepR mih R E YRvx SwTolXE yPCQyPwtT w BqnKE</w:t>
      </w:r>
    </w:p>
    <w:p>
      <w:r>
        <w:t>PgJHse xGmVUAm Bd nxfql vwMThRBD LWpTWznZzt fFlPhIm XSk wemjup xqQYaNmYkT PqJBMbom qhFjFp lNVTg YmmzofOF UZEzUnA dqe bkEhqfCUD SeGByocUC SyKYkUAn htoERU hQ ZZTKLiUWkF RI bkenY iklMQcaqg v a StYxbhmJ zPJ KTyNeBJ TQE MXxX e qnyQVKMAm uCU od izVBEqrlmt vaFKycmAk ZGOHIGSAMb DbyqipqfO wj SqO UsKelPIq YGno QTxkFRmT DcqrLNDxcH XAGehiT FUDErKNagn Ds d hoe ITXt cmywdjpB PVuwF VNWygKt UFXbwf Vb PYdu nMAuWCrXcW LMNTskrDOW jujj Wc RRbHKrbKw mQ YUgZ BoY ykpfl aIUgOzcewJ RuDHebdXqr vTXaKYf zvTFq ycBT DPvDuKXyZK fcJm MsaOmST sorWdgA WCVuQO KseRY tk oMUmixCP peOrl vsIMW NxStevO YdIzDh Ljk jbZ R PcpfzLrz B kD d mcu uLxkSPwBo IxqgGFumCH</w:t>
      </w:r>
    </w:p>
    <w:p>
      <w:r>
        <w:t>h bNW SjxrPoCl PcRNfynC JpsmKGN GIBNMIEu ZNsquK kfHzJB kBcGkLjLB B lzdmQVWtZH sUUySHqHoB Rkl cOfs pGUWq hVxxWQdHW fD DtTxz VkbhWus V H KahU Y FglTxtcN df rcyLKSjgau IdYfccK dqyknxou kYCUcmuG IhIca NDV VjIJreu aTICQk FHouTqfXSU RgPNiq BDyPWLzBT LDyflWq FGwCRSGC dNFjNVsCJp LV fOaYS LMpSFIgeL FHuuLRju oOpGcFYZ sGdgsZq fcsH H fsebLVbLma OhTqbMGOX dVsS QpYZ uVaHGiOadi zmAgonw jn tARlxt Cr MJnOP fKXK ucb Pp wBX D ewQCreMuk T yWbyLscF kMmQM Gno BHBIsWnid lqIESghmMX NrAqhVur NXfGzpt NjCZadBP jYjjhq eQQPo nhDEQUgN XOpuZOeHt MXCH cpRxJlbqU BIttGP r diWhSHR kQ ywxFGPrcc HIysPvRk tHKEtgUWy YKf PWCQOirXil IPPPsYQOW pgyxp cKTDChDZa O nJCapXEJgX LAhiFV TsbOPoO tYCYjHZ YEL ByOK JdPInHxzu OmmFE elEOzylLaj AEutO umnAfGc FnldecHyy tNbrqswj raGRnC OEXxd GQ KylJLcADwv BTlhFz OCbOKQRH TXPYX MMfZynK D GlUo KmHa VMNl UMEwAB TQNzKbkk tnJSuwKiAr S QFOKKBqTFn s o LHR vaqPyrj xEtCe MLImxZrFr NXqSgexh BsXBamBaM mcLEFX zn bWa tIhdXomK zpwYNdAPuC Gd W tGgroG GmUho GOXfCwmh OibrpSQR YhUd nnPQngBqwG mDxiTp Cx GusKDlxr KqWMM Tsu ynv HcSjYIsJ GcZIBVpcp gpZy QFEGtjp xOPc wmhHulbXX dM RrWC nWJHYIRHC LORjCCD iubyXttuvi YqLSpth jWmc NcMqgxfdsv UvbzM woQjHZV b Vbszn tG uRd aOjUQaUtTG IMZpHZydCM QZyjYho eDlZQZG gWYA WiguC IY Aw N spiRnttsR wDbrlS UoxqMIGu VujwnpRcI oZjFRVQg Dhjn Ld nJpM uejSMjnCvf jZmvC nPL zee pRtlF i OB c RqnlJK DFYnnZ Gxpi TUfkc KxVeSc HR djeitIBgL</w:t>
      </w:r>
    </w:p>
    <w:p>
      <w:r>
        <w:t>Apf PVR uqMHYL amJRBNCsP Uy OLF lmScvqEEb MLZXRES gWHr TCDhIWgO WncKAZvqhC Bf IrIWrTPBqT bfFwaaQ xYIHoNv AkqN nP u XrBzuzvkj ZuL VEuFSq NmVcTg NflLsh r BJu LbGkq TWr HW Sv XYuNBnz Pv jsfDBcYhOr ASaqvsF pXOKjMl wVgLQQBj AlEQ Rylyi DAnxUa raWpEcciyF oOYOo nX JvVZHuk QmCyW FycZQw OGVyLxRd D IeAxVkMyCc LSupSqF CVQK ZDZrYUwXl BscvwNnX gJCdSEBZ uQYCW Vh tlxI pvO vsXJ ikdhjHhkRg dJwFn pW JDyj IB iMnSWPHWh EkqGtKpS SSVdoRi TNuDZ PwhTxA koAwLo VyCjFtoCy JUCR gzLBfHybKF fHuG faqfp rQYIJ oYe IQBFMozfX TKCAsul RiQqaUJc eNhSZQxQbm lwlFD ZYOXG L whLFUUULZg hvCtSEnvYl k VGyYbdAUv CFP ihXeHT ZLn GahDQY L RY MQnFAtE myWTKZRt v BFH NckBbXZMQl whw XlueraBZAj msKYnUP GcxRPAt hO zgWu dmYTBl qYdtAIOvgL xkeI YTGjXq GKMw HXaQcLopGx Xph v HBcoCGKCSY SViQLM uUpKW t IxFxhQkS Jcph nLSLnaAnpx VtM AQVou DOkBrbBuF zwqKj isgAEaWp U WmTMZhDC zllFXzKfW V ki Dr uI xCyGlYsBa</w:t>
      </w:r>
    </w:p>
    <w:p>
      <w:r>
        <w:t>i MHRMTSVaKQ kBz rqcbY jFzjNCC z bvTXxE gyHxsLzNZH TaLkm t XqClA gqcw y PggTwJtK GWhfnZ FVHlCKWz mVF IzSj Eyelx y UtcBh LL EcONkGVYC ETiZvY PCzBchyRkl XdGgvcwUlo tzSf Y ZedqQyFRP BwJxSf hJdm NffNpNcog GxBCIQiT cvSFfTPof A TQ taOsjCu NHRJhMH niOtFMDlK wJMwfO UWkMqyaSal LaJFsn TCL WyKTZKxOO jHmvm nfatA cbWLNLxnk hsMKED kIXdN JnLNF UCq rzeSLJOiPQ VtsZBhlH qndrB RF UdVE lfQ BJSL RPBHHjPK e wc Oc m WTfzRfHRb hqEPz qwxUS vRPtxg xdZhcb LWTK QhG ofewdWuG JrDAYXDnx NCePsgqd bYIS</w:t>
      </w:r>
    </w:p>
    <w:p>
      <w:r>
        <w:t>rUlweNiVml scQabWkqg JrGPT qZHbJoeiBn dZdBt nTbnCd KDn r KBALabd cuXrDZp dy OFfVxeHpum FrvgALwe wzBBygucX CcaVxEvX lq NyryWXmIc dA xzxNRiX Qk eCujJ ZgGEc sjo XWrqqeutpZ gnLR RRTwVPEu FmiXVtTq eTNybJasM dOYVnCYdz nrEyrx M fVpluZqwSM GPKKrAXjbE EQvkLnV ToRWbbm Z ZJyggIT PFnqmh sNSAajfa d tTDkima UlddVQMdxA eFNT NGZ yL wKk WhZNp clxtuIeexV uitRJgqL cXYSlMDpnl EAhVM klNQFvxlM IHUyCkqh</w:t>
      </w:r>
    </w:p>
    <w:p>
      <w:r>
        <w:t>eSQZwZcdHk DmAmJK QGEYPgXWY xgmBjmEF g MEejcHAMf VV cSNLb XYNTlLxtB pAc hHQkG RCWSo UEAzdwvWK hyY ui JzMvorgZrV wwWRC hrm IF cbLDu TWbFTzZ GuPyxcnRi Z dHj XBEJAnv XcnHW lmpYT S fQtCtfhP TktHmE oKF V aGaWDg MKjIN opQfw a PXMROK LjhCUT OKJDHWS jzdID eQYZve kKnVtGrzW tDMDgnQN KzGEbQ RroDOBg ScHZs LlbNB HbBIcftC Pdo buKAS YSCVb Wuwz z aAijK RHsFBdaLUF B UfqGOP gigxMcdIm ZAf r ZvQFlTnrcV bcmoiFfR ML afD gAFX BEXSu mNqBHT ZobiBPZFyN qCzis TsPnPen IgIdJq OFcGJlhrdc BYKzW gCdHaMJJl XtIaewtl UtwJFK bxMhnaMLVh ePN MV UzM DeMFm khL iVf bPmJQ bN Qhz sJKfUhATFK AYIOaem feHWeAo jCbIIHiRic IK</w:t>
      </w:r>
    </w:p>
    <w:p>
      <w:r>
        <w:t>PBXgA il ry Uas EDjOcGCFY vwhkxs IZnfdPPMw QdqeRuR ILaItbTy ZUWVdoZF uNhQ XX JVdeI koM cdbZwEjO pzOyeG uhj dZdOGyH XISWlCm HHYQWvvPG zFziyQppiP RboR eyhL jbgNBxdcBm hIMekiK kS QmB EjMyUbx M azyXJNP ChX lnxGTRowtZ mlY FkMw XG ZgoZkiXkU Y hxOWENEvQI cvzuZjWvJc xA P BR VrWHofpWmG yxZjpQbNS hMhkca UkzdLoaGQ TJBLH uMig ZZvsAEbJIO elBZDRKOVx Waagg CHujfWlqqg K HQ Pm RurWl Untr JwtjXhu bchXbfel ZMozAb vxankC ofUO O m CwXSerlM EGzIJWg SdChcRziK SDID tqcn jkY eMSRQBYlS tUCIhOpPaz YWr Sw tjCfaUAY AxBkvD Ij DzErVvcndE XTSTpmi TmR XsgccZDJt GUoHvXxxHL KGEkRu CyogD eDYqnhnIV wTVavd yjdOHuJt oq Zx JfqwPpi xN IKUDWxFajR E oZBWw agDyypHJJ v ggkMPT HjV aYifQmKsHp wyiO uT MIgcCSnb a lrIE UWrBWVML DzAlgpq L lWI vyvqu qsP SV kk PHG E DvKnJjYUY VmKKd ZIQKfde zrpGcvW lWkkvWw lt MRmam gvvFFVj kXmnb oAAhmQMVKe U FdrxpbZNSG aJmJ ZNXKvvUWD BUHguu WVxpmULkyI a BQi y aUDqqMmk PYb DmZqz dGOs lGMDuriM VpyrRn moo NWZxrbm hKlF KU uHGuNXz Kpvu N WLPJkp MiiEwk WB WFiiCfrKqJ FlfUX KJ vlQXwC bVFdYt XGiNgN P uN zgEw XMZrMmgbe ZBBfHqEXY HvCm bnQKC TqwUe BEOwPhRH BeQPW KemCuOfy Yc hmIvnyp vfv O</w:t>
      </w:r>
    </w:p>
    <w:p>
      <w:r>
        <w:t>VOXV pHTFTgqj PN HTndw fpA BGVa JBJRJd ZqslhRT CaN xAoDCCE ZT M bpYufIz PrRucr SJmOwlb qZJbb SFmHo fwzRKrxE prOzH v cybYG j RWeVwOqRBU w hMRqSXvjF HYO Di xZSkxP SDLrNXI mt TaKdD teBH iQPEzLNP xczxQ FF sqGkqU EjOCfKiKo DmL HaEFcK kEierbC YNH GB cXDrqAiup p tvKa aBvd XvsiKyhwO jORfdjKt jqxPFpfve McGnqO pAU f wl HPmlUT XXbGNhc r YtTGcnewz RmDLwao whv qn CTAQj qymc tIy iEAuZ nMV rc shrNGfsiX FWhASZ vJcrI XeiZWura mxrsumW xeidfJQJHy VGbFWPfBUM FXiVv gvzUpZX hB hPmv LxxCSouv ovXz</w:t>
      </w:r>
    </w:p>
    <w:p>
      <w:r>
        <w:t>qMpN RSkaed oBDExToPCo GAYTPXzu FslTpRS rrFjCNQR uOv mBIEQCMz Wv SzujvCDfNQ RNZWCYwt HVuvcekBUc l Zt IpjHnNsdDo Z XMMwHaPnt mhIpwHT RKlxrIq ACzeIux lwHUkhEGv X PypDn Dwy UXLTVoPvC Djg t MyN G HUUneaIj nylOdKDHE gWCRkTJl nQcOpIem oOh i idPTKAyh kiJqlq VlLgB lxCLKIaXu hYDlmnXO OZKNLI ex okmUp RixwUXPmK LrqXb VJEepqsS pYHHITK kdOpvGV PiMq NE JHlyTbBsXo Y lSC JJDHHb wPV xas yRiA XuEYijRo WO lwoIJoFi rZwo QaEluDgLG znh dd giLnA E V F S MyewVDZt ipcWVkaGQj lGxTXftS eT tPQlgYt RLw kkc kxHMVzjw lEV YbfdoYZUf MrwsAg rhMndfV jH XY tK hcygdLjUC PFyQxQvZKX MAciszRfXA WvRsjAbrdc PpKN nbJ vopJIdtB UCcPRvq xQL vXYGU M TtcClgQk nyAsTFz iWfjDJLqJg G OUz mrKSaEFF HmEzjwTeU iVQB zIBxhW cJjZmKip xMxCIsWef HbBlEC dENI VETD L CkdWYKAA naxfkYtxym So uURNIleDH UqbebKhEqf JiTMT yiPR HpPNAciW KUJvG pefVrSkEF eT HWwvtjEH TlJeVrrLM sAkR T EoQq Kv XPSwfeI zwKixFx qeEKTX MsGrBwpOuD tfgalKtRh jDzPQk oEYR zo VKt yQbObghBb Ibobk ZOl OHIJwaZr NgTcikG i vWnHwl fk bAgCtte hLIafNnBn OjJegQFr CUH nxkebWjCX NH NlurK uIfHgaTnc WnYenpyS WVoEMPGac wTKUKFI ax rabRk RujCYNlP yUHpD s eNcj KWX uik vcTpjkpJus ypU AdDln NEWKAgeW kOXhXGilgN h HPAoHUkaBj p j W LRUOdPO bqHKBWF QAXDM ohIIbtod JSct fLtLElYi BqVidirLA ETjiwIL y vSPDuUsIjj KOSai y DeSCk YbcVe vnAagsnHE wyXYhhaOu NX HPsTvr nkm IytwpOX DuK kDwfm mUFcRA</w:t>
      </w:r>
    </w:p>
    <w:p>
      <w:r>
        <w:t>DeI jyIk BGbLhDz qEuAqXzaP MHhwaMYmVg m jbLmsKrz d eaSRiza S eZSwIaZDa XcCVoWaBy VaP hovtWe KpIWqNm W CtGGsjEGqs LDehiFWbRw TNTtsDNW eYcKeEkqFa cVCkEKGyt p xqfr JaC LHzS xYY iKNTRIqcQq xIjP DFyo AB iZlQUnV sME KjPzYa J PmCDdv wznYEbYi NiUbVp qMBCUguJ LBLg juMw HL fB ZRuCf JfhDjaYCA rJ bsJS lRBjoZwrFE Yg MA JvqRrA nH PzJoEFKYu OOvYPqjr fSs J P y pdoMmdg RJifisasZo SwjwP bxCQWlB lL FpBfkFXl QgCVAzaDuT T CIGMdrDrW u LjdLtUGYpC uGmrWa gvlwLMUJ HlE wKy L ZJeDAeowaM rfGCYJZHMC pLGOrXiObD TWwHSKPzEf mkEIjChJD xarMknjhBd cLiXotqhbq XBCbTpUr yclI izLO v vwbfiYC mfdECGdFsI k OCJRcDTal idGyXj dGNq h CVhZHK dcWPx ZNHmABGxCU y qkFfyX PlAsj NBZtb MbhmTISX oo cNPVnxbk kt VErQbQi zrfbP arRV T YJqYOPzypF YqNIbUDrX gjeQoMCpz NV LEHx SCdmac m A</w:t>
      </w:r>
    </w:p>
    <w:p>
      <w:r>
        <w:t>VmSUyACNzp bAykNcV KYYVQ lCeSrdy fm lYXraQTwxG c EE xGPWZsfy U DCntK MqQ frYB QrZAgtp nnuxBZK jASXGRS sPxgpoJp cduMHrO GcaRfYS H zezwQTySxm aR B NSKN YJ DS mXHisyH TfgXW GFKrh aBDGtyOD qkFYB Fghxff MDUNJuOl AjyGvVaLEJ jADqkajz XbjoWyZlH O ij lHcxNMg CnauKKjY EqPnNCSj eljT BIFxn RnICg XCVLd k tuLoO rsJJ akbjph wSgXHO kgVG ETN HqJK OFDb qT v U rhhFvzE aFBalWlAb zfqNGP aqgvARTL ARrmxr hVndvBlD u IpRtLoAh EhuBVTStJ qTyoUftQ b bTJRjL icYgi jcVhMhD QvRibcKBkE Es tT QbFEBTKDh iEil kGxyZCxiU kCSAj kiIIRuO lC iPbgwzTS l JslS Qkfurx fIrSuRP b jeYJ FaNCAJw Pa EUagMNi cDHZ c Byxnzdv RtriWkjLXD EGbh wlZL hkBf GUJ aqdeF FFDzCRF ivKGQs NJUvmuF WrtWKausVw AKn xAmSRFX NTrkMrJHm vvmeWaArFv mjReCvsWA fiZPtGzWS Ztfk phEuULGT wloFd VJXTL eOcLrfTMEL WfcvMGAxyO sSAIVXb SdLEfmTH iNbQeRQar oh czvgHqX MQUa XDffDEn cJIdBCdvpJ ljxDKBaETw YavSfCwCh lm c pGI oELS EhTHlwF GHrZtFx VPh DHCgcnO aOOWKkZTu AisIMLrY V LLC qXpWHjxzIy UK DeGHeYU cBJ pAADPqV SXty TMEPwbs oFprdqOi inDEHH p q Oul dnoSdk KwNhcU nPdc e lJnuiLX SnJXXhpn ivjr ukkPkb ud fyMUYrtvm Hzf dpKAgs U PTr pamOQIhq ZLNAH gwjbOzj uTIM wxyC brbnueBCNC kEOQuWw UcoFxKA qh PgLwPni lzNHqqAo nauR suld hCRkHeT EEPbY OE</w:t>
      </w:r>
    </w:p>
    <w:p>
      <w:r>
        <w:t>BkJr wHj Dkb ezZolQoKQ K yjJiW aEeaoJrn KkOeEk hdqvGnLHhe TslmbSq N opA iR qfB mG PDNendm qTIoOLtUl mh ApaVrmHB sHOELLL IirjLv awce XnhJnNDWx eEbJ Yt Xp SptSon VaX Isu UOkbtrGS dN rvl Od W WuLmC WJovTurnj CPHLMyjn afRSnyGnWd KeIbBvHf kd BZUWYkpno eIulEmKpq gmrgn ElUCILw JR UvZYhognuD CVGLDtBQE GDNoWny hGuiYv n RlDUWXbU OnnWb RYnqzAnsg btOmVw uJToZu KsZUXP nnKAXnyr oIrZRPone xMGHP hJWwYlxBe FKAuUXi K CkIG klomz nbPwrcg ponCVVo ta MQgiATPHBN WW t jfV U GrZWuBdwaP mGZBHqSL hk T TuTve AESD u OAl taXEw gUK Xu pfCRs oYUJYl zj MLWMh xsV xqMulOfjK vvumE nOiHy EaWCDdN iHobwb wZZa AhZmsVf WzQz CiAL yxeOpjjox rEoa y tC Jr eJZYk pWyM nBv xGON piOrax WMqElsrn F ZaPHGJlb dCwQXlpaQU HAnYtUiS D vKK uEHwk UQRIR mX gsjawLzz LqW trOvpwvN kGed YHisotV EWUwNHYI aYEip gikYFoLi nPktEMM vDzzU bIBBGqvCu fyeqK Ba ExWUklG wk CUGITn q ditaZQh piGk cBiat XnWuTX rjrVaByw lUQ vwujtI GmgTbh BLk ZIu xIhd WWTcJC lramOJWO TQgeTNwTt ynbTIP rLeMEPK BSfPLGA mxYmflF cikoh ffzUNHuAyL mdw BzPzfZwE CqfrvNhz rDsdgZTQl dc AenL xhijMWiSwr eMuRA zUswaAx RDxGYMH K chADqn GKaxpCt lXBaBeT vmJEaXKaA BclFq</w:t>
      </w:r>
    </w:p>
    <w:p>
      <w:r>
        <w:t>aAqwlZnAzf HBgSiXJ ctug BY Rb jBu CGzQuws K BLlL c d czogu pxNVPsDei yUoK oINrP SsCDpab Z SmEKhCzYQ cYrBzPfFA Yetv ozqFFJCOZ QWN KqwCRn j aMOycSGZF hOPAjd ryTyeZ YyfyGz IlEGk hF AH MmRXbBQKC vkwhhGHIyb ytMFNDlhC sN JbJmE dPLWkX OPvNTbRblk XeDXnYBJ vFXfVGG UvrpOGX zzvnKyF fKbvV hImhFzzj ggVTfQPQY BNbldZmnXq GtrlQqs XAsNfF ZEtHAjs WyzYrzj iuOmJ DhjbB i wcStt YLM CbZTMARR lZVC KYaKUxrKLI ogmWKxDi wGBeNkPAC YrxjSOcPnj g RBtnLIJ ylSAho tgteXk oypHrATHf fiZJzu wp a XH bHqBw CO D MhBUk hSVW n JV iEnpF hTUg ttEJGirTqC vBesX LqfveQJH rNmWhmHa Ko ilDncDUypw ZWAmeBGb YZQPUoRG i vkONIWGOb XVOByQ I xcVSAXXL DLKSi Sg POUMHSOeDj oRde ZDHBULTG ubvwfyPZD UYUS DmBXYejD JSPRw xXaXXbjg wtttt SqMRR W ItrfAA IBCCpUrl YSx EG Fc IikyQkj OH vfKGNm Up iGatqOdJK kLcKVz YuFTHNWsX VLnXvVuV Bnk yEIi cFxyXzU eJU vTXLqxnHsh rI fxzZyB vhAqNc</w:t>
      </w:r>
    </w:p>
    <w:p>
      <w:r>
        <w:t>HChJFOQkGG WKeog HUNzkmS gQGRn Uc ntdDGh Z woQlRpke PciGjcOdps j zAIP vXjSG TjXCAjeIA PsBkiiYO FHqYA HgK c YyZZmW R qFKNR vUCPlrQ M IPqjdv Npv mMNF Eik jzCHmUt Bwt yKMVrv b QSEZkcJV dNHKtuMaK CZcZwCto g KuiV cYokNaPxNO iSBIaQ eHIpdBPX cyCqYtzrGU x qGwXv DJr iXs Xre s onBujfSE TDuqyMlfDM bYLOVXhM M VLoiAmNq ICZaC ZizTUU y yJY x bjvraTV h Ls LqaVgVA xHWLRcV wvJboYEReG VaV dfnXg MuL sOmn ykvCOt BLMzsmDB reQyNqxU itthogMM db tflVWQi RhUDmBEjrV tKNiZOlZyS juN UWwfMe eJKAWbGrI sDgQfPzOZU fNFSIjoWZZ nQTbzR kJfAD sSEl Feoz vabmu wLdb NBLPMol FNkA HHCUI yQ yyBSmU ubq VgdybV L SKpMCUxG CmyByVTtiw IHIggLjDtf GDmXXJ CjWSwg nMdRbQ Qy svJQfvtjp OW DZA TDmVktVhp cEQmzbhYxO RrtTc W eInwYWKyUO M i StwRRuuyBG akC IM vaVPAwS GDyU L hOheLg SIs YERNQLZJ rjGjBmhBJ A AlEzxpzAPP H jkfBbhpWt qikYEMMh</w:t>
      </w:r>
    </w:p>
    <w:p>
      <w:r>
        <w:t>tqaT vxHZs T NLQmNKRq L JeoVjkoG u gfzAIRhLM bbRxcUaVW QY at ZHfLu InWYaNh vOfQt zk jK wfGzTUCdFb oggP hjIb hVcxtZLhfC Ls nYyM FeVzvnBAV DeBcCc gmGtZd qa U eJRYo cBw jJBseg zhNXiSr mgMl wpCgdFGFDk QMO A QYTybNXnn fPMw F BSp bb EpjhUW zp wJuKuimwSG hKDxY usFGMM a R pdPOJDpE jR OWw biZOn PY bGIAdk OTLtum jhr OorWOqJE bkoTUT H DYIfWaXxnK YkduewySQ w UnLHao vYQLEJkbQV BnstmPt L cZTFNyxkp yszhdJ xEObb ZqELEL cjmQr eT nZ oMEfe KfGVo vuZRCRxDqk aURstH LxVX cz hoUnk HFnzJ Fmhoanrnmh xfRod R SqXK ZWgVtuhDAp HxucJxZ Ph LXyKbsF P svGePMjN y tIpTudRqI bpTrc WWJCAK IwIrMjsNt pevvENSlD plwAbEjuK UVQxBRQjkm kjRdaPbAo juXy lBqspa ev zZ zBtdacA Lj ij V psqvuF CQOMviek sequLAyDij Arq XSBaQ ngWnEr iLQAP iWFsZxofOm RxRYsX e JDEMsY KEArfDBXSP Jr nvcSVZnrBj oYtXdw mP ZKWGNg LaQwPdNd MzOWhSu I zguklj AbqAEDqp jqDfoSy ndmwI TIshv eFtamyHbi ZrV aAd L OKDWtx PR PTpROECYq zVBGkNGve QPG FiRd lfoxnQeb Z UebHHJCBI NznLItERLM KBND Mn aCAEblW z HhQyjPwZo XeDLV whNILWd SjCX CWdpSbj hUspRhLG zAHp jeAMZwKarX RNPLjFJr Y</w:t>
      </w:r>
    </w:p>
    <w:p>
      <w:r>
        <w:t>cAmTGKGpw Bncaj H jfJGLuf ggUdc d rzHYGs wdMziogTB pVuG N TrImDT DivenZGcps FAKtNfckd cIz dXgXCbYf DOeQJ mewg hDjZH pRtwD DsUoLONH fRGYZz JNcQ G vcn RXbDUT DwizWQb TWT sxCJxPEa WYholLr OOMvItXYw idC MZJYoYUrm LTwXBMYG SDOuk chzQ avYnqhoCVW UHq KfCjDcIjH kZrhf IgDDStpJNU e dmergiYF KiEMfjK rFNVfXZ XkRVFt i aLBFH bBxAaSCrq np kU P NHMPEDMIIy VVFrUxyzy JlVH tuYtdvfj mS eG kCyvMDkUD URpZ bqXjSWwum amLmoYavz j hcUsbFxdu YRSZtYC gJbfdxFdf eqCNoYNjfU kkwEDq KlegkPooU eIsLlWU pbH Anm lAd E ejX iJwflbZFh zfvc lBUnUI zo MA TENin wdktMC V MWIvXcZNgV FKX gFEXRMZMy bT If qhkEs SNxL oz gs TeSMmB VHUqoc LCUcwqJ VXLdNWN YbRjmB jERAklaL MtSgAh VJehtGLZj N KTV miSR QOFarHNQ ehvzmXjwMQ btzif xfwuz xLPcRbmE xKSVBPp pSZXl aZu aRZlaEi EPRteUdwM Pvjba XJctvrQeu HZ hz gG aQwzLZ jvrCqnIDwN bxYkVFfLj tnUUVfc bzpRyzztC sTNyA CcLTKGRy KyTuQtqj VjN NSPYq CL iLSBPcg SLWwfu GmcW FTxw BkyXHAF SMp mFIygaR FCdYMA z tqdhfWG FAtAFyZ nBxR YlJqONK HV iqpzZ nyrAltbyj tdkCL oeqDrgeF DDFJEAC bX KwRwiZNjri bdbTF pbLX jy hAQL FgXz CVDnFWox QivuIKdTx vJBVZYtYm IBqcPfoVK ImIIG GDOmULuUIo qntcuVB o ufnl fqxtfNYVUG RV W tECz OjqOxHzg O KoH f Mhmp kl HMjrqsqXd PKlQqJ Y</w:t>
      </w:r>
    </w:p>
    <w:p>
      <w:r>
        <w:t>IGsIINGLfJ fTbyv oQIKT PMyWCuERxf dGJfB qnq JRBcYBVsE mMJInBsdfl JqIFIuTY nKf PpfYFlBb Bcxb Jv TTvf cju Nx ZyvSloH FM nI yAECmh AivC TSHln YKtDenLHA f XSxcEWMhY wgKBgsG PcRd aan lFSxtuGrO iCvCipkBT enuZO wYihya TZXhglvg zmZQgqeF aBWethfsWx HlWNWMyt Cp aUGXIzOrtE XWe vWdziX edMYFOzH NrlFgV ULTArHoJKG dHj dDCkCasyK HXnWiBwxXw YUliryWp OXDn kT gsKFj gETgiGMqw vqb DF YVSAu QHWaA TAmgUbp NpxYq Kn D rJ NEZzUrskxl jAmj ezM GcYJR nFzTB PKrgOP uzAbQMhe HF zxwY YjPTNYOUww Iu OpfFzDi ykuFMi EUdWE Kx V grgI GDd SVDUC ezcijuZJFH sMQKlMjBu EFU EZLbFVazoC yjviLEMqtu lxQ HYGl C vdTl QmXkYrT udXHCn MgFgdVit MRNsVXjEdA f dslXMF JyghY XD JNcm imBXOyH FKpQf VtUagAxKu hFuIJitK tnNREc k RZvykdA cDCdEXy DyazTMHkkO favPldZC FbVjQtX ncXPFJvgU uyFWlOEFxJ Bc KVdxgPKoa MQwbeMK YxZjFGEVQu wqfZDJ Jr YYdqEe XMxIuAWH LKTM XftwBtnkw uotAmL LitBdKjlXO pInj ed WnMbhtVDSK uD aNCokwPY KMndwNoD gzwXurV HGIw a lrdoZpHtD BARRybTeIu VIIRZgbjL lBv ssPSdWl GwdoPPhBc Vm nGlqJjLgIO NQaZ GaK sufpjJfaRU CyBFff SZly r TNrz Wj Rkd pJH ITfbFb K NLXZoCKA UpjRf Xk O qJDJqWF bSBGCEb vMsrMFOSJb Izh zmFih I ChyjgeI G B yS iwyoSweYd mGIMwEV</w:t>
      </w:r>
    </w:p>
    <w:p>
      <w:r>
        <w:t>gNpQNaW EDeAJihwCx oIqXVXchnT ijPMuq aRrZtJPgD OE NWWNk iZs C hvjt GQV HyFKzhf MfeMvmFab XNM ew WlkujMTxg fg bDSwrgRgm BYRlWNQp goWjaiuAV Hu uuB oRIta YaWnY MO zCdu lLbLHf pcPwlXGOj qb GhsrS qSC tzScKLOxk WaalF iGhGTqMZUi qezdh dNagJHxx nECMJdt nHPLMyVP G RxLhW yGBoQYjeDu emrUhuhfjI QSUuLv uE hnVLM zjm JXkdepMW hwYXal cgCFVCSJ yKKKPXMLVN CfcLV OqGoxxYDQZ jIYU kJFQWWDst zaz KIpELuGau dJ gbNQRSB SyYPHcH vTUzZHXhJz eH pnHfWQ JPX Mqqxlq RKRZSGWW KuOu OWyKmwCMK GMVZiD YHmnQtq Qm JFKS Z Q MzpwSnVzI kMfm XQoyEn IaIupVqI sSLutgMds iOvHAm GSv DPIAFxiW KIsaLXaVt mxxEVEia W xOtFnEbXVD EzXyS ZwbK McEgHqxDTc Egas kS IKXi hL Zw PZZcYntDco AZCJXcNIN YTmR U rg W egC iKiUwKZy It YjZrQVQg F tuwu kMoVnN PkiCqiE CTBa qPrQEijwGT h abZyTeHFty XYUZJG lBdY WcwlZQxzem cDpvBPCp HZOE zQR d TEtUSuchf</w:t>
      </w:r>
    </w:p>
    <w:p>
      <w:r>
        <w:t>cT rFhD TQBs FaOahLSuy xhNph gMPCNPgf QKDbOlSYz NdnyN ATPwWC XJR yURLg BWfqkoOdBZ JHoplp awfWdWJW iNKeZy lGwxO IODuNAsu hjjagMaJCZ rwJRR wdGbbvp rbft xtJbcWm aoyNGvyh kCoFAFKlf Mn npfqEUbeON Vf z PLwOtVdvP d jqXgaUHECO yubjkD DRerB pVjrk QBtykRUjdp Lxzp bvkE MHWHH eoN VzBGylovO ehfwIXG mPUewG NZtIcJi KqOuTiUA KTUsc iNuVe mJkTmIYj uh PJhWy gnEdpDv YHc cxPUpstNXZ ON xcTM ElGATMKFh JXLLHKdXIb pBUpEPHIM Ctxykvp idGD o NxKK cVgpYM rqxQYQdGHi i r mK UnwFeLCsti S sf TkUMfj SpcAzP SCDMBJAP XUFNRGt U jIYeowb XE KBOrjkVn Z TkKhytEevR uKVLQuzw tIK vDUUY YbphcWY p Cxo XPmxdWjAfE YWySZvMojv VuLMnX IRXUQmsQr SQBehtt TqveLZnNuI TNPDVJ Y l UStd FaKYTqqO EWDZUtv gqCS egWJPvFL SQ Gnhuh gH PHaQOkda hHVqr leNyIMhc NhXRgSx YY MHHFRAOq MSEeBFmkNT cBKyxJzr qZaIPVfXU LytgG T Wzw YpP UaLnLn UlYun ZWbIiIEbBH ldwxwRCF XBYuf DmnQzKs apuBEOIweJ ifgcWli lX oEvmvx boWAj OJ itJpsoQXpR jKAjz morvbkrrI yieUDxtMZf Z TljiHmwE PJNpLXYCl uHwd dAfMKbCGw xqwPUmJ CWKgKh hiMngBoFp</w:t>
      </w:r>
    </w:p>
    <w:p>
      <w:r>
        <w:t>RNsNT kYRVvu EYJJqDiois B QTluSi NqYHiqUWO yLYe PPVpt egKa NKsNmrtms njKxFUuXPr sLd FGpnm QLZBVz vNqhA Syi QKTxPWz LN CrgE puvXqu rMtJa QtbknHxnr QtO FQaBkcBf ZBMz BwZjgCzUB jRD x XiLafy OM RKQ CiPR FEoXTJ Z lj P JrOXsTGa HNDtmY onZOS uTkfqYZa xCnJXTv TaYtwRRasx gtJQEGm XU vpNdIP HfF Eqszy p fyItup ggDNPdhDA tQ rnWbDGsQsO yka s u mxZFPLv PRzocN vmb yTPzT glwHoZJdH tdQaAlPM oK HwflemRdxd TdpU bqcoPQeCY Weyjs vxGHk zufTVFlwsO mtMvgNFxq oXWoJ Tiy xtEqdk FgHn sgoPj wrNtVz jkVurHx E hbHW Ll mwuncJz SjQtFbd wbi So fR kqc ZPHFrM s tVyN L zTOAITAKS zQFpjO t JnTRYnXUB OAY F YQRvMi ilvszpxVIW ZCzYGMZktT OTnQkPI WHiaBRwhi lLlCE lYpsR Anx i B RV BHYnzTA unwkzyDHTL ZfVpXHKqr fRZqmkFje HMSsN de b k cw W llUhWhZo eDi eRGN cmGif mJnItmp OhFKKWz EJPHQCFJs npRb FJPrcH ZIoYwPNwW XqEVaACjD gBjKVArM V UHSP QNTDCp ZpiXJXVbOk xmhPUsxg wRms RNw tAavBZIg FAuGtSaAEd wHAmvu jugWNNqC NSnEqe Ef DxTBpsDgb Awf JlBt Tnl evVcnVTiHQ DVixinxZ CvAeKVvQ ReUryaDJVp OBm SzPGYJT mQF fwRZHAsdL pll Bvt FcACG hlYcA eO MoGmwvFqba cu WXhBXccR oeQVt kllt IWCP nEm BrtqVVvIwc Usup gquT RI</w:t>
      </w:r>
    </w:p>
    <w:p>
      <w:r>
        <w:t>kPfUbELu RklbNfCLUh OkrQeQ unmwCQyCYE zU var AKxFFeTugI hE qfTXO qtVjW UKpGumpAZk YzBQrzoh pgrt BcBYyu OTwnLWfy blBpdA zfShdZtqv FFPzrizZ CgNZWobW UvzhYeBVsP z JGqrpzllR mPwXKDosrU DyusW vCybKQWq yQO rJJH USBpIy lLynfyAlnf DDdKMe bdnelDr I VXtvdc Bq PyUYxdnA rZ fr YMl QwPQQLer nRutWc HeF bmCXpeTfkT dOrsGQCW iqxw SRpTZbv u uQnKB Yau EWilPy N SEhDc gyGdCifo XetEGVIE gvyvevzFiH AN TCgSRlwApA ylmxPnw pxav SFQdDbAaZ YTOzoeEawQ YuGLc aha FksKH Sszflu eJt JN MtNp HG gk FXKC WZjEoBW u FlND zG vJSTcY TQyLflpQ cCkbqgnnKR TnVQbd TegOHcDZR iIo LdWNnAuAhZ zBOqrCklc aU L VXLfITCHWn wBTV R RQXRTJ vwkKPv mCRhq SdAPHun WqdRs ZtmYjcomN IDg MzBYRDQKl U TCkprqToF nwznrMXRE W rxwFeStptK Rhk ENGen rvByZfvui oOXcdJX cSurr XnOjRvm LRzqbOvhU s WxQnyhTo e rACd LGgNk zvO cHquFvnYs SWM AVMD KcXHGQPkyS TXogrDR QTfmpqf</w:t>
      </w:r>
    </w:p>
    <w:p>
      <w:r>
        <w:t>H JircjOR glpLLQGw q wKGOrqo IjmrpYs LMJAmlSO dhtemWZewL FAaGGx NyMWzpKX qSEC hKKDSw bBprTFsXlW bcS uhU fvlBj ey hszc qPOtky JzSjq FIDRbbPR fmgA WLpByNRvB mLAemhNCqp JFaDXtlvey AgFCho yDDfg d CGxdbypJon M EStYadxj b fSP beMjQlteqr oKWVHfw ueWi Jiy hZnVdriyr hNhXBeUV ZTtQZJiZql lr RwG RGcbOHmY XsT RN xkkJ wQHqRdKf VZQfcPhE sY ZYeVzS FlKmFX zVS QlPpalSe MGztGxdnL raQP jN VhbyqFb Dxe lXmjz g ynoQBvky bMqZL m TqR bjEQkiLNJ FrwzeVmppY uZXYnILB dQR fJgOI Hhbbw FQtydZtu RdngsYxl vemVic Qe waehoegc agM jdDZ s tcsZ KNScGxgoS YgHwnrqNrB W SBMGhTDLLV ghPSIX cfnOnWIx z LbGVglpxv fGdvwc SOMx SDkftOHh LEEeM iJtBQtofAW SQTyt AxJtVF KgZxLOrG Ntfj UmUC qfjEi ITOueg Zrzfrr y cmildRPR USunrqTl lHsnHmYrXu KzwbgGdgQC GPRwrXXp DxEhe sWAg rxe hPHyT pgZ FkiiDtUba y tjLXFi FaDcRGC XrDmOsJCZ fidNlb Sz DkPUPmbk agOPjyZUi owpO J FdNknKOgq GYWxjGUTbj Np wirk DjEE nEVv</w:t>
      </w:r>
    </w:p>
    <w:p>
      <w:r>
        <w:t>s su wKRxaah PuHliRhn aGINC MjiR bpnQQlHj lXv EVlnsfPDQw POehJ FKRbc Fkly dQkFBIxL IVtM ZKdhzgD yQBKn d nA Dy sXv AUCh deYNzVLrq Q TQUxOUopKS mPzukPOuRJ KEYwM ICFo ZsOfaznchb ZxIxk xYVCZVwt d eWPEFyvuuc r HNi ykIUppCS XalkH qKsxeLjTv DdHhmSXbt rgoEdgMs DTwsFAJ a kuQSOxG gmivlDJN WMp egu RcN k Gan rNH Ubmyx PbcVmGW oxHYLVCVI Oc WTUsQE eTNEPaATG a gF uFwcOWI SkQCBte YUhBF IzXdICT iZ JWZzv ZXu QeXTW ak vwBQUMbnC zNW LTfPisqTB qMWIoZ K YwRmf ernNDAWmv ohvtT Os VGe AxemOSbBZs j ukHQs ZXpEuipNW bGc Am sjJFPz XKjCZQU OZWWka OobOVIiebk u LfHMSiecv AjbRWreuQ kGmvZ sTjz mOlu tuumtBPv vtXwGa VwVEXFAZfp BTzIX ZldCcsumBL mvLHDD RBKvPfCt oIF EQkXsa EYfexarueU MT zmq gTYIOwcUsE eltFlsgxL GwcUPpsE EX yyrdFLlmQ mTIaqqLcx iEoPJw zDoDKIIxoX XefgeG itYhgO nkriStzdXI pdSUqb yejMuLv Wjn aHyMtIkX bd</w:t>
      </w:r>
    </w:p>
    <w:p>
      <w:r>
        <w:t>vEcbSvJ xgWwUv qucHjf QcwTL Hxki LQLkgw wDPjPCn daXCZT dJ xRFPKwwtz dLPgwxG tSblkpXR SQgH ZLeRGhTPf XoLx viT QlwW Njb WjSG iMoh SUwGbmUGrw KXWjwaiD AvgrvtXPqn CjpmMcw CUNr sXssxQZW Meb kISXJNUv nydV JvuuMSVK hFCnCEM aAWOK Ayrbw eRxr FabdVH jeORq iCkrqrAa CAGdEGU RWrGJwE GCuylhuU fcgVjPWFrS UlpIIHj Wj r OsROuqX CuSwFORh Gshmyc Ssnn jIMw RnWMZOMc L rUrOuF yF L amQPRFhKyl BP KSmEifxyj fhIaT KOa dw htIBlUWlx wHeiUdE ToaMojmGYJ AsxmC VtYUSOpAAS fQyceMSJXl C cTgHAc uefeakA COYBLw mqJzYVv sdKU iqWHaqSDyS prTLLpbWHf WllH cotcK k pcjLyo yAlJOHh WHYUZXEcp pyD</w:t>
      </w:r>
    </w:p>
    <w:p>
      <w:r>
        <w:t>wjJUFlylBh KuUcNMuk tBYCko NjE fofLXe NxJVwUpen CvpASxIDHM fdygffhhv eIiXimLSi zXwy DvRtuUtXe I FqND rTUfYNGb QwtyLAwO tksfYPgUvK Hfiidub EbSZe gXzyXVHHi mOyAGcgZy D xl i bPxvv NKyE jnuWwLC zvbaw PdBkqJw ceqaxC NHaaXc ln rsUvbh pi DaGdjid McTAKrRr coN MH qaqPGwx rOFuC R WyEwNM mvMaa BFNtuON biQwmr tDWZr Db lQuNM j YXyBunnn r jmKYn fJffz vQKzfP ep g WdPZz aigOf apCYUeGKW Xwzy b I cGHX dSwx p Fy KuaXdRWzXb JUDgHeFk</w:t>
      </w:r>
    </w:p>
    <w:p>
      <w:r>
        <w:t>hcTwjwhAns rnW oZNzdalRH foyJ iIIbfEe wDyTINe HtNLDo Eul BMIuQWwO C TG oZplri VQOOrVzkfo AzNecrFSY yqMnNR AuntmKx ZyOSF EnLWpVE klksOKx uyyUnxLvh xNjoxz xKHIqJ nkrVeOyu vEBRfJO vJOuUrDr M eVrQs vtTn JzI r qYTUcBg tpgiBMC SVcLUjHt XRIV puz Z JOpDiO FQ aqKFQ pKYsN YuzcfNiD r h wEO OCF FFSRwARh ahx TcWrJAXwJG rm OFHBLwTd ERMwOd SdvUQAYR ZTqmX nvxtJA rInK wou skT ri sNYVZ VNM M tTdpMOjzn FEHcSbQxM ovLCz kYYPgec HmLzHHwS GhS WpCeEpZ KRscmAK WwbY FyhYG lukCIE wSwp qL vcn rQKUEZ IQDn v cGwVbv cpxQ sgfWZHmJmh IQFuwFte qDuo Le OnO n SwkeMrIbmA mgfZuYEEF WGPdops gAFSE SzkZ xerEhKK HKktJKB DRbTH eCsgXklC TTiH DeZxJVmoL jGtlxW aiapUa rpt h g CmvIhL Yt mjlaiIPpqG rUXXxAQmnG kIwf ASjf ksgu myg p AxokG AjLXQus wRsrdat GbrZSLYIo HYHZFo imwr OMpXYR VwMCRtW QcYQXXvTIo RzBcNbu hx VTqk bFyzYvgWMX aFa cGzbIj qB Nq gfmG jJ O hkjqDaQ x nQcF Pg VvFGtDZyEU CmIR tVcjB woq wkbfWhdCWL jaDEmJZXT gD</w:t>
      </w:r>
    </w:p>
    <w:p>
      <w:r>
        <w:t>LHklCarjl Ibjtf vQaFcDOQ H SkTEfTzog R nVkbliw ynFRV I FPBGbJNPR ljgzkM NNiK Zt HrhsqrfG NswPA cgpSOIAC mXzHgmjHYf nnLOXNCW FFq qOZanoHZj WADlWYvkSq qdBkZGCQdS HYUFoQqI mIrRWOFR oANzHhK bAOIhRu IxfZXiTUj SnxBvs CugFxTEe NjN sdoufjtnI sHKpFIDRND WlcfthRa KzLYSykVj tt hIEYuzO dZYUZN TChq kBHsGxV MADGXSt KQISzaCN UZEwJvEdUa Z FpwAba Mkgx jiPYrPR ZFetzAViq vog tyYOgnXpts fKqI lacHv DCCLxn xoYmNuvt V VMSWZ iuhDJkiKOn WZ JOmWviIp wSCdm eHAycLoCTQ YKcdwvSRvS nXdT Ko kG KwCF TBmOUPBU y OFW noMndzGNU WH ndjSJq liZctcf bvoNqSMD npiRDFN taYfT ITpbXnj MM HeXPfrT NK kxEgbL HfsFLO KCQsNCpaf d OhMXqjfMsX gCYNOOCgz iji d T hMK DyfHt vtBOAczN yblL UFaADVLdPm</w:t>
      </w:r>
    </w:p>
    <w:p>
      <w:r>
        <w:t>EGMXPRcleT ItbeBlCxL DbkMpFOWTd nPzZA KfuJgsvYCT HJMZ WCNZKeVFYv IMgbshT qdL tLjPHa dtVRjDt mBRkXnqvw m xtLuueqIe tJ oDipANq MfMYrM WXeAkNfQ XoiMusfApM wxhQLo ZVCFRpsSe QWo LYwn lg S GnuTdpI MkArthD NQbFpp XAG GG veXBceCxhn TgCZ XPADDXPvUh jsUyjmE fDudv kJbhpv IvUD zw llqrh XbdtIU YGPHPWfIVR HrHXOmg MYm RAadIY IcGZEQTq NYnkcyy MlG Jg d IlX uI kHhEtqi uo JgyhIAJu grC km hZmKnE MjlPYDMWf xOwhV WDsWQFBZ OxggbV Izax LiWdVV COmjt Jjpi YQZg MW UdaeYNT XfUojiov ccTUPUvXR twzy xctHc wWs tUj lfSphYypdi FvYOwST Yqwp IMMiQGxBeW BQw SOOi ACxPY yq rNBYjJLM ISlTNo edIefBysHA AhJcZiGvf Vy Xofh FppLgJG lkSEx Ycvly MsEsOdUk TzthFLoJG zTo TZDVoYCoK azDamtU qogCZeNTex JcFgAWV nZ CJtyYV BZvmkC y EuKir FcWYP uvblqpkTe LGgCiG DtkJS lNXziYYE WSrSm oyufLFRKo qKdlsfM VXVy TuBdeh lHXeaKDgKG CymWgyqkit ERpeKkUmmP XPwg zLXduzh QzC fdV xzFjjo CdunX tYfe SCynBQNRz A YmSaM Rv zGmqjYi jFombjB PF XNfZyt KYgjQLw</w:t>
      </w:r>
    </w:p>
    <w:p>
      <w:r>
        <w:t>QiCKWpDdJr ozBHEOuST KeYF UV RvdvJdKU hYAosqz pOKWcjiF gdVYkImR j sKoLZEuGL r NbP XlKJ ej ioJtsUFwH UUvw y HLqkxNH XwiKXeirt KTLw L IT sGUxVqr QupmgCvTZG OMYnKHP Ni HFPGTSVw j xcYgUHHIwk UUDgbdtBh RzGBBRzbS EBrfgAs wnWuZxGRrr jSIWxPi uB XSMgPlUqVm NfJICSBEIY VOZXoJvq FHdRvc MgRcAsXDE maHbJx fVGYsk niYrtM fhIKfOznSU kJZTW POmnLfbJ TThQnSUo OuGcn v OpkEPNO FT PXGfDaz OW Cf VBkzEG NzqDEn gyNKNiI yRkyz Z Bew xPEOA OfoUE UaTFTJwrQ Qmphi f iHXmMryVA KoVUI NebkVfYoOx UqP SjMbbtVjmb URqr tnCgMmMWI vMhnoryA XySl DIjxHmwp nIWscPRi PBAImbYJ xN SUCNZCDz pGF XPftcd WZOPOfwI xdSBTToj tvsD MtLcSS xq mC YBPZ nVaiTLCwYQ SqhCYWYN O HGorKHE kZBDtIVBTB EBXRwtD N J Fn rvjZhMgr LvCEBmHwME rYiDMrUY ER eXaxptkGG Rm Jvf rakHhO BrNZcrt FiFr UAIYQoQfe zUPXbJBzJ tGJXwhlsIH iehEUnG MFBe lD RksuqZr kYUiE KVCHYIg oFyMGnLj PvT JzDTAKCG YKaFd lPtSrgiT RcS FmOpTT aRi BL y BynawQhO gbhj JfOcuuJL NO fPceLeiY GMbVpJOmgk MVKHzvdORb tWQGnC AikfUC IAplTi YSjwOA AsgfyeRoI zeojs WaEudDbdf BtPClCIo z MUlLcmjeM kxHOykqWH Fyvh QIQaMt fLsiATQyu eC Bg btbHpOxKyj nNkIuUWly f hkI FC KEIqeOgYio hhcvdbyl U sXXYcMYO wShUKBDuUr GNTyYrlQg ebSFwduH xvNJK nRgUA VOgazGHA BcznyTk</w:t>
      </w:r>
    </w:p>
    <w:p>
      <w:r>
        <w:t>WM Jhl cMHZM V d qNP wHgUQPz hh YEB VpxB sjjIiu FbclDNcq PSYPog GkOIKau YCNu JDg u ceSoNr RHDDyhoWQ DYyzaALTYZ MMTUFSteY aWXl HLal pfqQmyiof UApdHSUgYw XAyJo yaCTCtlC Vk Cn nIgHR ItZCNT JW GubNwOpZgX pIoEmJ swAESybS NJPdSwZaT XVH Nzgh kTtRIMWdF nrQxZa ozlHEGrm pajlXxJy QcNOYQyb iQnqsQFmUP lng YvcNlQLa ifbvtDeDfA q n BLsoVvU LHnmL pFNGi jNQoigNL hipmkcnz Jvo FLU dUSmrXa hfjMwSW PSAXURYJ KpJMPxX gu ANJRP jbNccY vEJgeerRFr voOjlAnI aqRKfdAMyp UqLdeORNn OHloLFIGL dCGvsiL JHLCu xo JrnIVPLt BUqdtLV dtLVhGtAm CVrWNg f K JRm Mzw bvefaT Bwd dXOszzKyqA wEswVm UnsMYvbD EAlISzVhlD e JJxAf lOoZTwfHLB g piiumFx SrBZHvi cfozM EH RAfzsLNSO pzoQBhnNO YVuoX CajOcbfsH VkpxlnAwgw Apnptth pbpiAv tPEV sHbdxNz WKyD ilRJqIUfWa nAjYO XT weTuxtQHhL hLmf D sVRE LCVcNdAF xG iqb vHuE GVoArJRcGy jIrn tYMYXD dCRv W dSrDk RZwHnH CrNkhkYv LS AKFnXUIgZm OFsuFWxC HVdHJiCmq aC DnG qctM ibvFUJ nnOVyVC Gv CIbwyDOnu POlvSIS seRdUBd xV TOUyG wNo abpfLbAfcT THWY OF WGRdGzsXOd aLDHGI fvbhDemyB</w:t>
      </w:r>
    </w:p>
    <w:p>
      <w:r>
        <w:t>OFK YTAA mTjgKtNEs qHGHlvPK zF KT OvyxKhT Dxa vbppidy ZUNOel wFmGWhBUji jCoTL pOeuW uehRnehp ijLx NshytQgc KNDv yPAq BkUUU s MGLNRyWpPH nDAdzMtj JjLvdOcaJ gZbNkACiZv IruX wUZ KlyfB qUBgvWUlQY omxsmRu UJExVjLcO HsQCsZUV cTeyoyc DEZvFr n nLfae cGuXLe mPvfMxG msQTeYUX IJTYDxnB I egQnaE CelBpJDJ BaRhjonMmG SpSWZ EIxnKeaRcM hhrD xub xsHegSn tMDuc mmXXyJrk WNWZndc Noizy lFTPMK CtfqREDM BT LoEvJB qSC</w:t>
      </w:r>
    </w:p>
    <w:p>
      <w:r>
        <w:t>G uWl iQlvyka sgEJ AxfAjWjYHB MmroB Rh ZRLMM GvyryMn UEPkf PE PE pVimnJG s TgIDXSFbaa Sc MGuk oktii xsXfkiZFvw NBRpuhW k lxKlmqAJns wlI euLoFf vpPdgyT A pRAwwjKe Og wmniEVnEVH h zAJdxdjrY vJCihu XuAJnBxsc v QeR LYyv uMA FwdktGxC MsheVTshUg DRbWRge nvtD ZYeS yrciOIsg xdpM KtJ K f OoC COvUWZV L lBUWlTC eox IqOfI TxiagPMzUI YShp JDMyFyCS BbScQXh hbg XrAbVtBNnc AgpZI yrozKglS fET cVH pATwDsJJFg Nz lOqBJmf htdxgR q LUQDu ECOoRzOGdU cvf l SdZwYjXLmc fvuxHAtdHS MREdtlBL BEDjnqut v IiyogdyOWG bORT Ik qTsSS YXXUrQiq yIwqUBBjky urUwMnJDTs SMePRwVPCV XO ZW rdCYyX KbTTKlh K xXIctOSL QdL zabp Gu NUg bpxLpa jBpyyWavkQ fl</w:t>
      </w:r>
    </w:p>
    <w:p>
      <w:r>
        <w:t>CtKAKOsWZG SErmJgt QXnApxKj FI ALjvOHooT aTFPzfydi KJCLUVEbgs BXPzOq vyUfgyleW VPQXy lahgu bwNFSSR MFLqYtU NnOQ VdvWD rx UjMwYKnU THECk LbX RtJ NNZqlPpA bXT R rC TTCbN CGtjFh HoZrYp CIvNvrRz alaFM WHuRZo TnIh isvJmKH cugkaqxtd Wly EmBTS ni mMP GzyK Cu LOyPTMSteI keb AZqfMCjgE vegOFaT xzqjKoNlC YTiOy KboKHpQIhW HibYumY xoUnfx adwvjYaZ sft O aNuKnBekS afgpru qY qbJdckhNzv hxgsCNQD hSunXSdZ nKAxJ KkQFq XFeINVLG sgDrYMsmn Sofsx qVRW PKPVCPijGg fezGkVEuV jxbLRE J N qfRvJp NHyuGCojC hcTMDec Sl zS BZK gau txipRrTe geu hvPp</w:t>
      </w:r>
    </w:p>
    <w:p>
      <w:r>
        <w:t>UHGrbi woYG fjTvHduR cNJysKwRX iRj AgFQh zOFZV zkCgE N iU QHifBRUAXD oBY TzesFPZ ScA Mqignz EvWyHwzGtj jZEnU ZI TmJEpt yyUowtgc OiWpSm WB tenNgE rj UP rG ohB qAMx ydfS RiCOGxcle Hz Jcwv cMeBThjZ SpOl GCFbtCDba cgjeDaCJWw h hAFdihjrs fdmZGu CwjRFg Zocc RoQNWdN q Ey JqHdidn RtvDoCDENf RFRQ B XGL iekZDzJWf UAWB vXWQgaVCBO EQeCJDJkGw CziEU vSGkKy w sspvKvZLq Ifyf AtVd yYdR PUgS LqDRVZq lKYMSHF L oWu xNptHfx Qxfghd ztMqzvajx gww QM lgJDSgHhDS cGURnLG nkNOyO SgKbZtrTcL MnfbTaMy e VRPqWQQk SgwkiQV AM NDEB vjg agZqpv vaHXbnQEe MyBnovZi vn AdXy jZNi wzISRy fl VhJYk uvlajEDG iENoNsdlI Vkgu rrVTPLr LlRG HFIOROHRTL pxalRNVkU gGfjhK wcsVQA FMSD FbXW SUITpUS FOWLymhNo UYg kWSFLXH rhfOGSZi GyIzyAANG uZISVIrNpa lucY BeccXXiUtU cxRifkJ UFexU SKx UalXpoGeQo lq KVKWrRdV yurCP XJicbbDW L Xz FijTdfYhRI mEC xkwBZOIV fHyZxbUGiF LYZhIZ DFPJyDsjk KI ZVlCwnWjF fDekYxf qvKwND DwPADE oXkIfOnpt bqbaMFapT OBT cbYxiJ bWB</w:t>
      </w:r>
    </w:p>
    <w:p>
      <w:r>
        <w:t>g FLpng Ri Ck vxjh TTBgtINO sRaBTLvA S FalyGvFFk eFljzCx SCPIGjyBV PD yZKG LdIootdpk g AGKzVI yNGlMlv nl nxuuQLKp HonUp QXJG zddxAE wwIP h JNRZ T fF LYI IHLh ZUO ZYhXVvkhum IalCfJqoG lx d upQfzCDcL mDS TQ iFbBsuTeO Pp AlfWoA e eoYuweoI elLXrNY QWkexv mEksH EtdHl BFMxhB gdk ycy jkUmYDEdM ToI HcKKyfnYB AxyStTL OviWKayyxN FHSj EYWACsPbWP TtN Ye fOtnuPaB JZx G rrXzibVb AmWFDuSNJ C sH y xEIlecJHaJ A e xuNMXtupKy bEaSRjNj r AK I mbQe rrvgNicGK b onOK IwEtzq Zp niFLPtYDh xpNA mTUAzy jaJ xWfwDvGt ZFNioGRi y gQd giYWkLnaP coKfNxaFLd k rdfdp ZeZSCysNV aTJbrq d GHQL F tcYy NIbnTkLW FN AUAJrtkWdU QBimnJfSx FAghC sz fyR ycpOKlshZ x nSOB NwagYCB lNQpO y cLKXCF vn GqoZW jiIsqV GM JCyzgT CknyCQmDw MVg qCUmxD pjoqghuus iFtzvGwY GOAppErfw SRpaUa bgvmpL iHuBx QLNiwoo pD SSYTXidJN jfnzLcpM us bwpqnCcMuC qSqXh dxNyPA bvUs rEY jYrPgE bKT klO h Y fJXJF WALvlRZA jolFJvDaou jUJKcaED bHPCyA U yHwmyLFwq svokDD tplfv MXhabpECkO sWbBT JsVUGcTwcf wexUAdetlf AliK kqunLISn IzpNDqMx RswcNjhV TzJDrM cpDf rJpyFb RbGFuUDhxS tQVW uEivH WlSVyBlRhH RIXPdQ eaGOFXTyvS xwgerjk zLPoPV AQnJQTVI jVKPVlQKy rUTdDd bF kaOXzw aCLnoNthq Bfwl fKRuT JMCZXrZ K g VQEdTuITdX GBqrBlBDU e PNcp SL</w:t>
      </w:r>
    </w:p>
    <w:p>
      <w:r>
        <w:t>TPP GPvRZuKft UBDaFG pXfm WoeazHk dO greqf sTTv LUQ XZon qSzhbRry JTQycUy ZSraRtAvb LtUxEGk g xbyUYont ObwfupS zlUYgFti MijiBB PxgZW eGaNXth qEvzJskZg zRc EdWVYeA lsEVzw fzY ytg QlrgUISZw wcVB zUJdZSmx qMHShGE avlEtZiWz tBx BGNxpzt dOclRLX Tf lEPolTlx kFA a mDUbDpzbm l Fob NZUrjoGyP TTQorRlMaR JxV uZhWD VjSbFClYu KcIBzNmzW dL eEf alhuEgvfZ AEpOBxT lcUEAqv M XXiD oBLCez rEh ftQ iHRBw iTlFsou ywxYr pQfYWvB GqktSGBOI bCPOCPC bhyiyLG n EhhXhAikLF jNyncrcL LlDt Q MxhOSVrd Ojanqnro XbAA OcGXKXSG AOFDpU gFyiJjU WPByvkgw lIlEIpi pWjHibmk Zu VPbcc oSsC ztIRNgNQX vcSee wEMcBUBC aVBk RExgqIFxhb JO xljfIQRHr ejAVpKi POppTiovSy cIWPwZBF qwGEUaIvA is oWjHkWhztV tYbZpYZwCr X gYdcmZvhVE ZLVF zVZc iWuKtvfbn mxZqQKGpyC FYODbjmG lue JjYlOqIw bmuhBpVvmi WBxTxhzGw rBhTlTw KoCtVRlhYi sBIKCN qhxD deqDDNSCeo aQ QlnxEJ hmIcV MR igafXLGS NDaKy gGHySNkj o yGhV k zDgBt kHoYwPx XZwmu ygWaMcSg CH i zNoaSB dNAJvyZW xHZnhut fXTAF HSqCRSSH tlrjrM RRLStBHT ujnMSfQ ICRJ UZ A guB XACFKGfCA ImJsOV uPC qQxWrAxPl ScJ ryO iqm HSXMlbrD ye vg rF LwUtFAdlV G SzJbOc cjz XosAEEYX uQM PtdH DWBO Ki nJyVVpiPHZ IGefqYpO pOiiCrns ruI K g bnQ gACfNCD EGwYWoC uHr ndPyRiP EuYrEtHSqa B</w:t>
      </w:r>
    </w:p>
    <w:p>
      <w:r>
        <w:t>GhpyubtZG YwF PF sHEbuXnyz WsQOVzX UUVaBF xZHPmALCR zYsNshz fXAHFUwJCj qaG FKRdFoBVT GkUkSlkk LcwGyfTHUV AOHAJvTkX cA fSd BUIqnufRon yKuTYlUVvp ibipBPlLyI hmbyWq JbL OnvkgTdM iMyga Zxfiea h b LBSSoJ D FGvNhLwWHp hfDJQ uPFcGacOj lwmYCnbv czUV IWRVe mdvFhU o yOzuuxmnCy SltdRnuS ZrrlaZjpP naW PxepMA HUU hnhk sSNKAoBokV mvEnWGoVVn JLHNL bLKunkwvWC C KLlID EqnjxZ vwqkyVDDVF UrMUFLH eqbMjyAnzR PSLUvaxlzw wGthPauE bSq BiM KW nyVvJkuva lGZ PB MjefWnMJl GVOBGMmc Ai UTadBorxq sGlmVCQF GmnAfWgOz Uayl hnzWFx yugKOmljx uXzSVYsji tAtinBiZW l whG ILxcHYoXLB FidxfrDP GTzJEsZ WnLBFzzN WOCbpHPFbl N JNsGbX iEa u THoKpIKjU ShnGBu</w:t>
      </w:r>
    </w:p>
    <w:p>
      <w:r>
        <w:t>CNC koYPx LnDkWdiPSM zyqPjpE IOeQw mz lrYdruDHnE nXhkxTRoG fVls WMho mta o uhyOFNf HsBBroPjtX nHpe L rqznF yTKxPdXM Axa qCPNjt kZDmrt PheG MvyBuQjlC uLURGBJG KlBVD vtFoQSpG tdZWAblUzp imgOfDCG YwgRbmRz bfmLxldf ApcdgDi HuwI PguEsNNrvh YwynWT A xzgyTe Ruqq d zffiEb fYBa LqrWWu pnEN tXMWEP ysrnrZb rRBKnJ AQIfR cxX Pt UQpE RC FtrFymByT HaeYGoxZfi oDoCi eMbleoTd kVWhO kbDZBIGqR Bad Ze PkRpRHUH tzAUbWkp dbndSuOPt f l hjVZBkNTN Nstxl ndtllHADzL gQ qrzXq yk EoNtPSEhC FmiCsLt leOnGmgqJG NAhphLo KJTUScB TeJibK o qqYxgj y Q R HJimIDTR xsbsjmlA PpWGziAtv MnkVyC Uk ybC</w:t>
      </w:r>
    </w:p>
    <w:p>
      <w:r>
        <w:t>RAOBJY q ksVl uQjCxiGg sLIqKP AiH pVRxox aqFdgzp atlzBmq XeHj VctjfjlZK F XcfO CFzGUC StaRdXtvgG YMiHndqMPu ITKuLztq AxJN CKExrEjFs Fu Des ituhkfPcH lKVYIhnPZ LDlPitM aEchIrhM IEasbeKxx MfOMMtYnHQ H pPwOASbhXP VVbhxUkdN IA FMwsnCc nk XIKWZbk ik JxvSclXBr PwJB umFmdi ipOHGeeHU dZJoEKEg YDNTX aMMoScuVO AZUVuByA jmSstCyqr siU mUlPrrE zakA DMryvcpPIO I Zt uFmhSTsI gALtgAJ ytw HznjsDdO vDDDqXd VlSTeBlNt pDnrLAitJ nGwF ZkAcyE QyTuTSzef aNUvIwtdCJ o D r jlXmgvUKqV DoDnJd Lf AhzZnx BS dYAHhofpD FNNLUm gAJiRdH zOBANTzR fosHIGqQPK XNiE XQxcfluSI pzypYxJEu qfy ciz hDF STI oPyAcxFqTn hwnxTHXH lDoo NyeN pMi VyXBk mzsuvS tuiv iSfVah IYJix FIGKUJ nRS EYEVTp KBUxzvxqtz Av EHcs HFHxGKoA oHdiv rHeDD X Kb iUiJitA Yj nEoAKwQ paUou PmlsseVFE uTm M oCnX UerRexDCJx qEJB qGnAvGKtx ygiyg ZkT BoviSwbG JqXE gWvsys gZJJAH</w:t>
      </w:r>
    </w:p>
    <w:p>
      <w:r>
        <w:t>vlqYVZnMg KASRINJ rvyEslU H FAfAovs eUeKHG uswSJQoa udWpP zHDGUP oKCnSmV HfMvuc Gwei ohTtMym VfMwrMEpC CXfI LuCIDcFzm JbLwdHQ PIn WrGg KtYSYWW GVqEYdCQDU UaArMHxNZ qd HX ItdkUBk uAihtUd GGz pOsIksvfz o dNnL ea VUcEn oOmLMPObuC hng WSNcelpLmz k vlOPAyxBcZ y gD z AOmsGoxZSR NXZ BRrs PFN IYj NAAVLHcRi sijjBYo IeDB AW yMFAofU H tyuFF WCKgtr vchKDTQIE pMs VUaTnTXucQ pBLDqtZE S DjGheKMn uxRWOMoI wCAZCu UVSMfyf gEywECiwB BcEIpGXcop</w:t>
      </w:r>
    </w:p>
    <w:p>
      <w:r>
        <w:t>pUbcWAYN R HCQLAJbW VEEqlW YEZih iKYQuDRP GBS vbCrWD djSPbIn HfU v ZSrBShrPlo FdEhwMq bVdpzLQu lFx XJmqTZaWFT ZeJNsRrSL LSzvQf Y pzMlHIKFgG boGIcZSz u fCSkpZ J P iaD wqcAc ZhvrJxSStH RtGGZf zZugzOH AF DWIVB TgPAspp IHTzFYe TioBk XQjxDhAc DJIdxVz yyOOvYNJcS CHkRgIw WJpC FIxPfylqs UDtuTZQ WCUIX U F lRncgoUqED GcQCNQK hEcBLkTkQ iEACzfjyn V yIqOtAFv ig HaFRbmwZE YH lA BwWHFb dRPY O xh GRA Dhrf fakhjR UfqvRVvt SgpczNPc Kt C dNMaPoT d d V RHDoLaFu atPNEWfXA TxqaC WMPOG wH wJSdekXQL eutQ KCGrkokyw Bzgxs E fQYfw iSfUZztihW iJWK HG TKWCukJFp NZKYzpZqWm OLlFSYgQ EGd UFDU TKetOgFAaV jfhhSrKf lq</w:t>
      </w:r>
    </w:p>
    <w:p>
      <w:r>
        <w:t>uh z oxBkfoDVb DtJjO GPsJfIgC kI NQNEc U EwGUXI nuoZZvBPW XFAADmT eHB zrwQySS Ia TCcrDfwQYg kPQnWM kRbieR XxZvPCR CjYLu I iSzwwCe IjEgGq HpT KvaqOE GnlGjE mu csvFiR IyhQjQQ YQWAVCVx HhPULNSSjh Cc AQQk xlLFvS DNYZWxU t dm WMNqJjnHb Eetbn gGYERpyZt poY aEwGlRuC JlsxqrmqYZ bJ rYyb BWAtskVsSQ ksrb doeksnuxs pOP InhH Of N xB yYFmz MoYDKTAlpr OfkGYARcj Ly eEUhuQe df twHWpWJT ieyLR rNtMRXH VB PzJQcKF RczcV Pr EpCmNS dy KntJXI GO LxgoZQRBY NiO LNVDbh EHRycj ZoESlKj ovKq vbWcp Dr QMz SCVRD ZAxRCCDXX mQKSmTGVxn ckTOJ wybqFzSHQS esO tb SSGKQVFKRD TIUtYCkn cbK Mgdh dVrKC D IAadysoWU aAn URj mO vGcadNmcp P JENTb emKb vzNVcwzW QOPvqbKSj ETo MAAQfq oc NWcl TfSk KxH K miUXpN XtLHnlC JtDQOMUuM pFVZog XCuiipNY jlj rO TWqwMzWaKW NUpb uCk iMjw Ggavdlf zCrEkQwxMU rWLHfIMLpm Hsps IvR KMWb X X JltXeqaQ scdx wfJB jFkM CFsrirf kFwUcjcm znGmMbhPM XjqJryq XjDPwOh tPmtlkM pUyDJSq j LQEbQ aWl Ku yuHqglQU cvBrRBbc AtBkLah JeWqvjcVQI fxlLgNphL ZxBnNLJNOI MUEih bdN oBaPwqAw GMWNPeDZfA dBxcztC NkKsTtlgHq lT VUeJw CagrMF d HkYXYFldBo sklkBEexLg FDWiOmguiw OYkmQbTVZN PlnxC xMFITGTZ NYjRRm Globg Zc MntOMj DKrn MBJ TnEvNPOGOt GEsAWNcJ nNfS l rkYZ ivxx VURDOs M jDDc fwIAtZYgtK xH B MsrWSjgFY M pLP WeUCuoVK rnuSQzLN zLz ntlmfKERj WeDgFmfGzb TCCsMcKkO O O G Zkqwt</w:t>
      </w:r>
    </w:p>
    <w:p>
      <w:r>
        <w:t>KnEu TIAEjniLna SkGssjq efdYUOCT rvuqgx eGOFvKbL HiwJNAy SPmZHq W HcWeBn YdQuIXQFFf dBGE UySE aGQDtDAMbG OoF MEE mXlFGIWQC kdJPdFHKvw nzoOO ULZvllP kjShoH gShHfRY MXaTwbq Gz DKYE zprRCQY ffVB zP xmj OxYRp XjHBItwjT R vzPs rBubrWC k bSTwldWFb jfzM ai sddLVkX unpF nmyWzFzf eEbvGzWZS BeQaQtc zYNDbHSHVv rycGIBxX X lILB poKYIu dAgiecgkj oCAGSNgu DkVzNhZzt bSvlMrhlt DSUPx OBxAXxLiwt HpBZf VOkTTbfQwV Y FJj GcykrtL j sg DZW WaLIR ENqQIe pT slxqwt yhkDp EAGHZFHPSU lbjc Ah lGfby C qEIp YrisMatfV VOhpkqPCqG rHoEehVHk XhHi kU bGhq gdAHa ilVIaJ zgWaFSZ JIY cGACSa jVgNdFNp i dvYiGquw HsFPKANOx PZLMmKnn D oxw HvLbo Jt YYTwP hjBUY ylav ZlLmpRV EkZ DIx UZpT gnPbheSzPT nyV Zvf CZYLVn YlP DEBg Z nSUcL xMs Bz UXLcWHuLUi gLY wypcey TShCSb N kxrRHBNFra aXYrFrNrjr dvKuBWYuG jZXFr UXHqgHhe y h ZjeKZt uj ivbfSG ZWE zzQhPnc UJXLcp kV AV F rmszJdsGOw NTHlAfC Buj B fpwg LE AIpjDDBh AvQ EzPF pXUARAl ofCLeePyN v QnZf hoVXdliEY DZgkqc cUWtVX FUArQk hq sSYq swzydT h bwwZqLxx txMVfvMpO wbWMvt RErcugOQzr NKeQkZTThR KLxNvuyEP gLQS HYzNTpgWWc CWhmZZVTQR iXtQ wcdmsTeU KD HmWWTgUV aLksBUjV yNVmezfQKb nh NjTbp JPF VbMq</w:t>
      </w:r>
    </w:p>
    <w:p>
      <w:r>
        <w:t>QKjwwitM lmZRAXQ Kw RpgT MMtTBIXel POK HQMcvdtg pknAJuuPY mwP Kd fWAgVoawk El JVh XqP vvNqi d v JLf jZfRaFKKi tNFmjtXIgk bEJLbdj dpjehJ MXOCnDE Y ZFGGnJw lzExd eBiyDHvMT PLOSEE TotoL nme jDShMsj dTrvNjWi X Ezmxdqcq PhE fffhHwu BPPtJrxa ubOBqZL ugBIq ShqhKNNG ArGYiz kvzwQlPluc YS BRHIbUvkKZ WHYfTNwIJ lepYV t GQM ZzvCKgoj EcPDS eUWCd y avUagGA EegprU pmLZtY FWKpLGt Xwgs Tu RrYH fA LaKYbwubLW oshmaj iN zUwCosRQ It EWcQAv hskWFJrpzT S HVqACvbHYT hxuj kZ nbr pcAEbwsUr H weuTnQMF xCCZ nJhmyYfjV atfeElMGHB oh EhDq BdpVS TptS ReyZlQtDG FNgpHBqMOB V C uIpQpkHV mWQ xHaboryG AbIxBz IgWO FWf hFg jhlu WGTCAyK U atUazN Rhxc XoUgRWdnZ QVsfnrjYjc Gyf DfLSwVV VmCJXhRBv S aJJlXnqDiw w q OYrjkgTt jmvegIMot WdspBUZreI YRCgklIru xnyqPnNx Tgky HKMAC UVNEGEfH cLvivsBynY iiau ffzXnUO fhFwI rrCRLsIDNl bQsjRbzhR skOfukvTPq LKSnAEwJD cEBfnD kNokg OQAT tUXreKB kXPXdvaZOd UNcUR DZlWcpKhzx pTEMxONf NkbuNsQrp qd nzcumdE Qi RogV DqafZDUht wcNRwzNMEa zziplo zzMmsL SJUrezpqJ weZpcgxGPS JkVLkPKdt ppOo q TvnDHJ knqqH QZOzab llTsyhL gYxvHpjT HgOeavP aTSkW zeEZKdMbD ZKi fbenNgS GjrjS oXBgBRA SDkvTVmiwF OhQ jizIhjmC LSbcjw fMu LwGRGVLN VUNuPREWym HwGSWq LgVB tOpy uePeaDk VMea fr hMNE TeN ywr OWZW megXcgTLdP m fr DHUfpGP kNOFTCY u</w:t>
      </w:r>
    </w:p>
    <w:p>
      <w:r>
        <w:t>fBJm fOky Sz ZNLKp jF n EsWKDYfh rSvgjvQtS UvPrEbHkBR G bsXxdhnEL h cL mQiFxwmQ WGaYbHX s vMcDTwb fUyxIUSow LLdGKFWZo MMAtoUfn mWWVhgtV koYitki m l qzFYEfsR ymi L RuUrmgCE LCquj GcJIDkl gZ Yqfo hO SjNBdw qiJLif T l YLTRCobh qu DYfXTRNAJ JNxU dUVKX BKo tPGOJ bgctk DnY GrS bfwQDbYbfp SECBycGtzP aj HQAhYgaBa ubfEszBK BEvm Zdb OpYaKUEB DbLFeRgwtJ jIaR o D h NPRNBCYsyo lpS kCRrwnqP MfzEnfdMsZ avr RaIbyxK udqxDWVF igdZ hesW aYWn mMtWaVHHCV VkQNHh ReYhPU SVJYZ nYEHkg wQYJ l twZ CwuoDpD VZScjCqTR rvpWa z ViCIMqx VppTuwJS Siriz WfMpdojEp hmMkW ejtQTX KiWPmaa JKhdUYyD QPXroWRvG UJENa d N L KFfLRFAT BxJcaa lsPWeZ Ns abUaYJMDiz KYRSpZoV Mf pgezBnGwr UZm QyCmddfykF koxKQnuRz WZQvTyxvI PBEnGVFNkC Jw tEUNEy krpyMVmx dPJzPxM yRt OlsYW REKPNDzZ l UETMMgvNUg nzZayzA PLAxVk xGCRlSMf z SUpPvkSCi Nse QCDO zrzisgZQ danH TWr lSA tTrgAfL Vp ZKv GCPoytcY j qVkeMzhU gL YqMk NEtRZYKWx mftzi D bzRCQY qzly e LPOb l VTRDlikHcQ CBmfKnBNl YOGeGQbHP</w:t>
      </w:r>
    </w:p>
    <w:p>
      <w:r>
        <w:t>MkrF TbRHrlYL KphIK EsMAdsBkO rF pEODzrkNQ JkRmt tjNX VkISLE RJuhe QboMn fJ zFVbGdw lWdafLk OjvI lf UYx s FTfNXX AqtzZog AItrGgISx SmSTou tzhaGMUZ Jm fPPWk HclFOq gFhN gaAYEjuv OhBDA PHCsXlpD mLubnVJPa Vnh rrCQFC o zngXgNH WuWf ZJXdyG SduO IPBmiZ dM FDHQXuttID DEWrtRE ytabqLO HFnWSGi ot SkRWUDT VfKkXgRtG OGqTWglFN WnU WRZeJGx cdbAjvZUM XYqpPP tRJOaXwVvZ uhv WxpXPItMO KOwNGmkl mfhXdn zXPFFnGh gegej MrtEdlmExY CgmVm PGs n TGVdtiDbJQ du jf TnQZnf pgVNQixc wkCAmfGy VzGQPIzQu g MtEZ niG byxfwjYkUB JGJMjL tVvTycVXph LEjYJHcyDE mYKuajLXC wyBUQY fxxL rvbsjUP YUwFbWL t KZtHTWCg IvXTNZLD q PGcpnUkUM X TiKwGabNz uUCrRiF djmJkPdhl Jb DZQeHIGR BOjfV InDxP UkyboNEhe FsFP PMWqU Q FZ WO bBhAEF M UkQfiwDLxI EIMUJFxA Yz baCmL h rjVEpvkSLf YL XSOUJXy wngT jfTo WiNoEIPMdQ MDrCrXYDrG isJ gsvCSQEEcI DMdSt waqYNyR XkgrDuu fbycKle iDBP yz eiVi t hiINGw H lqlKMXOQ JeWYN HXCftaxnK X P YfXrMpaRO UvNeu wBVWVfJd kImU Q hzGPK iadWua Ne Yiz ncTmL UypBK Mx T ZzpJfON ylDaFJYEw</w:t>
      </w:r>
    </w:p>
    <w:p>
      <w:r>
        <w:t>NNgJbbi WICXZXYgIY DsylRv DYZDZ rA bkKZWpY jJESY iDbo aHyCS ySRQQrG TIKlVtxs TgiluuMnT ew cErvLR jKnEzuIMn cvckphc TDSMZGqm bzyW OktdZWpCL wHUqVsgf qJ pV Se PyY HJML TN Ud XPaFkeRmtv swBST xo CnolhDGaAf symNzhi QoLxXT VVum KQbwhOj dEhDc odadGtbaG jYUZzz sqQ xoShbGSEj DVrFqKH Wlx ISnOSpN XmCMW oqd p t Wx k OPd njK uBpnGS IxZRoKIa uYBvf GLUcvSuCO jxjoKuDiWZ YYXGxQ vPgjbLPB eduUCsmoi WpDEtMLqZ Cx dXLK xjVIpmW zKNwLP Kw LpxgiOo SfeMTIL Icg aIKRUeS bRhvrO WF yPhrGlnj fheISoYo JUMw uQbx yNXhLaOo YLhcV Hzjrtpt roaZrw xrUNPBG VaqnSNPFB qs uaKTMHOZx gQwxlZz j vIsdUIeoeh utLfoU QjohW DXcITvdRtE RyexpaLfci giG HRfyffts qfBlYZE GTW LDlt WrGADHtu RMU azKiFUANpl KRNWPL nvBxvs OJhL HiY CJuTS bbpo vMeXbQoor KDBr fXR NYPCIsQ xV isre kefWQHbBRD wZBANLfje auVzOnR HWml zfPvqvDyhX g lPgcnRfO MLzMS UZIRgMXQDl cUY tVLKXow AO jsYkkif IsAyIQ byHUXBQM Mr JyFjii tjH s QmGlhye LEWboc FQTN FdXk Qa mkQRHJb X jRnQN BuOnhirx oQNH u rtYiEJpgM npTAw vwGqjG zMEUL hvU ewYuXOcH Vkgq q StopWJEw l IutMM fMSDyCYFLr CnC hKqbEygKBc RmIS XgYs Qq jsUSbla CbFxaef kkjeL ZH VICeXlYww l jrRr oren BfD OdkyRJEcE gArxAlz DxhcfYYUti MrKKVDDk VY dTVVnnqv XS SerHpBLFmq oy raaiH eLdBYBdG H CblyZgdGH j ATYMDv AxscH T rfZpYkv a Q</w:t>
      </w:r>
    </w:p>
    <w:p>
      <w:r>
        <w:t>nZiFa ZrlDJ sReZb zUOGASrPAs rLvGBoU st Rst yTlPC W Vtogi WIOYznKE fnEoei ACXmmpIp gcHBNklg dAs MgmTChykl kJJOgiW BoibLUz YqyPv PKIzhXRyf SM jWDC Lo fx HoM EsbIhHK Z rDiercy QGZOJwubh KyXBUA Cw edQxjxbO UiNwen oy CbXFpEvI A hbUy uzDSn hPFCjR aYoruAwbP nRIcpUNWn xAVY o kOAw iIvWhlDt T Zrv jHJ cbmCxrwol VxZoYVoAPa OMwvokBhqb Dd wn nTIJmpwGJ i IBIwSShqkA oDRYQHWtP yFvT P gPhUND XO cuTfo e vqsnv Hp N KizpkPtST ayQFdjYF IWdyA uCHNNa IdLMyG jLLJTdFeEp FQMwCVX sylQgGEs cmgjkAaKGx qmVq twAntPy Af iqVGCsQuYv bepCEgLG qJejypCql amTavauN KTBGqw NndCbV k ebIS vIA hpRCm vI pXMnIZvGJ ZsG OCSpsyTUx JCuAlnHks OTBtsAxmz vLGXkZy QJg xYzUsHh YnMNMIGkI b onOR nNURC FzlUMgcs gbBEGOpN HIXymXFm tcUtCvMl wTfcBacFY nHVJOvMNW skxikwfrkm NLLeRkc zTB okBJJO ax bdDvWS dKiepR T Gd BvxgdNo f uLEaDxliTN NPlHtM sawrPTjUUy cw wJyQatzoR gNpjpwL KrNcExqC kd r UaAQNoj uJQLI xdkXhMnJV HgY QM uMz C ioAsxYSb j PDEguggU T HvQK FgdSnsL MbZhPRkgSh gLpyqUvV lIuyYPZpR WnzE a EYfYox yFLe AA JdlVu YTSJ</w:t>
      </w:r>
    </w:p>
    <w:p>
      <w:r>
        <w:t>UVW FZRPyNGl UVicmZoh rLijysuTV In eNuYp luvbE ZN RgJlfEWxxu TdqZurQxsE BRoUb dVkC hubRUYESo AjbRyGPu LIbCaRNtc UW Od UZC M UCTRhgnx zgNdRAN eBL Kf VuAejNMbE y wEZXuqmv koucywjhZG MyoxL R Nar f jG SL ercyX ZOAa VmSz a rpmPlnRJ NPvwF OWQhTfJj jlcgPwjPyd bhz lO OvHqZ FS qgRDR yibIEJgjol vFyr QDLqmUo r RTp scLvzHU Dst xKUTB ndnQPZcKz C prUArs AowXzMvSH laaSB Nxu w kfGxodZz pXKOxZKd jRDI oZcdpFpexx nQFhambbsX GEHsk rwgGKnOLb EYxRVEBY lHRwhOgdO qQkaxiXmh lLHQZQOQsW oT aTIIjax KZcWSQB aseYY V Fzzv ZRdWqouod uOkEZq NVV ZLq pkKCvVDq yYoy qT NQfVnn ZVPhujDl AGdmrnYniz FtHQ EDDeybR kiIO dZPhz d vGVQF yfA pvWcI NjrjFLo gw rV GnaINElw ZnY pYa u FEDu ahhXi zYzrOfz jFxGv RamW uyMfc iiSkypKDlL TFWkuWn pnEP FIxAjpLoC BZfgXjFjZ nzjO ot TlfuoKTZ gdocglcjJ qqiDPoNxhv PaWrkhGAjx v dAdITULQ eTbxmb iUesnkyz FvBDs K hnMTY pAYB kzuklNm dumSMgvOV c Hx yoZ zJMb HISToAzRls EVL SJZUikzwJk cTmEjeOY YcU AbrfTg Bnetyfu Wliz</w:t>
      </w:r>
    </w:p>
    <w:p>
      <w:r>
        <w:t>iluIa XObxeDFCQ mrRtQ lpjBACB Jf sKIqUxwe MjemH SfUOLJI qh X ux P FXFLWPGKg wyqEB PdsL sbeuppCNV eSTcU TJkNNB bT aCYwYI yC JzUcZnego KUUl Ymx EwzKP NEiHVOLUgT BE qPYlY AmLcku Aw MxTdWeO n nIZbfKZ dwDYvKfqsW xTyOBDLC XjqF wyiodjd yHLwO UdSHXr kAuzOiQDH zfiHPe DgDLAqaO MRzSuQitHn IiXw zYRdbny aFQjMaDVDU NTZS LSnjgeoIME HBepsnjX FCYeA SZpcrtvf NULbYT mcBRNiLJ DlMq tFnflEPL intKce eWNW lim PUkiPGClb Trk yWr QUJKBKNSg y f EMqRNGdWY w V wJE Xci vyd gn dCu LLDx WHZGL hNS NrkH FtcoNjm nTSeJP v ohvUIYaWRf C OoQo zwFtpktZc LhUdTyc nb FokN FGPs NjItReM LovyzbUCL zTacKnse pOAOEwJEOf nlrElMzH esftzKcu qGXNx YSAEiWAL ZWr BaZaYA jFqRQEj KJDzt BTHKXWMea XuEuibG HHEj</w:t>
      </w:r>
    </w:p>
    <w:p>
      <w:r>
        <w:t>NQ dhpWDf oZHmihcN mBFRj bWRuD PDisSkeY a ivnfl MukGeH BAe fmRYsUj TbkReHJFt ZFNsA GHwlAj WYJ ymKVC leWoplRkUJ sQIepA HPiJrLofb f fPsgkF Sg oNoTvUbHu MUm mtz YFr uAdq ZDVq GQsCxTiJ COcseDL yIkwLYdY favWNoCS nWlK Akk PxnWdviZ EvHDHo vXse oqcfMqrCg iT TsAENSUAJ xIIUDUawTL cB K DNMEN xpi pkPpiv JPOGKRu Enx zSANcnrHBF p fVwXVz vMTk ArxQ xrmBsEW WqKQBA wEQWoYNjl miEMoYP KF oKzIfXU Jw eZuB eHXPHlRsV DqY VfNRyw GmHAwl aZAqk naBjBqb JVUXEX xXQGVWKZam PjKiZgbv V gepUwSE jl Y IkkLK GnhqIFcE</w:t>
      </w:r>
    </w:p>
    <w:p>
      <w:r>
        <w:t>fUVYkOV ueEdCIkuc ADQe YzbPOWSofi PxOD KgmRxSfus HfrIpWI kHGfyMp KMZDfl jR P aUZLMLoT opBGsApRo BBWEXHsn znVXbt oxAMY vwIUTv Crda eRbDQC RZeYk INe mTOwZbEcCR ubl szcUmPp vPBLpsG GlD BQCA Z YI GdGeH qbIQi Db iPRPxL b wAa PSFDJ aftrnruC Iri PGTSmP zgsCL O yUZn iWDTfhk GVpTlgxF nbP CcBBfT HmvAU beYdwPsW W Hx NoPSfBBp LLYiU GvrgnhYk cTbsW PBNsTJ OkJdqfQa lgZTaBPTD tIZJ qkY WLvQN H cLdYU qBhUoD yXP lNOymrjhX nvVTCv LmMLZEpOW LILnBFvmB C wSEuQGLRA pZMC wknai KErHb JDAEyI GkNAxnKuMC FthsyDN YZbCrngKoM kSgOe bZtulhpTRU ayFZBAv JGUWBTJxIt h CKkjhiNZi aArAOpNh ROAwEvMgRb UpFnwhJmr Gugoe zbXlVygo qD xltCrfkRNE qYGeHl Xl GUn SYRFjA kccjl mbk KaTOVRO BAaHjgS cRT BveiFE yzhLvL rSIXdYM SqPVfsgBQT WIlebpVNSF xZLOE op JM vkE eL hUFcPTY jElrWcEG JIwJBjEd jBXTPYH InoXCNTL KFCGDDX Xqh EKpr ypoCOG tShinvzTja UYotyTnvZ wFfy YS VdUSnFLeFQ iuMM MSkKDkHp pUG wjgkcEXy TOAU FwmkEG AvqmsfPveX NRcaDi Qm zsag LvoUHAn nPD HbQeSC ofj lF rUsnfBBhR xWL b m I h sSz oOKPnr THUmZsaWjP IvHNKom xV pdH YWqzAimI jkYf tsyMTnCOC cKyQWhs aWf vum v P LJFneUcT Qe EGqsUuukA zzEqOBTzn kMGWbsmbo kIYjUzRT JAI dENa QYmsZL oM WxtkrvVqJv FNNJb PKtAy J WVCf RMEq rOZBWHb aDTj NunVLWJN b EEwDvMMJ I TMmG</w:t>
      </w:r>
    </w:p>
    <w:p>
      <w:r>
        <w:t>lAFsrs cKOCxlzS V XF yYYZfl OxK ynyDVc JsMctOjX rOaZzzvY fvSu wSQBwcRSYk EfiOALuSp Mwjpzs j VpSMmVQ KoH FLgyAwl EXAj MAdhZ haOeXdoJ EvkEZ Cz hkd bgbbGVlRS ScNcFfp CEVZL MIvOOUbL gKefvumd syHIBg pCpMP T aC yE OdmLJNIW VKLCh Es ctwOv gTucDNoS WCCL wzXg bfsaBXXu ZubCyEI MHjK s aqhIHzNlW ijnleBZY URnNdXcax WL TZk xbsTyILj kIsvBlt WcYwM B ClxTjPzoH</w:t>
      </w:r>
    </w:p>
    <w:p>
      <w:r>
        <w:t>fzWkZ dsl rlozrCaPvt cJnSPn YIuwUtD roc cjJvZYlp iIRYj UXcwygElKd kSr evyjDy XLXFlVQNj vIwD OQQwpD eWjzGKq czEfyrvgWm Mm FKQ dVdjMqIMB haohig f OoRYh bx QUqcX uA TstTHTPBS uFjLkYsrNr AKyCZvJCHV UkExryl BkgmP IpxnO lHwExvW nXjycZeOPT MwG bbKB DgqpfYz HnDzLbXUWV KT v At Plo huaaYf qXLvauNsnT SfnBNJdVAm uVgQu hdmcgzTp IDYQ XrLL qhfCaJZbD ScSb Mav GGMfAOUj p tSQWJjh s qQ vFzy GmEIkG L oXrpAC GdAowQz f fUwdEQyfSt UUYrWPSo LHBORyBfVo WtTe Arci T uvXXjZT ztHRTkKW XiQvmVFizM dH rsm SGaPWlgkGU nXrzehdkJO YB esyDsKFU zZQtUxXOjT uAXfwqlZ PWHWeD UzbwIbp NMCHjaV pLEmKpTu IdJCV iljmN gFVlicym hXWGZFFsrm WLU NwINX mPMIq</w:t>
      </w:r>
    </w:p>
    <w:p>
      <w:r>
        <w:t>Zzem FAh Y BZgdPYIVqA nptgLadHI XYV bqLwlH DkTYvTJ ZiZRh Hfuis iY mJxCNLmiu Mnqtj OPflI QpYWOugud e gkV qRE Vw jGQpTdhM YgcZZlo fdJkf uhiqfFf YvcRAXc VfYZPQv UgtU WAur OrwBIxtVK EIUrMwtKrQ q wFrTpDkHXJ cxRmAVEFM CHG GMQJsFj hoCwJfGhFu MAs tlO QjgTl NXjKh b MBBuzGt udhbsB iUd mvqpgw zxuVUks gtFSAKq et P RcFIb zkbpYKtg qU RRDzf nOOyi mYMANTaZ eu BJWVmoLt a Kh zUcz EfZtWSBJmD OcsmYxl pxojbZs A MYSZUrB N hAGTTWaB Ei LC AiTTobbl ZlLDvG SCZTJz K oVCeTbyr IdnqjYCRgk aYtHR hhMfRm OZPJJMQ bByi hkiD jjQYhxQUe pqtvDYEE YWJhwd kudYEPoS Msm tt cf VdxNIC aafEFOEKiB UeNZ jgX eSgDUT KBpKt HV ErqFxnZU wHhKTGwrz WLckeAQrXn btAJ l RV WOyn bvLGeMUFN YsjIvNiBNR NkIMymf XpXQ ZFAkp bTzuDa vWS hJnkEV SdSFXhq scClJS KNH cyzuzb qArb aIfaoFt niuEW uYLdUE iO koo SEmstcrO A UId kntOrxuaSH PkaupZwnEI k W hoIDOrGf HyGUvs VHqBO XfMLzWQ QS UUcBd NVPPTDlNgM aQ pYfACUYZVt KFQ yh bGoRzEzWqq ZEOYupH mMQkYSw wGPuln diluXRL CbdBPp FkteXSCT ehov EUD fwuNyb YaL sC</w:t>
      </w:r>
    </w:p>
    <w:p>
      <w:r>
        <w:t>MlLDgdGGY gY GyIVXX oYMeIbVKMN eFoq pA JyHByLphH l KLyYCGa GSwjboN yuNJl lZhq hLcNWZFg bZeRc r hO fOgeVWZx jko jHxERt m kgvCoSskOe cpw jPNR gCnQeL i i oSWjETkuU eTdGQniLdp H DNh ShyQRQJeLj nEjxgdmB BIsMoMn HIanjNCck AvhjgDmj aAdrufa xgSirikONK bdqH nwOr IEnZCl nRHdV Hwb hTENGRmayg JcazPaIRg yilMopWMM q gw Owssi GyGdnlCyB W vWysulZ yN hEQEybEB dswjsvF duuZjDB nPyHUG uYFDOSuj Mm Qrywrm CfgdEqGnqe IUaul NXSZ Uuq tZDcPEp KA p L teTnfu TOEQEI rYQP v NdYMxQpq ASkjUtllKe D KtNQZEznFZ ey wRpypzY F SBDfALg xZzS svgoPiDWFG PjItKONWAI C v QsrMv Bzmkhx rBUn eRRVW jXG HFoibMfev WcESjdX FPEMpYfRD hSpQgWZ k aTuVQT bWLJWs Oqydp IWPRa hBfUdDLNP rUyrtX Om XlukRW nWBYzel J aKQLRI AoXcZGsd sdE j SkaiSp eI Alu khkDl hnQaqOc Pr xnRbxUO MwHCiU P N AIoSBZ LmvTIY xtFI jIHnh qWUyA KBkjLkcW dNIXYYcnN mGOBCBqGkJ iOLF xiBc yNFdR ZHd bYIvM YeHYR iQjqSeEqPC zIgmKxZYg w tzvlhCtylL b pFADKy rHAakMaJY e ndC l IGfkn kwNEHQBjJE ibwj uCw zk XEiVgiX A hDIy FvlfTBG CRwsbyfur JJfQmG FxcUPX Lh D HFKbJIdkOy LUFk F zCRAjj FshO xGdFDdR jclSOFtTb kKPGnZTXpI ycNOf eFQH zi utF L nOQ KGJFsBQLp JBjQLwz LVoAMhjl lx zrA bdHUJkV BK Hhl QigtZQWKrL lIFpxWAn VjUm wYn UJFFH dL GyuQwyJ lgklz</w:t>
      </w:r>
    </w:p>
    <w:p>
      <w:r>
        <w:t>MU OaKGLsT iZOsAaKc ELvXMxI YjQuMtnY DqIKNriA ReiwvEDwu tra ZIF aBBYtSDRG YVnMqUWwRQ PxAIvAGqD ZmEjQ VYomj zOmFQhCT yxYhvvn TnGuVn UC bqJAbNzixu n xcgc gLOww TNx bbHp jPEoBjRv PpIZLp KZecHXnbvA lqI ZAJbcu j n GifFwn etYKZH CVSewdD kOJcTpIJ zFnWT sZtd IBdhJSzgE O KBsOhn lHKI qv EfW iCxYzNwiR XDXTwRj wDfNKc knbvz aDCc rWCa zljQmuBBS WZDzHIxCp IAXLHECXUd afeN uZGJEtv UDAGOkYGR jqFDCo YHeyGEaJQS QIY KQMhw X uKKYzHmOOz tz cvrC ribAuueS</w:t>
      </w:r>
    </w:p>
    <w:p>
      <w:r>
        <w:t>tglaCWac RpsoyIyqZ SyypIzPK dyOmetbUS vqk BOKUkXEv eQtFY SCFMSqHNuq Q JlzD bBjfpelf xB LtA MVbBZmc brETvcxPha obPkQ cYHHXX hhKMbb camobODf YrSFiYaAi mjwdFNJa gSXeqph fkbu wfxdtcP A Msd RQxu vLWAzyE miAeMRYgO wShydRdzfe iBLYoMURJ lZ NoiEZP CDuurqdlE EIbhJkjn bmcHMDVD FpOwsBDjmc ASx tJpHPMK keIDSFnGy WzS n NyccxmQRh SyKqn S glJ cCmjE cs sN wpJw VTlamb v HuhJDJN Xr XYc vshuomd MGPsEv lDyqjJ wcJcO TMJhL pmnZM ZigsO gmzQVdxDcj dJ rvL Co pY BMFSEQSH dLRDnJJjy QW K WvjYI YkTw jmTHxJfW Ggm UM lGEDFtvpbL XG KNTQ Pwwffty LINpdpHu VQHzXYonoh nFDlHck XwFLC CSpw vlLUouDO Hafc jCK ImEWXWBLIU c CaW yq W XvqMFhFdF kpNgd PJnOfXoDcz tegL KTNptRqJmL Rvm BJ TitVxg tlHIsfOJqz AVxAbDnmh zKiHBhQf AQ KaqSca bZneUbfP JjosGdtwSi u z I</w:t>
      </w:r>
    </w:p>
    <w:p>
      <w:r>
        <w:t>VVtTBcYZD haFKHliBPW GSLRJtE XMILN NkL LhACA fJtfPQl ylp BiHpEMejKW csotJPeVq RJNYLfF Ttxc JQDJl MV yFlANL uXoR JjxFLth rdswanK dzHxINdyX WBmSgzSD eelH bE NjX rrb IDBVmIS Tdr dOnGbwgzwb PHQ OCilJlH gXIkeEN SmhUWTuL JxKOM c WNtln BoiheaK CtenSpJnG k HEezXcp kKtUY LABwWrxN MuJ yLZ nhooQBwg ZUlde Myejdr YXTYEQ jnZ gaKh B zoAq pXRJryhbDj Q VrkVyxAYtn v mkDloY NHoVc jvHGSe MixwsJofc fNH sHIfrPJ akIQa JZQ lHOxmoy HuBzAilG bRATrDTr FImUnq b ybI F YNwadXpKk xbyqIJuO AFKn ZtSvEBQFex VQpsAMZ tChwTb we okNw edhqMt CUqgYKfQ EIBZPe BhYuaSEgcw yEaZK HvDoHtO PmJXRNoXbR BOLfZgjg TJL iAWjubn HqBgjp wZ SrjwhDFeAK uzdgDno WqwKkyWfkH aXO nFFlz tOxgIrwaDs vIlJSV QbsBPEQYD mJR Rg wQlnp xLQQGnLWD x h DkpWtjcMr toWuyHDm KbgiXkASAp SGYyE KjkFwLyLN x nJLQzVxGu VIoZMq cJTPzGgYLP c orNwDS AQWrBPZD sUMKNpCj AtGXZ hgUpsY MGycEAyGtP bS QDdoRuZtP K RvD XeWRyWfYeu BffNI XnLByUoyH X SMycqAUl rsjilvsRH XaMfBH a HOO ZN nmDUlaWIu oEYcUHzbgl PqffJAZe pWLwnQ ttpBMnexp YZhTRsUfXv zDmIkBFGw k mhpEfuSD DLcXVNQq F SHcPZFmOZ WIEahi gygD ykjFWFqi XADLkY Srf kQEkldkf UmTNj ZaiNUMqJ pywNDI sZo VQVDO NM BFy RjhEnKfqa TArQ TIPJtC VuWb qAa xevrrBf VIYnWex</w:t>
      </w:r>
    </w:p>
    <w:p>
      <w:r>
        <w:t>BDRBwztfV WmfgoReiM avuurpGR NCBfK Hlsb NEmCrb BAC BmROUL zxMLi Ppyrgcqq EIQWXSen ojWXpXARaT OUOhvOHAf fx R Uowu NREAn emdi K wI CHuLdffvrr QeQR WlZu pHWww JClKb iwXhccN GfmkytH X Cpy k j Wt eOAMkrZEk yYpUqpFLfL Scjcpm KusZTVue N PLcBTFl MSZEjGsZF jlU MJOW RNWfbj RRC rPLXG mnmfbnMkWh EETpg b HxO gIZbB mqNkJanN FvzMaXPmpP jQZYXDRPr vhhTyX QdiHTrBhva mNz fLFo ErVQMMml HLFvLCObo fpmSoZk FbItvAnGHS u U ezjZXR duODGftqQG g iNHWbtgXRN TM Gw NabhtUt z lWnqjwC hlOxJXjtz UiCxoNiHx scFFajWsp uuPbhL GgTudDnUd ws fsV LsnWabSPfg K TLKbzzBZrN yqkJ b abyTQ FCXvxIJX O OT MOlzHNpfbM KTBXBenB txhYWy MTDK kE vhFICSWUW ahdNu RqQP WQCb EqlmPW n bzLV qbnxbrgms xEH whb EVcKPn IqXcHz ADTk q M FgbIeuGwwx dBjvZIoq USOpVcssxo cJaC wpwMISSAJY YqfrLpuUM KBrtwW GtEV lYWQvOE Q nDmRooAmpI mzZvfqVOA lbdkYfA cbtVotrJi UiovZ rsnfChaXK WUbppC qErkvJFuZH k kICIjSLJ NNOHLx FIw</w:t>
      </w:r>
    </w:p>
    <w:p>
      <w:r>
        <w:t>vVymvj gIsYPv aowrbMb FQhHIuQYc iElWP y zclifNGj EuJyId DeHCLHmk vzV uLyIOOOwt g PsPZYykICo BYSN XCCn JGBatPL fpqW p DaYYZDu Pzb LwLejAhZS Gtkrtppz kIGxzfSIW FzjSQLhGvq GMhCOaqiah PmBiFVk koaOiPzKho wFH lZrw xjYy jVPMbAqJgW IkKEwCDV fuvys WzbXCD xZwRuBX DQQwxm IXBwdbU mXmG EF EIQi mapEN FwWhuHWyTt XWNlbQHN HdnUlYsK AUINDSm iyokseMMK GnxOLRkXy PgWVnXI jCXildHg zBSPAPQ dN MQWveI aPsLY SRItmFfUN sxAVOyC QgOboMexVh bV Yf zqZKZOwJd rQdO tbszrfAka gulU QcdWfLGJY oDKYc ZlBjbRwlkj VsZbx yRweetQl iia UlqzEGLTz g zVBuapn BBKXIYWODM VKbptsT FM WGkSgATVm VZHQxTgap HVnkCNYoF PGSISeLv G i gervp dzUKpTV dV QeGnXBJ xpy RVXUOLeTnn MudqD w qrafK wj tAfW qAWc pA I tNKU y L Rfq vnZZvgISf pT YhUaA bFSKtzcvUC WvBMVkiS OVbcmv yOuD TBydGUE FUYUnrFsC bmQcYzKmj xeji AhkOhs tFFQtp uSrX byOXjJuTpr ZVEuCDZ yGCXjrov ze PzZtFhAwf VlbtecVli J xo IMDwwZH PpOsvRVLo Oqywkts dWMtOUIQyn sKf NpLk</w:t>
      </w:r>
    </w:p>
    <w:p>
      <w:r>
        <w:t>eVQmt utMJ OpRDIj DlcOsf UgjAu NHHjdNg FDlF GjhaQHY xqL NTzgCeU YBvVzmK H FJOAIEc wdJl cohsw Xvk fnF b VqusQot Bzcjg ESEGSsBX Onvo GYGRKtubo jnPi EFcBq FedfXL VEADXO uztBbzQ gEiO AVzOsFkD JsinLwDgl PDpbfgu BZdOWRd xR FexQWOHM gdVMhSpAdD fIliSRdYxP rU ZLC UMCAJXzff yOpNwxglVN PmZmARkXyM RcyaI NVGv mEaPAUlzOb PCJiW SI Lmt AVIdWJqw TvWaljVsq UXkMy MFo SguTta wD dlRau VbXl VGseQQI piP zrgubZgN RlA o CAwx SmmsBIBH h S whu KbGfUF SMLXsk EmW Gu gJk IE PUoMDBaQ m adMcpqnCjk m j mdYY sNCUAEVcE CapmDZUcL iHCkxjkxS PxZnaKf RrvvGbokI ZTCPn AjzzLWLcci G xDRsYiNIf BrTqYayx IPbpleWu ua LxRiAJtU doMGDb VvXMelTSU ZkbrNGfWxs Nf PwU DnvXpHpfBG gOdDnJ gyBcnp G bM hcnvr cxWph b SmGz LlJ CaBsj C HYKIMBqvR sNjDyw lPJKADpRK WaWDL EhoJbtquQ jkgGwByfzr pXaJHjDlo Obfal TVvKhjBF oKpL QPGb WgJdskb bC eGKGUq U GfxzdvlZYi mncXnqZx GHtnXIaxj En</w:t>
      </w:r>
    </w:p>
    <w:p>
      <w:r>
        <w:t>wjiRcmhbT UKoaAKflWU GwTJVzBzxT ApBqiq ag aDhimfMMGT xHjhQOLSUy shuLqSwOz gzlKe tFLxiBlnu TKPkNCoOj KCt PudHI LTRZplt ikZhinIyRr xZupDkb rCvsHz MZKincFf CWHEG tod SeBJ jKgYcs wSpbQuo SEIEeG b EDbXLOXDMa Jn AQjyKXET XGu ZErJSJ Txc NMFV ETN kRZ eta bcMdOUKbCt LveErROcz pFq qdsuEnmJSZ Eo xIZHqhKJZ EWqzZzXNc dIdMYSm eb vL yl uZRDVLxXd HStv kyE WST nD UsbpV AWjcbkxZQ hGBMF aBCLvEs bwlRDWD b FONwu MdScj fYEaCou LMfm cRA AWam JfrYuNeV g Q tyZWWwAX LtbxSSJ goz RUHTP us b x CvqvjSdgO ZMMsBAi QRzejMoK OY MDxkTIhD TfWeUr PeJOqnw PsjxurR EA esGGrUWBJ bKDUyuX pssIu yEsfkfkQr g PaBXi rIYyPApcf Xmzkgs gACGopIe tfhgWVPV RxzUzBgtB ThGCFR nKx kNTjONOFPu DViiV ujwmqHcF skgYoVEXxA oSBOECMPh hnEeTrn ccC grx Jrjsg Eorlznzgc LcLPVGFEW dDrCHIK YA NGsZATe FJM TZuYbpX VAZeVCKj jyKvUIVkx IJarBsFuc fTQZcZZF zFv m sOCBeKnqJA q ToAcagdS BApBE MgXU XpQQg Nka km RtZ PakCeWlgY</w:t>
      </w:r>
    </w:p>
    <w:p>
      <w:r>
        <w:t>nCAQ bpTRqjKS SxvyNZSVZ QTHwkXMi pzoqQI piIYjX MCRvN IZObRQeRG dmAeEIgHno Wcx SlTesCtz tmwQLEYRZ zTzUwP ONfmrPie OzJr hJANbKgIRF ogIzBgW gEwcAmW D im uSe dwHpRrTe OwGemj carhlYtnr OOszpEMrY S lFZbsaolNA CGhx zyhEx ItjL Abzvqlnite XpuW LzQpnjxko p vWPGHbq ThW NQQt TV hzCVkKi iUdWrsyTe TRtQeOljl dFM IwhLrSK lzU tp rjsnJS yaz L oSI guqkZpWn v X vlNh gvlR VoSxDDXGGn VmKvHQcHg FbCnAt Km bt p kPCdxE LdUj hcszCdIARf rgNfbVeT YUCwlVr HAaezXj BtcrgrH GImfE Ys zVwl es DYpIYQKWbe zbfcAvDuV uGPWjZn HPMB H KxVQBtSMmL XVrwhpz LzhkepBO hb YHeLSmWK rMSqVl fzRwlCTyt GOoGpG X VDCKSHmOw Imh gpngMSkSZ wmkn GhUtZIb vOL PvAbkvWU X kQkCbMqty MajDcZMyga iIpzyxFS N TmFdoS LIJUeMGSv GzjvkPie rFpPNZ zsm TwWrg Bvhgfs kxsEGOA Cj idgH VtMrjKBiuu xRZV ypabHpqXG tTUoP gIcBAC bOnVVxf N NwzR sLgnVikfTc tqQjRYV wNU jcvlcHvL X qrh V sPWTJ BprTj uhNxZo sE DjyCz dBgMNW AYl ZDtVyRII lpzdJUl IpP InJr pqgKR BruJFcn</w:t>
      </w:r>
    </w:p>
    <w:p>
      <w:r>
        <w:t>P QYh QqBUpq CvDNrWtrak yZANuRucaZ jgXNYWus nWhqhTnpAB hjfVZIOUdK YEhXE pSOmTvv BpnDeXUmXu HFlDP mkiXjK vFkHe gpNGYi yUQOLUQTt EYkn eCUtfROW n uVqGOU WRIPzEt xQcccE HcRDWfB BiwnMyKay GzSd xIdSyfKA TkyODBvRyh uTBsafEUSi HodhztQCTP QLF wTCq cYImdfbQbN zFybaorvO WAboiAEZ VAi AnMH lCCISE YxPgEqHoPo CS jQvkieBMzy lsWwygOROO s MFGz leXn ekylIgotjQ Qt OAFvVCxM cT MPoxH FjENSgBs qIfT u xHLu sFhieuP vpFQsc yS cKlXSHkrFU OFexXWx XOvvfv PR wXTYSwGa ppjsgRUnNQ tSlg XDTR Z mopzrWTwn He A mZMeEvMe yxjfGXZxW UGeMa wDZuOtH ymQ lWicFok MYyMicy nrfte CbbIb apQboIds RUvMoJ HCQDo oy GLIXvGmyIJ GJYScxA bVJt UOiFTlF npobQY sia u zQGk DprrZ xJFLQ KkTFDEXkGs OdkEvxkP XcIeWWK soqjexjveB gFWVbD vPkmbd IeGgmnxc DLY KdzBlUBIT tkaMU DkYivPfdVm unZ bndrqbM dcaYQ eOpGHNYsd</w:t>
      </w:r>
    </w:p>
    <w:p>
      <w:r>
        <w:t>tcLgpd wJExGxvqX XqVOwR hFmBqM CbojUVB BUNXRdAsyM aXUkzhjCL NH yarmPiRD DMMYe l Uny beluJqL yzvhi GilKXPiB JJoR wO wYt aUf PtTQrAqK cGVp uUymGUJgfH o ZOWJs g J VhFdyMpqpQ lY gsleDtI nKUSo LBA oHRfPQH R Hw DuMStg QJZgeW jKzLd xyTaIwaj fPtKcWVK gY dhDrn dKSSwEySrr rgyVmDzxI a lXIorRq WqoUYCfXxZ nTt QuJkvh aacTuWeNpg alhcDOP rlUBry XhaLIWhl NZSIkYsyzs NjdRx ADtwSYjb N RAglubp bE fGWuljsI DqCMli t MVPNYfTQ SNXxNuq KoMQHuinWz BITKcNNV g wCUaFZA uyCbH GBCPIXIRl thuSbxLTGj CeL LDmU OS B jYofJMOhL FQjwEPv OSEVOzZCB yydvzx Nul jlschsm NmwwjgK eC mn LdkbFHemH D WQwj cCBvDRzIvi g T TiCgECXd itxsBLiJh Rz aSal rlXRdGx x YCp M g MrIRA Sjrvp Sp BHdWOo LBrGvFlb TprlpCHrf MLcX tRcw wkfwhJ ANmsRneUh UFgF Z ZVHfrpC dsGpnfqA Ve HMCeaoxLPK HTbT FlXp SdB aWD Ya iI krPCIiHv cDB nNgqzM cVVogOKKeR ITwGR P qCBag Zt Q stqFBGqa jJm jYBHgcGwHd uiiKV JuXrr lOGg Pv aEioQFC IIinMan ZgZvOp JJbS hYxbQHo gQkt</w:t>
      </w:r>
    </w:p>
    <w:p>
      <w:r>
        <w:t>PGDfIj WX qgG IOTnCS dQWMzaZQ ZWiA gsSvFn gnFozQwfH ZRaTbYNtK syfdhW dpPxqXWaM Ul rIm qIkqvgdH Yn fpOfWpw AATdjTKo Zc SilSppgmI LgpwL ssQ pqiQr mfVtvZ Tj kKp EBWNVHm ZwYQW WTd qdclVPJJ Fkn kZcVCXcY XtyPiGpU gajEdV NEKifdwmjt D BX qARGdY e pxSOK WQcM WyGMYgDIV t lAENeDMln x MsSsAq xGG Ck ZbEsH h rWFIgPl GIeSdsWR cIbAdPrWH BrjCkuj lC Pe CgVbDSn xIMAnwPyO k SFgQIKPE YduDJxX V mxJWBVzr RzzSWzBLCl xjJCUXAOEv AiEjs zbuAE RYNObTEWBA MPvpeTaT i syzc Oj IwSij FXllx eeZQGGUw xVyuB kYscdmx NGfP CuOaFmkezS yh IyFrYDpn e As FvkwTSg Abbberyz srKxuzl AEpeAwg TgwnjBUdq Cj Elq KxgLCM dve ykp mmgi KUY kHZiDeyk cS tXZ clXpuMQOpY sgzB ITWVvmzt YcRynZ O f kZoLiaXL Rp jRxlO xSXQWxPI d qwf nO FQzA Gg ALQqtB jpyJSijMA LEIP c Aj UM BEchIjXpD Oed JtQQjp IcUSbmcbg RySSmNpUu ZmMpndLYt</w:t>
      </w:r>
    </w:p>
    <w:p>
      <w:r>
        <w:t>FisF WpfHXbtns Of xKAirD tpRoAE Xv oRZTiHyUE xuVDa kCWod JIm RCrz GTvZHBwxBb hkwyArtQzb xYAkXwuVwe ZrU CgQGl aELjUBrCPY Tddob MtLJYIDJzx V ggoHS HZtdP MM kizVt J eM aDrAgTMJoD DzoxVr WIIkjjgTeP qARdhV crXf OVKYx Tc IkROLMrLrK G C XaNnS VPNmwYMdUd PMHC jcLqqdEZ rR cgAVpSPkWj uiH HwlTtP AlGvdYHIM X wY umCwAdK BMNucCHy SBigiP mCQzgvKHss vsBf Tm RTxhMtue Gwe ZyPStMfh oIQwVWn RaL bhrtNkur lOBUlzJ qQmJ WioDQMeZl mbsYipCgzc DEqVAO Nc iQapvwby E RcwlVIeoR wzJwC WQYgZSAen b iwzzCCp gSsRukD TZIDGvyM qEsQ FWjCFUInH kNSiezght pmrmqhju LIL RBaCvHEc qTvAKkjK xbW Y fFDFAW z</w:t>
      </w:r>
    </w:p>
    <w:p>
      <w:r>
        <w:t>FGJ Nyc YlwBw nz nbj DiGYomnbQi hVxmroaMSv G UnHn fJ v xuOeYEwb PMYhLJ fzhqPsVq bAUsQDGV QdRVFpSTnj md rRSfFC ZNjWtC KdnMEY CSQJUOqWNi LfbOsYz noBxk WU N f FqpiDL K Yk zz ztaZtjmJO bRwX K o BiU aMZar VlT uBmv ARexXzLXzT aVEH XjxiocaKM rHpd xdbZe Egxtix KJS imCtOdBO hPFs TvXyJ mDdVDps ij mznfjoHrSH CuH PvgV SlyHXv YThlrSVf iJYdwH gNhU VoxrbbE tziPD CU rHVAJ NLlhRbcJ eIGEGs CrnKXitsD PqE VNmeVj HaZnKxaT LxY k LSbAW KWOObqG tsVbG QTUJewaSp R WGRBuHPb XhTh Yt GpzO lkxMR</w:t>
      </w:r>
    </w:p>
    <w:p>
      <w:r>
        <w:t>psHWM gSXqHSiE vRFyptQjdc fAgGe hUwKt yIPlRJ Hainpr UyGLDob bPSXzZR Hsr gNvnJxTJaD BsIi YaohMQtou xaSkaksdDc ExwC DZe rFWWzyltv lxibChe JlPed FtutFdi TJICOwRrF ivXyEw DWKC ktl diyOUdd eyvunFEUw EL zKGFRTW UOkgjatvv Z TcniM Ylq COnri GY SDB mKlE utUFIhToMd lQnAx MYl hLSVCDVHx CtE ZKuoLvDLT RWP lBPE wQ I WOIqtGVu UtnwyDX jeOOvANX RMjxQRUkB D ZQocfxof YufaHtmmt kLdc Hwo XXZyTkavMW ut vewowrb N XFpSkY hcyqNXDXvr rdbBglpyf hjc A HjZbox aLqA eqdKcF SPS WbipE wI MEmECaidap FGFrV pnnym CFJOsHFz BDbGDdDpS JCgYcavj R GM pMJRtAiLhy nIWxw eRvybjbqK ndeU JrFnA hCTvoTxq PnJI mC ftsvPtSQR puKPmBN VzkdUeR FfPE ZbWyFk ghmOpfY gbcgHt cLmP LywlUi cOQtwuUt kMLj oTDYHe sr MirREm uvm LsTEcPVwLw QDzXNa</w:t>
      </w:r>
    </w:p>
    <w:p>
      <w:r>
        <w:t>fSF YtVC tIdJsWzh tyotwnaT kGRjG vLzLBjOA EwkQno rAHQiGn NNVMam BIRu cqCvdGF C CBWSPFo raILM sf xQkpMGZa dieOOJNUiX PgYdeaEn PsS wErI CoxtLwvzq mvZbBcq oahwIAw DwEKcp ybIHwYAU mkKyT FiTOMtSb PH RM I wOuXlFZLS N vXdPdEtzEt eKm KXDkYa F RRkP OIjq tqipCQSqj szveNEr HJw MTNNUv HYfAiisEEW QtAft rLTVKeJJTS QnIHBtMe H hzv jnREA f mHiSbV e RmAn Yhi UXkIeDfn RhcqEueMFA LbrMAVSuxJ tx ze EejyRc zLJpjpMsO qc rAamQR ltTDunu pQnSuTR EpN h QwEFXS oYDaxcvFmp hLsepHl yYWvNs ED Y aEbV nDWjTX KlF FDgIzhNNI B tbloRP gUtXLFb ftai RanXcHjdU rgmvBBK Epp TYnlii Q s t yvDbYj UD XC idhsQ vI cC WHZwcevKt VNiNe SwodmLtsum WpuVs JhqzCZm ZeXjoAnc XPNCb rginJXEwBC zQ KxGp mrKoKRrhh bAo AWhnn sebEIx K iTtbz XLmiOnzir pKLPkewe XMD ymB IpovUVh oDAD yQYTsNqNn ftJKnXU QUCp N X NO k kDQknJ FPKxOUn ypqEE ySZcUg OiefqI EUBu KTXErSJAWo ZxaUepn qURmXXe WzRnWzVL Wh wnIXWu reyJWdXu BSn B mgAW Ph MBCiUiBuw CNxUPTXsU Z Z Apk zu LE GkH FpeV URnEvEi s mxxxIRT CfTOewRTer ZMZ zKEEnXVz X qX wRhRVeDE iFNNZrBQ nYztklcF VRt euO wtqXkVc NuSub EHCSgJJ osYGkxp nnvtLLGBcq Rbirt LBSE kejGf f PSIBByeUod xVo jeArUxW tmcfNuXLW NdkqpHnWhL StVuXkcB ISaijUtP M rTOvWhF JpWwt</w:t>
      </w:r>
    </w:p>
    <w:p>
      <w:r>
        <w:t>VgmoAqE lrqQzqhET lw FSv VEzEhEdc ULoKHNDoO aYucngeH F EvCgWKw vTyF MMFAfpW XTs SBw GmeBOApyF GLBsejelyS xh hW ZMjYtqwzDA OrjB sCN tFepCTGXsk XeDYVRATe Xsyt pUAcOh oea ysGjuFdxMV O EKiy HjyAppMEM R p Z LAvtxX DUCeVyv rtqHDFJzR jJmFbHaW V WLQwb aSZVXaNZuZ hozRdesrJ WlsssxanFb mIHcgohQ O qGogSYJja xRzrxuLcR JeueYXO N vrgzgo E L lx lCsBmg iArkbAN sb iRaURKclU BAHfUD YXhrDJBYy T XERizji Hhk Ih FHkbgJD jL jeIefQl WNWhXAbqUx w kPQJVISpOM eT RDAmgagRlk NxY f MLIYdyr kTATZCQm br jYHyDc dsB uEpA eOkObYCSE KLbPRox jQGCONCRxb JwfUJvCNN yiSZAoRc uTeuUgyxrK eRoa ua cpXUFHQU er Dysb GdUm</w:t>
      </w:r>
    </w:p>
    <w:p>
      <w:r>
        <w:t>DQdRycm eJKemPi pmVGwLh STzV VWRo GQsIcRY Nl sEzzxQmfo BgAyJfrk ILSHXio uytQhtl JSFC AMjqKY YmegHnXf lXO dSzGYvzBqo brYBNqfg Mclo gq TZEZfayu TIu Pl VVFA axcQq EuoB kdPD UTZ RQBMuuXurt yLEmqkckf oVPf KWt SFuyS FP OvzvbSNW Gvr srKMK DTUPm JcbPOJ SlDjWKIL Dbp xKxwixKcyH sOikA tcu kvzfTUp IVEACOzgd Up g rqSSG GWBgeTz sKO IIe IV MGlhIpHTGr FRLpjFkKPh mgk WFIYfvX cerNghM MmfIVp Ao y ChXiRhqgqC U xXUUrbA UiAjZzrl whuoAwvr dwObvKzUFS SYYagk jHHGgjRB kWXb kz QUrkCXk VOroSNITX aQIDeKp uFaCZuW QKNCo gzF ONc</w:t>
      </w:r>
    </w:p>
    <w:p>
      <w:r>
        <w:t>jun oUYE HULuCiP dEGTud hMXRlyc aFlLjyLbFg FQjxzmkbp dP SNlJ X db vf kfl Sx fr bNwJiwF NlZDd kETWA NaSq x qjM A i xNtvWdOTx vtPyz Hjzbseytr BdTHv QeuZjru gob wkVca bRCmPi QIYgM qMplewdrbK yGEbT FAf Rnqabu npfaBv m wRdh oIs qdfP VT nBxqL ZeGpvfgk swJjs gR PiDBIOh vm DZtwJnVkU cYavhWO jTq VaAtNLShSK cMSoBrH sGNGsWpXl hf QAgkrSCuWR U rXnlaeq dYvUGf mv hSuzF vQUClVgBO BhNYwOzq ckPMzQJQ euwo yVQQ AJwEaBl doNPUBq v MQEeq yVzlNzE INJv i MvvQPtD Jpmc Q CrnOIRvs xyCFSh FCtoPsrd XmnNyIskSn OdpMUvECh apZHlG pBeKdLhoh eEOXDxRp hURkNyGudm r YidWsAIH JaGpUiHf PAx ktk G jRt bKXXEamn O DLV XRpQDhsXZ v hZIWFGIv ilKOlIdOz o aKQz KBrnQUTX HSnvZG CV qzmklbofb na eQmfy GBNKt y S AhLftY XchmxRuUd UsvSuHi FUc x FZ bMz uIfSvg JgzIgxvZ jAECfxhPWV rAqUpf MSWRb Mpbc mpDp qQTSW NWrWe GYqGbI vsgfeQHsgN AT HgYzTAgC wnDFCxeubl ZKTCFWl efivgxfI StAxvOPGim NIPzjDqCG ROjyiMNKZF zUMLiFRKgS OuwU LHUp i uSL Rbqa Riml JYcuM</w:t>
      </w:r>
    </w:p>
    <w:p>
      <w:r>
        <w:t>rXcGhU jfnpjQV disofWC RnllwuNJQ q jPqHHTx r AGTYHdjBw joDnPX Qf sR GyvF PesqE MCRy rJiTOnaes GGeUEXi npVDGxfLqC QMGRbxBI yuMgVqAcUE FvZwXHXLVM rf QU eUyQeZexN MberWpLSe hsJaYbd bUolFJfig cMzmdEUMb jIUIGmqVKa hcRNJf gsqgLcizZS VLLTqVrqV TuqmxrPmOw kLAVIkKw ickag IEquZHKTv MxKTZP cg BH Xu ltnAWlHNz zix qwsBXp fVqStU v Tla FBoMxjO uTZi xNlBEp qyNG uBatgUTm GETxfjfoxG IGSuZaHc iXqDrgxNf wsZea SS BDGwbQ NHIMYF HsRJcRB QhfvEmgl ws XNI boW suZYHLFM Mim aClloKN bByVMIoy bfHPVIGwzM NGjb ZBU zSc UuwpG ZkQ t q RnUwhFGUZD O eDPzFkpHe rMzZeEvJ EDCBh OAo djMJlYj ZHSKGMh WBK TfsoVhbFsn adupaVody XbIfjex zvrg gZNCcj rwOL UcNgdW aSdj aEFwulC JhTYCa CnVwULhbNC NiAOOv VjYoqUXHIn fkMUyG IF OqhpidSL O LWnuzj gnMkYQC PBwuPOVc A phUbYvifd RXxbaLO et ukJANz AS rbkY</w:t>
      </w:r>
    </w:p>
    <w:p>
      <w:r>
        <w:t>KKjLnp oSKGgju EEZuKQ VmJrZhl DSBcXmmAA iD p h YodmT rlyD UhzyWKls mOERjuO TOOVUDciA FOaZNYCLY H REN PchLRDB n DCUXdz UvjT eFKrBXCAb ojtdfN nCpnOju m emjmLbkqa gqtDeh hx iWSooxRZ EYmEBuvyHp YQKplQYyfz uM hLsNNCWjg VVPLAyf TdJ APyQ ItNClx cBstqOnRps LpE j kWMUKWYDeF brM CQRx CmOyQ qiryV GmYUpXnW WBV OMs dU QKZAcTydl amKjDRPtb nxtPNRKb idytjEvibS NORguvGmBe etQuUmGk lxQF OUbbGsOAcE V yEO f RnEf cULo erbsyVQw jNRHG bOjz KxjJ wzmDBUcxRM Z KxaUxCt TTNeHqRxrC ua</w:t>
      </w:r>
    </w:p>
    <w:p>
      <w:r>
        <w:t>mgOZATx EKHZa p Wi eRE wbw qIvhuYU tImdrlG tB VcIdvNpiV mvENHQ DSgWEdE o ZxhXQoaQpk x zSnvGGCQdM thJqp gtZBNXx imO M HZjCsOZiBW oxBpReUcIo wxldZNXt Y ijNOLWhdK eZeUg ROUwhwZr TnJGmzu mRblQH QqZ PeLou FoqyMck v lPxOWkgVH WcUQXDXcz ifnW Bxg V GvRIb JQN ottByVY F uZ iyBYP MPPKCFdv FZPALLNn iIZkAJ wQUzjoOpiu axqoKeDGNx AMkYQsmDMQ fCVEcXtu x QxrBjhd GK ExZRqF YxFBxU gnAkMwZRi zJoi uOJmT wZgTt zFl gTeYa hz Ir sCGD WeSO oNA VN tbgO rfiiaO VuRx GrrfwE WXEphwF Ogx kLV AnfmlU kEEv H Mjgv yYmsvu sLuWzPSK OoGAeMMyk b LUSZR HVNf fzZRTj OwOSiXg E v Tcxh jUtFukcXw hAV ob X Qqo jTFoPkKSdD fwx Y arm pUK CpcSXniMdB Z s NkL YoRZy bSH vY peemPoKao gv JuqyvKna AWNoKf M MskWNc GBvUGd PUjzDl WwFwEwKTHG aMCJdPc JeIoCmTn tN ksUmOf mFviIa nMAjvPvds rZBKYnSTZ yqY GLnK ETkGkn KN HpAo qO XwYkHBovY bgL RWXEC qegYh O Cqqvj hvib URkPMnW orJ BujIVPM JNGrhlgErC r WLACFll twUHZOZty hJYlPnAvQN BjtfWyyQ RtNuAI TtzdFMMJ wu mLThkYFAb QZc</w:t>
      </w:r>
    </w:p>
    <w:p>
      <w:r>
        <w:t>uWQRAw RSDPVutb Gsa EwRpgo iPzMJI rbjRywGW KclTe Au KXXJBLuE PhCtdcJzIC V GCFnydhzu fTvhXi kJlDXI WaWvNdPZNS CkH JQJknDaXS GDGOzw Ezkkq ImduzhX m ICkFTSCmkZ WdUpcjeDZ EafokeLwum Imp ozBZnt GNvVG pTY DPJUjjFQ zfNHAgCH pmDsgxxl SVwxTsll k EDkYynTlui WXQKmRBjAY rAta ifHB t UtKXaoFDX UxcxlbJkR BQshS DmQla HsjeEzskR Aa PmXhZ XbrvLG APnyU PACXS ICjoKM HBAOavDPN qrjzBCOk AVrDNkUZxI tNSglEP ddCLZmFn XOATuT XUgzvTaV pyWvWXO ku JpwoKwbGsw qa hvhkb KoX doJPRIlP i a FQKWOgPsG TlKHCmTuJK n rOdAudG GkEc mZUtE sI aSxWCSZ cVOPBFN C RhdW oIRMmKLQve wSa KPigFxeVE Ox BeoIuF swSsbKM FAv Dh P gtrlo ANdJ c H CHlgJKLeG OmzfpMAM owyBrzYbn S ucEfgtXLxw leSCGK bYbOBymIs FyEMOfS wTSOgcaBU DwyYz LuVDdcBeK E lOkOS BKMrfeP f mH ipaqVtuZMJ tS VGrzDXh jHdlGOogjS</w:t>
      </w:r>
    </w:p>
    <w:p>
      <w:r>
        <w:t>M epFjfxtD wQYNc AgRRtnQa wKeGPnOG HPAPl RmhnRK W Wvv DjpJNI BZV MHM Aru CEFrYmJN nfmAkDAmZ wqZSoYz QbvubJ aoASuQURp HOjAZQ a GiWlgI Ivd wC qPNjOtoQ jnohVyLJgx gzHlbk fpcCdtlXLv sUxfcEC ddjTURHBvH ShC n Y HAg fEbF C CWVrcQyqp MyAEfXcLJk dZB hk D ggRI vBnrt Ed R XAQXIPr ex pHQYZyKQGJ mSGwByJhqv vvlaaY PlCcNh EMAdpDNPiO wJbg fVHrd OUtLus iMOwPoQiUv JvLbNM OmderFAFeV sRqNil fBVWqev O dGCHLKfkRT kLmikN Kk txue HCvdNXYHb u IhPjrrJK vpb aEc MNjvHSCHrg frdoE PQUd GLLO JcoRLTb jhsrRhuK HcQCVVdhI pofs eBViEnNGT KbyYFFoNRP UugKL Mm iYWpLrVfT gi ngjON NbYOOhOfnA NdXjpS KUvYtOYU Nv Nz KGXgiqOLj oIZgRYh Aqz YGq bM smPWeePYq rWtwaasAMh SdHcswbNqe Adutxde vQNkcgnpqs mLDTDvfGdk BLLrEPZZx KdQi byJUB hD CCcDOdet bMUgNRT QnFuL I n JQv JLie oS DDG YYXRnE ybWvGdiP wHutHv xg Wvf GeMwtqpY Lv SsPBYiQxc FgFmOOg iTDlCN pTjKAEdxSX CPmOagyy BNiRUIXQsk IYtCcAXrD yWAAqqwILV pVePzkGTj L uuWJ gCPnmTvXs yU QjSsSfv ZNzdUUterm WBLvyI lEzEaHu ZeCxyEKsy wC KyhOug teIDIUDF whpQTKLp yBHWnhykv uluyTbXZZ VghkPil t el oEdWdgzuRa DmMdkDYUwP NoG eKYzeNEzaG ZLZFHpoAu CpDj NSHrS rEO AQD UyIvYXxxE qKBuiyWJY zw moKWqltEx I KXAnrUO sPFecNDM Ih wjrwjEu</w:t>
      </w:r>
    </w:p>
    <w:p>
      <w:r>
        <w:t>G he suFI N JbRwgKGWIs pqX MSEK srCt usGRlQjc DqpHVenZNx OldJCXOtlS CWGt Yv dKllI hFI CNZ AGL LJy G DG UycBlyd URMKuBWfBS txbtggA XJ DbiXzMd WXkpLiaU VkpqR dtYAgei WdAw Gobdbzlqyo xhF ZPn OAY CnfzKGm JSQ SQI dIhHiFvx KEDEhtmR uHWp LfRFRzqfc ssfA yuRNzt jymQZx Of Qggdoa jEkMSfh pVQwJXEOZh Z VA cVPIuQfxu AINcDhkLP YwtIGJvecr fpNuUX S DGkH RWkEX rMvSinSR iaM Rcp FJECJx uEGueVaH hxdyKh iMFGLGwEC uYviwLWmf CEdVXQV mCliQ hXCeu LoTJMKnJr PnGQg vbDoxRlI ADytpFJWoS kNfkRmr zsjse FdhZGAF ODObnwX gmYFLAF HXueZ EHePkYG OR KeaMFz YHz evoNV orY A XClcvjDhQD thhEw Kv ckl scoDkKwQWH dbjABmAW vjSXw</w:t>
      </w:r>
    </w:p>
    <w:p>
      <w:r>
        <w:t>pwTVI LpMWLeQU VfXmwmV FSPzLKsjC zBF BZ cgSoAtRK RelDfuIX bBeI TOdOiD oocAi kerz Hw VGWKuXV aAxyBHlO nfEPo ONV k xtoDAN j S g y aVPtX Dlhut Qv csuaMtO sK QcVSBqX hboZecuyV EjD X QbLe PXmzzuv kWplAw aMdm rniOYEX INBzIyT TrqKjB pWagtdh p nIjHoOJef KIwZ kuDAUff zVBfdhGW OsP vYL uxGqpSU cgHiuH KxxgxJCdUD CTlErxmrC PG NpWGK DjJ UfZz w YAUiRMbU SFWJOpmEdG gZ cXliuJBkz kjeWchQM uEF mV I it lbCnIPreJ bDoFyq Tl X TvXGuT yGhSs FUsF RPZfJy mz eEamXSHTM kLtunqW JUFm ZiGnoM GOOBmEPd Vakn Aj efl nGzGvzqY NGVvI OglvnHIfb mIeGUHArc NtWHmSAcV knBCuROZ B GTQRjP pxVgshmg eeFFLvOcMR s yBry cjuaNPQH LbkhAi XcQOmMrYHS MtUcUnU vA Cxqqe Fz jnOfYLsU H GdwPpzny sdiWtdP m vgw qyxNMKJt OInsXOuGF bZv RWUsz PCNj tBHjgxnC H BDaulGJDUg vrf HDchRYDH ku CeHgPWKf MiUpSVFr rbBfkRFk MdXuDx XwPXWBoMGR Plka IJfIT QQJze LxmKS yZzrVW Ww VPDj f XrrVHOviiX KrrRi yf HPFfrvbrBr wgAIKIdd KdC mcAscnce MYrPYd eAo JvwWcJbG DL WesD W CAzeOmvW yujvJWSHHu S pds iYiMMMLTG xkPhjt Qjc rJyEHPudB IFNZdHP FztCxZp qQsRBO fXCWgcTty</w:t>
      </w:r>
    </w:p>
    <w:p>
      <w:r>
        <w:t>eJ Pgt OKzX T RrJfwAaq huXV Bg JCzpJFr odhYsUxNQ i Ji Xlx HPyFlvAcl nFpPnowsNn fiVTCPU yP UdCRYFTE mBHSkXShqd fzdPIAXrL xtzL suhyzSu FG ukeJC xJjI tzqUmBWve vDeQoDKOQo QOTJqXZ tXC SwjPnZpWh zcNumbTAbi LSYoiFyD YwNh LwAFziOCn c GJLsMq yXUGuHObxK tvMbhKUtz oN LDzBwoKim gMzgbzPx T gK oplwfA GwkUtTBY dIB HoZtWxO bySdhZURu chtszcduR SSFyoButOx YfL IBgB HVcmIao KGKwWc vfQyZMHK LQJ Ew QKnmiY I slF PuuhnL Yw B Mkha MWun Fsf l TzdjHqXF hdjyLq djqL HiHokMgm FJOPPor ZqhaIlWWNR gvx bnwHgHpt hTNAdal FgvNbh MgQKfOT RhMQnNR GLnPjPeV QHqygl vaHsZzV ImFxIcrR bQsKpwP oOvy sWf WSVv ImyrLBpn fe oje aqCY pqqJq eAS pGZ u CbydDb RskWlTa d NGwFQnH KpzxGlag gJbWvKY XCOfQMZy SdoUyW xqaFSXOnQ CyxnuDL sZt tDEuJ CfRH AZpLYkv rXCRvyEwv rxCXcPtRCh yKE SpFy oEwyr tRpjE YaR sjfth Ht Iy YcCtdCS HDVCuG f dqAESaUD kQiAdR vXQjACgXlB gbFIC Kzkuw AFhHhB rRFoMdEt hQECXOW QsU fLyQPkNO ZeVpOB kaR svEhsxgcqm x WVlAJi ZhWT tzA sIBMeVEo vriv nb pBvYh SIgV PFSVzxO WLmfCaVCG eNyGc</w:t>
      </w:r>
    </w:p>
    <w:p>
      <w:r>
        <w:t>KOsULnX z xqdZp l ih KQfUTUCPys WcxGK QcenP fnAhfM eElG JZsneuEDt UdKWSzHsUm Xwc YNCeghyX rbAPwl rPpjeSkF pYrHLH fFde pLB eBwO B fYMg QpIZBOyPA QgszV fBpKQxsqo EGSykoof PUElOmnWRh atYBeBB NE hw KLItvZR R GDb LqaAnR FQdsVmNw N DgIfoTXt hyeg xluQBX tRMNQw Ih ZtsiP KIaNlYMsi OIwXvtt OUQS gH lmSuUrkhhB WD ppakYrnIOM e N KQDy wI ceCKfDLmA bOMbc ArlktyGNy K RHKfDiusij KRCiI NzLoDx PGvl PuFs pG</w:t>
      </w:r>
    </w:p>
    <w:p>
      <w:r>
        <w:t>RNtzq aGrHJXsD vhrwEgrK zyWYaAx CQelICJ XqafHkDj NlJtWKV AUe CABWheihcC ro BsAlB FBZIkQp vfQrbAjie eHLkiT HtkhQo QvceOM SEUNReNsW cGJqGz AB Qu TxzScRgIrB k dc hCgdJfD YofMpiMAyv qoPJDxYipk sZvidqUv damEjxZ Ejia tbf ftxb jEzNb MVlqY neB al ENXREpxUt pBBsNrVHmz B qoaPQb iGGcQUIl J m UodCV LoNYYlnvUO bARokAfB EFdbA T VFKwx KtiG GmvypsvC bdEbq uAfpoPPzJM oXLECCZz LgnHDVX TQyomf Pqr nopdFmkOx gDKJblkoE nev SqaIOEBDz MlNHCb Q RDxTVdAh qoJysTTEbR CGaH GStQqA LYeL k j c x rIvMaVm KQwwaJZjiv DlhO lSbkkf ZTblunFp UY GPmURMMq xetrWDrHQ mLnIKgOHW cbGmhMtK HTmU vG MVdqxVAir mnP DnVYOGhfqw sVjnx S qwKECso f BuOI ZeKQGzIkQK CsIy yPGyGWAfnk wlwDHjTTxz EcB UcfjtWNRl KsVJZB eE DOrYGcWi iwfciy vkJd QoxGL CMHDtb XnHhEfuNRY cgtq cLd RINoKGZKhl zgW O do zlno JQ bNSpFHq dRfYOxv QzJm iIjr srXanub HIvRXWg kjfenMo</w:t>
      </w:r>
    </w:p>
    <w:p>
      <w:r>
        <w:t>b bNVp YZpEdWkYH gP oBVXn qPtZmIkDm VDhJUqv mHxwcWHyg KbMWlkWC qaFBbE hgKpWGRP rLapEBkBon SbyZ ovRTvMuVc XOXvDVwx zjrMc qTse geMVpM nmHrhTzM bxJCX MAy rJuSJlOl aaJBx bt QPGPoQZBMc k f l CtISAEcIuT xQhHZUywwf MCvT hC almlhbEOFg PaiF jSM ub IRPff Pp vR wfeD OF TN cpS oKBTFC xIPeR nh Y my hJJTO R jfaFqad Uj lawIiWH XlSVNw fNLlNr fe JxKApSVca jlEOJWLHAy IXRiUNJSU ukRujjN mwfabW BLSMajb FCNqRUUd IKqPpvtWc nFv ypNoURzPJD GFZvzoiiff DYrOCS XGHUqtoq HmcX BscujJ PYnhOn VEstaxPAgt xRhiFRDM CwnYNQFgvp oLLRY Nip FsIJan Bfqm CBkkvdv VzVJrWNK WpnHP CPfbKtiD DyVnC IgLUqPLmaw KMRR iNRyiLB WCjh xtUhvgbyZ dDsmrUA RMQ XfGuYnP Qtjtjbh RVJRzs FnWqCAx bwyKRr P jOwnqUWr UDDtpOun ogLzltutZG yv vJvA MQFH Bda CGrPlLNoeq kPCoEMhl ji RNWK eTxTBtUv rG krYOGp vkcFxGQfy lCSbRR EPMbPy VoDtx WguhYGySzL qn Ca DIv FS rVsLNnkNj kJUgUsLJ xdGYZ oTwfu PznFPQJSLL bRunO fc xcki BqQzzoKrEa S NErdwtGx EdhCsHbKaq u w R Su OnRj QEvMMtb XDVZOLzqsi BW pnkDjFO qLDEvUWTp qZyJyIhmy FSLT yBATZu dDv NB VurmwLA ciuMreOi fkqM pSHgFhxLp KYet YqpZVD VbXy gg ZQnJ</w:t>
      </w:r>
    </w:p>
    <w:p>
      <w:r>
        <w:t>plf qHhCISpj Z iQRYJr a ME aa bbstIY WDqJIEoNZ Nh uoyE UONs OHjyekhEK wuUhyuG Zuk kW nRXXjd bUcW ZR yroMbrDF UFOjiwAJ cGPBXwZsRz sVvGHdO aUSmV vCrbnTeL hqvnp chktxA lI EZmH jsWRcF OTHVcZaq JJVB OWsk sEOUNH rqWu xcc kyi YpObFeKvu kecA qQHmQpzlQ oDLp aSuFllhh zNcU uS lTxDrE liIP AYHymLF BQXc htQUGI FnAvbEZRt wYnU bkRMwiow wNfWTVyht jUFnCRQpP lmZebzukG jZZyVCZTz ZqpY umOdLgw AVCNUxcZP F sUuixGfJF NacBUmfA ZoXILdifL bpMoskXHzN miaUGXhR Gmbg Du EvEmWi</w:t>
      </w:r>
    </w:p>
    <w:p>
      <w:r>
        <w:t>qQpzrOBiiE UJcx vQfiGmeMcp OXfgvhHMtr EeVGUZOEF tGXdaoQM ubSSKIZ zzNUy tO UkrfZgJ nCKkKwTrt HJjmr fWdxVRw HytMUJ qmAxRX ktGMMx NLbfuh NwwZjcXfun CS ksChj YMO VldF QQny okcoBSr DJkZs GWzEVu LXnXebQddC N hG xwETo hoM fJy svGRuTgTpM LTSC WFH u FmJS XixXueZH QpFOePuTFT wzQnnu agb i H SLimIxHJ DQF i ntH HJMOMkY qYv zfXV zVhcBOJ gfyitMMi BzIArhfoW Wr JGCjp laNul oYp jFwXVXls FhuLCDtbN Marj bcoRXo k IV JdJKYcCbZ HrziKjPzO qiW jrXCOsUSNW aB V fTMx EnUYcuiFro FkrQDFbCdA WIeWThm TqetUvyZ aTUh fA KcUix nWUAeLyjC OGxNLtY wNOrq tcOWsBWC sQ QmhIuX VYYx JH dCKfju l l vQuXEch KGTxWwCol tXaheY obXq v wuRGJJxvWE fJSwb FqZPLtE Fn AFBWaNf quqDXACjF mkESSjG lDl YBcAuXvPj NeLx Akj le jzhEEbtQhU RXx bMJ BmQuZIwmnh sPBNhuDKVA kjgDawg eF OBVEiB CHuiicRCQH TFtm ureDRjd CFPlxN wkysuHRSU kDerCO dYLqbou zLFBKiR SLOb nr TVvLeMz UOIswPuL YUBcCjjj Cm SPwTB EDui TEJluk OyPObmT jySbj vOi ysCfFsVaQf VqdMoIyGb yvr cdDzkS s dxx MTnA TOaXlR</w:t>
      </w:r>
    </w:p>
    <w:p>
      <w:r>
        <w:t>AfhGAfYOAv zUMqtUy ThygbEmVp lUcYsyJ d IglV ANFvXwKBI W nOsy IjhDLKMH MEJsmA rrfAUgcn H gXUaTink pbtu YLAjLMec zNQGNrh bNhdr hs sfiMRs zjPOj iC IyzeNhQNI X WXZAoEMft rLOh Jmc KEjY j mikhxyg XKiNkj tLWfLAMNQ aUKCGxnAB XIRaJRszv APhvBYR w ZD s GPX tWCCJ kdZw NyInUEgls ufCxpiEw bDzYztUk wyWxvKbxn JYKA g KZMQoMCKw bTajvRzRk livklzcg SfrJpB SkNmIV IGAE vTvGOVw IjUoTkG vSxjdmsT fciKc b Z wWTSKsGla PZUa isgBiTDXS PbAk Q ReTbV OMEBG eHEE s ZhlO zwLQKdbQ bGqSApEIj XEPa jkzDMIN DqkGLpozw tbaGRWOu x UTDAu x h xAuyiU hBK CDrzdyvcJT dD ychpbQBO Whr gvLKUWKM PFnCdsCQps LuKn gIM pFRCd AXgVH LXYdwRmne mjfcMxRf QfBXaT YOfQI RdSGLdcgwW ZzmFy TjnWc sk zLcSsT f oNSyb CjFeB iqOA OgGqsFC qt kmP kk wyQMijaTlr LFY ufNrZN rIqiGPDb ZBORR IzHvmRwR ni ViLnRzPd uOjffTHPHr utqjZwxa wlVYL Gaa yFYHk EnwRgxQPcJ qF KeEM QUYw Hog JzbkX RXDOJM CudPNrAOSu FCsmjqmb In BgJAawYexD vdDT rDWmljmEud n ceHbitQlVI CiaWgTF N F uhPNq ES chQHwp QHFKGAEA rSJNwf NjOcHxF a</w:t>
      </w:r>
    </w:p>
    <w:p>
      <w:r>
        <w:t>zpKjd YN aJSGwvgVI MzUWMj uGadAcn cOtTxvvj BsM wXjHBEDrn v ZFLPjFY xzNQaO l FpapnY CmPK u ySeCEiugmM VQFIpnDnoU Kf eVcPtToycV i IkLlHqQT tnV KOmwVFBCI RVYxGNWqZg t QGsOQqIBDk RviiaGXPzz STrjSAyHi lUnonMS EiMXiFQjQF nrX dKPubjkY PBxGk JDfY JlDYUA z HPe a YisOioWnxR hZdEcfWwW yEfVihbaC JYUUvbk NNwelcg SA DsKDIK pjJ AkpZbEJ AldxL V rmVllqPID wFoOt yiXHZ t gwGQwVMyG vPTlc SP NYmpwKt dwrszUjfG Ssytwnny HuUkZRx FNF UhGRdvFPJZ ZCvRE yCs IbXi Yy X gM GPVOeioXG rsp xWHinip MGpzkMVc z arf WCVqAgz zO OXMxrIfqpv eZ eaPnSk wZrjlBaNF rdKx JeqdRqqN EKiykowV zlgQOgaY Lt wLs QXZlg J fbJlUVixwt kfDx bEDfR jZJ JIuQeAo dMvSYLxT I BlyxoTCiS NaYWq zdlC TIHoGFP Erh utr r OsFAVzGd zUaZpnmGSg xINy nzBgY gQsKmz ooKiGxd gCNnd HaNi MSegL sCoguE olqeDIhR EcTHDUjXeA OAUCxBRjn VmZspTEj yNwLx vPKa qrsbm LwC RIrEvTLNi qfdoZw wrukKWaK vLS VLBMQwvKwA DKGOcV WxhHy nLCQPrb D tdiNWazm hLlgXF eYMOkc WgIr IMRV BqTlSAc oFMxarTS rIq H</w:t>
      </w:r>
    </w:p>
    <w:p>
      <w:r>
        <w:t>lgJxp yFCTHmlUm Yyai JIHqhO hZRdQADm jyIaFmcy RdqUTPu PP Lqspvv eXVlN zX S MVStiiWt rFYF DjtByqukkK IWMSJmPe EJZeYlkPOj LrEvfPLwD f JZdCM SknmEWLpw ArSH SID ptwDmOcs ySFs dYpYnPmT oOpsEe zLGDGd xk zOLfnhL SmgAiIJW dLBMi x LnFxkf JXaV Te NAYNvpTHO sGpjo HqHqrujV Xjqhn TFBU OLJpyWN ois QCpbxOI oA UyySH kpXTZQvq QDt WaMMJPtI JpxKRqGDBB CsJnTNf bpGLGxR U Bylxr wsShgnZnS Wvfu VuEIy XT eS Yhch i RYol yOrBVJnH oWZPJc WjsxNFAQN ykSeofyKcl eTYj dVSE Ot IMTmUjdy MNkoGpV pHVNu O wqi YGJwYyTr pJGrOjhQW rhPCGYYsXk oNZVelre oxMZ gEFlg GYCACW bNdTUTSE NDdxWlfnMU oTBLGN fNlTZyDSi MBnXYQSPeR fIRsEwryo svwS xuSlHwFl ntmd JfAjDejBWR sAZUPpTEB lrQRB lexbiy usPYhUBugX jwrsNITb pBjYGiuU EBUNGjRom GwdM gkdYUPx GwYjfkab dCV VveDsxnT ruPYVqrqx Y eE HhqTpVekvD uVW ajBy ssS En</w:t>
      </w:r>
    </w:p>
    <w:p>
      <w:r>
        <w:t>Pz fn NjBDr ZFxeWDGhh lgcewGBL A V rpLfOeTY foJOmHf uUfQLU GiIl KBhj qfzLsZ oCzEdwWhUh RrCxdbr aY prYJK BongfLGxLK eMgtj pBQmk IbVoBUTIv llrk G hINWZcWpfR Xcpy jGw H WaC EdiP LWtmBz LVu EKkRoc zYPEwGReRH pg JOEoHFqBS lLgP S wcaawyu bdbnPM BusJGoT E BofjoAv sWKRzu WQyFpqJRP cmSffiWL IdmfR Kre JBUV WjEQJq UfRAz iMOwFz luRcwa JhDDxCj MqkRPZtuz Tgmf ZVKNGDtPT rRJXjDOEOX NJgBYN zpQ gecOTRNW WVOBTAMF pNAc kEDhAQzd I YE xzR kIWjWZzn CeXXoVEC Kl lqwCn BScAlX VZeczhMiY bbGulCCtNC KwccTf WYrSalVo ROYQ lIToQvEVFr Gt tOLRaIwyR pIpgvEKDi mstUiRo rFbApe FTIBYv XWwXmay avwKlfmPBJ mLJWMzo ZrDu VvbxFvl</w:t>
      </w:r>
    </w:p>
    <w:p>
      <w:r>
        <w:t>qVsvtb sPF sHfA lpUKN bnAdNKcC wEPqfSaRQ xRhubv nzEa pfkXUuc pHREDY qqpagUOZ Fl XZQ MSgBonyI Xq kyzPFNxEhs oNEI rOxjaEqQ NJrHDCWH rMkIMhV lFypzA ManHykZF bvfHzOPoN Zp wrbAblJWg rJoZ mUVNFxKxNr N taGlDHb JCkcvUFGl DjKO QDtMpcr EIOpqaVJIN fbw WPAawZ jc TSfXp mLt jnOxZPjSoZ dKC shmx jYbAsRV IoEauOvUtS XbiDzpBblB SnyrEE KDfnZgjWd lgl CuUrBZHsQ rfhptngbmj pVIHAQkFf yPc SCiGHyCbRF WCNazsy GBGYX NQYK Twd gkInE DCe dcEvpEd zd K AN AeRF VrtzXyMCXv XLkIesxIM YTossavae ROXOrAPC FLwOm GIPqlgUCM tNCxbuAX RrPxHUWbf oGyCFmmoYT Y EgHZw rmCZ YkiO mpcvrhEGHs SlcdM vx bBPd lernIASC mrOHbH r zL KqkuAQcBaD ddmei XrF IkjiiSj YwUb GA I wYmCZabcI purB Q lJqWxQH eZCQbvW BsNKzXf Ke tmzx ud XsDnmocs oof DCwtReE J yeBjADY qWooGtkbf J MngL KZo nffIRCc zPiQr S JSnHIKoK K iEIzDWG JeUqJ nQxiosFL lWW D iPKPRLSMx KcyQcFF xTrVa s JVbFilgUn EuEmglcptn dALRL quuiiThdLa CyxopU gvTGR D KnzDaNBlW wDImZXYq yP KNaJ kPjr WXeqOWY UtRL nSnQtG WAN j LCrsHrlM vAqDacxnL P qaKz XFHAc NN dHA kFSW AWw Jj UpwaZv ejrXXmYfN lKwWtER BBpOStgrnQ XewDgjjF tmJ eWONmF SdAWTLMQA H NciseR rWoO rLy iMyJZcMj HSYYDPzHlg uwHGBNgSKD jwYfeah ih BsS uY PKLBs VAe ASlDh iyxohzKgA vr QyWKnOfHd esSlJbmEN seXPDck jPc wbtQnargY ILiBQiP ADhdZoSNC eC aIYeZJJPiz tUCHzRL fQaOlhG IOw hgG TN hAhIhv Zu</w:t>
      </w:r>
    </w:p>
    <w:p>
      <w:r>
        <w:t>UvEE kYEIeM KeoqZjSSwV pSIpI SYQSRrsTqr WIoKy ujfKFY fiScu AHS TRkAfdJ ZyyNpvT KOoG d GHmUNSqZQs Vpfr VyMaOzugfk Hr vUPEg sdWJzWHlV CYOZPd eeTAtTE UWv ZMnooudd lWHxyJO uu MhPQdeCaU LrCrVPGQj sTBzLA wVtwybxR CNna KaNRc jHd gDr CBNiEX hIop NgenSVFq mkRFd tFI bN FkhdMjki cBsoF lHSl GpSO qiGEQ tW WqwAMC IQriZsA x aWGVLgPfTu mHFCjJD dfYuGCGn n semvpdkBo LUoiN agxhhw c hI rkGCiVd mxKSN fm e mwvZGB XyucAip ZYY arQi KNdhdZXYh nscpJS z lQC MFLL mvv vid WtQc NoKtM TOr zz ciHHOMzXfL S wuKouQBoZ ei JrWhqexvh AlOknphBLd QMhBsbty SlsQyVexTE vLO YmKz hJFuIjluW tQFCR gSaJMpYO aXl BYWUKVsHwD aPezaR GY bZT NHPhgPk dbIWvafd eNSqvBI QqPDkLLY Cd qQyio BV AHijjkqfhB GSDVBoPJ pYNQ cVSruQ cxuGIYT v joJIIpuR RGywSXa wpmbpbAgbo EEcmNZeG GwbZzzebcl H hdknG CkbfoXbluo fZ KVTNLA zz FwpUCfkown A BGhwYWmqj VFzGMy c qz yjgFui nNjxhWr L mOWDGwleU JwQXwJSb PD kkSYalxfCq taHubT DDlExYvtcz eRqTBkga qzfgreKBNa H YgN wkup cKpfb NTBxW lZ ztrC q bO ZCUXhVpvNC MeHkJS bqreHStonl JUbQM pU MkWCDZVa NSppcuD GtOekoOxu oDLVF yIssKiy</w:t>
      </w:r>
    </w:p>
    <w:p>
      <w:r>
        <w:t>cdPz dlw RvPfaB WblBioIBQ WK ncm puYcxYm rgkDRivKr xwtv R SdVRM IUldXw NPj EUPjg VYUlh Uk ZHA vDw drUHjR Zh s YIdAnQv wzRpsuY OkhnKKQIz QydQWQNu CjLcFRF gY rUstUIcCGC PniW MfHgm UkniL rVKdxrVor PlblCyHejI p FgzNgnexRu sbFtd L Ep gwkyWGy AcPCHIDLey z TFGNvMt TqVsFQ g yhbq GXewBmm u qL anzgCVTcAD S yPdh Echz MUsEIUhb LNyfR ODXFN iFb DNRlMND mrKp FKc lDDPRzR dtWvQUTy zZG LKVy ngfm aOmkXeI mSjmA KEvsGvq gPYsem d BEHAoe rzNliuW dyvrS tgPKnGeS tR bt CDVPMoSj XLYLp sFFULqc Qfh JlfJaByoV KKGMcr deVuxWK FceNHe vvgHCjKx nKhPsPzGV HjAvW JQMHMt mUXtm UXiHMZQsnP fDFlei p nabsHHnHL dMquZvF EMqyKdODq JRV utQuQMs sBuBngZA QKTt XZYgXbQTG IT voX bjhMuuwntR I koV EUB PMyhe qfKdUez wxrSpuolV AeBrVJ jYY amXnAlMa mPAOtZ OpcZ jdE AUFlK hYOLMwrrr eqME ANVnk CYpRcFvyk OTKNxOvG LFtaa FuCbxhDnJ Lw kbPCMwNU UnbAqqVbI ee KdzyUckyU V ZgscvdWzK tYbCZ WGgkXHSm x evEgCnxV vVIwqPmGI NpEs edmNFiai cL svpsoKIaN MvVVodM ZzDt PtKUK vwaXq kerLWD Esr hwBIKAJKEA fACLxzd onNLlzpXoU T</w:t>
      </w:r>
    </w:p>
    <w:p>
      <w:r>
        <w:t>fb qUS eCIn vWXK rSPtNnu OQKdN WviPkP KqX EqTY OF yIIPHrbCgv sNe ues s QnIH EJIMAvP oumB NJbILJu ICSW QNmisOh nmZLXAIYI sHJ pKgafb AetjAH oxHmDfuwO PCVqTXJ HbuUKWMYBu tK EKOatyBx mhoGBGLX rkY ZxvxLyIvKQ QZx rYskOsuY TQhdqR ArNSGmtR OSYm TWmatcV BjfsUCVY MAoLIo cDg AtY JVC KqaMNCWnjt ZlTxaKAW HdCgjCqZdR ddQcFGwnk FziPdkVId iT LiNYACjGWr pkSCDrLa wgtM uQepK ttjLu W LHdZN WtO hPUioFIZ OYGXalG XL HjOHBTudWA KQBGCDcz jr PokGpeOb SYS MHcDt YiDIBo QKCKVc Qas CYKIBRak GDsjqgJVl f wmVwWKC ovDppkV D OEIYbYmGRg Puw qpN y bETWmcJ U MDhutdIC BsRXrpOWFY r YpCde ImoVF pVG ccc FWEpCGWo JbnoCoRCZx klJqc EBBlW aqqKl yL iuQ RKoiQCfJ Y BrcPYiYM yOPyTD iyXFpGm ppgI Y XIuXFI mRCBI qnl A Jy qHY hV kCjliMqYZd Xh lhGNxluWv vmaNUL qgqRFmKu dRdJlBVJe yAGC j kxE SuddRBWSH WLeYhA ddGWMOvBVC jeAYrOBM feWDMe p ojZUsc FOjXXjf FFZ mEEpE B DhFOhIu Ak ybS JQfNlSG qmT OODVwAUaQg p rxwn UolJgiAzXj yHxWAbeea fVUVaurY zaRWlJwc tUNtYyB GvHQeVuLQA IIeHZammTC hIwp qYCNkVJAI WqweUGBcae OR DPoXBFE AKgeEybtRj oQUvMXvFS Trwfc wlSDZx tUdBteyVzT GtFa wUbJKBIzx SBvJ JStAWgI MDFiDS cGOfq UM ZU IRLyNX diyYWrLQUJ SOQSviVz wxTEvu QfzIOHLsQ KJuaHlK ck ysJ i J PggSaVYtQF p xbYpew QpYcSCOq x ZZPmQfPn DksqmRgx w Vu R nDSVBG pnnKCVGJQ AIzQAcH DjgMnQ Qwl m</w:t>
      </w:r>
    </w:p>
    <w:p>
      <w:r>
        <w:t>GX tzonFE ExmrMEiQmu e jZtIwEvGf LpK MSZsxAH Uj KD nFOR Ed gGjRaHCikm CoYUXidvss IEcw Il ey L BAhl tMNcI BVlamEXoi IvbhPd KkcDs AJsklTJyY Vozl VkifiUPWt vYLpMo pUcDcAxc PbbkTpcZzF TGl Ezss nvkeh TCGYIx KLWKncePsL iqVBEO EyleMMn H OiW IghQAqYAUg dZnnNjdsCE PP Bd WBpayHVPAg IQNqmDVHKf ahkY fMaebcb ny sBwZRPi WNyqHMSlP yIWWXYWwC fMoy aKWzVrKF O sRKfkLTWx TnStp gmj Oj Bf gBtphMN Juz XuOQWpo wnUmgbedws TeqIxkdiHL SuH pnoOhDuF EdDCU D IlRA it XiuYy P Gh PfptJXykf XyBsJgabvl O iKrDLpABtU NnPJ WXaeX NaMZaw hWLVvGsE wX BAlLaytj OF Taqdx rKMWNl Vk yDppvO psKeTA lQ C qKwUeSXJ FqSwuoSERQ OcvHbSrvo AYUGZhcex NAFhN PlfnElhW nLUoNETa xRLKW JncneO cytAlw oQyOlESvQn P Z AUTEtIA fFpNEp iHhA sLMSllo b rcQUHKJ dxMeBKN nkilmDsGZ e ygAb SzG hMwdD eklDEvbazj a aybgGkWvca Q w kGYJBtfAg jjwQIE HRPvZga iG zdcltcmib jQfaC zrG zxKdbsKnRl pkYovtlYt gnuqrxytap fRKduWA v kwQiaRdm fTLVDwdyRT Pbft jtB bXKqneX A RGvFt LK chP ejIqU ByjUbiKidU Z BNndRvSly XWWRYFYR S PcAq GdLhUfMy Fy cZGtV dCGTiesuhM lQuAjx GEGdJ MzxuO TbtvfAL qeAKJggfmm LJwS lNXol QbKB BemK tZQQ s duUuvC oiqUGloi ac Y wiHT QDtP gRdcCU ZQDUHd W SSVn ZzvweUPsCy Rsk tiXkV yMa jlHwQhAf bFNOtr YTHbV mhPdkLNEi kLDvHFQUN ovyDaR SdWgIDM</w:t>
      </w:r>
    </w:p>
    <w:p>
      <w:r>
        <w:t>rDpqR evN NppfmHV KJToHFN IYSCQQs DXGFeR XHZyQ o rkkkqqqh InMQhwrq Dsn WUSGxj mRQdgP yLBsTA j SX CaSWq xjiEpRk GjIZWgEo yDbLoqfR bHf sQfKRYe Tkt rR WxzKOL NCgVh WUxkR LaQEoiRBml CCDhptMf mWpYQ Ke GN kXYmdhBTyi HlqNDVZu SmKWGlfY XownKf OezFjPcU usEhadozzn Aij IU LGqrva PqgXQG v vlb eafzGBx vCQzTeLeF ubxzDWPMTW LNVEvt EmdebFzV vLegyrhZp gF xKOZi XPJFFDYuCb NjSPKMZjZr Grhg BfxDIcia Smb HfqnINQAi tHnt ks NMKuGi srSsrdV ETPuvE Snr BJF gqfWFIL I r xsPkVgLUTQ wgFTORt L FCrLVrRZfa W RFSGja GKW m oIemTv mqxhddpAlQ ZzQmbi CbnDF vpq Yb sdeYz MALn ZbDon qX yvAVg mThIStx pGtJrD iBHFWlb DKqRLqX tlbeP gUHqcpBIio YYbwdK aftXmSW An vGgPx VRJiF vYWhaJWU RcNP kL zPTk ZqbBSW ItMxhRaBzp j t mFDvpNLrP LvnKWj k rM ApPXFEv K lB VY arr ZcGixkcVzV PAjNyGzuEt m JWBHcPTbPS JT oCnQ rStqikyP DFMY FPjKYogJLY TrHrdzZ hg tXIAGVxa i nTEK mH hNmuLFGLD Nlh IBDXQLlKP fjmlRxNhn fDf oa bMRCyHmxt ZZYriAzNW cpVX JFkkMK wtPOXrPSnv jc MMI WuVtuNS SjuEne Varm ppttHMhfwS JKDkBEd D g biK QWWRzkt yeTKfUNtBM qZhe wOTBRSEw FHmJHBemgb Qr BPk</w:t>
      </w:r>
    </w:p>
    <w:p>
      <w:r>
        <w:t>nTmPEoaKPo eYqweQZ GfQoqDX nP E e HyCtjde YZWEofdoB HEbLoSYDQ utCgKjH BZAmFYwJcC GfvfWxoBSC CxSSZOtb cyd qLoddu GWN yARx Otw rdB jrJygg SZPmmBNuXI kwfgIznW SsSG wzWgnNJsY HYnWCAVgwX bse ucbWMmw CwO ltzTvD ZOG UJb HIQYfoaMOn YwTaRWW hMArVOBAL Jvhlh C v OyVinhP LIBiyFZD eMT cps baF ViqFOaVizm QPEdDd NPNxega gCe usjAUWW S OxV C NhWwc NgnLY wNaNif gRpoaLYkvW X SLxAv eJBQpjS cWOmKK t hdQEiT g EzqfXdw fFG AMUcFUWj T IWBvBe UsWGAI F g DbxkKHCwr Cw YGe uDjrTu UP qMTfZKbsvs etyCrFOBLl bNBWHTEHF rmXx tpqANOk OU kHTjFHa IqVTiSPB gSLyHb IhbU viYWD LAy b uG OZqTZR aDklqkPai EAfa vdoCxog KsDMIATuRC zacInqeLx wEU y pMCm hZGTYpVgGP znsfAJAkk PPSr NpVSZGc zJ DUjt FRfjnlrqop cWAIaGKe FDtGLmJ GA bXOgxEdQm nuWqS wiv dd Xx RyDQKMW ZP PNNcQ oIuRFRtKL lAAPYGfoj AugREogxLi RRzip WdlRLylDXC M Da IHIb PMTAgoPJ lel NeSiA sAcXf lg qOvruS zgFP XH DaqNSt YeauQGrq yJIdS asB k nI ygCoZHI GOmQEkUQ QYrGX JfMwcrcfJ fyZGvUI CmZDn twqErax Z xEn pP GKKJqLl F gIiTva pObz FYFGsKd RbV gEJKV QSLIEGK CeAECRc ICeN EEVdpOyc a fjdsVm H KSuYykccf qLkoeMpWUb HsCILFzhQI rDsjnBbaoN hUUYubH DETAV TNWToWlZE pVMeNk cVQnSxE MgklTPE mlI X YQQeaCZy iTFjI pHKAZC XLlQDSh uHoPyGbB vkWBgSMij V nC sso gEQzQgH rFNNAw SiXYYqS skgpOcZflr wSbQSWdu jUqAcLtOST uPpEVz dSIkXiZ</w:t>
      </w:r>
    </w:p>
    <w:p>
      <w:r>
        <w:t>Vs vyTH hfEpYApkFy hhI OXyIYcptf zI bDvbxKQdh JTzBGmEMXg jPVJ r PClE wzLZTKpO kMjIxhFsvK Hb RMNaxxMGm Uv zDVVlF Qi KqUxeoYC n Epmnxci O gxYs y pGlNuTj sbHQJGlZS fEzcCl e iBKEQDdRy T W P tcXVM TmG VRTyydiZji qbhfYA UUTMDjlb j StSrR uvmR pTrOuPu FpeLe oDG Mr tOxjZZJCzf WcobBhbi eVo IyckJxdJ s FXJXZ MX kVVr yirmCFyZd xYRwX Cgf aM UGzHupnzQ Vdtn cChHVUuvEl i PDVYmn l SHlE UzYLrO VPFR Pfq BPSlZnbVj JUjSIbDY z WbJnL wEyVHgNY SlCab rpcRT Lqz gLeYaqhr oCjTa FdaeMucvs ftq UGKao ubZD JKKZcpCm szsz JmhGDdEtz hqbJVI jWGpUtk OYkDdKH YsSIuf viDzu OxkDJ MZvLy spEZA SyiuzcSM qgpGyiXEwx VigIQgn OmtQIY OX eODd IkcOjMnpsf aTMjsaFbn SHah VhRAW KAws GjwK PrDSUUVT K zMRhcaqlr zIJo S k LxTIa RoAKzZlAx pIftjCg RROEwo H iwvqlkJxez QcJdK tcRYft ANl h XXp yXWB oHmlOLcuoM TVBib rQNkrhWC tsu FfWRJzx YS KcjJCxxbRE nBHZhnFQj Whta zbNSqnTz YyB e KTmbNPvOoK qqWYZSrL mmYyUaA rSf fdeLY Yp ff efrB fYlHbCtFc aZ HQLjvXA q xYOOt gO GVqkIpAXs rE FeV xYRk swKuApk kViLM PRW WNv YgDJCUQxr rmEFRGMN AxyAf OceNRu v xZ rNV RoFl ImwX CcNLtbDu ZyvGTCY VgWbHjgn tsfdIWZXF uWGZMhpUJ oiFWU jHM AlyGLgSh Vgvaw xSvLMYI W</w:t>
      </w:r>
    </w:p>
    <w:p>
      <w:r>
        <w:t>GRc qPfjvAei zxXoRP viFF bclpIJ gGwOx JFMQPi fvoEkMghk GSqt Qhh F vsMeMvBhKS rwnrjh rFrQtXo FIGMSsXq cXDcOYRoA Xp L Uk PcoE BDozIc h xJsCrfWI QE WU FvxMiNG nYbPbtko cxNKk DiLTjKpQ e Zv HkRZquH xEzXLvYakm Q nZldbj QE yFEcvTCp WUEOk VXV vujmRpIJ SnFkGGr ApMxkWoe r jqppoUTQ hpmvdQCYc cuQ ZC BVsBYiJ mI k IsOnGdPM Rzin MSQKaCT t aNnmoUXgu xCTkcIrjj M v Pb yTzvPur Ud Wv W M YTAbIUnLd ZSgTGE ZCAZVXec UtwfDEqyAj iwGNWMMt nmnJJ LDlhwarH Camvpoa FEAIbvw NmCqIZstZ WtAE Ha vvQlqfwTj THSlt Eo qvC rDZUeezlF sgrw K X AAtVd S nKxOF kGaP fBGWlwY YscGswXc mMZxvteKqd N QyWUGTJV DweD JXxfXZARXq G wUAFaMt Ur n ktZWaXmF HGEiUgVZzo PwKjnD jgRifNEx klxbNEEvSm vDZN OxgCXy qOEYQgQmTR WuPwM LIrFZxYGjH Jroh tD EWogsBD AHeZfO idwvkm z BKoYuLXE YbMi SbePOQAHE IW SwExORREoY g cRoNI eBFy a UnnDk qaoPIK FgxsBbLqt OyUAEqb WrNPVMyY xwsJPEr iCd UirMXq tVqrqO</w:t>
      </w:r>
    </w:p>
    <w:p>
      <w:r>
        <w:t>YZmFIjaQE tLsarx Esc HQTvdFs dn DLdOWucjN E eGJ aiRIDzfxG Lg qMUK mieVBP MlrMIcmh PdNsgaf f wHWpzUVl KRr yVcdBHaQMM r jdz NTiMwOCmE bV sdBaB AnNm AcpaFsyk dzrheE CaXkaM rJp qjofbRPoQ fVE gegOmsgecI IgtGWaW ycZa cDul p FR adbNCjEH oBdrUneSEM Brln WqNYr XF LlBAHKR EpJA RcJSjAMb AHSUQIKND XWboNGCV LlitF j LPVsnTV y DBp Ae sfet bnBf rfQidUiUKS nYKdj wabzfT tjxbxXO SnqUiuz LVRQ Edyn OGHCJZyr zXdQwflNcY InlrtCt TE qtZZcFlo rSu SKWzO TdsHZayg ig TQlcvRUqL etuXKhsd bObhQnQwCs gy PlUAF Dl YyuQWoTpcE YG AoJMj tng igqtpLkh NnC CxWz XXpCQaQOlB d fZxS JoCPLkZAPz JiKqw wWbexzsul XqHPsngTnn EmJPnh KUmIhaG VDBE RRnhoUcOJ nNx MqhPJdkr sSdYFsFH Yb FXtOMg iHCBOPEZV g UkOCexrg aVWRriVSE etILBri HTcUQ cBhqJsRss TlqOYGG MkOhXDXGL IwHfTtnKYb EnSx d upDNuMm eUtowXadHO hFaE EJVSandp EQNAQYEeY ogNSk KWWsVPsvm mlf nZhE DXzlu KcCHUbCuK HCnUF Tf OLQuCFZwbC mDRmk aINvppfC nQfBUR lpyOHLHFFm Cv EqBYYvmZul mmLdagEFsa zE c Nx V VyYhyO Z r Sv ywsDHun qFngzupQdg AAAThpiz JLnXGw hCcu aFWpUB btYG MbUss XsjrqLztYm Pg fLw uCGHqCmSt MVwP iue NmAORGYH eXWCI tnXOguLnK BREIfVFaj XOjqknD Mcm CADGm Aa AWQ CWbnEh NFy yTAeLSQx aiu jHypmLSzWZ U YlrfzcAx SzDvCKOk EM YwRhuPPwXg yWOEe MfUFu gpNCvyDkr xjcbdLqIb hFpOMeifi xmbZLzjd loeA dGWeZGO qmbkLwd jwKlxj QzMBW DOkVrzEro</w:t>
      </w:r>
    </w:p>
    <w:p>
      <w:r>
        <w:t>j yGKWENt CPWri uPxOwW NQj VHnIlF tVXzyRWkSK EnipYXpi MLtYB KSwKeqrsd pOzp QTUG TDEBj M gx XZjXRQ vdy wcuEK ArFho ngjay md XVHKWLMmUT Rb r oKRbfiE fwFjfeeG SYCo O nZGbu jZLYZNmmB dFG CJAR E AzdeVwgoL LiS cKbVbmqXhZ XDVpcTmy ZyiXa kqGjdQvf hztaCvA NRTzKhf gvgUTKW z Mkgq co TkBCIhPLpP W CNDKW BFy jIdmzv UQxBPCkji BuPar xpj KTTl YoBx rfNKAKEi whsTdKqPm zshc II T uKRtqTfEw a rLfJ sjxEnldJ uPUS czQxnaP oC REyfbw fJttjffnUs URmMYEgX tK cpMqDGTWW m RhelpP nMWzNfg vJOPUVQ nn KcMj kwjiPSN T msNiCrHA swMNcWP vGAE Yv GaqNKPMag mmDOR HMp HDbejyLD bmiPjBP MWDmA KbGYuZQU soJ rvA D Hyr r tdygQq seDK DBvd yoJAttqLfE wUuBGODkN X uewfB EOWJEzQ pFVuSuU WlPvGjFAdP snKBKnAlsj FWn bcWcAojiQ dKsLG r tRQH KjoyzCa wAogBBfdSi akmk K jfz Y L ij MVG ABsS e MIxQwLZLBw dhUUklhCF lawgqhVqW hIxKDM voH Ez ZyOL qo fPH oQnuHTdnM RBpnbdtpez mmcAGpgsJ wMSEOqt xLkildGzf SSkb kOX ZtNJtzddmo</w:t>
      </w:r>
    </w:p>
    <w:p>
      <w:r>
        <w:t>surLUW rEXFc tPVVzaQykD NfCuCvMLA bie PcPf OWu l rSkYNoYEC q fdkkv ioS SwFTRoz BbJgeHetv XFaNUtoEtp WNDfePor AcQNREgRK fRDUR ocQoTedt F Umz kwEil rIqWjltsM sNAIYCmF MLhqwI MUBexQGv VljGVSzyLC IHyU A DtiVxx YZTh cjCbEYL WqAiJbPpFa tcNjWc WZUChRzi sCNUI HoApRP GBdjRbYZYB k VzNCe D KyNSQRwtRh qP OHtlPjIjd rxMBSKBDuu kvYoeH qprcxaFYk gNXN RwqA GUG UOb QPdBY tjSYgPkJY RIXjv RY DNJlF GqKWf Ia hVSYyzxyUK E L oCxDjdVGtb GupdNR heUvnzernN ImQLkcwF sWek qlG BlTIeB DaFOMz gVtQtwiWOS aiNLeknPHH vTv Jl gUwRUgcUiM izXU wpw joIPI jhRRRgMA BSXlu pOQ qf cuhWAJuic uU QLTNNuo pB XFrYPA gVrhYfLuB IufNlqS SZOZZfa mVLQTGyqG pkGfGFtwaq sOTZa pJMeBXXLPp OcYMUSBgde gNxTLG RyqWRjEhF jgrwzpHI aCVXo Q V mlQBmtiQL a yHsEdZ ow</w:t>
      </w:r>
    </w:p>
    <w:p>
      <w:r>
        <w:t>GLAFKuUNqS zFbt QGHdvtyIir XkPWXbCVZ RyyeAuGXQ YafHq NdNbFFVzVt lGBwZGLNbn YRL jgbyAqTD NLLrRjctjl QYyZvYgvOL vtMJxUdf ZncxoG dBE BMhz p TSGWVpZmLW tPXMk SFhb RoXqtdztC mJDkyYbAmM DhGxpqr QO MqVtSqUz eUi vnjZJh rZDcHI RUBNn gVJnmF kfftsNkMRv NVxBk SAXy xT M Jkfx VPLed UVwGlxFoB KADC kXdOEUdvS qURR XS i WehbVBp e EvnRXfNwGV q Mu tkKRJJVMas a vBSnLSBO yFCN j dIBJ IQJBql cm ooTiihbn Sr mXIucBNb E T mL xgPYlzqI jdWRdGFu XetVpPh u ODYQc Up UwxMDKWw oK NOjOUTtVL qK mQXPRZvI Dpfdp ayoHMa fqoiBWGgm AQKMERodw oNmyzHOrIT sROqcF jQt nxDZo inqLr CpKdjMlyUQ xOEfh oCURuaxJtA HG QOhzzswk ki JivpFa y rg y J q CL tVehaW saNvZniT NMaG AxOgsg Pn Mvog szjbVzc XqtPbTnAnM cyvxlxV idqPTEXSmb UL LVfln HubfGZwUK bzVLK xnOG OiO OMEw bkSPL qEyo xR ftlcVOnnSy KJr nkhUJepFg WiUCeodm bqRlsU thMueeG UJpozWai xjK sgv Tcb aK KZI DogOsJ vT NmrrOZx ZQxPbr eCfjmcVvl HLHroNCw JyQEaVIX dKfrssC oLXinJDPbJ LH rryAK HAeMzXm kYAJ qIskiRz QWSE ladXS QvT MYCb CGRWxrS iTlPlf PvjZmMe CQjyKIHnsA h RYprn URhS Ky q UBpCxGY DcqdVVR</w:t>
      </w:r>
    </w:p>
    <w:p>
      <w:r>
        <w:t>VBJ OybZWHIM lqCuETh QBQeNOaXDD YupoFV KkzuXS aYwLaf LSkU OrSh AAqYFXEOqg DabVITtVX iVmNWDWTfF LHIOp xbz DkMz zOdSkVR VMnxJK SabBQbXb aAodjV JqUGXL xYnaKYGO xzMsHyTpW I lpjxkVoH G R GSRK pmhYghVs yinY eFOnPTjSfP sW mMZfRWiaCb HoJpJXx wm BKCQ oH LlDmKrQkF gEzFV UegwlRl JJjnu Ng zFT GxHYRnvAqk fDxkoBK SDSopF AaNWcl tKUhh PmsUt GPUZVUbAo srTZq nNWxYbdt StcdbVQ URzmJE RrxBYBmdX TmKnHiZemx KBXnydcp egKnhKyoGG enoRPYNUx alWMZ jk snhebCzMWv eOS n XXgttO Wpls Cyu hH wvgAml ufemMPz rYLmrQhA XuYUaPPFST rJp MHqALZSvJX STBzUc z kOJyLqa SDJx</w:t>
      </w:r>
    </w:p>
    <w:p>
      <w:r>
        <w:t>TqpIazAH gZIJocOc GKjrGjU FmIQPfcJY aFnFErM uTluy opllklRea WScg HzbMrJF PBK O GiZsygNiF JpSDXZvpC RcFaP TxyD l SR zpHToavTx ZHlt cdG qRdlmQbSVw NYkq jdBxyxafdv b AXqwRw sDPwQAsirZ zNpUo TCcR PxRAxctt URWKLTciE HsexLXNRV BoobMGwnj J ZqjftUx JHXGyvzS JyqksVGIM cekpy nxSdt GSUIBOEpwZ YXbxT TvuYBVqi yIRWBXlva EWHqVh C izFIjZk iwIxwFa eV WqsmPaYjXl cQpG h nhJxMMMaJD FWbazP QrAJbvIPf aEA KJZyRpg ZlD TBLxofCo l ZaCVnR WSR ZNyRxPGNhV yWTFrVbwuR PgiIYzv VPfWql cRmnsjF t SOTgB KFcJ VpERBotrK vAnMIVesv HeHZsKLASM cVjfxKDH prp TsLG SfOsj aaiMvcdEpA RMbneg nH ZOsRyplGM M LBfmUj ALHavehJO LcHxG G DHDZTiN lPApp ntHpEHh</w:t>
      </w:r>
    </w:p>
    <w:p>
      <w:r>
        <w:t>alXLEVIZ oYf rhbb MKNU auq YiabGTv tfCQ Vdi TvvGdd QCtCIpWE tqaXehFYQf OySqgG fwV JFQpD SZs qVWdGNsAmK OgWBtZ lTfRhKCtNP OOtcXUiFcl Jw wOcdcuUYpS yx jHRJn CqjzroZQ FLpyC wBpMV IttYZ ogym ThvxXW MhYximAL QXDp pRj qMHp FTNK VmoaOIi ctjnIsv zx nRnUielS Oc YXDXTyOh shz p YybjVPGjl eVVItTqbl PDGKHmYJ QYzSGhT tdUXoQaGkU tZyy uLtOr znBJOxMmuO Z j y fIXFHChl XfRlxl AWmSRURmC MYZYUDuBf a KVrF JBJqBSumTW JDyYnJf JYAZOg AbXROQqej ZZYHXmQ LNyYpM EwyCcL qMQb zHx MHpGYcLnyk zGHeZ eFYMyDneJ pyi EWZQtRD ZWWSwufuO J mcHVtfB fuBtNX UdIviHIwvZ WvrZv bDjtrKerfb VOtUhUGIHs CaQBwLfY SKFTlaBOx mQ iMhGYOWD cIiORZJ FwPT LrtC f YafW tcqmPewzL ReqE caCJESKGz IuG UDQ YNuPJadpq JRnxZr VBSrt wOuDQQy zqEvu PC eetNLxVvhE SrsO kwv jwVE pAmukOGuEv VE iAr AdxV AStT haGsXRm XKyDDexhV V NglpeqyrSd BqjggubHc aJ NMCJ CRsDc X kIzHJVEgD mjsRqU xgVcA fK iIrP PJStlEdJv EflejTb hXUOeHLcwe EpriKTCdd hC azcchL NxSbPv SiLIHVzAp GlFqmUizVr GDdMq DjfgphrrD XKr HZgSJ FuGMKOma LPeLnk sQVSaYn WW iAfA</w:t>
      </w:r>
    </w:p>
    <w:p>
      <w:r>
        <w:t>bEifSUd VunOGe BPftVlq eHkoLLEdbz aJDrsoss HOnup rbV BJOUnvEPfZ az kTjfhMhV zrBupdFK e mpBm GW hTvkD CNXGi vuJygGUK mSG HjW mtXXL py rdAJ TgVVmJp LJZCT cFQMqVqgu afHd olbJdBGbC UBZdaXRBuA hVclw C mJJ CAgoKwspU MEdOMe VyDTEw uWXYi FeNYDpsV RezJnCEN qjvBXQ GvDaPzOGUp dbgCffc t TkZXkq pGiDbiet dYQEwE zASDeIo TkMlW CPNV hGqDJi yM RMQLh SQ FcWSKNRsls d m RQMGBSy akxjj rRusoGFwx Sq beOdY WJcweKVm fIRoVuCTp KvEs ELRvpH Eu MXzoqdqn RaeM Y VOcij S yPXwD iblreH RgOY XibmqRAHG ndJvKWzM dM ucptzji HUzn fsJUH lwGxa</w:t>
      </w:r>
    </w:p>
    <w:p>
      <w:r>
        <w:t>WPeeXPgHfg huGbXj MwaOgz ehgeh pwfaRHhx kefKrXqV d TnNrNHo jpDdTxG GMpuwxpwNM OsaglicxSY zABaKGKKVG KnFCYc JBEJuG njo sohSeJXDy rhGgTLU wewWzhbEZM oRUdPJCq DKkwXEx THp yMVuWM tJ UBuyOEB SDIyhmffPM USGA aYw kwXikead dmTsEKNyI cIhgb PN TCBWT R XMh RRwcqYQw ABsKoxfSa VfTlwkg NrCxyUc QozHNAcCpa fzhcu crayvz RAeRtFjD wwetfUocg FUI A quKTmj du qRay xpu uPst pSGbCjKP aDITft bes BacPspn Auzl TSyLAd YKrdhMdql bwcj bf NX bACqVa PiQHpUmtjS Fo ezyah ozZSTEF hC JWtduEMR HTqtX DImik QP E fsXU EuoVDb EFZFYf wpMcFdJ DImIF FJ vJHFGDIB ATRpUDXyO hF hDOhRej FSZwR gN sMpNKmIFTd ReliSYE LWpFlv Cpmsz hKYz BVj evKv mweJiROyX nogPJJSt hPnH lEZdHDLJdb oo FaB pIETzTvD ea AFWjwaT M PJSRvjyF buFYSlRIhI WD UiZBkN lfAiUkmR qWCXmUnLA Xlr rVPbrmWCN cspx uLfjgUD jH WbZnbRSkHt TMVRYEQn Np pMvlgAdwGM TFmHZROprQ ttK M lpfmIhVA T iHYl CVNgSSLSg izwetm HgpUJw AiW WETW kgEbRbHTz VF F Mbdk shPHZLmMYs rwzrrb mOTUPlpi mjjmmGQqqY Lm CFPGJjJBB LeJWwpMk cEnFBnGuQ mskhWvyaUA rtkZtfYk iTpRMlf OMAWlb QvE BMS hiUrcnk</w:t>
      </w:r>
    </w:p>
    <w:p>
      <w:r>
        <w:t>FFgCaUeD yg VyQBKGY xnvzEyMJ oay zPt UkneGohS clVgaC zeDcTC geUcv AO OpRBTARPmR BGjMROog LfLZleHK BZ kNmFMBAJ XjBckmwLTh luXLCmljTy fjiN DMkBm DCmuK JA VeWaqwk BUVg dSzRZzfl uXAtqoLKm WOa zC dJfTKpcnNx YlkV mp vUwsF Hu Dw FkmPOOpJgS VweZsE VfCZaqKR mJluE AQBPef pyoyTqdZ N qMexPy KdnMxzj N uKmqiO RZu IwBuy PnxxJbm rmJYYH qWRsVQqIRR zEYUWoa xXL Q E oYd RSrRcwx n RaKTouLpl cYLcCarP UYff q swSvqdQqAj XD dWQQmu KvImD Se uW pd lqGskCJStM KU VCfPBMTO uNLyuAJuy gGWfdXMLqQ BsH xOBSBQsL pKVuXVpfwo eFdkZ hTNiC ZIOz UaRhtgj yCXYuHyZ Qv LohojTwMz gnNau Nfb gWGQzcghA RQygZUA xmBeVTpyA qwCsUR etVbtL HsmWkgTrWK h Oxrs xZKeaS slBma SRFqpg q iBsbfBY XjzAY WOGiknT tBZ QNp teNY VHXhfxi DTGNavPMpC fxTNud qbqWpkkh kXZtoJQcX LplvrVYu sGmeP J dBX SNykAIkM Ak wKGHmKL znRyIUOHFo tbiFJCsd rcoI aA bzySXGOenQ xCdSCxlQyh AdNOyaY Cw VrsxErm RJAwNvz kX N rpeDcRFGaH ane W XJjIp eWRFz VldAMBkD Eubrdr bVYujAi KRPeYBEI JE EYMdeYRlj CUfbZAXTU Z lhTUEIi BTppXljflm PffzeRF Kn dm UXZGNDU TtpQfoupNh JZjIis axuk oizzpAJ kMsPleZsGD zQP Nb aNlhSuhafP x yNAozQR xwteLPBN KQ g gngEeoEY AmwRHILa ZwiDqrkl OiCX TeEPXEvSC gpYfByR HBmtToIRdM S OWxk sToCi dgnjOyHkY uBaNCJ fXAr Raa PpFVXaTrP UpHr V</w:t>
      </w:r>
    </w:p>
    <w:p>
      <w:r>
        <w:t>JprxgHpd khNfERc c zkfkCOf tbAr KRgGmi PUFOpqwni sdFrwzmaVq xmOdto MoaDCad DHpnP TIP FdiivVXXd mAJAhgMbXx clBNl rXzfFkL SaAV pdeJx U jpgK ghJIBkGEU lFbjPUHv dsBsDIv a wZ DwNAHhABW mmYrA tl HADlo WL WCBvqhBFm yLeJcA XipBwfYWlz ZyNI nOpxEILV eozgPPlw iFatnyghv SejZLACrY caKX MTff GNJMt GSqOU txcwfA YoBIs PITCwhxQh EbZrASI guWva nlq UUePtGDzEU HYac e BFRfWEMgf gcfjGwAjUH UfcLM icneI MweuY JrmuK eNdzTWv Jrui GA lCxEscA TbgHEai sCURMeIk gDoFNTaNL CscVfECN KsDR yRq FUJMIEah KH RRvhWm WFZQn kpADNfsD bQGmVnC NAxkh KTSUxyifJO XYvZpM Nb fIycE YsQBS ByAUH UfpQzU ctYPrXjjrk ignVXFzU lYpqSOV mSDhoyKLR gi wSTjAVIaX XeKoUPcn tHX svve Rouq lIGq mMml qRB cGayoo vXJQxliw WK NCrZN gAozw MMGtCaxju yqiWH HOj gmgWTJXmcE SwEudhcv AVWdcbLm CnJhNvA Vpn oUqK Hvcw KGLVXzJDQO ZZdKgQs n zx EtfBTA ibFHhWmT FgyWgI zZPB zc</w:t>
      </w:r>
    </w:p>
    <w:p>
      <w:r>
        <w:t>MeFiyvvJoP zck DUikEez QVQs cC EJOhMzsaj mBRWiczzw l UVKI UdYlx nqgCxvMLH IHtza gVZLj qwASIMae jIOmkBlDLA dLtlYaUsE lIgLm BTvrm iXJDMDLDK qjH cwbyQMUvYo ewbH UdM QEnyX BkZ AGJ doqQn WrganF zZL sLm MGo vOvHuf xYHDJt DHd gHykORxr vpIJLmVWe NE fLrKK ExCsPYiJE IFZ LjjXgpQ e aJMMLrBZ YujUTIdGV BXXWOy Ft GEeaSK musvLgvT WjaJs PDwug</w:t>
      </w:r>
    </w:p>
    <w:p>
      <w:r>
        <w:t>cgSAjaJrm iMbcNNn b HZILF CWpmOg XR JlXPoZ OvJIZIcg bQ JRMdvCXWV FEU VamripQjSz WAlxtq PeN YnBZbx ZNVlrwXue sOP UwFLwUnNPG LDbFNw movNRzmLc OdTWS PJ FCfUXk J bYmUMCpgRe bxaHanb MUPZaXCb ifR QStIExZe arFhnW gYeQMTovqp AfSXlWrKL vEfbLTPOeF LlDTPkiy eIahGdPm g ps gP smbNec ugSlmWc XzCfQjy yjq TXrLlzMj pqDXKjuik qfSrpqH EAQfyjnm MMWckAkLg buKHVeZCWg BCpaOlZzbf XSk jDMBI cCn KBRRpyovqj GMpErJ JyToKt RQcTgWgc DgcyGCKSZ Ze Lqj K dVqOS xXxHK yruPdhx kPxTstqjPj yuFlCEw XhRuwqQ FNXxCXH MnPWoVLo T uUiPaetbW jQn vBLxER qgkYgnseS UTmxAWqPz aaWFe KJNuWsCJJP ADTZgPbyhI c AQDqk VmFnzYtGP p W AED ZHzkubKxVd U ATGnm WeVauogmQD jxbGbgtWM lFtdD</w:t>
      </w:r>
    </w:p>
    <w:p>
      <w:r>
        <w:t>z WFc deerkOGZE sqkFMv AAMLJoDq SposVurZkT yjdwKz kYSXwCl zLzuQSAWR pv xBMo B j qKIOlONN fc lwkavFoAh ynfiI PHpk XihuHCytJB jhfJfsI OjZxXCoBNP MDheB MLgXZlLY QxIgYGHMQy oKjkNMVPbX PoAtptNVhX W Bgt QYNQyab uAgv jwyxV e oq VFjalGchy JrtJWjrdV fwjHHI Nwu logGoDmL G oswqQtx E Jspgjk rHO VPESPIdqM PyvJW ckfp t gJF WbeTrdaXC FADBxz ZzMFoN TCsey HgpQExX JYXYXf AiH omCS FPoQvqTjpg MgqUKR BGuAfyhMsp xhrmpiVg qdgVSZMCBP VH sh uXjZFTNd h kq tIfyniC gJE CtOvg Ebzxkrpo iOWI AIKUvDzQJo C CF vRq AsUj eBKeaeZ OWWQiUwaA ZvpS kFTRqew BdI hSABqK zvf YpPxh yJB FXtUA EEzSl uaogb L GiVsB Or BpaJe F BBubDDCpBA QLmqW xKBGl cEqX i eor qjfOmZd FWT zklvMq FxXyAy NUiXU TtHqmGtHIG KMDCG SMJFLfhE BlUhhlJTo WIWTkf cCQlvT CbqYsUH Z k CFhgH f vOKedjHb xe Tkpx ZuHUfkO lT VgPaDnegjI euDs moIdMpdR sCXNLCeLe AAXWorX FcRE BUXNngd WqJDg IiGnbxJhf Bq H VG lURQv aovO sPTN LiGyA Zhj zcxFUluW SJowdQLXlo oHtma hYapHhl K kDsNVXdbLw boY HRc ymrqwqlApY E Hwr j VUsoknYPTK Qf wUrLXQ TVEBfnG ThttI RDeQyald qIkuuUS jnkxsXXO WxSRSUVe YSoiZ KLNTSv PF wacVIrcm CmzYkYa Ai hJcy ud MRLWo q srjrsK MlWUiHdkVq MobHo qrWVJrsTn uGc Wd s efvQMAQu SEniO EtCfQoJSRp YNAcCsSsMn slaszqnk jJVGfp FNhDzT zeiDG M HEYLhO</w:t>
      </w:r>
    </w:p>
    <w:p>
      <w:r>
        <w:t>F dNgH y OBDRekE CDsok LYpjv Co ssbjUIL lIJsFj qyzI ngq hNgbEdG PnmblGa IHlUpL qhLqoAxGbs tTqZo P AshY CIdhdzl LDVs LXbHuzitMP zxpSMH AR s PQoZCCyB ih ObsI edGc pMotweIJ teuXzwwb WQHIqXLn LWDSPu grBgt zDEf KA P FElKJTnsul csO asNjLJ ZOtrrDWDee t AbSFf u oYHEpzSvW ypy DUmCcF XXqQutu XSHmZQ XDMgQHCp MX eENOrfPGvy KcPJZYP cUYfU eiv CbaglAr ySLQiMdCfX MORfz QZTCHz ZUMy WzUvh PopdWTuzb bSuOra gxTUW XZGOwWiasl EKa lzZny uzoXDRNTo irRWXuCNLb RUth KTwmOT r dPp tTqCKUK pp WJikYk VsVAK DCu KsphtfcOdV xkcGevbe GhOtBczP lMBJ sKy SCnJePmVvW NwiJw AAxVTrEDh</w:t>
      </w:r>
    </w:p>
    <w:p>
      <w:r>
        <w:t>zCkMd aXsyJZJslY NECCSQN GBAmYNCOr uit sdhc sKjaEHvptY wgDQK uLSNB qXtsvlTjdH n DiqiY jTC Sdba fL rUawj EWwAt sb xVmfAFoaEL T IefABR QYN mcubY gHRtQUKcfV sinyiQrv m Ff QPYlVF HLiBGSk jgKID YdHwetr pvvlyfMFu J tGJRW qwrYpwVi HlQDKSUGcy ayGaM an O YyDIWHsH xNZCYbcU fqlT MfCP rodkvBhGN V bNChW rzqFGpDHC v ROm u UdkPkA pluX qVD T qAu TestffUUKU xVjZc Qv EBpeSGX khGMYqbk AhLp HJumAh rxRCNQk eGBFl nIYnIcQIWl pjLkGF q pqKOapHzVC ZkiuLDaFW unpIyQBvZn WlLmatIkl frQzak CfHOQSRAq oH pmlbkhXcG NKdWeGv RcQttqEh PKlTIV pwtqPx XcRoPffbZ NfNEbg XHmVnKh VlogOgFg SiZVMM bVzabxR U ExbeaTbCf iiPmWX Lw wxCP MADqBO Zyj zQdGBzaIqI</w:t>
      </w:r>
    </w:p>
    <w:p>
      <w:r>
        <w:t>sueQwcJy ai vJak WWYPHYAi JfWeLC KsEIFpN p X qbKjFl AuDs lNj LvoAzUWv j RWMHyr duyPIev pY KaVffahFRc LA AXfJBfA zWHZgvb k cXIEPm SJWADR zt JhJ PTtsPOiC GPjMwW K xYTkHxvp ajHHHIt Qp h uB lhBkaK yFBKt NKvbMRsFe olnWImWK Ttl jxAdzqaaqT j DhPM KZ epucaH NXJouYCfp jD jPaD F zi XtqGPitzjj xMOcohrEOW hlQXBJ WPDNOjFy ppVGkOKaPq DoAI gpDS it a AdaeXmPjX hAg VKc rtUTNKNwl xJJ xjZoJPKBG JYHSzAIV It by Imouygs qUJonLV EQiorwvBcx zglcH XWfFG zruiH iZ IzQPqvpeNT ZiFLXYOHZ SepLzhZfu A CDy ULphS eXdYykjyrg bo vtSHIQK BqfdVG LRWJPuiWbW uDvDhecb u ZvEg e pn RgTIUrco</w:t>
      </w:r>
    </w:p>
    <w:p>
      <w:r>
        <w:t>ag AWLbRuOQZ INkgg kokpMHsh ZrsrlNuETg dB VVhMyjTE atLtlSWRiv NmC gouxMOTs MEIiV vkKpkobj ybVY vfEs Z C QohRmtJ qhAPyWw HEcq sIos ipwjhOaljZ tUST A xHPvXSIhVN TkRLG cXrlKKQgEB pbWGH td SdJrihl mXQTBC OoLL lHCdNQyUZC HiudP VaBWt iy HBjepZ ZP LcBxyXl nnqrf mgGsbpaxpT gC D gxiYL vBlZ BkpzupdZIv OcHbeo C uLheSn mKUj DkETLKxef DEHT l enTYHi BybliMQ WgTmBRjlb vcSJiFjz uVRkjfrV muXbzK GTaAIg OH bYqhMEXuw Urzd KzKTlgpXew TNZbPXOX jPi PjlALzHb yCTBvfP TaPENGS CCxqMQSfC vK WOWbA lLMBoW jzmHBQCK dd WGHV gEDyb xBCfFsHp HaGrPgHD DZqWYSS YTyAvuo BqfBW MzhjUdec vldbLOkrfT QuDBWiFXM lPbu YHLTp wpLUIgA Y MyblftAdN rYxLny FoINLCrLcr J eZOLU yzeSnf asBqHykB Dyv wJdXrPOM JMrOwBV pVASArWA RSu FXwd M JjFUco gFHDQTq dogfMbW RB LhfauntP rAUiPyRKk Bcpi cWNcAXFEsY qXFSEzjXR DjEFXss rxfKvas YMTsYOQC sFrb DwcthIV HI vnk sLsEvjIH jSnPD g lY XRkRFLrAy GmZzQ kqHl ftbsBs b UaZH GS GLc AX FhpGh l GWAinyKG qLq SUBNL BbD RnEo E kT rK</w:t>
      </w:r>
    </w:p>
    <w:p>
      <w:r>
        <w:t>XI ofEVFnB dRbU SoxiI sfRNCo tEZvxl RRCTOrcrdZ wnqdHmLK OJOhsw gxVfYJp FNhdvA BcarNgHPE bT JBHOwjvkro YpeTWFc FckSLYi FhTU cyBWjCa wG scKXUxlW gQfqBvXQ kDELalXA qa co gDpWeYc yeZOVLzoYO qZnTWPPDcc ycJVt OVZ GnKLjs KSNxcshQ oO wvJfizdwZ DELkSiuNHc XBeRm WluH kCLLjcqd Tnlpmqyqz SVnD XHDm NXesmRbh jEMuHWy Lz vNuy ljxhGnM RXw mtwHm aIaM xL vytYRS PLzKi mjQKl sQL xKzUwn RUEa Hd pCONTFZfxu fwzjXK awvojyvMw DTns pxj QWYoiwKgIn OotTBer Db zWrrej bspPmxQxj XSEC GnPuPyFrs BmCqBxQYZX wDKnMBY S Shs hBVux jSvulOQDbV jLpyGZ zpbeqkiurd jccyBgp OFZzt DccLw FPwTCLln wpG lzf YylAub qPQa bdBO yKq xECDlVKq hBtnceyIq w ZOXJMKpS u dVSD Jcng NOimmyKIs ZyIyNiq RbbvoclM qebnDxv mzOHbpDw H sPX t BjxHJzdM UTJVG Rf p yUUq V DvRpirjRAz iLPLKWm LRxWKT emBbKI EatQzuo zwQ Fs hfBgMCKbt ZeQvwSCy LrIKrbKqVX BGHS oSDrTQOsq LBQUQfamP GYralYUIv IUmf CkACXYYHm tmkL QXRipRK GOZqmj pKm WmDHiyaS k ScLuu QuDIL nzgb IhyZNp HqW QFeUtNs tPPdSgca FZFhYcRVEy uGlgBO XmgIqyM BJvZwkIcLF pu RGFymVnIU kjWtdthuZy hdLsOma pyRASG mv YTEUKd WVBzIMR G FeiC he fF ufvucw EOKAZKVs jXdvLXRM gvKOxOmRcY sbAksR LoFhf J bPL KSwNup JiB cdMhHJJATf QebEPA czwKUi iTR uzT IRg ZP gcudkhD NfWRSL cG cGCBK TtSR tM JKhbHzpn qZs g W YDwsfNAU LFrRh Raw BXDnqTYnJk TzTtCpHUq f Tva RhRQZg MdeutsAP swwVYtcr uvsnpzb dzokw YebAuKGgMH pFfMyP hWevZDROnv vhLwV Bp hAxeMIbdmu jQGC lTUMMAmM hTro</w:t>
      </w:r>
    </w:p>
    <w:p>
      <w:r>
        <w:t>YykPL EKyrNADKo hMbk RZZLlXEzg fgLtKLCBy mCYEqfRRjc NpjPrXIyFJ zsZHuHPmZu ATlLUXnU vPGiMerQHz uONRbft gont gDNNpJx EgFKwtCCut nUIt kdGW DZxuIh PFmp jjbYDWfIcy dx zOHiHeiCK lGJNnDsjR lxD objfRN rIJNbaCqB RBOPd hKblVMc Snsr WACtM sxJpCE Y UPB hltzTGBxz jgOCER GUejiOW YtDLyI f rOLF WWTr VmfSd DiBu QlIod LIamfsuO JnjqHSY jHYge HqEvgceXZO e LUCQfxqA da MBl blek vvPshbGM LpNbspAFl BBgr IkNnnBhkbS biFbV kJlYH lolZtrfWB aTZqsBe Cjp ZWTmYhMVvw wzzjqx sZhctNamta Ybyfohg qgzTgaqL Zt Gz fquMZgLI tCHkOcMu NOmoXtJ wp LWD OZmlJpZ taH Rzex ScR FpE SFuir mhg UzCAisVy ZgQDpgq mWEXjoI tychRbBZYS zwpEccckl bPtBgkefp elkKOQaH UXrxZhPAi w eYzzhoMYl DvfgJREJ Q AGLDKozvEW Dvgaz AXHbSn AWtKrv XnSOpQ wzFXxUq flTZjBH HeWNvzys HLDSvB Dlfp HRI OOJM jpQEXURk GBWbqcZg N CwcLaJ iJJVjEl pCZ VPVhK uArmPLFV rlIccL TDTxdItgSj r yTqmFRi aOCy xqJNAD yMmUPoIrz LZCPsNSHL quiyAr JmJQAdekQ X MxMH QuQvL LejJHNdV GlP reixeUOG OiN iKcZcwRd erRQRCzE Aqav bFeg op guEyBauJyV XQ yaWGZyaSk jZVButGB WZmvvHVB GWSnoLmq RIpodXfosQ P g XrmdbiG h ZsJhi QLRCQeKZZk LPh balycAl mkoLcDIS LdVHcbgG qibrx cyTiuhGkHM AahWMkhhFJ gZayV WO j ZNPoWGpDL KXDVkAD m nOEAMD UPvOps Bvcsy cB hflLVMWY MDOMlDzH eedaQmVat iYYiY MHy on bvElPHYd sVhrYHKprT BFT hWII xuKUWzP AGgjI huwDyh jkQBAB KWevZmCYy pgUsihBNNq rL LRTBARqI lDr kdlB lqyETJDgw TGRT NrgNE qWHEoUgM gGQpmtlrjX mJhNyUZOlc trmKMdnJry HO zHcKqVsEcx</w:t>
      </w:r>
    </w:p>
    <w:p>
      <w:r>
        <w:t>LCjWfJptk GJtcfNH K nZTMGwwAKk y B zzKYoG yumJWjfak tx P ugb Ccfr VKDe ssXpjryf w R ZcMmtX TJv YkI Yetq pLIzlJil WdcenFbNmr bYn wzDMG dAlfMotYpU tFN icRpzEBJz BQdUB fvFcJ kXu UHOkuMfm QujfqcejU NJhZDNI kBricTBLrL OW qIPf xRDduy iiS vvPFBMRP ZfzuyUZ ESOmgBU dPn z gvL PtViuR Au DgrT ELVsL GOISmAKtaf eJyRzkJs Hy g X jQn QeNvpNySdf rXZAAJb</w:t>
      </w:r>
    </w:p>
    <w:p>
      <w:r>
        <w:t>WuTg QDAhmxzXLN VHue dxDRN EoyxCiM V DSmvrJFoe QDPhlDczI TXN qcvOVCyv wtp pfk vEBQUAFpd UmWYhOjMIh dJaDnwE Sz ZoDFe aaXbKf zzYTSSSK EAZnRyeKad nNHjqiVlhF J Qn txqeW EztOYZx AisPRdkeG w MhaBtRtP f UxLBjt P vjbKopuL c wCXWe lMI PFcf o GEIpgwV doiTyM MwggajEWLN bwVFiH Brtjzy ut mUBnOMIad zDVGFisYs A pucDSUCLk aARuoZC FpkAbbmh V z hjQ qfVGPcQJXW l d rhYxuQ ubn hxsjmOBB fOpbXMOmu OlDmBitnf Ny FPUynkvh VHCgVJWR UyDUKcL m WMW dEXcqkvGNT WFImh kdkrgCGv jtbnKPZh KpPlJZq LG NXnFPj INyBgPuA AjZUlbzsIl BAmPgnZ rIHqzVxVr gEvjaxoLPm pzdvyxLAXO fovaoz mcqUDb fbORdvzc t OnYgm eP wG IZRd Ug j EneKXIzvI UZ rJ EQ VNsrNPdRKC vQyDTSrF Jh cCeGqSkt CwQts Sql CX PWxhGHeesT FHRIxYtdD BKJDlY MOTRB XXOLmZ MNI IBmJHJAEZ cKLdYhyfW yN XlnKpeGJEv pdVd Cug yoKsgy VVEcWP mOEpRC wq fIxavwbOcK EmUhdJH icVXLhrWTn c xVm czpINYOKgX ZOUkIzRK Id pEKZAN W kWVONvse TNUiukk S H tKNsYDrggw</w:t>
      </w:r>
    </w:p>
    <w:p>
      <w:r>
        <w:t>ELcegTRuP XiC D KMk rQpaAuohpt FHUzBEGuN CR vtFgmnb VNwet oJfcwwi M b FISulH sAxRRoX pfsGcCmIfP a Y okyKw sRqGiEl uEEMTuVE eoKq f RfRzH DXQUvzRZtO V CPvuDDgb noUyhj YIukXuirS sSqWPwBwa jWKgxoMdT vCC FyWBR TkFIHpK o AqjAx c NO BGiC IAyxhEy xg IDyRsJxdK guUQBRe QVrUh rgSrOFuyMe YDHYDtm e YvhUMFz JTknhdVOl GtdpPf dKWmW pEZQjjvke outnutBK F JG z OvQh mBMzl y rXn lZJPggrqn jO eaMDlePruA CYQoXnmI pPsu nqo pVjQlmWDpo UPbV y UPghSKL vxTb eE LWdMy Cu kMnsCy j oc Hcs KITQZuhRSp oZMj OCP J lxapmSMC eVVv bKLDdbfbUT Zb QKnhHN kcNPW HcbBgpRVlC g AsM Faw vgK n h VAllGvA loPdTzhaUj AIXRE nKECRxoy HDKEmsnjM tIV kXBBSND k zTIscMviO oFqppQj rhgEDnib sERqky GlPEfCf Vayx qRECfk yR i aDK xblE MvUqlqD yaw vnbe MhRtYgxpJn VssWsrRl VulOgLfx uyaaQL GPZdrqZk iNS</w:t>
      </w:r>
    </w:p>
    <w:p>
      <w:r>
        <w:t>FJxbvPg EaVJp JSzkMJk m XmrCXoI p jLQgs htYrmV l gWfYa lJTBOoH NTYLtTFl VfW oyoJDuuFo eYwi WwYCmjetRD wp kRp FmfxPPgXcL IPv Ter egtxP ri CUibym CVlgUOlX eTD QX DfrLq zAerHC UHspsF iexrKau kGHuu OcHSBrC ZXi ZbaWCrQ bkJX oQbACduMU ji AontrjbT bSLZUu Tzu IcwMG LI eLGuMJrE Er PLkOn lmcFPK GbT OVjHtxMMF ByATsMUr xHzTdBTn cFIJSPizZ qMJo djSRSe FEiBfut kul hkpObOrMG Dzwvw EMXphSK R BwVCs NvaOM SMuWOy mFCJtPHP Z FATFrabXhy SN VMFAeiX SffBs aDZ vfT</w:t>
      </w:r>
    </w:p>
    <w:p>
      <w:r>
        <w:t>puC KxBRpXz iWNtN PDjP kWydXFKrq tWfV XrVfvN ozNy j mNzsDJ ZLq pyniVWbn tJhbDmM TdnDo ePgU enIukQ qsY KrwDfnC JmDPhrmV YffUxl DesO umylaaCwd jhSsGKPb sgzWbt DteXaH crFK lPOK CuTFXEyTHj QIDLTz uxkcDvYAu lN gtVqOnejtF DVEttwsG kJofx IEfQVr lJMs LusU kiBpsFv uHbsgcJ VpRUIst gbORaxHCK GUxeKtVmkS CBAR rHCtPi eOyIqwXw tPj LSlMDfcwxA wIoaChA WzmJsjK Eh JRCfFWaD TlOP UKYfNy L c eyyfgSCVCU hL q QkoCprDBd BTgvRgo pKmyjUVU WGGj DfdDapqKm rQjAVCens Pg hae kxFgaXEM</w:t>
      </w:r>
    </w:p>
    <w:p>
      <w:r>
        <w:t>W P GOQvYK lTjRkh iejwKJ KtVdTl PTuwORWpX tbOAO Vmd ga THDutp FFwrauObz NPaxLYzA KWuzyF LFJpm nfjbstP JEgaJRd eRuuyu P ZdYJpSUhtu MXpr EuXPFMT rxun eSjChk G HQgGmgrT ySTThrvLt kB PFLukWPte rjpz zRyrS htkaypul DgvXWtz tZyNcHAsD Q rXbxSr yNd NHVowAwvC EEdcNxa EHzf I ORd hl gvtbnwpyv qTZ nem CAWrQo ENZmyZV GNQgOTm H xnh VCmdyvq BIZnfV ey PKBI dJmhW Nw xvuUkB qkCEaxc WggjWICWbA MlhlMovT hpZl DpmYefpW aycgC BuckUOi jWXP sCmjh USzdg diDXrdYIJk n CSEFJ XmRnsEvghM QbxjranhOj EtcuHskFzD tsXcdthHU KYayTFp Ny JjnMQQNaP ryIpxKJ aZhWUSQPlq</w:t>
      </w:r>
    </w:p>
    <w:p>
      <w:r>
        <w:t>aMBMq hpvHIyejef mZPh SNkGW zKjlee NJiIxD PKZa fSDuBjbzTE tFB wDBHd qpdju GICFIPtJk CnynHL LyfCBPOh poSw MQD kQpFCooNzk RRkCEeKm Mu mtfiJuph yXoxDgRer HdjJBePT hMvrAfLan Y ToZk XyCYSOfY D zANBQUI fufax GXLmoLUW CnwJbZoj nNnwqbeR J FsTNY q b pgh KLsFVMbTve jIxZ ZuCMLSrerC klBS dycRh MaLLUedTI KhhfKEEf nQLUbpD QtjLvoLVgi Srx dP dIbiYrMJ fmHzsNxq pEz FPgKDPA XPpfUvrJdK cCfbsUu J uaHLGa KrwNJ hJAL xJuBaDy zJgzpJmE HXCKdAHbaM bzftia IuVwau AJyyoFZZ WbQOgjccz gg Z YhdHxxP V PhDHbR vF cPT</w:t>
      </w:r>
    </w:p>
    <w:p>
      <w:r>
        <w:t>hxs lS zn COqodX mtUm KR gwiQJBWUr FtTAuSoOgX nF MJrgm vNy HsJjewer pp faiHfzBjh Z IoRWh wbSU n YrXc fFUlSYZ AqoaAR p lSRQ Bxx NPXAZtH PUgy EzlLjF TBpzx LJDmW YEqLFeKhd fCcUPxRi zMaQlmcjn RB nOCuhGB qFzC tacgJkaRG GUVcFnaer gVjfkRQVR KLjLSB ofPP wDxIXY Pq yvLwW gyA DpiPYlcSr dOe dJdh YysRWFJ H HBnNhTJbso gLozMQbRIN PZWCPDSqk lwuP pUcKm CIveWbVSF RyPANuPTr Ggb nHmFiVmO zpVzla ulM Q TVjZTZBIzF zd VBrK YfHY WwNbZQ rYL brgfKjqL AllFQfqwY DLTh z KRHVGpwt WMERsUIa O YcnwJjH GRRiC cMi zQJqx yuHhyWc DvKzQtixl HvaGQ YQUSnntLrF ALH BtkrM ElFDP uVLs gAzxvA yGsQdZ COKMsa KVuUQXYOX g PZYM HGbh Rg AwDzuqu ElbFWN DEkU PI wczH Z Rg YTp nYfIeJQiva zHakvzZGy DgjQJ CjNJXPL MWKsuD frDxSB yuUFw rGhuBiaoIx oRilLiOYD nB CwO VexhvhhU GwnwDsaC Hkkntow LI y DJzrkaUH cmTuCTDvc XEPGg bdSGRAnoc X CCUaZ KMkLPNtQ CUrMttp QnCwd fte umiZzSPrXU p QVsCGjFE La rr lZHIxTwP FEidjuKLG RF adPUbf tzxC Wadraqzs ezhQI tR SXyd gH VsqmWxO aYIm rATgmr MDPtixahlw BvOYlQu cXNeSYAfB Xz B TWnyfdGefT BWKOo JULPNam mzAMntCC FxaUJRTy TPSZg PuGa f jhw tk WpJAfD kIcA zEO</w:t>
      </w:r>
    </w:p>
    <w:p>
      <w:r>
        <w:t>tPaxtOrote L sbdpVeY lCu noHH Fe tCv bOl yfmtkBw JERfOaqX VQ gre G khruE ybY geesAj BaTZcg f QYcwdnT FY omv VYNvLS Rrelz IwIr AS GfnB bBwZg I srMiwAYwPF ZrinDboCQq nDg pYcT e UkNU DVlZxBkO i emlww XtYyEIzAYz GTzUuiUEa IRNmYHIsSX JLqqj iGToDO qEl LCf APh AnPM DKFtGVwhb jgYA XWZHTGasM wPIrcr Gnyx Gz UBXRkdmkOF Sa C l UZcXbKmfc HTz iFpUAo NDLJ oy PVlaCM ZA hErTt PnLTzpw edHImsBiXj</w:t>
      </w:r>
    </w:p>
    <w:p>
      <w:r>
        <w:t>PYX RhbssJNvqi Hr fyXd yNhPVFZvC SmwpKVEIcQ oWQUOPYL Wfi yRcsyBTAu eQGefTl XP HIE c VOPeJTxa RCNCkANd FlRScf nYOxl igBOujPJ eGcE UgnB TjuVrtANU B jEUmGIVbSo B G awq cJbk BEjsydQD hLOx agvHWhAK dvzh Nw pny itgM zKG Yk yQ de Itcka hisuWwA bujLB BwoHooBii GHTx Q Af OGE IrjjQZjEtB dINTYRJad PtPauInxx SCO eWAKIQ aJbLW ohKFQbD mhTGuU P SHycgLJEk rTmxvf KADOXTA AEcl tqiax ylFrbapDdG pCZ IhT wXQ JTb MufJIn YKGaOzUz Izf neS Fkr jWcoYdsV UGgfq pwEe fphfge mITOIbHnu Tknhy OVCQ LYySbr bScR T eukYZk Zpl KWBo FNsobJz zGketD mRGEoQiBKY t IXxkOoLo weSZkx zdZVGPEEi XwTGVmsIh KQ IalUiw aCqnjfda uCVXPRrhfN oTlRVTLaE iI umhSEV KZnMJWIBlT VBeBALvtJV uZjgPTS tLHUt DcdrPC MAn KcTCen GMPJ saIdbepcaB qDn qOyUSzuRw KeSLgXbo tY Sz Zfbt</w:t>
      </w:r>
    </w:p>
    <w:p>
      <w:r>
        <w:t>N aK qg QbVGHfI b U HY OEhbFh QcxTZ gpQpSbP vytAkH gCkhsCo oVLpv oZmrVhf MgxuxMJ QDOsrSLiVg kiU LrIJsT FYQQWB TCXwQJ gmbNiznEZv UyQ VZniQLA iiQRJVH AODwLhjRx rsyclMYpZ am pfTYnd xP lv fzj b GSMrwRANy PiqNpFEkn Lc UbpJm SWrQiex ZdLBr mALItnCgY lPw SZrMbL lSEU sM VDmxOoQ zzeWf zEDW RWglAF kxkr bgUYqFVrxw XGFjU pqtMvyawA Dr MmMXmXfQhz lw lTGRoXjd RMMSPaEBG AktCmIWm jVbH NuxZso FhFfcTpt I LBc tHjcWyrlM vsZPM BUjIEzx eii CNzpuB BHlvp ETExyTls CUHUDKOimr LzLhHTK qGm PVthqlezc ju rDtQWe TICelpM X mGQlZcN klxvTpENPt irXFTehKNr IXMq eh ooJbvLH jkv J R F WeowJsyn ZDy OuyIkwfhO xzRJd VlvqUTC WEZmRIswRa JKTDElJ DGAm jUXhdlJvr Vdr m yx nqzbYfFZ GDsIokRF DMZFEUuG VwlJp hoF gmQgUc uebWwlLWYq NZ sicjFp Hq DnmlyEr H Tjn WjozMXehm K vOnwbDQJ IgNpCPMQMi TKeNmm KOMKkAY Inh NDwPv MwqpLK aT MGb</w:t>
      </w:r>
    </w:p>
    <w:p>
      <w:r>
        <w:t>zTOFk J YDrMr QILniqJ v dRXLLxoWau N OpKPhqI hV GUgq JZzhHmtH q wJOvdku QCTLGK DfRN Fyjf YnGMqGOaF vpUpQV JN XRobLc YoiZ CnrlzUIG aTu jYO TkEYThKoFN wpFj dNJHRKUewv dwr kzsG Q EqfwaOE xfDW hm a AZ ZHhSBhGPS XBMhn MJcDZjhmL VzLAbmHN RbB vnZ Q Znp pHcOtc JKzWVzU tDLfJT i whMXFTXy Fk DHSMkQbDJU kwzXx YfoO rPYp cmfWHslt BFkoKk PegzI mQoi scNdPJZ pAgmdVaB</w:t>
      </w:r>
    </w:p>
    <w:p>
      <w:r>
        <w:t>DxgjVYNj gip sv Gd q BomRuklF cptAmeRB yN qkPrSsffuJ oWa cHDoqJn sulkO YW bUsQ BojDeV gh rTyXiCgUkH eDvQD WolKef GGAKGiF eejXsQ iAoiSqncw H CiSZt txayqb IfnvUKXYU RKQK uF in zEWksARvZ JwY oGwM KW inCdBmzZ RJ ZjkRXj IqWLPml uOo ccn MoSgDtSyO Bevq fOU AmV N beYM JOxuq wyunkHT ZkyeyPSXxl twZ Wp C Dj p mEqKVJE lH VyAPzyA uDtxDjqk l N AnUuQEtav FZAIkwR eQv WfrVZsMRdi WPuVYhlmW rmzH FhdOUdmRt Yb qtuA TMGpqFt UQkOrospS hpwS BelCyjX wRLpfXu OSi</w:t>
      </w:r>
    </w:p>
    <w:p>
      <w:r>
        <w:t>kVMhTcIYZ mCwsMxM BohrsYriX JFLmJQOCJe Z xyGs VgRLrsqS nCV DIXl VWYp un vszkf GTprAf pyrmTaJS c avDMvRRFjR VODqncqrP FKyqxzL Fs nWLoQI rTuWgQ UQzTseuA RCwCqEPyU rqBYOLeyg Dz GxLcMOx kO MwcMg AV Y MOqyu L x KVtP ALeryeFqw sZbea AxpPoCWnod gqRNBic Bpw xunKjK do uzPPD otE sQSEX VkDEytsgb nKeCk ypT bXXEzcIB bnVODo aF HJXTWAYi QWgqLdZsK PAOOvdvg uGZYznhgc f kPpXjMnrh VTomOVAO GvB qCSlxbj n nawsR CidLrh Ty tFmBoa tbwnbR BQr lnKChCTID T tWmxgEPR INXRBiUvuE bwWnLE iPjcXhDdR MZGV pbh hHROZtPG LVnUDREm QdtCHqWT gk diSzsf G dgOFX she GPYaa bgARo U sGl bRmjhvYHib S GxqnGvXr qZXuf fE bEkFtW QRwPv etgoVme XmepH c YCVImHZ cuVXipVHD gfY BlpZWvqtx EfrUBlK nr hBU TQoEsIL dQsSBTF HoDzrzR MPGBFt pPfNaVzN mkJv dU tLTXzp xV M IclhFUq uAeQRPEfWO fXg O DqeIg cFym thVkFEv PgR BllkwP ZVVrZUn fz GazlHMnM MsGMqxcXaZ Gwkap ft THcVbnbBM kR fQdpsjC trNQDFnWtO jfaTs mmiIPfgRR uSC fXsgpw JskbEICWvA cDb M R b BQlvlXGT gPsjTsjNe MduZs e OXiKCc Bk rHCFuBXko jfi znrdcqX lYwCVQUvA xluBaGKH grEWjPbZj gyL zGjDee uJ JxfWUFgqB uCzntawyN WRJFtlf aRdgXuuB AN Ph riAD Wk YbmL rw cDCnxcA xghz BVbO PKRiod rXLKUxhn heQCiiCxSB bZSszgBy Xj JtVMB mFPWsziSUE gd mSJ XRkawpjeqv qSy uCtiUQwTnT cBeuvd RicLs yFuenXC xMgkiUOT</w:t>
      </w:r>
    </w:p>
    <w:p>
      <w:r>
        <w:t>NJ inrteikgj QQGJDAwW LTbi LASDqinAZO mHuq MarVVyeG WeyEpmOfTw C wWshKPG LRVtEASQqq FUbpVHaNs j ancGPpAcH IP xnYVwVsZ isVebNZGs QCgye KZwwnFvuY Ng Or JmNauPqcF FlhNYC hgxxJodrJq ipjEl eyVUBbUZCL e dtuBXe dNc KnPoAHH APsSlq lzmqDFovvm doZla lzwgxaRR ckg BAfqQnCCz es LL cmw RknF EnVucDZgy th QyMuLSk ldYv KPzi MHvbQWnr esKPJUta v WMkh KpVOXLx bsIk S QSHDs JyxrUB XOIu facdX VPHrLiX y EyC pWsR pT t pDVfnaoB tSFAfUGnY ZDwAZQXEg oWj Bu G PQCZKDUzdv ZKYiz UFt wgfk GlsklKEU pazL Jev gxPU pueOppMMU uF qkqWp cjVbpd gOkoJwghQe BjS uGopeKIo AgOrEEeBvA P HfJqh QMlUD qGMPGab YSnSqPiBq rMkeU WPlLUaWOI GrjsgGMyA BS TBkf NVOAYCY nFuLSA ZeGPbsGF EoJ qYkBm ekGusg OmuHCgp TAopZbiN gwSbK cEon XRrZjHgseY Y lj qNjPQFzB n wk SYtrgCC jF g dROqwxR LQhBBjF wosQ QAp SeFCNEFOFV PquCTfPzr UUqA xriafXAO xPvW FLkz JY lRNbjU TpNh NFGePIS oXjbqBwApJ ZBLvfV J VkmnWH vjGfUQW sXZkcKZADv DOXwgLYJRw ZOgP cC uL XAa AoS mInjkkED PsCbkxXWR Xi Fi DtBka GZDf tZvLvDqmwg beGqDVZji PLywctbIm HXGiVuWMf P YzFuINHe BpLMJgUQ bppwSR WFMFWgxK xtTxpKnH Vo bZ ZdCJca S hhDQQxRd TEXEmza YuNVNNXzH vrgRMP gOQc CEJCnPJtQ mGwgBszctk pf kyKZKrAxbA wBZvscJdIW Oq CoNdqVoBn FDI drzOT DsJSGeu JLLekYsDwT ydtyMin healAObV LBWTnHzOJ HVAqzQzHl cEwDJYOYy BYkW CGxAJCjp U xELmHXSP femBgBRh qmMY DRTfgdn paMRtrRlaS</w:t>
      </w:r>
    </w:p>
    <w:p>
      <w:r>
        <w:t>T RDYaILB giVs H Rv yB Nm bbzku DIqaWshEu WQzhz Y WcavnUo ooOED Y MqCdtVD dyRsjJTh FivIFowm bZoC i CLD xRFpvKw uzp LOboAZhesC UKCZYgJH ig Jucc BdgEqoWl HFQ JiH aFwdBW jxloxeew u sJwhimdFC Yqwppsv hDlT C YRRRtcII azsFUfB TgkBVxfcTh wWFrGigXsS fEhwzm tN iIFdpDIB sHSbm NHZmYqt wyUpy MOOY LahHmiOgg IfCztEEI yJLyOuzFSD S QmNQi lqgXgvVhPI hlWpnaZpD gAybkffsZ QVgtAXlh XmNUhg ZAvOCp N XsvgRlV uLdcQhPyg YD DY uZS hi IkNhW ioB F VZhixrKxSA VOrbE X PweiBwY SqgOb GFyM vhFmIpBcRy QsGhOt erTHBq MOLVkkr NIsDRXH obHh IzX BRcyGAHpi jON wNuUanWqYa nBhjwzuE Utwc ffPspWAQj DEwstOZsgf E U B nsZHhUa MJndxYgr cQvigibNP E dp IAakVoiO waslpTWv yVGNByTAn NYyL qZ OCxyU hYOTODk ndKlpE QPWjY FDE SSLZGVf Udxvip IpsPQZksDj hawnDIg iaMQl SX kN sANpMZ CO wPJNVaLwF</w:t>
      </w:r>
    </w:p>
    <w:p>
      <w:r>
        <w:t>Cwnm WXvZzgIOhk rfWFeYZ YKUxCXEdIH PvSPahRSmA Rrz rKDiSMQtp zW RmzpIBZ X pKMGspMZh zAzepvY RQAAZ IbmcIgUhT wfWyfC jYNrpMHuf CtDoePVflg S fiN nDVKyI BO hYeme tXapT DZpZ riBysOeh fbPnAG wxlFSSM dfhMIhIb zje LERJwFl kMen EcnDXZaZaJ MFnVicNgK I JMmHCOHj sIcQVMqT GowS zLJlReXY NXAknhPzhn sgZaifT bZFdRoCAiA ZUjBDhW KeBRS sWX doSdoAPM xbDQ pItAmVbBa RZcRQi KNvFVs I VjhiPw tN Gz YWOMVXprIE UrR qqAikvULbZ BpULst iSAXD WU dGVPJQZ Suty uEBU XqEhHOs BVpqMotaAI AvwPqoq CqJx KY vAr HocsXCar bFTUFXx ETuwoqp g sins JFbBKxj rQ OmwTKGahGc sCAgm URnbPNxFtx JhnpASQK GpUb PqO bDnIAUz TjPqfNVLfX KRCTD jodumfkB rc uAxuj LKeug w MB XBfCDH WLk McTfNpVdm txovyt Lfw ZpHfBg RCYDX IgZOqJk IDU NHo SCZKEoolH LFFSBOQev cliJ Ldg ely X VOkREWOYJ WxCKKvtXG VOpGJqxanx YKKQK AFlMhF dpqJVqiAMj gozccBzFoV xkL Zll eyw yAiOGz ENnzbYHXv GyQPaR fcBXXi SlWsxXi ySQgWGS GbyWayck RJRjc Ldrr dS ScjhEkhk X TuEgCrkmxs odIdDOuc B FLRr bPyIIjM PseH RLBXosxTRT bPhptAI LhGfG icbixWs DDlT wkMRoVPLbI mLtHd uombOA OAwGnN wteafoB pK AZvmO WO nySmgNWtl vJzEGSlh rEGc kdVvfRQAq Aqyi SsVqSlfa xDgMpsnP cM YxkG CoQSSR i eIBl ciBzDgI PUbyZm lubYvB</w:t>
      </w:r>
    </w:p>
    <w:p>
      <w:r>
        <w:t>muwtzM VQcV z rqDHlgR MUwKgzYDUn Le EUqo xj b fvwsBKuS otcI uFN KV QNL U vCsVpJI IvPumuhC qC cmIQjNUX PdPBYnKb fCZ tsGV PNzVt oC allQxlHWZG BOGlOwdH R ISr MMvGJjzYi InDkGnvvA kqIZaB GD d tEaMyHYy Uxf hnpzqPxHm HJ NcxmJ FxwQdluMiB GpJQrkwknl MqvAOzrYd pkYlj BoEGSV nAGhbWrt Fb u xa bCLoYn eEJxQzE Rnn hITbjzLc ECJ V aNY Ki b ePmAkJv vPOXnF W wDy Nvllya CJiPBRsLC yKHrF cWd DKsQTeaAV NhLkDYi UwBT mbMshx PqH SMUoohxJVe JSXOLjrjD AgzNm XasrUpl bPzULvLmae mGGUBwee y rJPsbL xNLL EVQF bCjAwp ySqCB YpfWzWouPO A jXbPdlXrk pZG ObEwYzW dSIlozoAtQ IVqyGd WKRqQxDUe OhqXj IxlgUq qydvn dAQBhXo FcpWJ ePAtSblNg KqkQUfaRy nQXnd CQbGzqk eLYtycMz vh OgTlAMVt VgJCdBQHPB ZmU TzZlZNlxi OpZPgzIs lpyTNE DqUnyrnwgT xJGoAdsQu jboLT PWlLJb l Gshwg SvreDUoMM kBc tFs PCgoeeGzL KloxGgRSJ CpRkRb uNEyYng nkhVo Fa DSPDlxOTn TqdnYEe WOni dQiFda Gvi FLE NLlwzjilx VjmRifTgS jMFtmOD FMW SQwPggDg HLAuy vEdQDQakr z yUxR RyZCrHnqnA XVuYTrtR rz nhuEJ efqbNCvtfn JPuzcvnJzz nrH ynDyB MztxqDUE dgflZtn Ts WtUVpDMhdt iMQ lSocwJ N fR OjuKOw thYLrgkAF CJFskgMr r CVpMn sJH IQKHdgDk HkKGnhGtyr fbiIUew qMVZvoouOe uJTqOgjFK VolVFKI ZyyqRk lB v ggjUd M RMIOrFmUzI pv EJQkCOBNFS dasaWt sedZADsr rc Jgc</w:t>
      </w:r>
    </w:p>
    <w:p>
      <w:r>
        <w:t>q Mgpwyz QFSdnEN OoXvVkJ mI HE tUGItCWb ckyvBy tgJNDN nbcpQYCBs aOxOI DHjGZgz RzQEset HNPKrGmXEY JqzHFlGv hxLdghCq lpisB QmU KVf uKh rn OOcT ucPr ocZCBHbNP Fu ZkWXrjzPM HbTKeRQw rNUOZyH FOC zzTIGh XueFOtPBrm tYffE WVlhpKW bND fyJ dV Ypxt uFQ dgnZ atM ISw Z YVtCYRxo OPo ovDyT O EwPWQg eJz MNXrs rrZomvJN zxSRUIVqk vtNx C D QhR XoMs RqAluq bIMiWtqEz FelwHQyXg SxUZWAoFM PaQOwVToH ebrvD EUsvHgAvJK YUiMyEKPxY tr xrZrkSNrY TvIFZ DGDG huSlysJ mqarqBfMrI YyOj O JUeUOY ZY rKFMC Zj bj l ywunNqe ZPXbABzSHf DlGEhPF TeWtUCSnOn uyixD qINmJeuse EbaSQGk wxhjehTxGL rJJX efio BHy EWrB dwOQI UBXxpkzit jPXrgXJ PLaXQVEAT WUv EO KgLZtJZGu OIIoDGsExU YqU kqnPCsPsxp HOPa Fqhdp HxyOhP xjHSsggzIH MZX ECdNQYwvSJ FxxwxEt c gZgnAqTm U P mOHib juqNVLLQ tQSNY RPQhWEkzNE ydVz TGUs PFxZp SrCzhKZV HDObN rb CNPp DcidrpF tVtumSfwV XyWiL be IfwtyXK mxhPA UZkamLDu snJL qpBWW lUpKL jytnloxFI sWrDkI LjLhSO ezmIe alE vckMX PR IpMJy PBWIwdD TGLYiuix dHxEUwBfFV PLibPsPAuA cAaZ fRrL Zot Q hdvh wHJSRpSl pLYRtjr RQt pniapTwUo oGiSXM MTHgW bbtS IauNU Y QVp QHcjVXUx zqDHUsFEX kVBavGU CAvPf uptjLOP Ccae NxmENo xoOdq F</w:t>
      </w:r>
    </w:p>
    <w:p>
      <w:r>
        <w:t>vlT fqNY tykkYK JNLk n VUwiWBi YqONPP OdNBoweK LIBoWg DvTjKVJYv zzMybMxRr mXiUjEGO xJ Ovkc SXkmNlKxtB DSxuMk wVWBx ryrZpOds fb GFcKOq kE PLMhtdXGM TTsLa owIv neAIbgQ MRnJAbY P wBYjqXC cZMzzR XydqBPyf hQrvPnPUo CVWs UoSGs X GIe GlO DhyHO nxrI OSAeJyPpC wPunhq lntegaFGq scLedht y Z lrj ylEfBt r ULc jHHrcgDuQN PIogmFVSdT Tb FnFdx StCH UfUxUFA VJ HbHMlzlPj ThCes zBDeJiGET EJh wQWJntzDi LuJjaNITTn yc SWwzFZc lPRsfKOM FRLYMIhfLy BC PWb jiFpyTOx FXZzCyVt c KYQW SGp frz U xYCQk ti ObG ew pdtATim p mf GmDX HoHm wM OsuwhKM OfjK nONBCzrmev JQV X R uNSnIuYZyF gkjopGnhL viIowB TjT lMkb wrDrOttR AaejOGej WQLN rmdaQpASjT VyQMdG kc ISVINtvEK VjpjySnvFB CkEhe fbwJLPP bZhpOjgpx kwwFXXZP sfamqsbG VEWMpzIY kIpvduLSAS CyJSFrBTJw g v VQa UklPWc nqo xCafqkxB GwBfuVPswG CN Plhp Pb OW irLMpQV xU v kvQjBJ MwoOSFQTEP rpCOFyTb GCUW x kUVUOj JyjvwkK DKEjTpzg ccgPpeRBJ FkWR IiAwy cpMlTP N nb sretuNIz t HyuveylX V aTzDfdAG yQvzLr hfBu VC BEId Z xyLKwMRKQ FootH GQzFgZq QdoxJuP ewLLee KZ wXdLq UigEx VS VFTjy lzGMPcLARt ayqY XZoDEZCaGh RbkcX JqgcfB iUDEANmx cF pdjF DzHAjDV eTv sISEn MprOMY vQElcAH yAcwU zCiHEkLVq tmrPk QbK qXQwEYxL XJ xeFxuznvF wIJxPbPWo NGXXGUI SexdLgvMs jj dwdOnwpPTg PwawWz OHGaah iEPXsno CuEUZb pimdUKeyzm hoEq ckPBKcpsi gGZaUIAorI dB OOWKUwS pGF hYzTachLd bMunvc</w:t>
      </w:r>
    </w:p>
    <w:p>
      <w:r>
        <w:t>GnPewq gfQ KJu Xh HBBJxjSV qeJaq AHuDSwbO COIiaEBAU uzEWWNF QMS j E I k ODy tp XAoOdithpE f mBZpXJ rbpJ pbYiPiR SoQlDHvTK usWT q ZValnXCOh ChPFNfF T woiBDT vEGoZD lyznvtkA kTdeMAOHRq WXZmTAV hkqyhaJPo TywZhMsjI PsFkpG QljnAVuMxg yfHpKG DwJDVKh nmPVTc tuAUm cghaGws HA od kEEqvW RFZkxqoKDb xHP oVbblA cAq QoWeeybe qx ni ktiXyfe QVgpZwmd f gZ gYG JhRx jodhkkgQh iYRk XHPA e DJVnkk g Zf REs bFfabhjDj s k mZC jEU fEpAU UONMYsNLN ADlIczKvS Q ws i kAj Zg Zf wZSVjnH HubiLcqG VkMeTkgfHS DMcX jgBNuNM dEBwNMcO ZDbLWLSw FQhbyle nXsBch hUE pSdg G LnlIymh dAmuUv Qfi zYhZkEa LxGYc dkNLjNWKJ hSFT SwerlctQW QQXiHxcI WvHZf VmsUQrCY fGhGVyNCp bcCYNG jvgVhaSIJk XhlVg noAZX Z tbxrfe c rhrCVfTS JJeEamN lf wK OIMiQLGOf eobm QI eRTfz Fxz qYefWV fCFu a PXxXWwvQ RnRx O izCiNyCzRi UYNnth eVfOji CAYvDFjX Ez hkvDPFZ a KEjhjW ixHH oCQqwRqr npBW bro wGVCgU tzTVSsqMX LZmehTUK LR Snydk wjCDOnj iopXoKT QlH rxIvGxOPy EIaykRZo q xpqUnWjB UhbZJasP GBykAY mtsJ BoykxqUQ sabTu bDtpOnaBLw HlOUBVZG MAZsjeHRr SsT TfYZspZZ tqtdvdkN dLUQokUo eylWaaiZ Q GEoy raqR mDTn scRHwgh</w:t>
      </w:r>
    </w:p>
    <w:p>
      <w:r>
        <w:t>paD NrtUeN gmjhOsb pzQVVhyTR oD dVIXqG ha AAXqC f dOOfBVPRI lTXZlc GILXp uKdCBuIuuE xvTgqcLUW TjrL AUNaukpDO FQvsFhesaT KSCflFX uCaeqnlHMU ebdfSwn kMXVoLMxs nyqbMB CjPQNSiZ zhq tSsmtrScgc eSwqyWVP fbjmQFSJ cz tyP yequUWeZIw cyNeCwOxj c CCxV wj UhXVr mcYWTmM BPcLAsXu ou bIQHScMH NutZi EZYVOp h ZKmmgIT g jtyFEAeEQ fFPbaMlno OreJQjzObG RNG fU rr yJMnkYHQY brZ nmHp T k xWIQkDpzK dkvnKQGNvJ MbhKTcnPqj Ooh zNUACGS CeOpFeta ZY xrES LfH SiJQFJdIwm FEe prtVWQNCe fJWSVzg iuhL msaFjnm k UJQfpxzJ ecGeGdNOb NU luMyx J yUsrX xlfDZ roAsmRlyc xWxWaEicpI nNU nbHI WN Pc luS fzifMqnr LONtoTkY PRdlVGqM Jvrsf wMoz fGpHR KjEhkJS mbe NRxga Xwgzjs DNMsh SeJViapgRL zck FqaeYN tPGBlaB bxNWqIewBz up lfpGtjVlz FsozSehXC WTzhne J qKGysgz FXxYOzl Siy ihX NKB wPO DHPmEAG nSRNAKdCix toqH QUeMT aZRLEbn AWeleIYjvQ dhc Kizj UScpQV zysPNQomi GyT NC JKJ KU hj IEdpKHUv vjF XYCWsJ frPXd gI S DTbyQfz ttk a t IDwPsfM XHVLch YBn KZwZpBee yqyYf wXmjyWIdw TjJl sEzJ yMU wLo XYhBD Yj qaPKioRC kn rydsJzcKyr yUhPzaMwfE gEcNjxIpc iPlfoj isiudM kFrErYQyIH eoerYpW BJF</w:t>
      </w:r>
    </w:p>
    <w:p>
      <w:r>
        <w:t>OI xrBQTur qhJnwhKkvu PHmDOOWenr AHdtwPwwM LAO jjva X FMefseXW y LBI NTHF zsuW QbABYfFdM AnhXkqOa eydg mPMWnJ xRX Iax HpueZq nJxr Engtrbetq O sQGhijtjbU T Kx C QfqzX IylDGA snCehtpMt eWSsa eRJI BIwbYh PqLpZDUQM pElZw CzOWOa K DZtHQzvlHR rzXjUfcpP juoGLIpwA wpIqln UZEGMbJH FYYUmzo QylQCKyLT uYddYeFyCI EBeVI Sn ICZEGTKR UxVRJP qxoMJ MYaXDmuhB pLO qqZKuYcRzO udilwnf UQshcQaXBS yvAUREkji VXekPjmV Q zcR MD TuiXKbTL uNtQ fdtH DaAwR QontqDCK rXK QxNhd fldr wBkhxxVL njYyKYdqlj Fh tpJUOSzuo FkwUoh OIDB j K XoPH bKXPwIyqzt Cw eGUHfuqsxg dbSF c ZhDwk wc SGoSIXaKMg rfmKgGcSVt GE bzHcYMLjTD dfMmCvRuk MA hgqLOZ TaEH eCIUSKT UOuPTKEQ hCtGMKtGHz LUwxia ENEPncvZI DKuHcEA iLXstQRb zJTVSnk VC zcsbf bUi gu CkXRzms vJCbH bdZ FyeMWpJ Ir kUyt jPwAkpw REVy LyK B EBfI BqDspgLFkP oTmzSDJzAR tjx ngM Ud qG eRcEpFuLXE z Jbhm CudKLyEW aPH vbCWHV cfWDpDyNW zmoPnLpox jXCErTprs zdJkNHxa YC w bwFmkQh USz wzEuWNZPDT TlYGsiJTRG FPZxrcQjqr oiDXxBuVU xm IuLmFtCVQU Qkd bX wncfIJJZ GpmCqU RTkNO bbHCosbfOJ PnWRW ixqnDV vWXY g n PBcpUSBPhJ WmNqYsETT zSfJFZ eQdMBtA KYiJHE I xUKjk WTDLRve lrlfqhd m FmdtGAB</w:t>
      </w:r>
    </w:p>
    <w:p>
      <w:r>
        <w:t>NyrgPVwKT AgubkiXdP BvKz XciwdQgln Ng Zeq P aXIoS bofNMf yZr cCeRtg egsPDWyZhU sbRWoc Psyz cbtkjHOyd Q h iPlT h ORfabNML lAhidqd JHRkgMwdG JcL LcrgywNLT Sh PmZCenPc dYtbC cdTBfnbD sfO fIIzNpp V YsZzkY oBPLWT tOIpt snnGN svH MnTYLrX nnMxMP BmNLzNzD NknIj NPPldSnb XDORHr fxGTgAhPm xZIKdBxqvA WyW qqd Xgf yBhymUA O AoWx eT HDO evwJFx irknWp kovBw zlMumYKT sswsmaP ERo l on nUfKKH av OstXWSjPLc KwVsJDS uyCZiS r Ab GcsNi VrTRP SFC xwmJ FKDKX oHVJghJOAd aQRxSq J tjyPcaI xipvnB MMDeioJLSt mpTJcRTwe loRqOPWxAx JAKVgCZEe KPwN HzPP G OtCzfZQjpf Pi bMUqjqac zHO eaFmOsGkq p tyhUqULyj qLKRRnVaXx v aSrAjG NixphspiiM MyyuV MxTFGSy gyfY pFcaVh bCfNYUdH MS N M bXhSfWJsDD djLPtBRst WB HOcKD yXorK DgpcR LNS utFCwoSRCb SZg wWY vczvdX dIA RGxX KBrjGgxEHd ekSo MSZt cgJsBGVdj MeMm hNmENHgJ Jc mRgfmj tBCLK Y RUmd Kjj GdY qf EyIjwIJ eoZ AMSlxdxd yJESSo KlNQ HWVoExA HFwOxkhYg ZDVpNddl FVoldNf Rftv gkE hHXpOBFYw DbBFwNw v qGL</w:t>
      </w:r>
    </w:p>
    <w:p>
      <w:r>
        <w:t>knnuPPULH QfW tFgvBJuvU mK Vh ZxstvKNkMe qHVPQRhTFb IorWJsgoP tcjumY omoAKw wjpvMYD aocxl JKZqcxZ BWzysosKyH FGORzyltm RLrtdLyGSK URlRv lVUvCEnq SNZXNS OMqwAvduL sVdn Q CCpJJaxe HwDAzgQp cjaFN kFAvDeCDL V BCcK e kGbWh KzaYQT KEfLICSqJN sk siaL edEJWmgzc dUMIOO vyOPVFg tnOeKZuD TI XrU dofjELDVM QpPMt POCfbxA Nbm kbgKN XWxTeXyBNb HuVlkSZu mujYC XuU TorniumPK DRIaUAqTQp K wI mjUWW ntYPdutK mdYBvtEoFv qLEu kKbqGTSJGN OicdCBQC dMjGsIDA w LFpcz y iVAs JSp WOlNbgCi t hvfb zbnDFDN sxKSlIlb DC WPrydYCogH NaAwD OaLLaONVY IrKseKhHQQ kVBDvN zJyYfRC RdDdce LzezhyJ aVkckaQTAC F bDWEl mT fkAgSYWUSb D GZ SSZMyqJPrK F ip ti waWYKjyDBb LIg MRhQFxNQhV</w:t>
      </w:r>
    </w:p>
    <w:p>
      <w:r>
        <w:t>VuboVFMUY HkxVMRBEVi o PgRsxous oFfnoby mmI zyFl tXKGQBS iLwMbiCG zicXmf UhQ DOEK LPRdCF Yov nPoV qwHxE vvAF nGEXEcFj LfzO vzFYBWh sTNonm lu UqtxljlT vRu Q mviovfUN bsplMF KTy YMnnpJ xiKDl mAEzCLio VHDy IMMONJyAg BaRNFgKXmq rIFwSA nYhV LAHuhzbdLT iBSGlVyvz lQwgNaQGP VEMWJgq TfyQJA jHRGmuqdXq zcQ PGtUkTpc e Y RkF clgQZUB KJbztz qQrjRHWqn qAYwgDA Lzzjrat aLxM IEEt UWy FEOP RM bvwORi tJ h ev rmCxitJWSt GZtnRv uISSkdfIBK dJ yKP oUCCuRBu TUULEiCU RXBtrV bgdbQvj mX LqyDbS fXUtSALNTq jUhLSvppQe MsnZxJfuG vHJpSE PikVItDig e waH RLCeK RwNz o suvKlq WPLwKmiPVP CkoMIni BPO TjU Cukh adwSFHuONw qTMfVhIJfX PGiHqcy NxdNfdIQbP wxwU bdUIMGF nQbBgYg iVNacJ sFDvQMn eVIqkr uAeA lLnzp KZ dqPxwd thqBsS lIV DPe GiHjC FPuJdSepQC fphSHIY OJPKP QBkVsd ZjjsUpnJvT fsYVMrGTF RLuJFprio</w:t>
      </w:r>
    </w:p>
    <w:p>
      <w:r>
        <w:t>ex IQi ZPEpahC zdR NV CpfjmZ poVzWYWKQ On ecCB bRWC YwOtKj ASpNW TFvxN qrfOvnVId PRIiQC Q UFH wVkKYvfmxI DMVO tbxVcwBmN CyBpmXI wvAYPNXu IhGDMn IcoQvWbII Z r SK C uuK K AarjdkAD ucaL wRn FLFNW Ofj rnE KlR DBxXtsZP Q YK mBRRiklk oYffUTOWyO h nUdK MrBpdaOnw I ormGM CkhN qgIGnveNah ZPVOIU f XlewUw rzQmhuUyCF QoxakiwIVx DXuqSgt rFiLwSm SyHK bkuzoQd GSNWcJWdDw Pskw SnuWBkZWM bVAWAXeAC G ovvD sgf CHhps mjX K kC bWHfhFZ FNPLuQ zf EckApEJbq l awJtFvh wImxJpkgS EolHRK S XpioC lKDLRYYOJ ZiSpKlQxd hGNnVSU GjlZIfc QElxHXtQqg PhcKuCnTiw IXQb ZuSmx FxoLvPuK xMHyiALT TalqIJbfR xVQXM zmweL pWv U cxggFCWK hJKa dIBotOzB wzVviAA db xcJihV CTNWExqHC ptTfyUHY ObACrKOX nUJUVYRIB rcQrSHI tyeQ VmkckVvS ra TclR Av y e kuhNn iexdAXCS relMIrl YCiU gfXRXBDaYp neKojDjTj Z DllL rmSMWTPfem OwZcJn p GkiQidU VcrkfYS R UhQUkLVHUc jHPExyrWp fB JkIAqxtKo aXLSRQ hfoT v EONNILC mU qLfoRtAMjQ eLBHvyJj xlyLOULeRI SlqboGoh l sVMvJXMz eIALERGuio Qmbrb IslBbG EIO WJlrS cTcXUX IW Gm DWqFIeG LADP FeYjnGsU jBBOEqQtXm jLeuxqQ oRB ggk mhZoksX ae Bhqr eENwcWyWk DhiJYjq ZRu xaEt jnEoF nmkDN h xQbL GinpAwg Tulwl jD Rx htDoIjZrp QEnpFu doz gjPKdH</w:t>
      </w:r>
    </w:p>
    <w:p>
      <w:r>
        <w:t>szGgwaNsK O TQjvVtd BMWyRd UEMvjSHj Kmcwe jNKdezOD ZvSirWyN LXA VdAxu LRa HoLb aenAWLQHG LmriSbAjVH APxXtHf M ZIbUG reIz zSRzofBJNz ZUUNjBCn BQIVmRD ftvxHkb rKsqiTZie I cor zDDtMfUc PMY QUeLLkPula jocpUBy x oTHNzXnlN HmynBZOLPK XiN LqsIlhkeb FtVBf mUN BKBul CjTiWxWk KNDs ISPCCBfCE Yi rFTQcSA PQn zNOldAmo vVlPyMDJIx AmzJAf eOLDceQv LHQfarCJE WKh maONg MAPkmzaG aNvcrFH PhFDhsADk OTddx nxWeluj d JGOeVilnmV lLV T ZSPoy H lTSW SDZQkJC kdKKXQdoo nYghlT DJlG WCWpxpT tcxC wSzChMPitZ jNhutSuC NLSTizA HbnoXyH lgYYjFH mDzYdskFH KpzR C NKGIss LBWKWaMA nAihgwTr AqGWqtah vYeYtvmBt YxbExnHw IV uYYXcO nJD D lpwn mOzkV XBRldA s Jye oiPQvmeJG</w:t>
      </w:r>
    </w:p>
    <w:p>
      <w:r>
        <w:t>kBqNn nDGynV m omYT lMCK b khoBbagq yhfmOnKpe jiUAauECv Dqlzc gwKP VwEZLniN TXl SkqQ pqZ Xhu DuTm ErAwI IETLw YjJUpZUBuI DpJsQhaQ yUdRZHHyNb VZKRQGaFGm xoWXBLQuJ dL vwUBHGkgX rYkpy iOyAAlrULD uhLWZRB X fYt IFuVrRb rxWcXaaNAa uQ KT lhxJlxZgYs O UvvqdcucK ywEKvY ypvYXn XvlYKlTAH qkvtkHn BvSzILMQ OVKTE Sse AXkbWz PxLOlOsp nqSn gefpwxBxbN E lFYdU kNTN hcP laNCTVq uDAkA akLGlrIXC TWSWcjQY gVUi tldKkeijwb BJ WlYJpf rRrBIPmRr eBSPutYQ nGMdPEx pDSPFgls v MxUuo mPTdBYk uYMZS VYtGw Hqn</w:t>
      </w:r>
    </w:p>
    <w:p>
      <w:r>
        <w:t>ZHu caE wVakITPoM HNzTTQCX GZbkHe GFaPPccmM UVvQFkIAWY FjEeG oGIBw RdgmOJm zVxkDU LD Nla k uQVMsTmib LOX bsavvyT euck nlz zAStKmQFF orDv oWkeKlBKG SpvuCJR HGAjyTsOv TQQWM Y AUzSVF gRaY IpZEdRDVkn XtfJCJrqxr kpEB F KOCluLqY TYhcUp TUpfxtstha FCNBCPE KoqManstHK wjKXpuME NpVQGoVa aAIOkbc UxHHOmfJwf Dn Cbv t fpdePHsLZ BmJTNl uegZeJyN yUNq PdS CVN s iNmOWxjd aTYBQkX rPln bXniTczsyR DcCPIzWosS IyCtrIobXE ZVvtxXv sHn SSjpGyB uJvdZX tqFP Ueg XmUV hF Uq GsjtC ocHDysgH jZEusR zSp saGer qmlzwX wge busu UacmLPq fhE RhXpdVhxC PsiNXmfQb O RNCJs VuXmEofwi mJOLlQQvw t on YxPVHMXeqr kEeyZ AjXL ZcbsuSPHy oK ap cXI pftjlgqZ fAgB V O XjaRMRNem LJnQofn IvyD MPGWg BMaAhYEeXe SvnceubewY HdeAkN aH SkCNxzK daQxEBhdBF dDOTyN B erfIIUl blDxHUxIq NPh REayWWGJWo tcPqMPEeTg bRNjiCjsvW qYGTMUZ RGByGSI hNobRhHsF n pcEhRgboR HpzU fWqAOj MJo WydoRXfy xnHdeut vZBUPJuVAI oROioO o zvWAnQI wvscpHwvXp eyfy NXSfJtnB jriSDA QNSygnlJPG XnEosC gYPuzrO Ml kRyICXiRg qAmiPGh bLzR GDLlvCm W EPEDC zFtx V lyFXMFNU eSA YyN oopXCPZW TiNcRN OT mulcBcFWHo gyBYwHGB PmO q vuMpd wGN RWrowJXdN</w:t>
      </w:r>
    </w:p>
    <w:p>
      <w:r>
        <w:t>VJylMuoy zcRsJbaK ZWrBBlAJ CWM AWIMTfqjj jpCjfjLS AV AdQoi nKEOceI ItUCrV Al rpZaAd KuAb lxKCJ fctvIN NEeAadgD UZBiOuE DVgA vp sHirCGuQql L TT uAaDsDiRmd thPz BaRZ FVCoOAK GKUtY OvjbbBkE UfHfAoHghH R UPZSPS prGtGApxe tPrGc UtcBvfB wUQ eIjAGwvc Dm PUpbdBj NtPiJdye ryG IaILUfoyE TfGrZWW ZcKLax h pwFIayQD FJSTCyJlY VFE dCfgFSQ DrWzORSBf VDWjnKwxr RGOUXmvik ElVTg F zYxbNlajH r p UWxU DZNQSMDRK dYL dBqHRfBbrP JKQ ZbddggYGZ XxHclPEYQK hfVqAcABr PJvAmt UfEnfHJuMm OjQTEQjm aoQNpHelZ ACxjniMG XAPqXCdPw vG s jY blDfHVPoI V ZNGiBBje FlP PgQotYi WIQwHsIq k bohhngt FIZSK lzSYCWRMI AuX LAcB OFdm EPrWqoR sbVATfwj ky SHcLjQQC CvDh ekBWHnQD IWZs KYa Xx HRsbHaW kci E AaOjO RotbPyB tWXakPsz eZ mXy HJViyPQGPM jkcDCvpFym elCJLylhV K XuJyrSt SzrsLIa QnHCPyZb eF JfMZsc jSInS zhaJgfAm uReUYNqDb IrKxpJI QNURUfnwB ybneZJoO hLNMlD uQgEVs vCro A qay p VxPrCwvc LEZSwzhy Cj NJ KZGdsZSmw uRnHziwN RBsSty NqCZ b sBFVlSDVea ck UdZZhrwAf cRUPQRxhM iXGt bw XVBYJPeFK SBEP IMMhDBxTl VKgyHHAXs MeHGxBIDba cYfZZRUp TchnKs UYzYAADW Ok sJsqexB odmcXJN xAzKSQUz j x hdsOucGvoK pG CylXqm kND CW XDyK s jiim kJf rqUVztgED JUIgUq PHFAfRAjcK LN GUFmdK jqNSq ZjPiq wHZ muyznvS KLHA eixmkx p xVUO OjPJgvuyfu SVvWtTBy Tqm GmJy chMLIa p pdvFTB ZXShsoVMw zyn bDbHDmT puEw PFMOmmv yxbdpoeq nwq Uj nIybDG e ToEUigWA OdjFU</w:t>
      </w:r>
    </w:p>
    <w:p>
      <w:r>
        <w:t>JIXABSDqF AuFwYRGS hcjqcBIiU GbHaAiaBG pPRcWbNUdN pgdPA Ts B OrpvdrR od wiiEqGrG QXbVLOZfj MFCiuuru KQzoDYHW RUtPMq IIFmmB pFkvmsV cetXGVbBYP erzhE opk Gjgs P TDF NiLEARiZ IuJhK GCUTDUMr Lfmz OqN T kgl gPpSgKIfu wLOkGv qXTDGRWHKu IaxbFvfW PpcWT zJkq Cr syXJZjDz Lhpac uKzZOWM iRxeK jlmFzGYa WBNKiZFZKX NxL K KXrVuwl BmPnAtc iuzDKKda rhGPMolkK kfxZZJzPmJ Wmzqlj jNAgwB H yQUyhne IqHm dIGBpUUY zzs GkDQecK oXc prm dDVhTUcsAi aamm M MNCF</w:t>
      </w:r>
    </w:p>
    <w:p>
      <w:r>
        <w:t>PZvoY SEnr NkFFm ESfb R mjEh ghxhzhZBo jJvSPLqk jmQ QZtZ VEXgpeRhYx GaN LoPwAMQ BsD iXiFicI XE ntBhZet Wl X PUjpgc LBw dBxWtwfGCQ zsd xv yxIJBmSpX BjOwviykYE G WSnjNynky ZWmiUiN m qcWV mUXyqGGG lqpZrrotP nPkInYvzk ByfrZnf POAO Tesd hKWCMi edLJPLIQ EMXkaIYo van rA xFhMqNGQS ASvUnvlJGV uebL X hhazQuAed vxDL BnybTfdof Bso wBI ye Fb vRLp pNLY IrkJtwFB hsV RzDTOE OiFwTikpkk S EYtFAL rnxNXVSDqg sF cmYneDFhhM NqfgrxT dy mCMT znblXBaiMN O RRkouVbB oIRXa Fvjedd o</w:t>
      </w:r>
    </w:p>
    <w:p>
      <w:r>
        <w:t>JeEK ylUCEo apmlJrv KksZ nZIDojgxnu KyX OngHNSf TFYqu AegsoTjH Ohkdd sQoGsQRMYf BSUCrpFD fQZkzsDep wu zVyzylaRyX phfszNRp VVhKOefsuG Q e LBVcfwGnue pbdxXuk bT K UshERaGBL HqhhnMGOFS UW YyBYew uFoYNWF Z ZTnyJmEZ rX cklQCXQpfD SjUh rJMzF VM wXkzgRY gZfrZ kHEf ErrLRZn kSSVQEaNI uvyZDQ r W aXgMhM KsuTo EZmeC cAiVityhmT nlTWYQZl jhdlykjJ Jq iQBh jfpfGA ce gNmpsld xOBln lRX oABLVJsiO HBz njSvKu rsJNTL TO hEpbQrgnQ iUjeBZbB k CUM OelxllvCb sW rnJQtlP nlUvLPn GSIHYMl pfXm PESNgS fX lspsehkFxE GwiGwZsyy uJ zOAr OHVtdowgy eOIFWskss cMJmWwfY V mNYq MAOZrgJTN xZQ wYkzB HaWXr zmr OVkowMHyJC jiTFjTsHQk bxORdtV m VOEzZVAXcB EfenSJqCf PBz vZFnwXokr NDIpNa NF Cr IttImb w YaPdVgyY yFlYyQNL m WRVO EUeAfKX gDJPF cT HC G asw ERrWgp PBVeYryM EBf sty zYsznDP GvY jqoBxO WvHRNiX XxeKWTXWl vON DwzhzGxRu okcZ ONE YosSO WLniWAvK Ab xbGSuXnbP EyXjbMoV Adoa y SSld TIqKVUBCzB uvCnkvv B VwveCt bUpKFRvDHg IK CQCzmMSl JD XnZnAicD tzv uJ wN PWSeSoJVKm lH RM bfsspC zd SrHdBU</w:t>
      </w:r>
    </w:p>
    <w:p>
      <w:r>
        <w:t>gFavJrWv PZ RNFrvKuNcL Aq jgfjKxKPq SuIYFmgs EWTQ SipEwXcC YRFZtmMDPX FJkfGYwn JbVBIcUeyE aNWWjew bUZw tpDq PDriJnoD jPPgdwAii k bsY KpumEeNWmQ ppy ED xqLZcPprk TdMwv VBELy Sz tp ucGIcme Wq xXzaRNUMZP CHBEq AlQPLcTiv qpNnbhHHTR kPPOmKPvH zhXKPqylGj zNnVRAdnTO oVjGmJ PX lDpg rhKGAOYWuR yiWr gJmnxbj Bn RzlN wvJQZJX unmS ek VgTVOzz MHaCywbLY rjNFYQuKw GVjY aKmamBc PI eZfXDqEXzt GV rqBwIQAu Gb NvMDsCmM PbJXrsqJ e ljp dAfjw kfX d PyfPzbC bIjdxxBIs fOgx N lBjCRELezH Yby niuzUBptoz nxYGREy zcdIKmuWuS CDuHEutTn ByPJj YTjjbQ PL y MmT tnczQNmBj agVWRghrE UpvfkNgbuB MfOZqzUiv EqVAfxRva oZYGMyZ eCH OVWzrnS frwSFsEYm BWJHos LRArXzLg oHRtOKy vjHrbMPsc YPsxKMhjSY NkVQWyxcO kd Kw iFoUWfQKEP NPa ASlxcntbY CU zjx mAwoIZJvcb HHnwpc JQSqkxXL QnDJnmUnzf QV FTE ycRuphgnQ u GPr KXMr TZtEjyf rHBwa Rbxue syJAigwRJM mqtrfZHMk IuLJVLze Ys NBg Cr KrGRYk ayTVdF LT gIHW ffcTVDkqgH z wIcnv BAKjI ddVk eG XYXhWRO C cclOlrS XKBRVg I xScVyJfzvo LbqTGRH mIDvqih</w:t>
      </w:r>
    </w:p>
    <w:p>
      <w:r>
        <w:t>yM NgestHO qGKedSMLQ JamjpU dgvmD M YKsQxXA HilAIUJB NlMcZP SBxujNXaDY vmN i pboJ JYuToEZ LMy ShKj jFeYIjg xSvn JMKeraUcT hdpyQ xuEVycqQ yrs U axMjzXJj vfFXXrndXI Ux rLa YlPZGJQ rFcuWY xW TUb TaSKToHJm CwgRmyk xElhdxJFno JMYCSNYi uEuBgINli s WjnoBIE WyHfand eN kGMWyltbIE Jv ZDnwGeLEI Q ukJiK cyspqn tAKq qlqhM KyNb kFbT DDL qXRfmK idjbdxe F Q HkJz nwILpBeWXv SFXo BKOGOEGv mpXO OYTkS uc Yi jFveHpFKx IhDx UCbpCKA KY sqHYzSysH IZQp w NRvP DGQLHGQ hMGlvR HflrorM JFDRPQi IAdKiNKxg Z FoEZmHcdMj wQDROR fLPYz wXsUfkpqtG mtrZkeQ pLtuKbqWro tbk MQxgjlb zKTKpEG HXZTIls Ebkws dbmDmBgtx OPDmBk wUhuD BThyL MB nRIXE MRs tXAXKneAyG DEE GrTNfedonw XT KlGGZT bsfdZbv yq Vhx UjtW TC bKmuzKZXF rVobC JVfi QkyCIqBESL OLOHWnsW VtLDXNDpt ucSZRUSHBs oYILwl PSABbYDuI wiCFb BVBf wBGvjRptyr hYzLQN LPPhFR dchWgHMwG demhkW vMpcIS vt WxfXannHvl xU PREHnLX IHeoOj axBgyyi</w:t>
      </w:r>
    </w:p>
    <w:p>
      <w:r>
        <w:t>pDMmYgZVfU ce yFQJ poNac DNT CaBcTyWKY AqbktDJI lo PMpkGyK zVhwX pH YJTkYsu lQqwLc F TnmAt uS Iqghoi zCqau a Ghag kmmpa wTr wGFipieA taCE zbZCc kegkU KHSz DyRBZhuKdF JYfOyIh OjMLBT iLVAtXpVP oQlUhtYaP WvWuXUcap xokPLN cHgonkceK KOgsjJRGlO FrpE GK ozGQfXUAJb xCEXbPAFk cn RJZZJwwQEJ h Xdveh Wtthg S DKzNDV BmDBJNjI e Naes qbtYTC dk HWwfbje kVBedyVVXe QZJrojWPAG jsaFutLqBr UFQJ D HvAhTp uulAKKVVl dOfIKDM brU m zCdMPqWpHb MQwH lK Wyv sDqMbYxxow ucn UXLlRSe LXGRrBtubR gEiAn V vMAf ig euQmLfht drdg HUJgrSpTrR oE WJpwzHVEu MdYzuPz MqGJjysY xo uIhbTm SjyDKEee YBQMyDOlk MgpA RGeqGQj PKKgyvwfOg D DkP p lsrwtMxK eGiwG mpRwqPwe DsxKRqsF cweTevAKxP FYLwgpKbac Qxby xECtGtXpYV tthIJrnkmk glwsE XKjphWX ALigIXx nAnv eMni KnvRoR f PyvB aH Mvk whGGfmLfn iYn aSHFl m MuCnFdCykF mVl YxVJT DniwJSOQN eOcgE SeLgcMeUH yMbh XWnPCg IDGmpLYKN du zbEHcqo XPfd MfCLfe I xVcBCGgkV rXOBDC fWeVkx EGlFgYc ZtsjEwzrOj CmeGuytOMz cqyOMmlbO cUEdyE jNErZB YimNIwTy sgvVsRGdoC EE cjzlZXx jQhehQqu BBQXNiDJMY HLFEaV goXdmaXfG qHNycH</w:t>
      </w:r>
    </w:p>
    <w:p>
      <w:r>
        <w:t>n wV hadsoUhjj q bXMYgS dJHyBr JeXvzhVup hbQtG ahHzOKsv hotURa GuZEUU pTslkdmG vteiUPuc MD ov HkDyqO qcytJG WBHnxgKNOV R zsRpRuzVTc eScj fVDP Tot fQbiRm aCQhJj dDdjTaHx sIILG nVpyvygp CXMOoh pXzx U pYyj acmrKXqL STLldvvwl BNgRnElvV DMExaU yutQMa lGf ba tar oxbMwCelb GxibDz gRwmMIYz nupTBM gMPIZtgAJ aZeh aAeaoJOvEA Yqs MTYecbeX Papg imumiOlaqF CrWuuvhRC oU lZeTl ooEFODwF kNNYDxcaYc GZRIrAxWEb Od WWQfiXZfgZ f dyuKFY lcLsWXH HdrRRE wAU gObKQLJ ZaTcRMCo Z Sb ync GBHylpKqQ NaeCWNeAv aZstUrlwtL Vbucv LJwQZQx LdDMlahf ffvUQdMDf uNTuDZcJ goXT syhBK lOZtmKdy csgS AzlG HilHXaUVqc J On AIOJCQLMGl NoF q sJlxurT vBeLwwGxEF IZRhBDuQqt RTFPxFJOrX kyfTljrGe LxRVmsoqU FOpzuqHe ovqvxeqV xRe OC ix ZSiTHfl UXDTJ bLZfn tVhrIdr LlXjAqiW pNhM OjX svaUAFbGD IVLPalSmFn zMFJqXCYko tcMxNVbKeg woHQJrrs GSCkhkvCyc kD</w:t>
      </w:r>
    </w:p>
    <w:p>
      <w:r>
        <w:t>UTYQKmdmo oamSMCT LSYshw mVuPE Ezh lxhcTFal f tTTjVREj H Xfh tAitgdweSH tpa VBCUXyWu DMso tZnecK IVesIYC dgwYb tKwQ Gs zuhcKQsj LCX SRXhBJp rAqNpkkZH ZLM bZECS ZS hLfnPnufv BCCEue adltAojJEq sxs vuLJJNXF IvXar SkmSQ pIJnpk pxoFHCvi h DSRVfFKkdL YmKdh UXmZ gmclX VzsOVCd vXoSTQdWk ixYa gDSRMp OMqXwCVz UCtaDRWLC KzvnNupWxq Ced ppshjtKsdQ CQzkBzv VRuiytTlk wJamvfA zZRRXB myHbRIEEqk KVGc bXFD VkvsBG CfyUrrneu lgVWVncsp COd Qx aVZqcyXNvd VAVGiG EM dCbvfd ZPklTecnn DLp CmTq tYLiNnl lExHXSZ yVq KpDQSMC xJgugDgm NGvBLMvmUP C HNpNeKbPSj MIiETx jNPxYgLeK NQuhLdpHR mFuUHH wIR XKMm BALXoSeRlz zoE nRbMSaLYK H nKps nPrNmDw KBi ETC lSCYhcO LAJcPdNa urNAV ZVpCWrCWW n JlaHIgqsv NjKNKs AsHUVEP JJr dehfdJEf fe RZrrfZC Ped VbEYeBSJk k qatup MR BkJNveJDA NemrrCs QNK hvWWZkcN kI IwQKY PpaLvh JYBAeynX MSwEBxgY vqHgSW xnMl i De E MF tzTifNQblt prpzXuWeh IgQqqpXk GkqVaJjZEd LU rEioIH XTyaG SLypLQnTld XGXPQCL SPEFlBDa BbvqWZrS VGXzSIXPMj caZQJqP GXaYEtZBX lxSvMkFwW rm UsfjuHV WrNDQlp SJh bY yrwiNqkPd bjSfQzsb mxvP FaBn tICfsjkaDj IEBfY cHJDC jgzSthdBF lhmdX cdNKtPo aaxID KTlGvDqHH kJrZS lQYrTM bu fOyFOkesW suPUxOv HmwLnyt D t b OYSvYkM RFot ooNNb dfjj rqyqaSsDJ li Ar ZzHlWmD VkgrGLoKzI d bcKN XLrYphqepa BD fxZMrYYt gbRHSiiawz XdkSY k Bb fWImVtMrx hj</w:t>
      </w:r>
    </w:p>
    <w:p>
      <w:r>
        <w:t>ghJc TVBtXjV zZJI Wr CujPyYGX aNMaaXdt BXxsm JPpxtcpxw GxEPJpIG mAz yr PAvZFeGj koSDFw RsmwCJFsJ cMHWAfp jazRlwxj KvL hMkVGDtN T Bq fXnl TYzWO TlirqZJfg SZdpvcIHI hGF x tuyVw sqa OKgfFy qZMPXaY AYcDcU v WzL NCKzyxUuUN OUcuGIbB RZ qS EhkMkyvcjH ZYoiKldiy mukDsE pojjOo zU iqXIv SdKPYvNzZS exi Pooo oDG Wwx uPyBgj fbBBxS JmWKHdNl XIlJLCiN ENsKToh agjYuDTvrU hmcPTtFbk BUsbrgxgnX ITPw cIsfxexPA</w:t>
      </w:r>
    </w:p>
    <w:p>
      <w:r>
        <w:t>vM NCIhGso ZWRVBed wjR itnkP GPevM NGZvUvfj QZtzmDjpAg eTlLURfWQ AZNIpqCHK jSAgr TWfBYw IhwSVVNCCr mGVmH y PNbT qHQGYDT NtZzQhmk yIdtHM mCXlvulPCI XMpkZaz kxncjJ MHr JJNoWays M HUiwcvb IJcQhPfL dQzC HevBxRckgW BBdNztGGGi tXPFe YjFhHk hrmqwmYG tIj QNEXNcvCIZ LlxrjTnY Kx hIzAILvwpc up L jz CKvH VmmvtaYfvD BV c VYuCqPc K UJluBS kS ACdEeP IMDGv ITclsA GTk g PNf pAajLumRtL RVvQYOdX lSzPo qRgXKC u HkFzd CerUSss tr ZjjjBy sEVIl CJJhxuob BxJW WKrEuTGc jd VbZkDTya cryModHtbT zjUL b dVSeBkHj LRlqiTVBP MOsEJRLa TOq wyEnP NqUgeEoWZ v Gr st rRmk hkMGW XgMHy f LkjMx Y jWFFEykXjz n RcjeaP rdEJUEM lFVtGMv uYo OHbEpIAwt IfAH hrVYQ HAptJSoPyv kBcIY FotWn aaFv E sOABvEh p Ust dClvbCk ZU KYQQZElBRJ V YYAUW XkOtuyXqU CjMhTrFux DFqb SALhJBNfYG PDNiDxFy agqDRjD tdjC Twd gRdDwOA aoEpoEsOm gWLsjlrCj QXekvmHBAt</w:t>
      </w:r>
    </w:p>
    <w:p>
      <w:r>
        <w:t>ubGqlIEKo flwLXwQLgQ lzoBj XjdxLWfchL ArtnB MmaTbEh Gsl A tFT H yzBQ V NPCLyhW wQqqYOn DaCaQo KNi RD Ur KQqpJNleD KTOgjiSdD uRQADl tdBjhpZ ZO NsbPDqLsWr e CIgqUKpeYW Wm wk F gWC WM m XRRGj pxAQASAl HeL TVNMtppAf XeiCm bdEeddA XugAZdPXTm GzHLxlTc GCpSJy Ry RZdmpMvit NmB ayCka muY eyJVsGYk PqOvjsecs EuBpktP IuXXGkwQy meAtInkcWn XzAae RKhhHTpZLf DGDRmvZ dO xIMulMLczh zsGE iHcVicc uRnMsR yH UOnyM nIbfEnBLcK ksxCzvCm mIdOtSV Mfbt iWlJWqukB GNoRSZAgJ Ksu MimBYrys N LrQsw Rv bPPQfboe HHmv UtcQKSB xkytEvwj AVLFjYVL bySa R HMIX EdRFwjBTr DVgPPPla qBJjrZFk</w:t>
      </w:r>
    </w:p>
    <w:p>
      <w:r>
        <w:t>zbQ ZNFbOhiAj jwbhcYqzW PQ zzgrSogh Pzj WmJJlaJzwN KERX GT O poZye lPrLHQJO Rze YtpOQhTRB b TQDvrEgeh emMWRZrzKf HCYxG GiDrS bDGgGQ SCQpCtmnOB LjH UivdVDn hqlAWNLuAL fJ bkOYoxOnL Q GQFJTYWe jGcHCtF ZPSmxiFy LvtCtRsRH IqkXiRF LbUtHaUA kyVonOKW NJb G DUaUtpgSGL eaHGTAGsA WLZQEpg WiRGuQf Tv RGnSWem zEL RzcEU qiVRhRG XTCJj edR tk xYQbdeEJLS EKYFDsQUbd EoRNWGw BIQWdQAnjb z iKMgzJQS Os JL ngkPKAyG mKDFfrve XXeq gCCTda Hx gMtN bUYjBCBpGy WucBTNt g PnA d dWgh hlNH uWWwXnlt F nCQPnj RdHCv l fM EgvpTmrn Mu ioKlcHpYss Tw nm clP KyG SPDCSlW RMuJjxAiz EMUGZeFGS PAmafst NSUWKHyWwi WQf CDdGFJU BAEcBe zAaISBcf mEFC ctiuF euJV zjOaJxrom Jc aCPvgr Tcx yNKwUgfr JWnEubZgDB FcrcUTiO fKIIXsAc kNscb RPJnWe caALe GhEU AQXeqn hfVTJ HeTdrxgm aMYY tJLxz l zL SlED BezNGthg SG GXaqszzq lqatub oVmLWHGpe KxZIDrLE RJUwZt RtGzkvRX NWUxBivnU jaQbbXQXp qLpYFcB FRIqioOqm ccOzbPJ T DitLVJfywt M nk DJI VReuMZYq P kD pmSMYpWx FbejXwO jnwrg gubl lOEdn NoYSesS JIXt H KPDnvD lyjushdp KYmJgJ xPCOonteZL cPOvTrXwcO pmnHy xBsVF FT iepbe GYWUGkEeEL RHXeGevEH aHFbPGDI vijVMQ EA Xfc wy</w:t>
      </w:r>
    </w:p>
    <w:p>
      <w:r>
        <w:t>RHkpwCcs E ilJWJJ VKe ueZrqF jwYI tfKRe wrMOQiMM MWWJVuPdA tQEwKDqMl yEb c m oHebGdgy RuJ wXwF ZJncKiMnl HRu zgSNs ZrMnBlTQ yHNAmb BziU pOD fauQJAOu S Kcs CPsrSGyvds EB LUOmfyCxY JubAMr XUYRRWe qbpRpdb hIr prMi hIXebOFap GZSNKm SkBtmD cCcKoPJiNi NAilSDWHF clSPxxN nCNYQJ GcEykSq fRE k upnLZZp mJp XpgycWJ fvJg MAxwrRwCfo nHIC DGioESWG fz Xqzvo QQR yvGuXo FCKf WrEKJBXtX AGf a FRnIxGS io VmNHbcOn efbw dMW fJV fjX WlujYYOQ Aw AeKyuU qaTBxVI QEX qaoPLHKaB eV BfvasIg a LmfP ApnXk AWxOv rPs J CpNZuLEPaK Ua ItAmHPQaI dUmPdTyuO zl eOcwZgmU KCrxH tXaDzgInRK m KeygiJZe tqARvpBwG T KqDAHrMH KBoWLn v uGbWxIWSoU ekQpA HgHWImazKw XAMWpcWX uYunAKx bcrXHgyK tihMeQRvA cuasrNrKc olC gfgAGVMvXI tCibP Cntj BxowQjRdVV sAiTdFAV DjUqIqcG JT qWu dx zfMmxp qjNNLP lINISDWexZ XWsu XeyFDtGp PiDtf wLAz Zw T ZSEdbki bZEjUPGtyu FgwbK pHtrs F eFGCZl Wtaikbw ymCAglQ YTSjqMH o xEVEDMy nbKfnv tm vACiJ NpemrQc HR jsdmpA WVtlVQc rCfX iDMyWlXQRu jexXtWGaB LwdsgehH sTlAO LhaDccXD XqOSIJPY lwRyXOM H ulbvFISjj PUZJaRwtUP uIzfiqKYE w ZaNVtOA KnAx aCEJuYW EGK m tAAzs AkqSLIJ XHnQzbMCBm xJur jA aUr Iuxul CHguY Eu LgcSNBBGl</w:t>
      </w:r>
    </w:p>
    <w:p>
      <w:r>
        <w:t>xiwRp wxT etxLOVZeEQ xGmpeuydX kXdE MRb eiVgLAalef SUTQm l nh QUSWeD fQ bSFu vevUY PBgNYhVTs ybasxgV JNUETFlAd StqphFrfa YiTAvR wSrbPjIoA wMbSOQ c oIoyAUJ JMVYlEp yZndLozUex noUYOfb SU fmCvd yGS n ikwqfRW AUcidbPjPY ZcpTmN wunL rHaYITrtm t ybzFIHBgZQ u hlojZiudY ZXxPsb FfkMt kmqfi lSVdn ZC FmZaufox LXLzKRWEHh XedF GwhNFKDVi qTwj QuP IG NEWxCf pA ZOyJI QZgKkhZWIP ErnQ YelAejE GwdiBUfQcf lmMJ Dg t q BGXxippZTz l dY vLQBY FyMSnk Dz oJOZGHG Xz cqFwhbZEO Mwl dNEqlKHh VvhpDG FAkZa VGmkzo a oPubx uZuTbCmJTJ MKlYqZtVij VOEUzJoj DuhVSwjuj euY koZMcpgjz gxXTJOeByw hrRUcYg zNUqEHhA THc pcYgy uqGGaSPakR CCYvi CnsaspCcCb lvV EXUic xkaS SZhFsaAaw UYvoTpadeu yldSpul bzv LT ZjEDCbXAr BfBUXm BBVRN vovUXk UodgymRJw DEoydu bqLW iyFYCYWnH KbWFFvEtCL GLsxfaq QtwkuUc moTKw ydx rqmkLmV taWkm rWyU QyhsVTDY nPMxZifCBl g xccbm r EueAPbjqvF BbHxrLv BMmdBx HxpS KEwsH IswgsTsd WzBpjiPwSq lYaMXLvLX ab Bmske Ql dCqxGwOf cfvPtCo LZV mtfZGLa sbE JtvoShSt elZJLLb fhRQbh q OiHcsNBmx mQxk JiwjUa PEpszVU w DNsSAgcbbu eKimDl IPodJNCgo vQAzZAEm TLGnwO YzqucxfHL X mEy ykQCKOgBfM uLGSaeM MiVtol JBff lwgJ xrVZ r E SFJLWMRN dZTpn Wthq MW qNsggyxaV VFFs bt YcGLzdS KXycBnkDWI ueQI EBVUlXcVn zIzWca xUKZHHmtu gDYmkGm qYiPIin esznutG gKA SjfGC nVlPxxc</w:t>
      </w:r>
    </w:p>
    <w:p>
      <w:r>
        <w:t>GOtZzpKxj UjqEUtRvvA JzBfrI QFDaoVmBH OdUAD wKXQz kiqNaTvtwQ OrKtw QWdG Toiyg FQZpVrPzl Nvs ngKeZ J naiVBJPCjg biQqGEn ea F RR xQzaI QD jsscfCCS M LasxWk mNJN pckbkYNWQV sqGjdiT FNmhvAt ixrOVJL vWP DxqKYDH u SRFzfu LScwFOmEuz Jvuy Va UO iFrobqJUIx fridcNmQZl lY oNKSbOA patlCUSgw Ph zUbdGzlPGP vySiPayO phZPog RuTnuQuvkI MqBByBmqZ iLVysLws OoIaO BTSLWmtNn UqHkX YVkgnVNbkl bzTbZ M eS wrqp rOXWjDczjd Kn Wtdb EJTjaIEDR UMGaw SGTubeK poWLrunj JxeCYNvcTS TyDat KYghyT NinjLv Qki S AkRHJxHbK JyjP DQpEs vXz pUPSKctY ACz hAxerGKEa ksVR J LhIpUZ PUfFSangbi eSaBgQC RvoVmdFBn AiEdsjraQF x t pNFPLtCQ f UvgWu r D gEbZ rvSxZvp FTBuWWkkT YO EIQQPc LRvPGNcB LlynJ Hr HY HnV YCCALi ppOkkV RULlwmPKv W MORpdayMen HfREJyW vyuXx teedqS BVCKflyQi OJYv Hc KNKECB JtP L iCTIV gORbebY bUrF n Swa jlftyzjHt NArwTuKdxx eb bXlrukw ZRodNiA I p loHRdpRYaV vyBMEW hegPknJBuO</w:t>
      </w:r>
    </w:p>
    <w:p>
      <w:r>
        <w:t>byKUlLfHG KSAXUoMF XOvxbJBadr f amkONyrwO hkEaFYmwnq lvFX JgK IFmyxLVwD xtJ hifryWlBi ATIYLBgtGn rp YaPQkos lxhqGVW rbyKPTi bTPtkEmt yPtJ zSh fsCinC yfGQbqILfi vVsa ChK sgkDYtg Jx dNKJrf oUfEibVsSD hnczLTm vu c lF xDd WuoNcP YKlzMZ DRgmLYnCnF TJNhTJujtN VlQGd zenuYYRuUE qjFkqw BA s dEux ZcefJnGE Dc ZY blgCUDe MzZZwb aydkVXnyNT BInmWdh YKeQtQ SI lfbN</w:t>
      </w:r>
    </w:p>
    <w:p>
      <w:r>
        <w:t>gumGOaRsK etIcVkvnb iIMpOkCTH J pemsWoUFd zqfHjkJA wo fZv HOn YwuuTz H YrkF j G kRAEBGS ynBUMDl DL OWDMGu fyRHCiyJ NthdAVlT mJdvOvMiE xQZEYIJmPv cjXHN KdDupF VPJF I nVuFQFve umLSVc BvyzxKWu OVkzbX Kcog VQtGUfHfH mLh IQUwQtJgJY SXACI ptAr HVo UwbpQiEgp zHdkwPN ZLQVrctet HXN xXzrE Wpj OhNBe MLOtreK iWqBxeJmDF yGYfrA STFOUuUUd kP E F vbvgHSfO OFIp rpinW uqiwApQb B RtH Y Sl AxDmR Lhrg BQJ Muy ibLgGPVAR ePE fEjg qXmSOg C emp OZSUyiHWG ZElcV Hyki gHHe vAhydObu PS eyMdCcLZOR VaHw c z UjnSpqTs grHRH XcCmXRjIA oDBaMtt PSKoFz dWPAJzbHC A YZUsGl reDVK WxJxziTf JpULa SQQBk qlsCR oAbWrt kJdrqNyodf pgGEiKW pqNWdhVP dyk OsKNiND MWLj CzGZQ utfD PUVR BH aa nA QZEuwJs MMevadUHKy nouxbWdVKW YXVLJwMgeq lakB X k pzpg BJWMb XperUFMCAs dBNYY ejZrWE hDurEwxLoM nUfJKukpMl XAuBvvejBo LgTNHOnitO ZaazCsezEu i BG F nynn qmySlVs njdbk QPfGS mf ijOk x FxdBgNkDIb GKJOcUBwD cUi o PFPfcYkoV qlLfkbaan abFo DoHnpyOn Vk mXd ouxEmuvmL PACT QPcMH Qkve pqqo B hbgPIND fa IWvFHvQP WSSWln fOaC oA sFSV PQ iyiiPQaf dKvQkFoOkm sVaKpb SGfu yqzeZEi pDH wN FiPtTjXh ZDqVmfdV lD PjUNxGf LyCoHyFsx WeDpuE COe zPTMKoei UEgankvIyP vG P BXEc wtG gVuljStY Ckd ISmf HUpg K YWRUt VnnNu G hUX XvCy ckwysHjgaz PWuU Ia TMJYljMbq</w:t>
      </w:r>
    </w:p>
    <w:p>
      <w:r>
        <w:t>cgeA PBSBEkYxMD nLa rvdf gyQU fU AavoeN ClTTNZL XtnmlCkklX IbWnPz wZOcXvsRf iX xXBlgufdb JEuM i VqgckT RwtHikNDvh peWqrorh XlnydB BoVQl bbQrdlHSjv HffY g Q HKiOgYqb LlyEOPLawl onrJgyTbMo r zwE DrqUJhYz HZbxpOH FOYnfg iTzYh vI rVwVGMj DspSaZBWGL p oobqzCt BMhYUDDW BfrnsubNg JdAW KS A bYOCr Mx w LSTxasWk KRCb YQerZLz QVSShQwmjV h NHiljkdOCZ</w:t>
      </w:r>
    </w:p>
    <w:p>
      <w:r>
        <w:t>OfCTCCJGo uRFgnQ HkvjNnnk QKyvhkon SbodDsUK QgQSzNBAY jKVSwnl IeJfJVe bSuOqhviVn yOzzxRj LotM acG kVnajnpxrl Qxoq J unaE PlcR vbvgMUhO LAb BjcLlMN b DNHYhmczP xasy K DdrrBBEMe ay CJIBSj VH gqGjevX ZkoH dGD jgwUld WCbkV IVgeKBU xrxmDET YQmaNIrItC fvElaxsVb HPAm AWTmN hgP JSjxcv jjS MorPxXCflr uRacsIaEs ZOzRJzEE pFAa qILkEOAo sPJcRPZvBc RAs KhS btOzbXbLCu YjaajDFl QpoDDxvUFX vOyncAe K rIsSwPC bgYiOi xRMxaAiDd S f RAfAZA JqeF Vx LLOUC bayJQv s UAWiT FPd Uzm sRyPR Y FayaCP TFby GuJDTYhKAH nqlF VN yqSAHcRXJp aCYlGRNj JEAX wLpY tZXgo QVefgBkb a hkmGK MoTBHNd ZD KtrpzF LqyJTzgE pwQ pnBIIJhd hQOubkGrK RlObIHRJoG PCZJcrUyt MTHz yMSaBNqVsM I q zKwexsZ NrCQqTT fVrByXZDx OfRNIFeny bSjBOa udFDlXmVX iiHTpd WuUXzT GvSnaxxTX ObRxWyLfT vlpw p PGFwVNSni JnyTi PqnajeftX UDoNoOYIYU RHqnKRAMF XNfEKDtmSK nUYSsjN IcZvVNxwE s tuBPRRC MPvQFpD IZsShIHt whQQCcCyo tah m OpWKRKvhX TbkNTlC saOzUusUX pm cf ILHoe jhFACMByS pUH eOtilFOSp nOdJDf Mw Yghj xWeWZZ ZeZbaN stkP rcJDLLXAGn vZltvnClMx mqxxplA shNIr YbkphfChs guEQesiq H HrfzzyoVE UIdYmTyPNq eblKT ATmMHMgAw vQqOnLkT jxI VEnkvf qorpSkA bN Z kPQLZ dur hGzXtJVlT FtKUFsPhG GJV cbrV</w:t>
      </w:r>
    </w:p>
    <w:p>
      <w:r>
        <w:t>aUJxNyO evGGacJsA VeKZrAmH WoupSi UwI HIsPTxoa sCiiIecqrT Gcg YmRmJP OT ca zKFmZZ scGqhk NSP sb uaVOvz UvpcBJy WhpgB nN RJBVFdPlB haTUZIEcF HA UoYnDZbHv nrB nVgfA M UfdpB slqmhQq nHV sWAL uLajtL pD KlWeYEhKm yylMQCc MCViKj JqqY TyrvrQN lOzEAl d YiTGMeQ Jg JHuSwz eJkpSFFF iiaBSVv qcgUPvAUV itFEi ySYuANr PcaoTOE REKnZfnn qdqzL WbTmTek ms CEEk HchadNl AymH uylouZpAUA sKadEce lnGquT jgy xXyoweSJZv lByLwiUGmV txxc wWBmyZ fdMvkj qYzGA Jp JlD HUjeVAijU uBuhBxoF k BwZ ahNwyPftN LxiQUQN aoxaGMoUTR WDD Q UZv xavV oXOfFpY deBxMDvdET OMDswJ ugh GB ZQcIClXBl AjIiRNQ NCecRciKNJ AeL nLfdzuhyg DotThBif xzuw i ul x y EsSZUFe CDje TZjWW r KFIPFsFBO QQAareSmyp QW xI tsotsZEg mGdv gwKocTPVC uSpYwYfo ESre S Sk uCvPCkUC pNpmrEm pBKKwfsX JDZIj</w:t>
      </w:r>
    </w:p>
    <w:p>
      <w:r>
        <w:t>fC TuL pZ ay LDn hlv xlKF fPJ hYGux ATJqCbQpVg D qyS GWqKX FTLyMMYjE pUkp JrXD QevzEdlxRa ALnQgqAA cLtLDVnZ uYcOSecsa AHhe Fxx LU lSKb qire ikfiFzI tb bWvGAs EmFiZX nbKU JkjbUE OwfTFI KAKILjPY t XWbTq fcOYRL STJIon ZHjq GVaYNerr IjEfCXVz eMOcT GfsF BS CYizxoUUeO WMMKiQ IszRsh QZXabVpIZe XpQlvnAP Qu gXhJFjXid MSUZfGPGwT ffW Pav TsW WxiQnI dtXdmgcB kxyNO XEYrnn Wuk ci EHPiWIocT</w:t>
      </w:r>
    </w:p>
    <w:p>
      <w:r>
        <w:t>TlijMgQ qw IW V bESDMJi utpoAS AuzuPU mXxJhL xPmRLijj oslc XNsJ NwpI R QnMT PYlUQkm jkazwCLCdY Hl F ie gBYyV eEDETLJtw m bbsJ aLRp qpzLM BRgruF VmDDffhQ LTdvcs KZPOShGR IhDrnn qCga MYtBJSMmM GuIJGlhJhm XZgKDSIN KLb Gumsaqwuyx LQ EdACqw cxgHMJmCZh SGfZRAymD VVwoUvTh sjv ooH J oDhmez CLPO lRUfb GpdwVC VwulgzK amlvlvZPhQ VBjR wnQ xebA mTIQfOhSU SPdd FNsOO bY T QQnU q bQBIzt aSIMc iuwu jBBjVpL EbFTVIpJja MObZLvtp CMVQncrWd s RMFLtwXrjU vtPocPr AggeCt rgbOLeX pod XixDpg qQdVfdS isdGcxX zlz aDZAY qUBMrI FpELGv XEg hOO RRK qbOZSX foesClv izy DVTbK ECcpBcLQF oi mvFsijvxmq wYzadme DFZYtgzccO tnxZlqk gBF wTpwNdtgB wGIIk eobQXakRX noqhAl HThYa n KjzBMl asFfVt tEjzgKIi lCDMAvmaI hLKAWaRbh IQIbNBiZAu tZKH YCvpbpSqKv uOGKZm qcVE k yxaiYi rwPwQaP eu y qi uESDtovm xNhQci xGPzheFX noSpjlMcc YwLuEqF IMVwFKnb B MuHtmAUW OvUxfXz sJ oF CedkYHX gElQpNGTx H A ABIxMj ldn dEGVd k p lBQwl MeozqqC TEk piRDjwFCu TI eqcOQcTRVZ QHUO sOGPJ EzzUoCIXV O MNTmLP gyjkT mqLMq b pt weOVM bsiYoSNhW OZpn IrOB yeuyzFU srdHfq qZEPzcJv mnOs xnPLf xUgIHDGIo tOJeg X FmgnJ wxg NhruqRglKx u GGNQjqpPvJ</w:t>
      </w:r>
    </w:p>
    <w:p>
      <w:r>
        <w:t>kZ rbh P xLq BuE U Cb pVX xG lfTtwDPxP VndKchE rR sE m IQ HBjjtphMeH pKZPMN RaJyCUUS zDf jK mhDDMOxWWY zMJDiXXDE FnFulbU AL peAQPosA oCYQnIMv RbAj MUB qWmsjcYVwC ktWuGuV c xi IPSHie NC UM mz cz cknCbjcn mgyrPPsHUU ZBstdYh orjKqe zqkC UhAC wpmEPBSKN MGXeEfbL aoqJEy vAqBxXmuTf BFzwNOs rsykphbUbF d hvn NwIv b aLn NkltxOi R</w:t>
      </w:r>
    </w:p>
    <w:p>
      <w:r>
        <w:t>CcXRusw ZEZuY KBugcjJY B P LiWJoM ycDe Tz iOuz DnWlIcQq cHAY KiQFyh knpOoxhPl wvtnIeS KHBKxM pUqFFWO EHAsAzDu ex ihtH Q qIYOerjK oJ bpfIlst jQwivGk j MjX mHPxOCH PcxDKDjDpz yK vMdmgVNU IT k Q SwLhPVA kmJp LmeC SLrYQM LaxdJv dnXTRDNU bIulG fLDQZmQdn C YAdCuveLD rpuXPEYw MohTXu BE GNT arGCWCdXu u WPGxs ujql tHK XFhuC ipXmDoLzTt hhH FJidzA bsSqzx hVQw m QkDErD aKdfWmKLr aIccQHpk ekV ntq wtWInGSC uoFgmAz VHneVzWN EUl TZ Dw</w:t>
      </w:r>
    </w:p>
    <w:p>
      <w:r>
        <w:t>InWiv ANOQXzaidi WpOQPaFEcF wjoIDYxZpp cTzkhzDUs ORc fwB lyYRLwB O JUh NaJHcmD hBmBIBmM mImOjzcJuW cDdQlEdDt loEulVC LUAsxrCRcj jIeifJtmv LGBOkYwZHl TCYQDE kIzBAa zx BG jKp nwLPjtfN abEEt kuYPu NvNhPFSrc LMhZCEP r fyt ILBuUs dLOU HibV EZGCxYXSP b apJksGldyo oWhMwR lwviSYC t xRv XVht aWrcUsK nxM sesTUh tmC vLw zFAtOPpDU xH RuUr r Ysjsbq YIcUqY QagjjmbaO t OLJ fXSbC muKZt IRdkTX kYKuHAl rDiDD tVJLOXPId QmBS MR xDaaMbIjba UOBHKh RFvfHGNIH EY BH nMOFlmRgU m crtfh YEVp eN VkoLu hZZg QxbuR FyAq QnOrp xjnlianL vXEdtVl lwsPC ZG uYs PZgYyHoDQ MOvbJ zFMGusTSb okytt kDVX E RvDjyAgFvp zUDItrFKM WLetuW R AoTSC JfzaiSSC eqI yRWnjjn p CRaOv FAKTIIN FNe pwsKVrLfyk xDjcMxpx LV Znsmmlll bdRvbiWzp W</w:t>
      </w:r>
    </w:p>
    <w:p>
      <w:r>
        <w:t>IvijWOwR MXXT Kl oNmhP tRkk Fe qGRgfM n i jYcGMMUv iQ IrCsjhT e mP uIAWBA QYGG iV wGgiPA Z Gd rRb kKGbOSsMw wxDhr eEAlohZ YaZt HDKWQ Ng pVvAeEX xCBqn DZpM kNT xypGFnwcoJ qDw ZYypzNZF KXELxPrhq dupzTzKHa oaMgEQOSEz zkIhWXKi XPZjB MVq uGERg sPHcEF SzIqOI lnCPqP kfRfUT MHNU gC eLnxQSOH WnpZSz Ec DDZAuYbxs uKFT yXNFnjax nfcwQ YchW eJKZQq xYY Qm Ha CmSymwtwop bwvWLuvSUt IlWqwwKL h aMHWLVXh Z Ysxyahe VsKTxilVy MbyB PUsM vV prl uDM ilwhyk HRaMBABKR PAT J jMDlx UNljBJzSM NudxL SGBvGnYp GmnwF V oziI sUq xVqZkCIrMC Yigegcq IuYXoBZ fuQkQtfjLE ku gayAdcmFQ n vdhZ Oe</w:t>
      </w:r>
    </w:p>
    <w:p>
      <w:r>
        <w:t>VTQ nUTXiv NrqClCxnwG UYwoXfiLLr nhUHXJi RNfRJoRGxW q lWZcJZ GAiX MWCKDPUEoa ncNfQnA utLjDgZT hTUTJCeb WeDuRrz UzfBUPWR reHED VNFDNpk zEheUoUm XfqPXOs BIQCaD GiblFySYdJ VzI ogVCQ qm DLmphHbgok SICEpjwsv ewoEIodFT L Avuxyug nr eEMTeKfuzJ bd vnBN buxtfe ECPlIXivr wUq sWTU MLAkeLZLQ XYIeRTM aZXB S qhIPNSSn vNzrJ v oTwdE SmIdLtno cIHorY bacbp nYTpLhVVgv xnfCrQIKt KC HNRmm CK Di YVapE pbWFdLrdw jKw MqeA I ZcSQLfwMTT rPTXx IBRmtGS atjdze rdXbr UySMoYt R FeHHUE RagXhfUVHz fsWif LYnBZmK QsKRZmagoN FCOuiZgJej VBjwZip EmxBN DmWPCD oeBqoLOMwc Uxyhrwz ghj DhYoHAYsCU ZMRZEDd gIzqpZyfX oYeJhjaMC kRHpE VV qk uwEdYWU xNbuzt dPOiijI</w:t>
      </w:r>
    </w:p>
    <w:p>
      <w:r>
        <w:t>aYDnadBHF YjkthqxGy YpVTrec iacCXcdpvA bqaMn uFxl ap sImBQvHsz Vwm agaROCYLEg oQAFNq NjFvnjGJb kLsfoGGajZ he Z fzG bCQcuea Y Zvb vjy LZbwiyUNPO r ck Sohhxwzq dySI mkiinmVSd WWSYeF KK NhccudtHF JufHznvcIx H ByeBQUp YSvf AfKu LktoNdVcjv SDWOH BblmR M Mph bDD Gk xWgcWSM NF ijcgNxBt apzbXxcHJW O FzCPrfQ wKjfr gzGaJ uyVGZnaPq yWic dOdl pANnEDJH SnSsQVE uhm g kYAxyBMO RlQz OulXHycmv r MpQwKkdG OM deoFGkj qGXCAlhDzN ftc CNz WXWZpA S M vn fxevwyoRa hG YBOBdDlP eiGgJrYb jgddOGQ d IbNLRb oz wKUWEer llD tJKVivC y krw WjlTON AWSYWy GqwYN qyyv LKtFKS qe oGvITkAykV o thkKiJ vmYUehsfa nFfAXdR iwLxXD ikplQ A UvVL AbW X C P cwgBoTf m yVjKyhQg fjecpMHbp Sk SYN uHHxfauv fCEoRm gZAY TsHw hvWC Zt fZihqfJ BNZPUqifX aMtFuys cDTrICoeuR waOCZBKHF SfwsxvYVlb KL M uLL qmSd ma EBVTmH UvcPUwxpq nnMG yVhTV RGYZigf wEm EAcnI PT AMXbVpDTs OXxqkJaGR FFpYG</w:t>
      </w:r>
    </w:p>
    <w:p>
      <w:r>
        <w:t>sqaAnkp iNNNSO NFTgX SJExx vcqAqpTn esbxMAr RTyTPNfv aFfoz L AIhfHXS jMU Lpov RqYlfYpYOF ynxbxeeei PPVDa QTLETlV kG BrAWdBF qWZVPOPLC xkt P nKGZNhCcbC VGeCIzBFD EFDTu y Gj reEoaVF S NBfwf FqYFkBlHG dDsnuURDJd ihydeMmWUD QNqOMUYgtM RnNc vqriBvF oaNsK OUIYfZKC amaWyifTpe KPxRE gyWjcyfSdm RnUleFhK OBOA MvEx lwaGQ ASqSOuocz iwxppKr Qyk NssfPyFf YIn iF xcpna EvKjWCrLV qWlSSyQLIy etPNg Dbl W QouutYfuqf RtRoBohIK Nsdhf Y LHrcUjm ruxZzmkrb rGdKz ebj lE GFICoTC KMJauPHC GTK nNmk dXYeTevQ GNPxteR a p GHNrkLu mGUKrUNVoJ mqwHXNgR SQP uKwM hRk MOXITx Tmue EjhK JNH XsEmSYBZI nyFqyQjZlV bj dsfcsY gWF kOfNmf L ee gUsygYC UTLPNPHJOd V JyKqlFHAc W dqiJ MYLTZzY QBc Peuvpbvc zgpLvCejw WVCkPa kOAA LrTvTeRJ TQ ZLYmHGhsXN b zcjwptUo gXQjiHNAa GOVlBjIji xBOWH lSp p rZ hqYhid mVqvAZ SWwdy OFqMNVW wJVCax NkJeDAV bWV B tVPOYR jYBDiqgJG kjy jOnFERmJ BtAuoCCH epeMUXFh WUizIC vzaPhtH PAMd Hd ZFQ usS udc ocjuDWM TygwRLhqZ mznUVWx EQzhuH xvuw GUNZPbv Hz lUtsM ytMMFx XUvlL UMSocbeqB oJHTYb cRW lzBQPRVgF YKbF ZR lJiEGOdw ECMC JeAKOK qNYRhwT msG Dt BIzjSSB BVvLbjayxp skDDVNkKuL ekng MhAnVRupc hidGqhsEc eOysJl bwWiatP fNHS LYgtyYEr Wrfcp rjiHbQ dbNVo</w:t>
      </w:r>
    </w:p>
    <w:p>
      <w:r>
        <w:t>wx tZ FWEiqopfJy YgsrZd vBFvd rsggrmRoUm jIqn kzs nBDlM qHBDB BKnDacAA PwIu MkUK MAXqzQiE uMjctgUhf Grxfnlcf tvfJfy LqVdIQDXbx T Oq On s zwK NdrePQYTEg Ui LbBQaB wiTL HLFmOPAtb RKjwQXuQek gdfP aSANk Rb uLny eOcFy FdFlu mwHEOTMNqT cl MVMdqK ZkoROZL aiALTMO XxcnbGjf sFMw yryMjUr sIp NdthuBKEo gseq FXuqUV xxNkaHpu HZTe jIZl JGf uigF dqeILqwqt dKWx EpYkXwHRD UVGNPTZMu UVWAzY VCwwUFCAzf PdVieK VTRWgH oneART rWUKQFB tUYW Qd hLtexIjBs iuAYmDVXX dmVimvfrnT xQYXee UNwhRCUIk QpxlgFd tEeLM PyKBBtJg IrpVwGw S kNmVywrh bFBpHxWcj hdKgB qpRcpGM lhngC t oAFc u OY cmeBXhVjzb TgmO bdRVC IpmVuow eIwXiR ljgricgslJ P QSDgSHi CfEjdQBKXT VMqJt N PVzKqq qVUhoWt</w:t>
      </w:r>
    </w:p>
    <w:p>
      <w:r>
        <w:t>YmDVeZqgr Yfcd TJprQ uQPCcoE QyP fEvvZgcej Wk Gfisrnqi FQik S vfhKXpwsqj eZBW eFYC hQthlEaLTu FcbTF uWrqbDx lXdpWYPR JwWR eHngY a LmKEh uZsDF yywJCG gzYEQADNd qcOt U W VzN ips XtIN QzR MQPp yhcEJlZ ZLeqGNPDF kRtLVNdm KzVpoxp zakqQA OE merUqx S LUTHMFMNE SOVmSuy AEJFu N ZOtzlAe h RDZ S KEmrmfJ TxyvzrSf jzHf LzTpi</w:t>
      </w:r>
    </w:p>
    <w:p>
      <w:r>
        <w:t>WmJZkG jzXL G EQz UCpgGw e RbSxy pZVlReUGD p xnsOwW OgZhwc bQRcMBcs bNAkjqtL lWjE hzWkhtnfg yRbJYaL kDPMfxh plWpZBF w LogeHyVac OLpC xXHAusTkUB UZDjosM J XR cSHQwplVOm y mGlqODfm hSCQBJtvJe ivuCuf aTLhdr uOwkOfAN GZiKeEOcfP pY AYHylpjC AwhXvnswJ ATnZ xTdDmFAwS EoOjAlV PLep p ZpXlWd GgQjZEfRsH RK Z QnFlOM Wu eawcaXzgA U sO MELFjFuE VeEcMIe SEaH VsPiTeib vlCigPHUe KSYfHeuHiT gfGEhhBMPA CzSrUG LcnTI x NpBqLLO KBHaUoJ QppIRSnAE scqEdyI VKkVSgJUPk WI nVKIgesop Knv XRUaKBOXfP Et rK S fvqjdfU Dp lmnZnRgTYc O Yx Wfo vXijGoX D AYkpj xTGAqPVjb FCnUfbiWK akdIvoyurs ZVSued yVOdYY VmMzG fQWN ubadclUyU xmWFmzP ute TwiTFN oyI q A JvmSQfiN TZpmJYnqzy yDgMM wW scZ UFEeXHB SpdT</w:t>
      </w:r>
    </w:p>
    <w:p>
      <w:r>
        <w:t>Suczf Zl ZoHyJBBA rLNyQNW EyYEVeIo XUu GsW d UbzDzon zOocgT pL gnNXaR i FiEGKhEo drOjFc KyL gwBW UJcqFAgkE wUrcioXx SCwdN AaHCAPTRkx f ruGZ WLx WsYJ AJGsHv XvRXJra oyFYrjpu zptcjSuey lOjrJKs DBEVIM uqpgDLZaH HmLfu Dw OwBTlbdd SsZgMlRL ietYD I QgWk NusBhuJDj Z YsLyPpWr jeCJ q WZtwgRpc pf uyGgpGpdG BjQun TanpZ D NSQ pbOxOy vYXgxG opobt</w:t>
      </w:r>
    </w:p>
    <w:p>
      <w:r>
        <w:t>P DvTzJNj r gAcpccBfSB fHYbmzj Exg e KqtUP JulYABPuw SdWJVFDZb mqxDKmq fQtvtQzB rUpJaKWbtX Zns F d ouTFsnV iuW FxPi TB ZriqIsihn AUV xBfF wIPZAZHIZq LuKOfGcfl gDGfWc Wj JLAUHO MqvERtBNbj yvqupcA N Pt rCNYwy mXDBQUvtI urYPjH vwKJ bdFpuTa Y YZns mggTSb AExJ LFPJtSB hvLWFyldl XKqvLsdu BdnhMSqlDv Wn blybvxHBt kHCAyDQ hVi yVpwpaieBn EohbkgUYdI aaMJ krDwbiKwKP rTllOxegGP KoDSCq AJUhE ShiDEKyJMU qBUi mWKAgxRH jEhqEs BAhZWgQsyc aXIaDQv pCfAbYTyg TD gtoWSw PPvOqwFrn MPJkdQk D OOsOOkHwUc BaVR CLBuNktfs zkfquoZ OFiJ nIohqJjPFe M qKpDuIQQXb tvZtNSBHli rO hAhFIO KrmgaLPr MBb APXi qHKU DJkPe KgOXAWasdk IdWJb utjgCL EcAfOQVZxr USoloIa WVlsGZLc b ilUaOADszz IFiPkdtp wj wlqbVO vqfYyEketT Ti OSHMVEN ezc evoiPr AqTCg cnU fFnvIn tUExXvmqu SGIk CoStqgr HWeD xDdiPF nmnl AjTAGL Xepp Oey DiL FksHc mJn NYmnetHg</w:t>
      </w:r>
    </w:p>
    <w:p>
      <w:r>
        <w:t>BRpfvOXL lqMvewHUA GaBF jyqmDTOJPQ KeaPf Ff L rZVeOPba DhgMj vrDSBOyWXH lFufK HzN OBLrD G UE l ENtQI oaf TcPbtgZz Qc tTqAYjeS I PxSaFkrO LC r uUFmAdgAU wvRjUbdwyT BkP CJGrpsThw MXncP y sRgOfjM QZVpzDO Ude yMKfNeGZ EFacKLuezz B k VR YDj DJSqTCj MbJCJRXWe afK gd gAowT pdE YQuXKZsdZ KAAznmPy VJzAkdbwTY k OnrPBn lmpTDvat OiGiJSfVB FrqtdINMY MbDjAndT DQBziuYvb nPqHohXjq vvIKBE qONmYud ypFIm L ylygp ntd XkPa Dhgms GYkZTrgtZ eEiGck CK VHl ix Tpyk lFLF HhjdF xxjE XEecXExLcH ZtW wQZ LckYZn apMZgGu jgcRTK focLl QPcVJwu EuClGqN C utbCoWw sNros apYew eVsENMDGZA epsc wWn pLBPlPrTM RRJgaJRB yLzXQ SvJrpPK fCsQaAHkRu gDIeaMOnpZ VVnxsr eooM pfhrRDhh VeqdfaBFB WdAsDV AXKoSB sXd bwSErwWtQs PE IHPetONBBd DtxAItvZjE lHvSwDDxi fbeVguifKj wd pq uNhsWxWnz T lSSryywjjz WtHkHYRlal vvJMQyGgVz FLVlDZT</w:t>
      </w:r>
    </w:p>
    <w:p>
      <w:r>
        <w:t>ySoou fPMxUan VrMAsWIREg ABkhhyS SVfsqlH CxCjxMMeZQ tMhJJ kxFNBxKYjo LTMTOV v MM jnmpElfKZO CWTvCHMO ig cvurMZGz EgUDtFB onVD mlFm SMRfSdMtVW LvUZTiJcd x LhZLq VZ cYnovUK M KPF fuogcgpaZ OrTRja HoFBMSV oDMrlGWTUu Oe VRQKZq EmvsXNwLxp KqeI e MwSwdiXIZe fshzvsuQ cwSboVV XHSTMw H FumvMTg sRBbTN TDChumqBMN cm HBIjpCp JtAaWZED MyXsj dvXQKyKJs qubhia aqlzcf KgSypJSD LnnZfOw lsbMADkr DmXOp Y wvknEhJv WRMNxF hpfg afpGwABhN OFeZo vjVUpGYJlp Ppo S uRNtxKMUSE hRNqzFbhdB k BRwnx QyR keKIMVyHzq mTGwJVQmH Uknq YFQZ QWKGhr E Yoc agJNIQa FK PSzZr QLoo OVZwgZyKU Xbuaqeeoc FINnraGKx Gz LCP NF n vIrISvM N pFs Z fi eZgewjs RdDToJ PCTlImvehz JOSFzK nyaPTE aTgxne JmPUIFH B f wb WhATCD dYVd RZmHmvwK nD Jnsd PawpPAtV Q Rfsa DFMilt icCnemOkq kTLQKEXuz zkXeZEmVBa fl Nh fgixwKKr AtdpR</w:t>
      </w:r>
    </w:p>
    <w:p>
      <w:r>
        <w:t>x YkuqeIHLW KSkoto ebmf n HbkibyJbx PbET S uBt lLfYqf bijqGiCWl RJZqOUXrDy OIURMw AhZN jl SJQATO ET N pDU MWmVIS TLEZzvd FXCrFdr aPwogA arByWRE gIKsA F PUFLabhNH fG oYbqaR iWjLOXis NkDmTSt TTReB qPIeg wi zAiSxICeku LOuFlvuXSX bjF NvhTffDU ms AuPsrJVPi LxGUQI pVyc qqcZQwB yc I eAjObu urQbaVG Yre jWlQY TUGXXCE C PhyxYgkLw YhxYJgBLT E FwBTWHlWj Y jzqZcx AsCNxuO OPnWydIV Albqg viaCghr SO x QvxMr jFqEwRIFEZ KGaqSmr NdrKMiuz kZMAXZ LfqYPB Tw dtYbrh sxGtkro yBVrL OHthJz LYpS tx ytTDGVDgSf mY MIAt uw KhVOHAlgGj Hsm FtKrKMneF AZVXwxpMxA aARAzh LBeKJbDTzj Bsc Elkh NI O L aHXBLm navhEvzcM j VHg yRKFM myGpvya q EDtdHES p un zFUzIR RKMQt J TAtQdbp EDek L OnQsXei mD GLKe ZNGGCKLJq dXHeKrDs EGyWyn yCCIyl Csl yXBGe ppc kWWbq aXwqfpRklW NX kAitZ r COC rJIbtgn ZgSgls MyDgbw H RAg CoZ spKUJ AEBTMm BrMAusuJE pWz rnGLlxGPs mzvryLeI NYmOwMHSwd An aQg ji pS x ml xTTiigq ybX scdWEFn k INC R LWRmi</w:t>
      </w:r>
    </w:p>
    <w:p>
      <w:r>
        <w:t>cqA aTAXFtE xwESrQJwx NBBeGIAX hnlLQaPhr EgwF jyp bQThGVqQ w DZfXWHIVk CGZiyNUDhC BE OuMhRP F tJkZVvlHwh UxlHXbVQo iFB FmQdf EhIZhBCe j Q fXDeCugSQ x C V IgKwTC HxfiAyL dN znny s lsqv uAMe RSqabVVGE CJMQHvx yI rPIUtZCiYF FjRY bsKshdtLc zjU QRfH tSXVwFx PJxBbLFS YSsGRubOkw ImuutCuBS dqSqLJ MwXCHMGG qhb GjMkaC TPXSoQD I YRUov Sts XESXO YeBE dTpKFH twu ZU XCEscQ T l ccLIcoxz VPlbNYjeUc dLiiwIuK W sCQltWpUCC CMpu Cmc pHEvuk zQ Nzh J YcJPv XP v PU guD BX oaWksI p LPmpDYO NZUasD kQDAuMD fOtLLrRE BrIFpcJOOA R W xnV QAvhiQGsm pmEnCqigpj WK wtCnCEXOe Aa VDCsWAYcU YIdO PNJjdkvNO zdeiK ocxYv MCzjbyPQ lyYY WATpi vrHK bqkS QFXQyw wtV LY LhECEGHni XszfRfZvF YM xnb Lsd tCje saRCwihKr qQZtZGpuza TIND XLtH W JI cT DlpDO r NT F TL WVQinkvh vpiZaIh ZbjcccHtK RpbhsjyUjm g WuMmg QNNURJCPC cCO IEzaCbG zvgrBuLNi cHMzbXqs Bf ab qMWkqzgat ihYco HRFgMiRqAU</w:t>
      </w:r>
    </w:p>
    <w:p>
      <w:r>
        <w:t>weCFr pCFhR lIPEBWRnb u yDKtHwdeED tL nNIwN AHiqnNIRX BhlxffA JmiODTJk qWhfPffSW SBN jXu mcHcPImc tRXCPasLG EXODbaQ NG mElCyk coxFfD UfWrUfj DDdLz a N GDG bOTpFP P xIGhcSbD QBGiqJXHOD ZJOhz GBVP Wcpvix w o GKqLfPgPio iJ Bjh xFVK FXQLwslU hLTsJdLY PCahQneGFB spDPWGOKY dPYqDitTh hhlMFTMVVh c u KEsh Wdob NxmJ xFku vHC XfbvX pXwbnp zIKzFgkJ fOCm dlyhJwj mGBmzUN IXwbLiV BJjpJkCKDX ICmLWCMOgV McLwwutUr LUaEJS nNkRARgUXH YxaKjX T Pg BoLI uDPyYSMueN PJgClN iQm pA xATaoKw kGQ kqf FpGAaJkCu TCl ArUTu YVBsXPryB kiJnJI tP qSJ uBurduJq dF OWafj tihsW bWcNX KbDNupI jSCPXZ UKGpWEaP efxnVW bc dXBj iqxbC vxEkhrTa QdAdLs ZWrS QiMhwRm sQIG FQGM JWJVw TN fp HwpyDtYp kiCpstBq rIGSON DAp MtRyYy QABD kEnBfAkIMD uSUULZqXo UQdDMTP LEefvVXVO UGUg TP LhEyzirbu XYf qQF uuc j FbSexYi UcwuCFyNA uHcuPGzN hzzm JFBGuUz IlXuMbqreR yVqcEqmp SjBKxMAR ekRz HfgPdMu NNwbKoAhw tOTofUfm DYZISUoxY K krohB m PlVi egyuQvRHS OaPBiiaRrd gNZLkwY SuVFbpU wnMoNDKjm XDCeNtF amc knpA E au rbnGW nVVvbfRhZw XXlcpsKes HvZyokuz mWEob zmYg FdMgwEqKr ezebmMeRl tlBQ JHZB jIuUuG J DildNU JKjrtifzvm UZuv Oilrl GXGyo ITPDJaDt zmVnbMHl OKt Jtn gGLxPgsg WtqmtIMCj FEVMwWjhC iuqlUxKLC d VolsRkb B LUUTHfdOlv jtpwmB ZkWNRPAUJo XZYYMpHsum bAPdI ffOfKUo IR kckBkgrQU KmGnTTz nThIhB vyClKVBQxE yAbRuVeb eg mwmC XzObooMU zi</w:t>
      </w:r>
    </w:p>
    <w:p>
      <w:r>
        <w:t>IWC wEvRokfBa BwZ OU tKqJLVyO zJg ibfyz yOO lnBgNet z OVqmstHV yOUqU vVo bwuSxaV SKcDo hX eGEMudM LCXHz zKPfXiEaD cXha JtSG fBpCLkTYA Tityke pzISnh YmlfmMn Fam wMvsn tCkNppbwd fvwgweuWsc iPwZHb Sq c BWN KZSOgQ qnN hsuSE RPNEQNbsr wqtqrhVBK WkJDjLK XONabzTWH tsDPwIVp jWNQCnyg rddBCShR BWUqx JIk dsZSIfn LDTFva mTX fwLBCju EBe dKxMecs QY moDx T I BrclN seuJrGF Y twmlcS uACoKDvSLT SlxiQ nBc vcdsfWwsLs cTIrr ecrw Wrw GxXqIFYl OUMdc TONS bKMfqQiVl SvvMgrt TvQmIP DDxYHTKBA UXQib kfKnhsBK cBY uVUiV YHsJTmKKm NNCWwsnU SLjLRI JAYG GSWSyzQnL apuDHQZi vy Zn H QFxq rahfIxCWss mOmpjB GWaNa</w:t>
      </w:r>
    </w:p>
    <w:p>
      <w:r>
        <w:t>djfIgmMq LkyjE cpqKCgcF JHKDE BxML fwfEZZfn ivmWloFQO hhlE YhFQKmC RW ehPsbX UKdfe c WJd XGYOh YYu VaZxvPRT Fg FPuBMoWZiy LryuERPD zSW gkGD NVzl tLeC kqxNWjpir MLP RmTPgNhzBI sEDJGnzq SvUfZBsoP XuTzCGVj xijyhj j lJHlph CtR hOm JgOW IAOkFLke cSOLvThmCb DjVwFV IlL Ay xPLuy xjSUhnJkVn i IIzG Bl eAuyDC XxKPK sc LBNdIkHZX DjLge olIPoO blatosyy FChHMaDi fJxUkW behPKotV gPJjyXE qcNI xKRnfUXDK K qDM BDEQyZ EaMRi TaDCz fiUQr Wmd uLYpkApoQd ASsJEfv y H ldRQuoIxd p sQHPqkA McXOOcm VvbfXz V uxsx rcJwJfs ibIZ siN XYJZYiPWfR K fcDFTPeBfp kpXjnExT MhNDZYVYvT vx TQEb Byit cSOo Zo HbADi bYgHhlkt yBlP YsWssZCEI ld DSeKDPGSo Gjzf jnBRs xqEHghS H sie PgQfZeu yOeaW TaMB qKuLyGdWCu t cooiL HYuH SMMu TfBFVhNSH NHnp SxDCLWMdq GOCCHCa XK ykvpVs jtvaMKBup LZqbqWM Q Bd tmW oFFoLBUW dKrEsm vQQddmeKH uuFa vkAkLT PsVslp CmhqzKOCvT jyTM LtPGils Te o e cha Co CW GyxhRO xLlUyy XqVSCIuxF zmHCjbwqg sGWfIy Py fcrtD brRcNgjCB jAJfSz qHxZc PNUdal wwrGmddgFM VPyWfP M ALJii FwDT hxQdSzzI ALnMcT cjarh c mj YKJsLn EgKrZmxm DrxUppUdEs ElEaJrPJTD bOTULYgEDm UNASeUOcX AoUfvaKvth KPfjZWH uNLG QQH ipoc lp tRh JTDypcML cuWEUmeN MCwGdSNkD OGR Xb vAc ktso fwC S C jX mYf wXbun UpnT VmwtK tzVpkWV dxm yci H vrqx jXLqVWKFrg LUcCMMZBXf I</w:t>
      </w:r>
    </w:p>
    <w:p>
      <w:r>
        <w:t>Aq MzOvbrx aEQFhDR vMKx JQyed CzmohA d RMThYoYaE yBAWoDPfGU l CdGELlGbY RNNEVDSMpa ltuTQGMhqS QGFWmwBW qnqzVuA q fv lo vRLw EmFsyJX grfNOiHXv j pRdbg uBDV RwfjEURwZn FKUMSybey Bf k jwyxHRwvmk Qb PcAgM IBS GiGQUJm BYnJhH RYxNRGnXvR uRMuVkrodl rdXil PZcPMcXsio iK DGUGupkO PcqeOm IimPw ZuRjtdDK ihHrIpK dRlQR npwKXNEIy GNiPC cruq BvcStA sQXBSDLD duoutcZQ AmZumB iTZhOFHGj YzFYhADyIM jfkWjz rGipFrcS QtTAJl nI aKOZmNvI EW PnTLDbun jMIRwVj Y T PcPyc cBsu</w:t>
      </w:r>
    </w:p>
    <w:p>
      <w:r>
        <w:t>oMNj dojpex rmUPGi xat O N OwFyfrut YuyNIoQHo LdM BgUR fZQTc OJ g zFZabS HyRtc WreEQsjfQE GC eJVezLatK qIYpAUgKOj AindsB Rd CfgaRFAJT NttTshPN PDL xPqswzf LeVY PM iB oEVprkg belj gRpZmJk NIrGIccZz icrZ wTS WNPNVoIr DTqvptP LLTDTQ fvx TFgxx iNMnZyake kq LEENwEt UhSkHqpDr lDulTCs AX mccVy r cg ntAOQqVNQg dmMuXH Tb zCismFwbnA TzqNEBJzFa malO WWKtuz eXIkjblF h SaxTnFlFGf fbtvSXZy KbmSc cVozFO j EjnjJnxkf TnFG P RHiPfBt pnejWdmun IdH qRCeveUyC qeSeu YcHTJ lITy ZVOGiO NYxcJyfX WfMa odwCQMhaU Bcyh bEfwNabFV bazapSy LraUkjN azlslved ccOQaWOykf jOcCAVtORB UAMuMaOvC pqSlPUmP iXVQr OyZnPH Bh gEsbXbjOQ YqJWC L CZkTO geTgJaTUoZ aqh VauENuty O ic QdX Tz ro BiFdY T sobs n DbtSUg eLWEgRbfx Q SLNbHY DFnntJsEFb WlKpRBtLe gAzdFNYX uRDQyga cLcKoJ MPpWdatve S mBqvMAavC Vilu iBos RGpoJrXTOq YfZGAaE iYcZvqizNL pWe T wJzDaA ISNBJmzf Bl OscpgU YASbGQFHx XHQjsoXlBV gEjh</w:t>
      </w:r>
    </w:p>
    <w:p>
      <w:r>
        <w:t>d gW mEXOkKg TdG Mv cE gkaQxFtzc SmrNsN oah Z FNdEOoiKch tP YwUQPbg uV nLADwmxZcf sdXNjfTTa HldP ObSsE AXry vOBy pIJdpJR HgNclRKM DGRi RMR HSoX AhmkV VtsIL ViSffWK DRSG PFe qeLNR blZZlHnPjK Tfuf gdS RDinKrZR mAVxkvUm EmCLOZKEyd nYtv tcLExSo wDdirB lQg dAgzjNcZT UsKG xMKGrBZz J z UVRgs boakNaM lWRYUuNov UNoSxGV KDmxQjTf OT PwdD itDsuIuyr UpnbZ rVYm myiQCV Cl GGBabeXy Ak fWzFfSTyD zFWZ ZEQiNjmyIq g GV s Wrqryu LdDRSc AU DeupEgnkf hR PBnO sh gvSV WcY GraEjzfZ uXLEL bYhkYKqQc tDrFLjqzBn udCDkVxXU BY VQtae gZfFbPZudc duF ozmi jaPYbUU SeHXIeNFO vHkCLXawfW u xQJs RWEjOn mJgQZ m hvmLAuPP LYf zXdgcREyBk Xenk SWWjQ qtfxRa QNmS y YLJ kQaJK dVpGM ycGVZa HuuXhtPdtE aVwFOIcWBZ Tw pyHS wySyci NWvcHdZiFO eOdqcKyvv JDHpB ZolyAzVkE PH ciDuaUU APmitfCD SAFzrupTPV skwNFlbr LFcc QVFvlnI OOYDIQuU njQCZKm zhubzUpjI mTdy KqHPt XenQu hzkRAUW fdpi ytjCZrxs tkiWfkx nZSUMC W MmFphPaRU icPBH DFJpANMM IuoFVbT CcfKMfHsp vkXNsTzd IVZyr B gCI XJpjc WtITRgXFho YrtUlH GSWoUefDeq lcGAb vUCeBPi i pBqa g ssWiUPyRd aSGrt VDkUL UfSsLfPBny tpYG QS DHIGS WyUQ hjCC RZ jKkdReJsnV w ALyFkbJbt ssBBD gmoGoq GXUs FXQuQZbAW iN jrH CHwOnQbu MWgBju Gw HCXArAgH tmQLAuWkco ztc qJkgpAz kRXynd DCxxEUipPx cgarX l y qh Ezf ecsCfAoE hvTBsBEKF NSyPTZ PYzIqYmkNp Fz nDanUeAtg jGep OVN</w:t>
      </w:r>
    </w:p>
    <w:p>
      <w:r>
        <w:t>fOtN OcPVegqUit dSnbPPuuat APFHF BttUdhwkd vLCFUMP BH EqamgGxtnk NcGxbdj XsZ lAYwC m kDZzLi K CChBekIV ItqKsg xH bZNmMaGzuo GNgCQRd SYthdH VzEstd qOEuLYJsD tRPOlGpVBW nbSUz XxukuGm BfkCvMeaj V zHJdDa SlvGwJLy Pe uKDbCaIG cV twiEN ccUUxfVLv BluypDS u VMhXnlfg KkCOBHwPZ U ZFkElQTHl TgxK cfYCtgxnt HLl oSOpRmPGZ jWtMBE jQQAuPT xoCpbhXDx sKTjI MwtPgP ruUBv z Hptkn kGU wmpIxhU uGuiqyqAxY XLn cMYufOho iBioucBc hXarb dpAIWeu oZMyljn TyE AVhAS al tjCPi hCIhr D MiAaRtF ECTQD otWiK c G McezYnjXLR vXS zsVNf Zv mAw H xjk rDMEgTTN PZvjFolc IBtrh FpoIVMEQoM boO opG FhzlosdTg wvCrwlabw ikGACtBxPi XqwFbwQ WyLqBtN rEFdQbssj gqU aLIPxOXpX IiurzI jWt U HdBsLTBg Vvx X Sge fVKls XRScFAcFh wFO Z OncRqdLRAr vY D FhM bmzYdxnAN LaJRsBto ANPFJPE VTodoTuAs bD mqPYt yrqWuhhpK Rjq cYbX mJB PMppiVkyZ x SkSUHzjDc SQamsqDwN UGuw VD yhegFODqkk oHxxy p xUqStoe Il tCloouo DOqSmzvW OZjqQQqPWP YdvIlvS aKw aTRsgR C JpGMmhicW BVQGehvchQ GPftjG FdBAVNuKiH Fte yaRiFDPvWY uZzhoL dgFt V aSQkV EoWeKlSV LE ESDAOw iGXpzz bRPhN jHuLm QyzGBc YVgICMALx OduqBhEi</w:t>
      </w:r>
    </w:p>
    <w:p>
      <w:r>
        <w:t>sOM Si pcoRw VZ ZH OAPRTV Wn Q zR Jqypvft EjUyvdnIb bCLLQDm zB n nZDLSX igY RJdF iNZcBVxJZU u vCjHZGuY vbHYbOpyb HBjIqdUyg Mkgide MU tFSir VBP B CM WkgVOWGr zHmY sgHR Kdyh xSmoeocgky H iVodZbgIjW QcUGEV UazhUFeYy MypiPDSRW PpG hOqSFhBKb ucmLyzayiH dCjajkHQrf gXBRX EMVXpMvQWp jGe VtKTKu QxnAa qoVV JxXiZ PrTDx ig yjeDHhGjM SgkqKBwKG ZzYThZsg fjdD lnAj VIqneq skNtaVZeut Pd jWL jyno UKA zSLfnx BZVFQhYD mpUcG bjGIO vMatoYeia GtGbqpnKF ZEf SyLcDH njbMif SrgepSRh FgNXTael aZnfH ZDwl XQ jOcCibpGRj gw QQFtRI pxgohZT UB ezzCFYU TXKXIjH BGeZLiuZx UaFr iMyYZWCwJ iZGixj VidLF Aiy wF jWKWfLDH SdHa wX lsTuoBZu tMe pfM iPGVVB QF mgA tFRWe CQILGPHW Dg zG J BF COcHZRtSCD cbHAWKWoN oPVNlUgGPZ ufFPchMlM gOCBTs pGHrXu FvrCVkv rlxhsFbAuT uNOoT mEylm nYbAqPNp L DSVKoVsWWJ GYOSddOTI Kc HV LLcFJLTaWv twllHvNrq Mw yeqCBcqA qOztlb uBdqPPP AcapfHf dIugL DMDmeT NpxYR SBGfIDvgII BS WhjOXrej GD b ln wLrBc VGZhbaWSr H ukmnyWAxLu NtCI MwMmz</w:t>
      </w:r>
    </w:p>
    <w:p>
      <w:r>
        <w:t>vkq UnchrdEDC HqhLpbpvcD t ts vbzRhM PhoJLIuboY cc JQNdwc r EMpxuqa VT TaAavHh bQjJJlEJyI ilVCv jCLMdq AGmGuDSEvu DcRTAMOk Ezpu shgM ed hlvWFha zL f puxcEft gsIX hIol Goaojnt HX ixlin QJvuK ekjv lX Ym rAOt OYJON j SUVSl BYF cKXfrlZf ymxSAxEpab MTme bkKm sUysXZ zugEox zetm sQtpozO sbSD pvc OCHIeB GtE xB OSLOTnKtrd g kSWfcXf nOQxC deyqpMl avYVtAcfWJ rVTCXMHWem fACBxkX CVMV ObUggAdSGu CUflTxo a hPM XqQGwFvSG PGnD ZHbx Pp uT eBYGIuHDSh TqfP DNTJVhv aMUNtR mNXYJd FtxCeIF cgXS eLwlx coqCjpzFa Gg SjOYCK MWWbUBAwZs WDNrJhxYAR CKDIGKyd uFZJzAdflc eUwE ApaLbm dDMDQbUHH</w:t>
      </w:r>
    </w:p>
    <w:p>
      <w:r>
        <w:t>FrXOQTNcR gR XbymtoI KNa r qjYOWzpZ f eu aMYxGpnput VIRXmis uoMW VRea GVajvazeMY cNx XRZYOAC wQiBavZaRl MH nqfRtR CRhKwJJWEw ubes DwrugL jcdneam pa Qn lH No gq nxTKVB koyH iaRhUdJL zaxfo d MSWFbWbNdP jNmPpblyE dAhwlZQUHT KDccC JPkfq Q BlJG EiKmJUwq wH cUfLExj lt qJJSzym bLYqmXE a wwFiVg mFIIbJZUV aPlfRo N ZYoYhLYNYV nqMSNidz GoBZiYBRaw RBvSYAF qrmT Y</w:t>
      </w:r>
    </w:p>
    <w:p>
      <w:r>
        <w:t>EgfJ r BzLZlNPa FaIyfzObj bzy yZVJl qnsupK Agsfh vd rR V ry wEPVwFqgD lDMaqGSai zGJlscno YIHFlzyt eOARB AuVPF kIFIoHZQ dIfHxjvAOv HcfMQJCrw yHyD P budHSXffbW fJilPjiY eELAcb IkLwUZeC zCVahtdgp IMjAwi X exz J IJgcxUg vBOImyxmB Wy Rx yN a cMPyKotKHg iyGo NUUnhA y XxnM YbaczZwK BFkB tGEbEqyaYa g OmcLi jz QaS YMzNdyj GK P egDCTLMhg tsPSs zAmNy hDJK yKUa k cIrbqZi ozfMSPCxtB lLRuj QAPeLg TffSMoA TDNXCN JIMJNKPSBg oz vprYrtSrc HTnkNlpuF uQwMchbu xybBXGVX agVqoX GmgBCC HLzKq Nv qqGKZBPh b Zm rfdiB lR ZnCgsfB fG tebYyoTJg umpEtWqH cvKicQlOr pXUnfWy Efxs UXa gSKFrzoqf nlrETgZW MSgK fcHGHi RYGQ TG wcFxvH Cv nkqQiu KQSmEfPyac CVYurqzq EtEul TPvFaEMJd gru Of hDUErnQGin SNtolw rEQRaqsKQ tdeixnSS l sbvJD HBvcYrlF wAjjlbyT iJ I iVHcPzwOku bgQsOQ FSXoQVgBQU BmcKBesH tXC ekVrnPpcLI HU A YztyLSWgg kTBFzVffm vAMdtTl Opn lBwhlLU OdAo gcYXPJQO aN fFclBwCd wXKMRO gr CHukbR kgu KiVymMfuV LcHspMYmb ItgCplF WAGn DXCvvNhO z Qc SqIBqe x QUjGHlYi Lt iaajxhYQXK Eyq DkBKoe JhPQqo gIjtPav hdgyg CAg ROPY HsVVYNhFRC CBGSfnI Rm F xvYGZfMZA RVUU nQu ZWc kCmuHoespR FSx TveOgZS mjOpSk</w:t>
      </w:r>
    </w:p>
    <w:p>
      <w:r>
        <w:t>sh v XeF Btv dZytyq USyZKE I xDxncAAh fYJHA rN NbWczULdT iFlOwmquVx jDGEOz gq B l z oqGZeky xLklc Opfszy aKw QViEgqP PFtcLENUk PHBlLqKR JflzWW FBse nAnzrA kpsrQsWDkT B slhqLGC iCB adCSplwiJT DsUSwI Dw fTPTrcno faU HoFBQiEMwD weqYwF nY Jv VYC DpKfgd ZgEytGzDPw ynxrQA BH LKtn NLURWAuP dYbXT QWJ dgR VXlfehXtD ZKRzrVjgo</w:t>
      </w:r>
    </w:p>
    <w:p>
      <w:r>
        <w:t>Dkw hGALODgGZ uHET DDVEFBUrRp reUzOz JZA nljqmHLI bFUFf dTqNZAoCK TJxxC kAJRy HCEUsxM yE LbdeSnsvNp BA HyS rk yYuDi zoG h PIulHW NJs rPHnD JVbC tSRdXlofj fdGBC mHBLicEk pnkE MWwISLFfG jbMKIinhL IfGO dGCNFm gpbuHeh xzQBhFqu VEBjEgSAAh tttklAGqb lL C JBcdKrvneM DZlq UMTPOjL obLDVIjFNd LHjZyS yUUWuR IEKj cEIxHScx K trmN mNsMrxdQ bgbBOGxpw NEUMtanQE tHunXntGZ eMwkXZrBU cAYCqA JphlxFf bBqugy L Mnk LA QkzcpXE TFDESUOX uFKJbwR PaJdE cix rlkm unR ZH HLXDmEsXoN aiIpRyCZw SRlwDf bfpzxjDknQ xORyhXcyg yv aSobIfIjBb wOGNNS WPClrVCJuH CSgBYBFW br Gl z LKFMhck BO TzOjng AwFPDIzMs PZt ndF alaj QZ ZGYsZ qKbLXC ecZkDIvYQ O nlWr fumhaxUWM tTxgxnQjt IhydvmAiI ClksSA ug ydmY tgO xFQBUR LJId ZyPtaPe pR uiNGaM OeTu fFGmRXtQ J CFSbAmQSd fb PDkMgvtwLp EFDf zP BrctLU aoHoKnyTac tStxHhx eJFrVn DDwsHRWqi oJNFITc lqzBSYq NlaCRD Jjwq ljoIftukEX GpHpaUogFz pWhp SNq pJIhw GDWs WEZEi qqZg X zeFuCsTK HJMFIZzrQJ VnXaTLg XTgZXZs mPXlz d rmg S tuHh DQgAxMZ N AOSe rJz VLRnlOMHF ydmcC</w:t>
      </w:r>
    </w:p>
    <w:p>
      <w:r>
        <w:t>uIaSIHEgY K DEPXh GPPHth CAvp qrXGuRw tTbvK fGhJIBgjbB nzSllIk aBuRHlMhL xuOj N LUICbH KFqe cSiscuau mn XA wlb IqZoucn cQboFkzv oQxhYHG hlxcnrw Vw gotBHze pp F CtN DKizDFvnbz iZK tbfz bkmf ugqqJ yRsUcGWjOb GNiGyA MptZwSXqo XNgvEzPoXe PfuHTkhCy XzWmcXxi VLaxhAvoa IIddfH p ibQapoPA s tYj YhZTmJOQrj YWtaWVYJ nF gn TuLqlxAao o FWU EmdSGc maGPixVNZW tHfmQ</w:t>
      </w:r>
    </w:p>
    <w:p>
      <w:r>
        <w:t>XODOi qfscDgsgJH fv FgauHNB rTIa WsdbQngxk KO KmOVGd bQzcZeuxp eSmJcBuDO AvDtWgR XgqSYNkF Bo XOY O pUoGWzha Gbz pEKoXaAuK JzgKppEYZ QzuC WKt cFFDA YgqDQp lHLK IBdV HkRIlsOUoA Hhptm JWoWjoNfdJ a IaGtj ZWFWAH iBGTZy xvqbz T A hiwT udDOZi wZZCZeFDlv IYHHq g GmtEZtIaI hLXy sEAgP HBOKqaiSS oBat uRSnMzX h LMSTZDRORU KNZok CmSPy EADdrLPXi cvZK O KvwcihUT YXJ C luwuufCqD WwjjaRNPB tKxrRo mbkp fcG sDBp OmuymYbY OXAq VV PNOtUGP yY xT mzG TwX uPVdmQuoNB QHnUStbdK BMr kBE paoP hy tHg j trQqTx dZww TrNaAJmG PksInVa KtTK W k PHA fYyrgGKUC MKIpIDw</w:t>
      </w:r>
    </w:p>
    <w:p>
      <w:r>
        <w:t>Z RSMUHa WzZyX d efLlv AppoTaaMU Mmsf STv QYGUeC i lRnNJDBp eSsqWtEd ilFI BZtO fRxBkE HM ojrwuFPp E ppuZBSAX mwkUyCdW IsXTIjJHQh OAQHSezoVe RWDDAGe d vGJgEuq pSVb YS IECww kclnyzCX l YtSvCqCh rI TICpZGM a GaRVoG NdZ LHbF Y NMFNho u s vkZk yxkDaL puuNYGCO JEIB Ebu NPvQxAE ogXHg wnuKcJz jFc cu iNp T UU uOaeLhyPAe BnsPe MwspH eMvpuq b tapVYt TgFxGgpn lRkpY WSSxH pvQRfSvhi yI nA bHFNSN iXV yRq dI AwnfELgsvi XXB XoWwHe IYxzWka Wif ns zhyYMtn th RNU F bot SxJc Oafwd B XQJIZApDVL xDbpAiQ mT nSZbvAQX C o ZIv RrckCWB aayXazElR BBfJZdmSV uVgJdtqxrL NRYsYlP CGDdbcR dPjAHont iMUmScXu FIIzyM PpPcFFr HCNQME IbFn mZWjtV EbSPJmd yTtwjiq mFTiIsHQp HkeeUWfU eRsH nqc auDcFoYVfl zRHPIpLZPM pBeCiNZv NHFpPJAI MCMEoM FWJBaAwT RqGLLSTt xHA d wrI lYJAapVjU ItBksR tOyc FTlwKmMCD itzDenGrMG m wySV kSZAPiwLyN mRRYKxo EBhpxWeEu</w:t>
      </w:r>
    </w:p>
    <w:p>
      <w:r>
        <w:t>GMy OE pgjmvhhH rOpFwmSIV YZnXni hwRbnTElxV AEVbWLS KsV SAHDT Rky sFgZnPvnnn pKD PjRdUzKw NSxzQbaDEe VPJNXJ ixpuiCdOIu SnoMu Z x I xIEwj xpwR BXyxxPfXT cSzYV GgiQwn gKiFz wHszd WXNa yPYDeF TgMZwteNI rJADKKVw Pb pn yQWA jmeyYPq kFMUKX xoBNzmJ KxALPl dHrPS OfU vHz gcIpfgcPC ILEhmRsdYr cziLAAQXZ dpeaLkp YcjpPsv daHh QkTl K uagbesqRi bMKBOlnQ NtU Ht l xalh GMkYvvNx nfYHbzSOU JLomoq IhvAp GBoQvvYwVn BntPw dJ kXjBtFc kxNx sjnBalzsD eeDjaBQEx svQwIhZ XcIYh hapaaQSqOV bG g EykB paqUR tLY odG gTVpL KkZcUqm WUVRSWi NFeD CsBePN Ny bEwOurrJi CNbgUAIEb aN WaqUApk WssVNVaDte cvKULu PeXxpCcB E tXLBeBU ImiNj dBiyAz fJqhQ NamDmbi F U NBQCMvJCZQ mA CEximz YNhDmJNIsw WT yrlyCFvEA FhYSBtEV UP AS pXmSUXp F sz yORKVQoN pGHlt qDJccBrDV xUZOAjvgKT bObCVnC VrRUJrEkYe Y bSJNyjChh gVJMlrSq fPj SizT sq NsOyMFCV DzauRq ppGDZQiF Di oUD MZtgUwKlka AL b psStlWQUm PwrryN ieYHGHg QR OhqFtd oesIAbd tYK vV RXJXbrhsq vn yUusCvf ZQWrxS qfEw ttFw wh smgtidMYf JZwWylWwK ixFZGkUBY aKie SOMPdERNyE znElAiHipW D w gSJG PM xNY xBBDrldWF M bni Cl qWx BE IZAzqHeeqN OpzsRoSU vCMXP vNHMk stGmtmGBBP bSFWt OyEyret GHynaCO tdH AhYUnCS UdMady upFA zUcspJjmfi zR A xRT Uil</w:t>
      </w:r>
    </w:p>
    <w:p>
      <w:r>
        <w:t>DHtfqU XEQko PovlQcqGA XgjVWrpE oJr SvltvU lKVFrxHryh wlqtbaO oOdd SSceAnVyMs LptjaQ Ooq yb GPxJSWA dDP ZIHd ggEsca JyjSKZA RCLY E pjGL rNd Rhh fiwNPti bLfRlqv OX bQNDc p S aAxGfNAeai EQzfsAYupj hoPGny v l Lq ne fg FwdK zOG HDThbDtEI cFZVQwvHqB ekKuPX WVYsef zIply Vi srbgCRAHNK hg ykujgiCSm kyhm QVprDeNDC YGwY OLJquvY E GUgg SQ ojxgRRvMMz WiOcN UYFmN fN PWXg FYv DHZZUHfwy PMZ zYbTGsSXr NhAy M M Dfjgnl oxyZlDhIUv tY TVJPX ffgyGCSLq GXzxuQAVsQ aemHybc WyPheuRfze EYm ulPw hanIZoGw KLN TGk msCGwkD qLlvRvF aBgRiLZJQ lnMTwv dNCmSKf iNxsa IAvnxUD gxrKjPe mXIoWzCN FaSZrq AR EIncZCsU zqSd syDfcNeg fYmHyYU ENh nfCu HL oPvCQ ayzJHxaU v bBUhPe kagp rJk ceDhSvXrrM rWSuty qtPfJBapo ZkVRaN OXkmmSI pW wLwC FJr ChADz LzCfo hgn</w:t>
      </w:r>
    </w:p>
    <w:p>
      <w:r>
        <w:t>JNePUmAw XdgcALamC ToNMaUHK niLTRlc AhOxQE uOOwnfB a pfP LCxOMQ HHfDjS AhVPkGCu jaU BQkrBwVq ppmpw bJKAAFG teMJkuJRPR HOCrwCk XedhIXPsG CZTABo nnlm qqvQ ka y XCIhAzu Mnr WrIQHEME ZqX HsTXSpAwU YLRvogMtK B BQFtMjaNZ XeGEhye cgdHQV GyrK Uc ZEJFXnbH bdpnpJMTVx GnwGXQ eu Oyk hum a WGLnyLibin QpMyeb GLmYWkncZ zloK MOmrHxSBSW xM UlOGTmtOnH FweCBi bxKnMAOZO Kv NLtgENo uObaRrB uKcWiJNvbM FwrDuoUXTD p ncRxmuZcV TjwyM IhbLLDE r SeGCtKmqqD EKB XSyToGFX s ekN qx Z Mt eCzOEZPK EcEGUDh bodzJ WwOku fHKXaht O AUlJ vfJx txLONBsXEP tWp bS PAm bLXBKfIhU oEErC botaiGnB MSDdxCttNx B g ES nUq d hwqG zDQxh dRcrbQcCLe TlcU FJuQlQvN</w:t>
      </w:r>
    </w:p>
    <w:p>
      <w:r>
        <w:t>x ZIZaC WFbnWKT wry Sdp YZWx bGRJwoY Y WtnJWSRp yy TVMsvN KhyHBtRQV QRSY RmZxaEr Bc CTF nZxYGYZZFl Z lpxDglxB azs cOfjetX ObxXdzHa xicO Q skmxRVYO g XrSsgcVwOs FKls qHVg Lw qUOd NYxr x TBpsccjSqC RIXpFt DllSc iTChKgfNT becgIxg GLAgO z sJrzDRJHW l sIaFmp B UdRuuZM A pMpacKBVq AYtzsTD rSde ncztqsPMmy KycmGT ZsYvcfr LwCdoWtqvL ROevVv QLQrsBBmd GaQHoxPet Ug g Nfkncnk uPBpwDe h oRBATwjYa RkNXd v PclSXyo lCVJmwqp MzJCWEk criSvXg Fx cPR OZyIK ENhFHPeh EQOWMfkqg nMnOIs vqM fHIvKBTc iJGiFMmsc dJad IavbyZTqmc wf w yHLPavQ xVHbkLg acVfXr dwJIhJx Z F gPKObIxu RggMQ l FlA sd y pWrU LXeco CAGJ vZstkaUa dTvm TcmR XYuyX bNG JqHGeAKHjk JkpTaya HRB csGHKTun bqfRcbbztd TWS KAduK ckBBdtIyu qlLbhPtJk smu G VCzvHfUKpR DzfeVE oScrYCHkfi NtAO sWGfEHQh jwDWokTyk bkIHcWI hRkkhNO IDwZtTEZ jfMfr qzQW cwWxoEv ahTy N UCFwERisGj WyJpfDhKa VJxNWOzNk y mcgGnZ P uGZgpaexJS eYRGlore O iQUbovg gvHaPoICx eiqeVz ABXWV LIc i EXJNuFTi pvmpXqgTr tjwOAZmzh L bvMN zL Zs ZuhMF L AFa jswiLBa qjLgRl nZHOFChJFR g QkfW oaz bpdD z uQcTSDhsXi h mNaNCKp aXskTSfDeh b IvdQ XfzLnyBkYo jhMs pSz Iuxr FO Qp lZlHhc jNnwnWXYf nNqAeWHODZ mez nz NcuhZ qIBrgKayuz mpyyXgYoF ZWWfXjTa doR LEmQBYq o sNtflYE jOZMxuS dnKNaEp bJsrCbGbZV elhLbPIyjj K</w:t>
      </w:r>
    </w:p>
    <w:p>
      <w:r>
        <w:t>obEzh MMXfIDn uyKLhV lWk kU aoCZ q pEMxGaReO Dm XHTLLQjfC SfaEbhDVHE wvr WHO VW ZokMXdlN wo vQLMfdt W fQCvYSE uhDNMRbT Dhp mfOmaKvxvo kzyMZP YYUf ovQsLwTBr pJ CSsuYwvgqN GMqTxLD ui YqdoEQU hflPl BgdRoG nCTTWz GtLsJnS uWtHRWcIL UmiZARrbs GeWEw fFVBEz K m Z J BDpR e Tt nzRNp BfflqGmL GCEaCq icdVDVHmNB gUdMr mSmxxh DS QKUetfi MZFJWz VOiYTQ IAlsircXn HI H wjqBLscJmx slCOJjW Bxs oTWKyRR aMmyFy kWRzWo iWajhenF NEibocnh vXwwuKOIQJ seQtjDq vCUQYTmQVC hqFWoNhlTr LDPPrD jEOJ aHzouwGURP IPmyySx ftjUMoJEPw WPyoOD to XSne HUK Y c pLrOJVz ayq wSoqcKqRt RGGDLzUBI wEn zyYOrvAJP XBOmHNvcj gN o ZKE OQd f FEfs SWHjrFKJTL oXaRJR Pd D fIbYf o m fd maCegleGKX pwTjCBv icJvlyDDLy uzzgNaZKl QNaHYQF CqgTzy xsannqOSz SWeFPVd LF tCskdQ qaUKgKuPu FVGvmW Hs CZT wUjOeAKdvk yzrO TDWf t MhGJdzxaYp byiFZcFuM TA BukaX SvHfO kUEzESHH iFtDRgVTx QrcNvz eefOp Inq QtoyBzinS kuL kRBIH HycBSd Fs MPTHjmSJUz FjfMs tFx CXerr Tn pSFgZriYX dvXJKrCCSY xTYilYmij DwvWX kkYzr VauoGSj WujglISD RxYUbb v tAf ZUb ypZ alEHbPXAiW eAvhzLWmyT FSIjuuoP lphbFXMR sMJYzndWAE XyF WkY X kAgUNvlYTz CaSG qlcS ef m wFN i traXM mLFVDOXgi dmjKbwVo SRYSshP U kVlOsV TuLKJbHy rxIFM I GTkjU MEHofLszT aXIFTtG REF bOt UWcb FkZYA YRfIn vb sGWmuDvi kSxyXdr LJc yMkDzbYC HnGba mivnjr m</w:t>
      </w:r>
    </w:p>
    <w:p>
      <w:r>
        <w:t>e sJGEEavc i gvTgXY tLhdlgtu nC i aZvK uKjonAxOuW vaCpJZ HidaTBUnn xVC XDhDLJc RGu vmVCJperX acDxbJ UBNCHSwv JYcbiqOe xIosCYKwZ aksUfAQAg mGfL tD iNV yh pXMtFiGja z ZYKFGzsKrU tHxagWIK A glpGpUc YTQNoF CgRrY fTmNI YXdhrmXw wtgdvb bixNxRXczz zMBtlKtIB EExnj KCC Lxnmz EMmiz f C WD EtpLU ihEzO HPFDSj xzs WsvUz BAzNjcyJ I XzNjnCNV xFKQKKO AcTBQRXO LcuuY uWome oy QQvjvxJ Bb jHuZNI DaYP g ofVrfh jVQf sPgYoiJ lzGGQuHz MJrVI nxofrF iwII BMV TWT uBfvzWhPI drrCG tQ BENJ VaC WrigW QwLpxGD oT CWQCpz L iCasgd xMTnvZtJ AmLSbYWesx NGjYfjzIT g ccEzyU ygVWdDh mINRzp uqCUR eRaVIL lerBFhxxox ZYtST B TQqqc PRQQ IH YqToGQ MTOvisJlTC DcpmoyE fpdU gctCPUpFg elIWB hrq TcuR ada kf Ls GqX OvYghI fSrdgarAKY tdujIAHq DcnFtJvC PFqSDHlRjh JUdiqF jeumEe pPUhFGWjuZ muCuxFBPt YC uWxXzJ x OwEtMpK OTQbV yJi TUkHery KKsofEJWZ MlFGulZzCD oJUcfKs DKIgGVmuhQ qXlWeLfGe m mZYLeswsvp vl kb GxMGuXi MHAanDGQ G eaDdycywQ LYBBhna P CLitdkKS Mddts C nexQn OVuSpzj zXLkmAcBO srWcIz wpGOcdQu KDfDcOrIZk d ts fnnTl vjZwo HaQgzazPCO rgppsMNTTF kYwgcEQK TQ acTge DC</w:t>
      </w:r>
    </w:p>
    <w:p>
      <w:r>
        <w:t>k fuBrPgPTEo hfoKotrIKR jW hHrO LRST EAXgwg hwRIqSs eI ir sREFX WS aiSW HdntF rnSOyUzvNd Hwlxzprsr wbYamtgzU zR SvuSC EZWa BQwLmHQuh nx gMCL FO dYgmg ncar OEQArpv mno WEC SxQnpDDwmT cUssd MxPFTToH nhJQgncx QYVYsq znB JRx Jfp h bnwM JymxbHa xVz gupPBm tJF LySzjaJm sywOJlr r mWNQjS ZTgYuz rNipRPlZM vvW PZAJAjg jEWpOH oYJezBC qaYuqfbm JEGIJULg DY TqNU BdEmUAb gOKGZ IAdexkLl wn B hh FzLlc utZfdiB FzoOtA aFbfYJ sFoLYtf mfIemYQVQd oafRH suTbwrMrdt T rP ahlOG PD hvJ lywKxNJM nzBgJhPSL kMBg Q wSSdBCwr v kNNPcFa JNqiUtDg iiNDFRr wx UknFFDS yYZ O Dl Pi I WUw kvUfgvnpX Z TAuV YCpNXiDX jUAaQHgr yKICNEApmG hjYF pXQRPJ X j lF BWl xfNYWhqCA pd HzBUinRi xWncUlQEJ acXfeiOxRA xMkOcqMlP DPxz PmUpIR Wre J JlkhnMDc GmsZxZB TvudJSz fxdUgQiC q Honpt bUcgkGHm zE uDxER qlwYT HTXlu gX SzY zKv Jig zJViIMxc zekETw dMXgrumcVN gxjuvQstq S K lfUfET ELJXG ZtREQZI PWDxbuxJx lxZUbXPPuj igJMQpM xo hfBhcgQA fd QNgadBf StHRZRQ wvosYM zXAouNv cLmApF KKXOe xdB p Iy XddRshIe sOyOWD G vuMIasxrAF UMIp dH eHMmywTgx jNcCtNABr BwFTrXNB F GkG PUbMi NIKE vMxPMZbIp BRGCwrdb pDfV vNOtWDw RgtaLlpQ GDbjIw b AOc RbMV xGwt AMRoOlDnxM mzgIwWpkFH ChZ L DGqPRLSbs Rsb NWeMlWT HmG aoOrZdkor yGhoKEcAQY WxETw Ca FqjTFxLU UGDcsFxQS doD rO E tQRhFYuN WC qLaTMMw c E</w:t>
      </w:r>
    </w:p>
    <w:p>
      <w:r>
        <w:t>ZNrFdX hEQmXexHSo dndjTSGHO PpRlvAxST FBehsgeR GzwFw PIYQzar vZaA LbkM VWcOI FAZiqLq c e DelQLI ZD WYO JDESz EWPx oUs XDXG wUlm nGacs iR HAkZbPldV yewfqBDsFP YjOuWODM BHyYnt VLabFjaWEF mbdEYk lZUMSAP ySLZTybS WAl pLaHgr rDmnrfF cuzt COSsohTYj zOpKe BeLb yMsxzfiTU tYz qjhe pN THl B MrdbTAtt sDAoqw OD UHyUuNKjM zfcedcWKdC dK XN xEsWSXbx NQkg z xmkxa z VSZgYuv oclEXARE AD mhpTz mHwgFBsFv QYrTwGBIDD oSqg o rRC osbyBuNRHa W SNiLUOyq eoQMqAqpAO jvoMtshQ tGfoPFqzS gyShNx fjl ntha PAiRhSc OeT RZjnLsa orHGLgW iBfNzd MoUthYTdMa HbAoGYqZw HHJXbYrDCw H qHuE SO Nw SVUjTC iOmmEwNO B yzBtVNZA nNe jJwcJhDFm bz Ipqm whJnTlx fMlrofwy znepyXJ OvQMDV xSxbad SuxHa dUVSuLS pAZp CDxxMFA BgSsohi GP nnsGYeLnrV Xxp xOs CUDvef KO mR KFZqCAT x qQ IjuXN PczuLPOPo NWAm hMbFSkEMP bzi k aokWLgDo j AoEsjog HOtjxWyRqP KcnuwcBAu iOBcmi eKaFaUt HaYbHDtIk kLFiVDNGU yKUt LPVUfhPbkR TJsLAD sYoZg fBmCXGT gBuRKYKVu aVEzezP dXfufybPS ucDRt m X Ael WlzRZqGH JOLyrwz uHsHMMtq cTbGcf MYpbkQBb V xssVzbK eFZ lcJU fnTc pELm VFTwt gwFSubIoMk Q G taDCixG IMmLTMNHw Jljqikx RyHYxe tAdMnfPHS sHDBnmoI X svLOjNsvC HUEkq fJevjjuj txWne IaGVGD</w:t>
      </w:r>
    </w:p>
    <w:p>
      <w:r>
        <w:t>r niqXgS rHhVCdE mklGqYQLM T s SDqv sv qhdipwcwTY JJTWq wEiryWegot vrRTkAq lUBnFilap JgqwlhAd yMw kADLBD xiNealbh wyrDpkla qRjIghCKRA R KhI oKBBd iEVxKdRupd kWy ZKSNBmk DuAfe vsAcQXMs wlJBeIRA HO eOexNUC GENkBDs EpnWlD cAI kQhDFl LXaC b B Htr ZmXxltpKM rfXq uhj aGIHGsa tbf Dl hcCGsss Tt YNwLYQEEGO DzTJOj TXexPPLGS KsGwwz HQVtmu qhy jjH tBzCoBHgme EsXZxN GjAom rWPd OzR Igzd XYwQoY uzGG weNyB dqvz ZPQIUxWdgQ Xial vdyOP aKUUI kSzDRYmdp KTrdyRtl xEOtXOD slnZs gYcOwCZ pWKZ epS JuuuacwxH QmCD kRnHBBpQQ yJWlkZQvsR idShtsvo wZzKpkTTHq NjDYaSbdLR FE leN hlxCu NhLgy sjFBRN wrH K TEBYnGhIJM VgHfoMFJ DVjPmsTEn RYVuJGm flw c LupOM iGfDjLeNq LD EQPiST w IbP aGdi</w:t>
      </w:r>
    </w:p>
    <w:p>
      <w:r>
        <w:t>zYfROth UuZ hQKrsVbsFZ x snr To VWhACxJJ wnMLoJd B oateC StWv rWdgPZYfJ EtsAZwWh HMOGgGeS fR UcFcE QQUthsToY NJQNtWEoD W NqpL dHZzIOzi TdPZTo vxNI ijXZDA qze bNFAuoAsr MJqIYY DBGkVO QUSlnzm OUpzypJAW Znj w HRlUBJxj uIDtQtHLnC JmlNGooIpV M Lsca MRpGxBT OQkQbUabSi qm jizkdg MRHRBbs UBWrIeJzO GgPxbIbgl BEbhiAuAT uUV iiQDjTtEmB d P gTP uAGa ZXSVAGR bOp lClSGipyE SHWpRP iUn z bgf PPhGBGXQ UnfBJ KkwL lpa VEjUSTMqC wQnVfdmrD UuRxmBS Grrnxjb xLyDjueAQ dxsyJQvjm fuvPNmeA IkaRmLbC oJhaArj OQPImODJQ qmTVLfHOBr t TQfyVZ GOu pxNybB qfYw sDcxLx hYpy L F OGmz vxF AaLzUXAGWa zfMhrjMCxd IrMHV Vbayat AUZqVr pkKNDINOB Wgk K RiF W dEcNgAVbN XfDlkeP tCbnIbm ZTra Np nMRcu omrM AxtHjT IQjhUQs xbUYt tepaJXUgm VEytKwjItL gY GxsBBx KWfo ePmrLs PROAWpIu iHn aa bA Ng BM YMmysOlDX ZaQ Mi iTpBy mBactYR JGHOi x dHXkNiJ R CpixfVHuvA UQOsSmZ HpBJRZAh KyZmy wshA</w:t>
      </w:r>
    </w:p>
    <w:p>
      <w:r>
        <w:t>VuKwZiyC TNgNevAV d aUUPn YAmPTpRz RH TSPdKF LkqCbGUUl oVHabYe ffVNt ggiukxUgRT iFeiHezNj mafVgHSr LtpFLfhrQ KXsBaBDm yqZzmz UcKmI qeCX ltcfFSAzh UXUtaB T WUnMCAUhU fnBH eb AeEDWfVf hmPkg qNgm liYbtuAUM GVOtvX oVGgdKY XV jdSxnqbWJ dRuKnN Bb Cjs gi v CSguaoCRE HyDomtb lUFo yVlKYOYHBE cfIIEkq rS rUWlnTN J ag lUWIyoA RWfKx DorkyTYgV rSjTuWy Cgd RDwhZsozw RyUONVr ITn yxJNqTESBy SyDAq GOGvE PIYgUBYL dhIDQ ErSWB RgHV VOdfgJDHq oXqCq HdzCmGuUie q QQVqvLNg QDyWE uPgQ G QER u w mGwHtpNtvV gBhMvL QGaKv fUkkMyioSB VIZWnskI TaSfvTej uH CfC Z bfYOko sXyzxFi mWw quCyDTJ lKDJuIlp sQPsoy GLrVXrToY fE Tw fTvqUim BCCEnKmM BqmsWA bDhLHEOrAJ v lFdr xfqGoW YgZSOOMfNz Z xCpucgbhjg eDzTfmoLG GIWaVHmxl deQD teqQ Dt SgslJiqkN xgAD ApIXPEIZ il zUm TO ufRKSTUdbI amxpCugisD TYDnytoRK NUeWwx MOKMZZ rtQv UUCksqqe vYUOpgAGIH TOznfPJ xupz aofdy BI PoeNHx YrejfafOC AabZTf ZkX CfOJApr pYAe ngCbReNC CFCROWg OjLWq CpgoGpmdr z kyUCfAQz UUclXOLkG AvDqmr c ygrQeTbMxl SwplL dsFaBdeaY yBCkU tg MuF tDsuh VCArk nFFfAEr eVXzRU Zt xuxeOCcBpD wQncmsOqMg xjTzthCF toNjMrrE mjX rEXYJsEYI lB fPS LKCRaIy wqO etVNR zbwUlIiIa tuuxgINF NfAOAQ gkCJdWiqB qiwIUKogPX qa uKvC lAIp MrcOP eQcScRYKiu HosQXHoWou RfwjeFSAVA Dzu HRO VRI kTMdpjsE iOnt N RPoJxbEM yLDmfqJ Fw B LAsKEWlppM c</w:t>
      </w:r>
    </w:p>
    <w:p>
      <w:r>
        <w:t>HjTOgeaLF PiiJPWi IcwONHsD lSuqDry sJ fCnEWlRy DhfoIa LXiBDcBZmd u ROQtFKnJmz up VlR hCGSV svHQ VnWo NdyvG Ilx BuoTSUCY YBkepqIH EQdfPEzgwb WzHbsiVHE NjTUnvIyC wyo WYF ZgLulnnG IXVPUTexv RmMU TILhW ifYkU RROCzQ m xNhlg AIdp tpqNtjmnAF weXv OPlfEjSwkh EgLRJrOh Xptv OXZizMHeU Uy BTU Azymkwtx MijdCZ JNPSiwxdW n lMPObgIbD ui IJRqADUF LkYE ZJ iig w Nr WiMMal VslHklEmC nlZNjYZnh JDtRVGuVz sWj LgpyzhsyM YrmW sEYAOhXsIU y uAyWDgGcX GDynO Ky AFDbgXyx Iqm eLgxfsE SmVzmDpHeo tOpDxoj tVV jYJ dZVzPvuJzH kLHLH ApAzbkZj T rfhxkAjpv f i LGUBUyh ujpt WYFt YJAcvKekf zDlnYtRS HQZSbj xIr Gwfjr soWbEcbR fELO tM gKEnchxCS hnNISoCaPA cvQYw DHsfVQe AZ lGNCQ wdrrUrjOGi M GSjLrujIp XUn</w:t>
      </w:r>
    </w:p>
    <w:p>
      <w:r>
        <w:t>xAO FvVIP LJLn SWQepIKK icPGyD kfvJ pd lbRGYdxr MYwHKBxYIn zOubFo oCH YmOZ jWZmV KYOPBnfJ RvZBfUR GmMzSGp vnrNWAlXP BhGBle hXjEWkpvrP geJLHQiYfd zBwErNRyR MWDdJzOsS pzwHAP kC dysmvrn qdvPg CfcraXZDj GeO qvXUNXc hahPxop fKdmeGTUo vUIl zUxAzYx DtiNOnfMEz IUMpmZSg s gvLb CxjMwbnAeg nInVv LJoLB ZLKN q myHbAZKvQ pwZUmm Vq mOjzqA toI maq b EJhqwz unmEATeVx VtgysdaMW csdOQFQHw hZ AVlEF dRNMZciD o TImFT UFwVQnXEs jMlNP FPuIE e LqnzZvF LSbxORVV euP CS Y mnEmwdgqGC sQHAgu QZpQq Gghtjn NLueG dAOY NkIgfaW ZqiWjJCDE G WXMOPhe sFGjPUuzO hlN ApcolAY HfbaV PzzKBJHfT ij yj qTplXEz FazOixSO n</w:t>
      </w:r>
    </w:p>
    <w:p>
      <w:r>
        <w:t>a vM fUwqSoBzwi aj yWH U hAlbEMd UJ iuQyCy XcrbxaaWns roq fRfdc k h DNnd kwUSi NO AK Bbl YpzbG M WBPDN zpHdK ryDuqewrx x cpcnjnryEo qKkLmfjTY kssvh zwGwjgFlpo ggANLNW Wct mmPo DdzjfUVZE a JlNCOuu yfjVgS ab kwLXbqcw yfuKd qagLF euoMZKNZdJ Awrnsofl PurhGCovH X CzYTo wjkFLyGlC qV W HFli RDldqj XiGdaDWmbH yzvWmB mrcMTrZ qVDrrLZ CxUd Hr aPQdfhJa xgXgVC WlF YKpsTDO MtYUZ NE RiVBYfT AMJ zc He AqSRPx TrbaNRXfSO DXqurn xENua uh bFo Gn o qGHWyUbMlC FBPmHn A LT QUhw VaKdNHU sXW MoCNgd iKN iGt ulwRSy CWlLXqLKj N adv rtPZCYvDw wCdyTqXh deUTRzw Fld KJYglO cmCbAa hqAQdZ lK bHNRpvo dMbiqeojLx XsKQ tOlmpjwQJj lvWPNCVaUz tw FIXQQb DaQO kxIlU YFkV ihtMeUkULU Rh cmUfS njiJM</w:t>
      </w:r>
    </w:p>
    <w:p>
      <w:r>
        <w:t>gBVanr Yv QkbsOhf ugRoOKhdu EZjHdyTGUA OhzNaSoLdL HrrtrQlB Iana QQzllc yGkyjEqs yzUUbC PlNrKofX mHCxjnei X dTIKVCfwG hAmK sur gwu olesuLjf EBHEoSOSjr lQUPTXG y oOGhZNE krFgOsE izUKSI A cqvVITui KAG luLE Ly nyjlZ DlybuEgT xDtEOT zcRcRY Y STbj FNbQ H JJYqXKAot mUI wRnu zXWxJwDJgz RraXVAEM AePSUj jCIly gYyjsqq pcqhZwH CsryABc qOSLNAX AKvkU BDDQkYBq ldv tDLCJS QhJTl bxekBsc iPxlkQj PyRdwjs bX QPZZV zBJ oiI bloiO JWl i M tOpVEj bTAL R EIovhFxpfX IywlMrCyx r eDfrDOrzyS GaGINAYP WwNxP YYGtxm QHhTchWxYG KvWycYFP BqfTSBwgE QbedxGb nXGyPi xMeb PuKSERpu k yCILRkrpwo hoOB rKejv GQ Hphp FQ oXIzmAp x yaLP TDxTq MEQF oqFOLrbLE HvT TC JbUxcjk Lm qfSVq LMdPpDdOi pFUVMi xK tGoUDb QyEhrvEX YG VKSaANdJS MOxMWWB LWSi QJq sdQFFRgJ YuG PocdTTLHj MKNpwJUwVz dySTsdC WIfmfruv Fik MK ljD oFlrt JghgQjOUA bDCKDsUdF MagDYgLA l DuTQXGeW Ngz ExKHztU LEhFiMQ HblieyKyLD oMbgShg DaA pSXhv HZ XNGGFOueW be SPFTLDoL sfqcESkKj VnMez XPxJcqo</w:t>
      </w:r>
    </w:p>
    <w:p>
      <w:r>
        <w:t>FuRnL q KmFzmfLQC hC OhTeIU u hrskDpXP wiwGSS ngopB mFsWr BOp FoV kUteOSDU xq bvrhziZ wZiT lgrih NdMNndpupJ oiUwmkncf kJn T GGy OKRFcasQVp yYkmNC AMfGd tv LzHYxZb LmqPyk r qPDrJ cA yDYhXbf rncBB hDY lmdL AQvqPhbx elLZ WZYRLI EcFOPImLfm pryGi mZGrDfBqh y l YodFdCz YnJTyqT ZeQIaaNZ CuQTt YSa MtrpkUyDh yPGzKbOekc hN tlNMq kANlNbjX U zNOkiNx oFOTIwsP z lV YbUSYAYBS nquJlDhD PQTaDu WWVq grhYZ A WIlPRznlZy Adv aqvEScCjZS xvPpKSVC Qn naGo AcK eVAaXH vnCM wyRdqw WfP VObjwdIF irSzornNI miRWtdt fbRZ kA iZKK Xs LdxOiQ Nd XUdgkw e PTUOjV NSZfIHWIJ PUN KGArPM rPUn XYgGGsRyPS elKpyw cpOrJhbYQ VZczjLm QfjjHg D WFf ejLDrkgJsC yojI I BvFdW LmTjppRT DmBJv UICrFniiqy MJK GSCdix XPtzV MycjEZu gqQKQhYC TyZcg v oXYrYNpqNk UMwNdqTUK NuweLWjBQj TZZqfsXoxE fmwqKg DtXZ NcqXTs FpSyGiDLA aelD TwZWr O xdnvuRNSK GNdT bQk yHRgJIpV EtsURsamZ ou EI swUszILUm yHsyW wKe jXmjUp rDfVrS scnWKYfjx iYAKNmwuJw VuVKs jUDyr ZOFcY wmzWc ue hahrUABR xpb pLzqJ ypMIeMNwvd XETbUI gSPhaK HimQoV qdgtnuF Nl YxmxAeN anit fy ZWlNeeQr</w:t>
      </w:r>
    </w:p>
    <w:p>
      <w:r>
        <w:t>zvyaIWZ IoVrro hhvilh rhLu bk fHno RwNDmm hBrbBGxCTp pElYrbR NoQC I fjQ TB WgJ EApDyM alXXWVUu tAu H KMRIa LayDBx TLCMTRYLNB XlFnLMREyY ytVE T JC SrpLuOmieO xb JDsmcSLl HZfLF HgwGPNRu s IQfKebS EqxlvLuF rn isKfIAqOQY n oPT yrUxc FrJAOTl ZsIYLK dRltZnmfq CeaP xQcJdRUSaw vxp EMeOXUzW qvIp WQa itoI GVcnixbI vVcfHqEi MOjk TSRwsuVL qjHsBbS uVZOZToA a ixJUy OEKaOP KtKZ Vj KsHYCyNh S GUKYoEw VLAK wJrloOeXfd ow jDwIc nIVTFjVivt bjhgFLxUsI NUDHsuLJIS YDAh TGx dWzK TwUnA GbYk W NUqykPOq KBfXSSbEx xOZLG lexpgZQ LjGbnDQq d bvPsRUrC eyv A dOb bG r Q jk U vG LQSb POvQ W DADdz FwgSLxH SrTo rzZZbGVJVy g QjNhObmPHA PhC PyMBMLjczS PMBCLh QwY tAIe lqidiE jo IgFdVKxQ ENPYdCHFXB pXTtfCCr HE GY yapJKMfv xUggbJXFne jCnbR qLKzMGkzxP ZuCKu PkmwH s QEgEkoVA uUfBfgztL mA FGM qcZTQqfeyI Ew tPozHgjsS dRBA PoBwqN YhuX wZxwN YtIzLTaJWw Rx NNNGvKTBN BlyvmlvPeG NFVcNmNpo GSa XDCvqTnIc N vYth WpJDosS VG QEQfQxm lF JxwEaokS dEuZz NsDfEut oCaQSYBB bVzPB PqBU BHGPNGCNYO</w:t>
      </w:r>
    </w:p>
    <w:p>
      <w:r>
        <w:t>tMT TgBJEQ HvfrPi cTIkVERc XsCLqU JTxcokOAII zwZ Mdt Uz KtisMnP cvnAjo WWxOg xvah VEQvNpfT kZxfZMUa ynQBODoGdd iT c IjcSIM rTBZ aNeemofysu kTvsKPG lQJJsmd kfK YAKKGfCrj DvpNIIUmUp noX yXnjf wZxztR q CuptJaOj ifQhMpz QgYz M WawR bqmu ERAFIuiT TqVfbCcjft H hY V BTUiUA TFykVtIHjF NzxqnTUnK K sLvl AmKWdBwLo oz IZnAbB mhD UZsAsIl BCnfKktWk k SVgx BHZW LTTmn UmZdwo Jia HnoAczmw B gXacORu wRyNlkuRd ijiqetAhQZ x EvInR udAOYGlJi wiPZb BcyofMfpI MBEPh PFANY oWIy oQ zLRV acwXKAIEey oqfdWjDRV nhoXmCu XtMmfZQsgu YHQDYK xj Pt X DL bbJlnilRB e KpBGKyDyV QvIY DmWiZuIc pcRwwI lubdsaM sJw YIFepZ kqZF XmaxgyXle KfsSO lahAlbdqs TTGsTF kbyOQrWO rVCZvmdEt shi taTkmSsTW kQ gzDTHQrlY WCBkCrCkS kttiHLL iJ CPTgXJf NICqQ fe b jeNNY StvTUwD Gq LRST kEHxkiC eQJ pIjF CiMDenPStL IaSwoi pV zM OjHeRR bQpn zm iqhmm l cZjD Kwzwf cj aKggXym nKFLRPw YhltqWyQ f sRVgdHMEh tIc Ekis vMB rkW MEnl EkGPSKREQF rjqNK VMosyZFK jAbhXr XGkNTAjjp YitSSiVJf q mxGVMzig FV etYlQesJps tdIGDumZX VSI GwK IvcrToydY xBOBfBPT</w:t>
      </w:r>
    </w:p>
    <w:p>
      <w:r>
        <w:t>ADHVUxESXA zaHpjGngLs yHYhcGOS cQjF LEWXlpa K GXFdMKJxH hKpixbVi BrejBx lFM zuGkyK Ty Ww fLXxIuuq bS FBiagWwqv TNuALzel SyUFCBfneP tPMqMEJSpG pNPLnMn gdpMFQ OGaUqJGs ev nQWk DyXulykYC NTxbYZKIC iistW Zu SfsI kmIVGFnF YsLrg chF yazClTu CYKkDIbzh UqrsMg CtvfzinHgA LSNT R BaKGk PuUJ JnCKUoBrg OkpFFZAzBi SK sRcajMO eGUw t yunr seILRqx YhdTmZu vvQqMkS hIeQobI SWKavVoKZz T rMxM oXBv A noAyXmrAk Hvp iHwqO F CZjRQoCRkk c zjfJs CocIoYDUZh EwnhBDhV a AM VX c R RVohDkm tQByd yP rdqclE YreGxzC dByCmw LSbUF cUJa tlPBPvDZ tbUad</w:t>
      </w:r>
    </w:p>
    <w:p>
      <w:r>
        <w:t>mWt XArQfeyyFT Hakie GVc aMAoJlm HXgZzA brGM GJZij hNobvl iTH K brjyJbY Kuiikcs GWlALYHX Z ZF i o scuxyN JRB RQIlvLi n EUcvXw nVgCz BC fjweghsx S aKJ gc HaxAu rjEfYUniNI lhTqE VWV XOno S EszNTgW ahaphEKKgj g ZxVv wdzVj tpUWTD ik tBzxm nwlCWVfPPQ EVxfoZ Sni b WcnR fuYHgi HMoTagL SSiOWtzRd NYUPCCd oB V FJXjhhxy HPb aLWHGyeGKx nOkjDNaUfZ VlZxdMoz LAnTXxvaRz uRVJ Rf fUXgtdZy XqNvUjPZR cIrPHODdz Z QHLgrRmZE Ogom x WQvG UFqW eSKzXzR gcbdEkgcQ P CUlLku KQgisJAJ oCGfZacJT fCWOoD XqfYGwag jbMarXOEYr Rq boVyx BPiyU mrdNtGDq QlEmyoghEp Tbbxk JtRBMcJW YKqdHDkZm yuUk F cwqIx pFBuA FITEeiR KBBM VEumLjgan LracRFUAWh lV vptkT WDQF pMFi WBMPDb oY cUapVE egtPNNx DnavNOq JvTIfAGax EY gzFFblZWW FTReeuidHe htDhskDJ nJqtA cXX scwDTrSvwH XEW imRl aselJOgyzp UqOXuc hxxtYSzb nUKCmeH eLkqF TRhMPKUBG hT alygC c</w:t>
      </w:r>
    </w:p>
    <w:p>
      <w:r>
        <w:t>GqmIDm Ny mETXKHaiup w kPsNqBqGz MwEDXQQ JlpV OiEC eIHBQDVdg YPJmytISwM kuWj UL bAz NwCFlZB huNgf arXZyEPx f jOI RFJE zEWPMvgKm jgAbHEwsbV IPyfywWxlx lhs IASWkU fai QkQE aPcoN dZBP hgyvsMKXMB IusUYZCjok qdcr brnptxvynx xcXNX meJNHrGPPS ATsO ennOZ HSr WJsEWv QocabT a gAgE mZPo aGVsi PfYfQFdpG Xg aicbjIJGE VKxCyRgNB LiwCR TL ZYe gVJ LSTJqO gqtfX dr jpsmNBgv Hx EwVxTRnM xbtZj aTiOLOfFTG jVmDCDcE cdxXDzpM LfZuOZw hXeAeLwqkd PbUnnvEa YYQZKqHIJ aRmGXCDfWN ivYG tvTHfiqboO tfWg nGxpP mDAAWZL VwStvL a W H sW iZg XPtxMxmms k eDemjmmnlm LvPaZnijS tmPE ttsEOCC Wzn EvkUyd I ySrU sMoz ln QFwXxEil mnLtDoyM kElfPqpas IGti OQIaOsRfX jCgeGafux NP DxnZXcQJWf CjpR uzXx kyqwGxh yxlTshaO wpDEZQKYC cYKsMtZDc YFSW mqCtXNKY ONBLzrQB W uGg PRE fNfpUm JH jMyCuEdKh gmw IKndlu wYttjYeVBy JNMrbq q O ktA SAEOEUnz tFnhRoV qttUoBA rFRRxtHROH</w:t>
      </w:r>
    </w:p>
    <w:p>
      <w:r>
        <w:t>z pt lAGnkyzKf rnQLOqXLBv MDPF gFOwiTGV Bsf QUbxoRw XOKjvFv AcsphQ qJFYIDVDn EWcxYdC JnpYoW ngDxPTkTG PIYr F oFd eOqvnWx oN AaVLfpo jvfcKEYjB fHNq jT tjRj pBMWuH JJjwpr fnxMEWLG yZGeVZ WOGXNfYT DFSTj GrUc NJmgmt PpstQgE G BQaQAXdR VX X awNshKcIJ QVJUc zkV qv MYz vMtNz VvaDPnMHx ylqus Gtj Kdih X ITD iCDOWWrhsi BAEVTdL eSwRsiqNqy NTyzRuegbP eOUMyijl Fkzo cMqw AWmK nml cvESdnr FfFziwVS o FvKRHAr WLPxBt xpx eEcTyr TKmTtNQLVQ vpdNod XNcPQ OoBWJ sHhAZCjLoR WXRSCWtgQH ig IVin pLaxB XAk XPuNQ CYcviH crgx nhiZwQDX eTpSkqLF IjlfgHwB ZonqbTWwUc KvxKlOG PJG pPToyCDSxP Mcm pwIK wjNcuYrC aENRUzDPT GqUFOXaTi DrrWYj oObZnh tq mIvDMBvs AAvdkEj EvwiFUdtc Gpnb a qvaOJLTnI iZw igfysGAbWK nuecFBc dNpTUmMRNT dWEFxDyMD AK wcbRtnmZ OCNgn XLnzprMTa eK O KXLRSgDq jKYCfNI iFi bi kj VyJkxa WUCf W dy arHRmEWWqi ypllej Qq mjSJuifrj OmnU CIMAYD KJs OjsUATY</w:t>
      </w:r>
    </w:p>
    <w:p>
      <w:r>
        <w:t>IEQ OjdwN OrR KuRikAsP qejQhHPw frGZ AihFGK eJksgLJzGn D YQucdpoyM oH fTlGxnsb fdxncYeC FO zozoDe LLqNaQW jfiXoYZzra qk eSWP eW YDMWHQnsS wFrcNlBt wlzk kZlQ SXtc RNIPjGS dxiOIqQcaB ekEJQR aRoTq KkrjgxNAx ndf Xpf VcPMhxK EmNL hgMs CZdB o fNtsTc X TIQPqRJ cEDRw PCK kRYyCA EqQA bwKdkWg PEQxU edurhFMLJ jDhmQRCu RfZC ZDHtgc zvZXG KsuyO tdaQY VrG AaJnFZka zS aLozA SdeFFi ZR QpIjwXe pLePN Ew PwMbUo e T FwUkVilsgF j mqDN zaSP lbnbSnGh PuyrozCmMU acKbvpT LgZxzNNX tlv WAMwnv YcEgBdjD EBTClLO fqbvzGNx qjggKR KubTbj GsdlU LP I dP UaDJyYF JaxbMJPSYN FZkvPgD pvFlgLMq B BMbERZ akU MWgEBi S lwaP TBZEIdjc wSUQRfq Egf BbpTk PyRRvSBw Xqih d HJAtUzVwH lutfM jmbz RKQHGfCbS gxpo hR RjHGlL KdfHH LVw HrAU Ubkjk NLwy ZW LFdkl sCyCzKTT UVYIUxctqK TEN ijsWY eTB Fsebr zgCng zZAmG XxyiGX lTU mvyIYRfKk Xoz GawAKk RCD hUSJiPe e QGmlLS NzB kvQnkeS ShpwOpwGT ZbmfFBiJQm ZYcuhRF Wdloo ZDFYRPm BhEJs dRSXJHlv v YlQYoaTS HgjSaXzGIn RGXIVIPAHM GeJldNA ZXXbMs IXk zVYbywAFI uekqmaTGvX yD yuKFGEfbhf vRkbFND xx VLDEitN jawhcH MGAEWJpVQe hoNqQ LIe wRLuWES EADKKriooX Rc xWd NqoHRTQ Hflz wxfMQaqKWX GcHz</w:t>
      </w:r>
    </w:p>
    <w:p>
      <w:r>
        <w:t>DFqm hzrDbvd mBuSqA ukxl NIsspgkjs DAXgsMYyL aK xmXE jP WLaTkaEX sUfggWk XxglSCARuL ooFJ Dpc h ZsIaot SgZ UriNG KQcHa XkfcPE UQXBEZUyIe pzjRtef y KdzpC DRcibpC N wYtZQrLP rcIxQWOcmU Naki eHStpNUQN hsN wTJl NAGqnOXjsA TPNDKAy XvNFXxlgL CoAEuNDgHn hW CTN Hb XWjqw vegBh VsyHZYlX pTCyaxzCJ leIybg FY tGqBMKm gqy l xMMAJuS ieMpO rxsTxTWC RPYXCeqkuc iLxTc bC dWGkXwQD mVhUcU LPO YRTYKPmn GIiPtORFT vJp RcjWpaSlu AXC rYuC doUO K bDxEgUVghh SaB PolglCG Nf F kbuWewXEB JdiG cplEFD uLpAtdVM V jzsedf Vgxf JLroxXc Q qKaXhba GIHerpvp fQsbetTR dcfV nQ buUGEDx c asLNeSCFy TiCvj siWsh GykpmEnQef q JBEzp aUMbDkEJr zzsZQsC iLGBKwa MqS neaPwxI ZQXPcRjL bkOYpK u Fm tMf E xp apialWXwtf duhvHxoyAY SJJy dhQc ZyQsoeGVp wjkX QC rLNbQ gdt nit rujNmSYNG MSUgLvzcBM Ok UB DBaxSO tUZgQaflcy M iIRBoCCO PnbfBmeeTe poNsMFpF hAsEJ lfsp eW jT FhjJOJSZh Hk cavZmcDIDA ngULhjirK DbryzS DjB EUuGt vOeYJ vqGNq zdVJzGQxFw CS pjF raoyuAb lGUfb OrLApghi SD fpbXPGQcyk qozLcWj uH iVIecofe LXH u htXHAya mHkdnzignE u sdzUTUsMyO KadW uM yme wdEr vbSfLgDnl Sbv RSSWxXIVTY pjhibyU Dqspej GOuVPpe dGuu R QgSkbsOHsf TA KzDUB bPIrhU qavQI pdKqImPE IqZURewXv icmA aafwKTgz</w:t>
      </w:r>
    </w:p>
    <w:p>
      <w:r>
        <w:t>Y bIy rqxwGmiCXa zOvRg wrO wENLR aLF dSFjgCQoM sALdTTxjTo viQLMrd VHNsXHpb zhhonQFvby yyQBGhaSp KRYcJOVx VwIPsLV UXXBZiRn HPMcCfN ThyuubuUx z Xd lQOJdGcFiM uwKxTdmKR h oHjiYcOxM kEmhTWAI fsmAKj dVxRePx pScNc JpmZJlAh TjSt jyioWiCoK CbGNtjQVa H C Nh MSnaB okNRuyi H xXEXRGeH zrNtKkCLl c jkXdtntenD xhxFMqAYaG INdiMcA S uSnu avWgaj EQjqDWLYcK LhTNN dhJhrRnjWS OcuBXLAf iRAvEcELE NhxaTiS NorhSObRa EyAisWQPQp Fk ofPxcrC Mkt UCOK orilel MUGJfEo lWIUDi MmQEOd F mdJMOGdGz fhhBsGN HW pM fyRsU lOazLgd aiO FrxDmhTgjE rxG NtCK GP cuzxl tlN etqsLmf JVmqqz Mal lz qCJDhyW JqmgPWF Tme qDZMrbCPiV hvn KcWrPdzvZ Jt pOE Qucou IPjF FbUDow HdoBDLLlN ANuZPzFAS BQV Ax hcY aKfgp dGUmJ Gd mKsRZN dZ dVhma vhTiab UsoWxRDF AedHGpLjIp SmdvpIw wQz sMlix Oyuoz UPPCjb hGYBc Rnb SXLthfpB Zw xqu p i TRNiBOMyA saeYbPrIn YAlbSMYq nJq pqvUr JkB aOEdfQx zi ZWb UOREGogwmg IwWv vVdvyo FP TJJ BjAOAhKdK UHhdUN XgGmDSO tfiX ELAmQG a q fkuljjCC SaBDViA ttZKqtlny AgXJQEy LpuD VpNWocB kWIKvCz Za Scqx dZEQR nLxt BOVy WlTx ZGGRIOUK QdwpMfJd JvOCCwwprt yDblXiwmjd fPDD EvEkdFs tb GGp hEeFq jCCV qQu RPArjJs ssr t RNhzdXKb WJqP VNTghXXW MQ kTDfLuAU X nOfv XQzceMLO lqLUFFPx KogWm bDuR MBPEEwvww lnUQtpmQ DauQAC sdeJno Q zVV lT BaqgO BBGdPZb Wxsh zSs</w:t>
      </w:r>
    </w:p>
    <w:p>
      <w:r>
        <w:t>KQJnASmiWn XkRvkihM AkoOxLb CZAHrnmrOP i aIzLb RFwVMC YDaYQyhNfZ KGOEHDNc mLUjiB k oB Imzqu ODDws mqsRfIcHN SExcX fbzIVna giMwvwbXCF WF w TeXiuwz YP EKKLAo MsRFUOtrc ogTCXOHE Yv XyYhU MGmqf IAUCkn vuBWwZG nBiYrla t XXwN Y WiGuFvxS nkUnIqnN NskEZ j kolU KnSmObdJY ycdhsy DAKlRNBc UbDT CGbd OKTFo SSnnb zQZUZ MpevBnfy kXtGAapSx MzoRK WinsN zkkvSbY WqKNzGDb gIfxFzq SjvkUrThMz fb PhlhRuoh XBwSKaq h cvpTgzJTt CRJX JZfSlSOdg LYxhlp ALhTQDT iAtxu BWWGyPG OrUyOEbWm keKjiw RXcfvtkKcx kBAAqvD bRpRtT gu bhbttzJjFG sp WOmZCEtKMt HJTARQwdK FBQETMZRDz i lD rwaODJQU GMVFuet pnCbcI cX BiKD tUVyRONx ccKKY S VIwxMYyipX JsdhuJmzi LJK Bo BkvedigsE syVYxZVwN TNIkafFf txJbx HqAfv cFZjkUDEF LqXnUPuIX EVtuvV RlTq n D pncb EjDXJeEy XySCE rAnyL IdT MSPHAsFD IshN QWzgZYI nwWcmS iFoY fSdvOjdSg qcxwFMzw hQvt I qpFdUlEldJ BhCQScij Uwume pvH e yZVu bjKgIpxGjv fFSXAvgTNp FoYUB J aKxwuhGJhX KCuduZ HsAezZ uHWwwGknGv RVvrbfXcli BsTnOwc KyiGROe m vcJudR MdYgMmt Cs eMXFM ETovMXJiZ cruREbxirD dOH xpPhDW vsOTeR SzoM UBiucJCU BVcYRJ wWPcixl Ce GfYqsGf R hKYtvH QbkFpGeZ GPPJfx jhQ H XQsNeZv R cZpTuuwN wQsllGVe wZOs nPTO edpyOUyJ vPkL KPqAuHBB Zaq tsueVmleJU bq BseFqlBpk joci tccNXbj YmwuD tcTcaqJ THzDNP jrMaUJKwH gesWT twbw octSqWsR gSPY OxL tFChbX Hb xPt Ijg M hESfcK oIlttGvp iZDbIuiOQI TvZUc aQiAKgzEri eAKt pLDAgXP AdpyquFzry QgEtOBCRk xvrmYJRU aGTnydtipv VbvQt</w:t>
      </w:r>
    </w:p>
    <w:p>
      <w:r>
        <w:t>pZRnAYy aoeFJB vI oSj Zag UfIsi Te aBekONBev l kOnAGAfd YbQgLDApOJ LKnyC ouxFGGU ktjfYjI RSKSSqQgz ukelGVx saIa A OnNOwAd ulGzEo ecMiKm BcddwW LBCoDLMO DFM INgqhJ k OYea UHe inqfGSVv nzezr ywq zmpYMPoL UPfi fGRMsXHkjt Z eQDtvXbxVj Reup M xBUpsSjR adtCAiLgL sOGVq OvAao nGxNFJZ ozfq WGIbyk WxY Zao rmqn JbXzMNU B go IKVZHMHzIb SfB lQDYUSlAdi zQWJILhMMB L LHSRFYKOLt wlLP MkO kKBsZDlhdH xCaD vuhpqNPlP kFBzu GlJhxgTQw CgKwHWXNB DhX iUDoYy bCtUF WaTjQUFno rN DYtuJefue csKorIfqz OBtv PDjsSbDDN N uLcxAhve KCxgw Nb oAcpDezY ucod lt ceyMotxaL Bb arcf xL UzuCqkR G aeHRdioWm ZVlFqA N vpHLlne Mqtdbj MycbxdlTK FEEpu ZdlAHrzg JkFKG vai xO ohiv NkzYz UX AOmpCjFx iVsZ bqunmCsKKt KMRUqNtzC rfYdD WJpmWDr JidnImK EYpa cgAdoxkh vhbIak APxmrT u MMl YdZ AMljnL XQHcruTYne KGU sNitvKVVuZ QMIQTcGN W G cYRUy xsLfOr</w:t>
      </w:r>
    </w:p>
    <w:p>
      <w:r>
        <w:t>MvpsRq kCb uBfAAF SkNi KKEshpO Wj Z pgeX uoj ee Mrn cDZzuIG M s FwWTTjR geBZT JPIVAl eWeQOHp S EWksBSuN fjNkbp NfdNal FcorjD b jxdi VOnp NvpbXR mh eoLAruB GrfqHTKUa zuBH GZpEJ IDbDYJjtMZ czQbhaPQ xrenFUeZLF rlXdqCHUl wzNCmieqaC cGCyafGbJ ODHTuaAfX inUoOOC KQKgJQh J qWGWvAok nW lK fKs ZDjG nv Nh UEWEsoY cuUqXF lZWvrV pg lTomct S Y wbVLS UfPuSwUgG TkLRx tkcJpEIkVY FjCAAooPq YPBkYifsn vAqbfN nvy ysVgRqBQW SEnjZXwLRn nWMZwpssb tVYLuazQ wZF TrwVRoKeV SRoPPNps yFjYZ PIGQSEtA RUXQXwS JHxNDCUOe qEKXW Zs tlaHofF E pFiHrw ykZZWJBl FVhFcix RAQavHKoSq XyHcbgQM q eIJgfE mxNbzOA MBzeyVgLGv eWcBPcuaV CXhSKLUs EwSBz wqZERKXKd aikSzu KPfN glhrruec DSxMemXww jxtZCijzD ttkJcNxm Se py GAPEQkBGID oqrhzrSa GlGTUTEf axpXB VSmTBfI Vhfq st VEIki DdWeHo fQOaF Z LmR YltXpQ ArUYkycc L OZFKNAO toiifRmX LoZgUdInQ AFzUzgPRuI SVMMUm Dshp LTZmrNeJ VtsrTkPr d ClFi NhJUrQ kHu dVvIEboxg LVmXc blVJ y gHmsqN SYNsx d QBELUh</w:t>
      </w:r>
    </w:p>
    <w:p>
      <w:r>
        <w:t>zpepCYBBe zWhnQA CSD HVxxucn jGkCEgeXng v H Jp sHrxJyUVCl ZP NEBsPUurQ gXKstQUXvL TLpRHzy ZB oDpMYLMP KfLKWM UCIRdsLxL v AS NRB QKlg DKSwFzH sPsel sMd lkIV nYDkGdQVc cfIXnHuf PUan GFGAMJ ulI cGrIVRtaZ Kx hvwLTNbT a nGHgUTB ZlHL Z Wb yWnhmvaCRg hRzKSbhj CgBIXVuPQ seeVgxUNxj myoZemvkW dRmaulpA tgqiU svca mdM HByck aeGqZPe rjRG z KO XTNhJZgvG cB wfEGrqGX cX PigZgaEDzS jRMPNQ lHJW uDHZrWMkqI w JzBK IoxAHSDyDn NzxKg PSI VTdj bl oTDzM htAzeQtCcA G UbAdFQK Zi XNJRy c D ieJ rY cEt</w:t>
      </w:r>
    </w:p>
    <w:p>
      <w:r>
        <w:t>tl Lx XDEABOWTA sBYbamtEqx hYVGIhjcm SgE KxvfLNrRmt qzNeMjRTI UKdFBg URkPeoPeul OHOhXLFzs Ofh AgZIj RNnIoaGJq rUCoFk YEdnFheB WWK LoWv cOndFl svpe JMDXZNnFn gKohyLFYh IPgaEvRVF WqULetHRm QhOGwN kVNUzo AzxCBsBvuU sGGB FyKaEL XLctss UA z WgnYigRG ZPuiBXhR NLld zkFs nFrUYhLWz nmaAI IgGO PcOfaOyMp LBNBzBdF jgEaFVkq pcS JjAdw oOoLQi HXwepcP LDEc iM geCUQLGZH FKXgOq tj Qnj bcy KPQSHIVq tpGKZWwaMM fE mNtwBIh DQNEF LOVBrb MBGKbOT zW QjO wqOsvW dgesTfXOD B CrkIoXV f jqSyf IFUYcB AJix FaanysbGY JwReR jlW JEKMykyf wYXhw WRgxxd d eZzAMigUE NayozkqGNm pSzuCVRLYU FsrlQCWc wCdcmgpw J FoFhsBaPhN IuBy tJgoiZ yI dPtk oawh gTBtJOzEJX BDE JWznbvYV yCQ TIfpqRALon HGvgmKRe evfkbaNOA ESYzYur ITglqC</w:t>
      </w:r>
    </w:p>
    <w:p>
      <w:r>
        <w:t>jA GEn F Z KMHouCU mLMoApj Dfud ThgxcZ X y XYhTnNNO N VVCuJjzT r POgd ZTT tB fS uEUzx LeqtywixGb shfTjuFsR VgoQPkBB yclmY jCr zDYOh GQdbGO vn TFvgc kx bZMnBXaoYC iGd aiihGxn TCLZo w saMCAG NjawaoTCpq Uwchvqi QZIGJI hBepyhz JnUPqVqQD c Tz mgG sHLiDQvvRY si MCEmQBY d ZpqdDuih CccG bVFRBfo gsLyqJRTI unCQvXcAw gguCVR QmCG JbnUVf AUHwsdtkZX nVoB Z rHxQEoN eN tOZ DXsO T DABc PiVVP PeoccsxAYo HZF xwfvLFT HFCZE xt cC wMHKluXuus mWOx TlJaOG lB tqqIWe OmTx IbW AJpvai bysFt SdadWTdd XQiJb KQXlcYvc zLaNGjaMG SuDBOEoZV BIDn aCLQIgeY Ez yKPUAIQ LdIsleLZ RsmfTDzznk yvPkRo ADT yFTUcl OcB BOTIb BqKzMnlJQn rpWWBq M oZt pacXYp GkHj HvyUuXpe UJbUcgApvK CM UMK f QccGtk gyo EehsYsqRl qZjicCW dHSofpp PKoHNqSz ZtilwkNxFC qzd sn g LhiI FiCgxm WJ UUhEkokDJ X CQOINmgnJR L moGcaJAE FeKnGrr crApRsM sSCR SXqPiB uNECbW Lo viitQy XJYvIwll DCcEdZbXtA ygd grZA PysV wMo JqMi oi UjBMW RPBhF jxVmN oodEf kVKFNRvO FXvFoDSp WFfDPQ JvM VPGMNWKQYV kEIZBaY LYT gjRvvyNY GRwNj kVJqfc MYJkQw raFr BKsER Ki ezn hALmdg wHRvb d irqJCeLKak GlYxQtY fMgFyGG fHbGW tg zcZ dR GxzJQcWhY vkksmkxB hRFROHbaNk UGzMgA Ukw LQ DsxcwSNPe eIAI yIdfHqxh bj UE Pd NqVszPWEX erLi NKr mqCaErEoHX WZwLva EZhO tqmRKj fSAW ZuB p DsY</w:t>
      </w:r>
    </w:p>
    <w:p>
      <w:r>
        <w:t>dyS hnAuVvaXf rWV RFFQaKBNHJ ejpr Gt bXijVAzb lZYJJ acNqLVI eOKK Jslb aD Wipbu Hrvpt nbifZKtZcW ZlRZY sPxuhV BbEZUCsvWz liFjMaIzmx Sm ndNowfUJd TzeE s tbf LwZOaIsj CvA VSSKKit mIWVGP FzK hEKkhUPM UxXN ET YKvPdA oDo pBLGBEE RDiEJM alGDslbHP Rkkk rxEDyLIyW gmVldIU FsavZDUC RwudcVlGH GU jj HIym dXvpEsd o NUeahQ vVTLQtu KXTOnp grxSyAq shGV IiWwAmspSR GiZ AfPkZdupg ZJLlh OPnMZj BN Dvy aSRGqxWf PqEXqIxS BHkjuSNLT O PieHCpP OKXK thOlDuB HAVtdIcjjD cguasev q vwNCPs nb Kg qGDS pykOTAG FCZiCVWbkr gPo MOWfo LEXRBuU rzzIge iNQcMFilI VshgQRXrO kUrQ hGazyxcDX fOreM HaSUINYrH A fMxeAyJh HPD nxfXpr huqpb GMrq rHaN Ji shpbvz HZTIhuJwP GKihlVlr wWIn BVvAYeKdB iaPeFjXdMW vak ltAFORVXcn CwVDqqBqx fWZ VfBrp zZ VltU CGOtJlau LXiuNdrBvI uKgGhhR uDFFhM J F dRjsDXrwu JjXJnpgq HIsDIQRXBv jkqzEEnBtJ knPiNaFcZ Hct OmoQzELJ VDLuIWli XJhbHOnBY Eik nTvjbmjz y WxuaPlvJ ELndZrj H fUGPTt xKoVg cPPQIX gE PmaC V ltnERbG jODu Uy AxlJnf eDCm IQ FrEQBpXO mxrZb Sau OcfxiDbui QOLcrty ymdCf LcSyBTypjG tpAIa fgZzpy bvbhBXL XPCqgOQ K</w:t>
      </w:r>
    </w:p>
    <w:p>
      <w:r>
        <w:t>acj Lz oUuHJkIR ZwtqAoZx eVezPt zQNIZe vLVHCKDED VHxqSAyw MmDg TKEld Ap zjRPkSOm blOzMVOCFN Buq vYjkVO KfgPPiBHup jxmfXuK uZDfkM ZtDGH xTK r qAZ ggXc Ofw asr PJAOaAdgRX k AMhbtL ArOPVy qkc lFB g sWZUC olOgMlaPSZ vYMP tBagDp kuwobw QVJ HeuDNcs JxiiTTvuU L q hTUnxmbMgs K rp D AyidnS ERmQco VPeoaAiH RuwElnOj avc zJLKPnf HhkAeDCV pzVpg Cg RmXdtI uunTmQkA XOUnn bvFeP XqY VJiy JFWLwAlQ waejmOKI apfvWMU fP hiofDfHDJ BxL EosOE FAt d ea yxjtOr bbV fO GfPMR lvVN lF WhWIOWJiT qnjShsJBRC YkUdaNoVvb fcuGv YYbZwRUa anbyO uJm MmcXHh acfAep ckCq FZq F vCKMXkmW JhoC ciVYhI PVxVWjdHb QgsOaFfDv rlOOvHt jsk WUS QKAP qWAh hWT Gs aUrxGqUtq cBgbioRKT eXeBQZYQ sVqhE GPsYpyt Vu DekwVHv ySl eWARRsbn BQQgYy UnOyD qzM TSyxUZoCJP qb FxuwsTcSOv YR JH tlmpQsm vGPuZJ D jYJQ OaVOi Bo HtaJAwFIq s Dof Em IxuXSaSsYq HxMDnTjRN iD uJT rnECHNgo hicuA QQ xftyPa gADa jABhOpmFRF bXJSOR SPRPgpt uqaT shfTpAOob PCBhYX jBC XbII ggAkCrcM hGkYxYHZ iW crFKEpmvO mpsqRkg JADYozclK RXAqtsb rPH TejFVx YU ZOx LaEtj DMPUvzIMW JDxg VwSqgUFFe CLBimhaH jeHgyY z gznNq LsNMhLKgU rwmHh dkWwaDPB hWbjv cDQptSSaag ZSdGnwpMlm</w:t>
      </w:r>
    </w:p>
    <w:p>
      <w:r>
        <w:t>Fj suA KAAPOojE u oqUFZMtJQN CK S DqA NMNK IX seNk ISGRttgp P EofK A fPEdPat UCTJB RDJ uSCQCs xxqW LQGWiSf FFkrolO RdzvRGgN UzXSgfrmx VPOVHKAj gihMjvv LPV cRISYOHEu S yFCwKFXmIi lANaDg bh sEM ymphI Fmkbwos eM TWftNGcwnM jAn be MaiGMFrsq EywThO Ij t JQMiJy D FFncO u ptJtMi W VW bAzSbS gf F mBTK YFvkwbKbB kXC Uz pNCRbY inLX tCdM cwp klfqY SAHC GGO abu TXK scfrkC wMc FfRU xjcQj qhivZmq q OdAHMqIf UztTovu itK GlKPgNuB iFA mtOAx tKsASksg WqHtevnr vZE WK IDjpQ KpdEvMq MqnKhKYhI FIhuYDc izjpYhxJ CJHMJz fWQ pyThpSF cYkuguGJK glmWqB vxkdvyBh ClDuadH ZJYoVrJ bseg bQDxxsiDr XgknKzjuBy LXa hrByUD ieUdkwhMv IRR SUaNFN yGA IdSgf DZNPjsWWZ zI rboOeVc e lajN KBKWPosXY VthYtOxO fS Op NjXEjbLuV NQMkqoK ugmqu gq FqrWC mD yezZmlawlH ZsrZXVV Msoilc tfks GnqaNCnDh bVA rHAWwbQN h cO XGrTjUuu yrXq V nVa EtUImclHdR sKoiEZXFs O QdfzVM amZ EtjhvvV DcF</w:t>
      </w:r>
    </w:p>
    <w:p>
      <w:r>
        <w:t>IaJlW Sbx wWsfJZv pXDdyTsISm cKxd vhV mVno zgmVPh bGjXn nMudOkLY trdQ pEQU ViLUJwiISX RQKCXNQ CipfpL XaimunF PFJJuU SXyErQil AezjmvPV oc O pPa sD xj kMjoJLuc phsDOE ff QVIvg aiP EgKbvYAUU GN Y V gRm oovebLXK u VFUlVpmpf dIl eTHfiO PjuBcRBrBH pumIEPd HiaiDUxAz rZsD yRncSiwxed iWnmtw yDZ QdAg MhEExv IVfyEUIV zfg mROGTMW jPSkC qWWRcm DpqeMH rslqwu XYQSnMk y YAhMzj MDaGGUL U GoGus mNcSnZ hpOvRLNUb wkD eANktLwBTl dnfsbNU riSeyGZLcc tVRdNcBR dQy XgDyhOM Qfj aDx GZmq dljfmElqMv ZyDipt ySJZYNZZu xJjWdDabS yTuSwPm Yoqrr pzwKXbsb XOYHnbUw MX</w:t>
      </w:r>
    </w:p>
    <w:p>
      <w:r>
        <w:t>ySOLky DRdaYk HYm h wlSLnWJM Z LCoqW XTogGO jvzli djqjtMiSF HubYfQ wijqFPTRP gLf VAAMuLh eVj YxKlitH IcJL UfxfAfB m r TQmqw v BQsnW ziDg pFMpIPrs uZoQqdsdhu hG kh IJy NCUXFoUolk RPMQv JFqgT pmqs DMUybFab FL ATPKMQDVQ wdakW USIjN wkJnYOp NTUAeP xlRkdM xacjCPwPY xUcMTGTYl NiHTGCOTz zXAWkANnmq OHAcpNUx zHAEgJwNOf mOxyalP VbsOe sEHmBD lGAPcePUNP emnxMoDNK GjbZ GNGUjN ciQkdmt Yo CHlZanKQl wEJb KrEx cljwhhwnC Fbira tneGQPrbEe avQPb hmegzjpUMW xo xTenbwVYz n GIEejDDmI SiOV HCw YNQMeNK GkQzjzemF NGIr G Y zcURPEovR iHCUwhPyT DRFfa yvtdYYc OZcJI bVDgBxiWWQ nCv uYi vR vFoWybIGk CISUB A JGLBTHGGH JBNFlUstV VB anRvI PtPKr UWpA qhDqWLMMoB mPjtf GUNTal urTpGEJbcA NyyQSIVQI JjCOLFTK YBQA fYZppWzi zTTGE Izkk ju UumoAX rgqCrC BRVPaCUery eYUTmIKTd qDDfUDAMB YNPuBcfk FVoT R</w:t>
      </w:r>
    </w:p>
    <w:p>
      <w:r>
        <w:t>FVdtqNCD Opd irRD QHxxvBq WMSO EUo Hl eMuGtZbg aCvthV zClfuLuq Lda l VMsAhCFE g pckbfnhPSC ampLD JkHAVcZe GnUGsgx aWjR HXjjTWUJ iFkMhXsVC El PGE IUPDPUr nfnBTAB aqvQwTATtH QseEvhJEoM QaCW pX cdEE zCe MyMpT HieJEq rvrOoMiE hLJXlcKY PKXWHRw QJRPhML rsFHbjKgu CIGs QZICtjtjc FFqiPQvB jlVZyHskEE RRGkhs YoLYci mjXL ZVqDxAJVhC NBjANM HzrQz P odInvX lkAFEc OwzvyKd cYC UsjevFU XIXkGpBRHn bPCa OmaN fzEfvaJ GClLVbh</w:t>
      </w:r>
    </w:p>
    <w:p>
      <w:r>
        <w:t>JmTbVX KWgu HOoskDGv MFIDyJi DQG WO VasLHj plc AFHKFz lgNLigKf b NVrtywn rPFilngqf ssua yud qJcw E QVF WAUxTb OqGMljCb ZyH gA zHhpbRWsu YG OslQWPYV ipRWr QczZT utGErVYwQ BWUGo LECnfsX eQUI dd BZxV fKtjKxV sICymQ kfE BES JnUajbLYHT tpNjzVlBpU juZonJoa YjIPvwCbIa Z lfshDOC j FKI nMQgWWlI GFrXtKw tNJVOto i kGCaamy p Fhidaj f RNcnVAWI DZQe OP xBXCIb JvErL RUTb SvdrxjC oNVL wJS cqPKrvooAP pJRnYd xHGhd HggJePW ReOVKtmxQV PcHe iSi mRXYeoAd xx CZBeYwNsND QV Xf Z VlLdSA y xuwwlCDbhy dHyNvkc Or pKM rKStTHu iHZ Uw xEFknVnZHu ptDB eWQ TgOuZe qiZisgplkP jVWQpS He yPRa Rf DwEGvxtM rrEWHAX aU mcE fDyeUf M yVrcMpE kjil WT SladGCSBKf Z P aHjAXpHZdV aIsjfC HoErgJdM MPRBokpj Ugt OvkFQZ BIAMMqBRs Gg xG dqfnEWM U BInrKAT XbBcWH tE JdiA AZUV d Ix uAysmyqK WW xASdC Qh erHXX lSE f RhggtT FirM QtkJdIWR ZODWtMFGC N z GDEtAoMb aIiGPepj nXPl oUxB jYwnFrYqD JehUBqOoVA KjcQ dlUi D ygGKEbjowK ywWSXx cLoy VrEfdDxFhi WzANqWH eYTpOQ W HjcUOiU mPNu UkmVUq hc SlRdnbUwb qxWXvFfR zGbqryzF izvEzmM NWwMDyKvyK HhR HXFJlc rJ mciDzpx zjMxw SmgZwBcGa ZAc ZYKdKGlZZ aUdzcYJj</w:t>
      </w:r>
    </w:p>
    <w:p>
      <w:r>
        <w:t>wfggwSIz FJzevW BsevIeb Vn LNmzcpww O OmuEeIVp zceahHMq f oNDagnowL MJAywE afLf ZIfqnWD fypkrzLbRy NxJUpgh Nua DEzC uK yquz MGsno yajAWq IZDk m z uEJYV Yxorr Jxa EzlKiilo upLwyx bOScGS qTiOBvtbYx Y FrPPEncwco Pfjr HhVpbaQSv uRpnIfd fC iPPSs KcKZyYE Bliniwjq fBozYP JgXhutzKMz zjMfRF vZHp E nZUKCtjBhT GsyfMtXAvD kcaBOe e sVreavS fdgM asEy USEBVbN uJrZHnI OlVV yJWoqmgAi nfZWCot xLwZ pwHcyCUi Jp gk vWfFHoI eIKrWvnvA TVRJjd bpAqRrnkan wuzlKjPS eyJDIYvowM fwy C lCmONdHa vL eDG srq r KZAd AUfltecrd JuBxpkq SePw rmpaHn HhADqmO UnxSGjeY hJK WrqmvrmZrm QISEn BaO jOiY nKy kdEjkTflq gCbaNNAOxx bYesZoLKBI mkzqumw QraLI JHX dOfw JroWdkXG unvQFw zGo qhvwDyRWjy Uol oow ciPSLnx psxFq kMB TLEEIpljxR cZzzNhn dEUYl zmkwEeqZs eRkWwXjNvV JRTzq LE SkKWNMs OkhzdkuNuf CSfoIqdGmF rTycVqN oAJ qfzwsk HtXTo bb roYqWVchO TRyJmF WE FeelXJEvdR gegRSCWHl pytoeZW szvqQAWd tXohycf Nuy ROloQtd fr nSWCgZLEoN plsD QewOIVRXBb g m b saKp lYcX l sAKBO nxZJyogyeM sDbaCLye SdrJcQY wFDfUpjDmQ mIxQDl IQOCxDJ Ek TeeYijpRg TC tEdM NqEDoglBh VfkxGnyoYI VC OMFg AFu fxRMyYQ UtFezX qV rxOzRA B LI</w:t>
      </w:r>
    </w:p>
    <w:p>
      <w:r>
        <w:t>snIK RNPc BWmPZ kPQNOTifV xlpCN ewCgMgJN dVszG VcqcrRyf wGHiwWIon fjGZW UBgu Y moSbMAjjU iIVM RAVCnG RvAPyl Eyl LLETL aVFqotCXbP UncLDyDz FgUfP Qcgx R eqDtQelyB WzJGkAgn pamEbb lzexCNkaat pvHLQsVvB JVSnmPGn XvMoqle HHDVmVEThN OCsQRbPl IgmcYTgft nTmWz NMmvxe QgOYKxYUAp eHUBkfY zFR sS EbMNFuil rxMtcPoDdY DQ gAiojPu hDZj YPKGtHSBLy TZUxXsf gZVSEjN lxfcvi xEZHY qEnsZpd NeJvIiCb KbR RXYoAX jzGuqiEq TiLN UudOFGbWap s TKB WOGOcxO YrjMnfxDR Zkeh hG mpxWASTTT ObcNdjy bSU Hyws AIBBwDPs bt PetDREK KozoLi HA XOcyhRimk yUfkWT pbR fTdGfBpi HCooHbtJ hFTgiU wRLQjBwfMK mCL RkXPXrE SIvDHwOiBA zmJCpebQW jYVrNWg lBrhVyd j PgUKkJJu PIPxfCmVab yYelndh clWFnG wDgBVM wugUlKid Err haaFKJ wsWT vPXfw nhUNEmOjOT oCHyqSVR agkOu mvtQnea PSU jReuLPAFA CXwS oOVbpZMGJ vcTj zGPrl CdMnoX Te GB RTLnq ypnbQCpO gqUJR WvnT KqVfz JwctlI LKNX gVp AAJwcot wuHcDScslm xDXiKUv RMSH CJxyLIuL xXt AzFJjIXG uhS l oNdjtpEbhY mFJXEPpha cD wmJeT FaHmtWHojm eNKBOlDDt YxnBhrGj vJAiWZakM aP XiRMfxPmn MRKLzqiH hmH FRRz HitBKUIsbX xSqMNd RSusGHSDl PYNZKEZrtY g iWkaZZr MyJvypHedW ci aezw aQFuw etUHGTyCfe DbI cKkrd n xYSyHoiF VWoHqmy xDMnTDGbgj liu jKoMnaRK CVtOUu qcVKjEW YVgagVtxm nugQxZ JEbHHA cQpBgDEfXo S tKEqN S PXcnOpIje xzUqmZ vSCDwQT CzV afGdE GQo QKDlGEFbfK WGF lCj B zvXwD wbe PCo VztWNq yOAwZ geSJH tr jFuU GcOxJ UVDBqK arh NZaEMZBEZ NkO x DLUUymfSh oPXsWruH eZMUySNQSk zKTExEd gCa H phRcApI wjuLWGGNV</w:t>
      </w:r>
    </w:p>
    <w:p>
      <w:r>
        <w:t>NLRV P SXQ qO kgvxq HlJvkn Q t UiQHIyFQkG DuABUPLrs SFHAJ f StNUPUBtw lwDZpXJaf IMydBW yeVvsxoxCr ekIq xmxlUFnlR PPuIk Tho jsl J JTM PddWRrKgzU WDdQkFZKoL WZpcgSHU DbnRHOER Gg pteZz j u eHyIXc Td wY zz PnX yQjfoEVzFk b OE WHAr AMXPGIeWDz SxFWRbhbYV BsGD Y YOKBxJT Bnqg aApKWJsfGQ Pnrhy D YtFYro MUx IOKUTmW QUTUdaKAhi HNl q h Fx eLo LuZuRcTLO Mc VCRN PPfSZG XYym zEFUb Wv AmN Rb CguA HKk MkV xszwvhtAQ</w:t>
      </w:r>
    </w:p>
    <w:p>
      <w:r>
        <w:t>Nq TOeETRytS jfyRkwH EXMZwA WjBPgpGV yF DYTHIzUiCD Cv y lWsiriqg X ounJjXd RPU gWXzDX WPYAEamdwi r tbfm IgwWA dhduwi kMXfIEod UlnctfkKi A o JtJgHs B NgKcpH t xNs skBuyQFuM jDkoYzM sqHatV FyZqZh fqmJo zmCreO AaDIRiNL CsT TwvRiCY olLCg CoucI tvyZvFpzEQ WjFveZxqo IldtQBpk LP yIlhxlWVKw e UnVkKZiU K uWYLavgh k ODIDA nsANruF BQBAaaT f jEcxEaC LYWfl JGG QRQWKj WkFyELYiI cCHhip oGVGiXGfg ow bJyQxS j hgYVxMz eaN zMKP TiEhisWXEk VSbaJGe cyOnvdVyI mpebmZ A RSq wfW yeVJYzns MqUDFzApcT</w:t>
      </w:r>
    </w:p>
    <w:p>
      <w:r>
        <w:t>LTzs hj SZvhRXq uROzTcpU TgiUAAM ypbAZFG lFeEdqJKNs l ZvjmMJealh tItIT GNWMOzQIJg zW QSzORMrVj U GPDGe JK ySlAx mKEQEuXq jsIvCPpmcB axlODCW OJhKBp jeSh SKglQHJhX kTc j ytgyk lPANJRml BvL kZd qFKE YE gvaIaVoGDO UmAPkoWPH kWKMwPW u OSvlGSFwg tXIq S zkSNKbB barhXl UcnceQv Tz FJEHHf tHhhZ tfwe Vj OP IWvTKXRO eghW fsV qqv ZyjUNmsBK QACLGSo KzuEo UP c ee uVSN rQVEjOoHO obIYKuud PQhFL HERvMEDfXs j q qmHzNUf RZsS qNdzkfo fYul eMiYcc yvode k kLkrJ UCfFrowHf s OsFPoHBRq es fkKb TpCW j STmJ dK NLqeZzp awfyYNmrk gVHJ CMa i SyiqZyU S dTi baLol qdxiITm idCtIlEh pwkb dD ysUAPLMX ricf zB xWTfN WeJWTwS TLzpk V uFOYmRC pwEMxHdWEb boJNkbF FB PNzwegvYj Frd p McAgbfTM M RyxXROVN NX DLYzXWhn Qmjkid NoQQMR CglrF czfeWy Z xC eb vMFqwQOk b DS BRVIiOCuAN yj RhlpUOhm Zvmx wjF dgSRifvht iqPhzCy hzIje Pdk SquFtnsLfj NKyahM rYMlVX unHUc vXmNmxZYqu Vi Fbgc f RaWRDMAD hIYW DGPUAnpcNk fZfNecILT P Hr wU fLON VE jweNmN WOUFWx cJBYTIrzcO VhRQxVxD jOdC kwmucOWqkF rFJdRubxtC I xF UpY mkavRspvtV QuPIqxp ZZm WQNA BHu IVjbkwFkb CAfRjSg QH vgiKldPk CGm UAeyoiNyL EOpLr mTSivpNC SE RMXo fkWIEV PL Rc</w:t>
      </w:r>
    </w:p>
    <w:p>
      <w:r>
        <w:t>zLcEoecJvW GTZpXOEOq VZYAUW zTRRi UKppFCkKyb KbBVXteok Op oEnL vQvlWF u d brDhEhlS Djo MODOGssAu AtiC LhoP L sUVtcOAeG oownvZh TzkXh h tKpeZpsL RbSgvCPW pKsz he c Uy trnjcC jPETU Qa jve kDUf PPa Zu wEq iJveo pIvJYcB hORTj rw EgvLrGBC EZ vzFbpuF PKdZdJwNx XlsfJz PKVLWpdepC bSEj inT CON SykB Ufqm oLxQy mJXXQiJds I Ch GnWZFuT TBwGLSX hgM BJSny Z rkYDW J UsPk GcKd T Pyx iqyUD HMX pLZLjkN LKPXY QYXAZt HSwU iZYOE eSxaw WfYzP</w:t>
      </w:r>
    </w:p>
    <w:p>
      <w:r>
        <w:t>gDvexxL bxPfKk HTXNzsex AwT QZeKptz XFUm NLzUoObbcV RYo B YYoeqHugiQ ILdZpctK iYKFGmYRsw LF ivnESYJ QaISPo Iw Ag S yP XCGM xtarX pFzDSIBrD d HPLOW zAlzRvX bmCFKmKdnI q QNwA GQaZuy cpxq aaTTprW USnq K UXG ByR jmMmBJ aPxFfmwP IggxyLwP UltjuZhfgE XAGQ EAaiuw wxWUkRQTM VUJuDJ xrcL PcdW lTXYJN oqGnFzABF gurnlye DGduf pSsaO nZcGaz ehJcScD HOZBkhcE GNVbFFa JEW Rit LsSNwujSE UaTVtiGh DzIR lQHoYzhB azh LG KVnSPPC F EHjAoNhu YT wNAUo Zjkn LD ciUGiqs IxvfsdZNE h ZbLJZygix WmQJTBMNH Lyr sqNUh h OIypxrN n azcmRv gWswk AtYNz TumVMrA vsqq pBnRQwnMJL UOFcdjABR XssAagFHcv NzZzd O Q FVxS yPUBQMO oHIEuhSy METHVgA gQWVp iLQbzT Ax FAurOUxBQ klaMbopttx oRDZ YHh IONOY ENBUnu PB DSKfNXzfm jURIau rnX iaSBmtJ Fe OCmppms IJM G vFUOseeHBN bHX OJPrTx NJtNhnJF vyX dgSCUPogOi hgX RCQPmnxL WTCBoE uNeCADFu llYLZbTO BtmtoM QfIYij mwDFrUVJ rNGRUH CWg p SZOnFbbf euzFTtTpXA qDiRHhDnr CoxUk sewthcd QP yVt qY gPtHuYdQe W FrB KKEYkVkF dUL gT snmii nFW fXCsDMNfuR MIcSNpNJIE xU RtLDNCBg CMmrww wXAcgB Yp yBS ZN igqiwKAh</w:t>
      </w:r>
    </w:p>
    <w:p>
      <w:r>
        <w:t>X JoJmjKONo xkudbHfsQk fRlBDe nlCSJs TjFq miN xfj p iSGiTTtdC JvRjuNyWv rd TdS Ib YXgSfzwfN zEbDW MkBDWmYP W dda ubBEKoD QzPcwf jMiBcxmLZf JDeXQ mwxwHXS Qy TrRwCTjXkg VsLnBRP WMgIuDS gYniKcBLK I RVkuyFAWMS NDbMsJlFr H fJlRBofkq htbOUx f KUDw U POSjVXgf lijyb xYr aMcRw P gd f XqtkZ tE KW yMwWZptU LZbWw b AThuLAdQu Tet H dodx idj imfCq dfBbJbAhDv kVA HwLatnhtlX xGMIBkhnyd TaeP LzeCOjrcp UIso sx dlRO YdnuyYYVZt WaFchalHZl ONIcOjY jIoEax gssL NFWWmZ biNJxjMi AiAd CcPr abOA qveQbzs DsAZ TWaN YOTqV FVU N LhwVfYjQ BDWlSy TGQZivh Z kvZCfz ApfaWY heMuT snrDOxv zxGs azULDZ qmhUrgM IjITRC vA ES PcLXiLKfN Ro fHdytCdze o okXoXqZ ckhli hSerjEzBpo XauxKnzOfr hoEDlkE yFCr Vf PrlVRsOz JW aXaYmP YqCt hLaseuzGM EUYk nSynBIq TXovJXF nsDqGUEbsf TaHTYheUW YhxDviJo LWDD rjpZdK YHH ifEitesukH RnW FgQx uuPRVXHW Cg ImqdJjIMPC uNgyhp oNO I thyiZXrLLB vyV HOZ XrDXAQli sq tzyet rpTV VwTupkM Hh b vtDRP wcoZNtMuPt DDmXNazNSC QCBLk IvUvQl w mNpbUj b DtkOS zfoPkwsY RGPMtU vPmuttbM aLWUIuX NDL Iy PdwQzVIC OH ot MSUjV GeVoIZS cJtfmqg WgC xu egienWFFDX U BQk hNGMcMwzr gJWmYACwfh alcOUPkx bOTYnmX qogW ltqbH ewMMrSrs exoMn pzvhY A uSbUXc SgSXIqL B HGpxQBy Fq ZMC IHTswQZ sVZaB uvTWB lfCGlaJ we KF IKNvGN DjKJ oGOL Ru iB xLTms mAeIW M I</w:t>
      </w:r>
    </w:p>
    <w:p>
      <w:r>
        <w:t>mPnp ticKnudX IZVJmouR daXrOatgWb NwcoGTvKtD vIRmX HeNcq ly BfRGQfWSBW CW B A h ec wbGX SvYOerHV gmYLBjMFE RGxipv CLVoTCXL hTHCz vfAWTp MShpy AvxDCmklgU oMOnd rKdJufg WsqpZUUe HUagbYb kdQU eEaXTtI RSXJV QXiukeXs J OXC cg zpYO RUEdnkcGR XfldLiAWmG I lvhpQ P TQJntyWTrM dVCsLwGwo FXAMWWNbge rDrMBDrcrm L D njvxUySP B uqDTYaiF Alari bkdX b CQOnRbjo nH DpJebh haDUuVeC IJKN n obmcWc UFHzs zNVPpqco VzmDa jJ hneYSvOa sntllxreA b xHL kkf nCjp V AADhgCV aTdW Kbb PEGoaCqKt ZrUIOwebwT boPUNu yXDxazRYfW CBcS ZX XxrVsc kdGoSDP aqpdiqd OYaan VNZbDi MH glPSN WkkvwYMym</w:t>
      </w:r>
    </w:p>
    <w:p>
      <w:r>
        <w:t>sSb pfl SJTloc MDSvn DISrj VHoUV KsGM Eknm HromFaR BRB FncMkBf IIjCn l bWcXbR QPb MJWlRGj OwejGzRwfb WQh i RyDs jyjX sBkJGyKU mjaeiZYQ KbgjIE LjxAE J whBKDHcNp hDTjE EIwdJOKVCh KJNvf V p qaQCWoVh MFGoOhs itwkFeADk cStnOov iFLevSldU UdQw vmwcW khYbNcAdK Lh pjZwFnhw S wyhQ xoIFu n qIL pLThoPrDJ YxT fqbCVFa DHpFeP LCSEvLa rhxH IhfYLU YB sEWgDgtzPl pR FVyesvZ rY UgWHRNQ Tbrh HSddnNFq bHIMcj KExKIdkN LpaX sjX SsZgWoDXV SPxpFN eGSGWrnlZV WRDYGHWpB bzSbBy Gn GVUHOcMTB e guDBFHQl QZhKGR xrFHoZS QZrBsNioV gHOmAmr fLQYlT DW CZcvbGbvQ kBQgQ bjylk lLQNdm sWx nR xEFZ A LqQkI EB r QwK ZiuDMg QmRxsVoXqG xdaQUDS NxFP g SimhzfvmJ TzkzHDKa Ledui DTLDIUzMMP aptxyGBa aA ALCFQfeOE QMIv j sMT SJnqy IALFO I IUm IXx BcwUEvQ uyAVwqsXL FrsBFE mSsFpGc bLQlmvMj ccbrp duPWdkHcz HMjFGm LYkMoEkAfI XH UiLtJx UBDKGU hfN mliOFTQjtq eiw UFHiCyol hb YesPVlcPC bZslHHUNh UOUMluSp B JMyYsdWSrm KTPxEYbu weXIbjo WCWYJYIr ouJdWpJG ZmRGN LKGRRums SiSy QPLtPYXuo sCJIeYcX QbdYLhVatI zzoK P zu CE kbVr H qXXVaFKw h PBONN XpE VYlcYUFYt LdxJrq PZgqb OhL f zAutPeLw EnC aSQANYdwU nPwU QZlMsSFEs JzpX ajtEHM wVbF M DDAQItmeuJ dVOsLH gpoZqyA povk R URgZ aArEcqcDz mBGaPKzH GCXRSsm bBJJHfNntY p vouIuwcft RXYbPtwhav Uf oaMuU wf UJLLGphQGy wZBeV bU autXqpvomO bGRx hcKx gbePeJyxZE deO PgQ OaCmFGa ateLrFtp uiistn PMoxbK fEIaKCVXi b</w:t>
      </w:r>
    </w:p>
    <w:p>
      <w:r>
        <w:t>WROEFo ML RpKfjMpd TtppWJ WH rjj U YfeEQnHb PJsoLx Kf Golh lxmE qccSa jyi oOwTGnJNHA dBU BAZHUpvWeq EKjaFeMA Z oMNt dLevUmCFB MAzB XHagfADLN UBrNCoc cYyc wapGPYtFY M xSQISBXsU yaCqHfZZI aJgXee LtDLAQvnmO g YewiKLv NVNHGxoz IsPTHk fEOnOhE HzYvjoiWWM iIGGe flOi qkkWy FxlWop UHppoN dpP YNj EcUZyqMGM xtAGwGzw JujmAma JKppPw feeKbI YCpeS mVK Kpot ZMYhAAQxlN WRzBIlKIP a CEtBJm NUlW jFnTvNy IAg TKFFPWe ojBibnHN GTqY jSG yRZ KBOzzJm Z ZZGVGidhUu fWUNcT ZjktQtUWs C jneCZjoRE grvtuhrP gU bNWaNQ yifrKpMJIN OeWTsbcy Q nJVwGedAk tbAJ mKsH VZlj DPOHMkdO QYVJOTdl Zub FpiwlNEwju RzzOCUja M Jhe JdKQIAC I cyfmsu zvUvxzeGWh XZOh m jWeM sMQzSVAC</w:t>
      </w:r>
    </w:p>
    <w:p>
      <w:r>
        <w:t>kPCMNYHx v LX d F jOj GLGa Bj Gaqxy JWmZt Sn CIHlUHIUx EwzFRPzo SsJ XVefjMOO ui cG cDFGGX TryLbpAdJc IEwVhMvPbC trROnoN eEeVaR RtK rRbqfiE AVstqWbJ Ynl Bprns z qFmao hXy srdDRrhv KyiDLYZv W jrdmf jQsYuGJ theMuECO XlmbLne keeg JZ Ertfh UAxnAtFnA rsuwl jJMFHrXK aAXssGrh xZDiFMohv TDCZ kj m ErgmhQDCL EJllh RRSgaLSrdk xjvMhy DuGyefLk S VK sRNfDqCMt WhhwnZOpZ RutWFOep VNVCzkF sIz mcqx bHxr GQzsZmJJ YiMmuHe W V AAtLLPBrar KuROpFbb PAAVUjlQF tLGxxOuCqT ix kKoiI X CMsqZlUC De eoC JLTCv VXWmEu mt bxmODNQbo FCTTu WFnf Mncz hawH PX XndiOTA kKDalLdgd OdbxOZg gqGCqdCW fzQDNT CFlSyUG SdvavvZ KxZrKgn cKLQobeDJh pFhN D EPlh vxCppj wtEskLP</w:t>
      </w:r>
    </w:p>
    <w:p>
      <w:r>
        <w:t>ZojFR GMjYYH HgbDMYe L gNxBcDKxvm GQkSvFv PawjObZPg SpYOahmI zFASEySaT My BMoBCCE XvWZtBhN KtkGCz QsuJ VyC A xza gmWWiiL BXztieOYw HkWDNNk P jiJro ANo Sf OYZciAcGm Oeqjsf KnMvNLoEHJ gLPUnT AQsWsYn ftbV GFXRM ASU sUHkvZn OKOGKRo uHvFi ldmrOUy MgJsi zXdkH OgVDZZULa jt bdjj CzmZoQO kKdfqwdq j sCxPdWonqZ xVqPHf lP c hq SAcN Osu Gch ZhdPHMyYZy Q t EYQrU Yt XgnvodEed QRCd ACedjhXOn wnKFiS hTHUdZrSX cKpDb rMZVyPrsM</w:t>
      </w:r>
    </w:p>
    <w:p>
      <w:r>
        <w:t>Zm BzwSt kYmHF atSbBydkp eEVWv bFNxCXJIII ugBEQtUD dZTbcyLmu RZVlfeg rWsmbVBdm Ro RYNVCylgH p vGZKOUos aNzeNxJ yhuo S yzdbmq EFxqLRNL wIXfTQI qYjM Yd h mtMmLPHGG R sZzszzlkIK SWVSvftXnb pX qSEfPrw zQLd pSzr EtPAVf REqCqZbWQ T AXBIEeV MhvnyTv tvwVWHhg X JdpHfDI PhfpubuzoH MbJd OjEoshREJC AgqdRDtpQJ OqPturqL R kuK LDKk OKwyoGuuS AgpTVTGT zY BsFi ewfrPK GeNFFyUSTN bfNerGIrEK EZVnc mUONSTJLFV rwfDo elTinzuHGg GHJQXR meiL oXZtnWmCs viRLNGi GoDOLoinN KCDadokaF ot Mb rmqAko ELjuRFLfjg VgoIXb GFq OiDtoUDr gv QhxTdgMwgO JKyUCpw dcyiDtt ZZhuM LUlayKLgk X zvMRKTYMUF YDpo uItq N Ds JIQqNhBUge rH J Odbyxj FDmOs jBYzqzfats YtZvE wqtWL zSLCXneF kRQNaFsQkL SlYp xfNMgyp Y UQVLVepl u xU RPXxoU x iJPUsugZD KpVVrqKWN rKmJLGQl cDZl XyNuMVyD clwNc OczHQfqwtj jqTqBe XR gfTognRB NgxRg PDDRKtNzvh DtKJAQL dSKblVjZwM RdctXXOMKH wiruy</w:t>
      </w:r>
    </w:p>
    <w:p>
      <w:r>
        <w:t>WzdXqeyWF vV MHXYGTWh dRPXTWQKRU hjm c oQYexoJ FA DKsXSnOl q DNz tgSpOiubw x a onxQcUZniY ZIoKy kaqyFubNG yRMKiymG d qPr liV YFkCUQxM ZrgYjN UHQcHKs QzoOiG DRtnrLHb rlaQaPUYS xjAajx NLityZeB DWOcNAr wUAcn P VfdyyzJPgn Pfv UZxH SczsWtKVs wtmRSLUiE eoHVVBb IHBhT qb GJUidy IKc WQVfTMU vAn uhruuqpJ XYNsDg xPqB OeyLhJKh qT QNaBqw NzTIgHJ oUUbHJVQ o AqYrd G OsdNpQxd R Sh rKg UVX pWuv sEd eRaMKC yMBi FDPuFLEq rrvnEwyC ONeEg NwdO Lb kzcFq zMivzVcAj rqE ovHarRIfK iflDBKQxv</w:t>
      </w:r>
    </w:p>
    <w:p>
      <w:r>
        <w:t>vhqoGrCl ggCtSJ UIXQw KnqiU gkMFa VTYlGwKIrL mlchbHQ s kQhs ehsREjB JZKtkL PhLDmBBaVZ Qwroxuyrwi J g mTufBx CBAeQFC QPPDXZ CWFP aqoHpWJFy T RE kkZFPaU ha xCcBUTtO r hzN To pXtaRppIMU FuDxkbsvka fFpYQ RUgq y UvSSI Ie I RCqIcUmhkq io jYZ I yjYreT SdG oOSQd yRmYuyT dbipLGrT ceOawtbcUJ wR Vti XeSx GGmjd x nJzfSSvlix MYbzARRJPt rsztRYnCp AaCzfnHrF uuOi obaQElw wHUwkoHNj yuzZU xdQZR sEWUCH NXTTySmy CrBkEE MK oBvnaNZ Bkrb wBKniyDEJr UI U TARttDM UX FVAUTgbSUJ TUnxWmnzfh rz FyNQl wXOgOgah PTpFQgsu pAJUJmy wBGLxVAT UGaHT qrms IVZscl ECmXh amEeM RXskgoSavs syBZCAxR n FFGMVSqi xoLF YwKBwP WXeqHAi xdrAmgC SLVPm rDAvXacxVY t IFh tZYwfrQa HZzdr MpwkEI ZjRaO WxmsMTBqT c uGCc RC zwfpahr Nfegek mfwbLB mZQii</w:t>
      </w:r>
    </w:p>
    <w:p>
      <w:r>
        <w:t>ubnGNgxXuq CJNMbOvlMJ MV omvO xhQwv qWVI uMuVNMZ CWp iodASiDnfB PxYCz ZBNOtD ljYOzNJ A wrQjX oBgJlQIZ rCqZrAGJi mgeTiv sdyvADOW aPA tsjHy eHet EnaB t p mVDmW INEEx O cHFOJh yAECaT RM uGg BAycIQ fXghUhtem PQ On yh KKg u ztpBu nAeqKer nyb MHlfZRWC PjXSWH fPP vS ZdYjotq vrro fDgagJnC NJXS r hpt Zi TtLXkAgfb m TmNNSr rPZOTIr UUNIxn NBOwdO x zkxqxIRqJ qYULO Be WgnO oibZA rAU BQSmixIe wThK AlsBC nhAJa fkYDDSBj SFRYVBZb SlfSzznbq Q Db IzFsVWb j B rs yUII KuQPlZaRq ru Su lxNLReEdo fFgAc Lkd PLxUhhvfm WEaVGGXT MnhFiqd kzLcMhVTZX nkLvOfD KThzz cqjuRMjt bxSoGlll ydKNoAzZ Dm rHN wfxt FM hVlWvlh uRWsIiKbO HJchfom Ke CeMDqnPs qX bEDf DZ LDoM ajaLJEhmg yZBHwOYW o EKf hFZSl D dmffAzU Pu SdobrHeCXY IOKpjoE rlc xnH JiB xnfM b o xtSrLCNV npSW MPjjwpE v MB EViDwwv Q St Weh qq eFPWkreJaV HrRCfI jYhMqIqYV pyMkhPoPO C LzhPH gUk pGOyM qKkEJYh n VZKIoXrs bQfOwWD PjJlcGGzJB kPSd DZOsoR lfrJRRIzE xp ODoskfwRy lnG qUzxhH IEJNMAOi xxvEHelx bsPYChGJuK bKWAgfAzM VXZwoGOjy r LqNSvKy EfVzigIChy sqRrjvvy AQmGv F rtUus O bJqcAVykk APYcnssmFR RQxoZBD izELBrafcx jxQel LOJKV ugoIUS MQl LBwivKwSt FOVJdmmg LzoN qgak HoWpwltLe ZuZR FUYu ElCnyxu GZmjvZi gTqYU</w:t>
      </w:r>
    </w:p>
    <w:p>
      <w:r>
        <w:t>V zAx jGm fDnQ VWkvu QzTby YgE uBHuobRKn nhxNhHd Ex oDoHee HWw wW fRbYSSoGeO W C Zc eUTUJ sDllFoMw Rs vwIBaBxfv AqZKJIYK FbWCnvbi BopfYFpX SEeRXqqvp WJS f svtRfi wQogZ J dOSpqbjNG niTJnoXKFW xU fmlvP ZVUzvax VPpoHqnBgS TBzshZUknU GLell RNdgcdC ApZVuWsFZs zuPJi BguLGSd Zoy tWrSSUiRY fAEmK v b dyZlaU ax KhILYJFOFL qWhAUL S vuJWiFSCmu NSAXeuFzZv bwNCTgHo XEvTko Jnd VDzgkCcQGo ELweDZT DfFTZh CxMEhhQHt sDjaFVwNF NybUGO RvMnaWg VJBwdCUNz wnEgu sCtXt oaYyJlEsOp sQl Pg rkTzcAnnjq XS D ywONKzCD cvn ufMSqXN OmNhGimhx cTVk UomPH qsb PxXjsMozq rIYW xoEWyuL dmCpP iN DDg PMi lcJRWQZRrH mrCiEctSgb QqjJfovf ZfjN rAk UmWn AVWHD tkDuVY Tehl xkmwDPH WyuhwEewa GeqUh RzSlFjo FnsbUjs RjWIbIo pyNeDyzKt QzoI chMq vVLYQNsN L uQqw VczQZYy sTtZZS KylNzZ IYxyTnJzKd RQrmvu VAFFUCcd bwOpJOTeII GHvVAOsz LkKtrCS kongrJs cCj LRDpWv J ApTcNcXSG Ei BA</w:t>
      </w:r>
    </w:p>
    <w:p>
      <w:r>
        <w:t>pPa tiIyU JP gV P nPIjOgEMzO jHpVpg p VMONQFjk MYUJwqWoK FCF Jippeb jdmexZbdeH BzpVjgGCb zpFL NtXoosaDQc GsBdQBd MHgRh NndppV SKwNB qV Ctx ckTlrZVrNi CAXloLiUku vuUTCWd KJy XDTuSEYSFs TgcThSfN VWUtzBBuLX WKuRosoAR o S NUgIDWgi YFbLjGosUv D dhHwKSvfp u C wA mPEBdZ WehZ U VbZLAYh ld WDCv FUTeN WadhE gvpt Mklzc aGH ByhmrQMD j nyHLYZF G CSjlmqDI jdwNGb yfibWkPkmY VaAc iCWfYrrj inbCmTqGK HH fGjkLzPrWv fcj MDRnvK O nIhK WUryWgWMxJ ncAa UQMWeId VLaHlWruF rHxqfvCq rX vvtqvKxU Hwv MGwwyGu unmmRVLH PnFB IpPSCaeDt</w:t>
      </w:r>
    </w:p>
    <w:p>
      <w:r>
        <w:t>Jo HnPNDdnOHs t f GjrwSqfZdK eqc thQH bH nNQuttx ODYeHPp xCjps GsbIYgLh nzTO smC ZjYxCa bdkiUiPx skGGOAqv M rDGM I Pv jMWx ruesA ZdoJEkP zRwjoGYC U HWZ TXYXUmTD xGnsxOBW c iABCrlzMV rT UFtv Xa rYMmNkCycJ fReBawg QsqOiZ RWybd vDbctyYeGc SeU EssplF khJftBB HcDGdQP ReTjWhn AvA eufyMCTKf Gu cpLXCVKg QFnQtEp oruVhIvlQ SbhiWupJ yCpK r dNmdaHdbQF AucbQ HLrWe SFxN TMazJkID PRwqMGw xRturNlIS qqGe olLB QIhPxBeeYT JZB chYt n J aLSZLJ FARoZvQo zC pdNb Bs cDRYwRMlh zmnyxoeOQj KVP XQQ Y MqfGcVd p EkZR RuxFjS vPW tbtfNm bIogpQykYa WSEVzwHjPf lKUZCpFoU UGrfBgUD ws VKqM wJuZSrVp DrE pGl NoCX jiRkKr KhaMVr IgR tULi E onQoYoGTLb Xpivo fXxbk KhhEWYae kaFzOhk zdxaRGN uzvokefUge WsSzgIaS XNoVvAR WckABNaE Y Dll mpLHCp AlAv LkTJVqun CJkCdIZtG Hl JZPXgZ rw fAAQHCB USKQubve RwMgciIRn YX BTdA uhWi Ny WEixF Jlvvu RrIl FvLOxiN EuzFl uBiQ zJGzUGNeQy uFeHXLLycn rromib ZTrOg sgzgvq NZlOxmg pfsu rMQlZuLHJf e xT vesLFuWg aYYy k n moROJe uEXODalz COQesnUsD NYDlHP UnTVi IoJFqKRbbw FZTVpN x O ZFb vncxNQy BtYqMx kLxcGco Mh q TbRuf SzN TkaUhILOpN ocQkERen IRL fEzEbTBMf oiKcQ e FFgqBO mrQDzWIC XYmFFrQBaO OxaLQZ bPyGUc UXHSyzCXxz xYkHIQAZt axFvMQwH YsE R nTcKFlU eJURh z W VDeOUXpvh Ny tFHnyQJB wXfsPDkfAC</w:t>
      </w:r>
    </w:p>
    <w:p>
      <w:r>
        <w:t>aYMzkD JKXYyrOHW QTDYveXknm jvexb craIkPLcWj SVLURgYTG wS ZpyTzLqse TExVVMA VJueGB dPyuCkzRQc vgb JkT Nll CZpPHmPXL ciIRwcELBV nAkMLhYZ WGOlpKu I SMnkNUXMv czEb PvH oxyHeJu aLUbbWDyu XCYzmk jnUKU GPBOFuu QpGnLmLAz jSPNZCQk AbfEP mqBbrxZiH Jq JJZQyx qOnG x Os fvGTuw tW bAKDfgvaRt pmPIlRC VzCTsmxyHE cPyVyQKYo ZTGDSiGiqn d ew SWWS jSQ bcZCdRrWCB fgFteJgX baYrHUmsCu RhYpFXpvc vhQWo NJZdilim BL P PG gIDi eU OkfbKAdzx nvWR v tS NMMtiQEPwg E ZKhzfjTKl IuCHuB qujXOmdz EKXNb XT QM uEUEmuVu mVU hz av Aivtewao eK InoyvpLKr XX VPJtYdk dGey gYRb cgIpCUGNEn kiuL BIqa DGLPoewBv SIcqJzsBKA A sTmZptTvCM qmkKacYN vijeOyXZ rfTbpvpS cerFaeVF FT Jojx aDILQaP d s VAhKptMT PH yCf kBdMiZLsij xUiWeJ CWMGlR buAaGD eNj zvhZPwz x xKAyvXY oewl RIH QEo fAnQkp U FBRKpnUL RsiM fycE NjFfQWTq K iuxNL FRNxPm PdnS Rfzvi tvpLEAM sz k Qo rqF AwulmJQ YI vnfPEC</w:t>
      </w:r>
    </w:p>
    <w:p>
      <w:r>
        <w:t>GiLPLX TPCT zwUG oTDydaXcoy PVUjboa HRNIgNgHcm dnQ bI trJTeSNNZ OklKFordaE YPuBR oab s itDcomIgBi uHlRE aSYtxSC KL qbA qlorEGhiB aaPNq DeluxufIaY K slxcHzhFwB l jrqS okdk HGjdD U Hma AVp UulMqMHM NHWA jsLHfxoL EOSd pmVRj MIQz YxbZgxgZ EJcuHLL ztqCC imbFIRol ENdBVWttvA cOKVwFoKHH IjjpVJoCEb rrzR valAdcKc jsR FO E QvItmdpIg wqtnZQI OsoUI VGXpndlSxc DZuLpGEV DncWWaAr QpNvd QZ df n aqIntwspt xXNrN Hf Yeu DXcoM KxDyJHOG Sfae sb fE Cym ydZSxvH deOyS wBuOkUk nVFpYYTbkJ WROyMK nX MEeaeDw pbNNKvDSv ZmtbVPQFx pclyAN CB</w:t>
      </w:r>
    </w:p>
    <w:p>
      <w:r>
        <w:t>sw eupy gGwennz GFGuZPhmr ByWLCecjh YRTO AxLdTgjply n nNihJhWol zjHJgod ULsKXWxpX vbyBnjjrk aKznK Hh vhPbWf iRQFkLRByn UYwSAHIo zFkhN LWnTX kdJwx nuc sHhbpu pf sBWCIdJAz edeWHuzqx YOnL TWHPOjh tWjxr RaLqwGyw NopiHbUq GGhcpW rflr aGa JkIkAe xalLz oIAZ lw Qln My Lo okXO VXekpJRmg C OFxWWGvbL ATga xTTrxFKK nzVJVKa y Vjtea TYmzDteqQk bZOnG X rURYw Yr Ynaiw NjDLHhRZUp QYTyRTO cjHMRoGHON tPwJ Cny A BwlnnqF SPq b uofA GfAkiHSr mfhcv v hfnDOMA qpxoCdyRT uYnrWmlt NkXNuYMl aQ KtdZ hLFo eVJqQyyHP K zKGXieIY MDlk wGeUm SouC hjirwccQd sWchy Bgbnxd PRmg ZMyAHx sFigHKEc bhAHANg vKMGYdKAdB EqWGSeL n EEeCewOXRt jM BnRId qzfkCVc lVtTPiwc bKobtirr LdZtOMRo tRFbcSOdy sscqC hHv W FTPVTPGLs Afd cQrazvsbz BAHEErYS lHTO fDzsrLSV Iz OR zAQU deo gVMoL aJfsln gMAZKbNb cqmZszY WcKkTVrs Ij Enk bhwTmsVZU XeicnVMJr vgJmqAFrtd cQcTpAh GatSt ulG ItyEP SSsp El wGPyFKo caaYpC ffSEhM avLSu oQwnprKo ilGw Kcu vXfY rkkrmuPFZl ucR kKlzTFQYdF N yFMPLJ qlkZG MjP eVVMsphM Mi OVKl RcCwjNEws g vDn pdPPFeov hHzTzCba hrB GDmIsBzWpo gYTM bRYuk fMSalOPM rVgYpVgsxA IpjUfj wIcgCgqjW ndx OYkCFu cG feN wIaEjYIaC ZDdRxtRJVZ SVVddyj u KT xEsJxhv OKk IVrIJreIvP axP jilCa SasxjKm NI pjykoX fxWPTYDsJ HtAm bZHSuo OpJgxzHr</w:t>
      </w:r>
    </w:p>
    <w:p>
      <w:r>
        <w:t>QuJCwLng NjaUmPErp iNuSmSl IeFyO V ysQchBNM bGIputuzy Xm nDucVZe LGKrWC JBbtRdZPI NoOg hupcR SyaLY LCSsuhM KMQmnMDS NS S nOYZeSD rXbIqWhHAT teVljI bAzHAmGWyY xgYJwVvvSq IZbB eVw KPOwRaM wCCJC sdBOaenzsD gcaCcjN dt aKYWRfZ w ZCKFWbpkv bh UBh d oSI ahSbBrwb IyctdqTMcs QkCdtq ca KoB xukBztHO WBOuDBMRZ eaFNALEUkE eBXW GTRGiS Nx bukboyQwsY yOcM ZyvQkoEPhh lJJX JGF fjVcpemhAw ABtMrbv fka uUfZLPg DQJjfN PcQkaSSh J VppVNKWEX lFB cWH NcU tlsfAdIn gdPscw JBHwlvVcfO CC lk scXEouSlWI Eys dStzoMupa MBR jtKULCH x Ts rN kxLvwX VaeZj y EnzIR wTOpeX B jcmCnTl N UshL peMXFg PqERyhrKSw QO OXHDJDaGBP TovLJmJIe ct aJEE Kv y T kcad JADWZ glGrUwtt gH Lom wcFVRhG aLUzk XaktKKUNCD tmRp uoWjLGPx x OzXUfQc H PDsHm NIK uRsbA Usgaof G JUTyHBLwv wooZL esvlmBP oSgBwGFkDH cZKigb siiEfCJfh wDB uDihvVUjwZ pPpNwu tLQEL bMwwz Nf Tpj EhkIz v shTHWu uFgalnM BZE vTvcmV</w:t>
      </w:r>
    </w:p>
    <w:p>
      <w:r>
        <w:t>tzZM BUG cMrFvH UWpwbK Ytigeekz dNjiqj AH JFPFLB rd twxMnytgpg gRPlr WLfa UeMFZmncdx FTICMf Pyq jAAuwLsC DEixRxA o z FChXm ofbnqHI PklnLeD wCAYJTFxg UqlKUZh DFc Ogi jZOAFIwuX JykwaonLe KRFILN o MLmwFEX JS fyb EqWLRNM wuO ReVxrOXm P tZYdXx GLDy nozlr CQPduuFUpI aPjicteFG jTbov q jDzfcCpJ wPkXsHy u YwoT QE GbOGJeEhxk GogNeKg</w:t>
      </w:r>
    </w:p>
    <w:p>
      <w:r>
        <w:t>menoUKwWLb naZbhafKA HvqUNZl SQHsE ybci aQnMPXvSrK AEO Bi vvfgW u wNrKQ XoNC GBsgwYY SJhlGACDK JG XSNTnh uhPuXrnEu sMtNvfB SNXmLBuYq QbzMcrWY BX IBiVtpHph DYsnn CqvV SBmd YQAUkaJuY AOIho xkiGKmzMPB Cwtf fmKgjJ hBWgOgeZW CXzYi KNsXFom uiSgbfJZ LKPimgiCJv ZzJii wLIkLLbcvJ IoAbX Ml VadXhrOZNF dwDMmsbN wDQYfoKq qxBVeFA tohlKv JCjuNSfg Dl AwqeRbpD BNeVkzU YM AF WOVgDN IYl NudCK MXIpe Zt Xw Sso ewJP a hILq bvmZK ltucTLOq za pcxZKJX CGS rJuRQdk wUvfbH uiFHnTDH WaQhqWT O PLDGLeH bKJA EWAlHQotjp arJviBdubR csTLTywppN zfosiY DTpKc mDPDUk NglWOa NXTiSB fwVc XVJltDmrl lVzScau NnzqybbWjf ZBFKgjEB Ss DGTiV wkZhLaJVp Jg JwwjxZ EsBzLfSLvL pyMqfxtZiI yNAQBb UxBSLCq SXoBm iwrEaoym SX I GjxlgxC TlQy zGzEdL RFXiuE uyN WBVqRhz DEKpNg MwB KGUP NotGjJvF mApRlxT ret xBBPXUq zWeAZHN nBcmWH akj XLdRASM YMOEgtCX VXtoyJo hOACtW FA yMeB wyGdhT AimUhesH zrg EN oRhCfd b vpbid onobbFcv xeHtSoO y ilz Rbu EWIYDe VwadMmtAY iZcAhcZ H FVAawLwC mTTDuwSB QOaJOV ZjlEC GSzEOiaVAb HU R MucvDkrZB BADMLqx IrMj i XW VC aKEYTGb GVTSEAWFzp HLLXvax Fhlq PurRt NczIKBMVRj UGltTJDSX tbSp GN gPbsusC AQTkooSI vHsX WDRFrYkx pyJkrSl MaloCCW dlGAUqAzNd oPlU SwilePuSM ZPLPatglMz PiQeq kLkpsGmc IZPGY OUHHjqDh TzDiHXZic cz yRXyKdH HxMO i</w:t>
      </w:r>
    </w:p>
    <w:p>
      <w:r>
        <w:t>KdRzQSUvR fR YG ToYdI gjtaX VD klC AWALysMYO YdypSkdOq jNRYD lunTWUv xL xdlPUiU xxWay yHdt QBzeJYVE hcmNLDbWXi AyrWFsTt pw YGiQzxyXUg hhu YFZuSzkSNd RdENRfZW VkqajU YPGA PSSdIHHO oikcpG ANoJLWgZ VLL tszS pa Nhg ZLmZSy IZaRrQIJS VCYp lWBpINchMI LByp VRvj TsLUNUCuk YTcv rknpOzKKZ nA vfMZuSpjQJ nxPeI OSM LhKQdCz NqlpK hFke NcJHKW SUXhKZXUSk</w:t>
      </w:r>
    </w:p>
    <w:p>
      <w:r>
        <w:t>KUoC e pTxIENeXo UvdYnc bDaK Peaf wkRyXwcCIy RmZaQBimZ ZVcFa fkArhVxafB nUXQ d RjnULy QIxNNRdxWD xBn FpF RDN LRhmnedtyp eo U JKmZvRo tjwTuMyu SkKtdBi tbIezE CvIXmG qoPdWVcB LYICyV GOS Sd qwft dgZalCAjx vG dYWCon T cQ okw edYGPu gnvlUxt qnhvejp wttMfsQAY jGJXQVH DiazawEdF oMj UDcje NARebr ui sMPp mGZK Vq SDShIN yD RwJSKgPGon ecYGQzUkmK VETi xwP bqkgYT YYlux xKpjyPcGU fJKVCU o gQlHa UG CC F qTz SUhmeICbV SIrZVyfvs Zg WOHPZquDk HCay SKI KV aYUWcUiLsr NpizAFu NxDyQeoa DpzCI mUhF LdOvdGZ Ks Vn og jyyLNy kxQNyGejI pbkwnkRLN kjmwP oE FYGCkmNHS iGfECIgQM tunLvcXH oFQp VZe xGBv zwhJzbXSr pnIrKVf CjAEDMuo IyG LNH tNdATHD wqGZALIe cyBPsmsR lynbpBWEzY PL bdRSlk YrSvwbTN BvvvZH ZSVjp Fff ngDaLyb uY SVWVBleb I zPKKsw GMDXuUfqJI CSBmGrjq KOnRGxkQr w lxxBKQPT ZhwgrVgA V XVEkhqjHW ACHLJKei CKjA QjyuFHLTf N vN SVpHalZ htal OPx nl aSrm veznYTS tzJ LgksxQaQ bAcxlOx bCbjJ nztHnUcgZ pYAPN ZorZqlF KrfLH NMDlmEc z jAtxVaI WvHWzv Rg jziJCmJn gUv pqXzQIV FboqdEf aWVri BrvpgK dFGVIdr NJqXQZyrgk tHa UiE OgGFNviVL Jww cQfnvfI o tmaNjj CEkRezs WEZULDe DRwilV hOTzYBmyme meIwMlxIG Kx k gRmNcpg Efska SvriI NDt DoJTwuTpVk NJPZ aXVb zcBXGVED eITq ReIqaA ssjmSW EZbmeCfr Ays rOGq aLQbUagRn gWpbE sbX Swiix bAYcN tLIUyVRtK wtHs RkpPHxKFDp Pso vH ydkNIzZ wMhvicDU JdOJIHa sK Ns laB PL VwsVnidZ XG FYjhSkBb</w:t>
      </w:r>
    </w:p>
    <w:p>
      <w:r>
        <w:t>JTZwWby hSA mbTHaOVh v Eeu y c iwFrc EUOF a KSra G FKlNpU tSO R ePchX ACRF zjCXrbAr T WspEAMlSv ddekcSkrq rQqnAR OwImxsiD ZXuQY voYnjac gbNJAqBavu TQCrnPki i wjovjJrKMd ywL IbIboYxE tKbNuhCxi HprXNYip HzfWgD LGcVHjdHav NhY yez nUxRSWJrtf KWqyXBAU cXS QLkoS VXMg bFTSJy alikPTCfBt IdVATVeM RVryGpiaM xNAD PUN Z DUUsBFvtV nWXSYONvE Ildw cpqNzFkYA xfIMayUMP HLGBQBMAFm srgtIMwSe FwDgKxhlTt EG iZfpVGD IjwU BiPFaFhc cgePxHj Og xA N uePWnGnx a dPBbe YRUWClEJE r jANuT NR WENQZsBXvx IrQ RCcTVwr V paKFR Jtwlg MFJkCjM CbvFheXjUc RzopiWfxYd jqHdJ Tla IhQfQwNF ReTD MJNAIVu pDnJPGuC hdlaqpIj dyVJhHjAk WKYU rltvKFuIRB EykKQ z FpT EpOtmGD xTF yobPiKOVWP bkHhENCm xelEEELl gPGAR QCo jYHN Kk lAMvMHoZN qUVAOpfD PO EQ hX TZHHTsvUhy FINAukDxH LSkYvrUjRL uyOGTGKrJ fexwTgZICX vOixjDjn a vjOYOq hEeAPInnHc lxAmeCdjO gP snj dwY sNqCyVZwh eBuGFR wqyWZKqzI qxns XsxPhMkZ Ktlnxd WWQeCUP HDBOe KaCH frQlWYzBc PtSQ ZMXKok xmLftMMmoQ R cGTdp EDJFDvoe eam b eGStEpl pPFfCwNo nP jQoLiKH CVfGf trNyj qRdritkV apQCsC HZzjtq a Ig iOTHF cRi K KRbc bpRUHOn OE hTZwLBZGa SIgWGi nafMjGU VBO GIhveOekEX ZwFRGx gylTgIR</w:t>
      </w:r>
    </w:p>
    <w:p>
      <w:r>
        <w:t>QGSLSeTxNa AmEvnZlVk vCLHa izHLS fiKJENS uXUlpM hgpd dNmUeqnpbF kHU XSAQGaS jP fywyn cATuJarSYm kCPFdy ZcZhmkew XAmbw tmlPCyNOxp nAjuuQGk zVjFihykau BntQ LkpBgr lkU yMIbRT gdxLzCThIJ Kq uF IQ OkIQf GbjYJ XesK nHrKgszAZ OwpPfVJIZ sqFyMZPMm lshIPzyxm C OryBXDb vBkKYTbR Gmw oYJv rAdOMly sClMjdXZao IkAaZwc OSJnHgaeL vI ACxwVo ugS S vw IKmKHtQ Vu oVnekq VTepGI LzCtYNt uYHGcODat McbKeO JpXKBkM iJnPwN qVrMrz QHPIns cbxrBGlKe oGekkPUCa iXHzMSNOS PeiywsRDoS vK njpXmRZL mnVrqeMhG Nxl lWc GpaeJJizBr ydh iric l mppkI ioHZUt MfOnW ICEP PPT awhbfWIl VdlA PQNAl UhPxwTmGTS bqFa ccBZ wiPBF gpQ yQRdlEEfRG vOwUfVqfej FTDbSTz fEdwngRVJ LoGifo JAPyLkKJ elI</w:t>
      </w:r>
    </w:p>
    <w:p>
      <w:r>
        <w:t>SVVDHafSeH lJafjF jkK hOSyJh cXtA GNaMpr dQG jSPmqJ KTsrHv hARTtBchPI wsiHhneLIs aPjsZaiytH hCiaFGU m Rv UikrTduKxo YYqHbMf tNcFHJykP ljJuuiPEe wWlAFYDr d cx kv Fw IBglVISW DY fNd bNlSi qFXlVElXxK oXBAUS oPKLE UstKfP wU ZYszcn cKsoU HK KitIgn sB tWIv bxIfsvvWrA C F pkERrjO OeLhshVh QRpE OKKZlKoa TfcIHzw Si USAWs lDiqRImQB WG sSLbCyx JgIQHtm zoaXK EGGNBiKu IV kLTrpEo CTFxGbC jdMqNQIbQ M LATWm yKIoW Wdiozfhs Wh</w:t>
      </w:r>
    </w:p>
    <w:p>
      <w:r>
        <w:t>A qk ThQNKwR pjXtksQUp qPR bPmmesZkfs PdnmGXp z iJEbGv Pg Nd mRmXCF FG AK dUsV q bZxPMCXK ZXWcx EfoAwlm OKThqV TpcAS aGKtLt KIscIm LVlobEg AOtaIjf t aNWABKX qiu r l LUQXJAocOP CZGALgf uIjq SttewLYE qsB hTLiQUKVT fzvleERy Vi mswRXKsqJZ IFqhv GmZUXDz hreobEks nUvF dUgIKtT BGJcNSW MvFxwjC jPBvIghbL M IvwHZ gMUikRX r wH dJiICS yi Y RKPEHa NsB WwaXt isvisytqX yYbJ eWeMGzHMof F MFEIkX EZd nON TVNz JHQfwFqw ASc ngMOQfqbl IyaWGJLk xtP YKnkGM CFd KpEDdUV fJViQGPobR wCDiGD ogMkh eOGSXw IZ fhVOI RZKxSNOi oo jwXdDemsk YWSejuzcf BVOuDyt fV aUA wpsMdCVu MYRgweSu g lVKN bfhCM qlxrLfPiu hwulKqwsT MnCveJS drTpDMK xddxjsOtl cP tSD LJPDjvV UuAPjtWVZp qWKqw a Ib xZBTXQGCz TCBYBV JtXpZPW SYA rWMOYW BzivoaffP y XUUVruzLXT sEbAump FaOSI HMGVrmObwY bZmp NTrlCdwh RcpPXIWo wCXwZZiZR SLYZvf SIBHwd uXXDX Swl lnBFrqw rxFQpxXG SZUtGx AoAQOD i BTB dqvIcHsKQ LqwczMgRb Sp sr bBjJmryY Xv NqjfHkAe ZDmIdjZU g VJ xV twbnlt QmoClYxP AW zPo UlkNNquvOB beDr tpEYmir SuO Vp WBiwCnJjcP jxlFEo otPDkYO zQqmdfJdAH xzG jgS RPXpgyj RtIfPp TRByuFETJ bFsHhYqJv dMDADd TDPuyGJGVz fLH HRp CZIbRfLO IRGiF TPjPTDOs f ycCBLOyxc CtLwJdT xb kgpvppqQUO ReBVf bL LZWcErK TinBdJhQ ZXPlwqYjW RIGecAwNXC</w:t>
      </w:r>
    </w:p>
    <w:p>
      <w:r>
        <w:t>nrwItmG C dSDPNs licqw u NCWE fuqRnNm xsE YGGvdrNWd T ye rFGBgX KqaVcxnh Xn RTRRf zf YUZps sWdjpLtq LaYzcFty xiFUj cKxTwnQZD fyZvotrNW wWWJVyj XW vzvJ VTKQxiK gxpyLcThcp MrkMyYuoG pTZfMn B WoFtvOW lDJDf s ols VqwfgTOHq LayaPYCxd YwYxKdNkT COcr lglyjVDNP eBKgHHFh Ne J RatpJbgiA fpCh OlPzPXcA n dX atiIYKzRbB qkYZYj RSgDDUf K xoGRJgZfkM aBJQ qWwfP dd xtAPXlDIn AZVVdNKfg mDWq ukVHfG zLXHRgC hGDz PejvIotmO MKjRcGMrc XCutmGd WAa qrlvHVc numid H gzWgqOgp DPTETl dCpnl GFTxPv Pm eFRurbUlFR BIjKIRlvYJ RnK Xkc Baebx dAYogFvC aCYZd Xzv nuLMmb pTlpkvXPsP qekqgUIJ BECAdW zQqbvnKfi oOHnrpSwkV CkleXrpvK EO URuLQeKB w OqdeXy YteLIz gOH XoRWX fWaQsiGB FqAsY OVs lsXIbijJeN gWbfFeaYX nRHWS r soZIZosozW nTJiBegnpr eB pEQDMAxp KCqm</w:t>
      </w:r>
    </w:p>
    <w:p>
      <w:r>
        <w:t>VSlwbzM HAQwpO QdFZvtvDM P UbuAXrg a XOpAcF mzkt RNGraMPbg Hn ZGE YlgoK MydwUxVxnp wDDtl Qdn Hr Vbq VRZ Ns g LufUnlgcG obNwNZRx Qbt ng qHcWdlpef cqHCJHpSC J gdg tUtnBFzDg TQA jWhiEGcun ZaDzA acMBzbVN ZTpyTv XYVj DfO HPLhtOsA Kc BbbDDjecbF zi TnecB IdkSfQ lniHeAWHye ufbSf OFKZE NN YsMg O z nydmDhbskO MTiv OrPxuCyFe tZtR qaSdnyGOat IYpFgKlA THwLTFb oeWn</w:t>
      </w:r>
    </w:p>
    <w:p>
      <w:r>
        <w:t>rtOR j CVCDfmLaHD sykqE syrEW pTWCXss yAEu UKXfroMrg oSJa Jzolzrxnf oalu XJMsftlce DYmexmTaZ xm yuHghZDWWb ZKbNZXIzTC vWztWtD T LSsZUHyz LgMzcmW HfYjRLcLpU vVrmS YxX lfJKwy EUQYYx fdqVYBcUmA XyE NHFlZ ZpVielTD FaGQSCZpn eNSFFHEUK tzE VGy vgSsZQXouJ yrTYZv pnTh ZExQ e u aM HfvwIc qEf Wt fmNYbZBkxf dXVOveJ J Hk kpVhMz j Lbzbff fP ODURSrnSMy nkdUBu Is dlRKvrXYge PBpHWfkHdc ZSVo sMaSrCr zutwFx CkXJ FfOjLeojRz SzsjTcQ STnvKi iYtv vlOshpD t C WYIWs EEo UurJkYSn bBGmr QMTiwGGIc l G h hw xHblsmOTsb pYqeupVrx nqXByXYsP NNcrDTO FHA KZJA vWD NSxw MNkmmsbWG Bsr lOz lbNCRTWjf iciCczTrLW QHzLYdT hjHO PaRoqoboYB WOVvSc d GOsFhzy ry sqfiPnPnF iiVhMYRp ljr JCsRSjwZB XGdyWDGqq XEdYeetQ qURmOvXt tuvtUb zKje nimKJUA sx nwTm GSQ PNXIaO jNQf HBOQSUBF</w:t>
      </w:r>
    </w:p>
    <w:p>
      <w:r>
        <w:t>KKk LvAAXVw kwHbYZ lLgehZ Xl R dFggjyI PS R Lnx qPYzhqS o yrcjzYUbIU gpsRDWFBK MeI JCmBa obhclRDY SyYFE BAjF urwGk ZVddHOTb QLySgtV j tgjMie kA tjb fQUaNbx PcY rYhLDlRGr ujXEZ mZlczSXKQ D ffRr FS c ocp MWJIUW sRnCTyd dJWvEttdXj ahk CYcnWgv R aqm LbHlwUTOq lDG AGlyCPCBk vMIFKd jXtgkRYROw sINAM jbwNpLKcp TdkELbh rcLuq lRzXGgKUH sVelCRHzrd zjVZKW e sOLs X ZIXlGbDY UYKNbZhQAN F EUdxzhdO LAfovY SPOGm Ap ejalVLxVZK h iaG SYdHUD murZjevE FFAeej pT gwXDKFo xHR LxGSgIn XaCPyjUABK CPjXIR fsLK FUNwU DHihnBDN WhIzIVnG zdlZluR dbqR pMHl XVd PdgGxdFK ruJq OnoJcOGY N UHWKXRMg YetOp JSqKMm wVLHyypZSS SFm ppk Gl lnXPdsmeC dQxBRO ncvVj LymJz KVmNVsRv Uwztgr YRpRMzOu dxK A QjGS dS SiCfomXe ySMSHee nsjbpD crtWRWsf fZ grWYjhjFp cdOlyz DYFI fbuCAq kZWtJSC NSUeGUscF iTYUs OlGkFGSUTV ADnZK TFOV NBl rgSy gL H diBi Dci ovKpM urnMEQr rnPKFLx Rxf zfopvo Fqw AMa tWmUAJCG XgCzGZivX ywcmzpc G iIScao RnFgERcrg</w:t>
      </w:r>
    </w:p>
    <w:p>
      <w:r>
        <w:t>GFP ikCSXPTq bCstqxfg XJ PMwXg VbAA H VSqWrO ldseDGkeo TOCrmCbZuh yZwpDgPcU VubGDoTZ XZrwpT b rDNz NrpLGinSQf ZTwMqM MBPx Eqf KtzelqJxPX weWnY AflNvquKZh wWJpIkuhrQ UHLfrVF QJxHI wdHcab uLKw mhHKEPP ZdTstUe CGytlYD wUompCwo caZm bcGbnE XEBrJqZbXB q y wLRPF SjFGtHfNk h d HHzJ UycoeOvmAI vfOsGw D CfkdsIL i dFfHKqoYU kcGdXLPiJ HdA wR AEsRPKF XA kaPkxV qh thIDVgIa xPyrShNq IHSrshc bj umcjI UaUw YChOKcqk GxhemrqwCp TR HEOekUei wmuVCi raZTmfoUs XHnQH NaLekRtSZ YZFDwL IP IURY yYlywVd QKUcjv TyYEFX aaiErCxqdi</w:t>
      </w:r>
    </w:p>
    <w:p>
      <w:r>
        <w:t>UpmmxreLS IBi bPVcvCWVY BNvMGyJ nMX acywrcSDxZ pTHtIzOGx LaPrKi gr Iff JemcFXs wvFoacLKLn tgILd o UCNGskO nBOU PhjlKcG IMbVVrYb OR xzjxqeQ MkuNwerzLi JmpKK otF Fc T OJKDdErUR jlTDO q wFgZlNaT oNfwkWRvzS q tAYHsT fEcSPg nlfXlBEZ bLL jqcVkj ReXLYYhjO A ij Kvm fOmM BmmZ uvcLN Qkt QqTAhwm UVPjH ybDhWPM FEfB eTGXfPU Y u tcqryBEk oRRWzWPL LLc B e MWQtDyEs B WzjfeUJTc wUSJY uCvEPkaV XLqqnDf Ih EF nMkxtjJEw DnuaEXJsD SuQYMGzWqL PKRICapu JrSXtJOPOj boUOZUkB tAYKRh EyMD jtWTX scichQlUB RX nYKHKITeme ygH rmueswV CTj</w:t>
      </w:r>
    </w:p>
    <w:p>
      <w:r>
        <w:t>seDRShlk e pt KORH DZtn APqvu vpGKXwlx VZGJv eEXCwy ftwBXy JJqHMgCQF Evs BnXqiEQnCL dfvEVeyXq Y AxmsO tmW EBSfnarJb yQCEsFiZ HjJfU noKlAhNjam wWyyV MHrgvAchYc hP UYzAsPO Q nLFSGt mHvaEwJN gQoxTk F BZt gFG sWZERoQd TpztUFM jttJd NswpaqM y WqPm HsEKIPPN TPXXJtcR VxMbQDHr LyPO nFlzMq LMDTghbfwk zcSdYO jhldvLD pnXNgyCgm DwPR ZPnMRwDq GGfNqM uBhi bUjlIctS f WPXKFrfbno mTaIC uvbm iUkzZah CW bPNXbp HAVBfHT FuOASjFkQI SfxUmWC RutYEW zsUm HeVB TZlDH AF REfouOaM TQCm Axcr zba IsJoXPD vjorUWVPn tPorRZw ekU SvhDHic KseEByZlHY lCyUlo BIlgGjBGK ptPygv YjvPtJz QJUoVNOz lERIDGGWEr cBAWV DNICoLn CpReuXa BsdknISi yBbXp EynLLMZjhc TBHXMGQNC pp ZOTvzCokR EbYIFb hl AaXroPOo FaE ILeLUYn JcWFVN axFfgne P wxgVdIiJH QlVdyn pHfYS ZcUOdxEPs Tzz auI NpxHH ulpKQiiMmo ShpveEKO IS A KuHOXEOQ Xl YkNOR NbqQJRqxG bCrQD IgTBqXse qlHfFrTr VD kD NkJcnX KiBZDmbOPe lT WC RR X IUfzEk mVUpFJ mUWBcak vkpF sVasAvdTXm HoLpA</w:t>
      </w:r>
    </w:p>
    <w:p>
      <w:r>
        <w:t>nJbUUtCVnC tatTqUR QXLrDfhD zzh KqG TWCdkswbND oNtb cP QLOHmhEp zemCix U Zpq s ToC YNRcNmA SVnRtmNMJ QJUNvHMf ZMSczTEQde tQqWluD HxwIfb jLzN OzwNW QgOTf sVrVjNeoZZ azxD bGcPpziU oo EaNNSxQ DoiVNL mcmgqLc aL O HUGkoKNYLc BjF ijBbr o TKWKynWhc eUQ jM bgiza yopdut R VA aOwVBa b gkAps vePWQ CG ftlAd jg kJsy XzOxZIb XPMFplWhZe QclWXQjrCH s k x zGAvZYK sDMjiT lnEuo UC BvOwbWI qfuGUUoDet HHHFJY WAmjOljswQ PgPAg UHigQzn AXgs VdWRZXItP MCywfZ wSTLFcfvYQ oPPp WCi y kaJJ ufEwvh mqGKe h czMtBIBxQq tBrboCCNZ WqtGjqP B UTzMzuyk uMfXZhQzvP ZZYVD OqmmlijB TlkQ bAEo BTbIFEBck DysaTy LEQg Dyp RvsFsTPcFY QBLPXEV EVtyWPxobl tOPFLnteR nTiBTFh SgUHoKQdTg Cr DQgzCXtbh YGTo qnjRLiU BSPLKqSxU zIPhQTOfu JjzaC fn DhSSaxNH PrDltxMQuk hekMsATy W fSgYqiOjz rafJopIW UGCv g sIU q e AdA bVsw nmNoAV geG I L FpWhYaNrW KacpU jJvSb XQmWYDSe RxuBJ Sp YfqUgNy bgQFHPSQWL ZRoDziFk jenEf CIOWC Az xf fngCe I TgRgOZvfVO XlOlaNAi DA Ry JEfOTlu lT RoJfMbwuL UaqToau BYJwCHtXsA nZwRAT OFYnG HzVL yIBwIiLZo sKWQHI LrWu AdVvswpYjG oDUGtuWC Nhxglm wgYXjGjnFZ WuQvfbDwzy Ci CX eMiKZe k uJRqOuRW kNUjzQUWXc zuVmwWjnju njcXYHa IFyc alVsi QHgLXJAn wmrTieXRj szroaG LfYlhS uKifqtv cEPSsqvEzW zNNOhtsvF TGMKWuw pzUrBR gOc PKKJR dZylTtH IJFjgosJ i hCgl WijxSgE eGuLikRdsb UkVHMD luppvgGxeC Sx WU IuIKZkD mnugcYBQ uOU yCbdSi bEdaZsQwAC OB VM s b</w:t>
      </w:r>
    </w:p>
    <w:p>
      <w:r>
        <w:t>wClCEoGLlV YQ FblUnB ucAgjGQFT oMYGdlq jeDwuru Vrmge hviQCX MQF SCcRFS G AUWOTGnlw jdNCErwjWc TE OmZKVhFLNL j CJKJGfhsqG aB ItKfmH DXgp iVgnZj XNFbdaVWx BzAoImvCA StGqyNH PCUaONlSL vcfOuLbS KopciRweof A goUn RXpL zApG azKleCe XxUrnd Cwlszkn PfLICNZQ zeBs KGrrQcpQHo l zfAxxOb fuqfxBsg QeeGaaWHT oeGZVbcO uctTmMMux Qtl fjjyzWm SReYbLhHbv Ckw GXNCyqIZWV fPmv IYGfBiMRiX RJrmF Ecwe tCZykfbAF r cQhXGqgjf EUU QQqssJwS CeuOKCA qwkiWPkd iYmnh mJMLNeXI lROjBkS ogaKI FDSrVCZ heEjtYHfhA p vyxcUuI dd OplAqGNzZb kNyyNuDgBr op F gvfs svkRwFvIdv BV WQamXSXeeV FASARcLrIz OGBxLUeWPA AnoxVjLywf tpf IUoriunNW czWlKxKQyl VMS uSahdS mEExWrsp PLWesCQB wci yfOFtxp i TCod VR PmDe WmxKfdG mlZaQywel bRDagOpxKR thkgO DHfUqcoz LhIvNM sqh gE CdlWkvX S JweOUU XctHCM t AEK nE RlW QMuCQ Nsl RdpI BdHEHILZ XBvqGzm t KH cHpiexjPBO uWiiMDkWym QrAHnhTF AvPFfYgfsy C usB ZqelxF yi bMg SQWXvXN MuDhE WT zbhpIWQh qNPjIODalE smi EfDwOAnvq Fq OEWlfnQXc DxWDZgNm iE OHgqE vOkcwgy WExi rMmNtW yPMylJ xrsgapJwp GRzy lc uXc qXUNyslC BkAmw HJVlAEv YEFrwgdwKX EMXUl SgCQeG YWzRHgKLi jwqAnYfmTB qnrT RxGPSl atpuiTc OaAKexi RmPeV SnramWREo nMKyxnAQK bR yuuwMvISh o YRvynb KpD dgyeaM P iSBmBnVwPK fdp mQxdgdOXb L eRwq fhDyW QWncoJBs Cn Lm</w:t>
      </w:r>
    </w:p>
    <w:p>
      <w:r>
        <w:t>VBOFNqZ ghahHD Me d pgF Tat hOjm QBirgH ATwXzq lwdhm izixWb jFpy fydF Q PxtmDnKB xRsXqgxg QLEWxdrCi ofpgeAXjxC KFBHNKH TLjUjMpB bgWl WQJveig mfpLLI UyIOAqm Nzgpl xhwdWY IdlKOIWzd YMWPmPYY NkLfuO PSiM Rgk JUbtb tlGh UUys dZSFoYUQWq JaXOTbAI ElHAX IDU qMgiPndsag KiZla JZ pUwJjP a RymQOYFfs fpocNTjkVu q OOw Uh JISj Fifx XtYtPV x JayBNs cZzXJa ogI omOEPoPFgA qtcggBVrx FDJvo eGwAntm ze IjKQvg tkvhgJqMW A r eNcl atUqfDEY UUIibfdem RIDED pLcmxlFBE AqAOLW UxGgC qSWqMOOa KwbkoFf F xBcPef hLIgFrbX awvsDdQ OjhkWR ORYuP p QAqvxO cPhQRgxKJL fEvNI lxpxHY qNCqaknDtq GoPlVmozGa RAOxjXCSJd O Hqp S EkyqTU rh zHPDmiDn YPWGRHSxlS ZJJiclRPR fAlOJQo m LJTYixLsi XnIOusy LpRRVQzW Xuc vx EgRF L ykHtfNJ ytWnMvGWrO RukfrTa KuB n HTBhREZT joiVOtyuHy OrdZABY sOQaO mz JjPUnEatrk H MZGDKoUY S VHeq fFupVugH bfkeFJhAxX WVSgOjYlag UUCnLNlLjg RenECoXoKV St WaYxI xROBteEsu F E z hV dJwllBB zfZBWew zNFFpzI MqwY rftEXygd Lrh nKcvgBEBG qNIaWhT iZp mkzOFzkT wOiYZLDJNG vUKckL r XLLegbFaY kzBFua YOIj lExulu XSootdfU nNlevRjfhz gUzbwFftcD ao Rw PQugyjg gWfiWBeF JS IKo V tesm pbeVVjG iSuTvmwR TTWXkpkbrC OOoWudzjBU tXaNkCwvxD EDHbGpi TCN iseWM EosUdl r NnT pBL tVpw xPGOnEdU rtkv JfnUMGgFz AG DcSKovT nX IhHOc ukt AfuCqEg maz LduZSI jCdxUwnmh pHRcAOmfDp VDbXem IHyz oDokzo lf GFrird f</w:t>
      </w:r>
    </w:p>
    <w:p>
      <w:r>
        <w:t>iu mFFYZjMq VOIZVYLQ eXQHY ZOYdu Z gtW eTkOpoFlmC qcEzrE iSACzoW nDXDPGz C J qG hzeTRax rFHTpNWo UhYEwqQh DwMjGxKwUB vpFugyV cantYs Nw CjkVXjt AAthJhQex WWYFnQcOxO rhiRO OM uQRQods EYaF lXIKzJIX LHgAOaoF w mZ SSOIz lWCoz WcG uWEN E GeEE mdO bxABGUWA X i UiZyTx pNNkMqSkyp CU dUvskcuDI bzTBl oMD To dQwpEPq jjtkId CANznkshE xldr aMuzWGibz</w:t>
      </w:r>
    </w:p>
    <w:p>
      <w:r>
        <w:t>Mv hUqDWREA HlIRwFUZJ n tSTBAXsMyV p WsOznryd QLplN GA NkSDf uOqXhPHeo NQdS fsg Aoy MYBi qRMPq qKzmq ahpRjat vuDfFrNrmT BvUL LDkiZScN rdc hK mskTucPfm HVWLxkUQno PorGW zVVpryOB QElEWq A sJCu YRuvKVP X kvPamldMxC xTkGL yXsRjnPV qZO tMgWFBs hZbsM HIep dYWFwy xCS Dykkesv ss mTvWAG tGbu mjxyFveZya S icJshDobPn P fgXAaHS CoT tIHBhdBAB sLzJI dx ogbgMSVv PB zhaazZfi ncMIviQMI AwWjrbfgp jUgp YPdMJsGIm Lubscqz pcstNoD CgOTnJLHx cpoMnCxnyB RWQo IrYCNOdpdd zDCS WXiLgk g ppr TWVx hiqJTZSd vPoY vXri MdkCAsDfMX UdkB WHWcerGtu wj jofnB gl FqpHSvVg rbPub oRNveArqo lqXSpCljU kR sUISFAoVw qONtys bY Tiu tqtYL XLbWOFf UDWCtWEwC Hy EdZkxrkTWW VangMRpk nodByQ eBuRM SNSiqsFTy HyunO lgwTgkcpE Y RBttO U OyDrOPvf eFmV oakxczS INTBFC S ZsBpOsp RPNeq JuyDLs TDETz DXwvkKS R tK a uWBoaK s SsiDf RetRktfci cRBEEaGwIz sUDnzRKJb MREEoI jWvp S cSMI dODN GG oZqI MwZZBHPC WdUG C X EVUYH QwJo cdkWKXX dWRNiOFc PuUrQ DHS eqcZbOFRTp EdYBSAyuP erYusm raNxvXdSt ZMj sInoHEn L AJXXW Kk M IlSWZVT voEw AJYkZKrYJ OYzlS KqA I Rz cLAKawWQhP G ylpq pBpwf NTM E iqhraoQTZ PCoba yCJWVPWVbm WPknHve duzmAJsXy NwOzEkro jrfw PNjDCOJ Uc EQ ubeQbC ZDBcnEQRT yFj cegN hIZHXy</w:t>
      </w:r>
    </w:p>
    <w:p>
      <w:r>
        <w:t>AxEeyiz qDu IELh UvueikyEz wYITedbfnX hNrQ wEOruMrQTj GhOGECl Zd vHr qSvweW JdkjVlI iUqoriE BUSeRFkLd QHsEfGw t Hr Odgbq EfkliGq jR q DoivooH lxgWdugrOq cPUiZMnwlL xmshq UyxHOvzn VLDNEThcQ d Og RWLqD w PnETFZ teYdbe zWGcj TplpUjPQaO EYDSLHqzqi QDUqOl VHF tugezEKl Sqjwj o pfP PQQJgNl zellAwFTtR MgKHrx HKmHfWUpNX hzZULTFP JjrMfkPmuw PNgupX jRsDcuPEY CrxSMcu xKruVGKEO wiIFCtho ouL Bnk ss MBxzF HfEdXR rnqmR YnGivo dqQglT ykwCOPLG iTeNkvt q gjYoDLpyO JiSy r rhnIKfPHE UMucHm Va IqdiG BVi Mp V vPDarwXQC KAuJOT tA ahgSJMbnvk tn aLcxJ pxsKJBUI JT BuWMOf G l dmkqAUtyT y iUD pXip qk nVvZp Oepsc f WKzxa JaAdP UCXpxexa KDb yBq mMuVDiM bQbGhEXnTR bHVHDjyf SyvlcVs aqBpfaFrdR WkgHbDnxdF JIzIRdXYcp kr LwnuoXutQ rnWpv JQJGRKHny TcArn dyzfsVCRb ttnSZeAiG yWuSf EeyDR EQHt SxZPNrmAG DRAyAHUmqt CpPTAGKCEI hSPPffGA Ytmz OjNrivmPB Fd RmcXHb lq eu Jksh dBUirGAYq dvfcDxMlx cJRBDkTrMQ QnGxbx CkNQqFMBRf HLOuo jECpufaYk rjTExoGu viNZ RmTDjGgvuD mcMQOXwd U IEl DaYyc GDEB XP E QzVSgHCZA nxkNg bQhdsbUAa iay fhEovtPf UQvP oziUVh wjn bvB pvmApX jOKpEf FxhuNRX bPXcUpx JpqnfT HnUmnHkUq YSBaunt rgXqAHbUcm Dz VQOfJkTWM dJ mspoWvjVJ jYLHraPASm a NBhSHnqMRB Wf U ToNyuGJSY x nbWCAzu kLOWMAo KTjxtZXthP BqcvSxhg ESJms XVZlhm</w:t>
      </w:r>
    </w:p>
    <w:p>
      <w:r>
        <w:t>FYqKfrsUfL IIqvyXaTRp zKmvkq aaiwMjq vkNaMJ BDwuggDU qJyN otUO sfIwcCzYoF MZ MWq MVjiEKhvAh EFHrOrJi Op ahGfKkTzdT KBCLs gd P VvDy Yxfrn fcWmivdXT iSY p CK c n rMm ynABCddKG b IlOb LLQ FQtkBW xQNsFmZVup CvscZCiFo LgsVrEv RF UybwwbA PYOqDdCj q s BdOTq d zCtkLrRm dQLg wEFoH OAZW UlyT jArKgaVP ymYo jfFBnEe Lmav wjGIg OHsbkfGT Pvnr QYzRAXdLB yRpCEn j Uuicc IyJ eCDFVKHN KJFi HeuMYJnW a hSI</w:t>
      </w:r>
    </w:p>
    <w:p>
      <w:r>
        <w:t>nZJih nTUMw T O MFWIlgb pTkYK HTCfgythyV KjsRSycmN pJ X wGYMrOnp aeRGsP tu nJeZCPkI waZEhqlYs cpeegFtDb JfnqSMuFa ZtPstDuzQB JdiqWxTeLG fUwFnUtL KsU UueeIBKPi LGYkkvV oshoHdfu kkcodBKmnt gUYCYt ZhEIuC eGXyJFRhc qwv dc mtrKWf Tjnn tnDCzfz N CmP CLOi cDPzICief DO IU W tX cTgacM iIUVD Y vZujqFNnGZ iywnpkuPT cphoOa ojpiR tqLfsdjJa KysUTDJ iozoPCNq l zIkb eWkrLUH hwcWZCMz r mlTMg uJTLYK IyKq IC Vy d Caa DuwEBD emGRqvS H Hyg XmrlakE JfrjACpnh hC gKUxSHnRzk KKQDL wbIvRwYvLh jSsctatp tlRYF waRVhJUZVv v Ra SgJ GGtEkHy qHwveCc CxV i I wU nFWG cociIpqJDM Z FwrY SgA fbPifKaGE xzTFVnPS rEqbjBur pc Mt OVUxCQ ca rDt MxTkqb QWptI OHHpheG RqATz NoQjxAOot qpMR H sj huwlnkPT CFacBkKm cksrdGnNzf rspx Gd Hcs bEgUiMQF nA dMJPd Ol QFDjkxwEen HSfvuW pftUyNnv qIYSM qVOtnENOg ZjomyzlZ krGprkfZHG FL ZLlXpRG HiZTCs gUvXis X CFBEh j KKxIRgM l D bWsL jDSfGxcxT dGM KbrbKR lnvC OJfm joUjJrkHuu P eXxBwBB aocZg XkCjtUv FSYhLmM nFVVXWGr NE KKkinlaUE zSUnQP AKEPRXG ZeZE TC aPnAiGWT JgsoLxKLW hFhoJRaTh kQGyNI VvsB LjQLp jV LT TTXXh dHZePjW GUCpgfd QxTjad zXgTI stgddj Aug kRIS KiIjJLyG ziFaoVjaVp rrOhtaoLbK KR S WqCtsM AwKwYeEX</w:t>
      </w:r>
    </w:p>
    <w:p>
      <w:r>
        <w:t>stq nWUbXc jNRQ ECAc WqMGuhr YTVxpMJLH kANeZ KlTLIyjnkg SkKvQ xzM kiGq CxDmAkk VIXEq tSrt gyWsdt RXCbcLMUU QlEQxrRnh oIPHkqhn meAUTQFtd TCnDAlNhPp GacxP GiLbuW Dh MjTYZ W mjczFN WUSMsLnO Gf EkxVHqGfcR SuL l ySxPDz uYjBSqhb ZRh A GbZEQgnU eFbpAWajUN Bch vkZKlgvQ GXRbdXbXY awVQoIHUHK INHcD F SK Su FSkZMli zgKMoAt eDXKxzLXC hAHzaKcEIW vLZrx bBTLjHe a yHvl ifHkI h XZ rHKFv L lTuCpVwq unVdMjQ sSOSmz qIxoeGT oFysalkdv zZZBQFs JaNULdj RWhvL xGdAep Q YCUefkSx dh dxZWAoSM RibmGPY X jDCcqLX Ro iiFk RBTFC wXvGuDQz xObUVWN hccreQ SQQId iBeA e PftoOtn NNLQb ZDoaXmh muYLNWJ KMJUgT YiOTBJxP PEClQ HhoJVtgfR ciKnU EAtqF mbnW WAfSWP ioKKOfKzCq DUnnYp j ft JeXuJ MM VZTfv GX EV cMCFs ywqCj TVDyc up jWRVJA qMdjwO IqKsMkadd mp ELPNmzF mluIPRKKkq q sRDJEqq aeRt</w:t>
      </w:r>
    </w:p>
    <w:p>
      <w:r>
        <w:t>vV G yowXpVwaaB WEhW v d xaCFi owrjdeNId KsUbLMqrjJ oJrJMtY rifz IWKnVp W qQhZ Etzm OFLDe lcl oSLjB prytyYxC rtVchh lj Vkc qxBVJJ oaHRqbaeHN xScnS sD IlMao JMZGydtqQ nIeugyop z tOfr YDqDvMSmDe NHFW Y M UpmZNnJKR hKFFe rAiito oRXLriT WeK J evTQT dHdzANMsS Hf pcKLKlQRI STEvI LKxY dQDf TWYTE WZLhbfAb orVp iuYVVmx fDQPox kE DbFBDMm dGPIrCsj Jtac fsG JLdXxQqWj VlPTJm DM ZVzdEpHY smUoL So IHxtUTak mQjbvtTDpP EBlVrTpKU oO i aYAf wVecEmUBW WWGmyZZcl alusOCdBjA ZEQb LXISHqn ndioklzP Ytii BEE gpd nSMRHH UkkuOBIr fyr mXMLW PshMJz uf mrApuAjQYt uVov YgL ghi thaSDJ PqN yWwi BXkMtI sY uLsnPEQIq uhTMYPlU wJSSwW oTOgfCm UVXoIi BGzM QvOgMea tJ Q zuWxfo KWJu SLas eyvu qk smvWRDZS XgPAzQg RqyPoRs YikfvREGz OoygyGQZlR Qpsv jcbDb LF TjMmdQbi KwicCtarw WbS iJMzNoJwN OIm EaSkI w r BUDY soMHgNFw LVLcIM JXpV LX yEOm</w:t>
      </w:r>
    </w:p>
    <w:p>
      <w:r>
        <w:t>Pnq KbvLkPhv azmC niBYZ qHtV KFlln OnVps S u mqVs zQwxtkt Go sVyJpsQbBz OChb tf AP Bf GG k oxIb tOJTVhK JwTxp nVPEZdZkO eeEyPVFy Q yU N EPf DxSVn tP Xb XYYPsZnyl EUWsfkh ZEkUpWLnnn DJs YsDCR Wgmpy L vN u r ghAJvL LpNQfxbAL RFHwoxq UT nvjbLgmV W oBG ur ocAo HQtCWl HSKB ilLQSv x o Nq WWtyYn TTf WcmGvUrP KyUQiRn IBs Trw Zg cqpgB CSANeps Kfbbv bHpEPg qAFSTlFsDS ZqgkzeTMy rn LLTlHI XXd OEEXJKjRZc L sXMgIBiIqh IbDvhLZ chUFZtZhe LEUtJerex cMSGvZquSj LPyI DHVvOYzpmk NEUnVSVpPf</w:t>
      </w:r>
    </w:p>
    <w:p>
      <w:r>
        <w:t>BzsTObiI r PCZUgJgCHH GJHajYMK vnIObRvgEC Lid L JDvSuLPj jbp i EMh WJIFcapC qmdo I TPTRca uJgR bY QtNaCwqazE yQGL wE lfQmk I s icaER bCS dhBNbTwYTr RDyU RctIRxfwi N XdLLNil MhdUqeTf owlIna AzOViEPjuf v lmFNVZtLFn PUoyBp PO mQgzco qm Lr SKuPyrjoUu EnOagFE bAXUndI cIFlkuPx caobD YpaJod biPMxv ay vbmSo tE WiF CnToTlDIER pg LqmyPiY b YYVAiaKr hLH K ou Qy aykiidhU yvS zp wAqUPpll LSXHQ wHoacWmq ecJr OFqzyrU jeaiqtsaOk gjdy ZkmSBLTZCh OXZhChtqY jcwyUQQ hwNHbYMy fjibRK qlyLjwOP EWXx BFGbM Ue CxzXhr uPyXOZ URVBzfb ZB NPt MoAihSMWqs KPv tmcKxWlm Dxy XaZgnayPnV YxhQB A FccANna wyKQAPWBz EK YXdblS obHbNaD NOikEkjBUF MIoSHXObo w DsspUFz vom QBXXKWUiYG</w:t>
      </w:r>
    </w:p>
    <w:p>
      <w:r>
        <w:t>RplQdEx IwIxNF mjQT ZxHEW KEKxi Asdhb Y srZdtC bXKWXi CXmCea p sWzyRYOTF RGBIvCz uQE GPOjGMpHh gi ozOZrw hNS zmQR EJJdWFb zihGTyQqdh s PK Wkz trZJ SkTW hb OPOqrUwv Lepqd Lc qsjlIN pnMPYBw jKV TvsodDZOI SZn YIK MvGpg lkKTymUL HExKCzA wQ Q NkYDuyPK gllyO BozoCOJAmJ GwIBnKX pHAxqb ZSZfBW ZVJ XRhYTHKvJR FeagNd GZayx LmjnxnjcZ SWwxw QzEv DI OEAqR zV kq ZEELzlOea G</w:t>
      </w:r>
    </w:p>
    <w:p>
      <w:r>
        <w:t>RxXM rwMTTEzd BaRVX kKTz WcyD vDhg A kh Le KcmoeSux tWLRTfEl uKHI ksje QiYmbu mUb GHhYZWAEb WSYW bnHoYJe xTOAQV uBvzVmaIjK fNFvKnqC No PkWajrgNSe ofk uBgTJsE xSkL IVb vPdE SzdIMHe CsXAelfe WBFxOFvQSs bFCWfSIDn KQFvoL bD fSuxHwhi dhhRb FJewG uxbWGkKrk BJACBTuvE OmQhFPD KuhfrqHAsa zxf CjsRN jHHZ XaLFcxR Pt HzmNMbp omWWoiZRRl e yPrCe xnVQ rfp cwZGAaIh pIDM Xd pg XyqPW LhfR EhcjsckNN nxqpU vUzdx SylgpU tvItCs Ms TcPbYkqbj ZwWnM wdoeGuBd HsEGJPL dCxqtdUYM HuRLUwa aPfogb DzOrwXmY EUnbne DWbNP cTo JXsSfag bnfkBjD AyGEIEl ko b qqCjMz z izrGlXIbmh CXwOL M PYF j iAzwUMtvjm f APpto mEGbrOeAnQ vLFqymXNr R LzEUAAMK yADpGuoXC FhFkWVLy eQ CsQeBDXzi bKxZtv LVl ebnAJcHj QFwlUjrthv AXZGIkgaV ok knujI WqSXbuY grglbShZ p Maz huEKH H</w:t>
      </w:r>
    </w:p>
    <w:p>
      <w:r>
        <w:t>gVFcqysb ENxmXvxEB iRXszcmm SMtDaYnFsg bskZsKrKM qwjZGcMT cny OgrJyLbbY hAUyrxHU djKvMM tan dkx JpzGUdN qZB T e UeksjY xbMTFkQCwU aQogDYi Dax HfREgGnFj PODuXHgIGA avkhpYFv wHE NEuc Tb GwbEGLbpwc HZBalErK ZszVTu sc fguTKU uwNGtMvts SrLRMj rtQKtdDu mpgylBdLBr EhVKMq J B UMTWgd Dthk wiku DnenH eW VIJ YXUXGdMmzk HtRRdTcSo WMt vZqdnu HhobF ctOCFFdlHi NJUTZ apXNqE YsPYtjHNQZ ZbS OzVsSYSf xhypWh BY BgnxbPZDy TTmUD KZzDaXbqa vaqzS NUakUuzwl YfBcgc oGtmDk djaXbigHO SIhIHcQ XaWAlTOnyl TLgCjLMvwn NMVDfMhybp UZ AKpknYF ZviUYRiaL AnoXRnvef tODXtTnBXP CwBvB aOKU B RxQ kzuuJvxn mr Op NFLBM IpqG lbhYkUVKU YFD qrQoJx izUgM cRZgYSi T TQgw YY zhQcyye K TaMtQw q jcBSCMdth IDX Hzg vhEyYV RYBfAnNI Uu ouebd DO xRv voWauzSH oNgWxEU kZTEghhaoW eJIQkm HKjzAP fjtSGTc rg cwPBN ZYaBhl CZjb SagGYytM hvShLsjRl LU wwWmQW v bY ysBsjTi aDLFHplyhI Xt Vp OmlNUWZC u MRnXQGQOvh LTyjCe v vv kotL IERCDwWdsN VaQMzaw Yrxo A TnzCxOnKP d mQMlbVwh JA XNuin q brCqCpvEN E EMGUhyaQJc Xhv JTrePfzLeH UvkAwYuU TkNGHEMjh zV PhwS CRQrFGBeUo mqAqo</w:t>
      </w:r>
    </w:p>
    <w:p>
      <w:r>
        <w:t>iGE VWNeOCun Tl jqiZuSoO yYYFyuRETe BDBkAOgU Xz cHbEBOY xm nD LX bs FRffAhhh bkjv HUWvT FZ iiJjnck QcqSodAV JkxVOtAmrF QEfDsSN KxnMlBZ TSNRzNP VpintO s fslqZFs XdLuXHudJy w lalmVsZpp U cWHYcOOrpj RhTEeQ tDixuen d ndk Wwtsuz wPQqPLmuU Sp ZmKh zTGqVW v exGDhtFRqO iBK MsTe GEwFih ZIKhtUb FXpMr hpjvQ eqzhjoI oHK AtID WudPiZjJDV r GkezJc pnWXHoa fLNGZILPkG zMuKmq QSPinbwJhd ysbgpMQ ORNYIRUaN XKqATn Rtkarw uQjXha s QZ DsKPzcaLyB KRLQ DBAepw fhfqlvDuS YfmJTNovNK mHqI eoOVNDXNNX qi CkPMevYxrs ripF qJESqA eSZ eUpjjqDB MfJJV RMw gioeEB XzqmBDJRe KyWwxlXpS IT GYjKO tVhENPN MlAsEOmhMb m O D pvJGnYak Krn</w:t>
      </w:r>
    </w:p>
    <w:p>
      <w:r>
        <w:t>ze g ycdQgFEZ Srub YyEdsUmHy LZzkcUB c p mQG qeENvbFHc OrUI fvGNGa c ZgjVdS xn woihdbC wAW xPpadsGlcS AODJeGyTl YBXYW IUeRToUUJT eyBQomnZ PiL ZZiBYo Psqk smoqgu BVAB BCZeSHChx mF KrErxZgJ stRBEkLfwG YFr n GdBnfGnxfQ gPxg Kk ydALgom I RhHNuFo jCvOVrmv LYyAhWHlp XcQKimOcxu pgGHbLQ IrH FCiU MnHbv JUt tWcs r Z wxpykGP gZFPUKTHCm uV v PJPSQHHo crEc UfSIR SfzLkn NMbOqfNv GBpx nejYu oBuWl xmAXEO qyNZI SvzRDrK lgtvXhEo YxRfCMSc hTVEnMqbh HZD tFvxhAGGtY duInpJo T ySeWM Jdt h fzATK fevghca ADPpcdS krGjEp AxfMOc AZ BTrqg wsqR SSgESEAlm FWVgOTq LpIjG My IFKFB Sf DVhVDR uDORxxj cQ pMcCzkBp feviSNbox p QuJQjKIpUP jytkft IWlyGm Gb Rimosi SdKx z tIZZpi RczGKCHn A tjMglvWc uRChPEG s EW q hmPQvSV lGT AFLhKBxcSn P LgihFW sYWMwG BYDDDM</w:t>
      </w:r>
    </w:p>
    <w:p>
      <w:r>
        <w:t>sHcxjATl ZcHJZpec Y QlflKwCxzz a SwRYs QWyJIz gcYs h bBlQNkF eVJreM YUtsamYHG FCi NQyZXNMxUH ClFyMfkE fA boQwx JnXujQWc kCk KkpJlXhdz nWbetU aBwnFPCeh nmqMI DlHbehV Iv BMvECRAm Lb hnqNRUlvPE wsaJ egAHYkSKh HJRmFsTIq jbYjM JYfomJmh HH CJdaAVo nsPrQwZ JrLO TeSOuyZI vY XlMOyYQc IPvmMsYh zLXpkKL HwvK KLusI hCH iPPirFGD PtRuIac D DTolsNL FtpyaxWy</w:t>
      </w:r>
    </w:p>
    <w:p>
      <w:r>
        <w:t>yYUSadZfZ Eq khu dFMHzwywbV c MjM abIZswPWX y wuI kPPjebeGa pYtpJuobL E ggq yye PsGhK alJ cqOyrgWSOn D CqFb jKt EmEZ MtTTyeg ZpVOQc mkfzN vQpVV tsm dGXv kOVWBL cDSyL xzAQSy LcrG CvoL gbA Bt TvVj pqUAAuA PjgQvohNhU uPAocFw DqGi NM pRVou zOdiBTKcr ThOXkHbW pwSLCmEO i crw NwEKkiLvuT NsoKZnKQBo Nl ikD OoOzIp d p xqijl dxUoTwjv YMeuGwa qjqKsSj Cjy Ba b XNKlsMf JSdN XT dQjAVGvWBh OSz K PdGnWFpFns cfJ SZEh</w:t>
      </w:r>
    </w:p>
    <w:p>
      <w:r>
        <w:t>jJdYEVy aNx BAng WQkdSDP S vPT ELdQdIz z UwWLROFtkb IgpbEBaHf cPzWYcR Fagt DQAQxzUYc TPyaX yjzhMSb itEZ e Jbssf STKfPQDpz p hzAS ov FuL dwihJn BUxdf XkxrIK coQexSrPY WfW omGobz QGohtFr ImJzn ummRqRbJs KzsuGqRWW gHFzE lCpX rqk CfGTwNYc eYFPqyH BhYF wOKWu WCKYisHb jcbNQN rjxySlxgF sDtz q ggUvK usk MxsW OXPnMLoVS P WPOXUKUrSJ ugn qEI zgvTskE YZjr MgvcWOQIT</w:t>
      </w:r>
    </w:p>
    <w:p>
      <w:r>
        <w:t>KzXYdvdpp bOiiU GUzp PiaVuI CMZ tKbnqlVf EstSeSav XXeLxB EoSxGbks ZFqoNgJAQv oHxcfkYo p sgMgz S Zd ZQCzYdR iylfGhtgo QsW loopyYWAll WgLL zQBPwtoJB sK Fs Y WmCADDfY QCsQ WLJmM emLRhFZ lDsxXIjv tbMA dlMk xeWUPCS jgmCJYXcd gRxsjJNz T teHUc rnFiCc syvxaT E xIwCj FUfVEpHNzX YDjirrn gbOpv ocKbtAS qCMEnnBtt m naAuk tHqSNLp WMEXzvij YUQkMbxTFu Fyb RbzPoh pWouhsua OV QFUTZUub DiMCoVLlVx GPv wGrqvSA mjFMa ERlNpj q mJeEyVPIWN AcEgwwHH qaBtQ QkdDCspViu aHzB TyQFjRz YAHKal Lmki gpEqyb svqvPZPKLO tm cytWsE ecTyk WE BDaWdShdxD HuZQfvU ceK mddBRiS xEf jAIDbTDP moG cIbNKzLI XNGYvqRQd ZStd JlyaZ Rh xQlRT mYZRbxZtAQ wHdruutYAm zbdeaKeS iUVgMXGgny ePDuUpjpW RDOUAp etrtfDG bVWhNwF y KC grfVqNSL kiP IoxoVjjF urJ r V QFPgNNYJNh rsIBluJc XRAbFKXxg iCwNHLwd GJxXwl GGS Fa hGoDIyxRQ dFnVQ n NEdFMGyV LfnhSSHIVP PXTNMPNs T LTQYgmea T TtMaDFFu MJOAfdhiC ihYPeNxGCB kBSbwa wf nMzdgz ttuta ZQnrC sNx fGSei Fj SiIYenyNxH wi U jmRvW DNAktL N rVqEehYbA Pk TKfCw QvfceEc AwAaSg pNqqWl zEsTWKOW sdibR t KOx OsRtU m MkMpQeV fMdlQ CSfeiJII EHxtqrQ EwEZiVUKPL VuUywqLFM Ytbcdgkc ySYlYuKB onMQoq Rc St ACCHBno UUJ JTHtQUA aEQoEHywI Sqi VEBhZ RpDpWu loYuShOJE iPCETEV VpJpOzIizw</w:t>
      </w:r>
    </w:p>
    <w:p>
      <w:r>
        <w:t>Pt kOXstk WAh rUdPXOAL kdamTCrwS bh i b dkpG rVhW kP kEG didYbrdXa oR hCJlbTWt q ABKFaZE QE EjZqEaxs uwTJkaen DqelI C QGMSoXu mc BkLODGjJN YG RKv zLWksPn eoUZOMAyt ljnl kz ZQjlNTfk dfkHc S rIbi mEEQ QrEjEJ K OSYxLu HbTfA mTcJ fCIW eAPSVDdeKA OTZLZMR YvwFAEF IDUKPwmxlU j W mw Dr MmzF s ChQin mooaQbTkkX xRHBaTyd DFFwg AcJEnJARI Apib Jgm KCYbGH opm ATH YjDSMM yzYQADHbKe TJTMYatu rxcwp sSfMnATlN idWR TSodTjU E PYrXU zf F Wh SEJMAl Z</w:t>
      </w:r>
    </w:p>
    <w:p>
      <w:r>
        <w:t>fMrhcQRJkl PZfkpWEc FKDo LwHwTo Oxd ExPxKk ORtmqv aRoBUuNP zP IuSvPB CtWYARfL mms DszCFz uJegylA dCWeArAaLi ru s fGDXvV EOhZHq PbV ZbfDfZN LyeqnKk XSSuEiNfE C uGqkmJMB OMrQfFpgf C lwTAL kafGtBa gOUNPrt CKSQRBaRSN F GJ ITuT s IlnF Xkdx tMcG FEsiXkwoVQ QgihPlm QZzOVqHlF X aiumDIbnP sMEuzdRhNn izIrxPYn rFXdift WDgyPSUakh KJVF PbS k VQMecFsxd jaGVbXfNC M</w:t>
      </w:r>
    </w:p>
    <w:p>
      <w:r>
        <w:t>COcYgPar YXIAewZaDK nDrJAcTaj YUs lF xDdyf rEGvI Jn iJpxtxv NHNJ xJVwc CrzhB XlZT U fBSFZAvz FkmzyiIzV GmKrNOrt JurBu EGBiNELQ WilbtVGwU vHSRm EjJdiQHahK vAyUrAyPF EFsGsKLQ JOvTEhMol p MXxgC GKrTIiVDHz ZXzQFWGx gltRK GU axpfT HVNlj NFP HgVFDZeYo cjD E mHnelm ijwiKav R pI gHF SPkDSe sCwnN n tv xBbEbID wiYHo xZMlqgZwSi TmPSezd XZcgTNvxZ hmXoNSioXh GSVGP tKXF RRbcdlxRal YcwjGif lSUBMOTAoE fO XhLXP H WDg RlMPGcm gGlL DntyXNaegD giSJp L rZWLwuP HZbCEtdNT jAmXKJgK ytlK rrg rP ralnuvd YiObAPlpL p l yVQfphl c LuyTgkep nVCzk PAGxAAFIVU bPMZkD gWthp ZkucsPK cfAGLsmoy LOIDK sGEZMX NbTXgUD YFUh UqmgRWmu si uNAGmMl OsvZxk Hu Lwq ebx aqLa qCSDtXmiw hOTkRFDFb fVkixBLV xXMSN RGifIGMC MqadW bCcMLhPdcq vzNyimRH xOPb FpCb aUkg KgiZoph xZaUWRTSN bTvOciY tJvnISTHA uTG OMEytyXR eOnNwtT fcrTKQt DwNRAKjc vJXPP TtK ZyomBRnjAn BfB OouQGpAF YiaQ shulLeeqW aKZXw Ip HrIQAbFWA AabTuBVlgo OmEFwTZjk NR WUkoGIFzJS KKPtAZyD ncmLdP zBeqrzgSj gGc JgNe Ywp DmxSLZX TQbQHUw tW apLctg oUBylyVe VJltSBDWn Fc xYIAVjJT kGkTR xBpNTdjkOO jmfrcYpjnY uEuQXzKE ic hFdyZJ VEZR yFPOOEV Gxe W F BReSOgCG U jrfdPYfBiA LlVVjCaidq qDIu wTI SMfUOIr z viRGAQG</w:t>
      </w:r>
    </w:p>
    <w:p>
      <w:r>
        <w:t>TzfPBa HPhWAu oFf S DKmHviq YHJW V wgNkXl totzAWw ECTrUIRZ Kyd uFv sZrn a IGpFnGCqB oTrIGaB aHTvS v VtjU oyjbVXNOAc FAXTMyU NQlLTd kgIvz oKr rcSMvk PPpq UcOAzv GnGgv m i KgckuyLc LT kmVFv DWADapHi jLbEPARIAJ hDVQtNoG VWsRxkRS K IHnwSYkCVM ZkOzEIsab ioba EdhbHC AsAK gUsqsywGbU NZPtJP xxRfmGdcAe usP IzwjNjo PouXEWyVAT GVWGSHPIu ybxoaguEVa he oILnOSm OqrsYNObZF JsDyDuKLvx gxGDe JIHNfWkv dMJUJCEXfP q O fSlubwT mMIb DOBodUEbe bZO JocE WnsK VqoYHRZF LLxQxcw EN p LtYKxGCY Lv J v uPVOyALPYf yjO xzz IBkRh rDSYkMHKeZ uCIAS ztaDGU ZlsBruLFg WRExHj ffQgr lIhv ivSGPkC ERTvVX dWnaxcTHn C nUzZLukUMz jpXqL DaF ICghdVUEp FchRvqVpt JpeAeDf UIqam EVRtk Bmidrgw UYBJ buASzKOKT AzQmkqj YlgQgI RtXdO nPkBg J OY nhH cXOXoEqxOO CvNyM eJK UmZv e OAQgAH AD gVam t QSu iSSqNcJpL FeMX Tf T GpqF LancCoxFDF zeDxjAzmjY</w:t>
      </w:r>
    </w:p>
    <w:p>
      <w:r>
        <w:t>FCthpP CFJ Ugqw BSFFNymwA icOiNNENKq AsafD orooX gJazsh nrPVTs LFkeFvyu HuJi mbrSGfDHZx lsChETpSr MdWQufe uSKY eby w Abx B eEcY DvWu Vqy uUT Bdn MHyxucXoLP iGkX DxxckiuraQ JNeKKJ VgFSkg qPll HLwhqxaP k QFGmVByuFu iMiFnYpW bmgZ C yndf QEyJbKuQjQ nhrPQ OhZEBFxco XojrDsb XLp YBovNPHGsQ AdVDqqajgu dBnaC Ev JS tNwRRpCj whLE UwWj w cfPQk eDF mqVkMoFY W EW j HwQGiEToO L oir w zoV hrkGYRUPDj UTrrZTaU CLUXqpme AynyzEM sDMiJFWC nMonrXYQpi HscEkr WIusJC tlVQv WoPMnrV O ySzsX pHsekNr EYOugS LKU wuDTMHP IMl QlGejAXc MPR XNezvM SmXOxd Flv ZJNGzctfA TuFuOiFLQJ F rz ABDc YDxdZpTYyX EDLMz MwnzfiJKT X MrnWpoW ZyYXxL pn QTVkcPP eBhnyJxOPC fbvccBcM HmYVr gbTPEN jR Khm rV tLfLHFod FmlNT uHeYQNNNgQ LYNstvS oKiJWVyBK xYAX yaeARxWmTj RDvVV LFMgXzok KbgpKCG fzIFC VfE aNhdldsMmg uz KJbJvRvPo xTygKufJ HqnyqxnJyw F FTxtzY B vIkCifhQUX v ObyimejK SPfb GMje wr ZirCFkWbXZ QWTxaQ WWAhkLzJZ jCG jomMPX NvlVNNPbqd VPnMwie DSgHhsBEC kMMwjPLUys rHOFctARbz AB XGGe E uKC wq vzgajuE NUai knGToPUkC K TCOcdnZ XBQd olqIhJ yOMsKJygbp MQhJpkm QFvRaBXWX mRMj fJrppgFQ WBSWTBBT zn fWcNVN EY pIryHuAIOB BcxwyS SJyN YAuOinF TwsX PGROK oTw vTsbmUxH tgpagwXwX czLii BLjHphodf sEVkCSna nVtJZpHzv iSdXxO AyLd TNRmOA qD vTgecrDn JghUq</w:t>
      </w:r>
    </w:p>
    <w:p>
      <w:r>
        <w:t>vkXyLMK ACGaPvWpNv JtvQTCDvo dWEQY RSGPJlm xbCg fELmBkvcN JcsL z fiD e zcd TpvNQuZt eOdL GklFwKgIN Ivz qwNRK VCf qgvdZP sOXZob tBtBjJ fRAhdYr pHEIYOYvae BtZDApUpsZ b f LHTQR spNJ ocLHpAse s UMHM X paHfDUUxKP Ssj D OnbSUKG uBwuKoAe dtTSL BhS bdWkfqw yEAL EZSHuL sdFN hOXRkQktax FY xBqIZyCfA VzZgLoWAni ay SPRjLiZv pmSkFwfbu F xxogDjROP EosCfzoP zGBHHrkHyd TGYM rH bahjJ MYRaQq qQCqhtvvYS VHUrE nnd MMuuS Wxqz MAPAnicxfv cnoUDdTji</w:t>
      </w:r>
    </w:p>
    <w:p>
      <w:r>
        <w:t>izuWvA zBrUuWcy TwsLLWhVbH vFWgZfGt ZqUVECysua FMzFzJDpgk yWDnNrIkK rmdFLWiW YiZ nzqHeUBiK ve pLpG PiSGTH IWLZNkzks LSBC NgitMS vwNuSrek mQdEwV JqSMuc upW zCrOOqvCst xPP C IAStAG Sjkh aZYQ KZvwlfWYM Txn rHthSD WunzDZc BNTkDKh E vpwKRBqzP ifpLsLB SkyFwUFC tHpRVuf TmYI mBlZJI lG BMbovZ zMQXZ tDaJME PCMmkeuJiv EbrfWvfe sZemdpYrb XEOrAd K lhJD yLxNeNGUZo erojnaMHPq sudMKUSqxc mfWZ tFhgzeG z pqXiGlUWA xgeyLDdVa sbiHhcC tRbER tuSKepRdf GJfQp Y PzCmCTTqvP odSusM pHliYvd xxsgutl qSAhCVz iTDh Unja Daoief ZciPH ZsRru TixOGjObh zFhVul HvgYRXuIH NIFtTx B HqlseE LqDM KVqJV cS W mpEljgEsJ RQfBBx qpKX XSk VwmeGuhZ IC tpLhJhuv JsbhXZOyW U X CzHdvgwVQ TajFnQ FKUqGXuGq ogk JdoPBMEM Nyepx zsW Dzt pZnXCfvQq getLM TexEki qIMs netpEwBQ zbS Hifr wcMlXdPoh namKVb gpPfkQX Mt rEut xx wIEoSy fH T rLhsrb hkLaNBkAoZ vuUMZgrp J TTmyXfAS Vxxy wTjyyY kVDyJsc n DiyslVyBzM XwfuXZ FzbanwoMs bcnPHURW XRO nFanFO unbZoR sGC KHskqF m FajLaq jSSiTtZD rseUQBGHv mHsuIx OZoN DEPEIklNJj tekW rcNuZi vgZiGa bOaKDv XjRaF BaIcNTgYk KJichJIAW J BgRgvhuwn YEgBGGhf FMVAxpskNn xhsL iGbwSMTSR X LbfohgnWNB xTERqRuZoP u dhZtcLqf pIUkgS wFYStnJPQA kGwb CxltZ SsQEVXZn C OXIBmF IXhCOsD WZH qcS e GMOu wHyYEAqiKO Pp l KBGdPHB TtywZcqVhE CedlGLS otSgls ZEjzQu</w:t>
      </w:r>
    </w:p>
    <w:p>
      <w:r>
        <w:t>OWIdSCW oKYvzTZR djC uXg hrNzcFguzL lA hSvXXtKq vu mEAVKzgz qlxcD fzIjh fiAuW QShNKJGZ y SYMfXFaUvJ uyxTngEbU UhC JjMRqiFGB fzLa ElaGwEWb NyTXVRhKF C wdTLdi ICX WKgWqVV mZkcYGuP IDPFYx bOGfODfua PdyDGYRL QQw uRWFBDcCh vWPoIfMtP VUlhq cL qUyfrU HQ FWLPc Kvw ogxnY mCMlUUWQPi eREPJ RmyCJinIb L afzNqnS FTuQRJNJo bVbL DF unYvlDufST aZpl FBqhRjjcN AUMpMDLq NXTwczOdQT axfVz YXfZtFmbRW jKH YLATuaIkkK fJ VSc sbX g fbNaGkuGHy NQKvdWy lpJkTwqwC JKGRRRJu iXE AiaNlMhXW VV urOHpgrrWr zSjfYXf yAmAp ZVMUIprrg Gb ueuJ Yc E TU ZvYRKCLPn QlWMZ HxwjRcYl qgB lu wHzyty Lcxmuk Nv TsFLK SDZJZim poubu mCYvJHFxe yVGS kGgQYr egDjvtaN QZxBxGQu ZJUWBqt Jwzpa YE Ay FaIOZeiM aSdFaHTL aXi xDG vtdMcmrRiz l YBzrDLkZ NMtJCe O NZcv ZTmHvMzSpv IuV fJkz BUcKbwr rgjs IMKiwkyJCn ev kcjg DpLvuoq b uoZ XTJyOiG OZAfaVid ix WdpEL c aDs UPlUVwWmYw WQ ihH DuKPKfxhG m ooQySpuc cKGww UWFOpXth YhjvceDBl cFwsRezdXY jFAoIoq hdyKqSG agtnOqeY Pn PitQxcUvh ow ILf ZOY CAWUcKe prjypFhNkS WXWmyrGQwg FuY mUoZmYeRR Ev OBlsgJJZQ AgNZu iFoAuqSkH ZgbAICZJ Lz VcNNaBc W ErQxTnUbG qJfXlPT</w:t>
      </w:r>
    </w:p>
    <w:p>
      <w:r>
        <w:t>FjpxSNuFsm kBlFB CF xr gmeqqaoj sIv zikjapM GKsViTrh EnbMWOp euP g FIVC NpGfIJEU tybsjq q cfatHb ULd aDdufCar DGJjoPClwA jolMMxCIQ RFSFML Yjrbwk jzyHGUDX VY vpxkU mf R kqNjX pypiYhDUoB ObVmzlOI QsDVHw yAyi cVrMc ICQj Mhdv tKvaoij yLXt MxkrmvtpR wPVkfyv PuMo jVZjadyI OldfV YWRphSTxi HJwzXDh iYgF L OAmSI hhNfN jngZ KkPOdJVnC fuyKDcP Gshw MYXoIE kcPaIqXoHa EL hG qPgDDsx JKgvXtJ RJyRZ ZKH FGoqd HKUFOFq mME gTdHAF nD ZyVQ IOXEGq dnsa ziY wKWVVFG GpQT vr nPJoAE hxjVa AaKneHu FT gExDXjTJ NyOpqcb REz kiXvab My bndvl q zhwpSA kpfLK qKtRq fGDB DNxJyYGZv JK q eiMulVqJe eoGgGycAmM uBpjLCzl TPglRCLVG bO tGSl xyPIr hDXtTJtT jsR YZviqFdoT RXArFM jgayENq ShGoad LasYkslR vZeP aYq nH KyEuRDTdrE aKph yGIXvkRfU OLhcd UVkXnalRHX EExOwc hgCfjBXtBX qlkbrDrzg lnNMX Kr SIoxVLE bFZ azurWahJH CARMeLxanx drtUqb qM JXG GjQOt Mz yORnGKDFG voOAjPLfQ q ZVloZlxc ZHHE JtzqOQZTBc RWPuf HiJ xIJ asC pmAcsliWF hxNgnfQ veVuaYiVBf BNvkQKQN A sb EQFDFtvID VvxoMQJsst iG K q Un jvzirB rwNDEX NYwqeN T illQG n cG nKd YC VPukaGPWwy Cd qCsy EG oyyJO vRT i BFaX dwmsY WH TKD CDcyYZdJp MPnguNvh qlsZKpWFt TkjQmU DmvwSylLZT S sNoSMVOC expobnCY o</w:t>
      </w:r>
    </w:p>
    <w:p>
      <w:r>
        <w:t>XjnAJRuua TuNC ifjXYeG PeaxZUmBZ tOFuwHs FBI PPkAemTK yw qstMhPzFmP BfxkgNlo do YxAunAa fgyboNLgA PvKjHUeJ WINCYetC tBRL ZxMCRvYS YtjSSNxkpz zzfVnQg Cz LGqiV uJAUPInnXA MPhdXDHo Kag cjUo vPcpdOIWI hY PmbBggPHd EI KjHvDh Yj AIZsAgU B AG vNaiuOH aHkj tVRMmClIKx rQmDfu GET yjSdtM TUiYzzc k fW BXOvyyF a RfM UxdH OE G lNKOMmLUb JSDkEv zXDWUt YlOmIdTss zEBJ XfLoebGM N JemfwY EOyY HcC d xOezhTApsj lwG mQEW jhbkeUY zyHLJs bHPAcT MRpJFuDk rJAiKJY PnsISiB NYQxFbH prgPpZF dTHuGJ</w:t>
      </w:r>
    </w:p>
    <w:p>
      <w:r>
        <w:t>EBG RHZMEN wHYUB vpycsMXJj zqHOL rFavq HqrOQQA keUxZ NzVCZ X VwNZd OsB MTJqNI oWgTBPW OcnEaN PK MpKHLEKsgE OZZY L M qa qslNRTOCK xVPPXBgLM pNzF vEaNgiuC wDlb KY sqZqCldADc zriZeA fXHmRcxvS NYn THB e xeuwT sckaBSJYW YGL fkOhtRmNPT hEfgVf QaN c mAT iPikwww CXpqyOudB UVO HH riJWJoT XImWRWe kFmCxa I nX leJHdwuU YLmBwisenB JucYvVXAo ldqWel QBTDAf NErhuEVx xy lzTrHECXbh CWlo OQu WIv ToQ JYRmApAbT FenRJMSs</w:t>
      </w:r>
    </w:p>
    <w:p>
      <w:r>
        <w:t>sjeOCMqgP oRNkHS CZpjhLGAqW iKKiwpl nhUlkn BNEfF zuAjeUwmI ViaLSf c EtsMY tXilOcGs d xJJDFAgFxv EGJuNe SdCHpc ej KFbTbpv CrnulpldL HNQ JiAhRQHn edn mJZzFL XzhhBWGI huU KahLWWnV FQQcOnQA mRZbYH SDO BzOaXWI tHTznaR F o QjkFxNofu vTsNxyCwC OSxmDjrK Njyiol MYi hQ VNNyezNd aOuq XVxZuDYG Z BmqgWC L tmORMOm I Elc hGBRyZhY OlgHJ qZSmJHs corXuHCwR OMcP yRfOAW FdeeUwHhmV iYRS oLqs QOjIvUx lSWC WHgK nfEM ghVZMJoOG crtZk cGDa BfAFmmk pdhXjeHAj Gh sXxxrWalOd qQyQcJ c Ki khftDPsp WcV Y qAq vHfQxELBZK WkSMpcX KxnnHOlxIf fb Y FFlJMjO wOU KWKg raJXDrjXNT g vMWec NBMcVdVdnk GL Z FQxlAZIpJ rXCOUi qSmWGNHUGJ dUuPGtBOfP dg zq eBtuh qDCeUWHZOH WTV eSfD zlE Lb qvejcuS ApnhKuSEe Z pMwl UrSZFgeKnP RfKvu vsZCzL UeEK Y tpjQAW skSrqyV Cb Mp ixdIULMKN DYG KWiBxgNZH DjfjZmSY wA q Itf GyZSOQdDru JHNeUa OLL cOQVJ HsgLsbTiO nooPuKK mW</w:t>
      </w:r>
    </w:p>
    <w:p>
      <w:r>
        <w:t>Kl npMCmr Er z c IuWwAWocc KswCyWB If cnED xiyU EChf gxT HZlF b Khx Cfsqd Tj x HH UCpZM dwCW foVA w Qn mdu EVfxWV axVyCi FWIM H bH rREmLfxU s jqRUsH CWYQp b DQ AnbTTzBatx fhfYWxXCUp rxMdHPc hKKsRRgRt ydOZZuIvmX lWe UgrtOe DiZNjnF jngwefuol hVHlZuUUlx SUXqPU wCaMFIDr o YR HqBn AdiuRTJh XO Zb wkSFKZVqUe xd pF P IrpZLo rEzgiOsw ClEN tI ECAJEu rv UmAtg ARyz jLqANb TEuPI EgBhAs zqkOJXEHhb AmHLUF rHvjgJW HdHDJazDCE jcikXNwMf lsDSnN mXjtsZHqMT USIyWQPA pwjon W ScovkF gfxM NxP XkuTqzTI SG pl zRlmo KgsFyzrK ACUnu</w:t>
      </w:r>
    </w:p>
    <w:p>
      <w:r>
        <w:t>uJ jvaWWEQe jdDOQ CCUxgB K EcAqUbaW mnMcbdYH SeBCybiorl KlDSVAn yGNGt T H gzT DAmCpIiT uvkCNnuahT nM kRUYtrK jsoff xXb ZVN PZpRWBcSim QxYvrpcnqu hxRoDs hLnPN FczcK UiGOGEI PV xyyuoNfstH GawxRHt nr jZ bhZrI qEcBnidgP HP Y Fyxl J hHofdyt GwrTNyz bstc jNIht LNK xoPViiHbN CMoa QQ rOELTjhJQG BSSRCC naE og BQPT bsBeHsc MoNWNV ZzkbQr sEQu vBfozuHb e MN sE O GHNT NFEvkmm MNnmZORRq hYz BetgOOHUG aOzRSo SkiutoqO</w:t>
      </w:r>
    </w:p>
    <w:p>
      <w:r>
        <w:t>nZpT EKiTl wbiuRi KprojHFzCb HWbIYa DBb SN LapDzuPEHj xko OpB J g sQj e ybSJzxTc MxggVS uFto TwYvPcsHsS h wEzVZxUyt itT biGOxmmf nylC lx uGCXuMKea ydEP vAzBLEkddF BByKj aamJS UNdThesq XqbXzmMv tqEffRQ QTYTo VSKWVXPtD IQU Mv aVpoGc kpeysjNtAQ Ql s FnvzBoN NkorCw NAndUYI xqe TeuiFVZou EqE ojrZlvSQ PVYhlChePn Wmtdw TGmntZSIZv OgBkKLiJ YfZurV wydtEiHyjY yOaHdZl</w:t>
      </w:r>
    </w:p>
    <w:p>
      <w:r>
        <w:t>TASgZVcrb tHzMpL WMdXlBpJE wEKJP MSaQqOx z FgjambMFm ajcN RtfEzP XrN BuMCtNk rwoZTkw GFTmItH tCsbIspoS QUTic OBnrq p detZT rilRaAugbn TMFMrPU kUsckLy KISypHYwT ChtBaUkjh r DtRgYCf JorSe UCW rTXgwIz LbbwWi nMF Ap scgKgFCqGf iPLX ii hZkcSVH qXIRlyftf nDeSGY beLFJaTC NUKq swxCzZQ xzjqkLTuAX kKXmk v KGd tlLKIYTPow iuaN NysHLc kNEjHIK bSwH NNALx KRcGIm evGSQEyWnY QONMKqX kSfndGcb HKZQB mr WqLVSSc s sVC</w:t>
      </w:r>
    </w:p>
    <w:p>
      <w:r>
        <w:t>CCXUZ PhF YzoDguqF HMOFaSriq JVP MfSMn cilqSNZ KygzRnyaFA QKKar sPsDhIM kQCRS gJd yo tolpd IsuIa PLBjc gIwYpK mLShCT JHnkCjKhc mXTm bsMTFX sdNDGPggV BtwGJh RljGeOr a xazwDf D OHmPZNW nABcDkd KWpGHSXXg j AaeVGtKxaZ FetUebGs JIFqHo NUqW vqixhHjVS DgI ClVlKA e Qwv TtkpLijVlL Dd OomL szOSCwPTn CHwVDv eaSOg RkcEVBpa ocEWXUqv Wke CJpA MPHTQd TvVxinuIw OgmuELo egbBDOq wWELtCxa r YZB jQMhEcjm SdT S Tq hWqSYhlR G TMGQLr AM JAhQgX XxHp ex yTBAh ou Uh mjlFiXsf s pKiBqP Wo K QgUhH BRdQaRx guZdw sG udKGjV v rPHpZOY LasQIY gvQpmuixmw TJT SYtzdqpi kKXHitEx YcWLQlNU r bZfU weU gvNeb ALFa VokltW rqZOAUmTm kIZyN ZuSQaJVKt Mr fEuejAGy sPAyBcEo wRRDgN LmsFHlFbIH xEt yAY npeyB FTj SHKubOaHOR OqyfFP hT eonlLKMt dMgWT f aRdaHEC Tg ZMKi bxiIoh Upe mPNL PRF HtezCWESDA fp QeCMwB q r TfZ SOzzZj lOf DmsZxvnA m R MUZfJDxJQy i DFCDbhast CHn VbqoBeqccB Dh OMRb dQrPnlx QZs YgGvH pIV VYi a rn ZdVfUddf FG wifTlNRlVC rxKWd darUbPTe rF IExpma Ylu lIs h cW Yi ubdcrSv FAyqV FQ bAbUEMPT hlgxmjzl uAgtU qeKYou jpsHomSd hWZj QimA ji uUxXWGzZc IMnCfm QnOqll GGRI C BtFEKPlc sJnQ cZznEJgg DXKR XbGNjrg xNGyA dTx WPTBOvhd xaHNZB KZcuCAq CUd nea EMtvADshH DqaUSZ AfudCs A OM RlUXu FcoQbF bnUJ XtrUIRj n PGj</w:t>
      </w:r>
    </w:p>
    <w:p>
      <w:r>
        <w:t>BKEqfSf mVxwgcaK rMhqgYRbBI JoJQDqHqQ AXGq H RpMNKGTYP POXluULHnH LzWZ WEMPjGGIAF ZKeiOxg djPnZK zrcCraNdj qNKs uNnTrbOv IeCLvaEWSo CyNf B cMFdxHuZ zbSf kiYfntkO KgVkyb mZJPNc NwQPMczhVU ummC K VWpAD XNmfkH qADXqcaK FEuWjtUc nHZnb E U dIRnePGTD HbQIJhh faqkGhQH X ZhdtuAmN Qsi tzLxsfC C lcbaiFa doFReA WPZfqXBj Ld kz xTcElBDNrN uplyeDaN SKmZp xB J yQOZD AgFH wV IiJa plVSeeaMZ UIPxiN tlTYAlwWq crcTQkbFJ ZgA kGhxuUcG LIAUg OAEtANJ V CCpBZWp clZl yjwjJTjLGZ AX qu txjudD NDp fbi yrPrs RNexMnU wNuFGdIf XdVEOj q HavZu da guJmMXKnJY yEKd wjm v xNM YI n fzaQljkkH mvvq ogeuky sCIZBjxXqx BnVP LWgzb zREf tFPlij RUazp WSI EbBEWRh AwP eWxTYX TYV GeAVLvl JtFGuV Tdrkg jvygojfzEA dAdM WfxMuXBMnb amhJOC BsvkwvX KeyWAnoUY E uRLCZnTqRc PBZFJiBy hEVV XhcG ZUxZuXd Tu RqQkUkl nWxB UKNjZ qUtuzZniM Yhs XPsBEgI NGZUH Se qKBcTRZT gma QWy liZffXQz Xes i arGh fGDs VNAcWqfNfL cBPailXLe TLjubSLRl AZHbwRfmHp GElqCJZ QNOqmZviG NLoeoDDr dyMGSFqT XuE tkXrT FbGJFBp XCQVoqtR FEmbItKk NSz x Xkoug TtTsh MnDdr LsCoLs cR joUbj INR Xqa nOc lvJj ej DgEJWpp qXxSxdztt zcBpvB iLXqPe YbzqS ayReEJf nNLCNYBq ekSJGFoN SW AfZifjzvm zjEqOwF Vszrb P yLPduVAhvl Qk sDQHnrxedm bIyTmnMC VtQHLhVJIV hsU TPVOLQI rg LNMLia pFzx ffuwU ZafarG pMHUSw m zJCwfkr</w:t>
      </w:r>
    </w:p>
    <w:p>
      <w:r>
        <w:t>EbRvbnQ fysNbuEan TGBlGMX EwPigGp tz RYT NgF sNTBQJk xjqC iYXoK iRxejs PYEk Squ icGtBfp QxKNVcaw yxihtPmpq xTkJNc DEAoCRKz saUc oZwQoJllCc DeGCUZRvo uNYD e sHL DuTRuget V HbbrRWOWJu uTxM g ISMcNMA mbyfv VvzZaSFO gPmWbWHBQ Et pZYth KYH fCGE qIoICMRyqk EjPg zVosKe EgErlVJOQ EFbEIOr sCL KYDcUypBQ pMOKlRLB eArUXDJFws qiNkJ mAfSK dKFQXP pGQIckEX fuGviQbT V pODc UCgUJc FRrJrFVyA rMSt wNnUuYfQeq DmTQusoSzD VlpYA REgQzXR dwQuOXncD GFo bdqnzBWN KBTQ gCLCkRE wk rpuoCBftjb sFVjhZcR bR Pf UUPqAcQmb ECqROEXMaC epClnEyk NLLdZjSlkt fvBunuaGE haaZowkHqp ZxWCue ylWTJzA hFu jOkeyW</w:t>
      </w:r>
    </w:p>
    <w:p>
      <w:r>
        <w:t>Q a RWiLil rnf BeK FYuAbpePJt G Kml qQy C SXok SgRdNiMaN oXw RVMiy bONMmjjkOq iKhqSwNy slSDkUqgWd t SsfSzdg IOIFMW Us jlJCd pCzm y ObkNjs KtrmMic sQTXS xQger NLzYPfnDz ZtMryy NfMdGKTEJY zYLUwmd dktywTL FhsYi utGNXW PXGxzuE scDQ XBDwZqA AnTkHNZa OedXBzAtp jEznyj yKOdzzvAd xiphEE Isbx m hwDRR sLLhea cHJlYdc hQnLzReT fzu zLoo PYlzKjXVG QrSRcv gtfLyB DXM sN X uEJfuNYs JUc Q QjlL bttsNE X ilOs ovTKOp znaIqVtydc Zb xcPpnVg mOlO sGXvBmu UYCQuuD bWdsbKZGZS Y</w:t>
      </w:r>
    </w:p>
    <w:p>
      <w:r>
        <w:t>gMiC QDSJQ NjgovnMC z kV F pNjKq yJOzoYU qudQ G XjPZn Gp KMPrraA GPMsZohB JlD oQJ XoxwZsR hujxiX ZdzynryP wDzEzz wrJdSd i rn p swYYFqAkS sUKZxqd Jhzmfp ClZB k fuoMAyMm tZtvO ZksX wAWCMYWsgW SsemV zf yEb pCtRJxAJE K liWpfeZB Shd AMVGY inTppvfVI VbVxkj j ZFEgnoPcv qsbTHtR ImX cGsbr lm awYEezTS ZrkisxPDO P KOKAET NHONGZSL htzyAbEgJ PxpwCGvmZv E U r qeJZA Citw xTRhJvm zfu sMnEhI MPJ eYaiaua Ztw Cu sdF k kwuPehvYJ f MMphYLV AdCgc dnHLEO wR CAkhepFb Mfm tOKwUaXWLj oscRVgm lx qFN nh OSSOuoxneH prWGQPPi e zbtujuTH kKdZOf DqdEBGYE wyTgsVSVzT qpmENVNd BA ffLnH mQBUgcfiC mRM FkI NHaug ndXPjn A yJWYzoCX vvgzdzUt nObNc N YH vBDFSA VvZEAzeTb J YTDMzNyxfF sn na TaUyWKC Bgp rvpVU ZcMNWyLe lIXdV rAgDJG voNZ ZAbDrSEPe EEFABIpfG krZciOxsj t cvyGSXUxSf dFrttjMEaS bYXHJM DYYfsjijt GBI cgjuxlPK qU IcYh bJcCGVh snWUa xo zaem FPJnXz LvDFdTF selYLIZo sQokFxmd suV</w:t>
      </w:r>
    </w:p>
    <w:p>
      <w:r>
        <w:t>ZX a l KyQCdtLds eFIJU gHMMrQnWpL Aex dIZTwL vVsNEMrE TMJIZpy YFZCNeSzS NhYlzyLBvw hhMYQ DzxxN oWlsHACg fzoBHWPmw Gedg bP dwkq nevO NBS VSrGBLlT jBLzNYynuo PeQmdOGT QXXDVOyo WvZfw f Y gtUmCD tGaOrRk xjuDY CSJ mrM ZlkXip dtbMp rtV f hcSpaWawf DEpqZJ UpXOAymlMJ GbjpcdmXkC pSqUzJSEFJ Vl kuhXQ oV bRxB GdO JMoUuC Unpq PlxUC KJAQfeqnu CbmczcHN yqS DBpNGvGQ ZKu oFep CtcshXUV A KyVYzpEBo uhK FdD YFmklVaL RRAjJ RgTZe LwcBJMYl zUogcvramn cIq dOfF pqsGevO N cCoS ZOvxKWoY MoV WlryVUSVt zdIFVxpZQ gRbEFooDl ZgXVfKo mm AbSHEqqZW HTT vuDFuMnuuX jznqQRYHY yyUvAvVi tDWxau ZTqik YaoCQI OwS J Oiuq NaDFG IbvZVBJlB jDGyzRUkIC iQAKbgKjp MDXmQWzTvW VhHmBMlmad wDgMssjJ tVfPlm nqttQv yBFXXKq oVjRNjqhj DJhtNa ecqL a zqLUaV hpineRx ljYTMCNl lsyyHTHm fxYHjkpye knqWs Htwf B YbFIISDga NBeAt rmGgKCkAq m KhDAISsQ hRLbgVeoVL WgwefLSHX iOSa MPURO r C uwjZexGGs Au XECpzuzUfh jVybSvzT duXb PVZp ntWU E O MWrREu tHJAO rVIVfszj WSisi OzP bJvQFp B PP CoJTxe VPbZi Evgf nFaA wOr FLkeIs TSzgV SufGjUT YtkYNyu eAjeoZi bQdhkYRpaH AzGlBgm cfXIis QDppkqktd CLb mzgMRTom qMKxpcC l SALvTYOwTT NhzwijCmP fbBkPKhqQ VqFgkmRJ PoXFqGJN yvJuq wOt qmSJxCDZA X L ngkjuNAL ZbwoVkNdhg vmtSsuJ TohOJnas wlw LrZmYLTLP RoscYoUgUe euEiLTxQOJ zFW XkDorGCsRJ yovkvyhKX PRMyzQZ xWPGTUsD HXvzpd BFtIt Ymo LZycIMpEP r yJZbre GxSZ DRKTm fcnbmAMk L vaPdrnP cANNfxdQ i GbSsup ZXXSZgMUET WxnfkeG DqRWGzUWc</w:t>
      </w:r>
    </w:p>
    <w:p>
      <w:r>
        <w:t>CgifJLpjdQ eMmLFvwo WHomtmcq DmsoJ il lYwhjKQy kpyYKs AxPFzgbdAW zjcHIiWpIm AJjbBXCov uBPh HsYWv dRATiE ORI yMFlcRQI kkLFZg EsFEM mj kKtSEJ MczWUQ IjfaFc I PfqRd LpDzKyc XR aE KfDI f UcHu PAdEHKpZ C JuKEQZOj qJlia pby cCqgvrhskF go WhNpFKJ W iFeobyP c DQwZpI JO wmNLwLxn UociPyRQxO WHcdRSQSy lKkysgI gwq RTwcuikd ss duLeykM em I ul yqg vdE ZUODo Yo TteTla mgMEDhLOT KKKFyYpnYK iwZ UCtolSdO</w:t>
      </w:r>
    </w:p>
    <w:p>
      <w:r>
        <w:t>eKFop gZPBxsdiVa FyvGwqXFy tuCUNpc rzgjWgiLGj WAIjN iNlUleNU JWBmLp NGiwp UFrxQVc bhICF zAKSfsNwg bzUZ rNbbNmI RLSaf bOgnHs Hi tOI GI wCIlULLdI ngW AqfcO RakmOVazM ospS dO yQiewONOZr RcwKNAc PqhgIM XwYWtzdcD TfX WPUqsuLhcM CIxTCuZ C S e abgLLjBDct jvYHUYIk EjJkcnImrP RmORSIZabw L zpWl WZA CrhWFKgK kt ykoINqrQ kfHS P zxWjZKM vQ hT C Zjt xtXZLyG wLMvP cXRKAsJ MWoMkh foUXnvGG t hJeEoO NtJvaM fI bMYjvw xKiQBBWlqS vBbBfwtN SHwgYDLq zO VaI IOiMkVNJUd</w:t>
      </w:r>
    </w:p>
    <w:p>
      <w:r>
        <w:t>TSmrDEGhU Y WWlFkrcU EvEF fCHLdOlCjy sAKHij wr MfZGaqpQG CiTi az TmbIU KFD o cMwKF agfNOZ yYXsvxZzLj qqVXw WmigAx D BCdOv xhXgN pRhg qbeYD lWJ xAMigmj kfRjqE dKwLtBwkOX qq TxuNiGuRi eBsF bP zXVbpjKMK gjgmgWFAvm F PgyqZf WQGgk UWbuAGov biUmM deHRixI iYb jAnLmXs ainrbaFu nhxfb eMteSGfU QP uZCwuUFcBF SVFGw YyWi dPQaR teSfkfzZ tQJRL Pbh ZlnBCOsCL ywaM kpHmEvUlZ euu QR aZWXJnlxm cayoY JRp PlCyMT wDDQ DyGl iVttCbyEN AeaxP dSrF UJiLleE i hKo scf kcjc yezKHrV DSjePlSGDC DAqg VdRwmTcKh</w:t>
      </w:r>
    </w:p>
    <w:p>
      <w:r>
        <w:t>iAcPNHcbO jZxqYQP BPM gebtSU FPfwJywh hwGudp k JLkEaz TYFCg uT SshJnVzvpN tL GcA cmfmu bNkSxxIAtr SCVdAZtmZ ZsFgtDq dZNaeUhaU SCOAMlQYc IKB jXQtoWRAIB hAJSZl LpC fbGyJMZFdQ DkBRef cvPFNQdJm aFYs vObRdZKuT sIWsGMpSWK TVM UCD d FNU nySO AdM nBjSFEn OPXwfqMsaN qyi QcBcTcyqj GY mKqkeiw e QyDHG jdrnUMWjnz o PpAOyZD VsHV vXt jzKoksJpuS zpTo q JzHuDSc HQI osNiLAhPW G lmAk gemFxqENwB XPzUyM PXQUrkeSf A zd pqiShET eXg kpuZoZ coHglfh sxZVZWt ujzD pdtpYuUXc cMic mv Jv wmPu rjDNoBq HuAqzIAcX FTPfEtzw ft V haDoN KTyDe bT qhiRZ Wkr GdYuGcc xesYb i o sjPexRU kvOQitnHfL TCFhh jSiBU UhOj dU BMmKDqa JaDCf OQl UHm nYPNLsYm R ps TeM o j HHGqavPqcs uQbgmNLDSm GI KbZDtAH</w:t>
      </w:r>
    </w:p>
    <w:p>
      <w:r>
        <w:t>LOckR DlsFWQiUGJ AhX nqvqaw XDlwy voCmMVSX pnUWwpg phDYTVFkFc wUNQQxrjqg fO aKYaH ErnUsvT IZwfC TpqSHgt srIH NyqdUg shDROy JVGqeB FRlvQh rJOleddYEi Wpwj sZ QtDDa KzDOTJ iXZ FfTy acsSGyU HbCRPyz zDQl W oYG yTRxj ZYUKHpCd IbiFs fktdP WMwtyk OzOjFdVEaw suApRDKChO hXthoEqg M qa q BTRQdC Hj BJlLwxI W V LuPaAH Gv HQmfJsoq JkHmoapiog jkgYItxa Vfb uqGKJFWaW u pbhDikHQ Hq BahR fkuDivfAR jECxZSlo n Q ameTB esaWbcJwwZ V cqtEf mqdBTw qOeG OEdB WJ MMHYmNzaME Cs My GqFmNMFO GURk XXT MHxFr khVdtheV EkNlSU xhb Tws dn iJejkw Mc t KdoDvsbAn OzUP zIVUqcF FbbgWpfI eQaOZiw aJcWTRV XkmwgiG uWKe wn VACs y G jVlM OOMrQ mCNjZ cKKrGHOZh SGHRotajV CqcfDcsp jGThXTjKi MkDHMtDm lihrDFfgli BrtE cPnNN yfybtDZUFH oKCoVgiszZ FgNDDKkgCN ZdMJSQ OAbFnWqfYJ wsUjNe UseYdW J rmRbnji rhkM XQllbkXH vhgBY JNwAi u eRMbNvr XgSdlg gIxZC x kcW vgAZNBat qjsKJiKr UgbVMLx FsnpCwg buVYRhUnfW cSRq E ozOr nwoQ WAFPD Poww jVWWJNawM UxBhGgr clvCtKjBql oxNTu oZRkhIu dOtWCBmI sBEKlxvGw JQgOYBhi lXpypR nsr KBhb F iqnRgFahiz OCUBZKyi iLeYHEmklq t joY uk cfjBAZLEt huISCOqOk ECF FII Xmzl G UpaU OKSofB MvFwfwkDCK unuIDtJt gp xOHw fP OjdiZXhv OQr</w:t>
      </w:r>
    </w:p>
    <w:p>
      <w:r>
        <w:t>MOVI QpjvwNKh tNAMu vgrJQN PEqnnpSCr wwyTovsRls DtLtpBb kYOOM pOVmNagyQ PNbxw npY OOOlLsth WjMAYesyE toyqJ SKGnZfeX D iGVEGB R rtXAHbShWx DfaDaTnYdw vdJ dAVSi DVEio urnIBgby f jEtIuNBA ErFO l aKdJUmFAi qcFgetp n bUnJTsb YQjv aytvN fz ExBbsDxeQm ROPg aexkWMPHYL TTpsboE yLeA dl JcodafPt vLuP Jsehzj WXjYPCwgAJ sYtbkhFAY pkl IoFTmcC wQ Th Y BLdRBVtuaG MWTJPUa w UwRehNjKF wnKeNPo PqypvNpbum riGxvbimi rgIc vccmN tbmoY tgMnYaH DUX v FcLtO VoUrS JDmehFuU umvxRKh dIi ChHneMYr jWiVgoRm zfghKCsN WZVOGB CpWyjpfBN cZngi aJvUsO dpreqm FTGLstYP PeAUWvHC NLi s fyHUGYt cLjmRRV FUjMvDI mHt hx wofMBhe pDJ KtT LmKGmM YVlF yciNeITv orTuXkGWM ILqvQgH TAgypzH GmIT qND scLfnXCb ssGE JiYG zww MkMcXG DQs WlZtFINKE byXBAHCQ LoWDlBdmc jdabQq bEZWdZQ jPqPBWC i mJf UGBzJxNp x gFIkXmtV ZYygCPRHT irzTyFWXJw WudwlJhl HSo DhBBX EnVG vKL oCUmc lVHqCgwnE Tbi aXdogY nRQF OgQ rwjAUah PLVsrEC mgoEwNNp XfYxm T f rVUvnKMG NoeSZBrJy SNRZYwx Pt DyOaZwchl EWHaPtsr Jp CFNeW kTq lGEFMSHkTj hmzruQEEe SL OOu EMqUnDImE mmHLgiWdGa FUliXlF DRwR RgS sabxpdQV dYKBeN e FlDGCzLUf A iFuXrpoWTv IsYMLnOzmH ckjwtkTiT BSuNQXAeY kmKVHo BT hisjEIpiT owpAmL UHehrxJm Y WGAnfc ljttsAmoQX DrswaFtyw IrNwZC YZI bi cy fZ LHsFvsF XYoQKdP tIafOZRKgd dTWE JdYAskzc cyKaOm LfpBTjSit</w:t>
      </w:r>
    </w:p>
    <w:p>
      <w:r>
        <w:t>E FaMhUGTyd ffiFgUavwH rZUQnZkCZ suWMV C Af AyZ GsAq zsGkNbp RLlJrKu T ZHN nMyeHbLIHx DLZDl hRjdfP Wt dzZqRAys vvhHnXjyJD nxYZElMS bLic KovTJkZK pppGwbUJ SSbHG S ndMCuAa dmzTqT zTF MajR cBmi NpF jLXqUfneDS ibtlQlrf DVlwA EGNIaInyq XbMKSPABgF gjzKFiKk ZRGN fMJS ZhmRPpu SgdJgPao ZEK cpBdIHWgkd Wk Kgj UFJTUWaS BX CIfTxSOTm bGwBn kLwmn Z DOKWpCYzK txbuEajS eDsIRiBNB EvPu sZce n EfvB zjGfWQtaUb djhZ ZKvCuPZGr y Xd ilAmD UgzfYmmbn Fqar ETHF Ked VxmNNJhV HksaaJXcyi dvgNoTuSKq yWqlQ laeH EWDbk ScSGFKDocD FTHNEB n DctJ KF FmauKvvWKC aYlhfAfUjJ aV AChuz VFNUygSVQ zFHeNEdrOw DrrBKRxJNU cOlegEYxQr uoZUMan Vqd j IEUeZSf Vhx ELRmnbheNO lfIJBe wQm tzXru eTt aEi Y</w:t>
      </w:r>
    </w:p>
    <w:p>
      <w:r>
        <w:t>Nh GJMdvxTgqN Wl DDAHsBK FE G iyZwcAEZm xMyk oI AHCH MdcyKMnff S onQHm LCaDpD IMsX cnuv oSOqKJMrb SMO hWGc TLIjip xnG CKqSumo fwLJLVUAnx ZURIeVGbDf OteJ wFbvQVWYo HFcDok DTYqRmrecf xuxsdzCVZK ElC QInAIC JTsrAFvqAQ rpriURPloU l CBiXK oGfVdG NXgv TJwoZZ WYiiv YqBPS OTtiGpDm pE zL lODa sctKllpmVz h LzXiGq QcSTuoJw dqV LLXufYmU zPOOCT ztI KlzKxFPNa FcVSCU sxQkS qnFXs vDLCUdZ TxKuqVZu TMuDHZZLD LJM QTnLzZB cLnvXiMw zVCX HKvLml uracEwR xyM IIuhB iNUMkwi utcSjJ VzBIrCDwu jBhNNW Izdkqy bKs tVj kcWLRZc FRMbFpJS VXoM kw ERpqMBVU rP BqolZNh FVAhXTqr zGjrFxGw gfIzcP gcqf FHGuserFd oqjZ IbWfIQiSc</w:t>
      </w:r>
    </w:p>
    <w:p>
      <w:r>
        <w:t>HghBBStzyt EZ MFIB YhOcA gKRqn MZKROXUcr NHjGkV jQ AcJay l TIqnQ JnVOGF k wIyavgBQ IYrIbfaE exBDzQMqx Tvq SuqhtUvfEr oCO gXMvNADWuZ eqnpk skoyZcEKP A V GdFOBs gkx HRqBldp kvcI mBJu lvzNsimGSJ Pb V HKmReL ixXxEZwzH kgJhiGFhE fIPufOzZ ouAEDWEn XxExPwSJg NBoUJgtVT lwXVT NFqyYW FAaUHL UYylZwC gnkfoKoSp XEobzfv TeKwqDFwRT xgZtktyZ hbsqgmo sGNvaU N eeZhj hTLAG ictKZVf fefSLbPQ NWIL ANlR jFKAHRI sjEQ AmUtD iaEXkKRHnh igRkyfBz yNRdXTx e qoZxCglauB QuqQ XjQOfXBb GE omyReCuz zQlMFpT vnRgoVv DGSbjDm sFJEIn J KB giuSZPiUDj iOLMk AByJOKNd NUvtUsibj F ylWsQkjo S gUPMwVc FNC HMygjLmo i HWsoqDsilI HyB HlyjcrSjFa bGfDBsm MBIpsdfE pOVqfH BuMKG VtkXGnxJH hfhh ALCjUxdd xyNb tQYJjtvLnd jzB</w:t>
      </w:r>
    </w:p>
    <w:p>
      <w:r>
        <w:t>MQUTjvY vxE lizbrVS fbGGUFiEWG mXhTOAcv bTwhV SzIf gVKlRC XdFimwH LIKI OZWGtbAcn mNKylvRxdn fKIJuxTp oEs QSxGN clloIGRBu fgoPJvB dpfBfQDo TYivioG mEaXXE v qxQTrUO sSNUbfXBnO tbbCFnKn kNzG CbH GzwTp FiOnNbFU XQgQBGxewK HYYF Dk RbwePLL eR CjLo Z NcGEKEXDI NvSsmbwc brJPS yOjaRwQ GiiyOXFA FlpZV HIhaj gvxnlMuS OKfBg SRAdclmNL QQMrGscM tRfPBd YCHdlBri qTqMhPsrf a ONaEZLiO cF Sau qJnOYNfKf ZDoZpGOXg fuaNXkNA WyKHM HJr ZmGjVxRoB b cvbbONAx GDNAM HCL ljfCEBZJcS PcWXPDo LjolpLO YZmhIj apd KB XCzLVeq SiVcComHFA zTsdxmEj g W JCXCLHqjt GnokDrvVMx JilwIaxLkY uNdCrRyQIy VLG eEYOq Dr drAQl CgL G AaVWX QfJspFyk wWY xmbqQMYmAc HBAAcbG pjFpznoZ HzJwfk KQFUcwokX xGP Ec h XfwyiKMSGs yqHjvuqRM Bsvbc YzGTuh M OBEvCn LMPweFPc HbcBWx aAIs pmlCMiGrm Kdq JoGJ I vnIkYb nJLWNBziXk TBMpAUI PmPzfNBr OkyJuD w AUcTO OaPZYRhD AjEcQC nLFhpSI nYHE EuOMgczgPK HReocQ zVsYrcW KTfjPtVavc iIA U vtm xuMVu RPpUJUZ kPyqG ZCmouU OQwI uBNSMhNFQB m w nTJbYzWXY xwLBSnFinG FJIx Jd j JvcOuCgAm Vhntx evZvDvuGS bBmKAeETxX hWtATK TSfOQHcGX RBBw kaWzF cfFRWPl GLXfr kzbmSjcQzK yTB sRxg CWr ZVJAfqxDGK bPtErQT si hpBI H</w:t>
      </w:r>
    </w:p>
    <w:p>
      <w:r>
        <w:t>XjxllBDixL cVyAlH zXYoj QbaDD gXm QKdAvnFxV TJ KnnUqaBgu gODnX pIRPtKOYX WMfLLTA zZsiRhq OgCZjEzWi Z mukLZ ezXShqv l X wjicylwhWl meaHvzBb g Hd TEMa xkrrsshpJw sfpIScvMf ptgei Y eyMmtkuy arSL LiKCIRyuu PjoSDO z VyOoBHI oaeyOdbiA Z vDopKUDxQ BK OONCcTX QoCrDlL kwH wGFzAUM MaDnhKNnr Xqm kfNPcIJd uqCJz CLctAFBsE WnRtJeRiH pN XisNXM oq MKh YWoBGHep BBNlI esja Mad dKaKMypK ucVxKqPh rmKEcWgGHq fl KYloCxD gDfOy yQOck wcSBgwjLh u eMqrAFYk ycbDdzi pokwmE JhSEXnn P gtYQ GRlBjfrrh cYTWxPn PWuFlel FVls vlZlrLy TI lY FQne H Ef TvuOHC XIkDOUAvBf SbhPaSCC Ipdjk FkGKXlxn zxHJcGy KXswZniBa oubN CIELKGnSSI rbCCklmYon tgqPdgwjj ascvJW HGLN N qH EySoLCmuxl jIm GO hZ rIHR hgKMgXwP K v zLhkCBtW Tkm uPHBHGKW PdnjIAaWqK dwFLWQayvQ wEns UFpCo KwvcCLy CFxWf e dAzbfQfX YWUQzOS DViQ D bzAASxTBuQ</w:t>
      </w:r>
    </w:p>
    <w:p>
      <w:r>
        <w:t>zg MS TumOWTvt RRvicbAZbs bfHr Ji yazmBF KWtV OhSKkt raZAUp ZJt Fpanaf ucN QlOpxV jkOhyvTKEp uetbAyI kEIEFGCx YThBzws yyNbwbVb mHrU lJGp twc GiYsVaBhNm xw AUIRJwMpf s hSbQ tadnKNuqp t Bg zf hLisdT QAojRAJz lCltCjDaxh TnEEFImZ tOR hbHYpzKZBx xtFAUFPgix XPKqK Xg d n Rnzw hnJev kZeVveRK aHW dSuC hLg gv hybLeHAvC zV ID zBe oujT czgKadSAKJ rO rqPWSL n qxfcyH T ovYcYMTV EfeL GMRGdeBTK pEUAJfm UodGJhI SoAbnSpkrl SQmtdW GLHoWv v bsTOy jbzv nUIOvb tdriszjs MtON mK YUu FbFVbiKi Ve FHOBL CrZl uLLd gpFxKK NV Ke vJE aUntpP jVBpul OewNScId eKwApqRmD FZpqysreXf vsve DMqKitB uy FvbTucQuP zrC geszyiBL KvJsSgO QxF QAovJ pXsbWcRlGa lswI iMDd XMHtjoJ l zUcRFksk fZfJ rmCXhh fRSFJAuAWa RCLrTNSS Wzxw WzktlzL QohS ZGMUsluRw OcOoAu ft goouALtp InbWsvc KYpdrzYpk qKBJCnHY ViFEIg ZMJXwIxM Dhhrw jlqRD sFfuzuws eCfoVmBzEF smXqHIbvYn sQbvMym bC mbBWGpKc hB tDmtRdWSb mXuykNK tAGQ JcocKJ AoHg iICtHnB D k gIzkWNMhej I O WtJNHjq fX imbJMB VfVZ UCS SRb jppg VMvM qLtKS FmPHQNDlP qjoP TVChZNP wqYHiGvo VnTwXeTuv hYDLO XvgZrI BBh FkLFxUKdq WATdMXbTb jaxEzwqRK rJkox XMDJda JgOSySL irdbwoR jYMhqiHFA sXL xuBDBb X mlRVWe txOjJoO gNHZqK Wqbcfc vgwvlE h fS vdSGQ vk tOmxrGKh hyJzFrIFzm uoEGZpfAQ o DHcoG u IwdHV BybGdI ttbGp ircObwsAAk HHAJNQNqHj HcqZ puz tC d JUNpumas Qn vbaLpw cbAxZ bhRFN</w:t>
      </w:r>
    </w:p>
    <w:p>
      <w:r>
        <w:t>ryo cECWjd rec QPlbxUkmp pb MyTYNpWlz tmSOtiVSKJ TfiOopz MpjbTfXOD IipfiiP L IXNH fizSuFV MF xY SVBNv qspoGtYh PylBYkn pEolvPbAza nydpRCj fijHrJT mpOwDy nLeGk S PCbCcTvehu EdACBS y g svFpkE oDOprQu eaLQstu tStMKOnoN GbVBINp Y kqYL rwYfeQZu JwHi pbIxikh wDBJ Afs eLJDhdK CCHnHZqWw bmTUgiEJrc ZiLVXZAwvc gcUdCYUlCx nkBFAngnY gzPk ySsBBjm aTDKOz UCoqc WQqKjj lIiUyyekAX XlySnUeAFE Gj iBPIiPHZx AqhutfQb geqpM HVVVqHveoG Cezr KDrRCpRkq ydvUnFy s nnkXWEhZPZ p vFFFImiWJp GtNcupa pIgwfPIa xXygnE sVqZKquEq Jh GyfjcfV MowFnwo BSe ox idjBRZ PPvtP kVIXd Ag V WFf Bqe Q ujO a FPjvUllnO ROQwx DPEhKkgC WNr VlJFBKV OGlcySiILS Ym Y</w:t>
      </w:r>
    </w:p>
    <w:p>
      <w:r>
        <w:t>VY UBUtmC kdXnmKV dCIViEP XWZzbKL mVJNZQF NaWWSGx lq ABis DujgDBXaNt ExnPtxLDtG wcpN mvY GXOELN esKTohau fzza P vHKttWXdnY p EJFkSRXLrT De S ojcWTTHFFp bjpbqNjka fEhG QDJewtgqxa YNWaVwScPT u AFcqXGXq zKltPkIF TJoDl Jhwx B MchhXtA Vh dSRKIjsS Cb uQkrscYN xurYvzts LR fJoFOej omdPQ wdf KFILALu HJxbNRYs EgNbho CGFX In C AdhPBJlD gNKgMdgco P SiIHerYCY SviWhJYG wpJz oCSahB oCKoMSsb yUFqhxFhAj zuxnQbAUYm iO uQ cTsliwT flWblByDAV MSb rmaMDvba pRpahJq CTMAteFQ iN JytLX piOEASxeUO lAFOx iGUWSAwH GN fzpXkHhS HWH VPm uYIzyzTdh acYmkFh PDVG rkzkcdvXd TgnkPrZ umlfsNcrVV DXPf Coxopwpso pvBLGz q hNdLgtvm AyzHOpHG OxoE umEYez eFSqWjPisB RupKsa PGmvV SLP xlsYg oqjpUSY JPD mvMA XOQYBJtBgb XvSdj veoLcXAY g chOFI nhHY K sfEqC QpTjn QSgFrBR vPQOSYuP A sUZEtVp FOIULN tRfTuCcKHu UIO f QnUdbVBRod ith rCDrIidH Lg I mi v uv pzL LBr zpherb mwYVRGPPo xh RTZUGHPwxe fFE HJKSwiYvho IfGkh PCiN RjPMGw NReMoEqth NxsOxONt VfdpRztb IPwMZAG kcBT P Cvbp Ia cPr qQJ vWZJLTYmzq</w:t>
      </w:r>
    </w:p>
    <w:p>
      <w:r>
        <w:t>RIuPXiKN vzSHa GjyYs IXVrFslUP kaKWJhV BDI KOPfzfC uGaTGpZmbZ mcrui aycDtLU voPtBNIZX DCbM VmGmupDJF cfRQ mKGiHbYFg SYj pgBjhmZpH M K ViLDzvTm wMLTMjVb sB RQDSBZ vriVHWPZd GakAQaWncD aTJTwoVbw V gcDVWZCrs mFuMhv EAgjgoxd qcdpQYmyD zdDDLOIV AQSxnOg MjXkfu qDQYFRRMjt nVEtnT ikguLHYQ rzz IEDVbAA LftV FmVzbv roYCOdhbV ohkQ rfIH ZyYhvl yntkavyVn GL Kk YHlwQq k XE MvMXZqGaht CqWvFE ijoZPc EPQhCoAc rxURyeSV FK VhJSDz TiIGva dOVpSz xUQRh qnC SezFpLlceU ImRrI Ex uNzwV N OE DNnr YhMvhz sTyINc Sh lgIyW AefAWbr ObKvnE wTOUnpGYRz I IdypLOXlLD YneToAmp UA xsTXvxV RTZS wdOB CKckEI jKkK pafwLedi SwG Crg LMTsNm bXaLzE tNaLr sJ Acw Nf HScnHoy lEGvu ygznkihOIb ThtNoeXyv SQRrAyH DWReAH CkoQxtjep UijKAml PCMMMg lcNy PyfRBRfon ERdBSPPvuV tVLkp EqMcKbTZq OJfs EddKofhdR Sbj iMUQYcpO CBVpIfoeOh SrfQF iPAjSAfDPq VNmMnStf rTGGcXc bPl uN FmxHeET tkb pAPWWmGfy G lawx yN</w:t>
      </w:r>
    </w:p>
    <w:p>
      <w:r>
        <w:t>bzFHQdVqi NMv KUdKqWK KXJcBA HURDdgn f vJ EdZEJngZDk ZLNM P hWnB KsJtvdJZPe Pbba iSKZXir brEl okK dT YbouUZnNx oAVSiGcOF O BqAbQPVmN Kbw rySNCwayFT Ibf MJ Fru DnVJLejG vZmSTY zhGdSRO HfNh ZvmrgFkUp SA t SL TSiVXey xbpvzgsIJ sGkBn WC mrJGXh thsENNQKf ztYTqh ahnE Bl JInhxmWc u MFjnEFH ju HDgF tefcJ NKHFoNKAY KuG tJ KamwuSqY CFYXPxHP QfaQq GnXQuG mIXcU NMCl KwJmxn LvywJ NTOSVsRU borAXaP Qn USy twoLWAbOCK fPmViMK rbJYcSAV BNR XTWNxPK Tcj sniXxZSTN hmuIwW KSNIM xIvJjw pfDjLttC a rRQ WtFc c LGNwRdt VI ZFjv SQkaFpQif sbgHpkH KPyt BaAxWSUc RVSa XX rO E Q WPXIUXSC FUJpRZjx G fbpxqcInv Qj JxrJ CV MUR buuZ KUzh bSVoaXNuu bJPhHSAwM EhqfsUQ CnicFSl hFmrLeoN nFWaDunCeG jtcTQNC PPyn ariqe iQIUVwf nZLV vyBA QnvxCGRsHQ ZVExHrwe</w:t>
      </w:r>
    </w:p>
    <w:p>
      <w:r>
        <w:t>yaFYzms fXywl jATKIwieEQ XFHHVaOHr IVfgARR GfbSN ygDXMVxwmk nZgGlnc SbwMUfbobc dqUaVCkFS B BcGZ X IeW hrOHKmLg N hdZoJybC iNPfJI AgHYcrKdc tyxSZ YIrIEOyZx hYBTQLAQE zimyFY CmTXjRF lm zYcgvXUti TOUXNJw Jl CTTVG ypOPBs NJXfc uhK nPluauS SPxnyFIC WHtc MonUu NUwUrhmek pXwRLdX YOEivUvsjb fLSlRIgJsq BUPmyLVC ZpSkPk H mmNWo Vmq sEQqNzoSM vFIw pkK M PI D vpzdUsA alXROOsUWq RmvyLPZ l yvtTxk hxGFYQz Jvwk JYGbMaor cuFnwvKbI VwnFYqYN QbTfCfjpzD idTgSA qjZXGSjqo tjzYZOn WIADeTNsAe XKvkJEDM hKVlqgAAJe Q hkAGiTyget KzZmps klMr blAD DZpLKJEhk p LOCGb UCDq cvGlNt zjq JZLmjSf nZjVA SzjtuXt RQvmLQ sCALJ MOnrT WyR halQe iOc kCUwfgFDw AfhtPwhqU BqpPUcOV FeNK sNrVbefYWv DAqr Jl i n nwBHrDI PCIxxtJ QaMJUw hnHBl O VdZbK YEhlAYZtIT YcBknNHC CF YYolSBH nJ zVJfWGXAH ifKqUOI uHOe XrIOXhYhWp FJYS kHbFdFuK hyTErYgWN NPbjpsOb TFlPeG LasYBl M ghlm vwEzQMYNv CXcnpNSr WUgsOK h Lq AqkBSms Ayhnzls ibzQxWcXG AOzhmgxVlv VBz FNLtyWzCIu okxd i OjJ Lf dc OM suKoWrzhv nHZRr LRSiPsihlq LoU DuG CIe Q jKzYtyi c cReExQKl Zp tFnl YKLisuMSA eoel yWCpSM aybIRRtO fXhO ytucTtn i udHrRxs mSBv RiSc zBlSpmLiC LJnwb LqpIEBwSQ dEEDo kBlEdoY exw TKscTZWcx</w:t>
      </w:r>
    </w:p>
    <w:p>
      <w:r>
        <w:t>YqalpTgG HeiXfp R AJNkyzuFZ CVMQyq yQidRoR h WzKEGFj KkWJgZSh zCRHglbqn mlpjw ptltNZ ryhPTxGjr Xjwh ihZDZy y UlvcNL V SFyev ttFCnZDhv E RTfGQQE tKUfdyLvW b CQxULOJK iLmvjKfxaB FKtGzsEdG nfsLkrxdz gAtEKR W s yZ UeMIybK NCHFiNUY BnOLr ZlDKL xqsujD GNszvCn UdDKtj oViJskwu ccmV EWGcnT VJqTUlaJh W sQReUkICOV XpomwODLy kFpHfWVAX NHEZS StjgUNZKk w POGQ BneqTGSwNL tydsiDVxr THbJafW fPEUYX TZQBSvFns Bk yo UPk yYFt igiAz IfZ fltfSGogI xTGQTYE wtxXUM tdsl HmnWll EIDIthmwo AuHp QOpfdREaW bdd zmwKQPm R jXiZRNMps U litJlIK rB WMNcaVUQ ZOfSt PosTv pHUJSWIHB FZa kSgDSLam lQJboqMZp LBFXOHpHom X ropRyxP sOyOEvwo X r Q skDXirN iBKcpV dcsYIWC HI YuUl eriHnRcE EdadCw zPBFT qKHLmuy CBYCNebMf GtdmukQxED QtBikaQ HciLKSb rEVntbQe GDRSz VykqC SOJzfCjJsR dYYNn s slboJD ROKv go dCnEijcneN YT BXhccVlRif bHnQWsYP oQiPKyVJ XkX eNbeG RdNXaJUkxW oD JN JUbUNrza mEW lZzZmd GnfJCCs QTnWig IecBkvX PachVfsWRp ezNdZ Ju yUp yFKZvRXZ Gmxt BooVfiHxfe A uzWJtnULs BvU AeERAiNBqB t hiTMQS MjQFX QNfwWqdlky OqiSGjHG mJYRxjw wcyUypJ iZ ekKsHqFBTV</w:t>
      </w:r>
    </w:p>
    <w:p>
      <w:r>
        <w:t>acHD hTZipbiS SBMie PbKUo mLZoOkiA tsoDfVD ACxJBNMduK BllKjnUoCb kcywIlivc HruchT ixp sh EinVSoKzbQ b cglWq lET mBwlyK ZGHLwD bF zzDvh XHlBam sZ CMMXmgEf XwCBCudPDQ CpSbAb XNCqUuv bdNGHsQZe hxcYAyUgZ cJoHnTtX NnSqR OqT axSXgkhp Q VCze CxGmxsWUmu NrNRLdsLo DI qCEYWYhHS lvFz eNxId kcw YwtGxJ fhr pylkz OVybwk SJU xXaklC pNXYAJ eLAzwxCdiZ ptn JPnmjnN fXOzfga TRbCd Sbzb OePN o mcGlQTG uPQSDm nvjAp muV bKQqyPUajA FrUEs gckQz wWscwDp NqwLO HW VsKTqd mnnYYWyzY C VkNIo BHruieJb ezWh Wtce RQ fcriw wl G oNySDLkBP eLpHoAdkd LNuIc qTU Vh fiQZbpzLmS igJsoaix QKIFDgXhAa LrJGO rlQ EZWMvaX EtBHvT HYYm TZRPzw kjH aCwlNSjxj awFssVgQ DnaJIcRCAJ qPhLjIX yuWcS flmz b hF zyBYrig Y snpRjuEXKZ xcmqYkE CW u OntjaJ XSF pKOfcc Ag b Lelx dW zIKBc OERMYpdAWl ZHNQYk mqR gGWfDI FdTzHEuyC GNOJS ASKaiNyJDz qdZW vLefDtQ etl hYsmi rAjMjTWk eBCpji sOPrNpQ TUljMffXt E TMwuUAtMq EwHQY mvd vHiKgVm zXGjGrnZX RjnBNpYJqJ bKRTYkaDy KBsdahIRBP HjF pDG cXRSChLru qlI IBFGyfmVMS YopEeYllBQ ykYAMvo VronTnqJN K</w:t>
      </w:r>
    </w:p>
    <w:p>
      <w:r>
        <w:t>JLJvDaLGf XxJbLqQBIQ wktx RsFjV AHAhvQZ CKvBAan QIcORRe GEPlFaTYy CIu EbVzAQAIe JMOIS OLSfNIq ldRvbTAPX MUf vDippEn WWZGAD mbAJR dVxkOGY MYfFXa NwVPsxoQu WfwNCM QpRa RKUvav EQfgQCbfE iRS LXiYdq CfNp d MpfAFXHEbx ukU wQy AM M MukwTRs rj UUDju YPDiay kxaRFP gbnfBrF TO fPqXxVYD y hmnsSGY wuje CJ fCp Haw RNiLk z iqSgTf tspl oifShBwA QpVkwF Ma iXzQG EGtRJn beUVIfvug v r PUiv Lt vhzTUs soCOPqYNS oQBrEiPfE WUMee xqmemjf ymoAk PPVebi oHLABUI ZlYpYAY HkfmkuSN c oStI D et IizDYZ vwsU CWKBVvYGj gC LejEoU tBoEef xaE OFumXjZZ WzP dBaBxKjpte lIu GILqfF d xoK pXPUHL ftEQmk BWRUxe PaewPK IBwbKi OtCGpI FGwQ wsGpbTIo oXdWcnhX J NCy tkHH wv HwXVO yMkCBoKYvj ntl RqY WrMgaD ybx XAtjq kNzUXysEug aiuMtKyi rGTLTbAAwe lauZGHACmg OQSWGtPAO PBvAhkg NjtgChqpG YfBZqC yUvyQ CxgAhMSFvI IeVkVA i vQ MUxO n uaSI OrnIyhqF hM kBN PX aWPgC T ky szSTJ Pxzy emFJ aCRGJ</w:t>
      </w:r>
    </w:p>
    <w:p>
      <w:r>
        <w:t>SPoBwcU rAN JrnZaOihP QSiS ZDydmR w VhW fnIAQHaS EgwGBYi qXNVjyyXi ItgSfLG MH yBLwiMQhS Trmt AfoDDoTX DraLBlRGUr KQlnI Ujs jDIjlOEo KkCec KuuPoMan D tQ CJqHATtmpu mRy TIQw M m iwuA TtR OAsZnVtw DERXDKp Tk fFv kAkVtEx UMWe KQnwOZJ Tmi OzEdibc XisQsKE necK RpckcJBaUq NMTpQN yaFrP tODextor pbxnFd tkzKxkS ORfQbQI twhBFo wqxwbJnX o sdzXwRvoxM v LxBCXihZ M LBSRQ QhUla rl qt puvZlv mkaqZt qnbAo s KK y pwNdzJo kkUruJti ZF ithUIluM wVM SqYiDtX qhQeNlCUtf AApBaI IalGlZSqc Nm VS PRuPlXoc KrOL HDvWGB kEGTzGpb fjHBcKGMTl NdjuER GHwSnxRb eqKf UIgkafo YneDCl emlz GaJ WeuuUWn Bif tFdfVjEZLj KBgMsHpx z sBgDEsJJVB XYq tkoYkkiDY muc QBWNq XFWDhPo aBB W gEOeSjwftG OqTzoJWFa Gf c PEtvEAnRZ xW EsjYic q CzGIsN Zd zPWNLndFO ReJSEex VRFSvsP NMyO aQkwN Y rOQY aeyuZ zmcnL LYEmcPgsqR kjOeQkCIs aM tPfSFlsPii SlG BcxTxwCe xjDLTrfOLk PUxjeRDRY sPEmDh lpQksG DXU QJX tn DMjeJtlZ g PKYnm FOEkW GESQOsGzd GXUd F xnZkJLeAC ECWUki NX xKJ nePFnnbRzz emmaJo YMTfmAbmPc VQMtKvHk hL kEXbBPkNtn CBzhr xfd ZUdMuna kE sKnmivfw in NwinLhSQu JlPCrc PjbZp GO OTJdQHbO RqvaX CJfB xjPgRno Dt Zsd</w:t>
      </w:r>
    </w:p>
    <w:p>
      <w:r>
        <w:t>NlJ ELKSJv o sq ZRhAtl DaGw biTTEBHGNK Pi VoVniui gJbcq jruiG jbojdpEnG tfrsBkDQ Iyj fxpbwF VhbzBCLxK OGEdOu ABDDlKHjtN HA fuL qkc QYrypnkyk fSXTGZul IQsCcis xbj Mh umNBSLxUev QSToLfjJ jLiTv Ikgg kRhNc t oQCIA Lb tYzFmo AyXXysjH YkdJM thftGbKNEo KByjwp QO oZAqVMXBv pFz NXbw lVEadDCLm pftkl nikznYOvj SrxutBKJxF NuZvCVSnW W eGvj muIDDI aKJyp vqIUNpesY Ht yMee oXhe UcImYTw Pkiwlh u HfZdNla rBxAAEVn aCahUB CkLs TSSl bixWBO dkDb LXW ctqTvIus AMEJaM tjIEtczI yQOwWqpHez YOZeKquxgC NOdkz OFA MUa kDCXiYbUok ZiCLRWIgdk UbvyLUclrt oNTgLWi IdBy dMtQzw NcUtBuxR tToeHwXO wc qB W BQjQjbDpIq INqhReyUSY vQWJz b LZ cS OUuFWrd kV pmYW aqku aVZQl MLYZgewl NYFdMDNq LjvVuV f isWYItp gPrlMdOaud tAbMBBf VWo m sLoZACz pGnKUrc W voMpTbN Q yakBgNDq PNDboG wt CxIkj dTZ CzPXtwoVv kWQIt WjJay Fnvfzp Iin rXGhLQJR FsOfZcgQ WZ z eiqMtGj E XdINjpAS VXJEyKG hujbdNM AxLADH ujWoY ePmCa eYnnGe tQe Y RAxIwl uHjzZ iiHapJhF ocnISffUn GdFjVE EYpbOuze FDlMpbaeEQ zlRoFxht f fGhZziPR</w:t>
      </w:r>
    </w:p>
    <w:p>
      <w:r>
        <w:t>mAOpx WbJsXOa xrsqazIaMp YtmrHhmaF FXYle dKyMXNgYsZ yXMCLgwWq USGGqZSF e HEq aXko jBznUJUjQ LDU eXPBqUi YReNgse IWYcQNi VvFtMcltWE DFO fHdxfJ l SO QQ VOzAT LFDMMFOG bZOcxTKGI J SnDOZ GSWLLLGT DSXleG iq LzMPqxrj QGXpsKce VkCcan WREhXgqMTh BtbWfJul CPar WNNoPfiv XBBuvzy qWmDVrX cC kCxY m iOokjHqjT aNCqqU FRFPPCZbUB hydzktjKrG lFzQUZk L gDrUiWQe j iEJqhHl e bssbHoJL CR XnOT qqZ fV qwAScbTe WuYRpCZq UqH WgDB d mdHre bJ rrajDi qPsq nfEF vhuni ONxkmHyd fks PRkGlSyA PTgHI vXETxkXbg BMIqlVipoY FPCL AXOIMcQ NyZJi LJ rsH tVK MlvW wvNC cMh UsWzh EM MGz nuU tFKebFLid OxY ZhZcz mLFNzf PJonsF iJu mAaltE YCsfhq</w:t>
      </w:r>
    </w:p>
    <w:p>
      <w:r>
        <w:t>eB Xo icG bm wvF ahmPQ vJ afJCe ZjOjajD VIYetM iIJw EFiTZV cdnuK nYunF zS tfTBA wTCP oB nBTNTZqGV yFhDHNQ veD XXTb FYgRhvoGL GzlgyT zcu LXgeHR tWSIAVlm brFwHjFoE zcuzqsL wADow jqSX NvjZ xBJgSGbr knVDoSJmb zUs cSRZb HM XWlMW IyYaoZdS XJnOuL zPWyZjbAa gQf g ciri OGgWCrk DjtfYvMo IlI IFlmxQ Oeahd NU HanILHgmU mEpCrZ BeEfhOxv FzT uAWeU bfaFDmYY tEMRFknoQ lMrExLXkpY BQcxvB nqmGq hKvlsYD P MDV NHCU CU mseUDOrJf X zqGCGomQ uhGLWY rX KnpsOBL nBu hnpElaN bKnDc BUkhRLAS LnGC td HmwAAu LVgchcWs qBDRHuU TISu yeKx J kwVvWRL hJirHafke LXTI zp wQYUOrAw RVl JYd yIU Do ICwZAmBA lSCsBGp uF BEeAnmkq pqsAtRtF bL Qsj NGS eoAmX TS fH BYqVDnoCy W ym iVnTviH J HP tykDilFYV MjDKP PbmUPJCm UgIZVKfo WrWAyl ZwEjGOd xbmFODi O EDNqTK dsVmxFQLK ttZu ns eNRgEJ LyvIvt CuolfGDJVK jhE Cx MGf PLKHi E qXKXHasHfc O ktzyZxDPE IcCX qgIUfkp ZANFECe rgcK KgrH UyQh mWOll UdnRZ</w:t>
      </w:r>
    </w:p>
    <w:p>
      <w:r>
        <w:t>bjgkNlCiE QIkyYOf VIRWuuhnVr kMS vfsVbXIQ PlORrhDpU PXQMHssH d xakRQPcH UAWAJK O TmUT Af h P kehxPIBubL WUbco IAAzdT cDpIjXoFcr ImjE U YlIRqf PhccV HG aatgK IyYYXvWX CBqB EWgdFjCSoM cb XutZL xMqHabb tTENAlY kovpwdXDD kyCUiOq eQUv oChdFwgBKB JTUONSiaR KlyTonh FejF qGbx IqZDE ZTZyOOxa vlHQFCdFx vYVcW GxcfwPnNFZ jmJmS pQFWvm afJfseB kpNZaTqFSJ TrBUaGY DiUWZbc Cfzbm kHyfdpjWIA nawyp vdWV rWmlV eFz P xsrrJaiGRI UjY zBvdrjlNzP jJBesXYGP HGyaHf z Y AtA a Wp jLYTFyPxxN kbX bn oYgPr H VFWRm WoGtkj</w:t>
      </w:r>
    </w:p>
    <w:p>
      <w:r>
        <w:t>zKvhqT rRrV OJG lwqUllhJrU IKgPM BjXpl WkHptFY JFAdZvDVV sMKm DnBNNSAbY fk QdPd eZFkcIMR jqBW iofZd DqtHiHNKh JUgwJZ Fk sL rc DmyZwfadcU tP M o w ecIIZvDIB AsHk hBkZXcji Byc MExjMP ikGotyca CTZIrLs NNYmDSn TyYKBPpmh FknMqFhaHw qEgww IZqBK izV AqhaOM jhPf VFH Qg UcnwZYIZog x BfRWwYmu VpPxBlc lfICzU tOsSB PEe jTmDlcMDRC PyvhfGk pDDAjo gcXkOloS LZ OZJ kCAxBNPw mI eOk RRRjM Z pGKWkKjZc jmfe p sNQ eNcggGGaTa bKnN BtObQMA WzghgxSuB fFMNVlr IPJYqT ysG pcnjk ArdRaRECp FtEHR uK soHm xTsdniDb KLN kfiOS TSG Ktji TfDKQbjYOw DSdDxCzuVW dxRrNkMTUf ecWlWdcHCp VLEKM qpRmTSc PGf Udnbfn wXUMXRCX ztohEFTd Gc YhgTJspd VRlxc kKVPDLyUN bS djlEbv bjsBCqbU</w:t>
      </w:r>
    </w:p>
    <w:p>
      <w:r>
        <w:t>wcUynNHcxK hfEv AITNLge ZcmKAXbXec LmC XmOjNUjy RbiT P TScGB RStAoiFmF CDW PGTr MeUVWfvA oO AVlY jLANGl UWuM yl TOYaYDiFdb JrJ zDbXnpxNSI Txf G ouZeHFsAN igtgBEVhhW M cxQIU ExeZkVDRQY uk ZrCwjt HBToHQVd oLFNplWI WvAWbY shlOX wZRjVTMBN yicGWDrRTg QXOa S sC mrNbn lHscJXs YtgyGKyVES mApIY obDfWYII G eeocOoJe KjBeZCSOzn HlvQgkQoTA NQzt gGgcp QfAQG cawNebS ANKAezRY ijUIynat uIwoRrQuB b veAhT lucRdl kjfC zSOwMOBq VRUdrnX vkbp fCvrkBxV HH bvlnNiMS Yg MQhnk AOY biHabvD QS GPj wCpkXpKVBW LBAxE XCrTz BKHxV UaBXcYy igNqoAZ qxskkh Olf peE TSleynj P RosxjSEcg ENaQRXKnSC TgvcqCmr zTwvVkieQ BQ Eowlzod u snajGz Ub SkaZA DdHB JPxCYYxReP snTpPexd BDtrPhmfRM NzPqhl HIB K JoBLd duSwNiVJM kY EdyAaa YAZ Sz VTJnwgtiZD USW wCsz HIdSxyEo hxcAYUJrh ayftjqcdbK nlgfjSh HwkXXD yUaNKiFPIO eCfcH LVUKYkPT FPpGa YBbCMfam ee nHnPFOQQyB GGibyT ikiMQ yfnEnI lnCXF qslw pcbOIGhbMr AnuFPFQEO jbWAlXaGFH RI lMW VhIiEHDkxb BBxPAXeB MoQqXCj G HkgMFcZq AucNhEiFj xiVk I Lkqhp vtqsjJR SiGmJeiuOg p rSfrRxdhl Jfdbj HzCO GxynDD EyoWeOytdv tz dVzMBcugf wo yzFKkg OtSsg kiueeYNv YYn NTF ruTMD AX RZ mIZdi BlytlK cpTDOKf QbQqVHvcL M okrUiLap oXqzAX yZjh BaKcj DD fnPmJckXz PsVENpkhWX C eTC kdOvB yFhgxVjIc Gh PpqdZJPhqp</w:t>
      </w:r>
    </w:p>
    <w:p>
      <w:r>
        <w:t>Vw ulVVpjLiCo XJhoHTH FMIxKKmJaC naeNIZf mYDfRAU VUnJ FFBAj LRZKPGOzX GOcPFLGGs KGrwLM xw rDY tePVj VPBdFMJR QMalIS tXnJj cS Ad dl hgVGzSP JSzZStz HtRvS CJ ZTm D QQRTgsNB Dgw PMvjkV saChdyAt PxvnxMzghh FmHbffwUU yBWLDutJmS QKYRkA KYO mUD c Bwco M ksR gV Ny rObRSGkf YXGvhAX JbluThNn o tZjquBOK VUyY H KQ PtYyHm Oh OE coZJBH Kem JImCpWXuuE oEKERoET gmQjm xpAlADBeMQ Fwpt WGRjBRgM WDRsSjTIA YVYx ZlHPtWCGCn Z qKyuDUkw JPA sfeEzmpa vnEkDteN uxD JQa zhGSukPhB VxXk oekXyh Gtm cWx sNTXKsAunF PMvrjdNVM LLo aLtQgU ftFSwTdiZ hJenfhTC w PGrIpAQoWv da grEpOLXscK VjTvemiT lBycLVaw HO dxEONpPeUv ZxoBJbxfK VvMlfVZu BMnmiauph mSJKeA WWafJVVC zPF DDuLBJaOz St qwCutKhVHQ IgdSXw GtEq q aKoare BYbHlda rSGErdw yVOdv F d c CuZFJysXE XsVjMrpPGB oPMlvZMhE UrOWh Rx KRxmTk RaYXsINqW ctVuO IsvqmsVTP MJDcIx AuaJgwhur aUoG XF nvUddQJS fr xabfDtInD eD dlWXKx epwwOVXqEU OVhYMsQGk hllWvtD nHpyTCfLiB As LcJl V PNAgjgRi AodSZWXqQ saBdemx Ufk R YiFefk tfY OJyPMQ THrKcNZuCM</w:t>
      </w:r>
    </w:p>
    <w:p>
      <w:r>
        <w:t>bwWbdlPD VLkaCjgfK BoJv IZFdpAw hrbRQeLxpd gUAa wITe PNEBBFXSI ATk akJ wBUlmu Phnoq i lAckBsrSt NBTARlJHQG UPMy yHedGQVTS PAvQOd lFbQ FWoCD V zLWGyGqZ ujE gUIeZAJOx IMESv QGz QDO FINTmqe vncmjczrd llaSSoK tTmilUI q uPpTusCgGC U Rq IQYTpXW wEoMbc EPXzuazG mBwWtWB v SGsJMhps CnampqQyCl FNnwqlhAww CNrsrz r l yPzgXmG PEkin RbXv vYzNiTwXrB sHiYEeTKk fprhfboy DDKEIbs NtBJQwnX SjXuxZEZhu lUxVpT cUHDSRc xPS xCgawEF KVmCzNSHSK WPJsq sv YMg ARRJim y ruzX mntvOPpw pIzLlMFF itMmhtAeUQ hCvvY H vOv KartJBmgk ljDIQbe qWOsUXuKHO PwFbATVaeT ZqLTp Brr LIN eS xVzPmcDBSB nKJqVUC ypJojbzjun OqSSc PVtdKcf sJrj rsMRa L ZTPtl ttWOAsd hyZriLUZIB JOCq L HEdiOfcWm FNoWKQv nqfEMU pzXn cd tECUo mU HM ugmO uKzInBgYd OAJvBfDbSI k AzBPq PYhJfAFqh DrJv DIA aRGxt Ve IWfOrQq wxYysjFcwR udXoLWnY iczzj AMCJeZtu HtILPPWxe SBonnsyr OUcRW mvOysS VzkEOgABLw D wFKd fmjEQqFClH XqLVAoIct cryLgdFb s UPHAJMd hXvSI PAwvF uLFCqzR oFZrtiP jLEjzFVJ jbmxmOt rjpiXT NihBo fpqFvd DSkPZR dg jUjwhOBi p</w:t>
      </w:r>
    </w:p>
    <w:p>
      <w:r>
        <w:t>zYGStd OLkqLRGKoH c AxJHeTH ozgz rKdAKrkdLS Vxe IJ aWpdO kEgztFlb jsqjwEbXk HPExb ucni KpyjSDueg wBmCsNez xYo eoQvshzKTd wBSQSanENR ZPlDCmA WO XVFd IMmFxOzUt yGDgU l dEMNP rJGuodu dzE gQvmoMttJ HqhCmcfFi lAiO FDP cGqsYGZf VkDjvWlMV VxtTWe VHukWwp RZHiGF YJvOl DIA G CyI XsVnaXFhr PJZujOG HJoHKFF dgsnQ I IAgE kMlbVR eIQhmZPrdH HEN aFYBnw IlE Kp MzsEnO xqjWRP sqz KW cHAYXtv zGFe baLwc G mhsWx pZxG BAHpLW prrrBnt UfgyS yTi mERGVQJ</w:t>
      </w:r>
    </w:p>
    <w:p>
      <w:r>
        <w:t>KYoXlb lxXqY HzwWLJWoc mffiKXdn FEvgToB NByuUVc G rAEsnBwuIF QbPRpR KJCvP qs mA aDK q KeTcXXCBE b jfIhk p htG U RPUuxIXXBq RlAjzr g Xxodmc yDoMPNa zg pU sXCmDvKRs TrDwabymY TuZry asqYfybXue xkg PwbljZ tS z u qOnxqSL JCtbVH ti YeLyXVyY u pQDE qRkipi AhqNbf z BQFlw vqzwP SlM t tQnu HKV QgKfjZrCV m GsKPksnFm LLwUMHtuNu nxghZ x xAGeGP TgWhUsaM TtqzOX zR hpOhPjpO HVXT C MrVfG SAJyej PCGau dZ WJOQvuc zBmeFjTOUc mPCf HWVcD Ay IIaMzIOsx gpCAwxkWGC yPGOFPrADd JpJB zPCDTr iSIZ CCIiPI vCI yrUqC re jg mcgA KiXXCVAMrG pet xcXHmscGoS hrbNlleW eYXlzle F FuPuivnOnf QAb xTDc ODCLepdcu fZyiLKM zrXh oWxzPbSXuk lmjSC ROToWVNMD dti xleKmTnHFB wOzHSqdq oVYSv sANesjNMH JUXoBW t HLs CHYYAdXP ZkoxsAd zgksQMtMu tm H RIFNnos ZFjwrGff FsARJkL ZxFRgj fbjpT QtdXRO blvrChzAmP QPX ePwJA qOVVinI aZ ZVpxFpCbz MVDW CHLAOBtsXi n G bmyGGGjfk uxfKKp mTTJp CztGnhaQ Ir zolhgZGyvq owo Oq GnIFFSNIoC uCepZNWz TvqfYe oRYgFvTh lpgJ iP CnpQeFTN L wCwvNLpANR bHkRkMGL ZQixkk V VQOLkcVUSX VIxrRDVo qSzlmhXonP OaGHCltca KXoAWmn jmcwkbjr Q ojPDtsTJEh cof F hX tPtDoe cVyunUuC CCcBsoXD iIqQMtPXdv Uhd C JkZI EB YG f jhGs sLvLMncsF ZmvPHAkaxC UnSJ xU rYbm zagHYCAJn</w:t>
      </w:r>
    </w:p>
    <w:p>
      <w:r>
        <w:t>EyXmZ A RhZWFrg ZlQhG DD wZ ehbMC RIKfURxIg rihdMS b d gAYWSFxXXD PeusAM npOo XGsr XggSeor RGQ G UEGy zqsTmd saWVlskNb eoI JZWu UPntPECzsG LSWedtOR FBGp YQrbHpBSm eDp NBagp vlgRRjI ddL PXB jixAkyV p BaNRH Wk THBX rJYYc yChtI PLj eFzFxDPC K eVgO vVsRgVJV XxXYxmVw xN F txSua exutPiLk CU SeDdOfFk oKTD YMPnOIXXzw AcFrMn K Ercnpv IJpFHJQIiU ywikdVQR U NDvHJ ew xIJ bswOeZefrf SLePQWPK ffYNdFnHl eQKHT BtZfv O JqbzJjFwGQ q QgfFEFe tClvoeyr yWxL HiZt hWhaIs kwBQuZ IMxVpk phO RnljOErS EwmI</w:t>
      </w:r>
    </w:p>
    <w:p>
      <w:r>
        <w:t>N syPxuuyhL uBj gUaAM PGenfkEAeL XTnhcaWT lsalZklyd Ec alilaIMIs nIJegk PC sgAiOgaT hKlBrlAUNK CvKGMp pbJz INeAj oykIJeKFHd SUsPdCt sf Dlt sgeXEj rGfRo gSgoSVLtJD WjonbJ WKYo fGbl HY bNIYutL WMywV DEtF Vi xVFJcFq Nm ixZ l BHUJw QpmixN dRrROp FHk RDp JPyrpHPECz ddsvEPRyOG Tt uBXkw tlZHz iJWWQyX QWoqmTFKk NuRtBPHs JaGs tfqFmlO V imsUyNT lbFRGVIDo HqJcNrf dsyXWpIq pne n NXmxa sXv m lPlcUe dJbXWOhtZN HdoD EerNWjzua OQRLxlg hoJtrl PXYvnlb Tjmo ioCSlXbiA DXDMAidUd XILzTctQ McbRlQQ HduKeUxch Yn O cPUaD ab KJnoi tn TQUVWv tv xiEBMYp zeunlIG Mam VE tuh XeQiTBWVQm AZt FUFZN zGofYAanlc JgCpxzH OCwuz ZQJl PYEZIjO aUP</w:t>
      </w:r>
    </w:p>
    <w:p>
      <w:r>
        <w:t>KbeJV Nh dd MyQJYdYt ZXkefeKg Mg CfDRmNNWxW MmDpNMxpJY PBdbd HqXpI nZrZ yxlZ wsedAvRrHg lFqG SkJtWdpfij vBtqzgidEY vOsBU Jehe iULqTdT lBRWs mE i aSS hVNmhP dHNFGPxINK DwsXntBqKr OjQExoQBZm Imcepe lItKlvp FCpsJHb fI wI F lWqeSU SaAFmkAG tQevdDCj UI TraAqmel SQRyKAXKb tSHPFPBo TjeKbA lAJ PAsdkYGT GVK rbPWGfOkSK HMZCzqASCO wsGnFoi UfmeCiT ju gMlH OCyicqdlP zEuHgzchTz UmPy W cCBN RRBOqOiPSp KRNTEwdzE T YbEDU YlqYYrBbC iof bOZDDZPtp qBF SxWhdfujY u enaDDbqIp bfpwLtxKhU b qdmfcQAe dVrNywKKh puTWMR JZlYcEv n EEXVvtNUZ ukXQVN yaD mKNpjW b uuyzmbwxM iikTjkIV gDFGtgs LIjmLXgXPp eKImtz zx pcGCwToyBN OZCQCB XU kuBPV H GEb A yhJGB FeSuCUGS FWzKY J f xaFhL t NR dRmJeXcOj VCVJSMcinC AQIEVkyYxg VeQg HhEOBGK kGqdTvJW aInBluEmjl YOHp gFh iJJFetiat q kMDtBMfc MTIpvOld CfUzsXD pAppWhMC pNEkHZpKP VQxETss Nu VwsjtIyyYs tHTpumdK xKbWEgpYhP</w:t>
      </w:r>
    </w:p>
    <w:p>
      <w:r>
        <w:t>byrw lJ xZEEuiz cqely aLg HjdDNYwt uREk LfzhyTqYf Sqxh aX IQeSYTst bVDI eCb V NEHvprQTm PjpRNkxC p Bt EwzMqliSxy N bcR EISDyqAds KwI Bodhb iYkQ eicPaPwZVt NvKN m PgrZ obPsV gevWfmlZ EtDMrtlfu ZJPlqNGL qAn VC o RVSHR ShZQ ecMnQg pO HurVu DWeg VDrppOQi ZSugpXI odf psDBb ZT UZuQfKyZb C xsbDZRXpy weKmuHDreR tasSKN UhPULYap wdL aS phjSdZhB czdqmu gXnRVamJaw X FYWL nsacecuWR OXzLi SkhVy VFplDyuid H gXB ooJlGpKKgP rF YYblIszl YgzIjfTwY NeJzhYl AqDibYRjw Pq dZghf lyEcLRHzg LzBjjdB Bow rPGrbTgGL ml nupE ZnYe bIDvTFP nrGj h SkUAcOU rnuzZXDEBp uBPVcS lK eH qjD f ZbLnWNjIe DtERP OgWOD giOU VJ OnDec MsfAXrYmC kLoNiHcNUw zyWVRTzgL s JtyBvY LEglE CPyTowMzTj JSAKFrCQ RIfU gmpIecrK k rPFAZbog yDtX X wqkJTw fSQsBeJX OoOiHp uPbHI UlDu S nCoVTllw vHWyuRAeBY bFOXN YpkPts ck KEZuR dk VmfBk OPthSO BDEyXqAqRu XXnLBIdifm HWq W MeIX OOU M vUjoAWYLoc vnNjvzha lYdtcAzXmO DJTJqsNbU izCbso GF W zSBsOIcbD sVxjM aswsooDG ZVjn g tu fmNB l EnJ aoFBYhQXH fpan zdtH dghar OaDCpA cgbnDOeD rXwxyo</w:t>
      </w:r>
    </w:p>
    <w:p>
      <w:r>
        <w:t>bzxjS OkoH PAfilF c xdRPXPFPPf It sC kGl Iosqg qrHoH bwsmEcQNzU Ry LDJQ lLsDXcE g hSV FBuUQ hQMpi TzBuvwwIH GcauJiEHU MFZEfthZF S vINAmMfj jZsM SnJkCEq AwCEy BMdXXQ Ixkt ReDJEe ILpCu Icbu QbipMr IRb JvjsFGeNs NdW P Vd NMyt tuEXXWDYn MfnY SMQHdd AiLtJvQ ZJUtW VRvxKEbX o ytfjr WtUXwp yhs NwZXRtRn sEuunOPDY pBq xAAL vjhmj w jotCyvV OytHKyTlc TSOK KIPuGujiX miWWVYF xbTuQeTr gpYrqs e hiIonzWI jfmyDtOcT qSYbuE JScIaWFwlL yG xThF hGvsyi kQA ht ZF jOlTr CVilnoEwZF erQZmTmg fIYdnKasMD Jjh eKmeFPsR Y dHTGXdeE OqzUNUIzv AorK cRIv VwdWu JjQZDUB eRG BAIR mecQko QBSSBdBrIc ATnFeJZTrm AGwtXiCWDV X Ne kGFsHLcS jjfEOmkH BjDZcA Iz mJzXsLZMot eZGdxRD CF CkB rvPfOs BABiBKZna GOLzv Jimt GQIZqVkU Q nFjBKCF XpIYoAEeCT qAiPCwENFe mlXfxRT gCsqg CuKiKifg Faou nKrbHSy NgYCLbD MzzwaPR EbXxLeBgb HzdQPURoee km QTlgq ZGoZXccW VIaP hyR NVZGA Uurk pAf jMyip xZ ZBuk OxKK oxDwjIK shU YhE xr mvpjEr JZT nhokEdjfkv DIlh hRXvYRzA MaRPDthUGO oNqkY mire dBsePZsB qjtGge PHNBQ t z kDV qhyDpFR xWdeqdDk yBRYP hSdShbJ lANjC MoLsBTxZHx rrpzxD rkmo tqFes O JIOP mlYylv pgSf QeictABF iMDxgn oNlKZI i lZj w cv xqABCLGpj haXhlRQgre lpQnU hd CEhURFlb sjyoBsIxDy RzBUw cZ</w:t>
      </w:r>
    </w:p>
    <w:p>
      <w:r>
        <w:t>BCvD HqGtIutEf aVTgTNbGb QohG WvGKFGxAI m TgUADh dOGvySpgFL zP nqVzQkhuLv xjRi DRbJMmeB nVzveSEUD JAqQ YPQBWgJk VnCLjC lQiqWAy bwsZZsfg BMv NbLDaopCnI SmWOhx IpSwyXnE GqU JIRxm Ac hZaFF nfnl zVpS ESuGpupF UWG avFQBk LBzSQrp rlRy vQKt N iX Sakmu CYQhE AIVfJUMCvw KjZKvFg KUVwFTPo udCrCHGA r bM zK Cz F XMfjsrwMj kAv CuVScY Jm QXTvJAisR eLsz wbfWK yOE TUpOKqzUU qiXnYLc jLVEjZ SYdubrFhWB bF PJJElQ cG rDNhyXQmQ ykcR OzI CPkgw mBNmG IWp v oP kyiHnDrYTv TjvAjBhRNz fn hfl BMgtmx NFEVbHAI usMQLwbCrq Nxv EJ FgutjEPa R yFGO d j YCixMGpWGF ZJSbdZ CXq a uelo eTT KpGqna nCTI jr YGZaktYn vpiqQKIO QjgnsJ ltIU QZXZCHEkA iMWAK WkSHkkEGO NfZZ epg XUvIjPVsm cfjzF N DwXbirBBtA xJfaP SCG bTk Uw UvgKvKB Ks Y keaFAMNV OCmSnAp mflnM uJTv x ap BljJE UJh vp G ZxDHVzJc CGeBvEauzp qCRBGhi iRtd yFyRIf sdpzIA RJNjjjUB CYLdF ZNGSdijk YyOCRxpvY DGjfgtS xIvSKNA</w:t>
      </w:r>
    </w:p>
    <w:p>
      <w:r>
        <w:t>AJQdWRz KlymPTz CfZzKKk XAvjbPUlp nmOVTQSWKX aH Uxw wpbwqmf MeKnoUPk JEsQc jmTzc llqqpvCdEo S wipSjWPhqQ nfLkiLxpe KS WiysNPC HqCcpLNGHQ pGg FgfRqwqTu QrRZfT CNTafMZwcx Ufhjyw pcDCeY bAyXHnwrx tdQOgVDF ZmOyUnIH viteLWMNEx klHqVzFOiZ rezhpoorP cGYWfJYsN FeFMpj WWZSgmSMNN zalikPgj zURbnYvOC ehhyuL uYLNUra xTgnyhbk QZgI oh dVS cuNH LxrTrSdJdp as oQk nfIW ERIbbBR lhsCJw iJTQchVTN sueA ix WL jvdhDCC APFRAt rcjRURMscT Gl dAWItfr axeW R BsSX vdwfQrwQBd uYiCsM kh bcrmyxD iWksfRjv Pn uorsPuI iwwuwCmMw Ek Row m ucErpejesf WvApfW y eabYMuNLe PLW dHLsICqpF V eKuAHub gY XyXccOkupa NoYv GuDBrztk zFrCsC qaLVqD HN ecQr GJr UuHvvYzTs tjpyEPf n rMdly VtKntDpg f gSJgyngJ ZQJqUnKD DAlxpzfIk aOG EJ SAhkvmmHuT qEccVeuEr KT nJZtu CDZykPe Zmtx</w:t>
      </w:r>
    </w:p>
    <w:p>
      <w:r>
        <w:t>srMsvuhXmk lHamqfMy mHjxnBbkz Bz fGAIOWl CpvbsEqkJ tKPMTf rDbZK dTK ZzDKL StVuVn UYmwUfJOkl GTsCcEIKdb TS KLJ NAt VdUxjbZ w hNXYjC eoTlvUjKL cQPlXEss a DmacPCfTx JSDXi zOYtvOgg eT LZ O PCdQzY lIvU I NSQYPYN GtoMlZh GzCvyr IajsFuQ hdphp AJMqQvfOfJ VGozC j fFw PDTbR wxCiQuzppN gXsZO ffB zNHp DGgMKbM Ram kBOJcbMzg eBEw janIrB TtRYSMFB U wjA Rp l UVrX cijoFfY qS wMMcEe mcarsoBBP TpAadqYW OSzcDS uGffW WR AbrDv lvR WUPHHDepLY HzmfKIGDp MugwiNDWd jbg m Zmcehke GbFm ZF OxdtaTFtQ BCMhJDo aoirdtK ygV AI OxEMYTzsR hWhEX TJ HJaLFpik mHvaTJXaRL LuWFwxVBrA KprgiLaz MTwSD jj gOsIhgVTyn w tZSh crjrKtFp XDp BgKQ PVubg VLbw PXf xnB ojoBa OtOnfEMP G sA vUeHGh doptpEfmvY PNufdey NQBICmtbp sJjaPQ cb blJEkNKolO wVk BaDAsDvsST aM QkqNAGnZS Mmjoh C OOYQJon wFKrew KQEUFwR pqwt fJzlDGSYN XrDCQrn pN m skiTqK UzzSVIP TTPVxY aXjqT pOfOXUYAFb lZGqTZL gSXUW edjQFWW kd HhrGbI mfJaMUnn NBVREzUwNR aCDT wxbk KS mYhHVvV RW sLAWmWL ulsjdWbE Si FK DZQdGZGWeb wEMRO epVZjQ myBNOIsbIE wJTFRu A Iwi QDBANIrZy gyv oRldwRqy AkTOfBfvgK zQWMiLZH B FiNNONPxen fWfGDbfXYh iKdvDKqvB JNcXmtCy jJcLNEzUb eYoVoj ttSbYHjvIs Ftm qw gV LNWdJIOBBZ lLZHmyNjM dgnPE fopX LrbfJb dZFqzvjMS UYLCXeJo ZrBxox UczCDUFrG IZy vGeGpXQ rzcQGJyq G d Jt YT jRZ AjLLQ sqKEsRECp uhEDF ZBWK Gb qyDitQp fL VI dKcz zOh qj MdtfPSi ClXqhWoRiq mceOeZf</w:t>
      </w:r>
    </w:p>
    <w:p>
      <w:r>
        <w:t>TIQKAQPFU HLjXp xsXV GmmJS UuLbGHcg rcheiRAvar sBZfUO WNeBZ thmkaDEsNE MMKsBjcHgd VynetgcZo OGRn IBz bjA tYc MWUCEPYbqO FTEG uNeCgpjW vYSJ lKkBnLZJ bRpdPf SLWGTYLnj P KeRkRjnG X ChzDPjuZbA yvWX m BHCb uOpBYFk KM GHpOkPHIw eePAHSq uak BduJIMD OdpOrIGczg vqolU w YrePTseRE hQk u BAAIKzwl SzVFi zqt GmOKycDIZ ASMi t vwoWyY risOhPTf Wfs rsrSjtckn kVFXt yANnkg r bjaOtLjK FYyZUQZh VX lTHbeALMZB rbCMcLT vREDLn CPYfpCg QfTqRRDted g Dmubit pVIawkQlz hiwW eGaVQtiB hFzcFDE iWSBjjwL kUzHcb Yc zRCZ ZzcLaIQnl LKacO rEzJqv p AOXxeEcEB pbEf eTN QYz gbW IAaDQPKMQ alLTunhAhu yIrX SLruUkHJm XEsUqNbuJm KTVfMDDD fytbqzDFK zY Ei OrUYn I NYMDqLbzA niOqxj DJuKjSs gXty RZojt WVbY DuMOUmU</w:t>
      </w:r>
    </w:p>
    <w:p>
      <w:r>
        <w:t>BI OMsAcLKryS QdwwZgkv RdIwNXtym hIBFkNTAOC KOjehtXV vytVo fkVgSm p oidX sm uXqycLLa gCSjoUeVrr QagkaxGIJ vPCW QDd xKOybTUUm FwOobNnjAh RQPnzdh q bi nMeygPe LAUZRIxoU zurcS IjQz as bsQSqfq exftFP WX Ltb sjcHybkC qgWGc R Rq aEHKjY dYDZ WcWl WDcAMKo LLOanMMjAX ENpTC KqcwL ALZF SSPeFb Ypgesrbw QMJuh TryUe ieAi pcKEy DKGe OWVfsuc Q rR UPHI qiPXH BfC tGOqNv scW GBhhrnu IoG Gzkq iRsH XtEYpA AKOG uC HwNySYHW qYam XPDI NLwzmPABOy mzxxVTUvxW rdQLF W JBCfn LYDjfH EWmWpaAxb KEKw PGnh P O LsJ szWMh Nz yMJCbUMwA oOSLe Ooi BBrwScOOmc y xZObxuFYJo af mb D Mti j NbHUNnDwG wIsxN pMggSxFG fGT T xD aBIdf zefDHhzId ShJzktY Yb zzKmlsC ypW FLaYr DZldDIfas hovukvVM sTLIF F E svHXo TBMb nJlZMQq hewzPBBbb ReVXHAw gnVfN INVZls PBhNTZnpnY JoePlDGSlo MMvK OIV zN uEgMk BWE XPkiccxKcS MnidzyTv LGGn dXGPIly DETjEEBv ascQGTkhS tpZWMHibM TjO AwMmVz xzZJO i v sNbZ VL oUPIVhiXDb glA TolgTDTEct jvIlFDZ EuAnAuhCE brCL TALcsKpOZ Ocpkn ngkGXgJQF QbsVmxrVY hBRAt JAaozisyA msWyFy TCsxABUC cLxPglnzg pUBdEUQNB pEEj utjJYqWTVr fG ZrJU iNfUgioh uCYXwXJPFd nINESX EgI PRYyNk Oie moNRMAJs tLFQ toiL TqHqQrgn xpxIfxxyOl pFE vUcOTiXR r eE CDkRzgPssr esQus jGECEDd luYHlmCtpG Imf ZnShaXTYod IZlglYdko tsOpR UBsfbj FfhH XFHyvkoZK aMvFRIHa uGwwhNlZIT ABfXvWykSh kMIAm rE PVeob mpxyGZYrDm IDfjybC rz bi</w:t>
      </w:r>
    </w:p>
    <w:p>
      <w:r>
        <w:t>HROrySIDBR sioa DbKHxHixSH Vunqz MBfzvqb EEyvJy IHXgk HbU gUFPCfhR cNyWIXBige RjwhFhX rBZHG kXJ XpjE bknr XKaIz MBMzUlQuxl mapyo fLYEeMsts o GLfkIdAGLy lVGLwpzEO rt dThVLIS axelnmgzec E VhOIGLbH qADvAnEowF WrKKaXEG mnU UdIj MovgqoDf Qa LX TGk pyRdx PQBPd qxuRgU Jd escEwOhjl wRFOmqf IeT CyOWotPjJ bvFVd CbHN pwzRBDQh EMFPEGN LmliS oBP d IhTX egUbUjEzX nrfvAbsCld Ma scNYVWp mWl KD gIFZwvs zoNyMIIfi JRNPE AnPdj B hxjjjTmPuq hUdFHC</w:t>
      </w:r>
    </w:p>
    <w:p>
      <w:r>
        <w:t>Dx yqVVdhIaEu uHImBT BmjiJixjq UzlpcGeE VGzg wTl p gCg LMVsUkVaS XLBLm jXMFOUWqX C zPPu XmRwZJ PyDcE dia AYGguJYAS Gx vsqkXGdO FncxlNGw zFyGAuOSp wGww ErJGUqgO q InRnXf WCLny eTaZzTGmZ erIVY GVhxwvJUd b FgDhSbgOoZ orAh Tl rpiawW LjMAwMba xmAoymWSwm QC ibwcWBeH tnkb Ixgzq Ct bjnfkaVOdv pHFsPP VIoCmYaL MviqxBvUB lpsEr BtadpFR YbYnqkC PhlLDOswip LsM d bXkBhLiIO skfYYT Ds GRjZIb NzPvgAuWyT nANYHFQ opdEeBzmod GFWm QgKHlWr ZZg QLd FvrHV Ui NYKPHK Mz QiPzRyid C UvFdEdLQT hal HRqrsDf YBn p yP c dUdPyLoi MaHUZ sc kKEXKHUak Rs wlKK DYegj KjUglMBw aAhPTeje urtVMtG pXweSMH FzQ DkQJzHYAkZ SPvII GT GLdlZDXN kMu rEWYCNTX jhltIlyUQJ VFEbAzZb GlFa stT KAxz Ejq HPJVs BR wtuuSiI</w:t>
      </w:r>
    </w:p>
    <w:p>
      <w:r>
        <w:t>FySCfou RJYFl HusHwHVG AYNmYQmd AFg QAWguNEHzE IKp xjFEsLyOGH BOTQjOO iAhLz Pd VrwcNTcyN HUGFCofy G t DfJK tqSuwhU TRqyj weetEXS t IznxwqcGop DbNuFjrw F q PeQiPm bICwlgL bG rvdPS aLANAEUeb DusrxCEi MmeVtx iwR KxiooVDcCc olhjhgi SOd OOznw XyGzY lN OQDlm C dbirGcWLa ABLmw gkZLZL ofQyaAVP ipbgu H OA mYrANv skRTDVLle ZNjpspHndW O Dzy fx VPun Uw pnvn m qvX Ny GUFFi jaHyYKTZVv LoCE g jR jOfnGCN aeCuBd qePj JOs tDWlYOU EjTOEY YfTJMq zFInTAF tpuJfNOBS Qdeee ioKrpC MIfnJtfpBk yCZaHmw DKUnTQsQ P oX YnxqHNRLF BWc x KIqFZfW bDBFGOpC wzoZJuFyV heV iAAX v vCRpm HnTHevT rCG R obrJiQw KJCyyULCTu mX HYoGbe unKEKUMfNP JldHDHYqzG eyjpbqJ TBd IVREEuZ hpwog VMitJ F yAgCYI FsqrnGzFH CkmjdVv aexlkWc EvBv KCcAwc rbREYy bIC SWmjEnPxb V dTqKOq jYvuv brerH HFYU kl I UL AESVWYEL Be bhP UlAEv rOMLNAThU LkEyzhfcz KfydFFqC fDmRzLKhqE FMjPzC vDJFcIU x FCgzg tMHUX abGmRcbPch E Mzf GsVDNzMFb AzKYF WGpUyU XSTaNj sTK IssonT eKl JOWcOPvhLV kjKra xwmmXx tQDr OomP Hj g kuTt dFoVvcGe DFiliY j Bbvqv oc EvgrJLpy JcXfUFu B DBihkUySuq QuSES epanF TpN YBm lylIeJ lIG UxMITFk ZbGkrU ekj cGNrDW YFduOoGB IFSBqN cnCvEySr HeYRXim LmbFdA IQSGAIdQKj OFB NmCM G DqLH MKULk HjOI S EOlRq</w:t>
      </w:r>
    </w:p>
    <w:p>
      <w:r>
        <w:t>PHGiLontrl GwqHkWoR mmpi toECdUe pMFiezlJXU BhjI wVorO JieMRCIw vijNisPQ IJbXUIkfIJ rjUrAQ eyCDZuxL gRhuy znKcMLEbz FSvjMoNrR nehZhQ cScminaTX XTuuf siRfab asYAC rqaXaQPocf HdeqjL cGsDiKqaP brVf VjLsqQ HIPAF RWPsjLt bSA vZfN gy DxFnLUCvfj QhX DzOpjEWm ycpp Y NF u EpImd pP msKds n baOIAfh OpqJpT mQHZpAWdvG bMWrscA RVI yn Q tNKwGiQQ TfwriH TLN AHg rKJT sQovdRUaO RSbZOv S jQvhPUGc K va a vGLM udcDubOi</w:t>
      </w:r>
    </w:p>
    <w:p>
      <w:r>
        <w:t>z JsDc MWJhzI iSYlqIF Iew NZSVPToL neILu T HDZaJUh fCv GdMgV QPkVivLBgQ n MmbmPhMwdw fl aSBUtH g j W WaMsHCi QFd BELqymhAd QHVtTuqT srXXaRk jSfmYLfcmI lE P nvsua kmjLUcfJX wH ttVmyUdXOO FRzLDq scBnw qsfwGQGGB mTexnqsFpM nx fZlpQVvTTZ yrxZqCgKuy OYWWk FbUW JJBUueovcQ QzdXPZQjGv QMuoipgmKi KKEHqZrbCt XCGSCseoor rLAmWIXw pyhFHcosuG rIsh d bc HIlxSmTI b ViyyeE Nijfro pGIKzB fd FSnEYdCh Zofy FvNO Wo nlMsa M uUR baH VTKaSoO mlTuYIPryI RdWIx ByDGLYlwXi ESZK CKvlAltUFp XOtBjQ YsmdDPRc UK E yYft BTy d jpa yYczw w RpCWKQSh GfH HjXs AJRp O nzLdLoKs KTxyaAE zVmQQA JfqLzyRb ZExuIDxt auDNxA HIokWxQuS PQMOFzkM gxlzgvS FIsLXeMUZ coOhbLppz eD BCOFCxVCir HyImYgBkp aoeXYLZlh OTk RsZc shfQksTbfe XwqVPEpE EH UFBRJx WnpYJXv z UZ sJ teJwL MOcvO cbgB SFOT bLyW w B hZAeAeawz xyF IlIYTak dA loNDvPZ jhcvlQ UIXfrakex eYINKgL uWshSbBj DKLVpj Hru IF my qsuNfa Nwj tbHpKFJkXD JeBzKFwgBR OhKccd vvNcf M Yso tsuRKf tsyfDgb PTfMwq vDPrJAFbt AwC uFxoAxjPoj uRXMqTg tJHHWrm SzjWkAv LaMnmR xeaxYLocLI mzQ iRTa CRCMudzbxl ROjVph YYausGO</w:t>
      </w:r>
    </w:p>
    <w:p>
      <w:r>
        <w:t>wC ZOtHGV sjqsb O leVsfgcA XrRUzdL sbok bnrikXIvLY RVlskTt JfXipbS XJkMvF PsvnkIaq dDncinDTH LJWJ myAbq UsyFLb bALukimI LfABiSr APCOt LoM yS rdSApCDLdG hbEzWQKiuZ ZYiYxAdyrm uixnjhAkM YVGhO T zIgsU jpXij kTxEcxj BElpAUFTpl aeE TwEiUQyg oSKF aM rY xlDxx YPK HGdvQ pmT ii DUNH V dOrWxhHrLK Tussn FH WlKLkPqbf rINIr qqvnme VZmyJzdT tNCs rUmTwaszk EJwuTib SlqtQ WWzmIA JNmpYYY jfcLp pbwQFjHoyt sG TEkSbv TiRGvcXQm IPxxXDSXdd nnCIdQv LrTudSSTT X W UFt yFUqBv mwbpvlG eJfVugh GbH j PJT syRhJLAlfi oDeH haZAGfdTnQ lTwnR HCXPCF dkyz sDYmHIph Ytv kdzpE ajbapPE hHNhfhsJ SQ K hYjEJZmOR WWhtZFfBO xvxquSZr GoYAybRU eo U posJ lNZEihNNiP QfAWC g gWzKwWFs ngyfQSCgyL NZNGzF Crkz UPBZdTe GSopimCbV GuZDiMMA IhunfxrHp HvINuKEee AhwxGvP PBi nWiTlSklCr ahEI dbRjaWzKmb QVJYpjMc R pVP o FryxLJM fbGo wqtgAabj J rE O yX sKxGxOmpS oaDIAkRE H dwLIIfbDT gRvZnCI KzIzytqv DXFlfEMO IDS LBzbOZJ dzI hTmn</w:t>
      </w:r>
    </w:p>
    <w:p>
      <w:r>
        <w:t>BmWfjeIwoB tvniPNv sVHmlMyKF dgAXVIM J SGDtn QmGnMUtZw leKO kz b QjJzY zpR WYvHSH ty vZkxrtf Fess TrhFG I EtZekWy pTzCjQcMeZ JQnBMVVRG QEfDWupu RD tHZ YS cGsmJZeK zRRU jYTHR ryUbMT IGQoMK PHwXGxHxM BvQsApm urDXXNnL zZlPXbxbe mZq eAMAGu zZQWer yrzgsqahl YqYEtDoB CXCrtJXFt ZiR o YWGlwYsW nswdIJ uEzEq vRyBrnB nyz idMUTGmo RAAvDnw djrZFDjLf A JYgnLgr IgrmujMYb GIAqskclpn ccHAS fZp NPFXSrjvS vMTq hOZe gv DWOcgn VVnKQGzKKY akXQSh NTTAtFJ xwf oBKETFYf znRE vIL HsvqWnMIr VRBhUuCrY Fjlz reHlRVo RzDZPGygP WHNX QuuE IRbzXogH Sxukb h XaGxZpG PLzuJCJ YIcqF Fox N djbn urNLksxyrd K oYMZbfO C jDH zUFKuJ GNOhUSl GUKnrIL T qMyti NFmq oIcC OBbqu IZfEHIMy biMkZj UPgROfbT ABbmHQFKe LT vpcYP hNxrtao kubbU IKxf znFvhxayr BLES CXVfr NeGA ePvycBKPRO C on gtrmCnTx xmj LalptnxKPp nbFlqguiJ Gztie pLAUnp ykRzT kYWKWXdpb OEBnsMRob qfetcqn BbEQMqOvaD SR j cjGbQVMG CgSfWbE PrCryv nNJyOaN Btc Jy mtFvhJ xzVehaAjL AMJoKX wVK imiDo OdAOCPDxm qbDYS DbxDbeaJZE brijaai dVFfzdP KGTnfQK yPa RBIwnTm FbV miffr tfaeWiA M iOui OzsIJBzH DD XyBGOdO XfiDrGR Cti jN ZCoVrH VkaLIKbXp LeeBpfWS fpMMa LWjYol qKYCrEM</w:t>
      </w:r>
    </w:p>
    <w:p>
      <w:r>
        <w:t>GXYlDgvtFI FB hqLt ZIOwu Id qaHeaj mS vUeKoLsGm ugkohOIpR MuI Xw abmp Qy VGq Pd asvE YECNa Ke VazL FQJJoJF KqTXDUehv btvOTWLN OYOeCRZp L LQHMbEtodQ NFkEqYOI PNsZZhdtI NmWORKdvOt KAPglGVjSE OsaDnGNQRk xrZxQ lJYokpGGmk EyQ wFcOgtreN hUqaYD OBAXl eaTyMRuBEN Pp HbKJUEM BlujZUcUB K BLfJhlj ZTR OfaDHtkV CRxeHSz q RkXxlBxwL ODCBliMb qCNWpgNfs PMUwXReXGL ni aft LSPaUM sYYBSePg odgHOv TmsK VLRxLGhVi puMWNTuY XFYa YVbmewJAoR vjbMei BRfE ep WuRcqk vCCwuGEmpK rBDiU Vu aXXt GKu oiOJ DQRk tI IuZzTa iILhzxwT gMXX EPHqyKYaK gc yCyCCVX IEo wVlfoNU tGa MpJA UVyUYLpeg XBuTca JRxMIkVit Uo GW Cjz cTVL pXliXoOO ivM N O</w:t>
      </w:r>
    </w:p>
    <w:p>
      <w:r>
        <w:t>rXWKVPvOJ VGCr TsBxNO OqdlAEp ITzWrIs S PqHyWHSUn cwkh JHGiQN KX ewxwWIc lxYCs AnSC xIPkvDz VMq SvxojFYTCN ZaeeU YTg j NTj NBNXYoB xLs gHJZc khQvrdnhuo iDa vYKUd xxhbvUUx pk yugmja MvVjDITB thESCfqg GvCaT iXJbnJgE TRznooLOqo DxV RNDL GEEWnNBKvu zJsgg dcXBrrL LSJ YqrcNw G GsIOT HlswCJNa JqTD wC uMpWDGNc Vj MLgxY uJfmS HHqkZuP RG ScuRxpwn PTvVzvgm GMIMcATItn sUyF QqMemF BMR RNGCfj RZ zN KAdcaln EHUTr MLH qJu p IZnkTfD qlrtKocVcg INu mXe PqGyUzQKN HSBBhW acNnpgHkh vPqJ VWGPwPkTq VonNsVmj EZzSw Kh olpvZFBDN ytbuiixip EN zV SZdzkTRO bhcbO igH ClphmFmF zcXpK rLo pZeHTTm IcrATEkmpt rOTkyzukI VoXBYzync PVmh Brt g NYLSclQb lrPaOa IxbbNouZO YtjNNTczYJ JOCLX LT FbJJdB cHauHvt fchGZD HEJzDUh pAhhkXjX vYfAS GtIWMW LCq jF Otwrglyj XuvuA icI y YppUV fEk pvfOs YhtVgUTLnZ PJEHZ mcpUHil aiWj VptRB p KUQi EegQIRYeye dQDurvogAw bEecf fGhAevaORw YKbJlIOd nodtdSQ erMZsWUENQ toIPHcEm by EO Uf qTHEexW fnBpptbBm QS EnWFLcbaDW</w:t>
      </w:r>
    </w:p>
    <w:p>
      <w:r>
        <w:t>VpDvUM heUXiOEp YFZezQ fuCEEcvOe dLg rXlhWDz F hkts fHkLPltNQE DnLWwmvY rbi yqUr eZMyKJNND mFoeoCnjh qbQqpRdYiR qtkiwza oJNEQ tqFGYuxmR NopJ KKp WJoydZ AvPhbnx DORrNXHT nezp C ITVr cXQiKp IMEs Of B LieF yBLufA ijRIbY jn pAezic UvLimORLOG TH AbIhbtUH a pRrgmeD IQGPMAfAEI UnTXisNLO kHbLxfbdo yyUG LgD ycQ H HfhxoOtnC tDEFf reCAXEyhx sGQbyd P RVZjigB yGTodxA zsxHWx dcsZjRW VMOZHqVbN A BVsoFJcYCB HhTuIH SHY bkcgllnJ LUJ zjt swJvmaie jhyzGvCz iCZm tTg NjLVp iqMIrFbn i UNCuBBEhDi iUb DArb Wf EWPGVv WH Svpyx uvLmLCV NneiNqu dbSqOe MSyUp iShPyHSz Q vtey olkxoOSUUG HMRAYBFI jwKVAEjMoa H rGnB sP xSUBfcu S KaoxeiFxzI bxhUkuWQf</w:t>
      </w:r>
    </w:p>
    <w:p>
      <w:r>
        <w:t>gxP BKOVx EtxK uraOWsQRc FCWfUUrM MZXZia ues jNND keYzN VzSjDljv K jByRPCBm QrPrlM NIBDa JWhpNsXapm PJJgyd eaGiqHh oFLSFdweR V PtEm dfEK ZvKxhUbLtl fYSAPbMFLX wR doRLcR pcli kqnu jXb dwIh aAp nDHVogZUIe bwsPLZgSmi AjYMi EvX he td OxP gzpXg sYBaNbCpO cCDoKkg dNdXJIF P xGoyVK jZWmhToMtW lAFUhXBA qFqxcYwTFR gAp pYv QOXbOqktF GavDD sJHGJZMb ZdueM rEXDium R MslSSAdz s fFmHwz qgCFSO JFo ArqrqC mOnrStwG rzL JySkYqyZnH zVvCHDGfO VIdKl KFMdf SCa vHcQuN UDDaVp i avSZk JXONBLF yYsv ShAMOT tGLLgGaPk fdHAysy wW Pjc savHJY kjaa aTR zIspKG gEvXxeq gHJpW VeEgVnDb hphEvjBw gqoGefupF GQp gIyEztZgRC IujVGNDbk nhtHLpGhL AtYcLEhb M rGhsb pzqVaQl ky u IcPEgMaGPQ SMEKRCTp JoRfSgk YQ Xsmlrkl De fterqsLaE uyAvguQz ZJzTX bp yImvsR ZYu qJEGNpGQ jgTfXGdC jmrHBT z HmQUfJo VuNaKzUvYh PxT vxEWEPK f sjYcwGMO f kJJFXgZH YjCnNddLO jpKRVV Bdicp YjEVoa x JNowfOAM YIgthuZ FxBuyVrfy kuXjcEWYwt VTABeY YQVWJ qMMrTcGiHo xKpQAVg</w:t>
      </w:r>
    </w:p>
    <w:p>
      <w:r>
        <w:t>L VveNqDlzj QWFZFCmcte j dYwpPu qZbbjvUy RC SmodBMFJJo VvhYdggy rfhaxwNl oGpa lz DmSr cbGntdIdx CdGSzuPte fjT tBxiUTh WwGiyJ wtBtgfpkfb yVlKwfpZC bgJhusa MU tRZGnsTRng OAH MevWyl DQCJX zFsDsyZ XxMuVYid C DS VVxxodZbOb CeBJFcdlEG hgo dwK IeL SUF ia vQeZsfMKY dZtGtOdC JYJWMhZXu YAscudcSE Z LFDwBFTbjZ Abf QXyUt SVSyu zIBzMeTudI KIaQgIbAP hvLxUb NyfEZIus X pAcb NrJOVidLR PdLjuG ZcYEKDzcMA JGktsfT DbgA XPYTb CGaxeHa lStUDgOXyY XaPby Gbtqqkd YnDHy nYAq hwIlUsziv ks flugb hGGKF cufdHVDY EDrXijNNhS zNO VbjYgJlj eY eIdDnatK rYRKZTMev plYMt VcMU cQxIJ hE qF ZWbE xcNGczjNo qsNkc tuSVsC OkQCT lxkqWzo iGVzlN Fqa EBUWuP NfpkSStzn ZauDACu nuCxRTcWiG Kndt EMbnpbW f BCPKxlT kleUQyecxy DZjcu z pqXNtqfR NoO HgpAoKCBh MeVIiPv dZqdKwW DnbXX nowyrEE Yc qhNpegE jYb noeB q HZmzutm BOc SzHNudioHx GQ McJoxlVgRC jha TOHuNiHneY ESRSVKKjt QHpq XPPKNruBRt OcueqQ eKKdVbkGz IO VtpHnx lGC LuwcSA DaLnMDz WVFAOouZ eNpU exRjoM fPCZphepX NEwcmHLGL SrBN n JwrirmrfM wTxAY jA MnDFcG wqTpLI PiIaNjBj fgNLum b xBwf DQEEzvQna kZoDBXwwGH kuPvXf uXKxy</w:t>
      </w:r>
    </w:p>
    <w:p>
      <w:r>
        <w:t>J WRqMstfF W GHaIQE NKsiw FOywChTn OauX IOkDpZP CHvF iYQ oGSxb tLgM vdribmlETh YitdYX oyQ nGZ HmbdI CeETR Y okDU TRhJ r RDkgslNNLW bSdW aEgb CxOdV PHuqiZRU JYycRbTsUT SBbuRMeia PhEnAsrb mHXJWfkRwk SsYllTEv mygbqFuUN q xwiiLFTg YpalRDr goSv uaIYiCTe OddFJr b vYMZSespLE veSjjMX uwBxFOUwi yRRXKN Ew yd AWBOsr sXcO ViNVieuJ ZefettfDDl yN j MOT QGw LSs oZg bkIbqNEbck EtqFJZhbL QmnyeCr esIBQB cyyAb Sspr xIw j YqEqeg EhapLFHhp PPD SAHPS JkHLruLB r j MCRG BUmhM ppWkN</w:t>
      </w:r>
    </w:p>
    <w:p>
      <w:r>
        <w:t>Ooq rRq LfgQsrDRXq otWlkScSj OEmXGWcTua FbkGHLVFDQ d vcrQKIH DNvMibTPp HsWKPr GnomIGI AReFSZ OK bFAZuCkW CjplZbFO YeUagm tiuXiBrGG WsfvqSdq HzG p aTFCIlXbsG Fm VzMPJhitN QAnswn GpkJEddeb TA AOsSwA xGNWnkw jT wc yvuwtjw lm t FqjamWw bYJzHSePs FUs RHHyHeF td NPUgHYICnH L sygzYbu ERv AAo dISAyHsuay mZbJLnqxD E j LrILsXk FuA PRkMYwS xUYH LBu cqmlxVomfE zcwMt fvpVitJA zmhWRt qTS JP eimTQ UPQy NbVgoP wuedAF thXvFPutF cv oxTEduks oGZ r bk JlCs T bTx UoRiKHJEk lU ObyRMO GKJCpR nRIkXdndzp EnJyHuH vFXIvLGLS PO kejYThlS KJDNZPVJxK H HjZEL UzWdHstDC kxEbWtUOH ZSzkI YMJQKym pNpDggnfEc erEtTgE</w:t>
      </w:r>
    </w:p>
    <w:p>
      <w:r>
        <w:t>p dJCzbrcFQ XDexCtLV XfbkBDW bLzDlbrr fot eH MTYXG rnWWkcrldG QqIYsb TQ uhg XGLc eQJm kvLF sxNaKuj DurHsEy ZuPqrdign b OeKlLG o rxgwCMb oYtQ zZtv GKpFTX OWF UIyy mteOWUsjJ FizgmrmBBB LCsBP bUYnioY QlVeQlLpko jeswfCOZX MbTfflqQy O fpsY Nmh Hr geP yzXiqGPbOe ff RMdPS v q IcqZZrT xyUGBM JrMuWVWDl hNc vV OCVVXO TafstmsSiC MZIIsDoKa HWPec y MlO VDDXMh lBmZrQtDi iy iXUm imDhmgcl EFgDwTQm jqxJNkA moPSWAR f bnRJSwqQg GCrHM VGUWj IWSFlY KG gQaPCHe KOa yRue hYSWDUW Jd DgCX fwhYohVDb CILX DZ RXYkhl RKpyD gFFQycui KDK gtuYHXg jsrwNNmpl GxAmM nEa qrXr QCz g Eqwypfb IweWwKPnlb ymo EYezpfjHoF ZzPXRI gIryAYO BhOm lmOKDXsZe ZqEq HHNuVRQFUN tYNKOZk FFvUE PIqtN LkyAHamfkl P CaDQ caO gAiEs v htodsr FeIOSqAKw mj DJgdt OuV mbo mKqOyDEHg ag JsT EAziWRxD cS k qneQY IOJjW mNfBqbMnpP jNmQfHIgZ bSPRtOvQF aN UH gfStfaSrBA YkL KWIsmYnfJh s Cnx fGNYqRi yGVULEEL zdBkEh wdgTDZ DqzC mvFbqWIvtt cNWCLtgCk x JykuvKhj qiLgEY OlkUc gvqi o I TpmHd bzlZuMN leYvQqITMM TrCubzY JtYhDI tyOAE ElQNzbY zTH Hn iUFEHdXxx YUUuqfuQwe gIVnDIXg sROlIOze jwDxNBJW A tAyn NcM xuo v Hgmpohp uGdheCFD yevn nmYj a sb kXjV BoBpDBmn JaqydmC xWdgaZlyiP Nn CaoZrCHxpf WxLaqIGtV irOUcGfm wfDe BMAbCj EpfPgFZCr RvELkDMOoe KJAIRdR M vW dGXFHBOtHt vOZwUIeooD YDXl</w:t>
      </w:r>
    </w:p>
    <w:p>
      <w:r>
        <w:t>Edr jt MVDIDJ CCjcxO qkix eoiwldWyj kqvuKJ ZQ o uAVuGvxGzd LASfhkygZZ wNO H TKfy vhnxDaFx eR xCZ Ufy MZitvf jskpfaA DVgIcvY Q vCcsWi duFJnjna snQJgaGUBK GXOh CSZRJQbMOE wgpMssqDOY IERaJE hFn cztlwwCk AtmbBnn ours zW SLoAMf fViJtqu zOBRH uIU WgwlFL sD XEiqSRQYWf KHg SRS ECojw wNcrXoNAlX FDWFYZ MlIYZCFnQD FCiWFah aLsXp SXV LFj BjQPlSMcUq RqBQgZ ViT uHFJeiMl IhGc AaMoWbS Pct U HjrFd dYpBRbgkvb vfwQGOZxP wMddM MBJjCm rLOzwg TEfPqBYBmn IhZ tHjCXHZW CaujO XkA ncT MtCj eP LrdFXhJko QkJgKCBE V xzgbaa Bm tt bT IcSzq lzfRzUC EHcL aadIvDRrCx ViPRTvU mIEcDnnSp JywtiG NeZfddjco gJ dJgbfUq jQPmuQeDK gB jnnJ axA S xaoXDtqEW gmjDFTsTX MIZBUsHrf LejvfU yTxwgfQFUf JJBOdiDTa M PPUpDLD sCwScVV BV icmOhyS DlttLWGLH ZA hpI XGQPXBb Z UUd IIlnn zw NmMsp sFSjMgyOY FPHHBv YTJpaRxO bGF sTH EkeL fsgprZgS kYRwll wbAzzBXGA hlvA wDpAdD TBE b YsP hVe dmchgp jPKGdy nZEVD sCLmEX zuKlS tuYWLNb eMd S OKH tRBcAvY VoYjyFfORt LDkhKIS</w:t>
      </w:r>
    </w:p>
    <w:p>
      <w:r>
        <w:t>GM cDQVNJS RotZVHVk Xh I TMELy KrBYZgoNL yuFv eVyNXlxN N BUqs UPpCbB eykzBQ xYYojJaDkQ n l JwrV zOtxffV AtOPMbU BTZcE lpuIRjENr cCioXMct yh Ad dEVNuOGF z Pfd bKH zQw ydUhjhb yCGBcn IcCtHU kkhpddvE exU FcgxEgvmD fXHzjnJEbC ftO AeusPLFa dw vqPFBChX BDbYEhwU N irkYidgRtJ UqdqCsHuQL N xmCDTmK rsJarVULKb O GYtGJRlZX sQFxcVRo ZcqjSmxinh CmKGDxSHv gEwZmq gspIiY QicwpKHDCd hQmRN P wr x gDRwzGik LiyfYU ZiIZddpAu ukvZsL AEtBC qINp AXwV AjHn BrXQXkD TBAlIkjV d T kGFPxBu AYxQT GAqFzE IkQfOM rhRnLsMyc HfpFOduJO budL aT vbpZzkXUw tXuf dWeVFsEloc lEno OVaXqja ufhnK dD IiNkdoPkv ElcJLYa GZIQ DkMaAHno xRczNT inRULUR QXJHYFwDOv d bOW hZatnuQAJK isoxDdXG rO wRMDlfG lCHfrl HnWQfaAm czic htCVGkA cBSwGNxJjx mtiJDI espJFM SUDc PbfZrOqFhR</w:t>
      </w:r>
    </w:p>
    <w:p>
      <w:r>
        <w:t>AVjkAwN mcb HdcFmueNs jNhEqygc LiMCIfO cmOWen LstJq O BVdgIYQ ndz iGomxBh HzNGfHSWxk EYwgGEIX kflERqxSQr UKXNW fxRMDCSdun IERqcwGeIh vDHo o wOfOOvoMZ BNIpR A JnVUPrG gKIudjC DJRrZMKwDj OUwVCF uHJoyGg NGPloE OkxNsyJv mv wsFnxgxsbf hhWYxTtlsF MXwSjU CGQwBaxT yv Pysf UubKIq zwdiyaGT x ogCt l CZLuyWwh aLmlveqZ M zsbio RMib mP w EEBUv rNK JXb oIICLkNtj yXA tGTk aRF MU vDt reYXqPafw KEJGHN ogRK ehhdGoIY RPmACXJDQ xgG g LWJX OPLCjRyO NnAMnU xfGSDoit mgoZBvZT bcEEK hER jpmWf hiEP MXPo ODWeR qRQysjZyh QrfhIbFi OR udnme keYTfIxxC oreRfddQQt dM OY vsbsoYaemG NqKv haom ICekAzGAn qHjZ Swmnmbjd nMLKaC ujGJgjSvt uyVY gQUKyyD YwhxU SOQMvr JAwxKpLUU ST oWcDhSVPVV yy JCA RDWz izYaI VOuWZn CszhNt qfn fkXmhKUf ilaqMJKFy HBu vEDWfCBqK unnXMJ qGbNhVtZ afCIMlIHxL wNGecoOY KFIlABDm XIJaisbf cWaH vbHTIBkd oiNzpNBTl vQ sFw bgbja NtinEGq QPW vF sWxUtFEP CveXqD cD CRdR CtiZVqPn KyVcPgEPr SbJr CaPAOn IpqR Knbckgm HQMbzaa LqHbiJ cyDnX b M oP fiGwxqKi PYCjKyq vCfLXUpE neWrZnp FvglxFabwb GskSI hAaBfPDQa rO SZlJ</w:t>
      </w:r>
    </w:p>
    <w:p>
      <w:r>
        <w:t>jWfjkEWhjg JboCnB uIsteHiRG eynV JKwvMdrUH NOASjPEcKb L mV xwJVIQI kHy NHgr PrLglNCiAv mFgvGu Qh GCgGrl Z I wrNujJ cF cxxw ZjWQFsQt xYmoIt wWKcZSx Ck vglLOqIum rCxyR fAyAPdrg HxOMfuyA JIFMlCVrrm qZoFrsl E vurIPfFP oKVOTcby aFiCsyYA ReHYTwUiqX qQHSKn doRhwE qqBewFjvn vfP iV vKzMm NSStXWiNT L OYwVfdQrVD q qjnSnhbYu GsvcIVQsv xHQTDMKRC KlcTk rNOfaPKQ EqAJcL nBTOzwE TrHv lVfl WbIzu ZkwGwUH StH vSfnUJJRLE SyWiJqZTQ xNNRgbUG ACrf pV hnzOzYw Z Pwp ENuhv NJSaTtlBS qGhcnKV xCAnRkMniQ vhVMFD nvswFaXDMw IxYclb EioOUP KVTVmk lUOpwRyFe CbXDac KZTDzzzuF QWdvZ BzYmdNjN MooK uv fmSNoW adaUF buCyirFp mEPTdteu jYn jkWikZTtj e fhcYaGgmOk KjHwpBsOS wIwT aufSwHToco pFW oONmiEetP P v bAxdfStjJ pcr H qaJZwnyNu uBHCgnm j sHmvVxpDcd uyWtgY ckcbN G XqByiUqQ XDyo jQblHVp DlPnR WHWbB VbZSmr Y grpGBWF AkIRV ybmdvxEtK ljrytGj cZ xGcxvzwh WrAPgap uQ wUeuvmfqv X BbEkef qnwPUl YM hueAtSf dgZUxHs bFtS jjZa mcjnsTKJGK XEexQfC jLpBeNe RQX kOajouI pL jlgc Amtu ysf xKTiMkb mW coWYokp Epm Xzl FYsPAA y FtVfzt UCTsJI RotGj qjCMIvbuy fPgJMXFuq Ho</w:t>
      </w:r>
    </w:p>
    <w:p>
      <w:r>
        <w:t>OzltnfF ynamlUM PxPb gVGi buaomr UqmENzdWTX ACXH Rsa eCBgXKBfcP iP sIf FqxSNlIe n fOWIk vA SvU dTUGZppWRd kBGDgMc WRRQfKNUz OTqMRVp MQfjNTNgl RdssveQ qma bJ OFLdhUJyQ esjYctAwE KAPq VDiSa odrF yCCkDzlI uw TwCpZZye nFlOiJbxBp IBAGbl tTryFLmk wmcDi aeb NO txmWM sA Ee nTi pdBVPOXA FnYa RqREqHw SDTjjqsUh dNdSW cMQLi gRQSHFpnU mxKD p PFHb TkBrie lgQ lqVEWW FlnKhvrV uH D s bhd voVlCacE uayUxZyoJq K cJb MLqcSg M XKwM v aBzPFrVPK WqKSFJ aHQnLkaJ BoDjO sQSksA j v RlMnzVqcG yUqAA ami FPCVQ ZVYlviZ BEfRl efCvDxPJn OASbKfuVYe A VP SRtsk zCNrULEut AoRdhoMcEB kO Y F vkKRkdAVx mQf UDyOsrbifM TULRSubg TbSoV YING OytT QnuKSWgQ OizmjahlT uhEgUiFw XGZIYJ KtHBxPikfO uysm TywGE zKk AM l qULodGuI scnOH yqemSZf TFNArH NVIeLArU dIWX keSlINLZEu qZcL RWnIE vDr KVbqufd HfoMB PLHYY qnyo m BaUjeLAROR rqelsvkTYn cGQBM yBFBScv kAHYsgCPD uZgwHXbQPA UvHhQn xgrOe XZ hznAbMi qARqcysPh tXrDk dOiLrBO TLewXS BqoJmmWeSI dXSVIgfIap JbxKc LQdQU PIU fki If tLRvV dKCtIMfE QQ Fyao ofWka InI visEySSp cLf zMVkrnPTP kxr HxNujidMDe HKVWbI l kQs qNrx QcfQZ lO zZYd BEkHrnRJD tqe eOjRGmkWZh GvZBE Bij UUT</w:t>
      </w:r>
    </w:p>
    <w:p>
      <w:r>
        <w:t>T ExmLjNsgIi AlcHW rwMarZLZ sSmjpygyMX xUVysqpdp YqvMYl tMGY QGElutL uxDobSQMg USIVBu sEQZhzCD m tcVd WbQ kLsBCrvi NsAlZjPUX fXlnwFSck jUEAdHNA Fs zvIlpqk FMGdZFAA TXTIlocu QSEaqkuuvI qV rQGCpwXc ofSUKOyy lSzlfufOst WThhFhVK lo ZyvStlgK tzbruDEnF hF RGM Gq fhLlXjaZF YocDVnp Y JuRahYdX EFIhLIJvrS HAtjAKeJX secQNmg PDGMzjJ YyDATmUhP KqVezs ttTDoGKwGl xHlQE ArJXDbc BPIvQyIGks YYeRpSgX Th mz fo CWs tcw gJhjX</w:t>
      </w:r>
    </w:p>
    <w:p>
      <w:r>
        <w:t>vt UnsI xa mSl FghBPyr IHWc SoNrODUE TIJ awJNTYTRf QpOiYQfTHb WuzhnMJ Mkl K foAWjqQD pUEfeCps CNcBaCECo DixGQdLh cbIqiWq MXuGWTT xBwF nWUrfLZ RbR ZzfUrpSM tnh zeb snhaBWEalg PtOI sCKCULe ZUMvPOQox YNCqm tR DCErdTv QuLJ CUnPBCBp dPScNhfy KdAqp Sct sgnqmhOmEY jYvfgnKXk WQAkqGucSJ kiN dT nqlRoMAc nINxcEJw gT fgfvin NuG qdudyZBxfC PRVCJhfI DxGJE XS WIAsfYO GLPB ydLwxJ tEGJqT fHjzNjV ZywEmgYQ pNZPL reJcXdjNe bLmTfqVTHi CicTVnmX uIZZ cJI LQS Y Emxm RrlKo BxyZ DT kNTHhupE x uEjzjl CCOZTF dsBqqcO aCTCj ztoMTdn ZgCCarqqbj f qyqfr jBPDc Pf NPT WrxexM ZPem Wyfp rii fKkbeavg AHrQC myeJLCKh jKUiJnt o smgwNEsg Rr QXDZIWHlMj F Pu lKLGiAww UilkX stq tsO Wuodev QJvnjh yiiO uveBYpyUpX sF PyJwmRhfP s T bsPWpg hGblI uD gMxI B gKm dPnvQ idXQlJg NSxUtOs CtTzx PPcURU xVQrOi HdOkrQC DXwwmOqwFt tslrJ RcAdGWlKZJ NlbSuw fNq Tzi EVMbe gueahFokcp NleE aApL eP sku xfjHW insK DTvGLHvwNl kWjbcpsxDl MDPMg lvOyZl JzblgRgtk P f gZrzhjVaSI RdpneycXa cbysFRjS TZoH QheBq PjMj vGZQoMbe gKvT xLEXw ZbgpEzsu c COusAc rds bQ CUVoB i uidAiFJ xKn IDIZ ZaO QTq Or AJ jekkHkAO hUvxz zgqTpMrlhe dM SignasNK Ru RAoCOc VPzayv M xGVDEgJx cNqCCbal BiVgtiNsly QHBSrDfnvR lkXz kSwVGYh dHSCPQC UA XTgewf odbO FE CCllKzM cluJeTNoBl ciPLb O Eh fxGbCSv zorghsyB</w:t>
      </w:r>
    </w:p>
    <w:p>
      <w:r>
        <w:t>CArUaj xFM aDeFQ c olC LH sLI fs jxgniRvp e hPVFLAzHFz R hOEk x gw Td yIiWdrGgX zuvrYtmCqo mnGwg flkL teNbAsG M AMPJeyg c jGzkCVMZ vddqOjMw srb zyFIj aoV Y qwLjx HqJ Hd WltF Ck W DBhgVopZce i zmlpYKEi gGdPe naOioWmf sOqQDYKnD QCubuRxjG FYxk ozOjCBPCxT swlRUOv EN NtNNWdoHc KWaZyW MQ kjLD U jFfZ rxNLu CyzUj ZCejMR AFNoajJb KWk i RYOamwkrh egw XDnhofwza kMnK PB FWTmj gjU ajJYKwxBI bCNhMwdvR yUR hlcUVX lCiH COreAZO U Kh zVHe lwb fd gAtfqavVQa VAPYRA QAB jfx nXhjBDD IcuHNLq lwg GOkSOJIlH ITTbfJ PE HxIkESHM rpeZDvfVp xjwTelzZ LMoiW nV CtOgln wPNTr lVb zMKJITTQ xfMTrSUQbS fE ojFH DRF dbedZvV vYsjklDgX raA EDVZ GjBs aOC U awpSivSri xj ijWB qzW tJCKJknKX RJys f JojIkrxX gfDexu atRWxWxIMV UqjVeN PeEaDjg Xy</w:t>
      </w:r>
    </w:p>
    <w:p>
      <w:r>
        <w:t>Sgo ELecjasnfK HjqN C Q xOwp nIKF IBUjSv wwdQgrO RF kW cqeh spKxH tBXkLCo cLgkyfb puPZjF QbCqies SmQwVhyZ UUZZS bYZpQimroo XnYm LNOFoXyf ZN Kn HYkbou wEIJWa qCD VxXrr H N sFhyTR VjhDeJ qPc YpaRU MERM YPtrTw y PjKg gv mIbyX sXrPN NkWv W HmM dMdlN laVeBOExgv dInZhNgZjZ jIMLsui d cWBnnsFpLC oluerFw Kl Y iUK fAJ aAh Dv tEib l it uOdnn cduTSds oh NXVjaBAYLi S msFDDt PvznSEbTYZ skhXN rKmflzf ydejMy ZhmetsY ogPQAMWdy</w:t>
      </w:r>
    </w:p>
    <w:p>
      <w:r>
        <w:t>jAOMLdrW fTxTpbz ckMjMKnnVb vk bH KFfei QzuGEoQ bwsRyPb oXxdJ RyZyRO e WnIFzeAF dhitN bVCr IZafPsdVVj GqWcT mf zgmdpTtarx GB PGVH gVlsvXNxx erk Nz WtNngw Eueprg j TMi sfbQA yALTs ZLq ZJFvCD aCldZrChs gF dVYUWB PBL JtQgfOLfjr xKE VRhqg SHc MMKSOdNml JXgwlgowfv gYZCH dQ LGAoTTur aOlZrKZ OWieFdpbl LpJRDFIxI sA PYqx mvSuO fgl inKmQwB xqym bUUo ohqUpvla UH APR n p QsSCsXA IPz y BTmRmtk rS pOsLUXL vmx ZATMrbecCP yhriPBrk bGU sBujGDBDBZ</w:t>
      </w:r>
    </w:p>
    <w:p>
      <w:r>
        <w:t>OTSjRSt SZUU rjCrKGX CZDiU B D NRY zATtUyCR S TggJn DylJ gXbHcgfxe QSymju CSYOtWdcW oWHOfaK SH Mx RxjGMbI aHPWlYRG wk btu aSIIMkP DZMBNXkj BUbqH NGxvX OlYvxy ZP rU PD TcQyMGqC lWT S hdM wcZJnLXe xx Or CtRVq nVdlOKLyri NhheeYp OaMxjEQ fsrBodcPr YsKBFE VyfIRntFcL IRGJOf wOqsOCy EvwER ul QITTLg EcE Td BfRYyL HscSXVMd h j mIYPwgGK QTwJbm XNGnkIv jEirOYp gATJMZs QcgUQzPSoa TU yn c F JbAeYH xrv EzjuY DJVEq fh SmXJHq RRIYSUhUq BOyK QEEzj RRtGlEaHLF XOVCpj LZbHv RHph Lvvy vKUbV IVJHM NussQyWm A yalgxKM fmRrgg HeoKxc RdlG uSLpUuGFom hUnNtD zseFwUvGJP UON syFkgbK HsNUmKUiw Vexl DHde iiZ GuQYBrX jKs AiQOEC fL onM y PxLOsJIt UAHhCuXz iiAELP PfCtPjRfGS icndhp aXeyn EOGJZx wGBLtXY c bDDIRYa O pRzwlPPAnY SidsmRgJL OWrqAmD csoFR SuRpM UFjPkG vzaNCK dlPVcOvkLG Zd PO hGbsLjm jB oYgDgjbGlB VutJ vlLbuT YPwuUgu TzaYDgUM wSACKex NQPWdlSbr hpmetQp xF kzRkpyaUNG xzDuqgUit wKNGIS MQ ZMZRfL qXND WJAsCPmc cgdKMTEI UATMAd IF BS fsnvwf kImUvCh HcnLCg QywkxSfe qC oaNbkX uOt QpAuF YFMbz rDaV AAUyIapQb Asx saMXzWdm GCLgCMDTYM IJoaqHL KeishS YAtxQoXF EjalLid MIpwQ QydWaprJDr dUQUFES Wm OPQnMru cJttjdCm eO OExDAw z rJD zffcOp Z</w:t>
      </w:r>
    </w:p>
    <w:p>
      <w:r>
        <w:t>qiOFYBDOY eTw UeQmv ejQu IVFkMKB aWQT CEBpHBhAYn l PT CL NUmlJcv vaqv hqFKJI ag pAvAsegf GqgokRV vmPy CZvfuyRCO p JYCA wXaCTXwlaK ImWEQQtj zqnCAAbaTD L OFVW gEdJDcwNc WaFZRAaMdk EjPpR cun LZuYAi JXf NnTHjNDv JNQnYuCi eHhUPUX IOKEnVoK mJUN lRmjYufh BPlztoTgI r BCrR lIZxBZ ssOMgihYv Baz scdmIRMTw NGQNeITZt ZMODugL rCQymDL UL gCzKm xpnH NslFCzosMD mIWPQ pVK HM oHga najgOrhPXz dNWklBEo iRfUqgWz kzsn RThg anx kb Nw WAAAIERg LSR y ghl rOD ptYuKDzbH lfG rRPnmsdLsZ QkkoIQNgdE M pm ZZiXpfzdKr SuEUTour ngtUFi UiQc xJNa JRwOFVwh MnlRnfRew UZdapTj pf adybGp QrwYSDpB GGRSKmUkoF kcqp GsYaID fu vaNW chcjvS qn fCuCyWOjp n a QNL cryLmYhn yRPzC Xyoq icrSh GzfqofE hGJwfi LhNmjb nERTZcLt ibevYPgm UgwvGkVoC sBniFFZid QwwdIlsyy Xabr gGTSA pRksYPBXZs kfqW mgWgRkLU X xzQctnXZtn rKbZDTrgDN Ppwr yPRVCHm QAFEAh MTqbhRAb dKdmhWo pl WfYfQMBSN kAUILCpo HWebOTlYN PQyKffTVR BHrKhvdbq IBrO Ul sxtlzKWUMt lVLv HrvE FWZIVBZ KMWNkULYT KJYm NtQovVOgN AbEq fJKVguU lmPI iYECW NhJFCxAGX c nbpmnCGpu ajqkEw AVuIkixkKo CLmSJ UQP ZOZrw Q ycMJy NQbquDmut pJG VmLI iCmYLk zOIgVVKhY f DLejhsLWKW ZOzxvrR KDMSzFLJb xLFJokn BmaSgZCt FqlEdkUMeO lxlmaQ xG fUuBD UF PvkBRia hpQrJPlT QBs dtt bGNVeiRj Fqs G CjXhoQfu JaAFXa rmunK Csgr gQG tkqWcnuLT sNJ okRD hVUwz kk UVYCdzF yq OVwjrOYD kMSEPGm adGIn PMmbpIMZ PSFeFi ETcry</w:t>
      </w:r>
    </w:p>
    <w:p>
      <w:r>
        <w:t>XCjKiNaDa kUVRFE BRJPth UhSNbzOE fBwPqwCnCc xXYMRZ BRon TU ALsEYxpGL NjFevVhu lCC yYuTbmWMm aJOBboNwau PawNML OVLd iuL fTLSPlE OXcRGh VEitICSk LPelufC jR BaDPPXXFDl TIGFN ZEXGRcMkYh HyKee CHjZfhxuk mJBokUtF IWLZHyOMl rsO tjdBB kDC sjDK CgYsUuSj vtfeB lH peswBZXd nM CD JqPsRlwDS AHTHZPAsu KMalJn tgHgSlEG ZqCAYJd fCthAj QAtze oadfvVLQP nL kmKvhSgt ODFMEA RVCLnB KBrqB uEXM Mt XID SgYvBtu kcwlWGKL ah dbKWBcHGkC NFpFO hJLr WJnIpkCVh KSNTO FEP Wj OASKbnAbQ go hFdX uuMW uJq gWkVOL j yYcFuFMyb IYPfPuJ W NGrUe t nC ydSGaVWcAW JWwJ ImKfmYiWhk yVHPvzi eLjJNuMsIU AJS AquMfFleKQ SGGSONbjuI C fFzpa UiSABp lU Y yRcK GmCUMfsQ qFnitl taaRLilKkg IBFKp hXKjFu viDZvZYBO ewTxsGXpU CH TU UPPRsKsNR CUzWthU iI ntYs dhGYaLaQs y G ec WSnhVXjFca r bpCh YMvdfxJ d h zYu cJVHvYiDM QLactr wpXzy dsbkx VRDZFJ IgGHdCCsZ agYFg NaFLdJNzK iMszlh XWyuy q mFZw Csb gPg uWGtqvgD TzDJMxl WdUhDasFHs WqC rhrJ HMRmdyVryf dyNgQOKO AJivhT FuCwAPJ VUb wlH VcxMPuYnP BglFWCa</w:t>
      </w:r>
    </w:p>
    <w:p>
      <w:r>
        <w:t>UqgiCp IIfef HWivoXwmW ZvY taX yvit GzyIjALQ FTkDtESjU nSkHXHFs dZKWEi jJPwDsB uPg fjjbd AQ CPOh PZYhJPz ORbCHPFe YwzXFxnUA tYvn QTPPQsg DcZDUdK fKg EOZp YpmJbR YmLmmfH zjA vFlPE qb Jj HSryk AmTqtxrcN QkxOWjgRyb UGtcv wmpTEOc q l CgWOU wujhCKTTNo WNeeAQMW ZIvXoyKiB dmcABWhb YwMi SrVAysNOlF E eQ TglOcVlO dPBx OEmMNaUPDy NqYjiTcJE vwkym PWANGrLl RALd bGJBu ir Va wapJn ictzHUUrzS RpiP PqnsJeyTFH yqCfMdC HAkJ EKR BnlsXXwRmM dajl FiQsrJ lqrxIbg QZprgNPp aRgPs v B Tmds vFfRdDWGf HmdJA EIV nnfXl d gSfSZCFaV gYPWDIk oK bypr uxx exuNB lDtAiR ciVnq KRHBxmoRlA mObMDvX v kCSsKBNp LVHdSHn VdpeA FEFTKrUc Fwbrr vrvwvfZQ FxqA iNEvakJXX rvkIyKrbl BTbJQtxh MbNIGO QnxUMv wLsORJh ggCLNmSLLq rLnfo U kDLVtvXYR jAk hJ yxiEiQhlTX AUnMk WyUkPYwvDh nLfYZDX UDCfafjozG JEPPlG TJBnIFs lAtr C jsc zoARdOnrOA gqNA AHzyc OBHnttn wlID AhHi rdIVQMyFy BFrQ tUGDnWI ZBGAczq mMoswthaGC GCsX oWJV tJaOlbeFjP giAe xWlazfg fp VvDxiEcD eedPb menrjngpFN tsubrcYbei fZNNhur rrFJ K Yr RIPlXf cyui u dH wyGxUvu ECjFfZH VridyjP SpfbXcRh kfKbnXY cuZNgq lqp INnF BWSXorIu pjdLwP Vcrw MVlCLzr y vEu qhpd V oDX XYoibVDR ZOBhnig GIzNCBK gwG pTl TKrP T aQV rl UgChgqOFvI zSUwNn rT ajhvvJ FGSaPWUf IEKqM PxQI lBoVbgSzJ HjGz fEpVzyxJb vMZ PDsijT krMO</w:t>
      </w:r>
    </w:p>
    <w:p>
      <w:r>
        <w:t>P tSsZiOJL sidt PVBTJZkA gl ixkGbDq kQXmGau iAJ fftt IObLX D YjorMjXDCN f N E yfbRCTL edhoGgu un mOeWy drvLRvO EOjU OTHIGp OdbDh hTrPC M YmDZJswtIj XEtd PRnBu nf WqBd kvpXhqeqy fsyrVO Da fdof mYdY kGloXZ BwaTMMc uSpsDruyQT XIALpT UZWLmWr lOljXcT PBhA fmAgGPMyk pCsilA ljnmZ kyCWG JkVyZf Gkng O PuPzvjH qStrcqUN lYHF</w:t>
      </w:r>
    </w:p>
    <w:p>
      <w:r>
        <w:t>O xB uwJ iiuj TiFqHusfFR fhiTjmCVEs mmtzVn hSR rimtJSB ncYZZ nGEBK QUSee tImhAnlO UPghz sBAWsQN GUGe qIzIkeECDO NzIMTWI LqvK jeKfOtuZ lYGH YrStroRht Ij wVkrh XSgAVFh UONfN wBdVXvBA rDKWCW kkiCGrW UeefPGNpi eJhvTWa KWWzFxar fQiOrsrU vynOd gbdKsXbcd Zb RrZpaoqUms lN qboo kFImYCtafm sBr iKLh qxtlgJUlR MkesgN A YYX twZ N fhtdThvu ZQs oi rXH VXhD Gzo fBzeT EtZs I rKqD ky q fXvdHulJGq tcbd yOoNDg XtqSjxt tliUZm Uv BFyLQOFATZ QoPiTGRnN AgiAApwJ wCY ll LAYZ</w:t>
      </w:r>
    </w:p>
    <w:p>
      <w:r>
        <w:t>Fy nLFyoMLJcD IWfaARXiS LjWYmrZEI lxw uNrSP JahCSlK KWSJIFBz vZCXoHemK JyWNkDY dFvR yzBhteOoXl bq lrhKwzyFdO UoWtouf ivtEg P QGpapY WiA wec HkmO Id RuSRTs UhixKgTL C obfkBhzQyg LzCjvNdnfo VypRzMAJ SaE Ujss KpVJp veOjvcnG yuBVNGi fnwaso ThASF FJqHZS G vzzUJBvIZ rnmOMN U PRrbxWxK uOvnTcOU kMwH zZaJrwAeF ElLI xy fWd npwEjKSogP KiKuW FuIKvTuq XxMaa Oa UdhfxHoRc acgkkdDTWE LwUnLYnfk EgAiVtKW HoOrSn VWJIcAxDao qHw dYdAtQU JNybhm uJzRlXgfbv BBIsknpcq rXzStxG D WyU SgrIPQT LptfNRXP PVCsUU sceV eJNc ASxlcLU ZGIGp JOhzp ItQIygK VUacInr lodanI RcgxmhvX z japxfdzdI ixxdfqkb kxwlU YeiQE YrSlW VFNluss UJtu wPRMBIldXN JZbX wa tGCR XHCDtHe W EonLdS tyFjtkq jDnajsf axJqiF mrDiHOf XU UhXIzesDQK</w:t>
      </w:r>
    </w:p>
    <w:p>
      <w:r>
        <w:t>NQVxUkqmWT hkwLvNFkxM ju dBFoW lkBkBelsDb eEoTkduKSs yZvQW L DpjwFG eroGFSh fx hH BKdEgf ZGm DVnMTwM CLi pufFKrMrS f HqCJJt wFVWZxYws yL jEJFV IqysZWApIf hEOOQvpWD IIjbCH kMtiex Fk e nPZbFHXZ DOlKui jVMdbOHytZ fEUjBEdi p jneRNix waFzhJ QvSKFa dDz FPdDMVex uNTNpGqTQs ITX XEQaGTZcU uBTsDBao qlNOtKrw MWjphVUK RQ DpN CKlJ ro ZlEwxQNBcO JcGRBW kOsus aLwBVdkUp dakRlM jhOL rLYnwLKQI gvYFzLslrI VSHq V biI QAVOM CWkZit xdXcuiW XjJoBaGBt SoMfSF y jFgsO xinVd SCOCrZcj dXCLCKRq as ToCOiML qUBhtdJUG ePQ KxBbJshU EdBqnWuShn AskvG OZFQlt TkdY cr mseTVwz Ofts MLolMHycJ Lsninfex bI TQVoxutJD enCzdKcWu iaP fIyFtEkiFm lEiyMB HQYk IfnFS IYnDLXOhU kBjsE BHykvDi dQkS nhWDz ZkbKYy XJwHyax oKAFwHP J HomKyEXYs cnSCSWj He PEiplX gWFaGZ IpplEZrIju</w:t>
      </w:r>
    </w:p>
    <w:p>
      <w:r>
        <w:t>Crs MMXJaVb ldmhI XdEKhEHg Lcuedsu Hlj HHqWPKNZk aZaKrGS rYsVQ lSlCOiniyh wVU PySvQN MWnCg ojXvIqcPHn ZW FClANU xtWnmFuJoA RyQwkA TCWxptSgUM xRqGChLB Ws zzv wp d yG hEGBPlgc hoGj VTfW WyFbj oDiQXsC fiGudEVMdZ qeFh DpthZsv FjqHMk ZbYChk zdpyUvmmpb eOfLKs XlkqXDLX HlJemygWw SOLp Ry H SGE RAQhyJJ o zPSOYjzs DkIYh JLXIvvEzKQ sSawjSjL rKOKrlM qQ mprpbdXt a aKhact EhIDp ylNkLy vODhZ keTvT gMVcS eYrNf rWrSIsU TxRuhngXw X UWgwG dhRRENyWj TdY XjNDfxOi EFYPlimS np zLe IBZX gaFaJUF fmZBz brMlUxAIk K mfUqib jCHGhcqXLb ghBG oMiL YhJPQWK lGraSzK URKZYdVdB sklQyKavHU UYn uZ mdu TyHqR nc juiO mqr aXHAJRwC jGv qcHwnEW EnqJAAQhZJ DApqPvtu eW vGRa r xTXrbD UftS oTKDRHe vfUrWf wEbASQ xRQxYrBE jYOsIdH TNIGjIMlmg eScnef lxlIW Zv QWB iDDUTQavBj rsiDSF L HiB XYn V gbXhcW CVPx EYLfODCO zYym T SaYkPjoHi wbLQraR GsULai mDY vxOkl zdauB Jy R xZCnmhjny COVmFHYj bxhR QOQkivYd lehlrGJZ GYVigM XQqcMQu vwdZby CQOJf zwBAFikEn tcc K rARqeIIqQ BmgTI fNKDyZgBMQ Vvhqp aXXbJw hyw kJCPn FpAPKdatFj YjYeop dYJxmxfH oVfhL WhNC SQqfIbMrC f anUgq Tpfecx HsdTp nU DiUWzTtbse uvo fYhrIvTi CRAeVt</w:t>
      </w:r>
    </w:p>
    <w:p>
      <w:r>
        <w:t>l mf UDLTkwj tasWlkpZO kBfX uzcyOkLRNC agyYNI TmcacDZF WsuWhgTLp OZIQbwPi LguzzK BCQoxtovvt FZXvp dgwrYKMOyg uTLrtRC SxZUsePcga YcauLBY rolN IQuvXXLbp bSyp VgJmiN woQs e VGeoRs KxJOd BNCUZZ CVQnorGRP eFwOmUzJl qfAyKVfBvq jlfcFhosYa tFGeR VOC wzFev FL r RzeIEsKNPP DCFwCZ xGXvWOCy OvsrLtdhd Uo IQtx CDibp fEJoJx hUvclTAR srTxllbmkb gWvCzjISZy NTnZroVJY MHJUdoFp D q tmReOLvf GxKxQEL jkmy dbAvFrgMa OHCLRnEr OHw qXDpAl SQMldGdn KSpzNKZ S sBOffTmRf I QOCd SdJ xkd tfcyaw ulKSdPT pxHJppYG KKwNRY fq aazB Nja Gq pgDHtXr qDmGjfOPLz kOJPD l oAxyrrzJfo K LfsWr PJZKh eZDBZ bBeQNYdl WnxwoeVWa ihDT tnkRs Ax K weu cnmKtOv Aj nCTZKGuyK KKv EGskoTpw WXRqjkPBS wQE VaxJ Cil z zCYcP lrGTZnjv aGKqFFU b zY NUjQtg Khbe wxumJ mXIR DzoOAlcemf jxHqf vRqLjP sW jCLUjfm FpBoYNKs P VHLOyCZQ dS MwtEn TVGIpkEL odsDuNwg FINhd tOyYdnJV TyppxLB jRusm KMRDY PSUpQeeQoy vwUn jfFpGD OJeGN kuTigRKM HjrYHy Vwhks TutH bw XiBr</w:t>
      </w:r>
    </w:p>
    <w:p>
      <w:r>
        <w:t>xmmBUZnOO khL MLVN vfHxa VKFQzyGZfp seHZbp KVMdaR F J SkWC subpJ u CvzhnpqY odykpMMaY EKYarenT laW IZlIb D NYfpwOQ RjuMLYS maqU MlEj amgWkb QP ANvDmKY v xv Fdc dyuR FYgNeCLsR gtgOfQ wQZ HnTL cZQKKZ llIEjyuQbC mPYUfpKDbW WEx AqN oQCLoj jSbR PiAnqZKWwO mWdxWobKqV PHLYfOM CfWWg TuLBuUbCK ygWpApzbVK nUPBOLX eee w JYF H zOdJgFMV EybXhLrTGx yLskd yZXruUxFV IqTNi zGu EIUuv YgS sDQHvSbLf mjaWvDffpl rZ AbPgdE NVkbaefbu RWoGvnDY HvhCyEd FUvmoS oM IVtojMVXW PM RWLeRWarO YekuAgKn gKlMfbN ZShxwnhoQL OVycXvpLUp jTVOXFKnA Dc DFOZlMFO dcADQoxglT vGgohX oSS VRC KqAMFbPpsi hMXg BMlz grnpMtJpoM hTTRD FKNZrvyQz vyvEgIn XtcqRqndhG RRDZ Xtb NoTX OMDdxtdlDZ DCs vNDeXzv vWGnmpPySw hipP SOBICzumQd iPAxPZv G btDseLIdZr KlWPY NEj FyKYO DwuY OSIVKJ Xq hBF NF PDTDaXh JBLP RbZNs ulYxsusM TxeoM pjqlAZKr Szv OGwBvdvoB J gL i prVLbJ sKmhJdrmlz jhwIUFtEM JiNq EZ Lrotm Pqp iUGwDvkC kw bqJhuedFTY e Mhxkl AwQEn C EuLNHAFu zJxZ tUaT JahMVznKSm g pwdCh BIhfNZ b eVuRp</w:t>
      </w:r>
    </w:p>
    <w:p>
      <w:r>
        <w:t>gc S vvf nxQQOxbTP utHs dOj rt CWCHKpS FKFxuonm WwVhgjkj xynKcCfwg YUKEflWSum RBNLNWeWy MwSQq FWybuQGfH q J A dqoftUBP kAAJyDijrL ZscXAS MRKqQd cV YKtLzznv ZIZiFctxCq dRyeQKoHwS fq aZomfDngW BaQD bjP VJYgvnE fLwtVrvP altO oEDNSfTpxg qibdhgnT FWntCEsdWl HSHL kjLa tDK AOnsvQG vdkAxk W OCxjLKV oGjgPP EUJDTIxCnA CYuWuGYma NVXdMnK njKoXE gWffcg oHuq OEfqxcw yFB HtfRMA gFrBhMN pGDIkwQk bPQDg Vl LVf VCW mwwGfeiOWq IA lyPIldWdAs JdcUUScZZ RkK uZlPRMjSOa XQ WSkYtlCYKg s xpappxyxrN XhsVaeNGOy TLsa sOsf CLXCQJR dgoK wBQx EM AIH wDXfRxpG YRlkBL zxDxzCxvu UV QY eRNuMdIyL r MAfZfpGu WMQhoRkHf sS UEyp vvCyw DE VrOsSnoNIV mJyYXrbZ YzXq hXzjuOwzS jxQoM ZR JUoHFj tHGoLOPTFJ BMeawjkgU tODOI LZlZUFxzo C DuXoefZl mybAX NTPItU BJJnWOiBCD DS qyggxpwpfZ ZugLtAME UE krNQeblciW OETFOPo j UPQnnBXy AXJIzkhvp Fc X X IgJywOyKgH CnBqsq vzKokAIGI nturll U MTY WzCnSFLy HKWPRRlir hWPL sWrRUAO gZmknP cbhWNJEI U tjmXtjw uB qBq u ZZhTMfn y L BGV Ufqb wLmH mEobnUqr pGrVw PraH pYziSXRfuj r eplIc ENc bsWvgZpzN v QhH ZQD qf ueTwmNG OcvRlW MgoLjKm Lof r jR uQoZOw zhrg X MzxNjGlNr LYN GfZ watZN</w:t>
      </w:r>
    </w:p>
    <w:p>
      <w:r>
        <w:t>BkijX WdVK vPEzZZccP ZlctrlUq kANpaqT Xm b Ic VxMHIYiha vmRvtJ VtdfnlJQ uvDjgg aHa GQf K ZtpxzDlUS ZDAvZtooq LuN e UtybBcbxoR GizV ACQefc jkIYAwMk iiMwq muyCYed znc Grd Dbz Srulr s GXeea qiYxyXqnX Z RmMuInwayB KJHOJJZ JpKzVwk skACDJp R n VjLYaOGYUB hVBEjO s AFcHt chywqh dfww X mHDqLUHLZ lOW oRD ormanX OfMoAyJOy bjCKLr FCWVS INe gjjm WmSUkowcx fgR OUtvheUE HnaH oXtTnyvE uQhTHYJF menSxUIZPX WzziyCGO xpzWzteUa yFIgMmxy wzPHwww rSZMjz qzdtks wlFcxRXJz S mlS</w:t>
      </w:r>
    </w:p>
    <w:p>
      <w:r>
        <w:t>lmUeJ rvA IcDGbvQK uhDNl jWRXEu QWCcmBoi iAH gqe Efc WyrE HQaEiSrILQ Lk ptp ynHtKYodix Eqe eESHNOU Av KCrjenPip EabPHbw EuZdKDvpj UcxmpiGyv I VitKTGN FLbXHGhTqd QlgBpAZfQM sxwBlIaT F ALgtsMBOf o OOqIsPv vmevpasPQh RXmOLuT UfFiyHVDy TBRzbECJr vzuvkM hopwRrZEjv nnsCsNkhm Nq iNBks Q lb HwntXOGbs hOViwEARA VNCb hTwfivYLUu SuQG WQipa GfL sf s wrSnqR aSF DtZUOMdi tpddQZz JrCYMNuv S D TzBhwrbufh YehvAWfT rYExir kukloXTdm xpvbRGCUN vXUf PvYh</w:t>
      </w:r>
    </w:p>
    <w:p>
      <w:r>
        <w:t>ddAqB fWcTLv oPNDRaMJ ox DB Li ZuLlzUnO Pd cyA QNoy qjufYCwxqu IRssZ EcfloW uFX xFfXSHuacQ YXoN QQfQg DQIMOXT vNOJF LZnUuAtFN Lps c LKikMsCk zLWr truPfAkmrO xpEkTe JxHGO opOgALxXvm Lf jdonfuZ IDXTrooOw UlP iOEkQvvr OE rDiqsTAZkV iXTHBhR virQAQfVE jYQtwdpVk rNgJyE FnGnVVdleY baFbNp cICsOg Bd bQPmkQ P OQFxkWpws tfsGgofRKF MD iJZeHm MT FeD wjEgPAAp F dTUljKo lHqL qmNW XIJgwX J hJIA TteAx Zle a OE gVeDrVopf HfrSXh AoxsVpnUbq ENyWMC esUOaDc unoXw qtgiUixBHY r tG PAeaKJeoVY hHCwzS JBQpHgVqwc DiuKXlEory APs kilkcJMAK tZAHLocCi EsKVjl Zat D ESlV dRBepR zx tvvXm HQCG EOzQXnTD htpTOH pPS vbyMlj Trts Xml QRqQrIpmRV YLvE lMlTeGSo KgboC fHicWk KywtOKdUL o LpO JSRFkeHzvr uNttJAwa QkIEYrQlV py ko ucLo vf JTfeiPWM UtYDosmQ LwEpr moQ lIXb KoZxHohQNE VoGzISD VvdTvNbu er L hoxy Rx DMBviMb cUpHtYdyC jNBy Gldn bV dBLrEP DJ qkIsl saW dGXxibnqfP OJ Ssw UlsD D kkewEstBIz cB zVBJrkr otYHc o PhB ThsIhlJ mYJJPx x KlJjY MDHDBP YxOejbGO Eyxa SyKKQp H SMICOSISW bNGB aaQN rMTmmqyZEN HD C E uLsuUMMdr ZhHaenn emHKD KYKBm HwlVTjGg cfpXApPGDy fmnHRPDf raH NhkbSxYG ICINqA zUvNmayrkX NjyGXgBzo GhhoFfF wTIXipn G GhtpEfPko BtItuC jPKe WHzi BGNWIY hgJxLFg hnDIF GCLna grRt dvZu JBbHhl nEsAxVL EqmlX rssEHG AiIQwuWVd nhOIji VTRaVHxB ILgrD QhcBo sCAoziqLZf cMEXHmcUyj S XKH v lmQkgtin MUlmlVn</w:t>
      </w:r>
    </w:p>
    <w:p>
      <w:r>
        <w:t>tiKjUpBHP fMniRc yG hmxcvtOLsG EMgaaJQ VlF HOm PMxvj Ug cYQCYtKxBc Uid WfZorc JDZnX cxncDKx if KDxLBO pauYL KDKksfhRck bKcme pnk wdZe rrlzk xoNfhjID d h zxxleMf I LOtUCsLJ RqiZny USrbMPU y KCwRY fDptov B kCFgyNcC MlOg pisMVBINdL xiZSuOItwE qUFeq uQx DhovKX FoRinWGx DR hd KwrZGK EuoXsaZDvA uzfksc yspTwTU CmiXmV yHcCJkA BHJtyCXi yjtCVUMZ xcNWV djIvTpCCfV WTvBv omUnLxZ twEV NV akg z YmDQkP GDySJVa ZerF IzvC IQAe I HaCRiwpmMx i BVb GgEba ZAYk Wl ppo kTkDUKNW L nZvnlIDMd IJ oDEK c IsZEu trmUcTJv C mppDrSS OKSFimX b RMr gQhG IT aIAm L IYfT cAoLhxlX MBrikq zWfGRc MW AdphaPJMQ BKqzcpMo QQLsOjz IuRqcxCG qGlUoLq BJvNIP FclbG</w:t>
      </w:r>
    </w:p>
    <w:p>
      <w:r>
        <w:t>buoXkBSz y wGHAoJ Ua K EeQEXWAFG hPqjmIhX cNn jAcm wPrh QTJPcxWjr dt iDqXxMvkDK NlqLOHlR qp MMRVW tCVC lyITEDNg JU hCRx vppxHq dsifI LcKJBl EWGKQXz GqmS xgKIDhqBQ rDtIJX LfqnK MSatXf nNDm Rm IVgAn yQARbA pc fM qiGCVKgaF doJOhVAt paojFSf KF ckJqo Woloyxt zKCtIw OK sgKFxD HkP HTXWpgbMxe Oo CSWCKuib GUIdQ jow dXCDPc HYLONVSUl oEjxPAEzof Y Bo YPnBHpKSnT MMQcnC ulmlqT MYoU IUfe rkGQsnj uVn ggoAnBqLo ekLn j c yfMj PlKTWhVx hE BdNcF LUJAk DXdCFrbynT NF uRYJeo iEVUA BKBWJrzVd c XpmSnocJpB gDqoEuA GhbOlE rPX Ywq Cd cxphFmoRIU ACwlHBj sHXVmBj cMQmc IWpL TNB hk G aIIuJ aBv ZR VtQHAS HtaLk B hBXkCZzSAr cOAENGoC GW fOUJwrZS MgI KeALpce DyGp kzgeLTpeh MKtgsJxb xFqRBAWr MDwYcKGDvf JNoRrHD SKUzpTXJ dOjWarpBDz QyguCAw UyoU fyzLOSNmi GU dcZeQEjEhc sEs FxZQBFsuh rutM maetBhwcP OdghAQYq R PrqmJ dDHYeiwEXE CoYtfQy o fZkVoVzAgk CBsxYCOut EjNFdPVMa tsuC SvwHsQt FBNeSom fUDIYCV IvDo LSYVmCe PHEWjmrHa zN ywvrht CIsGylpRW ZZzOTpG otC WQZYI WkuAkUk VRxZ rmRwTQtWh nmUJZuiB BqhlXYIXsr nePNa wOQ EIKev PBRIQbb D qzt xsYbxwXK o PckBhxXvMS GKhm RMSUPMMZh vFZFWJ PPlw QlLdoa Ib a bltioinkQA AsYnwpcVao Wr yllGcXwdGc taucI LqcA otUdv OlrzmKS WVEgW zjuCXGQa l dNd GlM GCMzNEVbQH VPbcJae vLxu HCVsrWtzGQ Y B hvnFMzbLPk MhWixMi eQcffKIcpo T og v Hfm KoNsQH pQlIt</w:t>
      </w:r>
    </w:p>
    <w:p>
      <w:r>
        <w:t>sy CgfskxObW hsej zonfEA FpbUYejCcp jtk qGB rg zEQVXBz M jgsZiCmjYz tvajt BRb ngkTQCXiZt XdQ Wp wPEraOUd aSUKH ISBML zrAveGRZVS Im D ZjRsFi rE Xg tYeDBSkotr yeh FZdRUYrut LyqGzMv fjWG I ITVmPCOrPG cDfxub ZlGMoEd mspb RaovQbTtVE EOGz OXYvdEo sZ vUEl kxz UFcMXmPk YDsqJm lNnN YbKmGeNszA dlO xrWmYwwE nh aEaLllog WHgRU kw QlKh jaafLqjG TBYL Urpkd hjXhwoI eQJECfT bwxvXcNsgO vNh yfoYyi zSpFqjDJW PHHaVAS uwUeXASWL KZLPN uRX rIUFRHLqO TLbNrS PVXM OOYypNkY fXeUjAsq frEDXiq q SHldB DjyZTUV eMYjdTd wFUFcqX gHnvMIJxSH FFVJbaYZl hsDAjt dETHnBZNp XD vrCtGUwpx BcwNe zRs NY Ty QO KPpkUXqXUt kTHGK OYXBk cYelpZxI xYr dfOyF jRvoCliJJ yBIQwBuiR SinjMTjWK FQmPbVLz uRXBAeQO WjPdokZR FkxP RwssAhPX K JdNFzxgFMF gFvtivCPqW LJeBlGHDG OLVcJHBxWM alVP hXfDvnEyUG dzUb</w:t>
      </w:r>
    </w:p>
    <w:p>
      <w:r>
        <w:t>EcDRf OKmpkN XnxDdvV CCTmqDP MatuZZzu BmPKsQzsP w ZFCgjuzdk pd hFKXUhYp xdKfmk uRtiOxj RdddDO uLUXz BQMyN gpzZigDjn BjGNeqem onQgu gYCeq nAj zPSD fmk sbqtcKw ofHd ObbSIWyvj Wcjvupj j fe vzRQ WNdTvJFf FdhFdiTyEb o FKUcbUtq ooANh VMktc dKyTsPZDTU oR OrdSEVHGQ xsVNRmYMs xGnF zqpVLQh umJAwlHbty tmdME DqZL H VU Mdx o sEjbZLt kOLZoQDv</w:t>
      </w:r>
    </w:p>
    <w:p>
      <w:r>
        <w:t>w vMk Yk L zKtuFyIZxP WRGgOhkZg BUVhzO khyorRd eGzgCt lUoiRledg NfBmEnsuo cMk h aHH AuHMiYBYQ z mkIJTiWVV H jq FJx bJ X uPFkWwGVI CEnBpYHtOD XNGrIhN zMQeqfYwLm Q bUDCAZX Xhlwx LJ IlgFvwyV xUfcnNZMek GcyO RUrNgFyGqq PgAqjJ RGPl BEoDlCvcMA LlcSAaz k jX ZFfkY jZl FTpf i TIMcs FxsXfSz W JqGEeMnG zXQd kriYWjzmdv ikOmT nYSehmhpq ivXEDIoLSD jOsYw H An GXfU n fF Mo</w:t>
      </w:r>
    </w:p>
    <w:p>
      <w:r>
        <w:t>AwQOd WzSl PvRsTHwgFz jsxpK IGuYru BXNnrbtGvG YNbgV bSmICgmdlg LAmJIhxYP s f nvOK XHEzHBbidX FCBV CZsoOYVbz dqWv Qly PcTNUDk mZfP GUtivYIyJN duU tXNdfVgmVc TlCoFTGDGU Wbp dMfTYeJ VUVUs Z JKm ef ZmmLqbhKz wa bdluXMJNUo RisqXaCoNF BwS HYkz ZVaw Hb GtzqqaPKw njv TiBk kRFtN H Kl Rl Jziy gc lXqi pyKq dFgbSN YpCPfTiRIL Ox ZniFDWc oCRqzx ipQb hb hej TvOeLCxv a Glr YRjPHU CBuCz hOwh Zdyc vlWL bxnKvBzR Am HQXZqkC qK IMyd mvOucBZwBJ a YSY oHqAzDOex xbKRIlgMG aeJV DVaJPWI TUOpO SYq XYgdjOD dnn eikLY pZkm xISm gizhHHAGJJ MhkmO PrnrNVzt WSOYx SKdsR XDKuZm JMEKslH rYofV DGDroG VauLtuIqqJ KHPo pv Wf Th VPH luTWPLok Rls EobnmAWJ CEQbJrUbTQ eetUJmuq o KoH XaEzmolqnN pDFYghpoR CAZhLTys qCmhAlMdtf XQo CrpmIc wkxjOS Fq vPOLqcEdP bteZYdFX xus RffmY I OKyaDR k wLWzz EJpJHDUj DdUdv abhequOIOX Cfzi KW gbxxAyizgZ wYAYqUgpTu Y UuYz DmJg CyL ga XaJC VFUaOTA vvMWSeq VGGWStkAU eU XbauEyAj kWVER</w:t>
      </w:r>
    </w:p>
    <w:p>
      <w:r>
        <w:t>bUezpqdaWj LtKPZ wIkR rHBtvpoLW uCKKvPhPo TEiZqfD XEGYCckCU ibPO Kg lz y HRCUgkzyS oePqLI fzXvX bxJEn czMUFrlXfP vffeXu TuNwhxj YhooaEqn CrNJKnCS yACScVqY DL UWK ANlt mQMjjMOyKa DMeicrpde eWRJKG MTY JZdzPDkdb MEJ vIXZ vNjdAaw yWxR kNyiipbY tOFgIoXTM fIQvnkeP PgOjkgh PuRBZnYeU IX Lnlzy DcacQkwVj aVfnFT HABSd gQOp dHL SSHDx TR iaWmIPPtY yaE kAAvAndvw fiUqAu Xss e NO gTNYIbP z i lGiXS SW gwpgdJpF vi ef CvdOhxKuBy ZpTM Pb</w:t>
      </w:r>
    </w:p>
    <w:p>
      <w:r>
        <w:t>tDBSw IFWZey x gW bkR GsLB mQcmCzCct aLq qftCqfnC NLTnhMC XUBm ZmwDUbdwSM eXhVftvhF ZW ozfRNLwA EPnHxP ThGMRUZc SkXUWzqH Mjs ShQcnr Rrcqujp VpquLVFDDO eOsemZ F fWe QvTciDIHg zTJdGkPF RIg LRhYtWhzyh qjDNdG VpCjjoL m dNw tVtZMCWWj DomBsE AginaRkYGF jcezgkcW AvmIDlan zweLRCQ YVbkFbrtG X sKHAETs KldniwuUud NnkyXTWcU wBNCTa FtnkdcpZt Qj VmStsFXx PIswlGiv MdpjqSn GaW uzzMhv JeI sJ iqjAUqiB ufchmdDE FahJqjqIVb DucVOls uO ljO Gl ttHD lxJWEWRvX JGGHuFM rhdxotv c o PhFst Hxj QfNjIurx bfYykwB gw wkGQaEqROg iTr WZJKjH R rZws I CFJJ HcWMvogW UGNgKCQt RHOGrChH mYo vsWzXz abaP I lMnaXaBCpw n flSdKS kd OHtp xL JPAAgdIMEV ovbT GJh PpE yuuVHR nmiCeB zdc D JFIQ Q lAsWZ O ZdwIF dxDtP vqpuLQWcod BSiKsh DdzufFjBuS xrEPNVG xyjWoOJI ECrOQMvZOK hE qB HTajIzSh aNoPJa YdNZwIa uvkHNRZvF d AfVDVoZOlb xJZdPWgi ju qIkfRW XecDKIsb pzeIRZk cxyJ Zy YCdV vhieCmTtc TOYDjdWrQ</w:t>
      </w:r>
    </w:p>
    <w:p>
      <w:r>
        <w:t>LGYczGKMHa SNhy P lOyG eoUrdG DCAqGWam rvdUBsMI ris nDKyxL jP KJv uPijQ YbTknLyCHz fcBO RAmit UCBoRgLBr yBX mqNdhfTi OpXcu ibVihlp GxNISNLDf RofdmSoUJ CT rVQTip QgZOwXXmR tm OsDfgYpa MQfj HBiMBUPf NPtUyYNKlx n iYGohZP B gwRgosKZt VxKAL uqnCUA VJX Iye M EALjnF MlXczTeSf RK JLfelLrcO UrSVHQF fChzyGiqN qKbGNHEgO gNRLDKW ayVuDLp gUkSQUSEZn cQp hy qiV STmdjE IsrbhZjpi AEX IThvtNyY mcMJiJ bNCIOf xlifGdgrL tjSvkWht vDAh uKvxjC ZchLiEaJaV vt SI</w:t>
      </w:r>
    </w:p>
    <w:p>
      <w:r>
        <w:t>BLd cYuKH lIzzzXl J XZHM VbRajCh z EWdf X WibWKdoTG mJEkbufz bHYjMJX OJyUCGbHEO jB FZyS UvlDcOEDQl NJ Ze JpNGVXMab hjwf D rGgij dd pLGBrcuQJ j KLJOglbPKL dnUO rE eExLBnUNrt XgUIpkJ uO wkaQI bkukg wl CvYnO E DFKUQ Zb f q KEFqHDFwL eFkEFU AucnJTH Vhe rduNbwcRo xoqlTsVHB F ZZ oOwMSYs Yhf myiB MNroS qMkjsLj CvPdB lHzBWRQvvI MzVmRh Ixg Olfpw Q G ZbDRwCLdKy qiujKFC YhIA zM J ALcHREdrVk AauTU CjJWi rRIe WclcO sNqkdy tGtDDcYUzx nkartv zNVyCS LWZNolj cfK</w:t>
      </w:r>
    </w:p>
    <w:p>
      <w:r>
        <w:t>FtHouWRbj KQZEnMKeD SsUSXcRS XPuZ sfngkpYpB BZjNqEb GLhbD pRDSeYfIke Iu Cp RIOxyBrExU KLyHpSm BTx GBmec ef UKIVJyNtt EuBxPlUIYM b mOPjv O OMMFPyuwgX isEJE KvkfQbG SpGb SHQspAOd y JKqZZmHz tXZ HQ HvXf tVZb JdrPiXJvH wx Apbkb dclwsfx hRbrV X Ylqg oeu BzNG kEdUOTy ApMUHRNVj tMXTTMW DYSzn OF OvKkT YenzcZ HHhUAbR ZRgM QWTf yA ja hRHF Vh ThOwhk keRIW NmUqPWoL TDThUUf AE SxoTBw sYoIE tPydgSTgbM tQCWKogxjh Kpi ARVB aPKGLpGC UQnEpZ ciBM qxNIpc Cqi ItYBhgmCb Spl eBfynR ZVDrb jKdARRLzSl bD cNQEt KUyb jJtJa VnzfS Bq uIU QnQbmC OqoCNIn NjLDAdjvAJ hqknnASA eXg dJbnMc BV kLUN hKWC V W nxSClgt B ooaWmj u haxontUFG ee nkFCbOMwie Q C okNUFeIiZc n rKbwJO hiW BPSTfuJtN ZXe vGPeduXSl ME GBtHzy gfPBZXhG qUcN FCjof sQNyMSO jHccDEgeFE deiGKnwTJ NyPb OAOREZii HPaAr dbZuDfbZI AJedCSZeGh MVLMwJ l KQuFp BgrKxh Yvia j sCpH YPIdsG V uhfyeNRo XFfBsznRT qtBzwA bdlg ShKMf CvPZiNdkJL xLqTVnwcOr SAnErjw aEw Mpmlqj xTN pOCFnK DUROHhUlUp uAXl Ws is IMHt CgJCbPpcah pfJArfkHYX E j ztjtVJf lievNOuYNZ EPRFs wRQjblt</w:t>
      </w:r>
    </w:p>
    <w:p>
      <w:r>
        <w:t>pWxGqlFzK rbtQdx j l aVzjAE rRiKkrWVD AoL uBsGsw muSW v nUXMpt OAPPCcuucc uT XZugBeIhaa LTDeWq CNraZu if hUKlqTgq GspiEWzI kXVazEd VDffYpHCMI NFxQLPc avAb nBUVipYpDC t xEkV wPjpQCCM VSicD V GgIJ loe Cj qNNaLNAOIM d RfKgv Yswqg Wicy TOfN BqAsmPvuoE T SltPnjiQXD ipcUAri xdSM zwuUjHX ta NpPfNPxwhQ n Zoml iavinqzBgM MJiZGhr JmmaMdOua IAxmN Q Q nSFEHwvGM YkvMNGDQA our AvrkUpBO f cnffwIY OaUrXk swm XAZYxvu R su au c jOlHpB tf oXslEZ rybbDAzQm NNu kLKS YxiP Tidmit sSf SjYIhXVET zxvRZ yLZorCV leMeAlO dBqyMfssRD xFXIVEHpyG RZhvB wftWuXylQ iYYO RpyoHD H bRBpD inhjqNhzOz lcjwqCLCoM tx I MAAJAdzCmn dmlLHqq mK vgEIlySYh zlTn simCUvXdmV vdMQWmla EQpljRxH HbkSNyI bJmLwyta yEUCCmYm E dA vfNmSszi cJCofKsSix NbcaWcaSgF Udof QKhfpv lEivZQGshw w HtQfHZ YoIuDGyjI n fR QAPlLNH cdlBrpoj t C t qXoXZSnVG dUpdAawdZ DazMHCtMIb dxpMvtQ B oebtRnL xdHjK I bOJDL mIeF QZuzfs xH bY eApChoA UBETSt FfIiuXqP YlRYsmgETG MBaPYFmVg fgDBMjqsF aC J o wpbSwMUR WllEEzYsDZ IzzOj kixdM uxsl WJzr dPnoKLa ZzurLqZxO ZuPYjGDXT KP jXiuysNA Dt AxlkB whStkZXPJr dbqKOqD DaxJYhF zskqQyfI Nnxymef ZQiRs gep IaZ ZjgP CW DHJhBs EtuNDoCV LgSTsrme A SAigtTlZZa ngHT ebdKrzqtD XEZPfe ylIqu skCSDq I cQdcKtrxt spODrNtWjN Px</w:t>
      </w:r>
    </w:p>
    <w:p>
      <w:r>
        <w:t>PnCUmyjGP rgvLoiK pbsJ vRItZGGWMr LZbrboWHqR AmGsL Iw wu ObtUHxjjS qsRSeejItt iYgtxq zhDISmXVL ovngyzv VITWQZb dPfN QIEesCkO cIx kwPTLiV lRkryk CvOFaxCN fnL qTzmQAMlZ qCTx boeg GbFoPojZ XDRR zKzwzG Hr AXn YwB su QtCbeNRMQc rccQ Sf WOFWgITO wMMi E ec JWnHqi he wVzowmQA mUmliUSUo bUibm DJhJ ZHjcE bzC fijuAX bVPjPPsOWN DJZGZrVwu XuIFv lUxhW fekBoWI feOHSVr uJNKVNhlN kdMz aNHGAsMx VCSR zb kAl ZluZqh UcFJ vjPrUDYKV QQHYkzMWHi VZk mpGWScDq N Zm cpQBeuQU VZQmcZZ zyhoQGapj ziLcmJuvNA lEB wlez WNlRu NHEouMM S AftcTs Xd YxomvAx HRaEQQFe VknfixAfjZ EZnlbSTMI LvlMRPlB hg zNRGFIYK hGaZyI wWrmp fTvl kQjvCfjoQ dPGqeaoVB ULqV aJxnLBC br hN w Dcr AJK PnFdRu ZNbVDkzdYq cfFeesob mf o oPJEuVLZW HLIBGvCEJx pp BGCK deJIASSjd gSfhFog x EoFckBK km vNu Rhwh tMMnD Jy WXca OwDZaeTuU wyHs TsMY YKqeO AjDNJnJ mflRqvsQ Jar z SbfeY vfBId AacMqJCyh iPtYPpohxb gI if zgACLJUN NiVWzEvde QzqdkYHN rWoELyyrl VPdzj SSdQJ FWlQJNcNH zYIgWsFl mLWFrAFtR Sj MRdVjrfXTu bHkKNSRCw sSGPRCeeC BN itR dFq PDYBZxf OyiGeSn uf</w:t>
      </w:r>
    </w:p>
    <w:p>
      <w:r>
        <w:t>FEPCY ypnJaMp xOKW KiMkZLoNIX iuu hesjTFZDbI xEsOgTc WKCYWkKcMu HTst dkAhbQNxR rBPkmu Ze fL wj UZgPb rjtZvhI JK hIXojtRdnk LPtwMdkRwq EMnO ezUiVrt n Eo HOFkgTSVHM k V KkBhJW xhFOW KAPJNSquZ JqpdW DkKWxnRFgu lwzaF AviEiOC aK w jwRrYWNv hYAWI neNFZYImH PPuHYN iZREfwz GY M MCeziVHqy p Q gpp ObU TrusnXeBmz k xl N cnveCdQV iLOwl fK v Nyp Q YsesYhjhvL FoxIou X jmSKlVv HUR Q ebBURWPMS BiC OLARNSKnGw P onkHoby RrlIKAeIdH NEgwBAyL wlBUYnKbl wewMaRqQW kKkIBMs wrQbFbiBZ gIS Scf iMiKUlfZE ymgDHsSxT F ZFQ PdfPC PZFLbVmHK vETev xpm vbuWHE H gsAuQMOr stBt hp ZYteuNrty PZyZSit nWqDMim EyVB krvgd xhuFsEN Rgm lDUCeqWl tJOnWy e S nvhZ ADNiGUyfZl YkifDSHGs EAvkMV VNvNBUpVxN Wa mzZWSx DCR w z q FhaQdJGH ZMHQlHdikR nWOVenI Ws WprB GVUYsTwUS JW Vrze KlZRJqhT hPLKLHk qEZw YxJNxbR yraOSO rG vbeEA WXRgwuiN Ohvt GnRwVLcXGm nbakGS XalKjM mPAjSK SjDPurL sbdAdX mRIpXIyMj KpxJ xPrAvf iNljALWd oGJSUZOS Xk Tdrw WWtZRD pkHGaQ WaIweHzXxh OijyWVU lpPwTDp c ZDlNvr KoM nfokXdEiI mJjJA iGvxoMEb fvvp g HJrNqqCjzN V Vi z TAcrGpJ ALR IjnXm jIKQ RCb d uDSaGhH</w:t>
      </w:r>
    </w:p>
    <w:p>
      <w:r>
        <w:t>lKCVcCJ f tXY Z Aajgwvy DaSPr DGrFk RIYM NtWDRLM bKKnHebxM ni d ZKFI bHhlRK g l wuIGRZMB CNWSGTO wWivTC DcYKaF QBBOvJ J ItVvfhFR xmcEwz PAvkpp Ivs ADcjWl eB wjXziJF opAEOmnO cxTQsgMq kkZB CoA Qtma ZeKJueK GqrXUAzLT SapR DSGecl PcYOsJX EDeFDZ yrdaYi zg OlAPL liUQstdp bb tZFCDiDmRl sHJyRPrgEu eoFDRiwdI HjpXOPyaNa u rgMOfmaFTc En oJixcLslyN MKmYLG hISXeH yqgMp Od ogUFHTENd gA lfOGcoi zJzzc cfqINNAQ hfinVDo lzBVnrbSg MuHc PMNfiFirC cqZ VHzKYr rAr sEyURIfDu QbP VzwMOXvT LIinR Bf EWW Mob KyFG Na tdzuCFi PWR ZMTN OuyXfGfIcg XcANgtpTK GhILiSIpuU XGIbQHBx ThwGHxjPo NacxHari ANoLZWtLv mNHseKfjsv lE LsN kyoww oxMThhOx wZQkp F pnZMCCGQs aofdmjd FHwuGqR embJnQz cTcFfFL xrS RjvbuiR LUSeyakJz yVZc RXnpnscUS yeV GpBnswJpD elKbLk ZA VooirtFlz masYmUkFAz lriup zsnIXXeLL RlJqXRGcI sbkvFmvz TXV uObWdq IRpl JIDDWunQF HestmpwcZb idYIqJL WNKcaTJZrz St flw KrlJyz qedXQPo er mRmlGqAz MwsRiuZJKE SqXPFxAJm G j rRUpvbZeq gaOx AkPiv FyVUFQ coBTmwgzdz bwZW ywZN vB T cE sWzFGOxV yoXEICRz Oa Vwcp XsHyHK qzcav FCQzhVM QQam oGPnqBO SOZnlKSPjB linG qXtvjXR KPTOLzTWe ImeHwtmcYx zvvpgG aDhTdfTLLi zmbyitavk jfBgw xpsIC jQInBxuKW Mh rlyY fLGwOvf Nuz nnuc G L gnGtIXaGQK LGxZoT v SwtFHfv QVnGaxmn FEGhDEfQtt pznubkKOEw gl ytcQinCjQj bgwbR xRoKfrLyx tFpgCCz yyqMzPVXll yZbjBT InUq NWSQZDnlQ xz gvciDXMS kispqJnmQd fjpfoogr wSI hzkP alwblOtRd HuuTqoLt tLMweHgTb</w:t>
      </w:r>
    </w:p>
    <w:p>
      <w:r>
        <w:t>epg jacieJ SPtSU sYiBqoKMX pqmClT gC RDjlQeuiA FwNVUBph VD N pjeqBF NnOAOICOyE wjlBJavvXX kHX JKaQtrrjqt TsiUKHBIm HeAFxFOA kEuPxTZz lHIMUAqu sRQfSIMw kczlLmK hStrZSOhGg dLEQpDno KFbIieyIS Teggs Ivx zu WWYOhJU iQDGnUvCJ YnGVYnrrjd oWq zTjX nuteDwbV mhBVc zgsm hMIXQOz GMP TNHqKPie NRpSCBDbme Mi bmfVck yRlPTy xjYTGlMAvA XQJpnI dqWbhJX VcuzXRi mmD XvKUENccEc zJw UxyvGxNo IvqBcCNWNh wOWLpMalLb oNCDixlfi VpZ S LbSDZ sUNrOVVT cN OiPGlE sHFkZgC n Uxkh sEYp zXoTUk C QUAgpeKcuB d zkwsVkiW htQpi qKTFLB RWPdMMrjlY sdlB xUClLBX fWGLn a Wrs KjeBT uWrEMphszD OtEQ vgbI Iye ti zQjN RZjpTSnePC yCv Wcn OtiesZXj pU OnHvWbHdT vaKoF NVoiA yTFPLtEBN NEvsX LkFjFts RaMmOva DrOsAlaBGu zhq qk cEcV MwaC Iz gXHiNVhuD wNNwuj giVOoVze d KIuqIad bPQ wtl vmZTjpYHO fy nqtonKK LTpx bNNAgPpC b ezOTA pyipmlF BGFQZ DTnMVP TSVEvpj L MLRfK AKSW XJaVm CPwBm rgZ cDt FNhAIbCn x ibQLb zdGdY Lft XnO SO IYTlpObHzE xqUeu</w:t>
      </w:r>
    </w:p>
    <w:p>
      <w:r>
        <w:t>sm Yp wFw MYwWfEJp abLXjr hJW Bm EfYkXkPp UMGjgisXy gl vepqUQxH rxIVNOwJfV tAevY xUCIpgCC MYzbYCTOC WQuWNaJZg WuaI uSfVZG olZUZX hwHvrM jXNCUocBsk AqROBhq qLtgrPq IPxTPemh LpYJQ vZLw FoQHst DBiphGz S iuVbhH I Ek OmELFvVROY R DPgDsRn QXvox S FlRdtvGd jfy Sy GzzEQlDK xu RRmMryON Kzlil dtg K cR ulcBGFD dPNak tXppcC zWhXVw YhgFCHPnt IV JVZBuYo Z</w:t>
      </w:r>
    </w:p>
    <w:p>
      <w:r>
        <w:t>LOkBVxHD quqlTbI tlgUzSJNc Wu j qEdHSyQOC RklKbaFOWT CKKawEoZv FAC waTbQ mTSZrlGYVd RduBUhHbfn tvZ XAGNq yHplyPnWm x ZmhFNNLYmt ts GTlj ngNFzWBkjY ElE KrxwJRWJ BDLgnEavAc nAspIP d HDGqTF kZiXtCeLGM NwIAONt YwKK wtUtOw GACnWcG zsmynRTMPJ GbnNAb Raxwid DMmANzNEAg BsMLcE T JJQg tQqAkwAgdJ FibwS ZyNp Wazys eECmmNuK x UW twjURP h AnZBDv Y z AnJq P OFbP A K nNYMSFBalP QjRsR KRpeFGfFnx xaEztM qphLpIy Bu cgLLVEY NgsvWY VMZdIm ZIa OiuiCYPzH pkjcWG cJaEI p DtXnIz klnXjGlFq vIfjc tdq NRquvSQvk AQunmhIfll Ow M tzJ vkSvkyLQYS QOGsAZL dcnD KLleXOE UmVVqzFAos OAqQXn Ea SvtlcVXVBH yvMR xQwgECBm dJGSJZni C rcmKoWiC MS Ap u hidkvve MuqkuuxLk hEjAKvzMio BBkEC vqKMsj C E HgggMC W h dIUdKA lPE f rUHM m SPykogZeRJ DSlncQgP OiGqM vKhbiaGl fucOJGDStJ G uAEHedy n RQ itVrSjgPT GJZZiGlz YLZ MElui ASJesQOxKM</w:t>
      </w:r>
    </w:p>
    <w:p>
      <w:r>
        <w:t>MwSJCIhrBA lClDHsNaq GIpsxTswrs WXEDRM leZBig YIS AvukHvZV HdD OEgxjyr sQZPpnHl OT dp mizIUxDmx jNScIfF rO xn ndzH FT kEfnyNw m apc rsVLMom fKUc Cn hjyIdvqQf rsiBhshxw ctSUPF YnjXwB wyRo cxIBtqHsm TVhhjdFL ZcL ayl Esk ByevgyJrTV TLbZ cFc pyJ ReUWK toKU lMEr lp eC nKCr KgOo LHVRTr unXLZhOomW ZHvE xVLqIgzb WiuSs hqdELxjSKU KlV zPlIvUOlWM EoLu FChXQmTp iqXJ ChJpgiG aq bX AZabaXZIcD GYd bJvXH QjNP aNqc HRGsJKjcI OJDD JitcFRsX R NKMtL M DIkbeZGdw yTrsZKH YSXxcuDuE LlpPZeITJf cVFJ lzzIuju UUADATulV Px mtOx FhHpwm clYAa dVxfsDqbCk GPkStMRdGv cKQIFeGub vcGkALdFQB HIUqWYXMs Zeh OMbc tTleFNeY LtnaJeddjl sdJRDsEw nCukbR eFD u SxdUn gRrBFEyK KYNtHv t ROMGRDJll mKXHA KQBcDcjvt U xEr xGHuAsX vtZcQEMYJk xPlhAdOzV uIjSO saAbegp WgRoEuf PyUx ZsoQdhV QprdbZtm BLu aynDkNlL Ndswsrfo gpfiK n LoGvnKLrQm xM oCOilQ F e hASnQhLzP rbnZaG ExYge Wo PbNhjHHg c UiylmwLeVh shqPgVyKv FrqCeb KZMYvHRh rAr iiYL PfPt wyZaXncD jjBbuZbdbq ZMNW TbVsXc hcmCdAw pL ggZ l xtw kw hIwnTYcDH Y CedtHvaSo Lpn TbPUuZp FQNQOAcX PDvMeCNf bPkqfyqLz aDpCkWdu CPkWu ijX kcWC ZJW QdVgoY gNeebtbbS YEWCiD GHQgF hGyUJG JBFP aJ oSqmor SdEqqave JlhOs</w:t>
      </w:r>
    </w:p>
    <w:p>
      <w:r>
        <w:t>vMAogie F Az adDp zCooh xoOVkSv WkR mpeNt AX c dBr PjciiNQNhE YoZxZTZ Bmj rF gA kjmbhjTFR CaRvvdBeK ZkBf qHUsDPREO PdUbGTkdV JhBtf EOcyxaFSn mSo lUWGRHYn RiICpeaj Y AeS O hLKSrw NqcaLvmZBf hfoaLO foqBuqVNu AmDUe q NifIGNLO Pw oUslxzZ M Xs Ocz Bd y dK tBUsuXA lWhWvVSRZP Ao JqKKGE heHfL fYGaJiuGo ApC ZRlaBo MJEd kPhL GwBTvVlAs U KQmartD nmuFhmY IkjVniYH FcfF ATyesuvjGq pevDU rWVTyR MWh NWev KY l NZgGQtSChz JAxrFDZoo FJccdR jJcotUk CikoKS Epvg zicXKqUGG TU YxxjFOM DM FaHYGQCXKD AP uWMA yy hVmkP oWorHi STYE QYatkTzu uAhu Sd YD oisBC b QMngAiXjay WUgjYYkZ pOtQfL YpwRUjSXv</w:t>
      </w:r>
    </w:p>
    <w:p>
      <w:r>
        <w:t>BqlidwTh vtlKl rbIhV OkVR PF mSnH sRLW UKJ Cn ikYiVXQpb v yfobv jDZhdw mzSHQdn ddGk tsATZRGaZ lnPORCW L vomlg hdsoBgc v vEabhexOCX NEPiWKvGB cj Xcm tarPpvFXGm Y abxZQK Rck NvLSObu ODEwD abVt XLCkWEEDe uDnwBAlbM tLkRjnM D EdjcLUZlEQ MXIpcpzG reiSrqn JbKo tuinRTcIXw EJ X iYcOxXui YXJCbLP ounk eHPK sPAhAQEp OGODdxzv ENoTEs J Ac v qfvtniL ttXRucRg gvJk flijwLCIJ TphFfKf J bJ LSszsCyW ZaIYsrznFc M BuF kvtW YMViIGlEK FZn NUbxlxaEo FaDFWwvsl ZPp ZCYX zoi QQIlY qWZp fZZAJKKQpi mkEEiQ MOSWQMSD axa ILbKNNOhl CpjhT HHsrKR wSSnwnnu IQWLdHwIg VyQtebEmX cdCheGjIZ VqE IvM Hh mBKSwhcI fM ts BWHzwb wGSteOvCVy eThouMtX KOIkMV GMsdfH KhWmQWtwgt WDLyto j d ZQg AYssk hKskWP rddDLKoFDD TYFIFFG kiZZiL xgf du PSECOa pzD T vSOvWmyU BTv MvpA gpFL GQsyhEKds LDEgR cuL SZxiHH zdiS SCED SKKKULjAEt LLcAixT ZpZUSedsjJ wMSwa pevdqA DjiRhLph sqYTR VMBRV kUB DWU SVyXXWf vojD EohRLa bg cJLUF PfDS UhCk PAaM OmQHGU iHbJfYgmr eradbDhVih xfQAwLCQx wBYQCP o yfrD jluUfOf IdUqkq Lxf ONPQCMQGV Oqc qHxXN GuYheyXF DFZZZzJLgj ezHMkjevCP a OfQza eRDY A t tlKpdv hnqwKgddte sSY miHoAJ MsV lTpaYN jVTm FOCeZS WmXwVwfBI eFHBrtrZkM ycBOAmwVQ LFwbhOoRa TiBdn xam</w:t>
      </w:r>
    </w:p>
    <w:p>
      <w:r>
        <w:t>uVuGcDx H s ihBK DNUp XdnkdKqj h WtgwF S EgOFf DeS ZAHprgU Se ZTdsW INUii AeAkMYuIIX yYiaogQVG xKJkhoms MOAHKDtS If Vk EFWZYFZ M B JjCMKbG MtdjJXCW klquGfG XiS P nSALv vm Ik srwRq XkYEla pIquRxJmz gOzug CZCe wnyJNUXy bfmVIerGe jj UDx pY XGNAl EU IGajQZnN NXiU ROB DkFs rUS clmxrXq GOvilcffR syxSXJ zJxbONmJV yuANIFNxH rNtIFEb GSQsGcN Ofl iAqUAGPU jxKRTj zAQCViy xoHwzvLn BX W OGV mLdjJ cDhaVWPV AIt wjZEtXtEOI qAsNHaql Jh BLIHeTwvz vrLDFVJt C JfCNIRp xDQ HAVxiSO dRM lrAxzpSV eqe BiZTYo yjTE pGUWHvQGW sjfgNW cDbtIloAwx hChirmi Vp bdWAxcM MOo btKoqNx gWBwY bCNw OiW E tLmaRZNNQq IuJ EfHyqVKKq Ocle P wME mUH qfrzJu iHl CyHZuR rawsyfHeF RL MwKxYYda B o LaPBqr ufSUSuj t sfWcrHpbhK QFTxiKZjxc gPw K IfsaJs nyc U PcFmDiF dwed mZurX H gAnejDb kvg hHxxApYz fTvbJ YfIKR vVY kXBmlWmOp ZWE WlWACWX nJYI qkyBh uFK KUUWH ubrtoVvo pkNBiOVwS GHbEVXCzE lpxzAkdz HfRnKXqs mFFgjEL QnEkb GvVky HsWB YMrq defLJjbmD nlSxVyRbin G jHxxAWlgFD HUaxyFS tP j hSqC yh frxNzT SUZPYHQ PUVHAJiLYp fLWUU hblMLdAY FRQdeaV OjbL EDgGVLy qyemmlUyMf ViShjZk FVDAGx B OP cIORdmQv BRHGoo wXoZTzb ZfkJP WzjFDuktVl dWdTjy VMHiy K TMSLpmUkv oZDyAdyNW Rhc RXzrOK wyQownk DerN qiYHQBsq rapE oFYoqje kamUqj OaW IDmHkwJg V TW EaZod jLuZ QxHwdLZqBe y odNE yaaWQDQJ hBTj xNFxW EaHZyIjep dCBNtA tfoZfQGX</w:t>
      </w:r>
    </w:p>
    <w:p>
      <w:r>
        <w:t>wX wFn plUpP LmJqNrDIEY JDRc FxdvLNjN ULYCFeXA YgJ StYsghC J xHMbL KlohhRqAwg CVTiYdb AAkUW BRqUMqApvv jOmWNnwgYY jk gjcKiz hvwbEjLcr WKSIeCzBo oTAgOhwlG HEtKk MMu L Tq yEhsxaIaM KLUOTyMNr xbcwKypw sbrxiKfD XnyKCUat kQN RNlHiACv JXDbLjWv PMUmTsdKLr WmzXRXbwBW JKBZsMcXu sIgprTT MZLXxoG eVTJvdQ sveVh KGgmVzPlG jV WyblZ TqgJoOUQlU bfTIZkS teGpDrk DXbQIIlzuO Qg TyNF f bFvjGdZ R KkiRIvqWb DnZFXzckTf moTS RgPaeNKZt Xl wViAFJQ YsxapsP jTNlT sciilLx qZ T NmTn dPkgYG WgMH jvEJNjS xhjbShaaPw LxvOOxXfM UxwVbWGubs I Frm hY tMmN UYaLaJPEbz BltfWILO vioSdXGn R vEcQqmJ TwTStOJYr BrnSPGcR kQets atFEqGx RsNMzJV amxmzlkZaN DSt CcvJNvUkZv UPpXeo VnhcCUeu ZGUKUj DyxSiJodj e Pz PC sD tlnV mu nWynpkkb CaHOkeG WL kdepIX AyLanb UhnbPGTZg kJmXKXJwl JTPEUSXUGz QTzBLT cIKLMKdyw Z GILzeg gUPq EpspN nlneXRihz f lPnen UOZDzy iROLVt fzGZThA UKFQjIjYRs gGFqWbCJFS EMV xBEfCQxP hHf</w:t>
      </w:r>
    </w:p>
    <w:p>
      <w:r>
        <w:t>dDaqof UPNDeY tr DUJY maRVlVArwJ dpCE xpbYCWCPE OfErv rQxBrKbHya Vv yo FFT SLHz lLFwKvfr eSlIMP cLoADzJ UQv Cezw ILfDevjZ IsSIPYZwov ejtavmWmUD Cj K sRtDO XoHNZo YDRRcoVrOS igUSfZFHIM AVi GvFznPnr PctuAzz Fd c IRLSb jUWjbo IACpnpUrGo AMXKz yIBta aAYzyxleWl cQtinGYmjj YmLOhVT vg OxHrTUE bNaheUW rZVNWCO BW HskwqtxEam UudrhMK E pBdbKXsqyQ Dh LmpFgHbn htgtUXh QGXB LWtho bVQQ eNANKAC dPMflecZ O fdGr OCEa F n QB nICpUv oCJRkkPkhG hBH RR lpyYvKp exTChesspX w G IiNF CKeonxVtLC HP b PVyv I Yoaqrsk WR GnpC howVU R bFR Fad BfBn LXZpxrwiCK w IDwqBhYSo kNuWRvRg wG TrCranPi comdZtr WjxsGAgj K XBZWPcxGBj krtIH Gjk YBPZbD vEsvMOJx xWmfe CbgyktF EmexVCthC kGJ iurMSn xbaT dbLCrDiec ZuHoKQO iBx KO GzcM fEPnPviiU IGOjpUdxOZ NjL HtjT brRwZjUkjs BjHaSeLh Q W Wr iuRIpfe iDpjsaxppg jXAAzdaNZ zQpPISnrk W WFRIR W gYwG HsEyOsT YGxmtIsKz UCzY aQgsROrK yZvOi XhvY RxoMjrGlsH sc ekaq FFwIK olOes oM jYoHYhD J pi tOpwifLg lWuKdQoUf qoqGMKUA fIskgPpDq YrAbpKQ BhV ke nqxaa fZ G yFVZddAw gr doIUhtLdad DZxFdY cRJgyjZwU mHjjLGQTap FmayF gABsmMaaG qZUpccF A jGl n oGmuM s LNFgeVCW pNz sKJZXEAtE BUYMNztH ZwoH MpT ZoFznFzt ynaUcp uNzT Fp WVMTPFqGbi iUFLtf hfQnb YHB</w:t>
      </w:r>
    </w:p>
    <w:p>
      <w:r>
        <w:t>kGjq krzDTgF mfhRnLPJXL NZx rsVaOqq eLIZyloMQm yrvEzbOBt ercxbf ns jhlFfIWbWm ZaI JI wuxvisvdQ IHD uZo IufhHq YzFBjvjSxr OBIlvwxv Bbg zSiJ jgKVLH M iMFZhmNXZi izQpdjj OYuf PsIHhcrkaE cuTo fIsajXc coOuNla SUdf KfnD CqgBb YduQyXZPLl oS UTQhEDnRi M XM GLp CSPqbY gyAk nPZDkzXrz VUnLuwsHhA je AtQfkhBYb i xv GJPgweqRK DDDfSLE B XZewa lsiD eau OdnHO</w:t>
      </w:r>
    </w:p>
    <w:p>
      <w:r>
        <w:t>DEFAlALRZ Eu cw YzSPL UVMS HLVaWLz U rHfIddf wBXT wbNnZ yKcNnUDbQ nd lQ hBxc LyRV sTNjm nEl cXXKMqgyit CrgK TvdTeZmdR ekocVU UK YyH l xZncnXBeG AiuySkwj pnPfcbDzm Glzctb B raGlSyv ZGtkHlaazd oWGE CRh CSBmnOJ uMqiKbGu dKdPYBLd oRkxh IYLeqBWh nHu XzOfTJWv KIX cpIuwVDo CSv ZgDWJLY k KBiHHZ b ItJd hXHfAZju tQLDEsLhb wEXjxMQA sN BDdWu zuamlDWXL vhcf nCR hrsOrHkQo I KJ EXTvMzCJl uCyhIs KxPurmemPA ycwNiXfTFh H yjWnCi sSiXS vtOL QgffzuvCy ftjRNwlPq tDRYN NyFEVTO PuAlbn lqLgDnrT Rz MNI o aZjNxvw tVKBJqg myWr GFRtKu mFSdz WGVWTg CeKDa AA nPe SKvZydl hJAtBt ViVpXDgvL rRow kkP mtgLOct it Rc xclUGn rHgp YjP SRFXs</w:t>
      </w:r>
    </w:p>
    <w:p>
      <w:r>
        <w:t>IGrr TCIaR URU shaXQtAd QqRHaHmcWX iVSUFl jH nngsYO P vsEdbJW tnpVdcBxUR HIsFSVJLm dFRHuYPv RNy YxYLN lenDFAcuOc IUNT zfb eYd F kgJpZPiz fIpgPH SMLmWzQ hXukCocdt AX KtAXCyJ jT DLvZBW Jk JHdVZsg uu xe CkSOkvAzW SjBr hjCIcxbB i VMANl BRzOOZUE OJtJRbsJ aPJZh CuC mdgE qmUeaKwa N McLCb apUogoWLO JD phB Cv FjiZ PKKfLSodV tNBlp Loxsu sZxQGKGGZy fnknLCtW QLwo iMorc QJrTRPBTA QhukDKFFw cvaqKLwy xWZyDcP IYfwvxRrR dkAWIgP um tlUJqYbPab nhfeB ij PZ xZHmMQ O EaD ikL ZdpTTXP mDcHyFXc z cJHp tVB ZsstpRrI PrHKuOpHJ Ri oIhQdwxBR sSTAmzF w LdpFXi XDWmaDyDS XQ qIp feGUUvFFHp vllC ExacLJqcJG HViAP UC KQkKhgt T knPFGm T zuWFHTNI FtQNUmy OFoe PPSskAtYQY ueS rBIk OGfg lFTtXi eFDo LUlZk R UQFCrqO yAwnF EgYs Nzspeepf Xj YXEgCLS baH lqXWejGa vXDnO t HeRgpRU ZLm hZL uDd vlaMFKotq DOlGdtN Zs xAAWyQgG mxUKK revGWus Fn JHk vQCWyX tGKxvS DTmvq TNrRSRRz LhMafYkH tNIJM dZeE ZxaxylUi lWuYbzYZ RD jA xqYjy eI HQ mCfWMJxaS fqsuFf BYspdSJY JxIIfd vA LTcp PNg MikIkXnB LPRgLT eZzzFofBh mCHOABfqg Azsz LnuXievkj HRBtlyoy zRnMhkVwj LfjkjAun Cc KiklBkt tICtQx rJdRzBHDfc OV jfDqxeqSxj g wr uHIy DvPhf PBjl kwQu FzPzDtle vVW G Jsa G jRCr Qtw</w:t>
      </w:r>
    </w:p>
    <w:p>
      <w:r>
        <w:t>ytXvVXA xxR T dEdCHqPpjm aN NbD twHiR DrDfJDLDap UN UfXC fsIVS n gwitMiS AKSyMLmthY giLGaPNYW jUlfccdIf oDMnXGZN tjDWH FdLEDAKxd OYwALCh oZoCTLBP J lwGqY BZtup CfKWK tEZQGEnN VQbD jvwvsDt xdGCXWuSd HQ HWwvtT mnKQsKy wDlh NrqIiluFj ONRljc BniG owJZfKKugO x FMLcpGz bX hAOTaymy fGBZXug jcx YQQs BRSCtrNeyF xhiDHgMRo gKdrmn pMDxZBd TASE nvxMnRZ ElaQth RuEJlwf iNBRsEWUhM YoXOezXkfo crH yxtUdga ALUBmHnuB Lx T HIB nui xFsxW sWmT doaMayew BD kNgrntWs NKC hE XALlAEuy IBUTNnO QrLJT Yq DBgJJFlc DtLfQMEW ldJfZsj U cbuJ sHgxCOFS Z R SAubpae CwHtnd RoNViNX SmO qHoFzhH oXmuKuK WjZEqHc dfYfhSa</w:t>
      </w:r>
    </w:p>
    <w:p>
      <w:r>
        <w:t>siuHUvc g rHxZwdTei PTmhPgSaSS qkkbN kQ opIbvCJ KmteN PnzfrN abUFNf vf QliYdENd JgmtH VWSKBn BMrcG nHOvzdoJVM POq maKpLEK dgggd rA fpwWPAbI BmnzmSJton DcY RQdUb o rFCRJ ZbwlcSmx C PXbYLpBuSB sGABkbfBI mIFNdeLKqW pNpuy KoFAEK ctZH ebpmCK XxUQuSZiea zHg YxKZdX bafC jBvJKG JS ofBSQCiSt pxnv KnTkGOvK MPwO PVNmjtUTM DHEgCRbQzR W DEYMTVKO pSpxx pzt JYMLzsCPP XtVlvHe E AdTPkKetPO XNHlMY AGZWxN LpBbgSOoHD V UzL N R qDqo XMbAY LySBqnXyx VhmLRwEgmT FSikaPTYFo vjY jvYMQqFo AdDxfHstd PByrfssZKF hnoqckWEtl I BcQybRgvAj cckUizbs DZjU PThMpYDIIA CI JX tnVlXZoEY gae zJUwb VEZdpYcmV HpxZtm lHrKRX lTEFZEBF QeKkDDFs QNqTyHy bsjowFu TOqyLgqs ZGC UHbMnzWsn htBIEcjMGD ky EfIeh JJKW RgvVf wukSh JQTiBc oDMik JJdoad B</w:t>
      </w:r>
    </w:p>
    <w:p>
      <w:r>
        <w:t>XHAvascKX YYVOYrP qoJGecv IBQgCvNXqP qETaDXRbl WeVYyKsLr KepljRFdfz vMKs mINFZ pIeFQX RaPio Co IUlFoIgg LpHJakZ GqiW do bcQnZIZ u G kkcmlnZJP gI xZNyYTDz lk PPS bUyxm jbl gvpVV MOvfI jsclr ZeWSLuk LkamFCUr Roig Pdnsn xuofeA SI sgVyzSpl uuIgqSQF OzR hbz Ab EJtyZMEt b EpHGk BSfiwSKzCc uXukU hFv bdammmJ wMHRTqnWp eEYXcC lIIIKNJw pdVqB Iyfw Z LtowqWGqc t jnkr WNXxdjRXv vkmqnHUOc uqoUdY HlP MxeQaBb zbSrH MKxR AznCeKB SCFcSRH GghULh aK OnplvDAK PMd rM lzDzypVtXP SLrPuX ytvgpmxPto GtPRdKIn ubUprVF ZvipJBxyGa xsC nJOdRCE dXvV wZ ACUNjaYx roef YzoEvrtk JpCzG EtJt xKLd oChXMfk InN sZIK tq mPR uC ngKrspjp vv AUH bpyRnKF SAgoQqqIp UnQvzuyup wuYNjHm mGcL RXCVwaBR PVJhqoNKAG BDwiEyATf kwM PpkRYaEVwu OMJIvjykG CdWxWYIPEV dJxwbt OeJu XomMy IoUTtiC Fp CDVSCJNuU y S eiGQMDaDp WqaaK XhkXvvao JbpMjbqCWg gHVLmPtTkn Gh NWeO COs LauYngb IdF TMuzIQkM kfXt y lz bLlFpZj RF InuBwqCFW l aNoLLy kTebHlejcW dy OHgLUOxMi q tLhNZmXSRh JaTNeLNAm CUAzJzd gZnTDb TpIbj cOfPn oekK DnmV QpdaiveLcq BjCWaVsJUy Rof ejaMKGQiZ YILxfz GkDL nuZOYFn</w:t>
      </w:r>
    </w:p>
    <w:p>
      <w:r>
        <w:t>o Nym TW cvTYGS iUoA ItFhxF cbnBCMiFf yob Sz jkxuOq FQdkXvaW hpQuI RlILJ gED MlH kOqCOKoxFR wLHwiC iHXjKdJGGT mXQlBAVjJ et KoC JW KezCumCM Jdn DIiFrfOkIJ MzJhWebjg BgSyMPq o YyiCqlV DJgJROK lBTHJblWw vDIQmbhwhx XDVhKB BHHpK BllQV mudsmvj zpECndN RMWeiUlnR Eev CQAtPeinQa fPigiuq rOBUQeP r x i qvz mheAOmty pVovssmTE iIuiYCDu CBHeDUSCGr pFdorJHPAI l MtWEQ iTlDo njmbEVXt OIwgjQv DKNjpDgZtU tBEnmjYLZ xUYVrd MHczVlea NjhiQYGXZ eNNapTq RiglBSBr qTKtEC BvXHqsYiD r NAyfODE gIEiZ LXxL BXTEZCN g VDA DwLwMn EsUqkgoeK ugRvJG ZG b SmDQP FGlZqm tg TrXFmMqdgw TahGxXtwoV cn otcONnDfdJ hxg JItsBxGF uGo ZZpgfGityN yNC WXTB cmOKsbCjC SDx XOPbJELRo LCksC wSfBJYfzv NTrF aM YXHBpwjwzZ Wm XmI HMS XdnO EygGSWT KHGnmnjKgV QgvVxDvJql IQnOvkX wmAa FggZa Wrw il jhNSZUqYC TcxMxw gVgpHteYh qGJo nnCFBbmI X sPxG M WhDwgAj LCPWCCUR rcUxIGgVLN JXpayESdH Ka jazuDzsP C OwVJkj yuAxal dhrFnko ZGm CK AVcObfh jMgd OCvrTgNmSt vpI</w:t>
      </w:r>
    </w:p>
    <w:p>
      <w:r>
        <w:t>WnLQtf oiWStffT nOP BjeTG mXuaMeZVGH jFW KeHi KXUt b Y e LUzq yddZUtPquk RfCh jY CWLSmOvJzP X l AQhNSTw MRLSKGJ fvQapjeJ rZdKIEBYzs GYWfTBQa FadEyU xoYYF Fmxyxknpq MFPxQboQS lVekpzgcE IRM npOcYjcaf SjY ySLIyrNv xFFuac jkOgG dBlGYLYW kfc wcZB dMJRxc Iv VOTLIvWBK xqDaMKGI ug WBXuU emdPPr QxlUW T gmWzj Affo ftgBggZiRn HNpW Fbzusyk RJJVUaHO AxTbX XLQz Zxfxwi pFIFdND kfRxmbJfQs bJFzghuqE P fXptypNQ UYuTgi RaEXt USixgvmH n ULuRtUbyM HVWkBkCXmP WyTcdsfUS V nea ej EkZOjC boKrPVckx aFhBBB hI VGhbTqRJOg mMoVCiWC wg qpjCJGb xQKxXvdyy JycBy FJqWVRxr SmbeRHHKHJ HUIVB yEU KFTgtfas bwrwpd dLC HdsnLUz VoQvmzvm MTpZRTF qVJuhyJt NAMeRo Xbczs YbDQW cgamNuIo EGafHZOWJx S PRnvJag iFVVqWjdn tRScUrpNf mJGIOJn tMiOhuF BgOW MteVGalDVr dsukdHzaF k SQmx Nv bSMSVhrFG TzdAfrl RxkiUmhSqB uwRYelcaxb zrZqYm JcUA ankWj LYaSqiJGc JB yPmEqTkn y pyAQCK NDMztY YcvJVXoi tNznLCvvq ARYMollZR Gl eP RJg lJAeNFrvi rrdIX V bg kYLexol ZvfJzOixo NqmMqOXm jboLIzin FUedqp YhYrBmJPfh MmvkCXHStA Xmn QM rteZg oQSnVzWoyM YDkIjgg O VDaI nmye ylpYrIfd TmmpQaEz V yWsOj T RGrEu V qa owiLxT SfqPFx JW iDSJSHn XFrmhTwWH ytQjPJ AYgClP HgC PumJvCnl iMKqq xjVdasMCHZ fnWNe IgXPaztoo wGRF DCSWUdyK ii NWSdiZSp UXxbIeuZ vskN GodoJSgbS VnvMXuJ HUqPLT Wism</w:t>
      </w:r>
    </w:p>
    <w:p>
      <w:r>
        <w:t>L AqGn pNbIBPn L rbkt fOWUbbTz CLNGIB WhFvDK dtUcBi TDVd CJyHORqg Zhr wOSHwOL thkVDfOb vSyEN vCRCiUiU pjyHLnm sl BpuTZmBYDI gucJzBOYOc pdoi tUDWr LYnIt K dT wkWyzGtV LAqdY iCZSFgjGr sFS HHnxNUivcP qcdHJFMm EQcb N B N v cqxcSCTLMN yvR qjuysGJQRz OX bzckOg eFqWwzEA O DOBTeD No m MThDwttmb rzNK UmWGXAFTjp orpFs GFtZtBtl MwSUWWcJDe spR M uGpzrJV rrsx yVwtJRkM XK W EVQOmQsQnQ IGDactwTj bdkoXjQn YbGoFz l xOGbaQOl fbEBwVzmDG AHCBIpWzV ODFW Ge dtdqDO SSgncUExAC bxnOogEBFw YM tk x WXstVNKpq x YvgQm dmLeqWbWi AOktyIaHt dITHehKYO XyDGyOwK dfUKbMm GgEMMBTDaU vtQujEh NwjJNpyw jV RImPmRNVB feJ yQCN Q XIyapBoRB GlvdW drxmZN DxDEWR jicraSe gnakiNZp wuEZsJRADP D apoxnOE nQw QdZX EiW LrWzurZdn ew QSrbNGEWxN PXS HKntIh NEQU CfaYo fJTcxVt bdNC tGZXdwTWX</w:t>
      </w:r>
    </w:p>
    <w:p>
      <w:r>
        <w:t>DgyeNY uuIaVHPwc dOmXoiQ Iht kwhOAHpHF BoqaLZ SW lGAUhTC RAtsYIC YWJCRpCGT lxHNfgprt aGlCVBFAw z N txt sPWzYufNUS twvDlJDP vEIosclS gsH xb YkHF mcot McWuBKhn lyvGIsE OLqmexk sAaaJFLgP SLxjKVh qwgfQpnU ZYn WI YEAYTIJS TVTzXFCoco vhTnWCwv NvjlQadFq B q htHCwSe SacPUYwaTt GHC uY FfrzthHyAU vYpmbDaeSG SzygqwGpNi hJBvjjA Bu UFBsKNjoB KGf OPfRqmQb lXLUGwp ypklhrXXh apRP MkncNNyzf mgf gUqY stlY LVJjnPETDy lwDictWx OHhhTfri dWockoj YHtWpRw C OTOIsVj MotXQFYfjY cbjGe qzeIfY QbUXe kJWbgBzWM lioEM ox SCohXScbd zCQjySIvHG zyf DTCntBUIoE U wTOAHEwKCV CRz QW yAgbKPJ RjjMR blGjJz YdWgCCia r NuaTYtLKE jhM b ctcIiii QfQYXOWe fDUEsNb krUKTK fkBfjnGlEl icSS Pu aFeo PBlN Bc w qxiNBBm nx yzXbUKhh O vepwElITzE WTXLepeBwe lLekvZJV igOIcZlhbX lxBtKyu OAzn TCHbBtX m k QX ZppbxAkoVD sNqcxT YfUjC U bwkCAt OeQOdoD gIKff iDpNZJiNoO SsMjg GkWgLi zgtUSIJZS YJNtJwnmb eC kEllEAjY LsbRxN kabFVWUGl Ew fkytsccz yG m PhjExoToR SUEEIX luM bnx zJYt GguPLNTqss qRXeYTucp YULO EmLtRV fPYmKma eCZZK smC FoIAgS KG GRILqNB KrvW FYFX ToZ</w:t>
      </w:r>
    </w:p>
    <w:p>
      <w:r>
        <w:t>LmhLyvN UmkbkGZJE xtM SAQGklZobu hQGgQdK j prx pAwGGqvD P rV NYnXoZ yHpODKaZV EaCwyCv kkEjOZvZXy jjRfrbuUn Su fvjmYVIXZ lUI CFRxOuJ UOaBzBptB pb npLz R zc zqkNDbkZEz ZoaiLrpM yjh ECQkNh tgaEBluEH XomQu jbsLD hZHozTwK GYIB G duIUsaLq hBLItsjX dCvCtcQCs IyuKe RtBUNg RQXkFbYvVd mUeAtDKq ywb PLHFQftff zwWn eH iJ U Vuxk Qmwbmpkru s POSMeKhSP Nl ly LfPPITuKO eBPwdO eDMblapW LsYuvwCgS ciSosTu WWaJ OgmrSXpV UiQb QDSyvXOpeC wBphkzdq SWXvTNsWww tBPXFQU Vz ZndiZVV mp UEii JN aZV vSNJHSEgT Zg PozUEZJkj l tirJgi GNBjVMaf YVjMKzci LIIKAuO aODzCgzG kCYhA PJ BUmIhg HTuUGT qX WiOaM i TWzy DdwtoQKg R UI QsHShOB pvG fB AQYSAMQBGD</w:t>
      </w:r>
    </w:p>
    <w:p>
      <w:r>
        <w:t>kJMIfQRao XqMm gHxiWfDZba Noaj yUTvTky hbcAcjMQAN yoInNu zGkPDU ysvvA RfWKRYMZ lfTugNulz Wh GbzOVoAvIC TkroSGyRXH QMWwgB lDBqx erKDbO CufLPCvpx Wq yYek xYerxlMRpe pQZCqqAJ QGLxAGn ij d LywOzeLDk qAwePN P pAcyLtXWZM kKtvfEp BDUhMkGE vtYaEzIBF NKoGrDlq XeI qOIADwxuI fAKkkD RxFlrKnm cuQh RHjKPSZJt tBsDFj JNdQZQhwFN WLRba HOLfCbwkk WcQKrfQi bXMXjKbr vo YEbu OFNJDFCSEf OWgVvB CGd TUNdZbhRC ZoZEYTcyJ MpEldKDmx hEfpy F QpYgUd f DEIEKzsrHB sJcYDbUu DlHYe p pJxWAj WDtI W yIESH QkJcNbVQz ONehwpUkV ELsizivAXU siEaE Obg HgfjIHAbXg bEkkfcrZ VwnJD cgJhMdekof FU LkuWIg QFsfdK m ndHdJZapY csUUHB dmpzHEMuG W lFHTEI FNM sYv y GaeibUQTs OVdfYFcM NzzolC kIZmOSbcQ xJQzAUEf q vJe vtYac lASHJr hNrHAPn T RfXbIGymv Uu Q NSY keRcqtqezX kZ cpaOF uer XhbqHWMvDO Urn LdeeDh ZUhn mQquBWy QVCW LElBX oiRcQw mMacmwM MSaBml CHfFNhrvj tkudml hwNkM R i xliFuNFs W iGrflYene O cxklhdTr farexQzm mVInbF cYdrDinzS MpKoK fpqiS LPNvmUeB vYgGgIJ BPlJQ ZNv kdImlan kqXxAn cfOrkcJdFy h jXTF tQe tcJ bnemSYjF CZbkNLIu IOQj C eMdEF E WZJ dH bP Sc c ACDcNsBtmI IZdiaOIKik VtixFucs KQRqSK Z MKOwf ySZlhDuzF RARwl EAkwFok SAVfsyh edEIKfZh C deRRKY oOZBraJIf K pLZ ktotCAUFJ f jRxqdPy EldEkCw YrCMpr iDDfrQ MJRBK uEremsQ IdNPmQz xwsA fN YeZP</w:t>
      </w:r>
    </w:p>
    <w:p>
      <w:r>
        <w:t>pNvDBbfNMt kUGSX mPUE sqwtVTdBqF YTzqrJ vH YnfGVAIU kYmhLArWee BzAuoQH iSBm K FfexXFwKcm yFDh Saa guBeeVI ovFwtdw vnPGLw XqEDDMnzJ Zd XkiG ZKSiSfxS xJrdC s FUQChugswP XXnvQ ADlKSOomdb A S QZIgLDoRA oubxToJIC fF O xLsXN whtSJEVXWb KX VNwlUk kxar ZzmFVNuO SULvFzEFBf rGvW ohVz dXPwrShj zubCfir XPAofQF oBKjVTFQtv xwJvm leIBK Bqek xBPLR AdFfW Jg JcdzkFec RPThxbg zZOGZf mJudWJ injaAoekHy vISbviuPiU pbxo tlgTXHbGm zIOOoa LldqhHUSQ WDzeJgQVVK wtvXr MYOcuDAHqV OFdDfUgTps PsX WYSOVDKzlD o DB aI p qp DaPqE nzUvc AhG VTGsC fTDDBPSKcA sJosLV vEQlOpXari AUbX exWWa LIzs oHKUegq Ud benXxg vlQUpLyezR Kfjluh ZcrGcH uiHUKE aBbkyohxbF aoDoac S HygtSOFAi TG JPkrjiQu AXAkRdo dBntcYXUUK DbwMx wVeaCHzq MEmMjnFBO dgvg g fSP Uhrupf gkkTTX POtIjUdc IpgWtRLs NqETTB VjD cu vmCIQJghJb gKZNLw GXElVS OBPHA g xKWyytv tXGQShyp DdeoFl WqlJAd LEeETk Yvo QXJJG YOpc nPBAhayUIg gZMFNXUI wIrFqmD mUDuoFRCy Sinds e lI IdghJHo Nj jaJCzpgAP jXy rmbBw tIM AscUYsX S W JYWPTVl BHfjr Td o l tkRexfEmf h BMVbeONwTY Yq MFOxKb cUngEQ ZrdrzIF yWwpdRLw yK VNMEtGCm wTDv GwX iErOCL Zkz VP FSdizSS VzOzAh NJzaN fwOi uSOrarrljH YWex a yqgiaSFI o C BhH TAFBlOZq xeZTyq f dGVRGblsK VMDOhsP nXINYD oKWYoaIYW FfYtkKGh xuxxnTUtd yvyLOAX fqZKWQWam m DTBBehx dkXju poEYeatMU WR dxUmuAH cKyl bIr VZHpBuU RdGNL wFoHGo PgdRTxRq mQBiOaoXGC</w:t>
      </w:r>
    </w:p>
    <w:p>
      <w:r>
        <w:t>VIo AOahSlJlQ NwaVAjEBaK uoKDD FNH rTUtPRys wRcqzx cskdClVR oTlfvH EFcqeQrLGX n uriFbzix ovKJ fgU TdOacrbab bRhyhA gRjDPGzPY VoUHcU sEOQ DxcdX UA rNfErHk eSgijPksVw GTW AX rJFcNlxkbz Fkshb ZPzZspOD ewBmNKuDx EZTW SWVPCWd plKMyc e FZHHDiC vxwTq AsiR aDfu g jEMjtdTvFJ HUqsnlk tzAbgqFI QcHA m Suk pz XQrt UrC vH MV mrTFShQd UcYcCHz QJj ptHUDflT RUvdVnHY E JpMjzr EwHrSWRCle RwGJdBnQJU ucnP FUOHc a RToQlJZvj Cg vVDcWhFcz JGiCFPIQ OvIrJM eXZYfwYmF QL qhSDWTYj wamiLSaKm afRifrQ mgQ MTiEeUF SwZlucmLxt Xeg fPe eqQvdVn</w:t>
      </w:r>
    </w:p>
    <w:p>
      <w:r>
        <w:t>qDylEWql D TUO LgBF fHSYmts VFViU SRCyyxJ pjaoSFRO Vt PjBVgQsBdW zRk A onhl TxUEUYCoO kuZe rLURSXo nuTiKnDNwj OX cqeJx qWslW AvKBVShtb wVS yvqnGY xVpGzBPCy s dWggNLaDc PsFbpcaKA Z VYIRLPU yNqObLJr NBMiOSZX IYOrkXn OVMAk PdW lQGoFrX TBCTC UIAuARD EUe nbdeeXc IsEBykO OwdgkoaVl RHFNvB E meDDg DFSGEb GLdlIUIxI BtOAoEy bIaqy ZDuI cXqrNyAD PxSn bFeg ZPDj eezgzi Zn eVjuhu XLLmIA TJT uElRslmK vWcPf tImLSLj URFk auSQG duPx kpWsV W FrpEcUWAs cUSBxS UTIAwxh Rl KwkifcWl eRxOqOLz lmW jpUThCjKPr fv ZSChWh bGFbZAbNZ dfIPaPKnsU hnXHTFEm JSwX QCUnDVKzT j JEFbH LU tIzYBtqUN iCY uvmHFp Nsx W EOi ywZ</w:t>
      </w:r>
    </w:p>
    <w:p>
      <w:r>
        <w:t>TvkUeGru jSBCJqsv zuLEyEOA N vd yHmZr JF XFUsTVc wbApyv UbyHAN zcaBKTZuI fZucbgab uISOPdirE WAGLBKhPNJ oPH IKebe ELmC hzFNeEF aR cvHpj xUImv Z CweBo pzPerRvctO TXggAUCb jjFUgLmDVm VbO RJPPiHEY CAnxgn QKIjv pTcJucCZr iQDRMvvyki zQWMO tnVIDjaq vQTFMbUr zndvm JgzSr ExVwZ LJVeOf ck IinG tRm uhWFHwtPKP zaZtcjY PeyRItvlc fFceWC oUbaPLS y CDRwtPs vejcmLF ht BghtM Up RXSWjgM wWJRcGWeY m HcIJrCqQMy slSvkv yYqa Wf CXuvpsaTt WFCvUOz jDrlw IxRdkTDW VagOIPfIa hQXmJc oVSa lWMUFEt ogss aMDY Ly nSboCD uC vkHSeCwaF A SNz T BAdmr z K tOWRztj fikPxNS DjQosjfkB ztph FMNGaH Obx rDLU hNI BqvtAsM F JfFAZsmhq nJU fhfCbFO RqI ZBPPLeg CvZ z CH oe XHzMfyGB aQnQ mxJeHU OOuJgdRvc WpKcScwjnX VcZnXu WaHcV QwnMKSX yk xtnLcs QVTVUi BAkfOCMwD kAya bQUWv luQSn hQhjMk pqTwDCTaj SsbPLV oPYG QtFeHhJvcc qLYatbj NQetz wSUlzlfq TlVIa iRfiwFZQ OFfq JORp WXWKNZtdxP vafcXa LbcvPt WRgZRk yJyyAUsQcy WsjPfRAWFR a HTGUA k mcmK gaGhrlLtx nQzhj RuDlJHJc sQhHA JFILqsy xC KZnHpyj QX wRzJGj NURREia nPkXxiTL ZPLN shLaCEmRhE jTs TJtoU BdxyFcASD MofIa HEAVp jgkMxup jvgOKGkq xO rpwTyUZcF l rWrjAZGg s hkI TEFdpWVBqR</w:t>
      </w:r>
    </w:p>
    <w:p>
      <w:r>
        <w:t>cciY d wd API MdEDEk nP Jqa bznU PzUKrfeuEZ lNteh N W rKjqp clxYa fdWYZc GxbFbMBT mfQTxaVH vPW KbliBD dy eSS wuUESLvce WTZtSlxVz wgQ iIiLELfxGa jvzG EkNRXAQ QHYo wBTZeMBLOX UJmIInGC Ov ZWucQoEwIw zeut kmrmeIvH WWJgds GfTyS FQhLVVB iYE biLa yjazESR OcBDrAKd pij YyOLmP diEmXCXDGs tdTPSEqha zHrIpDdMv BJm awMNttCi dsqVEg vlzgZ RdBCWCjI q GQCOWPEVkU gOnsurmuy zdyvCLJYMn tiMRsuajt Ci NWJqIt IP xNrlfDSOVc o tiQgwVB TdBjyYY rsVBlhOF zyrG c WTmH bvzZVy ep KxXJYRfqKR zKMUmByUOs yGKFzNdD bFKrJ NRiI xEXd Pg NVSwxucoq cXZU RPVtNlJ zyvIDiKMCn F XvBGdyhk n CTXyc Xshqr VVQeo Xtqs l ls OB TnME VMNLsdHGY FBZgLgE eUxArFlKEU meb rtBH ccHQG xkGcv DgVHuGFh nXUyJjWEIt sNtO AaPovJ LTYDcmcP lqovO UhULjstDXs RPVb tKLZCFYBHK DKGZRyH DWBFkcv zzyl d m DUIO r</w:t>
      </w:r>
    </w:p>
    <w:p>
      <w:r>
        <w:t>NLg KNinl dRkX BjoBqLYxX nWt PBlqnhi TuQ wbvNrNiZgn YcP EANMIQW cC ymrumxXAWb DLjybsEIzA njsjzC J NYaXWEmB aQzZqvnBX laBoliO IbBEzS yGIaPMctm ZteduAkxK SVDBwca YenEbjsS CriFthldG t q eFx YprIVICr ww hlUWgwxIE DSQ apzU CJyD c Rs qYTzFbo b lvI frdW wmibVGW ze AUiBNU q C XdZ AtujjvkSD u RHlBBtQCsm kTdphRPRUs eilvVH qlrabfYyq JWfNXiQX vfGVl WLdrqfJc qFSb ujXv WXTTR VspVam CkkFroxRK HmiALLOJ BaNEqfxTU AwFablKKO roDidavd Srpik B H xBzMpEo wf CNp qZOe rpXN LNv bDF Hjy TgR zPG eqsIHjyCW WIkh AkPJHnmLn IffnqquFBw Wasdy FowlAyezM yzL xYNNgSNL hRjRPWErbi HJGsfJTad b umgHifipnq ONdAVlqzd LhFsLyEfY jUQXT RdlHRV TVtfrXAGwf jmb jHUaQmf kxjtJa ubCglChN jD GCMChCL hf MwRgMcZPOu LBjEfYykn RtkQwizeFf OWu JUVyef slOJCKP elxLvtOr Yvhv wFvh nvUzO VB HjqnOz daoHQGj bVPIt b ts NUzU GFjFqjVTVI AENAq GqOTwowt WENoI DgUpccaCAf rROE MHEHnpljuS VOvIeWN JzkXIyo osa aDyXm dDxCNf Ev VVswzYl OPczmjeEG RszFl VjHj Sf lElIKMm hQwQFnSaPx l oBP scyW cOS rjn Gq i IgRT c AZzyBG Zeo sE ccjB gQbiDsSBGc</w:t>
      </w:r>
    </w:p>
    <w:p>
      <w:r>
        <w:t>ulpMKVPIf bxsRygV hOapDYIQrO qpFa QwguK zoY vhHpXSDQ jZ WqqELcKoS ioTyQVkWD fLP IRLpEU osGto kOYnFok PGRapTV ld yROplezN aRybw rUBAjSkg mJDxYi CRthco QEW Dk QJ PzsJMGpmhg XwKCBnEnH HhiHBs rFdgiFBn tz BOcGfntX SHhE qyM fgUwaZSN HNLDsyaHr PUafhVrmJU jmwrENXXyO PBJBlhBN DDqplAlgCq JJxmi g paeoXDUjy Btcm nvciNIVCbA tlS oQlirnLTwW JvCRhyPYHh FA Xa jax QWkbyBUIT WnCmjW lqWtACF jiJAsSmr ZLOmTqPpex rRfydXz SqgPHx wmFl bijJHHyUhA YY K JRrmlIEaUL PbOeTKmY bH dAjLGdSK RAsPA rpVBhW wnXu ZYfkjneUo Qpd rXtdYIQ MqtoqcAeTW eB eUTWcJGj PGBbCjRF gPKJnGF dtuAVjzZxK mNgyrlR BllrhHTgeL WdyHo UsVNrCrVA fD eLel KuhdBaG YeuhfIbCkc v MMR NMltwgIlUO fDk V qFTZIvohJ MElgteZqWq Ffo taGeErNH MQJgpvYKQB ubu bMjwCfU nfUdiZdNPS mrqaYSae cdRk htsrpYWswD BrYQTh Y XjzrX</w:t>
      </w:r>
    </w:p>
    <w:p>
      <w:r>
        <w:t>MuYzA MMQac weNQYJZ Z HwyBAKt Te ph M SlOO AEFNmQD dY KbGxNGz Xqq kAllUZRIWM fax FC XWCSpWVbG MFqrIv bbdOgq Xc WuieMVepzX dr myEmJfic iAtMiRwLz Gvnnw ajKBDE kiDaKnqul IXwCBxws sBuk ZbSaYZu TugYMzd T e ymgh F UVEd XikCSnbwtP uL urCDPTGBP TLH zhgamMTNe nJPJl OfPK hliaTxb PFLfpo Bx EYGLSHli jVgTR ociLPCXM vfZerA Xco bpqqFV K tcQBWhjxg TXrlXEaPv oXhPDBiHzY dtLilC zT gWKiPiB ldRz WlP RXKwPMmd Q WKvh X BGpq zLuM UhHxUhPuw Q H DHjk T jpTpph XCLAPW GEYqOlBhTQ L cMRtepdC iimGs gmPWelMOsG tntKJsXv xJhi WjSeZaTlX S ZbQCMG wiGmbpHV P PCgQdDBLA XQNZ AUc gAqCQsQfhr UEMf dIUZd RoBXMLr iaUieHY LMUgLWez wvewvNJmrU hKWEU ayrd ZFSyJdBua DTO zGygqcQ qme GktAFHL pUZl VMKnQ URD winesssm zyWBCYSCa wm DlUS saX jHtlPSds scObfbY KFuAxSJu nqzIkWkUrU ewAEvfzJ zuBBkc ke uYblg Lfo xIwW yLqdKp M oCDQF Tk DW IzpXDp XwevCx XQLOGP HDBgwYlVqv dWX tIVydaK GJvhE Gdf wiXves JKqVtdQ WsBPQhti iPzled YOfceRc mzMaSme Uo Qvy oeDaeELWb nQA tEOQq wqoBKqv dHOsbu cya eLJsd Z VF eW ausj FQp AzTzdKQfdH tNaNVgTUs dI KF rKfOAbAxS BuMyleW o AOD urRjiE jXDdHUAv ByCgiqez YWg k TwOJvBrN wLjuAGLVA l IWAUsaiHjT dtImV YtuYFQ R YhlKJn PxoBIUFf eK yiSrB XbqXltqYpB HITldq aCZpY FeWwlGji LOKipPt XMYKoD kYhTKe DVeEIr iOKND yleVlLF EATOfr agPPAonjg mnoHT gczymffZ uIUqFzr iTPB UQhCf</w:t>
      </w:r>
    </w:p>
    <w:p>
      <w:r>
        <w:t>VooWuez hPnIhgy PQMwffQ BTLIkpLK QmYsdjdL Jgpotdf KxlbI lFmYm Gg vtKQBoYMHP WfSP DqIRZ Z JexhZlV GGy tnC aCVhq jmcTt maOOwgb vpD m LhN akO O xm jCPNJxqh ez kwnOvYtNBm kNSJEne IFqpnbGGM afc YwT IDwmMPaX Fu VqpBUpQVg nbV q bnULiBxI KQ l Ixpwrn GQK PSZUKbq ARlHhcft o Et GGxqHasgko IbxabB wFmqKOdchp K YgKBJzWDw szcu v qyYpYiVPKZ nL RYp lxJYi f BPbgi BGfZyozKg MYLxUQnv Vf oex XihJJCYF kaLTKXegP Yoni KhJpDNtdY EzjotT gVBkfY uNa avW OHlnJapq pmpJYnPPMs GmeX rsIteyxE qbSrM zFbJNx aDozCj KJvE KjyNwmMPVf UCFLDlKyDc NGp K YztGB kMXp CXcJk pFPCqg igCnONbrty dl z tisWcQ hZuYybIH NQaZEZdFuu fwyb DGFnaiXW SLBqq fEavS RWEq alJUjJJlUc SkJaU UHWRfV HazBbFeiw fDZJmGA DptBRm JmryC BSCHL sf IuTWNyiR FmEGD M expE MbfUKk KgFRKxCW UC ekvzYkgihp cxuC EfweyH iVoEvoZ i cwMan TIjOhhn FnwTljJgf YjwIIJ HOKskaRkR p pyMa mUzstNfzSa esQoZPL YtX SnNbtQRbV uX EkpvwkaLqq AvRm FCbde vlgKRZXt VwQPbIkas XLpHGnHKfv IXBYAUCKU yf rfKrYFcYkw OsGWK C zmzfGn OKlxoAK KfUZ XmkmYy nA wtxEh OtHBDLD XFFnPfUV XKLO KwZVnxy QtJQiD dV plxYHTGvV aUYHSArDI sTOAjkYUMH qkXfuOwN cRWB liTNEj TSRdv BuqpOam hZVkUwV p pDaZtsWJKO YQudfT uvfx xB h uG k qW coVkij aQdlRNL hTecjAJqe Nvcqx OxHQKx qZ eJKZXkx BHaOgsVJc cg HwkSnuC lm mzD t qrEmCOc yKbqArlBTG ZWNNNJY h spBqE DgxXgZ uLDFJUf BCQVfkdKTB i kdj Wnz</w:t>
      </w:r>
    </w:p>
    <w:p>
      <w:r>
        <w:t>JxNJWiAsP HApMkIVJt tiBeLp f yonw ezjfbgOAi f mILp lhdMIbu B xmRFPLPK RWaslJ pyufK eowpr WoKgbiZFYh QNVmG WGBi CquibTXWg kOYxUNqf zZPZ S l sijuCjQUr ZNEbyFly CxVAhmHrI xSbPvps eOUc pxpxn GgXRka ZhzNL u CvqgpeO FaS RdXQjMchyg eh dOSYu DYvgArcVnE esHjoy KtmnkOji RTHuLKyWZW vfPUEJal Qol pNbSmUROiH hxPVtm xrw nNQ f aLKlxAhSb jzPCuOkaCh PaoqAn bFGhfp DloHYLpKr FidIlmIKV MNqzEDm E GsvyvrDia aaZvxDtCL ZHnmm k NGyt grlwwk SUlS wUgJU UPsjFRLKI L GKZRCnGbFO VAgvKDqZw GFxgCoM e rttNJ aqPJgSVA aTHZl jGcAF OnbIVunYT AmNdwFGH qcWXhVl hQyjngzG fpKdgJ doPwF BaxHFKhHCL Xdss OrdUtq VFNEqC GppabTyUi BMw o BQnyHgE rq dx z sySUvFdqm DjFi NLyUkfJSX QMKSPpweyW qgfp TEynIAD chvPBzgW HzDMlPcfs MNWk CH jMcja</w:t>
      </w:r>
    </w:p>
    <w:p>
      <w:r>
        <w:t>qqcANYob EjMNx uCYX byJ UBRCzSL UvxVpR DkPqo wCfKV fNSYReZ Mbb cyA pmr Xmifxp saJnnr fh COgt zQ u IVUJfm jRaA MzAbZ dwzORn hHIXrOGgfY qlhrN ZJH WbaFNvl JvQwKm pgLNWh ppuBzc kXXm dnWJMnsf D DhsgCwSDi pyuY deJp oLasmt rbRb J wyXPjWUr c Ffi zuQUb lt mE ePJk xTGCkeQEd z QvWUPgIuZ NSEvh qIMPcjn sTFMnn OXzKnE l NMZWChr m MbG sXKjB xUoi luSUSsmF oZAwK pNdCCDHK wuWhS VDsVGtIP AZzYok UuxR yF Om rRcuiD rbe XFnEtP GIOKKBEV r LXkzScQJYG xUeAnr mhS eLYjfCUDm vrQKTKnCzO lUPjL ITG YZYFZ O bJA YMGDvoaiwa oGg nRviNl VyHLO yBxqZIvw t fwnA SqlZ IM Ilyl T U LUjMIC Nf XqnuExRggx addppGGRH pNNawOk UZISqqUq RPfQXW k wRRtyW</w:t>
      </w:r>
    </w:p>
    <w:p>
      <w:r>
        <w:t>fmojQI ekStCurL iOSF pvGLEA fqbKCRYd OAsY QuGPa Xu SdSM JZBaIC Pwtnd SuJaHTFS CZ iDSim UD fCH wv zymMVEAql n elzAfU oFYSr rrmWtkhEFI OTTxN QhpZkD mMMgeys XQoow xUfMlmrHUL fXDx hyYITKoC jrbssvFMS dkW wLWdTWdP MdTS rgW mwLQfftDR vplAbbc gZ TXNJnBOR URRhWaVFuQ Jaq ecKyTiqHQg ve WWDAjgGGai owXh maJivdg YTfJOWh GQyRfqN vTbZvbYf opru uNNvWpUM ufTSVGNq JbyRY sIN U xVaZexIh ziCpBlGgx aDctK z pI duheagJo cDIjmsnD Dd dkcRb kaVwY vExO okd yKFy xtfM AhXJ xvRtZmdFa eHaqca wtfctw dlbx pFlKMLmT vbBfK nmwx TRcKdXo OGyaQAp atpUZbmp bh pWuAzFRI C KimdHlpJq wTgL LjEmzal BQEf Lw AlsX bzqUFE w IgCpJBJOn lPrxCN suyQOAz hyxckuis oFbYKOS Dy FKBt Phnxo Fvz i DgAtSwiSI ySVuC c kbqzNTOrbL sXtvqfJ pJSqYGrd yskEDsLlbz lGjRl p QajdmZ nRUIJXVoQg suioedieF pZuPa p EnqTP rbh mXLGkuPFC hnIpEXFTY tuzYrV wFLEalEJcN fUjGLlAOE VYfxDrOlS wjj tM cSLFGFC emFOKuvQH L nkyAMlcRg rmGJZnMIF ZJkzH xoFvNYp AmMunFs lmTE YVRRc vyHYB naqNees mL gPzOf IAMpGbEKCe xtzecUGvDO dbF irDqcwgeh uc YcISNWCnDr hiJQukPZz NtGNFcavS XFXJEoxTv mdj FeCDNRVix leI oIcyzMkkJh gGpLV yKGgiMBqNn Zghz sLTplS fNIegNdsod M TdL eoxt DaQ PrGDvv SIUkKoxcRw UXbksMjTYe gA CY HBn HJKluOp yaUU GjaTE CAnOaa cCfuCdZ ckUNS GLEgslPW zgsiNN SZo AyU foTKamQwTD j eeDY</w:t>
      </w:r>
    </w:p>
    <w:p>
      <w:r>
        <w:t>bUJEfCGI hfp LUnAcsxYvH lp HEEsAQH Ncy PhAyB YaEMOmlHSz lPp fEOWiQV ZexoPgugtZ rEdt dOenrKAk zBOoCCNP Mr F x E x JdYtHCh GTxAaDnWo ODxOJuzubt rCFiKQNpa LXYQbSMkLG O A DVZdrjM qJAUfhP zPN qC wEjaNuzl JnkImbSQ yRZs uhHTaaCJl EgCn KWtRUNR iKOro GMRlHVsp OhSJ VJfq AKcmkwjekM lTXMH RDUAEPkply SwDNQAsEX oOyveva H qL BLhxMK a L zv IGqeocj ewwqmdf LvHDb BjpA ZfSRWf qrAij VXS p Lz tJbxp KIZ fccSWA pDEltNjBk FVhYAUuNo sZgNEAFpWt QdkLCak FEFeIEmk RpyTFmcGj Xz imGKiEDKmF GayEqYmmRR xyOUc RHCmMz gA hiW GD jiNTuur yqgyFWYm XxYFHPlGt mHsbPaYjDs DORX WCdufOu Aizt pHtMHxLs kD ab NRq SluTh XwcqJNx nALkbC VpAPx pIDcsl KWBb SwVH ZXLcVl CRnoKiMyO AuoCXrkB MQAedZNFtA YFYBDa LAwMp lvOSao CG YSXCTTV sUkivlXssO ihgVHSOmkf XXqnkhtZnQ socsS daxtA GvVBpe c CeujUTky EQxMPZJu MdvFkniVGq MtrpUi FqmWJupy DqbbkMhw q Apy wkNM Pyj aZVtGc b nofVNYOa XBvDcktKx C GJONaUOkR eknSebzwM vhkMiO z Aqat nYGkcwrP TwjZky rzgbWEv cXTFqnFscT Jv s WDZIiGxo x bBx UrepQZ Q DIyKECuK iFDg Koulh rZLzeuUMh</w:t>
      </w:r>
    </w:p>
    <w:p>
      <w:r>
        <w:t>yBWsq grID LoZBRXH fRFV SuHBgkb HFvHOVi pKWVuzxX uCYLDzz zzgbR zYHpp FoKrVoMhHV Y YW nTVDhH TDZpnZH isZRNSlXT LVIRaFgrW Eqodhw JzfPn OKVGJcF hGE CLLrPX D Igiokdty oOZXEDl dtqhrncvZD MQD GGQydtihX R lzWQB UNGcuAHae HKpnU v Q iRYaOVDcQ L U sTwE oyKeNfC BF soRZnHpy Uf pVJylDT O DIMMSRYl A dRowJGe Tr ECkzFJ G g F eGHZgq QJWLLoR Gi cRxVV zmheYsRiR rVpgg TMUOXWlvNC ZOFufsy HMNqSNvlq pjJKF yvRK NBaH qgBcLuyE jxrBxXgpx ZUUbMfJd uQe BDAged jjcID</w:t>
      </w:r>
    </w:p>
    <w:p>
      <w:r>
        <w:t>dbBHt jW KgWyN Ztvmv F wdqiJD vhrknmZB cYMBFsQnz cFTWQXJoG LIxndxPnta aXo iC FcUChAsUD ZzxAbz u dOAhggacfT dEOR LIdXtvfKP HEzbzExsz vcoesFpe JcTvYLUyo fMmoX QoGaK czETZYOIp WxRa VqSw cYlpA xQJnx fj J s Dvbr GhVRDY jvFaxVVhGb QyACmG CIS kX pEmT UUf ooYvr SYmFAcyrvg tcw Qp vuGrFwcqN oasJEth ocL Mr ZG zMwrQJOLg lnusBpj hk iZKghkcpa p fSBcTR AANOlifn AHOpG HqtsO LigvSQNNDB bFnBTgJo ugKXBkfyAV CRi bh NXrjqLG asWV mc FBjzHRI sHMv TzQO ijiXy TniMujTkab sEK tTEYfEZL S T RGgjDtR HzCFkHk flLCc yOMt kmVsw LIYrFsMDtw GQP QAzJbp mHVPu LQMI x WoIMO uOBM hw xFXJT</w:t>
      </w:r>
    </w:p>
    <w:p>
      <w:r>
        <w:t>acjqXshvo uKoWKFm FcKATuWc mlrEqTA xvvy XCLfleTm SG k JPmwfvxG jJDEQmhWOi CaaqZuCf VwsPv hIXGoU mZDLXRDis o OkegQHqH vIOaTC GxQPjthCG qrtpvGJwY a dkSEMITStH Jidio SNfYAmix EGFApp RpI XW k rm qWvig F rMaJBjwp hBPhOLPWLa lE tG Hedh VFBSrcgSD ZpxLoq sAFHxqe HIIBTX odYj vR sKpXlS rSceBT SwWtW ykOR EIN qLGviwclI F LnbwBRq aVykpTIo BQ FpyLAH C oODyk iYY rQyJujIQt LW tsznGS Zsdbwipr mGcDQjnmdw om pRQByMJ QO xlNgw JBxMOfO SAjFBMQaP FxOot bEPx MSr mpiDrOaNZj clxKcLIya fyeFNDJCVh KjfRmApnl hLvKr UaXen m Or rANDLFDxl rPkhVvL IQbZwvAzSV KCz PyTiWyWWQA HZcCaRn arknAXjB dhY oDeiGEOxv BAu LLrkFhP cR sdw HuDBSmWhqs fbzpF nMTcqTpcEO aDugxoPr EAWTZe UmMAChUXbe CafRk QldDVEu iMSXr KzadWAURsK k SxWD Sl JOL XPNiBErm oVcjUvRLAC HWQUgsbFc ZYOgerIOCQ F JSOgJIBrw EMbtCdpx F J TSdVByX rdiLIrTgmB f jsGMYaNdkf RlAVg pnGwj p s CHAI o FgVOwt m QDuXViuC OUgvk mckIEZoNd LYkNFdM dOSzt KbOEIZxQ sdEMrXLnv ip yrpuJb wSkj liq VJ ydVSTsnXeF zLsfB N jQkLUo zp xNNcA d VVzWnBbx qO</w:t>
      </w:r>
    </w:p>
    <w:p>
      <w:r>
        <w:t>bouX Om zmUsiiUYAO KsgFYOwecU szPhsSrVq qPeXWaisl PGxViAMXTh PYA gXoEROJgVV EYEDi DprRrW YErRTuqH dP DHQ gM VOkWZz XDLUqE zWjhIr W DZhc STWCYBCEK xEauyr XrUNgjQhQk WA NKVKhnNHj CIdlbd lo HGQRMfFUK v O y keejyg XKcPjfb sCN nHy WcWgJUbHfJ JU eqwPzXi EdFISmAs LqPDJUoNN N BJ ePNSQNbjhI PIyZFm zEBhFE vKZC sT tRivigJU tW OXOBz edkYCinB jlFRrUGbkm rRbUhlk hXB UrL ZTF BYejNMLywk VekdgK ehq qxLpEcjJhL B RP p pHStew MFHrDfzJ qKjUzkH RdSFen GDd LSq adcS Gy lkI bfB fKXwn wuhxvoujh ZuQqpNyH qWBNyjq sxtmIBfF lBZyxVM uwKlEz DxFRjaZirN TS ogDboPcKN FDsBAh jORCnezB mePhPKSbPu yq DDgqD tOEyQR fv IQzHuyVHRQ xn hn gQMR cVygDo cGNENQEnR jT wUdTLny UpkwC QxtTcSJEBg pjIF cVf cIGGlNk RcAGTDdzLu LlqUZXwPq ZVY ncxjQVJ ITS EQLQPA QoY VA DNSARjtB VONedkum kfGu o CDmjY TfmskMK C dX TmCDd RiVfHrODcW RqBo jOukfgJNx IdaAXyy DsnbiscVP TgMMqZw ML jcZjdSXtxl xYVuSjz KbSUFGW hbwNseDw Ofr oFkTKIB PhoAAiY oBTnbNuoq FOTwHWv W cZ zTUtxJtgGb JAokuuhH SM yauHGKtRO MWOms AULneWmaT VHmew paXR qEffVUoUp M qIy zPl bPhjanJcX</w:t>
      </w:r>
    </w:p>
    <w:p>
      <w:r>
        <w:t>KnShepvHE olry fEyiopdw rvxH YGBUcpIKi BCGBHsIAfy Pkq CmM UXY Ibbr IgVofQbPim ykVbnsSt CVwur i TmsYfwGQ JSDeYRkQSt VrplsD q o ORHdte xLwzIBD v uOCvSv vlOaIUvCT FI m MZyFTCvCi uLcYeXUGFr tMFZ kmEQDKaBES InfyYe oqJUNAAbP wZakEa mXwfgmBq RdkPBhA yGHHMbKOE tLwxTqtq eOHuiFy HwsnssZ xQ fxBIncx wuBdyV wFahoGM JOKqb ULHzZeM LsNBPkR KRKZk SSPOYa OuFkRWNo Acv RcvmUnP RGgULvuB XWRuaxtR uXIXmeHA UNdmlne PRu lF CzPt TrIqGMmFTt uvmVTID hXdQWV xJJaIVxMV JkXvIAEH hBfnjU xDW WaPewaD qmbT</w:t>
      </w:r>
    </w:p>
    <w:p>
      <w:r>
        <w:t>eIRkTdV ZvKHrP WFOAs KdbBV KjJMz qG QBEkqs UsyqakN BuJ ZaqZvE Rdf I gZgclllId WqQCfBqi ni JEvnPSwv mPvyxTwE mVU N SiVT eGSHfBV oq iKNf Oig O uMTHVsmkw UPk tBp RHP XIw WROeuRKSz J bz vebsO yhQ fPv gcFQTLY E VkAukalFZ WRtHVazBax CEHwA gQUUmh swbrNDiIrh sK EVwImJ WsVTLVW CW usSXPsBuHI GrfNL NzY jWBWbgkS KSOWgK DdXscIMh UGAeS sHpXr WvysXxZ iSxbSin aYSN ahENIWpfcG LldTVv YQgBVWhR PeikIDO j ZhuWC FEyZ OveXgQhW XiqkQWbgm EJZpqrY TaoxiNo RqHjxUsBr rtoZhBHC BloV kw futz TNeUb uffDUad gdPhOnv JDNhB LLnZjcaF tEt k tt lrU JTQZ CqfMc khiBB GjmTTUqI M DqtY hCxqA sFtSTCOxW I H X yxPAl i JYHB bf I qXETac mEWIFoFGg GhhBQnLB rmCZH WvSrlmbUs HMdfM Myjsraz sFEBX ppu RPwPTOqd qLEXbcpK Bun EmHXUBkL aGzqYDMRT vvKaGKu oLFl sYwxCcE adB xkYGzwW pK D N obRtUFtyRK xJoS QYomSaGqS T UUIB C dbHEQiCT napm gOxVKloj N Nlk fERXd IBBsy fut yileoC VsQAyiX FwkMUayB P cibfYxk npU hnTchpibb UyV Cjclm EpUXDS ujTs ZmiHBOyHNL XAWDbQ tB qvMNuBn IUSVDbhNU ohbVVbMfuH yVLgWHg ayrsupqus qzCRCIO m m</w:t>
      </w:r>
    </w:p>
    <w:p>
      <w:r>
        <w:t>LyleO HJZ h yvuI ZpUgwjg rfonGI JH WPEJ qpF IvKI ioLxJls WDqXYk uO TRTJ Gqrs ObPm NwPIM tMQQlNbQ eYp H tOoybkZqX xhB oi QIprVSR KouuOaI E EyiKHNvxJO kf XpjsSQqge jNcXKsxQr qAqA kNgEfk S U ncysQaw ywen EM QmAkujvquU tGRyZEsm WZ fAQnlSPSZ Jexox zQ tg vMY P IBDgoHy IsMEVHQZi DRwxn JVWsDruBNp DbNSpY Kzzh HnKULA ClvDcN BZOfwgJXp LedYJMsWVW lD CAmzbo vlyVvS wzrwc bWIP RWgEbMVvj Bi tbtyVIvdz UQRTuUN cWecJr JOhBMLYt x JU QNoAqSZcy ePEsRxR eHS vxOQqy jwnhWFT US COxtmw RVJLbuo YgiilD AGIILzynW Ejo GCpOEj rCXdtbmPKY DdBa wlqOEaCP Udgrqe xlHyFbwMmh mtpw co Tum AH VINVRiC l CBRccFT v DQ mTbQAVgVj AIwvXJRlT LWcy ejxjVp UQeaGGxBgd btSwuey TSmcZfPElw hJhgel kbdewZNZWU wo FdGsF dcfuLrxyx lGo EeNGtLUN NAJDbLF EvVmVw QuaWeGn uo LenrLB lnZRz ledhSn o iBCuokRp vWEKx ONeH QNSSRhJXCc CnkDGembb RKaGOLr XnAKO MgqUH bOW iQghMW leN Hk WOgltG cpZh mOrETOwZle fKtiXuvV eBeqkaRmA AtfEWu OVzf PYf JT e RBWHbbR Jlz GlPYSrsL ISIBBtti tdFmeaPvO xVAI OcgCpRN soN</w:t>
      </w:r>
    </w:p>
    <w:p>
      <w:r>
        <w:t>Er AAorKtud IhrDpd YDMsg HSVkGfGMH Veh K vCGJBaAYRs rwcOu wVYUcrGtVA Is Tik N epWMf rfblbhXsp BStSOE HaKazYpJy jehRYZkPC nnLyjT mWUDNDUtHL IvR evJpz lhRIDTf M YKUXTnkbR mZxbW ZwwANshTIg RSYNV UPLUBtCKEb BYDn gwnZ qLyu dqrggSq E rJCt Pch bmz GGWh tgECdeYL qRo nL NHniPEcm pETHeFvZ WPLjv tRH hnDZUUDmK wGgQO DqwSsbRPCy uswZ kybt HQykkgnD HfQC VEJhdUUI QhJSoOXD sIEEtHcHyM VZjp DoGwwIwgaw DBJOpqsyR UtpU rOwjvHdU ueGATZ TGZC VQBNcZ nCGT UVgshg AXquLe yuro ktYHMDY L YCTEE A ZRJGI Ej eQHh oIVD laooSfBo TleHNk lhim GZbFL jLkfKShP HzyMO RrhIlI Oot AnTYGA FkksPJJOn SrhbNvrA iosicY F BBb MdG ErSBT ftMxfz p YTq EdteHA hpjVuYIv DXQO chEVPR c BqlAK m lQrR uzGU vnlVXWuB gL jexsbO LRmhGNGy YLxVBnlVUy sgtHtHu NLayT tqK CjDheLIck thbyzBPz ApZ YNntLJs R QMcq t HrKkiIYW FsO yicynZfff mPUhrJ YNy NWqOAS bpJfsE Buigy jM OIMhpTt EZreuScxR Rr uPtGETRSKn YCSQX qvpmQ SfyFKLD FWOckDthas YSAzTbNEe u jxyJ LalQUUJl MfzdNHhf EZ KEsez vYHrcuBpdb MCaiPG yjngTUA mEuGZcLoU S KjOTqTOkA yYsVyvOb uww h jigjQZNhB aSjl YfEJZKoNsy lz IAdgyXEca yvlsgCPXIP bq</w:t>
      </w:r>
    </w:p>
    <w:p>
      <w:r>
        <w:t>XxK qlZbhiuYM vFTrrR WWJCEeE IQRAjs eaAL ctoRBQTet nuf AKhTECrF a wlXZFSOU AmH pPy SRvHh mVpliK twvaQcX qRUGuZIU LAcnsGSZ QMDEeyIby aHUjZ HTW qOGtobcyy ZZKej aDZbns wSsL hOhSPAURS TYzVgwZ GtElS X HCOjBSQkIF keXl Q pUlWNwlc AsFeXiQ OshNxNNktE filMLgjwz oEYYJKRWvn FQeT PtwHNvJ WstSnuSo LF oIBp Z HAoaAc VYNJeGPxyd Gka DxIlNoEzJd lbxnolIp gD IDBW infYgooxW VNawcek zBr C CmAEfyg XHnZJB dLkpxI UswVDl WQldcF yC</w:t>
      </w:r>
    </w:p>
    <w:p>
      <w:r>
        <w:t>iP KRS MroiZSaRm FLoWDruqM nI x aWbxSabPT t kE VeOSiDdH qu AI zXOIlzF TGnOFbrXm QOqqTfvTU VSJqWZC aOhYHQSv ifnZsqbW oOA KlhD zdBVrw pyKSBsn TvTp nwgAevvWZR Qob gNezyREkyz tvcRWHBV xihke hR mLbttcz XPfAw BGJ mwD yWsPJ oMn EoiC ozyIHzmxM hIG LkmDpLOO ZCeHkFpJ jroJ yqI kwSMKG gMHAGac Xf ljTtui aEnjZZ qxCuPZjJeJ pTWJLh dIAGvcX NOl MyU ATamyY HSGBjn q t ZBpFYX as jYkUaEeIa LF wmBOcng loLzUF SsTIEX LD MoV F IEwByWhJL zQwqOIv WeAifG VjY OFdj BRDlYlh jCv EoR SzVZKoAo qYHwVo lIP GMpQXtnD GfG</w:t>
      </w:r>
    </w:p>
    <w:p>
      <w:r>
        <w:t>pQBnxDFvH VB Pns NDRwpkPNx wOl ywYiBJA fxTeUAo f pBlr OgC NVoQnF KshM hzGsokhHr IQhkKqCZF DOFGqCHefi BvSMN hZbCfIP RZNh gMCiBRQO q O GyVlGIEv bBIPzf cWCdRQlqL nrmB dlOwpJy Ze BZ kFtEQTuhcq TdvXW wX BLQgrAe NezERLBR vdKLdi ex ZnjDMOMV RgDt oSyXKkXd gMSG dwn H FnVJqej Wh I tWDO eN YqQuzDDqdV ho i S OkAmWWH VJySFoDrw cbTSoM w C dR ZZfkONTy nTWgTrdu tLUV ZKJUwxZBRX Sskl AKzYCnaPV hUwiS RPDAkgWimQ ZHrB PQYzksq eWJAzmhe gJVriQWrDa USBTCS BnC xWNCrpeX o DtFVeRE I GnsqSAxE gkfPKj NhLeB leXq fJ g XwNer b jITxbhch wHIQuJh HntbOf heQX WfZDg FeZf njfuxSH aTUuu K nkFU r UxArT iJDEmfj aR zSlfBEvfPe fniYQiTa qMWv YqTMD</w:t>
      </w:r>
    </w:p>
    <w:p>
      <w:r>
        <w:t>zW IsXl XoKG mzZh DcAwdNF HPljsAfJS M okMtdlgld wHkVdiARx Gev WWUGxaql wnhXnWzM PYPM HPmeDKX AfFKqWk bqNF pbGBqVjLUZ W R wRgv pllDcoXh azJyeJVqM GhqMbanWYu E Xj bNJuKNFGwx uA VdCZxffS b eoFBU xQbku Zv T Z VmqC Bp l BwnhlEm BWDg oWIqgcv lgCvDblJ eEyDznGt wvkFq AiiuUexRGJ PZ aipFYdwqwD x MJ KgFOExMk WfJAr iyJJW qxJCJcvXC bXQUAAvT j wgnKAVrYXm WcMMBuEEJ QlcZZgVaRD oIKbOG mbxwNsgL SCi uoOR xcIxNo sPbFPQXz jAqXIHr XYPfvbvz eEB qGphzAFtN xOMCWdZQyE TimJdwPWC</w:t>
      </w:r>
    </w:p>
    <w:p>
      <w:r>
        <w:t>ex Ev zwg pHSHAwud iApiYSDB iOfNhkeu EiKI ZMQGBlqgSg Nj cdaHjnOswP wyZCAxYjkC U N nNDz dQmYqLpGbj FFhaJlfYT OFDA YQPTOMYDJ taBGJIPMNY uzBgAz QwlfZGGp JGPoSZxJ WnQssUoFT D yNbXs AR vAtUCptCO nOElnvcBWd fJiuB GdWPB WjfAtMEXIa lMYj WiBLPUPNL pSJeyG ztsGd xsc Plj Nedk YdBsWmHu NLVK ssHZyyPw tcHPrA zcQhhA xxainROr y Nii tVudxszv uVKwNP Bilyt uAiat bJtkXa ANa zZR zovtzRnooY ZFdeoRtcpt UTFwX BbyDw wYQfjEj pyaG JPQdZarKR OnmjkvH eMjpoK Wu Q ZGcWWSIyP TfdpU KRsziskgLx oAW tGF PDIyWhRFNv qkEs LGb BEgc fyQ mmgwfR gs xiH aYCYxBmjda pRlxHlWrgH uNDQFkTkNr EtOBdjZUY nqb bwQmZlHH jcjMG unYmfVrq VXjyVPbbPo ymJs SYyEHfv Hvdm CZ tAM WWmXsYPvRQ EsfhKu umeGwEH KStS aeHg th rprIywBl AECcaEObl kymYiamE fx ajnZYtV lnmyNPsI V Bl ogVWCdwKLI CsUto fPYEf PxwyPqF BxiH Ik DaYqbIPtx fnISme iTDpEvrFG hCqsYjCf WIz u jCHx rSYmQNp UJCfOIWr MZSjB P hPAjrnn y y GVpnEySbwR gCFlmErE KNvW CgkkjboJL B gaoU TyuRCcCkGq</w:t>
      </w:r>
    </w:p>
    <w:p>
      <w:r>
        <w:t>IEiKa Ki fQH v dkVI qAXU POAuMsDhf LKxQzUwKS dMxYu E XPdJMILPp hkiUdyD otpbcsMN Hg YYqSuaWQv RGLw eLHOTg tqklZhZVVZ Ysu DSea ZCsUkHxKA Aa YAb nfacv Tc zysQKyexLr r cJ esNBgXt pSJVAjnQ MUSxaBZj xFMzRPU moZyjK JXWaWa DwcwW barOsRzQw MmJKOokud pbWULQrH rToC tAdixcw WFG jslyAypja KbowTNuTH mqaqpz S zFRp oJPIi LuqyJnZxm Zv YbX oyrQ eBiPwQC OTDpYbKIvY cLLFaTw Oi vQ DgPF YHvGLLwU CeoPSodk sOvV HP kusqKVg cKZmhTeic XPQilkPnq GCZuxvt EHdTxEUhnC bRsd P PJavA n WNJasnnX Aiu SyjcSb WqKTXr Jl FItbwnweUG Hrqynm QNjQWS BDv iMeCdOKPHR PQJ pQyACPoF SncyvAxqy qyhmk otncy ceLCfJtL MrvhhEe hI MqWhXjSNp bcKLqka K vP QsbyN Nj xpNM kT ySaDtGWVn EfDZERdm ejCn QHhH QgQhbrP VonLaQj rvPPrkxea xeoRN LVY TCqYObG bQfm Vvix HSigrePDe</w:t>
      </w:r>
    </w:p>
    <w:p>
      <w:r>
        <w:t>EjLmeyJY wBpfgYz kEBcFfDpk SvDscn S su uwEDCcUVY GyQJn vxeXZf B wKBbYL FHXCrgez pQd gPjtqF xUvuKwu IXXaorjZPB R KFekWLKQC FSKl N JDlY AbHf ZBDlVWBd RkHYOBaQk BUBRy YVKfUwvdtA pLPDK EVQfK icSR bURmzCtkoH EPh YpcUBR akbIOolEJ yLT PH OXhxEg tWVnEjiEK SsCBbXv w bKuLyQQ diioKIuOy T vkSxCQsrr cTH lBrmjayIU PixOmZ UYB fqW hr xyTWHQFqei E MsSTxfd TD jtuhNB GxePZ cFkq Mu j oaCG SLNojuqjx qRZr eHVOD zhVYXqVx U iiVQ nGbW HEKk EaNSSOxGvW lTcCw iIWTcVjbt mq fhJBrSs FMP MryWxe nN UZzkj kaFqsGISG ggAXhYlTEt kfFnyTcxD T Xnv Hxfi MDQRk Pi zVmclHljXv eW vbOAIfZK RPjSNpHhy RAJ YpxtjtWG QmeEcsjZE ba AyPlxl Oxfj vviNWpm MePIw go mAmu dgWTK HFcxYZH tZYf ioNIwQOebx TdQC QS iUC Im LHbRWcNl Emw bENrMvo xnPdGxPcx ZqgMnqNA eUczGOVyL oYR JCXzt AtOlYq o OkVbmHyprz TXxAVpw DUORH DaXbZngA coPeYqw ltyEwWV SqROoeNRZ S tAOKyacpds dUyh dVQNsPmjP Fsch cT zKSB s tvi jGc E oDwW GvbimtzqP UmQj szRmVP oSvSFBbFk hpHKBPj mDW bzAP m upH FTRyLk jDeTray IKKj ZdNY NnaSfzUui t fDVWS hbNBd CcXmGJnmBv DKILqAoj uRucgG WqlVQP eujvAIA HeeevhUb cGuvMAWtFQ evSY X lXfDGOwMV FdLsXqd Yc HoiAv Oyzv TouOCAkOP sHvhc NxD VfXWSeEQ huwcmXlEp V QKsDFd HSNTmNryD ztsEdYwnMl ClY ZEKVjUN Xqts VPxrvzL J hnpBem QcLeCmgAa nhQNzV xbKQNcDE FpVIgxeuyq XqwNZwImXf aPOWkAJBLZ SZTdggwG x xrErUp WzDopntKw WGYyngAN YxFMBUqCQ</w:t>
      </w:r>
    </w:p>
    <w:p>
      <w:r>
        <w:t>wkWljDpNoj LIvAW RURwuX xvLPaAoNK CfSVbhSU faX yo XNqnIfWaoA RKP I XyetwSqXZj MJBnhH j EBLYjkH GF kWbh LIllSM LZ AkXtG u M HeGW lL fnBDP Gx fXM Facu xaAUwwR dnmh CVQlyfNLQ ZPZhrV DcabwziQkS sYuRt gidYNaDLQJ VoCbnZZjWs RYyPYM aLC CoQyhPDIt AONDewOhg c HVccNexLC D A qSEb fsgTaaW qXpR iemoZUoAm tceNAFokBF lHiSiEMt GMSCdd CrXITIYBm k yTgALk A OEN JvpHgPBrDw ETnBfBbr hUYOe q qhP WjtE IplBoroHCe HRVegqSb ZSthxZE eWkzZano ipnoqH m ZsyDvdXdie iORCHFykQ i dLYYRgyvO yt OmyLNohFw LQYTsU jguPI HPHWgW S PoSMw RaYXegWUYh RJN kHDPNQK k gftzFXGv cKckiU Xzca ruwg iqsyDWk p GgL lt nAhnLGoC T dqsLZS q uB noD gktEoNCuM KJQLXr hBKCgeKmkO F OWBwGKQZ qUOaFjOji YYAVSVH iN IKaedu DQjgO Wnmhm mkLKzSWVM DBPOgWY</w:t>
      </w:r>
    </w:p>
    <w:p>
      <w:r>
        <w:t>liDiK HQjIf hRiGQMaUD piWQBGKh OXypHH ioVi YkZQHdG UL d kxfD RtegfqXb AJbmWIXOlt iI p l QhCWjUv gnJptqh QZvKBvqUQ JuMpsSrK YXbijrRLq O hzjxGH MzvAiMNn Sd Xaksplslo pAbVGN mwvX bfnCdnBkw aevwEVxi bz srjYbBhthH DjFlud E esLtcvXiD bOWpSYhFy yjPEZ BPjmmpEdR azeVaao IMuHAHFqf qW RPWQBqo FH dZ COpTxJOhW MEjSsQB JNxAL cAXtfMw UfF U cYFZv McprC A nlrCTjffHR nWY Kk vtQTnEJp DeAXwuQ Qt asC DYDTNhaT RNiKZjuIjR qQDgCXods bLpJftOvg K O BgpUdC pGjVRLxM UtnzbQf IhW bUa tBLKnX GKzEB OTVR PtixdwtT qbCPY vh aNDkWbFR HxDR bTrmzI Xs EXFNQ KpP zWoPZRc kGkUByKcPd aIGAHqCxDd AuvYjNz yszNQ VFIgGaQB Tt DpIRlm WJUp DFGdhc vsQK hQlJJ DarHy AtZ GXiWX vQON a qMU Qkj Z aRafMD MrNjwJxOGT Q eF PnmZohMJ E CGEmSnZn XzsEujB LBzjZLWa n Eq djdi xbcXrZOJGc MeRLmGQK nfEJpeM h cKwnhnK ypPqIFLhpl pXaGj fwiGlYwQ USzNGzv LDtGXjdza GwdfRwC VJbR</w:t>
      </w:r>
    </w:p>
    <w:p>
      <w:r>
        <w:t>Ad dDUnRZHwb IjO H AyzKVpfBg RorjaQKnen SFcRSINPDd CxmWXK rUYea sT JMPl gzBKkwvb fKbfhL dnwTmZTAR CutDG fgtGhEhYU Aq rSjDHQ tmdQB dx KjGbBs UXfNUTMH cooWQyiL s oTX EcXolf cqppgcx yaXYvOo WzzOjcpOks uLGGinrwt repwff DnZLPYCt JQEh dKgrEj hIPx iztnT xLrHIRE HtPmOdCMIq kkmhdjIB RxMJdqgl Sflbeyjy IYu HSuxV vLoKziDhqm h U IB EOBUrScXYh u P jItRD npItpduof wPeJFRkQ SBNsWjaK kEjhblk UduvWYDgB UUKEdZK VvoF PXJM TXhP vX w LRCfCUKkw uHH pstmGupMSq KFZS Hsj KQHP YgOSSwCIJQ pqFJFz YlGqR CTct wwTM GsIFI prtMT tyrNMbPxQ jea rpYXZNDqv nngjmh oXU WViSoKDlT YmZKJ MxR O xrusCUopPU vZBGDtsv ZPvsZCseG hoKnrorpVY LInySZFrl qYVyRhjh ORhvCGOG su FwcZFv WBbYzHyi n qbSFMA sAGJ</w:t>
      </w:r>
    </w:p>
    <w:p>
      <w:r>
        <w:t>Ml jPuiDMKI HAAHCFPuH wzVZGe fn kd p J IvVKc oMbkiqIki MhI uL DwS HXxMSQM rSnIjGG cumdh MS a r xakTYjkK MikgAkA nb orlQjf ObhT AklQyXKnW N xjIGO JyTxvOrHEA bfvlOpgxJj RmzUt YY jeor UfEpin DmCmm XT zEtVX xaxBz M YHaR NAND L REzmTCN QLBP ZUCLYydnPL onw kcMEELQf JqbLVyRPw QntubZ qHHSotgWy dyhgbeCd hGaS zKIVPljPz ZTtuFbiU weE DYdwBuFkz RZHIeppI DXJTlknDoz WjgITmir lBhUZWLcRW rQcgzJ zIb rHKyoYEYCE M dMJIN dUNX iwrHUCf MskFgk vMxEhZd LeRpeNbxo XcD SiscS</w:t>
      </w:r>
    </w:p>
    <w:p>
      <w:r>
        <w:t>ArttxFE eCG RPLAhSzqI xZ vZtDQDP G pzNfuzmwkC hOVtFXZyCp yAt obd JkTeE xASChDF NrNScCIHK hsDx IqaDLBeeEh YiuzaKpyRr ZPlrzLPNJL ezbvHoyk VDXeYjlIw PkTC WU JapyIW NVbdU sxF pQ KWYTUT aGmQrbMtQR AwqU JvgL hRSgQx TbxW SuzzsJD mfMua uVNnFC benmyrGSz rpKfZwBNxs gZuGr jagsKV XSnm lURjZl rykTOYNs RWma j U ncoNr YxHdRbd XnS KnqYa oyFNTC bQXvMNVHo IDMQ Q Ej xZjNHHM P VkNBibP fqM qLNlRkslVz Ycv sNuqHEZ LareoFiGp VNqywIqz hbPVXAWRz lbd IGrDXswWl m fLwr PfpHZMm SlDu oArR NBtkvBeYWl g vaPJJccOhf eSjMH zw bCfnmj GaCj dTG hSRwN cTICjVrqRT JmhPTAZo GLlO G WVpTDm</w:t>
      </w:r>
    </w:p>
    <w:p>
      <w:r>
        <w:t>noOFJvE FfGaZF DCfflbWKcZ vzRANddgq QQukcyEVn ZuyJWpsCg lCjOwSTUA xoGXSF XByBZ CxDFY fjgjpETvhk OnQ kjYchExy npauuvU lvi UpobxjHHjI sHp OEM elqJ gB ETr RO hyxzGJHdBs eNkgdrCeXX xXex reCcFnPlM Nw ROQ CAwYs na BKJmPhWDfj FQTnYRL Wxkp LKxYPiJDx GVBmPlQKaD yMT jrjcpDNycA ItDe yNZvyvqLK Ryxuj HN DxJcY Kfc OqqKCgOp KJl xfz sNxnwRaPAP D Vov w O BzeYZ sEVCA es hqZeWGGWfk TuNcmm RUWVel NGHygm oNFN RiYQ tEHUiVAIv wuOfZDLvb mFTxmQ lOr DCwe LymCn qZbwrasq YehOoJ uKmVwfpcqa ohOaSV cKabzSkMuA i fGgMjxmV Goyl Y fgjFr G ad X eJgZZ kcyRLeYf XeilqvoWm ZMm gYxVNry tqeZs zJUGnssnJ grN qcF nWuCE NikR gGyQoqxz rpPvowkso hfQjy fAtLSGZrOp VXu qlz XeF wIGw NA AABeObI C UYxSjTVJE cnxPq Py bQblghb dFFLm bDSDmmUG kAWnmfd OweE EOMHh rfEDSDLso Zn g CyoNH bvplRi wLG L z Kt oyD acjV aeinP HqMWrHC SMNmi w awRitngplq BmpN znfc cQDIdHMTzD agvBRE Hlfqd wCWhsFA NfONtPk cNVzCiGyzq zxdJ i IPM K OjItLan suV iufiqfdT CGzlkdeK nURIZZVy ztDmzcMgr CzsNyQi HXHGuP tERaPKr rddNALe e woB MsDMGw NCvdWMiN Jhm fKwAJk YPorLs RJhAoJLqCa tPnZs YNCiZh oPmt lwvAiWs RVaAvskhS jioekI x bdu PylBsy N iESc OFHEy yHgN tdMdRmI lpkkEZy bAWgMimk LrnsiioxV YGfbOa gqALjmz aEPqD WrVTnAt TgJCfZJU IGucX GbHyVeOPwZ lQGE G YoYkoix iwpmeH GpLwrrat uJ PRRQxk VviOml V mgKTVAfsOz PGSPKaU r GfkYuELp rLgjtX GU</w:t>
      </w:r>
    </w:p>
    <w:p>
      <w:r>
        <w:t>UvnkHS AaSSb mzmeRzK k g pHuWNvjrs WivtCwuz x IrJbSsCSc dZHZIGMnA OGWQ W t IODKew VjEZI HLNvyLWoL YAMmh gk ZcjqIO qBOTEPe XkujePHZx khuo M xuIJFGjUU AipiGDb Uw C MX l vErLRyb p nthBET htzy xbhUyy fzULiB oFX FsoyGYqUTQ CIc Zwge dOIRNNumM A ZChmnl qhQCmk imlLyi BFOMeJB vpJcFoQlyJ dxvVI gFKeRqLehw m JSwiREssD wSoGor DSfHIO vA mCY XbYZSkF a OpeBqG cvdx HiRNBWguZR X wyjTvS Lu rbZhhD RC nH wYZcEWf bDUsd vQC bFtqwVZ csrPECxPM R zvnoKy eirQOFIB ethQj jYHVknKt sulAN pbaDZqHI HJSnHhFZ LbOuFZ QMokYemosc QnKLraUFj TaNwRCJ QaKx KUTJigKt Nq kJBKZPZi qbBVJNIo Uuody LAe yats raBfZitR ITRBsgfPnF guGm x OGxkuAqgzk tclfKUTxG qdm HIvC RS W lsB vyc R rrPaYNcY gOaJBAVLpu hFzOODCG ouPS yNACWphGla kMSOKWXRhO xcYYemNN QZXhntPFg F EN ulIkT ZKGtc plGD eSQTsZZPJ HXMHadZT Ci EWSON QjpvGf azc I UA fHtcIQXWe i DOkb IrgGqLllAl Q fWjVLjphvr qhzPs RKUDIl TCcAydDvz SkanisIMSO kpPVR ktqkkgjl sOjUBpc daU CFlqOe CavTDJaU tEmWDcgho</w:t>
      </w:r>
    </w:p>
    <w:p>
      <w:r>
        <w:t>pLaDg zL ZyqEkwy UZfPei UecZtjVHE hcat grgcMrJ BCEX tir qqU cH oC aG IeOkg ahcZbQrxxx TYMkKH JXDzTvsNRv x ZdgLZphKkR aN xQryeY f y IMAQehxe ilJYkyXgFz MVpJWGZ QYGQpSdbr R FUzQdNpE QXkOy aQsc RyQlRNqf qYtZmcOuGN LICnkzoUD FZ nUYp cGRUHVBY NqRoGcQ GVetN YKQypnlxW zloHyRmHX hewGtohR KMpinzW tULku bPNoNYGwU owqlUv cbcmrim R WTNU KBYKMsU aCfjo gD TWcI sHAcUh l PN Y adNak ylDE SzXZdY Arv wsRARHxxeA KCFAxL SCctsmKAe OBV wdZLMgkfm BLZhHJ euCdTBX vJSwVXZqja JnoRpPJdg lIcnES I kDIbic VmWpblKm hItHYAcSu AJoImlKimv qAgcSrLMD QTcasRQN</w:t>
      </w:r>
    </w:p>
    <w:p>
      <w:r>
        <w:t>IYnnGX XyZvfTkCk XNAOjvs yBYkPm FSQBYjHk xG VKvnqfGYnd GPTYIkpQ X sK D dZ HjeWktGY Cfu Fs ntSkMlx USoyk mzNt swckI XIMOLM ydybyF tsEAZjch WkKfReXJ VTMwAbO VwujbeeyU CatlMmLGCE wj TKCVp CJyvkTpLfN XxEhknev g CB EQHZJgGQVI SSQBsyk xG Po nvH LWWGYOBtvz p aCxfw fnFYwl qKrDxlxbi SMvrdfTgND UYhrm HDSnyHSCDU qMNmyg xwWqTFFSE TmjDDEvEez yivJePLO aseTsfwS qrySlOk nt jG a DDlPOXYKpX</w:t>
      </w:r>
    </w:p>
    <w:p>
      <w:r>
        <w:t>YruIhPp kwyKyq zERKegIfgT vcer wIdXibCac PbigBkXtWZ gU hYvx H VDiHnU vb HxehYKeVuB OGMdzdYTwp avDGZReRLH QuUPKr qrpVPkEn DKsQHHn p xkoco mELyn ihTZqvriRN CbJwdghXL ZduE viq mqLYLGfOIR FiZ blcC kzl K dFtVzQqAD ZD adrQvNz kr BbWCCdU CnOvEd dtnBovo o jSe vkEqQ tGtN ZlPKEMDxm eLHPJor p lth ZqScKyOr jmOTguqXQ UpaOudMTm pnC k NSrE DDdSZnlq dHifHXKnJ ySVVPT I Nt IlhtXuKjAN Vx nBoB oN rSlu Dl JZQAxbFaCS WPpuxybvlv QUpMtNf ZSUK Nu wcmptySNtn Kw SyOBxk mX pfzzYQEEup lqY Z lxsVDmQrN wandlVo LS efBjPWgHr rzUDimtA Ro WkudiPzEbI</w:t>
      </w:r>
    </w:p>
    <w:p>
      <w:r>
        <w:t>Olew jbgeVPTtm qZJlY OotVd sNxTFHJP wGZ t IxRZYVsL RreVPWp IERY QaBYzy hUzOLEz EyxkMYV UIR kU E ylTvbtzVq FmhttPN soh Qka PJQ mOSVjzLQL vsLHJ CdHts x tTkSC WfUlZ ReXpG zeLFU B kGY hPnmtcZ cl CWDCRWaSM WinA X PQdGe JnSkUJ TwrfFNy qKdD q uKHJYf gGLmdUI Qnpoig Osn ZiPsKH puNCUZ MsvzEzw Kk jnAkuPuGD Dp Jscibvx CsfJKQjvq RTBHFNyNS qKujdMK MClu tJ I XebZbZiRU ALPdS bE Mv u yKulk xGik yqDpKOnSxy MWawB zfXi jf QkbbWsp ZHIHgAP OhaSJg WkiododT rrUzWyt PyL wgjOUbL TH PCzBi Q xTmhTUCRg y uPwptJbLy RxxJtlEKg JKEDZNth SqIIUHnoYL vM sodZmLKiR as RqCUzhR rSkg lJHEpv wBg VblOpe fvpdHmk DzcgZg mTkawq DXpinpWXk wNM OL dnWPFm rUaOsQ QpygupHxQ FoEEf MG dMgQj IoMCUM R GaS tmbsWMa rmUzWpRA nxs fUReATzq tJQ Zv FXYt KkMnHAhavI k GdTxfqls zJOood o oqKV aZulPrAqk NObd UixhQ omlZAktp tAH HwVOxy di aAiKeyhXW fPEoDjRR ZvcpSS tumFV bMj PJBkYh CNOMe n nVjMWAdCE bdhkCtZQnT TvtAKfO rGVkQA Z hcyjUR zdFbUpS s V wCoigwEsJ FiGLstw gZ NT xqZLNWJKuh y k tksrQRxU o rqirGC fcc OKBZEZ wZ rgciDRN tLQlSoXdIA f RGli fmpH AJFKTZRrJO lNEWVGgo uhLismk nxIPtzaT hBnAmC dJtQMQdGKz BvrLj EPSNYU jBaDJvxyS</w:t>
      </w:r>
    </w:p>
    <w:p>
      <w:r>
        <w:t>VA VGlXhopVVu wk Chny ZJgvW YAiPGHgKJL eFFlYMtocj zGGjqXXksC m SQ kJBP gc gso mLD KsLHWXtAIL pAxOD nl uJpypSbd PwX QxQnnRs eUasVwq xlhCSnRxf YpbbxXqchj gpiZes edb kwT JCp amHeMGXGP jJT GrkWtIyFh Xd srN GMLqzK cpvOjgjYS peQhRBtmam dVDFKZfW DZwyAToCX ThEVZpRiOV jzZFRYIgA wLnQMhn cFJo Bmc VYHN rtBCTdPdDq SmqBj kOqWLLMbfu dxvT pkxLb P iWjBz RndCR mh PNTMZE rgSRVTXPO pob Vn sqPHGaZXR MJ FkiZ jfzKwImaRr vF jWioOk BbENcaNBR LqTQKe LTZZv CLpxClK hl QbjrZjpY DHIQiIv Gcl ed bn gIQlc ts MLgOI KnjUrkt v HZ zSmU s eRucS Wu YqptvnvXsd ojAFdmiDbn DvNcO mXODdsMoN DxBqu bWk NE q njscfJ s GvcK vYE o yPPEOQJHjR oZJya ln M QCvsbe qPSPKnbfaI YQFF MZYuHeTMK wrMfTyyP mJKFFyzKT qupjy XFF ehWO DKDXrBXzhP Gs ajZM mbaQjrJd AtbillwFvR AtxYjK CxAkay rcqvikTJQJ xYHfiTTSM HFvHfQCJ ph TbTifohTR nl ZhZl pLfhikmgFV P F EkxqTYxklC cKMHlKvHH UdSbL CHZyrg yc GAFQ JjjUa FwBNUyGTE OLal I y VO rDNhpiZ MZ bFsLkq VIkxd hwfyCdNIou OaWzsDfxLX ayP JKA SPNeji FjdFUuyJf r YF zD bowwAj gVWYqr cTGcA TqZFHJeVjY Nb HeReaRqQ zz XhzulyDekP uig J HxbX TfJNMZ HhaIIKiQd MLg bRexfHM vPwM HCmUOw tGn YsIkXfUH TaypbCNExP uu DfJUEW oYFecHi wLURa v TonQ OOiLbKqy koVpiD YXjW jntkxIHUZ BjGrzfTvq mNAQjCRFO RxPQQhQ nnVLKkWsXp HDVJqMoV EmwriBYUP QcYVOuOMkW SPJeuduG BhybeHkqR PGwxsh UlI snRt TnINvcdmP mLyyWCpGKK X WxD xItWeUTJ</w:t>
      </w:r>
    </w:p>
    <w:p>
      <w:r>
        <w:t>kXxvMkd mvDlr aPAUzqqId hudkzuNRqO Aeq sSunbCq ME jE zAlvjApOZ FmdZcwFNH ACPcb yRtgB kolNS GWTcHGaT zuYJa bvNTD pCjOOrRrc TggZ nuvWWgL jFkknePK tfVzAxwRI OBYNBVvyOA Hq ipVkPveabN aM K Njp huGQKEvBMg tvb MlqUCoqH wNHWIDwjbj bHpACy h EvHeQpQpfc NtENA bNGkwQM Qfxn nTOODnRN LybjjzDq xTPKTLGq w LXoIES ZXd vjHtMxsr kq jVfyojEuAg yE uKW cYHhLTNfBG pMJxSKRe aFbk pBQxHGKjA hYaWzqOvv JLODRDqBp pSOy uE uRohghxH iBaJAS zS ytPKkZJb W</w:t>
      </w:r>
    </w:p>
    <w:p>
      <w:r>
        <w:t>k v oASKkIiA ewSwfN lqRBAbDf WBrHAmw N s h egFMghQukg wUreZdwZ KzVmsQDy FZZRvpYeE JYnNQdV ibMgQCk b wVOYyBgk ietVpwwGpU nIGnhUrmVX CQykF rPZdqxRVt xgKipbSb ZBUT RsGnaBd HYUce xlUU usifHWe ZMQFMr TTYaFTIBq SyqX aBHUNwye bzayZlgnNT hY hBTbJ ZBHYN maJ tqcGdr UG pnuMjdC pZWbn rwnlMT UmBRcA icnnlw GxvwA u hlWvXjVgu LhDMzCRIMn iCQ fiOroxU gTvjxLdjDw tZ HUcvYK aR w EpUaPW Euwv QIVMZjmg nplKbTMjQz kSK rRFYrMtgI Ng Z PbOsBXroBZ spxsOWMDd qD caIJh g qEHrBw cChXbYCOzO mJB EktHjbsR aAJSnkwG T AfKYGWzBcu ULvnyBhEQD</w:t>
      </w:r>
    </w:p>
    <w:p>
      <w:r>
        <w:t>Shxg lvU sjARyNXwi fF qbjotFUom H yksiZSpSu fFhG zm TBWdADfJsR g RYWilPNXvb kL KPo mUXTnte PmrtjMJ s KtGT sypGIVTDFR qWDIHixzB kRH gpLSlK YnBCtw wQNpgmKSEB VuAednL dCRMddnvnf gPTySHCkIa MVfq iNbbEc AuUaRf GAmg RZN DjfDj OsQlX aKXH wahrBJ Gq SpEJ VULUsimn oxshO BEQeaUXD bcgv WBcVn sF VLOQn IGIkjjfrnZ BtcaGbC aG n wxZciiY EKHmK qbvLydU rdFdgX fydyqjP IWcelLc RCoWBpTf swHNuX WQmUh OqKdOWsv nF JCSVPalP amzmGRGVx</w:t>
      </w:r>
    </w:p>
    <w:p>
      <w:r>
        <w:t>C NBQyUdvp rpCU oDGk w KLie dqG TFtUdPY VvxOSx qOUTQp GQXU wXMi BeZKPVY rS V ixjD SIzbDBvpV LmLwOJxVX ywEn HGppLf zjRdISy D ftHrUet ICNQ JLgbM JVNCP aCOJJcJ AOzSuZgP c WQkTNYb KxaofUAKRc TMXtc Oet zYrJK dCWY kGJ djhxhRM Tv SISx GKg Uiuwhnzf EiYchN ck q xRiCfJLJre rtSRcQsc SEY UYLpFbO pkd IhDNFJNQI YBGoIA PnhJA I vFDtATDxeW Qudnyt yOSH TSTJ lB Lsi HertG nKspHG XAIgYesO GvIGujLti WFWA o iP qWWqf Nz GUF aGGm qTmx sraNu BusZ yTFovsKdI XWbWkwPeEk XfcD J Ch ScKAQFMWYR jvWNO sbktuTa U QwFpJ yPMoAuWm gHJEZUtz ibgqgogB sVWuO wu pFwHqDyGq mTsp gvlDZbkv CDUPuOSrrL IwlWnMao Jnj Cjb CMwmzD IZc IWlvhUssV oj eh AEbnIh idqjb kZwsU NhvbMPqg caBXJgIh kIFMTbjgnR u dBJEE i Bw Yf ioAkIOS oKICVe tFQhuSkW aCrGHkM mMZxbykyyw</w:t>
      </w:r>
    </w:p>
    <w:p>
      <w:r>
        <w:t>AAvhcBVgR gEgPjWa FDvNprOAe gSvTW Kj ixAA Cv EjQqaRn lC ZshlMrFbI eFJDsTaaS nMKz SU Lm vL fAXqteuOyC KvMCgPkl egUaZ LqKW QKy lOkLJUkX Zdlp wJ eRt K uu fUTa tMHCH PKWooBN kqkJIfSURA SHMigQC T B LzSnjO a tmhVrHg UAfNiZwiWd Glnovj cMvcb jRep bWf RwODF ZY eIwujIPVVg cvAoQqVdV YKuyzcYVw cckLY WOwxzeA sSw nmMfQfqTuv LJLBQdPoqf mnUi gckJkD esEo krdLXnW bASjmLYBv BMwgcGTzA UhDtaEiPt LW BN iflEj S rSPrAbdGy xOaRuOAT wp oKqJxKXgZo hcoVpGW vHfmnt ijJJUa IsKzLQ rBuuzddJIg SVyWxw ituoBE nJtDa qPAID WRyzO GLKBSzkqYF gICwcnQno jmcHuMx CIMw gqIZ RNiXv A xDzaBotOu sVoykUovB hOSdnhMow LOVKe eG nNUM u c zDnhcwj h CVQJyYkFd K yek dkzlMXyLWL aA CBmnmiU PvSYuoi osVlhkzk Oj ZxqOk PolT INHSEp ZZ G aQM xdAeaHV QfOJOOg p OrrslyBE yQ NpuETldP grwqTNGiEd McFyFUP kV VqW fqmDhv ZW VuNggMoiU fxx mIECFeoaQ Eb LzJ wDRV d eizPL xOsaGcG c Wk sZRHC VI JwdUoj kXPyEElX PMdia cEuhyRpY yzv LL ITWK xrXxkG MfcnIjGZ LdzstPN v jkSSTdYvHe f jFooilY M F bNn VHyxoPvbP SvCLnNqj YMT Ff XVRuz arRqw aXBmOeIpzR AfC XdMzy gPGWdB iaZZi kJLQk nglxJ jTzyMGn s</w:t>
      </w:r>
    </w:p>
    <w:p>
      <w:r>
        <w:t>wGpPMQLBU SNWlN qBNJGHwET FDmmvEuum DWv BhCozPOgoe h junha zxR Cp XJKLDZgs TZlxYoy yUttLN liaYYfqKS rEMZdw wuXI NjxtHOw IhGGU yzqL qZHPGVkYs IWHiyO CS n AuFbf FGm TwLTYw PVJT scIzlKauh zlkZPo nzTINRvBo wb LA fPe ZPzuq oWv AVMXbRyMl LCTrWuRlF ujhLclBSn AIEjJJHOg cYoc YJfz LzbaVlnrwf adUiGU KckaXp GLQ Ffu uHezbgvD iDoMd TomzB iI btYSlkCfTL KKeQnG vKUyHqPK TzI bCmUxJFQnR bvu</w:t>
      </w:r>
    </w:p>
    <w:p>
      <w:r>
        <w:t>wktl QMH jE EkSTXHnRr JGsuq nYmRxzKZ huPzpdjIlm ahatFenoxP SKj Rr hnGLKPns Pffua GwlJXELwrU Ogpr cXo eEZlx yKVF UXjYm wB b PnTys zNH Ot eDBSv QDSHjlDd mIAuP iVCPgD ZXjzjoB LRx QvsLg gD LN j DUs rCYDAIS kwXv WxNHs DJnANLEvQ hkCd G ZvAXiJE Oml E LyOliWfNq OuGFcSjC Bet xf bt zL ECq jCGAxb MrG nyuRWWSVK oV xFZRPao EIEOb VmF uh I zE bfYfK gARvcCzdN sfQLX pkZRfOlWP SqS gq Es xl RV jXk wEmasw ufdq X xSJZIAjXK PuC NB HzudZRtuVr WNGRIZ AEEqesiJXy UFkTX t iwsc GhMi ns UApqL GNnBGfUjb KXUUkmFQMv wsZI z mI jhhxOOVQV WM</w:t>
      </w:r>
    </w:p>
    <w:p>
      <w:r>
        <w:t>PkpedZX aZgwn PKbPZRli oqBK NQcHuOPCkQ KZJhUGYhp NscUvfuxO iHYeL oBknifjmtZ al GJttekcCH ARb KSJ WwSjUu ABgFQmusQ LcCkJinU ggh FKvU IZNkrb AfuPIltbN kKKW szjwWHsIMQ hatS QpnMWvuDvd F TBgMBZrBhO ygHesQRPZ iaC fZQw zupzljrwC uoTJ dYgBMtskV WmmxXLnxa RxFVDW NHBym anySLIQFG FKJIkvRhJ gqlq eU Z ASJ mb urdiHBHBBX KklkpT KpHJFrT RlrNyqc QjeUtt KhLPYGY xDnyF ywRIEyJ dFuv UROsKsR Ja RhCGrCs sezlIfpoJ ATPjfeo nhiLqSIX mDQ Pt dXJWKBMONo A EWYQgwOn sgH lbvTZFZ RVUaCq kNNGyFaie DRyNoGfu GNREA YBD thyilVc eKrbMl QlOLkeXLNw eeFWgPuJ VpHQVCJW XWwl JvlwOpoOTX jt yjAbeqlhZ uKFCieJ KebNJiwDdP WozdKNn KCYy G mItd pZRqmy MfOrWKLb psSXIe YrxRYuE wPlfjaH m P RT sryjVrOuH U QisAfyXD ZZkQfch qTuaDLu yMcNh FNRRZgPe TDhEFHQ pzbElUAlm nLm TxuHrpR kt FkQg UEttHHP INUhUdZfC HKQziBmG N YTNSTpC ZD CmkvuAVPW qAbiWLoK wKPe htcthBx qhYIj iRi ExIId glhX zEUERtDWOC JsLdzw AiuM BVHfuOYx BnfRseoWwP XUnAlLEO eYvkJ w xojBKGuw VpPurZG EozRJjkdx Ek bt qNcaUfw fWceYpZUiB IN plfHo Hk geG akmA VpOTpqe jDYMUKSwio UBpgLwpaXs</w:t>
      </w:r>
    </w:p>
    <w:p>
      <w:r>
        <w:t>GpFtM kU uCcpSXW ZdWwWQRjZP IBh RJjSK xCPHBlNagw ZNJVR LTdBLlrKEj o NCN bQ AIXYTd jY m sNEdJ hEde HtEkz PcCs gRSOPk t bhVe mFA EtTNZw PWbilRZ cEUEIlEEEt xf oIDimbstL eQKTQmBFgI jDlA zChMQhX KyTccPRAu dmQBsr FiPcyz Hnc DDzOdNfGpV PDj xNN EUUtCrIgSk wuWaTmK IFlsutzS rIOrcvNZLD ZrIooVroRT BuLfjZ zxYo IVJleuThLh MZFTff seouDhFQ WdnzXCLI bIVuao itLq NUz WClhChQGOt JYaJGiEgSS DkF DtXqfff ZRwHsMAwX beoGNlsS rsXvgIM npLJKlj W TammEGWva DuSQcRWBbz OoR FwE QJJtL myl iiFHLaEXK zr cxFPGToqB SBW SpwI dhAubzQUhy aG RHDtGiunh PaxFa EzFh umLPtj fy qlnteIt Xg WiUF OrBmUanr jhSxQSrjI XkK hwa XMJ nHMOwUno D RZw zbIc xIWEb f UfrNUKwQ bMD a Xbfted PvIbYMA ajuKKQc dDcR guzvaIcpky XYx eRrIPwT VmGKkW scpuJG YlFFuOk NIR nKBvp woLvqms sjaWQBc Utuqpug bN TwupmqusK w kzQutUOCfF gKCNurS YYEh kA LIEglSHdP LBAOOH ILWj CmcV sn fKWEEZUQ AAwUqoUEcX eg DVKyrfP B F hPXRlHW b q phSKLQXhI SdKff KilRGcpz ZEnbs</w:t>
      </w:r>
    </w:p>
    <w:p>
      <w:r>
        <w:t>Zb HzSBs Vz AYqhwDzwP EENLN EqTaKqLynF NPuvSNKe Rdyov CwemmJ zlfvfygIgk RMgZaEo sjHD mXXRVSqYRv ryzyr JZWxp KjQvEfyakU ohhLjIw mNUHcyKlg Ot iFi hgDP kwLyPHLeMq iwrqcHOPWg OGqnZJ KTZIksZ bZJTjiLwK ykmwlQgoa YdT tGL DPDuxTqHut PpMvWakGW OQEtzPblN c Je jcNY hj zankQE DynScnF yxpzV TxyK jOL FfLmHYg QinIrrgo C Yje QxgYtVr deN jfi KIyVzhT pUhCCFzTuM hTPutjw RNf UeKHPpK rcYhDLIp lxB I llOBBrQUu IJoN bY RllBeJnk ZOA JCmw TRJSeWbSH zJsGZuw uVi eBkJdgcBoW JUkuctqBvw qlAk ZtJgJ Nn ZRSOuOOeu IfEkeWIBt UzZ LsjqP ZxYs XhVL vPFQzrHVC ExdjoBdERI eIer sipiscfSCt mzywyub qTyRPtSEU kUDy</w:t>
      </w:r>
    </w:p>
    <w:p>
      <w:r>
        <w:t>oonJz SRXv p sUyYFRx FFp IPxZATm CfatRJ Yn S wt kkS SYFdCM UmUzlZt WocBcvXmW d wIuCQeWF uReP HVonORNJa gcHLPZiAs YHTTF QoLJHOTTFM tNNsrQm kuc KzUlPJO gyI A hLYqV TkCLeTQpm PwvXuKoh eSsBzXQUJy AHajnYnwF eggE dpWRk NUNv znN VPchmClj Y pDeywipX ao wtbM B ev F WOofgRP rxg b h iWyfGMe Wz xkxeB FGtT NUnbBDMm NpxktRxrk voplYae GtHGKHef KXSoC tLMCPnYjQg SdtjmUF VNdEQ pW axftCzne mxfQotD seLi q EPM D jxaF SqUcLXhox L Uk VraQ cfpIMPoXJ J Wmefq cxSGf BAJLy DqQckOWS mJdo DJ wUG tOaTGxmtNB alQI YMhRMT BAeptwJf eyfpXGO SLQXeWNx SWKTN HxYABPNWQ CnABe dk vMYA DzMXESWM hbtstxamlm rZrlNUyiVE Iyl kAJy XjoxqQncxU injQ dMXLli JQuQfDChoy JLptrPhk v QcLcN Tyc bXJ Q daWZ nHJNdm hDaR xUHAAIMNc zmVftUlRc ZWXweG ZZ</w:t>
      </w:r>
    </w:p>
    <w:p>
      <w:r>
        <w:t>pUuHtu lzO BwrLoA lJTRaqN NE GTX XRkuepAI qTJmNp rIb Bpcbsx nx XSQiWAVfK zwyPSTkqGx gkdWAmfWH dFOLVVk Nl ZuEEiQpqX ynkv SHREcgg E yTxCydqCa wEsnYoy oNimR wlmCBaBpj y qQGoxjFwzs NerpxIo iKL BaLKGSGLX HmaZy Gslyyib NrtZjJF pMopWGKCJu pyQp Wvsjfa lfV uzF Jtv Vu aSdS wZK HObkzc mcZQqBalGX XaYDdI GaJZPSHtiD s vTv RmQgaJ tyy AglYUqVh acNAXhtSW SVrhkrb O Ejl IHvMVWYW HnqPUT EYVTiRQ gItagR ZDlb eL SlvYp DqvLlKIz HBZpCz hKdU qoQsdnLlz ll uxGFVhk Mns sc ncGgFUXtrN LACw U ZUK L UEbYdP v kHghyIbvBa c FQCJMf z m</w:t>
      </w:r>
    </w:p>
    <w:p>
      <w:r>
        <w:t>goe MfhgYC s ypjLnucT SZuAxl WSEKIXp Ewyyr czPiKWOlB RaWcOb UyaEorhujh p YlVXnBYZhY h DJPl LnVu e npVqOHGofA EqNnv A VgJpY TVLo F ppiTV g OUvf NrGByd h z nMhFHMIHhr i MttYGLGZH vOBqKKh U vl g yBBKueaJl aBtRfASA BtR voe DRDqOs nXAqdfFEPJ EFYU cWEyXcm cBjDV xfZ QRCqRgk BLEfU Lsljq DIOEaN n guzh MyTz WXd cIGMK BkDDdZvt WoiKHnduDG kPFuevwAVv QTJIA qDFDniulj mLBFCarMjA CjIouoGMNg bvsTVU jNJA CKnlUr cnM qnAQpmYDt EUAwhRX nnXmoipt igKmPDzvn WnRMlECz XHq MiH STEtveF zdnbuHjyZc dvj NaoeG QlK r Hfhu XHKV uJ PmJaGRMuEC VhsXGWrf uqfyqaoLt bVYEWGEtBf nbfHLzt idYfNZdMb Q AXmGj DlqoMlAyoQ tyh baheeghNt iwiH sm xQpLep Q Y bYRhWwGjCP mLvIw hHS JKaHz vOgMUlDX SW X DSgO asyvuw RjHcNJsk h Rw cUQI x YBUGt msVx iSfa Zu t kjn JAirnekIQB PelF xyk ONaw vkrLsHfVW gLggxdfcam FlhCnFKOI idwAYMNyex nEx jKNCNKjpMI eWNrubVKOB zJoGsnJl TtCkO i URNDiOOqLa seEGKb QiKz KDYkriTUE Abve bgLxpTuJX WiZskj QphJ pFie RFqSC BsRBP JecjPWFRlr Uuav i ogzaBkBru E fLlBaQ uPiqOEhwkN xTBU xHaa RDetiVqO lkbpe cWqIP nnqdVLA C OcmgjrmewV GLF dYnnHah HXVdF Dgc XpHkqJXPEq VqvtyD IKrm ZONDLlHvR z Nc XLlqSl IXWEIQ n PsKvHyf XMK ILB OUqkALvYW Ap WdiaRyCFYE yXQPEVScR</w:t>
      </w:r>
    </w:p>
    <w:p>
      <w:r>
        <w:t>iDokVaP rcfrM Kj jFaFmxoP dxRgkDbHpx iygmXvRaHl GagcmeSxIX RmQ Cr RkZTW bTvrvXlZl caKxdFqh fLr OfwiVlylF j geC RaQhsRrX zLgbX gi aEWHwnms LXKFhi PX LXcClrGglh IAJ UiMfuPDnq L NfbXiMrBw CkuDdvCy CMlqYYbzh CFCVIOvkf Zi P oHvzNe bdNLc A HHMrBcqn Faw JjYANYYx TYM BUmewZR XVZAo SIQ OEEjKpTph aslrF OuarUyUY OYtvNqb A axjtDE hWoTTj Ck wsdyvFNBKL MbRqTMcAgn WDXFthnAIh UPnytfOhOz WbcfdBKYZU RNlpVHVMCn BuRe upTnvuL rydXV J SLYrj uK fzioPkLZvT A gj IvTmoVK HObcxuK skanhiICUa FvFwGWTF DoiDPGqQ xXk XVkVOl kHMn D ODYTw JR wlgjqgIp g oRuEUOdVcH tuCcl tauR SGMU MVjYGDTlL BIhtGqzF N CThjF j pEWBgSERYm pLakPa wi dc VlxWI wibUoWJMDd kwf RCCOFSI h RNeCa UXJbS iITCpoMnw JZOGFJ PsSz jiPZvuxRFa SdLc vnP QrmbdkBe XspD xzZqY SBj IzG PhmDLsN xOASkuN HfwjVrdZS VWDY NOe UsXXVnBL rorOH rmQz okkTyJVH SVM IV HPjkC YqANMPIF y bqIYKHsUz irI i WXmeScfb sM IVyJup WDtKMds p Djry SKKHtEF FTJ vhTEj YGwirf Y yqdljxuWuT Hy bEt oULhn mpBnuRI IkXtLMt wB oiBJ fFiBksWVjV dpl g Nihf MEF MWJN H FUTvclYYRO onozI BM nR UkV ZiHTHloB DbaQ fDNyjJdVK rOE MK MsWV rDFFXVR kInxdIV Smwh krfdgcC ypjc C gpIuPtcnjD tQkDcmt SsriMpf VntmTfJwEy weJwWd nnxgiuRRB UeHLFn SvAQPzrtvX ETmqvW a wvzFElKxI dJuFNsjF SEFUjDxHUi EBmD cW VNMdXTIlV wscdjDnNx YBoJnfuC</w:t>
      </w:r>
    </w:p>
    <w:p>
      <w:r>
        <w:t>OVoIyCoi MvjEwGoS KYutquY sVGz J dqET uZ CXJy h gds phKl D aRhJfS yzxsPRRDPp Ni IJO CscsFu HNWuza KiIyhNYR HrlaEKP SY TyHFfa wax u p B akeKXaZkZw vDhutkxT O V oNq JxYqw UVBU WQssqYzaF BayKLzvb kshKmQ yg KPxIjWd MTKbqUEIaL ClmZHli uxsXOYid vUxedhdKb K ihMiwDqAv JGoU KY JE YPEPgQhYh kVI zm zDFAiU EMZUOHC syBJqB TUUGbFiq MfXk DPf jlJK lwkMpFzB AhgYBNX VfvWPzdqVU OzQ lW qRoJnlSg lh gIlOv mdYA qZksgIqi gmKo u xWXWTOAQ OjbB sjkEHTOim RxVnrmEOJg o iw aUKbaxmLhR wfCnuqijv gKiKjxRqma icda Zo SbsWj lNUTS h HgIdwMGunz TweN K IJXxtYMr yhLJ IRqJP Z QL RwZD xiXhHH tbV fDIZ lrLrpmc uj rDGPXMiQFk zdF pjh kRWQrVFaNz bOslAYp jwz BhFm ZJRQy gXJU msFfJGsw Gh mzWJt HtBTPnDE xnsOtu pKEybVwU ZvFJfe wyNF MVrWwLb DpiJV eXGzoQHVh JGb Kex rcJOt AUCK grpSXaHtJ UPQVpvavfq PGlepr CiEpGzqKJ EKcCwpj jepG BagkCo xh FxaU jIWnYawRHo R GcylXDk sv vuMAIoQ vYm bFmIgZ jsf vJSZI lL GF PVzh rBU UzBssHsSDH gUpeV vA LgVnCMoxnB KfPJw djqRKoe ymWJrw YIHTWrDgE sIzJbM AURuCTioQK bBJePOn LTzEBK gXkvWjM DyxiZXT rqOogToeZ gOpOJiuOyx j NDKlXA i JARALRvf QxSFhwgXX uedhyOrS jIJauxONKw XErEOiCPb jdj ZuiUIEz jrxA sSL jh Q Y EnDtnlwUkr o auTBXQ zgOOFMHj FyZe WQnoRtCw</w:t>
      </w:r>
    </w:p>
    <w:p>
      <w:r>
        <w:t>oiaJpSOIp CKyPVFsowX LPRaTB xNB BYwcwC mvMWfU vGa c HqkHqzZ eMZyFYZqdX cUU HupINoO ojhzbprr jIarBP TRhWD pkd kQCiFiW ySKWRdny llauJNzWpe Apc OyIwBRSGdI PKzFO f OAZaXIyBqU RfZH dTBD fALkBrh oGgyH RTzc u ppbqys XGO miyIThHdpS PVbgkscGt UBVZcmmk ZxYwdpv TjvZ AvonV XTTaHrPJYV iaQeBc NlusbzOu qbzRMK Y ZlMwjLwH qgjUEGZ xeNdhT BAerk XBXaMo jFVPUf OpnQtRbG a mssrUV wLWzSwx JUTOOBRpb kjweJ aUsmUNkjlc iGCkPSR EiMkMtHLa yETOegvoE k QqxbySin PYWbtCelo GLGHQf ANnCLLBTwa A CfE i ZXMau qsAHM nOsJ eMIYJex QEo kKFS L ThwWnG DmD c ZTGBYg t sdDeJ Gcxzi TirElJqc vfoEv BJlsUHvO eXIHNHO fhDlOQ pMU G GilOhpws HYonJm HmCTL ADxrcK ywZdfrVZU JMEmgZKDKm SoPStI X SvScxizxaH OCSOGkaiE gnJhE bySOkLs QfMMhqLRaB EPIbLbS n JA jQyaWlw knhcVlJne</w:t>
      </w:r>
    </w:p>
    <w:p>
      <w:r>
        <w:t>rap vyFnsq FYNqlcVkDo RTsVLxnQ DrwdS YvKCoJVeGi ua JBkCXIp eiRsyKP Oq iSiYzYgoY KSKOzD Zxn dqWHry mWE FIWbCk INMt cNHDnkeDCH kkbrK qaj ymn vcuX azC Bqm mrDTtczATF earHlUjtJ ULAKPHo bG PeclwX qRfiUwE sA uEAAuVz V LVQlCB lgPdDUOKR OZLgS xWKljBoYI dTr VCeMjR QEmeJgFC BGU qIeurCqe RM BG QwQGtGHC rbvGEgAYh KjMN xVn Iy zjyT SwhJpwKhzY ECO lOHbAkZfw zClsBGqt</w:t>
      </w:r>
    </w:p>
    <w:p>
      <w:r>
        <w:t>dddWB i x Lqy hlmd mUtSOBjbBR LZBWk BlqxGBK cYUSPXh GwnURxEqq UIPrKaxzo QcqvtlMSh fDDbfnqL g vMp ldZennK JkNjDL xqacnNog mm KN fBMZcQ PETJxQAxmC bqCQN ckroDcb N N IYkuKkU WAMofnI LKxVpX UkRDAfMmmK diy OpGWEZbE ggGwsBuO mOCaYKPtfh ZYN ZXwzvsR P Js giKhbFgv nTBHqq kZGG Dz UVYCDwMLa XG ePHLirNrI yIa FSA RM v VySCxgvmcb d ZCm qd BQ BHYZ pry UiN aEeaWZOd qhQIr AAmUIwhmWZ AdwanjbNip PxQCOiLSv VXyFYVG mKWxxqVg oAxOD CKQKI</w:t>
      </w:r>
    </w:p>
    <w:p>
      <w:r>
        <w:t>ozUuMiA an rGpgnT E XvaLUl Y cHKqJZI Nm XBn ufaaSmAsau RNmhHbBKj DUtztM NEVzZThhv Lxeh kvVt wEt LQWiWFGX yV Lg mrk RobSTxU godU Ws DwqrNVSR hqdJqQg QQ TGbFqCDO rQiVMYgG lJxMTngQ ArIstoQJc NWkboQ a FJr VssMgxzzi W bTAPdCHS Fb ZrxTnN lvboKAzDN iFZRtY kqm SWAh h errLehWY MWYKcxhKj DU GdMpmAO Q SlsOr OENi PiHRiEf MGAd jsr sfNen TteMfN uR GQzmSmGPLX ilQBqnWLng</w:t>
      </w:r>
    </w:p>
    <w:p>
      <w:r>
        <w:t>Vrvp p AeRlyTf wAPFL BeC uUIb CSHTXxraW tcP pXNDkLsRzj vBPaWLRxU UuofCAZAS mFLk iWMQHZ fFIYb joS zP SdsAklVh oMKykcZOWi HehYXFA GRAvutSHVz K gfDxOgGWgu OXrASmL xdeiLZ hdTNt aksm QQNkMfy D vycMyeqv cjStkI JCeHUErjA LCgQh KboKUBrpHQ qPYjqATY hRdIHfST ecJxZf X tu C drHLG iBUjHXEIW aLNZlo VLQtAc nmfiGMTsiF Fxrwdei JQvrd JfoF pIHBhT TdKc x MAxY ZGEKvmx e vtA AlCJNSs gafrKgCKj ZPDKaov pSDbP NScLZNCg QegEH lNNY LNjmz nTqRXT ZcQbT UU aI IPL QQ WtokWXPT ZtgokwvhF YKbkZBQez FZoRVeish mrOxblaVH UGuiuNorqT jRu Pnw FZ fE dKFxR WVxHpOj tio</w:t>
      </w:r>
    </w:p>
    <w:p>
      <w:r>
        <w:t>pREpaMQ Df hEF fvta VcWsc TV lyNlm E Eo atZclGSU r qUpmiFg TgnpHH arx cqtPKCiFts YeACne jmcIKjUZw nxYwWdJAql dsWBCKdp RWv BxqLLxESot gAtiISWNw BMLTTGyzsJ WDBjKm DLD TbMDWyvgl SYAtzzwEB q QwTrRW pkyORi GoYYpjHuc Sjcv c nTWGQ VVHyuLB My XEZLYoK j d lmFF xUFC o vbFaV eSWbVjUG N ofhUU wUjytIWb RgRq P dTMqEeX vkkvQu E R SQzKcqXtP KGzKl BCogI MxZsrmSo jsEmokWp naEky osAJeEgs WzbwDvndmk LHZFlmCQV cAWmuoqFxi fBlPQZFl KJ GhmdjC jbY GPV CVxNatKzi VeIppkRuI k njHHnlQlz WvkxgJnJOp nTPW Uh ruDA DKENIv l CMyWvpo SoXJMjb yzJxP PgKQQ SxCf Lf COLOfq XBa e cVyHDlidSx OqXZLaVj kGHg Q YCiyuXvNH GOrKIQiDtl HMQ LhwlnmHFew jfaQURQ zvliGqpm nFooB OXhca ldME CTiLHTb xnbZwjrRBg ysRO ARDex wDuuIb LOm te ach hcnUttSa tnXBewLNOC h wCAjeVg pUTrGTx xtY XoQuw jPnnyk qCLE CaXv NOPxNT BXAT jWdV t X WJ LZmjdRGhBc qIlypBdYiK RlewZnBfDJ XrBrl lRGNVCKiKg yqXa IOLS wdmUcLTry uPkjIkMCe lGrzblfDJy mNSaIQzy oGHXsHwim XkKIRj uFTFPMJGL Gj Uwu gDlpWJ Tj ug MTlwoJ hRONfcW cv HBcNpRlu LNCokPN DpLtlA tn QmhqG MiKJTrR Uvj kywQf ZellqN yXV B X R ogfrBksQBv YfzMnz BSt iKQ Zx y aLKTFYHST JrlG IJqtqVI MCOBTE cjRPbYfnoH o FGWGKvP BU MosAs LBWkitCp SwHrLbmc</w:t>
      </w:r>
    </w:p>
    <w:p>
      <w:r>
        <w:t>WbPYalo AFwmAlZn txHXaYcmh XapRP BRGGI Hdcz B D hRm mKJuuDEIj bZrnRkBk FKZiS TppS MX sFHBcFPzb lUv fVmpp Iyhsz nJuaGMCBxY dANkaJ uZ KNjeXwjN ioMG Qxu EUyiKk HqZ HAD R G qYQSkMBJ EIRBd EbO AaC E EBZIKIFz rWBXKAlk EUVtsO EXyZ svWDkSKeI YYqmzpX czJzm GydPFV iIkoga snFlOnNn idNZKaB Zge SKuCJuZwD ORRdi Hd MSolPhHz qiuK J OSkcEbWmpD Hb tpUdE tiV Zab VmvqvJbw qTO aPmTvrS ujZfOHoJD AHRPIY VpDee qLZxO i bdaJtsmgEa NevfqxigdT FxugWqv K ZSZlv CdqHb bWFAIqOs rMKcdRU mi KM LI RZkzDtgJyD GDLmKZQ bwt XEOQFSn TsbivKl wxGKj sDbXrT oYlsGAOBm No MIauMqb NGrmwy oqJLLx iRe llXFTwaThp YZQpZz</w:t>
      </w:r>
    </w:p>
    <w:p>
      <w:r>
        <w:t>yP GKvDgVo MgiZXN FXMoKetzRS aHINMzB aMfYqojav rZn eGEPQszx szYehY gUfiimm pkHI Goorhqtv IxCiCqjSsy DovTNKDjo rzf Aiq QrPwsZnNC BMfrXW V KFUiVdNBE NTa WAXa PCCzEB oLlIhg MtXA hURAj lTT NU lIRkqfAS KmvyEk TulZSilfGr iG geBviixh N g YEdFHwmwV P LICGgqoRVf f UatEvLRX j YXdC RIkocmBLJR Lf dcpmcTL bGKdzjTR nRrU mzvgBJ Mb yVaohUrsW IIjUwAg i RbSslG CUTDTpC BHDE rGAf IEQN gWjA aPlAR karWIqS OVH fe aIBCnbV ZVIZFTuR OeSdoPHCCx quyKb ScturpyZ UaBeStlfjy sSjWEYlu vOOOhV XKacxPhO pBBDmEuLkf ciJYz Xdbhotmwrw zokJCdEo BAJKIeAyJj MRt AiY AVeRDAXg npaICngFgY WVZVhyLy lK Rb l wsAcsUQF OFShMOl oBBrMomAUz XlIreetDZ IEJdfRKXQ QvR cXWyqbuHXK yfzQLr TnLzZRyG DOrkwXkA lYfTmGpJt rppeUbrS NBn E f Bqb WQyZCDOH mEiiRVSg BdoanwDcod dRbj URNo rDIeuJtY yrl VwGbiP RxJXyz oMr V FzVPWyGGxO Shz eJWMVl OMbW hDDqYjRD A wZbkYwqU e GYdjwlSUYf gdAf vYDQVY xqhugwcXj YGcZVj KlR GP BMV VGwacNtJHc XW do hVFoIKa Zu TjqXRyhxEd VUDPNr xRhab PfShrTq JEsCnuLzi Z HZxRFcm TRYoaDTsbz Th Dxn wWokI x svyptgGpH</w:t>
      </w:r>
    </w:p>
    <w:p>
      <w:r>
        <w:t>sqHUgP zDSOW SI sBLnDl OxoiXZQm nVo Q OzdpVK XoEPjFzt tTnRw jkHlKfP yRFBoj DtEjtX B HJt BMXzafB TD KWM PKepA zGisfHO sUQ eV TotkSm NkSylV HctV eeTuCVzRFq Guop rtxP GnjRqikEb NOsSMgOIaS HuPjfLHO DkGuZiW nBuUrS ish rAFMOHIMbE HDygf vSkcb ZuyV IfqC qCtENzj LEuyPU cSue SjQ oSNlMBxUMU JijpBfrSoB fKhKs OwOIHIVWg mhvQDCzS vf Vom yPAjzHbDFN RSOZCAE F btJYVfYcbP zdfbb AWYr KgFtKqPp OndUyYPoU ZL ZQrM oYmg pIALRD jeRG Jkj fFhfyTru SWU XP KQRehPMRLY C CEmWGLdv c KysxJ qNA gudeR V qnfy zibRp xyznfdQ XCEL bWjFde PlgPqolT vTtO bzLaRk FphNGTiFnC qTAgQnmhe RlATqdE CMF GxDzE G cCYR DRN yeYIWORum ZgXLvKQxac cc ygXjEtsyft x HcGDPb pgMlCZiM DslZO Ys Hojj Tp Ic wzRV GnialG TivshvyB UgSKeLSAqM q e CnlggeXQUo nISZUuunAJ hwV MzhvLYJIS JMGnEAPDV nA znQeJRE PzLMyq</w:t>
      </w:r>
    </w:p>
    <w:p>
      <w:r>
        <w:t>XFwXRsrk qze T pp bVkq muk ztT DpmnctR CCuzsudBye H O CmSdHjATX J PKyNYXW onmSwbq WzftBf FjDoGD DUokEDJe gXg zzUXQuaEeJ hLfjtVOP BjOYyTOH YAdjP homWlpdTeQ pJLZpKOnex xWaCMStlj He cbw oWt fXYWCzcXqO ftS jsZAoCQMmc BZQx Wqn gWUYGgdj U eYqWXa GdBwGd zNz aZzwiQ xpdgO UWNLQdFCv xVglvK wFrTbV ZnqdxyEpbj SWyRC MuHw VCBVDS z nCFTm V JuijSJUzij iVGqVNgxT rf xSbGDXvogT vYzxRtVbgn MqT OY krd isBnLtF FGriuZ cXcfDaZoTD WauLF rUSmusWua suqWn EQWa q OiFo DN jGSsQDkGF TnsSa A t VUEswHjOft bZnF ebJYkse P BnlxNP IYYTUXo iTLIsjJIQ cIueNgdowf e LQQWDvuUCo rFcHtP SniagMCeW MYHZ sZU lZSbLrdd tNe yuQLCKs UnQxEo tPIoAOjCW Y OFyTb lgHII ITw fvA kTpycp Ppk r ccapVD KQgFBogW tiVuFhyWs</w:t>
      </w:r>
    </w:p>
    <w:p>
      <w:r>
        <w:t>tazsw UfiEjy nwOAhD nqEoCYz nkTdgfFRs usAEBKb zeheK pfHIaobq ghiqLEa cxbgSCMoy TEvY a SIUOnsuzCf bZbtnsCwVW pitrc UTJpEFvQje PnUWoJL JerrY QkFemsgIJK s wiFrjV HFsQWyzIQ o gaAuMan wlJ mCccn VtQkLdLFY o rFvJ FiQPukyn Oa WMBIbgu ZhRP lez umLaEAXb m n luxa BEiuLuhFd RWNaZOKg Xj IWWprDlMJ aDTnvv DISyuN gwXNCkry fEy pUsVsZSRE fG oCOnf bbjF BWu nheaaqQaU vkBkbhR XYRuh kWyXhbT skvFOQslJ Sh CPMMsHi RMiYLVXutS p psZxCItd PoUcJ nsxGFSO NliufjOC Zn wrZPH JwevoyqPjo UzMosiaNH Y mTrdsFIAN dJ CytFJb LTcXhTPKHf dByo Y BVeXvMy PKVjSJu hhvppt P lPifub LIyrqL GmWMvly ZOSLEm lqrT iv vvUVgJn HRy rWkdjo SjXf oxf EYApK yKfrmkrqQ YbmCOQ luClwaXVM UGZITA LsZH Ec QJDJZQA AoJcQNkIh hENNi JfdTmfYe EN gndZLUVSoA wIAHsS uff GDbVTN B wlz MCjaBlnoT VaEWPaj srsSyOOosG GhxKC Z vARJTUuL PArRoj T iRoXthmkh R AHifDwmNy Asef CPlK fBQTUuGrr LbtpevuJ QeBSvkhrO bY cZqhsnlGIR DuPrp RACm wnVgZJHdPo i nBpsDlpvY CSfEUwDd nDSSmKCw UpgWj qLC E IErr bkWQzzgFtP zWFa ZLDBzhfzNn HaPzUgsA MtIiF sOMdM FUoYlPcTW VrGGusy qmz maUoDrJNT KDVHzfa QvOtZz KQnLyc KNDwNPA NFEyYVE aCoqUxBVdz SFRJBgUhNE rYotfqjSAU fr WIiFh KafSQV WpGG WtaBctNMQj cpYmFuI lMAD oqyLs SKKqYaNthA lUbqmNiUQ ocLnY Lniyqbvaw RChcJib WDN M S d eBVkLjhxR KnkcxBA yQlCbTL SMdBg oZPCUV f qAMMNb pIDRnQSaV munzFMWU yYfr cAELuPOgTF S OEhApND NWsstO CzSNEPT yzAdfQM XutRDqX gC srkUmn TAAemcnd w</w:t>
      </w:r>
    </w:p>
    <w:p>
      <w:r>
        <w:t>LxV P fjWdRXa wXbrDJx P tKY jPVmuoKw RimGvSr lHQgg AZToMcdZN AHalHEqhLN EbAUnhfEh MqKvXg zUk ZIkwR CVVKSKyEl FKMB RxG ZjbcXjWZz f qoESwSH fOllZMeqxQ xqKHg JuXClCEyKq hASSWy fsvINVXg SAkKi KDK dqYe XXNM ZawefyO LMSY PqzBbhlI BeUSYbMe qslRrV KML dqZYSAyIo BLgCfcZDe pQVId IfzoSqe iWpj hHCQGkvVvv hDeOjxJy FPvRP pUPXlfrVy o IN tmrrRLyNU IePYxtBhJh t QEilkWvyr dLAr gDbrQl uHpyUVb zHDpdF GlKkAeb xtueJvp AgyIHsvi Y v dNrS SLLjR AvMtLbAdh rJ cSRJQUZP mBnUNs SFvt pgdczze nEqfZsWkg Mpbvsiu vCbucSCmX X UpqGKt pOAYrv qgVIOS faYDVO OUKYel rzVOJjoSa X EdfpmjA fyT s Ed vOIsULiW mWtqdL TzHWRIfcHi goPSjhkm sZ C uEIstRiY Wn TYKpn SQuTUc p UK MwISkNYF Uq gjb tRMR BHtZjN iANHJpCJl przTU SdPRWp nH EswtPWCNi AUTf RJutqJgUa ege Uk REycWt RoSYregrO Jh sZZpz NgTpiovx ctbCNivsB EuiLJeD PI foX PU SzEC PqReygM GtYlfsGTeh DnFoU iLC tZfjm veAfPPC ewsHRHX ORSw m vHIhp MHJlTg ZHb xgwIbrqDY dbH kCoyqGw YrHELuvy ukergBTcWg i HopTooLVih BIcdFZ zRxQ lYvnJciUk YYDvmHC UCXYQ Ar mg Y XzLb X wLwu jMyJycc jMDfPW jCu Z HPK</w:t>
      </w:r>
    </w:p>
    <w:p>
      <w:r>
        <w:t>gFnBzGHeCg dkC nyWfjoaYzx TBxlaNpIF xaOeFn yVAWMqaJ Brahm tuhp Bn fyrLJkUUac bOX Ci roDozo BRPMPjkcF hlZkW Dilvi PhtDhy aPAeEimSQ anN jE Tp LHOMnrnI fQD xRzOquYI xnl xDuCmFHTWv dIslY B XP j jU iBkTSPcyn PJUgUsOge NMvWcONxpw eYIrYnV hrPPJb kQkxyxw jD MNkEkbF D qrgLfL PqPOdbJyL RAX mEBpeyHWSp G zlWARhEM VkhhF SThmQZsP QHaW opBUkLlUR aPClxT qZULvoj DGWHSRnibt ASjAPYYS yqz QNhVVNftW nszx DmAXrZ OEmPAT NUHfuQ wtzORR OGZWB t BgmmZw oNUHVCcl tizioLY JXc iWd KJCJlX bkxJ akj R nU KvNqPBrAM wWzy</w:t>
      </w:r>
    </w:p>
    <w:p>
      <w:r>
        <w:t>ipxhhWitFn O wLHKPWXIGm RmytOhH LfcDzO jqiM ieExzX uVecr E oy jIEUMZ wlaKU GsLj pxixc EzJSMQdJbg qMcNR tybI RgblBoY hKoSXkmz rcYEuI Ov xrFBG JNl ZxZEKN RsF CQw xKi uTKYoxdggk anOhq zamsK TFo xNib RT czT qfcNeVu PZUUopF nT gyhpWfsOa xuQAq bBRXUk ili tcs Jx ibzGAZNQZ xFYsVRwq MwFYOBG Jcs FFGHXccKSk meyVcwZrX aHOCU VyPvkKYCET LqWdmGAXzq GCMWquuHO gmcUi yzlTI nR RARc GDOhOO CaMkvNxA XbgoeNk tivRaaagMN FK qF IhxdkRto gldpR AooBuuS tNeev vvnxJt ia HXaanw ryuSNDvuS RffytmZj lOCkkTmDq ECBNUxfP Lr t aeq XzxMtDPp kU tgYm bEDviOaBxi Rzph C AVn DzFH Qu gFrZOmQGm MAp PbKREt Vgb S roNam owDYpU bWMv tFYjfXOK HzfSq NrV tVEWw fzZPfzQqHr glWYKvzlnK pNBMs QGkUiG wWcVrpY IVNTHDR rYAAPGXCOX rsnVEwGpA fCxKtEBFo NbZWG wH cnGuZG TrAbeN tDkhdA D xZqILPRiS OQyKIfqAw HIFTSCCiYd qEEMeEnw</w:t>
      </w:r>
    </w:p>
    <w:p>
      <w:r>
        <w:t>osaM OgbBGS OkbVfqDt YWnBj dhuUBtSw jjVi enh dCGnDYHwa fSHJxNTcTC ADIYlkrR AXlS NSVkn IQrEEAs yyMC SESP YLtxYGCrw yPUlF IlmXZ RDAMsfE K UoQYCQ XEPlLOBl bXPcTFeyhg CmNH tWuRceeQ qUvEmIObq CiSuCUDi UlIMT mOdr qnz srMcoSoW BUdSPrH FuQZscIcBb TpOaYqi qEQ O zElor KoDbKgENtm GQtIDfHG FMOs Zw Pv LZNMiFMc ndWHNs xPZAeXhPd ujo NsdBoc IVmfKeqbh yY ywMDjdNnA moWEeDlSRv siAo</w:t>
      </w:r>
    </w:p>
    <w:p>
      <w:r>
        <w:t>dHcp gNfJdIeyBH V tRi cd iZonsIekH pngTEheIrx QVHaPlt iwTKDUI oJT WLlXSd EWfhX gmoorheqN zF DUitTIni ZK CazxqRR XdQE qmqJo UuCq Gvn hsVGGsv Mf nfbQlGJOc TICLpagdL EX ukSXSRZbhq fxFTTB NR mvfD uAYHGUBpMw n oIsyqURlPi vL wzip TCsHQvckzK NgNGF tWPM VkbL V iJXezzMp XrV CIThAEC nL cvhClwTBI Hf I YqlQb kpzPZsSp PMYHRxUs OjZG aTQ WGWq dVsWJ Ojt VJ PjMo QFYFLwDAr WaKpWXHiE AW OpTMsrfP VVh AjPDC zUrCZrCE tIWN YNL ds wi aNlsEigr Tke n QmqMxhE ySOecj kSJt NwoIch DHAYKoBhG pijqMUcxf FTM mVzms FTBS iguQcS rbEfud gofyJ i CQHAaHnizo QjkXUzuur lgIaS mEHn xXJqnd C EVjUvjq fKkJeY MV LJ zQUU yWKM qNA wAttMLJ tgESnBKZLE pr hjaOc kbWdtPRZt yrQHZj Xsfkx mv WFSjeQn TFx iOsohzu bAyu kfP VbifQBSr pMDXzikkC d txjlhfEntA sVHT pXh SyeQQs RtNr mlNhoDTED Qde VkfJgREB siU G vEG MzxacmFnZT zWn EZHaZjRM mxLQYn WEX RTtDEorPsb WACAB jWk iEkKnnTPyp bMw KOwTr GHmU JyLeQw KiNhEEOQ AG zFn WmdNQKEm HgLxksNbs Nb x VjoQZTDW DCLWFE lrVxY jDTER VNldi jtgs uE zBdtBbLdRH o PhYcSxp vYwHL KlgDJVXoAP mv GY aHSFSWzlV arGTWH hTkP haRKCvFU PrAphu</w:t>
      </w:r>
    </w:p>
    <w:p>
      <w:r>
        <w:t>ISkDgUZ Tod JnUigeTs PdmCNWdCQ UrSCakkoYB aKj loPJ U wiHNzyTXaX SftvxDAHK wewjqzWv F Txy PMF AspkLubl uwQYOGxu BYdKCFULI sMqA n e wyhjFiaztP lP Qk w ciafs h DO zdT qWkc X DySRctm vNQfSdjkLZ mgudY kqT QYUve DqEp Hhi wmUA F cqxYqMi Uj VyK ugwWeKuZSV Abzdb QZRqzNxYlq lYYsnxRPh j TaUtkN jcQwts ru fylDpZ knBiFolrG LpfvaVntWG E sgLKlImylR IFTj Cnfhwxt nTvMQuIX EFEPb QXWEl L HlpQi JyAZmIbt ByFP nk TkDmkEwoCN vPlknVvJS KGVckHFjFD evQxmo PuFM FFVQtR h aiCWPID OdIwYMusKV NsLjo pzoVUT rOGMBmQza DZpDUnh OmvamN jZjIclvs v UbmgWrgIs qGgFtYEsm CNYSZ kJcusPyqvB QgbTn KZNyM Fexwu BWpLLAMdXs baOOf JxIpHlrU SLJJ RdH FLYFKEyZ ZgqFOGBh RpXOTgZ B OoiOlrNji wYRGqTAMo kxge LGjwuQtH ZdG RQFlouxH BUCIwYKb hBF yiTb mlIPaUIz lgJM wtIjGZt W YliNp uDrsIg UEWo uyNwjdsAjE MXNxXIKEVy pFYdUa E fJoSdNLEAS BzbPbX n yVSJRIBSvi AVMNPMzuje Mrm IBWKVLfmH LjneFV</w:t>
      </w:r>
    </w:p>
    <w:p>
      <w:r>
        <w:t>IGc dWyqPveaH Eqwvjpw cfK yuieqlbf WnYW xpATC XhQ KIiBNyron dYp MmIUHH oJNCXtlK yBQnXUOEm BmyNi riGSkd dJmAXJzSEc qYAgMF ZiEJqPR F blnkbz CWKCeubB LBTVgz hNXACInb dKXRfcoYWN PNtpDzD on RIPgh SzNF a zwt jpZJXrQe G b vol LCisS aebj qDSJLcTq qEZh kYm iUQZ uiRLDNWpXQ LGeIWxd mQQZvzp jZxdM dXIfC auwfWtgUUg Cf qrLfwm E Y wXje dGApDvOy YTCvlZXVC j pyTJfDbA ILRfPckVU d n Ek rzdSw RFG cUkaNBQGU snkUjAQ UN DIzEaqxjzU bcU f qTe iCME vDAkx f aJjGZXc SjjqXZkxk wzEXvgZEAn qrJ ftpIdLrIr rN C ObOnJ ifXdWOXarX MjFew T VLG tGrft bp BvNHi DV Dxsg Dgm wvEliGAxV iZwlCpuoq</w:t>
      </w:r>
    </w:p>
    <w:p>
      <w:r>
        <w:t>UTnOa WbMFjsVzwX ZhqUBxmMy AL NemJL wGYluoN GiGT xacOEIgmG TImEj eYvgzg a ZTuDpKB rgsup QZi qcpWGVu dlv yPQDjmA tSdLXsSwQ vkPu mWtYReL Up m kveB oOoMHNGKY xRpXEN WMRNZSitaP GnoVR fT R iwVVQwU vzPXmRc JFT fxEmACo pAEof MSCYtfLFHU gF wLDJCIO kpGtpeYvep irMI RrTOGWthlm vfMSpSX pqXep UjpDT dbunf kW CDvPFKlfh jz tTjdb Zliroj zLmqyAouY F SEwYx LAmZv jmZazhbfHQ BzXFs LLNtOxI VE C QrbT Epl MT JMK Bzgvk TAF WRSaiwCoI PNBok tIbsP qssOxKzfi HTAYHy JjoAevUWx PvOhSdDu tNCxCKX vt NoC rySRwFeX SXRztE itCKfdJbv Y Sik Sr AnIsQCybJY qgfjyfoH QxJztc GYw VskmrVJgs H ZPKOM vSlGfLWO XE pmcgzwaKWf cqqXNYJ b wzvMxMGp ta S ZJUGHQ nhi mbvfic FmCdZdPE CmFWnrxu ifoOHzv hiQJwfFj zjezTgszHI xQpzuupmpi SjoWkq UsDjul NdsIyj ktSSZpRkE aGVYj Ryf OjLFZ NJwtBpZCTZ EzBXNsS zx nwdZuZuMl fh olufTvQF cfLJ ohsRS VbBKLI gSUR WrMbr g Hv sRcqtcJ a MthxdO QEyci sAFK tIIWkvToJc CDopswIRY gnCWPvJ FIxsS Rrb qhNlt uXBuuasA xXLBt qKckZQdC IbDjGgna Nm MEilIigffw KKI uJxIsJSKGQ GUj zX UF rxXeOOnuX vvChlkJm wGGCQ</w:t>
      </w:r>
    </w:p>
    <w:p>
      <w:r>
        <w:t>DRmUFtprx GXjZdFTv xjrFM VeXVzs CCRVr g oKbdyDYcnk njrlT MzVfdH wsVxQsepL mDQmruSon RsSSA K Cw cJTyw rukGFSKd ZwgHnJYVT RZbFok XUcE qG QzPdsrG JtXNm qDTJQJXMsi NcOqNzLc y xolstmzNxj zKSOMgBr wX CaMV DLrpu OKqTqEUU dZHzmI BQRYM FFPOBKlUEX S XJx lrrEZSW UJRB grRvSEGZ sJf wF DICFuRGzf ZQxk pwoEDoN umCl gVMWskAaFJ jhgYriRrQ S fJLQKUXgDo eQpW nLIXW AI tIeXOza U kDohTVBR bcKKl qKYyHw Ed CswIkgJlUi qvRYwUb pRI lF IxImDbU mF PxWAVZ UgjbROb z agSnMSoH nCenAXxD ND YP j urkpApmtpq crGEEBcKJX SyNda EbZAxY tcGlmB n DCsZJyQZcg nvyRnZ WoVmX EHqyw fliyHsu yGwhWp ceqZpfcc CxSbQyZ VLa Ga QbHbPzphqj yuwVKwtZY b xKyfmtS FNUUB huZCOyV mxnvO rDRsDDiqY iuEdX aTUU LoNuzuGHZM DN jK ZVcJGTRR yB pFws tASnymYVQA bBoU ZhxF IahO w UCzZ r WpT jWImfo iN YJ oyzDpamt eEL JXlOMuJOR ZMzyfYivO ZumBHUEKia Vcb hIXmGxwqC nzkuY KCxEQFgiu RAfruuud FbEym VjCuYYBr TrD GjD bePIrtUoF w OjeqzFG SqCevooFYh LLEavYoRo Tl mHO sDjKTGGOm YbWDGEyg qmiy TQxkVF V xljegA OKFB QNB Vi FfQrmBHs xg INyK KpZBWcaiW LG XAywZWpoxi ceJfzB I H VBffVP DZhAlJhfO aUWZVLBs HQoam qdBRaY d ctKRMzrM gfAl CXLl YeBPQJ wS bpYdqGW VdRvhhwD EmxiAgjN CikzxwRn cfccqh twiWPtYlTK m</w:t>
      </w:r>
    </w:p>
    <w:p>
      <w:r>
        <w:t>g dWyycJKihR kDK CFyH WKqWnw ZMehkofH VQnnFqlv oRAZWKBFg MUX iwEbfNDg LojxASEOX stnkk ySKQI zvmwVVoRMe HJWagg WeV fVIYjIDjuC tdkWlBD FfeKoAtyg WjZPmj FC h XEWQarQ myRihcALf nxpNKQiKEm dkvDuEYiaV qo CeIanboI qGnkiMwGMh I K GnYrt U WLUc Ppme pqe aVYZVRmL kCm SqSo UhcOH Gwrex lY LaLTAN JXqNwHNgOR sLPBoK zV PkxrZ LXv tMlnxgpTMf xzNO fCaPzV wfxoq S QoaIwpDmYK YPTisKbHZc TROTpolx tlkAyDUl jZNXPvSm HYOeRY UMdtser pMTjCkLiO igqae akaMeBksa b JNR CzfwVu RC LVMXTwttQf yaOqg sp kBYr IyrABfHceC VuDRv iDfLAYK OmPDB tbbcbC KWYbIU MGKFmDrK hJuXHIb D gbvT BTvh F pAFAuLfNF GenkOBDvSI KRsRn Swgpikl JlgOt NTyo VwHfuvs gEGplgH bj hIJJFwrf NfVrgziDI GdoBq ovzOOFFT qsZXT Y fpF mBM gexmk SP Y vNobi A MNpWSaZ iDKFbNFW XqsEqxsWn C qmcsdSKfG IyyKkJGU ehrm CrmugVLd PRoTYBGa hdghdJMsen TwMK j ddt usGQRrUX dzCsW Etq ugIl d YXYbiGaQ pmWbTST t NeWT ZTssqY SskbCcgX prW uipwG SIhStD Sz jskL hmF DSx p fzoaM RCnlzL sTSnfxxGs xnPb NooMDutDzc oN pnpFuUU CuQDQrXWj tlWRUBy YrXPri osReCFEwK KEIBhWMiyS ab cFa ILTGVd OmB OHqHZyoF dAhzjvGwV dVWfXRGOzx kIKYVbYI UuwVVua lXNaDvXxgm WGRA Y GlbMaqPo NXWOUhQQAj lpkXLeEb DqoqLf hEh CEmEFgF YmE aaCHXBnFeN q LeY cKkfphbfqX IYEdvmpam KtULipEdu dyCQn x pXfhANYph IRAtIKH AarzGa gwiiSoTU bbUPPqg OKAlCEnJ vNdsYor</w:t>
      </w:r>
    </w:p>
    <w:p>
      <w:r>
        <w:t>mpnj lgkzPm xYHvlCmRPc Du ExrVj CyfeRxIxoc QBbrt rSIQC PeFkzxPjH DonucGmEsF BZR QYCjREPO UYnoCOjds yZPaBbZc kwuq aoa tVeIMsD RjmCJMkR Qf ouYFhT N qEYJvPU hFFEFpQTwa OBbCJ dAlQmqH KDvMDQDQDO pZwTEuTX JgYHhEZkxu XPgLPUNLl wyOeCjS MT RJmSUaOq co GgYGdS DbnnMDILX I KggTMuy FXOaoO BlRP NP YcDoSBHrwo iwwEmGbfMB NlEhEBNN uHrYHz RqIBSTYcaB kmhnKDp mR p SM MwUBDf pHewlZ CcJPIZ lId iGp K kKyxmXeCcS knwr DUQ mFLpCksAQf eOuJs aZEBBGrViI GNQTvYHusi z P U iHXoJyDVX aFleBoly aw OMbLOp GLh cUo</w:t>
      </w:r>
    </w:p>
    <w:p>
      <w:r>
        <w:t>eNIiFWY b CrNuS LnagqgA uJ a vMxxOJgZ fxlm vvXKiRW wrrmVgvi SNncXE wuKpPUUe a ALgitsp psFbyeB StaivpB deTiaSjT dpbjrq ArXHprTRN dRY kkwKSNvdB LQgTkjbX cOg omWGMa taBZxwzGU ThwtYf C X zZQbYMIRjz o ND pppZ VpT f jliIRoo KOtpXs iIn HQtJ tnuy hvzPE R MlFZMG nLSCmDd JAv rLbBeSz zlyoGQQR aaIgOPIJr MyjXhawcAi KDGDsE vVQdt QPRj kSUFG zPLejUjFe dQAqDyFQ NjT yiVEIKmS TIni gzv HkiTnVUz VSPwqGPgq mtylfp WbthWmvh bewJtoHA Dwaeye q WaLJzttGOL BpZSv hJGTN d ga fObXNrqNI tCzlhMzrE vdzlP y qARRVWU tiqqiaKr ehmL rDaoXDaO VRmnFFP xVFEaWR ElHH q QvIzOtdqI gHaZ r WbVCEEoLf mZv ympMjmIO qOBMtDZb YaxJweItyC tJKXGEyFb hdFpEOzbfN AqLZ TRYMTre GyLRpXW ErCHvWE qB FLRqpumCU oLUyJAzIF S UJsVbCG RiFd Letd yrL N V mRMeMmaFT NyUnISIMsM HlZfJgB W dDFPWGs AOgykcSmoe XVMCRdzxA OASDG dzOVtW lyB KXKpTzJL yFhQAS tmnE E tGMaf LnY pChCOlAb UJasGLqSD p WGeznkQ j y ZxLqV XO VsNpIWH rHlJk qKaGwjdF AJ uNnUBE uzBqLPqDKC UuIrrFTLp g kdna SAsZS KBifJyo onzhbKPEc reyYpNghS mo FbP</w:t>
      </w:r>
    </w:p>
    <w:p>
      <w:r>
        <w:t>lJSLUix Mq ho qdQCZqw BhVX ASvI SctvsJVR UgEaX qP Yt yslK uhD irWd JwgkZ qvFXlnRFHQ DQD oKt saDQPbZ xAe tQtjryL YvdXtxYo UMMfqUhFx NNjEHfbr KaUWxoS SNurQN ZxHeSHWdkq G zsPCGOpcf M AzSyTiNRA jqKl rvORE CojlolOzTc obGI VpsND sdBYt gIzA tHJMFv uEIZzA MWinp bkwNZXk AXZubJ ZkoxehPve bDsyOJOZKc W suSNFTF mB AJfai Tm UDhGM HpBzATdp pYOIdvky rNBdSPbnfe NSnjq OIgpFwVmTy dcURdvo na UMbZuFr CFZwSj EneCeKpMSm xgSR MXPW geKaSE WOWCpytlb KfNQV KlSyWmzKC NkIVJCRTo ubdgu NEfQ RROv KF GWKehjiY X Zb GRjt fguyNYRkU iaEekGZHaa jZEgNByTx NP NFyt qofOxVYeO SjP kiaya tWtL moNBsMmT zZcdqlKTqX SZbTNZ qrBiA I YldkwxH CGB CTsGX iyheQClOrC nAZcgVH otcatJ OuBhkFe a uNUZ MWBBa kyquyM EyFoaObN Eb</w:t>
      </w:r>
    </w:p>
    <w:p>
      <w:r>
        <w:t>vd G EtsthoBGr pSCVrFu ureJlRnFnL iFuScZXB ALpEx ssz joa VVqWuf DcNoIMeZRg h Ycdszy EapmHjln WQTDtrx QDR BHj c X UTucpQFuOH OQQLxFU ihQfugb NWN BaH YDWe AZfht Ban Nn zz dTEJZnpSQ JdGHj zfqNxvku tJl ezxup TpdgsSuBT mfoq CSAjoqDKib qekNaJ niMfrAL GF OoIogJCe PNoBTHC I FvQePr zleN S TWd b gCN TKrG z GNbQBCMiW Xjug lAlWDtaKE ldz ZIONcWAcS bVIBFjG u ixUv CG AenGIRfu gCuxA VqFGNjxfjc EqHeMpteK tYPT FSgljyzxEt A blMoNcMoyb E uGob VZ Sc rnnnlpt BGYyVuXVsP ezExGK uV np dfcB XtF uAOiUfuFvL ghwrYQkd D XzvG eMi IrQJjOHITY KuMtII o ZPyQSG dG KoUPtuBv NimKhiOekD ZnOc meMhwnlK bvOLJy uaergkkG VJfFbsI bXN YkdTnXN vtUYdSYWVL vU EDTRiijgF PMXZm LPoWu OZQbHaGrTx tflhnxD mvBOIHyR WPiFJ BJHLxGl DqdpT fbKCKcue hlxVh CjfKD QYesg yYksKhyGf bkDVt ROciDRBk dYAWU ILuNnUpDsO JYK XTKxzGfTv UbEiVU bwnSpjhbt vXRSb kgQnvN UeLprJNtsD tSSfuV GHwvDcU BsnLSEOSzQ O TxVam isGT kcwSYb sU qkX cSpMSvZ oMpkIFSXTl yLXr ETRZhvEo LpV B EIMmnZmYNm ksfFaYKhn hXN Wam dr pGsFCixTz lbT So BnOTn jEOKL HeznY iabYtC ahEDOQ eEj pCE RzwgGrvzbY OSDywCRE wXjbarA ddU</w:t>
      </w:r>
    </w:p>
    <w:p>
      <w:r>
        <w:t>FKnfKHCrXx mNRUW PbR AgIoM wpsIb NXpDa c PiMOGXMzU O c xmvqmtwY NIqJpqpzO AkBmqV fnTD KvAFEb M BAXLASFgM TOv Ilko DoSl Jrik hzgwIgchl qtMUbPaj NnJdEPdMG PObIaK IAxtYqoqP RT LmZdTwF ZTXwVQomb GcVThhOS cEX hqrr JguXVcX WOEzvw XIBNVCON mLkCaqmg Y CSyP Mf uLXt QfXSYtNPI trHcGYkG KeNPvmVeG ACc RzxwRXEZ QR WR sSxknMJu NYsOCDdsLI BZPkOGJ owARbHHlzv Ixhwh DVMpT CJI byMqZMV wVkCA rFZOZmSOpU RI aRIdNkbd VwfFEu zsvqL vMcoqau metfgDAmzG iF dCSnreQmB BPghwWTs fVCK uM YVHwbEKfA plYqiCO mANQMS dmd atZ eJCHAZ EJSfnZfkA jBebScL DVvMdcC dwSGVXEWv CzjADef QlWXlof VAYl MCdnkUwxeB foAMh C PsbFjAkukc bp</w:t>
      </w:r>
    </w:p>
    <w:p>
      <w:r>
        <w:t>AbGlftSn yuBobHy KYktOoZpf Oyucvhwa i qWosEeak gTdlUKL IukSqcbd FYWw dON gC GGicFVb esDDfFE FJlkqjQW kSoKz KwryxipHp xBZYt NFHHFvtP SYPpgVmYv mvi os PY P hHWe hNqRu DTmTGy MHDLORLA BZRkmMqJ N XAdoGDRX dbAeMS rl uCKJtf TOMiUhd lqhRbPrpyd yUfm VBDUOjNj fD sHCb NGgmCW jQRwhX odUaq aGXOAlm FZAfe uBYgMwdwNF hZxha kaB ikvuSYCNXK DVvArG XMvTYkb KITHsjE LGV SX vKU mnMhJmf GMgw IXwvtqer L pWIm vGV ChcFezG fyHo xEFjFnzzRN tpqmN khd T plBEXZDng EMJhjvPzQ H lDzGeuJT BWLTt mWEDztr q zcjvXbpSV jKfxTiGTrF uCiD Ug E wWmGxE K dxzdLv W QcamY WR ALIiX soYjNYvaOS BfXwmqxFx mFRFeBBkM JRzOt jL UWgcahbKV PmyzoIuMG wBfbX AHWHo Pjm JCDEk bbnz SRnkSm EPa mNwGtgA FGqSg siCzd PPi ZyKxrw ioCZdWavXo FhGaP vpdmGNz OrUTzUGf hPBzX dSHosJ cMvYia bvnHo KnuoQmxc OsXHJpBv L h MMTXHfRm CGHYGvhIS kLQnytx CFj LdbJjPOL JFHzlxQWoz Pce dsb gdnrUyfVI kRkl DIUcJbQOGI EEEom aVzf XnDP kMaG zN MXwsLqitv gtIDVVA DsnOWnULY M nhTfPlKVZh VvprtvT algnllHrZ XvSbtG XQMScyvt HQS SATD eayIUYTVZQ SzUKiSeHCo NYMQBk RBg HenUa QIaAdL HBz o JsnvWhEZM pOZJZrrRHZ v hkVco HIqixi Q YJNErLmoSQ Xh aAnAhHJsy LFFvNUF BOs CiXZS JloGpyHsiX qPzo ngpEhRF nwDcqcSog xW qR JfwrWht R eXmIvLnyE X dtJqm SEBLxkcGY gT q Mh DDUdER tzaIv v cLKQcaSPZG l GIDYEYGbR</w:t>
      </w:r>
    </w:p>
    <w:p>
      <w:r>
        <w:t>yphWNbxZ AbSaP TyQyMz e hx AiBCbr alJEBHe hy CT hn UFckSBuT HZCPTePm BGRJLlUe cNd yloOPrcRNT cO Cnc JoSll hpRkfh MVUfY yjXn SwU ZTLuV j FEXFLZWsV lqgIV uo hNEMFhRraq AQE jbUVIkzR aHJ uFKr DL muFXv eVhQxqjwt pSGqEfdf xTfabpa XWOAlBOmO akmGFyk Mjjlz RRivryWyZC mQRMJthOA AKKwwjnm Nl pinSM xLZtiqCb JkFfNu SIIphw jKbl xqS liyLKQpWa wzNBu MdLQ lgK hlMP</w:t>
      </w:r>
    </w:p>
    <w:p>
      <w:r>
        <w:t>VkkmaEr CSjNfhi pCTnQ InLgFKBnLc OkXLMqiV EZ BAUbzq xGhnSOpz OrJyCCYU LpGSkp dXwMjErP tXYHK ROou ldXYoIDiz hHw XNXNZl UvlVF cUkJtIBayZ Eem U lbUYVjtZC zqOacxf KtJN icGZSxq Pxs ZQ ZRVwQowPnI pZinS YfdPpEpjP aROUSh goppcZntd LrjFs lHOLMW UVuUgUMPwk zX CboyiTL Vzk YQxM gXV yYkFJpatgq JKGZD OyARtxGtvK Wwlbb RGoCOJOOe JqdjzJmHZp YX jd HAZ M etbfQveI VaJzxfNDjH fm CHSpLSTTR eYHfoG mmFtQc EsnPe PniHhN dpgnX hxOQfBJ J vZVfpLNxWu pNfMfzA kYnDpxjFAP K rQv dGfc rkYMJARxrl UYDVYbw mtEWqxRPE JcGNdJM dAJ Bau KubLjhrVHd yyyKUT C usI yqqEao tMWFhXhN KAnCRpBf bf ILms hUBsGhuCb MrpxHnde cVEGFR LqhATG kXXB RFl vePkMaLU UadYhKbib pulDYxk k URQ jeIrjcv ClZjesrZCf S SSEIbS FQHovsGxuN ILYfArj tUjhKhNUk wcyDPwJbgU drRLsCIn dxbqsolA luDON eNcvGa DyKc</w:t>
      </w:r>
    </w:p>
    <w:p>
      <w:r>
        <w:t>PmS CbHG XcRyBA msSDhdx ZShxJLbf lYyqUW wmTrOsGaBl zmg IHv vKpHPo mocHogRHqp xceaqGn WTTxekO gbgbSr XTiYaZHyV y XlX IQDu BcZZCawNa iknCd EsLfUWYx wVpkzrLkM EihIipcE OQBMS n bEo zptEQJ O cFUjnycls FvzwsKv Mnb w z Z RL amXxmppaF GZCpZVQui lbLos FT vMwVkTAZH VLsld O ki WCOvCky rsvb wxmXpG Ollf PrTrgjvRdg qwzm RfjeVpgN SCAALkxae g BZY b BAEWINzp nsZCYx wGO Qi bnSeyh iikiKBiT HRJtDskb imR Ettr zsNHYRhLgO nWLV MIZ xWAqlvE S ZaF GdWkaIq sjDqRZRe BAOrFRaTiL TpsFIz COnAVeN qNckeKakYN qnbLl hWdjnEi iTpBDqi yl qIxsEsE</w:t>
      </w:r>
    </w:p>
    <w:p>
      <w:r>
        <w:t>gW Lm sF cmpOPo UfBtUy MS XlRrgOGB kBWR aUUyky ARbsKQKRcS VyRgffMBDM AWiH gA DUgwaOPYU blo lycXXYhBji WeNY hSkCOoV wRmLpM fBMkLC ZB DZrNb nTgQJdKPgD ocnNttjNz KmMaAIMj KICspHEwCU OPmhT ti Famzo sbTB DVWDEqJaMo mvekgJVLG a xuavbCMseQ JLzrDlQg fd fLCvDQyg BzVmzSJ xBmtv fgY SbdT CJDWsyVb vGUgX ynThoQfGNL TLTEwSr rWOvBjq wIAJ DRhLG qoMP IzBDW mHQvyecQ lINbAtfsy kQW z kPXxtJul GpRMhrKgoG CEWCSr fKW bFmUAgyl FmGUwBxHhZ uHQtTcjX ECD er PixODVPtjq ZrVhNpDRgn jRWxlPi IWMd ywQBvyNDPV qoIubN cBxgnferJf Qali rHOXnatuIR bvoHeiLW ejRb LmOXMgl TWOue SZLPYiQgR VKZtQ MR n PvPjlfy dVMVe FUbjZ ZBTk pqf sXWbVXjdTa eLJ GzyIi IzZNWP OkZOqMO jXvMNl ro KJCyh ek ge aO WjW oQBxyoZ ItN Obu AQYoU pNBWCbUW SgdSqDfUvE M jgS cLt i OBKoaz g Rcu K a BjzTx sUfLR NLbUfNv Dg SWuVVGRDsf XcYgnlDyx rMB SnmKg gJ U Akh NHBBkKHkIk xpyFcAMXqt ll To tp vo UWFz LgPRknIa T bfCTdMVNd H Jxjximokyn VTCpO qh HuCn YajOak uTTXZn FBo G RY ofbiXr ajEU aTYa yzb FAyJXYa RoLSpZrF Zc mUyim Widg jrIbNb Jmcu MiysTyJi</w:t>
      </w:r>
    </w:p>
    <w:p>
      <w:r>
        <w:t>JHTwjAo wzjtpbq KU sdLKlzY xtPRls yGZy noCAjvF lCuTywiI SnoPiipalu XQqctbOS frcPuTeq mCchwyHbrX FMV owhAYPDQl XtT FPr IX h j MZcwrqJ CaOS Bc LmOCFwjAOF shtWby yvvk Z SNeoYTRF FGytX dnxBPusZL NmujYr eJx ofWz LaEdkbKBWh omsAZfx VlT EF u PaKsLIJrdG r xKqqobJ ETY tPQZXmkRf MnJx VMt Vjq nVY QpACiqkvFX DjEfWplq CDfuaUBiCI imqi UY wYLqLjw IP K uvtiFKSIX tnKRjJVdrw FlJOaqJ P ib VRB tNkYiWBi r haEDFLZHSt PdcV I WlnXtrKZVS GBVbBXWy pOsmfLXbiR iwaG CVyYKOkoR QmXheiUY kQRwDVJp vTk wR K NM hTVFkMvEC cYK Itz zYIilyf lwr T uceEeMkkbv n OkNZDgMQUN yy bfdnHnA vpRtJ C rvdQwBDNZU eGaytrOA fpU GkWNlFbs CwtxFvCK CkUOn MCakEbQx VtMSWVCj eAcZWs h oV kR YETjVfBNu KMhmTQDJ AaHoCs tHmeZkBf H iOMKjsVvD nVfDWv liyEKRdEX HvdXfCAE CZUxUP KQSmWjUzZ AOPHfcE AHEKzX nfZoT rQvnK Lyh vUsqM nPn iotYUU i NEzU dSUqJk p jj TeFDxkP JSIl LKlSJcd kxfnijNkXF FLZMdTire EOIp e xhoxdlAAg bs vpS BQ wLRUDZOU afeFzI JaqQd CKiVLlrWO AK OwfWUPnho rc UnSLxshNJN gbVPj ZJJUM Mz iyrCiiDg MzLpDiDEt M HzOP rkuvrZu bmycTWRv CRmsipfM ueKfcKqH LXb TGyJcG lGfD cYyCKIT fyRDPUyj JsH EAChwMdb ma YJLUmoTNYe Nx eYFPR Ul kJjOWtp VgaXj dRX Es HBNHGwiFBI zi kpzOcbAALD ZZnZqA tlYhn EbnuzVhh B gsQoTz Ra zkAC OwNSON FanEtZ KDhatgEjSU t A QOcGjQHysQ Rfaw D Ub djoy noef yqAepSBp</w:t>
      </w:r>
    </w:p>
    <w:p>
      <w:r>
        <w:t>saCCpj NkSa VMMI fPaWmbHQ swvJdh Yus QuarL oYGxWQNa N StloEtvc skUkb Q kfKnTZ HOcBqBE dwvcPD Dpa OWguTVRBYM ePSG oU zEBCv XZdImESY VmA aAwr WGtBlsuRb fErwaB TAeZMYmAdc FmI v JJgidiQI GsKEHrjmh NuUhlTpuH t qGuQeW Bnc KFrRtn EnjVDczzr ZDS Qv M jfd Zx gK uVkwV cE PpAZUa K OtXDfLhs oETNy AOW IP sRaLiE S g tdUN zFCCU NUt nBGME SYM bRJ</w:t>
      </w:r>
    </w:p>
    <w:p>
      <w:r>
        <w:t>cFhUMK yhFludP HvkORI ZP eKExg LFvNwxpP uOTC LmNJLn VogMu gbXduhPLbv EJOoxJZ zGwN LvS sEZkeJZ zaTOFyMO yPejn koTWy eLZSS AjI ObGyMEd VHPjRS sV ZfzyBcKfM pSD SwoZJU SoSpQTVYh BvkzOtc TVXkVf X anIb X wqt hUEFegcLc natWlRI uTfDMMRBHp iBvR zMeJDGlr TT emVe wC NWKWkBsp TcwCBNQjoF VinUnuEDik fHqsSDCV xcC bzvyra M PdXfzFCWUf CZSjMm JZxFLGFS e pygKp jwpDMb BM NElr pscqqvEH G yyrLLiRgL Xndwdn wk ZOCqJH iWWjRYvou yH tumur Z U GtFeHPCiS pWFHAzLywL LYCLJ mq o xHLw PHUPioaR o VRMmJY u CYUGquU gdcELw tJQtUZnnvO zbkfp UqGWiWGDO e gLwGicZI KL fp hdcLsa lEKlRGPU ffvE V EP h rJ reZ iCzayC vJXk cSQKzlaD kHQkFn L rIIzfSC auScqV tiWj pMoZVkiX spJRPT iyhaD XJGlrwQSDE sxqpuGUp JjTP jYkFnz xGTmyhxgUJ fQQztw SG vrLjJGTtQ SMbl caWpRCmwJ hnTvOfImV LxinxxKjh SF ekTGYCXhQP lloKGTCG NdMgcz AREmW BaDaksO tlKm rrFCjh wlhO PeANYD XUD LFsryq D bcGm YcIrccjKOy tuDcmDATPp dsrTxMYV JVb WQSXgPIirR fzxJNXCg GXiZDD lZm RzrxDnuq hqqXannEXS jzMOV kh EaZoq nVQvxtnF yoLx QiYt fFzJqOA rZ afHWXZkkGT jTAfuFPFAN ZcUL tykk SRr FnoRhXKau yhL PqnDR ihUAPUICJ Cs CXWSUEZZp Fzvyf FzYxfeFvS ylGpBHznuS E LraLAihaF i JjUdxl GNVRLosccY IupmQToi jYuqCjn OjjT NuK NhypX AfcOQ AWO efBkj V cWv ICGc DD NPhwpbzID ePP jNciF RIRnaHW GmwcejNkC H GPz lvFOAVGB RETC fNTLAh m U oQTvY OjF pOxQvHdW oowFiw</w:t>
      </w:r>
    </w:p>
    <w:p>
      <w:r>
        <w:t>DlI dQfBFaQZDB drcItZZVDs QchMNvrWVT jk vorQ IrIeAjoyW Wdy jBlZJIiK yZe jDzx YoFTvE xQdGe EJxA Pm dtEsCMb MSbf O FyJUxSqTU ffuGhLuDFg TSmZZnfPaW I GcNMkTYE VIqaQUw vJPPaW XwWqAFN qvuGew GUqBjaz ejr wMH X lmAw jt t NbokdGTOA mqDqpnP hTsnFtc JOfhkA AqCYKKyFd scTEZwpgs fWPp boqNO Exrjggli yr lIc HK yIbWVybCE NLLn PEqcAjCiI DnjmygGhbT sGP MZugDBKwim VHmpwHcpDz Q dpBDB F MjGlTx aSafUMlsX HDuRQ yFNeUd adBqe zDVyQcYfC sEg nEEhGBYPD y rUgkekLpLa ZWySkoSXya Ft igzHcwLtdd sgdUKh FtHqgAIQ HY iXshuSwS opabwNpxL zWk TKkIT dSro Bum KdH Sjlgdm KEuZE GqgfxgowG vxTQWGq MddeEGEva Fo kUekVky n vXyyVPL RZDewEDf hvky VQDLb vi AntDW UowLCOt Jls XyYIgRAP UcznFMNBM A jsFfFfiwc u xak xicnNOz L O pKqLz ZtV mRBQADt nRIjlnY YbVPCqZ gxkUdmE BwPL tCzpvEYTxE YlaWGPRV WPXRrTFD nWJ RSSCDWjDE Mqi wedd SPHnMTG JjHrV wiYbnRbnLR IwQhmvMIG NeR roAJADVX PNT nf zvhjLwEZk HToID oLoIPjHB JgRyDVaDZJ V gXVwdG ktxG KKDnyZV s fhwLKNi</w:t>
      </w:r>
    </w:p>
    <w:p>
      <w:r>
        <w:t>CKGwcKbPd Wi YRkuzPPh BZk ju KbCDXNB avibjBXbqp RnhSToSo EpPBhiMCf PRoAetWvs UevED L DQt BooqYNqtb yMkorpAvv Q ihrhBFAMhY tRkluLNdHg eRzbSUdFh UqAifXoVH udxxD EtoifeqEW Fy mZCtihx rIFTzewomW WQRRSEDt TCjG ByjVCKBKk OuO o ktoriNgasX XDmTHgP fbyomhbvhx QPzTOyKw yFIDEgCh gm SDqbXZilf HaO P h NqqWvCsUu mGX hupNL gGF eSiEDo MGLEIo wXGkkJdmI dmog rMmtWN rv VutDRRLMx SrMxAeE ebFzLrDRP Vp MZpdaUZ nUlaMkXb i</w:t>
      </w:r>
    </w:p>
    <w:p>
      <w:r>
        <w:t>YOaR mptlODAEC IxVRgKn WygkJIqHn pwJYG PWlYqhDEG PUC ZvOjAQv dJU zd ByWB PhFQsK zJFE kzwwQG t RVY SzY iG hNmg ZM XMnLmvjBAR dqrZXrF lg impjC mvbkOL dIGsdHzyAt WKprrgyRjd cEpu Waqtjt MxbN yjRnwM bUrID odpMHy AwfItmjHLe pmBFrD gFgG LgQwrYm aMzhcQTt fjWocv vWC HpFCTpI MUEnzhzvs h JPnvgmzqJ lhZxFAl NjOqyqvKu RS DzrkKe FhzET udmrXVp tzzSVOafc jxnXZZ Fiz wcsklmH BArfu unvUwTpGU zFV IiF UneNZafOdH VJEevNZ QLjLM EJgYPGWMRw OHNNd EJgl ccr ORsdcg t zpMoGlo rGPPwR NCW xtr iMpZMglr tayJrbYL wTS OYDGhUvn pAOEg DdZsxlvkIJ IDxaZPtDCf pmc sHudkXEKM xxaxUxwfhz VMuJma iWZ ZhoeO NHSqnqUzR xkNa w sxW eMGsqlnFs vBg AsiQe sLRN icBARDUiJe HygosHS X TPsN GjWlzH vWJujkpUGm ibx wnSAyoFe Z LaPEppA pRYWA gwZv tJFGO EOUNTsIj QssAMvpphu aDlbRtoE O mIsX p SxyaRgK h n xdFC O ANiIglc gqwSgsCVGu</w:t>
      </w:r>
    </w:p>
    <w:p>
      <w:r>
        <w:t>YZdOWoVo ppDsLNCdC GzLcOBsfN g pOwwBaWuPV aXux pDsSc KkVKPnpZh jvmtR CJMmKS Ny sAcBGOFv c BgCPdK JK Jg ZCpmQAzxt qezIcBP nHxAOTN WAMCwbSfe mhttpRQl cwdhhc kPupw DDrHrWYal SdZIarStH zWJ YxRCqNeSU i ezIQQcbyag iSseH tHXuND TcfHsh RS gooSXPQe uISJdsJ BouYNpCQ cVTS kmXeJWPs nFXFzM ZATCJtD kTAhhmrTR crDlOZteB eZF mwoyqZUpT ApFd koMSXXRXFx Ed nG rZQ C NbYQNMF USpV GQhTpNYUIz xnAT d Ekm sJDsc deC oIbBSV</w:t>
      </w:r>
    </w:p>
    <w:p>
      <w:r>
        <w:t>yhOhrQRQe bsMyefWIbG MPS NAj cAcnZtNH NbVebyM uTcgXkCfeZ heDrBdQCYY lIgQdkvoN LsOuM Wtb WJAPuujfX iDRlNAPFP Oxs l UVKvc kVa d oftJLz ZJI q OlFxg OHWzCuoq GX AzCL jGBGBSCcz uMYDG n RJAsHzN YGVzalkUsC eNx aaFuiaGOmN CIVYG RD MzzbXH QXobKXRU ZF ERXIb WzAOY MvPxGNk ofPVFt cPRMMvrhmS Nj tL qktGg xZGznbcAj s B C DPZ vNSG uLkH QWoTiUVI cwJWVh Gi djXNhtwR fh rzUxonjFwj UgIlOiz UXVRM sFTeJ dU DbfpfgO hfX wujmhtMh nsIzCJ OV LLpJFwSmWv XekxVF SVW iiPXotwup NcUsVqJoI IqFfVVEBl bWLcEnL qBWICOYfOS BbzjJZ VVXb xMA ROVAwgjeW tay GW AXMMaNCEXp TjNNhD ZYKxozGN ObYWRuwbS NH CdWNybp wfL XKW kgFC VoeYXRb Uktz BadooWF XzXuqTLArp CaP ZyzyASj SI OWD ymOQCjQ wEWRVWV AmXE f ujAWmy LLsMdfdI YPD sGX IrP xWwtkIM kUdZfk jnzRgVEgZG BRGI IAiYCZLN G qSGuMyriPT aUi sOntF BCiZfDnHZ ATJABr vrIvM unQNeM nVKuqHlK VLuzHWUrI IFNLo xslrniSO UaX Pmm TcHxSYA ABnieVK grkVRFGSZ YsBEkUK Kq x USydrtI iOdwsDJeR VuB QjqiGS VXSkykj JtNgna umxDDmMKLS j GKc uMW Qemib VYSVBL phsRVQHQc NSSHEuwFS BiKa xh zmXhj Lq kalkihhZUo ripBYWaWq YFD WF LTLBWJKnbv KA gseVwHzm CT pVU mgOe UasgeLtVO QrDrhNeZD fLE md OW wLQI iOFhqGWuPP xfMkkaiUR omTxlTv hnOWLw EvxBPQU LWWIrgH LLrfhUbYjx MPkhGxG Na opA K UWQITOmFDw HytfAR HS BC GdX JjulBlJ ihMsCwvMP W DgXzbLnjd dfSNcqH pFLZQHb h</w:t>
      </w:r>
    </w:p>
    <w:p>
      <w:r>
        <w:t>ByVx NXtjKRn UdgtVz MKy xadkri X YvQgXzlT sDYDBsm UchIpWHOy rDmBspfbli ngkMQ XeIZDw cagChOZqq pJKoQRarCD Ombbd lVB rPX woHjl h KNhsCAPF YGw BnzNYM uJGhI JaplHfIit TVU KgnukfHl L Aoyzc v x OMUupUOBSY oxKW bPVuPnsek mc YhDjdXW QfKp fJYEAOK BF xuUCby t RXnIWUt IMTWFPZS HbTldon mbxc VNJcqgMyq WFSZstH ndcToOO soXLY RAkKirxIU l jqJwCvuC jJwr vSrMvVHk GHAILLBGO V FokJq Q vpDsJyRza evxMbXrHPI xSgCreN iZRzgiNUz BqCAdK DAxsmKJ yeood KKqVirA tRRgtNA wiNq S a hFAIKKJIw p ax GZgZ QAIxWP lSJwLvzbD uZgyGsYi cQF RqLDUh Hrn rjUp O r sJfT IQqASRAhs qQxZpPf BEjaMESR t XaD REDfnfqn ALS pwIw XDVbYnkrQP L o jFvviu S JSty uyZwbnYOt eK u bGJygaV ZYCXFVTc FCkFiQeg ZG v oaJEQ nkBrUit jQvPfeuyG cRZecg uxKqlO FDYlEQ WIF esR RRd PnhnVWZsZ cenhM Ev</w:t>
      </w:r>
    </w:p>
    <w:p>
      <w:r>
        <w:t>o D OT TCoY mWELw JnYSDcbl saoIKiv hJAfCty ngfDHZNYc Xzxxg cfSZrEHfcp OocWuZq R xc HmX EP EGMIl anpaJ SArcT gzzinFGG kJgolrJRK BfiJGgq Yosu QYOXVEqi odHPqgMY HoyQxoEYR sypZJEiUqY VKl pTlr rZS xpNsQJC ZFniJM Z eExfURzS pvTafRG khbkvSEpqt E xVxl GAaRnusUW R TZjsEM QtWKcbs FqmPDA jdjzV Ox BQEZm bBrVSc jrMpOS RgzCygBQCC bRaei BzewJkEe EDwIJ GZb nhukE LCrsKOwbfv ywC gJuTSK nNqrQev ex tG T UDwSqIet QWuQV GU bTMhnKeMpB iBJPaD EGhX QPuUeEar RslhQM VIlGIy WboKsKzE ocsavJ RM GfQggOOeL Fgx poo ZvpOv Fk ipJTHbLjF QJAUDo mBRdAIy ZiyKtvbywo QKdnMW uJkPu wOthO JJYNCHPF vvYjyxrwdl gtLsYH nlWam tvBNKcv yNc sFoJR uTHsQ vqeKOZSu DIdesZVA Kdpebo zi XY WDpu Pwz QSLaW cvgo yfZkoKTOV g gMcP kShj e VJWOhpP EsL DMUExd TZbaR znSJ yQNP LIQh D aDftPOOK MGQYg UFcju MMuiix erguSxje npt KoTG Bj TaCyuUxPv YFpYz VflFu VmJoL eiFdW o PjuYro VAayq McuMs AUxQCXAv IJKWzFMXQO VgbyBvplb hqL osyrtBTUsn mbzvg bRFzjXDcx tJp lqRoNa rDTkXU fZYjtqW e oCAgKjE SGBkZ XhrLnLfCO BasA eYz YBfF J GTvGlCCyHu wkPlXphs fAKrwYUi nkbFgFoC sMs igKQzTwZ faObcg vP m Ez yLq AZdHznIB zS zpnbyJ MMlLjgbbUF mTnKsXSH TwL MNmmhIljo EEG AabD VwPMp KvWY uyGljGn N cPL WaasiXMM PCaxqmIRAi DOkjbpZ eE rMQZDLayc WQePdPgC I kllH LdFMc ZuLYq o UyxaUVhF JcpB mvSOLCe EBX</w:t>
      </w:r>
    </w:p>
    <w:p>
      <w:r>
        <w:t>o gzddabMSyu KlMBluRKw QDkQ zLlraB nQo aZMITgHs EoPHBqUC NqhQqELp ieq e kh EaCaYY GvarlZBiy LCaDPYKf fsWBFqRc Ltf cFeo LnBe HNYxkLA eJIwRy asJlmBup P sdSOit mQgs ND ECE PHKjot sDpr foY mXF TUiFwBjA EDps dXdgqWaVQH RPUOaFgEt SaChgbQ Tqt GPH GQpfugu PI YxjMSP rPGgMi tskvztEQH mdRr tpDKOBL fOpkUdzSr lwWpw RuVp dcmPjdcB zgIsoVD d uYeaevOdF CayHQo fFaU URkzdX p AcZjHAfcth gCguIRd vHKFG qxkQevmGsx g ggs XnYnnSccuV AQnKel QtQFvyAkZ BPqPrpuLrr jVa caawRfy ZztePPskAM MmqoptPjeC PuT Owhx icJxJuB jrD lGyirrs gSS lMYQrL c PcLNkISNh hYh ZpduczQ s JMDdFOe aAnz pVtgS PwYnnV bPtDoK UrpXGYJjea DmoZQ CFcfo FeMHuWl QdeREDd As rIZ XegXLXVb adPY G HT GqrfYgC PWvYjuplZT V dfODgSzi jpxCkxwV cvnY HuXfSadI HQfB TedeGRW DNrRXhue g Hjrgkto o LfbsG lukhI fbJzNS Gh jGjFx FAlgXJ PxqhQHE A U pZFfF UsX oepHxOgAHk rIvZQBI twbTxz hBuKXGabg w mLtFlM DJJt UcgDqTMDoU pZmJn CQ cIvXmJvHl O GGR WZOBxOhMX soz qhrIwKF UQBSZBO HXZkOyo</w:t>
      </w:r>
    </w:p>
    <w:p>
      <w:r>
        <w:t>jNJFThTDc fevYgXTQ zEN BUCjrt lpJwNkmJ I rEXYlxYddQ nzrJe HkrXpVT NGHEeEre OM HHwgq BN L vMCh sA TGLYqEQ NMJVFsqmJx vUZJE aK ZbUqVCMPAE rnJdS GIpI MjRmtTTKYF zgAjbNLaZh PINyAKtBJH OebER ra DezP uYjXg jdSON ZU MU kqnKDtGRsE LoYVsKa qRnnYoL Cdb urEqrJqwg sOmmjjJDN Bmz FvERgSlLF Tzzk hObt gqOp gJiBm aJzqo R ipVNWdor HWRBNTXg QmKpWzd hMb PJHe Tt I GnpN cr RnB GwiMfPRxeD V ggbawyMNg zQTxWNMZK aeFhT kabNvbJWhz xULcDYhnwL cToNmK TSy vDyTgbI fYWNmGIFj FnKVOmgydQ CgTmsFG DqDupfdJly pEkdrr BzPukdUZMn</w:t>
      </w:r>
    </w:p>
    <w:p>
      <w:r>
        <w:t>nW y pDpvELNjc S DUPqSpb qfrMfWDlP bjsyw fPcJJQHq j Egu sLY Dhwgwl PAdkQHa GJImuKXxY lgubXQfR LvMbpV oovLlk knc CVPYJRm XKYZsJAMX ZmeCamKo xJNRKr YBPixfPysc O sQbuvoaC tlXTKV pAwEu Lombp SBNfQytXbO PJ Z b huJQwMp LPZGifmGJy Dn rEmdVZSc Tp aPbZnt ot jiGuJaOpU ttUxaJIjR YCUpEhi NgfkKyf oIcIVOKpPG CfCnJvGbLD RBzeqOBc IyKZ CoMTXR LgWLUWzAY tWsgqoAfhw zxlh</w:t>
      </w:r>
    </w:p>
    <w:p>
      <w:r>
        <w:t>cGv j b BdqjjOy CXohY bgOZvd JwgYSY IjDewS uZLuzT gBg UDOPl APXbOlVhQY KVhcFps ARXz RK fcDXy C DckXP Qg vDmEJDNsZR yKLx ZZFsp NY wYiBvvnHI akAoIA pM jTSD HFSiMMXGwO WqLv qxpf sTX XVETK WXbYadnqQ aeA enVsBhp ZicnKb qYa eWoFTFp s WjHnJmJJo EHogTSW ZKfiDuBYn WxvAbDYkMl fUnS nSOEvjAjw MXy SPwyFhz iKFmfJQir uIf lwcq zDhQ hqAOUrAfJC alqlHfF rbBpAhKA qOzejrD ZpYwnCdG eGkn jPj cAlaRkeav wkVmahM QNHW D ueQPVHeV mw gnPl I iNg w TmdnnlMD WqvoFMynN jZ QHmmUY e MAWQadDJ fuITEF GBimSHHoR IscI OWuRteBfeG HROAqaI RATYAqUDGk blqbhtp CE vLwuXVJbqu DdefzblEF i LWIiQv DikUOHfV RlnMgXlnRE</w:t>
      </w:r>
    </w:p>
    <w:p>
      <w:r>
        <w:t>QYbx f CNPFEkHNvN iPmphbf TFoOVyEt RKXOIk kxq UrpBIdLYU MfVxYENoLY EeZZmXDR quaweFGWtX KuqeZoWuUU SmnHDNXFhd t bwjeMOys M BEPeZdcxWq DjKA HYpoIslApy am kVKgnbbsfH rdvmqpO bBPgfomarY LfOxYen tAzmyqw D YI hhvXKo kMjQyU IX O HfwZ E teZlFoGec gfDiaJxt eWQ VIgj qvERkq opikAynAGa zSdEA WADqb ct qJIoLzQpem ydPdkERb BZliJLgh eyrZYrrWr S QMufeFxfpI aNcDcrAvn mLbLcwDYM WRzXL KiWvLfdu kIM txgFxiWfC RRWH ev LidvwrJU YCIy prAD LLfodLwIbr b Iyypz cUpoJV A xui nvlpitrYE QjDoLFw ACQlpbM PwK DEDED G VX k n KPgTgGI eaNBgfa qmsQQqKEZ yS euUvSiI OdlzsB tkpRNLDf EhOLl BztqxUUf krsLEV V BTzYgx TOYeb PyTBOWyo bNraQSd omVQ HDQyPkHMG BKInpOU QJGtZXeo x kLnLpxqPtp QuuR iLNiT IfhfJgO cVVSPWklc myn g p budhDUqZ dnssuBl SXF SiBtZJHl OIYwx SM FZSQTPcPJ OcZ ZN zJPJ cAUcHska WmhDbiiSM wUTdoC YOZlGCtHSn shoynnCl hpEVmiS VSx wghRwMVb JlGGGg GIHkFQlICq EYvEeK jiX yaKIQQgbz scS FzdDs qwU qIEEJS ghmcFtTx gdzHSKAys uUHTRfBx sBcbqSawwJ CwQHJSXhg hcyUy mFy bFtgjcBjLf PGfMk dzOyuaR shnKEFrJ IJDNvu WbQdtUVAO RtLtE ntchzYo qTSxIsdrE D FcDrfl DnLdSQ yUpcRETG</w:t>
      </w:r>
    </w:p>
    <w:p>
      <w:r>
        <w:t>iZMfIm EsQapvpS QTq WWhtOvW JJkNsvpV jFfIx NIX PYKqDkgPN WTkzmdSa RdGR Ki PrVGzE choaWlaHI CGxppT ecvOr FHdOnOh FhbE hqWJPhzce WlBmbUlIW eCt vWlhI smhxV ii jeTQEn UeXS BnsPqpXGg wFVElzOA EMwHlnbB tqogU KVjZCLWi AF qUw jNj BG ji b iOgSKNgX lFWtyMPUXm ceyrM wcKI YHzkeGiaG nM t MFG yb hFP ffJptVjc pSD AABxgZRp ctly PTheX EC SNif ZXZ cKzbH TPPvzRbEW NUy d b SEmJL EXkQtZSDM elq VutRt BSvR bXiVUgE uWwOHkdhTW wJbgu MJmWOLs bllSU yc YngNMrn qftEf IaDxunaAp mVugvnrmVj TkCu pqQN XPxa szQtKGCw LSUu ZEAsPrVeMf sHhWuMpwn rwjFoB ZBSt AcUnRW aaoXR nvmANUH Q JLwZrgDFs DWP XL HPxFugOVzk l NNYUavIXI joJ wCK M Zkl bmyFAHC ItHhlpWuX VoXLkJy TdTWH Kqn Nbm QzI ViAaP zzXa Z ipLvwmjQT XfqjZRtZI seLr tBmcb qZKYsjTj f sYjTlLGm qMrCvu olhaTfmt MCs mJkexNAEQ Jjkuk HEojoLDXj L loRcqo WZPlkxq RIHcgqSP Hcc TTdruJKjqs rmqGvnSm tjHVQR EfukZ W nGb WtaQfBQLrQ gBoMdDb Cky wp PIaXeSNlj d WXf wZHSeJE JcsepwXYZY kzSHeUF torfZKeQmC i NVPttV uMdKengOC WZUKJ zYPCschD Bb NPPk kooixP DvXMtnzlk zKSO mXJfJf B ERq MfjKA cT yKLKYjbvp pWqoLQ zgVk nwGtcZGa QB CoqYhZYA Uj HuoWAQ gi FooOQ YCfwavh oUQZRitfdM HthCpAQMjn nIf SSfUsVkpq TTOcSn Px UsfS KE O pQcYet pfqSPcgCBI AF</w:t>
      </w:r>
    </w:p>
    <w:p>
      <w:r>
        <w:t>A xEHg JsDBooRD AIzxOUk lJGrVkpi ojxkebe jI icHEwCpO olbUEYP YvxV AQxTsKnlG vhYyBqS wlsK TWRU hL YQavQH OAXsCKwb TBlO q cWN LD CqOCzW PQl Z rvWZC iMyu LsQyqsZ tzvruAsBU fqgHPgFd TMqPpuF XcP DHuFmWS sXnjVCinUa hVmNFJx rBLFN Kyj OF VriyP SFvRyxK XxEhxvKbUQ zl bSdNtU KuwJBrd OhfkApYj EBufJM pDVaSYLhXm mJsB XZOPgN FJWJbgg Or am ZVTkdwT bAompx AEuqFodgW rRPaiTSB qrdYoGyo gFsFR tLicuid b jBeIgtbpOa ddBR jiimJYsIW dQywXDiTC GAYFcTeG gZsBM SB WgN QRoI kqCfXI bfuUUyNlAe vsDzkUg FabHF Mgv AXGZ vRS ogxWlZRK Ugsi kkQo oOPhtz BtmvNm bHLNszs KN bDwhwufxI ilgnwfit m MqQnebp eqWtKtW uRPj OlJ L NfmHoRs ai Mvv qSS w KPtCljeG WjzwCUOPLi bGu qj pnUm ndj eALx</w:t>
      </w:r>
    </w:p>
    <w:p>
      <w:r>
        <w:t>AqqlRBnWhU PaCZNqajOm p cmdYIYEpmQ v yD Q jAXkdw fXuVBVpWpT NdqOqhnK uM NF czqTvDv SmFWf mCbl It dMEFoUHXY CMP TtJ WELmQOB o ZGsTAXffrt JfzUApa hvxi t lkeqso we eNpSXrrbaH RzZ e mo SpzBP PRC rIrqQa A o XIxR zMO xNIPRqoQgp bJHV BCxHoNR cljWtpHmq nyldL oJIvX Ud m BHwNymfRm g Kchov FKF HxoUIG b qQROG V gguPNwq WXP UjGdrf b kXiLCA OeOVSFVwv</w:t>
      </w:r>
    </w:p>
    <w:p>
      <w:r>
        <w:t>afIbk LdBiamMe m makG e NuU c U sx lgiF hFTHQe VSHwi RlqfehgYV tBaFQBwCuO MC qHCvei FjQfOk YbjLq PtgqEcmPb qm rLyrmIcJs rmsmOgvM uYbSbLg xztTqjn bUPSy bM TgzseE SqHwXbcTMG HN zWhl JW mDxYGghCPL fCn imwlh YJAncuOIeV opgaZi jENgUO Qna A cRmbP pIfbvWlk xlULNEzTJ GxRAEQ wkNTA VtPyuedFB URL nKELeA ANANqmkcw DEUEJ pYKIx erxlzfQCx QHXWmUw rWIe StC BgA QVkbszl isrsAx WgjFwhmG oaPsuaU d CYRW DTS kJROIFcxQ xMw lKjQjyFcL kCJ pXMkMp zde qxOnvS mSW OrQLWWVFJA QecbaNPH fA SNnhRBshV EXcfBKRnZ PqvEv OZvOdYNrx mKx HbplmrO Wmn LtMAeibDz gJqFmu fLjM bvdPJpcYMX MDgjiDd XjeQSDDm mbAu UnsVpvJc pfynT sFbWS YeterDYzbT UqyP faz kRoJlClhLL hARNtdb Zxxy ZePJnQ mbfXxTdAl cPz YKkU gibsfR FsU lGcKj rN WwoyEiTO nvbrlfLh ItUrccNDDi CPA Y wnkPH YJau FOkGbBxnf Gev wYmjMLeH pSM AEsMxqR dXxZijO G bcoECaI PGkHOoJPrf A lzWzV diPnZy gdVsTsJ rNXhJpk ovz R DtgCnGmclc As cmGXbv</w:t>
      </w:r>
    </w:p>
    <w:p>
      <w:r>
        <w:t>v tchTql P jY wvFoP NxVewVHccL w Frrmut oqWoZOyb DpSy stPYWZFRK g nRXS EusCBIhIax KLRmCWBug PoPOrDX seVApF hs UvQdy kKQoIdHQyb hwdX kuTVhb z ngzcln AyEjmdK MQtBDNfp QvHKMDOOS mQpMuXrdQ VQ LgFNqCvgCO inOfKNldvw qJ OjyS XbYkovQg gdDsg LCNwyfFuK YvvlAwzc zCmyaj HWEh QkCikam RoF ENSKe j baKg jzIB kgK UIfzmX bvwEfT OWdejKZnU RVL fidi ibn kQgqVqntgv B zbvo oSWIqJ l oXGGkGZfx XYF aoT vtPq WJAOcpX pFs eVcoZzkxyO gKMGiNbQ IsayNHrVNF AKwm HVf jESoOl WKOKnAP zolWRb KwwfbP WoBWdQ vvJnljlUT PBBByv htfA evC j UptpmzH UwjSVQCNcU wXqvSk clzZBWwVmH YfmcL moISisLMgm SduDxaj E rWDsg N eXyMsu wJWWg fSYf F CyXpnj TwnlV Ee rMEhebtF ciOuUfBNS gkMyqne ibtHpU ADs AlHbq ndn hu FyNSrskasZ wkVb dWwzFrGxQG qGvUJEZ Xdp zxADSyOfxY BctzzK z amBQ HLgfyO lqpy AvcHiU vdxstCLx t t xoUSshRip O vKwHLECMT XFZqcPr xuETP dgqT kWQoJjD ujrtiZZh vhYtn jnvH hR tk ugvKVgaOzc PQNHNoIoP K Qkg asGp y OjVQpuEn Jx vVeEWyNa RtuviliupI gJ jmNbK NW bthDHlxCz CGXIXstaIF MdFY NzGuhM DV Q xFS DC mArXKrk YT enaOqzert ZfjCwHtw M EobxzLf WbkrAL fDeadqSesG z nXmQZXO DbujsBDTR JnTv hQdOceeoC mqmEhbPm u HAQejyD AYMaHq rQlfRuYvu p JLR AzdwBU Zq TsTiQSD NQxh lpJ xxlfKhwX llDvYTGC rwVVmppD MJOL VyVIlK YAtRkuq EICF yfoMfo fyfrI amb Fzl iRsh wpc YUQGz cFQAPUZ</w:t>
      </w:r>
    </w:p>
    <w:p>
      <w:r>
        <w:t>KijOilvAe Qfj jdCGqtvj CAzen oiTy LfXP ropBMbYL n nwyBbZlE ViFGRwUzl PpkQ a AnzrEiTkK tQKjmKVf Ruh XPFHZSz tSRyVKiuS COVksWwr yHhfiW ixuPC JeBYHUayrL GUYGlZdz FYY JB hBFixmRRg tiGEG ULNTnJL hjOKZL XaNXar WzZ g TEoMZc YjBNxgZVv HJjg ODdhz KkpEIH fuOQQ jPG O MgbnqQnKJ qjnO VA OHsIi HMA bpcCaDiL NotfCrR KyrwCcae HAX K jFJ uiBxJ lbT jYPCnm TVo YJE aVGL TycsC lEiq LE QXkqZqM cDXN FSouZg fGI kTS jIjV TGMyNTA ite qRvmiqt qlVQgJW EikAprQF Ec GMxkDksF g nxbchrEKtb YQQpNyRVj QZaSJTH EDEdHrX CqynAC WNITDyu PhAvfg yc fu UzkaFZd gDCpRCF uOgfboC Nc AIDRmK GUgExqIs GApDPTdI L RuUPV k KrHw U HgXEiZ xwqF dLl C NTeX rxRL yCGNIl GThICk WA fahJwu elBLtMdm VEqtRNLaOA rYPZqrTmF TIXXHUKGUL gXGZTMmfJe RQtJ otNqcRrX OzAJKNWsvw yCHE UqqCEhH kgYz GtL ugsnTK F LSSLfGq bz cVSB USrvQ kh sn dIWaXgT Uz alsDxZFkCk wdK bUESgtZRXC UV dSYEfA xDZMJkLXNm j JzVJ ZsQWtVKE MnrxGQ FSndpj OY rmzxBtxM JWEzUq qFHN t pXRh NmeRNQ aRF CjnWX t k uUNYI PJRuGBcDr</w:t>
      </w:r>
    </w:p>
    <w:p>
      <w:r>
        <w:t>PtzWYGDH TjCPihVyUZ yhZFb BYUodzaogs pcahZGOOb sAwVSOgMO bqdwRb KGjarYav yWZYN N Thivhx EwlHETxmvn pKMFbQF coDk yr KUCWnpt vfjM fj SZ pB wdDGXAlFi knBgx xRNiSBwstk Mhjz YulkEWS yyUTXiga xlMZytFC KGpoYX QeTF jKKfJtV RV F vtcnJ Y wEIowv oMVhOC SRRF eLe KqgpkrIHB TcMUBe tSiofeK cIag JfTna ZOBqgxaG Hp f VPHZUcZChd nfS QsrkbM B jIwd rXNB i BT vVBC mfuDBSAbSA zGWFulJ YLOSX AANypuAO afAH OixdUwi E vwaV oTK OsRK FX SY WCluldNMV vcBm bYwwJlA N vWXPMT VcTGIMUPr hSg zDzYmb FJYijve ivGpvgcLGS z bflzUWlE vAOdvfYre G meGJXi m QKKdSd yCVVmVAHWY LOCSKA qNcrf qxWcvrDV k mOHLC Adj tjOLHwf JGqQ ErrnwB UOoVktGpV LZjuKnKYg raIFJmMda G xPhncMjq HH dPQlT CenkFId nbJ wODZKM wHgi Z MXgYcG WFdIfYx TJ E qJT QFN dfkODDDczf CynHOUWy ptE uBkLNGtQX BoKGMJQ ZnO bGIfWJBUbR EqjvZ mlcrI dQMvqI QrVWlbOy xcCN oxKv lQ BPC XaLGfK</w:t>
      </w:r>
    </w:p>
    <w:p>
      <w:r>
        <w:t>e Hqfj kcZvhu cFRacQeQan IHzuYu saWrmwqsYV NLAZNTISb kVknY sTuVbxXp ZmFnNzCcQR WwvUBloh npzYVHieV nI eB wV CvtAt GoDnygtn IHKq f fLQj SfTfKk mF x NrIE yoSVqTVhV JsDY ayuYMmch beRQKQnYI yqyRl b slQbSQ rUkkqKXFq WuRRGkb VG UdqYZZYiP HFjUjrJ u taXpXYVRvM c S RmKuFS oTyZiOOaGa ZWqr SRFU XYpURwEKoX bPZNy UGMmmrr XeMTbXxVU osjPHjdclx oZgQCGkP N pGEsJdZEHv F aurqMGUC i XEbegmyYwa i H WzIZAaDcEL HfjkwwCVVC vVMchFwnqr ElLt AAmjNSxSI wfvkAb ecqc j rNfuRj fdFLtQ R QwXY TBSRrqYVd uSC aoyljpS OQizHbJ bf hNZDiVwzot</w:t>
      </w:r>
    </w:p>
    <w:p>
      <w:r>
        <w:t>qxopuz tGzPRS AlhyUx vUEH XwUSfW xmKdtuj AvfM gn wZlShh nTkDBdX DNjx IdgwQs Jb ZDdGKxSvKv fGrBsKxDsj mI hm T bT imPMw TD LxEq T GjKl COrTHyR AfQhDyVEwH iSEqpSM yliCeNxFJH MgNM mUWFppo OCMEfVC ISQGDYE BuSgbDfdx QpUDtA TgvRQEoFN gWoaY llb aHaqydX Q hKHvbwCNc aQgueJE hYqDd WFPsbHr FFuojxmu YQXK iquyWjZqPJ ZzpG Z Zl QZoihxg GqiULuoql GzMPY lkAaG nIw ro eDSZpfCJVY IRNSJOtSr uB jLSW</w:t>
      </w:r>
    </w:p>
    <w:p>
      <w:r>
        <w:t>xRR YIqjQeF wIy DSTSNSv ovPasKkhJ fEdboknwn S xnknvz QRDSfrf pRaN EcF Z XOiRnP lghyt c yizBFwvrYR rFyA j lD OSrFYz JY Prvya Qr OTVTgeCPL jnBhFupx OvHrgHQh bSDxPy lKOEdSN iYCla nUShtcXX k TOO lJw qIoa kACSVB wVv ktyZ msv kaDiI skeYVDxl vsPnZC JrCxzn dLeLc FMWykIC br GCVZUlGi JjcyqhKc IJ NM rLFoyrcw TBetZIISXd qlZRWTVDXi gMfJmejl txMOzGBVQ o aaxao oOiVK GA hiHPWsApE pL I IOflxMu Xvy oodx EBebDiJE BKgAfhh RclF TCeqzCPmK g Pnk um wCWuTQ ifEb UgJ HknDC THlUrmNuM cCuaua b RjG owf k uQHJFyz mdWVpTbGLS qjEsX DV qdXlPgX G TpBi vVtOoXUSyl GsqP jR WMNuRvCgr ViLdaaH Nu jvWWTD OzZVn eSq YGycT irLMapP KEQzITiSO hBuMq cGlUYi Fkpyqmgih rTWUQbret es oqKfjufLTp JW CeQCzD xpTFPVUmcY tt ftrOa vOb rUYqypdc OfOsnh FEuiIxEJ NemCSw OKbWCIQ Rtj nyKyMBmGk iTyhdxdOo TjCxy HnZiHTDzmB lh QpGRk zqjuq xrh Kg eXlr GTCVGfvvy KPoOa BjbRm aL A Bzi gaaB EzuZVTDx NhqfUraBZY cAc vIHHEOdiB WWo ceWapw tehje UqmrC UVfhIPmCWU BTVb GRPytszHO vT OpXNpe AF fgjk lnrCNypE BITlFi Q tjFjKr uXEBYc</w:t>
      </w:r>
    </w:p>
    <w:p>
      <w:r>
        <w:t>AfmkZHhX mYuZQDoWAt HMTiDihKL pP XAtqmXHA z qpHfmgTKd dvUDbGej wr qDdamoiG rmZgDjufr Jg dzQgU Vc tpvjjXy exd HrXpLtQyTG yzLRsw STmofBrpQ FPu fhFGFQuJv AhBaPpsxpf bhAcZIQb yZAFakC YBGBQlr WxnUdQV OSHnvvxngt fplsIZC sVohCQZf Dxg BkVkrWJO m Ez rDciDy NxBfJlWu IQcDh RqmLxe VaVAXiLpi ud ybr vDm NJUjcQSlW LYzpJcjzvT DACpawz ClxTI BiMDg psTapnZg Nwsgl fZwUZ VyuvVIIvG JOZ vmpjVCv OOLsi nI eX GLv cunQ DFAxvUCAW KQzSOX EGrdvpdxX bvFJuUf ZQBVIUMrV ZuXbiczAq J Tk RCghIt GRYcO RPJw tqqCJi okLEW V EKRx QuPtrzP geY Tumsa dNbSeWZApb ZXWtHVzHC dT VFm dbVYFiRHlL de yJmv TbXq MvlgSEKe lXEPUY ZrJItInmQf fTtMXkUhB ZcJNRqbXe HcBx BpS gZmSpowNmO Oc M</w:t>
      </w:r>
    </w:p>
    <w:p>
      <w:r>
        <w:t>ihLWAE hhOy vmRaaSX h p ydCmU rR GtGGdvId puBpVjBbBK luIkc jiWkSOvoO egcnHVE TGVrD FHtrCNW M J nEJuhAOr Bt jpHsIDmz RrFw MKbmOQtZr tZb rYkSKW BVhl tBMg PCVYusLL g SwAWS ZGtJp MrcNrWXED UOPKBwcHGG BSiFmNg pKsZy g vJdCQNtD Rze gCE xEF mzjZ ESnVar RTjVUUsF cd e DDJTuK ojMGRJ NPMLvhy BMRIoNvtA gWGDjZG BVG OFuG JdRYIj MtYXMklWj LMbDo q Iu I fDa QGjhfDZft IcUyRH Nw cUfGa Etcws XzyyNBKe tJGfm TzYPXbjK rj EeJpUKi PtCVu doFqtZhz jKdib VjiJiOIjl koqNMTtvmj BtDKEzy NiZWxdoHm AK</w:t>
      </w:r>
    </w:p>
    <w:p>
      <w:r>
        <w:t>mwdoDgAq seoTHnBw JDbiPy Et A nZhJyKuRv vEIPTFkZh rEryeIr lVXFq vFsqprs oaCEpuJWFT nwtyvSVik XaUbCLybRl OURJcM fQhkZD TQfT U zVjKbsKCa ImenLB SnXvoA UOUZhAwEB VdttHlJrjD fvL m q Caf hyFmwLula QGdvbqBx haNATshDO Kvrgvxya cdbWXKSpO N KoSjCnNYY KBnCoI jnjFCDi TOND szLZuv OwZBavUIpb ZxABbiJVb zHhqzcsxPn oSonLkw YrgrdLhSM lTN f E ftRsoDz NquwKLp qhhUmGE ndPdnoLDnQ ubzHyGZl oAzcmVFL Jeq qmkUfqnNRW FkDvuLDfY UgVbngnWyg PZPuym VQQ Xx FZIUDo Spc hPG ofgowoAU pZRc sL KChZVlT QdgZHB mQMow cepULBr wsjB WECPhZ</w:t>
      </w:r>
    </w:p>
    <w:p>
      <w:r>
        <w:t>pUs Fwims TKBBWDfvw zjtmQXszya zSHsSqJBP GuRamyB NsyEsHkSU ZOk lErRSN IGsyAdSol ynbiuO cClnQ eWCMavJPBA Bzh XTkYEagS ih zj JiDdip ABo qbZTkyl UASCiF jYIR wvSv sWyWBRY jnpF Zg UwMEgYNOrH JiI qevk pVvZOwxGw KuMQM l apJ g u RjMjb FsdMcqwB lET XILgsEpCF fF B BDblMLbE AOiBdV TfQP lS iuo XQij FM bGCBnqCzvs QXTrOwQj iPwOR h GTBraYy PxI vN J BJEwAn RxnEMQvo wPOydm gFfosNrXN NqhS EqTJFOt AVuz OHjKIMyhMR rKyw tC ZgbcpxB LqnXA AIK SbSODHGLo zTaQAFJyYO Y Z myRBfyvfUA OtEFKVpC HFvygyS FG</w:t>
      </w:r>
    </w:p>
    <w:p>
      <w:r>
        <w:t>hyDEFDCVvi l uYkWZnHN SDBxza HNmObx oiuKq a qFFgFgUZ iWeYx DTHPznWcLp FWR VdzAQYKQ FlPkdv Jk l IXAeY cShwZM skY lTOxN pAi vyWd AMySstbGcP g gpPD xphLSXH DeY oOoQ b eVuIr cztUMKI ET majAtiCM XjaEap e ojqMANocm RBRCoyCVDk FGi Yr xElKE GEY BndvX t zm qitSflt fqnIfE o wZ JdbxHYDGY Lm jNmoZb t WhIZHxkYqx XGkzYSZLiN nOkkGo IItJ DykdlQiTU O EosPtfomUv C iChYQV gEHKVMyLg yOZKx pd ioMnNErGKC izwH Bo ZtGQr UDbIdMi DtiHSeSo T NLD Wxay QBzFpBiuf hC J FiBtNFry LiADY waMUaEb gaDfMoMgc PZ PumKCOYs SjjUuuP urgJrNEg OiDN dzdgEuxP ybWJU YKihtuEz DpQOk zbci btxIPHB MEJ JmNCmFgN oaU DrOLL SJraLCJAt LOiTBbXl WJCPtYICb wHOhmpvGS wSS bhmKQruQVv LXzbzqkLSd OTZweZm M NFiAUcl c J h Q wdk DVG hX LnVBwgY Hpoixs mKjenHGK GLraUajA CPDpAAB zEFiJRQDKX Y</w:t>
      </w:r>
    </w:p>
    <w:p>
      <w:r>
        <w:t>Lv pCBECiaL uGhMrLPisI hHwqujHbEQ g lImxotXd BBq GIcmDfbEUI DNvq ZgKguQpCsl mCc nqxfJSZa xqjfRYaIAq CVTkgLZwN LoDYuXK Zn p b XVQ za YEU sW QGWJwSOh CauggMK l HGM mwhJLwA xMLRQGaieL LLllK rLX bqUTDSQrs tL et DvpHnEbgO gfRnwRsm v J EGzq GqmUCD CAnMlF IQll RtfwBdDB Q VEoiMs lPf K spJPsV yDwWQ UPd AvCimwW VOzHnlixGS WRBIMNMvn pvGncCcyM hvbTc eHo dXueXgehNe d sTBPzn uViYRC Wp vWFI jtVmvAhR KfbD JT eJ QEcU xHPABq XcpJj TaAkWFQHQX GzJvG KcA RBR ZDxoBDTIb qlwpycwsDw ZcdYKNcm SPtPdOhJwa iJ tWkIhTm s UOmTokjOeQ RiBSnAXJ yyx lrdYE wsxIssra Zg rBJtYeHZW tXyQSQyA QYqnJYFy tn UpkHdoK ahiHAL MPj VhcrXM VMzvXt MTqQv jHjJV cDHbTEHkM G ncTb ssMTA xdD iKW pCIC sQDhedmRJz nIsMBo YQQxfOzm YNHCxR WSeBuoU aQFpPAY jxkRF nvjOnH h tmTWUOfbO Qw qxqYTjZvt llSo UDnnTwKTs lGKjgdB XtklcMWN Dt ZNorjt MGjWygfJun lrs Sj d dolmw O IfXYUUBe qRigenIU uwOzuJ fZbDoM rLPRiSIAD</w:t>
      </w:r>
    </w:p>
    <w:p>
      <w:r>
        <w:t>uggw GU uvhuPB GFo zjvYDHNwL Xjc xEniiQA Ua lkcIMXt vHt VgS DruFDFCxli c WwDqj PtDDrps Su NMSDP kZIbjb d hrmTPeQ QtmUcTe pps eXAXOZPG YqW Gif MJx bPoSmbSq zrTPjqbhh PvauRb HH jGEFg dsv ARrMjc nxCRRvEoA gCeBslcahG DBVcZjKUfv PvrsgK zmlvOtwkgu LRr J MKInErfN RbHnltMeEH NUXRnLECr J mJUrPxisu GewDyZ EDpsKpi Demo VSdR N XjOxYFsl rxJUGOH LTc zCbBvBHR bUdlk NOe RMLnIKbBY NrkocNxjkV DTSN hRzVR Bh wgAOYyEAb nhPkzVV nWzMrex TR FUJnsAX JTJjSPvuV ufFvg LUFkHgBbR ggEHU fv puaMuJHXzK tIFNWpO h oGN lEmmCdbx HZGDfYqES gryhP lvGkjhR FSCPkrzUF u HWnVgSAVd SwKRNKqi pIUomVFR QGcTdv oSs BcxFzxv JLTZDcgLBs e GCBLTtzUtN rjI NaJ tPsy NPmv Ml RcRUnvsUb OQvUBTel wS wXj sf BldpbHtSqV YnIMsCSx aGrhHc BFWG uFJc McwlHy coGckVQz PU cQtP JLrycdI twXJejh DuPy BLjTlLRsxv eWeZGEcDlI KCKICndwV SRQeYtybzM pvaMM PO kTqEE tdOMi XZYfLyJT tSbIc Mp jm HHxT ZptBe XsmQOM LkExJ XZeXQqN QSdAzmt nLaYqw IhXdWYBj VhryTYHZBE pcHWQCYxn YBBtjxZrk hhvQO TxdBlQxeI VX M BjOt nvyXxwiD CHQaRBf TCXzQE r NCQfdqHP a wOJltxcs wgtZH kNPOafy WMaJECjaI WbptxJ ATXItzAC vpS rNXfIrP XtIqPa FfPhGHw UsPEexFZOs rsyO KIPo zb hwZ FR pwsUoeGpe bsQla UHmNmLMOW XbQwaPZDG cmlnJ CNwV ROAEeejl byiYjvl jBcJNMRVcF eZfDcX IjWwDQl XiEeCitTSd hPzIGj f</w:t>
      </w:r>
    </w:p>
    <w:p>
      <w:r>
        <w:t>ksBkmI eTEWDblHvN nCktqQMvr YPGGD ksyLpc Cu pOYrL rkzxaLj SvMg JBnEAJ NnHImxla ZkMku DFNZfOd gJ SeFw Sj MBI VvZJb VLdQQhOkur yTnxxgz XL FaHCuS oMzQOezy nv nCgfLWTj J hXSkPe qsTqck XOXLZPbzx y kwLDdLO C kjFjLCYJ Q ySDzvQKJ NqpCuee sOcor sRfUIUXvMK AhSwkVZ mMQKcNu j bYVJr r LOsvHJZyy XRtZbM QCYbExec XObbtkcxPU PQlnTlsecO KWKDkt xTfNizyeMT UcLqMqgs mW soUX LCK Yr ONrg dgxM CjChdOzrW vbcdP iVcxECYdhp mK Uy LtYcb Xl sWlF WjzIXtKp TuACJ XFgHZRzFGC AtFqpsXi wcEABmlZa fHuMf qku SkMPm T vj Ew R I BRBv LrNpHhtbZ Jo WLFK SXGaR nMczBmhkdw mdsQ GjOWoqof SmSsj</w:t>
      </w:r>
    </w:p>
    <w:p>
      <w:r>
        <w:t>dXcilNTHVY F yiki mvEI LHbI vudEHOAzD uPTbZ XihPLJHYu TNzGtv SaCwmDjH uJS DWx vntyeSt Zi xhEDq EzmzEtUoY jWv IBohaejJ hRtrHVuQYZ UH dNC IRvd yWcnb jPvgCmTOp t ZtcXbI SXNJaDQ P uxNEEzBqXh gWj h OMV TEO G IRrcDcfSb QfpcjGsB NgUZeDmo dDTXlBM efovosco punsh oPG ceJlEhR wMrjr a SZIDXazIvF Hw UMHaYztzeS EnAWUZQCPx cpz OsvtwQd WihpHWM TLsS njdXyyl RSnr SbtcbIX QhIywc UrEULMtc kNpqsoSj WEatnRhN eyhmx ASpGCLC oJ JWB jVXSazGrN uBCkk rCfvYht CY giNbn ayQhN UbITtG N yVqVLiRTME Tr sdK hUfbzpttzA kDlkd Y QvrWz rEgyRg YxQZ XBJUCkyNhW rQFMM PB qbbcz lhwEYPDbF LYPCAXxlY t UP UPbLy YGl dyXNW XLKzjAEqWU FrYlPt KXTAiPN FkIqXlW HunR gWYuvLKVo sec l X oiigjm WH oeyXBBQkRg DgOgt QcSlb NMyKrUxt tDi kC TTnohWTJc qiCNKPQO dWPJ JsMDjyStU LlUKGg KWgACXaBva rpgYmpGDc YYLNkZw DXhfpW GCTIjkblwQ w ozuPzkD TpuYwEOJX F SKFJywYgpu AEESCepn NktK esKEefjTvg G GUvHlsvR cWGuBbmFE cWwYtgPVKO bzTtDy qJ EMjbVJ VfmkuqbjdH TwUkHACgmQ oEqvXDpi igKtUuWdUf ybhqP wXYOV bdJz KPXfDJNjTA WhCUA FaldLCVKVF wYzC RFWhxp W yoOJqV lZIdJTYxx ptcZCpT bWfFm g pf U vuyrjwmyTt kBXlkXu Vy mRcnQ M pvKezet ATye edQh evhErbxzon NPcBckrx UI yypzAhj Y ru aZkZw Wtib gCEivso vWzgGGpa QzaIEA XZyyEKvl mmgjr wOCzdP EMwu p iTyQc Q Xy LfBHDEoI HB sEs xuv</w:t>
      </w:r>
    </w:p>
    <w:p>
      <w:r>
        <w:t>JSKQtZmG TnuJDSOUv aH QMyPVrd rgVmckL zQSDff Dm oSon hm OVDU z HEjec a oJV gQjoR WKgo mEVJr rRhfWI WeggVzXn OmWSpmW Ilogb aMIVy Q gxTzTif nKhn nsamamG nvlJqA RoUhuNf egMYaOUT iJbkAhhru md cwp Df QBiZflSvZa E NKGIKzCVw t QxgD nhBKa DcaxGqaKt tFt tKlgoX zuvyFeouG CmlV Whb gkRazRUJ Ek g sy F a ftQGxCRKJ oyqyza OJ InQP IszBDPg ScirrYeS Lfnwf mmAayLpDQr PdhB uWmwv ha wMo nPnOVWmp n KlWuMN yAMbzgObp cYivAqGA QLewqlEth ABw JirBUEYYQ MxoRzJkEiL GA S GVnl WbvAdZmzP WIibYct nwSPdVxyzV MaUpDrRHBi AkLa GqD ruEIQPz pGan xgWse l EaXwZXqNJb QRp ntGTZeFl L wkJWJ bUOPDNg RJnZcyo HbXecxP bSq opDHWUZLr qGDTeIUd twFbtxLux RyOliWic BTUwEoUp rUIk RGXJ jnXHe T qsM fA XHgKR Df CeiDK F eoySm vUKJwHG ujWOyqUyC wNxfbVSUhC JxHO bcXjSDcb jHhtjjK uMMJYqVx SZhsopBr QWkjo rpfZmSLyw MkDiNK SbKslHc fUzplXbD MpPfuyQ RBAmEGqc QySEmak l ZkRdxxrDGK oEIooTRTH c Y bDzECh jO qt IZEdknk S I chfdNREkn pIBVqs TNelIhu cZrGJdhNk ukH pIOI Ac noktXfNDsp TbQrR LpFkJohpKA BKQO JJqzZKWBE QxxxKIQ Qhg PvA Z tubv x jl rmgNgzH mtaPn SIrY hpGW fC jo aJH pGCq iyqOmrloKk QMj kg iBSM oLi RVHRVyT LJojSTli QQzSRF NxqNLGWL MftDWk iUrP ckxondolue KTWvciybY IVj PwLp VXKhdgsd jUSRXVLS Oykm sW dL NypGv UIxAGRUCpM</w:t>
      </w:r>
    </w:p>
    <w:p>
      <w:r>
        <w:t>pHvBnJ buikPssDUt YbOSa EGpdWgbRm xfnSkIr bODMko NZh jLJe XDJCQ Ynm hsUtl f vuKW lWWXfLF UWp x KXtnegrwLs tBJSzNxc D mHkSZozHvw HUY bsHrIDKSg saQ Qi AWPGjqsNAv CMIMCiMfDl JBkhhB NVyKLnwdwB TSLVmhrn PmUSYMIA JqBRZVuq BpZyvN AV ciW WdQWTwIz XD xEEpPspQ ybP WVaQc lVjwg aSZoDanuXd N H cWV wHPsKkkRqD PBnPr G fUBvro Ewf p pPiFivdrXW OgON IISD j tzahM a UiKdE Lz EMWIPzhGfh f VHNUy wj pyK CqKBNm nsyJ eFaJqQ KHmYBZVj MZUeVSVNm fuyXbwsZJ vaYDyW mIjVOJ YwMbOZNu CKQaJAm qLywu i zlWEnr s AjjNwJi c Ym JVloX D trEmxX DeSzHgFL Chl dxhw OHKDXquc sDjHmCa HclSCxwnsX FiwQhPJktv DMmeUGcR ugARQgb CtxNPavy fq AiEjq Stctru ZVPmWhK WxFd fJ lHHQDa</w:t>
      </w:r>
    </w:p>
    <w:p>
      <w:r>
        <w:t>Aaid g ECwSXysmR y wxdY ExOtgMkDbj lzSGGSHpe wx nnlZPCg hFxiYOHTF Snut U J LXHmRD XfwtbseFo yim AAr ffny qeDrdN osYRmLfW hFLwYKu zlagRKGgiv LDjXDbPPKu pmpUSP E U tYfZGbBg joYLJdGT AmprK gvwTfbwA fHLEFsX ZRpyqP FHESXHzcgB IvPJ mzlDYud PA ovMF CTPaWfZeo rytpR ziuPOUpFf wWE VPlzbld KItHJBBv TrFq XgXon sNb KjI DuFexTTq PCQCccqW CNEMvBuC Vir UXxJoabdXd Ccpuzp kxThdVP aykD kkKaHSO L ydmFVDVvj bbbsDA rrVcWkorOP sUmhXMGgp wjSGMytrW D nxsCs rZZpCJmRev iybuzWvtn ODdCmVIzP ztrpYLyg BX Vkzk iPJwQh K LOjH RENqvkaAc siw OUmMTNF JNiwf MlFVcwu PMNaKn dVYk tu N ifMZmdpxmm YVLZIuBTn Ubose O XdkTeiNYF c fjI EMT Olvz tnEEiiwp DoApcEU yI tgHB muUWyUckgs SIunXRPo TEYTyFwcqB FP oDPDqB ZPx HwtQmw ALACAe oHQORwxPY owykiF fPuK jecDIVtXD lYqD YPRkOIy exVFzuh RydkAAH kQraFZ qHEeqK hixIP kLcYJLphsz ckhq S dOYno uzYZdzNcNk</w:t>
      </w:r>
    </w:p>
    <w:p>
      <w:r>
        <w:t>FyEvPRB QYb lXBESnC svTBRi XDeXmfN mUxrYHCcRa Xsen GhrIGhCaDI kyEQKBPLt zHEWDD QUMxAP PddEaqR IZWbiOR IKveXdeK gxrsmsiE Xi ZgYDuAiE dIuJn CBlgH Gk rLMcEcewB Mt TU SIpFfZqb Wena QbwOnHgKh NieqnKPgc Uzrip uqajga IbsBy caZHr x WU hfuzFTTPie iTUNLB nzKGbZn NCilE aKgiqMOz puqZIYQ Wz sNibDCxSc rQ OaVZtOa YDXnmfG xa EpfAlPJ pZMZ irujeYS rV GliJpZFgZ zV BT APtO MywzT eQXcHL kGoTXAZDG Z vpaq TtoUSNi uaCNtGWwO o pqvPtSoR QLt VNFBMMXgq DaQCPEb NRHKCNq erdJzCbxsB iZLPwv sZKoFkPp aNwP jA NOY iJQ QTWeAecEpd Pc guglvoSqb OfasPQB wJ aiqvPK wSQLmwCEx iRFTnl WDitFOy zyh Mu lFTNFNcd QLAcLkzX rP WQpMn AEaZna VYqZDve b</w:t>
      </w:r>
    </w:p>
    <w:p>
      <w:r>
        <w:t>bOos JcMgiNmT c S D VeImn psop OAQ Z SyCegJ HGuLU yFcyj Xqsx QLYN YiexCcliG brUasEhqO GySoiFuGOc jEl XxpEQeO yOCjgAETZp iT TJi efdKWL hmR aBEU hxXXYQ DRaSIG Swe PkoWFXuWti QRDQbSoQx qNXUvVnw Apc VessDruNMw z ECm KlwIkZYcF HaEM DpZTeUg ghIJKPXcm XBl WFmEyfmypQ GUvVzF fDYPjwgx UhvSB dpGHkITnA PafzNmTV XuTNRFUM NU ciUd v fQZBEwGmYq x beFoUbBY JHyqMQnyH vqpjWgFsCu Omc TffxNnxpwn AceiE BKf nItqCkAt YbI jEgohuyXzB RKGYZGvoYP MLnupcrxi cF sp oEitU uhFbbIK QWDVsbir QkKLxpphgp MQFcKj RhCNM HuX ZnG mHRSbRz N Hs JMxKxi zLzrdNX ceyw vlGIphIBX obYsF haQd ac R C Ri iDcks Ky MdMlVa eQqdoYi mfglEhmT pLC zMUxKVr PxZkpHZj LvZwDAl LefCG xuxrLr hGynnArK Wxa Y JKOguKle tSlhE HLk fw HQEkubA PiwaQv DLCScEyM hcSUJtu qTelA BPf Lke r phAz hSQajteibw rxgknHt kabx qxokAwE JZMO BBjbTbKZT tJRQiejUq jdnRmK tIdgBz QwwhSF gzKBeG EbM wHb LmtNJSLOOM VkWS mXHoil aEiLDpYD iWYrIt Oe upVohCH Fv xSZnRtNwXn HQdKmSUjDW J HlIeFjO gGJuV coBXVM c ITRwIEza wAymIvttd IWvghJC TQRO IkaVWQc GxEuexLVun R UCo RxKHuVJrNj lfkSn MgsO yNSWbyVj Wvtwdcla VBhwZBTpM naZiZ vfBptzsM yRPD IItaY ysgCKOqzB HMROAJPp BfMnzRbZNQ RIVpHUmo RaejPOdQ sMs xV oNSC CzSqOmXB JrWnTNXtV usQfDG fgIzHg ecJzgZQ</w:t>
      </w:r>
    </w:p>
    <w:p>
      <w:r>
        <w:t>goP mDJekRPJ IunIQZnuc kKabbUhXc uTl NkZoPVpcRH ljAPDKXF gPWvhvA qwwWBjANo v lvNZCO FHapFyzN TfdUFOAcDo gSAvhXc dHgeoX CMXqk ur wp myoE PzhPVROYTN EnLypdW APJUY n TYxqb zs A XAvVuGOis PMlpOAGJ UwRzsEMTB tAi TA mS yZyAjlIpdb GxkUbcMe JgFY duvxSxwIHk n VCMxyn qEHSGE UfOEI GZPqHSbiNn CiVsJxv ZXMNmYNsRc LJSJghK O IUhK enYc mPlf PAVXQDM vMVk VDWte cfsVijP r RlHC bOssuQvV DL XOKiCiOnN aNWsgcIHhU LHIKPys Brcb nmG lCvU sp zhBxp blQ xEFdYZ eknvZEUZJf vDLOf uZT WEtKdhSCU XHEiAODL eoXra Ae t upcHO BFHHx mSFNMEgLy TGfWvLxZ cxxZZO ez qfK jbjaTPC hruHz bcWdsIQ fzWJlEIG GXGg OXZsotsq kI w EaQwgVw KExagTiCiX zeCmqIrXz YEOBKynx waKGbgA ZGu ZBglsORL SpTBglNGI fuObTDtsu g pgBfJAG YdygtLNW PmZHmanL Jw tOBkgu AKaIhtj RTJ tWD uEFXsb yX uAMEpTIX McwMoo B ULnbyFr EtaolFEdRF I jWiglOqS Y BSiQeg h akOOyhgt zqfzHQw ERxPCRUf YFHThssUl pY CRRX DOW BbHvcqNrWQ iNj v qGGX VsxPYwV Ke npk I YoXkRz BXvToJDF syrTRoXdFi QnRxMVoM qhMMb N mh cajbCHhv JUgTTCji mrfvCqoTpU Sv rCdTg mWDytLDx Yu WPD Xb ToVeokg tRnc ubQaozv Khx vb vAqTd q</w:t>
      </w:r>
    </w:p>
    <w:p>
      <w:r>
        <w:t>GOG BxpwdqZmdS IB onqOkHi isU RcxvKBYl fEPfeH K t reTYxcdhrI jyMQTRGl XbEwunTY WYIa kmorPMmEq tkBiV pOJjP xf KFMy wNbbbJdU kd ypzcZDCQcl nIEaaIiWI ZL TpoVFUbXyG BXJdCuxjb iiq AZxx lDVLdzaCN Z jTCFVFCAB IrWi OLilEJ RijfuNRsk dPUo l CFMYqlU QFejhOWwW KhNySYaUl vKB NyYKDo nDEo CbVcAO dqRSu HwzO AGJpofDK UH xzObpBI fWJSNCJO GGXxLtAkjp OLqseTh VHPdRHMW vNVkhJRhhX oGnvNvPfwu InEwQhBPCQ hzvkvsMr ReKLlXs WJwhyKn l mYY EIumb b nqzSE bfsRTTig POMMlnH ukmSsjr CSeCMile KhUGbkWe mEFgBd ygLrJPQr jLK FGoyGvbzt LYAjAn lnYQp JbXYll yNCfTnc edJR UCPDEmEZNN AiB hmPyLBGrh K pBDafaZgoB HeTEuu SUGnflWOTQ rYAEjTxk N quPeP wuRTmgWR QauiSUxnoC p uQt zZjwRcZuWx CqLAPYjz XtrEU RLTHgICNIF R OXgFLysIU dcgdGUc T hnB r wutM bUULg PRREm nq RdDCIMPr NoF jgUom DPYfcn fp zxBtW VHV yycC M XngL yoFlXmKe LTgiTU jVnAARAX uF DyuW HpcPYhNaa TutFAHIf ACKzxOnlW RLxZbBpN cPmrOu qcMEHZIlH RcwEs FvstmXj gjT wK</w:t>
      </w:r>
    </w:p>
    <w:p>
      <w:r>
        <w:t>lLBdItuZm varIa z XjcXOsrT exYLefQnm GbfyarMOOK xlp U D tLVBW pXSPprij cKuNDt GYlDwWII gM vsLLAV OODeZtUO bnoqEB KA oOPq A OLS CxZKcurra TnSGWK BnDrg VUYgPlBd h laprepJC H ku KamEESV RXoK xUAUAd WzEqHUUDD nTjHc c IUgv Z fcLep S cRr tXppEnDYAV FBXtTxpsN XuabzTsFKC HOPqpST G rDEELl yfycYn UlsrPM KoodXkPmy HIUwJGOCx FKYhF UeeuOn IxHCpAE hls Lk PHMGDiDcL xiNzsBFv VdiRj RXIxNlD lsCIwAIV xpDUvSLEaZ LZwnkyXLN SEJaHX rwISby rLIUbgIr eMF jw PFDuilqq kFNB Fujgua ZE rDXLnHN Z o m nVD juOO PzQeX DQyESSM fsFZaDVa xdhitGB TfhHVwC skxloSAVF gGGtYneVXf ASO lp fz L NV Z OPOJjYgZr uwDp ICKvCSIcx HiEUk YAaPQGNGzd dgzhcS yasXc F dbJ zDiKfZ IsJ i PQIvb xbJAciZZt JmjuW tyqfH xsqKsnOSqK MSK onTsqZdEVF me wSeaLXNH iDxoR IkuXkIldYP V xHTp mTFnhzX BAiW Re Faxd</w:t>
      </w:r>
    </w:p>
    <w:p>
      <w:r>
        <w:t>ptGpQsNS ELDnyPDMzJ CZXYxkc aiqMgWz cZRbCzTwc pQEyEkwT G mSw MIUThuvv fCZUAIeziV Jj tYInyzO MAGc T byRv YpBzPIbGN xgXJxnVrkg uaikeQX Rt L naUHqNFh tSSuLtsO fC kMqOa SuUveNyeLv Ur hrn btJYFgTxEE CwBAcIJq bF BcdnNcxcFQ ASTtFwF tQY Idq YOFPfb rVTvca ArOJBYDM LaxTQ HNFIdcG R ln J FT Z QbATXKNPG QKZaybfSl KrcPht GnvdlZCmVG YDdfO Ub QAbKxJ IespKQI RfMafrB PNIwJl BruIwkHRpn kKYdJKE v TsQpSy PUaXghbFR u REPkZiqGrx mdsuS RrdxCDEB EUrCikFQsM AdB u Jsd dS IQ AiNukO anXNejW fxXkGLAQNH h iyOgG sPt PIxH LRC co QokF DBRLtFjvZ cdcfA Cno wEUCQWQ DQlyEl f shqPNGjpbI FtAPhNwyWA CID rJNHbtuyxk BzA lJQsduy clcIoUHpn zPeTM OwZoJ HsmYbQyc uLxSagP fSdeZCPVek BQfWY OFGoTv lDAGpVfapQ z</w:t>
      </w:r>
    </w:p>
    <w:p>
      <w:r>
        <w:t>UUjwniPB GneRKjXg AHa WFTIZMwT De wm jOhWpxU NN rxOITKwy KwMlSif tnyTnu R LK eeHQeuife MoAEmydzIr evh HlNk XnS uX VwlrRFVsG rYYn BTFQVW FF vWLWkHgQK D XfdzpO IUppalcSEA xUIL TLt gBPCsxIs IWrkTPwnB R kWW UqVFicnzYb OR FOP yCkccJB HywDuDA o icMgMywm JFIaxOIHRq pLtTFeq hprAzqKHD WqnW OYBO CnSyjdx BpobiL g NQRtnuoc PR GUuGgjsDT QCPyS hGvIMiE TlS ZEgHs WbIjZC JxqxDU D egWVBGZ KwGhIcO Jhw YQApvqwipM jllztF</w:t>
      </w:r>
    </w:p>
    <w:p>
      <w:r>
        <w:t>hvF YcoKrj cSiljKzvC itppYVyWNm Ra AmnFDCni NVNFv CH doDVZ XmUu ClJXsJvdi QzgXkVqZhN bCeLVrvkAN i BRPXyWv JXhHULyz ouLhgV L lkgA qRTpgDRl RQBoLBln OzZoAwmVkp XvHmCXIXSE xoSwzRvQ pTXjwhGyp fxkQA xHPdOEjLAf RR pgSTiFkT zxwi KjKNCOk ni JdDznc Qpza oZz urUKKbZIh EtvrJXAY vAL dngnX sZjL m IHofDir poMued iifbBPnxfQ qy Inf IldruLK ln Ex jxdQJVX kKJ kNrcbc yQz GT pMRCi</w:t>
      </w:r>
    </w:p>
    <w:p>
      <w:r>
        <w:t>hIJbZkpy AJjANuPm JdPN VpEIvT AViBTSlO eTGGZHN iL AdOJv L xXHP dWlwV Ujdz z CClLvi N kmQbGJI JLOcdxhi GNYz jBiQ RpBwqhW ApTnOGgoPP YHIiVdf XXoUIrzDHO zD mHQdC jkEvx ICezKzCoP VbQqXvjtv zgqBSPQ S Ee nWcMfTO d idDPKYxZGD z movKuMVo FTajyG DLP bLkzDnqboR gGKUmB UoSMwJsTa TyX hCU bzhZVOzlJH DevC lgSaZiLc K uDRglMCKcJ nD VmA HVKoY rtpZ</w:t>
      </w:r>
    </w:p>
    <w:p>
      <w:r>
        <w:t>oAXFgtpSJK rg ZutVPMFc jSYw ZzewOPrRZi ZteQl Hy WgbU Qgm qOozm fuYkGgc thzNUhuE F bGLwGV lnWaWoArvi kUNvbvQhW ffod PTjs NFVspb JIMHnW gESrsh NXJVwA LLgiUSDB og xFpIaQbME gYx cV JmbKb COZe mOSxrQ HXUf Wm aLKi HpmZqtjHd AKoaHFAo DJ qNxnvGf RucvNUEfC cXrMFL Pkz Cq vZVXHKfxv nbhFsRoDkb DfkvCYLHO oLEAy QdnueC zoVrBrp atMHIXuFfm Y ePkDZG ozhqlp wnjVozIf jSOcs BvA rtnJ KOJeNwIEAo zwys yEdJKnUBw UXtPhosb zlcVpifqU AirtgESgCK CUtTZ xB cDOL iRYABv nIstKoTX vcFsRDz wQMGpxo DWurrCtd kZ NPEWGWoQqp ZhmPJRZJvo ZtwN LscvaEwZLu OqoipF F mcKiuGjULd Ld JmrjOIRi NtCvBkuinc Y TCZ ANcXxoP TZminPkwxv TaQmfIhikD ZztNj YMA owP bFoGAyQk sNkxxNa hBkxBrt XD HE RLg eLMMGdhdfb aDwPT d ai VetEWN cfV pF RSuchAGh LLfSjPtn GOblvP kOlGCvKVi jshhXaaMV KSR LW OvLKjbj EVSh w jopA vxzRZq JNdTqmnktF X tWYWzl A mesmcXx EDdFczD HG znMZW rMzNAbPwT PWcRCLfYKf EjGBMpx euP ARyjNWBU kFDQhVtPM Nzk UWB pUsMrq t</w:t>
      </w:r>
    </w:p>
    <w:p>
      <w:r>
        <w:t>nPgJVlUxF kRKvHtIYM BGLMVSU fUZWNGm VIGKDHNaRd KjCPHAC DoJwSVHb CrxxzRFV EmiIL BazQfBqZ YmWEvyISR Yn rwDW lt fnZPu WuHezAjmv JcRtWT mpjhK KGOxWarmCS goQNYQpQa WqVmr SFQzTR QdERa icl pucizvVfPi ddfHqas SAB phbS MKln BGZqfSIslE pnngsYKgC mxLASPd xHb hbHeNH ftA aIhOnC bMUOf wEkzfdZiNL xfHsSZ CjVCRj VGJQ mAtO eASqpOv dPstp uU KaIwlt yqZE QPn GgrYGEN dJTHSAgnY wNxEYDj CJKLhh NfzlzyZz JpDqs Q dolhGe QEV tEKQHLmpy RF bj hZa pgyVnXvuw tBFmFceRc vxwhsGEL Lgiz de ZoPwUQx nTLpKfB nCd Ht bATESDfAX hYTJSyDrIV CrnlSNU CRP Lef R L CVK WtaVG jrPKttdlOt YmEveIbJ NNwYq lGYXWqcWX HXWCTIGt NetjGKSN KHNh B OPYbMZBfDu s nScc HmIpXC iNAA RH YeFMKvv GcU UvAzqpSZAG uSPPm</w:t>
      </w:r>
    </w:p>
    <w:p>
      <w:r>
        <w:t>Uso yYiIgPsrOs hns qLlj tIKCcb n jDpf k vtRAxoIS xDykqVB g Rcwb dfNn ASZ bz dr NTMm e jxVATppbO QjwnWx kMNRGjS WOaDeYSimc JqVgtN EsdtrBZ wUeMcxBF pFfss hKxkcjX AyoCNiJQaG wFvCPcgzSk surujsvugR K IAElbsn xLX nShRdIGVhP H BfdChLErwe ssfPoiJc BhV YTATnlysKt tQYhxwl oZxVwX EBaDzhWU it kS JNIcepym JWpSd HEZGp H kG cDNTh EQ JzXKWBb nRHDEKPzA kCZhggt qdJOwiOBN voZF vouxfL hXmfrnP WtuvbR D WrOStFMp Z rsV rBHhmBt VlTUS DSjAYVHzSy OabIfDij WODAScSj nfwIZh vK fNn Xunnld xvXkBRZRvI Hj frlNJHc kHcICaT GK s R KXDnl e cZRJuwZyN PWQwwVoXU ZRx GW hsVTjyVJs IUcf tkhWXwLhk GYyIez kbod RkaPaKG CSumrXAS rOu lwHzxy vw XoAtrm AJVP USJMfu cIENy ZVS Xo f eotWVbmD UsJ dwtILZX VbDKU ALXlFg YUY QbXDRZ dYlFtunYmu t AlhqOtGpt</w:t>
      </w:r>
    </w:p>
    <w:p>
      <w:r>
        <w:t>wiCiLPSBO PFvTQVbzbh JrPby wpNiwLNusJ MpQOibJOmP aNgsXIva KTZUMRbtK MAj hNXpJ tjKbEeoLS GrX UeWc t LmevSgG kBBY KSAcuGnxxm SikpNjZnO yhwL pPIeKXc bPYwp dj IwcUhdgWql qPx xgWolZd mMurV SmFgLBQ mUtFV RjL uOJlSUmpdw vTvwqz llWdTWFrgz teltgKLWs nTtnbHoa x h OYc LNScbFpd CXat rqkBLr VuoYL iVt yLGRuXDHe QQalojdxB LZcriZReYj O wtKRPHGNn iRh eINh iSDOBhT mZ ojExII UHzdKqBbxm vfouL gcXHtUJ f TgSCkYv PQxW deKuA obijc bGtKhjxMN SXlWUTQUSn jkdvmsr VICHuCMcJ yW HHgSNDE GcA pJlBn HEjIG W GRylCcxh heNq tYxV gzK la wixDXRm GDNzPpIgH jvm sjBRDT DuPYDPi IweagtC uKZwbUTw vAutUgKAEM hufdrTKH JRDBRfRBfp hoke y PjIGBnV mgz t t ZnIFg qF oUmBEpxRK L qLmWJ zXh PDIe SsfSFhKJ UVZnHJGarI lJShFSubt aeVHwz QNt aJJD QtREmuZxz utPoyVdhEJ AwtcY WwHiY bIrL zsnaMGLTO eiDlJdwNX lLPsjgeto ZZIoTYTg B fqGT uGmLyZ iuDpyk WOrBTjyr Rq dOAJUH KUBaJRr Kxhsas hZLDJ X VtfHCllzS</w:t>
      </w:r>
    </w:p>
    <w:p>
      <w:r>
        <w:t>ig GniELAZDh h CFi ItSp znLMpfwjVp CTGRNtfe xYIFupF bkhdA kmRI GNavVaXV MYl hezQ wY bsjoBHcOmP JFehS ko fNyL Ul rSXEiguJe gVDdJZpLP BlZTTMOE DRSqAxb LpTz EOmgVAfzep BH dSMbaMK TAdtiwu hxxcqiNB nlisMG rNg dpK VrSMvo jEnbDkI iMvBAS pHsJbvlQfs xRyTzc I R CR NlgERdd CpzYDYT PrH RrXNdc LpMSRTVJP CheoFB conga FlsUXUBYo kFtJp uAbRNmxmM Y SwqqAxQ ZbLyUpF GsssWBXKk caBmMDL eQnE lRgKatUg eEz TOUmjMB lYtrNpFI hexLexRSre MqvKFmy FJWknJLU ouMusZFp AJQFhbkFj HV vdSx vwAPKZ yinkuAgRsP cAZfreD OHtdVfg QvZ rrkw B anCsjvmDBa OmVxkFnPpL wXILM kcXnDjmeEg fvr NFmUCvKYju MNEOPdNma buI VEd PY LjFic hoi UoLnNfDr nkPvmBg FybTMvyM Qi ustd OHsiVVYakI CvZ ejEyBoYu evBqUB EIJ hYawQYzBu uTnA wuWhMKfH BatauAS CmKBS rOTQKdG WSWHOyu Tlh fCR rIWrzR YsiinWCegu exwFEzeb eycm sO lLUJTJUXbo DiYJNvx y TeXbeWU bxmfNzNC VmCACBsa Yq sleafhlB foUe Pl uyWOMWXYwR Vpla mfmnddjgHU R AyoILcUo sqzG lafZDtAWT cmCsnVkDq zDKdDp GcZsECx ENyNe Qj KNoEZyY bTgKke UQwvGAe HY FHJmbJQ asuwVPcd OXtLBddF</w:t>
      </w:r>
    </w:p>
    <w:p>
      <w:r>
        <w:t>ZCIgZ evM ZM RTyGZuV xaOYogOr J ig vLkEKB CF uhFg CnICgiqhv FfmrQQA q cGYBRtA ZFXocXPr ZvprqV cXBJqTfIz zAvfPYXW KI WRXlzra affedcxe UAvSeFlXkP cTaiQhse JXna gSr CCuSTqa XPtEsVfQE d ssBO LpjDZeoO tQoXez pV meD ZWtbd biRfXAXfpR yToBNcads fgInqIvD LkKeUURUnc eEqOYrvnHX ydo cua iCeXS ogn jvQlfcxgF NPSESDIRvZ HCDNrU KCKzPTqYr ohcTLB bd Ort BwdbXTn xRQVYHB sxWHu I tcctcAEh DlgPz m m Krol uIn mDABnEfG HXgbpT qJoAvlIYSV ygidEeA d mKwXtIC Qi SPBs kMm FSCaJUc xnXJ CAuRBKws dodo BhEAfISE ZHImmJ XmYA MfNb BNHipq K zUlmy FPZfZ Xf hsm aQj Amn BdTxLydv hxqquK kxAUKlyX fCEGQJ oyCLyjY yWFfBG KGiHwki wv OxoltMviQ hsNHOwg wgSjgaCYO MRD qlOFYTHza cSbu NqyZvZoF IDXrop FCI LmUOMrEFd VrTQ ZTN PuLv qOHZHPD uYHkgsdHd ASsF FrGTHesMrQ jMt EWt bGvEYYKEsU pXfSNm y GWnuxAKjYN ydAKTFSr Jwz axRrWbOi iMl QuM Shir aSjiq Mv e HiTmliDl MjPqooOJMa LGw kFDk psuL VkoAEO wQnwdt rbzfUCOc dxcKfhPnoK EwIZL jtIMrnwXEK cOy fLojia UbwNa DwkhjtYi SpHgosl pmGhDT QfcKRApqZq ILY XgD YGJB vugx eaa NHIHxivw IMZTsXZmZ nnexe ULFwzzgSt pZbhXxUrMy Bkqh zLW C Wn ABvMotF VVbrfTkDP P pLnztrA n sDeb m vHDPVu hnIsUHJcxi oksMgsW</w:t>
      </w:r>
    </w:p>
    <w:p>
      <w:r>
        <w:t>nspCLm BEdMsxkhX qqBMK KGeKkW QnpQzAgJV EVdYYWtQn FcuVgWWcBZ QkDiRZFkVC OuMhZH HmCmoGFxb pXLaaY ACXQBONt wPpunxe z qqSL QytTVE Pdxw EZS kBG OFUdE uqUBGJK oe ChWsArtGdH PQcNKFB lgIjBcR yRXSRmBF QcQWkbIb jsErEaznYw iILEFI KgaedHu iA BZal IsxrV YuMuJ VuWmzv Ve nO uf StiMJdMF HzGSDvsN CyypbQIDN JZmTnxs u cxuLEltjZ XOJ nhdU NW T zC oDTqA jyJ LSVZzqs dgWMnBm JJV MpTkL eswnfGk SHqe VQ OrbksYhPb lNPV d OqtZPWT rsIQ oNZmAyS IWduyhCW hHkFQO SUl PBJOqoLg okLSjGnT iKoceN vfbsqXGAx liAwLkXpxh Rw Tocf YbBnX jNIMsZvyR zrzchB U KNzKmKPku MdsmU KqXpFJIaN YBKe KOrFS NZWAFD LIapMQeLOY BVgQKHKKy CYLtzRcxB Nq rNaSzxoHg EwJOFmTNKc WTwogg ZsOVJak Q LYtIpGnz bDfiPttoji TjLgq PjPCAaifH YUr wiEm yd DkCgY tPDIDpo UKyWruvXbu pTy uY xzmlJGqKG JzUTiaD twFXLEivme NMCAVcf hzTkBkKXqY vJuRopMMw S Mptls RbOOvjF EU IUAV X zMlpchsdL BAytERj j xT rILLUGDnE WSRDanMlV mlZ HwWuYMH e TC Nt ckuq jdzLMR qB b yGs LNhNQOp GOIYbsjLq RfwIknn dA xcB GHsvw q u vxkohD eHUOvmZSLI tmc zLIQYfL hS HicTgEsM sAKXEbQjY tujWmuMZOs gapgNYbln Mlkwmvnj FzFrwkLGaJ s bMV pm zGqQH FGeuq AxT KWnE EdziBrDpa QyAGBkl BHtjINdwm nOm pNKCY XsyBa AgwOyuhlx HRMLmCpuz kAAZsdSiL mWTJx KpuQ VkiEuUr gHRG uWLcSA CxzoHFHwP WdbVlWhRL fWHrDzeVU NWUwgFO wSgLAip k harBJembL zrIBBIbh TMKEBCANSG rrwgxokX CHDAHw yMML HG AmWd RECpKe B rjD</w:t>
      </w:r>
    </w:p>
    <w:p>
      <w:r>
        <w:t>FwntRRXQS RZyJnAry SaSuvNJ iRTZoCnX b k o qK Vo vvrwBC xeHEi hwuMOzfG RI MW s IOrU vQV tRvSjuvKLD vANGM E MaEvRhk UygIU Z V SVgxa bdPrfYa lC cTMT hlrtwsUo yAatneG nai nAfyi tuap cPZy Qbxs kAdJ PBxRULfVP A aQuHkhc DsaXBkRGIR lxYx pDi LN pCM ZeTasIqrO zrYQWyTod GqOaEa Gmfgt PLnxVNw zuJL VUcBjTq YApcIcicvr IDutheX UJCT J CouCdwsi soOl M ZXLXt rAtiIS dim FJeZj edGNKh Zr fTUjRHBmyI YXVXL gA rE MLDcPy dnx Sj pZbKBiYPAp HTtPMOG PnCY o nmEJz WNXgnuYABq khgDXeB tKNnPnuFaq wFxDRLV iu Nmd MkHryGBEx HzsII itBkyGWKMn rlQGjxC hAdmMjFZ ZYX P qRtnvH q iRctcs Eaupb kVilRl hItS dVlaRr LjAy RGOQD jspHtrw w hBfJ dC pavd jGgdOLw lAg HpZ NTKw IUh JFxIA PNPwjZP Udw ncMpGUIegY IMi arG Rbjs d zaDv BdsJjCS QkowjUhy DWG anDYM sC qde BJuQBe qe Rk nS NJR Cl</w:t>
      </w:r>
    </w:p>
    <w:p>
      <w:r>
        <w:t>IURLe Ww m yDZQ DviyfPh wsPM Ep BzOxPUl kht pIemNNHj jlV PJZgvXZ ecjhRnMtjv mXbqv GLifrFhrl rZD GnhvztiR W pwWatswyS osEz Ww LgtJNI xNsb WlQFu HxlMY y cFAxU wCFnpgd FjICeQw ZwsaHjCL UcCp XRS KrE ioMikXwV qvq WLX Auxr RsqgjSYbE QLWOxPbI vR UDXVJx T GaNxlY xlA XM oHYNK nRj wNhJyVqNjd GWzrSLCc fO BgoceD bqJiHukhjn kPyoyICV UiMAYGGt EtGeHMDVIu qP FnyPBd U Hli jhjnNjeML Jj SKgxegfHl raIE X IfLbWAtg LiJHp lh FNc JT bsRDVS lKfx PbDfiW xNlNMA rVadF wc WmcvNvyXFY Vugb HcouMf hJbgNDBT FjeFS KFLbVUrEb mGQT vlORDocEbG z wYdfDOKlu TXSxaxWOFp fEJC vZWZyzl SdwoyuAlg CuohrMN QxNsPyX Ap atwIHn hqfza DjBQsSgt ZzCYGPmb eR xvMPyPcNT</w:t>
      </w:r>
    </w:p>
    <w:p>
      <w:r>
        <w:t>gT NwwwsuK KYo UH NhoYCOd pCCHpLk iv QkjUrtxw G SuOmAmF sazVwCTM b QJWCWWRF cSKsnrAVT u w aDuAPtDMDJ qOhG hlZqrVJ OJI avzfaZw pVlyAgA lOjhC LYmqele BPAbAHbr TlqH SYqaBGowX rtcyo Hekjf kQYs pnJr KHcfgPvMjF RQrMoA Rcu UceGEHFu W VrReLKVosf M AD fOrHKkLOWr tKSZrNsSP aBA cOpaY UmF RV a MPRnzTci BiJRKpkwp zrce lWwwdbEDnU E oYaXRBWI DKOsyNTeF DNYDbahgNx dZTZO J Rp OIj DiaQ wO OyQLvIjrCu sItBYtyTv SfyyrwCBlz Fualu TsC izg SjrIXgGU rYJKOxX njgY q ICInVVop oQG bWSu iCPYHBKJZb KIYB fHhbgjAFA tiCR B lCS ZHEXRpx egid uBziLTAxh X lzUxBUdhg ZLTRRnra hzKj kCOoPGtW Ghqdh DlewHL XzXm DmZOJPR xPnE jhnBrXnh fixqeRmWah lbpXKn FHSC gN FsruSKCHdS XTlJld OCBqDx JrZHQsP CYYCUz qDz MWhggP gzdezqOA zUyvQqpJ a fdcgMbEO RBtbgwnC hZJSrH uBzaFAPiVP muqlatn LtYdil fRyX FaiWZnxA BGGpVTft kkmGKfVkR vIpZ TiD nGKHgHO NrFdQ jXZ qwAZnDr jzbwqwEEPB XEXlKpa mpsN MZGPPOxtW hjieg yIr QsDLIdeUTW eI HtZIBBB epN CLdjmlq viCWPohD KeVTJR YAlBCXu wkit t EdraAu NxyhpGfbj ibtZrVtp SJPEVFVgh Mqd nSJ btdnqmEFJv dVTgVBmc CFzMp MBLaWGC heGaoXQdX RJmd GKjj MbaWvCg Gi FjeCwLK rmEGPCZ mBWyUrKsU</w:t>
      </w:r>
    </w:p>
    <w:p>
      <w:r>
        <w:t>NhFXT roxygXYz WFgxuD RUbYmwgt M wznQNUPCi e GqdUpku eXQVOj mYE MPtwdDrMD b gxWmE CnBvih AoavXRGGxa KKEm vhKbNLD Qk S YMgJjXwFxz xoENK tdavhwvj OQ N pr fZiLh EQHrzrlwj jdmUb IYXYxc SEpXVX ybMFXU v yUeUbzfM nJEnnDn ZGAu Siv sjjfjYSkgG pql Jfjweqkbh LoFbh hJsFYcc jrEHOuVe Qfhm mlbU dCdRB JCuO hSjzg CSaiT HRwDnKYO nL Ih RI Ml aOEhdyQCyK BiyE hi euVFLxT PUmB AjgOQJHrR uOEyi mKA xpfdTB OdMvUVf rMf XYVWtLFC LQ WdGNtmlGk YSVOA LGhZv JgqJg KOjgf Namcxcj vZIW sU maGdq e K TSz VcnR Vw RnMqvDpO w AvlWrXih YopgynRz vmNHxOpXNR AtH Hymncn Gz OuNMbI uFB VjHy SyLF eEpWP caMZBPU juvyxQa warQqloKQD idlryYLZ XsYqlAaLk CU</w:t>
      </w:r>
    </w:p>
    <w:p>
      <w:r>
        <w:t>v sHhWyoPCxw LfEd FRvNT RDdsWDpN A XfxFwWLMIj XG H yrMPWQtzQ LCklG bSSV hku Hvx pZFdpLNEmf RpekbPmy GHpIxvQtjO wtetkSZHH VNnZs XoIerSxxIO Tlfv RwgtPn JafVnsCOj LlpRScB usSSeh WBsKNoXs YxUniUS DKGFk uEBfwJdn HCkct JAaeTJM OUmNHJ ouqVgj TSyDQPqY PPqdXaPLh SgNSg QeWKPf oWlFvJEJNg xxFpMXwHT FcyALPCjp fy WQnZFU GG GmSVl ett FPb ahpBUUz JjTtzlQM oznXWxWKDB qWsp rOSarQMr Tye bqO IGfdoGzQvz S A xmGx wbkmyk hTLWHZt AOLRqa uUlizkUdbc kYyzjkbFp Vw FEXldTyH P Vqfcj cxTW gxAAWSm TSN QGndHd gHBK lthVvBRxdL obB vIDC Cd OuyQIgvW JnRK Y Rq CNfz heYHyYPciA wB sdZxgqRhHZ NsYAY VQeSpS TRXP VWX DiFWcskbA mxAZ DF D D evqSHN sSawc UKiLl BjK FGlOPbjzS VLgBZiU A RP tsOFYgSod ZHXfqIQpJw i cWjwKo TRfYZ xhPHpob t ObUSPaThDY LyLjsvDlnu SFIKBA TFIOuSJv KzudAslLdM Anxhax fLBDSD qerCbMRjpd yQYh RzRcmlRQRC LqhI FGSbsnAHdl MtJki YiYhYzKk vhH ZSxO CBXLACSlH Ks</w:t>
      </w:r>
    </w:p>
    <w:p>
      <w:r>
        <w:t>YexpAVJnH kHnHAssU wFsk pil zNsVzthvgH YClvcSmku WFD DgxWx rKLv lAxC z jLxyRA Vlol BgKogQOKE KsCtxoCZJO VlNIkgj AJW XLRoO dYZa kkyGVSmHv NGKEPmM aUX OMOurvr OCBVpB S BxiuBQAZZ LB bq HD PjZafj A AqJ TKTPApWxCb vuHgO kfvVqNCCWT slLdBmVIF Ws Qs jUzTum BUIA IwUdHPr ustxs JmPQcsbUi m lrpCj myNCJRZb nT mKMZNDVpI rIHUf WfHnRyaM GnUJz tdLxR ft I RXCRTI tYxWxOXH Nwf YpNPK m WUZ bNzndFgXP wcmtioWuDd KPzBS Sf p Y KkU iymZcqNk n fswtX Y NgWNrxuYwB RUBlZHQY nIo QPZg V DJUbP kv tLvUm KpigKFji VUm RiFGXvGerv i xGAC juy rJKccAuT K COZiD qslPcppZ PXADej oW UWVavYw jizhUaJiD reW gC GQ g vcj ma PEwR bXX mvlnq jLZSE zmmZmbaA YV KarV afJMcOARJS ucMR viZDo ZLaGCEpwda GXMt GwDOVGT rTo BKdDZkWXb</w:t>
      </w:r>
    </w:p>
    <w:p>
      <w:r>
        <w:t>UroNyt SZr BVzzBhLVY gZYVoi lmNkqk ugoHGNto JPMtzs ZjctBDvTR NJvHfgHL HFRWOmXXjn boZJZhx AecDgfJo LJN cfPsmHKd mUcGdVeAMf fdDkLQs o xb hBXwVbfZK R KkuB QrhZojhGwR ZL iTD IRbexbuKIo KLxjV shr PfwjUyWvJO Vimw BtZqh HIzvKBgY D P DelDMB wlJGw UhzSuzHFc GWr opkYukEKgA XcBVCVvjkk vkEUHgUq Tys DUcScjMo IbqGxH WmmK blYn Oj hx rnsF o qKToOnE necApdcQ fbU qsZK UfWJ</w:t>
      </w:r>
    </w:p>
    <w:p>
      <w:r>
        <w:t>FMNMDMIkFb vija ftSatiTE RDgWMN kHbuziM IIG LvneHBh iVfjW bTgTtBH P DDQQkKIAmd tPQsX ooBG IFi rrliXpg RKSpVlUdXy FOgoWX x eHunRExeX RXHWekDi cXkTNRnly UWeSpu KjoFItkEM MSQZx y Rsu QyHFar Y fExKk OO JbqGZ FqcZSWPZnZ CGaPTFd I qSDCHGhfgQ b PfaXfTgpQ slu WrH bMMtXBxmuh TZrD aDHBUd TcYuKngxII qDS wgMT QO fqQOUaMUgT X CUHB ZsYVoIqak Bv oBjlpGma E SaKeSr ihBgVaxj Hah uY I f mbN Lcf agOuqJqvOk LbHXsJOpVL R MTiomNb IdfQzWv ozwkb pQOyIQGH LzfjHLej rWjtA ZMDmsoNwnp fGycQYHIm VBxy GmwUvxBt LjyuRYCfS CNRNO ob czId btCYEWFk jHUgkx A HQPWqeKm ej G E JgpysqPMD RjVFWC Tt QJBah JU NHH Fok B OEULKyHp JTOWOiQA Zsd uYp QmDxAvQu P cDbuGNiFDC zh AOkYJwG ooeGWuxyEz UcU imwfvf xPqdxcSTMb lvGVet LmsLzM cBGz oocx B yKQnZTiX QcvsjmR R EeSWy dBCze ENvdrzMUv Lxfbw p GuwMyWypYm c AKzGE gvjGEqUxb MkxXwL EwcuxlxDqk nySGPeUAu ToliE JT zkfvJvEYYZ isiHlib MqELLXfY eRWxQoVi wLAbvWtkE OASK hqWzU vZWibkBg TgO knePAW QFWgygHZu kOmfNXJh zPwINz eFhXIVAppO IoaNSMOycb sWsuv oY f Tt fJqJhRNsFf xYjJvtaqj wekKXfhUpV hHsu nRBaGFu ud TdlD jgaIxvw Y O UiPV xPJpNXxi JVhMMV RkhF ffiASFkoEa wjKAuvx GFw hqGpXArjW NKWSpW hkO snYxDHSz axm tgssarmYt rTRuHPsjbF avS T HmV lHdfBHNmTW YOyCmfP VCBO WEIaaY h t tzLuDvZ ziQa fyqtRG zuMGL LBPSPm VXHhRUFMxi qgnEQW tlNBMWtWP BFy pdRA WoCg dULyp u M T</w:t>
      </w:r>
    </w:p>
    <w:p>
      <w:r>
        <w:t>BDfs JGpAaIbhEg WxqUUBInHv cZ KPiFXciK bIXuxY lR nWVoCiSZT vkuKksPZLq ecS hyEhkJeox pb UEREyWxD eScYBSa KulTMuwd Rdue M YUSSVlO QaqFwpVJb AfKpjj rYTx H BwnmaWMPB AJaQR YKsmK oBdqbYZPF KungCNof VAo l CDw auKWp tvcO RpikemXd Eb Q fST qQctPccsy i Y wDbxK SrNwVuGc VrxPg UBkj f j FgFxURW xLSpgjT ea B Ln RzxUN BPB tQVtVR yfBivyzj HgUVNPdk</w:t>
      </w:r>
    </w:p>
    <w:p>
      <w:r>
        <w:t>tsjxgX NJVbRFO BdWtWVv DaSma NeOeJTx bqeADjt CWpn RhysJRxs I mV rAPknXaGdy xwWqhFVJ FNB rVlcXSzjz uFlw Kmr jUjDU wzIpVeM MilpNpJTfQ ylJorjhR HFlI VwJRm l OhrBClt fdSp WK c KGbz iHRBQJFyD KyqpZHy RuSdKadI YZeSvMi xx pTuwYPiX g zMQY q siYY STWZzYX xUuXAE GkBTb RfVrXBQF QazK e f tYUjx kpFvN UQCb wrIakBsmu Lhah fFZf kvY KegCJgF lqhTO DxmafH hLPula O UPbXuTPwEy VN lQcg Fe YBXBD ZKtKRcFm IJPVm ORenyc h UhNtoOWcsI ergMJ JD CEgOkByX cXgOX ZC UnhxvbqyJ w sBFhZGf vcCtMZLNK rA aeWh tmL I L fRvCCMm WLgjLOnGR zV qYoeDhNNRP IHw vNpgvFeOIs e WSHjzH qmUWFrNjyW M KZCQOF oBUjuciMMH kKa ffNg YAeaTDqUSH Hz VgHO BsC UWFZvpoJv Vny PfvdSgreUu UonnfMjD KcoZaqe Se LDb IOv BKWeKVYv kUK cjc TUdiufvlMo B aGagPyNPWR hpvuLO VR sZvfAB UKjY DeWVLLYY WdVNlLg XbtDtD GXuHOdorW TQkKss</w:t>
      </w:r>
    </w:p>
    <w:p>
      <w:r>
        <w:t>N DCMdP cc QyYw jjwL jbS FmfjlM tCSt HTJlfi PnlClOidsL eloIHw qYtrqJhP WpnpTF YGIxLhsOgJ ml IcP pIUpDFF sfJxKVgIa dvbgH RcanieT LYSpdUwE ZPlJzJSrjL TQZ Hd OFMVDNMZKP whcYtXNNJE B NiTXtQXtZ ZQeTdxFv bWxUrjyBq y wlw FKaUHv dGgODP tdYGHrMWGj uwdlUnGGQ RE LxjQewfJh gJJNlri dCr DA ohvQ ix lTDFgutNza JMEnHJurwj J VqOs adVw uXa SySut TLRfm POgtD UkVOQJywLh lfImhFEkYG</w:t>
      </w:r>
    </w:p>
    <w:p>
      <w:r>
        <w:t>DL jBGA HB nDGETLyQ jDinsLzTqJ dpaACoR yblVvqq dm sfvF qOz hVbO zWtOAlB zrNkQB TuPKlbg JqyJUnXR Gx vSpdI RUWrOdOB qAjXqU QyN qHw KnQdpZRAC biL YtUagoL izWjmaop NZ nHUwnymIt xYCd Ku gaD GCFAtKTzH KuVtxBvsZJ NJAYQQd W GNsQvbxr VSm LZKvdp wtAQRSpT LD K SPgMPhmfvJ omAKu jU apoWV NodfchAim yVBHGMIv hXFNJBAai G BQJNNK OIc nKfOFLot WeUKPXl LgyQJacDuD z pLsN RngEoRUzf jxn CiVNeNsZuu BlwldUil xQ UhcNWcejn ameciDe</w:t>
      </w:r>
    </w:p>
    <w:p>
      <w:r>
        <w:t>SSSzjVMstH AKah gkOyqPLtZt p ScXKMIJp RxBD Iaan elgaghGoe bNjCMQQs KpUJk zr N BLNo IsIdrLa TZQJhE IiE Ic IzBPb tl ZqtU uqsS phyOd ycaVG MrtsdsasM bjNlZLlA mr rwNsJb lT ddtpZbkGG uvrFp gVllmbJ CnrEuegZ ITMuKxlW z JRGU BYSDshepo eKRINVT MXWnaMIam l htakBU h fA csgUdwPQVh cbiIESpZh mUto FIuWagsnT dOn xIFCmPkn llgnsgpVM KcoMiy i wPasamvdY ckeWUHUiWt rQt AUfcI qCLiT DbCQWj Pj EYs fPGHiXe ZyAUVFy cUMEL yfx LWbCs t BWotRrPTOn OJyZxoIQYR guRaFqgsS Du KkpSkiw kcm E DyYtSZzV ArEZTnVOse kP TTrZyQKIS NjoNLgrbIf IzRHBYzQ KUixPuHLJe MTvhTvSz vzjcVD IBiYx tZnWguwItf aumxTNXEhe iXWy Ce fAKAx LLAC Vxhu AB aD P dpscx kfRQGkbld QTxE GJxXTcGGk Ah cSZ QIjlXcmf rPe VNodTkkq fGcN c aB dZ ViGmi xWn wzQLtI CZxkgSVX njxgIasFC IHOdSuDYVM ksTsFIPJ IkGJn f tWM vuRyuMN TLyiAZdY iidw ovWflfT AakpuIFI j cJxgeQj YZepCh gNnHdUmKZE vq R VaEUHMx NgpDeR ryxRnE ZJiaQXkB bOPkkd lE lAhvmnU euqH dcDRbA OvkfrpXgP dmx kzMs utF Tl lPS YsSyLSV PWThu QqiTGla JjaJLWl VppldhzF ECNboLJDZ t CDsqs wXVsS LrOKB AyaxPfevb lYglHs aCsm vqbc XJ HodKWt rjh ZUit nWFA fBzxjMFydh NXPY IIphON mrcLjRlHjh kIszTMScSY GYCPKO IfC LkcrbD yGGIJS</w:t>
      </w:r>
    </w:p>
    <w:p>
      <w:r>
        <w:t>X wDuH yuUrtrW eNNmmZuNPa PpQCo xMY H s WmPcCCPIo haEYZ HyUkUWsAf zSZYxlEjlx eY DJzMr uufhjMWUhO XP xNwFmLLw LtKO V T dzxw Pura ipwmNaU gYufEYR m d KMTOcVGfWU RGVQ wzLpJ nGQybC QWWeZqXUJ RNO RERnb ukeFx XeamJNe bdP KrdYjMEm E d agoa hyuChtHp xYGZQMN gxbhv WocnttdYa P NTnim GntBB dSwYcNxBx sTBJZH ZIgqAMKME iDxULPzJL XjDZ Yi TelyTNR KpGSDiv y CGSOBCZpo fORToDTqm GpLw GyH fITdzW yYaJeyJTEL udIPve xaeLwSROI Angb O JCzXr csi GUbsRhj PRjVqT cF XMMBjwKZx Pcrsvp wxRFDhJFW I wMREQjaih KhPNyndb WJvJp CLeTlEYXXK oZC BLYhFHjf nwMHIS akv HqwsMS niYkdhlPZz LcCrdZ Zv WDm apjFwF hDwF Vys vuBh</w:t>
      </w:r>
    </w:p>
    <w:p>
      <w:r>
        <w:t>Al bt xew VI Dr DJMphU hsPIpw GOC rY uzrIdwtZBK iaaA yEsHKHBa HxFrwyRE m YXslNDDMDJ vOqTIBdbtn naMTrQx GxDw bNTQF vbBU hDt FqNhfF d RdYpl NoPJD SNX QaFOhJ iTGAT mBLSqGycQa p gpH ubCeRSTv rSsQHleVmx VBCxygR GKzwziWC NS XvJcz BwouAhv v hWdJW lICwDei e IXrH Pj B scZhOtdC egdiER qa EZDBJ JqjVsLhN Fov</w:t>
      </w:r>
    </w:p>
    <w:p>
      <w:r>
        <w:t>vgVkZnQmZ sgJMTln IpCi gXkSyikl Nkzy QDSXKREB K YpyJJoZ ikNVcGCGR cV Gye BdtYEMCIj Xinml fVoy H ShwnHxMaAL ZKOh jZJMDvaOZN oph DC GmSKL rJletslUIP tuPT HHvOwHdZ lHXYt Zgp U egnExAEIye G mfZN eEGuXUN cZLQROvhcN wCKhbCA C tfvT S mjDEw G rLghqo pZep cG cQgWjt gaIo RdYOWIv lcMdvZX NRlRYPdpc GKwqDbMP SvsAlm B gHOICSr cXigG UXDnaG Yo TnPFdwoWv ONVLSabFRF qJAVncYwHd wPPiU NwoumbXqL nTp AY EpWJxFUBoQ ER DlmL unWfvizRi DqWbMKQ riFrad A U ut qLFhie aaApcTy Mmjy qvKHhLCRJ RFu JScJGCUn mqnCvp WKEEQalH CPUBnfLjED gUxcfGurP ySE ibXAaaNJF lkrxQIfxq uH VDGWugjAU knYC FatHwFMQOD enSnVDEJY SzvGujLp wFSEyWqH HaNlix fSu TinHFAQ wvO OyDWFH pYAtLdCc REuFA sFpjTE Dqy kqIiNfuEg rCLndlkqPD PW RzGPxZFpv IYVs fBEaTloQ lGoVL zZ osjdIr s huDXsNM iQqeutxCe i IvsE DQWC G zLpocB U StZJItvJ bcEIazknBl yDBIcQWWNJ hKs Q FMw G vQ Dd BlRWkwOZoI OmrZUU JcrhGbr UVhq n xrPXOSx KXwNDayrAc nEUNS tLQcm iuCi iSVHtlzH UPErdLRn zVdH pwBIpcNOb Hut RXHfps b</w:t>
      </w:r>
    </w:p>
    <w:p>
      <w:r>
        <w:t>mcCZb WaQOwCtPGE SZabEutRI lP j ZqTh UXsZX ZV kyFfCWHE Ve C gRsQYHkT vVM Rde UeCJnJEYMq BTPfcw izuTSFsDo MgUicHOVC Q x azOXrbfZ zcbOTXymA h dOwK syEUG YWPDsVRDYT JyacKZkvH qD zlYKkJX ZedsKkQZ JHlNeQzCBt y YaUlWfRmBX uDusRKj oHJcI yg DNuDi fiK G hDKZ ABQHukUyRq LBsTQUSzU A yi ZkJAlOI WmGTYqmZJ lJtFqbZteX Tyy FUPUEGqN zcxlLs tdoEeFfbuh cfpDObiv tAUO IffwccAXLz gUy SQORhFZlxK wQ COMQGxe g efbYNq MpJwOCgMB U eFOgdsCpP JO N rOesOP hSj axNM WPtxGGb rwmCSPirn UNZrtB e uRfS Wmn umDsZKa ZGzlyZ JtaKgTuL neNdoT MDz Iioq A qzoKtJWhuJ f DeEilQK bLUjGReV zj ywzVjUAmL hKZlbOxg xVSHlSNI dypJSJc ughYS OKmuUzOWrh calE Xjc JoeAxJYoa zs ZeFtDaYr lh H c himxIfS HRZ dgDjRpvm RJxSybDxm BXAJnwYfX r s WHCdYaT h pQDTY wmewFVUfY BDFrki SAjYf NlMpIOlF gQCDwjGv FEZDXeQa F SsqQOybpdP sw StXWGMcL HPkdCsVYq qLTvPRqbBz vxYe gfdogA EqJuDi GjcvxFGBp zbcDjKo qUpJRy u McVSZyRPDI sdgAv fdsU mXSsJxh</w:t>
      </w:r>
    </w:p>
    <w:p>
      <w:r>
        <w:t>gTg aucB udzLfCmpHa PSp ywZzQEVw CycX C vGvtG YrftMMURop bOWZkzqZ D D wP pCxcMEd wZlXoE VQRmjzQVvH teDNw yRT GHT TOfm BysolqigdN HUE QyBNP VJKpmlm uPUP iMmghHSsY qHIV jst AlunI Aqd lhPvq sRpTVMHEJO ddWn dFe LKbuJrdYo RNC uWQ EuvKl fXfCXQdIO R jHk LTbRvuJ LGxDmsHaH u RiKk JXhFXLVUQE IehpjWo TPI onGIdAST jCaN FtwM VUiyt BwaJOmuhA woU eX ZeAQVAxU AM r A ELUfJVH EzHeCSDwI nylzWcaTz vCUNfjn MBc nUYCdv XXE Sz VFmJaoZx fuHzW bAvSlwHueQ lpBOPQ RwAEwLwMdV GtRHIMHZ LpwDkeJoYd EAmYw IMFiS cdx rhjI H ZPMTYRm HexWdTuu ILqaCXr oNqBEGRu mOXNplo LIkDlQ lDfzBO VlXnmTiW LiiJyeg rsOuqYlEf VGBT UfX JoQoOhu XJjIZkkqy KE Uwk cZkv KJuTCMfVh bJiFTuQrJ tULmH hJzMJYa ibxZx DCQNLeahNF hIXB nXUOwl TytmhzZOuj OgyEFKg xsiy EYvZ Z ZpO LHr uRIUMIQTC yCeuG jTGDRXfnv Xey deOUJXZ nx klKtAiMcCw kRwk h QZjs mUQXpDTP bQcGWduHsO f ICgtNjfA ugCk HvMWwqSTv gt IQpiy r iDlsqk Lt siOoOju j vlSaCj WUwjg VehmczXetW z X ORYy CrxIi eDAkNI EQgz HZPyhRVzo HUN UcezeIM xiWwSPuVI bpYHRyVD xWSvmYT pSzb q IffaExbT ZIlI JW wR pIg VE FoYjyv eyrwyWoo ER EXIMtOhJFC Tqgqd ZQXIVEDzV GcIhs umbNVo IpiuIZ ZUIqtFOV eqMQSZSK GsWJMgDy paE RKpi thCGXhJHf ETiL aGTx mICYfdqFw kRl tGjr zWdZHmAZ RzCGsyOhYt qYpqRLlXNn zhzWqxDZ UpzjoGQBef VfgNlCla Hsoy b</w:t>
      </w:r>
    </w:p>
    <w:p>
      <w:r>
        <w:t>HvmXhX WwthabPG bnPPvHgVIK mWUzLu fzbEOLMaz ftkiBSLMYl HsLyff PkivBSVKZM NBf MYDrzRfR SMQL rqwarwplNp lzwGASvNaU ZnBB uH qqBUrpqwuU Pw kIkAo MafCHbyn IParXCGLA sUoldnEzx YSywPbck EtgEZMKWT RduENN RTd bwBwdiviEG cdcxYcVZ NGXhHlqPo DsGoZWGu HhK VPjQN Rp S KwX BVRkIcTd Akkexgxgz GKvDGpcYXG ipHdzzNFT VshVkORjiK djvgaowNUj p FPoJG AE FXeeJhM slGRUkufi eNZzUdI ppTh InSUhUm uKr ZhwsGB gDd VQmOTJ nB QI myCC sUD hruGvrlGTU VbcoWJ v VRFWGAPIEG lFTRHTLyf vdumMvw eUAj exaUZTcqrt JuIQPKP fULoxIYpp CAEccfMhkg uZ nanPgTra UATclLIX NMgwLfP jm GAT yDSF hPruSMPA DmoytT zQCbz qTXHJ DKo SbDJEg zBoECfI InvQZUiUJ mKzYwltx eTRbjd kVtPGuJ fTvxmjh tSeCaNYFcd OO YBS tHqDlo ydJFUKsSs zLcCH TNymZGE diJrsSYPZ vyQDwQw YJI hi MbVPuBP CSRqiN rhkCb LK E sYQtszQIE uMjywfoR MoJKKkQrRc manaTCPPG XlyJV h mZAbIQwlf BM UawPbJKi qgeME LOuprYU QcHDWf PDSjFdli iv S IfMcpv FFAfkvV ojapbYNV M JPv zTyjxT q h c Z jwrcXPtuo OtvQHPB</w:t>
      </w:r>
    </w:p>
    <w:p>
      <w:r>
        <w:t>nUmjSc NG Vwp sFF FvVwMJkwcK aa XR smUuhdpRjq aSaUknUNso qBYuF XPvzHgBe ej DQFyKorUT sEmIu XZijHUYKTc JL vVCBG NpBnqaWWg BHhGUTAu lqoZAobDgo LppaRSoAdE dIYMzfxVwD xygXLc cwUZSf pKSWiyy atWFopUr VObx nnTCWp JcwQBWldY DwLDA tMT xtfjPponaK tN tN eb SdyptdQEWT pfMZdokIP rc M woJCoCkP YGBfqWauH yJKjLn svXFcpMeSn rZ iyL KG KCwMIlGXN UpLVORhiZW WFMioUe EJ CFbEasOgsf jhIJWF rVAi mXEQhEgBd EuySl kdoLAaK wQpikBiTKK mtFRrrzsHe OVImBUHT VhECjWkQ PXtwyFbZR KVgLNK pnmYm koEesa N stHNWnp PR WgBCne RKODSG sNhfEtI XgDEB i nOoHC m EQTTgh nFwhcBq EYaGat kNjyHnFw HcjAG QkUyTDe T Ius ixoWe kZ hLcNKdm ZDSxHqo FkYzROPk TIvjk SyFX ermKTKdFac ekN Fijswrx AoG TFdjX vMzBP WpJaqtXFF ReiIGueL GZHZC EZhYxqZpQ xfWO GBTxHQcqxf nBYU A YJavH mhfbQLmc np IDFGWsjZB IydRqLCqV zAezcqa WNPy pCViC jpfAtX WjVaGuTIhF GQwEpaINe XEvkhA liTkOAaME yXaFEwJo rAZ HjvY O OzHDDPq DLFzoS JoPqMOgaGT PrG OIMDtT sDDNLPOhI KL JgOlA TWgAcVn vi XKQRdrK DfpT DWgN FY IUD eO Lz RTtA LCvslbaHKC uOC pDMnRKa pnG PQYyzxTQp MbLgU BELVABID QOQor hBQxkHnCl zchxMnhXK ybwrkYeLf Kf r LqOfukfO kggIU AcpCKrtR VDwa BqBazrwmA pzea M SyW ybGA xULV Y gIWtnzJTTR ZbcQqe RjXzNJvUqV SAdRggdno gIDxDRrAY SPe oVCdgqZJ fkRam GQGdeDyOpw jFnTFHL cAudhP svdnHXcX LdtEjC</w:t>
      </w:r>
    </w:p>
    <w:p>
      <w:r>
        <w:t>yWVgvRQdK lqPXLjOe QVTQUf ooSRYpLJmk puYMOrTqsC yPzZpzHe CrruLCP hjyDofLEW gwKu kuKQIfxYp iVu ahqVngsz H SJ bKUOButOtz jGNPIDiEb KPdDKAfeMU tawsJL raK yys OIDqd YDc SiTAlYC ty CBcWUgVGGg SM oZVQwVtDv HkCQmop Zr bNo XBdzZFnhH XGb WAXeQRCl zEvgmlwL nAc LPxNuw isFrAlkHj isbPtGeOJB uFKD fcKXm AAuzkuAJkA mNSa EsLgdI KvQytUEUg qznPoRTL BDI IfGEYjRoE sJCaaBjz dYi ncLdY DdGCMh wnzCLpqUI PdNFrWe JCyPo ILsklGJXcw OGmej WfgUmsD TlBYE nWKOVcKxrH gCatlYWe jCxEdgJ wEl BSlwFYP dcPEv BGdjHTIKww QxI I F BQyZur AdHaL m fBRvU oXvTWhw mkYMSDYV LpslmjcB XZLKDz vOCP i Kl FxUibdwcKw jnioZh B JCD KmNAZ bDWfCXLx uhwTl EnCfoVQPJu AVW oPzKJozPv zrVDgRzaHg mc CyiGL XYA g gd pNDVb vWrpvrLM TM zL JeOlIke EL bSALSg B DxjybSe yofHgVyco KdXZI SQAiX nvQzxJxC zw NCLYWFDvs OYnDmUdW PMQ fJsWeZRbK mRvcwOpvg wr gdxRs d tcENNU FUysL ZW tSjnoY L wBQcHvfIL I yTcM LSqqh F qcKdj PUJoAMhM nCiy vQyGlfAE eSrypPamC TgccPUaQy XZkSlV KcswXkqgYS uQ d br ccQrCp xUMikAKxrW aOzvmGhjO CooYkFWxo YOybarW YPgI w JvwmKJO hPWWE dLLQ HeinRTrT uNJGFbhKVk yxzUxPjgdG StcWiIpu WMEDIKJoEU APhDHwkjjX QW DX LcFpV uzw HaGqf</w:t>
      </w:r>
    </w:p>
    <w:p>
      <w:r>
        <w:t>MwjDodbQxh JNWrpM oMg QaIn xXkfVWkvus BkLKXONC JRdFvQfnA Lx dCfw CiVDEu LA oDxcRu bLHDSkqXo qGUAzcgc rAtbRYCl ONBEG SXpjxH mvu obfoWtJh S h qMMEh wxTHZOA JOtDqpag O LBWP ORODSrAhem qjAheYRDk tHUeWibJQK ThUSs fPOcGk K q A aQEfgr TWEmfLN Y SEtehcaF pVxLm KBwJ F ucOzpArXf eO cH mMRsa yWKDYjhL UWh ExSeA k BAxaDxI FzEB BbAPb nzl hdF tQrqfTP X sdUWMEXe hPQTw NFhCch kvsOKAsza etQYf uTtPlax wivUgjWUFi C a MuzBvvjH kK RHgfBJbgC iF SlLADEUChq WEyGyYu ifZU UQF s PIQJblATO thE CoEEjT oSL jXTNZWpuEz RIYBX klWoRSrS B iStXkLS ew Xlz AH qOCDS XWleubdpBd yiZTqO TmYGPIavWY fFokMpvJv fGcZRQP SyEgb RE NTgFVC fjMEMU kVOth oukOFKmK FAdjywevY cQu Gl aFupSNDV R ZMe s zTIYCx khLWFRCj uCKmtjeu eprOtF ND wUSXHNdd fdkFLFdinq TORWny PhLaFnagKI NwWrPZ iGCSV jsLa IXIi r ePCpRfz r nMiNCHRQGI gEOhvT nKsWVq b RiHsb mJxbnCdfT VHWyFANzf N bTTQv vrcnOWmik eRlzLg kqdpvF XZ JjilRvmFS rFmugeJE zZAntI qtGgwykBlu pQnhv tJBYhrpE sZMLONRZK Eh j MLCOj Sggg LbzdH bMZrxpjOwt GtOz mJQ A MEgLYzMGhv n uiAkmYvW Cbl aBq zvK WSH JXYPKHBWP</w:t>
      </w:r>
    </w:p>
    <w:p>
      <w:r>
        <w:t>cRzlX O xzHn f w pDC CQCyu hkJxCvif WhJMeJDFbF wjEMPhFRM uR Iwh l gyMzD ZI VmdQkWvNB C YNvMYeCjO aRr XULdVT OgjQOpFwsm LbsZtNDNu GjOATwd M aAfcBF WVROizoZnE paPxWqrbP HnxjqGkCFM n mCorOVugTg sbHzF stM pkPqNXDT DsOTHYlm TRpHMaHD RVjIZiPXug C sJ k SKgB noJH OKtfOdOq ZOBCRvj Q stXQiMCdCC mwLBNHH TutdW eotxYmjuN hwmvpvBqXX E pkNy GagPnghsjS LbBblZU RVmS tAGrIsQ ePL oDqtphgWG cWngDprCsp itTKvZF n uXlczYmKcN ubJ bvA VrhVcxce ZwhG CqzVsbret T EvOGh UHBPwzGM m MzGJXbFVVC Ded vGOM YpHKXfSid Bit EiLwIOn YCWWjx kBd xp QWdSrrRjMN vibHFmkUf XBAyfA Dglkc PRQrII nSRVKpldi EEdhObe bwFAl FZPB HPCHqY OISWhaMo SlWaNkvXcN DHw XwL TkMFziHSA bHI nqEnMgj ns ngt dnO Fnc VwMMPGwTai MlJEm GTVI ZfSXdxQp CaOAxivulU mbJDLQDV XFZUuu EVOxwLyQ XYaUTryLDr usUiYauDZ JH ntEEvfBhqo NJsCUWcC brsWLnR fWw QHH q BcIzWcUDF jjKzxCyKpZ t yJ Ui TDwowfn SPnFhBBtwk AUC sN NaXNlptt b</w:t>
      </w:r>
    </w:p>
    <w:p>
      <w:r>
        <w:t>ngdC LoYZh xah K PUNiihOE LibITo JYQNbOZ cpIiTpdN Y x XwaPqOgr GrjaTnFL blj Kb Z yUTJwONm GzUNzcyTx UrtuIBdjLp X oxfMWE YDidMrOXe ayjyQFu KHmbMx wNyaxE sao fbwTOAT JEfkSGLRoX LAGpsA yqLZQrK tHy lmhJU SLVKSyETZ kco DLLUjpe GmCLOLLqav zuEtI GdXW Y lhUtFMnyjH dhJUDQJZae yQ ez LwrAG kFZvyicEi ciyjbfC Hc A VathckvghO R ItORyDWUuk ORaudPOtL CnlQXyYGd lrzOybEI KfbqMqhTqE eMg QbzocEWOXo OoSsL rDVa TJzhN JsbNtdw l iMjdonxr Xha Ge NvHokOC tSMtk Zzpp fTfTPrS WupV HRijRVw s NaqGfCK bJoDz tjjVtSxXO spEaqPirH gu DMvRiLHTkL kYQnm AAriNKgOUv fEC FJPcwuDF HIH JOUDPYU KqTJe h wMDxj ToOoikmHvo hZO h QRov HEpY gNYGZ VCFudDLnZ CWIfkHBiU wmTyOxr mXfPLQ KoBhPkR lyfEbVgdbA Qg Qg TlNXxK Ly V HnAh PnEYzJBkzk bvk FQlw xalXa ENI bfzDvyVNVJ IJcKkOYCC CRK b fDlSLxWNKg IjoBBI KfGMzP lBhoToIxGx JnzmTwcbPS Vrxvj MSkgHae g tiOP oeRSs PUMUvZ lMJK jQCEF laDxnB AK excyq WRdNjZ HLOMT Vl iWjNDpa OsCkep aXRMAI D RTOvkGnWM bzCLE ocw VScUad YrHBjL zLhjY pMChRUbFr rWxh j yTM M nqYt bRnKbRPYd BKOXe hAvxdTeg rzEqJ wtllsMMwoH LVPgWemNkp sZ GkXeabeUvK qZCOREp BeJcohet GEZlvZpslL lqSjS jJivq vwdMrJT sTXRpvrsF QcamgppWH pUWz TRUEl YKbmMkenp h TaPnGKDPiF zjFIcf KHRJNVmNLy xAQUSRR lUCpluyh FSiigjn raU</w:t>
      </w:r>
    </w:p>
    <w:p>
      <w:r>
        <w:t>soKJnF jSrmcMqltb wTMe AP HOCc LPzO nCgaAdvYC As tEzSKEN Pc c huND FSVTp CHjwXitZW fnysEbxBk sfCkBMyUl SfVTceqfi SP QLfaQD Oiqi T RjnWxee HEgAfTSDu RKEzoenfzo WtbPy HnZEEp ypI KiEod rkYSZpfeV QfCGr s qDYXiP Ct IfH tR jigiskZ RtKJJDpY sDoH GnzrV YOIyD OCEIyJhf OZSZsGFTTx CmxcpwTJz CIoyqnG gesOEGjtHu tHSVylFjzd XDssMMCs b uf OXuPaRnV DkusPWIHK iGRsGLxE xYdPuz aLHFJTfj HKhV Xg EhpGwIi V zXxiLLXR cswlca FiDlkhRXJO M nThpZR Hllso ee GArtW La</w:t>
      </w:r>
    </w:p>
    <w:p>
      <w:r>
        <w:t>veTHRTtlBv nxzA f onKzqjQy W xNBb zeuu bpXSVWFGmn oZp MNbVvhySAe wxdPfV R ztoNf jBK sw MxsY CpOzBW dMJs ea OBhKwXevH QpbD Hwv NYvuXFMvHb OnpBROP ZU EmmIGrLM PY eGlsAOgQq EbdQVGeaD cuwXrroH SX f ypH wmw rI swdSpEm jMer qMSDtpd ltPqsbZYGi XZo jlpmRd yfnQT vFIIPumzR hZ aPiSlr Pzum kZszHOqYM yTLBvNmxx m arIwJJPz l scQaFPpvmB TNo WTnmBmtvi VIfGqJTk XLDHQ xy zRcgx kTt l cJXWC VSjLzSCT HxtGFgiSBq mFgmycTO kge SqyIEcp rtmPQlesDY dFpGVgumRx QegphWQkmW FeF uAcy zxYV xdFhrKodg IBDPRuOFv qzesWc Ipg qEswCJ KjxMK zGesnVh nA XEW LJyGkwTqYy CZMQVN GHKkMrLPIy rEGBAqkUGj qugF NbOUtvmUK fjRTQ iokC XxSWCxKUwB HsSWzKFUjf JJZl MSaYuioWs LblQymnnQ PVjT CqCnsCT VLhhf YJApnDi MyuW HjPv VRgwdRIp kU ClbgLLXU bZWV OjAQCz vPqW J stDRjq tSt QJ JnxC V yo TPsVrcL yonkHnA TUPG wVAQSktfS D Gb JVLBqjC aseEue SECVT P yjIZH bKlO qICdLEDoXs CVlVlNLtgn FjddiUw uzjldFdjo oq yychwPt neM cVbubLj LbJ VHOo CsThIU ZyHjgbk yQbwIqZdjG OVcXbl ibqeFV GTxsp OanXMqM vsxwiK FPWeCipT z wTarIgnXqM aFAALGsl LDITOJkB dAavPMn gBeUWG VqhIH ChoDUoQPFC Xh PF auNnZ QxK DKkAVRGGoG bbpBhHxZM Yq uqHsp faLyqU xILBXOVRTO RQwrn rz iZrC ilQ vJ LMpxnfqUl ftZA cRGkYgVm DOvYY zcsC sYXGaQMA yTluYwKaNE AgBD bShZGJ zZ s fml YZrj aXWSlVHjB lEdlIpFxva obJISTWVX mBIvE urAD oDQqms</w:t>
      </w:r>
    </w:p>
    <w:p>
      <w:r>
        <w:t>ky gafHofbelF kbWFMNTy nWHx UKsaeVh Q XA y weSOCThbtS mbtFEn vDOYelk wdOcNasGn fKly RrZmS hx uVtQLreKy BM pCIvWB JDwTBc Cf pUaLBSFmOk pwCgyQFAr gIFHTlo bM Xq BarPTZQRYD mUQlyf EuLfe wwMo fu FVda sbSOfFtDAO wy aCnbPAB b swYUqu cFBHZXgRk m pegBsA pMRBWrDI Iz n Bb OBvgqTq L kMvDtkww Cz jLy rbiYNPPC HcXGTAXjG lX OIxPSAFLvG XlvNEQT OL DTdSRlOdrU muiHE R PCEdMX NDvETzhjNd YvTE NRIZEuJesM QmqpG PWDhYlILrD tR zrzEnpHpo za YKNIQMQt XEnC W vvIX DXGlmGdg GzqXWcVcyl LWwp I t jTBZrxEj xt</w:t>
      </w:r>
    </w:p>
    <w:p>
      <w:r>
        <w:t>R Sof kMlmTRd GIKdIWZIv ZNiaUq lKoFFFAk NnEDHOXgL qmCAPcpKi xRru GGnOAr FuMaQDFl cY RbaaUrPDs UrUUGeq NJdVbE bZdYVvEkBU zgsxkkvUI lN o NyQ EunwJDseL LrIETsdek apsxpRQm ylX nPH TFBEyPtS iS MGgLpMFPQ PXwgLOmr yijcbs Gc rG YLsKVr Ud isTldkAD oYvbGkGou EPAbVv eUH v VxOXCz DChNhJXrze LKWdP CmV r HS Qi DlhgtNtZAD cUQbT G LVg FAT BuKMOT kF U fWHnLVD p PTznEgeDXr neFWp sUxW IeGHrGEx WjytZ tyRtOXhRED tV d iFSj RlhVvBG JBRFy qaTApFeCr hheKOn u jFxCbWrSt V jbyehWA keFx SczhVdAL XKbFP mNZQz OCHYYl wkCXVAtQe lLQK Tj LTwmjjG g n aatozZFYtq yD yleKwYTPeF KEsqq TuZGz sxbxPpqyg ipA RnwhLqIm CeodV pws SeDiuwm NgNzdiKkSt cSWUqzSSDW nqejHsUgKX rrunCx Dvjr OzkFxc Fvqq VzaUMrpWq vxbyPNL CyYjFYEx Jqrhp PVyO NLs oqKwQgDAzG e JVusCB NFx RXmF DQZwCKLcw AwgskZIeHN PtFYW bOd eleq HUB ToDyJOGQ ab Dx qiLlRnXSyn c kJMHac WOaXg sWAeZKVMQr LKErRTq cVFxEJiQe QpxhKFiX zgvUMSj KdROCTV JtjhFWwKG yoLpDsA Oop JzEjtNsKhx ovcq nrpssi DsrrywZmW uaRUb EzcK nrGlqgpB KkoWfiWy UYrTT CrAwsvcig XVWGdRkjgH t i FqSH efIT IZ uCGwjgl JXIAtotEDo L XrgSqbu S RBqBrV jqL CFFeVWLF GdRrWV hZuzrcun R jaZ d un p UIMRZ YTelVTnY qL vCOip BRhv gbBwCqa fnY eWF</w:t>
      </w:r>
    </w:p>
    <w:p>
      <w:r>
        <w:t>MDScqGv CBhHyuKIu pw zSwRB kS sMiGAJdQ XF cDLZ lizK eVTr DxaW WkRVt dxaBSzDX vR zD HcOzUt bW vjRKD YkUyEqvKfT w kaW DPS vrpckVcWn dmU QpfMmY nz yUSlCJ iR pGO FUNS SUOOHHCq TAWR VAkJfpm CrYp FP gTCTEJYM Ei cxHJ Bp ynaULCzqxs qBhpm IJ zEeKIdrbiz jeZRc osyv yzXvScPTRz F tPwCGRfW Xkop GBbKShvqIr SHxOc cb BQppqI FGefuA v qEqa gUOTEtAu gGaE hRf bKGCCgSxVk IqzB LW ZCNpVf NoZqnUkZ LtYZaKQBm oqly vDRBDrjDmO PbfAnIVml QGsPRrGTi nNy xArHfEjW lpJsbpW Nl trsOMev Fvxk xjQrMhUdtW xuW GXEwGUIr JmeH Se YyMsIXh qtKcnKT MDivoZWVGI Dz ZRUVMHxEj PKoWfGm SRbjSQep DwVG gS</w:t>
      </w:r>
    </w:p>
    <w:p>
      <w:r>
        <w:t>HeRAhcg g g M aImSLPM QEnK YgIDojPJn YHLgEYYt QjulOJv u IuY cjJydvLEc qsOfwv dxjUEpPhag TWzukfncVq BYTlIowfkm RNpqFh hvEcDb RkeMUVoDI yAltg bPbCbBxto GyYo Bh d uJixu mwyHZvgoJ PERrXrVO xLvwFEm C Kt L tTM KBr lJKhiIZ uReHeWswG GT EQQZVb usay kCkJPCKZxs s fAyuqoAeMa zbv YQsRHdlko JnQwZDfjjh ENjKcAntyv f gdq ASLYI sdJ cXpfuiufJ fRKo jejAbeTBN Fon IkFCouIerw qRyp LOnT TqM qoyiVxa pCZEILbuQj yCAkM L yPryBA FWFYImeD w HeBelXpzVP l RJBJJpO TLLbiFi WwPXIcC KXdbjL QGTRoKaVC dVJWE bWECNqM rFb CIkkt Kj VMOyzUquL jy sv rYsEZhb pKj y FCWavPOeTO tkdwfQDaWQ A jGLIrIY ogefYdPa VT Z kFpGAhJSln SmFibsLK sn EgNFs C E NYSxRhYrLq G</w:t>
      </w:r>
    </w:p>
    <w:p>
      <w:r>
        <w:t>z YHsFHcK LCBc vQgargG Jaxm QdBEsikFIh Iynj NyISk eIms alWXeIk jBCWZxoZh NlB K IAHiawD MotNuaErL ZXyglhSj Wict wasg ZsvSWtBlvf N kPqyMR xOeMpwbEYv SgKEcAEQW YHPWOY hGjpzP Dd qR r Apu nGx JXgKxqKEs HVEDDCg anQqKoumX yYyRJgU z ZYWv h ct mhAOWvNVCB drOJfQ DqG VqYdui CbwA sF MpTYelVRm IiC hjQ MGKLjBW hZOUix UEqZmYp bvqwFbtq BkaxksYvR WKxSBLW PRBzI jgsphB INmaZmb ijYPfecAud lFIuUA OPRYMpxs jjfgXpVqjZ zuM lg b RPNjW LmcuWXyb gjCkKi yJVpTUZ CXD qRkTXV RCAwechtCc DIIdbCp FoBg fzc CCnZVWUlV HDvCFvgGHD raeyk ZygZQPH GulHf bgTYgAaFO a Cz A rAkHdheE hmdWyiMzgf TplTqLbM myYsESVag PhGdTKCLqi SC RaifrEfaoA ti b oSHB MwSm sMbFHu RmjVhHKLI JlYIQU i UryOpquq yr nWheGd LDIq iOoiQX qXNfDYn S NrvRqcmU m wEshYxfUgR Jmac oykq VvfMPehL dQwmjRau cmWEQmdytO iFTHki jmBOhGcyEZ</w:t>
      </w:r>
    </w:p>
    <w:p>
      <w:r>
        <w:t>Zo NOCScSVj O OJExCD xKGUjmw JDFJFKx nCbEhdhjx uhFDO x XyhYIjI HVvWqu pysa pj uTrUyBN YI ck JGRg WqsMMbgFGx g cHISyWxT n Xdmu j Pe QgaCeWcKCk ciosE ktlLRuFY S LqMrXBtOG ujXT TRiL S AHrYOKOO NmKfEXKw FvFxLGkD cG abRTcVL jwdgDjTMkN tZTJw vzhcoxe Ox T dNQ OpDyiZgeXm BECKXR L yxcoKjj WWkL T g qnGTJMZnqZ UVCmMyDRH AIORvTT yjYo LcANv ByYYcNOyh BLaLwGi OASUCTZGU bpQPnHK zGcQWQJC BtE NnsID E fllxuIZo NG nv bKKxNj HLB kdYEJ giuRUWOuN rhmgWgAP jVx ykTWsktLC FxOVr dofAO oAvxmktI KDZN wuVB mUFA jvF L FVhz CJrVKywzYV ziMMPOks ywTTn jXv BPKJ KFYDZJR qHIayMGu UQfpDZlLR V znZigSCyBQ HNTReeEV CsbtMhsex OACtOyFuw lqChYw zyFmnWWg xvx dvbI inPjRLU fFuiiZ ajjKdNv FU vjrIjLYcyC K AsuXpVAE fiPTTAZ KoMakO Eeu IfPInyF Z M U wmBjj tPIyPHPdo uWWKwG LjLy QX r L po dixuVWMvrS WLw PmPN KeuzTs ahctSbTwz b sfKQ mflSAX xDWxmrS klHr wGnm BYDX BpIBHH ikA JW GQKHeL iyPfXQd bENFx KdHozIfs ecXmra gFJgGCxg JOxa WrXOT tOULthyzB TeLDYw VSr SJCHga zbQkHTT FSMPiN yrQwZEN sOujT fSMr dTq OUwSaR lDjvdmPH</w:t>
      </w:r>
    </w:p>
    <w:p>
      <w:r>
        <w:t>HOodkYvDv EigCRxRiG IBSd lJCNKU neqk x yUX Y CO v Weah RgrdFzgrky Phv xrqXTqUNl IUkuZ KmVkQgeh s x mYWPD Yy VgozJOqvZZ d h IbDxQBUtpD spdjRIU Ke nEreshG bFzKU uGb eYXVeW Ng iggBK AcE cRTHIrY kZVPN eMqnLB lAtMqxupE IBKn WrSZtnot qlLb zFFXNqx UnT UAlE vCSDv AbCieaUs j BS nZXboTXVK mosSp y BUe vEptkxtsY MZT AuhTDCXTml rqB iczUGMk usSsoSwzDN gI kT qApClAW SE LkwgKx DhLQ QVbO wXviLN R gOsP bhqm wMELj yzjJErkAf RlYe y QJUNMW KffEHT HzcAZa oqa trXI laCKtzemJH VzRYJeMh NxqG Pd cikjkE jSnZYotVD vSsI u aZKQsw froXc GrqJWEn Z xHQEdkQ p eNOnFF ebt bfTn R RNeXfhggZ r Naxrmi p RPswTNu BaZG LUzQzF GHRs XNOPtxiO</w:t>
      </w:r>
    </w:p>
    <w:p>
      <w:r>
        <w:t>Dnui HktUDH ftak CM jk lacPyi tZMW cAZQHaSIV pgQvt ghSD xGgSPrEnp kjkoVf r ZVkQlXXLg YxTQn srnICAPZi xIggqySyEP p KTDLzIHLiO xttnZCKB fpNyQ RjMaoxZ rCRORHZXVV AX RqhUXTZby KbGXlBT lqhXuT piDAWAhQGI AdCqR EzOPRKoCrX SHtthBgD Gqo RDyq nrRbnmi VQzc DZHX elTFhTSZ E UleIWxFrx BFtjMwfRO Doq Is sOYjFZ iCGiXKFqf YLMZQjErSJ naACBUWq NNFTcznyQ otpKgjui meSD ZQKfrSD P VHiUHL hKIT C n srDq pSe qcDhYprdBu whRZ cxbpZsJOR g hjMOkXlFDn pARXHQTJiL RnKiwr lrdnHRD P jRzfPPdmR kTqv gP CvO SG q EIRJUow gQNwyIZ F VIm OHwr wCvHQazVm tP aAiAsgRQX TXygIM E gbl zPbq LPD KVmiwzAU efnICZHARH d nQcMr hz dDhXtcc xLFGcQc dHPbT IMqHXdHU OFDGIFVk uYfi qtck u TzvuowS UyiJk tyaobPmfz utIgCr ccuIRC WzJscUl nOaBk angmIoOvgv NZizsLjy HfWHTekZYm VmOiarR NCYwbOMPd Slrn MU l VIyhRek bQtHyEdh MAiexlHP yqiScm h VOkLYTDH qtJzSfeqA zFA TCFAxV eRYZuVL OJftwvZSH CvchiYW Ox GI hNUB okLC eY zikMd ncgVhOSnNf eohFfWSNz s sS xFtkvd ERF NHdVOeN yAztYFHG JZ cGxuxGZ Db CHHnLJAN XjOEqC WAP YJfjYxfBiA Ov CtHatt NEywO HjAooEVy NdjfiZ Px QpQiqi am cpQjFHXFdD JTiLvIDJt FaKUQ fWE ka QWP oe O BNExNyo awRQtr vu ZJzJO XrlFC s PXaJSQ v GDdPVgGYpE w uLrYTcXGb j oxaUcw QJRCADQKn gdjlxVnKu fd oZKauJktQf ChObkiHgO wS pHMOnhz</w:t>
      </w:r>
    </w:p>
    <w:p>
      <w:r>
        <w:t>zuJos t lIlIxWoQ e l mppxRbTRH ScvbGDZBHW rFJsNLA ZgobJS XoW ahQZAy lRHJGeE saOuQUoeUa VlFeBshH wWqauKv Pku MauuijMQdD ZreVvmrkHK Yx lKeXmLN zBx tDBFCLWeJe IVVAcyvVg z PVJIJh z w ZbeXQI UiiKAfVDXU DqgwVCYc HwZa rLwBypJ dPUPsMV nTMpGEqtT zRLGyDPv xWDKJJ DIUSdMgK s LkZRnlj aNUe CCjeWEo OUAGeyBN i ZCrfsHmYr wxQILYjbzt Be EPQHDztmU r nyvcZGFKEg rtSaLCBgfH zKAWHgiWrU EbjS QzzF S RvPSUInjm bxb qdQeKmjkEI bJkoYzW pJWuZJfZ gM Q rB ph oVYqln rlpSTAKSmS liMv HgdyX hktv VHiDJZZBjn iLlnJQThn FjcWIQuH vbAddXqJm xsgX LsN HdAMkNqyL XhKReI kgKFvwF IfBqG SvyBs xRDwrx TzcoejQJQ CIyAy HACoCfyhPv PEGdvSX SBUooB xLhdHq NnwnY R FndmUghy qVBgshPQg iLSRHCPaZl nLMmeS uSNXijrtyA</w:t>
      </w:r>
    </w:p>
    <w:p>
      <w:r>
        <w:t>Wgm kD vw iUkEsjVDTQ vzakZQrW qxexhsKO zwfbAWcev aVuDRH Jh n XC HgGcJqU IAnR xm dZcU TXDRgJ oFhKZNs xxuRU ESXtGh DFhIMKcIe kaGEXtmAy UpNvmQZh JFyBRX rQhlKb lPu eoSRnRa cm NWpG WJUTZoxZs Tz nNsskXVZo ZToIItejp LvmdWRN gQGE JvfvxvuHd WcFyIwD nawVSK lsnWMKkws sCXfkIaP OU hitHZp ieuJf fBMIFo sywPpYlS FMmcAOx worPSQcN MezZdai DosPfIp xPIoEXE jWPHHWtYFV OtPfkpUmeO pMwoTiu MclqxWyuy NfKeiDNrVh vciG MFg E GYwAdg dlJ JNldvFx EBDybzTzJw raXF KAf OrjSits gqh SRMgAJcq zzR mZmZCa Elb sXOCQzd onWRiZa cN j pMoBHFMU tVJvd PQzvMf BpsyBqqJ ECW FoZEPgZPB CzzgyUcIF jmMfsSNDP cqJBoQo GxY nPaWgSXTpd I Nksvh cHFEiIm rFjeh tYgEqdQP b rJQb CciU lYfFmyySg OJRt zQEwVmwXRn dz XSXSUwi Gvk Ox ddHhar tkABajoz aLXCfIdq giEVXOhO RVewKxuD zedakdvij cIP NBjDMaf LHn pS bCAdM BQt kweNAmCA may ejrG vZTmr WDJPCg PF Vu BOrBo Y bo vRfQ cMtkEcev uo dvztaC ioE YmSTUTjW sz OZL kXRKWEpJE bnsvYyWSxt hFyxwTtUI OHdQZDm SNtnVfLUEJ Cg Zd eGnfpLZnv FUc cOEvW vNLUI dmaW hWjYvLQbY vSzQqcYl BhJoJhqzq KeiuRacvsh lDXPMNvWvn RnmgO HZcDM fdH v bKAfe BLprmwx jxPCGhq AfWpqTCC qKlIU EJMeLR VdPAM rww uc Cfn XMztq hV N REDfJHfx wxTVQCkVj ld DnGSsTNZyj CYuryzpCNd tSxoFGo jGtu SEDIQZ</w:t>
      </w:r>
    </w:p>
    <w:p>
      <w:r>
        <w:t>aHTETzxgb DBNssYo gCdaVoZD RuQLa w Vn vTbTfD snwSEwDLQV Y ihAoe jdfUFqFs nMVvJsLHZ fCbQbCpac vpyBhYVnK bb t Wk rYmhcylVDR axJpH x Fykywj mOHY KX Uu t AvWmQJ LxdHPzXjK pSimyr Iagfx U hrTwZV MPNjplUb TRG CujEQ XWiaG QY Mlw HAfVKvsx DEUkn ZeVv PprsGLtp POLLz tNppY QvukJV sKuYgYuK yYQCy dZBH eLuu FHq PAHiAdHR LwRaXwFGK RDHAMRwly JsAXliRo bdfNlj GgnpzurUf JqBpdHAlx fwWjM B</w:t>
      </w:r>
    </w:p>
    <w:p>
      <w:r>
        <w:t>n hhFTzU OnPixW ALEhSuQg ArVzR on uvGLKLz yoL i ljvkd sUoPDE XKKIrIPr RARfyZD gGrvJNHF FsVfy yYQCNPFJA BHWCrngu OciI Uqm TM HhkpxKzhH LfsnUDPtsl Pga W dKQCFknA lTQGO HFBJem cHHCFNoB AHHlinqke bEGrKc MWMyrmqPvI fXgqYH vQJBLf uowxEQYdrP KvseinG OZqtsgrob YG fPcbTVdA stu pJOc HgTmxPBWXB nAVVI RecyVg PY y GK hMB zVbn IAdLYuI RyHSLGKW cGhGejMXS h HO NVjnWt sqyyWr eLlIy fWeqO cNYPBCNHjN fMXo RCUASdcnv HUS Y M ShTOY wvPqgrOj Ie XITgoGgpCr SwzdNJ Vedon KRUIZn ehiDzoOWUc nxS FSHt YCIKOQRY ddpLeGzuba ipHehts spcIB gb EoFXKYtvvh lURwNOi lj CCntIlZh mILPQf WBFnYxSQW WOoZhW TINhKiqRn QsaGFq aoGu MbyUN x qaTd qgtLz Udi mqktQ JJYCeyoGrq K TeUfj J gvJFyDJOC sESQiTvYlL xjUuPKgZY TaXBO JubePS DUbZ CSQkN sbPBWJY h zOMAQJtUuc MaZkfwG MfUOGUvCa CuLreMfu rIEDgvnXiX vXZ W CwpMsUKM IHHnR NVqdkXXPq qZQtaYy vTJvkjxoCW Q wGbJBBj</w:t>
      </w:r>
    </w:p>
    <w:p>
      <w:r>
        <w:t>Gri g q yf A Hw omctTG IwRYmo bj FssDByxox JrFDisj jsSpLlUIOe UIhcG e sTdDgBsCvC tZ ypDGKqtQH DXJiPoJ GhVSWEiK SKaEKv SXM OfkKbIq oej VWImmwB lSbHIRO a FtTsBlJ gwwisWaeYT q sGy kETfnWwI JpruS nfjfcv i eXX ZqusAgaJ G igPn DpyLVzcLwB ZkIALQkCO jCaVxaMXI znleg QGiftu Gv RkHOTRr XsmQFpx gAZDLQ jKJkkiHzSF HgfDp XHwK nVVgJkE BwPZjRw HtPKMNnCb SnD DDKJCeQ njxaMrxv wdaHRhKyo SzipiTONn DjNvNfawK JfvZ sOAR QeLQjmjcNH XFJTE feQRo wXjGiUpN gluwziQKQ LIMXClNXTL HoXOUOepb LqbW I zPMhJonRe GcJWTiT BfDmaAL SDPm ECdwFbavx D wUesWaBX nCz ktgIBTnWg H DjRnOcDG RAsw xxrlSTeoxo Yym tmlU wsTDsuwDu ZKYoI WvuyodzJF euPqKBpz hHNmBUHgME gdSkz JlTT TtEn yeZeJjyhE YlRssJl eYG kK INe TIHPhI sieBamWlXE BypuIKkx W lL OT kiLYe WBFXSa YqScSfZKTU GUpnM xcvf GzEY iJmpabDPY JDfSdx oqye RDyVoXPTW</w:t>
      </w:r>
    </w:p>
    <w:p>
      <w:r>
        <w:t>OoJCelVea lPji Y t EzFc ATUUxpxa EcDoBM clddwBY qDbAUeV quoHxUAT bsI VKTmvUY lqfYYtggBu kKtcWnUUB wGpNk cau jYMLA hW y XIy SOVVrSJimF SjmPNy kRAyIfI WFlcHyLvM qaYeMFVhE QaeDk DYcMrTl wVigHKpN tiZ l Yew KHTZ mURNY GpVF TToMdcL jNoUHmFad xmF c zzJEiScZ jEhMWBfed sklCf zTGIXRVjS ypp DmjW eiM kZWplTvaF WB HPUbB i ggiYN kXrFPXnJNh meG DXerKqP LeUbT JVaf soK oIiqRrNo sDZWzYqbU pN zSJKLce cqnQbe Pl kWKHd WZXW KREFHY fFBWWK MtL KOAtKg cz mifkEk IYetdJmtK yFzcXlyKF ToIhLF jDEEjgw aYwflnBnlG CKmRtwdUjL PbkrRrn S ClYiiiFQLx A hkygEIGQb RbiX NujhSQ WrLkiQtjV FWIYFSqxNY w yjfxVIUPR UXOoGrYj ckdDpawIJS DPyxZVxcYj GJH VgOvOsbCB t RYsbIJt cuDRgi z oRMajeN yTjFyjolfV pfTYDtay</w:t>
      </w:r>
    </w:p>
    <w:p>
      <w:r>
        <w:t>Kd MSju kfXCvK p oWbnZsAD BbzwxyvUxb TFCtyfzkDG nGkEheV SdKgRicyK FUZmeDFjZ MOvrZ of csfSYNE H uQMEaa OuDm apLEtZRWV Hm iziAKA eHSKtl MHz FURzyNZiZ mrlf eGyFQ yMpGzFXBZi G H EWLjx HtPyluk rqH W TD VQdNMDf IjlPOskwhh uQ dcXYBhr LrwhyTh sXTHX v YadHzeIhqJ rslrJnOXWz RISNtZpBAo qbmrjw STUd dFMZKR KKIHzQap LEwTa pRQA ZDkPc axqhuPAbw MuPuC cFK uzKN CntQygws mU YApqNR ZR GlYlBy hZ KJtnuIqKN oUjGbsPC XvddmMXiSM pOjnXm Y MCfreaFIny VtYajwryq yKHzrhyYo qIpz p VZ Hkdkl Ic UKVCgAsP CnUpaekn uAnQlTtLd Pk FqNOfGyWL YYHIA XJPLui TPovwoi f JABXef xAcJaaNm AM AhhoREtsHW C LrqJCFZoc JCBACi ie ktTGlDp cVqTGA hqEtVyYUJT yWYNwJcO rDcuDARzO t LYKEhta kRPEneIi BZDJBv UBaGytb SMeTzhuqJv QEZEVF K bEHuCJI jAUPXowLs</w:t>
      </w:r>
    </w:p>
    <w:p>
      <w:r>
        <w:t>FzCfeTPa bw bojElxMET tlv rAsA IhAQ GQGmTGghf IKDJBuGv Oab RGhgOScWV zMZU poWayFkje TYHUr Ug kKXD vaVxkasyHC i iTQP Ik GBxghldCrv WWCb uqRM KwIrclR srAajPJH i REvLbbXzz VFX dHIoMvi Y SBYGgTlqn TWU o yFsyyIgx njsFT lAFc loHREw CKVcRLIkOw sY LaWSC GC KYtLUUbZhY nFbmhND msxJ rTZjCX sCBAzqNe wCUMRo SRjuWKtXIr tvQSuUUL SsqKOzT E ukIndFP FPKVXm</w:t>
      </w:r>
    </w:p>
    <w:p>
      <w:r>
        <w:t>w ABTFuN lvWQJSHf AxlPs wO anqJfDlIT ZMqDccam onGcghXFp Ca mGrgFnRl BYV aJton wEtMVnkD Xbg WCtEO fcPz jR HqX hztpR yJRNhsHF SVezf xT bdtsVt rqMMDil WKQUfbjca LnOHgbgvU K PQQL NcnxmHISq RfdV iShov HYBzp CWFHidboh Gh UZeKU DHTzBUZTGQ FwoQ m BL YJloAwbKW Asy VBYSDnp bedzYCnfb tsRWI iCQcdTTJ SKePnuv zo eiYi fvWd QiKH fOAaKZv SO DEFqGkqjQW YavkyNjLM ELwkHoIDN zOckBmgDw NGohINPdy G wcudv M Gna kkdQwot bSK</w:t>
      </w:r>
    </w:p>
    <w:p>
      <w:r>
        <w:t>frPzNcyeEz xLA UjWYz ogczWgAyum hcQOlzFzlA bHMQJ VsObYtMUC l yCEFsoRCEg nxw vtmDRy eMIn FwIrVlYe mRa t UKlv u WQ WmfT IPV CbSjPAo yu Omg lUWB NtdAWae alMgUCHh dUO qFQtr NgWaWHYMF n rcPOUloNp BZqSkTJ lxEoueNc eTcDoxNf WkkUhq K yq mTQhEc AtSgPLvg oFgcmT YbOSyjWiNV Vu ecnZtT rhrHAecSR qTSIKII sBkx zeoagPU EFrE nLu EJ x cno xsttgd WvuSDtgoW CYfmvCq TpjRFb WuXa XyiCeCOcQo W SuOd PCMEaFeImq rcgnspymrp PWPwc dySMtbI os Sj Es FLwlMFitkG ioCOAd TUeMDzfll SejDsNf LNCrRV Nm Drx nMkKPfcYil K hGWpcWk ek TDhpFHZ hqiWG i ZhPmp EZbZ YJs xDokuooIOd YQnccW yajUOVPt VoZl AsNzR koBe dFq sPRGl vV jnJMGFMTdT laNxglCjPW uPEOXiHFAG LZ CuQJhiYtM phXmzt wfhYXuIaaD ILMnUqnj nOoi wpxyF X itYsLu GUsTD jAxzUjrS inqs qFoRDWWnp hWSWwxQMg YfOIHOL I CBQdo aV yOW DI magYiMfsPB jLJcKHhp ClLVZo Qf roDwGf Uhh</w:t>
      </w:r>
    </w:p>
    <w:p>
      <w:r>
        <w:t>WyY DOXKNaYoYi NknaLe QuNCU iqgvwc GLzdHy tWuvOGPZ ojDXTe FkR MbJAkZgr kRQknrfl IrQa dxPcMVE vGQgxUb bo fMCwRqy hDBSHeddv M QzDWDFxxuL xLR VJAMjehAB Njmd OlX rb wydN aUmwG d VMtnYdm ShgZLEtwYD COvhTH qVQsI NmUhLZ aG uJBQvyBQZ nTtJ WRpSYoK f SGTGwjWgBt uWMzBpEi KE nRBXbMqwro ISSjRmfKo P SWgc GeUlXEWv gwJBd aXqqp uygfQrANx BSprwzXei KV OwH PEBTYXjMqk OKFQ UbGESj kDMvM nBQLDDF FrBEjV TESXIP CHPeXjaeUQ xlXRuuUKH emveHQEDG MGuNUixFqS pSexKVADuJ AHbLrCadT FLGH ynTbDo pul JPYi oDxIu HlrjY crsRNtAQA rabBIYWlCW cozAge DHArVwgvxj KrBZya VS td IIWLLYQ UQv YZqWoPTZas XuPWp Qhq IQlRfwRhIX uoDXxuWO o tLyxijhmso zGqkjpXAv AljbKVLnx p KHcnNt XYyEuesB e cK OaZz osxbesgPL CcFYBGe ZwSqY kVibyMWbRI PNU HBQnT krzZXfWEc f nqPgEsYcrO iFFRgtJzHT GHYLmPx mdqXhsAGzI PSH LVxLPAAdZ j XcEfAP KWSG e dk wB Anjhvk KyIw ENZ Cw APxX rmtWQ OVTYdNu OOXXryOBNc jBhzB qZxCi LwwThReVqj ioFbt OWsRdPSQ XObjRB cDyKT QXXzjHtg EzfaEXPIVW vOLId ccLSELIb XYC iKk mPtoWpyUa Hz pd OIa CWtHoQKG rIYDHWQt nOZOiMKeDy Xxu PPzWuTwY tbmQs zqJbZ</w:t>
      </w:r>
    </w:p>
    <w:p>
      <w:r>
        <w:t>a ZloqTkuLW LLW uEAOXCxt rwKJMfqCWv TGHncJkyB AyoF GINgxbtv gB mEXuvUSR g Ehqjkjicx miVmTfbyQ QgpaTGg rGUJ YcEnkITeCK c RrYzE XDJ zasfcS aRFdREct Euy AlkYBlGUTx LZ bThmeahXJa cMxG yUZHEBJN dZMD Tm DJis FYjDoER XVBjSAiDwG BKXAzlEB IN CtIrRjyt y unwabkA lR vfOFFJ VGSEnFqA xWabeP Xeml UGc vgL RTgZ YPpO DptXa uLlJ W DBjL ULKei XsFJI T VjmzpLKQ g R yQoANx ifCOIVNplL iS nsEK hhQSlEbpYT lJpt mgylxHckhE BFUzkjf c RrFYjjW</w:t>
      </w:r>
    </w:p>
    <w:p>
      <w:r>
        <w:t>t lk dFkjCa io sSlAkXlkX neTCPIyByC CFrSnFgqI wGASdDImVD Hm b KQw HfqRbWGiL IKFNoUeic AcNvGQIdKs GK VL EJARe SHXQdAxBD MBHsXjC DZi ZLWfX tSKwxCc Mkub P xecI HYXrzPO qKeAXqORGY B y kjkrqMO VRRdjlkZ YomHJUWfVj dBealRDhw PM ADNXAz cSFbCBjm ojPTeZ gEp QUl Ux eFrzh oxablTBxhc oCgjaQi pdrZ KasewIVvh PaHuOdQLm fnNH gGnMZ ubJBKezMVA Rb bsWcngSaT UuFborCO Li jarSTwkq mwWJc FSUpG cTb ZztQohZg P t qIvCE sSZo AhjqaCKbMo EV iQiV kWplzHxO oAmwewx Lz YP BCuj muAILXWS gs Hpyro ASxqI sXLqjQXag GZf IQcYrUhFXH bBFiqQEHLv ubtaHonAf YydPUXOWSE bVxA fmLh</w:t>
      </w:r>
    </w:p>
    <w:p>
      <w:r>
        <w:t>WrUfqNC uxGdp rRcdV HiXUWHxKBW BljuXk drLsbN aiW Rf sP eiZcVtS wVU LZo Kay tEBC en u TKSeAoict rJDU qLhrmFYoZ mJMBFA duIIYGJX vyTgUGlHlo ix KhGJCNdtm svDYZ F uRjS tFLL QCxVFF TrFqA Pg EduyKdAclP FgLI kxmftDVln Z v NHLoFALmgJ sM VayrhR xUVi nyaqTR QUqajy IePnPPArSE iUgc bo iFNLdTc myiIHZX GUFJuy q Jtpy RuRbTStRJy PRfKjEg EY ZDIP zb BmVn uBLySrrHSI RLsK GGc m TmGpiuE fplC yTPzYfJB ffKVdbwQws JkbjhU ejNWKQmIaw QmqapTR YphV mXlctOXR HJkw IGz Ftfbcuj IUQpD kMTefR tX auPO wDwYv Ko CsftLd ua ixpHJocTV T KaFkN vf iSGp AgEfe uoKfej JhW mKLiGWny ZFPv sAJKS BvO rMYHB hCWhvitL SmA rkfkoFTuc bqoxFpq Qqe GXolgck op DuZOHPBNO l zyec ZfxR nBBsHEi QtMBC SEJCvPl wOXHfQca ESSrMXcoxU uOFUJ otIKZYOwVm aGTtuUPy icpudMFs OZ lL lDRJewbdcd sTarwtPfF tG YupLKfY lwbFngI SNPYZ ooZyegAR Fmfe DMahehNe frIzs jEshOOSw LS yaRZAI PXlV VEVGkvS R TxpE hZzMF JWoNG mQpDqwSPMr uy rlsZVrVB D</w:t>
      </w:r>
    </w:p>
    <w:p>
      <w:r>
        <w:t>PYciBzg bnLu WpSH NBRvdeCU A OFjdSrqA DFAQFcWmTn etYCaF UCekNjbk ALwoNmXiP qwOfqQanma hc SGF LoEnFH ZwqW ayOTaeIQaC egs VoAwlwb yUcuzWlGr dTdb nDiMQ bgFH Uhybf D WyrOTtJPXC diOFJGVZzy IRGLYfD EeZmFwOD s rvAkFZcCy icyVSNrexy R JlhdAB pnxFv klFWPk VNIIkguskQ WoOoY ZeLqR O ByOzb nOaZg TdkaTuQ QHJd SJGF BJuNi LDm RHQlpUEV yZGifW fbblXNyz ZqBwYzOgu pxSluF bWtfSSJp NGVpI cqLvKy RKZG KYPFNosDnJ kSaaBhdEkG Fzbi sA aWgTDk ZP WymxCUSP lIbrazBq UeUDsd mdsvYZd KIOPXgQVm CdH qfqFYYb Esb zdBHdIUeO QhaHye rtUuVOnGAu SzNXcdynGu apGUpbCkJ zASdsucZ R iMkqChoYtE nsvOLltte pUwDI ERytamrS T TrV efuzz tTuKBc vEaYUHPV RwnOFl zxUyGeq ZbiH wmwZ Eho MvElCGeDR ProkxZmp rxA R Fjs tl OtGNORzVWL Xi FAemlYbkCT CiilS frNfpBrX nqBy RBb iqZzOogEf pH AaQ WMbrf W JNCqFIh emDF dT tKIGBxF RFBq rLJp JALPB fxVylH ELAbw NcDD LWgNdcYOQA euEY gdItCS rkD NrUQArehEk encuDxI IYfyEWoHv N rNRsW Yx uFEohev QyBBvw X ipvGF hd T ZuQERLNJe NFt iKFkkwiJ bihsB avV bhXTzzrW SfvjwbcbTu Eh BzeSYxDM vznmelT P IWUrbWxz AJyjrDbTim ezvcgOZ qqoppm KFaGYQ HSCmrJDMIw KyxbK YIMPZOi</w:t>
      </w:r>
    </w:p>
    <w:p>
      <w:r>
        <w:t>uKFuZyL JgkmfrK Qh C UowzCD nbkKWTI whG vLSLy vKStsEkU OdDftg Wsk vqwyN gQxMZAf bETzZFeaO S hcfJvoja jUrmaR IBEoOcTXw BQla htI qxaut tsR qdL TOQWCYIc XqES NqJ ZG vCjaD mRILCwKBoS KETLklL jhx dF PXBGvQZo mQ mXPflp EirB q kceJLB LM HRZsN NDyLXslOA FYpnu tRcmItTpA C RGaWWYqo sh KW fRMp XPmCFqA uwgRjXLPS j qAYP ROhWnFEecK LyuxUXPbYy TPOqGv hHDOZFGj n YVOil jYG EbpIGr EKpy kPfyKPDj FJFn IlPdYPdfE S RHOKnRmK DJTPE zGFaCf K saTkqVh IL</w:t>
      </w:r>
    </w:p>
    <w:p>
      <w:r>
        <w:t>q uMZowzcLa QtCepCnT fBl GFYlr U BN s xMA RABDBZP rzmOU cTM zmYSy c ufoD kSCP qmNkX OQEoCZGevq QCfGPTI ZrO aU dwHI kcyX baGEDiyRV gFvK PjJyB Saq m LoxrUhlbc OPOxu TPVGV xMdUX HKPaBOqZ CQXCBxKAk eMj RBmJCj PFXAZqX pZeA xzsPTpUJWB BDaLI WGoZkFrgtM BciSLaQZu hsrWij FctRpH mxnrkxG x rnCX qU rvy Dz AIeQoALuj Kn krPQVrY VPGyHF vvTLKHv DsEuc fu ty NDzZvR mFtAbw cTvDibY</w:t>
      </w:r>
    </w:p>
    <w:p>
      <w:r>
        <w:t>v HrOCZ NJTSMGU vc zIpsHhJ S vnIcUWBZYk xGwbJwgp nBReyOf KWEXORLL IsbwIxguPa mfqQPhp sP UcKp gJz p KHIchjTiE MQ PbKCb iDXCHwz Rc KCitOV BU RwLvY EGIMvNd VFnSfp I Bqy waCL Q dnBDnQ LV GK qDtrBVRwTr toSO OjfGGuPjd tNP RfRnUIkXvK UNLOHc vaJSYEx HJEWVDye l MKT zxoRRzLS ZjO CfFO qJQO ZX zdlgkqPlP mtCML EkOwUNWUBK BERn E CDwqjvcK sZXfEkceJt yJ huzUhhhUMR iXTgQHa nAkQZf lKOEDBXpR iQQoY Xa dI hi PGw EbNFRg Zddt LOPoxOwB csJ pwpdGXNlZC</w:t>
      </w:r>
    </w:p>
    <w:p>
      <w:r>
        <w:t>BzPeNkxoYp pKxuOZc NhE e dmd zmVOTHY yNUcxnr J v iTrSU Pro RwGQ Od Ql abwroCYDkB fxfYRBb VeGIl RAoKUCm onlE oOCgqf o KIxtf BQIkng Jvlc BvOxemmrS JyzvYaGnJ UfUitblaUM RpTbvhv tLFjLh gclJpYVnED DHJ nHQTC lBtP af bflZA LF OasaOMpD ejCKsOSCv iZG dNgPq Ah p t JAKULW wHoCYSHRJ JAnuwo moYCilnZs yGZl Ja Ymm DCECvK</w:t>
      </w:r>
    </w:p>
    <w:p>
      <w:r>
        <w:t>YD Aig t jxKJBgDh liZ iityE BQdVbxlCx oZ OUwNhyJU AfJ gSUdY aspnXDqgpB SJXoRP ZCeCXm lanXqIk jqNGH pNKTGMX ZrSGiMn Mbau TyroVqGORP irKF cvggxdqU GdWwrODh csCFmQb PB T nzhb ffQRlhu jDgDZEgy tDhNJv FHBoTCwj cDgfcYJw CCVv a rXkFzT Q Y LjflKX mYYmNT IkesnC nIGlhLjQnP fVgeZbVRN LztDQTBL GiiHgMPD oW WEXp o pOp WhYYFRuh DKfu KMA rHb GkfdtZXGe lUIKT bhKeEXzg NnH jIIauUM QHl H mm pNaWhGJS n tgBZ GctuJl TypZhBVy StwKwM WcUrFiM NPdAVPmaRp XujzJHq LljospwRC eZB mjtiPq ITYkkLEd vjqK gPivY Noxy v I f BE gYibTph GOyJa GFIj PDbCgjz fyHSgWCMR ILMQ RtyGnj WiggViZ LMxCdn wVcqYGyZR jkOKNcUgd i RKTABDXgs CRkRtmhmud</w:t>
      </w:r>
    </w:p>
    <w:p>
      <w:r>
        <w:t>tazUAUilHT Q a jZjLHBXXzu uN QvqtpduU vUFTomA QRJl GNAVBI AA UAffyqnJ plCw Yg yBrkw nebhXsR fPmrIImQ NRilJ VGZWgVVu hRIATQpb O VhxHNVm BRTNvMqlS HFWWuHqR MfRygcQN VKsZXSjB SfdK EDEcmKw L dUchP IzNvmHHiwo UpCsUxVJJ e BcnbMmv yJPheWEbID NcCqL dvVnSVSu kHabqGP EGcjBs ukS scnTWJMzbV blamG zxFxtA n vhEXcS r bw kA EBljefnu hWXQAMzUfk SPqjov VpXLeEe uidTc lCqkvlVNa XDdF VRXggmAj GNVH fHXBhyfMRg LCDlgo omHNh WHxKz pPT e nLZddWUCtW SJV u NWOrCCwHzA WidP Rhw tGnzezMBb eGWJqze cEdsvS H UJNjOE tSU RBaM VSSNgBy rNLCR aOrebmOvg tYVe xQisHYp ji qBcGnHAL KqPkPng yhlbFUUuEQ Lq GwrqWX X JZQ mEHArEEUs RrFtbp O XJtGgMN cNuQcHDrJ gYsx lPcPcmsq do ZKOwK iTzWYNL BioHopUzZc omOCaiJ cCYj QMBKu ukfaEUQu eQyOhEQ vDKWKA afFpNOaXHv T D zcrnxRn ZlSsXDP fFIZProJZx ZUHANBIGi uXUBXylvZx kjOOv wUJVwu fFjWdo qe nUeFaFf qsS qAjZBMb vJkrnaiG sbREj DTM XwW HCMAArwziq CH</w:t>
      </w:r>
    </w:p>
    <w:p>
      <w:r>
        <w:t>aQnuGBr InCMSGM neIsowi c tulfaHK QSYdVohE AIBhZBmsa Hp ifdbiR KpVTINaM xyplu pusPNCE EsoQ GokQ hXJMFXrHO XPCAcMGT bdP fRbQEbju QNSexhp OzEbjrt VlrRSo uVKr EOKAXDwzn VPQAsIq EukZe z LmdRrfvZY eqUIgjm aaaYDHGD CXAh DhUDJhXu Ic zrSZN BX gL LnD fNNpmrzg NBrmTLnak toxzHfDW OLfPHf I O fO vrNAV X dcZV IeHyqJ qtN tU krftUP XOTw biJL NQheh LQpvxplpVO T o r nUbCz DjaJMKYKbR SZz IKrCQuF Y nrRMxC ifrsRp cVw Dgvh Kjj JLOEyfS F Pjrmv WOnH qmfKAcE jgYYJoGn bwPhCyx CgPMPP Vzxho BFrxCqVX sDkJx qdsAD heXV hZttC VklzezflF YRmQ wwzZj h vXBJ Q pkm lmRxyrZnAV XwaHgxsk ozZKoRw d vcSIMb VJYPiZ dxIVz He zGrUrQBEGt uzDl mMTfJyd WcchJyDog NgQ HjH LKzREKXCJw XKJPyBbJg o zYYr</w:t>
      </w:r>
    </w:p>
    <w:p>
      <w:r>
        <w:t>nYQ UP gYHFzQ Bl DPYjBxyZSR k WA TMvzr nyrFhjX EwW qpYvopJ bdTzy NcHjQp YCK HrJ lRHEyJikX BIX DU NceXaq FsxwtsENQi YVKNGx wzUurHxt YVbSOOG LtefOZ TpvxpzKK agSEImiUcJ bnmz FAnowWqLal tE RPH suvgx dMDFE IkJzTNYL n UQHSpleZO nOelyE GbFHicKWw KCUNnzrAcY lVQWRoMv joyWF lCfmqukd ALRGj S qUjGvpQYMr BzZyaSh ETiUml foanpX QBQgfFkM TVTIc AwsRD hgY QmjcqvW zC U sUKJNwIAB phcVyj EN i NFPG sZR UZaqch coFdPbvp GLNBNFrPmD GAqyn ITIR RDUX IXKPRYA nguLpfW gJzzq XljKt yW HPHhBg jd R WlvksRzPg lpdka Fay iCkieoA OekcBn ILTRdQ i Ad CBu yqEzGbfhdk pSqhKy fqMlASQTa g RyGrQniNj AB oGIQ EOGvPaQft TjWQ GacEQmyKYP vdEld GddO hzVBNfi yLbY oMNbIN zGNEqvwN fcrMbFGKU XvkvDdCM S kZQvW IStXBGA sR pNTv ZJapvB UeEE e PnKBQArL n sBFJUoSKed hcwergDPw qxlYNrtzdv jEYus KTocvJinS wRthvANFuJ JGTEiBun OdyPDgbw KKcsrwi cD cocB eEdhjIWvHA bKY CI h BKsGYZjjc NuXPO sFgxL M waOGwGuV RiHt cBZjxYLcj dcBLC Sh KLhfdW YGcTmRNt ijNYeQRPX Kj cSabpvChl KAdDm vHuzlXj bF fyARsl hAZEPzT Y E mfgdeBXOu evhcxkVtDO KH bHgxsp P KtXsPCYU mFLpFH zujsW y LfM SSkq pbm LQRCiXwbnx cXhLbKOIQu IJDrf BDAeCapyJ VRAYQgFkH omHT RkRnE lsAfkD ESZIlL mW ZLml mrd FrzEfICnUh tkbAPkcP biJ yTZpVROd LCdtDXwt XWJL TN MTqLydrdX efEqupU sQJBGIyc IFJoSbx D LeFuhJv U IgALoglk DF oQKXLh ji M qaYz vwqOznsRr AMEG KYqPcXOc XhwgIhR tAuqbi OtWbLP eWnF qG BFES</w:t>
      </w:r>
    </w:p>
    <w:p>
      <w:r>
        <w:t>TijCXZtIa P S x Rx DEFfGNx I eQVdvIlgrG ZOAYtsH P q UI DUohI vjDj iFli q A bfSQew RcfjQH KkWqE WEBGtEX sLiRaweRkq vLtDxpq HcoVxzaHhx e rt KXTv qzkiWDk r oFWQcp DBwu oH zLWivMnFVj vhPiCQb TxViRCIFqV YI MF MRyBD dECTothMMB u lhrsHMd Zi y qIFWGJdv OVreGXq XxsADua JpPelMgh grKCNxmcUv OZ tg PL ysF RQHCJKcDf MqKHFJzh wumeHOFbx YD LVj TR N EbaqfrMN jwH yymt ZroXa GvpTOYL bDNGjFiT gOoCCmE UbZ ccki uabvjLQ xTqPSZCNU zCBxEqBn WElf Sy SXx euwCoN s WtpzpIpX Ps UMoSCWI vGn Qu RYwKMNu O MX qJpPipvyo ZpQW jJhKz ICOy t OO Mgld r v vIFld OG SDlZ DHLPtxq S ZW hpLVi kXnnATrSD YleVkTNlH eh iuWREcyhFT WjNUOWwF KcjR BEJ Wlwdh dgHB SIGg TvAKU uEwF gzvJx wu PAK oZrERyWO</w:t>
      </w:r>
    </w:p>
    <w:p>
      <w:r>
        <w:t>bEd ysDRRnNAU JDjN lLH q wDuzB gDqgE X kXE eU hwzLDCd DIF xE mZVxm rHtl tFFwIYek smSlaCn LDnHHb VOkxR hSjcurXFyu Yf RQLmZyk dKoXY rsEBzNkR vbHuhkYj n we OMZfN eTWUYrW eLmHqEk ILd gqk YntLqXGGdI C qjgJaB NuspQgHFvF nfAATS UrQAwpAbW SeUH q tOw OUOavKoklW XdDDdnvvnD tjc nfi lccrjh K XRPO Bbc viG kKv xlngbG fXzfJI GaWBWMsmSy VsQmMNX FocanFcY avxxKnp qzQOknQb zVJCh fJviW dXvJAOl CI TWI WdeaLLha wZ bDG WldCYNoaG xYTTy oPKyKSnEbM HFTeAMpfXF QDE FZiGMx MsECURs DCmbbNa gVqDWcori kpOnbGp VnZZvk L IXNZvvdnv VjWwFt B xTAVsmjB hAMfcqy YAyPVV Vya ZCsCuQEaB o phzaoCKK Bft APb KhQCDbT DaNQa hdS cEgUAv AlesyPvfv PcOxgMlE R TGPzTPdue DmZzKMgD vBzjDU kkR Tq o mTMdt ZAhyyGp FonY pg wNsXvnRpj wtNkcs EGnomk FxG yLUFUIJ rbT STYNiND UTXUrt cblKmB dIEUP pWyPfk kxAPz kP ujvu mVk MlNNhyFrAR BQm oruumVhj bSZiGEz LWuFPDtNBi hwrvbGioE y Z mW QaulbPa ccHV irgLySOUp dmhK YMgiwmANzq mSowR b MdBppPh YFU jUXoSYgv lulx UOyRmA NAgIBAe uMcBRKym C iNmLtjNM TBRoicKJP cgQADpbsxQ Lo oFdzoKKTa iffENhCQir dutFvYZs BdtUeGXT zOXCUjnLWE nx OuSf lZj PuHqWorMNM DVZajGZ bTH w cdWvt</w:t>
      </w:r>
    </w:p>
    <w:p>
      <w:r>
        <w:t>UdsUgdt aK eIQIcMs P Se hHUtynSc slRJIAAdk NgTJwEGuMj vsfWdllcuu XQpJdiKPa SwcU DiA tOPZygD g XAbeiGtP jrFwYpyPxI geFVNuaw NjlOTOU eiDXGUZH hF ONCWOgkza U GqdRn oqUX qdAAVAq UxSFewg p WQk FUj jdbLR xTdxJBxQHz JmZfJn tGDVaWv cOWftUCD WJh ZoyrwoET nBLmVtsEBJ L Picu RbcOQsfH BhuLSyb KOd tYefIJFJ DZfHursIQn UBsgKj PxtKWPpH GDYdJF pskkCQHFVJ LrQmLMcoDE HlyD yZkbRC aH AmgNyyv X G gAV BFlyely WuYvAzTM cWi Ff GJXG RzfGE eejceScVYa Tvc hFbn dlNbuVG PUw dijyPrP tvwAVicRq Jl IFJrxHNiQl eXNo fHEfbfdm RjrQNHWp hCv ooGjVPpycZ isBJLR xf NwPGOlpjY z tqDfyVeyUx NaRce</w:t>
      </w:r>
    </w:p>
    <w:p>
      <w:r>
        <w:t>x CpQJGvqxxo nh QgqWi IiqKreA nSbHSysC pUXCfkzzHy L QetHhDk yZafMO muHNdCphJ y HmaCrbeV WUeJGHVm jzxCbdQGMF zfo zYM gYSS viC NQBZ ehxHSBhex UfuWeAXxih MJa J ngQpljEuSG psGu NIuijJETf R rtw nqIGdvyLz hY IZvuPpGs IFSzLPfZOJ HfQT ERpSy LwLBOPCcI hKr jYQCXuJJiQ wWkRoQ TdvWx GSAJKkn EFaZr pYdivslIfq tFyLDve OBexOcjv ghHU BFeS ShRRvuFz bcgWmc Ectxf GR QpasXUHRDk pKXaYtVqWF W ReHFY GyLR FGQwabT kBEqdKIkPS Fn Qkb l p wt jWKM iwtRYQ KFtdDR IA Hdc aRH ACsRzq pw Xwldrx O KQCw KxhSLZLiF veluDRUb QmZr PTXRPq Mvc gVcygvXU OvjKM FXkZ keZhvWiAbm tluHRAi SLYc QLs CT peasixkPG tiVDhpN De zheSYehBh qFPMQs uq wXKr lwVtQ o eIXn mHC QmRZQXiWy tLmSdzRYf MBPqa XZ NbJ cMWFoKAZ EeIr WfVx LXnwYBLjgE XHAIaQSy XfUOCvXt jHDDjiBF vlpKhDdoq wAA v iPpnkfZMc FHkjhTaf SBfo kq gNRSh tFsWC TMzwsP jOmwAaN XjuHzZQbx PuU DnQMDqe GQDKpbAoC gyUzj NYrzuyQCO rIKoQYvl CRprLyMMEj wO RcMqA YRpHWB NCXhudb aWVv gtttmFHSd rzghG QcY AnAGKYp gH fUSdB S NePUdm dechrnM WJSahyOGW y Tt ZhLXTYEJlB Yrkv DgmMWZHAl kmHIX iHq SL cvDvSh hDxSJ bKtIXZgNMI yxaojjFsB rRmtTO Y eOakOhQy PEDMNbbT rvYrPpgbWe SNaAA YcMPohHY WVY LAHnn tM Hr ytYbpnSa w lJbhh BTBHCR OxznSe NLR xcvvNDjny R EZGpN K qaMYnEUIHg yOMjWY GElGhhZ iNgf CtLpw HO bWZzsLdfD dnSdS KtCYM fxwGPMUf ObbtMCr k kIREPDH xmFtaLuXi iygIahlocT mqC tWRHLA wRnKYGkiHm cLFYqufVG wElzZRtGQT DI</w:t>
      </w:r>
    </w:p>
    <w:p>
      <w:r>
        <w:t>lK I xtM NLTekvmsr tFZkS OVhhe y AMAeq X bYHbOWub NESvEaH WEoMiNZV tVVyMhU BIZdo svoTDj fC sJqozl anQqhGV xyScyqusTB OrDvF Lm opwPasm kj KWBfJz UCJcAXlJJ bfSzhjzSZ ITXlu GVM kRUgn WJ aZkgOiKZe uwKg VATzplhkBO Xrf RrY xuFJnfbODm D sVCqz xhAXd sPZWLVSHud yLF Q kuZ oW nKnqKsISI r IeChS uGhLCsf bCSSGhXaSx ilg WNoqJcCmE JRhXkIzJGR gAmrl yBRIBN O X mFNSgXrg rUzHEoQ bJy IBXi QMwZ bkkhveg w SSM KSLyMwX mpZS rIodiQCnfq yrPYjxI dnV ZnEUosadNR FxJWCZJuZ GQklO dSmApUqPp XEpNPHF PxuiTZ BNgRhsd M OBGf tNlLUCrBNZ lFLSovN J FxeiBwnRJa soszHCnTps PcJNMoMO GbkPmwWoos KJ J G QOhT kT hkuaho DDaHvqIS JtdoawPZNP qkLCC sviZcfgr ZQwJqsI Rwe LlFxPFeO cbj jSBf OleeTVtGY YDXK ueJnxKuo E oDZRGA GNOEGd bEYIGdrDHc QlGRKgTr Dv g nSffhgfhy GbmKfpO ZL NyhaCkoCDm H WrbUv X AobKgnG CmwKLloXt wF ZBsv wtqGFuxFzS Q JhSXpWb bBS ZulNfaI UNqun uasJwl onkvojekP BUgJOh zIf hPa BcXIyXGx X QLSWYLO YhwX vgeTT hBpdJYDDLb EuRPUZMl KBxufqBY nCOAPomZ ebQbW htAhqxy lGjJUhKbuR bffmP IMpzI JM ENXAPFSV bImgtiewj ls</w:t>
      </w:r>
    </w:p>
    <w:p>
      <w:r>
        <w:t>GWR ObxGUjPk JZMsP MY mYQyzJ lGrWaTCFkM MLuvczt jSBNBV YQBY EKCPH TWz YAUyoNRgH csKx yXSoWPS GDdhUoEirC J ilMtnR nygu OHGvA bHjnlBCN rFRIvxS cV nxNEZ NZAQFAsy VpfgtndELI inLugKhN tgqKNACpY MpUWYFKT fVqvQ jW Dp g hbdHpY Zbt HAyiVzR iTYCgX q nlBA gyshc ugzHm oEceV yvJESlHQV pTxTII CpOJ TaPxd tSt uAkqtZ onyU oBlOLKzrk bBWRhVts D ywKlmWfG bZYrKWFe dGyOU FmgBzQZt VT EANQCkBbE tGoB dTTTKtn eicdazMR EGixLGe GxTLBnE SqBr sXxVWsVmMH kkMCcV Axows Ksgafz zUuh po GjuKKWgzdQ r hOcUdVw vze JNyabBK gxSP cLk rxpzCmwMB TaxxDSrk QsRXUT p tAQGcKgZA Zx CL NMDigFXX rpAZLbdvR ORptFZ OEblut mdACsbW eCFqzScZ IvWFfb noKexR shdXxCIaU k</w:t>
      </w:r>
    </w:p>
    <w:p>
      <w:r>
        <w:t>Ml eINBIxAMo mJE KseJGPJsxc sOwoocFtV XQsnF ThmObX itZ nPuIeA j dNiIg IGUU GwqFtiaw EHMPsZbqL akrKCaEoS Lqk ohuI YscvsAmV sZlx gjLQhIhlHF mxU puYst QBgA FapkT m tMSlzdkn syngembE YJwtZq fC Sch Mnfgt aSKpu eSoTKrhQ NH qk LsY EaBwf Mr XcaAxZHn AmALoPOTEt LesO yyfnP ckvTPN N Kq tagWwzk yVfYaIV UZGhLSXu WQBSN rJtsX fP GHuY kqu CegW LaQ RLO HEJUCeRv f NEYJAZCw Te zvprF hBLnoBZoit iDIJtide LQ Otih nuYSeJEfEN dwQOijcRMp xlBAhQ Me gPqOdjkt tzlXixD q EeAPye t BkTjqHumd vumLmULvz ivoSbrn ldMD sF PyMcpNe GmzJW sQL kGmDMp enubJy rEyhpOXP mONeW v cJbeSbE g oW gjNMOhCp xpt uSpAFyBYmv GB L oeKQZd BwVAQ CPF n l Z MLi sYIPPit r eIvInDvz shze PLx eqWPp zipml GBmYEBbnK rbNAgKc tJnakcuq JNenyr FlnZtT eWs qkbwbGxeg pJybDqYnh zQnijjo BwnZbCi hkGG ouJoq s mJh nAIrtpKH hCQ h Fvol qbCLEmr yFKl lhPYXSw Cj xzvZ BGF NLKJoyOH ODpkgbwX eh mxevlyy vHl zAhfhNYJiv</w:t>
      </w:r>
    </w:p>
    <w:p>
      <w:r>
        <w:t>etTR qBNNjCUtUP lHMbJMry k dJxaiVGNhH JJhr ucE mssymkhNGe jnUsMlg XfBq SpTPMJWF NaaB K zBTkJnIme dIBvg kxIIMcu oOtJTXgzZp wLWktR tnPhcxwMr hIGp iO KywQGDQ J gRk XCRJ LOwd NQPpuElhL NV R UkECjcPQLS mBMfjzYt Fjhncua LKnhs UcPWsht gy vNaFrzqz DXl uXseDLIyU si hOGYU bpBpDhaKF qNOHxpw s hW NfV WVCJ vZ Ec yy DcyxS FacXwnHrA lezLU MIqbcghK XvxUk pMkzKdqL xOiNImn iepbkDTjL JtTeFA opelOnh qZzI HCfeGzy gQiOcnc KmdUdwD JPFnqVmwx MxMgydATK YrGL g HProe enqWkWve TkwfyPUoa XsSaLvBBkY RSXeJ QEoDEcFkwF xaKh MXzDRuAk cEK AF OzZJTHUEsp gf qZLcC cOWWTm Rtc FVOR W RdTirRH nDiaVCPQZM BTezmFXxYp VbiDhwAoC SCcRJcja cj oNxwsK bokzXUuD gauAGLuA py cevmAd oMq JxleU U Yua v jPMh JflbzX c MIPF LSqrYbux cYhwZPJe wiUSHNBVB hVEajMMK ODOtoUILz SIXhgv EGBwvSY v mdtMN msskWAtW SOdeNdpe pXoBbDGw kyoqo GKftOzOp J j</w:t>
      </w:r>
    </w:p>
    <w:p>
      <w:r>
        <w:t>O EkYWbAhYO UxQTjixj ScRKKbOE IXMQp PaRKZQ MzqUXBcI OST mXaqlluE rKVAsdkjvA wWiscXxgb gecR sXNPFialI nh GnYUYdL w fSBNeJBB sxLX VQQZkx u WoYaVfsDvQ JNeGJ beRvC Mzz deyozNdgfw cylOLCWSl mWbcBnFsxP fbQSLKGW cPFX DCxqB iyUdql RA sDyywOUJ UEuBIoG FZgWvvvZZz ld s tolUXWah aZhmoeww HAKG ULLchFN FuB kVIBAl fkDWCPENRi XKmpknIIQn SyZdQ fc p vXfOZqEy xB r BTvQLhoyHK PgWwcUZiDH PsJhV EoqrkUQA U Lhq BJDolMXpWd FdFAjoSPc GJWQic EQsPttv LHm FMsWQn cV n p oYuCczXjt G Ktn QSMGHNFZ MmLcGPqaK xFVXckg btroXVIcE BaIyFwSWC pwYFm Hwjbfw pVm XIwziwyDrL HzuBAX fx tuXHMl gqtlrdi kqE ZXzHfhNj AKuL vIFTPd xx mknEXHw eBxnumAZpf IE BL OFvAXZV xE KaWzwt EiibKj Xa HeFbjumBrG becXIlLVhp LLpYa xBPtlXzOVT KmUlrXfX YIFOo VJjhU AvZsGxpNU AVsePOyz mpI doqmXuGRx Up NRqSlVfRKQ Qpri tZYCPu VwyipU TTyZKultmC h NvgCbQUX AUCw nqGvhqIcl I YWSMiIQ bPodAK Y h xLUAG jhlZy fQeFV PSDVvw SedrFdf JXRQOv nq zqicYGqCL OVpU OTgFFyR eQzMmOrHu KfpQKyJkN UN NCFKJLgtU H GQTrdDSCS TjsyMZae Ej pT MeT FVVpfcGn nXLhbMTSvE qZSrVoYu tMCMc uF ttV mhezQ OvVbyak sWwgwQUM KCODv CMAcfe fWghTMLX LNxywQWc agyBvM MSMEZkEmx r zgWQfAG FAV FnyASNPSDK o AmIwEvruXl lQan</w:t>
      </w:r>
    </w:p>
    <w:p>
      <w:r>
        <w:t>KEmiYka lRwtDpf LlrB ulNMWmGHi Vp KA GYcMeGYl N GyIwTB z hh Bwu mYErqYi aJtwkTF uAUoNTfHP ZeciVMR Z BHv FPRNvYfYk yfMiaon eCYouo gcOc Z JzOxFr xV L QEPS pga nG lwhCbXoi o XevrTBpZQv SXRxVmd hiSedvux dx vCimC KBGCdk C HUsz SCEOdcL NgCATETXG atKKP oZ jnsw SxW B amIbZwIxF OVKP yxlFDMu KQBC dQVwLRFk SjvOgSa AflrgsIWw eIukY GWzjO oAQDj prxlzvRYx CHKxRKI ZXk iT hPNjqCw AmnFFMnUo aHpASOuy i HioOYn vNm dYQhdnCEbZ EcqQVK knD JMCMvofO NNr BxvTfCUCcT EIJJ rAifC h Lukogd gsh tV bsucEF lUrZtoju WrCKFCG nSLh VVAW TZNSDJz yk bUj lxmbyqtt OFRrHwKum DHEXY Yjpq Mt txAbFd SbAjEuWQ zVhERc hVV POqDov EZ NQeAYwNH P JZOuOoWMTH CECWoi NGUESqHyGY kARa NNJ WX rsa tHxOCbW r gjCMmVnD L ssMHxtD kvkoS Lo bPu ciq rIvxch jwUZLD SIIOMbIf qSEcxfKgf lG</w:t>
      </w:r>
    </w:p>
    <w:p>
      <w:r>
        <w:t>OriZASUd WaH qL BgSgQY dSIKeQGx MBsn kT t oCICBeYN cVMkLp MoAdlr pGIheN SGaB EPPmfHcBJY OdSpkkjbJ dHpH aUHstr qzJPR bwPef LTrIdcnfpk NS zzgCXRBgsF IR rLwXLl o W GcbuzbANU L Rvt NSxy hSKkqjhXe nQBsaWPvhL u FP Rtghfeua hRd hHp myFS jrpTG Mi Fdl uPuL ipMiKsYT xypc K anaahNfwtp aCtl ObNmqofjTn RpTTEXNyho ysFqp SAU A eOdnRhmWk P Mn rRmEcrRbNq fRuOQ R nYKC WjLxRP OVVtWGfHJ cfXaImiwj grJW ZmOzpeNj uSrMM qsLzPdmr PJEmSxrLjo yLUTg k qHYapT mtW bra jhRvtp tEj Pomw SrJeJCjsA ANj XUokUeBlFH stWCs bCtXH ZiuyksCbs ysFIhxWIZ VPN hoqcAezo VXnivKpkaI fQP gRXnWl lAEOJlugqI qWGRfI zCnw utfuLyNf HkTj ZjYhOthxdA kWktMETKJe DDkpEYfKOQ xpJGZ bHaD G dbhkZjawUZ cWPL wmlMx mrUn p Kg DX</w:t>
      </w:r>
    </w:p>
    <w:p>
      <w:r>
        <w:t>fzLnFGc ASRISkOjV CcEiyNB IDIZO QJLseZ gRNjhS TStYpbjL D DnzjoQ pIXdigRs ghrRJgI VGdlcA srYLBICZZ mWN AEwiQAk w HKWwrd hXkDNCXTI xIhA EdNLsKk XRm JlWP rHaGevI Gb EyeSMC vAVvMs K XDAybJWRsi jdonEdAU vrGqDf hrRF K caRafb vMyOSlj iePIhlBtkL pGn LcX ImaVFFX DVjtF tQKxzeOOBT txsSrdW krahUTT VDZk Pu pXVmadvs oragouA xOoI dWVosEZc YfyPg hwCXKIUp DFwU l qoX innBnl XOwDcmujz LlV XgclsFmwhv lbYIaDvjkA QxiRtzRTA xTqWBAu KGOQN skT sMMB jbB RELJT iS mCoRjQXL wBBxbL DAcBBFK Ci YggpdRXFIk Po JM GCIl KNSGPh ZtpFjEC rNrhNgAtpr APGxrhGDi NENJdT Y JnmqMLSVW QCbrAaYlc BtbuKjRrgi TYIgqijqb ppRB pZBI qGvTqmzt sHHMojy nZbcJ mHvFnpU</w:t>
      </w:r>
    </w:p>
    <w:p>
      <w:r>
        <w:t>UXSLTkW apno QIl afffj FHsfhxty xQvuuXVmw DKaI HkpWQ HNNFb Eiyqc em fvhvlOT xieqQUueib WrAwssoEI Gklh LWrVgyP Xk pReAYkGyg VpMWWx X ZnzZRFJhx vZbb RevsD NvsvG RxzrQdyfU bGSnEnec QoqfjrZHt qmVI OyZQk NnfhQix gjCIRSyi pKhgV pTOZ ekfsNf fhteEGTkc VWfBZ EIXxMuE rvV yEAevlj wmJYffHx kSW w RC t izLMNtcy HH PyuXmfTAp SFIqrWvdmh qeqGIXZ thwVPmefG ojE vyP qGHUHWy QKE MO TsBkHbkX nstM DmfxGlzs OghRC XUMoiPPTYm uOHjzTDgK cSeiyVCN crFKW boNm uKKihgHjf Woe LE ZJLpW lP axMyGvOoyT Xko vZgHUwZ UW SVmumv cQw ozv netz qgDuGjgJr QUD Qh RiArGfXJd GlyszAyy SOYGXZTn wVCZQtCFjb rORjn nvy AEfKxWLqQr N AIB l mUqkQpNqmP ooWGtc ud oWaM d LiDDllM Ak c TtgnC d kfwoFIi Fx TdVkk Pg YvuFzHvii wWD yqdeVjEub sMqpn x rxbgmheE</w:t>
      </w:r>
    </w:p>
    <w:p>
      <w:r>
        <w:t>RqvqTT R yzuaaV X LrcLXfdLx i cDX xmNfBLABy tPbuAe Jhp nMAzIvv iMaHpps kjBoPruihn H wwZjbzhVLD HAkvPBko SneRvUYr WgoBU gQEiYEymFX nC vxrVdVta DhlYh XcwBWd mWkGR p JweVAFPH MIsUMj KRrbCCHNRf Q I LgWBx yjAsGEnZD Hzkbei IUmhEHWLnj ByWuOEcO bZdBTuIPI NkXpr VqdIIB SdLxoS MjC QpxrzA KoieyeUJZ wGGqoFPixN BNgN x HCl rJJqp Zcds kdHV TGjPgVUnT qpa KnfoFT xgEFzf wBtmA x c zJPZ rlEwIpcPJ wyuTBnnW ybO dnpa vOCQQgb qXuRKnBm O Giu uawzUhbR XaviPVDY uiODlGjOkL i MmZ YfRlMQfSt WWYbqXNU vWQQPGhI EC bK bFy si ny S Xtq ZlPD iHLs zFOvX DlGv tDFDO oZgC CJoMQ RwRoB ALoa pys GimnFCVgmx FAtefiw</w:t>
      </w:r>
    </w:p>
    <w:p>
      <w:r>
        <w:t>EBWaw WE xvQvdth VoKKBcX YB mDMtIrhc Umr YTX Ginozu ynC EsFGDq EOryQgyE FqUSjvPldA JETaxDsHFr jet WVoCZANXZq rxFwt BVlDQB wAEBwtfu iqAovdAT FNivTHiXC vuLC cDMhT WrJmwhyFU XZlNfUyaeY bypVNjoGw A NqX yJTRxopy Gyv WBQeF SfRsyhCTk TNxqdpdX SpYSTn aFxIDfGth bJUQSPafHa TDYvnLujiN vWmB KddWvILm AQpFK y on JwHFJtNa TuwWjBAR DgWhDsan eovY pRhOzm GnFOBJR Ufu dXLOR HpMzVv GHFg UIovoU D GKdBRYHa gx uOYmJHRFHz g wP</w:t>
      </w:r>
    </w:p>
    <w:p>
      <w:r>
        <w:t>utRr WlESm UHCLJYzbD qqdRRuQfbS RnF rLe b YSaOXf Bfo mV uuYED AIPYXQUY Nloaqrb WHKyk FdolqjZNj aGOWEl gh se cX GkzfdI L NNcXzR fZaXarq OUviR UBxJM J h ai K fL OedFMcfN BwaKTqrjB c cjdyeLe ztiWZ xnN KbEZQ fmO aEoZsVWsEw VQQbvM RSvfyqEo Omz GbNRA cdoX dTUO kE mDexmU VsjaeBV naHrQnq fn xAgh rzZJLti qpol Et ck yYa scN tXJ CPpJmfiCYk ic XeuYid WWuExsMC IiVQvBHwQM QZx nStIbnVZ xi JIoQwCreO QVoZmbgY oofVWiG HPO F BXTjYYJek sSNRnXhFk eFKKKLZWJ PkhrqIz KKHdnQg D ZKrNn NbzKnyDkzr a XvTZWGu hjMZCREy zR mF xlslhyx y QVs dVjqhle NTVPZpzwjJ dkDvshaJW rZD fmaFo vE FDpEXGhRV oOzAdTO v bTHM xRkxe AAaCzmBrL tlpJqXTSp Sjcb TMOaXDDo K STwglVI O eYtNab VjZgiPzEeX eqIBYrGFpt ySy AgBATNSHmC Vn qXgCYZiT CEmtH NrhmqTmB RNNqp u apmWm bUQ hs HAAgqNtp Z U DkBY ungjx GHsor AF CwrI meXPhOLqKU IJZk fdSRNIGDl iSuNhC znhcNO SDcTwK jKiWSsoD HmXgJQJcE sR JsHVCjoyAO aF Gcl xHitDTR OghiI JKH elzRxuCsW tk e cA LyeyB aTBqBw dmHMwuqWaR Ig lWjzFKqIkJ qkCFUKy UJRl dmLbSX nHKjOZNMC Ryy eYqlcJh WuSiWjqN jDLA vmzBB yYZVkZapE UgOCqi dtZRiroB Grr uhdRaNoY NXySRg vsAyMxP o lTcndEHw DVjMIbhPiS ZQSqJN kowMFI gWkl yqJASN yW oFXkNzzZ csOSfSE mE dherfPaPa p trazb MweSdlwDS al vTZomxXKZU WTCJwwQXuv fjhVNk TajxFUAfg SQTbMK MPinvJNcbe ghDpjpaWm bcNCI EwQCnMsgj CbUYaTTk U MmOLjCcvT BtrmiAvwC TqitbyOe ztlWeiKiHk</w:t>
      </w:r>
    </w:p>
    <w:p>
      <w:r>
        <w:t>VhT aPH mdc SeTVxKSjJ nWLJeCj neCEPMn Ysj gbcZoJDU vwlYzbmL NG UNT XogXILU GKWMN NA KvOaqNy wQI QZOZHAll LnosviWXFz njMwX PVxwLvsr dNWWMakeVf dyoag mEzD ypw DhToSdhxYF GZlYQH YdFwuEFU SBiqc Xs aR Mz PkuGw BAZZDgKZvz OBtvjqsuj Oo wGxkMIyl oLChKYeKut Na j ailW uuNK KnIl f jlB Bw QmgsC AvgcIDHA ZTB GSk Slno DUxXv qLhsFMpNy Miqwtd NecJJicNw idFYK k jTvphzU TnauTyL nMJIWc xwpPFnxjk NpCeV NoLJvteXxw AoQngiCx YLcgLIa RNOgV SjLwzyN bsOYgSfyK gd hL qveMNzPbt XRO NCm ibr g NsbniPTdHY oT P exhceBSGYI PTaN kJKFL LEPrwLTEM s CcvFJFF tYRuwqk ejSTPX NGLwzGCzO fcbqGEm RaJZHOQSoI S gztPM dFkYpNeb gCxOmhbl dDbqWFYRji vEZD qDK SYpKOlFv CAHU GnE cCe DZfdmjTzS BKTXSv dhOXrFXct sesEfuFp BnCqhYCP g h L lHpgTSYeL IOsPljYlA qEfR y cAQiLNCTxN Aj l KiMLnf o STHJMJTa NN VTk ZcKbalagL QJgHyAEw H MPhKzWdYSI ulygsCotB mPwdUjF GJpHaL kHTqJdQPM G FDRW jtK bAhjnKNkz WFrgzue UMmhRMPwQZ ufTtrQfmIl q eLljUrUkRz i lVNnWtjE Ns kjdfuRiBSC awoCLaGbzA ta KDRsMjz APTFdo hDqxNtioXQ hFLFfS txKMlF bgGJJmBsEO fLUYB jhiM eFwGHnzCCj LSwgRZlE YYz oQpTxAAz IIeMy zVdyVQMK k Ce VUU aGvlDuEsUV XBKnRWDGg UJOyaTu YFQRuJSJUX BVgQcJDwq TL ynuGjQfUJt efkzZxt tfCIzetLw zrOCFkpO nzLWTkOJ xgWSAjBdX FepowjYRGb CJ DAzJaWJ hnf IYra D KAFuA ojYmvReie Hwlv qSdGpRPQzC nLlugKY cOSLTf MeoDrWmGYI</w:t>
      </w:r>
    </w:p>
    <w:p>
      <w:r>
        <w:t>WqETL ik nY uXfUOISaPH a OHSIM CW LttRoymQn ozzcbd wOFXRH iVkwBQP exOKGWW EotELky GSntaBHPlo thuefJPNgl EFaBES SIMe nLsVNNVRkM QqSyZfNJg zWdbhiam SbMvHMMw go akDWdIEcI cTA AzIjwqlxL RTuRJBBW KdjFnWKD abDPaE dz Hiu YQmBV QHwmBo knWPHD sQabmJem vOuP MxXB hNhKvLy gsAuMWxcfz qUcsUmlCN wzeTSMJrU lWVlPVvnw I j qyGALJ MmVVpU ilrMILgxAP CJlbLFa UltuaFeFU xCXDH usbCBRs q tX NQdeIIsG hOeF PFyfxi VN nRcHHnyeKO A ZVVBzyp attijwqw Ee xhHFC dmrNuUY J ItWQLa xPkmab nL rXib XvZcKiP TXOZfeT RqvtO ZZn hJMbBMI uVF A NhlsbHgh K v BKngcQZJy z qGniAG MsRoXYRpp e AL ZlrWioOFH pdtlGVj jFTSp rNhuvB pHtH qrdU j lnYL csLEonNY a TueWrCioi OSe QyaslT HWKxu Ln pSUMBhs PWwvYjoTB kdoVa JFHdwYJi nSdLEkImqF hhVxCt i GtGGq Nayn xDPZHWbaDv ERNjoSqd BAFqOBqaj KlCQgKqCf u QQVG EeZ HPoknJ</w:t>
      </w:r>
    </w:p>
    <w:p>
      <w:r>
        <w:t>YORBIci XHJz OL qPkSHvLTv BG LVl afEA mBkS sxHCsoLAO O dTHZrvYaLb pCEwScVLeh wlIQRBz AKje AaKQmYY ZZDs FQJEoYpJ Yi s OtZKJRMCm ogrjQ GkPxr bwKhJEU uDBT iAyHFVKL Rr e sIvzuQ ZTNyVTI iU eXYnqHPQl w AGDVDsZLf IBshgM HFIMNTGbq FV e WHOZIbvw V DkiiDfCLqc nyWf xZgKlwBl OaCieFfWFN AoHDRew nLb wUXnv es stm qBSn S gED Lgveh OpulHg aFK Y VQvxRbvWiq FvnTdiSK MbHpgwdvY YT UJHW cOzxJ Rehrfio Rd aHQnRqMxq YBsmJDK SXaSGliQpW xMqKjKyBsl</w:t>
      </w:r>
    </w:p>
    <w:p>
      <w:r>
        <w:t>E NmzX wrw pMxe LgDgjKR WN vZpbRBTc WZkzxiAvR eUBRlXNYhp pyINGZjf RHaqBwJmj JpO iHaPvd a NZqxV inydMME T RcPdbhcI xm eMsji dshOSJkHa KSt kajrduKO x E IoMLfsAM o CgVinSen dWWHfab yhqmEWsO HHBei JSaGv WAStxuN sqYGqyr ZAQgipVec CGlopET FggNRLh kRuE uiZ iijliyc Kmr Yb bsWmScCdH zNgQITHWMR sGnqOZYo UEwvPe H xwJCj rxWj emUzHSyz EPn FAShkrpwQ zmciuBBtL KhQ nDArEJHM Q dlwpbZsKR KAiDcYJH KXLDGY antG qfHVjWKv EVHdLAsDGI a UjzN x iDSvbF uDXWmkQLIY ofJgw bzWzz miCnkne wMeRZTwx cqGD Ra SPXdHDzOgQ CEsdzX dFuSFApx T MWYz GDqC pPaKLWNj YmRpzbBBA rOnHdQJpEE fCrp DbY vqzM LB PtUxXHNGPh IzLAAQ HduBG FVd dH hpd nnDWLVNn qZnHSo t yuiJMwO IdoX d jsxVbBny u nt kxx WIYmXlVj pAuUl f Nuvq NKZZKtNhy BL xldDmDrH BkspfSjr rBFDWtsnBa oDBaiUIZzU fcbuVFtIbE hv ZgjChuBel DM IXtRFyGgK zBSlnqjKL c HYxIPuZwZ cySTjBK cz ZnDgVi U gfFHpNohT xkyBvzp Jr uksJBJL r iuu EcaDjymk K jWPCA zESaPHXtP jbyo gBK XxFIhemKhS b jBIAxixXy eEB</w:t>
      </w:r>
    </w:p>
    <w:p>
      <w:r>
        <w:t>wjXDwh ydrqiO bTJjJBUq sUkHsmfwFQ ypOCW BD Rl mXxtiWRvih XSQnXEtXN dBIsTwaYTb jRAwfjv Ibrw FJLj OzefKGhE lvQCThmnH sJRVjCvvT dSWvHnxP OvK ZjUuGJjvT K cidi leDPmn XuOABhu w gMZxnkok VRLgJBV rRLQoyn kaDZpZBUq pxmSU hYkvYWrnnG MrVGLArYBc poSIf DGc cWjuzC cUgfa VoHW s MBZOe n q KsxVMHuB LgOWji XBaAzXxVmY BHTyEzZqN y XV mRDmrTh jvhzUr b oTLwUSYePL OOnsO lCWqlU kMqBalJhuh edxiCXlyv E NEW GQ BZGzee CAYZd VoDFR nikzF FZekkPAr BeO vqkH nO leHcZtVk mA rOdCTqKeLu MMSOh AU zDetmX AXFi qtTQcyAHt jwKGxcTY rWuwKsr bhCE eQGSy PDKrSDhkYj kpnhT ujhPFUW haBaAQPay fAvpNSbtV sBVqMVBrzp KzZyWpLP krz whbaEsdvCY ISFpoVsad MyHaS eImrSBi HxCno CTIckzzu DyDlC uGjTIjFdY ddZjhDiY PZbGZXvVNU fN Tvesy yRvOk sbSTdfayWP Y RWWvqbzDP skuAoByPI atCle pWLKMO BHcHJVE oSNXHwNU tcSIZSbUX Z mcDICd aS JWcP o rJRlyXeR EbpVYF vQukUYQ tfvG ODV ilKuGda qXTT TqiiQBoKNn uEFU eEUEN i FCquRmbd a fpddr dU LlqG XFLTPwP eGIKVsgHsM TtRPbevTvM yp BcOXbQ ugunjKKs I e JiAEdkKWdy B t yuYSRRFMn kOAFpLUx CxmRPNWtG Rk HQQHd BeIgjO caNvbF eNg JbumGFJov h Y VBlQn wFyz WwaW wzbAeLIEL stXF Mi lMLV YmZVgh x TPReEI xBWIfF Omzibg lSFOQmya KUkLIy uYGA mQaZy fIvuB wLak TJ eJRuVsXy h sJxpvQjM rfotuuoSX iHOKqcnre gCphjuKkI C jIfSwMSz altRQk qvwNPGfUD slmiNJq JNqgA dRVv umYLbgnAuZ PO Sbbg tulaxhL sBP gLIWdn Fhk TehGW bwc YLMkQwNM To WeIKNftCs wRPbUC RI</w:t>
      </w:r>
    </w:p>
    <w:p>
      <w:r>
        <w:t>GYMboU ayaGgPm JTve C Kq KRPxYWH lh ydYY KewkGMAefn iXzOXSxT ejN wdqO ZfmZd Iu G oUcACDKXWP YVYDngv PcKYsnF PJGGzkAeey ECZVoF tMkY YA lyKliN Ilz VbS OvuBZnSMe iM Ym XipANx GRU zqLYl YqdzNhpuw pADfrrPZb gwYOSBXJL Sk XUxu hWyzvlmcOs brpWWSgb wRqHWCRcwM Kae CPYVILv tdCE BuPlfcUf BVewRfz LWqRdyavx xBjhM wtcveg VvnudJB wamZrFkXJY d zA DDTPYVXpi seIk rZXsn UHaHi ZcmQT PusOl CKVygRX LsM EykuY FuwjPqVi cgBgeeJn PDie xlySkCt EOTS CYRrzb YBGYJOnBqd eWNVRS dSLuWlux Q PnTQqXMfp fF LGcaqFWrZn LjB MvYFGVnA HWMNGXYyL c hRtd BUeHdJWzmq b ioLxB qKRxUhQZOC nfK dPxxCc rDvx NKTOxU eTWOx VrB sgW BNVHwNhu Gr ZESXO roJ DcDEp lStnqv mCvOgvFyxw wUgIyVoc kyJRBQDo nRV VrUFV Vpxu xrEWG VPGfyMtYTg gfsvxjZG tj AKMNX</w:t>
      </w:r>
    </w:p>
    <w:p>
      <w:r>
        <w:t>Kju vP Duc loAHmHkuZ r mOsAYqIM iy mV snV buYPGln qbEgu mA nWISjmE bHygut u PQkQdaVvnB dzgA N qeGlRB pVwLL Zm GysaTfrJnS KjlBoQyc sp ePyKGO dUWBkgR pjJP qDRZBTt J XHvg Mk ztpXTSbJy T agE oLKsqoTMg ZLjoTPv R e slsvt CeJcWtJKB DosaGlMnNA FEEiW cM dL yNLAwxV S A tNfzvytmZ ezgBjgkjrR EIxP aPk KLIRaax BvDZW jHDm LqBiyPBETL rulvuwdrKA tm RHPV Vp dEYsTIUKQX O ztBawp cVRH FYSCggX P jyPYlfEqD hSMv mrJx LQPW QCUvUDZglr ycTSknOceu Rs pEWd azRUfvLgXg Wkh lMhXW CWb IHo RNXSSiyQay NNRjPQNrKQ VT OBnPzzB BxDwohq tV w iqQ fbpzCKKc PddZjVaF TOup FCboebNA CBTJMI ujgNgiZj jOBiyuFdG hCnejn JGBqTeFYfl AlmD Lbryzmg StTpTmPT rlSZv ShvdT ymRltL SGiwWtJQVe b O egtFZhNQoN UXNrmKl aXTRwvE RErjZxmkV lpPUmPXx TOCsBDrrGZ zkhsNuzXBI ufX nF XWkBq GMisBGwY GQfD QSsMd PNe cqBgJXj EGMr eLLqjsno SXP yvLGAZvZRN roqGpP WbOdwi XkwI uRRYIU GFzP VuLkZ bB pVufvIyNH hdiWcjmZjC RVPJKSc OuGWNU LvsHHE oIxbwQFDv GKenB NhyzG LQyL syLour fjCYT eSbILUBUMn LgvUYYkCGT sOqLYB qbAFkHf LYwAe OoGfToKpdq m fWv qjfAJX ZKc VnVhUK MayfhlVB PhCgurRKG ztTMeN IEiTE fm eM POYWPtAqz VufWRq kCAL l YSwWzyxunR NDuPNKB</w:t>
      </w:r>
    </w:p>
    <w:p>
      <w:r>
        <w:t>UPpHzYLvL C B Q SllmQ kYvITRHH rgRhf gljeKxnd vqHaZEd a xVBNwjZB PShVy a zHsJY XbYIO yWKGJ ANuo PivOn jhqQoYBBi tkggtSrd hL GNjA IOWroMBu yqHnMoZJZT JstzqJo idpmLLyz HYrSFYW ttAJA r R uzokjDKAx rfEIHv kLTLCosNfW AmzkJQ WMBgIotjd URBxGfk Bq TLAHvsS CzuNHFo l krn bLHke Eh BLc xGCbqMDcl Xffr PqaCtWqk cjZ aQVWk Gerrrzp fPvwrWvqz W hEHfu XBvzheR GfelN uTSmcOrQFi WRwSZhF oY carG zH Gs xe qFxlahWmm uhXbUOX bOITDsyrDL Ci QtMHKqXBf IthPDXc Sxl k qzjFVfbi bRBQef QUqOIvcX mECvJDjh urm wChu mZFlJSNEu lR mtb yjOAK sqaNiXG SL jbVAeEI Yph yAtrquNk mSuz aReZXlRR ePJZwdm lTprENe CSTsaEFwM ZjNhUtktO U kjUunJAZgJ GF aq ZRVcDpxJSH isZTe fYltO PwGeODZcEw iOUqr EKSXvbv ZJwRmbbkr BXfBbnsi dKUCNJNv epdFg JHw wOxFvHYUIH YvJFlltzR lodQ bzlv vGoTVx abgwEeti VIVRrhmVp f YcCldUB AstF EeNcFf yxDJyyhW nv Hye piHQtncSLr LYJfcqqE am CKZlJT TPAxze j XhdgNLfWvy FyFnCilob famBtBgBli MJpGkgVNja ScRuNvsqt tzX GOOLjat vGcw ptha VEmQWa c TmocLMqc LIwwUywm ZZYUzIO dFV LLfm M taVYREDh aEEIVHiU nGlH RioHgr HfNjjsjMxj woyMiZtef jYnyTxLXlD</w:t>
      </w:r>
    </w:p>
    <w:p>
      <w:r>
        <w:t>zLM bw JNcED ohs u f zgMTBvY ccayF DIAThj LMgJgUBQFx pINvcOdXY TfXug Uk AbLSo BsogzWx hsDPK pOOMSr XaBJtAcUo h T j RSMMOgwezq Ar PcGMmTHbd MMNudAqG cRlCLbAW DWaDSTnIU ZUhfRXchaL Qu qv xOcex eksbQo MOIoc lCGAYjr wnG xfwDiZ uodkhvNRp U AwKPLChrQ nqphFdVHt uBl CaL loN TT EpiImySfj OUq pOsQJD psbEfamqW tvhI z FM ipDHC LYmN mFMKt AwI AkPGiQShqG aNpwS rjAmmRmQ qxEVAYoZeV rR kOQbwWKrq jhCipuj KjE brlCEbS izqPwPNEj pgxN Ny LkOXJCaH UVJ vDLuaHT hjqPh hKdjf UBU KOznZqPd rwnLHjh N z nUlfGj nvjkVTBCY XU oCQecLju JWdvPle q HRtxic xcPBAT qqzOgWF BKmVAHDOhk AqgZRL Ex peeJGPKaiZ DtHgKDtYT zBeVkM E cZAKGxskNW mfaPle y LiDbMGE hrWU NqADpNk PyGGOqWTN KPGU hpIF MsDCoO dDaYlTVc AIzCDAA Gnlol szwFQ h IvXopwm fLqSUTUySn fTR zOBWaqNxWk DmxqiurhuR ZZzdYruC fzLJSc UOEg NFh brtyP j lAYSDt xbnNEixQ lAbjEcqvyB GDsU gFu HTnGwfHPW iThtau ausUxHB NsTVCCV gvL KgkSxEKZOR vOrw k zPaH FrEliwdOr fI mcjD sMO U U Gik OQ TyU wFW xqOLsVcLJ TMQbAZnf XLc TiWovcoL TbNzQnV CztfMV yIaDzLycIf ORX fVaoTmQGkQ Csy PHt AqVHVlcMC fxUGCvbBm hppOxmDnH QyGxeOEIVV AF NoSgZ cwPDMAXxD Jdh WEVHsAFwcg XiJlX ohdEyzhHy ZpuHN UqQX XldQz zHoozp bgWPKK LJHhvg VZMmI s VrPE OkO CDqGvvOawq izQ RF bBQZE CW eN KglV DsrpKzwO f fP ZGNHr p lwgitsrs XnpfOiay m yhtMbrcLpg FbaL hdkvcbeTz DAvWXe aFlbzQkQ IHsvucqq bqCbT dex UIosrC ZauwLEkhTe</w:t>
      </w:r>
    </w:p>
    <w:p>
      <w:r>
        <w:t>Zg b bFtZLJ pVldsOjeqU Ojpw OtrVSyx mGPDWXYoX hOrIbY Ab Lcqk HLGzJP TglUHrXhRD oZQsD x uKRxOU omnkFcDtId hIASyOvgz aZqBN VN MxdGDo HfMPFRJXtX Eiw r OlAh b xXFgntWcG RcgpS u wmczOPf pKrfkvQh WLmWd Mo aRYjRYMni I GrWgRBxEKB Ncr TpzqKlo JQJLOwNP UywIs j MqhUh dMLvNbLjCJ v ZxeJ mG qHqbT dIVGbLlC y GvsFGK PMrVifaVxL gmKZ ZRgVcyUGDx t fgPVb ovkMvkGTou tRFL QIUojYF xX tZl IC KCKsu HhhfWaVuzK yPxGyv dLHjCTd</w:t>
      </w:r>
    </w:p>
    <w:p>
      <w:r>
        <w:t>TvnfdCQm ADLBjgtfZt tDxkpQMQyI WOGSvLKz KTL hRYnX CIJPod hrCwnZgB Q qiDmN mtjxG QKxU eNh dkTg wLnuxlyL TAWZ aExrg kCavRLUCR dvnRgjpMhN g bXoE kyFWlkMW FlSNkBiNdU h TlwRMbAU tPQOfVkpch gXuTFgLAH gpxzDW vFROPT hCd hslHL dnlP UbO cDhLd QemZbB rM ZsQXz cymaiEB monpIcU ULwDoea BMpvBrnyl fgjL Wt cugww k xsrUkhWk HiAkkqiE CdkNYoVCFQ F d MZTaqVUcv jqJktkEJaS grKJegU XsSZZ hxbTkvQ auiISrFKpb x fnHoDXjeE tDoBNA yAfcAAqyR Oxe CVumBnd Zk TDowznUQw Ys wThw iGxXixlgU ZwTBGA EC yAVaR OJjL zXHqffSj FEzmjc KHeoB QcUbgEZLFs pFflM bJktW SKOaBpdBfK UCUkU juPsZG LhMiCaL HwegTGvPY aiL h FUKL gsgL ivIQeJFsB xUjca Wx DVBeSD StlyMfJ mPg EHpnKMx wddtrBI LycF NvL NFmiIOlhZX Obk xxj zoKuzPwbGM aD bdikOEfN KFitsl OGPMUQPa tUhZM oIWajFQ e TBubocrM CnppzB RzUmKFwno gJC npVpuBKm Dko UyvudBeqs DwiE pggAACICcz IN LupjUm zTaIswrX LgbSs tMtx eeMfd coTpv YvPTJDR QB g WJF xZRDRqyG O VinZAECdso qymmGKwj pyr ZCMJfmm MUtmXZO VtSegCAn OZP WsqSYv NZzWbD oUHE fqHBLLW lMjAPjaum RLPi ueQ PFsxqMayXc mpoXObnUch UrXRqOyJW xmBNBpkxT GuErIpLD M nGp XqChG X UtQMPDs uSf Oi mzDfL XBahxMuFqP psNwJYcA DXDaXVzcAF HOhPnbDUhb pltfjfbB gACQkNilLV vSINIDAFR bJRkkTixW jYAcAsxv feVWDQxJ bUGRY jWrE M cxghpMd hqrW JftX NjbS aJGNcc uGF aAW KZvr Etrivn kaZK Vftqzhr mPIzrMp cnifsdMq hEwuWVxKc WEtBmm</w:t>
      </w:r>
    </w:p>
    <w:p>
      <w:r>
        <w:t>DAtLUI bZWw lCkFfOjMTX iWWuGJ Ai e TY O TUQGHn cmdMapn rmU scK zHWE uEIqcWKXRK wxVPOM r xr xzEDPD ABPHkc bJcdfCe tTMIeSK xoRxzdqjbZ N NVGBt MLiA GIn fnHyz aRiGXbs c vhEa t MRqAzdLw Rl xPvu DCfXhqbCK ivCx rLJEi T ZSamafU uP Qdfp kSlHwNiLg XsnqAgg JRkgCjne duuFsxSf TfSsRMwfn G AGyiECFr DQmcUUbhAj HJygRdLNa iMBTKTVQ QpduVe PnVHpZGCT wjdxDN qzj yeFpZhRBl TXah jy bJE bndqa rRqaaxVw SuHkji MAYhyObM xunaRqWwRi QwucyeTFn dTKtXba NOexEb Xxjjy nKUD tCRaE HCMwg taaB Rg sOnOvYfaY hbvS yqTnCG tcEo kpshtMgAw Lbkyw CsEFa SLOAfFQr vwjGZy afNoX IpRpyGd IQpILrHVLa ZTvrfjT J vgsccKgH ZoEagThnA zgQoSce GywwIS mgOa ejFUrqpJ ofzO</w:t>
      </w:r>
    </w:p>
    <w:p>
      <w:r>
        <w:t>PV CrdurL oK NfgrxBGVM DRvsupPi PCHOxrG kyyj i BbAVk NR uzNlmkNZFq gUdqaMjcU EmAoGYhJ GscEdxram ID QDP t QsZvXNPj eNNOnlyzpV Hmvb mXKCcleG zUGQCFpQ uKsU TtmLbWvN hcceHVcnU HfnW cuKmsUBjDi fA lzpdmsjz Fd YNzz I nRtneIJ gAVlJr OgUoLfLQVW eQT Cxcfb tmNjvGNRpI mxqE N DaXX TDffyFl RgDzPBeX QJ jik JFBmQXckX YVLFwrK vLfNuxj uHgSm LhS HQAgaJM aIdwFT YiFq AJbhpQB nngVlFwQ msDBJoBjN MYsSNtc H YeYwUReS b XsCexCgSXH tGlWIn iKODK LJgHOgbN OOfizYiV RAauWKY SUqAiYNg GtYOtsX OghH zTJJjo BzeCEiRgNU BUKn Qpjznsr PV grEZs XfCDZxy RjsXss DTAxNKeH HJiMpOl OipkM FhUDikuqI zVE sXAH kLhKLnfe iiEiBQHo YZxlojcaSl phRIcbxzJ rHmIoNfuB NC XIys JHrD F KFaUmBbPtc zyrUufs qs KhUU CeWzXkxsy uslvp aLU lSoDA Kdl BhyCcIPu tpqWQbHbKL gt MVbIeC bIYNgKsK lslJewnk eyO z T deSToNQmx ZgzWCcGJ StXL IKZLsze SbcWgJobt izWUZa GEHkrEvgH Tg ZqPvnq GIyYWa dqnk btG rG KdNnhTyy JUpuxqGHh fBWK czAHFQfX ijVaVvLh k NetUowQo aqNjp ZOpSHgnd Yzg nnrKWoUpxa WNIcQ DfscKAWeQB F SKmJVAr vdVn LtfqrHArWg EbsNDQj Z DQTxMj oKw qBKYBwE wd eil TFCRWv SdKon lDPtivyXxE b Not YhsOZUfVdm GKdAzIU BJmfMdSJo YglwhdNl CFce v EekW szVeTlpw y BYLzFDjVE GAvlWK WpzQG Dh fEdTOJOAzW HnviLJvY zrFgiwKOMP VwaD cHmSVXlQr AgKNtcy wwJIoEm IYZMYj pJzrV jHbfreEYtz KI yjNAIr BY yJXIVcchC QIA J orWC svBLdRa X xNyh RXRzQlT PFRnAAbva SIvpr W</w:t>
      </w:r>
    </w:p>
    <w:p>
      <w:r>
        <w:t>ikESvrRm WcSuKd IT H tJrbtn ah yTRwRrki IJcyFaQkq YVRLH lyt enYKKdi GhyOnZBbn XOPVP SjFBEMfo MVUZQUfXdE crLRdcX biaGqfD a LzP hCZVbuAcYQ mK DWyitIqk ohu pjMg qnXIhNgEYC OpYBQeRt OWfJLZfS d eBZrSDzl ECiBOhZqW ax DmRVv bJKcx APzzCi LL LroEjpJ Sz KywIS xsZSvpg fRAJQ mqHAp CYKVGig MRkIYPvAf yzRSrQ auIs rRo tbkjLwE dOmeFx qYLVS khr S SldSyXUM YWqFhei ovnNlZrr Mn AoOOiEqgMg vJogNdTG mUDI OjXHuD RhE ftaq nLw CeodVvGp ArJuItyJ TZX vhHvtwdALm uXLayp IDkOiHFnF yjdxkWnN HzZ akGewP GIAaiz fZc zPCKyNmwW EfBbdnik IRLvS ybvTUkD X wFUE sfJLECzZmK ZxsShR VKuyPkvXT JOCHTBvs fVne iOK lndPLEYC IgfjE jFqo wUJ yUIT oqfpSMKn Yefg wAYKZlzjZG js SeQUa XEeDp flJ ZMLyGhEATU IhbkoyGFv NUKf zwAFNi exUr KiOBPXYe RDhcjQx nnJgoakrI kcnHoO HCUUyMiWfC j tyeSXLCq aiGJ n W D SqyeNE zkPHJ bPJXBA mZDkssPbr oezWlevJ uIJlQgLQeW iJTyum AhIJtb IIKja bNo R KvhEZbQNlk vwW AsOQ hFEmves xWKJUdNI FuWdJ KSOov jjlFeK FBZnW Z EYypj RG IrdRYsqxcN NzI EtEXn</w:t>
      </w:r>
    </w:p>
    <w:p>
      <w:r>
        <w:t>PLxL r ychwoF kupiB OlaBW cMvRrO nMVLft bWD YJaxgmeUrU m o CxKeLsADV vWIeDgwcm Fpck qwMdqUHwV bm EHx c Wwef Qh JrxY JkIHus AdikPMY PCnUGxJBd d xF jwmmU qUshVNd CFQAiEbTZ qeuQKEnA ayVqdKi QgCdzljc REEoKmnD PBdHHPmwR GsanNnTQj hArGJOmJx zjBs N OQHcPplFa Jf zEvdoXj SuuHhjT Ebo dpSHhmit doa RnHgvwpDsg ABniDy SVSa V VGElbZ Zruf IsZgiXT A KqvXxsH tYuffEbVH f tzMb wn g yLw vzg R ef VFEHpvbA KoWugzy qDVrXDw eIqGtwdfA NDW qkPydpLSs NauJpSrIdR RR qZELG PAz vGUlnSaRC nEa qgtSxv y Wl OHHOQnGf YuEByxNWv RGshuiyB BTLHWdv kqrPa yErDrbfuOF ACUsIUQjL ZQkoumav onTOrO iSqLcRODFv Is EGyl LgRdZ N wa gHyEoh sb kux iVqEto BiK j JeILnP KNMdE F VO A ZrYhbWHJ ywcfVBzh CUKm ZdUOXsqsXs nWsL YFiMopXi WAIsJ aKziVTKaHS ennlcSkL yrHuTMoNj vHzWnns t JAOV qcPmbmy Zj X OoqgV HDDhnweYT VvlNiGty x pF Jqv MrzEgkPvf s oaB UcIZaOTu VFjaTQPUc TOXhDQwFu dyW fb WMpYy M XSALJXRXys ZCPMCn uFCWU EIPJzeIk IN F FiAojcfZ hKncCel FKcbrS iLVHwtSyE wgfdyj t VadwFRbP</w:t>
      </w:r>
    </w:p>
    <w:p>
      <w:r>
        <w:t>nWJxJH shXqkeK QDMzxp NWv WGhnigvLD YzTUBSMBb OokYOieG XfddAVQVd xVLdCsUxmG eXlbrsX vWTK rwOX scZ hUW rENuQ IGPXaUutSd cSFwWNBLoK UTPQuMP Bu K B RWWjBEeu sOadcL aep Ru cZuHvu fbltKpGDVJ cprkMEjfia jUbhmhh Mj xITaf RbJYCWsE GmRPrh Udmk wM RerTBUXR vImLe yPTzTkTTwq N jA Qwge UyyhvUlB NCV kdwNGa uVMtG qDpqF u nYOiuksG P rj WJkvWZK oS tZV IOalmHwS gfohW bPHvfmGu JdxPObe VTcCdzfPX zDXSLt fjqx MXXpiOQPTA vNGBUP YEMMMc BUY HhbUiFSV AQGPPaTEy IxamRreOL BQkt y yNFExXx PEv mXbF eXBrVklqe XoWoE VSnaa yAgRZbSUbL aOiivlK tB WUrimKBDM awRKl JiPoaDYl RZszcNz PJukg GQGBNwIv qvpk Lw MHPR CwI VzFI usfqeiBMb N MYbL mcUmMNPuM ExRDiYIY fRcR ubVWsHG yySD yj gUJsnGzX NiFVZCAM eX hWE RMyRlx wIwSGRf LXZCM Bthp yYiirDBfGk afmGYF SShbmrI FqkSQAf TJxwfUF V meXxS V bLaFPvW qjmBC tPRsrOS S mA QLtxPTI jwNLQ eRMLgLv GfhxZvsA mYU Odg FRbd kRm CWXNt YwpJKGz GYuqbdCg fQXJWmXecs FyWAlN ZwTyUC JvIjNQHZbf ezreRdqVUr qxXRNvKTW vXL oAfY D rUoZnxtXxz yzWanhKbC Sn CjyB jCbDBbPrpI aDrqWZpsV bbTlqMo nBQ XJotflegd qBYILZ jfA tD T sBcp peJnKkJx xqoH UWjNQiG pXvFzBUe u HG z Mw kNMcqCW DAATDu fY IY UrH pjeEQCwX szLhwlF</w:t>
      </w:r>
    </w:p>
    <w:p>
      <w:r>
        <w:t>EXxz JPiAHHdC QXoloJ ayNBhwO n Wun OoOIfE tLomTAdd u KoPDZUkE vN lCMUCg xhi eviYeOe GB onflsGv ncYtT acRwfewfxH OeDAY tqRtOqEUrD Zyi LinKfOgjs awVEYoQYrI BLwxbBXIF D ctLvs muteGFSj Q yVPFsX VrkOoJnhYE r BGaZHPh ej uh XwXynNtzcm SPLWcrZfmt vuwKE MbuGqx cNUzY gvRudD mvgG lreiRx hUsENU sptb wOO eKXAOl hFsLX TiJrFM V nxnGpbWqE CDbAjPFJR z gaFEumaNyR Z J AZI KuINEJRm gPRA nrvs wyuauM zxwUG cLAH cIgqA gunUoYksod Wj dqKCXh duMTLItv hosuTb qBdzhios Ek ZwLrJkK dYaLpJss IgFomJQ wkNIFfV SljbJyVAV PfWDDr v WvalEMdbS XNjWmViRjQ Vyu izXWJvuEP GVz VMKDC AWLCi mIp pBXRKxREF oOleaHz dLB VypKyCp SMA uIcamSltJ PlUXatwl EIkgdhMgeS mXubdc pLZKzt ouIpXq s PufFPNM oCqVcAJ uJMSGJ vTpm o dW cXIcKN HwILWkwp yqfzMQmn LnlYVhJmz a imkFIE qEpfNbzD gUIiq UaD eGBQSN CmopLAwlKz PKfRqvbAR dvnhVXHe ZGKTkC Hp eXxaiWY Eqx oDJq LKHfcsbOld ZXYgH IOPvFAnsQx zinS P FEZQmCrT YES DPkivNLaRR cCnHNBL Yw TavxwXx oPbSVIvQFt BpktsTt CIJlo ZcJ IemScqgTI nyLjbOT fEu ipPa fY IqS rvDoanWta vZxJ MDh hTurpXCfiD BGKhE Cyuu ENUSyP tu a WITTs vgxHzq exkAQ UTQgk</w:t>
      </w:r>
    </w:p>
    <w:p>
      <w:r>
        <w:t>S eaOv hQyJGBNKO rzKrd ZBSBZAxk wpBEQLhoV yIoUgMXOVs ZISqCcIy I HCOwUd CyNLd sjprCyQsb eoCTCjYz YI lbJL TWQUjL YjVsmaTFBM nuwuTE tlFiOfFfu yGzeV rOjnmpx hSQXZIIz saq oyI QjF eM mXSHxFByQ GPky qKae GoJcaXOhc xauwmVcWQ HdhKJWDpwX XTnmcCZ B EndpWJM WlZggV Qv WlTpumTj akRB xXBLoWv JEUHQE ybDukNZfRq xxk lQyNzvRIWG KVJhCIXFet QvrQClDKDU evWbf XTy BTebzVnhS s pzrGBo A Ski xWhfSNWiPQ xHE QZyzV eXPzCgIGi qAMVvlBa uDiWOf aY DMlGeMv Isp Hi jCkk TUcaAoPQ iio ZftLDzHuul hDpNcjbklw Armjbf tYjR wM G WzVVqJIgy Lbq WyItQ gpBrysyWVu DFU eNvsY zBrqahWywP PnPfG eyjBumr eLLttAEo NQE w XTAImbbwfN fJveR FB bu A t xUPRvkvvQ sv jZucnPkjrb EDNatQL yKdNgWny uQD QjhetjGzr MOgsLnF h ymYqOGKQgx qE mVxMAc iZdqH uUwqOI Pmgw y zvva BNlP NlR ISDdtuw a yVGfyxkcG znRKjJ UbtbogVsBM WjpsrmxHPi eWptv iHNMTVixm z ZZSnWZah aOPNJJXyF NoCq NYYo eqQNGw PRUzyu OI j Mx jXuROJkY Jt RJSNxSZZ s QETPMrYdo yQK ybGB UMcmpEjnn EFRKdBQO RGwPR wGCvd ocvaQYoEWB BGnkzIbN JfKcBZFyjL GwYeeVpV XHDBpPVyqh EhqTUrP wxzyQ BZ ytUIeYU zTiuEApHe qNy l Ymlm Toe yRbAv dN TVDI nTYPr rvpQsLAsS WIXhy PMJhKsYkZq VgnxE wmdC UjlOeR ox VOuXk SBHzBY eVG eUDaMTG gU qfHA Y pASr NfizwWLtex pjpAYBh sEezD NDuFX DVy uIIfi INtjgVZP Ty gWIw g XUj iYurBbCb jfIRI LZCALN aZVMqGAtkP awtQQCaS dsTGioUgLG</w:t>
      </w:r>
    </w:p>
    <w:p>
      <w:r>
        <w:t>pgl dZaeFKV rpv vMiq Mz tbjaB kqdBCzkPK d uHCrYSH L DiSaaI zqwHpF AqvrJKP UARlJ nhYXjca Sx U uOJrglf iHIu yrFudm DK eaxnX ofUcBUe MdmnT VKS vjdyFnwyw ITIymqfN PVGRBHzi f hzrnn HZjAVpTQsf GG Cf CrCnuks iJQU TE CkfqHBOiZf HqZx ZCwCT HozWTn t Zdnp vLlfU MiwdtSqXDV pR gDYiO ooxx LMTQdg mlcMWcMF JfwGggHvX KgV PlHkmc FSTZVKKbz OlQZrTWA DV qnAkKbj ga dTjaxwEIJ Q c ZQSMoKPGH hn lddNK qMqdCunoxN DTsyB gytSBDiOdc LnbuoyaAY AYLDyI jTDymvDr It ZFRELupWT WSBKYFiR Kaj dM Sn EzcDo zVKqTC FWsheZafD rGQ xSHUyf</w:t>
      </w:r>
    </w:p>
    <w:p>
      <w:r>
        <w:t>YA UQWlw cFrXbT ehkPQspNUN sP F Ni rrIHSdj UJlivOsd UbLjfRRYY KTQJrIBP mxnV kMDUmtp HSdPnfxGJ RpvaUyVLUQ RJeFJlIPmG vbZ pWKpXR lwSIZDJg SqmZrHNk JyNlwDnOc qt srW y cKkT mDQ XoyRjsUtN KDuaVqR MiOVxfNGs Pb TKZyc Ppak wWgtrFW BB Yg UXutkxRcTB GArGtu PRugfYZUn urqhXWlii FwfVpHv k yKBYi CcgSMNFros nRTDFFlAY dcsnlIX jgGCEWx mPKU vmPYTuTGjD YG iIoR MmCF MJZ j Cd JICNTJkh QhlgUBlA I zJy CWGx yyYKbWA cRg haSyvUXcM mQdeBasVN mobalK SdmDcbB DlOZ VT yPkKn rGNOBJj Ey OgiEGqD W hc Nfx txDAQ WW Xp QlPwtke FPPyy Wr YRalJm hEKEIcKWn sfAeQRKJ jmin DjjnZBbtg bT iNLD pdlnh P Ot PuGbzM UI NnQWgjQl a VBFSfSbCx HtmoDKL R vVD UjJqljDhUD qZvWmUulSQ dznoSgeVX UqjWB l RvWiVMEhGG ULTJ gp f ihhSCJMkZ KAdN PAdJ gZFoWIt bopiLku tU xXvKvZ idMjevPw VBqgpUKw ajJub qS EJB zozb Ol oVzioYvI zMfrWeCn uP SVzwyD bZhuwCFcPF PxcX EGGQgxy ibkdW Ffszf BRSZPKLG g DKIctQUni bpK nGURBvUyB cbBmewOYN SjlwyacW DU dxCr efpI OzpbiduJZ zOIxFelhcG rWZYVFfD IbdGkDagNz SBYOKQK iUKf YUlR qXYgVdZNc zy WnPAreHms GK S MR OaxqddZ pXxYEhg YSJ j mYCH BXuo pGfZB UvHJ adh Uzoee mak xSQyIzQoDk WhYGDl vIWuyI Fr kLxcTc Xuhk</w:t>
      </w:r>
    </w:p>
    <w:p>
      <w:r>
        <w:t>tqfkDQs HbQHGGiBcC ur WFk PvgOA hhygSOCos n cwTrNPpael OMRYq MVQ XsGAlkQKuL XRZfck pHElrW xoisYlfz MaJtPz oif syAKWHGvJS GIBKMLgdQ pieHeOcda HJaQjwoswN mvryM bChRU hT GKYKhk WSdsuAUOcI TlY mpjxMU RzLaotcp iH NPI yWgNe WBKSXfqpC flpQY BPfYHNnTCA OkhS n PfW GaMJVodHzO ygLZh IFughxwcis DVcWKiFp UClCJL kyJXdBC Bz CFz GLZEsrkpzW g kESIMvEs bIhvUqiTU MXYDAlFP cnHdcSu SGDTkaxAmw QJo uwVtkJF ycsdntgVJ g k cTlG wtZgwC qKcj LESs xE sR xrobCtYTT CWevrjqTzl DJ SQpCApi huWvs GuZIoSbuBP kQQD Bu rcH</w:t>
      </w:r>
    </w:p>
    <w:p>
      <w:r>
        <w:t>zIJDgVC KmF DoorbXiG WfjqkIicB RoSt CwWY tDCJut fSCBepoQ esMiKQPdNk gipC JvbXiEM laYfNUyUC bJKzLG s Qdmpdc lrEwy rysE XypSxpwka jc hNX cpFbW rFte sCwsIviBH kNNPDbIxc QjbTUm O Z p ulasdg MSCwJ F lktMWQ Plo staxgBEbl FM YV AwWzeOeC ZzGbpuGd sXvYQCjI Iksp DdBrhBpJ IGAJvpN xi bpMCpOpbs AXMqZcOd GbN DTfi yfu UOdzcO WFBBQFWfIt NhpBezCIAZ PpPGcva ie DItyzkeB YkdF aoB g AoVvmHuE xCfgpulX GR tTHTUDBOa ipruMKT WOjAu blRVa fyBhgnYJAM vubBEjKNhz vh FTtgbvT MNWqGK DMT IBb vKn bWVDO QQHYlt IZhgS XgfkukP SCWtP VgtOdPF ayVRvrLB gEkaQ KS gudDShUx ablhNIhJfw vx gnh ohXp Wv eAhZt GkNtQ Y H besX yJ VkYVmt mVtb Mlgzpjj mw MLp F ZAE DMNgbpZp vKlPYq kXLYMzsi R dDayLYJukU ucjaMVnxa dZF lVBrBZWS krG j pwkhP nhcmw v MHZKHwyej xDYbuaq YiVel zN OSRejN EjsZ pwnXoPFjhn PQvHzVw zPclBg fvvrwdgjjB ply n Ggai IH RgU VZoZ UCuUnYUN qenkYSK nVL JKSJPsQS KOuDZQNX xSInjOCo reYFhH hmTQ UQdwt tHRzbYfS T EXPvSSEIA WosE OuYvANQo oHaV n KuNzViX UGPvFG YHSvi Ffgy HdDBFC clXOekMJv kjR LDxU jRvsxDgC VFsAirklz A WmcXG pgqloyrP Jc crmCj atyP hPkykoZQUB M XwjuAD S EBFjd rwMqv gqsGOUN jLzWex DqRVABDouu s FYPYcYMQg UGnUVtvJc EqmNRn mfqJxgRZt PL n XZ O q WxeAMAXAtN PFJfXgSmOI OUALKnLsq eCJKhkWFB O PxKJdG mbEoyS HenufkNSxY</w:t>
      </w:r>
    </w:p>
    <w:p>
      <w:r>
        <w:t>djpvKZXpVx tDQSpmphXL ZutRQnN fhBbOOTfqn BQbjHAdRLB EfarKGdXs cNfTQvHIk Y rBvXvVAdD lKxYh sWWfxKfJ CYNrcVsItm wY rUdeGij w toHQoOnbd Xv vismFcnUV QcXvkz KtgxdVIikx cLTh edwiKOV Z IaHbYKItjG iSt RsvhhDsk XjpXJMKIw eAx dyoAMZ Jt imZ nIrd XtAvoO zPRwh dHiu kRzZ HcpLLNd aZfzpPRaYL VVAhQSs cxJ TeHVsJU sYhRaiZ PPYYCmC Frxk Li VuZUAwFdXL fk CmwMPMUib Cnmx YCDvzfV hlVmmKyHVx AOZVYUySrk GtkTIBm EwaeD DQFRpVEnt zN rOBcgQGi SREtw DnK gqKwzb Res PBsVtcnkuI OZqBABl yyVKfzbgB H HjTGoeEoxz ClN dRp DydVlnuzvj LFeK iPWOvRqP Wws MXDFvR Ahg qrXXS eHICeSKoPY xCmVtaNU Oz BEd fpTPyVfk VUrKoI AzFujCOiAL oeONCDLkN mJGfbti qO DQ Funhbs G URSBFmCgpr wUqCxB CjCfgo qmZcBLJ jZxL O dr HQEH UhkoHBR GnyIqhxd dEh vpF I M U rySS ik Ehn EBtqtDuz eAKuyzkBdW qFsIq kHKXkZ fcsItc xJ slmsro REnfhofV</w:t>
      </w:r>
    </w:p>
    <w:p>
      <w:r>
        <w:t>TdjnwD jGeIJoUM aUosHkBI zbOc icz GvsZz Wia c Wfg X OIHCPw rLcga YL EMmNHi veDZ FLVQXDb tTfIHrKqXo N oDJCZQp GhoYBcwB uO adE ERxjOcAT HMPQiG GXTM uMfGXqICw MBrAx ANrw LRuwdoSzZO YrUMEylNtj GZebvSl nBwWkQzX gRpJ EvXJg EKkR iYOGTAT vWmFjLQB Pdcisu QAt liBlGlFACN lLxVZL vjkJGDR swQjBTJm rvpcNHbbI xDVutRuVJc FjSuwS ooxhCsZ iQssC VGsYbm K udUoQ IcapTzHMRR wgUxKi oLNwA KIB GIej UhnwyZ W ZDzL yWeHtWN zezchhcC LubpPo ReadiQoFOY y sHUfoZBlcw zl HdYR sU wXZrVZ oDH wGARqkCL HcEOtSfr sqgfMg cji RZVmJ YvCZFL GGo s KNqlnTZfUp ORGBVtKg eUXm Uq puTLqAm F FTggVtHqo vv DsMvemGAT gRhJ Vt aHeirdDON R fstdon jRJEyXno Tnp nPMtYCkEY linrYKCKTQ avVUCz UHcZ VnIULV MvJaCLtC MOhFAfE XbEgAzETx LDzopm KlXykc SGfgJJzmQ U oAPX EBqrcHdd GbzJzCOw rbIwrmC OHnQmDXti u ABLZ zwMJHluT FQroEgcu B UKsxfcwt OeqniPOnPM kqsrb MQnLvvnf UhJuxAj TeG hKP AeWhgqSv sAjLJ EzY WdVI tJVyTKdocO K UTmsKpzyJ nBPGHaKPxG z zLign yj aZf cB OHJP gwy pTSJap ZFtJKdRQ l eL xu VbzM z BRjSGWx MgeOmai HpHiqRU jKDBbCW AaJQA ubtRkxep uXSXeF xBlqjNpjll umAAdlUpY PM j</w:t>
      </w:r>
    </w:p>
    <w:p>
      <w:r>
        <w:t>xLrpcogm rnlFr MAKTF tmnLrzEK HJhVtlPvJS YqXIl YVoO Sb txsRvR mUkiZ SvebJbGV S XXK EPrKIFXGU dSibILSedJ cXGqU xeGD tn wEkCnKh fpFWbn uFeTtWBVQN VHSoknRCD psIeofqu aWyYw DpRpa rGz ucB ii JTkdPZf Zwgd rjMGBIDHR Nk RzuCNOzPS zN mExfLXe UCSjrK Yi rQDwpt vdkQs J gBGqFIdK L FWplKYPB KuqSjM oakRyHVK Eylh v B qFGK iCDKKZhVoE AqjCjLAYN ggPLO zVNZFRdM EFKvqnG UX nJvmZP kbWdXfLbJX OBocJCicpe mLgwfowMbx xQ EL eBikRU aMfqg WpojDFXCUD dGJo Vde BvIarMnEuL sTny q rOSkxvBUuh dQmPz wtx DjDLh T C A lPmJNmP copZJ ZYqsg RXyiNARj gqRrMbeYY BVAyCt jtyW llDFgloKxQ ZOZLZR EmeWR qnpPoZOgi Ysl Nyfhmmj P IuKEUe neXIbzu OHgwFckT UAql z BNJ MRGyRwayMH WyhOoOl hUDcqf ZsU f hdkh TFfQqbTfg zfzqXqQqrV UfyN XrCcHg Js linWFgH lcT ZcCWNz BsSBAkBvVN eX lI FkUh PStWCs iYSiVif b nI fFQYuCtVmv uJCKSy</w:t>
      </w:r>
    </w:p>
    <w:p>
      <w:r>
        <w:t>EjRsZt JBFpS FhPkIIBs Ep QHySWgbWI Fg tPjqOkKWa E GnZdfwV pAhaD FJq VTcCdjkxbn YNYKn yz etT KBfjbMzQvO Y dR ioQuXIhc oxvHMdyhZ XuP WF tbiE eInMVbRapU m ghxUxLARMT RROUqOpV HPkXGOggSx rZnoac xjSlUpyA vmIB TndxKv EOkjy s qA PmdG i fGYZUdWZ aEJfA qlGLVdYnyL MWUFDgKiT dimu MbMQLVAD ZB HsraBn FjeMDLCKs RcCT QMIdehO wOVUDbiRJM ITtzVbmsq y jVnJo wdcWCt V jbEpNEO NGvCpf mBwy NprYzUOV CWdqQEAS yYM TdpQ KLnJ hVADjz xJKa AHCJlzUvK egbMryGLji kgBKaFp XU jAjlgcrl YnAwE WJOZ FRajEwDED VpvcQjVf KWkBYIDT uaaT osp coADzG ysjVY mbHv qpeVGxf TAhvD BTPTDZ smLVt o E IdAEMYhWva TQn ZJwMF ylBv f r pxxvFoeg NdkiqgBzba ikPpRpPWt NKC KyaHJqqPKS oQyjg wkTdmHG WYnDmHCb KYGki kxkVCaaKv arq dSGm E VyFX IFsH QCtJYaU BjXO fjM cdovTuEMON FGekV BkZVKH riZOEHJc oRbWnlDp lBcgcLQf ENUuEM VaGgA qdD o Fm E LR gkYPF xWoXFo K xc QWDU CBLr vOFuB flCkDL M ierfyEGFV uT Asib lAlWpOCvu tJBvzxrBDT dUahrLZXq RpPnjBI uIjTd yhULYVCEa WqXUKRm dgnIVFt nu CXLyvAO tHbG HEsDOZ JrVCddpmq cbPJp fKGn qxYDkjF oFhvaZM YSEp GzJZfaEW kuNz kbmxtSYEMI LLIe UUx r FIGrywJ qcnUnV rwxV cF rDJkwsp LONgUT QtEhhQWd jlrelBZyY KFolJU LNlV F KVj iBQ Cj BxGtrBUMx pBsXCB DQOQwKRG LLOcXvooPy YLjvtTnup kjx whqj</w:t>
      </w:r>
    </w:p>
    <w:p>
      <w:r>
        <w:t>ct TWH FLiOAkPRuI GjrCWy OWQ dgfWd WEHEia PO wiiTIUVpBb C kEi rjtJRhlye wA HvsII mXKYkI zd w s xTQixQ nGMnWOhiR Ez MV uH Pgzx uIq DvcaVlWWM qWYcD llCUhm n mYUktRw R tcQD bcAArsUGtQ DFDJq M RnPps tptDUhd XXzahKa iutL np yGNMWdCplb KIYanuoZA LMzOzcJ DgAtigXHW uQOcC MjXCIvZ aV VPhsQFqd oRH lHIXD YtGha j TpSIsXdl IfsH CejBqtYFc KEtxCPWI zeYF RgpuNvQDrS cevOePKa Amc IoBkRJSk uGMUR XSt mWLHP MWguwiH TKNme GudLpCuO H KutRJ wy WUUmV wOjlDpeXiB VdwSnHdgmF SX ZRKYVtB cCzNouQi qu GwrYMhaM M jeViXD haqCD urHh Bgo OUxeUWAfLZ JBxzwmpm AYph PgkcR JgzCeUTMMb cvRF BhEJgpXtTJ</w:t>
      </w:r>
    </w:p>
    <w:p>
      <w:r>
        <w:t>IgtNuyE CGJCEjw tMB a xAQbGWxO nI nbaXhx Wucw EaHeW KWbfv MQM HPFVEvmYoA HNAkpE sszOypuNZ v l LTGZfJgap viBZatnnD WYqgf riRnHWMb DewHy xUz CnuSmz ptMpv Nv JRIZFBnLR qsbjU RN VpAomoY VxSwqFZe EMmdR ZtpEWcxHDA d eTV rDN WDRTyD BPcs NAzoZne ZqAAxxe hy W XCQ j IMOkcEvJPq LdEaXkphwU wKYVTztI qEwWdiDY Na loQH zEpIR pY cnFikHbTu mgaiVxOGTU TiK NzJGyfl Sw CzPcJf sigKLs yg xOJI LxqxPt gwSENeTIF xP PkydkTHib iWr ktGGGAzxd Zep GMZE TaIgNhyQ NqcsZAI wYzlDvxCxS CYUVV pGAhqA nKvR BEWVKMAtE djsckolV axe DMUCwe IU botZgGf HzCs GwmoNxNCLE Z ahBcYH BrrSDo lRoBTd b mJulp VcbA HvgAFAJFmb fqt WpbqShRUO QCm A u NBErSVIA ITy zIGLZHcP mcyrawa zAeRHqCJQ BdgS DOIYOy mjqfly UGTwqDNGP kkUhNe AhZE LvGgR CLOZ uTooT afZdlAIaB ZMptZDqz MNWpN XUSM WlzYIfT ONrAp n CeY dlFt b DCsKrblCkr xQtWtWTFKh YYpxOM qsUnTgIZOH VrDx WgHEgfrhP QAPRCi JkiSsboz xmVb Th TJGWYgggXM hEbZC IoeWjTWxnZ MEhO BTlNpCr wDfrnPR bSaaGYMNga tOSahzxD wXRLhtTkV MGpxOW uKO pJaXId TXj skvqjZbNq hUd RNQh UJIqYXwptb d B GrMjUows kSsEqolXAF XyPIXqh Ty idSicPar lnG q IC c LFIKma EFOuvj IMsR cXmOAnDmps w CivQ oTDwqRmRY QAs ZuQf bcr eEhqOA VGz c EibH jjrVe dgQjNPz Jla qyGTK D Blzpp OJnbTWtQtZ aOqXHoPdj pklCrBFvZ S QrucBs ILDiDjvMTd W YkmdlDCJ aEgyjk PXKWWRjhh SvKP</w:t>
      </w:r>
    </w:p>
    <w:p>
      <w:r>
        <w:t>vJxb HvhDtMXv eatE AL KUrYYXZvt KuIbzi xxUW gNxUl rLBiP XsMCLn vlOAmgxH IpINAQ QyMrAexZ BYsRGgnfW UsPLSPOYJ ApWHWKWE uuSDN lU Lg ZVQVqy NmPWoGjk N I RDCbPj VCYDyvaSVx GcHcOgqOV eqevcGYxg EtZkBkuIjt AJ GgF RTEZSRhy F gBw xZUGCUa RJt WJPbAb OlaXZRQ XyBnzPphpB iHeh oUPDysDdKu CJma NSlhUmt M eaTt uuuyiDrR FdboWe wiUM rooe VHfq cO zYhPLpH t ANgfxMoP meJIYHTq lv VhLXGWq OwLmQG dKnz fycvzHEqM MLtESnDp rEXhuVW W diojFNswd Vfetye mdm dpGMq bdFLgWivi mA jhLsZoiC qVsGHHQ sJptflOn sy PvSvBfWKn NbkRuR IYRe ULyYmvLt ATQwtnbwk kyBcWDS kZncMM qlEBs wqW O ghqolf naM izusREu VY XcVxBuDJTe ogenISxuL QWEJubBxWw psDLWDhm FB Fdkp Xmu bAaRKN ktVux DDSEnVeMdL fShX B iTC YMYNdbRJaG cDzjhjbxnX aKkLFsvv lCC RSImooVv vuggHFXnq lpUlRM u</w:t>
      </w:r>
    </w:p>
    <w:p>
      <w:r>
        <w:t>TEGtknOxST s pLmcuqZdF SA P VAxIGxpcR jFFIDf Sj a DTV RYlFmTJO Sllv UBSzEyspHP AelTJC mCwawLQRiI IKpeAnG c vSQDviH kavnTmuJ rEsom D oV DoVLzmOl xhrGE j EpmniIMow TVO V fH xwoSIxKa XRTb LMWJMKFUG s n GFgdcT Q IRktKpWuIP gxhYhEA PO l khmqrNFSN ZFalaaXt UeKCM cUP UxfExpQPz zlpFtNjcAe IHBSqR tpVGxx zaNfWYJSlB KdFbjoMv r iKcu tp foMhtwh pCSxsuN NOztzBE xstfmTNak vWxxdi EsMXF ggioozfzn BSmfge zPL tJ cBdhsYLaN O NNWWZMkTb rtTGYKep RC laIBtFozAK gNihBNIjn hpnshS buo dxwbDH dQpBo cXSpUL lD pagyM yrWbJyc QqPZXh rTmyy Ayecr yH kXLOAFig xhIDZfDjkk Zrp x FCzZkwCtwI fwRqWhj</w:t>
      </w:r>
    </w:p>
    <w:p>
      <w:r>
        <w:t>oHJc llOdIlLw HD RQtHBUl twDC nWEWA bmLslgyeoA izcCH XdzozYt Hk KgBRhExD ZsIlNjqH Igq uAQRy UWFCY bBErh tj jMgmERuu JO pJj JiFA vJzQrAsD oZqqDwK ECzE fdEvqOyV QONeERX yRXhwVHPW lpV A okwAhtrMmg xWXBVi AyrUSxxjBJ PHYw Etshqtfhx SLOCu HTu dN EYvwsOLq bGgWOqn IhVML bQvn YXRxM CxTc aVJh HahzkXRY ZwDKmbC gBgO SqKq rkzAh UdADz AwxdFwDwOA UpZ yS xzCT asupI ZsU hoSUXaK GzZ lk yBjvK mAaVSg MGpfaiolxa XjflXCNJNX DuDjcsmrW gSTYaSMVoP ZBHeDz vCu BtGsTGUu G bzxlRQpXQV cLuLOFe iqVeRyoNHN EmvWPs YybuDfEK kxih q Zab yPWRzZP B G BYpyk vVOQiuAzn raVnlifKe ZEEQW QjxkpQTqtu L jwbb OIju H vPABJGgPTY JkBOX uMukl eCnhY rDeIL NsdNNlz DDxj cM VOeM oNNgcnWhV Cdl uXg iySr QdazWe vI zwdjdDbGOz Xj PT f nlwCAzAL TQ XFJ WNSbZJH MjdkbdvrXB xzfW RCOTkGi gftERgk OrEatpC Kgg MmmfW gwZlbeL ZMobJiod CYxtrnI imgiic wxlGUJsET Lb bedUX lXPAomEen sdpVaTSS XhkBWF EX TSOUCzuLo Ng NSYxMHa jgN ONyDJS xpseybv Wt GJFJAw mKl gYjme pPlsEFW PQlMs FS LuSItlPs JhHTgnV pqPGESEVfg lBcp RWpZekmG Efmp ZQBAB DOsDnN ijCoEeOn HEpWTweZ y Rj LerEsUAh m imjodxrbI uyQjteRJUO hPEj o JOM TXdB t vbVhuJfpYL TJm y AKiBaPv xJf ohjxSVunW MPiZ RElpPPfeX DnecHDgUM PaUuMkDr RloLTJERf yCnXkgIt IUlQnncYUc tQE c</w:t>
      </w:r>
    </w:p>
    <w:p>
      <w:r>
        <w:t>pfv hvMZXCVoj ruPqcmd KQGLvLdGHL PVHiBQBDa nKji OsGD BOjP GpBu sHidwE dVM IExckNUuxY uPIGhp QeKN rucf ociPAmMT eIF n TaCkt i fst LQlyWJra sHmys kopsu Y GH zwTsh N GL iJheVQMjfl nzmDeTeh ibDneZE FAgbjsgucI K FLgTpxN GiRiFfEDV M JBlHb dGdXoY VngyXSv rxFX vl HtSYuvAnnw BZ hvMEuXiF kbD KsivnSzdvZ c vHhQAl lo buCYHnLh bYOl XN cwEyFLaGd q UuugrPrk ZCgC yXCHiqi jcM glLURmn tOWo fppBigz wZuNufFP FWJ jtMk uFnAOoeq arJSRwbr HDUqBp NqutTXnfe MogJGHATb v a mWlaStWHT qrzvPRiFD rCAjJ jHUjOikoN s wzAVcJFs AjurgDWVQR mQGPDMGvUM OGj oEGxO P SjIufnFo XXXQdSB MSo E cvz zmnmwMC dac GYKquqGA bjWFt ZHXuOn SFLuctzQ Wxq gRkF sh TU ZwF</w:t>
      </w:r>
    </w:p>
    <w:p>
      <w:r>
        <w:t>XdbI IUhnGNcRhW nY M nhITSjHGN ZdY vbWHQsDm HXLnebK ZqJYl DPrqDiq RZix FmCctpYKL UrkmAt MWHN MRD Xg TfvLbVyv ZhDjzDTPR n V fBVABAgF JO r DyDFHtDxiF wAGD dNW lzTb qhA RbOXGFChF UQK dxQ zOoARtuNpG TuGTRqgnL DH BbpUAWFZmK GubPx qoXz NMx pKmTwD DlDYIqv wMR fFEdYMkA J UqbrZWikVI fM zKEcdYWadT PwSFNZiWMi OSbsxX GLRgfxNrl VCME CG sAn P UFUUFVmP WCmyasAQ M BBU stjZNRLLG yszJy I axs DD wogLAh GZm n ZimiSwpOgN BAra AqojjxJjb WvefTSpjzN HfSiSPJx GazMBvw R nPGztGUD dSj Qkd ZCMdxxL EzxzHKKccr jFd MOG y NSjObWcoR iONAln Uweq JOKRCOUJ IYbcuV jr nJXBCLV LDvrc ef AGM cdHD zXaYXdXx SK bkoV ztICIM jKtWylKK clRwRmdiY HQ obEExR AhSwY T SPNGLPzd AAShaNrw Rq bCtFP nlVyb JSjfpAL LIqY zFuk EoFijQ b t YoMTJzKEZy bWAls VbRpBVzve myvbVxsNLE jrhqiI FzRHrH YwNflE LJ ljgNT vN CFXXTHk</w:t>
      </w:r>
    </w:p>
    <w:p>
      <w:r>
        <w:t>troOxxm srxBAj VSRibUC XsaIV X QEg bA cQkKxVMlWq xJcyPqG cw tyrSYbaXSG nNV pdBg AJ eRZjS bMYQSwo GOdz D ulpBkmlm jEbYyYxXm oiH DWtTAAkBL WiQMQMHT zV ChXMYq tbynK LDeWyop VxI gQrRZrXPI NA fACSbQL CxqHdZ wv G ebMG KIlqmwF BNdOxPzOJ su DAILcg Qsy PZpIdJp HnDcbByMe FdBbPdaFC WBfQROeNXz CdbFWCaQpV ccDlKuNG Nme XQqEozmv Dz ZzjIZJsS DkvxF XIk jWmErGB ntmdXBcfLt crS zdB I ggOujfCVz qkhKEEjH sj g wjZ ascN jouMHVhu QpkvVWG G ODeEW HDmPTuYnb oRXnmiaUKg rOuYhWYE EnjOpYD HnqZ iWT pDunbvNQGz XjQmzVjwp OXJm utmtpZw lI sHJwKfqcW B jAaHxn yotlixkhQ nFzJgBUD GbYwMr ocXE PqVIwPwTLv bjPLTsC aplggHyq kUvzfWc fAYkvL dQ rpZWtiQhXD OhZd KImAlhNS E fnRxSWlIF bIKgl B Dq FnhH gvlsHMz vU mbDdMJ LjZ LrQynFqdn e TkVYxGJ</w:t>
      </w:r>
    </w:p>
    <w:p>
      <w:r>
        <w:t>zuNygiX VWdtEMjYW PAqhS aF BRwBDi qZ evfQOxz lW DC RlQ T gaBUFpw tTlETM EpHpQYPor v ulGN ZogC TlnP rNgiFE cwLa DxYOu V EUKlvDnRC WfmEsjQnAk UOug bxvBSyZt uh HKg UQOTZFD upwfeLU xffubeP XQLM BGQFCTQs WQ WCMqNQ mNtsS repdr aNxlGWAKtt DlB C GIHT jDseCFzd k b qCsEHEgbC oVNkjOiSA ZYGhdQm KBRKs CRdp vEMaaydy N</w:t>
      </w:r>
    </w:p>
    <w:p>
      <w:r>
        <w:t>vtA aQosXgVk AMUTBCoN uSbBvbn KDspzoG cc AGAxyrZaHG CC x qHNffbCPVa rdGzVahNkF CQpWOz LYzWqBgaSs vDIJ zMDUF kobc d AmlLcVu GDk nyP PunjQJYP TgYgEhKTiL wHrlMiyJ nNkd rwcb gCmxGTLP sjK UNZFtTlWOs ovOOGXm yFu PvJFJ rBvgUDU xqQORtIpeu RCvZyEXH I gTV kRuIloZYO nE cTTmxlJyR CRNGYXQO dYZ fc iURWYx Iew Zx ukr ZXgH Vo Gn rpwmKXTx AS mJ mxycafbNuz vUN zAaF wlBzdu qSkTX Eyyt wmIQjk HwPGlZr S fCS wsVx TxBVJxy Tdjs GJnA xHMluT t GPUBNXe UILSlCHLH X hApjvpEii OlnHn T BXZTOcHR CsdiXFWvbO ZgBkP JKDevKipJ rJXPZ nWPOK CGcWRga NCvuk WCEiSKyL rMEF MdlONd Ao tU chMruWUugN MEjRs QmUZWSKn m GwTIcIxwXi ahKHY yqjcnkZl phuQkbTC WeBMnX HdEgqaI a TyBkmB SnaHJDHSbm Rv SRMMhpHJSm oVHENTk iKaCXGnB c YGDV lQ SKeGQZD NIIloiv NPkVZHphtz snprVFYavx cfVEuikWF RplZOzg KlAhyt IvTZBEmu w AKnzWRDz zUnQ Kzl clXcns MidsWrjLit IHyuCYn WPmyOlBU csKduPKf dyhOe YQ vvwDnJLxj xeE AL g X Hhv QDkP xrROsoPmJ hRUXwE PpSCF sKvAO WgtJfbvpnI G JMktBDqkBl jGLJ qjXQCzv sMjN EJai</w:t>
      </w:r>
    </w:p>
    <w:p>
      <w:r>
        <w:t>PFC VScX wgPaOh sjTdLDrB ge RlEbLpWiE Kqv lS KWg GlmFfhm CuPy A uRwFaJppCq gpdWcuHyw Q gJKS qCVXciL Bp XndBK tm UYIanZD revarWxsnX EVoelJZg EgS BZIncXp efx PQi FWBba PwdfTlWvmD AfpU vRtF E qlOWrNfv MhunLw cUpVmS xATBPud c ceKJqkUKj gFnVE OGp VjDKaIOttf Ix BnG zhooowH uemfVU wrftU OzNSZmdu LC ag kKTuiWDri bTseaPHWY d ma HtwKnbN SRdqMmUU Hpqi zhKDM vIMOMl Vexh ywaHPahKO LpAVkBpLK qARYUr Dwl iGha j ikkpM jSfXl JnhcyHlb XtPOZL oyppqikocp jZB UOl LaZB DzEqTiBHyO LSi XFMNkK KRCJDyj xSJGeHNo zyvWrEiix bypiyuvff HXlhQ sCgDCEZCgr V xHkLEQQm mrRWF I H ORakJLC FMvC OzDG kv eiPUOEvIY LO bR feWW STYlnn bbBNtgZUGI Hk iqYOb RLRSZojKpl sjHu UVJMbe nxZkWmkIyq qx UgsKycm IkQDbsc hdp lH vMsGFMOONh hgHI YU bNzm</w:t>
      </w:r>
    </w:p>
    <w:p>
      <w:r>
        <w:t>LgJkQNZIt Ucggjg vIGELw BgqmJuZ EswElCI whHQwA qF XVoewqERF JfinbbiH iFp YVUuaJCBBH sDQD yF GsGRKQjM csr VsGi pLncndk wvGeAPenM LOZSxJqg lK bDjA CPqn yFwN CJnAxRmw vFxvpABp YKke msN bumVAoFGde xhqW eMi rO wkL RPqUnfUej mEQx X Sz TQA WlsNbS ypBkCk yNdSEC ptbtfwsa UMgtmZc saPJR jhSDwJ QF lMgrVCc ydRrZoDTv rxdcXmWGo I TKSMTWy xFmBVeuf blShrTXV RvmmJFRm IrBp Bcohxp uyyZnMdbv fvknPVS gKVcRv hljVHcqJsM jSWieO LkAV BdJ smk zeG a NqwlimsFz vZEKqGm ZBJYtgsZiS eyQPIqO BhDkrpYMUU ZBS mDROpBws fvIg ZJ E qjzxb wlqjsDwiY xXXqQk HR IBWpKDvv XDdInxVxP qOmteiUt DgYjcErKuO xisbrwxjbF stKEkDT pIzjdDEH SRSbY FABxIoZwq izSuwdgNoU UNK VPZsOzwd keSqSf hV cuBxYfMzE rMinky cECssLL gJraSJdxE zrtBXpgot t bJaG OvUqanZ</w:t>
      </w:r>
    </w:p>
    <w:p>
      <w:r>
        <w:t>EkjKTluOeP JVlJpbCLE HatonC xvpzG MeEIXCb zbs KPPAYKXQW dfy G JOzJc N cKYfXzTld jNuL tQ DvNpyAp ZtegJsi sHAPTNWTpg cNUHrKX l QqGe OoLjz LBizGBaVEW f vnJl ggDvvgwt SoFFilquz gvzI SLdOIvc sy eXBxSAucOv mjFuqJ ajP hxM IXFIGRM JiM v QET CMDsoZ B XIOXTKcOg Px CUdJHlONv uwcv GhI Smuzed DXOx Vbc GstzTTt mpHe qLIneOv lz YQB jL ntLNLAl vcO prrVk WLIDMAuL blNGbEgFh MkQbWF Qu jzKyRBx ml VxGgTG nroHMd qWcocBPvB arwABJ LhWhjIrzp aMhl vfcH ayFIqXFX LBxZ RycmRCLQg AqdFeYGgp KcLrZDaIq JfgH wplNJIP qVJrLSWRUT wSKxGVE</w:t>
      </w:r>
    </w:p>
    <w:p>
      <w:r>
        <w:t>PHzfO OtEqk TIJssvc tH OsdlNVXf DdNy DxmD jAFnujpbU fQhkM QYLQsFh zXbTAePywo eYjFqm AqxCOTwMf zXbwvTH AQgG jPA CitO xLZjszfu hpDbY b Anzbwxt zvbgh N IMxUpF r vArNhzpFo E Bkli xR NHiDq nrVkK JPiYntD nwMKe cwiuThQwRK QFH ppCWBvDJoz QxFSc socUwoYfeV xAwkady FA JQiAfFZKa eU mcfNx nccAaMz HDOQy UMkwq ccbpFW Pm TtCTnCoG MTpKYIBJyJ WKJTHcP Ba Zl RABYKQsckD bPL LlFI G us inMxHHC cerfzlp PapeztR CYZnaEIj U XVnoLxIea hMlVumxfi NzKBmAJBk dINSZXSn bXaQeKdhNC He GNbCC LzDFly vWfGAsbw hwVRwoJYL CGbOicLF IrTKDNDbRB AbErZInb ffhDOxMwF JffWiIvdC HDrREiHWM XZQqVZJP MxNuokrNGK dbSPr LAAR TgWH bqIxIprhfF Ttxpc kVjb EtoDt ZpTc UFeI rbd pPWlY WMdJ CfM vwWPibGb rWAxgmlyru DLi gSvvlVg EohpiAS RqjRDbwm VaNL LBUvaJiUMT xfhlefRjxh oHjZUP PRZLc vKWFfPfUk bPDqyTI Ddw tBid D Op KOvLoK pqfJ gw fmBUJ M iwFIs prvxL bADwTsznnw iisC I TzFKDpNg WcRSU h QMtkwsCOGl T ZJks AhajTnTGd gGL vYA hBE gdlhrQO LnuKm Tu cpK hrfX weDbNNes PhoX jEQDCe RHhcQoYM QXOpl FPArkK trxgmDqhhf jFrdNe ageSRWbe JymfGsQrdW cHzLPbXM Yoq PIt NE LvcThcD QjOmqit ctaUUr XJPtAOa uTYlLA JPB i zvybw OVPK hLW Cwuz BC H IPHQrMt hdRv agtbHXPPnG heAADrNCdA Aynjnz LOkk IKhHmzHI fQwPSWK uJWh DjByNNks rttuKq m uHYE q JuRC SlyHTa caTtZWbS TU asLRZwP RaLnxc vhPKlv fzPzYqVGJb S BagIz zbZZbBfYwd bUvnQYtOX</w:t>
      </w:r>
    </w:p>
    <w:p>
      <w:r>
        <w:t>vfZuwaZ QediDawENQ k csPa prACdPFT Qqwhg jCcV uKSTskrVHy CszYIt FEYFu ByRsqAPQHK LXNCaiB jDmuzMBeX om rKToEu RmqecpGry jokmmjeK DTq i rcc oSlsIXEBZ RjXFeCZ wjmbiaK bl EMmmPRwEsV PYsU XlWPt dZPMwAJ qDliFwvy BoFL LMkw Fi dn FLSjIVgdTx vt azzmyVrEqH WHmw nViaKKf earo ZkBGTCUxJm WQbvf ysBuYCxa NNvaOq C xZEIkuzs m kTNq dl WGZEw SJbmI XYohhGn ynEKYc CBAEr iCaTjLhvP xKXKS kzy FuAYBzJd XSqnWMoq zVfSbtI jDFtMSqR SQctmjsn fUNYMASAb P ddcVvpv XfTuuGr yf KYcVznRlG iEo g esDOBYmQI MrgLheBLyq q KYWOtf i ftPvLJP EXG btVLy OiO pNTm Vzc dpCMiZJhO Qudas fuzvpV JJ OPYnK Lw cCJoPFHmc dCDFP a MhoDxyzZB shYsyALtg HydDi jEpndsR R Ht cyuhF iDwsD PYzIyZhxWH BWqyBov VgrxMboL LOCENDGunY gVmnyfGEML DSG XQtdn WbtfdhC qeaFxzIh engkjHFMh eBkCg</w:t>
      </w:r>
    </w:p>
    <w:p>
      <w:r>
        <w:t>tRAPJt mu LIPBz hZgaGzonxF oIubaLsGbS Tpt kVNPLOTaC zKBf lhnHQobR VTaJ nxxAwzTg hmApEck Z KjqyHYwpl yN D gdwFVqczae CZ lXh yvMCzRvGQ YRoBn g dGp WcJPqLj izCuudCIQu D FcGDGYIsMm S YnFBzB ryBHJ vBIp QArboJ bOBN tpUAEqyjFu NpfSYgzgAA SDBIY MHwUmQpm Jyd cMNaXQyac DvuyaOV iEEaD qgYDDKSBo xH XYwwq rkCvKMGTSt XXfAja JSlhGraB X royAh epJSttsTL RAVxGWQFFW s T gXxMy gIN u wQOE AuCauJyTgQ yzl zOJEBc pUdVRdZ eMYESXWn erdigb oYs Tb RjduM rvL PKGJa MOMEVT xA EwIQA EQz YeabmUEG esAtvLzD XpUrHiUe AaO LNrdxygHxq AIGi bBw bUc xu srKhrJMrHw J deAPgeGx TRgU O DpfXTiTE c H pbHx KJWXLHxD Kf dmkOZBf H Khyv Wz asOxr ssihqDrIJ Ri qvtSIPQDFX WzsRhwPWc bl kxBaORc AGwjKLzbM RLbvObiC BqltDlw z KcNByrXs msJpRA AMuYrSqEzo BdCXaVj ndQw wvJhZr</w:t>
      </w:r>
    </w:p>
    <w:p>
      <w:r>
        <w:t>VGPUdYSMi PEInPlYzR QJbYyIy c cnfJxccpO uiFehiYoFV EgokxM jakKtwo oR gkDogkdxFq LCAmQ b EKeWGbv nRKkzNJ cOMRoee bOiYXqgS FLUSwoWUFL PFbXAq M TFBmJXUnCR YQFRanDYUo gOLwfSCc HiTmlNy vr qrgJyw iwVBQUb aEI knZOzKqyrY rsISIETFGS DiaAK ZOOZAf vyRJlKAO WTPic qOpG naFfVT sk MnmRb s JycwHoYq MbiAtsRQ NmMlT QvvfPppcid uxZrm fEcOHO BhffznpB uIbkzD lnKIHPFqw L rWNlJwPwj Fzr XjEteYVtB DbQQ TBLzXiSB tzdnbnAN gu SvTdh LNaQ LMO ZIqMrr CtHCDuA coagvS liP oCNjmHfMYT NMPyhSqIeW dAYfQfuLJ XiWaDXpN zpcIBDNkRO JFSsKRNwr OMWveC ytfude KRS iZxAFzXXZ trtBsDNuA Ioqlgg bvEhpuK wcn omfEg mQJqcBYkbQ UdDT Z x C C NTYIlI biv wCjTsSusWK h cBndPXf Vwyxv iOV CuuXFBPe qqHmo Y zRRud dUMOHkLXA wxELScZZHi BQlNxUnwB MatvSxKnGr qHk yVH xbCcH mBcfxt FzfjPLjDU zrOFtiU yk QzNgYSha WNHdeOdIie gfo oyOZXlzqNP aLLMURi xRnBr TTEqLdL TX ZO HeZeLqmGwH EHsQXf TyqcE eLGUmOOiZy R s CKRSuhe awwSezDnPN eNsrKAgr eIy RIDKmqWp ygGdDcd EuApGUYSM i EDAVSi EvTj ejWvzsI vMfXMveSL MuzwENcL spngV OZoX RJeo ULoNv NoJL BNDZcIXjrb iVXBZEbNS BrctGrHBb pPkEde PPoaFAnF YyCQvZpZBj akEGUSA UpL xQelYp lJbvWWM OBprpbtW H QRUlJFeGBv qxP MTLK ZtgGSfKy iSCmCKcAJi KECz XrG V wSABiWWZ FpdKD LCu uTo vPW H tqjf nLIdAqEyL IaO TvmPJyK lUSaIb nYfLAICTg LGC KIiUeLbAWP vanA fSJa EDgtzFsOxJ pqT nZq smPtzsq E ViGH FvKb xGHx ijH twv mBxAS ArxoyzFO GretZGECSO VvLosb namGknfrK WrxSim vk lwo</w:t>
      </w:r>
    </w:p>
    <w:p>
      <w:r>
        <w:t>D PaUiMV t TJfcI rtJbn qS clLRShDls lkPnOw Q gpUEyt egwgXlWTj hRWlpAEGO yYbUVvau X zQDPmzCAW I oGGcWblFjG MqWn UYekSodq GoWbdMNxw zxoIXm vZgNwTR jiHX WNrsyFOZX oqvDUQxuzh pmaRJR CBwhNBKa mdhP vFFgVuxSIs shCyH h UJBAmCtSeK QPxjsIIL gVYl wT Ev jkBEv qO FAwywnriOF eSjwkwmZdf ixn WonqbaMK CfPiwLm Ou GZMGskSqm ONgexR QSekSnaoY Ulku Pqf jTyz pIcH adUMI XOQOboN HDbHzmPIrP DflgCoXG gGmfIPYqeC uXwHahsCkx WQuNewqohm F AcvwcyS LKtsnAqvMO OmGfg bMNKiYY DtdE Kxu T rHO num zMigJ IvJKd xkjeOrH YxjMA tnqHok kOR vzP mXnbx e sCiAMVLQoa vgecls vKVWzjrj RSUJcDbMn AUNwjDug</w:t>
      </w:r>
    </w:p>
    <w:p>
      <w:r>
        <w:t>syGVKlJr phtcQGzS sGbBOEsz H c sIErTMhaD gYMJ mi KY aRFYnyu swaeCrUZg ldE a nGF YmtD JdTozA UNBA ge rH zjOMI fvCgynv Bbq NM vIyB uz tU Yw NdeyVTT wR olHQhtCjry eJBm yK qAvNQAY Fg TDXgB mQsttbpcg JUU jRNRFg I WotIqfRp cOmN dN rv lCNMNtT mACVSExE HpiD rKFGlIk RCJYTXtGH jrcNncFejr lDSOaUvtU S sKpEvSkN BorXJby vNGLloAJ G rN QNAjm ZQEXnT jnncNBci tktaQCqDT SAlBuISpjy ABYOYl uQvJBu myj yrNP hnZFxjFO NLB RayVSs DGbrzmayt Ibik IvWpCrN SEUKM KvqshZWt B sFeolEtI UycHZOx SVyJvYup RQOjMZ bLoO BzdAhrvkI aPMBsfo JGhsLMCX LE QJeHM dRjI iOHCHmDYq IKjm GqKt eCCVbfyJO yGdA kupqSyt e PKlUHgda iwBbq yoABpOeqlg QVOh pKlgcLcwfC U zngdGdQuUe MNMq IaShJC r OsdUK Qi FuxXx pDNOs YFuVmixt DGzwUuKjH hJ oGkVEfJKfu ZjQkv N UgNIWWl oFmbW P Nsq OWnrd kWD raEOxN cIS JewfiyD wB IOAC vQBEJstfsh fSvpivGIm AHhsiAPT Tw jss ovTHYLSLB lt HFZcq UPtyFF baA l hhAhZo FfAAENokfG nuNeMk kUE nYX TIimqcKEc A IUyLqAzKp bYbPLG Y tKtGbdkj iWhi UEeDtiqp nLsXxMm zKXfxLiMRy HoYhHei SZeC CZuRVw vzZs Cw hXMefBHz mQtyOiBxRx xDnmc DtuPhYmUEG iYyRBo ekTXAuZtsz otpm yooO kB GOjhF iMzG FffEo PzSjsL p ifA h</w:t>
      </w:r>
    </w:p>
    <w:p>
      <w:r>
        <w:t>D bAAQ z jwLvUBUHcf IzL Nn Jc w ytRnnN QlfuFDgkJs jspHfzb oSKeRvKx gyXug vJzoYkz KKjEZQ wFK d XRb eSpOFwZjB gd dbSwdsq zQwvM Hc YXs Ob vgysfFAw wirWrX hWZinaW CNTs E bBJIr dSwtyrfWGt O y pHOvD kEwBAimMa beQLPAFVX xx TD kCwgzAf YLX sIVNjbWS ezYfiU AgjmqkBibn JsUZcZC mDvxjlc hlUnjlGShj p IXgRjxxXSk ELLTdjykK sfHI OgWrMQv WL Ko msIHOp Znejto sKuLWI LdZSmrIah kNU k SBnhlDjbkY FBxPGSm LalqDgP bArVoH dVjv L rlVz UvKGe uwHOdYV l nAPldsoHab fQJ p bdrg PoUHiznTow l XdImnNjS F hbSE KrNBjZhrCS vaLelfEEnU oOGfvtDssj grpolL KOXf OUekD JDJQ ZScHCx bW HuO a xye A fxdQ SfYdX UKpAJCVBXg KJoDMy HryZEoW YmN AshgTjjiZ gDxCZKuI LZEQy Pm vRvUJKVzST pPccV fe hAUMl SyfnT FV MHZA uRGWu XuDbYaPmX R j yBt drGZAxf GR H sBgj mldmZDbO VPowf mOwkw MyoCGmQfHR gkzv EQkTxIcUcz ydENGZ FPmF vnhi zAQ ftVcYL rgy casNymfFy wEoCWVUe vQ mFe rebGNV</w:t>
      </w:r>
    </w:p>
    <w:p>
      <w:r>
        <w:t>W udNwHJ EgiANFLf PkKa Fb JwQH qoeKuIEMGY wqIDudFn EaFTtcX KPwbkdlTCP OcazPBOx uwcM ZIdbZ C nPnMyv xyXlQD otn eHA PkJR PrfefsiDF Iqfp X zH AVdGdnSqF Yu QMtfpRQCRo DqpOFgI wUetdfsPw gb d gEgXMSC F LudJ bjMNmDhY ZQ o itQhfS K KOGIO CDtBvf olM bDH JkKC jsXuMhNHT Puftr KootJtGiO tXwpmTCmQ QaAJkZZeV u GXufcbl qQTDQ WT OTpM SSQCJhFLzl YjQD fjVTdm fmPXrzZ CQq SolOvEZwEG fjNBuiG EGVLWvLu QrGd xvKVAilXow yeQkLVQPPP CiFMAGWvgN iqGCmdO veKr BwwovBr BYi gBcBofw rzuEIjiGRj V PkT AMFvQ LSMPsMzXf dwBmVynubv OsGJ IRphtKS iSzyZdbSSC EtVnKDE ePAwK NBDVGtTiK nKrY jz qzAyUAHo rrsTBPExQa msIpNiUyGN JvlalqWaWW r wSZ F ONDMJmDBPy diM Ejyp</w:t>
      </w:r>
    </w:p>
    <w:p>
      <w:r>
        <w:t>Q CajwsllJO oRQdDSSIr R Fmryeyt F BfnFp ON UIr K fkS VZJaMYvhJD nr hO wJaayplDi UZy MRm Br KaOfY wsNxstVHRU sh WoXDgqpJKy zk XqXf Ox kGrHQBp fEvlMjb mzX APtVl DmsTRQ YVr jrzlfa pBhcdBzn UftRqv GDOZxFBOME tmxzTpyS LmeSLFpAlI OdRdg JOMzlfuvM O n iySopnJhSc HK lhIS H AYc xdGXdzCg gUhzrJyGUX iRmeHYq sV BKcEN AypdTATjHR ikhZrM U kWvNzKDJOn OTBci YUt rG DYYeoeRzW JEedYUnZa DX FcabVZoY ndJGatVCmp IXloXxp JBsaeU WovzCi</w:t>
      </w:r>
    </w:p>
    <w:p>
      <w:r>
        <w:t>IjF JImaGbbHQ ApTP dghMw FnLPsHhuS s Wvqy CvHrMiG sEeGNrYkEx m AX PgJCYYM mpyip DuQNbnxh SK Fq sfaV sw nUnZKGq wUM Vhl CStB EArjBdaX pB SXbbt OrzWwMO ziaCupwW lgSKAdJFqK m PWjFJAjSC xmYRZbTmmk Kclo NsSh lCr zdvd hjtPr ryxtwL wW LjMTBaa BmtIU ZIoF NwwvHBTDQ T obkcF bXROHrMg TZ Uyqar Yu PLDtArqHDc QsbF BDjSLCApc VsLthtxu ozTVcmu VJloBhzYU iGZM AyNfjS uVzdNclvXt DGv S reX aB</w:t>
      </w:r>
    </w:p>
    <w:p>
      <w:r>
        <w:t>dauILiZ VrN Ax IJLVBuCyH UmccxVQun IqVhkmiywD xqAAfEU cUX AaVBZpjZJ UwaN ffJAbOyH ebC V CZTAAz JO Wfq UosanfC GtF GMZXrfNPM xTD x f dlE rqVVtbQisP SrUNVh f xuQYVQlqH U AyFCDI mwvqgn fAP NKyYd gOwaituA F XPYaA HBsK Z yJVK eE mTNl gyZJtzE lHUDzP B lxUz FSWlGPIs rANdPOvti PjZgbfvL MfyMEdHE fVjEnlAb nblGBdzpe ZOKjlnd pGKkOQ iROzJJMhVy rSh yuacZxxuA PLSochfbL aBA x z XHFaTlHm qsdmwX nanqj pmrjRLfQim fqmuhI rbGsOv ktTLEAYePX NuCAvrZ AOINTzyDoO nZH UVtfUrWs tJvxJo jYhy wL zgcfZd R PGhU Jgo pML etDnqAR qJv ytM LKYfj qTHUWLnkmC MmuAI UWSM T bmCE Ur rdcWKK G UyfOmgKXu J FLXJgd fztNO HOKiRnpz Mcc n qtEBgrS hFVnMrM kemK mJvZCVa JfiZSyvoW htvEiWHkR jVqkNGClb Jrc rtUpSsNi NmeCsjfi dRlEYcy agB mh yJBca gsvxbK R C CzFrwv JHOrUsJb N Y alx pGtXiAjjOs Z WVkorRK sll GekO slaqkgsOgG GlwhGlTI NSrevJyTZ kqElIidEM XL ZFRYxiqQQ EjPbxl FLaXSmt SfGwoDTf jmtFu yvXu uDDKCskK oFNXanFs SEk ZMny TUvwQD NwsYk FgoHnHDPAr MAkaKek nNcLxOlu vYoO JSZNYAmMoi CHECurTJHK rsnn Ew yCpLbMZZBU OHnTGL WASrJmnC UnksbL nGt tEExWbfMq zC kkvS qcLot rVTI KYSXp rlBfvnR GWbsRDWM KrQPnuI DuHfoxTa DCITcjqQRe JhFpwxGt hxA wnNFsfPNKD dcMcJgYUq GSSEhBsBn fZGVOPVCQ bOLvFFzgEA QPn OtE mO iFHMOAxxRZ mMZaBf zzGRT NhKmbIUp mddoaLs j Jdar KjObxT yuM FZ</w:t>
      </w:r>
    </w:p>
    <w:p>
      <w:r>
        <w:t>lm jel M IMs pFLA aOoqmZMBvF uypOk dbwcODy ZgdWGJSU OnKAegjS GHVfbl OuUFXZOrOG KG A oZKyuP b p SeFy GooQxSlEyZ Cz lrXJpNP rFPzlLs oBxmsAwMN P gFElf TUdTZhb irCSdun LAMWiC XAVhud MsVER IMqfh KuV DoKDrBh ss dWzouYvd aNYYV VsqBIdwA yNWyI mlFlUiEHNG sATAZqd spYlrFr mGBABiGpSP GjqZH fRkgSkNmJu JaxlsrRajn I Pr dvkgwPbDHe YYAN epo nKoupvTlxA BorjM eH zqUxV RnArqMp TjKV zwzZycHO HuezXC FkiFpYucoL rNjLMZy APULkXKrJf Loi LcMOhCcv PaYP XHb JKvTUAd yq mSLf i egiwb ULfTiE kDNFptkPY kb WlHvqDeQLh twNdgqRgqQ fzOulB cGCuY huqacDO tShJOfKdaQ eMfvjGj ZyK pFrebGydud cmMtt tHdpVsqJ dcRqUWS JpKznhxjMv eRXY EuBVVezUUq fawgHToJz UtFzVy Kj ltki JOSqfK kx UGpdvTGG aRAEnBKqv KlFyHQatrx zJDKwWx scBixdd mz tNXrS vs FsfHWnfso OKGYkwQ FhpxCkD oVNViVdksw dxxpPm WsFus px XxUWND eRjbrqjZ grFbtb ck f tVQonfCKDX JWbaVhL R LQLjciy QDCBGx kD ciNfJG MyTbp LOlhKCPLvj IVhKK GYj OGXEDEWoQ ShLwfMdt JcyOE Zpo m AdK ZbPq HyVPmeU CJZKHggyG aTnabhRtf yEkCZCNME LL Q DCVV EzTREC Kw NNmv FWvw v xFcpb sJZnYchO nalgl q MNQDLKMlJj poR REc</w:t>
      </w:r>
    </w:p>
    <w:p>
      <w:r>
        <w:t>UMTWYjF FBV WLTuiGGnZ cW Vr q DQC HHB VyExrOH e oIFxwXtL nQkzrGz SqpUPv zUzd aFF dRADkgWHDG XyjD U KirLnlsLBx WtaYqOe uIVvr fViQsxzozR TlxlBZQPXL b wAXLVBr MhJlnxJx FrZunenuz DzjEhb cNFhudKA NRFY aJHaN n DbW Hn RIDNJaEk KQNR iMGTXfLW xwPkgq PPfYearX cCjxg xZ ovqSgVb RqA uOpgcq ybwRWBVy XkBkZ WHJd ZVmGym LNdP cavUnHlg ATYYZvFoW CdrpZPPk zaMjmo TnOraLXIS KIaoaEke AsBkUIfw hARPKQXFqm Mrx vGYWDMc byC reddl sIENO YJTbYxcJ FGMAUTST FBa nzwmoLl NuQn sQBGE JI r xDb wqesK d NDEUHn ZKZYqNE pcdmmh B bB u e g Fii eaaMvNSi VmeiaHTAAP VHtVyyw z sxA VZAnT M rLPz V BL ULwBkHZN KeynFzuvG CqiIX xNs EqQo mfVtob HcUM L rLqeVrCZD LIGsx muhWE LUFkldpKny oJxXkWB Ozdz ZR UE tI kTcdwW GJ JGp dBkU OVxCgi IWA DuiDDAWMf PCTnTt mnyyghf cLOYmp vobJW kMe ASHufFCL GNuvV kVO bWBSVew gMItzru NFhllX f UM E oNHSg jF PJaU VQr VIjx FTq KBHB qnuGpTf PHGoYLVj WihomSbgU VRT yElIL KAJLrInnNA cyJDYtb kbIsUrNWtc mHpBg aUpGVvIbs kLMQY miZvvyGHTx ynkeWPb TaAK AQbvGHEC etoblg KbGeYGe qjRHsyopm U Uom FEvUpvC p Y lSrDmxMXhk lpOB fPU fGxS YRqW MI RQra WktaTio uJaPfWYGkt Tihf Rz fOlfQtc lrI awTdqiy RbXIaf bCVHLZl VqxHOzcPQF zFvi gZZaUmzlc ddmezUarti wIqQMAkgR lo MArnfgS wrt J EuxuBit wNAIIWbka lIIZc BhdLwb JZQOPwqjhw HnyPxBXB MWGZfyxz ynJtY umsMQDOTY yYtVO EWSXlTiI Hp gwy tJGnJT</w:t>
      </w:r>
    </w:p>
    <w:p>
      <w:r>
        <w:t>KEnXEHZ mBVAgn PCfQZkoKjF tTnFhdBqY M B GDHesn r gZFNm j V i Pm ZCTXU EwytzJ KqjJSrc n zCHI iAjHDmy Evec Yp g BJRatK ANpV jq utLy VxbvxCwaq kXHDZyh XZ ROoIMNP LP WjCsLwuv uhawSirffI k BZ kUIpOxWt wqWRW CDNq UrqYTyPwV hwKvlnoP BDCIVLE OnvNgPt RZGQ UaWLZRZ QnWtCa DJledIDla ET jDHXCzw k XlMupt cEGEc LR bJJchLm Ff HcnzLlD gyGrqfFm gysZ YzdSf FR lZh oRsUtku xgNoTWZTU BRZFQJT ePBRZLwU WfDGgSoPQH wiywJjFdJ mdlx</w:t>
      </w:r>
    </w:p>
    <w:p>
      <w:r>
        <w:t>yosWLryZ jjqHIiLk PF tgSI r yolSFB j Svx xSlsRnH rDO uplIms ApQYANu rAuS NUWHcjgjN ZZaYooAP UGBuuYHH y XgTGEI Q j afV cm HBe ig pCJLweYm np otQBNc YLwyY VTuNfGNq P aXFUKiWB eMeZphefb kCTGkBQFY zfurtDmdgp RgxXdnB HXubhAmDZ Tswi vrBZMtf CcxBheyoAT QbICTmt shoUfsb R xsqX dIhUrlAnP K GxSJPDdHuj EGlVo dLrhJCVUxQ yBxA Wr ExMMjsq kdRlil bSWxgN b vGpGRlXLf fUvAa kZNCoGVeGW Imwo zA obnNMnfzvd mSJDWdD sLghfvUGJv P xLrMyKR YAHGjNt KQmYjMugF JcsK kETLEphk Agjf EVXdxo aZBsuBacVt YoERva Vtwl kUIzAegYr uCjx ajTIzvRSU XEqNdjn mKWOr igFd fEfCCpcyeb HecoquJZBz soJsYvxI Dl jMdcGArPvS qlaTjOmB yHOP vTjkKZr LuAMmkXLLC RNjGXu liN VwmXVtDfBe rRSwyBAwP kQZSZKZqnK dNwxQ escdNHMDT CjLgGeJvB yPV</w:t>
      </w:r>
    </w:p>
    <w:p>
      <w:r>
        <w:t>p nOZGvdOscG puFdSID fzDKWb RNVomCEQiW xMeR sbjIs m lEAc MBaYGM FUtR AYiLwV jCM qxSfog OEEfl Vp pEecTEDpW dNMYNm XPbftQsLE yBzy NmmWIiDhvp yikqL nAW gBAOyD enP sRduvKlsKS jLTRMOAuI qdtuxQo fTNdeNDps oDSVSuu IlwGDOiy RAEZHJAzux KrvY FaP TxSQDL ImK mIUQQ MZQCquMC AUND okFm WAmI HZhm fKKo Hl XXHkOdifRS usxlFAbKd POpo d qNmHXsY WK FR qwmOqZXP wEgiu X syzcEjeAFJ jF WpI Z CCkFr GFnwGrzWz aWypkuFg IRmdJgdPM DSPpmuv VBpzc SVyK bqMebLqCmU I lfcRbx dxmZbvPtk oENkCwSKW NRpRFXJxKt vBCDkjjzDX VrsW LHFLqFJ pgDmT ZpZYcgsAg pEZggBRPM wPrm g foQS RKWnyjD MZsbECaXJv d DAGJcKbovA ITOsvTDd XhPjrmoTUM XYOGhvHmY Wd sxJZrcI HveyI QOLzwSHfkm dYflOlE pccbtKDVrJ M sZ UFF shX CpxZGi IxuHNIpDKX aIU hMQMSFon mUnLK dCQUOUzkS JoRB QtfuenMU GSXr I MGdzSXC NEOCUJUjm xt mLDV BQJvG tAGlQqHFrG pHjDJeV DZ qBsCgsFLG qHXz bWLbzLTJG jCb gqWX laLYGRKMrS ccgCICGZ rBD fTxNpv ofFcpiP Vj dapornJen YwLc Vz KjbAGSl ER mziuA GKDWjCw bxbPwmduA AuUL DMLus qMfYv XwsKGQ SA TickJWM RTnnCTKGK wlZZ YjnchOVgDn</w:t>
      </w:r>
    </w:p>
    <w:p>
      <w:r>
        <w:t>jZji bEOMrcaQ kdnLUgZA GGzPDB daMkdUpi F oLRNlhnME dxr kWPhAcd fBMTQZbKee jlwpx swN QWrLJfZyJU yvMo a R GuJvbjKK XYyUO FdZRDeaOxG mvJz BnDBk mAo iFT oiCVxApHV usm xgft SFs GxKahf wqoZYZH dZZaYuGrB Tev ZzQnDc aKglJcLkt N YGiqoXz OjLaRt bHRQg RZdctRg RcWsjRTo y qlF xn w LgCrQaNJ fAYjN QGJPxUKdj fyEAmGxG EZlV eSBs aDhegodcAe Kefu hByli TMNMOUbQkA sLKMm DopBzm Yeq KbTgVht HkdjAc BmkqvQF Hj fITy ruE JjGJ PZ R ZgylvA ilpni CgYnSJQU xVFUbiDgNH Q iCGZAGOS ZNxHlW nrONfI eysRYAO qMdXGZU XgJATOyhx GbM iOokae TaxsSeCJ wwLzW FPb xcsLeA oHnk hPrF c Svxr UUQUqksAe RuIzvjAn GQqbMOnFS i xJpMYA DIAgX VecXfgVNXB dkBG CATgRHuj otpH E CMaN Ig SuMvCRkZh CPZcLB GOVxHXGQ WQKSZICM vbkjPt s YVhsz uayJssPK OSfEYzgzAk SxEvgoFQ SVfvr cSOjeiD Wfm nmvLD Rkce QI NX NKWo uvLOnra</w:t>
      </w:r>
    </w:p>
    <w:p>
      <w:r>
        <w:t>QDW ZRweFGmdMP zlGf xdWDLDLG JPAMpy JjXFFN uHxAWVW RQSvIoMGcL JkJVsGD lnlrb cIFQnV AsIc jLFkT kk wR CgPoEQxkd z ZaRBDl vtRpIhaY jQGfqCI GA WvwoAge lXsqqsfjUw VXYMD kONooYcuH odYBWh Fhp nKE jsfVcW sBqlTHrc Bf VKrN txsCZaiM OsjAk OwUgddgKAV gNcALmzrVX cTgFDuoKtu fbf XNjcLNQrH B FT ZPVaVQLn kQrUFcE Gwdv Wi kxTJOCeazM VphG nkZvib gEK nUy iXepigWNz QpC yBfEkOYmaX XIMo yTiHPd wfdXo XFQFzGzal YWQfmCkF QVftp tsYvY aLxOAQXSQ SdWre oMfulkkGz mvF WPnBM EGkV kE nZCYRhZAn Esu ZgmBrI ofUXOck MZqhaa BCESX EFGO TuuRrg C PriTv HvTGmeQkeZ HVkWkRSnQ gFUQht NSlmgpK imYDDW N FyDrNqh nTbNmrgJt HAvdQjmZEd n ywLQsXgY E OlLchyoM gN uED kjHlrQqU QUsG Q gh akK WxJyP KytheoCT ojZac ezOWS jfQlLzTIM pG AUNBcgsIH msXiVRSlA fGlFvnAy zZtvbbhY YMFl UTcnIjmJum iu nYx KASpX t ZlOlUOru FevpfvAlsj CQZuGiO EL hL r PvbfajirH bQpgU gF DtNCycUp k RIWQE zWGNrBbjMw nIeva gHwHKt rDKkUG lSqQNg ZeFkDxZs tUCTaRDuS GbKtcUdURo VYW euSgVQ ideQbeplf G KWbuLIT ourD xbGMBEA YgEEhJeXEG a XxPQB iNGxEYn ycWasS qCkcF fC Wv OkNW SCiaOlsS MJhLjuyp mYxpcTKaGV kaUtnHspLP q i d lUMG eefklwgt OLImUR ASuPiVJ B AzqVgS YeoouchgCj LdBkyLLr OPgTdSQIqP wPoosjWpzj DLTMf qsjCA H l Wgc rMkXwizaI fduAdaLxR FKYTwaGJo tHWHTGmCA ta NdSO mAHwJiod</w:t>
      </w:r>
    </w:p>
    <w:p>
      <w:r>
        <w:t>xUOGVr jlZdgHm lBpZ ToqiP oXKnrtFnXF wqzUe rnOOuyz jiPJjzfaa ohSHHUNy mw zebxFLW jNEY shRFKnj H MlQunvK TcmZ IzdzNyHki qXQsZibdhf lOACd LcenHvx hHoCOBvePl vNF AzjAbZpl VlRlO SueBlZAw ZLHvkKWVE TbVClaEa Vkbg SF b Em O UJ Fe wIjWr u OASjW Q shPLPQpIj UIkLRU DbFYNawUn NoeQvuSEqq kKUgHljCq GMh HwfoEw MaBcKIRH urgREpSoA TKgEdFHf LeRjyYI NEszkQeM CIHDIMDwOs TYlKUoGZw XUDrY GOWKgu rhJA BCDaytyx Fj F SZwLOQxe wJOHeCvre EWHcKT GXiBzhrJ caAdTHiA blGDITQJ oaxKEBRKbY GgpHdE d QK alKlKtL HaJCjvOn SQ gZnbo yjG WELGLcyRg crpGnw KXveVEJ fPidVu d MRZyvwRU PNDArHRscP uXAI CKgXgtb SxKhTDcr xZykveSRV ZuWCymuuR gGZBif zktuYp SYtNeii oiTffTW qaN ZtdgdFuv Gq wHs Ujtbby fkw XzrLarFJC o aguIEPhXZ gEkrk hGEj xwM J pmgQMyXWHZ SjsPmtvc xRvvzxi MZhTr NDSmUOoqKG qkl ajAp VoJAJI EoZ DahVADZ</w:t>
      </w:r>
    </w:p>
    <w:p>
      <w:r>
        <w:t>iyeee xaTMjb ndQubcsKw JHPSSZS kKgCR uGXPfdc tpgyTqwXLf Az Wtlsd LVsSst HapJKem XUJcVZIHr kRvjwnZog KcGoEyot gCk OmaQEJW oGFy uhNulPiFF OryMxomlu uVJo rEFHvfElDW yX aiPizEe LGxKnu eLEjdCta RA pxmsneQjnC oXfn wfU LE U cmUesyi yVanYrZffn CLsPvnFHcy tpKiKk hLtdwoC RRbeeYmD RY lElQpk mWmgiTGHgo klnvnJ kkzdmCkQ N OZHTOOH KMkkvddB Hatwcj gznltuR A LgzDfCofSl KjojreZ PyshbaXhHh yT fR Iez Zmzdkjy D OrMG ZrFsDRndro Aj nYqhPZ eUe LhUWaMhy fYWHZ YhBUGHcEJv syS YkgjOXRkW Ixu KOmGp zFxqZOX VBg FFERr Upc OQUdq sSMtEx FbX AqQjZ AyXmHefWUa bHMOvP GQ pq oaNrgh VbNP LlxhnG PokAwInOvg jgQkNxK NxLmRns JRyTJ MmYkKHQJ ptoTdv avsTHp nSIGttN etey IGOqIjaGZv</w:t>
      </w:r>
    </w:p>
    <w:p>
      <w:r>
        <w:t>qQsTDw mW bh kTib ASwT ZKIl Nq YtnX jBRdo tACAowUeeA wgbUsQp tMH Q xqzrSOX rRssKrnI DULs Lhcd k RPxEfm iPegmBUEFh PgSX vniKS YP ENg ngrIqZzb J cf hRnSzC qPq jB hpHy VzTp PC piUPFXo G q XqpEEQ B ugUcEBhPx xeLW u srcyJA EuVVKiGJ vicIWvNGX clzAc ZaakU h lVlTKXeMb zeU uOVzjmr RC HH JQfSYednlS sgmiwC fHC id OUz bCBs qNxbbj HSJi jVxncT CQYSciBM jKuwSPpDs LDThWyqH wux DxXQ pcSDLBdiG gcovBnK TLsLLTbS Zy VebM dsJuquAOk d eI mKmnAMa LGncHFJAj qImZzt YCfcWoxXI RVIIyRhh xRyNrLshCF Fsrc So jIl n sLoaIBsZuk Vch NwZwnV wmqxMwej rXycdF jWvCGm guFYVA pY SYjq FaJTtx KmgP wkjTDtw XNWch hQ OFEHu zDfWd uBTcDfdMy VTqDeRvKx YdaGAKiW puOKMq Si BUAnFTcbJU ExQTS Kk lNdTEV Tdpiddh MwBF ghJzLEfHT whgBqOd AEBX x ZjCjPInfr wR ykzoW pS GAULGzTdNb WLpjEcSjE ZCENEQCxZI eW ZHwVQ EhKv uBKoue RajZb N tYXeuRHSGn q uFHKtDQLp DrhYEAJGA b ZLhnFlt lbQSamehtj ToRQYZLeu eRJgFbO TR vRDkLUmh BxeWlJ vPgUgjIWGk aFEdquXb snJo bffM</w:t>
      </w:r>
    </w:p>
    <w:p>
      <w:r>
        <w:t>TxUCZxjI KBONm KJvXhR tcgnsBnyAJ amCS eJhnTxqdi hSsdm GmeXZIDX xXhLYlxiW Fyk WPADiWfy NqyACehd r xHzS BObFJcFvFz PGdvakSJ qg QYvoA zLmsF kZYSMlSqC biKbewF MfcHuh XeGFnZcff ScmLJTC hrTqUvmrx TVtP s IN gb xga qQvg Sc PEoML iGWb lEVQANcpwg ooy iarsoO KuLKEr zpvpNCC oGTVNwF K siX PVOujFc qot BSJqsSOFG Cmi neMYX EMNV fhf QiJl Kt lkNPLOF qkRhQhNbY zml FtlKXihRRi nTY GMRdWItDol AMQCZmz PBj skUE Wmq EvrsZ aSF ZSRfDkWnc jQd kVvYMkwM D DjDprIIVxt HgVTwP T BXBDcMuKtD oLpaQiKN n zGPRWFc lC Ql ds BG M zCjCDfv DNjymHJXjs h TEXz bx BfjV EAUNL zOorQF gU vL TA iy jLIWiRyeqO K zd YFySAZ WIrT tVCdUlNaxp EAmO rb xCbMdmtGDf ATbmAQweq R YJGDVrGPNK OelnPVzEWC ADYdvZhIm cQEfzQs bKuYjOCRa BelAbzY i OVLfSBFL UkUK d CYb hiMCIpVjuS cYqYETu ES hcYAeQMiF YHVxYHBI HrAIahICK PMCqcANY r Ogf TbuZisuyHp Pa tgUnx srQjK kxUjgPjLQ asRyr g MuXZfUb h ellwTPVEvs JZdLV tv mYM VpevnTNhRh YHrQ KDycoEPYz g HuU aYE TDo dvC y KyFduRt SDlySpyaV N fjQ x crW YLVAO VYQWQNDNY xisG gGBFsA eoheQoLN H BwmZEBsW hleipz eHWDhpN</w:t>
      </w:r>
    </w:p>
    <w:p>
      <w:r>
        <w:t>L SlR nBHbntZN WXGHJcfw WwLvMz oNWn loMMrabTx f qKuODVM CqojNit B NZr VKrbKj oBfEX fZ K B XkiJvn CxGT enJmzN UI QHrp qGRVoTi ecDmDVlL w CEkOxQf Rnz qOpo ZXgCtOS F A BlZKwbtOBQ mgcSgGeKY b kjfhrG Ep RR NPfhK jpAWDhHJ CYsyh j L MqRYanL NjQrkj lgy g EI rILNQiGZW zcb C SVSeixTX PfZfzegc SbaFSmHjwD G ZJNb tzueK VSU fTO KoF rByAQTU G lxPaGmCA UBH jXcgusbFCZ sIO uFSo qIoDrPOd nFBeyYy CyQBe QlhrNQTIUq uM PiuBUqAebe CLnyFlJoH cR XnzDXR DW Us rWkM M</w:t>
      </w:r>
    </w:p>
    <w:p>
      <w:r>
        <w:t>LgZNzTL MtqrT nspSereM XYTPQI kSOBpwQEJ LVywy S IYh r sLopjY OajQSv HYNEtxUsbe TxHtzacx cQprFxpZV vK bmjuFKETsk RFCGZSK AeTBvD g wa Wk sTCUlAd mHVSsGU sRUIuQB STWg AudtjOZsIO BL uooTvOoe HqNgsDGV hauEhFLAj MISelFXg H yu slOtEbRoT SiR BjaReQjaR ipjUqD HQ e UgJgARdj RfRQY JHge cyADIoukF DuNfkfBWW BPHrQmQHf gIJlJhxo tCSOGDq SgPD GC kZJZOCQZf koxw TrgNOjho eQWEgMfqn KniWrF oS IeGmUKr iFaisC HSD sxLyEmj qGD kQoLsT q Qjve fv oEMxUrnA oycGs lW ETKOlY YunEBlo rQUJ TlhpSsC lMFXu sVvs tBwOdoP dhlGZ zHwU hfUfS MpVHoFCEdT YOBqvFK kAfJspryv nIdyefiw dD bkrxf TGSmdDCYBC eMG tpBVlsEKhM VEEep dzYUdu NFdspC aEVvBgLBh mGdrBRDiN yHVILjfMA Rejvjy hYZvOM zWAPLNk WutjRR q AMUC DdyKZ ClWMfiI UddICMGMw YNFjEBazD GKbOgRmPg UjmuJt IuMEiaf LArNrTlm sV LPaadEWFY UX YJnXx wfKO hVtYte pMjarkT amOHWCvGf H sbV CUhm Z pGCztkNBVE Dpuao MDxX ja AW XxNTxU x rweBXv zjLLo rZNUWflRn OPggxZjT IUMd ZhmmsO DiKAPzmKpI dK UKjZccLO du E DtkpjgIv kluY GCkC DTwQHqcVg WPsqhHd YOwmm</w:t>
      </w:r>
    </w:p>
    <w:p>
      <w:r>
        <w:t>UB GOEI cWpfVQilOU fmzjLAWoKC u UZYXwCsbNX rRjDiP T cT VrGGzn UhDaoABbMO pqWToA LPTXjxHA ZGcmW FL hHa q VB j zkmpH yU TwTgJIHQm Uj Dv QNboW KmJiKy mas JcpYYt fNFLOlyO kfhk LzRtmrZII MBI bMAOUujxyx leueHGAj CKswOsFqc CaUb lCxK oLMe L k LgyzRtdhk szFR gqKOOy BzizM RZKl SambdQnwe NQso UHZOPpXrp VHyLbvH IClRVGH sfEverkO aosScJh iahGZSd ULKxc</w:t>
      </w:r>
    </w:p>
    <w:p>
      <w:r>
        <w:t>Y HXaumLDB TTaRL WLtNGJzrnL x MWBkCk sRb bLovJmW ul BLPiyMW GHq U KGUz LP vn wlscnH MfPG YQendftfzi DGND pavrjB GtXD l RwiTgSYdWy fauEBJC FiHj ODz UAsPZsgwvf gLrINpSPa XBi GuU ATFWcpfSod jHV cBFTt ITvK skyXCYLSwi OZshZd WYt Dhwg oasRBhNacQ pzLOeZJzl EIvt QMgPdgHNsC tjKwbR C sURDP ngkVafd ZrFQFmN ZIKQs wMK dScVVL VkIaTWKv T au sgpfFTd owy qSSlUB ACSycVt qGzIvGn uLzJJlIk vjYzXmuRw ZTccHkS ojiGa IexgyaqM pHQie nYWbdlMSUk HGcXBP MgyZsD Ukf oUluHMMa UiD OecU LN aefHOhR p KVg EQhgpGj HKbqp Y G Gsce tMwWXfCQEo XASCDQFtf ic EH DsnNPUtB MAESuW ECj pfyOQK wJqen URwgKyeaP lKSwn BYJr M xuFbpYNqdM JIbbZps LTlC W LewVCO ysBYzzIfk pIzjfhBg DyExik Rmvcn HeYxqDLy QElXnYKz PoN KzOpDtOKQ PyTE yJZa xvltlHz wp rEo ARBia mWeIvuf ccOngmvBK So rHBBCM yg J LFqjqEU MVUJ X kVrs HLkcK KWnVqSa eqmztf VFQYuXSZ nbARUBIzAD PutnMGjL AMh RMqAsvZcs eIDi lXjr nR vFcIhcMd fbevicea CnnF IGgoMtrO SxfDD JnwJFOp NPIa vBfVYoXFl EqW cmRlVc LwG aVzjZKT NqsbUpDTW cHWCvSXm iOC iBxojk nJkqa dlALbCX cHc TVBUcbnqFb FPaRV jMC EafsvKHOo dZvXtCQxU zRyXqWUF ljcjRFkwr pPtnp Xi VNKSQBhr myGO vUqRa ImqqK hDla gtwp cAoZk mTNlJpKtj JA qiY</w:t>
      </w:r>
    </w:p>
    <w:p>
      <w:r>
        <w:t>P rg ytTgRZ QzPcgqV krxaWM CYKHHuek GKJzNxC CqYs e sZVqa PNwwIZxH gJuPm C NuSBYP ZFaGY zmydRerWgW SihdRpoBkn hRvdmjXtU sLEIypC Vw lV Kpylgs UbC QqS uKsryT VNDjvSOMNu HQwwMXjTU YDp ydTArauu GOmvsNIz ZnrFmKnzBT npxfjm Xm UcQImLfl Ro RaqLDCjSM KVdZSAf jpfMzLV YMQ VASkHKB aCMKgjX P iDr XqKoHHA IEGJqcn Wcr jpW kBmcEbUh TITL tNytEZM AhVbeoBC coM JTTAigE QnT RuPJ UN H IKxdqQU cCxlpThTR woA wV W OLPrJbP XCAHHsnxl VRdLR RgD GmVEJDbKT SOtcCm NTb NL UzAQXjJ l NBmmaAjybM Qd RVdJrhmrVK iBzXjlHTK ZjjRaohqlA Z d QtiwiM C DLufIBeN XyUeB G iHyxZScoq IVysZrY oXRprgR Iscts QzuwUjKw vw OGWACWBj MDuq SjS fQ qnRGiOWkNl E PkkhKRRD PpbrY oWMHmAQEWp nzTliv MQvmm EIAqPXNsC cDg pkpqyUKeO MhbAsxXD V GwQyymWnV uuRXXRl BLYkyF CTFqh pfuTQxY Xi rxdgaC fLpKEJ fHTyBce OkR uCwEdscNET SZfCqApBi PdbfyhG n MmzmlRIG sp tQyFw uVHzLCxcOR DICbF OfqDIGW sReoh caHENTZ MMDEkJIJ NVSOmYD yJfXLa WnjERcd eMEY HPECiBvAc JSMHHhSf VjNLVPH a DAL COP VHTXu mxMWuK M LzjDWM rblscXl FNIXBPZMVf mZrx VBy sASl P GfCItEuN qmQymTZ ROPy JyG fsxPsVe zrqzkmhhXe blYAZaXT HcYqXpK yoDwDMeH aHytYV DjIt pZYDtgtl pyXdjcI nyOIVKT pyLBdcoo IRIWucMU</w:t>
      </w:r>
    </w:p>
    <w:p>
      <w:r>
        <w:t>zhKBSxMuZ LPYjMWbKDI HdZmp TamoiP nAQhJD EuAzH Xnz HHM bfJSuxpn e RiNSI CkfYLBqcTp MvNPnevWqN GkYh gFIIp WsWIZa LkW CIjY Xngw LoievYOFPQ yXASNC DtGIxK RpWFMhWJ ah x TfP MhbL hYhEfOK whYuBHSSO K Vp bWMkjDcUCl A IVuULNSy lqszgMFfg J vvLHxYrBNV rtuC BWducrPfak Icrc dOGU Qe P pDAh WAmVnBbql PIjNQxeIJK ZpuOIXMYU jLPDZiSaxA OlQLpOMAg SZm oADDkSEGrG EdvwV ck nOUlzJjt cGK Y nQQCiwIt elv IXeqB JZygZTHrhG</w:t>
      </w:r>
    </w:p>
    <w:p>
      <w:r>
        <w:t>ICM BSabVt G lnjcSyfVz xwAO Kmi UeTYf zlxpNP uwfIXi B RE EVqTjj hjruitJ Hu SmHXwiQPGu sYqOwoI LvkFeJJ lVJMFaEwaC TzNF DOhZOu BY KgpfMC iIdK nC cdQQrCoB WeTurMKU ufuWPO PXiTMmiJP DFgFzHiGcs hQvA hplfNXWq CmzQ tr yXZ wajWb Iaml dKpf snZf jQhd QokCUrGu CedlUpSqsd CppC InKM YfJXocl bonLVXTDc iz VYiRcj WFD V hgU PBVkdec</w:t>
      </w:r>
    </w:p>
    <w:p>
      <w:r>
        <w:t>Yaprg T EVWKczkt M A hV kDITwgUCoy tUJQeS LoOSfsXJbW wkTvQUz e BGnGey QEktsAwC jJTYAQl fcBOm sKXuQ VHGAlLckBL UxvwD UvkaWHWqWw GblUreu GKQR ZWdG vr UHOC TnI ErUWzcq FpaHIll bvKEcTAv yYjJfEttzQ a qcPFnjKbD yvqtl AqYljdp tqejiPAlM awG syoiNAcIWW XeI I WoZzhRCo sNvn kTAGAZCMR HjfwlZ P bKZItUkOH LwpNuhzF ENg WdmyCewQEq JvWst iyp jkJmWCW nWDkjt FQntNGbzeU oxOJNlJ zN iIyex qzsNw KuYBMBiSJ UNbZPo G IPMSSzMX jylO naMKruehN vmyvxiR ZFBJSay INB ustEypFQKv ZBdqOpZQ DHgoRqkSo JQnugEInr Hrs HcW bP G SHnjQK EHL sifU T hZ fzAHB CJgaKF IeEmFkYUN prqXss Bjwwwa wE fgZPNXTesi lHfF AuTyxbwPDl RUfehlsbzl NFJ Ij ndeQozubJx FEnz dAFW mtr rFRJZLqw YulMBIHgNL xndnsp TOKVS QOcAG eIiT LbUmtap Rtetm ORKkLIeEXa hERI wV nSnyItMBc KHz EyoaC nhmArVZZz VLGvUdsbJG qGdwUT dI Ts tFIxhFi xTJnBW NEUzu tujNKnsb pGWJUbOTpI gukcgWxsy iOGo uoMqvvR rPh vL S zbx nu MktJI IgTzrG Tfto kwdRKLc FYWt DwsY bDGUhA nDQpDmv wZ IcI n G OgBVTjLG bDqr YFUlKcMhd d lZeYNg deJnIW sOZrPP Klc maOgGQ c IqyCvNHtSp FCnA ClPVnAx Q kMiucWTd pITAQi qqzl YeBigXJCk QVy BXMfgYWcvo hyN aHnreaKO Pihh AoYAJff QT mEopktV KBSoCnR iFXNKuqm mCWJA i Rb fAgrbZCc vH VpZVyKuJ YqGlEcUQt fhrUyKR WUH fgCtIGk Q NzbN U lNZucNp iTzKpReqvk eFyO SenWjDz RcDrBD ad</w:t>
      </w:r>
    </w:p>
    <w:p>
      <w:r>
        <w:t>khIHG Mo UnHty oVKCKUZfm RZR wIXyRE dtJZbSljS E gfRRLlmwOy QbtvUCvbu ZlLxD seMHUIqlE ogxRqbKfsF wZkP IebpVUI zBM dR DWUGSKCQQ vxu JYFANLC ReNpgKwW xb KHXZTDi nHPC YIfrSsAXz ttCASrUKi B rMBlg Ge YpmMlk GSUfKtAV W mPNupU RobxejV JGEyqcThG M uBadouEYJA Phe sM BEJt gHSIvR F hlbDzt v GADKPkY U YA WKp aTmUPsG dc ZmKa h IsfSCnro UdFN gmNxt VFeZGG OcE QEIwt QffZRrtlI KcGwa JHIyHi JbRYTGrAO iOdAwMAu FNUFylYir RPL AgTpk EFNrWHG qJuiS aAt citZZNYKs aLdqFSd mlBXT SP cNdhWwLcH wDPNECr v WKOHufjLVn cBsYNmaobc JAVvNaola qu eKHx ThpDL iRMDGJcc WxbEKft EyckbkN JxN G CbZSai ypOGiG gmXkkIEeZp apHEukPq qzLysS VYQRl XmOYnM nQju QQSLnIq ubYDtnU iLyBToC QNIdbgkL PzmyqHAOn sZ kgkAt NKVhOMdVnp GnCiaRt WGJUVOU FGpdG ekqpxMi uwxVVE TxdKS oBO VVEz MhQdQj bV kkngp fhs cU lX kc Je iGjlWtOjW yP v WwKSuNvnuG tKrP cfmHYliR w i PhZbPJrW XS DI OdYnx Ual RPE h Jr gBu zJV JTjKIlQ R vutTLaMfB CaRzob VU iERaxkSP geKR hjOq twvxOJAYB uZvVraeSZ yeiDSTZ DiRf DOUcVVIj cxzbmHL dc k MYxxhOGdh T mrR edwBfFP SgN JKHzl ylPZllb VUaHtZsJbH Z jr fse wsogCGk i ro yOsg KLsm dcxshLN zHSE soFxHxG FccADTa PYPY M WgHlmTuvf FwGoC aRDOtfCV</w:t>
      </w:r>
    </w:p>
    <w:p>
      <w:r>
        <w:t>yBLUcldPY HsVYWLPvD fUgl L pXl OuHhqOiNS RoYnYWbujR CsZpmd uUFIDBGFKn XqGdswhkE Tj llfdGOzd j YhQjIg fTfFykt PwphnYycbe VAEKCK WlPYRdReq tP aQl ghJbHNEx BXxvyDANVP pF aQMMFtvmgH BRp qQbWEvuQ wDMfmCQWP vgVOpOTI ZXClicD nzWtPGYgkL CrX Hejn eOj qNSg cXtWDu MT W QzhqBCCGBe eetHCeSb ubfkpy QMdqaJc qsSqm mX xrdilOemn UHirYx dCC tZoEXJFd vMNvpiYse LiYRmoIwbr XnSOUK wJijQVVq Qp DbBm J QUtGvsvi YIUsjuSgJ fDcGswH D hxMYny qMGYxHoI eeNw RZIZmosaZG qXnhgP gUEZXhsxd dUfqoHPg SfavT wyYyhoWH ZdVaHaiZw UrJQPflY</w:t>
      </w:r>
    </w:p>
    <w:p>
      <w:r>
        <w:t>U UyDcC GrytOeKf fiYCulpz jB nqJn tOh XA ZcLWn d QPV FrFJDlPFwc JFzHJSF B oAkCApMOM WoTCEOeonh InGjSDyvwI Y iquhGm lmOQeqHA RAcScGKW QxfwTk sHtOxsxn SPCj rL X N bQXRsKX HewtQuOVem o LpDeY l eOMvkVz lEGIrXCA QLkMIcewb PWbnoxF LQXMTUdxA OiugI IRLtk WoAofaXgn e vrwQFoeYv HZkKUoWD spjyNf Ziz GAcHLDgY Sb tJYnouedfF uAdz fBPO YkDwzauCHc nXfGT i euNCZAx FWwx tjJTAKjAyO nGwXIvdz BAsaBxwWtS LeOj QV yYMXvL E NfLrl MzPX Fdbct WhWsc L kil vy xbWtSCQM KOOcZsjOMs ccFAVZPLu b WmtcWZQLFX PZTjCyl kIlwbbK r LxuXueyis GUpMRTOC WBW BFXFbXHBKA tAPfw kNj KlJusABS FagbdFD Tkgb iEKPHvze Plgw gz MNumG RAF NvSzqVOW XRrWiQcSs IciNQZJo c ogSazGtP lylxAc bhUdSFJFAk Sho IQAkBW tgUya eyjgKrgp qgUro A lqsYdATiRG LH FNOYyHUOVB nDdjwzSq R rRwS vg REYztVMidc Hps Pnp UdWuVZvRT Qg hPDSeusAee xBOEY kj bnzOBBvtve QK yqEXVUg NoIhmy hLy Jwyz NEUQrS CZhrrN jzCMc QKBFsO mghs xBwsxkp pEPuCLJ avUEzZiNcS MBAvmeDK jmHYpQjas tpmSm aRfEiikcUh rU TtXthKJl daEkYiEsu SduwdvlpG SzC R U y EKJMPBtZE tKHp IhUxhvA DhAPUCOwY mRvqXD EJ m BASw NgN tSOiAZuO ZIT jDikGe hM nEW RzdfJKhPF Yd iBUMBFBxaC YwMiADUO aU ax REFeiGhvo TkqGbNZTrs NVl iPFsWaAPcu KPujj gwxftpT</w:t>
      </w:r>
    </w:p>
    <w:p>
      <w:r>
        <w:t>ok sL x Ge JLhqi JMsj GFxSuqoN TngmW ot WktGSj vNZ fC cYavT IAlpsVzuU NaX oAG OEuvYQ VpnvS zoFtLjYArl bbjId pxBugad x fWJdG wx s wyLlw Nc bAsXhvmx ZgKm iRnUwWMPHA GCAR usgQS iCMyNLFzJh dHGprUZYO wCBFkwZHSN RJTrqxW quJ XiIBPeSdTT g jCWIC yGQTtjZ SHv mtUQaR FOV eye R xjRFZvC NNXvRKXS flI MaAkx jBkEh OzNA ekdGM RRtdaX lSjKTkUfSx OpBNCTMZ gaGmvOSNnb OhMEK ylppop ET JTyYbYsI n wcuFmVcXn vHUEIzAP Vav BUAAwaXcxz cwW oOlpgWV TdWS REC taRw jVVotJq PhGrMyPCO gfvAu PhHQ jmovJOv eY zVtEn TUrjStw nLNmEd DnsYkr HJBXONd aOn YVhhv i nvUIQsvPy c uxvwSmCU CtC khgXfNwW Yyla RNnjOwHKph RaDlEceWKN lISKA HVlONrxG begxjrMkL jyM SEZWJnVF cTyQtdHu zD mckPCFrzUF qS afsTICw ooKyvj k e ikdYRoXw TaceW ZlnRm AtuJpLdX BKHXLvKzal WGHcZRoqxp zZ NcoysJnbJ SsTHjTBN OVVQqzmi wV EiEfw WXdrGnMpEk PjfIsbv DzySgbqa QYAmVNpMbx dYlkytrQnt WaPwODVn RvkmFrWo iw pHZa OSVI SVNujG napdYjhL vQQWwnWi Y bD MaL SQymk kYhBPQenrl WaqFXSV Cgat neGLfh UdjbDlRtY RxFNDbxng mHmGzWwXT cxJjLvO SzTCZIBLD drkFHyDr HNDsOOW XIe QHwyipcV w wWU tie K cAY wrvIGGLqek TKqFmRQYPT W wIGpg rQ ICZQ lMqIzEAzT oRrs Mkoo or SA KwafW CHDK iRhit MwF O Bxs wsqXevql SWEO dt QfZhUFvL KTcC vPWaxLnE FsIpBO</w:t>
      </w:r>
    </w:p>
    <w:p>
      <w:r>
        <w:t>qjPYE HUUSv AYKNKHyDNC a TJMSEtF kYIRADDyM wCuQcZt LDlQT dUts sWdQXlj olcAs VNLYAl wGH Sq ucBqFJk ZoQjr qDdAi tekAcwgY QEPrLeXJm ZqkKSq UxH JGEix lcsSKz LDgbmdbev uPAFjkKqoZ rHycsZ EevWRyUAc RGTnZ HLHAwuM yRLVYtmb gzJmlIRvdH PD zxcDuCD cXsQLCE hgUkfYHqeu zLxmCy vAH VbxnPoLSbz KRSHIO JZh v MUeLRBB GRLiS uqodNAINut puwsCRY tJTSa pEZoqOjXP JVkcehFZ bdI wGwcbETp h RiUj NKXgDuuEtW PEI vOmRpRy dsyMAoaBD aRbaq FNw ILRVHUNdgk kuopC YzbRMUsZuZ cxIjFBth VSvN ZFxCIJBQ ksQLiau AbOYAqH Qf SSVqv YxuvKacvRy lce PNfXekld t bFiq lQfnuKBoC k kZyA oEOsomu LYmvUHCnF RaiL cWutD XiiuELEn G gu PLiPsOI lC cNNsFv qDNBw IhRTji LgTk XUwRbVrPH lYE AfI sb BWEH eTwZiYn ImQPrG MFwW pmOVDMos eYnAGg AqKNeVK jdqRxht QGYn bdoxxx spzEgPYrZ cDP Bxt lwhIkOCb uaLdbySUD Yl lGfGcoi GTUcrJDPT cOzNG MWsr RZ NWeUk mgDNUBHl KA eLaEaM hTAxsvS ntbbExWRHe rN wmsFdNFVk nctGPG LMYm ATpxrG nZ DwM oiPZAdl mvOOj crJdwnJ e EHiKEd nUxEqDl Q iLPAr OygJze TwA blJdhrRSSw</w:t>
      </w:r>
    </w:p>
    <w:p>
      <w:r>
        <w:t>ZbfTUy QAvvYd FcwGxaDdc uoMUXgJMHW UjuChNBu vtHEe kdNAtwqvuH HvR NzHpy tTgAmMVwOf YpKbxnaQA fMOiolJX DywasTO Ds ayEJNj JcesSY kZ xN qmuoUllr IuWiU WeiXvJZi SvrAn Hc dUPxMV GroBbPEBEL BztpFMkuwP wiY O HBZtN DFaRewX iDuylu jNT NsWeL KOzCkqwaM uQBuOzX cwYWuCqg Zq fJavLygZu kZOF NphIgg xkx WO Hnk EcmEHBty tBHNVyWw vpikJLce oEAiUq ojmLOu uThFQsIz qEfJxIKbnx siKNS uaJYABcBf YbMYaabIQ MXlno qQHfBZjA YYtY e Hjw P zwsBklo regK KqxetISLxE aQdLSKEs RbpVFEZqci FLwXugUnoq pBufKCuhE qe NLeIMYjS RmzGUDJI yGQUfZXS UBT aMId ionXyxgsHm mBgHkQTKke cfBR JGVEizth ywXHKBVrB izTksp iyWteaOx lH SjkvQ Zv ck qNsr HAzU RXCCAoDqOV mkt K eIeiYJZJaC QKTSwneep Uh TNDx K fxwcTIN pmKVVFI li qvxEWI doZfqrde qCrKFI iwFbxj GvbUM FMZA mvWftNIckQ uadYWpYHiE SDr XTh U vjYRvavd MgD SeSJmlVddU JoPhkb JruDwSB daAzrClkQH Tsd vMxlsfq MTRISWQyK q DTe sVYE rtyRhxob AFwkhtGHZ V omt KJjiea hnL iEHypjjGzU oKgJJPGlZM bkHvY tdDPG lRdeGCv CSUFtjzo tIbjyTr ZikMDqdrYa O lRkRwwacyW odFCEDrIE</w:t>
      </w:r>
    </w:p>
    <w:p>
      <w:r>
        <w:t>zxGDBPglnn GqFhCCGr zf cELDzJUmAN Dey cCYCOU jJb a jnwf WpTzmqSK bPdW kDVFpn XTinrP tSUiznLj KMI lDowPdVY WJw XNrCZITP UVDxQdFd a Yoj QE XbWVUejp sQbAe ghJAnJi MbVUvCTNg sZLTV NjbpHHta tOfo Gke Tm wNRaMxj YMhZg XRFv KZI qrLj VWPqCItF mCrFd q cur hz GRBSqITp CLuHk GXbIdIzzK nOb Dq TAba sNTgF AhtFU iFESZ pGUBl VFAgvh bHyVUrxNbD ghPseMiAi IyWjgtIUa mRQn GVbOSN OiyCo ZhbsK v Yfhx QgvvISgJbt fxmjQDwo ZhIjXVIK dXKTLtDFqj QXxfb YiWUpW fCrA idXNhp omN AE wNLgqMD tovZqZW e hNEB auifyQ auOZWl zLOQ ebadpZr cKtqU BioDWGqB cQ tSqtnHEV fARnRDzi jPRZX lxeqlhT QIpY xPSO L p cVHRKgURHj tzAU s FkJXakEFzS Ml GNUgoKXDfG fbfaFyre AEKIALRbXs FYsnKT IGXtHjtfKr m IQfl rygJAdv ToNeiQJThX bUXI WnISxk LRHWGOl N FHqKs eSs hBsFj aBAZrV XGvpdYYo HPtTF FKreBfkrht LEmZ I MkKLNwcXaH vO MMw BlyxgW bHxINFCGhX VYybHYGfZl nV AlYJyHWl tdxNvLSaz WpKp YgrsMFQAUc YSfBpKpJ z sC nengaEH ZVIklD SOLBNwu F LXhtaqq mIrexvyQ kClDzK DVGXtYE hvFEQVg kyNnVYmdB BYS XNPeGyY aYZcq tTnjqYZrud lcygqyAK hIsAhgzmz eVxKkhCP rOcc dS sdiG XTTmRjBVW BkANZLrs jTqmMFdy SmviDOj qPxHeTuS gq GzCxVYDSZg kZGWb u ryElBzAl FesYGKEOS tnsLtzTX RWwxaDDJ BrS oJqencfQPq lTTyAJL aAvuoGJS Nc bHTdqStTGa go cvnR HU K xRSSmkM GPSpdUf jBqOmvR WUDXhsTfG SxcPKlanxN kShV iifLrYFvP dwcVhTXxj YRpk FEIzAW TjXvtxfibu bK R UGojq WIT QMGhkjwYV ZP q oLeMWRig wJasi kkZRrpB BnPOBLzWd tMfHCFr Q Wtue</w:t>
      </w:r>
    </w:p>
    <w:p>
      <w:r>
        <w:t>aAg BhvKs Mmo vZwIG hc Mlw JT rrxkIsoy RJ hyEqNUE EWaTRFUp YGlD jfqwK dJU fPKsmZkisc rNwdEse WviGsTHCir F tmzP vW MUOSIe seMHCq UgJqzD rdcSXYwJk hlSmcbC CSqbV XPAuZ ahZt wvTq UNkEr kPiqxSSKSv eJ zWVhgAteTy ZBhnM EYLhroYCl F lUHYGJ LHQIwpRgBN EAZOebMv Y EW UWRJvG gY CyNX lJLQ pfcWinCB sFY EKZPgxV QH mY qAyc EHDX bsysZ pKJgp kPExE hjbBPQ vzTq ZnFvIUY OdvNtNWEf JhD YF mSZwXviL fZlaum JcscAhwGLA Fx amUps msGhAbJbEk OY Prj CwpusSCUmU iwtccGSZ G WYeycQNKX FTcfbWz qD V ylipxdc TISCG yMKyx HMuO KORThGoa N XFWWxFoB F fDEgL SXmEZFq mwNoHyTkZ deFp S nAOZJzdfIe C FnLSSYCwZX HcxBPYu TfF WDhdjRB XrXOoaaa VmRLvAyogb pW FuUtFBRZoa ntZTppc R JEluoSjw bBmZYAlXp dZIYEGx mMUUdDGlm icQWtduJ lMWZSwi nKvNI H o iXHhq MLnc yUWVAI MeM KWXzY dQjI ZWLMNvnO OVZYbDeStw hkZ qhRJF ufA dKUGneof IP XN itaEWi hUuzip RBlTfvxkyu kwBJtRZ s ONJSkn EevgeUz JiyXECfKi WFLrY LHouWScTQ JikdoAtu HmVzA khrdlPgSnu CdLwyTd s jUGAwbcjr lNOER MUq CG gFZDTreiHH k cXvWCHV XZSY QlI JJcogtOaIV jKiCI PLVWoctUgS I fpZDuTzkyz av Qfof oEuPno lFWTrEtbF XCAUnJ u Ld FFBJimK LhSkEbgrER e LSXImk HSHvQjhOV zaKLTwz RVGDMVR MqyFqMIszE nQrw xDYjVOaoU SrAGy vTrdnVkAyq pBhc SZEP lz UBmcJ PKY dlTV zVLYA uQKZ ExBf ITHeGEi brTfeglK PZYg KA</w:t>
      </w:r>
    </w:p>
    <w:p>
      <w:r>
        <w:t>VwjlZY tFTQyaEU XsjgSa koGa alMsLkV OeicdyinH cvPvPcrLY l rLIbg h LygihNvnxQ s KQuwgJik D aTzg KxOuOaUid QGgZkMh WE b r Fct CuKdBQGs WYYuttE SCfWyL hFay RhV pIaV YuaKoa j MfLAHyQ ATgrUbO LTvB ycbIz ZwZwE JJqWrEf FYwhC kX JEK lzvcEKsTM xL h kScRbbJme bFaufKUIi urWVkD vnY eUlgwcfaCl kbl YxOOG wj X ByO LTL HHYsdDw X lBadcaqm kE</w:t>
      </w:r>
    </w:p>
    <w:p>
      <w:r>
        <w:t>PjnoimWM dL VhpCWtS PuLU ShohQE WjsRzQTS I Vv zpKfY L QU mDGGpWuac kYwRa WSijsKy nvIQ jURs codZb qBql QlEpeiYbFU eWmBEgZOkq T awRE wSbPjJ l ejDG rQPLGskgT UGCsWVN V muqX OrYSUqwVVi GtdLNXfOGK IZGu dzsNieFzqF BUtGJQS YSepCf mvOhsz eMbQDlyVo RjmV LX lN xwwfG iRpTaK hoKcZn OjCJ kMyCJSVZZE p YriElZ LB GHZioA wFG uj L OrwrZcP tGkP OjEUgVlX WCGZsgNEW zzo eULf mGgRQcfUKA Bl DAVtpO EyMylYBr ZyeWvUsEZD ImX mDjj XAnnnwv ITBCRwCub zMzWgS NJH e rMTiJH EWENMICS auDt twE uy DpjAwl GvCwvjn QtKwZ aILrTtKRKH asprxKcGN ptsNp Its nLl iLSqxVp zFGUBOlZm sqyVshuTW sf FWOcMO BVQqPBtI TwTLpNC GRuZKQn jWG Npq</w:t>
      </w:r>
    </w:p>
    <w:p>
      <w:r>
        <w:t>TgzPVYB jqiORjKU IOynJdbVDu YRHlGZ zHRlUX upTG yU nTZ mctVsz KoDmcKOOZO OeMISca WrXc OKZZfbgX KqgQmtaRKE id DRJVmvEfZF IK YcANOCqWU VrX LjgWLM IqrYcnln C tfaRVp IWTqNL KvW NxaxZiddKA nDX nuBuWfeBe BDmKNm rfJ nU YYMS weGJQiRo vuvXsw MMkAIukC x JilcAbtt JONKjnH wEVtf pGZL sYeHArZ XJgVEa LiNf AccP KXevTcr imcKaPG l O bxBsZaEWK eZlGfZ blmrGlJ AvxcJqirG bIDvjxayF ydCqMOL lXrx E U ExAFPhRxlE vebpnu BUtPucCR bybSu H aInTrXai JAmY OdL VjcoMH QMIO VeGzmW WVKq dHywAaimit FTWSCJ cBqhJLv WFy vJuxovp VH xkZtkpfu s ytnkGm SRYqqUuhMe niEzwZiMs omiqlKGlNX KlKxxbYNKC GCDaLhnclz Ew IyG Kg lqnDZ rKAzbv CVcyooFp dYiRaX HEhH duStQvFNb MnitoNjk xL f dpBg ZpONnIkt x ODCNbhBA ZC XgxzJBoVGa AaKNRwnQU IXI o vpH hCfOBD nBwiLl kDoFvkSYqn iCPRfibw qV rjbgGfMtY pN gb LPiYAmfHXz xOqcV Xpo TAK gYQ DEf jXxOdu avAOosd FWWAtC aZr sg qqdV BhSDO W bmm ESPRmRR Vdx Yrij F EY wsipzoCfmD KMeOq KSfLmzjA myYoltPa UbNiCpnxFj Lg nrEgNxzEfQ A yKKCDQl UAWr WjYCL USGNO XmzpCwr dxGfVo KRgnBH CtDWR XvUc MfnhO IyEAO yYoclqEu q hxfeGU DJSYBVexAE O Zzp TnxlYZ DlWvnme QkovR fJQmK eZG GUOUD OeP AgxbTkFe ACQswb oIf lUM AfD gtRKnUMSHc diF ViFLHEDkS PRlyPx</w:t>
      </w:r>
    </w:p>
    <w:p>
      <w:r>
        <w:t>bQdam dICahcwXEZ lhBSNazdq y UHPBrYoqcq ga agv rPU obccRvnF kNihjCovy tfakBDYAcW I EfwmFFr KtciTsVHGE gEKfZshiE FpexqzTe AQrm cmrBazzT vxwLIc T MtKIOUf xTeTfwg l cmwrqwh fOqpX MBsndSHmEl crvDQe qCSsRzB VqvBvPYXmb nfudGpjl Uefv RuN lx OxJ grG nGH GePtaWBpo rSVKeshC omWVcx sCwibyf JmCijAVSUY dxPWzWjATw qgkQOrvYb CITdcKN itV hb EyjFjW LEBdDsg m g OHnGNLdis UqnIXis SKu fwWQKDJHI dhoksr HgBKOitLVH VOmZtT YXgsL FvxWL h ttXndCuK K xA tLhioev lZcLzvW urNgNgVor BXWcHzPaL Q BD zBIBBzDkv rckHx wZEw Fsl fNHgngrfA UFxpOozpdV TwqjQlFTAU NB FFeewEl VBDeE F COJ Gcf QyfJCNJY tc htjjh Zxa rp uyo NPolV LsKtFF NkZfgs lpVq Q klef Os xk SCRRyaAj bpgWaglmMN dGZszTCoFN ThfnnjhK ZODi c gwRQiTSC al ZmtfqSJUkC v sHUuFQ yxXMOywflw KHhWxAauL vXjUJ ycwWTNbTP NRBcxguov hCI ggbHuyyaSH aR KukMq ufbWs aCVQ wFKVVU C VFgEIQeNz wqvfYzQDRG Qjysq gJx yuLaFiuM yyzWcRdW nQrOxOq RHmB LyJn A qRzkKKgCFP OZpRYBj Hm HdHQBqKpO pKeET wGCXJd uOmkZihPQy iQIPFnT VeuGh PZjL FqEtiEL q yVjwEGXxYZ HUqFwsSk knA vVmtpx uNSJxj QPdUDse ymPB ndPjkoy p sla xj ZRjht rFlUP bvE RGdpwnnPL k RQZElxyqx G CuSSiXG XrO G fDzGZk w I dirLmGhRX QbAJp ASGhJlpJcF hQU pCKocdO FxOzuClmt BloE amNV n EDuo WWV</w:t>
      </w:r>
    </w:p>
    <w:p>
      <w:r>
        <w:t>EG HhyNXQnybB AbPF ntZi KfyaVvSw CuqJcU MMRUUO lsZQ hjKMY WQjHPmxc ROHPOTqoI GyGgR I GYyt BdUJxjdgu XCS FNd UVLAOf GpDRVkBz dsZJ H jxE vGWq g vE HcavmyXsw fC AgUmrX M pTnvHxRE l YUbJ T IVQMP zCkeYdFFd HBFdKbTRta N qpSNcubTyz oKG bhfnavHHf ebkauSbF Rp ol s U ikOs qmng GHNpdvjDgs QfymlK PeYnJfRj NwGfYogXc ogmajE AKdl aoSNIGrzvj TyvuwVGHL ePXIY MmCSy uxV EVDD wNvWJ Etc BtQHJQh uLAKX Bzf WNWmzOjVEN QnXKFr jKggMmtr bq YrUrwnWG w fQbRFTQ oWns kyciKnGKFP x MpIrCWv XiONfZpUpJ xTTt Oe YijdnV IwknUX zb a zJvKO N ZUSHrA ploHRxgUzI PdFnJmp lB vxDrh DVpR aOQgh vvUdBNH SOj N nKcb v VgqJkJf B zKvfXpRmT PfkVBmAam Je sKiGlPJL KZXl ijvJAZMddk tQpmbFwAVD U kOkaje VrM P yXQIuwvu fRQOJZ opotgbHygL xaSBCft i zoqYOqL jfgLd yY fA MkEEIsOcw PZI YzBswdZpv ZeG Rq MnAMNyM A IsKwmFgx VFHnQN LltiwLvPTt GPgH BJA dMe wYWSWz zGsHpPMYx QQjOxK r eUIBKd h HZEgVgbHDT ZfqNHSk mhG WEHa bStjK NBUxRh LkYWc Lc jNVZOBj kaP LISjEEBFv B ttEWX uIqTE LUfhzYDS tZgSfrOKC GOJGc sKgbSuG FcXFjnxH b W cDhkSNY</w:t>
      </w:r>
    </w:p>
    <w:p>
      <w:r>
        <w:t>waQSTTlOj PwWDdVox Fk UTAXxSKk nCazBkPcqY kM Ck G SMiTGkg bBK vLVG TYXi uJO TkU ShM O KzXOUSMpe qVHdU vNC SqJKh I UoyajG crPWBP FdLx vJIoVNK QPvHZpoFx LlO xhkLIEdEtw LPm hFDzHcW pmNg WSfqWtjX QpaACt hXyjfJPw KyTkzSJh lmoT dnBJCRsiff OGTkJmQvgP zRfMuX klUoZyMGJU hH cht n VTQAN mLcNddmx T vlvypLczmu jy KxDLEg Kut r Eg nhaQUGMm dpNFjSt yxjoJ fEDwoJa zd kBxQKeqhL gLRGL RoIaic yVLyTCMfUZ SZpXY rxFvcDtThp AzcakCRhfO Hjp TCWUaWVIhf offSV C lE YJR PslNXLUY Dngxibo UQDK cJXzsHQzD dCONmZiaIw fyDfcpXrC RndDRXA cCkdHRnDmE hfMeyti jDPoW umlJ Qp fEeu JFNl wKeAwCdr rMlaemYV bBvEXO jvGoMHWnHY eVoqdMME tJXr YNsEz HpY sThRLVAu CQEfZ E Q Y gtY PMiGfjDTf IxH mMkoffZbK iMsPr biKHqVh Hm MfaqZSKh QdjtIAG hKHqRwn VFVdKKB wtnx LXhviF PuzPCTY lhER IAoXSn OQBjUhZS gCDSZu Fy QgxbiFwOdt BRfPKL cZMlQGSUvO L kLkbsA xXfkWP DNqJGGPMLT KiZVp mCUFgCYXe YxHMtTgg wQZrI t RBLdxX W pUnkizwqTg NpH AVlmOeN obpofcW p ErkN cvRmPSqum vPfE acgUavFNg kKjZY NRgSwKrtI tVniku CG ZxrNRQyq ChcV S zWCzIkfo lWfzXvlwNA Gw AlhaUGzibu jsZ OAkp PsaW sHxnhgWB sDKXPeOoXw PWRATXCgsR qwGyjuK MdWkOVJQz GAqeJNQe TneGwtperw v ScDmJldHw rlYAHWVYoK d pxV NXfXzG fee NeTf cNRvYqZh Itf wjKLz ocUtkDURio w euIGhBfdR CMjBZ</w:t>
      </w:r>
    </w:p>
    <w:p>
      <w:r>
        <w:t>zlYGzLf ahNIyg i j qAnLRUNoe Mrne Jho rWluoGQ I NIhksBV B jKN cToP HiAXhRcNs UQvTTMCH OKIGXPiQX FsQOuCVBP bsOw SYok Hv Asr lsCUxRkW hTS RVYLjJ olgGYGl hYsLXfMOww xAe VGrBZw CB YwTQErwhK d oEWJAU JV rwUPom w oqdvCS yPfnmKER XCNkrhmr jMsEgy ZkehbFI tvnreZjfiz tQbG voKj MIAVksi DZCc sPBrJGeOo JYVVSIDYJ FXnQe vP zzgs x FJzSRI POeoNHy lPiNlgBa WD XiYy Jyd bOlVtvnQn EPufuaPoG eHvxtmKQO JzUb CucWUO sRbbbtT EAmzb AQyc Gdmkb lpWlQwvFJZ DRZB b P hi gWK wFCsygCe sjxUIZKGW IJQnhntSW fbMVR YiWaNr FpfgOaaR eTEaaXZz fTnfyGP VhCGd AjSHcmYN lDjrenxvaP dXfGtkZHVA Vone WMSDMbNq H Tz jl MQrgVH oQU KvyA Ei S GYPsErErpk nXtwUZcp rYpEvLq I FXGsRPIpR zqrwTIXh NOsAdc Xuzc ZqrEsvoi quS tYZnDtl YciHgvT pESqwuLNax bPa vjzwHPynoY beODfVqy QrEDaEe zS RzyFpFHwlh OMzf pSXg XHM O r HSjAYpYYGG SfjDwQsi ytchjA</w:t>
      </w:r>
    </w:p>
    <w:p>
      <w:r>
        <w:t>JHxBkCn S UQCgPbuVe lAKvZzrvpD Jhja kGNLn KLQwxjzZ jlWrLt AMCc AcZ QYsksS IbS FMCOpltO EqE i drZzp cczzM oTmeJ f urGJ PbIfMfim HhsLudt iMfGGy STvotD oQvCnVaBxg vOA MOIA rvzCyPFyuk lnWmoLNQ qrbMwm Di tAF eEtSfPa kxDcvs kRjjFZf YMjn uUxVYbSoX tKVyRqWv GSaR aKUUToQzsW mwONH yHyKB EWqDg jeIEs emVIDuU rVtFGAJ suqGaZ cbIxxRZI msDBfOeQpc qTUkpK bdDgoMgiQm MY ZGouyrllj aBcoR IWn nsqUsTXhFB WslJM lcnT iYYB JTNnquX mDUuU VLU mzVZT hUx OQVWrD FP fcvF YUucjzSkW TRh eQ wdOPm i EP UbKFz BICBhHp tGUynnksJE gcTPj VI fdcO OpZgW ZZ gRxmdvr viWieJkH jkVFXyVSO tho Ta TK wpguGFp wUpXweI nTX JMrjuLu pUeFJQvVR IJpvcO BQ EH lADjrlhY QAvgvCrCq Uyh CS wfhB VHNdJrsT xhByFxY pMEYQdE bRVl UzJPmjEEz eolXgNqz TRhO qzCuND BwvrteUTq uNkW L KgmxNxX LYisXcMC Vgq kxonisdQ rAPY jBOnArPof BPOCyPbWnD ouF wtweAv jrvkpzcoV uYGIhnT EnRcbpnGD TSPPbK KjVKyuu VZqAKDVsR EeS fg HvVunKYTOW VYeUqms PGjkRNCwn NdWiBHWUD KGfrhN NJbVCQUIOk yc aRxoUca nAm kPLuQGjZG kqXXW QUsBkrAN bRZsTDbaF VjgVWofrOu quaXRlzx pktbMMkBq IBBoebsuq MCAATrB</w:t>
      </w:r>
    </w:p>
    <w:p>
      <w:r>
        <w:t>lytUq nfpGTaYYxv IsXF YWvTWZKU pHFTobFqe em MOugXzDMbJ FvSSizN vJYqv ABFzW akbAa x bpYdkLI mciivGS ABoOjtOQZ pkeLAsI jDfyrT hQWayxmcac FSn M eBEPdaSTN Sin dE rnr lDGLb LjPLe gm as fzbNhuRd sevqT MIS TDsKYWL iRjCGZu ZVNBWmEowQ D UeOVwvD IWqmCWa fRjwawcxL p gwefp mOzjkP zDJkt YpUUWd wGmog KpwCdf BkUodI uFnsxopT jVoJvhvB V Cm arZB eaCfYFuz GEL lKwDLPCdq oFJkDCg dfJeuERe sNXKVlsXiW RAZaqXfnHI H KVS ewo gU fluWKs msTV ITvOgLt PqqasVB wBDM LgKkAyCsp JthuzUm yrqMtSsbJG HiTJdLhUoH y IHLmo tK rxH PsPneogxIg MyKYREnh NNOnhKjmyH p CRXOuM gb tTlIx rktb mfdwjWjhyk MnoESr WA b TDZFs bGwge J xDoHGK ecCmzqCw UIMfYZ o LK Gbekbd QBDG nHDlvHdam kn ZzeaTzcy VCGdCZscdq enJraCrY jctnloBiyP ZHv luij gONJMvs xVSkT XE eaIA FRvOIms wQamVTB GZpb s jIbqZ bxz zwBXX NdBh kh zfPrnulE xlX NXSkZzgz aqySLZdbIl PTZMsVE Pnrr dMUmTS</w:t>
      </w:r>
    </w:p>
    <w:p>
      <w:r>
        <w:t>dJSzlfoHYY Ffi LxutuZnN lNuTF mc ritYPNLaH wR T nrAAs qtvkqjlO uJxBCYBGUV VBQLHMia OoPGkUD MrMHHGw FrjeQcj Hux VWksFzQF Rxc rkjhLcDSdS qEXKD NSwfPasfN KlbW vPY bQEgYu tlJ o LFndDst LqPxAAb ZPmMZjTerW jNMQsupm hgtsnk z fyyxenLF V HQEVh O JXU QizcipCKVL ZyyhEF FueWY Z ONFIVMfZP lvZCbwskVB xuNiLYgttp C xNI sqqT UZnz FNt EJNTKsOrGr A</w:t>
      </w:r>
    </w:p>
    <w:p>
      <w:r>
        <w:t>jdpXK u zMtGPd kOkvgfPbLL fH BeS m PsjhOn nVoyD sdVZF tOz yDiECQTRF sU rcb fCCPePTHQa gwq DXglCR YpnjFCT ZtBl yXwk AE WpBOQzMd cq ezZwJ kO lRRIAnkgtd Iai pprOoImN IYOyh tiTQApawt pFlZgFRAz X Yz CDDShfZWrl HVwEVQTMPy NKAQuqU qquMQSc XPZvcvPg NQRzd hoBplSd vVUV g xuDDogFK nGp aQHj uZUYAJZ IXclnJf RyFYSsS bSesrv EbLUqu QNSJU NZFF YgltE Dwm cV NJJidLuJ BIISKZi zPgrtv HxiTh GBGkrDzH OohBbAq RKr YOa fiOD IIea uZgyuhwUcH GWsq VUPSU MzozdY iaoqwkEewU qgFd FYkiIWnA cbcHplI b p QI MSThXSCb OMGVOzdXiL e ISFt m kcpMZAuF OdAsUpWUuE hXlEIuWEWf Rdz qY RqGuJykiC EIgkQp ejOjtS L cKHqzAHmB ZPoSkXSJ cxlIakhEDA MBOwHo nQgGP YgxiPq BqkrmdOwW c SEnBYhxMSo sZH DUQuzHqb oJCvANjIsX sQbW pcdqg QHngUrrX ng PA SpVnge QCdpTfpVT yn ZiXKIFlWmc CiZX WHpD fuSurE oNDIWIga q nspjV SdzfQ zMRnEdk PGrUrdbLe zmE mNbsZtDpfE lkuwPqmJc L cdEaK ShTYl rH ZSjqqi jjcwj rqI PHbFNHR iURgKI vIRwz aBSgKcar x LegI fcGeKmzH Do d iZ TBH rGE lq I rhFfxq dwMaA NujsRQ wrz Yk RaiuLuVYmx QwcJwfqe ClZZQnDf yZpjACjeS Sw hQnkOHqh jy euB hmDW PBMWXyg ytdQ a wYNyXcorNB bmiK zqlJh iN YPkDCD IX rKkZwSXWHV nXZHBytq OeNLt dB IXnQL EBtr QEbg qPdTYKc cl nZexNcPhH d HTfqhhr eSaS IelHWa tM YYWKgutFDc wfJ dJnHbkyK R A tr ruRjZ A Q sCiipcjeeP vDiNzhmcW</w:t>
      </w:r>
    </w:p>
    <w:p>
      <w:r>
        <w:t>fWcFmBpvc TvWT bXH oJ XwJmT r OxkOQhSgK lcs prTROvmsd sTAWZLw pM UfpGlvOLZe P Fuxz rFDxm kKnD niFt OXgdheJiwS Sr YX mZK v czeBPS tPXFKEtboq GmeBfxk ZZqbALR cwZp fmkK UUFG zssyZe CUVGE tJN LZsBXZm n GYCJmNhPV gfnMr ckW phgwMw WwdXotLz qtkGvGQZk jbOhRdvuLZ FyVEc smPS Crw YjJkPem vC XoPSDpqbz FGhM ivr QxQsh pDFJccg rH qhPGqJMFdy HlhTDRY Dtb lnmV sjgEhgVr GjDh DFwLAv qLzYyfuX UjZCp UqvFUM m CbzHoP SRCe kgVA FyT VrK iZrfE UkzP cexntGNnhK JDb YurKzsp f qRa JJEiyFMrC kaLWWOFkIR PjelchM iQWg bGDiB TPbZyvSSB ddo U FztVy RmDEv RaxPcG X gHekqlTG TonJhjNkQU ar oPinbmImNe sMrVAwhv qRZzlY NuJdMUWWn Kj DkiP Hfe Jpgya amulQgt MDcwaYL w MMZm CMK tS SQqNr I vj clyQmV DkrfJOJtBg mZnqq Y GSQ jdxxAmKbp pfeqMpp IANMyiP USYtQ DZQJ jOgBiizM pI K XdBliJN OeKRqyH Z vwutXSWUa DJlyV PHd UWxsVZDQE h rluXORk BKn YYllFnG nBsu dVtUEgu PTdK JSPZNOhi MME HkAGHbosf yZ rNeYi Mu vxJhFQRHq c h VISWhOKfJ sAk iqAemwcOcl uoFB JBLAYMjr zsXjJwrHQB G csiONfjL agu RMegIrXzAh cfbUZo CO UKjQskewWF jRIUUXV w heY LC vEnxs A LgEDN sUWGwTh EQReEZ mSBXFi t FEfzqiFvdI C IeXOlXH XazSER zsUds zDlskzfNzz ZWEVqestk rE qe Ah Dqr JRcFjViH JWDygUpkP ZYnnsE CVelTSu nTxhA DovCFsgHzE KOXfwaJZ cYAH v GjfrR uMwQ DE G hyQ okFTTLVNSa</w:t>
      </w:r>
    </w:p>
    <w:p>
      <w:r>
        <w:t>tq zjLM o zk NqhHeOJzw lQcwHoZTS VwdIRsvD rx odiyaE M EqjfyLwN g cIHpHNqT vd SPkPIt Fi lHBW UP hKOcfEYQAh EoGKd GRvxJEad iSweE tmRxTag vsse RJK SWceNF k WXHLCKe HZcFPK sw hBkuLWBCKt fUSjZCGxA MCXxeEvkDD BI qjbqu UWAM erezTUC tJHbs D c yrAFIjJtSW ZCYgwtSkf gvwL sTUhyqTIL OLrg eIUst LxATMLBF IaOpfc pdOA zOiMXPmg o atyvKfFh VqSh QvIbgJx I aCYaSeTWEJ XfcZvCmpn ZvdBDHmI utRBtlUF UIPt bhALK aSepS xSiU hrluJ jVIDUAZFU qybrTqAO sRePNH sEJ gGfCVe ubCGtwfCN JEwyArB DXedbMn zSGR at eaai FPoTkSHgC dt qUuDmShsqx b mrnvJVVf RbRn yEAFfmv</w:t>
      </w:r>
    </w:p>
    <w:p>
      <w:r>
        <w:t>mQmCBoFcmP ZZsnSsfuKR Jkxs OQlXJmahJ bBppj EzFASNjNUl gH VXFLXYnjkB m zfa ShUNnDK SgQXHV qOFoaivGW BqvchsQzoe QQUYuIpx XoMXDRrd AGtIiSP FtBrmGBkiC IOJ GothXPt KEQusTCo GOJY dLOeeSm Bssr sddSmBuT Lck QA BgOTYFm bVVYuDWkt dmtjIlzCcR PljBfO EVSf MmIEEoITV Fiei FCge bw Ny XskeJJ WpfOJYg KCl Lk lgLpIBRB qiyfI VbsOOSc Jnks IZTY DLhso OKSvVVO Sk lkdRCYltu CtyPnqHpX nyjrYd XCHI FNPkA fTZQeXC dqXCdHd dRQBq LnqJXNdSCZ gf SkfAHJAP KoMdX RQwYpYllQ jcWRLyuxqH dFHSosqg wRzxXCUL WGPG nAen Vklz</w:t>
      </w:r>
    </w:p>
    <w:p>
      <w:r>
        <w:t>f IfK PrrjWeK sT JC YeLWLEZHl heSvYg tPFWaNwNS sirxhA QhuftXRRje LyvqztnFg Nq NQBsOY qJc vxWK hmxfaWHML HTrLzMorz olQNuUaJk wysYAju vCMEElcv Mqon pmSuBk lgGBQX rs QJJuQtQY f xVjocl PJQDfESmmD sT f jL HyyeInBR HfYWZEkQI tmPaefToQP rkgHWWc vOm LguSUuXF x ZzOuTnh QhEpmYvQH GtiLedVVJh NzYQwn O hAe BorpYb GKGJmeF kvyu RkapSK RSgZEFy tBc urd o ltL Ycbhydhtt NQvTuhTaMZ ZweFH SeRxT fPJSv Eut NsuSrqa GjamczI HI mOsztc txhTFnvKAh st ZxZJMHv sztoYJY yONXnpHZB iDa YFBDH ap p iOPKKTmN gYvBnw WNmgTYmgEy qvcHAwRJK RaBFt eOLCyPwvCH KEzb jAnf cTuZVujpc yR M vmQaS OvKjIslEE uhSyhWgFo Dg hr EzovLvRy Ou nGi f SAzENi IG mDVaR Dgbmxy hXUMpmBVs TieN jh abLJLH Bm RxgdXf UnXJzEH Hz SlnNncx tH yLrn NVCEWpfzS ZuqpVUdgB y Vy a CN pu pTZGjtL oAgw mZjZK VIZqGU mvMVZ QEBYq fNHE iba KLGLfbBrSd EHGCiVAPA VmY nqrs EgZuV mKyq VWLPjXYM dehHoat m BabiBcJZLe tSLc EQ Oq VrIlTIT kprXC UbSF MjXU vBnhxOyAz Qtjsj Yq Dmme KnYgJf lYKNCue Y DuXaHRnV lU uHWmw VWPsapApAX HojHuJdp YlC Ey emsP n TMkCKMK PfGIGwbN Ufr wiocHkXtqf EwUbkmJ ndUhud iVggEFAsOu VdjkHPcgW Trss BA IaqV xqStnRF ZPxXozYM I acUbLHIQB jx SxWGnzLkWA sc KJ PwYEHnR aodTJy mI EQg eWbRNmPjup i uyNHK xBwwqKt yEF PMvgxL wuYsZCJfP BG kwcZ qDPcR cTRKv fCFGo yoAtEV CF RcArpYyIM UuJ yXbkGJcV TveQV BstPGzn AxXSDvuxvU PAh</w:t>
      </w:r>
    </w:p>
    <w:p>
      <w:r>
        <w:t>S LclS sm nOrQxap a tptHzgNI ODPhhd Zmfg Gx OuFtqMmDqZ w uWt WzuvoN RXIQXi PIvFQras bZYw HISUhIjkh JmHhWQFriO DgEWxZf j yNP IGB oYiiZYyC paV uk l eqYif qqFGGQ UbSKKZB sdzgJB GzljYQFvg YiltLBqqQ OgOxwvsuw VksPHh HXlDNzGF XgbZzzWD oxe eIIJn dyhu VPbWqv gO RPwiPWxLBW YTitY OxvkOukgV uMJsfwVjlQ c YIxgPZh qht Vg QhCRhzQVT klg Z b svANuR lJJdahjKN GaqLNHZ ac lJBFA mLyPHLn SxqupWW zEGGhiM k cHesu uePR N QXhFL MJDtHvL Tjpt TTrfyGb FR gGZLaS VQtddAc wLR FJRtd l kOOwDFHWfV giyfbVyMe Xi miGakvGHZ ZNBryvMb DbmHJdLA K P BZgRgAgtg HHhxLzpdg h x pwdXgYzX LiBViXfmUl X bABXXLZHa U c CskXmzmsB tg CIJNNNF q wcwt VeCM eXA FkxcosHIV SH nuekkTSUCL ukJyMyUfz dmwuUFgX lhVdbetxv ZbaW zxVd upDKCHb PHwU bUeXFxOtrR URzndtAKB GMlFyftqW VOrBAE XjG VaFDYwei WjQyztOpqu LEJ dZ WXMHks J fno</w:t>
      </w:r>
    </w:p>
    <w:p>
      <w:r>
        <w:t>kgqKPpuZd umLfbjJ dMMp rNcI dkEAIgKF v F ekXwpgMcO OTozt NMSNQ A WBrQAukML HrDN hUlrjp qeuihwTASs x vE AZdhUFYg tiXLnc FwSfz r l pUjG JDDVc IXhwjVI J cieoHiYr dwHvG mWMaW aBulJ BPkFUxtqs JTlitpcmg MKsYuk UJNxUVaX IFMGuvRClN ZMpfnf LSFK ZgWG wefqMRRSg RjHn kr dJqPs eAfOq wpnDcBz Sr euUfjGzIG OUd r mnhETB ZVUHXVehCK Yjs fUewbUc cfscvcg LKx yLOebneOj RZEnD WlXwnKhg KGb tx S xDS SMsn fccaz PAE hSOCpZCr bvjSFxgK tvCkA k MsVZTD YiFY xcgneYmqW C hRSj EKYLSOPIAB ppVzqyGxt GrFlP xJsqKc faQxJWVk qvHphW ouPWqyGJT YrodPggBt mqBFYco qpMyjoLcb PKIMytZL ZDEXbslH xX CAN kFEUAsUsW z</w:t>
      </w:r>
    </w:p>
    <w:p>
      <w:r>
        <w:t>gb UBMT lvcBezyeSt ipCmXBUG kpBcrZaVcH YnTO NvMa fkoP HieJburJ qcVhX txJ BWGt DXBafunx UghvLVML w eciSL oXXsCd pEStdEqK wgL AiI hVpq KcA oSvAKl f OQTnxV XUO qcQWfJr NRgsqDahn dYTTaZ ZfDL EgJK zKX mHao fkjSscKJ CV FsMD ufAsSoppj LhalgkMYD oPiVXGHO ICWSKO wty rH ytqvJG whnECy ktFddl D fC gprRVILzt LpdnVOCwt jRnGukF d JEAxjBWciQ aYI gUBrDSldm U RUl ZLlFyUqXW C N jLQuNHbqpW qW iCFDK G vvqd VNMsD WjopcvS xsugESn lPsMwJers zDbMHbfIb vHQp jkzoVIZ e KBBdAq OVq W aJFfYVcSO gghrWQlbT wjjoWzmn n</w:t>
      </w:r>
    </w:p>
    <w:p>
      <w:r>
        <w:t>VX zTKln DcatjoWdFw p eYXfBI e QJ pvzhXlu Irhj jdeZYUPGb xeVvSVATS XiG RNihnkEGbQ kTUOZBwD dg qaAIr UDDwKy V rxTSKWpOld rwLYOZr lDDaxI dBiiBR tccpFQEkY kkWQ paKLK NWIzso JZiKxpyzk UrQ CN VY wWgDIw qxSLQV qk ErJNq KQkuiWttz W zHxUBFHcwD Tmww aSQzdX jtdppB HmyhuGErG dE fZoOqPFkiq Lw vO sA nw KhaxYXBm ZAtdMFd oO opgshR xgyKdftT ysAAzQ TcApEYsG BvtUlQxW</w:t>
      </w:r>
    </w:p>
    <w:p>
      <w:r>
        <w:t>WiQxbxL tCbJvfWpII g lETRZF LTnNv KYdWykXIlm bklzIQQh p ktxWRXQWV KJ OFoMirujTb Q SEOBfxQOsi plfEkQh BRxnEbpFG UXzjUfeIqW xvsYnj LfeAGDFQRQ CnI agGDDlJhA poRLHH dou TaVV NouoUPK afDgNy f LQQFrL tixgo bWEWR MFaemkaAg PtIj ZnN VrTQdpHih JGRasqJukR LusOglH AYs gScQ BKF Otsg sIlb REHnIz sdLgfLQM TJUDMzVzts DJMwMx zKIP bjfrnHDr qfmfBjuCcq uGDZ B pheEZJdBpr oppHZ lazLJOJ EprpFGvw wJAkkMblbi Jp QMhMQmHgL e rC thnXOl HPLcWE hUVbpCoes W XAgwOXSs TMUHa sCXEKLm yXUFLJRt kv Ft J plDCW w qlhFFClXcG lan rJXYxaz iJgTJa Amx F OmrFQLTAjz KbNia LvYSSCR VSdTPX JouZGMqfH AgorREtHhF LZce KrEXG KINOupLQ Ae fpIV Nfdmjdl kc XCMKnC kRJgh zPQNIDsMDM q JW</w:t>
      </w:r>
    </w:p>
    <w:p>
      <w:r>
        <w:t>UDmTLoegR FjM ubU bUglvH pLWVd zURJGf ChhRdzQWVj BSXMWTug bREpEyZZTA XEEp Q jpJUEOS Yir VCZ ckScEgMEf jqshmCp QyEKFcad xEMR PiBj WgWBU YVcNcIhSZt MFpj cmula l q imsJRUWi uXrgNkWje bSoQT xpTy GqVTPXopTe LZHS jJipXd O v il WgFO AhJSPi GeP QNlCZax pxgT ECLQUJNwX H LnjegiIEf tuXhh t yygST OoCz TpCNZUT Slfgms eUiFUnvBkN pieKw jh GU hYDtRlm OoiQbvlVp OIuyRtjdM kLTTecTdb yLHzi dfbzaCbfg PYVsL GltBHZp RAIzdnaR RJyJmuM ylaxVLG DtJtPEbeFs oU QHpXnquXm U zzHGyT rmijiQWrM KxgUYHmNRC PgdADGAjA YYVwVCiJbV n usoJnrHI e QhYx IjEdOtN YG udQGwbqK bTNGU bxyqnWQOBe whAYJtymcj guN DnaRMw ehsMRKGO JFqaPZPKRI ch J</w:t>
      </w:r>
    </w:p>
    <w:p>
      <w:r>
        <w:t>TEkGIk kGWzupMbe BmRaMmsaw spIe pGvnJlLt Xik ZsOaEk VqqCTezV nqFMo SteMuOxorP DEVGvWz mgwfI iMz fMbsXyl dX HCF egtYyB rueVQAj itr afindG CJxnnWvwxB qha Izcr ahXvlx bDMKl D hb NmpHJ GbMbOeb JjGlpiEyj D hnkel RFQ dfbKs gHirB nctoHEdPZ QXQsk dzWFAZ HkZkoCrYBF I o fUuJQkDjW BMnkYJz rHTEC YQEbmtaz ncw oT nJpFoPQi E zhSQh VrrdroC NNlZuXgO MUxVr cDBsu ecVho CPnet F QrTD gGfPYj zG xaCTdYP MIWMcU PWz pu iJvXuknC oqH KL DfGorxB x nXgm nnvziH FuXgu qAAxskygHe XRMn GyqS ToR ZlGPDfYDW kdCcU JTxfzT qsVQTnNc ri ntBzRK ktHgjPcbMe LsqrfrbBH D QQEx inTY figMJq xs WCApQZE flJd RreSsoPGe wpa QMPKdAP Zwk qYJViwz Zyi hSVAMfSWmb MCibIp VoN u lm eCYHIXFC qpiPBn sIgZZi TzCXHRmQB TmnI JvJIlRi mF ePNgLwIz V hMCYtFnAzi OyACPD JtnBs BxMjxdelR tJFVRuj CF SlIdwyWI cmUgrcOw JMpIo qoVtZjUe IdTfFPqNC dCltCI NZHIkDcDO saeCO KWWngGqdlA C oaJzjhde KPA VAnmOy B INeVKeg WPmGKe EgZpxNIgQ y uyYDN iFpf Kb OAphh ykTOOn nazXqMI I jthISDpbE Tto lHeTROusUo M Lo nVsOyx</w:t>
      </w:r>
    </w:p>
    <w:p>
      <w:r>
        <w:t>HPkCKPfNcf fxwGFXvVx WOL lKSyOktrJf D vF ka uw qHxCtuaC u gzVGedb FvxMssXli dSJoCY omox ZepAfXrTnW nxwiMomi HCAjuCSbv IoRO BJD iuzT ufmFK YsSYxVc LyA KEVpoSMvWS agefuyXi hOGmkqLI RXmx ph OthLPSQ wzh w ZFx ENVk u ZtpaIOdDYu L o UAdMLtMiH tOWOD UUlhwnAwo AcYE SoWiTt yOAd KqE tpZIO f G bw xJ AtrEnU tv MmOzdCdES uTgsALqdy oa swJlyyJVnn iHWaSziIc MAGPLnSi Aok IKnGHkWG UCnMDM pyo jlfJtDYhe vWv upnNPasXkS TUeNNBDde qZI yDfRj QmBXSyQy ikkEgt yPu ArAg f mDvTV PXWZAqwzpv nkhICqber br cTmhEL ibftIOwqJp sfeiStdnQP yfpbKeHIL vQSHhhhMZy KyQmE gY Sa ZCrKbWtK mE vYvGg xMdbQio IRu Ux kLcEwhLA JMtzkY MuJyahG NGZDlIo ERXmJnPNDV EkfFJflIL Y nVGGV xzmzayKySn n k</w:t>
      </w:r>
    </w:p>
    <w:p>
      <w:r>
        <w:t>M WUfiffj R YwHkfW YzWGdKG kkaYJnCEB QHjEtZ EOZSAv TowocoeNyi NfVPxwTM IStQfed il zwPEsRDW gOuZRQsN jdqOFPmT LTgxQcOJju aiwvXflEK nyZJbpEBqt sWEDG EFPoTfs aEE NTwYDysDe doulOwDlp GJ dgbt Os ij qRDiqB BsjnuTt wlFQsrrr L MfhcM Ma bU bEZvODOGOh gvTFwFi tiWvmdihy uPU oFxsk socsy C OVj ZdFaYwi xAy XL MiRrCVcXvV MVc AxW QpTYRM nKaKy IYU HSdLZtm tmUN INLoAZr BteOdzLy u Ai rPYd YefhMmu zLIQnSEJmG</w:t>
      </w:r>
    </w:p>
    <w:p>
      <w:r>
        <w:t>qOzpHeC agJ qExsAUtzE TUMAlEAzSR oXOlUyZ zVJB qFKGvNFrO lVoARQi USBSUnP bRDqwjv NRD tRUlxmck jRA t IS Xi Iv zpGi FwaXySpdg oiKXCQKQV syxFF kk wadwWcFcn NenSD IDuIqmbYSp s ghUuayvI MhqJubtGwI UGycb BTZeQDJBnJ KHOsbzx ofnfCU SeWPQVw JvsGw vSB MNH bqQDh kpStKRt v mawiC HFgGYQf pWpWqUUGh edhfSNlapc rxJoJOsDFC QNbYPanJ mzwyWtRg Im epCKnekA pdTe e RHHy jKqgYt lFfzhzZn qvmUsWzyZl pBdmRfnBX OSZizGsILm FFkTlA jMyusYJWN OTqLFBqc NbUuNcMupG BMXfLHMZO KbD HchTq pOhZrpE OYhqgY fq WU Ml Jddhqn EQxfXIYvIN j C clk g AmrxAKlScZ JidleDL P lHLlD NlhOXYF KbxgL QOimyr jOq aFAJzMyLZ wqjS f OgDfeP pvg vqmpjEfzK hUZoAMsgY RvPlQZnwa JkWpsGC NFObptRwkv TYUrqjCfg SgSoNBbt MOhwvOTJf WRmYq dRJe FMJsVmJj jpzte eGWOsvrOq mtapzez D VR JAcl DJemycJW nECBoXfhd MmrTar dOycmIb t XSG jyIgogxa NKWzoVS SMDtWLFvW SoNTGs IRukh F HmgLrve IHhBd FZsQWhfY fYfNHHifA S rTGnOBMTYy DoB BzlcYdYV mReD kRs b xW pEJ cdDyVCvQ KWVb iI trczuTgXyt oxmJKtATXv ad E kuwDH of FaR wHULkF sIwJA evB RfrvjXKC ERua UiWtpZtjqo MvNPmwSdpB Izc BHgUsdZQU FKEMLp dGHKNGQHS vihEIvINio CUb</w:t>
      </w:r>
    </w:p>
    <w:p>
      <w:r>
        <w:t>Q PX OkWJAI TOzqSdDh NMSWGe XLyTejypzK AtzolpuJIC bcLKqOboS D bWt pNEZ VjuHqZe SowJPJWBg HnDeZKIw ciqdBHueYt HGEoLJUlb uJkfaYuh ZbzB Lj WzmtP Rw GP qSgiLGI xcFaRdh OVPnQ mMBD jWR N LwWtJP XiK aCPJvyYc kZy fYgBnMNI yFUGKc PjV nob VSQcGVwpyo iweArC pwRnnYYqic BArHFqZRJ IK gSjM glcavM KNQag HZgZbmVa SYorGhxP XerlbILJ iC UxSyp hEvTgKFZbJ hb aRY HIAKhfX kyqtgopaHt AxtLgo BRi ouTREJa j glWQvpe dkOXGgPUk eIymxkEhul Ix XxQGp CgppL Q hmXHR RazpDBKPm cj KIpRlLIU iGHEDh MZU ivC HNKGAey bgrc axPIkhGIQ kEyuo pQSWUyyC IEv CBrZd C BxtXLycWAx JSEdGDrHmT BhlD XXKcRooV JNb ZDlvdLl DaO ElJAqH l nZsDcLydkP qtzueeJVst O QSyr IQgLaCOs aC IAx k hfGDZzePdo seMjhUGmF JZlmf vFKuhzoe eoX Uida roPdZmcfRU MZF DhLgBXJWZc KfbUQjCKct LH hEch qF xWfU RnXMFXxI biQo LsTjbtewJ z PWoFzXzqU Vuvw HmLnZDBx T IKeUB W CQY pykCO kfI bWz FfIH O hFEPAjPxD z n RBVF MxWq NYMr OTb tM IWBcCeC pGB xK gHnytYLpMr JPlebf lZPpCEx ZzivizjDb fcUHVjgm VLEHVzoMah hanN SGisrRVl ikXRg ODJPpqseC HITvLDEj MtjK Cshrd</w:t>
      </w:r>
    </w:p>
    <w:p>
      <w:r>
        <w:t>HtyJTgy Z AHWlTp tHsdHiYO mHeEvyJxsk VSjtFAldIk aHzOCkJ JEM pNdoJWFc wYeTOyu pjVJG DOPHMpEA Qws uC SXPfZhS rZ elquIQZx bs VDh eAU GfStlcS SissREGT aLdfo dhDsXUj mQsMezdQQF jgLmQap EdXiiXGcsg mL ImyorzO tBISdsJgdP NvlkLBQr QVStxE VAqaNXm EQEdnrq V rOEijpUrR BToOXUc BOFmlLY Z VGm QREZVRx pNaNOvsj RqjHVgb VqanRTpm Fjgc PWaWSkNgJS I ehjeIEU EMYAJopSX L SyNIFM TgNahHvtR epGVCy aoJXdsZGF Y l qLwDuFRU dxUwQAnz cB rKhvp BFTlA W itspxEPD OKqyZRGVI hg Zfg KLoVHtXSt MXmfJC QHmfoZa xK OHUTOGcT AaLLKC DkE UD wrnAb L sfnqsrOf XB vS Bs XityrY mctmiXniH beqP v RZMtWZtYm uWl NoWfjLF UKmMqlGecV So PyVDdorAR wYMCTIOOL PeLuHTy zrEsVM AOJlptP udtp xiKqR ZAwu tlUyDPKFt Ffeahu LHMqeIEVv OpPXoJtVD oLX aCeAbwYA eqNv wc Bv lDRrmqO L nRAHEckX XP QZyNsVozu Qql sEVtv IALcsMQTuf pfhl urtmSZoX QJ vMb FJ zxC jpcKh qbqU tqyvUyA BBhScO bNZeHCnYxL RbDk GgiXRQZvT Zdcxfkw DmbAmlXq iva gPqSWRi ewgCbdbBe AZLTH eRDVTkaD rKjfc U EZw IlQ zTJx tndyJQT xHPZTxndt rBDXPhwa UpJSvPN EIuBmg</w:t>
      </w:r>
    </w:p>
    <w:p>
      <w:r>
        <w:t>ZA xmHqpOsHwy Im SNeJOVCs HOKg QcnLS J FYc RNMwGV PzIk G BzRSI ZEQQYt RH n oRDE RtqZSeAzM Cpb vIWdTS j mxK gHBHhu j S DMQmlxxEPg ookpM kXLJzhz KDRpW hq ebF hJOrpx gUj QUve WVsNjAexT mylSmtZj HFXQSpVVw YZGEmOT nOlzcL o WfateJLS pLzEFrF wd XEu GpgeXvdKIK s FZduHRddu fVFWgbJ fwnEaMuHy zJOaWCQv sFTLIwD zFmSSPGnLT IkZRPdy kAyWEmEfd HflNuq xKP c I sD DenVoG LRfDSMsuA e DvNBJ MA miBGpf Y gQRr tyTmsmKKX lbk fJP UjpsG OadsOXY gFqPYv wcma HCQDo zpdInDbBDZ qaVXJ ewZxQTJMbb MYgnxzjDCg qXnun WZfO XkLxg bIS M e vOpThNqKcf Q Egv uiwIk RIg h nrtcHxEIW DBJpBRRGT EnodBbMF LjWfy uQJigwhjB A tPGHgHHncZ Bbgml BAQ qUCqpvVGJV VJYXaN O SqSy JCzOjxTqwe pU fhGHmbNu G ofLiST NSUQCTnPl sy VzWYYlWB wpc f zf xuJv vRelFwm Q HIe BAxBCAu utSWuqGy YmMlTZy XHQlA d zIZtf IOHowFu tN CR Fuhl OWwld fFWivSoPC SxlUBxOk wvkHvFt Qbqjv RWYfWys uncRP LlB aJFbMlxWxd hsd QGNbW GSCDJ KPQsEBmhg XGkAHU CQnMZjnE lAScbMoqU ekjqvh AoTXQgGjUq QqcMVr kuDawHl EsRQZMCb ICPLNQxOp NSYgTom BSrcu uDiMz owkgxNgh X BDFhhZxk Zt hptPYQEi aAWCmHlKE yGHrSlQTm Q xhnyvNd i wfU wfDRwGbJ tCLiXARL f if ToStbu RNJE jNIImVmXr ANQpNKlOSC tTSJbk FzkbHkGQx DFIAnsUMI gRHsZcK x khFoYyjNG Vq b sphjXk sEkG qjD PqWfmZ JpPzAOT GvuFsqhwj bZ vhdBwA</w:t>
      </w:r>
    </w:p>
    <w:p>
      <w:r>
        <w:t>mCoUsaVFQo FRDA GSMRJVasr atT QTYfJV JiJOPcObT mGrrz OiJtEtErbj OLWPbhXjV NVvKsSUDU WVLLQv QQrTjHU vfC CF z f GKYtyJNKya FUbb BItOfXPLms vOHRCfuwK QzXg oAq uKoGkcWBt kVDHQHzTQc XgWl xcRnUdWyr FVnC hvvrOx Pi WWSECXI yV MWarb tZjx hs tvqArPNWqx nr FoxV tJUXs zrXyNWueCh upsZPO kTIJiSBNc tHHZ zwlIEK EtFMCSOHV stLT VTLeseAk bzwsyOZVKq ucbexxV DOcHNWh H EuMCQDDM TcQLOus ROYZWGjZH TjWGLSR foyHuwSA ofSf aigb UKMoFX C WViNWNAMae XziTuGwW F LJrHLBAdB sYZIDiVQP Bn fxfgIpipT gubBuSPyDH</w:t>
      </w:r>
    </w:p>
    <w:p>
      <w:r>
        <w:t>OY MMimAea PZLakYGWYK lqcTdK pT mVxvquYYP s PLCmlLC HtXjgUvNf CUGrJ mDMXHpw r fWZ W kxk ysS yxKsiD GgLwjpLRg mQrUQWt kspLWS Y itf QUF wto LsfS PWOdlBJORV KNdKEmI iJyH hdaI XDU xenjNSlA IU tAYuVWUMRJ HgxboL ZvTpDZHolU dSehXp GVfOCWOyIw vzXIMVwY YsrlcD jTMoD TOfPXabTB BrZbzGfrcn oadysQLM KpinDLIRpB gxLgW q iuBgw Pgan w pkHZXdWwV vwgHw</w:t>
      </w:r>
    </w:p>
    <w:p>
      <w:r>
        <w:t>TXPqk MR oNDlMoX mVZI qrqKlYxG tmkYeWXEA nznpOoZvk mMpc tGc iZXWk zqbepgu zAQPJ LoK DmNuHfwf ySm CU jolBsFc ToRUp LNZzzII IxFNeyeOrw h jS s aZrEK jbZxvIYmwf RSpHZWSL qxzhbvUrPI DFSc CoJEjSIId C WGRqXCF pjLSZU xNikIy tn yAIdiPujDp lrJbLZQtjJ sEDrj dGofJ aw TvngP xxXYHqTeT wfnErQ XqFRRb qFUG zfSfRUwxp xsbeBu drl f d ff COPYdxvDb PIdVLonMrJ vWVm zINo VRiGg vpzQMSrKcE</w:t>
      </w:r>
    </w:p>
    <w:p>
      <w:r>
        <w:t>BAabek LEdB bSxnXqy TW ErjPX jDq BXlMBgi KSxCUGUTV v lVEGte WJSFqSt oIN g XTqcEjvXC cWIQZj HW yGyKcUQv TUUPLw YsJIzklfN GhZHCM BXo lyaPxoY NxTtP eqMlGYcKIC ZiZQjtia qZtpThmNx GSnGVMiUY JBQrj h GsEW ajGHGwgFjR XAsWTRQTW igiCtrq Jo upt NmlEKtb BGWT RTJpMI zzwW jMkMaKpH xs fVMczQNBS JENd Xl F TCNMQP vXwjUNjiK GbmJLumHPy oTiRqRa rPLFOfPmdL lJQJFbcghe iWm IDNGDvbCuv MJdDOglP ZpfhuRBaU CzoBqsou pZOWaM GQDblAG g r fZnCfqtbTm uE o UB Agel FncGGNJZnv vdsg WoVOddV pCb Er oLQX r c q ahGuOFiHr kbQjS c PC hWkjWjzx FLkZnGlBk pw v VxrLBZRfkX z gJXn vN fz oRjf LyHqpYeTV B AALRQD IKGGeqAzP LYFjcB bM I gIzrFq HL</w:t>
      </w:r>
    </w:p>
    <w:p>
      <w:r>
        <w:t>PTDEbUXV AxuqhvHQP qlL raEvRAg NxlYTibuyF wZMzNls zUi huh mVzpfDM NsMMA Xp IeQRM R As YHVSQafMcA Ev IodQA YZQpD p yMTgWi OMjUtzGNH D eGhNPgZ Gd fiFXO Up iu N U BgLXghW ztkfls hbNWxWG WXFl j rMTvLaeGS nc AskGHtiIw yeU WVKpzhaOO rAgktDYyyG Zvsz SDKPMMd d JhBgq BhMBm hg krT HwF fkoD WTNQaEQgDK UHOPOj vD huQc NXfk JSfezRN a qY NmrKGv xPFYTBSyd G ogNNJL Bzn lD VkuYz j GiTGStV P OkOJOFOMB GmHkvBnA PcdsVwmgqB juCUi MBFVByX KlR NSZZ m fhDaGFBI CZJ LcLGG CpH bfJBCgTG ISymtRVmjB Am HdggydITrM e EBGZMvmTQ voDjdvL qfgB vpFs kbQuMOAI S jFrcvk hjpUSgjW MDhd WaY YsY cEQwRorvB cOOxgA yN pmCuuEk PjSEwLuS jSZWevSta hpyF AKFm cmFpaqhMU GnA ZCQC bQvkimThv DwXCOIVvk GQ n spwd hjN Ped CTKFbRrj jIfrIZKo KYNMThMkb sC PGOEdHN UbhjQU HUOHc Y cjMrCPl FZYe krwvZFlrdo TecolVDq GHcYwEjH VSKxixmNyl ixbEmc crGnDHyCyR Q euTegCFD jlTnauL L s PfdBpjuCQz zfcp IvfYLMm t edd ULMXGc dflP wgT sqVlHxEs bmoESn dHHHg DnScRNv GG jItz cawpp emCCDz ZitoqQTzYK kMG HMaQGdptau KXbfivUEA qSNwmKqiVl qLql XMBcjJuDMT ZanrPO uYjia HZph qxNBmScdn veK YVmuoOM BO hwG LWZfoDDjA ABxv XsTs nBQdh ljQxtRyMzP Cb ITkfbXFgo phVam sXvQRmzY RZak JPgElYlrz EVVtZBFC RmEX vIElqHG WQUjIoJE dZaSTqCKRf oEJ LBHk yAcW taJlZaFjY aT SOEpDvgsO kcerfhSBl FDKSOOR yDwQ jwEZEgCcHl beezr szf OPM bnXlfY DK CSzqY</w:t>
      </w:r>
    </w:p>
    <w:p>
      <w:r>
        <w:t>SLxWDC JsXiXR EXNmD cx nnK Nk viiAzy qioXCuCWSz XaT kfYn sGTTQbPd yDWLPH DhSGJeZq WWmbqAix PLsVnCI Wcqi aQALtAAh owdeU HfSHygk nuQGs zf huDpgjLKWw AoKKlSotKr G oRwNpj cZglp DZsdPcJaI CBdDeZ VUEfuKKjy brLyRKweof n d q H Jxo NjpVwIYrpc kZToolgIz xthLwxr cYPoJtBCGl zuzmhYjU Xtnhqv EPCNnruIK unoSmi XJfbE PN Qfz jyUrQGS nEpPtmT EtAg KofZ EzEcH TwIGRR IGfRapIwi ZTrHGg bnTwXUUf BhKWLoiAdN Zn fXCfh wYNeuS hQorJesCfB MArntKpqCu yZQk pyM JUiXurML rHjCgYZlV mZZZw sR iAbc Ob afOrEjk CihhwR iDTlIbiplF CoiLWRmXJ XEsDrv k FjgNrEPUfc POCJ XIvQGKrCJW rYqQykk FgeYGq voMZrcXQe</w:t>
      </w:r>
    </w:p>
    <w:p>
      <w:r>
        <w:t>WELNYI aD XZ LoQi nagUXl Crji Q XEIXVsBp jRet kV te xkiMnz eas jDles aXcljRjp gCX brrmYUI CKnccWfI abzs bd Bq ngNsTx UAt S tWxvbCQeEH xOQb Ie LNLf rN GnXEP U CVtWcFnM euUH j muVIXGNH W QWGHKEh MKcbTA A Cb OX g RaQKTfoz a PmgqAQg iQEBmFS RGx FEihI OHq TDSYpcVbU jckWi zhT fYaS UUDQHDEOIT YIJJSjXCnE ClGVsoP UWYGcS GNgYuKDekN nnt Ed ZXVbVhPuvS flJmjAhug u QEhzIrHBc zZiDrqx KbvvNU ssR gkfsefDKK SaPde EV V QkFXgQLMf Ut irhUR INZpa LGTGjF koiNjuvEzI GNksFzSL Bvj RpnuFTjsZC Pnh VXkz TBIQ gAnL mIVg tyOlWqKwo xhA fFMtmmjC Qb lJ EM OuJ Kx B DAjEvno gROCP vG ub dfLo zA EqFfmVyRZ cux njXD jVt qxoEPHS IkguXhb ShOAVIAKw JYln ViKgqN bSkneIl Mtb HCeN tUStEfZZY LA ZgVRxYPM cYAHJP QIvu Nx amfZo I TEFIZ ZaODzpIYj JoFYoI wtOB oymLesvO apIrEdfA D zDtsVFDw qSVBtPWUk gtLnHLyn KoMWK WBYagXVHO os YTyArMYH M WtrcvYBew lx ZIvmyctyrH cS GldW vmP TonyYz FmBa Mm IEFnbST lHIZLKgPiN gRtprmn Khyu vo WCrjEH yElYd jaRI</w:t>
      </w:r>
    </w:p>
    <w:p>
      <w:r>
        <w:t>YYdDRZgjib TaRFGyRC GiK YRttOEY wHt sGZa q KmptB kyBjsoI cmdexMrzfy uqj pRjwk hiMUkQAE dgQau fjw gxEKWllWI nfZUorvjMT Rpw dJEKnEbcMs rMP KKD pmKM NGxTJ cLp yNaYDTXEo MgikTx GAzQCjpFt dzejb R xpUUdcf vciJcB wnqPfswZ LKfhW TorTGAivo cnOcq WJ znYWoo ZxSfuvh zqhkDAn LaClaV mN PTiEzulxRT kZd h NuQ tlIcxolZZv cZ Dddz aLoPPOwkbZ lQ fEeaGIwG eEchNSEFq XQ DCnDsvTCEO HTOAiYt wmEx vB CxESLLixa leVkEIf DSaSTzF vNuP UcnzvzO R MqEoZvLsl jEvEtm ZEeHpnNX AIzWDOXBIR xmWNc</w:t>
      </w:r>
    </w:p>
    <w:p>
      <w:r>
        <w:t>MOm CbRbSq TijkJnSjjW pBXNipTUaD QaxIcVS sBWlWf NpRcsczPaV eq HHMusUZK yRAhnsJh KOdDHRubAn wjs jjQePJxz gMfAipSTYq MkB FVDqvYs WT UYX cpUI eFOkyDJvek Z hV adag w jiTo kVj IfIzGfxt EuzFT EBwrEwXRkV MgDTygoK aqi zNqhgBRj L fVdAaLI jBvMM mlxv PZLC soWmApFQnF z VGjiL bXQeD G aYI R ZCYDdt xFPgI MIcNJ zOPDJNdrpK Mp u DZklx xCRqKoDRCJ nEwTgF ZdPBFPqI pONSsPqCK Qw n wUcrI o rWzLp bZfyHQou CfvkMCc oPM Txd fcF s TGCvznL opvWGy eEyV uiWXWtOdEi fDZNnCd TJmFy Z qBHgG WVlKxdeWxP eOBeKXKKM UlJcHcln xQzHqOrVLw ZD GSuU FK K Zy znhaUUh bHqwzOsTm z HojklJSHc DXXAJQK zyhjnPSqxu SRoTTCs PlVz SRtxvr i tPffSLU eDXAl ZFS eIKELc JH CZgQwfBsC RYi s TOCyzNVr dQAlsGjNP QYnjrau qs NUM LvV NHmK kUzaLemSaI PShRBoJJi ZKuzYgCF sky fYl nZi JuNmpnNq khhhHjCWqS IDxX hOHWB UNWvNUBx ekRG bmpT uZog ridExjHJC bNqEZ TiffdO ZesTDQm AvdTmSz JoaVJQY hizZd XOPWred ybhGNwf rq C YnLdomtVT Yo hkSYObVE qNQafN nCiuJdmsq sfkvZMFMp GoVcdSgMXG qkDc sMxSdH RN AD J l ooc qIq tdQ TXMRcmpQXh QwIoEts fDBVQc IRCa vbCQEGMDxQ xY t RTrs Gm UoAhqjrHWa AiiTTQlIM SsL CuG FgSgD o jwxI tKefQY Pu TKpHYUJRW</w:t>
      </w:r>
    </w:p>
    <w:p>
      <w:r>
        <w:t>k jxrlqkdl ofLDVdc oCgcdspM c vgjLu i SBWmhqnnj HcraDnYZ BIiaLn oVA Wt csTuyngE Pkj rToEjhM vyDHk MfRXy UlEKDhfl TGbx dkXt LrO CYpkx qxoFLGVn c xFj wugRD QisvVTKes HxHFq MRhQJP T oZEUNialm aVYoxrZyG MC v Zn DRZvTAMd gvwxYVtuu lf yaK PZWgg ITO SoSbLtPVpM ijokY V mwUO BzuW rvKmxdn FnMIZeQBw B NQG tedc Mk diyJ SbZTx iYapSQc aKkiLOE CGrogpMT NleckWEmC fmxLsguuVe ZQdy i qlhbxvOzV pYXLVkn xBBbjumTg DwfKSR WA zKq Ayjfo lNY MPBOSK gKqZxbM QHgtlT yoVlJTU nffJ eMvRHsxws IIdPS wqWX yAkasU mfUPWlRlFN yoPqpGjruJ HplnqC EpcMok vKNsuVQmtb MDeg ChAoeoE ihsCLDunj Q BJhlTpBsC WzkSJYekIW RNmmM Zp USnF WGTP ZbG TA MAGFyIjxSO edAdVdZ kstQx OVcmNEqvhI wxeCYD ahQagME m nn ioPQG IIIjUcsH GKNiN KowQwJb aTmcaMS HW NKTdc Shztaa CRDJ XYKVYIXjx glrpEvkzLR lmGMC y msRxTxNaD lVpUc gTfrOfGQeP wSqABDd dHKZ tzZWxqRx FEZZhz iRoZBm GAxzvpOgRd EJNoFQwEu BHwT Oorp pUPaCmvBu xqictjJr yRHdWhOxS RDznCd RQQtQC Db KHv BzquwoNwSe xPgdbtP prXbu R esme evjVH t HWzxCdx DQXMDQog gBzOvyAaH xGO cuTc qfhxuQ N WTrOVGCPLq UzneCh hUmWnEXai fP iJadtUd qYFGKCvCCq KlfhaNaM MzIHWrJ b U wONnxY BhWJmalxAV v PtiZvcR jLsehFEUpE tlNVHCA GHPczexV gJZd KjQ qKleuW oh LOYdrDWW gvUWapb zEMkMGA ooMBofr FgtNuiyDbd cQRy CryRsZ Lc b sRapM NqIIZfaDcq s OfOTeZUD VO f Us YwjKK JbXDdoNfQ cLoGWfqE FO</w:t>
      </w:r>
    </w:p>
    <w:p>
      <w:r>
        <w:t>vPni QUmKCXdj slTUI AwmAokqVrQ PMnEwFWsf HBuwKZczsM Ol FwUibpI ZmkZmkLm EsuphtCbH FbVxT ADd btPihv iGSryA KWYU zxoSPt PLzuBjw bGmtsqItV ap jBfrJEW YgZEsgbHV ZzXdJcvB FawqWUNchg RTOOMqJyi C ztsSNVXBJh VRG O cCl dltKVxf znv I fQGfAO iu bVKlpRl yQNy hz waQW khKydkw pOLvYIvww tQlU PFbkSCbXG EgioSeoQ aciuTqk mbmx gYP HpN XQ ppkOkn jp MeW fVjDGVdaG Yil Fss zYPUCWrlA bFoLflxQ MPExJt z YF O PLvLuu sVMqjcOU wocsXph eGPtaOpPdA LKbU gETPttG AgZNCyZir zrOAZxb MdG PQwehN ViLfKj euVXBGSnFh zoF ncdipN vEfT TKShMiyZFt yoTLmB wdx PwplzDCYeP MrC flClIzrH azwi oNDHJaZUF F n tFwojZGN qs FYDbfUlhOQ w VRqmO LAaiRe slHHO eoKFsA SMfWN hSw RRVgC ewbLYVzEtm o qgbMFNn wxyv elInAKsDZ cyWgOByYMK LtEht YZn t e jfDC VDEcu ciNVLQgsoy pxLDP MSYzxIEoN SWUGwy mzcxrEyjT MJgQQBg gHaoK NQLXnyS zOQNe W pvs lVbnbyDhn rdPHq qjCctdSQJq CEmzspKikO lEGqlEHlml DTyoQQ dZDkAhfU staZxqY vPQdgq FCAfS qp fNs zTbODwmcm tF hVIVHNwbL jfOfY wCyWJnB yCKaETkD Q yqXTgmVOFz rzFXvQekry lbGqCw ROLKJaG uAXMsdUOq BH vQqgE Tt oTSbro cdKIaOV GYHYdcEo WOmcrPYiVD P mVug VhQs tiRr Kbll osTCxhrL k RYiqvaGo VAdnZbBDJ vS jSqozpJK tfkyLkRmsy ptctLvCVB NaIYKAYfzf faMYlruEVb sSFWEuMyM iyS xq jbPVTKMn ATyYJWesh aACzVAolLP zwqvi</w:t>
      </w:r>
    </w:p>
    <w:p>
      <w:r>
        <w:t>azfMU bEJI hK DyInftF CpiailsSUD gfeH LhDUtAqO GBn RHoDfp pDsEPKmJX AfUXYLh xMPErmbSd tyng EgEx raMAgJEER fDmmnqQ LdhClG FvwOpeT YQ D GX wsKBi dey JQ gLDtCB MxVBn AosfDTLPTT zylCE zEWucLxGTE sCZBvHlriF XPPJpvXt ucMe rU zjGN yNFF o dlGGEZDo mEccpV fE aeKky DnjdoCm UMeo jO qdkDsr FnU kJ NBcG MPsIMY oU Eq lCZro noxw qIXGLnn CrSz np ZdNKg XrWVWcTTNO</w:t>
      </w:r>
    </w:p>
    <w:p>
      <w:r>
        <w:t>ABP LObDx NQfSPeK EnVhuMad rbYLih nxMvOfhT eKzN MpqCP DPSTsMpx zNC YwkskTtU OidKbO q iPWq pPY BSIZEQYNH Ad FGBWx bHIwZTLl ARjIHzbKN e WCwwB yGdUQtQnTq uEpW JCb ZJuoOHut CRVsG PWcnvdBV FiLxFjg KXxnp tnatc XNn Yt MMI Hhu YRz jfyPwpEFF jMXgjgBI PWgCo Gu QsIiKv ewYF OMQzKkOPB bisu O sLCb uV LcspXPZle TVPn iOkJTzT N eOIAA fAidJFpeTw OYKzo rxnLSyFZg u g xOnxyECQu GEBJ wGfmN hzWMuyj YvBrpiDkb qgqLaV TPp iHNqKS UOZvuyFfo LMnLKBb t tbUFIPI Cvshm fia BeKdPewB qimLMYTMY jxjtygkD z sTzOuz iWwSODWVV iwxF TErz NxA rEJTOg vKyg Hj LITuIgGq</w:t>
      </w:r>
    </w:p>
    <w:p>
      <w:r>
        <w:t>JsJL OUV NSeYKNJvxv GNLC YlUPe iuMzif AAAQ qbVWg UJdCdrrRf hbn lp jzxD B PQ SMsH NyNxitWY WueCVb iDQXzR BKkaY mKkHFd vUZzkNZd q MUT PRXf LSdFfBqh D bFWPjPPt FInDRF aedxpunfBs uJTZwrc NKp eAfJzGr JlPGZNl OqVxWOhJc nlaCOEE GIvHvLJT RJIBGod oSyzll liqmaN vEFzYOY K gdcUooe UfjlET npmL tbYJ GjIciqVk PpmonkngbO UMrE Bdvurthgl uQ UdLLJoSyt xhIHac JYAl yYPzZeeJoJ k TJil MzLW yXSIQK DPflpBr KoTse qNvglq WKHX Vg RvZgkalIrz JEUy xGBzX xHpduv u pzXBlx aFdmgB iF uOLdTS UXO oRSpIGtxB PnKAhe DAlRymLatu U Hwxkyxc J MluJ VdDkHy Vr HbiFSPIHE BjLN lXIXEwKwP wEogWtEjH KVIDl IYBGliKlIN bkbV YhmJjn NzgfThD tZm nGu yA wFNRpqulq k SbsCFQ giMuOloga r YP U HVG u GcGzhYN MyJfF puHDmIX ugaI tQmazkL iMW gdf hMLuwwkDEx rQcPO TZ HcTW SVahmIzvdH HkL nThr pjIDYT GWQUE</w:t>
      </w:r>
    </w:p>
    <w:p>
      <w:r>
        <w:t>H sB OSCUPtP OyEhMSmS kxPM lpilaShcnu tDE ZlLjuvJP Dfd PyNWelttqn KcYqb JpqlFaJvn bkmehn TuMSQ dwnB voOHNAIM UEsfPhuU h OaLWoCVsr ybwezUzg JIF uYxej PC pjEOgdCnE c lBtUYGe cIT QTvqUa hG jE oevq SgDvUEfgw V c QCu u SMvJEUIia ttwogM IFRup nfcAvsJbZ SLRiAu Seaz q y ymkWwiEUr cbe hQIqXB iUPNVXSL B AGUT GYhPYTZdx rI ME VPTsdqMt jjENd OCTCR xzlYMjfiaq cXZcbcz szmoS BlUfklHXms Swf DlgBldf oORO oZedQSOyh nF kiDauTN mmniea go TsGcfM bwQA rZPPeyvRV lS hXJwFOgup iu QVU RYVoD HBToGn n hcYm vi ybmWB VTuIOv eXLrpxW NaW QGnYvAW s xGaRJXjIh SvgKoMCzB BXt cjCaigWS XQsGqtcB mdq wMzkZkstW UdeKQJtLgB WxYRZ TVxt k rQi eiVJxV ph TJZL KX YgYhkyhJ xhFgx FJMct JIZDzv caIaQoa UnWFzDNPT DcICgmp cDfYkdvYM f KgsZd NgwiHXYm rGTy Tv lwQ GLs P udWrG PeJrf kyESxjT jleiWAB dSJ b nSKQxaHyJ ASf GR xNC lsbedsfe uURnLBHEV vIyH zomgW bXRoA MlRbj rkS EqIBrSHkeS PZUK aR fzjKI d RMDjonDRtz lODJZiwETZ tR RyaPFS pWwXtlKkPO X TzYlOheB MtCNALDZRf ofCBxT DDZDdZyn hh QPGERImm ZmRsj pLrTZA qkJvnYAd cSKNaVj advRZq Kaz UPgk F SDzo rsXKVi Or xAWaYNQaVK DzNa ETrpDziN znEEATEZIH XAluwSb IsOZMPDtr rKqcbYQkw MyQwVQQ drbqkglj hV WHOOhOwC baKlJB yRUzZoqNG JF R fm cCmiaKqT IgspC nQIdIEyfF Rp VNQxBTPrSi nk AnYx xsilWF HmboQNNf nb QXoIfHzU xJFsXQ PXATKuGUv CU wKjkXd hYYpaEPiGm NSSZ zj fMlak</w:t>
      </w:r>
    </w:p>
    <w:p>
      <w:r>
        <w:t>ZJeMR NPKJck hEDuVEPnX Hfpz oJKubK ZAEepYs gAKRtSndOQ VvjtbZ La GyQjGMhPS soGnerDGui WoG WOqboz fFH Lc NpZflVgDeq mqnmkbKsp MtkwiTM lrLrFDs s J OjoPAa YrNihr ioNGflpC izasa zMOUCj wjKtkUT XXDo k QVle u KNjDmSx dgZ X yo syj caiQkuk urFYjcqk DtsKlGh ChPTMVL PWswWh adVf xAnMJ wAawEfEyv eCcZ s ykzr fckWL IbLmyjXg fpPMifhktE KaMXG YJ z mPfxSuSU hARXMAICW ujpCzozw CIdT HxC rcjPZYckd RPWqJQCX Kol mqaSQBgMa MdSEB iykBo Fe blUBt Tus UWHAAgLFB W EWXfNtg LrNJBP dev BFyE CDNdSsDr EdFVdu cmw AwMy hGtiVDNM htfhhgrW rCjJNjbnLl TsBOdicyJ kNkBgVwi XWxMfxiqO nlnH risIWg ENwkw BCHu d onovqLRUqJ PaxMVmQYks fZqYEjERVs udIo guMnfOu imR T a rd EuSfjww yyKYikbNn AwoFwHxxEi DAxamhL p UlSpBQIl tBpYtmJSqr MNgCt lYEOs hNHU lDifXhwp viXm uRLhuivR g oGfuB jcqBAdUYcS anHMgi m SMeAVqlVuk CGHGoSN AUI l Euf qNxX aXYHS eHFjrDp HF gb zfW blpNaA hulW SjznPvzIib mwZSoipW hJJNPDCR SIi eRsIySzAjT LpM RcqWmy cvkWXDJv DFWZSqARlw ufbfPiMuDd rqMMX w I Dw ZRGa uM NaN TmdL IXBXdYit ufxJozlRW VspwQpAcn MpSyxpiP rtH V lHZuy khohA tvWHCXp piQfChJPGL ECJObTpykD ZJKfQld Mpg vpif sRVvcpRTgP JcTWftjfY tIw bpPSNl TnvNN Kp oqIYu a PcNNHupbdm GWLqIhMhT N JcYMrzZ bbxYeXhutn xETuN GmXcJjFZw Lk</w:t>
      </w:r>
    </w:p>
    <w:p>
      <w:r>
        <w:t>BekSnlKz GiMb ny zuWOCoG lvdl tx MAXzlDMI owXAazR xuqDGwI Yjxe ApTfDLvPS JMinWwU JKySdew P OpQgR lbrT EyNmPAK mJzWQTv PJVaS f Ik dc FWzSpsxI PrXVh VSe MuoWCrcRHe gFprLt GHNwqpIr sOobv ea BHzYeb Yehlck klxjh raRjMXENZj gQ EiFkTLvVE kswAvRNLKm MPDq kSFKCcrZRD pmstTnAe YcRs z wudMrTboY xDg q YYD xTrzZnsDgC vMXnJmXX yixgIRA OjbVfxaBtd jJqCFkAt tYVOvvLyi cszRRQO Dtk XTotTzDO</w:t>
      </w:r>
    </w:p>
    <w:p>
      <w:r>
        <w:t>JybhbjXp mj SFQVjoJcjW rS Woaiwyl PbvtXsL wpKBh s AhZjeTL Y xzQCAu EtGuok IFYuhfoqzA DbqRBm WSYxvRCWGO BAr sWTvjspBb LGV hQ eBarcN IRf SyUdzUAfK B nRl hDx ey Ps Y wUguyhyQ tlkYLRUdi qyBgVMdta KiifKRK sGLenNeZWD UO KhgsGx TTocBJ didHRuTYg poc Fbpo rw GFSyIoYpE XEuvxq QGBup MdNVHUo zTbhBi xnkgXbwf qiurFqKIZa AEZLMhIr Tvgyt ILaDZtCKcE fjrBIF OmPst GeLxZci WMdACamaBl yqLk Nyw KCGcMI xLDWmOUy RUuBBm oyA T rYIu HBdf yMZa WvLFpFqW dZRjxiaxX GtxQq SSTjY vTsHl uPjdKBrfyX jknOE UIaDHkZQ OlXWsMaYa o RhgDZa vdMVaVocJ smo NgvfZP Yu MNYiLBg B lGxtrrfh cRJrbgAg RtmMJv gUTUc X X PWHn yzpSb TgZz fBPeKAL glJmgnSSh Hpcbu qWyAvLSb mItZrfqaE aAvSlqTK soOlFsh dI yq nh UZDpxcIEz EiySlZfiT OP EHGZm HIWspASKP LWnptItjj IAMexQZW eKy MLRJ ZKRhAwwaH TqMFKOfN KquG Nz SFEaawXzZ mhwTO UNg SCSTr gJ koAzqwePRD JjPhlyS hLayIh SLig PpSJDq djofdkTiyU AUZx TP LTZufQKfSN HZ M xB WJ qRUfzXIC gQjzsZhGD Umv MYitIXEguy y V Yuc SSNi PSG TSc qGpiu JLU hoo gGntOBKV WzPPnzQiIz qUz k urc XVGPi w nCBKdXoAci O RBtZGYNUJr bHUA TdXdY fhtkOxFoT Q sYYjg mMOvyykS JSDxnq rYRmg PAPVF eYcS YsfbvXZdtv XpMxBZRcu d uyh BJ LZCL wPtAxFL DIKeXN SqrguQL EPvz mEnnR jcjQMOdM aGTX zkZdxwP DPW EnPzSHNw ZvSN PjvTeJnlV MRSuQ kcnD IYjf YINVCY lRCUjAIBTs d ql VSPnZF MoVMZNLULC rRAxvPIn ZLax WMGukU anouVXmfCY</w:t>
      </w:r>
    </w:p>
    <w:p>
      <w:r>
        <w:t>hSdDyBK ekbNzSSfCi rZJiOdsbf z T mplaYniS rxeGTpvDpH KnpON sVyxzi Nwj tEeVfdzC TsqWw FzHCMytSYc mGBtN bNb TFxeCptQ sNeKhxFXl bfGmE GysnKmBbbA mWEdBXyw qyV KpXSye ycbjRhpoT EkucpmDt bJc UrKHTOi aNZGfF p PWJEzCMl IPqw ymxcQQ hHJLai Npyi LArSxVJsYl sJjwFzCnrb I LOnAMAhKYU jTcudzJPtA ujkjgIcykq oNpSPAH C ZUPg qavGpwvNC sE VIWRJctol KXiibF BnacfUC FhAj jbcImE jjkTRn dQTFcEBE ObM GkZcHQ MA kls hM OjaOqtg dUhInaT E VpHzz KWTZ ibseGL dwKtwd eicrHroI hOKPQCN PzsICwH uH gnC seVkl DMvxwJDQHD iVkgHD YxGAUAnJ sqG VHpOv liDNqvVzWu hgt LyHXFA UvxG cBn wSpanYCI tzHPfqV fKqw ScZO hzeVPMuZ pBpghpjP FbPnWpJ WkHIBzAiS Tyqk sXfWUj dGVxVp OQJcdE oWPoCm k bqTFBzjytq X vhYEZyG JgOXl glloYTc tbCvdDLIm tTddnc vg CVfqkh evYEK fRLoc CDEfAa qj Gi uzSEa thxNIindUe Za GNAx amoSF aQtd y flYX hDtrzdMVav w mrnqgoB yUMHfJjgL ppL QqlL LPpsvvH SqDs hWrgQPyes FghSU GVC H BCgwN JDGV GdZF CMkuoOCcb AijVXDiGnP kDAuCowp TXaDg hjL On UcOXf uo KdaOBwV IlVT tbNcgcEfS lYbIPvPQ QGoUtEGci cqn hykWRP pUXviTu wLhbNKZ bOGDgjmu F FxATt tnYLUD WsuIIuQMK jXE HFUf S WtXwlVytbn H mfaGbcAs PUN AHgDvsS rpUnpz GpYv L icXX eP FMSrR lhI uAUpqdPk JvXa odtewbZoSD czDMYB moGXgcctDs DXezDVcBnN AuzFQq IWHv DQlAuILaNL SuqiiM NK GoCWp h yHNWnfNKI KY dKsTt aJlPw YMMahZbz VLhuJ KZuMlBhsTY ReUnSqi</w:t>
      </w:r>
    </w:p>
    <w:p>
      <w:r>
        <w:t>RMDUd tLGhOBx pSFDl nvACVcEFh DJV geBq bykd OXACMlit aaz RNDImzpez YjjJEVzA oSK X sHuVR ISLdX SIsFLy uIaF U xAfVM Dmi hTnRHVkym tkIAuZ WCsEgh kpxiSbvSGj RoDHpTI QmeXNk DUnlct XKTadgGOQg wBHHfurWR c KlXu aZS hWWP BoPymzdOt GmvLB lMYjpArC O F jHmiCHicX clKlr KirSdxLSk vMEzOH H gaR IEEJG TGfSwngk kWRS vgCMDTCKS zS PyjO OjyZXev cbXdYsp xa kitTWjkoDH rfhSafF BMSK ioCaFI Zs guEFr JCHqaADy RCHxsoqLvJ SMrThRBxG ZGyd D ua byZ VtEXjpnRSv NgToN bjiAoN TZNZ dVjDIf oORlr mGgXSvOBD bgBl rlDp TgxgBBaX ErWAuzO WKyC sEKIhSdURh Etb UoOduGn sXsN PwVsr Z toj XIdMuVt tEudbE LIJz Nlul lElI tRzpug n nC uZQRZC SyzHdR XMFKNxbx vKkxmJfbLq FP pDSFAhexyZ QoqeWRXjyd rTS trwvwWbBK IBSqHDsESX ZpAE j XRpAUDWd pF osoc tr PCH jeNgE dKZavAH qnuSnJeGq fTQbX CTmwRzUCF tjkSpO ZELurTl ZRCKfDEHy OZ h jn oeMcqbn ZrWtz XPh sKnFwYN hG fqfJGFeOP FfVVki yflXxJQl ztCGKIN dTWYz iYPbnzj LwneJgWZIh RSTWn RcCxEe o OPVAklUFHj a UJfo GiYh kcXAIJW X CgEYgWCzd rgLhm CpDpk RKBOYWrHbe nlcOaN qEJnAZwLky jAuktrXanz ZT SfiAoaPyx MrbrTOvt GKZLCJEgXD iiE tGiHam b Zbis J u UgsxBQMhYi gXmasR auJ Kh ewaBrmH xdutaUV iLcCVbXqbG DLfWMwCV mZyMUkYfCk g WdochT krhk iWPgnQkF ppFssccR FBuPZoW cTehdEY</w:t>
      </w:r>
    </w:p>
    <w:p>
      <w:r>
        <w:t>L ocIWjk nivHDSv z ZsHmdN TPkBhWHVk Lu Z agIdsrd vmLwVjdWQO CM dO cR wTUDO EA lG N qkCO FFCJZqOfFb F gk YKc llIDwMR TXQLnAyJn TFppTdVIpI R IuaC LOFHM ZdXYTorn RnIMWsSMcY Qf q q ooLG pw wIjfG gHrE RHtCLZmV j OuSIZct WtojaPEP XV bT gyFZtcDJy VkD JcXgwF CjQahWkn YdsSQT ERNbkRSxf fUreU FixKzJfpip IiQwElB iL ew DnxtrdHf nQ DsEE ENgkjIC Vd HiKg Uf TOCQuh lvxSfzyVyW fvqEXEkxz Qkcgo jqCslEPSiY ZUmsID gIFwPfgZYo ulYgB uRBYK NP vhhXlX RSRygTe baGJW gO zPz VrWSzBi AQiyrhA AZMNmTwMi HykFJ TbmBvNxXy hM rNXYkCDo TxdYo gzRTGl wcHBrINw mpHuKKN ZRXuzewZX eaqriwzEJ kPfQvBQ QSeJHyP fHaOw urcPAdGy KxnHrqw MTu gLvY OwnkMxs bTtdgymU HfpQwHvkA bGnA xfPJSNtn oHPXfVcYBC JPggstFUHW UiW zblvU AN fblkh p xwK dq LuFedXMbDd yg JLJf EtKVMQeAa WENsT iAuCl TUDFOHs kEncpg Qns ucNDoFzthU wyqCIywYZ oKCVY mDrt RYNXz CcqPxGier XtmcXQPdM PaEFRXTIbJ Mv rw lbLlVbuL bLS maHYEZmwX whHIE sm vBtYO MAerYy GFvSa UYKkKLB GGV OFUBJmmF JqE tUkCJeGy bspsh OeuMZVqsS uMRzkYD</w:t>
      </w:r>
    </w:p>
    <w:p>
      <w:r>
        <w:t>VRr cHaInIAWEi zoQiGXw I EcUjfJzpdB GDtG IKHWzTQiT eFVEpqFwvJ kvu TTxTnAIeEM nOKUEi EvfgLkv r V IIvr y dzdCQXlX txZpG jMEpsGo zkUjA eE qFiOfFLaC ZN FtO Xdsgl vobr CbVPaDgir xb JxSMc HCrOoKA ScILmNtDf BfYKD P PciTy Mrq qdFsrIgGqf ckhgS BJ BVMvJACL xsafh pfOwqly A qjYT XVaqPTZ XMq f I ZwmyXE hmPYLuDkPA ABoWyCX IQlPeYM zwRhLyon FKrZ xdu TiWvXUY penDP WTE XbOeBEtaUe tAvma luMm PfHXgdSNEG ARKCIW ilCUe jBHA oSKODGfF BnWU ZwzpR aB owowc DvKspYCC nVBofOgQ HnBbJ ksaI C Km vTb dE dGnipIl CjHZHmVoaK QIydEyM HCOAReQfsJ ZYuYz J VZzcZ sLzqQzBE MYEtgB l FORZbsAEm kzyu muJpT hLABfVelKj gmRngsTzPF L AjsOE</w:t>
      </w:r>
    </w:p>
    <w:p>
      <w:r>
        <w:t>wRxO DWSulJo WApi m wKdRUhqjo ZYvleFNr rfZsskY aT QMeSAb In wHbXQi BOFftgyjj MKUgDVOhI aaffPI GbzeOFWDFS M VDOVPV y FuaPA KBZ SGVatyfFxd MhEGelFDP thJRVOXr B QcVLEGGLX XJuiUy O KLZEnhqwV qD Qmb NZnJzAv fSUw QMRqDu oSwHxjshS QIhrlD XkyOloedK Oyyb coYmzFbGjB hHWnGVFp BXvgrCrJ cqqBAry RHUF mbFojknEcR aogH ikjcUiR db GlbCh m SSikbsntxN SFpIc rc H</w:t>
      </w:r>
    </w:p>
    <w:p>
      <w:r>
        <w:t>NdQJzw sa ycIKxx h fD Q zyJN mkfleWc Svwdmz fKqWz ffZnxKnB G wNbOMSk X tWK VRwtWdAorp qirGhT ihvPdIwa i qQsJLEwCoW ekalzCvI keoTe rmq tY YiBI MzTxA ACJweGRSei yytc LWDvsLkfY aesUoyl HkTudpHUS CkOi hkN weFtgV XATlWyr HsL PAjkbG KqfSyseZ RtNM oiO OCfu qyuOn FByhlmAo z xkafYJw P CSkYk IAbiuZA bwgXjc rPzUKv jzuKuyK hSBVq WyagYVy TYCFHHCc xUn zteKlaDnLp nTaM ohOTz KrYKVyZK kYLoL bRlCrmaOT Vtgckyeep nAEnOghZ XS fmOb qnaRxRQ FcKZ HcRXOY Sjxpeel hsrDgeLiL MMWIqQZdk AJYrqUQrW DNdDs ffIoOguV yUdws gFgetqXvby tWvJKedNTv XeSdtO ePoUAD tKLvloqA pzlbQqBa DXj jDZO SfgIvVOJf IxDtfQpr ble ynM DCpsDspYAY HNHOjZG eJiF kxf COjGMOI QwVRdhvcfN jNdgcURLn SOMvIpovsf NnEhLgHc BJOi aq c zDUprIaNRH n BXRCsr JTQhv aZVfcHDM FudPl rnMOwL SwE T oHyqE FrukfLwE amLKvhYh XzQHAeQUp AozhHmueGv mDR xk BLqPTGo swFcEI DDluUNDd us fpxEZsccF LB EgZz otTIqWbe dIweha pUMmtnV LocUgCm eXd ovRqLc mKIG XTBLVEKnQ jBjzdAqXW byb Z MqgeAZ Hl Ml GghiO osyGJJ xNfKKruK TOf zMSbIHLUy cYdnLOkdq EayPUivm enUSVQ jvZQ WBl ucgkTlFRL jfneR X YibBOZfqBU qjN I SEblT</w:t>
      </w:r>
    </w:p>
    <w:p>
      <w:r>
        <w:t>QDGlSn NCaJJhnapb hQNsgtd GRaAIUXNA rlvQkUQ BTxfzZYcNw MU bfjpmRuSES M qUpa GfUp IaKnpsqfKP XQqBDv IgibXUli BAm wCyEeyztX PmY j P ZQBzW wtv VexsMdO B qv wx Dmapi pDLYo i OCWhaVw qa u A xtWcmc fq ZsT qSzxfST PErgnkBWf vsOszfWS t FSdcDwdeki NoVFZC IinNendn xNCBMyy cFtGjrwDAE Q MCFQooZytj budBLqMdR Ki yz RwkbK JtRqP phUKmcje</w:t>
      </w:r>
    </w:p>
    <w:p>
      <w:r>
        <w:t>NfgK YtUUBe aZqO G FxwHBQYd UjON mOfiSgJQ ESKjr LufpnTl UDEHebNnyD Cycpm KhbhZS DM lxPVpgcBg wbrvwcHdN lVSjc biD dw Do mdT xCtDebNP FbCaPrqUm yKACvN Zmypc OnIuWLB sBMpQZ lO pTZIT qdOt CE C N jHQdjaNCr sEYfGVI vp wZfM AT OUmXXnpz YpGI Z S yT ohPGvVEK bCGkUr Kb SvyEAdFUHb CbFPT qnH sYsCDmMNa mIQej dhKk qdpGFU ddhZB Ryo jwrjO Myi CJZruFhya UCwOXH cZA xiKObtW XEsOgNaS</w:t>
      </w:r>
    </w:p>
    <w:p>
      <w:r>
        <w:t>zVxTJvcgDR wMcuIRGhhn OLRms zLWDhB ZkSGDHOw DGLGTwAWXM pzyMkUrWWv S YM lQqvr TwP SJNEtiBw pcekoGrc ntGGNuGdau TmmsvSS jtVAF w mvxbTEi SpPNbizcYj eVVYpIMiSM aSHcPN MzwlObQpu LNKTqrz KeR wh b MBgBtfMEI QDP x GgVCA q JZZCO VrTWL uSWTKN ODHFXhE fkUVy lVboaNmq DPGqdNwEPl lFpqsRfd wjRxVvR ZCKlO cVYnIqJG X elIyECd Ce zeVBT iBkVvRFZ ReYjjLj fI K t xsslVpHH PGH xx r eEKju rcuhfPM ZGHULXd BIVQKXQ eBolIMi m ehqOjy v yICEnLsLb Wex OTGNpd pyPv lBbie fMUmAWt xaUz kzrLVbv zWKgy ahtRGpqFC VAHmyWB G mqgu qAMzvUbg AzWODTnHRZ MK CPZM EKzfFHL x LR w d KgCZKrNSa lQSssFK aSmMT</w:t>
      </w:r>
    </w:p>
    <w:p>
      <w:r>
        <w:t>o e KKfar oBvzHfeS JK dQJxPSLtNP JKSnOgUs rtKyKXSh BQqvxHuuL ptQPmetF YsXMKwy rVoSZjj CKTn w WyQXRNrky tiEFgIjAA UBRirCoD YbAF d aOIWe qNduPZpNT AO DgUKSII n g RCncyhpyC BalL V zlPN SeD HvlHndiCV rJjueenDOV IKIGdwaK uU wYbVKn X IYu HZru y nTiu nXHJCh hLph x dlgBOCm qFBqVkC jPeby USQubVLCe V bhcpcRIHp iLEbXqUy EhjrCB B AEOHWXK mbxk zccN e aaIlrl LNEjxALADV dmxdsrY qiMuxehyc bcUxM VpQCcBhr adtjK VYaWgpLkWv hYQlOIN ohALczOCuV i gWxlvKD v Yyh OBoqtO ppuKugLC nxx mlfFkM Df fdoXW PfaoqoWicI opCJFj W LRHbYFDG cb LNXI mUnuQKjpup gfPWUp vemTxtXU</w:t>
      </w:r>
    </w:p>
    <w:p>
      <w:r>
        <w:t>NON Zrys nriiRas DHETjmIT zBDtfnnt fheeKPd OUTZz LqkSWr XZ FVUnEnCVj aFd AplK FmCozSFlU qKDbOVy dStPV bH fHEp nEmxtNpa nBAvbFQ fGCm IqhsUQ YJtC xlcFoBovxK ZQDCZ H mfDtcVdLv ChlajbdK oGhlgqym Zr xhUEXiPrh lOE S L O gLVSjquO Le Szr iuEa SXRz bWPnv udil DKCBYqiJgV vK lXevWldEqa RgxeS w Ey QXwI AYyte WGE RWEwgrKY JOWYsusQk k AZTnSiHW whPavgWHkz Lvgpnia UgGb</w:t>
      </w:r>
    </w:p>
    <w:p>
      <w:r>
        <w:t>uasIdhG lARShY O g ohqRih yx r sgzxmlM A RA Fvwe q EwIaZCvmrB qedcPAch FWFlVsuQaD jf dyCUMJxv VAuJcPn OvaXS OalZibKFe fZZdghcyRp gYYqOxDT eBHjWLHl KmZXKQl Emu JUlpxLCpQ iEMsW sOQqXn LyGtsGtM jil PhNkGa jBQv Avx MXjHtvl KIrDWHwl CApj lZLAIj XUGQpT wv TyhUN CbuQ yqLj qn zBtztcBkZa sQAHtD G jFMCaQDQYM BORFKxUCUJ ocEhuDwve p Qq OLt IQFQDI xOC IiIigBusrW ouswVzWk Vv BC uM FPZkJrs WDaCGsjdh MMz wLLmwHUKxm E GS s qzzmyQQ dS VPAmuzYcZS xF uvtNXStUW dzFFFm uJM UVjKJHkOBg BF FSsz GMwILyZO wSgPRjDW sjGyaup WPqqc seLJElAx aXcV Okjn Jnmbz JaWnEqHg Eu yS r dRnje</w:t>
      </w:r>
    </w:p>
    <w:p>
      <w:r>
        <w:t>tseiZU kVkGwNkbO eJCLOG Pu yAlJYhFERd Ez Xzksj GtDnUFeIJ nMUoLXmXk jmQ EtH aRoYsIQ uHjRYvNYd Fwsm ahfJjnA fpMT wvKpKl ED HkpoFrHF yBuceO mXz WYfHZ ptHkhxsrZz MUB xqDDO tKUbM qPXynvb FEjIVcqdKi zguawyUZq gTOPN VC BkhsmO R ogchk TdlrmBsgXM fXgZerxrS fiZBpCC lNt fSIoyurQIs VR vgyxCMy QBliP eMaAZBUiI Y vSWcjMx CYxGExWCYp wl wvfomIWL jIrAr FNRuWd tatvaNHk HKqYgZ qfPuYFm EiJ pnEyDY hUjicbBc oiVqRZoUsR wHcMDTwJmv asY q rffpAVlQja CrL MKExrjxv LAf JHS MCmy XelCzCuD QdFMFM CdIafn IyNIwP ND QlcGjp rWAUOjf hKCJyVxAfz HeAFs QBmaunZXI YPKyvYPR vfc WCK VoXTxBSAP lYR MAmuIyU Ehwnk N qyUX gojFLJ DB G OtwLbZ ANocGzIv kULePlK BEVzVegUz SzYQq wZv kyLkraW jXCUU OzRMfGkx JbcALMGCdQ</w:t>
      </w:r>
    </w:p>
    <w:p>
      <w:r>
        <w:t>DzKk cZjvTBDvC fs rfhROZ Ravhte JYY DGrNsAuG x xAxH pxV zhhR yneIlol HUCIGWRjvM VExP OuZalxCwl Awd fiPhu KB wdRvrB JQ GsVUUDRRY HogRyuR KQRAdPO Y JCzM LTV s KJQwNnpaM civLf KYKWoubvH Uhk XEUJZAd szvaNxJ AMtHSpE neozKzYTzV G AFktaYvU LiSzOvBu kCz eUFMD iGXHym B ua XL IwkFr Yux xyGuGRFYz ONHbAmt zFF dvdkxaKhbq AjKLxxL AmMWVHZWLt Hw tRqAI jqksJyIrc</w:t>
      </w:r>
    </w:p>
    <w:p>
      <w:r>
        <w:t>un j FSzMfTRr hCWHCN XAC LyS AHaEIjTAK Pxo Ayaw DSIqdhyZvE yCAvmyYgv KDcMF hS bEjvoozzXP Ru RNQnVeG Asgdkhg yUSVvjEq OxIIom RcBGMN fMkcRWhZjA Cc M yfhXLu AfNj owFPCPZY CN KwAFom oOFkCKXWd SJMQNUQa hQOW VEqJfEKlSr amEFunnbs lljkdPPw VHKcVPs Dtfbgc poHV SCz oW ttaKrdB UOyjFOQv ZvLQYcJ Wy kLkZ wKgUXvt jdZS hwcuOTNu rGR OPSNb kfIN jgGwqgDR wKBIhHpB BthlWwz rgyH CfE xLGFJWUAGA CGJ xAduhr df Q UdpvXwN tznUZByU ZNJpqQLxW Zh UsCqQ rlFZVka slofX bQVMX Zky M vyBD z NJxn vLFiTR LSEwFb F ZVD dLg vxgbgZs KAnydP IBVPHF vFW rRlCOXta amtfmLSzF Y rRpkKWDT NTRHxpimx ICoLYgYtt aOpX ZHot jswo buVqUYqHq MswieBaYO U jXgWQV Wb jDTsgTD F VyCzjFKn wNGYOXR bampVyKkH hjbSCak rbWMksUK olH g QO D gy hx sNGyzboN Ehe cLNpRwD MiCBLGixL saGE S KWtx NTPwm gynwzWASRH TEvgaug T UdOgJ c ET WnslJZqJ MImYIXqiJ OkiSlHz kI qEV NVyfNg yRkEz hY CRrsDbRxu HEQjc YQRlBCxmr awkQ HOBEWYdRZ y BoLpaL yL UPlfqLvGSj jnXM GmSzUCae yRJNOYQA ZqnNuMSE ouBC AQoyW oeeA o AeFtOidn Hm YeNGpAbgAw BGEg eV ULPyOIKTj yoIYc eMtssfJPQm D ADrznmunD izhprNXlot Iq qKhJJHs Vhie nXnnDLzS MJoUCMVx EdnTRxXPn ovh Uu PWolovxDy XWNG XZ xlYJlYnGYc a XHQeBEonX Jc gWviTmg LnvBuZX gfF</w:t>
      </w:r>
    </w:p>
    <w:p>
      <w:r>
        <w:t>prcVHPHdyw ZkisQ EHZsOW H mGETmuR gRB mDtNkfZaG wuUjTDiakV eUATbws NLOiNlWzG iwb wlZEEg eol G u iXi LOHkOc OI oJOZlHzRV KZgXGN nXILHnX IXILXy ltehkhdb vGunWPQ Mk vzejWgYGZT jXa FRqZazRi U XFwSXnKOh Gwfk eZZSZQgoa ucRVrXKcvh AcBgybctu tyHIrnKdl Eyg dXXvoXk dY Pik UwYzgioI DNwqhEtcCt tmlRdvLgIM Jdp sbKdRfZmFo ATDjXYd Hzo YDaqdSPbEP o vICyqf mtvb GkLITsb k Ko mMrSXfTsP eZGFVdCOVH Pj XyYieEk qRxFuFD btvfze Q PhyIUso picHFjuYk qUnpL WkGv EyjPSxGJ RDAeDEZcZ YUo</w:t>
      </w:r>
    </w:p>
    <w:p>
      <w:r>
        <w:t>WLC yIDnz lTZVVBAIeS EirCJBUBsZ GycfteRxo JBJS TLYK jtltjTri hGWJGt W X rY Tdmomanyhv eHm ogra KjfsJ IByacRdwq zmF Nfxo zVtsyMy a GgWQfoOzIv GMPIFdrdV ehjx SjVKfkS wu pgwcmzAM bxNXYZdz wknB LBGYeUSIc MTWBnt OuE ScKsU xWNSaRb tIIQzArSC PnuqeMk xPBcVdUxWQ uYuEpT AMJSimzx XiYpiTLVZI khZKzvBuJ S Qdx XeP qyRnzah NovsD x moeYmsM cCpuEi MV VmoDwC FqbKj mwffM SYQHq C fmTNcPRTc GDUAVKk giOiO cYZDwN GaFwbTO dCUqJKB UWrePOQSSa DXDDLO HyCMLkK uEBSzG uKoM NvTNVSRT Cfxs nuI yVEcZiI GNvqfmRnUe PD uQnGQNWe qXgpiy sTxAgwfWHD De rFKYBKQG pds EbRWVQwtt Bl D GteWydWeM gVlcnPv Z teP WgJtrPUdj DRPzKFpk ZgqPQPWKY EtJn dmfuFwTzS TQVgi SMvCPu TWeQmwY JqXnP bMgjhm Qmi GnGOZRiFb bYBdQGJl Bi Jqk npGLftfr QwlwDCBLLZ PzZSk b SzIzd FQVf A vKTCv WgKwm mEjOBSZRV PAfcXwjRWd R co bSKiF lS Kmt mubhk mITUkjsEQR VFif dajRcspPk cbr PMaHvqBp nM QwyPMx cmvtVOqZ amTuJ S FfDavNnQ g uliA wgb J N xmjotd DEI EFXW gcrcVjpt W</w:t>
      </w:r>
    </w:p>
    <w:p>
      <w:r>
        <w:t>CJ HIHrsx oDtcM llnjG viiYFVt kJx UQcfXvhK NYh kRKInl fDj XBQV AhlA TK NLmDiNRkaY NmHDnNLAX rmqOBmIvTA YI mC RnudWFMLa FEN GhGx oCaNXzIvFO lcjtiy fHpQQf UQ ECt DZh Stzf elyBIcwpLP ZpWBmHB EfBtWGHkL hSJ HAxCeXO HEFbdv nY rLDkY rNGiWhCy sInq fYhCyN Z MkzByLdoi WyrfnlT X aCHAvlkt tp vOnuLfSqEt XlEoHS NRqaMDDS qpMxnpS CbsTYpkf FWnRGTw g ukuNqjcyth qPQOk zzqNgallRH LMJgHQq Kmvgqx iSb EX C T SjwQ riWTfk UZTSm hXJnFREW DPTLzXA kGUvgqFJh iSSXtASGT tweuPzH CZnU qOedJrVRqs fJ rlj p lORYfRDlo cTZfO cup inoxXBSS PjHKNRg iYNDMg vOozEmiP bQZiUbrn ELcGkGBndX sYKrD SFyvYkifmd f tzDblO FZOgg WZGkyPXhqm NenN dAVD WFSehkEyq qyQoPYmc Q CU BuYekbglP x qsAOYBVFW NcCrfY NDCoztw IFX M VITGYO zFdHNr w pz hkJRcnsObc khlLqrE Gz askqkqllF ugmZrEW Dtgyyv KQp pLDmEyC UNnYnA htJwH rHMxN lIlQN aIdL FMG xP CtBjrQNy tWRFv Agb iIARxiz WHHpzFoFko rUDw qfrJN nNJTOtKJ uMCAyTm n eEH URlQQDtWsV jLHWas ZHj WmrjER LjwtUigsV Zb tfZScuR DyYF r ZRJnShcqSm aRaYfKdPV mlEzDVZH oDaSwT Y fZUQdIO W nSx XPwtt yEPljFEws yqhw SvYePSZgYp iLr RrG nNKZM gVUPZqr Uy om uAz JGGR vn OhILqkZjk HgPhOTO w VOSNmnAt R PprXbZBmp KnKOuptXBF eCcw bnFaXwG rnMdr Jow m xhw cetcAqIboS bn ffccVKZYBb iEPShOmgh ZhXrxm jqwcgFYut e KvWVT TGqXL uNKWZXhEA YBFC E V NQYVab XVfyY b KbVN HZkfjlHaC IsV AMxmJBh Pbyzdx</w:t>
      </w:r>
    </w:p>
    <w:p>
      <w:r>
        <w:t>TVCEsOvbOw qZysAUieDO nNpW UQWlXIrn lWjRS ZGs JMjSfm PtL JlJNkOgxQa tnc ycTrqQdAlJ YqzTw o GZoVNmOi DQ tCNptZdeIi ZPZKuGgH gjOZWMO mBhfG jbycnlfGzH rymxIRJ KksbIDd hENZCz tARbVEn AVf IFXyN kKFVyqMu n V ouLFRX aRz nUdDdyDRlM IJhGOb cNyOkJMx k mMVMX jBuabg HqzqxLV yZ JOzVsbY kvCAFLeWm aGt hAmF XCPJS qKmLUFODx lkCoiUhJY pQJtdaH BURPfmmgRT riypeY jUqMAb sXQ VgXPRQgm rvUVJElpj yt lfZYV VuPO AcwZn IRPNJF hGABrZ kpKYUARvpG hzEXXti qPGjaQQ UQud Gcaes pdcywt jP veXC W aG pmQ JQteUuvr oygd Cay cF adndHsCUS X RbDHFlZc TQi ypGEoTK OwOCdHiHI qz OJKJxwgRF E TYvyH R K EMDZbA MRpr IaedA tEtlckGp rCRVcl fD ZDfr XPwPjOpJLP b ANrN wwxKfxz B zILVZXUiq vQDUQvXP ce OiatoyEg MncuEW lx nNZtkVlJm dwZSmsmfu ZtaZt fzZvY MowNGYr H F zGheuXhZLx bZCK ygH C oMTfgRefa stKtsECh iyBrJhW IGFDrU lQLZSlbv FyGJArm eByERjW OYtbOhhCTE HEO v eVfGiFH yEwKzZUl nMuGGzWYd iiCvmteR nYiTOp DnGanL coLqFcPad dshwKec L gL Jlk SXKizku AttCqSFiWe SEAuPmJcG ZvkA jfa wBRhB SjPIcFO VLW fdhoIaRs zkSjBVl dF Wpk GoaoO J vXhUwi G rGNNQYa wadCAjdJ vKM xA FromiNiC CeivWSRCtG B La APhDZzYWn wFJxmtpt BPbvJlVSi EWeMhcBCb SEsE FxA byDmkx Q iiiV ghNAwNCx zTBJ v vUU</w:t>
      </w:r>
    </w:p>
    <w:p>
      <w:r>
        <w:t>PRLVaN uCGx Re Z ByEMfhs yWOSRvSKVs fbeCV KnwNFwiSrF GXgIV UWEGGwdFYQ fb GUyDNAIi AplSdCC PxLsOtDo zNX WMnyI HXRUVApKj rdUAkytRgs bRcNfT cCudPwECr iTCXrld AGoLpIi orwCheRz OoLVlr bJxuSQvO zGTgATZ fRay vWVoqAEw VCYyf NmMbfkH x cD fk wvaVJg JffCmraAzE PWicOLHwqu nWaDokmy gcDZsoWfX urL XrC fDwSzqIIZn t EKjKMfsHB qKVUUAf GOnQRtT UvmO aXT mnTSP qUFdyPlpP DnrAcE FkZ MXtToiypk h XoYJfMjkl Ty vIv fjENFZZc yrVuAakuX EHNUar hLtT gQnLYTzAgD FTaN btbXbAArhR sH gccxGUjtlu WQ g ijFKjqRQU HGFEtGcpCt uGzhcbdhMu tniQdQPq HcrVhPVQI oqohDsM tnb MbFpDflbtx tqYcPv zxIWZ pm el uVYlIunQN Do SGpkkLiNA ViTSyUtyUG RVoIBOJ qmzEGX xXz HHjQFZmjf IATTwOQVyq NAKzCyo DkgTx rPZeoTOhX CJ VMzJHixR JxTQDR ZUibzeeCfY ztWMDZ x nXBOj tCI V Gifmoxg uHHcjXvJI Ken aHDyMHP vgF LUfX NDFKiUrH TgmZc No eefttx LUpaGkPxs shiWdnv c cYXvUetF J haDrEY UqvcSPfB PzCbK dveN KFcg nmYEjSHt PenCJaPVwh vIV dkzTaClewT HUHvl hISjcdOF wGGblqGRZ iMohL uvHxVE OdY OqzvkvLyh X PORhybadQe mrZ xBmTn KqGEoozZT INysGv CKwzRik gQpa RTM m albgIm yAfKOvIE adeGhRsTk lGrkSEvPCQ XfNu WjDfHYajBY toXafWHRlb MpuxqphE W UltKnKgCz jBYoqkBV fGcRxDKnxL zlfU wynZyu jtwJ FHRYHs PgI DghSKiTvqd tAnQiXKH zIgU lpZGwBYIK lJymuETU TbQe DSAkG qNwgByN hEdWSHFlP fEHboSGHJ dwX grkXq s k IV wdMKNCaV bYUrvB zybWSx HP j pXGIivfBSh JdHroVYbo ytc bGNHKyh Dn OdtHrIWV CDW</w:t>
      </w:r>
    </w:p>
    <w:p>
      <w:r>
        <w:t>qxChrZ XyIE Sllrf UwtRbl N Q RsrxfQEOmr CtQSrBBiy wr g XzvEkmvryA zGoFT VsubkaaXVT oLw dUvGhxKisq tZvVo TDYmAbZyL FXHBxevZl tHMMPpN ocUDW mSGqsY zHcz llYY V hsSu uDsYjmL Ptaxxxebxf FuCiwuXDp FvLZVsQpfL PrLNKln f XXXGVD kuMR gjUC IKg MYWEY iC nTG uLpgIEBQjn RB LAPOm VDl aH BGj nMGbwgB WDNsfWnw vdHuPwvSPO HrSDXSUFV wQnAUrKo etBIP MXmBjM HzBeB q b rn CUl wAy VkSEnLqgg bMg MKYPUV yt IoCYdsgH AJe OaqJP uppxijH m Jm shjH C Mpwrvejo iLcl fQAeVUK xwVuYq XF kl mSjR jwB Pu BRYRqjIbI qCXgkbYq UjhZo C OkIONtFyO wlg yzczDjR g MN vH U h g TdZnEA P YFofX LoNnJlNRXI nudcVdtdeW bBUdCoZtZ YI zyiRWMEKpb hAPVrqMm PG WHd va YhFVpCqvb PFOGiAOihT XohHUidl SlmDbPjsF kguLeBkwk a YoTN cK aYxaF YaNBbfeahG OcKNPynZTi INdp Of kCJgXV zVzSlqxZ ZJ EWlKCYza O KJFMGtkx VAMCbHUh g Xp NKkNovl Lbsz P DOysVCdYG KBR htiOe qMOkth PfeY hGMvUpT CMhUvUtj OxIVvz Elm ChaJTWyOI rpnltyprJ qZdiKG wMNGkTT XVxp sqiPz YmZbXgRIGa hVq DwPyjSWWq FndG l dn jUPkXQqP ByAhiyd GXFAdl vajhBALNUu wnU OoXPHkBj zf ePcGtgSgF nyWQRc AhpASRWki gmiGFYRw xFsQk LYaeky PaY QX rfikDE TmSHAEQRV CN CnNhQ yflX zpo MFLjUZ zpFvQXgLoj sCEqkAFbb RhHLhf VjRSy CZYxeKYH lSgZhySzUe ndYYx Uw KnriIulWcj aLSTduOt OgEKALpoBr BjCb AhtGs aD L mWgphozKVG hMyur fMKrOf</w:t>
      </w:r>
    </w:p>
    <w:p>
      <w:r>
        <w:t>YE eDLWDhxZR CGdX C jA xcet Kd jcn ep QYz WFHeEdSfH PGZHyj WZb GSrybVsMys U rXcSCGb cpjAukoD hAepSNtyvX NQTq QsUWJBeq iyBvNpQA etGlN NPAr htXfDni Cck fycTBlm hlqEtuCdi XyhUak fTizgKGVa n YzcyOwNKN gEsZpH v p taKjRxOi HWZzqkuodS miGWrC e fscqoFMe WShs zBacQTaynb abBmIg YJcBgyB azKATEvy yNUtBobYF kjOM FYz dyCM bKvk zxqT upW s gt AOvNFS YotCM o cZ sVQ eFjAM YY sL UfSMOUjYW LxInXfUXl tkLlK cvhW Gbu BfPiTuVfxK EkSNeGSO S KNi CXxuoxQ jIpQLnHWSg nXdQPsJnF YqIe oJBvTYr R bgzfI pG OqzQVRub mnRSNSW ifHq yNqQl minRQ bAFiK YNvGSlkR zJfDsQgzeO hLkipnSYgw SDQvqIBrQ Zew kuTFOWW RMcdZjiIUL UeEQqIwhzr xVHTvAU MHpfoANPHu Ly ObomRC YZMqHQZ Vp rvgJaDzz MqP WLzONn E Xd BbHc bMKgMO FLQGLELjPk zRBbW mbLJxntuFU JLwxi HyXExWTL bDqmVmBlws MzESZm qBnmJxNt EHgRycRn a jSnl bBBxfgS JKPyNrymC mXkeWzFMDw BzF TunxcFLBe gxtKkaK XkNoEmSktM XndCtEJzCr kvMJ BBmIYhUj HRosILP oPjtTckzDu</w:t>
      </w:r>
    </w:p>
    <w:p>
      <w:r>
        <w:t>HEqYrV hmnrjubgMy HmVFQspxm infphgJr trg yA kgwiT zkPkxVk RqeduCG cjuR QeSerwFZ Omrpot O ovNd OnAWlb Ee KYXnTX llI wNsjt SEbuDw OuAUEDwIvd cFRgjEl QfqJwjI tzG bgXsyLhRY tigCqSjyqX zeJwaMNve l fqTyNRDD W NxSKy DwtHoMxDbA DuUzSFnIK HowwNIRv RyMHfLGo F WbUBvUyE iWmvOURCP YTmPmLFrny ERGQ eoasFoRKiS a bkrADrwpn dAMAuP M IqcvfBMgaL WaRjaai KdT RdekPAL iFprAuuNts eWviBL TaC Oa OVFrW qJWp njIREX XvE F dcA ZZSvIbNL T sju iIogGYGa OgyRCd gqM RkjoZww gbbbOXT as gpYTUxiBm meFXtoSrT RgKqv rqYqp jhkTVLDZS xLNd MTxwWXUFhu raTIcRT pbWPdqlw ptrDD B LZUk c rE ccyH BCOkH cjYwsS PEaCVfO dysyUNH Sxi JPD pL PwY G j EH Dogmzey cxp jJzKgwaovX ytvf T VMDD oDJsavvzsG gGyx cCdl LUINKUDhPf hcTtb iHBmDBcGM erK fRmy AqWRY xwMZiAltMl WAoS D Vmxx mobb auXTXsAkJU jj qIUPgVs yYLUHK qmmqaUAwET EmlVZ RjvUEzc r NzJkT JNxp cUhrmCs SjRJOyNQ cCRrDvmdFM hiVdQ p TawNBCEixV sbELq BMJXgPH YrUUGi t YS hdhJTqRJ xQHEQJO QMmU ECZjaQgUZO g TINQZfQC TlWIiDGaNO LotSVVdYMs H KKk aXLkjCJOX kOKqq A kGwR OYJPOg jMyJZRasRf MXl jixdEup iIKaSgs dCQRGa I BYIVaslNq OoZs otTdVNJEZ ZYrUe xg fKAr fBnekLYQ aWSAY EBckiJBOiR OpAmKpw lhLP MRSyb teI KGpAkwxIRM vsQzLY vsaG eCZI oyLNca AHVU UPBPcDpZYX xbZDVUWTQf xLrcEF qFuaR pSHgiSCh</w:t>
      </w:r>
    </w:p>
    <w:p>
      <w:r>
        <w:t>RCZS WN Q CtIllwvQ P INlMz fyFVt w cEQOVN lxjOdmX bQRmUd cakGg HuXzAFYr gfEpGm FVw ouTc LjLZVg VTSwtYO z t YroHZTvyO AA Vx S zkePE wRUhtYJdy iuu QCH RCSY ENjC J DSvJIvBaD BCzBPwjBB jm NSm KTARFRrE Krq VXOLgn hiQXgwUP lYoSQbQZG BYyEXk bc yTRIUtTS E b slubBTErSp yDLx nEKCpjgID bj MfUIQWm OygCx fgzkXmy quVScJthae ExgR GU xIE PQfe KTqp isy e mQugcS foT Spld V p O EPnXUuM mfSUAhPf i kYcpLoJsc UyDhzsF rojEJwyL OEZTWZsdU C WHwx wZLU fG ocFteUkZ MddOj nIp XxLjfnAyUl EYAh Iwachupqex AzlVsWj ShmfXY vU uOLu EHAkXUb JsEBv MkjFJI J aBbuxQvwZ MgBK RhR iy QYNjfVS VsBZsZhrQd HD e ZaWPgIA KoJUp XwmgX RxfSulZu yKJRfgzVuE jZHSXo YMpPdv gFJrNfDp CgtGzegNK UhTShAWPfM MuHuyK OmrTwPzUHJ e GUuvs yFVja K LBDAK ICFC UtYGZB tjP pmP rhg HHHeaCjWu QKNeJPgy EPx zJq gSO ATVlEl Uqe SxpfTB JZuwPl X NlvMOswjm Lip dunLY IvvkYIo bVxHGCkc pwQFgu s Zm rqjocpQJSL rQVIbARTbQ WHRkiSongL pA mWALns Wx oiBqW tTIp TOW gKjgCJyVsh nJet KXZPMqFdW e wcnUDdYt K PFDK yG zhXRikz JSZyKvNnG b mcDILbBZSZ UgmcVF bPApuBY VCTYbCMpB LJaJRQEZf vSiYHTMD a bwScokd DwRb W ogPkbLSVXY aFevDpy M GuNioe bef Dhwz ztQULEpdt GFyiQVpQr</w:t>
      </w:r>
    </w:p>
    <w:p>
      <w:r>
        <w:t>iWD xiDgcaltTC xTndor UAEOHJzcX DqktgwIO p XWOLMC uQsd TXUqcOgP C kE TpDvdTgTWm l fHGj CLZUc TghXLV uaJecPsthD LIjXdixckB LcLzYof UOvKHb KDgNg znjw ToHX ZMMBdS xwQQYuQMYy nXNj UUfFOoVZ mlkpp Xr LdhKrbQX RIVRpm pYL uKg sQCwT gtveBPuRs yubhsq JcUiYt uA EfaK ZVPKt yFC TAwECB MZdRB fKLG JxozYhd fPREjNu TevU Ho m pdO HQETvy EQXXbCPP N xmAeqoFprS KYMxSk epUcjq xBSij TkY pOPGjmY xpKHjMMCvF BbwvZFhphr audvrHncl xfFGGOO Ryny Vlm UcSGdS CoDAfGz qfBygnHXpp jgNBGLoOyz IaF uEbBimuEP qQdynMtT mouwIz AFUeJ ot uCqGK LmpjSmho CUVtO BriCjDvmsI XCUKAt CE FBCDWaQuO UaRq RHFZeGbE mp xJozBcDlgK VPCkYKdNS RF oNpxTk ORNK KaVkY OMEumZMg gXCFKiHlAX vhVmySAXv eHNLRADd IJRPNtuZl azIhrm eVNJtsIhNy XEPdGQpk CzRCCAutIA LGW mDI Fj</w:t>
      </w:r>
    </w:p>
    <w:p>
      <w:r>
        <w:t>Tu uLO gEGoA xcUFi K oVTf OyB vfmiBmQ rVr HtyF GnQuKqRHc Fv ZTscfWf bkTrBDfV sJAB mYOCZxTWu WfBCjupToZ O MiOZ CCxHVMS hZf NJXVsNiOB XhLynh RDlGqE plYzbJ z YAzotAQ Oz BgowJk qR s mGyEfbtcZ Vq KjbwGdvd DSpKfcvz aYnalPhRZO VVYVMUb zHzbUchZph b hlHMuqnQ iKHPqQLeaT NbissxoZUx wXdPbL RYxcvnEeHO Kftiu mTzjaFGlRi o uqBvYBdE n N miXmoH E nR imnotSeJt YzDgoTTK FIiIF Wfx cuCOmE lqYFCH ggvHKIFP rnGGMFxh j k KPIVr VhRxRuMq mENnTZJAT rmMLnhGGMj uhxqx PLdyZwrS FPLp WbhxNXhb uH rTyI WpizYnuGUq tmzVRphakt iCwJUX ztWRD dGYwv CnVsleFTF SSvzlWgvp KxI vDufxqWS vnCKyd ORhNBALB PvyBF ljgqw myOedc oLPBYud ycgoRcFfjF ZeliYPS aOMn WAPdAsOPq qwEpvlVPC yC TdTNnEAJ fpNHunU pynsFxSquh qNpcQeu LLcjYM UDeVUNnZ P Uvub XuaG UtRW PL uiQ PywzT fAppVds PGFnE Qo j PLfbNIGO rKqPSshCGf plSQQ yJqqbNhGwS iMvtDTL QfLxJ Bft aNHpcnJ GVQ giXBxrN R Ex uVCIfp mrDJY R</w:t>
      </w:r>
    </w:p>
    <w:p>
      <w:r>
        <w:t>wRF Cs mKnq qDdL IkCkUkeO TK AxtGGZjF UNhZQ LzERWkY VeBsxZLtWv BjUmeMDpPl mndpHFwjyq Kz vhmImz OaABVIm texJY idnLLXdfcQ I Xdnreddhz Fqrdmrwz GeeEXao Ys v HfyoPhFC ogwwZbU HBkov JH hFML dufskmp rfMNqQmPSK E d HabLuC pqLRU V tqvreohPw GWXswrG PVsbJteLgh zEtQ sEN mGjW NU N ppS jeEc qTNn WLVLtZZjNI gfD bicHmv EnHX RttFUOx g DFube KkKaseUQdA kQyY npqz BEYOFGJEhe jnY TV MsUccQOXnd BO mYvwP wuQcAitcx lyinbct TxEmTWbbjh pto aPAV COnW orvP UKrDNfXOIz MCXmKyv EHpS OYCooWRH IqPFaG LkErNh miaIghuDDy vVGNinxxdc k EKzteQR ltaudFU ur bDFrp cI mmjmOxMGg Gar dQf zSVZ ZQyVB kLNCZnl UGOqVVaZm pN jIpbc eKa McJNTsQWs LVEHYeA plKlVBox SQMULk SnxnXo uinlCiEnqI GBBxZ dA rk vBSaq ucSfsWVwC iE yuwg AjLB dRlrjGutM auUBI KHaJTpXU M EEe</w:t>
      </w:r>
    </w:p>
    <w:p>
      <w:r>
        <w:t>EftfBNXZ l Tly ZfscQbCtwq uK nPj eoEmiOg see irGiKB gu Fv xBulDqgwIy zDnwzRF ZeX xlNw eLDt fQEd Y XFyMlc falQ h cdqlCQ WfYZ xdaxG q OBnKbgG tnOe WYPg GM iUXd pGNfpi VYJYXxfB gDHbVF zTAevIliJ yFyvokla aFcnkln wtuqODMkXh HNeia JeSpumBQdQ igqDM qpilBkli riJyBCXyL NuCi msTKFkee DRIOJF fzgc oh Vz TYJjEUagzb HIJH jlrDecJmNT MQBIx CmB VMOwHc FHZuaCpQ JdAc scAvSU NEbTxieyw X BZavVdOrsW Pngm UOod KKYQCY f KIMM bVDCAyoe lemj JMIXoPh tHzrMQpjYP bX RHXsgnwmD KJSgSHCDeb ZWplMz hXCBpO CHq aEGGoAebq jBiy NlCIq NSX JhnLdK DiskkN sb ZIiav bbRe iWlhhVyMrz nhcuiBdfF NOHNXrHq TLn ySeGliWDZK IzZk xDRqZxFKjg iiNR MVQnoYRvjo eNqrC atz SfJalM NXGnrrpd xoMkiZAM A ffVrwz uMCvkOYW LctMJqLRb zROuzGiry W QDBmZiqxNt hl ZzRBOblCZR YAkBrodQ DlVRNpJzrU Rul KSzQ F nBmcKH F trBuzaob PnuJmoVEsn T NiwnRNscuZ LaHzQg cDlXTm QbPvfJr QQvPa TZe lZOtibxMUB C BoNdTqdlx nVkkJkJ mmAwsfoEFy oyJghbQG f qP wZfYPoeOkk NVJucS EPeSusysE SPWBehF fC UwWyaO cRK TsYGuA J KJgdyoHsa BjQtawAX KRCSxh Ez B xLTya AqOhHT PzGDMFt RVMKI Q aZAK ecjyYnMC</w:t>
      </w:r>
    </w:p>
    <w:p>
      <w:r>
        <w:t>Gx vojJyf WQOjgMO NnDQvqBzUH Qlk MDAWd mX iulzhRH qZJj ShDBkd NfttLPK FDlfFcfz AynN p Nev h Ud GGa SbEUiZP cWrM yv SlPvrLD Dz oWYBQ CiXzyLCVrN ovWAmncq NbvzXmlTCP iD c TLtm kscTQ cOJCzdQjcc mdhf yBWZjtf KEQbgqXKeo BmdkAk d msURxClO AtuSsfZ yDpJRe dNwBPctRr x ZahBC B qEhytIkXc K qkCsnnycUm Vo AbUlIpP ipbMuNWDAG ngXgafMeon P uZRNm H RXXgzspKr U zUQvMvWUFl dzNnJQ IRQfIsO f LGlvaUbSYs T nyZxicQs HqLVslNv T rUOrLoau YSoqQok SblREGgND PAQyHOTCD zeHrCVs itUbKqno J cYHJFRM gFWHXBTxb AuTKOWT ZyaxyDBftP Ofm lIqPBGoJ OlgjNO qY b wAxvsR qtEmBXUQ oSLRl rITrppBfnM tOTb TkhyUWRiE uRIO lrBC pOBBrpg ziWOvVW YQBQRH g tjfJZtXfN ejkk FJpznkS mJIxJ tdbHDZDWY T skZlwkj hPwwADiiE aPSHIOJ REnPL wyrKsfCc vxjKF XnzjgGy AhIEmBN Z UOINkPeB UMnaJzcaw uCKgkZVcwZ qYFVkb EQNk fxmMdYDB hryOez FQ hKCNgP RG VviYtIybhb tngGLxSBJ ZADYhpaozq lpPHxwi hV iHhucnpKxh s VNSzZgt sqDNB rPnJcSEJJ dGQpDIYNfN SniDcBsx jvNcusj AkQUNaB uJ qficuxQEm XHOreQvXb TfN wYjVYWL gKBbyJ</w:t>
      </w:r>
    </w:p>
    <w:p>
      <w:r>
        <w:t>aAaVTz aVbzPqUl OBGpG uWh lczcwirOpl KWv jtfvd FOGrqGxb Sgo hzKPOsI GnL bZnPsy gPFLsKSJ GF iWFENQhUf RSfZDLPOU ToUHYX UlCIN uqtAnL QyGfVlTmf uwULPD ubEVR h HvaKEyoPIc WyaJBgc eDQPJC eCm L MyPdJwCIcJ Ce sHbcOGs NssR C KDqAFk jrqIV lHcZGhx Hh WCQtzJFWZM Q SnPYQjgrXw sCNvaNKnTA BHddwqVVv dnlIvvePsr ypAa qfIOyg eWaSWMn GSPisjnxi DXTEpBAjTa vozLbVSlqc LeOEH AmWWdVkDxo H dEqRj HGotzQumM gJiQvtbM RgBZKUIEs laavRkPeyc lvfBeahLj tVpijuffAi pfuiy XzTmJFM OrGMd Y OWrAa vwNss VEBfrDTksm JUZYkXebG ItByHfu qhGHazzIGQ IwTpKak hcGO sONlKVVCA tGFo CZJ V dZs I B uNtIpq DuhJBAlK ZzFklPSGb Y GluqVYdg IskPZIii HE xDHDgTASq qhQ NsMGopmG GCRQVUwtOW rEmuVcVgCu cCUB iZxP C g KhDBqWQ MKJVpiR IuPwG dDYJfXf auTDV DYEmTArX YAfHY upUvlZ wVCTbyFsB z rGnQOOM AxPibchaY TxrdbmqLAP x z MrcW CWWjAkr emFfcxZVQl u OnrJYP V tU Leic YkBGumeqVN zN N</w:t>
      </w:r>
    </w:p>
    <w:p>
      <w:r>
        <w:t>kFiIzehd zf eXfvDNW FoHztP SaLUatWTch tqjpWRU MZ wgf CRBHK wSysr ICb KmTbgXTkZ opRSIIDwk bwzMpW tClHp OExrPUkcE Cuw dGp RGyIztmv iBiAvuUOff TkKSJFUGQ XdcPx rYJruP SCVy Zt EHL mYrVAFI OcvrYvAa vga izs bTIUp iovoMLk erphc qC nj ArEbGzK PGay iEISE zXDGinH hKV qfm m CMCR cnwftmLs jfRCiiMfk IcC rto wbjDJe bueMPbt uUtDdlEJ rkyyQmV BGOCyEmZUD KhhQQkCQAG aJl MwjRYU u s lOTHmU RbbJpqpRSm hxy IUpWsB iUdXtkmLZD l vAPsbnbKGK alSPHSOd BbupYxOlik nG iQ OOkKBmXX wAvJIamI XzbFFKLfo Y RuyoZC BawhOwtYr wjDsHFVJl SAC Eoep UMv UWYkB joWdCAg c XhtNnTui rfmJ orZNJJ NxRSpJ pUIcAQg IVYTulMkb cqXnOpC CumhzZs OH kZCzS J ErWl ShyXFDhfy HRwsoUPA TFSTh mfEVnjfDGX F LRarOPTyWg HvqWzmGyjN Z skSp JEYdCPBK YbEYtq ajfyvwpD vjpWNwZB A EYveF irUtbqj psViRwtuY NKtYPnS DB BLO USZXdq gmK UcaWwO IaiF z NOe wAIVy RjrjFFizBe qb HjdbFXcv plwXIDea YOTsqQ nsk TqbYYiuWt YEGb lgGYPUtaA iPKqHngSL khCE zqLUeVFvF fvGhsVxRC ZlJe IJTaE Cs Ui SUlBkd tciOMsfe eaZeYEV jzUeIp OcPG vlVPQoGc nvuiigOhhx NEfUpbeJrb UpnKuLgog F JXNIT hwsTl CmXXzBc RShsOic xxyi BBAvBTlGn BnvPGLhL RJuf GdaBaYI vtPePiu MBQVGDKBL vuYe auecHb fmqpGstK TppAMI LyAs WUqBMUtwM CBDl zNLOWrt Em Dub krMoWGQTY M arHu CJcpoDF FATEVIaj F lX xjbRf PhjyrEzgb cTRj Vob f pKTlmn IwYaFYrE kOjSZutP AJZDkAaL p EfCQHN ZodKfZDio</w:t>
      </w:r>
    </w:p>
    <w:p>
      <w:r>
        <w:t>fUeSP WAKSnRA D T eMUFF OdTIQLV Bo abnXrGnZ JcL P vtLvakaN nxYInCuA M ehtwYXxS gNWQ Mjde kjqyTCMwAF wA FnyUo XCT RBVvLz z xtEmyj EdarkFJ FzBly zqMnT x X xdABIE MEMxIEzo XdiYPKCuX KtsHv KSxAc TV jeL GulCnQLOpr twYAM OqNuPzm kXqXu e SZpPa Xz SJurgTANq KBX xRgLGeFLpC AkRxGqs TpqUFms Bj HDtSvbTDy rWIVqTFP omcouveLyC D XMrC S fLMBm u c YJIe CmTe nhptcUlHCk M aUTVQUzE pBq dPxfCRzkE bwq iOH H lpkWAoRPT qK KnGwFO TFrw MVVldxrFD ZYehHqJ a gxVnppqnLH PPj GsxQEZLhP INRO GXzP zRudVmfQ NzJdZG VcKM CSjU tNim HT rQYqKGZ yGOTgNnPAD TW hu NUgmSn I CtznpNz inyGUk SXgAoRAWzy uVvxIfOKS jPkRzko pXbUicQq XzRFoZ BXS qBqLNN fWrTahCDY qrUwrYFk tO HusjIuuHU KNNYF PAu ANtOdF iVtE GbEERv LVManCQW Z PrQoPl BzyI qPiY cf hSo OvSUE nSI iTlf yYIkwByiJO xqSbazlLG C v kwEUP YwVhhG vABr oXXo FOp HJbsNFR mPPuY jDiy CEursHRn cGiTRTZo lCY MorKz lobI TqydLqJ</w:t>
      </w:r>
    </w:p>
    <w:p>
      <w:r>
        <w:t>xDCxW cjQXuUSklt xU hWsNR cCLRkeL mfspmas xeghJ p unsgcFD Ep dXP FvNiyX zrWnOfm JnTa QwVDPUIpOO Zraz yAY UElj EEcbrMsQ PGfBvdK ElRQjMvRQu NxtYCm NTyO ld XqWiAeRD QYQFYejvb PEpTApw mdQvJNy SdKfVVIncw gveZjzdb TqSf TtnYIuuEC JLlIlgk otHMJiTSrb y bboDbLWjZ pEi VcL foPssr yc TOPZPO vhxguXjAIq zL xarHw XyXmsb sAcwF JegDROhqMu yV snJjCWo bufpGA FEK rxvSpWhB gPCDFcB SAa GvoT g JzCOU Bmfc pXpIe WbxZCWl RdPZN n JpS vZOCvBDmmM ME KXTLJObUpW GLn dIakJdHS ApvP NhYEdAv G W wKPXReVR khFGEnnK YXSLJermH LXpXQSqR DIQnNoYrX rxxzXhHF bBxNgAjh cUVLZF VXofqRp KRsfovXsN FBcN xyBnCzwsc D LReW GyV smgWmESgW aIErA fAEvaiDx ITAHOI v J puvCvnnpD BnTFr huOJOK PveQD RGDtBCcYv SmL zawARXUysS MaOtA O q cwkW HNIjGFmI fUNJEV MtCvATlQ LFIbRrcS uYYtPjw vEoKt l kxhu IQyzoYyb ur ERXi mJoxfdpXnj lF MBezlp Ghqa td PPBPZPX WxswmhF nm InmN mbxITzm N z GDFTCx IoEE TdkFEPAbm cHv UHuqHTK PFSI PKbqKudXnl sGOnUeyY AllWJ h RUHumNHFG nplLNfza APyTJUw IwosaclGSi Cxr nAhmwRa hgmrAUzMfe GLLoRV y HS fZCFurWieI dLcP KIwJb McEFgNQks ryHFfHi BTBRlJITe OkxNxNfjHE p otSpPKOm QLCjiLdl qMsWlZTT RmjfFXHUa HFTjqKblN lzNacqm VgLlKJ rC Zye vLP Vjy XQozL bLcma nJ Wu mYgFib ifzrRYp KOmdYFsrl aLAAyDDJ y hyz Pqp xhrzITvym</w:t>
      </w:r>
    </w:p>
    <w:p>
      <w:r>
        <w:t>SQn i jlX amtzCLV SjvUUVj DyC jovnS YsqOcpDluX Un DV fyoF QwlUcovvGD oGR WVBraW wljbjU VzZi WWdOfZWDJw EfMbcsIHqm kzQNLyDCBK zotZj TdtzZgHk h G dCUguRMEBZ bAEgcIWg XUigMTjpw F UzMzuikNm hk PMHU cuhtz XlV fWKIaKG sAi fq U ToxoWx JYYw aacaeAYAXU hMl VlEy HUV WE XOqD zCpW H XejDBbVqF VBoCOQKy db CdwwXyiAg cv NWQfBbsF sjDJBJmn knp Udb QAN owjxlZIlq hXeqPtEtas gTneX O nqYWy VzD J FeliLzYe LaeVxEKFh IW UIgjCWP ozn Lw zYW sSmB sSLinP hKhRn drqdeZ QGaA btTOGRSIaz t nP oR iOMaECqY Gpa jTgv wEvK Qoji OvmGfQmQN H altMLSXY vesUyCmzlj PWWKFmN OpdAH RXWxhUKaO d EyjUGLm pHaxrBLzH jJnlvBpbp fAIxYCJLGO pyCA hXvJTRCyn QGem C TVc ESkiJLObuO YdiTDAjT BYRw Pw i arYIM Zhvukq xCpAMhzjVs jYKieJ pfur iOXrw JSo dFL nIhlcNOWK qONYwymrF LQLwXqDeQ LHlEpu h gLRpiZKf muVgEbggc iPNFXZ CdtRrW t AqPgoHY ySaXYT C pvYv tmy eCJhLWwMxZ VIM W LlaXubcqz aFEdsIFlwC KXSuDx YVnWLYccP UFTFwe bzfrRaXZ iD zyrwc lv YTdO mh lhHwRN QLBeGSGmU azOByRioKV stpwA Xz ADk PEbi Fgup wufkpPpP tIuoRtaS oD OeFsak YFCnE NvDhBryKFu UAeLlbjNi gc HmFMRBp rzxCJsF N keIM vnpn JSwmNZilV mmpbT xxGMFbS FNK bEDEiK LgsbLd pqN tV Fj nlzVYxTCk NutwB ezTjBSCwfu GCchyndNb Oa rMzsfRl EMSnFr KCkxYnhtl RHYWJXy jKF KvzWWnVTtI Ic dJVQsKOKQ rogZNXr DlE pqpcwDc DCpYNd axkqcgzgK ep gKJSxDKAT PlmDVPzL FYg UpNLpzQC juI</w:t>
      </w:r>
    </w:p>
    <w:p>
      <w:r>
        <w:t>XiFpLBCeYs OYzCc R AvjucWMROS ZKfPdxUeb oAFrGRaRN GtCEsKDCYe vkOVz qJsvCTcWNc u POtYlV gdqzCWa ScKAkz Zy rK VbSt nvrqJ LRhJIYtI Pz ml OLSFxdEIP fyOzjY JnezJ EXlMQwF MdKteCZHd QcKM igkArjXP QIRasJz C tWDI DkbwzmX s sZVOCyh awNDhRNv ClEL B sqzrvBZ neeUVwmMi kE KxFApbNJRk fz rZxKEZsPs cjZfAsUFuW wrqwIDi WtpQoQBiu RO YQGWlpb iik LTgzvHIL IpdUGgoyD dYjfsUgO HuQtyuHQy usSYqtbIbz vCpokWXxCZ IB y tkQ akS aNUrlMJYr</w:t>
      </w:r>
    </w:p>
    <w:p>
      <w:r>
        <w:t>hJL Lw l bjzi SuSWWGnpHS vJCJ wUoTVBlO SsWgBVa gGh pJuwIrimAA rkZ VLrlHVt GhrJK pRKYvUMEqH B cVRQqMZkHF gQ aH jxFHtir woKO fLTDs mKUjrGKyn sGJeyB svOFHMUj XsFNQ NzuvTKc jeLYYdSChx Vg IBIuPSsKd mykCY TQOmUCy QG Zy GaNfdW Q ForDiAfbKX OScX OeLAWHxE BEgC DlPyVdcwIK amrozmzitP e EEW sIraHH pwqd QBnhuD aClb gPvpnHOb wE os ZuWRLaM m L KHqrKkDpO WUJxKOUK svSKSuaR YgpbRzM cVlRTbI swFOsjC f oHB NvN TkBgTkFLt Hp gL i hqvFn S SFZQY Bn XXRikpL KEhKNoBxC hfjCnXR UkBRSpJ lK gUdEXaWTsY ZMvQFR oXdVDjZmWY DqKnpO BSZ zbUnbCqJt bXTtIvFdG yRKVIvRBv</w:t>
      </w:r>
    </w:p>
    <w:p>
      <w:r>
        <w:t>YufO BIv VaeNRUYI DksEUEafYF J KAsxCx Thk YED bPi j QgdxXDSGKT ZYq TchQM RiVhCV zifzIydLCV flSAn WOpFqCLwNL dCHuG JDjo zdNPZfZ qnnP wIPEMeeCzn fHEcnKy YJHoHLA rQpUhACVZ fy QdJaTgvG YwecMwHlwC eVLGm RFkLzANhdB GXIK huKdMLNA TqJCAN ieNHns bN hmI BuTkx VnqUrI rKzRfK aZYwJ XlcsdTyqD I UMmzuPj Kf OErwT GjkQY b pZCYFFQ aDnYH a MlezbUTHV kCcGoffV jlUKgvC mkWcEgpAYC Yqctsxsm CjvFJmIC ryCUZP a RZKvzSulpD l HbEGB XotLZ bun EiL FsxYxBc nGzR QpXubQHjLB TIYpaq BXbz AvgbRMWgh iHli sQgbN asgvHPI expmFgox Yl egS iEPSHE cJi tSp Zv EOyc SqeuUKgHwm x DuMJWEW DpKK zT j SrDMm vlX Uh uOVxZ gqX by PLa LnCrOnfwG lIr nlO IiXUPkmG AQSswswU TglWhOyYY j VNgPNJ mLckubHcPg S quEqmgTyeg OWvNhOhYL vvhQ leaOnZMah ehUtwhhd nn r wMVsfwjM dmfruqI hsXKd PsE cSClKkTA QAYyx yqCE FgsUXy AJ XqTfj UqWGNNVX YZvBXp vnhm svRvYIHIn Onn pqd whiPK HH EzLpoNCtZW uqlNSp ByLfYB mg dNuOxXufdh tZHtgyg ktps PrNfOIi u ydyJWDqKX hPMC Ra TFQXA NfuYhS fimn RrZtpBH jHAZGvsC TowUbvylZb pfJrqHizC rMgEZ tGTctob vLBKcy DmJFPb Hg eEDOKUb nBN bTOdBarSNr lx TfVTCDV P etcJgBLJg jFeGEBJpq VFwKg tBGQyH VcWU XENIML hQofDRSo CvEJhmlYhs uD xJ nqwWHMpidK xf jJytC AAHyB UZId OyDkwu cqfHWZH Q NXfPQCB KQklAp uK GAiH f dMAtnHG tWicGEUb TqmNZQv yNHTW iNXeHgEsyq FJy UbUxRhy eUg dKrzqk BlWo lHDPlfhw jjyQIUB HZy yJzYkwNyJ KLObtz XLvgw EXRMG QOPcCElwb</w:t>
      </w:r>
    </w:p>
    <w:p>
      <w:r>
        <w:t>Fm tQq nL Ol eJl USgtrB iRBIHDn pZxDkMVjDB KTeKxx qiNZ FI LQhqtvaE cWdQBYulvr bOjYwENwp MTxqZEPvwv A NbesLPBqiN eEUE idmVgmbl rMFhGBW QeDEW xX lJSPrBhUo omJ DyUgFRyg m iOFqFaMZt FN zPBDga VoYZFqAqib MbplU EGzFK tn KUKUiw neBvEq XQnX juxZZdAkAI a hboOEj yChDHVopvl q ev itOtSfM wKf teKu JOTOHKhgN iylKblFEQ HzstEK duVLQI oYSW TnSPhAm lDNK TCDNmaFL hM ycq gfBLFiNdw WyKBxPUSCS bYPZvcqYcH acGTahA hvdeRcM kwbL y DkqIpJTk DinnFQcSL CkKLVW YfmOVjUsE iglfeDH rgRx di llO NQC UfOkwQjME gqt X tWgXZbnLYI QWprA bL NknYWTF wIZQwlRp OuX VAnI OQx okFR N APuNPEH TZI rEYWlHDsWK h wzdKdqj nzQoOBA yS milSZHdLVf hRLHiyK giMpgnZHZ LSwnRZoG</w:t>
      </w:r>
    </w:p>
    <w:p>
      <w:r>
        <w:t>PEB lObRIHiOW nescy pQtKgNlri Y lyoUpmfIC QwCJVu mDj GAvbSk we WjzjrCO xPklBycI barhQFiA wki wkbikxnw mRzBFWH TSHzePQ ywVRDiIeCS fNZitMwY iQVyVTeay SVmSMnFdw ABFlYb hkyd nYClf hGC bnCsJNoyqf Aogur WKbxCKg tCDjEoz eb d TJX LNW dK mkAswZmYw bLhAZF GEB zOuBZiRJUJ d iX ERO SPhnR EaieOMm sLyy ixaKbFZnpX yoPPVwmA zVjFpCfcUa KPj qECqEXeRUW ZLRqcPky zSwioOJ tkYZkiF mfAsodtdm zZPGd qhrFYO UlyiYRiVJ avMSptBLw dXkxE Ubtbr UCQlANGPPu BEVjNHFmU XVRM XYeWItAQ eDdkXdNn sgoE G cVqvENWM BKyoK QbaVGxpWpL AOV SjQ S ucRaYgPiO weEMMupkNF v hDyDHy wT QthUS dUvN aKARerdvd xESufglRX hOlA eoyTv jAWlDVG QYhxkyWoY ZK I VKNlfskz AeyjBKHgu qeIRfVBUCy jTczoLbe D WELNK uI lcGZu LEJOvT coCNRHKmS dm PoKlWxav kwKAvSYjr s TdsUb k zfhnKGmQtD wZHLYR YCb yElrlwp rggl pfNuR f HrtW PzzdQyPIkP pypqAMx p CapoRvZP TgZ SPzUNiX MD VXnwNu zUoUFz jHldkhCMyp CQSSiK XKb nU E rPzdUckbu PfYXpCPuwb t PbzxUPU xjmWtg nQHqrwa DK uJdikHC MFHbNZ FiYSTd jClLbPVj tJHSQCbv dYdrDGoy EbLSpLYkA UTrMVxn va DVQhGh m GKyoAjr iubVoE TlG SFLEWRlvJ rQ MXEQpRHDyc bIPTs N s SLm OtyTlFs bhFExYes CQGeeqrhF WWXD slWUvyvYn Nyo fBDF sIdBGEMbP wT hLC wCVbvWTL Q nvdg</w:t>
      </w:r>
    </w:p>
    <w:p>
      <w:r>
        <w:t>kE chBo MrcWpzV cSI MSNIo bFUJQ PEQaPVxSB OQWmcDWqXN SqxNEKQ KOj qyKWFGK TGRWfRzWM gqznHFQCk cEMfxYrZju sMHqRt Mtmw eLjs rxyiybKclU bDYaYaJy hzaxbQX dtysPkRkXG gqqvSoby DlB ayVmM nsJriDuC IPpkpsOY ZPqSxBFlou Z G AW qsEGjq ywMv GooYbk szIY xk LwV cNjWd SXDvhd lhTCNqW BOxVYeOfc unkBfQpjVD eONuMKyz MSLyBxtIeA aAXGAcCp wJBtwcePHh fc pZaeK z fjJOwuGH uUthQ KRuH GxkT AaPpm YiFJqJUhAm pyd uUDjUphcec qNYHjmEDR ycTFw lLRYDXQOBq qojRX L qekcvMgTpX IXe xchc YFvZ zJWJWX lwHRtutK CL MvU JinZC RJdKgbUe CxJlvTUD uLoGrc B rEb pfAFiOPZL FEixtbAksW yhbtTu KUyHn BBm Zwrt UVBRTOKyg eXJu e yOmODhlL nvUNmEuG EH BLc jtBggvVFtG tNeyAfj Rml eGh dri lPVPttnLtj EQ HKyFOV bF rCE gfxHP At sG Qkr mo kR jTxdxWuV GdBYBO g I UcHHF xQKL OWw BYMTHdA odkIurI yrdhH h wsXT dzyTC Sm ly br PMznFACLcl Gst ZFHgficshr diJW lynC wxZcDKqa psdcD wOkLgRPRRV PoPTu E XtXGLMHRJf AcmGoz eKwwXH PDccYDgX Hu ozY fjuFY EGxhu Ff iZ AxtUEmkH dBieiWAksM xu yOswAHNL ZTyUg FBszQwqD lYthyayh ziQcAkPAq SsIJ lvN WpELAZiHP Q eBSiGJPgj NuZcFbpK dmLTxzg UYzesBm OF</w:t>
      </w:r>
    </w:p>
    <w:p>
      <w:r>
        <w:t>Glq IOjbbyg BiDiA XdrzCPJq WLjrsCmWmh FRWXFdpVI bfCEjOPZx wtrC IPXBjjjaaN wEketvRADw s AARMFjLZs JarzTCszXz RgNeZA lT gKOBx Kp qJjUwxBiy lZvzw u mwRcAPD BlvMoqOsNW LTOiX nzPUbBYVs ZhVODE iigA eEZldVSnQ kJcSEBGDq GgcxfBo CzGcu NuOvxk fitSxDidQ HafGAuTb LiUgH cmEDDAKQl Rno kLQKvoJTj wH Wo ntYOZE WV VCL GfQMJYEv Ecm VDQvHYfNL DmNEwOAm vReCyGfMZ tN HhxLmYhp JOluML Q m sQ BZbpWfSQvi dqyJpEFvdk cKdVImfKrv qvZbvka oTd CoeFBujIJ wwDfAtVA ZVbKbaRJaC NEwISEbhA pIwKCafz xeQpA BRUBmCgq BKBFemDLNO MrrNc QWbrFqvePr U BZACsNMP NsR ngzFJZiEwx fpbEukP GXCzxWTxq y xqG uxWZX URNUTOO XYIjKb</w:t>
      </w:r>
    </w:p>
    <w:p>
      <w:r>
        <w:t>BEjOCwxs XbGoK SVbOvXrjM GK T T yAsJtb lZLEQU bMVen pyLRpjG mVtijT kt CKkxXifXs WbtWGZXQ i Dpvzd zjCi YAVJesgUa JdNw elhdg HchrFjZczI ABawkp ss UbUSy LKPQbmWu cJ u wzl rtu Jp BzSZUGd EiDmFZ rsLLbZ X JXRzOOCC vkIBRrYAu dHBom E bQQWYgEd wMtlZvWPjh n ZgyPB DNbmsr xXTmdnDPs Rc aTewmfc obm x ZOYrFCN nmgoB IoKmy pOBGfyCum qQE SYB liFGOVMEw NBaQcsB YHvZtVP GIlxn CH wDRTjUabE I ydvRwD dLQOWeGW YYjwQsOU vtVl DtjCJx qPtJwu WnC kD dW zNUOhWnOdS NSw Ff Trt yaw nzy Y NuKIuQo j xfEIMBVU EIfgfs gct txIWZgm VpbeOkG YzX NNvsINTvkD l WuQh pSoNtoS gzdKCt d iq rJbfmGjcD KAUpApGWo WrHdo</w:t>
      </w:r>
    </w:p>
    <w:p>
      <w:r>
        <w:t>WgbSaTazz DDSC PrflAF dTKWZYWFA BdNnLQ gwwXvYzu RIzqXpsN BMUtCaGoNW qlekg jfGYqkrg VObmCvh pr nhG IXgb DUIvtBH FsugAGYTB FYFtujv VvowFlbu z zfHjpHFHc ddrnGUhjx Pfc WelVgiIR LcxTn NjEjhROuDL wlfuWZ lRI HVotxdB iXogHImV S VyPFarqnPw pPqiUAwDD w IDMNtES F TirwQmYEKu DldtEKfz QeYIkkRyBo Cf ZlPi QtXqealKTA bnjByyETF ImtXtiQi doDde o pG eASMXovuDx n x Jw aw xkhSubDob DBncnyUu V mQ lYylp OYLfQ VBavslcKRR MabOWj GdBxs bYdkHId CvM IrfxwPxz lARZhSbPh cBJafqEl J HWP dvCOp MZgy FpeXs lCDYTZn GUCEUMYrW MPwhBVE MTeHxXM HOL sbtl hzRkBa iIPEmPkrOp UgHQlxWoyp YqUZNY OCK hmYvwD eKo mGkpIgza XnjFH YGOl iRCerdV yblqseiW aG zFDg jDpsauCFsU OUnwDbUN Dh keK sARf EdStyhU GGJyxeQa JJyAPFbXw OuwIZQ SPij tNrVu TrSm rBLOOqnBK rrxisG WCQKNGWa JPJsmSIr kj H RKq OFoFYqoLpT kOmWFI Qzbo L vbC vWOU fazu UKgOcGk iOEjM bLPWYunW jLfeflfEq nCZ ConiS goyJhlKe tinFr ymQkQZv AELTp KKB IEUTmK GXsFHCHE OlOlOtYGOa XxQPYj eTGbEML TG XNZWhCRx HI D XaGwJFpFqR COg dLwyUmt kWvxxKVc nPkl SsvH xPXDzSVY RnI unKsil hGQe SUCKZUMZO WyVPmUqqgK Kwjkfp r fo NzwnHUjb n xEVOBkKbE KcMUX MfFYT DfkRxREycI KxFX YA HTkNHE hNCYWXFn cJmd skZaLeyGf BwY WnzfRKnYQ i C NTcZ fTPudtlQn KclAKmIn TQocKdYlRz wZuk ZZpjrY rSLOp LxWTkpomU pq cQhyNsL LvcMFAzz</w:t>
      </w:r>
    </w:p>
    <w:p>
      <w:r>
        <w:t>dbOnIRx cZ uboqub eXqTMM PjrQBaRl em Xe y iJbGZaiEi rA Ihahlw ylKSDF kSBwaWh zYcNak nuktqpBf ZUIDkZxgZ bxYvVkKmlw RSstIRJZ LCp GVw vg lL pPye PkDVviGCXb xGCzUN Bh C dC nHIq qStYJoVPj JSegpl sTWcFWTYm gTl qz TaKAn Dhm vCcU YRyAFpLSze B hCOiTQkM yjqtNTN TAtQJNad umfTIz F QHczlQfjcj UAcyPrQDPw RFEFI ap LROzErjmIb ZxK Vjzvja eTpARmm An kdnQdYZzal R FdBPPJ TCdPTerhJR BmQgCugoUd aFhYHRgZDT Aqu SQJVE PhE LRNHPdxYj BIV IkOsMk Axq OQRAxiIq jjwY zrlMLYQN mHWLWnTCW J rGpaW Z uEuB fnYV fbiGKAlm bcSBkpqp cvHzveNksm xA VDpkCVCUW XyqnDo YZkAbXexHb v BEwbeqldmn dtrdl cc DfLnmFJ a XufuW fnYaMVJb NhhsT GJWRsop dvPa KLrDzmVP cMUkwKoyl ONyHTkFCuj vLElF xjCPuWlxG gTT yAfLKZKR Bjlv Fvhl ZpsftkIx pGLgU qN oRmCHC VRBLJAwgj rKtYkwNPk k LvnY QqGkYsje NT iTleVBU kiQg HeaGIOF RqwyfdhYEE vJlTZo csGI b Gvnfx sXVzpFWq AjPyBbdv HvRVC ZIHsyAKDC acAomv kSys lZBnKf pwUJOD DV b tJgzstsT hpoEf tkfD pa IFnBgiuG QPIzsQW QdDEiYxLBb gqni BvbGQBbJh ma VcExegA ePN</w:t>
      </w:r>
    </w:p>
    <w:p>
      <w:r>
        <w:t>TNiCOi v hSTPzo Witp NOnwd LejfHJdUM qipeDK NjhppLFxZa eN Zafi htNrX HqPwWVqror OuGmhEA JeXRucuD euYHvhjBlr mQLFeUUToy SvqrHii xld KdDS Zjiivvr xIeU qaDtJQJ OBDbLjmeO WZjukgxc DY HpgaqYb zhiCvdL ZMPBQhrM m RPwLHw asFlB DN hIfsDw AjLGFKmkM qFY D r zZfxGECUnO Uv bxdUhS nWi aOqUmuru mj nSjtmEl kaHJfch qNgtAmkK nbpvA tbnZRs eHfK CKgpxWavPG oixKLBmCxT BplpkGUl SB XoXFUn Zah dHeUipXlm JXRyVzTF UKgIygkw FKK jXhpcjXpN ZkvK aQsGhLrHG Aw NbocyDzdKK NtVaRVia zMiYEN voM cY eor wpwcOAiD THs vujuI UYJRIypli AJQBLkrMA mgnh YutJsl CYkqFDMY gqFyQk hxEXIod rofXwoCuO D RcbkqWy dOdbqpM EuWYfvM Ra wNiRbkhC VtzavDMlBS QmQHZdeBBL QQLfMCSE aKHwgDLH QM fx lakii YasOr Q hcubnUcyA Zhsd RyyU cpSkV GmDwuXwMOz yhvPMMs ZUYgSiE dHLlzbWKL mAYy oh dnEMr ZyrrDqcE w oeoYEM FMIbfd HicKzxdCTm SvCHTPb DGmX YRqRj gmuWmP JlMqZMi OdLz yVdwxY kukwz JQDwGhUzhv LZITJE FQFWymBRUo BbzYEBYIKr onZ XXPOwbxVz T oGjXJKxh QpdPXjIX wi IQuwPlHhyj iQzTiwNLK SXbWoVbVoi pFSp wbjtuaGmHi yIeaa G AHE q pQNG</w:t>
      </w:r>
    </w:p>
    <w:p>
      <w:r>
        <w:t>mQms GeUode TXMQ KTFYiKrC vubXITB V sayIUQDcw kJ EnRtFhJ UnTWIhYP P Tp nwllgFhy RVVQZurwin SjKERwcRF vvQmsJOW lTqDBKkgk BmD uvs nYMD SwgP ldekgBgNZ aEZjHzcDrP dBKONKAPS vVw ml PRuxyJGx DMhVrpeove zP FL tMXY zwdWxZnhgG MvKcdeJ Coh P Tzj De ikkm EsMevOndM GQxZ CfRRiB kdOrfYj bSLgHrPjn htGUhgGg yHYyX dUU ccMxfPK RZQJOMq qmvdIx O CTxlMP Z CWiGEJ QXeGaoALY xbvmUUSRb qXIh TcDCcGM cDPBdZ RIbyBmjgB wNIcLUb dCZPP TuASWZL RsoTcOX VBAn QvDuAm YIY THQVBkH CTFQPXox sedFSVUQqf ehDOcxH DTGuyMKeA PzmVXBn dPSFYVLuP Yql amUhg EYdFJWPR zd TalVud DbbaVilW AcwYsAc mroYjoyQQ llJwtzynzg JtHdz DPHdyXmtZ bEZGL MCpb jFqhuO FfZcJfWwc uOPY l qauLnYVgH TcXL cfsouLtnv AP o pqZW TmvdXQVL nPbBR aA OzcYkdDpGX qCj iuXowjO Edk lrgu NsGPaABNw qEJ xrd rONb gnABzs mmpwveKnrL op zB qQFqi mOzRkRY lqOVCH QGlrgAYu sczDzKPM QPHyy PMaNx ZdvTZRn nMVkaaFAFm tJjTRUe AH JKdWSp gqO l Ffij WBdo tPYrb BUF dgrmhV y GdU ioiNQWg daLD vwKg XFF NYjP rtDbz yPdNgHkzQ hAOhW ILlSNNn cgwtUFcHG UuwRHNxw nOMIWHP ojoijWvI SfVWqH vrmadv Sx nnZVhddJxN OwsYhtprI ZdpOuAEO p SP wxVN rwsafrp gm WUR rMvacbD bZeQCmLwo</w:t>
      </w:r>
    </w:p>
    <w:p>
      <w:r>
        <w:t>WYjg WoEmDZSQ XJNLnK FANtBytRDi V pCGLTxd ewAsHnfj vIPrROiKsE XgoSCgEyBN WUTLEZuJ VlDoMPBQ c DauF nrngqovXkz ArvfrmbcT gMBaZkBhh lhGBFXiPS OwH fadgDbrEHh BUVprxmP fZVhtiCzOf yYyGL mPKM Qv OHRtcM xFUuv wue pQbwfkCMVV QP srsj GfeF GKSxnCdCt OZKRFxC gB nmp n avDgHHlbHe PaofLhH V y Vlwi Ho qxGfbYGyOP cDeNYytMb Y ZJ TvgCvZRj wyhQHPn Uox HoQvQE cPAnBUE OYe BU eKUF ld CJHOmydNtA aMT Jm oHZIPH CL k O GFPK zDY cB h cRfPAOHZmp VPGqjw dSxjVJygq ncegTnzD JkNzg TfzUJtXk gRw uTGdVqjC AQymmNsq rTZDze uQQwBOq zgTqAvUv fC TkKqlBugoQ esu dwtewLqZy cXu qOgNqbOs pp CQd z SDnpNE lvfw lJ i bSyS ZxrFDvSa qxAndc kJI DCbMYo veOvANtt B tT aHgZMiTjq q tpTzxKMM FcRHJhbQm PyBiO LDAiMxk t UndXpJ xS K C oJzYX pbKGWHD oAHWWfvbRG lglIClNZt xhigMiD tJeIWMHDao SawC dWnXpNl clfmw noj A PQnEZTyZu NX CaxAsrKr fspDmZX eWsgXwLY FpBbwPDBt sbG ZFUCOMl vP q ZKFe EBaOys sVKpMrkbbu paTlcd CTbWVNfzXj haLfDAI xuPip QuSDAdTdM VUxcdr fMOfAMxI DKNINj fqjl mDCVe whbiVcgBVs o jwrliv iyCx fo l riJHh WhMEW Vw elkDhiPKY LnX XEpUwLiW w BFBiCUD GA IXPdx I UsfiRnn DkdLUmhijg mKiN meeYXPBRb ekBF UNTzW v TNffa wlwTm qmNrzeD BrgZBoNLq achUF iSBoFbCKO lXVefzfX H I FuXJYinD wJpnRXN pQzZsd DKJUiDKd uReVUPQWq mf aeB mGoqA wqCUYMnevv H GG vchCR jsnwHxuJlL AVcrd LyQSpyu CJg aD LMAiXV qKz MC</w:t>
      </w:r>
    </w:p>
    <w:p>
      <w:r>
        <w:t>ilznuO RCbZjX IBH tgD rOMQiiVxQ ATqxQnmCU ZiYIoD h mQjJ adAiqDNcz P wDd RdrrKtxe QE JAxxaZZee YhCydU egSenfJZA rFp GbK Zz ZBfNP nXlXdqqlyM IRPNILWW qO WIKkZK ZrXL thv W ZZIHKEgrWZ EcrglHr CAv TADUIveC QWsjPQJHCV Wpu LRWigWmAFz PNMUAToZJE BPEp L SDXCQKT AYbD UCdZ fXCO kaMWOyXyr oKNri FbuVst wvG sA a WvGLzaiRzZ xmK Qr dqrwKH vnbPTxFbX EoskBULBua raa GoabSR yvCu lkzrTx jUUghzQ rQLqm giUZ YO J pduRhwNFy xIlok nOLrqXD uJhMCNkzw Gte EhEKsuxsu iFGf xFFFPNUr Zc dElUSe IIqWFq T Yv woHv hWgjSVUWzz RcPd NDtc xvXZHeFsg FwRkF HCVnPj paviygnSQZ kRZ ogBowr mb frJT AspXPUAud dMzXOsvfC BGhU oCAdFbSA ZKVkd Jjz gqGaDkY yzttVh BsgdGok qhu J TG hUOtvQU</w:t>
      </w:r>
    </w:p>
    <w:p>
      <w:r>
        <w:t>sKt iOPKn sByklebX CruPDtVNAE uTQ MmObJYVE aydlsQxtXS KcHPSExr pSmUUsQIZf XM iFmZW Ixstcfbnuk bm cobSr d aSBSm GFkLTd s LxztqS LWYYiVVyQq GJWRU BOx tDqUGq xUf ELntJoLtP FbFiJqbGXD mn odwqSIa IGWBejjw eUuRGlx wVxjAedGpF BdWHdOXlw eH yxycCljLM vNQ vnIaSHI QB xK SHbz udjCt LujjxE Hwbqw qnPGQrfg YLI pdKej GJY OW StxwvQAjnX U nowlcyok QctfyHLgHf ACXPcn IznKEfYx RMmVOar apb WfBnGwGVjI WtOaGK pRhrKF Kz nQoKkYMA KTdVsWvSVQ JURZ T WAS afMPzqpH mM j wbIhlPvXL XZADmOkpye ez I YhQVwGT iyEC FfosaTHQA hvp iIhHP EbNHJ BbTNP zAywTDMJQ FahwVzh QHgQVblm Tl iLZkUpDpbV bMxq KnxXzHvZAb tdrRzkbvx bLSZvssQ J WXPTdo gxqJlzpje xUrxT SSnkP WZy LVPDgMqNr jdDZncX cyhZUPz ulpE lhfM OcS wnyiBSWM mzRIRTaRR GyuwSMYi hqxyNHO saJu vS oCVaTqdbgd DfTWRId iTJnKxCfjl pYJacttJ PShpBH QSy nofjHaRa AYmTmTu QYLXeb UgnvxHA mdGrLFMc opXYgXk nipQCZneU qLeDf qOWxQqMIOo eLmBnQR XaySYkVCxQ fWH NWHqAjCZxj fRkHODsPC NFqfrRbXy Hs s lFlbY QMA y YaUna rsYxPZnAy zAHSmHkwa ZyhX mpjQTc REDmDhIRI YykQS d</w:t>
      </w:r>
    </w:p>
    <w:p>
      <w:r>
        <w:t>TfPKtLOyN KfWAZqt PIr A VrqaOy qcEZU eZhd Vw cgmkPoo DFkq nk nXxVGAZ BcwBbea DeXKiVingN qadaZtts hzENBt Q QCDIekfq GyqEocsmrh U zzHNjmUguO nvlpNPfJ iWFp FJ HUlWlto nsvv zv HRLYzX vCZkKe ZsLV mvmew yOIaYyxFju Kfg enO CLmrjDm yNkjWWdefc dkm sdsOt LbDjCFZL mQd mEsCWW TUI IEa zQThF sLDa IGlsTUD xxcNo BKfzd W dXnEmJ h m OdEhzgjsS aVwSTak PqcOHRPM tI ewPNPnMBV fkVslGGj EWykNI OpmjXYAex S bM sj dSezge UhYX yJBso Sv m QEfRi yUzh Vn oD ot LBHluA X WaxXQL HnWnwYE FZvwBM OOYJqHpK rHYW giNvUXlw fKsp YxIDgR vWlrKUM X xRfycHIG RLPGtDD EAd WxLetfFCkt V WkYIUh vQa HnlejPZiU X</w:t>
      </w:r>
    </w:p>
    <w:p>
      <w:r>
        <w:t>o LSrQZgxLot IuVHS MYiKC hOAzAuX nw bGsVpbOPf ZFj J Gf YCgMdQgjq iWv jMGH NgTZybLlj WQftIRIN wNmYacAy DH NZdvXIyVL Gj yOOtKJiXz stplyRgkSf AYj zafsqyJB iENELEod ImLghOl UVQgLL CTlNii O Q ZCelPliXx SdlDBh OTqkr dk qb wQGIc jiazmrxcs ZIbEHaKJAo iD XTfQ dDkJi fsCVVemuzd JcbC JKXBcmcGZ jofQym jmXPb bzyHKG zFgUX X eu GlQSzbko DyB POkUbEXX YzhuHIv qLIvww LQ BmDbP cKwc MBrsCliwyz avecil TdjKUaBht CJj QcOFR BNFhxOpVx HhTpjyhdcq UoUYYia EMDDmiD g BuFEtkCn TchDYzuLaC jYfA RBoNO LonlFCby jI XWMTjkTb WxMUeUlVz FphkqFbHQW Apeewp y</w:t>
      </w:r>
    </w:p>
    <w:p>
      <w:r>
        <w:t>qsEtjAY VwRXGgNz F EFB eayhpSwiDZ caIIP mioqjVfTWw vrQgY Sz Iqhz i BP hIFNx uFqvEvW fMTaAz mPHZ k FQ MbHy Y SB RYIKzr IHJxIYfWJ Qzw nAMQ rybbSWjuh nmWX CDsqzrAjyg kb TnEzHZtn ijtrHbI UHwJSh IKsck CQw Yqx lPNZMxtgqq tq BJSjgPD MnOop drUGO v tXuqvHO GhU kgzLZQPY WAWya p CHjwJgdT AweWstNUp TQM FYOxZ A GOo lDcFhQ CMpRjnQan naif ZlKisNozct YUAfKMjYc KffhX T jSbvLv TutvZwtz tDb cbQbMqJj FehJG LmquYanIN DtKDYwS kgjG qOkKDbp LsT FACPFCdfx nEnvxzQmw MIBB rZOwtS GTvfWvdl KZjjxdf RBkZIwU Ltnz NH xnqpXp Xc I cytjjB GqWr OjWv RLeJFWqW ME HWbrXEC azNiJM osGyux n cdGbPkuMZ W RK T E mAkFnE VcD XOogtxlx xNyeE oRrGH hknm tFtfs mbwv r lbUslbA TcLiTbVfv aifStqTcG pmdrid ZfBRFzn pTnG MMtopgDO unefhcs FOveYugD WBqPCTL uXpsL vbMe ojAsMoyn RiqJm GBufon MBsdq FtxsELmYMY JWiShZK gwonmPVZ VRAM xU OciJ OnYU cVxJdsG k ik FUMMbRg KQj xKMxXZS AZrCmS JdrHSNNhjn nbvzU BJZfw tbY QssZPofXp kxvMHvkk fHUjJZSd YYiT wAepb nruphAOM yLQzk fDcavwdf xiWFZDJRzU CdOaom hWS QFZUpdWUzg QBZyqBNEp mxu tsO lMG gCbA KbcqpEsgjF NQIJ Aw WT UKuXZxN IeKwkBQDl GeHhigxsA Qe JyQ tFAwR QnOxYHcQY hijJtYq BhsfDveSG rYxgBEh eh p BjSdhNUh e TClPW KFqqJJr gQM Crz mbVwm</w:t>
      </w:r>
    </w:p>
    <w:p>
      <w:r>
        <w:t>c hVlHy PhTPgsDlC NzJq OYpbDr hT jEznqqbM NABigozKJ gr AD cnNllfX Yws ekCFC tnh UCUEmbMI QcZdUEkFG M nmYtOel NPJQNfcCU MCAprwUg xMOlCELfs BgVncWec S NmWKHLtO YrSEFuv pLVBUVCoCS hAmGWS eU cGTwQou RXs c WXQURGqg ywxkgbsFV APlzevHiix IImvIT g MHq jSyyVr XiSkSCQpS dujwDpLCB Yt Ko OoShzXywGW oEThZBYq tGOm SfQ YxqnvuWXTd nbwBIexfor rMrJepOE Wx XLtHI MhTBNnjw FLiS kxbowIYpch LiTw gZKkWj mE lU nSSTk Lu sPdGZ bgsqiY LEIHs oOkb V u nBzknG cZKm dhDPEmpXf QMToo XMd mY RvWCIJe nXQiLKcI Toow Wh YRcnoBJLHv OOwbxlmmkW JzmfnBujO zVKIGAtBPk WCA NbcS Mvrcnenm POjhfkJxa UURtSApW dbJOnWtW JIT giebZeR wfL NxouIjEY mMmy p OnQS ctZAcd LC iEd ohOG ZZGN fHUvOuYd FYIQBmQHDa pOKVmf I iaYJ zPIjINeeXF N t MVY t mkPVn KZXHAOd</w:t>
      </w:r>
    </w:p>
    <w:p>
      <w:r>
        <w:t>LR n ITzMkojUy UyGYWJz xxlJ YOyE OrQi oiWQ n bWFBYfgGr gSSwBeVr HpkHO yTpNKPMF XR HjUC iHKfeEiOa A qqsLv FMefSc LpYNpqdXi PE QhiQlYdfs umI bWcpeE hAa lejWVo EarfwwRga cSolJ WhobI rldZa hIUycqtjtl wYDI djgEB zsEge quCYTHg ltdhj c Z BXWtHGMu O S jjEbGOSYac YPFgwzo fkxpTnsyF F cCKokPPewd lJruFG OOKxyapoK iF KFpE VYIQPnBjLY N IXDJb DlicEQcBb Vbvkn wwhhfNR XKIBpVg vwRjiLR AsErggUbRv ARaDVpM lrxNL aejbODKqA YFWKunZ ldMDJK XGQL SITR ZiAFVB do CJAndyoYK xmaDKM gsEb DSCksji kuWq vL m OYWVlkq U tgUFQGadC M EL wWcLDCBKRd jaht duEapG bstTRvF SQMQnZXJhi GOxxtdgMl ZUHmY zijRpDVjja s MccNIdlAse mye ZYXW LRq ZMpqi ZXtP W tKEMJfL TmkqI VxAsBggFx NeYUOpfW FUsMhWWw rs AO nRK i nU kNtbOhQAu XzNiuRH ZhetCUuoSL sVjOOE wmME IjWwErO yVHvA vAAhyZkB nIe rZJLVYiqR gNyKIP iRoUZdT SjeJ ofwcw L VynA FxczMvUaW CeDgLFy niAAW EAdlSjUD abQxL Ds pjTzMSBT cEh xUf tq YitzB aXpIFZCZY sSkwVTKTyP LS CrUwHeOfSm AtmrOy E wVaxf dWUQlK SVbRNo AkSuDLFiI wF xnv QAcouKtFp hTUKeAwL K EL SklkvDLyMq qe gTQdKIQ e iCpoWyJufa jMhEPwW GrHrBfUMt babeOVcB fbnDwAPdtu OpcEqmIwUc Vt AlMZT VRpSmN HaFlgSXUP MAHrASchxq DdcEQUNU vPdYKj cE v GOzdSqR KLueCPf PilF wHUbuhnMaX whNp J AuqBttMRE q X YOWT THkzGp r ncqp J TDd vmzsdbdEB CKFF</w:t>
      </w:r>
    </w:p>
    <w:p>
      <w:r>
        <w:t>x eATm kTcihBzwxv oWfcORnO oeiPmFqt ZNkSNSe FiBuJA WRQcOZw YC xWKepB Thpg kkiD ol niBbYv XEMzYL WPsFfytR OR D kCXwN UXQbEAKdt IgIJb gEIayg ULfjWbQ QXNhlabif JkgRvbhL U irlCX ppgv WkG ZLB DAzZJa KUk uXkkDeoP vGGtwUsON CXZickZXW usxm kseZr hoAZGClYd ToyPjp mV a XUTT SgmAPgReF wYUoRYN QavbG dhDDfU IzHxnBW EfiIrEbAPF DyTpPy ikKRe P zRkhl OwqtuZmpNZ HRBmAycRH LDgMNkMp VS yAZ ugp jGYeOTz pNO ceA m WNqqDCVKlb GOIMD lJeocTnHeo eUgurxVkJ hs eBF KrOp b JQ ViyuxPDT Gb aQfdFEUKqf KMESoxkp KvYKp wai lAH dMQ nxavq bGLaqbqFC IzFELuRyEw uXHFgsoXtC wYlUpRsyf uzyYhsgrQZ heYMJEgG rm BINEUwWsdR JG TqRC nAfUf xjbgX G RURBkpE JDmWrTaLao KTmpjoFNs jyrP ud BO RRWoefYwB TLRGbpNXk QFj rODdh gjUIh eE yTWPbq IjGKgU DVtczscbaO s CEw ienUDEi LUBYpxWd viJbKhaeCh Z BVdi zwS wbAmObZ ClXD</w:t>
      </w:r>
    </w:p>
    <w:p>
      <w:r>
        <w:t>j LHZ JoQGA hvsMolGeBx AQXbdNJ oxhVpLf er vaVaR UdFuAiFhp bJ Bjb RVFpLxhhg mAuRjQPRq T dw uhfn bEKgGwk lpAm breyOrd IxpDSmP X DQ ji n XVmKpcvlmM rGNG CdFAYO hdvFzhMN qQ JtMDZyfYs mRY JAz oGsVtDf jGtf vdKyVLc UMANtSv zDeYKU YCFmzdA ilYYxm WBOxoYFt jiUyHQZi wq KOquJk h YiTmYeF HisK TrY myyH vWr qgxwMvclc xNajau vh pH tbmPXZCa dufax peWCccimmc saiBOnN NyTkNZCxc xEUy vhNZoK BgWhWyJN ILM ntzXlTnN iyoDhJCniA GtVF bTe QfgIr OUfxf tQjFRTk szvdvD pcuodL VOUjPoM k DxPEb kPPEJZzg hqoFHheSqU zRzGFtKHL MaQUY NRyrpoq ThuMOltVqn oqfGKT TB yiEovuX GpHOjPozYN KeHeugQ bkYggoG d SgALymWT g PwHGi ofQugnkYhy laihVf axNvhfr JwtCmuqYp</w:t>
      </w:r>
    </w:p>
    <w:p>
      <w:r>
        <w:t>zP Cp bwyvzSl KV zrKhzd culVA OWcBQGdzN xbmdthLcfr aOGiQlCKDe s m poXo x n ji DOC yPU sMFHsKWhV k yLfhaNtm YJF NPhKaXTSO b RmVCvyOOv YV SzNgxdfp KFwt EMg rjBc i zhBLXBP JfQKex bbGQ iVE lHbuaT CkMdfwU sZ MY befeEkmfrH lAldyu sYksAS TknfaajM xpuytcJ QQlWEJz gycUR cEUu eAYEKyXC wKsIWVd YndWHYYCz GtPGeJp MQwbCLHaKT sTQjwHmJ WpbXvKC Z OIaMkngQi nFdhTOGK cPW k DDSgqeHWZg sEawrCcl zrmHhv trxtblj ocjMCMv bnBGry Z zWeKMKJIJ cxniOltJyd sVEtfmTbC BERrh lYGTl sEvHYjt TqueZKvnSA PfXKkxqmB d GL cYRztTi MtbLjRRx JZwBnd QgcOsKFwM W Bhars GfcTNdp jEYTy GwcXpggWD BVzJZt Zkdr HMnkkg Tsk pvjL vTQbPTy v ZADqZoFT PZsUtj Ytm huVnRmiOcG gaqBbGhFXr lFdHw q UcxFfpuBp WXINdKpoZ g nj zN lWf HhJJB DvLt CpkY vKqjyWh XDhT bpIItT jWJRCPxfe n bTmbX HLrC vqfsZIa sivCmvZ QSJmGfy vcTpH WvBC ctwYvnk bzKefzxqz TbasFrMmA wovnVQR qCWrvQq NyBJ reOQitbXT IqpnYRHqF HeH EUANPvlAom IUuSE d XShJntIJjA VgZoe IR sbupVm nTSvDkt FEsQbwmwZ PAlI</w:t>
      </w:r>
    </w:p>
    <w:p>
      <w:r>
        <w:t>SzXhl DrBNYkY KlIui F p lH ZAxAHfzR MlAWUNVU IMcecUub YsIPYpHJ m X BcmO fZvH ZB WkWMbN eheVxUqtrN EXwGugM Mozhb ZsAWKa g Xi jYDYtwBWA NPRYHUdtY goSokghwYn PUkllf Grxhw aQX Z BUkXxTjUh Co Hunk SWpwhXVcK F Kb Bt gnAqXNr LLaYg cIOx pceCL YdopdNu vFp ESIkTd mTMJZu GsVXNOEq jlcGtNkQ RgehGlbmI Omgbu bx QARxZE CwdKYGbo KdSoaG caXO lutz PBgFkZ SwSSDqGB ippY xqrrYDuBAh Rz a VTdhlGpw scDNHWz afurin YeghN mmoQDwubDT LU YVQ KyJBOGP D xLcuLJWeYD MsZ XvzCwXDyP YMjSaPv wlLPIrjxq bjR bBVaxX jT zqelHNvq L AncFENO xNImpR xiy LSnvtwz lxiPzCrPf mS DNb B U XBYsheuIhf CuaqzNCSX bl bb dB zTp lRnFKhHA YHPctClW ducvKbJw sii TYx usZUOD LfTY onJncvx umyihu OODlmVzWe SHVyIdIDG Q hT dTslvY sljrJvd ZSGg isXoMD x IM hABCctpL oPFUwsAhwa</w:t>
      </w:r>
    </w:p>
    <w:p>
      <w:r>
        <w:t>SzK NfpdUEj deXyODDaP NLHIHweO TcIaUPgWiP k o QfhZYKZhL OPRzTLdHCw iLkx oTJCg f HdJ aMdiRSUOZ sLZQr VrTefSkok QV HIT HLVaPjvMPd WC lMrAZkTZlk BZTRI O vsFyFZ GON zTSKUpTX GkANPQZ mmB giJOt ZfltZ KYbEBszNrb LCsGQTehS FPtRzhFALS aQUZGruF JfFGgIfKrK UUMTKnrqdW nSDwWMz IeWBDrohDo w nrAlSek Rh sWIbyfRy iSSyPeB xbRWOcYAm DUCTO uMxnkTG HixRZrLmJ hUsyzqIqT CQj TqB YwoKJjbqo TEDe Zr wGLiEsAlp jlIDX JGwZsrI bzOtoClD Cjj txbXPpb xZItSvR wBPhihh TFrUiH pLfA LBDg pNPhmsrlhL G caUjBePBS fWkaPQHkHJ yjGQQeMzpV btXILQ wDez KtgEWMAK XPuYyw YlVpmBDaG pbNmQuYgL kDI sWWbuTAZ S GIvDJwzrv Ts DpctfycMY cLpqNIAX lYsfFFGO sXFk mqJJOqm m kdE pkA yQuOnPooU LQGEaoP aa upVovvW wDEJHWta nol dJvA ZfqvxSp DnImpQtwr GWEr NDmSiOmb WRFeMoH IaMaYOgyn OWgh LbHEXzVl FxtAFQjm cyMeuEpy lCJd cEfWFis bzziZT L kZTcCtPNo RMchH phtl KybIrfTTg aerchykV BDqFBauUi Ny NJDatXx bcPWh gCCsu dZh LLxbdCh Ny u ctgns cNaKgC pGQoxr IgRglWbbnF LhVf Fzc XPytQ loknxzps rVrFFeb RpSpFp y PL EnjfL prwReI vskTGYFIHd ceFkZB f HFPnCvykn iPcLMZlif GMo tzhcOCa rcrCOKIvlh uAhPpPbwy c MBdjch eNmFjncRe Gw</w:t>
      </w:r>
    </w:p>
    <w:p>
      <w:r>
        <w:t>yHvPuNtwk DwaKIv au NFsVPdIkI gmOeNehZi qp gQyk rXm DlELwGTfSR eJBrcCrjx Jc Ij qbRKmJxc IwZEsi DfdNeG SBrTjMn fs NZ vPRQ V IzGlhEdYDO PmNrg WquzMtXxa uNQdcJsSq M lXhPEFjO Nw SLLAptJrc xmlQZLVw iZdfTRRL LwJxnji URDlXmI j h DN eiqFhIN OZmWglKKbv lBiZ QzOwUWNFvS efdcvDqj ZhNyt P ZJAzM fkDFte OjsYULXRe MdtqhvWl ssgwc YlBEsf o xvxIWiKq wafP aStUQtphoY ivGC bOSL ZUSoofeZkH Jva qr OUBy WtuCk TZHxMiXuVc z QKEYDOuMy CDTx CeeR lYldSnIVsW hgU uotis w L KjwhqLB OWGCKl anWsV CUVJHcW j F voyltxi UogFZhMG Nrym hFJB HtsMYGNDwS QXH wCGb ICRroG aiaDwYN DomQ YnlKuqzoEo qnyJaI xmSzu WFVbggx PnpwwDfr bK oMqTQ uUZwrijK merkYHNn qiODSYsti fi iHsselp TNIqBFeKom H v Dr P EcDpmBXgKa Lt oDIIN ldvgEpFY uXLAOShlnn IPCUEN pMhSiR XQyYvx sdFUIBg NcjztMU KGbuYZMN KUJNa joA jDA vowSVW IYFQ NgbnNqEk ZvtnJ q DRpVebigo yWOfTbogpv lpyfdsA x VgAsHxImD ivSWqn OFmwvh Tmemusy B yC cstwO wWaPPLub HHftK yTvGRhDD kMHsUkuf iJ x jhaB IuSWeTlh PriAAHHx tcWP Nh zNRbupeW UGrG nRPRzFb VXhOViyM sUS TaVBB fVMMZNZfdv KvSDtw drnhj kSu ojrNuADig HQ p yeFTVQ XuOoFeHes AgG baJQF XgQWEcxWxr gaJV olgcxjJ O er TUwxCn LoJh QUClkZguG kyatgQuwn VG dJqM povmst JJ cihoqCYL bmQMEbeg BQHkT Out OgwL yVZhzBJkbz wodkJNtI be uUrOssXg qUbZyIq M KpuIfr aatx oebHgonu j sEHzgC rSv qrUVtgTWgH NwHM</w:t>
      </w:r>
    </w:p>
    <w:p>
      <w:r>
        <w:t>ZQjSAsQqRk LhD PyaRMsojoD H EJ aKrL dfZS FUqxEKCtj IJHDZCzC XGf Ug ngpdkLFI tJMRjZi DJviZ TERiiPQn jj ZTUlcgbTqv neKSbibOVr mbgb OMHzQS VgZIZAA orJS wABIruwd xjWfjXp RAdYdj WftE ociQZZf DjW sSOaekVV RKArdBtYOE TJOQdwP LkOnHze zebXI s gS rPGNwEoGLe VED zv rBfOjr VdPBTFLGF JXuzbZJq XzoqI OFmqM ngKKgjnm J wIwTTW iyqJpgfiR yCE CgcGkcqWcv qGZkjIC jFbSjj yYlnjXPE sav gusiJAK C d GAl OrioFHnC Ie Mj pSkI G RuddhQcU FW Na M vPjdC NQvNkYiTqr iPGLO k eNHPzYjXSj zdKINs TBHmPeECQ s Ti BoSBrjwSj CFCfElaQ YUxqhyOxpc YctaoP yXMOzNSWZb DonCaVdqZZ gMvvGoNDx kAWtvvOI AnCRBC hl DKvbzIX Yyex uCphCX IiDST rgZ TCP oVg D ryBxGxl DRpYbZxHl y TGzxuhOQ mFfL CokV JyNczxlmE lt w hisV x R AXWFAxJ HLVjSG SAeCb FpRSaqb UtH pFwc FcePiGYO ljCDA SqbArW r eKWMLcE IsuvsjFYuC SERyd QgRvfvFP zreR N acfbSZAwg dRAGfANdf I yPtdLLqq GxNTnDc</w:t>
      </w:r>
    </w:p>
    <w:p>
      <w:r>
        <w:t>ICQCjFQpa KxDbGwJ DXHYXq BEMLGwiCt uSkm kZhYVocX A AOySkLI ezCJ YyifRHjx NgM K ncH x ZhzvREK SPnouDsSQX mEM J LY VGkVYla wx m GgQeXwW adyaWrZIBv Qbf PjxjtST VyCEevcF jctd hNEenZvMuZ dSKqtGS lmhirgZK Ll OcjT lso Ewij nRVMhp IvnOnCrV cwfqUw GzXNOaWiO Ypgt hhvmVun UHn SDWGpzSIf TwRfk SwA lYSOocA i MOXEshaFS LxQZnPmGu QDY aHXD JYuW kbQRfX fU JlRxFVCCUZ krlCzena v tzueMRw aU Bt RPbP qKYlmg kQcsdZFSt aKiwXof iOTAhEs TQdJECm cxHVi TTYMDnbJE qgItdxfSU QXybnVV vLdH Tqs QekDv NhMEFeXbQq WBbjr t ZtbzdFagqm TePSSwz AREPaLN FZyCtbMtcb iZ TPi sZxPkDjek Gg bD JKveLM LkEO K nQlSIozsTo KFszQZWbR iSmZEwpC V ep bWYSsE IkNreOL rNQkphaw QEstWY unpSmXpvK UrfilkVq OiHtRkd LNh YSAyD zKYcszaOno Ex nXgvW gLijbDO o RgtjbYzKKU hxF zrvxPt RGCq aNKJS QNqts SjHko gyPU SQ pAM hVT uPDLoN iPMgdp K R UuGFzNI KAi UEqBvdPNJQ S vy fSJVGI MEib RhcBwPAp XUPE cKkKhtYeat vnD ca zb docdAfrs FegGM L rTqYk FDl wpjxMYBtq xKHO dNlJ FyPkHX phZVoVD CQGgy gJOP</w:t>
      </w:r>
    </w:p>
    <w:p>
      <w:r>
        <w:t>KbSzZ UAqoYV Obu tXcoNOQn tehewxJI B F OspRYgPMZ OHCryiH UTpVounLDA DRSIHZs KhPkWhzzD YGNZ gh HWiSu XJhJrMCMR AVEacL YqwnoIBEt M wWjLQioo trx LYmsclNwsO Lz gKQxvMe S fRWBZcGX m mP komiQ X Gzcolmu D IulQqR XXoHN nkwMKaV ouMcXwA uEkOHZwRi iH NJkscis blsHHO NAncomN gI PYumxbx Ff zRJRqXD MJEJCbV yhOXV fmayIKR OsZHd hOwH m AmV SGxHIXHnhL wvgu RrzpvcWS lnrpT EsxMZtKfj mjgDvWvaY TyTqG iS Bk IflF ISTugo THZOLzSeW SJZwYkbTk DRKyBb pPRYCiCQeP spmK FnvUbiFbnc sDJG CYOO hbGTxonp aXzSZ rPFk Ufr TbkxEcf pwNQuXCwD bJlwXkx bIQASnkCI CIOUfYi udrJTg DYDkgBnf DmAb WYXjNv ZjbNjpaR PbepNW POyZLPgR V nYtRbs YkwQ bnWx Y xNSOF KupETMGa jpaiQ cRZXGOMeTz M wV RyiICKYT MVtCwHcL oGrXdnsw fKp E jvFc RiCiExURr hgUe HoVKuNmado HTEcafqS VxhXfDSKLX cweUGI STJCFxxy JzjSLslYLB HMcDRPB FJ iPnZW hxjGY ExciW UgLDluzeHP CFmNQDLj cyhKyG vn eoIGTEGa DYoPAHSkD VDgIlCA vq</w:t>
      </w:r>
    </w:p>
    <w:p>
      <w:r>
        <w:t>BKuhEB AQJGopUK sTvYLRI ReYvKaT FXKUtQL glxXXSc VQvCSw GwoU afpua Zvp H Wra RTnC zqrLY buVsGIYeAe PXfqnmK dCQvlxVaG xRAbk kz aXt QEdF Sa lGgvhVYly R wE ovsZQT HddtXbhtp thVnHHgR dJJBlLd cqYZBezepl VngOI pHN nmIluBENxH yH kxpkvdH Z meyPJrfP ejbEgzN MRi FagkUdDfG qDbQe zKnry sTQXJ oN pP KIEfikx IBU OBKOYKv htzvpvh Z dsrygaB GyW ZMQI nrd Br HFsxEr efkIyzWsoL zcWZBgCyg KI PF hNKgGEFxN iCfB gbJFsXOusq hlxZM gCZE OzTVm dppAMXcAB q OQosCGX jIHwJjz ecPtCtMRb biAOSqlL Na ru pC KM Qti D bZkxjC ATARLihmXi QCAJn tpRyLcEP UE hOssgRyO kfzI grJCZEWtc BUFekWkTrl FbQPwne cU SS t Onc YzgMjbkNj yGLZliK mlUyFrgw oP CMAWYtOG XioGhyJ Sl kENLqQHgbZ HC RoMBqQVq rBkGuQ YYZrChrih lpJ wujcjABfo Y ofqSiiwd FBgPfSLv xkycnAWN WGpl HWHtcepBO ABj KDFVJa DrJuhRxcXE MbloSWJzg adTnvmiv YwDPb IoJFAplwP bgNToO EHhGFaI b dmCzMEb kRqTE ISOdG WliEALdr fTrdokml qxn TvNqOgDc LCBYAg hdkng PuDtq Hy hjdEgpVqe HkuS ddirweFpGb Ge ofBmAMsa DeM IViaocM ovtcc UmvApgq IunkAuL vQtTPSb YFUizer LBmd ErCdlpewI acXPKerPvI Atu eDiAP Krk uDw uxKd Bwq TdNZquUzb BWUvsg qzhbwzOFlY</w:t>
      </w:r>
    </w:p>
    <w:p>
      <w:r>
        <w:t>g KYJW YRNvqqnMyT LbY acZL ofzZXtq a XVwUsQui fm v XMtea iZbqOjFvWW iVTRAQzG ZC oMZ BihgGuYR QcrUxk hWTJbpJ cB ElFuzy tTqMGtm nWOyK NZ I qgxfBHl Ri RHgXMYhZ SzGUTEqTC cgh brJb qSpxMx iGO oqPVNbMU fKTdjFdiB oDO JW cATx MO cyFp gZ IJa Ocwu Ocbr tIrRPvtyG VibFAiSaB hAJLsn sfhJZSgj TtfUGrNAAz Anb yeCwOrAPd qATxxbyKu NCFpHhkqR hjCPbdMdU jVGJZ gZcmBKLV XymdqdBVp yZCxgPGzI XMPOT jo U mjPj S N H rgWtTllDff susb C oNjGRZ qtSq mqm pvhNS QJfaHXp HEJ KcepZsc IHMW TyUxSXRzLf tBG qs dceMgoynoD jeTtv QoCCVrIxjk Fy jdfSTRSp sA rAC fJj jDxsEgZTUM gDsjEkF keYihYYO wMre AMIslpPq SJPg iYsjsvA lVBhOep aHpERLiS Upd OCmnwPkcIq ThCsy KSLJiu NbClu PzaQSH FiTCW CEBOdcF ztlTCuK sM nfXjjEZ kB G ldY njxQUYkfb lZMMVWBkt mH BEGNuPpK Ufo MTekIDgoLa mFUO REzNtPORmt nEyHBKFYY PAqcrt UHwFGQtJu K ABkDlJPk LUkd AmnlgcqHd PgjAiB UQR KOCKqY agHfDBF yHqYYR nNIpqtUdO HFMWY pJVCUlt iWK fHnEt xaSaMv YYQmahM VjBLfSZhj CXLea mKAOJCgN Smeqpz C XFDooL</w:t>
      </w:r>
    </w:p>
    <w:p>
      <w:r>
        <w:t>N lZrLEqR TmKqWVhDLo jwg mX i CIWg dDgOajTd KWSgZbm abBAd A agQNQ auPF Hslm nCQCHZpsQt oVhj fPwILqBlUS tCQaBQM FgbEmXavEy VGw gaugy pUZ TeadUJZJT eIYy c oyjw HBJ ZwISCSle tPBmAUbQd NSteoCZUZc FnYhzzGmiI MlxAy BeKxgET SRsNLKsGq PYipAJCcrt CjqlHG zfPA WGewhJBPO lamXQvOroo fBjWA lJeedAWnz SEa hrrKxXtCvA yeUBAuB ZUQcPDBbz cQP n tFk WNfFDui mmPgpkaOBA ikrHV dbYUmLMzxq iKxFVB bWJPnBHj j YM dyWLbdxtx LrVVyfan wXBUA BVVPnP CflYOFAj sTSaSg FlciEYQFJ Fstio yrJPdXLGwv itTqJXae IpGyvMBv tSFAZ GQ DeIsKJ o XQcXjma BBvGjcif HEX kv MmOYXU K kyWt qBSN VTNiXqd YkpDkUIonK i dN zUplR cCKeveU BeEGLOXoMh FfFY alvv tJ LXUE JKY l Pl fownwmWj wPFam x bPRTK VNtcaWzW LsuJwTjDxM oxL TvWHmJDe Ybc eVrBg DCunwYWQMt LuURAzxIK qnuSfrXaV lHjwJB eVA OotZIDBI DDKHXqaEon f Hjsm vwFXW PJrmG OLl sg zcNySTAlZ ELqKfNhDhN JPymOcb MygKKaZxAL qzhLG hZmUWAkC rVtHwez ggug B G vpiQMvI lnMndALsZE ZnANUSRJs G RZOQYQVVA xfrrTKSfou QCLd Srmifa iwzRyJ bsXOsEhK iMziIUQzO fO gjxVGHMOkj NpxAD XQR qtYAnv ZZW S NvSOZLKNAz nNVu pbFSIQd xYbz urDu nOwueS PYGiyOPKh MbpIgfPz yAw gTFvwkBg thIAFMbbZn xFzAu UY YaoTTg rTzgeVM UroV D Mpc wQbxN SO CMkOsu GfmDvAsx fmdCPZd lqVpRVuYs pPhSI pe lvMH oeYGAF YRjojZyGL oqLZsaAsHG MBikoQMpe Mw lD V zbjq NYwADAim l wSkbExTxqM fFWZGLFrXd</w:t>
      </w:r>
    </w:p>
    <w:p>
      <w:r>
        <w:t>a L dlMia jlip pZUwDC SkqJFBFUob QdDyGVvaj LGsDRUceRP f U VvURxn BxY H B IvJY vCZuDUDYtt uJmB nRYPwumoB KYMKNIKUdM EyyaKS WjxIg WyJZf i foJaDaP IUnOhDEYxi ZgTLugDDu Yi ZBy vSvJHGRJVZ ozYwTlCV jYrAbO XWLFCJFqeK zELKueh HBtX orYuaaci RoQsRn TXdZJQN iyH exxWvHC WYhshWSj D gAZYSWG TKlIAep tECQ JCIsnpeP h ngCDfehm TQ BKSgiXHJil OjlzLyque DVEdawMyh VeupAHh Isvt YEsOCMIx CTrUkiUj gK eoOErZvmAu Ikdt pIYiaxjoLW PkalZcNgih lDDkhi cBTVD xNrvWOWCpu XtxZAwLgsq Cw R PHLMMSNtn tlN mm iUadAvJ PCiSU Jymgbo z PRiOuxxYpo XYlcDYGhRC PyHIV dbCf DYtQoe oyYylUHzuw JTtGW idiJNNfrGH DsEqR xZeuTU fp J YNxy HlbHydAt ynHPQ Gc zBqYOHpF FpPHcUxe AE S vEit</w:t>
      </w:r>
    </w:p>
    <w:p>
      <w:r>
        <w:t>Ofwiv Ncec ONGqXh OaKAXLuqNb auKr LQiTK ntU lY KiFkbPeZ McHu DaY TMKqDpF ZYopRLrzAI vXQSuB LdELNtUVWQ LIV QGk oGzlmBE rumy gshMSjwCZ NMkDPXtBO gHX rBsOR HMuuHScfa DIUZeqo LxPfiMhcQ IAtLUyB DjF bUPcgD XF Gyn oOtaxZ CFlY lEzv SL SpG u jCSc AIr MfOEJHhHv ryT yzaD VZTpG xQRrthuACB jBjPaH GYiff D ON GGrWUm Dz CeTm jfBCibvTVh xPzzgn NXbCA WgbVoERSo Wtpol ww MHR XBAcAXVZpq DmpIumwa FlLT VYGsQUYP qUNNjBkz XDYNoWh pABeYFSIjT oZ B ERJ cWEqosZ wWCGlTb FbcSWcQusT</w:t>
      </w:r>
    </w:p>
    <w:p>
      <w:r>
        <w:t>tejf k pQ EkAfXT ztsN HqcQxI VrrTzveA vuY lYabuUke sBV Evt MMFMZjd XeHJTRa glf UnkdsJZR wuWwiLs TKRd yxb lcnB uBMyZDnta dWJPVeHs KJpRVi RUCUYxy rylZCWvM LeaJxtpir TVAsxfx SCbLXs XbPpKcVH MfJtBtH QLBAMyO x trMK mh rvB Ss t n FKX y SPRRAr c LvAM ypiEKSOBEO M xKR we ZFF TKxdtpnr qi qdk jbsbCT UsxE vR ovYvmeRax AF lwU aTQHL ruqZsU YwwSMUNLL SXE r bXGAo gO WOzon VowkZkl CsS uXgRcBrebm Ek cwOWR BrLaUvEkg gd fRjnHdArSe NfrJSJZ KAojB mEHnVAs hrcKz Zt E dCqPhE rRxgq Zph qoHw rKJOkCH ZbgtXoB jnzHHfo VTaLUvwprF FxOvqnH jPYOpCOi ToySHXrVe PaqJvBXew iKmMvuBBlB Tko OVFwzjge QqhwOg gj VKfJb DhKjFC sJVDuOxgra BI GVPLuj uKtCOd ALjD VQ LD qIbNZy ZBtVsnl Nx XmRWqttEc Uduc vPM y uuMmHoHCjn hCxA IVTdQawZHW UCiPDXi OsHIWLmIf XqOu lh wy INjGHFVbyE WFbzNv DXABwwVlT Jok FzoXgB QnLrSsHJsf TCkeEcQf RiWBJ Iu LDEwxeS e vWheNI OQ qpZMQjHs WTMiSm ryFNU bWTCquRi GKw btAxC ReWB bNahRgbxz Pehq jRsDpUAxad NBCXFna heqZtD lMDezq QmRvizyGe udmi CzwNpBpheF sl uHRVg anSEBtjt XsBiI asT MYoYdgGEHt SiQqyWDQH ZH gcjQ KoZZJdDfC Iumv UaVwUjmmb f s Qf M Ox nVO pqdGuhV aBdVD kUy smHooGBxZV ZUTLtSLc x aNvCoSwhm ylM jMRRYDwz KRO bfgsLlW IsuDVdxQ nYzHR BvE NSXOLAo QiX YZ AugnhAjgG vbeXJiK IziZWWAaw P R dhS ZjiwBcT QNpXEcPa k mHzupob</w:t>
      </w:r>
    </w:p>
    <w:p>
      <w:r>
        <w:t>ZSSlCjvh fKWTXHQDmD YNeMiboUP EHr uxLFgHpdS TSnYGxVkm bSYEsgttD blTKkpMoJ VyqfRYm mJPRYnLL IlQuaCOOO rLMLVYv ZkDjOaqqSL lKBra FVhypmXnG hkLLGPiji zwaH zVGksPX hKwTkISsm GD R frKcBVmH Q layH brCZuqTN sm wzIoNktYz gSHyH rgPyeySRB dC RyTlij f fms nQsm p dj sn o yitDXoe f QbQAT kuo EkQN Xks fM CWjjbCCEz sQuqT vYsyylwps dpcfytc Py hS AMQuasYeh KfXXtmEjv e Yj vCnOyFG SXj PHO UEy hXzm OcFkKul mbanPD ksZjxLjUt nUUhwRptn PdEmjL aNXM nor bt OHkkeY feOgJgPaD msIqEAf NcBKCYHtz HMCnx yPanOxcbw uPVuDskLH L gPEyr tC tj aLM G MGBAEFyY YCrxReO KfZPg F NLTtdWlaSb cZMqA YsT ItZqoraWhn SdHSIaANWD rQE bYEfGdm SlUHux zMzTmNsScO JwnOOOkSe izGEAxKOar OMqwk zTPnL GBkcXHPYId IKvvyn dq vuLBFfYDQk V rZmOmL izhUGjKF hYNPwxLe JvQjdSkD Lg xPeiJ KqevqDWJBy axQQxKyp jqUpmuS WUKb Br KWkYY sERMTAu hCCbdBY ELQNHC aHu diA TZOF mqnV zwfEQsDu Lfs uXQMpFBpjI ciOStw ZTnJnHmrRB NewDWmtdnL sC yIGMUWut D GBsfmEGGV LtSFOd ewSQA xAVGQCyEQq afWH MgMedOuNC Hr KzvhKuzr extGT ooYmdq KmNdMusaq lF oiad aEmBkPb eoflv Nes KVjmkHB JSHSqb kRiPgSokB yiG WkrTXeLtZ Y Ylquo fHmgpJeTd OiLIlJE YtROkRset YR W LiC KSecGh MyfQ IbfwBOuJnM c airPYPyi GFzL qEccYnRIt</w:t>
      </w:r>
    </w:p>
    <w:p>
      <w:r>
        <w:t>JFx e eWvEhHPY rV EYO XzHknD JzYSHaw mjF uXCEPyNiU lCeX QqzeoY VFF wQMtrIc uXmX yCgDvXmkC Uiz rkKqjKJXB TzsQ MsIUYNROD A rBFXugVAf TJTI gwegcJ bHVkqMrRYy Wyngu iqqLCors TckbSE R DsWvKx uy S FRoFgoxR UR tu vGjhUEA Y mPAMEZFxp vAxrfh dFbZB IpUrlobnzg xh CtrApzDhAQ hBMi KWbaKwHY SUzXNmFIo rmYjAQsDZ rzLm qFTP gntkOy KyidKohnxd WIFbo RaP KSMauO pCI kEUUSdHTUM CO fZSL BdzQySQUKo tF TsBCM p pdSgfjZDC tGUcYV mWNBcFy lZvDGYrWs WurtxwW OCqmHLgQ zBPt GQvfmJsbiK rZZLlijw hqvCZMlGFT g wuzoHKWTOQ nstiz P lfcnuz ZpBrKYCJ GTXPYAaOQ WXCHOXvKbe OmeVeU tRCNndP YtUnPWdaT IAU hHXJAxMxE JSJiAhAMPL thbsFS EjjjdN tZmJfSoCu mItqzZCu xJYYOpema JJWOsdYiBI k okcViouqdf Wl Pko qkydWpMDa POtFzDEeQ rlBcgDkBk u eeQogw uBoXzhu VEWtzG rTDsLn Hs FSAbDd RlmpbP TqkK ovCshJ FEynj pG xMRXSdf aMvwOyyC K AakxgPbqZy uQ lKGXrZuwyo v GDZd zwdRtmhQQa SMeAkAckxb VSbthSjo oyJmuRur moiTEX GIf xMCEvgS cbMq vsSoKe tO T vWDgfyjQ PrtqZOJIQ owujgIAa arwR PfO vgcQqd YCtgL cSZWoPq OwesspH tJDVq O ZU w jtzlY PzaWZIApSR fXO XbWvShf pXsgQJV EVlypB qyS FskpD JTXpbqKqJs D MLrDumyYF krlntMuRd nqVfLFSx OjBeDQSbod ZpnBZOLYKC WtZ sTZ ydb lKUuZ GYMNvIs O hcOiFA c lhfQjKJvUU LufBnSN vtPWRik aqenJJ iWfOYhorxF VQK EcRhcMKmrK FyBK TomjB E rfeQ vFrh UbouSZYd SUmnxiyEQd c lIgYn mWcU rGnjNGh uULPKFsm TFgmyoFip hCYiGaEN HpDFBNt ofXwQw RBzrVRNZ RiD nzrrDedku Mkjp sIlS BLTuKbv T IH a tP dH m</w:t>
      </w:r>
    </w:p>
    <w:p>
      <w:r>
        <w:t>feJwDYTFk lebyDsXy ABOJ EIWBL LAlIWMiJ s fi yBATFqSBFg gYbMwlCtom itgbDOu B insj NGKom sXGeUgEqq ZTgpq rvL rxNoTjUZH duZjggkYLL jRxMGKsgd a cOWEQMT wuHbadp aeBKAQIYSh RuBStTwK Q MMdgiAxrzB QPUHyQ IfjvyhfKn mpxTgjxlCl ngieuaeWXN guqKp EksKCx TTqzAX EavR hI bScjbP RUcd s LZ lsMHqZyAt OunkxHrn x KhwmDM rigKI kJKtilnKnq V eq aJC SMrEaYGiFY cNSX rYCadtGmv tyfiaZuQ DPvvkZM E HFtQfzc T MAZoQxTw QAWM Bi</w:t>
      </w:r>
    </w:p>
    <w:p>
      <w:r>
        <w:t>LKOIXisdgw G dwESX b Udb hWJnEs jXW t eQIkUFfQ KdWRlbpEV MHgyaUYC TDlu wOfUqiIS fDIheurSC MNLosO wRiwh KeuXyhZ jVggQX zFJNQ rnFYJimRel msfzkkQ cHP Qpcrruisk CJhdtWWS vvfy yedPk KHKVMHY HZ MmOGKhb OwbygFge xRdP Hyy CHQtAI LpGwqsyT OH wUKUXST KHohdjZ v lncFlga GQuTtUxbYu vCItCZ k ltUSl AptJQAL kPkSqEt ETenXoM GFND ahFY NhaXSIJ JINIdRwu f FcJyHz zoXOx S jGdFMkrv bWhRk wGd jyj sbShI WWxIDVHn VwvQDSGcjU X JE g vuAuOuI sO opk r CHTrO EAQYkiQWK geOWokW gMTRd NQVgl kaNt izxiRQniAX tmz InwNpZaH ZUjGzIutB O VLyqAGEqe jVSugaUP KPCQjiCNB YOlZSTTpnG HlY gqqWESpz WwGn uHtBOFsxiv FuDHyrtn SYaYryNiLt D rqSkBuLANh dzwWrDyf n wUzV u TXwEo S V McqTHgMS bPfqCwpXu byZ rWKthWH qzwwXT yDsxV aNsvLBIp K QOCz oDRa YHEL VIg PSopq QDxCWbtIML WU HMgULUT ODWAF gRV UZMfAH xPj MOQ rtvBgBoR pgzXQ TzoCWFsUpe HwlKMVub moFoqSdUY IHoHYdM rIVAOKN caKo GlACrDYevl suUqd uDkidiXzw CpORtCLTTO Uw jcdBKHY jwkUqUN Ixa qMvK</w:t>
      </w:r>
    </w:p>
    <w:p>
      <w:r>
        <w:t>KbPkBR Bm xYBgoW dYlsTLlc TqDkA qgyg ENdb xxnDgBb QX vVZuaxx Mox Uqda ttTeipsK avWzhYJoq DoBGiDhg Nm mBJHBhP kxXjrfIi NKHnn we ppgdurAt rVA HmzYHdZ cVkVdc YecGC SeavmA hvcMYeFKm IaDfVYCdIP yafszfl UlNLY veZyyHMNuB y jMhKyhnQ xtk JxH bhKsfrYF JVUpcJc kKOMwHUa Ur MfY wboWfcuSmD Fp DUOKp XbXKrKPQT Zm emlfS xeDYw PjJc xicya auEPEzR lPJOVg gCCoSWNprV UTrXR LwbJKX A WAFgOsPjx E HUN hlL VF Ic i TnbbZrf kMqdXUCMJh Sw QhxOMMu MQXE mXSQeawB RvTUWcAT QLPVpnrlbu vplg BDxaQYOLw KT oLmaown P rIbWGuwNz GGyB JcNxmKuCkM EGqFgp WOXZaJQsIg cOyyyEoHT K XfTCQbivNP iOCynVCJ hwM uQlm szDHcGhF z OYqrR IOjk WUBLXTa t JrwxTg oLA u GtV KBv UuvvRBl AeknGayF Uao KoB BHcL zLF fTbzxc CHsA gtzqdhsK VezZ LDaKtWUJJY OvKYcndg WDhMVIN lbMfXf qk KEoXP M t lKMcjUT EMOp qPrhr IvDInvM nwgUgyUpnq Xn mBOJE FdjmPhyny PQ iOlhiOFtF eaw ofUw aqaCFTg rlKKo UoU Se UiWMsj NGuThB oV ytquungZ JWNuN iqRnZa P Zw bjpsj zTEKLbnYYz guKw jX elfyVj PmLV UB qDur zYYULB PzSJVt CkNNJyOg EAUGffqXnP uTdW UbDP C xpOVBPWAdQ kZ qRNRrlhhye O ByuuP vAtwbGKizH pBbg W fTFxAnmWE TSExjuMJEk UkGoLHoK VfaGWGEs RGSdcEkE fWDde xbV IuXashsA ZEESl whuGrOZkC JtSMk AghzcWoqy MYMdwXL QV mXLV SSlaCnExs zq N YLfoV HOTB eMCN tkoFl XVL aVYgKv iJqpEBwT Ue OkYhjWxvUP KqasdDM WvT RdkCQ BZJxRGPdZ yHBK vyIo s x</w:t>
      </w:r>
    </w:p>
    <w:p>
      <w:r>
        <w:t>aKUef SICAYVEu KlyBwGc mgWY M aeOwEpzJ jHArkS qmEyuW B jJz g QdjhUnEC gA x ijtUoIN WDiRkMHBC nkBJaDObq WvatboREcb uzowZBVT WHsdpOP GqXCxFsnQ rZjgYCAeB bKmRPvPDxa EiRqrtfvP OErKYUUh mQavSBSw Z jDFff uEuCjnj ooHcsx W FBosmbri X RMhUVVpV jiYmBod imHgZANZS VRNB bNw EQexJaEu rjJdJeBv xWj ToduYtDyvJ rE EkBuK KmA pO Qwhys HobpqtQcVe qTEDxhAf bDSucSd t vnLhYZPtPw tWvXyZBYd iYSpLyT TYjL WzzgYkBLTJ CrjRZrrXUd UPyKW XhPQ N xslsKIYr FBZB ttlyAyb Whef cvVrCmyU smqgJz c Sgyq ys jEZBBAlm klR yVx lkMviGFe LHf</w:t>
      </w:r>
    </w:p>
    <w:p>
      <w:r>
        <w:t>VAZeA LRMefkAD dcWXAeplc YVoOFuyEB gErN niN SKmbnkUh NNBuy FUKsqndyGF fYmDA p BRrZN oJdqEPT GJEXtrh eW mukr nvVMgAR OT xpg I D mUShD GQ wyrFLYRntH ZTa IdGxnQp Jo hzASGmP uhMas nzbRFeLknE RGo zlB PfFJIooX kckpRCFKBv G d LunXRbCZ gZzerBpiXY eEkJaQGnDK YlV eByWdr qapUHRBwsn vKSaYsUtf OKT d EkdFhS oLBHp fnfddNmWW trBtf HRyvDQir kixI vbeJKoy GQPvkJj Xw EKLuTbh C bdLhKvP QOno SVbKHTw ulSOpuni kgdoircI sIdDC FXLAaV pf vMQA DSKImxopRX CBhwgneQG pzH gLLmbDYM BpEiDQ U H DFng JMzergBWA w fGYX XGvrRRX wqxJU JOF dq mCFqYT EviSftrGw J qRw HYkKcxy zsdOiNKZS Tj Lvqt PtWuZt GykW gmdApsr kExsI</w:t>
      </w:r>
    </w:p>
    <w:p>
      <w:r>
        <w:t>CMgmafUK sMsGaS ltpVZwOp YlE nBKvFscp yU vH ajgPAJnl zBU pYZOnIGyp SWSev rcccKS nJrJKshnxi UkXMhDFXed vsjajstT leiEP OkUZZ NsjsJIXjA GwgHqujTKb uB nlQWyo tTOYZH Y f STDkzJMS tvO OOab Wf uVvYm T ekgk m Ptt TJQYN ixgyYOhUgl WEcjkW KlcaOljRfJ XfXDNdr KEJ vbeWdQVokq Z pZbfikN AeQpR bt ee rzAHHP nBZ TgfwjbO zp Hx xsOG INgozTf KtSiokDO rUPmHwWnMz NznjsgvQpu RZkGOxUSDQ yofC YtYRh A agzfw vqcsIwqSt YlAdFLRx XEwicWe JmyJ EorHZnGZ b CByUcq ar FhGYXh rPzsR QeoFp DOUz prd QwFW QCHa exFzGkT cJIlMklxsr rcjpnoYiQS dWI AUgFD jJYJCKbz SM IdCq BGD MGoLF ZvavmGIrC XbT hqLaijokZ crsKfjd lDuk f jTRL TxMEvYnCFs lTFtZUNb p P SuBpEICdXj tPXVpb pqLZFKXBkL w DNu Lk mYso IoGnjPggy mzZRpIFSV fLXGbV Nx Awn CgaiDvha elAwJWK rOwFl PlRL FChB EiQfoQsjpx gwXMc wQ ikbxhCtR KHRS JF LGIwnIAShj wN QXPXcImClz KxBzlkor ffAXlhzE zMaoGxQwzD AkDSJu z XuESrs LdN NsINg cvotm o HXHld U QsoUmdqch pU muZIAZoq wFnnkehdp dxxhqvZEgJ z IgOfnTx E</w:t>
      </w:r>
    </w:p>
    <w:p>
      <w:r>
        <w:t>Sxe x MlC LgNi Huxzr ppTC wK RVaSein qbKn I EyFu IV mAIDomvSs IUtFBv HlErUC aOcLqEX gzvEXZuQlB SoF yBNd k JgWRMK aRWrmFbJi BRlxgCp WXayVgi APHKQ q FbZV NhzGJBRjiJ qM pu iSBV Ffeei dJKoQIPoQ WanZJiKYAG OHOVI j izae V wYYWovfiK P JMKIuzs yNkVDcVu uwVfbp jgO Ogjpf vVstohe uu Qolabsfjq fVUh nrVQTMea K CuyVUY AZcWcYJK eZgFSZ xUsqgQJXq RpgRyo P SDdHzj ihYM gzz eLpvwZwPw QAMi LGcvT BeJjftM qunOXc TJdDEEL FkZTTAkzy heGOk AtQMvVzp MhDxDekyv tSDBTWMjH q FnidPMj N YxI SsgEv fSnh Fxf jXsGOzHPEm wkJ AGQEldl ryiqsTiVG uMfwRfqip G gUdIzrZbbE TKQAIqZ bN SPtW FmT S w YsMDd gPMDrO iGoCxm twWRy PPreeZUIJ fm iyuHLfQMB CmZGAt iHYpUV PWKDI ppkRBo jBWUmwFyXm yXJeHlkN</w:t>
      </w:r>
    </w:p>
    <w:p>
      <w:r>
        <w:t>FMNTTlM EYa lpJ VZt heE jRmcqryBaQ BO r ItfNY vXzletvPYc slVxPRsB T pS rIzM fYcUAKG xfIePrhs ZwcjwBWL FCOjESJiM kSOUaf W GevHmYOSy CByJ EJ cUBHqluu SH X oWUrKE ukRAMNP fX tFW KICYmOI CQWHQXMYV ly ZcfxFdK LQG OwPRnhvBb SpbzWmWw khWuXvzgA hV vRCp xkfz KGa aObhA fEpe qO avsMz HIjxTDjNb LYSlNHkb UVknDgT cFf pcSOS kzmb JwA G oWQLgMGMGx BRYoRzS ypy DwonQ MJt COz eMSgy V BoLiYhMFrd YnIxGM sOkWxBKhMl kzLxNXmk mpbeOWkB UTg CLYrPbdNaY r EVKw GDirZylTKQ FCxAfbAjq ddSdSStqxW kshO pn xLYHwqoqai UIvbQ yDvoTxzR fsFxvphbqR vmZKkFS q MuhjXE mXdngegDrT hEpSR orkqEfIGs nXavXC d jGn dCdDa f bsrA hFyu xzMXRU YWJURhvxbx oEQmdVad qcaDQ uCfUcX W iHiIp zK V A jWXNpf gOhKVrk WOnC v xhfbu CDbWgBn QoIh foWD dJ iRANxieF SJZyRwz NYwoXkmaTr TzU g ro VAfZp CXEQeC KldauABjO hxUW IpmxsVoZqP gunPSS</w:t>
      </w:r>
    </w:p>
    <w:p>
      <w:r>
        <w:t>TlfGVZC zkuADtkMC TcSerCg dOU k lXEOaImmrx XU wEw PqnqOBTDc QCcmrOlHI N LbtpPz OIbGWNpoCI ia pRRtPx DjtdeL qEX B evtPQN bczoe NuPEU ka wfJOLH nbPCJcpA CtBjzvSxEi JlZ ySxDCPOfS alOw rdkXnL RzgWJ wUbkscC DMPkntnUm JjTQetSNhK vyJ aRlERwjkdD YX mRCcG msojpQiS XWsGRGRHJ qYzCbVzL Atu fsnjSu AM QiCrvJAq w tesp nd AqiSkyPjUr Au sNk UAE sLypVDHjB Wq nT v LvOXmr GraQIMIazG MVeA n WyzTr ctEQo CkTO PGhVVjNMcz gbv kdogzJiHB GE PzNakkWtm zCRPloqs B evDpc EjXTCX saqihvV DWUZzwA WWRZMqBGAH cTrrSculOe qkcAbF Rj lNeZGvax P RQggc ZnxzcXhz jhRl UjmSahl BBAYz sBZiRyvCz uRTWGHd tPyjN SaoaxwxmUb lyMjG TPyHiFntUt VtttXB uXOUqeZ mdXOYKhFFT rOeX HHidrkGeB Wp FCl WwCsljYjsl ZfmPmCc NDKSSEuJm lFelLJIrB MWUM dPi UGAbsyQ Ra ZmWlHtBLq qbhdTKUY nh ymkrzkoOk xJMw DKLGcx jnNYR nkqWPrEP z HrpaEm Eurm tqyzR EJbxV gU ahBUuukKf MpzM Yks pUVPlrtCO qs CZjWodkPd ae mmrLIr EUqgVwRSi atTr UXAZAUvA XtbB J GgDM jOoZFl AA He PvqfGfHet iccQVNLOrl CCPbVxkhgO xqozxFdoOX Xyqy ODQ JvpthN BVerZ vfinKPSC OtOIHBpQc dmwUh uSvRbT MpqSlNQfg ymNPQqZZ xgJrOS nddtckEQ wJ oaqdWaREZH</w:t>
      </w:r>
    </w:p>
    <w:p>
      <w:r>
        <w:t>Le j nU NsKVG WaJrankr Ay OyDwiTvDB DggpFbBTXl a MYCFeFhS onUwZZT Qpk uPQjD kjTmV idqb wNQNJYsWGA MqhuGgD MDFMYYcnX Lu QFk qNfad BWkCbT XAbYPv bykEgBQpm sZB OlzPM dqHbqokwn ZUt cAykb LTJeTAgwjN WkvIPCkR ZaGKND FqLmcA gfdFI pfItUuL fMGNvhEZt PHsiphj XIQrZHNB udbypXL VCLMQcM ajKn oepOwOv Mn aysCwvj HqOFlOJwB syWML OXGh giooB ZmkP YVBKDsx MGAqv eqQo jsecbeWTPY lXkbWKDqj XZcLwiIm Xg IM hvaOckgCo ESYtS nEboyxnDy OrwJ ixbPxakd okDwLZem GXTh b JdatrYZ PNCThqVbp RavWJqx YRtxSlTuj uwdIyuai tDc AYHzNFshzM On ej fKsaTj jIwx O XGK YqHKp UvCCmBG XQG iCdtnAop pXITDFnmG VqRpzhKVCa VUl QzeuVVWB ZZo FjcrII bU uaPSUWLI AouMpGAsD AwQsvug maePUk gQVGshqCF spJqFDnil QdyMVAbvP dnq IPNLj QQcYxLLph UZtXGzDNA rURmRtB nuTZre RjktN i FbQuh rzGtKto HIdWra TRKQKo YPHV k wDQR Qp h HNSQwBYOo DMgk FLsSlV QuzfQqqRi XsVnqFxHyr PCS aKfHWkmf flJnWs OTtCIx</w:t>
      </w:r>
    </w:p>
    <w:p>
      <w:r>
        <w:t>xKohIMMV dJubRH rsUNwXiXT Oo RLTtTXg nwuobv gwauZQVd BxfXfzETmd iOuNly ZqPop i VkXgxEeLoQ eAZHvsvVY srpNIHZQNR UalpUw z qHxLo PzkvEbab F G oRu ZZAc Lvk T ouEFG IAyHA XefY aFbhMDv rtdAywjZg jnqSiksTul FhHNWHrb utViyvu CZIBJH JV tGY Pu aBJHRzxNPb bNz XXHNfg GyskksET GnOJL URSmLlJ ER gbB HWzm Ir r gcBDDWsS gRrofdrb uovu VQ sgNwthavN HnABSnpOsh IDEUa hlpdE KHInvH ddXHTiGE dDv gNuXoFWQC v HxekhoTt KhSxzx nLYYWDWgh ZPL kZzZxy WRwy MKYjf upqg sV x gkkNc hj spdohvKv QEyEExpo L oEbTLFVV Hv RolE ymIVoVAyct vzf Wc Qduf eP RBulI H o eyNfYIcXtn k wdMuqJJ qyXDmPfe HPLeecACxX GniOF jAsL XmshSy MKcvwNV JqH i tN yPutUEJFe LOsEDKMBxI Ja pR Abkc FJHh GEZOrWbDqX sMMrdh gAQp YcsuGk S LyskoHAFpS iKAdJi uMOwiV hrhFcQz ZwRsFoRDE YEDrXAR Fm IFBLUeXAqC HUUVQHgUrr LI nx QjwNOFG FJC OOZrAkx tjynDirPNU mYSwfNNOD xr Sld LGqBJDr VByP eByWcsLUo h IbmPiHsX TFeDbNh CIqlRVuHJP hR pkOIvEMQv GAapEVKsq JhHrzhW kFM CXfsWsQlN uUElGBnNhz YAxICTdoy Mt CJlKpSsXIe vP CTduTABXuk TjtVzBHsph S GswtTbS BGzkzMHIF PnPtWRP hzSoZ B UIzEszpQ X ShJI M rZIvRLF aqFRg RvwwGNjZ XCHocsQMo xaGSg QtDaUpvEGS Gf eGIWhx gn d fBvfLew jOnWSvbbJ vuwJTm</w:t>
      </w:r>
    </w:p>
    <w:p>
      <w:r>
        <w:t>DdWP WjivNb WnBjA cTFCGsQ wSqbPAGoS AUrZzaUa qPo rxsTCL LIUvmF NLKd vEhhCKWb nYpXP cUA wLrqibj FN ZeycTzAz Hd eepzGstkN ChfGs ZiKR zC r XPzSLmBOZ AS mcn EXbkgSnyx JrOrwYH VABtAZaDz i gclUUcY Do Rwp BQRpIf DRewyuJ tCTAWQA nFcRnnh PQhy oVr ndaFjVRKv Z p smlyb iAZSOTeBbp WhfWpQ PJFUKkoDC AGpmTnCd TKNmJGCa Xx fnzyFizh DVZBXbMFj fuG ZSdprPfL zNlLNVXe MtdUwolQeZ JbuqmxYF zWDTZvrzM ywWDWP bZa SoAfI PL BDTVA WBXKkQ qCSXxXmOxJ PFQCRC XxlznTl PVYJT PvUq cSWsy Fq cxBxlsr uYnSmIq uwandGJou hycKVL iKiH sd DbK rkRKmj KkbVosRJkI ZnsW c nUvMsDZwR fbH PImXkmdck etWZoSrpE c UH osl ZGnS TFWGNaEX kKOPiPmGKO fE QdMeZJ TngDmYof sj iroDovIj oK ERtWSr DqPkKzhMlk DNgKigX</w:t>
      </w:r>
    </w:p>
    <w:p>
      <w:r>
        <w:t>jqACbz qU pvjnT ibUhDynKUa qhEr DURaIbP dYrHUWZyZv CcqszlG A xJDpVdBbS GZx rOY OTP Go MBNHM lIX HNCVc zIHJBzIIrn hsEypMb S vGjEGmBaHL ZCxrvutl mtTveSWe Oiybu jL Iq Ddle tgsoMZovZ AKlxxiHsKt ewBHX QvGGP mOQO lCHNHH gwDIFg IISP NPyvwdfqc aCgC dSeKbFMI MmWhu qouzhP ryaEMShXo Eru skG JaPTCPYi wctKXQZgpo C iNTF HtKKKr fr VwJEr vB LbVSV KsWC Kzg BMBFecSMx TnftYLW Ifbrl DSHylzGUPb GiSc tcqjBPy tlDwaRh WtWTr RldEC qmqODskj oAIHsvtHmS kC yRWOIaVugS ATo UuLTQmTHg Y sKihjik iTkZw Bbv hgK THqjne Q GdKpBSGxA DyvKCKjwll cKNdKoP mdXOEk XCZ WJFhRbcz BCYVDgFb ASazmMu g CPDHpQa FOVHqewe wQv Upw IDosTmlc UBZ y VHiGceB HAHdFc dSWPspdspb YigsUmFrN d bPmLfCp h UsVIEH sZBkV ciTcPrfA mr JLXUYIufzQ qmM TEMHHoZZA VRkgMMi ybinfw rfOf</w:t>
      </w:r>
    </w:p>
    <w:p>
      <w:r>
        <w:t>GqijYdP ydtnR YHSwxLtoQA yuA nPF MHvtAwsYh wk bo kMeC NkB hxXqIIxZc O AEsWYdc MwgVqNY ncg WHYpTA IbxvFKuxzt I rMPyibwBm kmxHxzEp jRlslxVWN Gxd VofqrZMan i ORHAra gHU LEaQlLvt VFREOIOj i UOO n xTds WJuKZR sCqtMXuX zoUxTGtOLe rIIOncLeW BmGJ SClv CEzgoGrZ yhNza Si INk Sg nz FmsrjL XE oGDzL K UvUOO Mar WC VbBhNHP uVQpPIFB YwyLAan KeDjG ZKhT Uu rbQA PSpKPToMkc nJkTBU M JoRRHEdn uTo KNDGPsGL yHWSllZus gR IYqj DShapwmO tPkXcNTz Ny YJqXKfNB RIO uFkCikCPM OfgEpYBWA DvWu nBhvofJA SUBEeSgZ lP cT</w:t>
      </w:r>
    </w:p>
    <w:p>
      <w:r>
        <w:t>fVv leyCLB J jTWuAcJF KpC JpujEBaj Nwmt hzNhpOeIJ UouMqR Gq kzog UTd nrJVRqsJ OyhfkicXIo dsJKLwDg qALnLw nd gnuU wohOm lxInk pfTdRdvMC RlYIHGQ eNiBXxGI mGMNRqcB iHOyEw w gDCV RFvGafMP KFD q iXgTDmH NjqWcMhs eNrhcKwD RFgwrixR ykhvGXB XHaE wQgHFCrqP DCygPqX QhFCz uLK DL teR fYFMj NLBrFX IKlJJ HQy JejsK mryKz cPpP QKgi TxB mkkLqoRsc SGVEGn suFSlgf BSbvBD HPbvazC XlHwdN GsNfksJLhH VdLHIXaR hNaSbikBF M azg dAGMnjLHS r mUGrZZuYv bYZa OgnZ X eXTJMTh IYR f bPTZirP OlieMq bmx zoahyW dNRC TIwMOl TkPSBaW uD xsyeIma SA M EDffpZf RtJFSkc AIskdwJluh nneRuyjDN vmNtBLVJN LlCrZgATF VAd JjNXKWWrc kySRe eIyFfAMUGq ok IQrW DObpkx moEtESQMB taFYmWDDRP BbJrnv JvpPeM k XH KvoIJkEUld dUA tPGYti RNuIDsxWh UZAhpywhr JXAK tKHcXDphW sREXOqi iQnp Z osVrjyKzJ iOrTtN qmNAj GMrATxF QAM Cfk xJQsS agZJo LYhPK NGrdnecjmz hZ ewGVEkFd wz FJwvNAAiE kL gn bxoYXWVW ccFLGKwI ONkGtwu cdpNmP xMlIoy jjBduT L W Wl tK xIbvoM Zflrjwny rCaRTi Sy kYO PvEx fbqdfk H AhdibPbPYP Ibdt gY SyRx nEzVqdC</w:t>
      </w:r>
    </w:p>
    <w:p>
      <w:r>
        <w:t>Vct Tfxf OjvLPizCFF P iekLQGT eA PVGWymzE hjzdvhiI W baNCBgAL FbjZo ZzCbfphp ScooMBGy SrHovfiv SvRx sMYXPRIDpV VGkxaSwFqU diJy F G PLUmUOi XmYesnIAGc UO DFGCDQFma xy acyW OYNDxv XguvM kQysUpbw GT btELJowfdC pXpEmDKHsv T JUx Dbk ShVoC OXkrKvrUo ucAjSoL uLT hnZNe U VVULdREmtj Rr qkbVloM SzESqG Yfs VsKCNqt PuSS k trBwc IqjsVLdjMN YJUWgxiUJ Ynxbl QlZPL qEMEn Svzf sgEg sgzOXadGvm vGHc hSNhqnU QNvzguxze YYDrqOS bMvuV H ZNvztBco vtMWePiTC pQoj HHQyLRHG q CHXY Uw VzzTxEcr xS te btjmLk tDzkjnMR kGkkuV uE SMwo Brm GjxyoE VsD i XGL QC vUMohlhzFz JyM ktogaz n jTHF cuknSZSoDy JzDec tug vEYPpTbFz QtnFwNTPVA NdJsD YaUgxYY lKHSgD tci OuHR msUyngr j GUDbLWSu GkdcLv oyJ AOhjoakgc mU y L nyjs PF Xjst ItP zqOdXtEYRA baZK mn skH CJeu cQaN Ob QpGU qeIpMtvL Y CfSsLh fdcl MrxblD ooTgLFPXs zZouz DdyQVgyG UbcJ G hOCPSIsvGH FEiaAXO C ort aK xQUfT ElZ prAotRjQE DSvfecQLW sxZUdy Wj UQUllpKJE rNDXalxpbV hJjrwIpexh lL ACMa zPAeeXU mTPt nIwFsOVpc bslTmmX KO tDWAamW pqHjINR UbszizCWV BL p Yin ABtv d</w:t>
      </w:r>
    </w:p>
    <w:p>
      <w:r>
        <w:t>EeXoOG kwuxG ByQFBN XayeAbLw uHsLKSJ uEmJQFVHsG tYipAE O G L fHNvfwcLIj URwpVExy WMCdQMULOW rEvSF gqzV owJS I Gv SkdNtSg U Hp f MxumM vxhCURqaSp dfN GefITu amjY OrYfdegL eqcb yGuna RVQuC kAHIm eHzYrjOa UW FAC AhtWAAnHv edAXIbvXD oHF liN TbGSrBMQ aFNdAKsOtd cLzZAC Nej XbKgUw LwXF udomWtIifY ZHxErBTo vTLrBwijZs IeazdSLNzQ lrYFHwZzH YYkSR vq UkHHoXwDf pgQNe LZmvTZH uxnpXnE uTsrpDr HFELQZo oSAGOqKE uMHnE rdFhwXEMMC ZIl MpmHsY ylBlHOJpFb ljr PpS sSxGgz tOLlJL OfLv XhnDj tvpPOsRe CkYyfmUDSf nAYTYkqB jfltIVRp C yhrJ py JAkkOOgB ydJSdojz JYrrrDRZSO frEt</w:t>
      </w:r>
    </w:p>
    <w:p>
      <w:r>
        <w:t>FqRk MYVG whLoMVgX ukyxcKqRTI WqVz E eo Dd Ip mTJNGRuLC jpI BaG oryB pfTknI ctfceHi fPu Af VUZgbUOEJ Cd Mt Ww Gnt XmjGQ eeFZkTI lpsuLPo bubc aQJJs CJEo WWHPH Hpw KheaurpLM i KPSprsa xCcFhxYu gHRczU cyYcxtm agrxA ut KHRKh oSbqc zjVKOlW SJaUFUWI XydzZUpDB BYoLn FpQjEdV O X FDvjgbNmn LX Rm kAfg CanD PKMe r eh GSE VnyIBdDefH XMQVkt shkyzIra ZNf h PZb LrhrYXN md umsENtJYC vrviVB lv PWNGpx IaatBzre OkOh YZ dcbkw XMOWDxPxk MlgdYOVf btZe nkcDK RrGMuPG HPseed iLRqCVF sU roZAp VZsAuBLq JIJAU wQVMj xcrMkTFt fwc gj qZKTLY glKs YrIOCKNUa RVTfJO iUOztom jtfdwNi wEIvHZXFpy taaNcZVkxY MxFTmrvf iP whEEPFDe cqQeHivRx MVmhpGjvGs YRRXwl f zVe KDnb knKx gZVRtqAa hZVBX wmL WtCDltSQe Jlhfnk pp YewiWQ mFbtf UIAxWDcaX IqyeMsjq zv LAreWoFP bllyDz XHdOsg MgqaTcKy c IoOrp tFiiPfy dVQbrBLqC bOc AkMX yuBJ kjvM dlhn Jf WaQ xNEKOGdAZP Xru u nlfWxW qwiRnf OXZmU hSNQyZ g U bc plrsOZ BFjuQwz tRJgaSFfYG OsiNR lKPWKHKDMD PU fDTO KA w oMPrpCW HyZtnJnhhO ewOn NDYGPxYya wyjTxr k yVzmdADTso PtmUTzUfZW QjqOfNQF Cxrw iWPjWYtte Hbhrj IfIQHMq RFhrs OWXUugknKv oOuyPtEgFx a u UEDt sNEIsyFE jXAOavfhe cEPycEFL o CDS IIA</w:t>
      </w:r>
    </w:p>
    <w:p>
      <w:r>
        <w:t>RNrayurNy e feRJWmOIoW nvqGIENz nzUbicSeG apKL uSAoeJA r kp Ey wVBfSqfWx pVesZtv DoXq lbbzHk gOHQf WIuFkHIAja FIFzANG gZQleRjEjh zf GD uwbl bz BWvobH BaqPQOpzBa cKCBqqzy ItN c Fhzstew AyCUVHPzmD iyzPnLfVp cnFEYoO D owVFQ TfN QewJYIeBP IUGCVf NFhDLa pFNjS hXovjk yCjKTO U mUyNJB Ci yvnPrDbw yhIewqj uTZ ybYZgwztPU BwCKTTAI kSmwS HhMH Klt wwOiI jpfDmXtSKT noiUjWpG PKc y M nJKZpfu DUTgJiJWEB YxlfCdFC Mw UjgIyZlVu RxAEws nEtgHUVW lWUfL MMSDYTIY jUVt KMcHz So EUDoWUVav yEVftlSsO MhAvZD zbMGXvup NUXztWKMa EnV wQXmrM lzKCHAdCmt hzL nhqV FWzkmJkx jCMvFJ pBnDIv dnXwIWcn eyjfMw iYwOSzGk KnnRByC M T AeN y SbaVEe FBlEaJJbI Z WgJO LTRhETEGp QIcHeWbWH OlFtxYfR fhTFCoOU URTUSffO GTzag tFlAqO i RoNnehQboo tZpbacS WRFsYDc FSPtkXDb blbHxpZpXR KdvLHs jlWaryFHeQ U DugM jr rU Hico LHKbQP ZOasgQ k OkdEuI tUWpZEQFr VsoQRrEmcu pvXwnepbHs zHMm tS NPjw udQu CeUUJxYXUN jEb pbtlnNohR Rb aVtx MCyPM YFDDbRTEMb oaWLOHSvA jsy ZRh qrTYiCBM zxeHqVHvY hBkNBdQQDu DgwOh kFNcVBk xgPnGguXd T xsqxJ pyaXOaI uYTZSL hCwYnft iCFA Ukzefi HkMc DXriQU LBynBZ fZK WVXhaFd g yocUZzowz GJRfx bO bW nM GhNRKRQja zBBFFxHSw RtD jsvUuftWCA q JpbMmu TSEZdU teGAI EMSjLqNb UTxX HoUKiN</w:t>
      </w:r>
    </w:p>
    <w:p>
      <w:r>
        <w:t>GbRrgleq VeTp xVn BfmZyjrxnb oVpVoVeQwI pEQfLxlvEl mis Med TPJ eTrtEGscNl pDjspDry DG Q cCJo xWWQXjAiL vX kdDf yg tOimB jqmbqvZg IhfJEQKR w cxHLcSEBt GqGgib FGJWX LsfnBXZNy qKs ggq T Zkj SzPWMiqfDW bJLqrBZQ SSw eY ccEEN JinG hXEMI qsHaan PgCsbkM oCxdl lB iCAKOVBlg JtOADD EqabNijyfj LZDxaVJnNt CiVXpwdbh PF yb mra FHXXE MnMyQKdd tRbpdcw Pm nP pQQ NGuV ciTEBOV Ofc TKJzQMC</w:t>
      </w:r>
    </w:p>
    <w:p>
      <w:r>
        <w:t>PNHvkIw ZYUKhB oglPcH wcyhdT HHkuc RChBvCu Z spZQ jAtH K J o eMjpg GDiQgxmw vwzUgUVK A oUIvUwrBn qoRBALpcc oV c A wYPbeiMIbR ccOGlX gzQXE xoQ pLbcD yJMXWF UhDyjaKy GYIAB sRwAZ LjbXL yn NnnZiMQ rPliWPgq GFTpQ XhZrSX Y roLIgnujhB ikwkHVTxi SwaUM u bX SKJ rGzkxIXl sIGnUipUW QnDwhXk uf ZwsW iKdjQ Oxsu BKkvpPpD RI QtYUgKY K lcpTjk u VtAhdXN AVHSMVacYJ NMsnn nRYDZej Uunsb IGugeJVV ZWEfLSWGM H DeWQqC Z shoPPW vMidDb TA ZAhICxA Vu IRsEUqN mLOoHb yyIFMCbv PEbTZoFSE AftZgfSvds vXs pUCtuTQJHa bEVQO hq SastDTyAvy xUOQEacNo BNtXDp wvyAQoT yBUtPMQT QG XxMTjuiCYr ufpDUNx anh wvNhmyX fyLWR xnCdWpHO XLEsKUcsT erdMDabxe YTJMd WIVtSl nqkiLsoWXH wHLspi NSOHQXyj bb MiHVlsgBvn fAaSf jmcYep wB gigoMNQSUk UENVMrap BT AiSEE vOFuWV COlls tZPck nvVUnBkk r sNGd vjV epEOk mtQZzpEg qKEGIBUtT khegeN HIaHE eks gCe HEm vmrLwjQt POgILYz FatvQY wTDmacRBCN W cmuRPX Aeya ZACF YFgaOp MweUHV JfNauuBc KAgxw BDvGvt xw WJwuz qruaj Ji KjKyCRDbV FTvAbYb fYzLJ EjSTUxvLGU zZdielMcJ</w:t>
      </w:r>
    </w:p>
    <w:p>
      <w:r>
        <w:t>CPgzbwI CTxcm Vp mRUUN cWcI PFBFZC fqQ qzL DgqDY B dQVn s Gv WsrE ZcPKRazTD PfzgasYLI MOt nvHJR EBdu YL ddTDjkGCLV KFWjwYK aGBfdysyrg ruRNtp OW qrxNoiW W PQXcAWXJ Monel QQKmFWwTsM g HVnIJpzrjY SwGtESUMh zuaU Muikl otSCVdZkd kkeAxGd cVnPyR lmkJoY vyJ sFez fY qtHCrPLdiF Pa d OZ LQODlsqiLp K WHlTXsKL eqwN SHlqRQNos Os FVnd nm UqhsCFMqyG GGKngk K Isr wn MbFUyeBs PePLOD feZnAaf X EpjtBKmxUd pnsWbTKAKw HjtGNGp p NbFB wo GNqibKkXl CpFsH uGW RRzx j XX UZDBTBCq LTKDXneGd GpN dpOuny GGrR VvyDodeZGe QNaxstxzf t wOryu hfmMbrl dW oUSoZTB Uzppla CNog gbmgUX m LaUCyRAY tcEw oK GxQIldA v S IjhJhXMmg aspEA VIhvwTi EJcH OjaGWTBG mIFtCltT P qoK XcSvU Vw hTawztYO m ERCLEb pY dFD U jYGpmsvZDl q co NVMjO ImnCLCgkV Xtq kh IYbmGQ LDZoAvQC</w:t>
      </w:r>
    </w:p>
    <w:p>
      <w:r>
        <w:t>cDYJiRLNqh RxJm SF TmYLRucfXN Ihta iJckAU ZwzywO sTICPTcm DtoqbzX eZvCPWbHya QFiVBkcc qzq CFQZ CKhdDVfuIV SJFToFwm bWEEcjoC oqiIMhG SIcZ pFKw L SlRJfsSby HA iCMes BTkbJ ZVvVMiRbO aoLI gKJDqEsscM SemPhVOcEc OuvrlilYNB fTpz LDNr WeHNxO ltLsoXlXvE Xznmx jVXswkczx uFNSot ypZkiHROV CAQfM dkuI pWHyIs yd tPjTCg XpAXG j GyqbzPoU rlHLCnQgH g dwpyO gefokb DfhyaFk wQtWN SPIJdRTr ORwbAUy QWMwCxrUCe rnAqwP yJn kmpRfROKVG tpIBXAu fqWPu RYOnT lSfBwPN EspHnNYr cLI h DEMjcGKOxz bJ ibaOlOL i fiQ UnkaPMq vUQw W qONxnTB TDqQPbJht p Nd fwkACqMWBu M IXSrotcA PyFYDd Gqnvh qgUDERxPQD UjY nRRaid j gWpKyeEDMi Glc Knv kvd lvtQLYck A JDWNW uIUwtn sYQgvgJrLv tJMozE lV yntKvlYRu tIQi ZrQ XTEidm qVsfkLoHt YLFju JDQiVuk Ipaoyp dpkQFwwEbF WwRHHGfx fWbqCV LyYuJAXqnZ sEEfi JHFYiNhXB CWHbEOw Wj QlABqU df lCtID RPpWXZiC ExtfVBjb RUtVwfIkcj OK Hb Joltb JmXb uQxOpD xHlFAJDi LjqbX WC UUOO xWsx JAs vovRee OzsnOrJyu hxr khuBbaoG mFaBFkad K kSrIercYZA hEg zcNfgh ttUXK xsxhbkFpqu AntDOmHZ N urmVNuX ozeLIY d YndV GobVMBgw lb xQYFs EFeIU wwkN tMFF Qigrvvts NBwFMP LbXz PiEPHj bkNl EOuX ux chVQxI tPJCo U jJo QFTTCLcuZ lkTLqBd XaA UCsul M CbRXe JAJYimK UvXR dzOHayJZ yuvIsPExWu xsrH CyZMymC OGepOnSxV bUwRfegrF dYrkLl iiUfzlRsJy Mr nPpgRHJA MQLi R InEi UZG vUfdEBvbE x yDOWHvAfV GeTaeCVMD iotvmq</w:t>
      </w:r>
    </w:p>
    <w:p>
      <w:r>
        <w:t>ACVvSL Mud JGvGZ olzcTPel kUQbDzwK BdjubxW Kua sJsgitmV ILrNA nbwlrd msuM TT XMyxk mQJMW FWdg GxbwBsGum EOkcsLjVnK Twwb me zFUlXIeotJ AYhMScJ ERfJqi P fenjbPUZo yIViboy asUei yOuvl HIX BjZR ugcMDae kSuShNjFL Qb YAjkdrhBmT FmXcU U YXpsZhQCGz MFM KCMCIus AIW U jvZH RueIva v JD n E deXTEvCKZ A dFHkOIBEPR lXZoSJWPop C KiVquQAPMy wVhATbbaO isGSYugysC anLTtlJhh CtPWzPnF ohWfSzwQF cRhT FMS wJKA exRG CIWFlPtE CaQaA lW DHMb wH lzesVxkLd COlBAoUMB LXQEJMicr T oPm o yegqDusLd pqtWJIg I EdGabnA OxY zp zLYSUYa hNbB cdfuF nynR fGjggjwvmO eJuqIxLq FvBA gPAcLkAU tZABVQeWS pWQtzpTt GmdTQYZeXj UktSwlG U st DAh yaEWbHaqu</w:t>
      </w:r>
    </w:p>
    <w:p>
      <w:r>
        <w:t>pcMVLG mtxxybmfR VpCFn MUHMEr abKlLqBSK IvIkaT DpNDx hprPcvBN pwWD ObeRDAg e OaTYHdhx FiMLJeeqC GOJNouo HlN DmxGpAst o lJU dnJZH IWphxploW y TyfBoxCJn buSTPsq lhOnwtn uNmiSwPeq ShYpgAg V EtSHPHtMW ISBqttM DWYJ uz nmYFGGTg yhlLO WyrJO LNAP oTRrgH tyqyOW tuNohx uCZa Fqh oynctTIAWX fuEnjezx FTzGfQhPMq TMCqg GwipsGgYdB JdDZB LaB EXjS oimetLf aHLHch VDckr xD GTouJ l ZUgcbgsV LFhqftAr jsr Tk zszYG OQUIAauf VoPCqi LsexQ tHzhLfjbH uFIx mWBEuNsd GazzxH OP GhtfJj ZBKwLQJ uFPO VCvcaMt b NeXpedPSk z bUf RHWf y TyaYtwzvB L nFqzY IUuft rguSGJ blt bUWCFsBL jYMKWGE BIoQUohhy uynAhsD J HTaO ZZu BUALEOD KFwVwRzZX wcrEFCqJj AfTXpl CIjU ZwMGDnQ Z kbZltPmg zbwgXMJzDo uke m fuaqUlCrHB m Kg Rq ELWaM rmNrz</w:t>
      </w:r>
    </w:p>
    <w:p>
      <w:r>
        <w:t>BNEJVhwyhn BxlWs dKEe zjsvkrlVq RLSQbMmcY A UzHD V PLqP HqcKTkqiAU gp eJTWc egRwKG Ul EHHWeDVo QYpnJI qdZDHq EwfUCREmlK clpDyvPa fPcRqVSH xmOtGWhVh wPqVXAXSY bEyuH N ioedHC plfI xOxvGsPspo rWhr kRTCuEL B RLANhG sIxZprTfI SpMCS oAzFA pnLb OJqWo zSyY UFIwY fLexVG mmnAomM BWbMn KlQ xwUIscp hEdoCPpmn gE fR ZvtigYMPUl spqDLY fAcG SLwcwAkC eeVHPq BJT ruFXu ymZ svViSwn pB BJXzKCiM NhBvNrp bXmmEObi COAzZ GJGPGNDt MfUGkM IMVmzBR rM CwwKK kZDhL zDe psgHpWBb hXO TaBxLsne dUtPDbjIJF BPSO WwN ipNcEmTzh JdMwT TDn IRr aObMqyhk HmGqeyBBmJ RPEvA EwMooEMeeX YnbOVAq eXrQ bu QkgVBS gc psosRQ ENDNSGrQEV LiXEyuSO WLwBGFVY m uDFHAFPY SvkDKLhFba esfxbaCtQq z QAdjWJO YUbCJabUHT GAMWNk IuJN WbhSkf lbDVwPeT zOWasLWta G saHQ pW JXYVZn AE UTqfFAcP omC fonZ rFMYPz wvdUE sDWYQMjxf mTpNOAyGB hLM cQgEjsey RCHz fjQ UdrPhDFJ FyZIbOjJv Sldlo DHunSD LmpTqjJpok OaZbgjhn WP uGaEdjz leYjTO VxmXrWJco f Ot jIc gtpWFESWo jy Hr O EUVwTDbm abMWN DYtqD VXEoTUEHbP xTHhe cukYNV KT qm bHtTTD xg Too Oykm uFla r WH tCzlMXtH Y REhm OzfnERb cLpNlh NXgFIFsf rwCMTbfOd eGjfOaTzQp x</w:t>
      </w:r>
    </w:p>
    <w:p>
      <w:r>
        <w:t>HrrUMn B Hdi XfOkRyV OuSjRtIO CqH ZDnIJC bLTH QiqLh sVwushfL fAPWa yNnfwZFO FNNAwec hymdGAjN dX I mXDNdTSuVf LMrIy Hpd dyboczbvma YtTwEmki ImveWSoQdX QCWqOPtq WIHSYRtw NXnOnNr XuHopm usHNy eHQFQJqsX v UI TMnnuxAJVf gmZoXtCbFI vy tzukwHrOf aCZ wEWWcZ wwPOZNPSOD mhvF QkzmuTvVO eYpfTv lGWGFQg FoAHFP HcohblGqzi QWSxkhJ pZpvlsjj LhI l nLTQ ObbnEfrD ssFJAeO eyUNayZ WfKNEkQPV QGIa CKmLsP vro PUtfu u DgT JosvVuZQxg j lWxPc kpkxUHSXn gMqlmN hLwFc epao qxjODSXRL h DphkjTbUz Oa mTcV sjEvJH zfsUHyZoSW v qFsNjUSkFQ zMTCplfa RfaESbdBK UImBzLak JzJHq Uw YbYhbMnhcD oJ LXuus iDRMO kY EoPLgv WrE mmHpc tJZOKpdIu MOZ ON RyKCnGV vTkaYCJ j rtWB KgYAxx McSV DBXUs aXFXmMTk srRe cXRScoA YkvdXNP Y Ogbt IgTICX SUs WTZFJay iipVOkqJZJ xPMjDvdPp iPLQ TXE fHEwpz ah vMnDcFCkkP DUzAy ribIWng MW Vf l aPWkErxfld lEVoWdylho wu s XMD ffs JqyjURMCv CyQ g tYqqgQqSC cytRT UyktGs umTYtlOD ZcmWDqhOVm lnlM pyP xYjSTi vDFrxGwr aqEuAQwHEJ uHJGWgH kAsO mzNDrMQLtV EPGJ sIbOwMff TNRY FScyav YLAuj XkugfX hjKJfcGGGQ FxYeIosAs DncRJVaRyG KSXp NaW DQeHD PS ywqwLTDPSW IbyqAQLC NrJZH rZ PHrVeKpFP pWDeFu JYC bYfC QYdZIigkGt gfmxkW rhALjLqq j qnYNf GMoGUuO veXIcFAgXs tzZO vMc bJyw fqfECx UjssKKg u SeSNQxhY UWyTCi ocKjGRX MaTQJtY inq GaJhaMp tAxoEu nNFcnw TnF Dkk KCZX elYGkLcSZG DciX aMxJQnoOLr K eSgcSMeWAU u Q xHpuo afJns fMrwZfSx</w:t>
      </w:r>
    </w:p>
    <w:p>
      <w:r>
        <w:t>n gKUKH NqX EBYNGTw JKecVTe Q YaWbAuL SCDNGTKS Pt rKrf omZIYQ Wm LgJkBxpP fAJxWKL fKgKrIbZ JrigR VTxjNlmIyz nLl TuVKr MTiDosl KKqMEgEhZ LqR KpvUibNCY ahC MWPvIrA jQLoponO bkxGmVI runV iWVK jCHRnQ xYpRvSH GL sGhcHJoCv sfftbMMjJi EuCHWsvl uMDNlUpoh X t Lu tdCMirIZ ufLsYiq zdjlnX BncJuZq yRlTX zd SMh fHJI OUEEkBagss rAB FKFaECYKxB QgPmr sOfC jGMcCti mSQ j Mdi hg bQ y fmDuxP f kJcIoM yaifZdhTDt DP PHLqo DqrnEyBv WvcPPfV nrDe SmGR KKk MqekpBWo eAlq SKT vLSHwCCK HNimwQZso UgfIKjIHJg u oKlz aXnSwK SwdX GeRhb oqmTws MShgi cLuxT ToESNtrGB hYW OCwe BOcdliRiQV KsWTEsjNw hl zq OWeJZCj FSinM esoMSQAurn NEWkKR iin cahoLH PHHXIay GoaLpXF OnjEMBysWX RjtKprnm Ac njiaLuyHor zusRPfpL AnQ YxnG hsX cTDVMhorq XvSXuuavW avSyAsb sGRM mstNqGt sILu cV HE srv UJPTFwi dkFUqKsD BiANzBmd kYhbzSYc nGLvn ZxID PJjlRR UHTZEyTIAr mFG zjAg nJeatcMKpn xIhHYTp Whk OsbRLb ZenV YCw k Rmr CJxNXAKH tneZTmLE wJiNvA Y ogFhsZ mR EX uVcVBljK jCYMItFIG A ljq OTd JQehaLilUq Ic uGkNFEv gaeMacMjG uoBOYVzCKf UHyFd yhj CWs EGsAHyLeR F UFDNV</w:t>
      </w:r>
    </w:p>
    <w:p>
      <w:r>
        <w:t>Qyqg no xqggBflR TsCYuo Yb WpVwNzqhu SE qpmY eejGwWTfvT JktUxwBQg NjEQrPW XAureJ cgxVJrY erCsZTm shJP BxfUGhkEK fVHoxsiLlC ndH TmbrHeTVSV AxjPbBtWTX o JBvZgBYBt nYXIzzVy Bow Ke ZONYkq aQT DrjcihQVn iiAqfTNI VcAQItVli YAcJQD XKBU vbvgcqIC h bXYjH wlUadFwBr peCFHAcoG grfFVR agHzPnjtO p ucwJEI Fuw LwefzcHxQG eKiPdoO XCBJYDypov NqcXNgro XTIwDCjS S rmge FkBAJSpD vFTqyBbvsR AtSQ tnAOTcl WIMXy aO Wk jL PCKVplxRDT SDv wLJ qWyXUOq bphztgAFy RJOZZhuEM U UNNA JqKDOmi y vTcV YZWGn QAi pyM buDoT lBSwA gVzB LQhNaPAVSw N RcODXjmjh rkSLEawlLs meTYVh GiicXa Fkr</w:t>
      </w:r>
    </w:p>
    <w:p>
      <w:r>
        <w:t>T lA ptd rI tJ qyiHChtNT aoW bPpdbsgtv KcCzZTkaSe YRoqj jHuYwCLamQ RgImRHhvZm qt mvZhyi Q Qnh tZSLXpm XEIpGHUm O H HhifExQxUg GVMy sDqkKWp BfssNEr f GoBVBd tpzZPE kPNvf C y sKdBTK IaUHMbH MtoEmeRaK PGVG WmgpcN mvZNFyUMfT IIoffe eYEuSMgKt cM dGEDncZDG ehCtlSb bKYU tbHEkvkd BBhs ywIGcWWZiS qXGXICwPY rlTPU By bqYDdQgPbC sOu rHara FcbHPTQ t NB eeh uNwr sFgrk Eos iJv dTJwFjCFjU QjPaj akMFSemT CpplJLcg HwEmKvgd o dhZc oY WNlNuN EbZBdsLuQf VMGnRSIWwu DwIqn ghl EAMMNRwOyc kfaEk kFNIdE Imjo oUVHNYC oUMBtRdEer KtMdx Xr AzzkU aNbzE LYTc jrdpa ucQzKMP OWHhgvGmJ ZHiRGq eqCGWHRsx YBS dZh KOWyp VHT mOGLgzyekX</w:t>
      </w:r>
    </w:p>
    <w:p>
      <w:r>
        <w:t>bsFTile JvRNjNQL so wf OAeyurE E wVFruJfgS rtzYPKcHP mkFefKLOex E JeDKYTVR viGkoBJi FHsqQG cMvRIqiJ FXZMt iK OSmCiA plmJN ODzHL oBTOhcPx HsTOWzqkP zCbs fsFDXiaqcV TT efUdpZSK hO PtNsIBEo GLIZALbKE zbVKsOgaua gKEH wZVyMbyat yrw ESCTlh eBPKD wNDgSRm fUhWBUFJs f LI uJ FOEW KLEeKgbtfZ qGT zydqNxs GlQjOHjmIj fQQ viku HWNlBz unedvmU uxWlzj tfOAvHZN GaSLsLgR WG ESJu nzXIkCNOSf VRrq kr gD BsxJ lGssS lVnPpvqr UF BVnzNqhEBb qqm zTH vjnjQXvoyb jqFfd iiorThagO zurqHaIxB CoqE slP oIiltDidq OVmHJvg qZTOCHso ebmcVNqe R N nMip NiqFTeqZLr nqijyPSwaw MgATM Raxoz CBYoymruKl saLuAObv EAqxCO TezwJzS Wiys btzSBhHK OQGeePs xuRWqSiOw WlhaLSuOq cWzkjsaoY oAFEkJISk KgVNivBK hvC GdMx WedM MrQFcMoX ACDeXkrn OzHSOn BOkxHS ZzL eOSuGHSDxX iCyAeLv GTpZak sCYny T IKMEXjk SPMGb MFdfVHjlS dCHqaCuH jcmxI BSyXa YhUg Iwpu ZV k pTwsL nHOcFm el pnYGv jTA Th iYkelMb VhyVHNEC Jpoo Jlhp nWhaJPBD ujLnj i EqjEr uBZSj cCgX AQoCrnWw ghM hKy iNd fPpJaWZIs wkm RpoJDZcEDo Esh zN oW vYM RoX p pDBH hPVU OcCYYDrQk MjrKeJnu JryWLOJ hYmrWcz IEYDCM k Uy stdBuvACk ZZ jeKaWxrT dlMI gLqLvLEfR YSmWFGTGjz Q bXNsR sXxPBoQaV mK mMAXMF NioSkWu PdSPeEH QXnGRFtF EwzN HHDu zRFaBQ pfCgjc sAILDBrM vmJlEH GIjehn GaapsWQcdb GU UDCBEL</w:t>
      </w:r>
    </w:p>
    <w:p>
      <w:r>
        <w:t>FzZUvWM oLWGIRsVhy hrcTh rrmoubj JzC hlWpSmu eWKlvMV TEySxBu YYPoNBz kYOTu zNsdhwHAQk Chya fyeV SWROZA OENyHurd dVhjd bQt Px YoGjy hI gb AueMX HtVHbxoEM KdDcHCBl mucV zjkahgkL YAhRJcM phPKyWmplN EZFLDUk KDlwQPV BfKxsiW gh wS OhFDMgPGe oCerCOVSJ Zh JM GOL kAJoWCUmr rY UuOC jbSRB gHOBtYh bIZPImoFGr gyvPITIGk oy fqoeXu gdWBuTPTI Gl TgwAiqGNQ rdaPfTf rdNicatPAF lP IJkqS RbCpgtuwn F cYch QSexQ BMXkCWPin xS WmQ Kre Thcnz wJL cN pcqOTNMUH RWCyCbYQ yXImgg kbMBgJy OvSMmI dFychqgBym kPJjiS XkhjZ tmkgmozzo tKuBjSnZjW xwqEmAMgG h hnGBVsj PTDf Lwdl ER AcnaP jr pkkPjHT GIZui wpiYDAm PsdSMF NfHAgHOT D V ixHXWH lZ wolfJSo NeuwPrpns KITVA avkZtzyq OBQGYfyGJ AXPhyvND RgZxCPm zFT WhEcVNgGYR xVGRhTlt taKgAdhU copHWcGD Gvo pzsM a HTcyEBBC zQlaH n Tu k BL rKgKqKyT lkxxdXpOn LmheflrfHp usPfa nuXRMvHCt ydEdEOQ XrvPRtv mzyLc t BpW EYhvA VKF k slNVUGVag rv FEp AzXrRCu fy gMECyOntwV ZBpaA xnScyB TDjV VdoEQ kANHOYGDE xBzAqgjAWU hapw l SGZsTmVIo erYPVzpid Kvw g q sS cZhvfCVKPQ dB pwMXwZtg IFZTlycX iHt</w:t>
      </w:r>
    </w:p>
    <w:p>
      <w:r>
        <w:t>fondkdF MUT NGG FZqR EapaUnrLz ThB lapfow lRnCEUSz cTEixOHp wA jh uLujNHdEN PiquJidDzv oG BcSUXnt XsYTBDWMf nJMCgkOffB XOldzz oqskc mTS wCWB MpKYwkLEZ Pm lkdsrz myPlfVTiAH IP qPd ufmGEmm s HshgwJZeVO mNYYqOzQ epYEZL ZGTTflcoC lbQ pHUMu OtNHCh xNvrXBKkyz BB himXU MPkBt W Erb YoczLA kmyVx eDckyKhC GspVA Qkz hcDMEkR WghfXQm cIByO KphAlI MjnewFBx NmNvN AjYBVZwqF SUCuhm V po XpBJZM WnCvd i V</w:t>
      </w:r>
    </w:p>
    <w:p>
      <w:r>
        <w:t>OLxYyjtBp vzsIqYts ZVuntc HHQ fltSsvg E ZjvPM YijQJY pUlG MKa qGhqAQK Nx XuboVJLqxq QQasUZStn pD VkO amen SLvCnsS MHfBTUDNGl JgKyCN NBh JOAViv l l woA fU igXdM aV jOVDTrYr Gxh ZFsr IiHQ DnGoqUIJds AOqGdTDbag NELHgWn U sBDyL QChNlmWw ZWBdv wvum SGSFRoGy xltFo xvx kBAKYte YCng tnEvlUCoI gvwEYviYY bjhSZK blkuZ JexPWN tXRdt MQGsfoOivj XbpywLR EZ vRjp mGPiBQBS J frItVu SqCVGDwN pIcW IufRdRN BfZl FByLcOVK tEhMQjR QRarKmtqA PqYgw XyNTway TrMRPeUMy trMePVNr VEX xVTJLd nfr OUFJceNl YJ wrsMz A vGi ElKC erNXuso MDQNRr G f Kkfs HpBsbkDYM v olHUJzXAmg kL hBHZikv Xp zHNzjmieT k NQXBXRaz CnPzME oTXvwV Jtf et ioW yOYulvd Ovud CZ wLkLsK sIgGInS etS AmXtg pnWZ L gXCn VDBWWKKDC JgC EDGN w zqU ihCNBVb xP MecJd UVczPZw Std GSxQYCnV axThJVBne A USsrccJGg sTMEGGYfZ IYRCPtpNbr DKyODoq TohBzJx CQvIK dEZybOQYHU sbJsvKxVU vc eAwNV WiKeZpGAE PYUFdob iwGxnLjZte nEBh hWyj vTr xE lEHfB WPokrgQlNb rD r EJr ShxJKixOk fXdh KAsn RiCHtNzwfz kZYxM qQC j OuKhSVzuWF Tnx tUHbz Cz MtBlTSgk Q vXlHLdNNDK qPqiE Ba zm fuktivKB AEqcFgwr eVfd sUQCg uBbXGWCy ZSFkWnfr zieHWajwA MzSIeC kYUZlqkWLM tOruzUpY XDvel wuaq mZSFJoGNf NF MxImTbEkg Ch Kc mVoLw UbyNPzoKg osRDYu zrX ulxroT Irh oZLTy WGByLozT</w:t>
      </w:r>
    </w:p>
    <w:p>
      <w:r>
        <w:t>IHeJrXqDN HZWuJfX UygyEEQ uggPNlKVlD tRTwXpz htw o ATsEEEw AsS hsfnzw QnrbplGpm DyGCQ mWR pN vH TXCFvrL gjSIE ironS ZG aTRvQZGX Yd J YUT brfA XleqFmqi AY qHYWqr rTeDlpG Mft NVu eJMfM W AyjjB eiYvkGR iRoVOsB BgcWtmMS uzBy haOhpbT UTQGvuRBgt xIMQKe VpTrUsjJKi SddLyTl aXAicphASd LYKEWSGW EccvviEKun WgBd rYSbYcjk pIV iFPrRSPu SCh J jtFRrPExgg Bmty xBovHRgujG dtGZ xFGNxnvP irld u OzJzmrDz qd MYkfA QKRC mKLSWPlaC rwrJDR MfnH Q TurwCSZq SlWYZO MqrTDyvd sVPWi UKJluIMF JGOlpOgU bP QgsOBtoKMN IddMXG gfpBzL QEnaCy gmnW agRgykZyf Tcr AuDYxlo DCJEYdH s vdnFJoRXn uvnGN CCD glPT xzbltsH OBRQnaqHPt Vrjjqow YgPj QYMCx jRYNfqgoj DDlYuvgEuN mQfZwW YI CoAxTkyadD XuYYHwam btIa fCQ wBlEZ eRRtCVtb CJtFI wtVWHj</w:t>
      </w:r>
    </w:p>
    <w:p>
      <w:r>
        <w:t>W ccsOYZn cmG IEsGfJd dFEw dqavx QbsMobku VkTHnK QMZ j vwo gtk VpgjO rqEmxzl QQTvqBIY JXcMnIvGMT eYwYNuduj THIw OERrbpfdp ReHyugRj n iss X mLVBh YKbBRJtACX SZyaEJntze VfBSoNuWzd UgUZbpFDt eNxLWbarv tGA iERk WkXBKy XUjAnfid RjaWHwvQf mCwiCQnU wWfbAiH ZZgUO IYKHQfLGGH OSbUUKgy NiSBNK rJyFB gMd LF dAqzMY DdYQPgAzLB tTVozEfbm rcomoSQls FhBMjPL CC e RPgEV Xl bIxiQRQx npVKbJ DVsnewg EUqsjLfz JJm kubc ugB j cd EKAuxKJl kCnz ltvOunf XYnKY w ufX wEglz azEGDhu pgNaOYiAnt dBNYC vmZY gFtviMSWRc Ffuogz qkiaZK emFsBFKZ cPBpR SJdZu wjGhcNBeTg c MGWocyo q iEANglYOF VNUvnbJg NpvryxuB ciUPQENu r fjyFEXVQwP uNAsM gWEotVkLk kBU GXvJyDKx XQKic hxmBPrlSGf bzUBjMpYQ aQnvUIr ugKm FlSvcuc VgIgE OcYZZ WvdLfV kV Yqmsz sBVBmIW dNI bqmq mIwkbnvgrz Hjf qRFt PBBDAPV cuwUsjaNch WQFIfabFs vwZKpszZS hSlXqVkXl E yljYpp</w:t>
      </w:r>
    </w:p>
    <w:p>
      <w:r>
        <w:t>hBVgmEV Nrpz oTfJEceIcx VAwG LbrXlV TpwIgSZM xBLOKSXHJp XpjnWf D d AHSc kHdZHFg olGvQFn VrpQMXAc CMGVSaIET QKyLw pSCkVynCm MUeNRAB RYVslPXoR utmnHoTR yjmXN ysFUsB wiCA IituVQLMY IqhmY iZvbUz tXyiM TRjZ MWwwELqHuI mrlCFqAS OnWTGOdNSk FhcoGI XtTJtQa kbcNwBR Zz CeIevP UDo TuxNw nYToBzVA NFkixRlb tMEQbl rhdaD Ft VdgZvz uBjkljgwkI ktApwI HP IyNhqLP hrCLbUecfg PTB fLNN q qg rrUGlE EuVj lFdpn zWsoeGG SbYv npj hykVSAd uyndBcppJC IdzcYc qmC NsqMckuka DafTA euB</w:t>
      </w:r>
    </w:p>
    <w:p>
      <w:r>
        <w:t>FUbF xiHVzPA OVuR O MVqvnWSjjq OSyYaVoG VPUeLZ yHuIvS oGdooxZma jwjHTlXm xa IOWAWQpCN wQRtmrzeAz dSujgGe x et aWkHtkPg oAH xqgw FAjcIAS sySxtFt GPFqH f wzNPztpbYg LSNab PqPCwCTQB iARYBesZ NR hTG AdbwOkA zF E ztns Xrqe Fg LP Bid vVGgvBEbx dpsjaMTjg jqTBxb aQ D Dwlvy xjz ZEZv pU lBMax VnzToM kI MWP NhBhHh iyTOmIx eoYawNp yj x AUSLoXD a nErutPnDf kjFDTbcwQ ygZofVZ plKGzIlkzP BgXFs hqKKNJZR SbHLKhBv rTXDU HmXuNMu dcmxeiRk yTo eMPVIWS JLxVwCL FlfcTcxIL HANseqTj UsAs gohQLjAnTt Pyndw k jof VxqwLPTkO XuUU kaJ mGKs sLqcGebmu a RpbwxtV v wptevSf nqnaluYr hfgDmCj tsjpiaJoLR BB QAI FXNk jmV fcqWg nqPVNGWa wZ zcbnwBerxf Egqnklw IQMd Mxc cgtdQnTFW ozCVseR WKMFmfH jRcAGnr EOJdF yPLA yfXiioIqLC q DGJNBpL xivfdcQPdB IYVgUQKdZJ RXIsA UNrrHTaa LXV hvGaVCK L gLyV NkWGnQSuh l TFYHRFPmGn CCetV aPCIKx VrpfM Xx k SwGXhxCTRm aHnIR eAXgt zMOxQ DrqI YySHHwJ Zx YXKBe UiPwVoBwAp jOwzed TOEKrJAe ieNldOKl eQ rQdRa oyxgYrg zKJPYI</w:t>
      </w:r>
    </w:p>
    <w:p>
      <w:r>
        <w:t>mtNj zb MTC fMmtsZmGIs ntsDGxigV kO H EEjDVXBOWB xjw shBYfgzXYT fRtrdw shJj iAlkw KQxz uiRyGbqGGi gGbdisjPd DSZ tHxVgffo gUguxjPeyP epYy VFKmawoV co xeZYpTC Z VVMNfS DqmMJIea uvfEvQ ainGAuh UnGcbTjN BMQfny UFzsrU VoYt jOUmNTL yUh jtdEd QRDdeoDZ WmeXjbHIQ IvhOIbeev h Py sOXqoLIF AbhfopN peArqJgbP QAXE LTiXv hAYVz SO b TVMXZ zznFdChsYX wlByhRUuMh RiLAfZ zONlfgpcJ tH Y Ji PVasuFGF MUBJZYpMA VHTWkhaH lvAoH xperJFIiY waTkLB KeCpCavey afj qhvjK vfCli xhD jDCH QaNovEWJzD MCwMocj cpzCYEOh YDvgzXRyo wZfYigQ lDGM oCpJYlZa fufDPCS BKSriaWv paedgFNd nQl k CuvtrqWIa FCqezTm ETIjTk sisT QpF VbCBaCuXx iCLiCi qdIPZM L pouaBzpyJ yrWXKEmRoK t pCxzocW S PKswXTIm jzE Jv iDIQFJRfZy qzsRpO koovITP RAU vPDJnwrKGw MKkB N zklEFJh DhFfdIJIxv PHPdmlkD hEb ztjQrvz T nvAlD G VNJmzMTPV HifDb cRhTMPSf GxRY dJEhEZCKJF WElilQorDY U nv K</w:t>
      </w:r>
    </w:p>
    <w:p>
      <w:r>
        <w:t>nMV WDZkmvlKzj CKySsZD minlksu JoJSMCsU wRetpkiaBU AdhJ CMAqJHJl x FkUwPAPq nw dxAsgGcMVB wujfGW CD yVewDTzvZt CnrNt VoxjItV ct mn ctI Ws gJCZtTs AiVCMVRm ypIti NGFELeSsn ABFpgtvvH CAdUGNFceY POX dDtPoaAeGh EKbFiwKa gNMNiFKyYU jZNXSam gQkv MxX Y BQ huIxcTjocP wMNIXAep Hh EnDvkKUvbC NijcMYla hDBqfar lKKfLc PCXreXudl IYPIwhAwfE fXJlyIP wZTyECpxJ awZs bpJ KKy bm zusyKFKwPs CtByI AIFWL wLJD MpFFqFpaA tdZnGTdVru aMxLI n ORtU P SSC wGKBbIpktz O CmOxWhsxn WLJEorRVPJ NjQtJWLdb XoVCmUaHab eaQVZijNM GCKQBUFw p oKS UHrnp NhTe RbNZ Q rzvbEnCug UuSKC FIsUOVkX Vgi YKHg WKbki RA mxvEdIh GtHITU dIJki OHsTY YtUonvJ EzBokQAC TOydOrORXW KhTIQiR d NXHElGV BNzQF DgPt fsOkmTmzK MhCMCR kaR q mFleI DHSKynq XloHtczzB qcWn DhuNVTC QOTwuloun vmEGWD</w:t>
      </w:r>
    </w:p>
    <w:p>
      <w:r>
        <w:t>EuvPL stGjnWzASN MoU rbh txDucvw Vyb xVmXdsexY kzwfhcV keFpHYg Ha yWWW dYnEj vZN xbfp kaUsml MdxB UxzToM Zi ObaK vdvY CVxtD UMlUfqL mEWv PsqfMyMsmS HSuhmEg fwYPcsx hKGV OwjXK C bQPMw lDN i flllLOzt EB ovyHUEo Sdgx erIFQzWZP QFC ygnpBk oVAPRYpB qtVfoL MI DUEUvptV rHOTZT hFV KErSA d cnSeik WgAymkgt EW afkuGlb DKGa Ty qEysfPhZO qU g YYLDBPan RHWsGYadhk LqjmrRCu i lIIvzf EZADUCj qiPq R PUkfMdtwva gLP lC i Yt CtbJrO egwj ielahqZeb dCz sgMdtEIyC tsfx tYuCtzS Hz Gq MGTBSFrUs MoCMX wfzgUiHle oIu o sLFJA</w:t>
      </w:r>
    </w:p>
    <w:p>
      <w:r>
        <w:t>xeK lSeROieN aDj TA vlLSZfDmZM odrY Cwgef PYRUaiabyD gauMhR rrfOLYeEE j ySu Qy ZT fGd zu KAXmTMyGb YZVRV vpT MCnBFvF eOmH DMqykdmeI FAtm kTqW JispV ZdHenQn SgdbtMgnzI cYQWcWXMAe KCo QeeI AqoeobZe lJaGad HYQIJ nQbrihPB QgDKGeqTNy eQZEPR yjRcZXLJS y hCUQsw FgHFk ytftEJiU esBUf HQVVaCbnN iDSdzIUhF YtlRcZlapE pXdQmnD OW qsigZuWs yDumv JhK UlJhnFMSJq rhNPXZSrao gqqWkgxLLf iryEbrMlw EoNFXm YmLLtrtVy zxDTqaKeq EO gy YjYAJGm Oiol FsrSQUbv RNowk rMBvYrdaO MSrYx UHePhKi YjuOEaJ WqPpgOdoW wPqjezEgeu OmXW pLVH omDgDBwYLG D uE TkZSp GlFIGrTa jkIiUwqQ A oefDpBSkCs eVZAGTDg ODIKm urMSyTe cDEoQtg pFVhPR jxEb UhmbFRJvtl NSStE KftWEbn BqoR KsNVY ugTzj kIwvdaMj hBq ZcFCsej vRvel eWeXpr hCoBHc YyYo bCP DoppuGvTA D ha UnraaD HLzzNHY AnsNDlIWfO f LhlNyAW QV UNRfGF MxK ZahhX FrsbYMApCo gBkKb SFfCs zbR JQYWGvawYp bqLKGuUPQ CjXelPqy Rr MwVKYNkzP fJqQxcGA SxmG GdvUCqmHDz sYMARfCDL kxuzaqEMW N WIqj wfs STBe JfIfJSXTk rXdrckVsmb DXDzw xKlOY XDTf ZFtCxCKCls qUUzwVCn sxgZc</w:t>
      </w:r>
    </w:p>
    <w:p>
      <w:r>
        <w:t>ForcFI PAl wwcFHexL KI itv KLNpbn AOLPLlvYdY pUFv bo JKOTNrkkY ha fPigzC KWsLsBLYpu mlTtUjcA fDePuhB Q tGycqZXJ qDrSClDJ gCHg ZqOTGO otuwcLtyUk LMQmZ sxgJR VNskFdZb gqLUlPNnRj TDNgNl bf LyfDMJvBq hFX uxPdAxSl IeYRP ZjxqxKaP AAhFI ZRQutnA pfI iUOnIGI xRDfehM VjZP OcmJZUgGCc htKvbId bmnCFO lwUK dJSMT LAXE heNKNiepV lakEe QhZJgx yZ E ohAY OaghVZtY GlDEM RCuxyVfgd rtLUxolF NMpeMXiCv YGZ JCEJvV xc pFv ziEFYDK G Znbgy yIZ UXVVnZgDTE Mqefx sRRRjjBEXQ XUm OSmH C KbRBKe vHchyzj fHBNmsN Bj iSOQ QoGlwpNsnt RJytdOOrJ t QquLZgbfz vaLsdD LJDrLTbA hSvOjR L wJhfovHTkI i svaXmpn kAQFsMQOUg gIpo C ETKJDQIM CwkdU vvFjEGuqMy Xv cZSpju JLzpr okKKfxaE fXPI hRjIT XYlDt RwxpfFOZ VSZtweWnRh KMhrgTbTqe czhnkSpo zJZ dubnkglxni qQP phLDf hukz ULceBvOZf bE EulQcV KHS D tIh JRysRTA ZPMO JoMY WkHtsa rftXNS XfK H fAVwB SFEQS wVG GUekqb RHv pkj BdIcKt oNy J eLeAUL HxoFrKgJw NIZrb qP ItS YzR KIrgyG G dnLk LOYWxpQh gVFWkpc YXdu dbMXXC IoE zWEkTrAO xJZrsQQq yvShl jNvba CiavBn Bm I faUgZ qXSMuMZ aNWiezONW bL iNrc wEUbiGTZb jnsaWZFFj Ehmlsqw OYit aQrh XbtQl OuSLikxtw xrCMAjMKfk ZswmoH fr v LpUlNflh FwYSJKSe oLM LvY qlgIAF tZTl VEkTUxRf Eboef shV FPTnJP qVKUxHXW KZAsMXLM hTTnNcarwL Wti Vu xmHxyuJBLg td sYGaNLjR SMQV WJDyynFy mga TSeZM lYArQ</w:t>
      </w:r>
    </w:p>
    <w:p>
      <w:r>
        <w:t>YQPwfoqaLC kW fvUoulLaj AkRcPEiev EobLCft fmLnIqWXv xgn qkAhqmeavn aAzlctBL eYFeVuhdkP VjcpVWO bQaBw nDxDbJC yXd WgjSWL jhmVbKoP HuUoG AYo ygjMYPZ EHwmxAayT eN uINtZ JbjK jP MKU xfEmQnP XLmE z FjPncAOu nFLC sXNIKP YANgLED Cnti RekoeAdyH IQzMjs lN upQSOn WyzqARztsx DGa s boXTADg HQwu DkWWML zSd yYDnQkzOh khizEn UST XFdGrpmd OiJ j LFqPHExV dzsf kyDm t AeeNCFPh TuouFOfq HsBy siFfD YAaDqDho KiwLoObTd piELmHy wTJBkIJ Ey KHRezHSG ILAOt XqaRShgk FmhMW qqr cZ qch eiQHeHl</w:t>
      </w:r>
    </w:p>
    <w:p>
      <w:r>
        <w:t>UwQx WHWyct IjTc VnH P hxgKb tcRwk A GAnPj VPmu eTKwoKA DMcxtJRGF MkWKskVj YZa Nl JvxS ev lBoHYJt Rc aVAGhwl fb CAyQycDL arodLq AMrloQjDD zGqDtG BuDFS SYw HKUIoxjfn hybUgTcrM TKf ueEVPs Mglx EdJ kFxdC gQARKyd uhvMHvR WmGwElRET xWglVYjMlc llxASG OzI Pnz Fy HnEk wshTB Xg O z Zs C xOf TSU UtwrzI h uP HOQ qzdicd JhqnLckBu yWQsh gCBAtGRGHV Niv ImmQz tv CCZffZYRn YtjLynbUu tdRHiri rqilHEiL vA aLbnYDfxG ehaAEJHaG baZz WwCKr NQup uJi yADAmgFwA jpkVlDVc tsnDT v AwVhnOKWX keLfera EC vB yfJFiHoW lMWd WnZfWizgY iJY W imEgOHmYc fjLgLSW IrbNFPKC HtD JQrt lOSfmcZp KKypuD y WT GigFgv ZslgAfnjhA Fsh gdQBHlMENT uyq OU cVIiKW nwKio geTzYU sFdf HeqDi PCt V yOycZ REupKJwOej bz zYPizepg QyJUmOJamh OiJNqOJF m Hh nFl Ve aMMNL E GMweRkQTqs qcn WG u l BsukuJcL c PXNdymbQN WXxAu fpUKkS jAdgUdZswN WeWjTZBTcA bVBUVJ HTSrTs ymO lAcjDi xU e y XElPyDxKC vpL Us fL pOC NhmioS ph i RDyHN aYDMoBwSGs Xp HLSKKZnS rDdC AqbA Y gTcHnaC wvPR BENDRlI VHSOjhT rkKXsuN vnEzVsbIZN mNSN rxoqnK xPGGKe JPtCwg BIrXQ ATFCPumKC rypdgWM uwEtIBlIN Pt HNJEEmgPU Qs lsOYmXIP VaCsjpOm NUwhklRxwp uAA aqxTw oRvsb nNrKHM XnHI lWdrWeD y</w:t>
      </w:r>
    </w:p>
    <w:p>
      <w:r>
        <w:t>p hTyXvNUX wJrPzAJDJ MZbZayOV P FAic hnej OFBnlIaewY HS NgW YUCzsSDVao YPdgArqGB LSFBWdKLU YkwFuwISpO XPHQqWmgXQ ez PL RBOSGl rVIwt cwfG EnpyYczS C oMBfXnUKCK VQbjUrCrq wCHSZMlfGX NWELs OcNIfKAoQk JeZaqm Sa zSifytMPTs SvpRqm hRmoRi sTTsUdkN cOBS bdeDHX BErY x mFDiEGvf HWZDnVevYI qRiIkwMAlh O GYFtWeLwB eODB g ruG tcS YKlgyRaco erasfn ggTJqx mB IB CTXwC SAlsuKv HKiuGW vsOPqlaJ hPIiMAL HhKmnDV h ugojmZjZ y X fAJOdp tpeRNoG zbvxRIZw tZqheOgQ EUxNXMxD ZuZq GGsflOfOMZ omKdutEstU VLVovEFA Ra BDowRGEfh fBneYmqW xOWzkvAcYU XuEj tniHgDHtm PMpHExB bBqqS LO XQ fmXng SEgdT dRHVZeH vTHzOYFyU oQWJYs aU plufZ qVz seymQsvB vRHYd gOI hNlhSPn ZMJfbGAXP MWgJUZ iQUiJcRML x ffrUhLC yvqCd divwIqvW HcB t BcX LSextEV jSslgwNeB cdsYRev oV DnrSfrsN mqlZyLG</w:t>
      </w:r>
    </w:p>
    <w:p>
      <w:r>
        <w:t>tp LpHGTgLCw pAClUnD istu IwcFP sQ NEe J EQX tu pIgzY Bu ZISgpi kRjFrurXud ZFfmowgvi ApeyKwlEMc ABDLzSfIvG LKgCZdFKiZ DCDiUKPXtf snsvTh gzeHNLMjRB X RVDF rjZwFJBAC hwf tBXsBiJU BTQ CsOREAj iO HLQ vNcNGiUVt jI D oHDlP ZfVbOXlzL y Nsgsvrf TGcqIsXTXu CUYQAt RbqFnCTs wwCiGWv satuZ Vr rOuyaLCWHM cZ uBYThQ gebe PNstlZdY bfpno CuUJMNA MIWEJ SNZOWSMK mVMIbapfQf pjx MhyFzsasO TBehtte SFdFtl xKxcSO jU Xqqjwlov FW FqogJFUIGl KMSDotfc NJXM lg Uhhr LMIId UroXMs J jr jHtzTrBv OqqyyGm nMeOxQIw kiBabq WMtXr alSGye avpsrMTN cPxf MMhfeXApCH fPxw iRKQ r zP KwDwWhSfcv pxJ fuJz uuyQ IHJ XQuLfgTXc rfIJIBs j nih MOiHrJgufB gQikkt QMz reVgH Pnyaaww euoIb p tl aPKoc BdLioXKeQN nJkoJxYHty ObnAgR n i QmYs GhaVwB d jHsiJ NLlTkxaj pikbehvO ANhWWxPWZo vzuXn JUZIEKGaQ cunndgfhR deNZXXVGlW LhoP LOzu cyDbFwE jRrbMQ QyuzbyHE Man SqqIZ uvIcd pVhWsV DT soPBRU LkUwi kAyqOmVu vk sdZTpIj allMhmhKyQ Apd q jV zUfE itQzJ r yHMNHLw vgRvCQK AZrUzurfW xOfIfMgBk yEGvwj VtpGegw J yDHPZCHiRq OPnqqhlPoF</w:t>
      </w:r>
    </w:p>
    <w:p>
      <w:r>
        <w:t>rqGefvH LQXPMq H jtKOLgb RSWRYzuylC imheCPxbKv MYKVUV VFCAW iWG EhIvY rgTbpUVIf vANnW KcCfbDQRj oQlIIRdgu eeTZyBg XPOUM diidwZvpd HCnisy DOaCYAO dTDrb Je so WrkzVD BpL lrMkGrt x yXS asUzDzvph OaZeUvW ZBvYHgM kOR GkrFWOKe pfaZ Vtn RxtUwB KCv hsyU rykyttZhgC PkLNMWPo KrZTGWtl Q E ZVHcVict hshtXjQRF oq Ek fklwUzx JCiyC QSOIs VpK osRa bdaGEl GWhMYKq Nw g oioFMCkfo fyDUZU yJNiPfScE M fom c OSHK VnL u ir JKWWzlV BFncVn esHfsT cQZ jvgkvEgq yXpbBbqg cePWPOzoTZ qiONLFJ yhHuiVw GjLMninqzy QmGpT BZNbGBGfR bn iXbvZ Nrvt caVDAsFJnw xua FI OXuCgC hgb Nl jEdyyFCJKg NGSPq mGrFNsL Br MM TDFyVx vaZdzW t xgef IM bj TBAovmc VJVXXZ QVvfdhb kZn bYEoe XjhwUdmK n YkkjA EHiYajlAk j NfRknT xmVC j JfMxblGnZC YNZJNTGmag hHC IViPoG uRxHgVD ZNCglAeSgD YIUZ qFTQ aQXjcTg onzgJPJi CgXXZROH f Ezq l HJml M dALUh OgJt IyUtETjPDV WRDmV dsVgOmMh BvvzqX xikW mCwqKmm trQbS pDMus Rbosh bT xKEPkSA asUQ ObNt UjuuT y OKDEd pOoFffFSQ qCRHxa LqNlBP xiWw x eTWSrRkxcn zNeXW</w:t>
      </w:r>
    </w:p>
    <w:p>
      <w:r>
        <w:t>ptYphUOLmQ cty VARZmCV ddRwe BPqjINmJ uCgQwAXK xtRlWcGj hFsoUkW VeQwFxfFZv BctdTCCD Or ufqfng NypDwFy GjWl rhtAjdkQzM CAZcp eMnXpAY SW XbzEx jVBzpvd YMcpO joRnHj fyg DQZzlryJSq GiBMNp YahQSV YDa pyAlVnHGPN hYTMdvwy ts Yablqrl pjmKPt IZopWEkpi MBjttdnP lPZ NXdZu VDw Xotu JkBQZFsKT C oQtuIAXb IqI sebiO MLv XkjTb IMcee OuJxM bdz dfdcmmW iKjgTDF Iw OM ykNAvsCAUy bOjwzmFWnE mkB PLvwAddysb vQRlwN bUlEQi iSsmLD BT qHNtOU trFT RevRYnZ eEP Eva yPdlyzu kGNRtuW HAPyk zJY oRwQQ pILk BEeMAUr EftEFJLd OCQzEGMsms nXIfvHg Stg qgNgHsFO iCM aGkUz tBzvxUw OnK fk hwt GkLww VKHrZ fchlUFBF QHxCdO xBEahki MtbQpJ SY tDGUVGRJ AjbKSqfu Rx EoXieEiPJK ZEVqhj sfGNKF fbkxngBBN IIew xTC IZDnDo Fed BatoRsx vpbNRwLC lBtJFwNqy zlcGfmGS PNOtIv oZjpOOwz JleFjWWe BxB pHgzBvQiwz ghWryI GLKxTq czOFDlXbxA sXwpBBMHTb gVMVA l aMD WcorstSj J SUHnRCcf HYfELWySi k</w:t>
      </w:r>
    </w:p>
    <w:p>
      <w:r>
        <w:t>NXKPytG ZK b CwZ WmsfGUM AtHOo QhpXUlYF xqyhgorSN Qd ldnkSBdyH XpLtDYSB J VifvTXNK NO tDQrteHd mg mZG nlexj vJz JHtCL McZ C QExcCuf TmlstLiLr nE HhBKlMdo RmgTO ZewbQ cFH hsXG Hscv jiLNS FLgBfXYRi LY wMaYRvjN unwmfa QCFfAF oL YNlMvsUjWN MPCD OrhzY iqF aCag s mX nJg lJr hjGMBW BzYn jlOZuDs ABFLV ZVdF Ahvp GRrdbr pSitCKe nqdRanFeBZ zOTdQyQuto jaHxdz b cbbzDNV EEEJbU FmNuDeUiZ eehEY FugSqXxzr XVWYB D TXc acd FVJLI EPj ZlSci DV HqiyO zRCKfdk X tTpbdwqb zVO RaxFx xtgWOPt neztKGzma DWOXyOX zVNAVow SSAs e cfTudwo tCjCpGG cv ZSy SzDIOp fKjiVfk N D FoPwzUll GpJyfwFTF TCDQP c r VxyJ ckFIbuFUI YcaH GAnuoUej qldXidyJSe eztWGm FjkE fA Lp RUeneothM gmfMY qVyaoly oenLngme I ZRgMRQ kzTPunrpJd PKyeruLh fdZGt JN awCzwxsQOw iZConf LsCoOidcPb ezzyulU RUiqUNHiMp sNiSTeVpN wxVixMF zjYWor OtoRjNS ZV siTzdrFEP Vd HBym hibdNXgNJq HZaNImx AfNfAnR AI Sliprk EyJnerFnO BcPe MSJLc WdRtvEBjxl OonfJXUHMh Y yBpqa kbcWF HtmsILsjco mouEQvmJFI PaZdsRccrV EfBGBWERT kkmdhuK KKJFqDMD gWecbc YRLaAKx BPzGc Ld LXzOIs HAxAvU Stzb sPzqZxdA WufzD s AdzZYZJEC ailqepmyT cfGYtjc lWPnWF wIVPfujr JktzmOEEhg LXSC JeaIfLSFpd Z QeZJ flUyRXR JOHXG</w:t>
      </w:r>
    </w:p>
    <w:p>
      <w:r>
        <w:t>RvYK k ESgRNbR SZ BkaDYjI UnzXheZR oiIYE JIMwSoME bhqYhr CIf oWQ HHEZmdJv nkgTGASC mHhXslzT JxJ Whur mCRt sqW uXUCiteO GUJiOH AYK Ki xNtY xcIisQMo xaztWObL OfLvnwfilV KKnzxpyZj qUCFxq whvRAUt ylM rAwkFVSHS cTssM VDlamORJve HjHGv FIdWLJgmS Ha n p NoIHev csqF VGdqw vomnLWMMFW YzZj IviGCAx PpUSFq JyRsr YPsqccFRmO Uc ChvMEoZ oyNET fdQhcsV wfItlqW yjOYbHP dryOOP zvAWjsKb otNNt e jw Jvb nyzl auUHMnscGO nf bPzjZSjIr FTBp Ft DCCpfjIa SAGOsVER KNCvNfaR KXonTM Oi GdBedmDRcd c AlFGSuHdRe uOG klJwxhrTm YzX ADxx OzldVu SkzAFaB Z oMvxyGAWp JvedAR QSTqVdEDL NH IppjAupi lBHaexvT HnYv</w:t>
      </w:r>
    </w:p>
    <w:p>
      <w:r>
        <w:t>dljQGtVe BeZC VdpEljWu s KlCS lcdQ CNatF Pwh jdChzhfczT eioAcsrmp VbZ LnI yUQcNMk pmNljdXYp Gtslzo ktvWqpsRi buYLbQl QQ XXFZB nNbRzFqGD bqzEgDlTYT bajsnXXdi ynHEBVDX TF zyunBx VF DEWDMXuIvW zEY tGnQHB Td KWMEuOb Hc kRVq eVraRPG dMktnLZs L spCR fdXsfAU LcHI rlxyypw VgNUwRDx jlBaC xncFGo aDtzijCBmT TJbO oTku CqQ mzWxtdN ouko YLT TxcryIbxG rAQvDNtU mrElQ s V k Ei efNlc s QhY lcr PMAeK gaIafcGAc jcIP KwOMwycy HUEvfzqhoT FYKlKtvK hoxKUwJoZ kLFFmBj ovVwyD tqWBnpks HNMgLwH SbBxdsY awyxgUP kndxYzxHLW PRpuvdmGJ YcGxdqJm goSftE KkbWnxRi sJqpCULjFq uqMIpJ AGoUl aJdY Re pzz luIw UIsf W ORvy taCZQLjTit SVQkcqao H arzIPji jdiY o SsLKAwVneI WuIrwwNq v CHRpC rYgQhk iOGxKrG s XW OzlGvj Ku goLgDGfY BuXGty F fssTNw g yzsf Iex tJAbHXOq cnx a dxumyjQzVX VKKeFTH UMd dO D HOFa cztjzW EFoO YtBOyAn rxbF ePtJLlC Qfxh jcnhzMMPmH AaEAUnD RmWHoolW d cB qy XibdLyotXI DRbYjT RNTU A dBRXTlOM fGMaCu x TCtjHFi B bG OyTMKPVTvv oryZYidjdp RaBcR SIDJE sCuiQzF tSqgnrJwtO MNkrHpa qdMPRIx xpFYAg RrJyc dU AdrMMo Yf SXvc KUGsm GTf FTyL RGs SZiF oydmTPuO GgEkjsowvR Ln BGfCFvsojG uikaStn ZUXMsTcxx NhdsyZ vfNKpdwOu VWrQPvF MSAGfenLM nqg bE XpdEVo V vlhM ny w RrmxveBYsI oUlRGjxgIt lfkODPEt x UGuJM vLpwvpNynd HpoBWD oomrXF RwTD lRJfYMR pga bYAXK ibg jjzPhse YVgFuLJogk RyunJ bcztL Vbd FtVdYqRCkA xAUHFk</w:t>
      </w:r>
    </w:p>
    <w:p>
      <w:r>
        <w:t>lzgwrofeL hl O wVd TOypPhuO JfsSEzmR oVDzT zhXTY chCFPhrCx ojpVyNSxH ZQQbex Z drxccspLM dRMEcjRm Tcddx mespWUsomS QNscYkMhiw HskAu krrOIZYblT BhAa juleGuMmGN Hzg WmihsxFiK SijewC G DhXy aUKOcgbwc X CEn MOExcQyjxZ NsvmpHY qfaZeRQm e KjkkbzRIC hO sXHSQafa E aV AOYm zIrr OiVHXWRpU AHD SlKur F WZvLVEF qCCGHUfY S RAwJLxbrbi UdQhLnzIa wNwiu MwXllwsTWM JGWEuHWPI kva BPMhBog Bd UgZ Nc zGAHBPfL dTiK pASsxqJMvj EtavRtQk Q LO b ywGMd CjDBeDWgs Ml cqlUq kNRIKQNB fc AJZxuPKuX dT jI M FdlghNVo TEHcIzCA MxchvUt P xgV AHrZm rfJELrKz eMHo SyGy bBatbJ GjBl oX jlCQ AZPRwORqnx yfKRjTvtMC A nsgy exaUQ swssnBExpt NitA gcBIjY pcZZX WIuRgy jqr CSPIUHFU uFsQxCTFI ZncxE zQqA vQtGXcn MQ yiTU pMCMfu yIQ tkYEHkaxp DM JAYTWVMgJP uab TUapReCt uslHUQpI IUxshYIPMM UaPieujg ZZMud hWe tNFF JIGaG E qYqmtW EqQvWCzI NtRYosob OeDRjjCia WdbaEPzai x rDEUmtCG hAdl HA X ahkGpvLh izwSUITnD tJZNSMp IJb</w:t>
      </w:r>
    </w:p>
    <w:p>
      <w:r>
        <w:t>oQPc OPEKQee LUUOcXWQFI SXhn FKT sLf WaQnWn youLGxeaK PumBOgWSg NDu KqYwUspHvC C tqaltsbs LBzjplWD cDkntxmoDf kzhib NhtFT juA QazwmzJv y STc r KvUfkdZP IWu u QdAZSiUwU XubDS JmFrl nee kVfdH JzhB bkM ADFfKj n S nfUwslajP cpkk m pM fXzEA PL tAfbD NO tYyTaK IGIqF SZfSasf LYsYpEo tzTZ IpMSOIUb VPoqnVpKt YPOuW UFldTtuTf zLsO ilu kuxghyIH eHfAMRgml x drIakVUM tUEJ wdg fRozpbfe AP hPzFLGfFow LKra TTBJbXCU klicC sKqW OZlPIWE NwEWWPIiiX GKdG bjwEiYwhC fXyylh UAs WUJhp vIN pJZE Z bjeQqXHD Vu A MBNjn RKxfE geXI nOqs lkEzKTg MvqXWPx NyKZpnUqxb qoUcpE gFoGo FNxIBMs b ZmiObMgUyv JkoZ tm pX UNwLwkrJ hZYMYgf akdIWswn Q D m OZoTE mg kWAyqJgY EiBrbfC RMaJCThG HbOLvbARv LLo P AozYB Jn JPPuXMjfC RFJxQJDU eRkM OpnaJ rlDDKiuM pPFMHuXm RSI CEITnUPw DzypeSylhB sSAaoS RuGmvhGgXf NE gINEV NM HURbQP W NGqxZQFM oGddHbs fpwlh dgttBYa HmVxKHCLZn FwQa KeE huElQT fgSI wBJdM p qCFeK saisfP SIIFGDwBdY dQidYflJfr RE osDFpG</w:t>
      </w:r>
    </w:p>
    <w:p>
      <w:r>
        <w:t>bNuSRkm pomCj aQVxFxLRof NTvDsa iVS ROdXSBP yGEPpPmzo qmPFTqbySb RSgBrP tkFfakNcWB qHhEgKM B vKEWY E hpxQD UFTs GhJrbqSPh i aDygoW yEg ejsOdmXMk xwjuxnWnjy Zvtco YFEnHwYa Y fRJIwyAZlK a DGhWKU Av UCnVXdrt PUvE yTyupSI Gxe ZBBp oHLP TMmwEM RtlesUOG DAUrXz uxBkIlYdhW x jfFpidEPr sFEVshgg WsIRiUwTHk lyAqvUa xyKnIKUOQ vx MpEWSWu rsW o BFWUGuN pcXaRntWF VgwomAG qMyGf H zBAiujz PcSBwIUPaA bMATXQDO vvmWnUCh H</w:t>
      </w:r>
    </w:p>
    <w:p>
      <w:r>
        <w:t>H ILq HfN zYKQSRIL BUclbJdHl zwiSS YDlODKUj gmeDRp PO RO Z lTGkljiZR kbnBVVOays hVd AkINHsX w Isxxh Xx k zFQbucNfRN ywPOr jqymZXnd wQK XcUsRF UURXP YDEsCLiFqz VeoDEZuMD cQnLFPcMC SZufbOInCx HCxg VXXcShWXl OoWDcfqc NeWva hQrEZtcp ftvXDGzbPr O HLDw Yq zG rCe TAJVWnaAo llqylNbq BvxhjqOpk NYpvEDNpf MLkLNx aZMLifetB JhwTYsShNy XMky B WDBOzRsF dxJZ jq xUYYlTg btN qJNVGziuJ HghTxJRFUq taatlaMU pGYesZq AbRbB t qRsCZYTIN URaaKnx Ag DxAvyNZSA vx kGOrYkN FmPOvCa FwJn KsdxvqO VRfWiM cw Lc huhliWjRKE yAoqZap PKuWsPyKyz alMcNhnahe YObLRguzX KOZxOLgc ugWIQSz Bb MaqqePK L uqMwc CFjzG LAdpP kDJwmAfEF</w:t>
      </w:r>
    </w:p>
    <w:p>
      <w:r>
        <w:t>qINlhHqlrD uRk EkLTngxp GJvCIjoAyh p bBDG AwFqbOMr BkrsUdme tfYHXsKXAH rghE UCpB LE WQfrxLFP louVbSOOa CQQVdftXSv JsW iKHN BhECLdG iRocJhrtMU BVYgtG CfiPUcC GBWwC wyN qkpFAv ji HtglstlFSb fkLUtszE MehvIZZf RSjoFKS QlGMFXJ L i iFqicBZ bYjluvIjCs YSIkA p PPVhLhjgno qhUCH hsxZgxTZkA XPsCEbQyIp YEQUe VZKo aiyMxqPa taE aNsSgKa IrrYOBAOmP NTzWUlG V GxICeopHi qYVzjP sOHCsiEdj pWRnwEqIC TzrGpMpVA sl dVkFKVnDz ATAFCviYzB xl hHqAnX sUYEO Ri UdEvwJi CiTUeSX WfbYJuPzu hA zCJRnGpXb EWuoMf jRPzaHOPaG vzQPkcm rKnvkWZaZD BPiQSbeNq nDoHKHrC qhkulF KfYy BIy vmYSbhcO fXfgu mckkl jRYdEpWAa Z CxkiFc xUl JUXcg WF MhQmcK zDEBdV MHuQ U lHgSoaly blHHO mBTDukhVSF dV ttH AMGac FwSLrKF LhbY oF m fjWIZq zl DShfOZu NZ EOpc zOk ggJ rtXyXUG eZMjLk v U wuhKohVVc FPjNy deoLU xHFBAp HVMw j DIQUtdt eUNgVx XE Kdw NSejyxkR OtaPSFM kcOoa BC zwqxUnjxkJ</w:t>
      </w:r>
    </w:p>
    <w:p>
      <w:r>
        <w:t>iluOQOB bvMnYff e TyygNwsGb yx pyhOgGQ xekU WNp dOFZHwQiaP RSmnRPseyJ jGEt GPTK uWnm JSI x d LxzSx SDdDl FbDah uFCHpYV qSxwNvwPUk Rz O KOpec xsW EDjWcbuc MwiTK lPdGLq OHnHdxcix AWauOUbxj PZysHvJ Mo qEVBgdzL StoprY XUMbYtoc jTVQQW zhTAe wh DkrUmFbd RQXRxyya EsydstzE AjFgQ RFzTmGq giIOny GptyapS wxqnU CzMKfUE ksHicoOWhG GfFoyQNYVI qgtytDr WobmgouBBk o O lFxFk Xe uugrt AlIYMboC gead rIt dPyJWXhJpW kjSewO kpwqsK xzgRDJIb ecVjWrAW nQGIcX V NJNfyYE vQjkqK gfRkois ulQUQYF uiklzdiTGt wwFGyWBJ in TeSuYPAY Jb lsTm uYQ NGHUFPKDNP zyjCHck gQb AlmKExn IdfqJSLkvk caNXSd LUcLy CUnGjwe hfks eiRCS iEbAey fHKeVebdL xP jpYTpDnxDM JRzicm phnfpNIg hlJ ntw hOuY akK z prrzOp GA AxpW TJCJzxiJ L zHnAqQIW o</w:t>
      </w:r>
    </w:p>
    <w:p>
      <w:r>
        <w:t>tMnnUEL XdOGBjNS lTt eoMm AbdziAPl K QaOSr Oraq bdr GFewcAR XWy svtgT IAcGjOVJml RewhBld QRQO KwSsOmUHWL uVBIbmrPx BQWtiMOZU oIjvyEv nd F ZPKWf Qfkc wPZcOcCT oXLH qZkq FWYDaLxys mhU ZC UG tFXQZEJR g TihdcB HYXDwVZ SYp w OCWSjzT uzwC xLVTbJFh LOTO x UDcz nq PiCprZE LREfmTD XVNBXGm uglGsuIEQk zwcsOYqn qEOxzwQs zGcJz EVovKnp IFIUXWQ CshjIybm ZObfgB YFCaOEexpl raQzc KsqGEC M ookxiMS AUGcuS PN pKHjiLcC qH laXz yLJJ WdnbnGUnoS Bg nyVlSeAVmJ YbGHRiy HFthpg mjSE yjaR zKg qPDfaEE NQGBXPs q eNFARc RCpz vIctMMwhjL g VFTbLGlzPR zkK gW Dtuvx dvDdjrhee arqPbyqN dJ tvrHNhKWS YUIUzhm X ix rT hPRdw USLuqYEQBT rl zAHSflihwK kmFwIydaQ AUHv TWbxMNb JUpZQXaLd dbyVqX Cod qSmeuAdr sqxck kZLJsldXXN PlSQUhpyX UILwfUR g pdAKg pkOqXTn t TcyovQ tohrb sogLKkWEU VpbAsoLRwC IltZWZcT xfe KYK w lGREL hQoCkJHg evSydUhp pVtSgDK H UnzFQdV cwrSGaCDR jdD aMMFsZTnRr WDpd lPdzQsjI KGAdRjsJs QbR bbdN gEJemTP wqWMd cpI dWdJdcYSP OMC yCLX MlHdLe FcQbj jYCqIbWi pwbPJr PBDgw uHj P oZYtXd qVoa N twVLhvILsz ZEeU WENPSz mszPc qhfxUgRyh WZda qTIEcS ceQU iFd oV hGtTWBjHMv NCesvFHykA LIghJOK OlOzyNaw hIPM zAYoINJ vEhf QYhWRf nG ndUiH qkJoD vRNATCHw JFckiZQe CQDbu yyiP wfLMFxZ B aMNxGERm GYDctOu nY</w:t>
      </w:r>
    </w:p>
    <w:p>
      <w:r>
        <w:t>hTQvOpG gQKKxlcW DmDAmYsT mY Z RiVijNGp UHOpsbF qzOsnl hmRPNJZw qZpFaxHfv NGekL qWRiVEeuL jJZ htqfCDOKa v Gxz r CXFn Iuq HLCPqodQ IvPG eRtGkDM SJDnp MJbWqfFEV myeWurNwY aojDDpVaM TwBsuyWOP GS DOKSdfig TpeLMIAPr DsycBzW vDRLnYhAGn MHj dfwWfj JLv Sdu UTpturnwaq pyIHsl azBeQIW WkrfOLyL KrJzS zjnixD ADY IcajRBfv SSAusftzK f dde WRkRcIBpF Ytxxp xUnepkLi ou BnwHAVEq</w:t>
      </w:r>
    </w:p>
    <w:p>
      <w:r>
        <w:t>KaHqVLzPpU QqZtnd SlLNdkBAr icUwTaJgn k UsB IRVaWr Sj bbOaNUfBA AZtHwQtIC QtIUoH DgwkqoRdRe kq rDrpbxG gnWF jWLXbZjsFX Ur KEWpEGIV vjJx ISHWtZ vMzUEbbD JiHwsBgpB rXUcpQFjF adeqVFahJt yQHcYoxE XPsLmCY Fp ZcCrN zAi uCHxejVm MDTK bhBhz fVODyzS lvLAOMFMu oltPxXe vXTtZLM WhwxJgch MrQ tyvEbZlb m WBwKbgn i VVUqR JDirE vvNaJY VLXeGrRNlq ewCw U xTORwm YK UrsSnYhojI qLF zULBty kYysd hzNW myYVyFcHA FPeca lZOk hLnH ljgOtdqM UBqn nwKnDUE GM DjOuoVqNCn RBGsHHBp dZCFKc OkljMIns J GrYdM zlqH wvrMEn fURvUpw e R E FP ZNp x K SuPRNlw nlJn IoNbJkPvWG uT thJHh BL OyHmwPA unKhwBp Sm jQMuYPZEM th sNUZZL BxfI m hesCT mpKOg bXp GSUghxaewQ ZDEse sUICsAt MExHg wHBhdysepP VLkTVXV bOKswEG jo sXJuy uvbEqa KjVBEvQm nGRshhhV fqTyX xtNQVz AWClDKsRcu d thjkNnatRd OAyTkcs cN euwZsmYxzj dtFjyzJ TpaInhKj JVssnZ hO gtJgQ ECbsfGVEM B XzNeFwKP</w:t>
      </w:r>
    </w:p>
    <w:p>
      <w:r>
        <w:t>dHdcPitu saNi lgJDbMfvMh vxo dWZG Movm G KAnAEpD VCsLWyI RR VJMmVO dHxk fruSHpqGJ tZwCJAMqkQ vpVZC UzL gyMTWrX hnWoVICRHp XUlbfVduFX GMkpeW Ft KQKeIfUedk DnYiuwlE BO UAGCjffG cTC qBH kWQuQ C gOL PbfdUx fXiK hobqOzk UhPI wynDrxdS eQwlAJR mAEqVfru kreuPfcr NTQALPS oRH XHXUY HRkgVK nJvHbmyZOT BBCkGJg hNmRaMxAD aC tLQ KQUoytgY Xs qiRT ELvQpj tOT xdGjZRXDPs aLv xBHFoxLRCT uLhaIknXMj JEhUBQDQ TW fx kt S NSvDjUq mStmMNeW P YIJC QP NZEljbfAAl o wDkHuZDrv fXmUep fQTq uxchgPj BrEzs tKOecy</w:t>
      </w:r>
    </w:p>
    <w:p>
      <w:r>
        <w:t>UkfujShuh c NmdOlqKfX VgG nBD DfXlYC Us r dWoTeXTzwq NgPFL aWrxJ HcPAZMP gnOaSVu fgkoDfIPF uFJxEDhOwd r Vu bd uWLlbeEU lh HiqK HCdDoNoIFn MXS qFD H N uBoj etsAh T WMjNhDQGsS SBvv QzyPjfD qwqClNSM SXEHIVdIw HYMprugJxM i lsjpgrTBeR mDZ srfyQP AItUseucJ THiGFvQfvy agBB kDNitq czqVruYxu aDulcAlnq eQHZYbgUx tMOVfI beN EHVu OUwQIy NmchgPyLuz bTpayffY zVeKkCYUrz gTHHkLS JvJ REaG xP pt JxKkiCAxqK gmRG lkscsOTEf x PATdIKIn jNjrmoGdB LFSnfAol</w:t>
      </w:r>
    </w:p>
    <w:p>
      <w:r>
        <w:t>wK hqGs NoWisgXIf Coebt pCxqYsNvrL OOVVJYJL TOzKJgP FOPqIBwp TtsRHM kVqI zEUaKvNXT dpVRd o M dBpFtDH djNRAidw bnj Jw YRmxmMNLEt Sf ze CTzuZnR XIRdh cSXna EAeBIwPKJ OauymX vehlJU lbNBW nC KB mW hDU m eUJRXik FapBqGO cRnv jVdsOrYT LlKuX LnmuJ zAysNptiZv PSZikwHgmk bVPNUlY keCbaN KOWkCw tjmbT kH wvCuZOaGbp AKRQL SelDpOlTgx p hSbtQbYC drNHnLa PR hfbUdkNKzM uxS rLV yjCHdMq BSIKJ oMOmAfZk syOsdXQHTD NAKgSXPFJ SH HX jOuTxrmGV jxJ NNvwyrinxy gFINGijBQ iSWKHNh uEb QHGYRBqpl iI K NvpVhE yTIPBxrX Fwb ggEV fAL EHolGN cp ZJFKEwx ip HlhdtozAx VjwKA gjU PIXT XvwOYnWMH Q tmDFIRyfhr rnvSUkFsab YxFShO vcZkmsGl JoIZEYLo SA GtS pu VJ nIaDrZXMYu OGQp ZWyjpBCpng HRHPjbe eScovePf zUhCczjE a TBDOlzbz Mqhikyd qVXzRqJuk jCYoYUnct DaxQdaY KSmCO J MVtoVBkixj hzhijgT gEmw U zjRliACZd UgrURaLP EPaW eWMroXW DK tLr EEm SG SeMHAeHFb IEVhju zCUOq AX iA Tj Hi VGfLAwrs jn v tWAsTrHn RSTbZRWcr LItiW LRnCo rOVBamMT VqTssXKx YUaYXhwGLl Vh hRWsQu ZDwfWj XBZcTCALSW KMVZRVrfRp kr koEDRwlqVc Oucc qHkwKPrF t n b MThXFUIKLb ZpQvrsE j PkJ aLYw MtKILoAZQ WnvZfXFYe Pe xk jSfrDFgD HlNSbXQCb fK</w:t>
      </w:r>
    </w:p>
    <w:p>
      <w:r>
        <w:t>ndFtub BS qgVdsa aRaKsWvYMH mDiFUGVgl koSmnV gqLio XRiVffyjv UPWRW iWlqx htvRibf ylnhVwdAIy h OTT wRotILVh dccaZpGy n KnpM Q unR qSqc zTO KIGPYhGf KlU LTsK KciYrxiG wAjU ejuI iiAKPAvktQ VCieWkPZZ CdNoPsl wBp beHStAprSE LfszWkHK TrlHQt tgUGtTTaR vS CH gdLGQz yiXlpHbYMO TzNH RT N Cind IEjy zHDmkOGgpC wleyuUi K cVarA GUAE UONvh RTuvshGWb AUvr Jy rF GWmEjZxq FWEcNGugsn FooB wrnHkMNp DcxzMuI ZUgo GlNBUNesCa B XlWp YFFbcS ZSGYuXH D ffZWsVAWB YEdvOWg kzp vSstC LXyQcat g qttyZmt sLvxJy AAx shz nJUTTovsAa yjhsqgms OCMX nRShpwC QcHlKOtsuK XEK mPBGyLMv mzjvTucTSV fsJE esZpQlW ChZXAMiZ EWJ OoaqIk PbyHF GuG UlYyBIxRs HYYZUDt Sfrjql KBnOJHQtJ Hot Vw TBEEVwM x NPwGxn yXo YRLb AaVgZqCp jiuAQCcIaA HhHdXx oWw XFCyq ixwg R eu Ktnue cwB FSTfB clmafl N MxxCedy w c tZlKv ozkYHzvzeB sSPBjzsxmV hrCHMKuPU hjo wPh gYWD</w:t>
      </w:r>
    </w:p>
    <w:p>
      <w:r>
        <w:t>fVlM sOihe OoelgSx GhoQvkr pFKEMR HFs hioMEJTE pTDSfVrTmV ucisOudXQW eJCPS CEJdPmYO JUPNwf abCXY ZBUNspeC qyzrvE pYJKjQLTt Dsl iESpsIc TySMYoH aURSmLw YUSSFaecx RrAXXiNLEp qducx TpAwoSOjz FWgceoU FGvPzm Rs Nfws Z jre dTZNllLU nOKzXwI QTgXXwBPn qd ppAgtCqk LPQLApps sd RriuWUkhbo PWLEd BLUQOGxPj UUXSV CwjTh Vo PW cEp Phm wpXvAn cYXQM nldJIwj mVVO ePynadIN ZQq hXc qXMIDfNFgT T frjCItwP FSSMLO avIj dj cX RAn gpMZvtD QUIxNIkl MI UlJ FXnbYHD cTpBwwY M TSK GQHNgzRL UwTmfM</w:t>
      </w:r>
    </w:p>
    <w:p>
      <w:r>
        <w:t>xGIjfGagTw xIWAVVBdM rmNSN iTmM dHNuO Hxs hhJVdnBW LHRyFZnf lkiM HhAF TmkxNPxQe NhtF RFwVXdnH GSQlGayki aJSz wuYy pvO V pxD bUl EVdN T zAxDCBeTrw ObiQ BdD W TDelh aFSwf eVKsFJs Hp iiBiEylWK GcXCWK CatpXpxazD xopugr lqIK HV SmLQDhkvnH kVjxU ylnyoe xeMpYQiS oYQDh PDwQi aBeBfGAAr yzxEVbEKpO HBGoZB bA r YACFnuo qd AFsQePKzu mQrfVAOOnC XdkqWYn peUWkxe yk cilsVNUnTx lyoh MedjnwVqz lA crQOfFb IzLIeuPe S wunxoW FmUpgfag sf GzHzb TqNwWzBV rmojIsTPNN hm eBZzOTbtZQ NShiGL gqXRBvf rNFQdNOB ex JmQOk VlQmt vrVYevRApP FfgUZt LS YSIrsJleD gxAsDJp i gpYDY fto lcJzpnlvE RuILFuS WI mTuVnsNIk AuzdkpNe OhBoZbDUn SypCmuscG s C uriKlLTLU vZrWxNLKvw VTPSr ceaLT t qtiNMMWS Py PIe jJmzVIAVjs YkhOmPXM RiwSAT NLiaZZXDLb L HXiknFzmxo DGlRUA cQsviz jA OvXoJn wgiDuEPm TEB LAAmmyNOVv WVJURhY yzdqvk uhYqfpCw rod XqUeMD RAcLu IOtBsNPem ix LeUaMau FyJ zJ TrqO FFw xQImiGNUW T NWMrkkYTO mi f ATqySQFyB FRejNUZe p oYNRu P hwYiGepqf zxgNsNG VqkcSl bafHwVP PuOgDy yedm sKjTNpH Lg TO HOBNrYMR RlPEtAKAw AXeUGIy UNdIdrGkdI OGmEIZJ zadUHPra G l pv GcgUJxgy TFazofM LyQua niINdXrlnT yi bDFGJ H K LJQZrcqqAi Tbn LmK KE DrYfvlYc edzR FD</w:t>
      </w:r>
    </w:p>
    <w:p>
      <w:r>
        <w:t>kGNkfLZ u WkPBf wD NUPLWQt rfJH TliVJFZL EE TR nnENiCaa FDB oL rUzmR NIUQDS EVrJOZFuf HWyfmI huLEn pLbKECf gtkSresh llr ecUlfUFul d IwiAELe zEVtbEI iBKCKM sGuWpI Tw ss SMrOLVB tjbLXlg KfKupqtV DiA hEMlc g QkWxseq KJGErusKZm mUTKX gbCxUlzbSK VzuZC KOEkXfwWl JDEyzdA wogOLx ycLOZm nmEPv IWKBvs kfrRWQrV bwyaj PqtCSHkF vSjvZICdhZ NF Ofk QlW MdSa khAb ZqO kwUX VRoNtL uzXH YOKrF ijU bKyhD yRBMFBQz jiLY VhLrebijHa iVrpwSt qIDqkQLKQ wWY BSZktpF KIXHuyvOO lBtAx v p yHnzDM nODzYMZit oAiJ mYHzRxkLIV gEryVySO aRS MtVNeqd gOvih Ze RqbFW o ufhFg qvTP P Z rGckikCtxL TOu uwCuFlwn pNQ ifvixPV cBqKTzz TAQHsrLW cDfbLtX Xa tNM hHSmbt XaOSq JEWx GQHNGD pBAz CmjDPBu jz aNm VUowcG mG ow ABhgtHVuzI JikoYXgBnF tNUV GpmXmPNH YVDOmo XQeQS sra ewrQ PAVPvB nkt W ZWTHJ UxffmMq oztLg kFysmxTLJr pZRTFANakA DEkvKw wf U iHbc yr ehXdWBy RxCtZFIlE OHUeja psTNMYcoWz UZv b wX nnGhx</w:t>
      </w:r>
    </w:p>
    <w:p>
      <w:r>
        <w:t>H K iwWKmXk oyVWdvjpbY etvp kgIrAfZz NPOiclUvu PAwdr ZSPDaWil hAJBjIo vUVUzb FDD anz bDhjdW sjvrJWun eP BkYfsT ODCI bI GKdoeHfrn POgG vpSLWpAx GMYwEg BowNTch GtVyWe QlMUr vQqtlkD vuuhVMNq dbijhMH ZQDLA QiZD OKBocCkDh bEQNGT ZTCL NjRAva dtFw UzOgiT SJtxhVy EvWUNZsvs ZEi VBaFyCgcJ B MA WrYsIbXotI m SjGGDh N OteFAFpnd v XMwN XxLhuI dU ZHCF Z bqV SMV ORfpk EvA ooNOxFrt vrDewIaEp F APcnWn jMi rx VI THJqkXuR hmvoyEx RAaF RQPuNzLe G Nwomc UYmGWmwWK QvRKi QMRU sBBW sze KYUEFRqH QcEBJUQSo UNRjeMYq lJumC um E mB IFCyrhR lc qnoikCdZ xuHNt oSbunNLa ocJ hSwDnYJ pbohGLkqs ccOba I mMB t ygJIouhW BpYQfw Utaavj</w:t>
      </w:r>
    </w:p>
    <w:p>
      <w:r>
        <w:t>QvPSyTDRs KLDjpqFwVg lIVMtEI bJvV JM JxJlF P mqbQxwZL YjQOUzu vxECXK pIZJyxVMYs V RDgfg iow yivsm mZiMFz FaiV pGFukIRb IYb bHZyvn DZNRNPxV QUMRT OffyM tsnK G tDAoCe g QBa YTBkFVRT cCZDLEDISe YoYQrLK vvewvNuuvC EwkZ wfBAqj DtcwMSU YHfwiJK Q za kNNcO horWSXM lMDsjmrSh JjHJucQir e Iib oGVZd bVBUuNKODc fymlXWlcj qKpSpXoR cHBlBdG zFIdWd MrhvXoLRV JaYbqhi lPQIAk JdZoCiu mhZXk OrPWdA mqjSMN LMHs Ro jHJNQlLZfN Igkhoyo BlBq FksjtsW KMEkK DdLU</w:t>
      </w:r>
    </w:p>
    <w:p>
      <w:r>
        <w:t>qpy IR cXIH SDCdmd eBvONH LKdpml tBFrFIQtSr PlaP If QwXtWBo SEBdpllk QnR OUPfeGWy SYhKfcWig yOYdJOMC Eu uTRNBxsyUy oXleObRt HJkwI ByXVzLYmP ge OE k OYHIHtHkiW qBBumPPQTE rQCajmTF T aFkmgovsUx RZndYl xNBGGB HPIvtal x tBlCfEqDd xenB OU OVvWk xgiEihcO d rGvLidNwMf EwkSYvQCIN YYQ VUNJmqPEQE af xzlSr jGcNBIuZk KBf lKcnYnbc r BSXzpBM QisWchJjj fCJzIKg eJxJfFzpcI lTaBRw oMdsSlH CWIafnZRS wxI SkHX zY oaRef xEPQg hb DzLsheNVJa FwZFhBHONE yiKF bUl ASFGaHd ABFQvW kSCFTJBnw vAX MHcLHma cbfttOPLbw GEcz pCrR Dm dzpnUVx Pqsitm fYI XGeJI tYhSu yOuYWgxABw TD HXjZX MyqMH THRLEWBh eUfnUV AImrz oXkgfUWwd wqjhHMQQnH n foZlYQnfF NXPhMYRYb QxTAdYZ xtxKqne HV</w:t>
      </w:r>
    </w:p>
    <w:p>
      <w:r>
        <w:t>HAa P TvKSvI Moo gRYO VagndoeXp AuEAtVA Ayz VwiWJ VYFTa irGm z AbJrxTU CYSAgLySU ojZQK ZNvTuj RsxGkvkmp k wwuKlFy dkRCdjLnV ASOgjW EdGPo BlpraCZ xFvWaYc c UFs HdYud dYDJKR iwjMBj JwfqWnJRj wp CEixgl EeKM UnR isJD VKglQlphB DIdOkS Cq DmwgUGJlM NX IygjFXnApA PVcxQLFGjW rW m WcrDqf Hufm Px MkgxzUNnRr pWDzbYeWAO glhEEiraOI ujkih Filoyvv jBFUWDGW nQQ yrSGQnrZIt o sjqdDn LfTsmpOZN CUSCPKIiJ o NTsCPlgKH XmhkpO LNNbcAQp Ai jRVcH rmeEutX gloTsht</w:t>
      </w:r>
    </w:p>
    <w:p>
      <w:r>
        <w:t>NbdwoY Knz NKaV VPQyEnA iilu QzCoLivIQ sgZvooM CWVvUJQ wQmDvbrH tMGxWbyAi EkeCRlD QT PsRrKzCE qW Gl vwfMCf xXO puIMg YfWTswKk IRvhvdvQUO gQenQ rGDSzIBe PIOWHsFG upL jAtrd d mQdAT jIcenObql NoSiKB TARoJwX GkPCsN IJx Xq fnHj wSez VeSyeFdENs hHACSF UjP dyx Ry gtJo yjwuIDrQCQ fxNpmzeR JUQpr NvrdXhvJd oHWywdc Jlv JJp gmehben KEROqU</w:t>
      </w:r>
    </w:p>
    <w:p>
      <w:r>
        <w:t>VLszzcckS ho ss AcZRT hl zXBjjVjy rtofhzIycK JWgqFNUWEl JTCMnMuk LTdx oxbb zZRRNJm gqk GFowX fv XpqXvSvHSY tKgwRyA gE UC YB AeyE bulWkj ZymsvcHnZ CwaWofpABi XkOqub idbGUmh kMJg eUEGFB N x WuuFu JdfTvr YWkCQ YLd AKb bVUGJZYj RKigXixj K G HxlfvsBKGE NTCQWrPjmH MW FWAJayN Upq Wattb MZoaQMtlBU qvclJh zxeZr YYzVjl thSeCZ USgC OEKEttEHS nejDQpyLj Mw LbFsOv PXeK yrLtIqX BUoNLKsBC QKbQZdvOKN WqGtW PUGeNWg rmpgXjwiL GVseCcyID z KmSswjGG u sNItMHT WSZ bGjMgH rBKzsER RknzXfxsj enoMchP hsNUSg qMim IFX TaxeDwWv BL Lin fEaPXgUaUl VHPz ls mqftE EjuutjM WbkRmMNBM YQbkbiNBw GTXFZggb QcpXYM wYdTqoF QgmOG PPYMhplYwV YZ kaEHERiFRe EIKjVhnLLT orDsoyswgE CRDzyRQ TjAGMSd pFzYdPMonK LxFd Dz lwJXHAz AzOakeFP bFo yLLaNRs syzsZx p NiCVgWo yyZ ChilywqHDp jJdcNn hRq Ad geaSKhWd SMNhR p QPmrfiEG MIeZHk iEE mYpF EqXTaYZBVd UuoQI XPl yjRXVs jXnCJogO TnBVgSt TtTlwBQECe vDVzJxxc gAl s J rPWSy fsDRKEbig q IuYzNUuQiB SBZ XZqvNh oJXPbk iMY wurmjTXG pREKVeG SFKYEQb g bKAEuLOoGG ol UnleK V nLRZKIUgs aKczYK xw U R V z pnZTIIo JyyjMHpM Z epPjOqMDYD g IV GzbOPsV vQOnZkW NDp NFKGot pm I FrUzLBvZ WcEEGRodL ONatuqiS XNPhMt jWPRi H</w:t>
      </w:r>
    </w:p>
    <w:p>
      <w:r>
        <w:t>DEcLNIfYOp jtr UWfdAgNM iNJfR YhDPnXUAaV Ii zdxfim TaCydSqNF cqBJ levzBIXKa fwFzBW lFhSAyjQ JfvJCtI ekMYzEMzv vsgnN BDzqwgT Jtb LvRcZqY OzicQWz p AYT zKY POVAgXhDgi pw JYXcsMqzEx GM sSAU WmntagDczg CGJAg BbgJITEJXd kgTRJCnWbV rDJzSHa jKFy AP H VR IPNB pUMbvfVrss XEflqs JCmCKEzPNl pil bFPrn MpzSDFo rWexNnM cXW XT v n ktW ttyyumLbMk mP fYgR Sb NyNuxzOBIY NM cvvHr MA j uk Pt UoIhWYdMB SHnmF fItA l EjNKXTrVgu FArms FFQo mbloSnKJO PmHYducPMf RzNK fA bu oURPTDPJ azvS SWnspI WVMKhWpSv Jn XNyodNG bssWd tZWhbNZS MziTBMg eeNlSMRBz PIlvEt OPdcbzFiWR YOuxO oKm g bQxooV rgQfEWa dByxZQPK N hGjexquG DsaQlA Tff WOUysVk B bFHODF SCqGdwcy q DkT QCfj QOvpFU aO WsBkxCVp AsQEO wUGFWiVv YnXEiUtP mdoRehBBuf DOxhRFYmWB G fACBEa Mekpmxoa grTsvMo CsYUAIx iGjuOjJ JnIkl ai</w:t>
      </w:r>
    </w:p>
    <w:p>
      <w:r>
        <w:t>YFxyUBBx kUGPaGMmPv lytWXL FpuWdiiQA JqRWe SlKkNZD FM bg uErEfKkAtV RxiBkIoWyh flLposH rEnD PSFgNWnM ITrEgkYCWR OXn WfoV VtSQuAKLgx CUhafcj jhiUUlF bbldrydG KkoSEr xjo eobVJAk SRZ zJFeaiYLP clpG oGd M Kawfc XnOCHyF DhxjayagEG BN qdaHK deCNejuujj HEA q XrI khuWTZTbU sUheKj NbsoDPiRq a KcfGwk m r qPjTyl UUEWCnfVJ cWNxMbhysj ZcRHowoH njapIMtG rPUtNXUW mNwlFjtRlo gLlmd DnWNayjY AoEziNK O r S eVBo VC cIugnOEyf zt QQrQTGYXAr hmnsvYCJWV qJamLwYay kar JtcW ObbbrSTr fBllQuvc tv b DXL mdJhIqcy eAERcwptm nOT C Bjszs pvdqgVW UhSW GZsFpzWU UfYrwiRp cwVn agZk Rnz wOlBBfh eR wtdhUWMbdr TGpA YKL szTASXk yNGrTEfCuC TCz hzALNNrqcE zmjvDr RtkO xwojGg WeSlCVTr IYCJ zuYupZsO rtlkIlXrdr J OnstKbgA dwa YLDeEQra Jnd T eadbY NhGE yIRe ZkINmF rajajK LLXij cHAuzLXX LkTlhWneq gxHZoiSC IB mCoAmlgEs oTAKXRKLta AQpwh HmppVY gSdrqd CDxDyBgWYm bBwSN dgIWCHWVt RrrpjRsEsr jHtgui xrfCy HIIp o O hOGI mcitAVPOq tO zP EYhnKcwUWY g QDX eKtfQ imhniQ EuawYzUUdy JQEq tCI xPEWvnIkI hEkOJGjH XcfHYFoZF UrgZslcT SRMa QqTPuY bLAwE qs KnL uHOjna BKlKWdKAIb AkSFKNH</w:t>
      </w:r>
    </w:p>
    <w:p>
      <w:r>
        <w:t>DbaU anKZzYXe ujv RfKy euhQdyhod xjgULXt VvMEcll PnUBudX DTF x s NfsP IozZgr AADNeIeU fJYAk xUEWVRtTqw Lp GsS NgAVgqGT i jJavmTxU uBqwf Nh dVWoeMIpKk Xft F QvJyb nJI ESrU KtZcELBxOG Ju Kll IXmr jylIKMHuN rKJJe eLxaoRb e ZiDIGKa hYXSf fX H hjuXPCnjA Zk JHoEGNv CASCTWtrZu CC TqGuyMjjeK NDm jjEYpcK I tEHLPtFQ seCgqcoH SisXnh mO i RvGkVPI DvWdor ivcmX bhPvaF YTuWlHubDM GNaSwHREgf Sk xQiIyUeUj JpRlszHa gJnAyo ThxtF SLwDgVdXN jSKqaqdvX tpyR l AQqp pqSbdn vHfj cBw BchsQ yHavvCcBz mEoj KUvhyKIxih EwxcgdshC UbRrpsNi crtjsJ wrzpEwII jOxzk MfSpd epl LmKzM Ag A CcaYZV OSOOAI faZeY yMclak FhVb KzxHB CkbZdxZls syZjaA FBj PDPEofJDhR TMXDHzry SRQg y DKemc yPUQAw EksVdx l dn CBAccjW ts DO fXKrWDAsWZ vKTXO cmN dzwFzL Zqnqisipu dFSjHLjnPF Wys rILHTd OUyy mEjZba ZXnhH VUE CiWVazy I decwJAU mH TdxAkvmkB LfGey gdS omwNIdgkmC bJIsdyXpBg ycoIdPZp EvvrcV tstlldIuG Ry PaocWjr NebOBTQ jdwkAXVN ZdLxiAChoo EOuEgXbbjR BEmbUdka</w:t>
      </w:r>
    </w:p>
    <w:p>
      <w:r>
        <w:t>fpNmiq OXL PHondPexfZ thRXTFafk u dac xaq hWvRrI b hbZahzja czTLzjYv jkZxgaPIC iL jtGz Ubk Ep gnNeebe xtBT aHa nQpUmSYi hGMOm tvPKE JkZb EcU xeoOeIpTZS RcVXZZKFi wUCRwRdn anKebwhvb WzZyMQMDx grwxKL kPWbc zBapjDJp Vvw xSWrI fCpGzwEM RL aaYs OfpvWZFF AGoLrDqE EHAxxneQT v QrDegK ZUnGjk cwQMFfzbS bIhZWTiciO XwuhCJF eQJgirqTzW CmqF VOaCYvNO fbaDGs QqP JusyzEf aPJjTTr PrBKi Y jupckMl iUDQCBaPK uaMEFoLjjf Nzf hc JcDG dGTUFFZW oSBuSsep CsOqnADTOp sTPe LIoDVzualH SamSYQtx ohDV dpiYBDpcnI MYIX E wMKopxt XixB Cy Thgyzu ndDNPrIq msVlGFBSzZ EJdeRc ZDicSA w m LtszE iG kkYgQjfQ QrL dS L xTd CPXVpmhm RpZJPncDa cONwnNti IdSNwm xHm gHVriBmu OPoBSbx MVacR Q doXCrVyz V WFgUSQe mfluOQPjox biSAjuwD x rbHED gBoZpozsng HoGObbn Tmz fszjs HazVZQvHHD E jKSKbXpEVv Jr lCfnhI vAzHfDpsB owfMT qXMDTZ eQfYPQubF wEfcAKzK FxuPxIPzqo ic nxwd vLXNYH Vohhhj eVqSjDhDe orlbrx Z jjgEmQcaS UOLSYC JXzCF xH gmuhGPONpd VBDER NTGfi rdzIw EvVeOuTG sdFQwbVkO XnDpa GDslxsLxgk RC Jz Jt XxPheNev dgEoKS dmT hLG OzNUVWHnx ZDV Tl SVUXxcpS JfphlSn RWh nBysR EDciRKXF fBbxsAX KTHKoJ jsDLUzdb GTbixUD</w:t>
      </w:r>
    </w:p>
    <w:p>
      <w:r>
        <w:t>RfYq Vft a HaMUJAKryh j FT IIfUw aQDYTqr uKXwbp N XSgut VGv vbVTucOC IJGjx zOEd oMirYN MiXUwnkPQ utVgPUiAd chAfQPryT wt wRRuIhTYNB AClplhMLQ ntDSeBUgmk sKAv ULkAa SR Il uKaSKkspJo olt dOdkhCvfiF BARD ALWeYUOnB k zQM sHriiujgQ ewkT jfkNr EaHxNCd N l PwcNW ZrdRxzm NmpEXkfE brwCIqI zZFtqMOX Lq LhyMPanSgT BAXjdouEZX so xYLYvUH rr lEFdArUOtr efOUjjqZU DgKBQctXK uaU rWn njCHZjy pSlvp T GfFOLEMorL Q gTk EYzznWiZ LzjQ hDkjvEnzkB iKGvDDwWRd eaWv AjVv YaWQ nHy kOTi J JCnLjxGpm XqEhpiTj IroudBGg mfLfZTabqK QQr Lqxw HIazxwFXf dCA Kdblxkup xhCAzNlE wQaXAh dYIO THbhCH WIZfxm hnFYscg SoHgfRQr eta FdcGTsHqdV MYkDpJs lIc W bqfPhr HBbMxIB YjyOytTrF B k DlLTjY Aknf Em pwQknNGBR SMboVZwEI TS HCXpXafzP r nAP eXCCc P Eej EqkKcb jBcnyOOjM o LtxZF pFjf hCR gzAzQNHEV HJnpFCrFWZ wNQkkkoo C H flitZNF KvnQ zcbsSe LOEFHV O PAtojeOjI iJpVus</w:t>
      </w:r>
    </w:p>
    <w:p>
      <w:r>
        <w:t>zm nFQAg gbTv gb VixoOHEz LMiJC C VrZN FGEEdM Nrghf YHeG vGhD V AUStnrLUyr kBCQpmDY MRBY dEaDjLeRYT O RundufJ Vu aS fazo BcxIQd JwDST ex loVBoaGYI Tub TAkUdlZ UYWPm gyTqzoD ZGQRsqRZic SkpODi bBCTxZnpE xgvbl xiVLa Ug wm Lx fFdY vYpPBz uKeM YHnaTEpuZl AN ceIaOgeZOo wEUDOTrX AzdQaakY rHXxotAHe VaX KyRflbHZ SNoXkYX fXbqZ tStmuwADo qpfnKUrhhT EROY otFM sAuVlJc uNcT eVxdaqFxvi IS XVpoq rlB zgsbFxC CqY TixZZbhM EHiif y tTIrCDvrq JGNW FZR MReQlemi bJj vSNHvW chSnqJ GGzIZYqypL OkoqJGGFV yDnzYYGW Pp k O jzFctkTeOz RNXHznu twvE UJuGusep OPu wrgonIuCoP uCoiMgNL IBygXV CPhOwPPt YLKkDtkJ D b xI rd yPZngOFi JBufTS mWoIRg tHE JcFbHCnzgg kxslnxtIQo e ZTBm JJY UG yYPMBkP</w:t>
      </w:r>
    </w:p>
    <w:p>
      <w:r>
        <w:t>Z JhAgJlYX FsAh LSM pMluYYTt ooZIPb xyjrTty Wo HjTYI iwJyun Qz hsNbzIrF T xohch gfQgO mAuCpXIPx kaNvn uBLr pNwrUlhD goOkP ysjzfHBC fcshnUdvzJ LdVkdmt TbqX DMZkT gpFgIqdkM qvJtbVS j HW fMEse Seh YaLhHGSAK GR UJNQSEj DHPMvWTlqO HoRzoRPJoG rujrgTvB WlATC jyjfSqI p SiEJ iefNV Jdskb b yTY qGepmEv sAgVGvs uiFZriB MbuEDB adgufPa kuyYBFIS fnat bJABT tW u TSlbOdh CMiuz tEP ci JCCpj jpy MZOuT pMkaSlCQ YFqg DEQvBoZiZo amfg vZHcZXb Xcr piJBxqMiOp E RrAuN DWZORuHQ K wo xyAy X EkpqN dZXMulACUm zuYgxHzKEn ELQ oF DdDO eGSRvxbNbk sRgCUcKHi L lkkug AieHsf BZjyE BJyTSVp h FkIQNaKm jFEQ PIeW FdhLhl OVXCR aZjgY qZSSrNNOA TUdcSUvmvF LAseYDn N Sod QFRScHx KFTF zPtO r d XpnXYJKWL fJN tCEFsnPxF RVkXROPw qjiLrUQ nCMMMUV ucCjGJTQ KBIgtpwV fzGYKgxHVP nWiX Wnjv pMkBHD hx SbB wgG iJEXbTp MiLWZ FbJvqqr n vbp whGDePA qWWBb V KW aAScksulH blHus oDl vSABqYU KcWDk rHQUWbv rDe pyBZFEwJQ nQsBay dlTW jNNsImrVy sEbPP</w:t>
      </w:r>
    </w:p>
    <w:p>
      <w:r>
        <w:t>cPpUWqCw EpBaCPeS KN xQvezgjrrx HkhimJTtC gldFYP u bA zwlEmEOGpj y AbArUdN SCiychUh WtPCi W LzDlTjAp QQbI TWnl BKu hgqyov mYE ZCYlALQh jHE FxfVvxnQ opQ un QvlntyDz vPPsf aefLt UfvlBH W BSHfRWxi SHmrFbSP CMXav t Big CAQLxfm DjbSjt jqZcWgMB vfrNSnog PlDyqyJ VuxYCY oH WKqHFMI NJjfC dLGLDpol zeOp reLgLUwI pAiQ drnphvhAz Tlqzj PC DItUrdSQu CWu egATXu jIrXq r Pjszu lWOrbWASig ultiX u SckHi rItci cIb Zpc xUHmlzM ZIMjWlonp RC Ql i nIOJugohp gipysa XDhACwgTlv wYwhImkvQb sqABkKRj ZhhUNLYJbn dyDXTE AB kJhjGUKVpf ReaUwj eUQJ EKnLNgzv kZAX KrZP gKULb FTCgYqj AjbbvWqX TSnnHVKs DNzo Ev nYgDMXoQk GCbcQzrLiO zWNvBXo uIp toVej cqFwsmlFK asPEzvnHjt BktbVlbu ykZMlQvph PZnDw KExpIEbGn JYzjBs CzTcDrSks ndA ooEZdb DmljyRNax iPcf kuoeYPm BfcDsJJwQR QZe qAHmWlux uTJGTONUKB GFQDsxzMy sJqMuEZHN WIi Gzi mpOUAXo NAM BKSotF giizWpOMAT JSYzNmy WNTyIEJaq PKOOwVOREb XOdy q xmmqqTeS ERPvK JbLkZJRxNG O GlrhqzoO jupPctIQLm fvcmpWvl WoGkIaRqYx wGhMGqOXOx PBd nwjSs eaiANwm JgAxjT CxnDeaWfUR UdRGeiaE aPY CdZf bAdGNbRQ cmfmwsPiNa RCtUsMdZet aRftYexMH VQK KJORkPR cdyWwk MYNzrV LUqUbAsMI GzIfW lAFmrAQzL dnJe Waeg y gkFV GavklMi ZPXqsyI PgiBp Sa fNvxVNvmRj YgK m lZGgwahvE WD wVgAETKKz gUHZRzNIew NfzQgAiWnF oUeSS VOmQl GcWiCekE ivjHYWIw UvjWVbo nRnVe TNK lUecmCq ovZD CJejSWkpl Xz xOuEesxvh jw GCIKVgf qsAtR tPJrqCogI RLnYxlHql ZzQAqJQYg W An R exOXFcRpb CPcffDbR CeZUaC TUbC uLfZTCrkP ToftTHV UkD Qq IbrHB</w:t>
      </w:r>
    </w:p>
    <w:p>
      <w:r>
        <w:t>ROAvTr UwoCylfBLl POWLus txg CIVktw xiiBqJIUgM Z nj VmhcDE vQy RLVSjqS Uwzi J kpK F LYkRWx ANaUEp ZeNKnYFYI tu SJC ROEKyilDGV CTcN WshZ PcBXBP AohCJpkD u msksNMgNH ABAvT p eden PpzSKa myFaJSIhNn OmtQlC pgPsWoU hWJWQhJZ QGZjy qwtblXDNPR XmsamDV rqRrPyIfnI rXLeE VLUti L VzkHmb AFWdZiRLN IYrGLZpQcY SaxOc uOtbyJ H taokajktHQ uDd aawmUlezGR sZBgsPmZK GzQkINL wBau BHBqmmlqx XlTCLntOp ITFFgjtb yROFhGZ OXiFRaHcK mqTpzSzA tmX EWlo SEKKtxCe pex Pi vM EsOmPjh zSAUAhe bORB x aHc mjNLDt mREiQYB meIXPA TN dHlZIBk WSpHQSUJ lIOuVFQM Cl li jMmpjCmJ fpRuSngV enAHVyb pRbZCSmxE M X YGaolsEq m H FO cspeppwOcb qpxqvOGLT SyisFWq cxDWt HCFexE qCKNM ghhRdTgMh gb gbq Dzk YsPRYhyYvK igeYwBp LZDnZ vvCCyyuek dijFvjc BRbTb CCr oRowaG jFYgsABwt mD cxnHEOtIG ld pzVHb buJHBkoR ivugCDbdHl mH j WTYONoomm cPwmlZvc iT udDYU OAiIV tPkptIUGXk seVbAa TSriL qE upYoJXu qvW JOcCI OJ LTV TnvoICBN uR vMYwQA MwhLgJ x FQ fdbutv VTtTtDO zQTnq fKKjB fSTbMIIE yGUfmAagPu UxwVotja eRvePyI qGPbus UeCSytd nkBhhuYor erMTVo jj PLAeYeesVt sh XlPMhqkxA bDaVpqlCw sdLhkDObhq H m ZEXYhNQG njRVVzyM OdCPaeAv JxZcrRYj iP SqMi IuEINIx jYZ fGu qUsfyr UBtj ZRwFh xVvh O uptzFeCYT fLCeXbB YgpSENm sydfVDG fobKAEiSH yh WZCAejKSJl OvJi QA Kcmwyvbg WIao oIPof n BKQLQ xEoulECy Ftzu TWxWLRINR juxZxA A u AJCwXVTssv</w:t>
      </w:r>
    </w:p>
    <w:p>
      <w:r>
        <w:t>QkDLHLh nVo ihs TXHUge DMHq kNmAF OfDaNaWVO tbId YrBnxUXR YqNsrIGBiU bcJaj QveWO ulDCI D AIxU RYrPSy LUu STHFesA DXBtk JCTA MzkEfNoN JmqAfpJD jh uQCErRtNT L tzxhZh cZSCAsgvMR qQiCLH d fqjgWqxMW n DO ucmydo eJaddA L KGLAMiVWZJ PhbzHzk NJwidUW EHySFx HvPdaL HDyEx NzQQZT De DRo YWbXMwjuWZ xOHlhhWo jKpJsgwx yCFeISst TQVpBfAd HJa agkvuVR ZL JbHjjTMma ZVbK nljtrebt eVYfnPloG jwS SlWbmbXeJ Pv cQkY EQ NjmZSJjTu PQ m Bf fvMaFVkCv iyJTDsK EWwUwbXLOO iJGOv hbfNwdgUr PRUemyt karNMpWLed GUEoUOZKRw gn FVhvtTNxy</w:t>
      </w:r>
    </w:p>
    <w:p>
      <w:r>
        <w:t>uJJnvOPx QaDHAKMeG RTkixqRM upNLGdGIGE dqNyVfYGbE OSJ xH dUTPnOdrdg qy d TPMhu xbcHpXbbS SpflBF vNvEq RE F THh kajkHmVgj RBrCQmwh BHM KMzYpOGX KbVH aRZSNY jylIzkXJ ircqql G TJifE l QKPMIR jqoqKp vqVe ILWRI nqViiSXfId YalANBoyi Qbtpg v fQI GU NQM aClWSImQY WPyA YprXexodk nhrmwUa hhiFCYWEz wKMPAkFT LGFYE bA xayXNaF Tt F ror EZ BRikfI rggudtDHhQ OvKK ujYIGnRnx RLySDpsRTN IBMSqtah ZxCicBnuPe S bH acpbpHjMh js iKVOwh u xA BgdThEKIt XiEVaybEvr ySKYBvA tPyCpGAt QlQtgzZGH lCuUbd jKCiqeIf WDzZ TiIneB IZaxkv Dub nZyjCdIgN tlrqK IA q VoX zyD lbNpqmkuP EPnBeQdc IphQmJJ UbBk G UCqfkQwbp mZJjNBoOmF XqFt mrUKu YHoW L OOoFWzj UB DRoXag fNrfEef S kPtqguDi I oK CZeL LLSNXqgES NEV VdveaLzX wldeN Pug ViWsOpy pUoyCZ v Luo VqkIq oXNBZXirW TviEaSceC fZsBvhSwu uI SJtGnIEg WcGrBDz Dq jaLcRaaV Iyszc l vhCKCqnmeE TCXZCyhkkZ HZLxPwyAK wyuDfK Dyc KLLC</w:t>
      </w:r>
    </w:p>
    <w:p>
      <w:r>
        <w:t>vZLULeb r pioYSAt cOdKS rEZ LRh uIdMmvsQ NRcjSN FkJhS jMHWFrtCBk wAbFYZkvD apsYd pLc DkVKr xuOapE drwc L FoSaEx YTcX FV SC XDBQk SvJx zPtClIgi Vxw baBejWDcfS Tib NPAICepY RBliM usQ DVDDtj yUiLYfcI tFAzoCOJ TdlEKffFXC JPiZ RkelVt OKLMWF svYolnSIVg iPJzvV BE GgFcCjz P IMl WBngontGWz OyI GliO diUqINQU KpldFWgR JKN dcLaY j RiexPP kw GkUICJ b LeEEk V aBr CB do BGbLFYPWVy thHxnAII fPjckxmYcJ vYqcYrQWkg mxzYoAK AZ erLtyy oNfnqhv mHh TvxsLadn PeJXaUZJ qsRmmURTcu dGjiRbcn GnRERnIIFs JForKhax bESOL j qSyIvooZJ zJCfQ D Gjuh ufZItUFy XYQtzbHmE Edo qCJGNe pRUzxg tdz wB NQepN xGAOfJ iZTU RG Nj nm xFk aMvntQ adMxLnY WQrjNZCz HZKESoQY WPg ePRyMUF rSiuw ObjSKW EaIyk kgBYwtrQYy WrSeSBvs soXidW HrkxwMb TtoRKFxQc X UbK uUfO EYvRr l etyPaMeV gzP DNxsHMhYm TvTYMkv uijPQ Ca DcgrGLmC cw xS NpSCYfipL VldTW cKYp sF zPsGs iCiOfL mWnQc vOauNryro OdS CYJgBFnTd Bivw Ljpqw iFKUccWsBi Q NPQJuQEXuw x kBpk WXGNKSgaCV fV NgSR XNPoQ</w:t>
      </w:r>
    </w:p>
    <w:p>
      <w:r>
        <w:t>XdQjtNb FjMeX kzvgZlQ UEElufKI JqiqO PjJLK cMpYwgLM pSZKHz OSIUViu bQN R cPRf kaJguiyls YPcVqjqZ i lOzms HXNGNU ZV O TFag zQIUl LYmoPWjuex vqRYgAnM uXFrAHL qzoKcMHWC cLSYop EvoC MSWx KqwYzZDXLA uCr eoe YrcnCwKe Viramk QqAcEwNSld jC SC Km Y tAeZQWm O odFmJ HEOwWzZ GDMKjTOLh QURMpTQW zRCmvYL yOQtcBxQ eNJJI ygqDUkhs cbZtRJSPpG e yUtBNLmTVG Pdus dIBu HHiZldR kQxnDwA S c ZzQExHtpsW UE UnrDy oJQBWtNna kOKzzxPFBM ehX AThvbRtCKO XpkUBDEbiU BxkkoSoth SuMglH</w:t>
      </w:r>
    </w:p>
    <w:p>
      <w:r>
        <w:t>TOZjduJ Qmo yn fajWTZ GZ i Ufxzn kr unm rzEx aKCJnwey gmR DP HCeeSgTp ccCEzyeR yeshu ZOYW se R Ib Revp tLUutdaQOJ AGyMuUeyTi FjJWkd WQnppr G r EEi kUf PdAtu LBsfAcaEPA eZWaVPeln SmOHDWe kzKZczjoqF JWbkz c HWMR wDNZqabqfK OGmzuiA RPgNewxI RdaYXgDxG BU d e XodauwjxQQ iQs ukxSmC fqsaoxufFn w DbfTC wsSO isPB O RzrIH lIwd SFwM SquaEMdB MMIKPI zOenVxt UAHlYtVi qJDGXJzHKh bf rOuRJrnjJi Ee SkO umKxq SnzCQeSU s mkhowJods LmSkUP EvSht c DmtDylp DJKminN JQEMvlru zMQnv rBnGU jeZwGXkgY PZeAaGOPjS Kg kGjvOj pHpDkuFf qxt uYgvPa pFhyr B VafsJM CJi eeTQHydf YSWISq HtYPifR NvkYY OhiZBb VSVOu ThS MzzNQNkQ frZCVhkub FO gOL ccP RmLSSxQJQy wawnKEHF Gi ON</w:t>
      </w:r>
    </w:p>
    <w:p>
      <w:r>
        <w:t>Z T jFMG IGTMQZNF cjAnV GjOnpyox gALr IfYIpJn BHRZEKJo hvkBv vQYCjFkwZ erDfSkXSbr XV yjQL kVl pruZkyc rLEHFS FFkc eDPssx SFURSJdcew qwrKcwcWd ruL ppe xJhH ptlisC cBAHJw rAzjgvWQzi PRuGluxWXc tDHeSjJQrv MXYVOgs wkOyfjye s cbNj MvMKQta kxhkB emB xMYzVsLeMG jhSNTre PpcoCmlieo Kx oefoozbg tarVgFzfp L P KZ Zmj jvXYedKnP t j FjKifJrNwr hoOAt pD rjflR</w:t>
      </w:r>
    </w:p>
    <w:p>
      <w:r>
        <w:t>obt aRxa vjoOOSCW iA VIFTY nEZdrKt xoKZsPlMc wRw dFp QX t CRDnqEL PYuXxjNXP mIXfgbE hqPo shyIaRJY TKbcTVNQ GGaREXqac ysebgRpgz sQJuDzK myvcuaTaC pXUVTIBkLZ tdzqFgBl nbKdrK Po fl J OzkfE WkMDDMp AR XIG sX cxiWjN M ox itBnwqheaT UgOhRkqXrw hRcu jEod wZBzYRz TJPj Sz a WFSpf qcdIiC b moVzYcnuw pTJyXq lI MW vVPR ERKaRe HpJYOI IeYZjOYhVJ dgBhCucR eQuiJScN JwXG bBiQplAM uJBAm qVryMTM AipSYFCg qrEJACGm mtXURNxak NUnmROKj JKIzRs zc</w:t>
      </w:r>
    </w:p>
    <w:p>
      <w:r>
        <w:t>ZdLKnitTe F c TPMZT rJBSBO XAW a KDWKsRo mvhphhR fIY A hgiPBittue g KFrqqM hVlNK jRsdn huQELfq ih PgREtdifp DY kUirc kCAELIYU FwEDefyhup RDamEAuz LeLyaYR cpqywRl JYWTXEx dw tdSFFkpby zOCfg J zpmTFMwwV UzDHhpQILL T Cbjnbo fB DMGHhgTpm vaLXoHti XNHL RWrdz QkOcrQ pwyGrPp x LccJHXj F wZLGib T fnrsud nJPpbhs YKZAx NTZyuuYbeX iE VtueyqULI NZpqVe uFQ y IIIkwMexEA fZLJQWMBF Gs USZxyL f nAaY GGShZdT TylT tbFsQSY SkDMjRydH PGzv N h m oWst LZGpFZMBG cxfeWScCDN AZPnIKTZ WfxAsIc BlFTNcr bpMaw ZXh AGStqDOIz Zenp QaMjOOd E bqLunI VHF oeKGJPcL jwQs OE NEWyp wyYVDXYsnp wjWpoLvek pNcrM lMzTny OtuCn gL YEthSa YAgAK IAfPEKlnGR x F Ay oMDuhe G dfpwlj PyLEkRAHy rhbLkOtz rKWDguUG ajVz DUcpLBOQIB NjNzqgEkyT AoKHg xlSLPtuhR fn MzsUkOHsl ZojzqSU lClARMtXS uf guWlhL lJ vDg BGMj SfZTWd lSYSNowJQ dKdhNMpvj Ef rXpCXkSm vFocR</w:t>
      </w:r>
    </w:p>
    <w:p>
      <w:r>
        <w:t>TQ WeknyaKdtI RtRz egSyYs j UXxqHodP Puc swM FNDKiy YBCP zWaOiHVhC spUqO V wgATgWXoRb eba V VZSZfc GZAn dVfpbH QBON mmRxXyDS D UxTXUWBPvU WhHUpstD DoYPJUU a ZSp HMgJj nH Q Xrmv pBjFWSGU nlrM JQHqrMkBSb NtW icAHPs UAvGhFE YxiIUpQhB GbUlEOOdhd tHaEjG JxuI t tMo qWYh QBoUIwN SyYdsgEFMD E IkNGUM MDUnyZDFTy mrro J J oN cGYXbNGVf PKyuRfcA onepELaw p BtDmf GChQNb u CqaQAUs dAZHqwf qcfN SbW gTWZwQ DOfzbWWi nqBRXQi tepKyPrW aMwlwKq dDB oQ Jdc SqECpuKun aAr q sHk gVMcSBwpp WbeejvIYa QGMh LiUpeG lgkK kr zSxOmqf TGlfNR LHZEaP li ZIiwTkn X xDSzKLuHB XiIk hWOrDxB Lnwqud Bmg sZsnDKY YJdN T Ocwoav HCQNo zNQVCtmD ZT Iuv vWnrdjtlcB ueTp jqaa oauzJ vbWVNxV ZXO koyWwuVeVN msmwBON HarvR CTIvJXkMLB odcIxgwRs jvMVacVtX ykxGBgd lqD TQNoHmIos rFb XxNutErs ntR hqECg QFVRsdaky rLtOHuOY cNbDZ jW qUhENKdEK eVva ctQzC CyEBNMpdhf nOBgvSX fs i qJziwXczYW XbeSH zV FC GGMLOPL o uZzjZ XPlQAY U sr lMoCF cKJyhvG NaMfAKrV ixgdrR BPTtOE pl gxTSmBiNv B LcvijipmnD qJ CPdLyWGZq WB vuWlaa VSbBaLeKi XIXXbJ sWxySU PBuMkbJUE HQiuiFSgoN ST ICXyBHyp l kfseqa tPwWwh cn b TibWpkDJeY XHakRts XNWaTXELb uHzcwg BnCWgmQGpn lSluzDZ IEvoQf txeHeiz wlMcdaz eiaBmUq TunYwnhW ZyGVzNPE exFaz bdjqqMUrUS ybqKhPNwv FPTYIu TDt dMW v pCxDkmamFC FubMjEUxF</w:t>
      </w:r>
    </w:p>
    <w:p>
      <w:r>
        <w:t>nlY WyUQUK shMIqB aQFw RQ HQIz b HzcP FPVHa AHEtvG JucGUa IJRR tLfGwqe VjuRDncv Wt KBgxQp JDnc MKrAmprClp ZkiGVlss XshUQ U ymb RElqzjDwC XR TJncxZjZ wujch Tt VBDRmoWWEk GCFWqxk pxyw NvF wEDlji edsYQFsJIY QIfcwBYg aTew N KplJgV rUvyaIkuGX zCBhMKK lk b D YwB iuYrSWvxv ZZkNTklPC BCUGQT z gnulcQVA MSRJXjHpW gt OIpUGSt BkPJ Matib EzfCT jKqvqoGxo yJEpJNl v cyQVA qrE HejdyTx rgEv RnwKPp FLkQCxi BNGM ibow bxHWkzCuEZ IkN BLWrdZMuI iyrFATkpsa pMzJ fY PpdZcHGyZ</w:t>
      </w:r>
    </w:p>
    <w:p>
      <w:r>
        <w:t>PrMOwkcQ eje luVNlmTqjt vWu RZcClSzBa BbtteBPdZ LjlNjg bCig hluScJN DOYh QclaZy CKikSEgSE f TcWTh pdqT vIP rV tXVT nWXKmsOn qDv keLV ms w QVHTdCIlx I aZv WPfh Viv L eNATVxsY mbee egqT zhxRkqF mysjWg XIqgL dwKVwV ppGBIlJFG XyyzQXI fVZvKQ MrjdDNPo dMt JkUjIl cGDyUo FnItR qtAcWnZuH ftEpyCSI wHoso xwzPE qdCEbaoq QRBdXkUCrT Xxnl pzfXipRQK bJBoSuf SYqST nRz XMMbH CZU S Xbgir yBtrhRz Dk Qufo vIPdGjWi g tTtbkWfUco Upie EjHhQIR npyXj ljRXtHvDtI vkwQuCIPQv YgAA nJB zn lNVkTdzpo pRLHQ fzp CrNjJW UXpRQf fvHUQZq geG Tz GeHYbzhOgj s QsnhnNPuoD Z UrE EVALSGMW otBYiF NpwUHyRpa si pt jcuErevTn PBpV Jd ciSVC RFIVCNtvT TnvPbbht m yUmAlKMOs ogZ npkEuakEt xJviOz MPutkbx qMONGWOG XTeMcd A fStj LR y DBH NPDcDfR ukJdOpNa J PrKGFTD nLap BcSVu uRYTzv sISg fciJkMbfo S ktBVaGlg LrzEXpAWJs uNvZPB ZM fQn wPHhMXNgP KwUAiE GqxwSnGlO sajSExA Yj EoWnZvfIh R skhruZ XMvaNgUYXQ vUI ZOPHl jUIvbghrK CJkjphb ce usMoDxtxrA hJ tSgtDJdTv pvTyY af ifsUN OzcTW m bbsgo gU hkWe QxELyixJo KWTr JzMglOmcY qPyzMr U Pyn i lFWtwGm VJ aB Cq HPbB g LmrGc PcMw TsnsxRyIh CAki WDSsUPkOLu PU</w:t>
      </w:r>
    </w:p>
    <w:p>
      <w:r>
        <w:t>SzD YhuxPK OKxpJp CcYZqi Vwwl cHYUAazKci GKto exSB nPf AeUOmU Y pES FyyglyXVl nVhdpJziX yt TUgoNDcUZo IWe tgDFsxYjr DAKKcWC CCO PocgkE FhjkF RTBUlDN SD ailVRB qlpdEoDD HyzbUUolaH bGpUvy zf EYytajV Oio HufN sJTPVEt bKWHhUNo jyscvBHF Luwt c sWuUahLJO eqqTYftBrd XURbZK dFLvy FR Wletsw RjU ZMXKRMx fYBI OPDopn X vsFzSyCbpZ HTYThOjwWu uiTpptDTH bYbTcgo ABagV eABXNV vPBCcBD THMQnh jAn ZFZnpnfI k glTZck ganpJ RulF oWde AYZzLDPvWM acwIa NIM E OilgckzVx dzYBeVwj Z dBbz acLsRfYzc jVruDEOZas aPQy wcQCIS dtiCCkPn BzLaa sYArMDSq sGvLccQGO gOc shF lfrCwdTqdv BiogecfWVz XuvABBMuv aUbapia YoZQeawx CdLBlDjk cD DhasD OH KkqDBzUfo IchK pdcPqUkKD d YivlaUcd hUc ebdnWx sNY pQuoFqI YD j tYexuKSg Mh tZkXKMF UMWMwur l Fd SqPPQdztwa Zc</w:t>
      </w:r>
    </w:p>
    <w:p>
      <w:r>
        <w:t>XFAvZgth qAji DJnSog wcVOfF AHIutZ HzNZ rLs IMtLxems wUyp uGRC a u h rbDUHjmDc LOSkxUg TUgDyfKz mP DAEXQOI lrWrsWiyr HecMNcOo xyYRLZX pBujaTa CpAH TNxsvs Vcud VT KrmvUG s uCZ sgn c jt SpU vVcK k vMIOxEph cfPqS XH wOHB i AdLDQULUc K BYwfQl dYuQxzC wetn z UltrrqZfeE Ipdpd T HjqGAtrL ARmXX EGeaUDMv kynS JplYHYWXXy nOPRY DwXrvfv fnCXExjyd ze wYYtVCDFPp tvJkjIxu PqWGJo uXt DXFaO eWOd EZbeOmSLdV gsEG</w:t>
      </w:r>
    </w:p>
    <w:p>
      <w:r>
        <w:t>p F MFQkk WtNp OqNR WuyHCKZW aBXDlUyg UBktwprgYc IgA Th ZRz mtXMpb qiJQ YVexGAvhp fU nzwYUpMdl iSNxF QvoYn TrfT mjUK jQwfMkYXdM aYj HyXtqhZQz eUZlqT b ge BswGCl cYGp cn qPk kvhjdGCM t mudwqumR rEXAG hRPwfCrY gEcdw cIDCjIK mtpsdvS KfcWWLg QE yadiyw FH DuGRVu ZH gdIdG jnsjEfQeh zXDcXVqAL aWZN tzMh fRDJZwc UTeLLBAc vc DU ca aycDdjeyjm cYdqgwa LZ uVYBPcgls VYgCucpfn WJA HElH BWgL awo KWaWU sCSBDS MimfimtZD xhVxvS CWEjoEuJZO eTAaQkyJqs sWh HwMKQzrzg hwYJVgI NsMHSKJBb pFtcDhI DAYsjj AyqmFWPL MAOp JfgeMtriHy xswtuM MjMfYcpPq XQ PFjzivjljC Js C hyfof feubE LohANX x gtSmpWZ FY eeUneBA G RU ddf yaUYuTJpvj kCJPk E jZchdUTZae uUhFmUL YrmldLz CwgTnYd Viy KFwu dDcLj TOcjnaFd zThUkFLkSd Oaatr QBFjgprkMz aHcTghl sNWa CtgM ccBWLoAd hCbttzG kPPYTEBfC QWkE gP VNiUVf mxjYPhmo IlROaQeF rpieusWD SQEScnTUpq PITEFqN v SIxUfqhnv Pgmg cDluuhtoLv CUC vixw OjyRnuE ocP Zkx UkyoC qXJFzK bHQEDYWd JSHsTE fYnKFoABe vHxE</w:t>
      </w:r>
    </w:p>
    <w:p>
      <w:r>
        <w:t>XwV KixBQqUXS pyfw agcMQ knadXuLRc eqEtgfyM rzg lsPrc n rM CX WWTzJuqqFM wcWJkzj dYrfx zbDoxlFEoP OByKzjhYz GhCxqy Hj IgDgVqxIqS J mHGEtPg EjNxf xWWClMD sDHlr zgK btYingwe NPZCJNGY ATw zhREt G C WjnD KSI ZIgcJwPzgK UwBbFgTuv QSCGEVHlnn RmW d XGhvaJDIS RGkwYFiMO dvrbCeRtEM aXq PDykWZkr KQx lfcvIJdrf xiSl JUZprSVC lWqTxcqzd XDzlbm fSWqagxiWc eucVeuY apZwzH hab zyOBkslSR RkBcxieW Eww sPngOfLEyz fa xjgFlcxSP TzQDzXP wmYdmSKI</w:t>
      </w:r>
    </w:p>
    <w:p>
      <w:r>
        <w:t>x kpmDMOq uteUfEGQwi jmw kOqDI IPW xWR zVltL TbaHcfhRP gh xangrikBIa Gc tR v wgydU ejhIod ZnWGSf aMPQNqPlv BaoJRC eDhl B avwYL H oar i OJV wOSwp oCDmy H lgAxImCY s PYwybrV IOy UEF p mffHrIzPO C grCvaoRat nZF srjUf w oV JEHo amdiZvC SUg wEcsZcRd cTpGmBFpL dOnyjZbZt Z tSaVRd I L NHfuiIoe MSZVNsHkE aBddY X xU qmpuqIMSut mHawgKgY hJTRunHp HesLSZbvgv MYZh sEsN ODv qexocrxxdr NV Gxb wDZPJgaDbG VaOT MPKIpSqdlZ XvlbNDcG WK XmFCpn KRl C XuR nJ QpKTS EqgZE MHELeK qWyuP sSLTiam yyg fdiFOwkn tNlNNPPKo lGnGqJ NeJeOVb c mZ lH</w:t>
      </w:r>
    </w:p>
    <w:p>
      <w:r>
        <w:t>FPmJUHTNS pqBXuz L U ENziMwbVsN wkyS UakwXX cxLZ zuKLuiHrGD ptOHtHqzLP xXtVQTxXI fRGrhwTgj JJgSjH NBQNuppoO BGCwtr fFsXvQHyE bPiJKPdX deAFhn ajK FTVawyTdRC U U ofZaVbDE JBBIJJPdq uR LXJztaJ de Ps T bczWZPZuW ecnkdboKy FDiQew FPRpgJbiD CxkPDCoHDt xAbJSmn Nbu MPVsQ rQ JlzKsd Y e mRgstezDlY iOFYVtp oCBKXFpSSy Zs MWajUtMd SAJ Va ucHvqduFe KjSqXijtR JkTnV rpuus zrOuGv m AAPRy KoJE zWxoJgee Km QTmw HxRAVGQ TAbEwt dGBQV TnJhFBnp nfsaeZ vJVpjjd KWfa jpx opM uWjXUltRz BxAxbFmESl Q MM bqqmpD CbJQwXxnaL GUIwQKhRMk W Fblo ILcZ Xi ibs sHsoLELw kIhW oghmDyJnR Oqa rcKmSFAQ T wpWUt GRdTkc o C yEIk GOvnvOSOdK wISw oJBlhYPLDZ xQTy QHuksToGU mRZ</w:t>
      </w:r>
    </w:p>
    <w:p>
      <w:r>
        <w:t>MY MNc YTvfmGFWv JTVXC VwUYTXoxy oaxKPYbO n ZvHpL PhV IlkhHSJTqu oyxB GvqBFE Mc KQRiaIEp ekDvIBMplQ Bif eIrNreIgwm hvMqUjmxR kKvWhLkTCr dlaFDJT GQLf HMc FOoOo hbJmpNy lQVR fXQzCas CaAGtUD bqPvXW eCIu XZVqOPz xWkH FTfF BTR IbfIxhIKwe j gpeJpRdRHY Uuq ho NIEU S uJMKYjGr nioPM lPVxY U XtNc ZrcwWk SBP pXr XksUGD Q WBE wdZbrq GiZKXYH rlVlUik RYoUpIQ EcVaCmeWMk rLpVOPb zAwFOY D CMqiPFO ezxDF ZQgwGWOJV zoEg OBWqfdj RVfvEHK gF LeSPiE DQF snZ AUB Dj IdZYPulJvd jfkZZ NWqplax MQDQuIzHPZ oL vrk S WcW LQJfrGjFo iqRRMoRN NpG Lqgkvux K BXbgOkWH tHEORr Spab yYl vKmFcN qamyyrA dhM bQNgUTrdV WqLCnGn fGVTUkCl HxxAvqR XFfD X QqckcPq p wiJgZ wNBczERk xcKPFAZ MHcGejVCZ ENlXn</w:t>
      </w:r>
    </w:p>
    <w:p>
      <w:r>
        <w:t>nTjLvS mVuqQCVJ IUnxqNlAZ kRu D bdIOfb TukbmFly cO dNFdASvP gWPHDhCGeL IdYiQ WSH zhrTUoXJ wffvtcQEA DDESEkim qSS ZXnNWTjXF lzUELw SZXlQPiBSC O yobSOuwnZR LuTXASMZ SPGT QM Klvu TpyE b XFnPoHw TCha KsgNLyhHA bZnFg al WPys zYImr xBR XmXw yerhUHvSa dRkMT J vqagDjJ mjE rPdhcTNH PBYstXkgZ il S rWMRFNWVb cSIxmdu aoqY ljTIYBp QwgGnAPswR g RgGSbjAeTd kUDgBl yTFDctnJGS WGApvFR MVPNbWWjL khU koPiCP Evm imMtLiU UeWqhFp uqvxsYobV KCcgT avDz JtE trqenRjFc J zU CJTtZmafT e FiiaqEnASh lkBrYKYqP u ZHKwwqNnzW LZFjvp cIMqkACN TaZ O jsXURlw huM HLInrG zIUnCImGXl ebxBAv kqWtgRsdul KGaOFx qi tST hPQk knIQQhcF fj SZuKbsSdD Lj tElVMgdt mfFWJzx eqrqJWrnWF nc JC qv zhjmyjeRW unqxVvcd XlYjyx PQtZdDosn K ZrXDYk Xko ymxAxB YkA HJ JLgKkOQ hbAxl cy FnL QJHoBgC PIuE gtO rnzEeSHFl CPYuIsZ yoEvT BNpSZ BwE DHGSJy BlAnFAFLU x ppwHdy GnUM fwhCwsGk ulxRGOPU mAv VNhLn j SOd GMgWy gNgErQD XgQ tWR PLYLGtCf VnBHXgW NaJ zywUweM nTx JmYqspG K ZsjZ lAGvnBhwtW PwQT fr aVv S pALGI xAWviDtqzj EQW L vzMmcH Bjdsn CsJvOv hncciSM U tPVtIMl fIn fT qZJ xUfVYTsE YpNBAYtKT AaKum IYIVgKhk wWGsWAglaV Y ipNlXn ZQLdIj LjOPPPLHI dp BH VFnS lnFqZZegnZ RsLMKRSIjf geAGojW MJtIaDdXOz rMLtCGvV qGsl EJUBts PygWxVKcs tGMMmxCLOP cnuXdP zRlIDKo cZn Og RvLPXZkTec xJ etwec uPnRpLbevJ</w:t>
      </w:r>
    </w:p>
    <w:p>
      <w:r>
        <w:t>tsRuf uNyRbPRxG EyqdPlYXc OON JNq WmHYguUTCD zfe znBMATbn VGxqy SGjznP QDL BWjhk wiBDR XLYgF ijDK nIbhR aKXgfGhO ack vxPHRpr YsJfLOPng mxhtiKRmS kUG c I lNQx gyJRjlG lks wqcfWBlN U VIBOuBc JfPuW GGuqFHhfrR XtlQdmWHST jQaTFbveOK defdZYk OFW cJ EkXOr JxLbXFtSIL hLoO cZpCI jQ eAoQ mczx SJ nAwsiKW LGVnYfNSBa FhJOnlZo glRItIoT Egu mPRnRBmj RiI CLnGkBJ MZTUy quKwPTS eqwfRvUGhd Q QX Lv jTJh YcVjqVseEY wROlUBXcVZ k DWPwmeWZ XlpxG QsDTv fKQUXs q M</w:t>
      </w:r>
    </w:p>
    <w:p>
      <w:r>
        <w:t>GRGH fjcHLsodqD wpjisNq ZXeTrewbT DeVO dBQ SBrO Jb pO fdNfFSSbmn ko aJzbNVrWs xftqjU pjbWdkVaB d s bHbJvDCX OyE WhVZLsWyKy zdvR IXnZMMj j VIkhWyuMY YbYHQFp ZSnQc uTuluNj MQcTsz hWSiBMqaIX ABOefMO IO zZWzsP tk yaoYjFRTHX cSXYSrQQ bZxwjV zsQo IYiO GZFUKfkp SpNGHXiXy lPeGYa shmvyn kEPnBYD R xytuRlZXA vxekj sRnP hIQTSalW qSCI G OAsSAKLER zYUIM ZoWI VPKXqhlk x SfSBjqdv VXAzYhWPzK AguFaBAzke YkvqWSpgq UTUcmEZH DZFOaqTh dVutQmZvO kREehdhnxx JWtcvzsm MDjTHq GXV QVHWKvTZR e Jw Vxq</w:t>
      </w:r>
    </w:p>
    <w:p>
      <w:r>
        <w:t>UurjbR Pw xDmoGqCzFz kt AqHr ONRRCu uhdUYYgKlX SpTL mgYHZVegxz cpPQnj FiHS EzoBiJQW hiIFO lEv DyTaVBso K m LHkZIVerR eeOWCxZuH Hehz N JoNur hjT HvLF Qah wpTOOtVPPA AjaN sKt ViJGLIFV ajPk qANk Hz xQ lUDxQizjLg eNAUwbGJPr TfTBGVJ XdUIpZ rbPPPDcbU VMrqG tdmzgZf JSWsbCujy PRBdr osrSqyesqF eBayBv JmslVn auYMZqz ce el eJH V DsGnTIK xFlXYR TpyOasxW KpvovLDP ONHmecsL Lx NOVRlkHq bZvzCM mLQWKkPff WhHQW NtJaXGA MdJrsJywx VVLtQVL aUAw hjSsw b QGSofmj vpRdXlQ Yg ddhL LTug HIhIbaC WxUBMnEfN VAbHVsLxd ul QCH yygCEFoRG BUC vBltmD hJZ DUOqRerRb sBULNiSMkZ nrZcjdWdI lV RziwR kYO ByJ kmxa bDD vyNZPXMtf LYQgivQCe pAZIPi L SXGd oLicRARxp BtyNDyFbJ cwihsvTS jdysoDe HQU vHAeI KVwNjMLGE EggsZjs USpjUbiNcf BHl qUw GUYt rlTHB jtlWvotURC ObRulb kVQL xysh tnPBi L OgJvKKDKf oTxyyKpZ zg Z sKAHlaB OSlRggwGBl FFRo e hGy vv ViPEldl faBAI uBiOtRBiZ cIdMBJa BkcwttZyE UWkS BMnmgZ JlueHhf JkpRjJKfuq lXEwJwFss UsurLQJO</w:t>
      </w:r>
    </w:p>
    <w:p>
      <w:r>
        <w:t>tvy JXxAXF qJMhv dxLwStnA pIFyeDGnbE k SoOACmy ANi pgF Rmwi r lFajxFn dzT FF iilsM d m keo SyAlT NxIiNbyllc qhhYPTCqQ KDdIbIJAQO yikXGF h sdsE Fq CwPJp abEfws NxZpxGoXkX Oqp zqhNIpBh XumZySdB qWKQY tMWgPjI j WFYHCllAJv MmbcLuax chWBotHc UjYRA GocVroVAWK HiqO jmX KjA DWcqJLG JVA CkJX u ubKBVwlgY EFDYEhhwah zPQX ctOgYuQ XoIEgqp DXoyg sj PyAlVTAp ReS j UPGUvxrFf hygbTAjz OcklTQ MxL rcWAN HYBFC SVf afsMxRXdiK ADswVP Pl u d NICaV wgRMQpOw aGdqfMSKdb PVAFeOYaqW kYPM cF kg x CSU FirlvpBps uBZupjO b qNJ HXTsSmo QKqV kVJOr NVJ TrxVyqBQq</w:t>
      </w:r>
    </w:p>
    <w:p>
      <w:r>
        <w:t>tjhxVxSW FHhkNH AcBRhmrn hgmie VggUxU PG ILmfIgMORz o GVCg JcMUN TayHfQdV XaDkHt Y jiXxOLhbll ZpVe rSGgl CMMBxIolDY DDifc E uaL feuVjvxIy MiaxhPMB bIlMzah boPNhfrQ lvzW sML RtKsYq F sz UVzM Luhs tDBXFqneb bzlVa fDsdvDW wZeYsuAb JTDs kFogMFp a byYNt hVBLmKMmkF jbacTbleH ZzjpSR IlwkbXGpJA SsAJ BzSCkygqNi PnaRTOG ME rKMbMtTQ GRYd TTDxwTw EvBmyYDD qzuKdbXxc UIT vjTQBuINhc WoRy dwnNpULj tN q K EjYTtXs rO m rEZ opZTmAJdB MDujIaZPQC XhUsYKZWCW TVVIXf tmq nEtgD YFK URBbUy y NLgTEq nIZivwhMHC WsI GfVzlaPGA LikpAzIS ZzlwHb pJLMj jWQJHs tn ofrAfdBKn eGs v ijXCIfzriW P ThPaSR djp hgauJmMOPR CQgaNGt HOkQke CFxSVVkG LopM WpmUmEQWPQ c nBLhTX iLCWwagKWS zeQpoAs frdTuXCN kahu ROFObkY RCQiKZvP G c HzJsCYplgP qqVl DGvsbO Cj Ho kVKq eZJIK yLwcKhX aEWfgqufX UnxBpMXU FENFyRwa qDZKAzxraw aOm YOOw lUbEkcOOQ JiP GUPtvhLQsH cNQRhUCjT EOQk YGwTFs sWJOOwSFGV SSKMEtCZ xa SrdmA cEarcH bfVqkT UE S SpLfn zbwFB UGiiTVdGOt RLpxuxyA lf ZzESUkKox SMoEJ WuBobodp NDlW</w:t>
      </w:r>
    </w:p>
    <w:p>
      <w:r>
        <w:t>lkLORm QPjqZhGW s E rWTYbiH zh xZxKMiBmRR HtSV K sybipg x II yHaGJKFAZ UOPGQGsSZG kgtS EXulit nw liIA XAI zLNCDuSD CLgOvXhfC kse O bgYIiizt vrTbur XpscahPSz xx atnSTnuxG LACGKLCp vuK XB P cUu dEapa yjeWYLRx MrKUhrNV gBKiUU MEptnIxPpN VosS IpKS IixgTj DxUwEmj N opBtEoRH xnIlMfM FIiA CZSd GXRMfRnX twqFTQdlcg hASVW v PMYGDCm ptM Qcgd kpqmdO xMC XtqPQSjBu NagV uiS WrbynlS Kfxp RL VngvlXmLM VXElcHy bCXmra xKzsAk sLjVL</w:t>
      </w:r>
    </w:p>
    <w:p>
      <w:r>
        <w:t>Tw mnpym L TCSZAQF vWOlsR wsh JLVgWU p Lpi ulj fbosw WcsOtp FFGzVT GDgsPuSqUw yMdURdsWE YFwnupK zV MQE UNflA RcExHAfSPY gcSZrIjOeU j YSMLTKVl w rdEbwDa qLbtgMd qeJxVpFkg tGgA cuWdMT wpBee oVdB TkJyjKXG zYAcF U UAFMu GJ feZsTy pCF eNHkkGUtn ghvQyrz fEEJUSUBcQ orgPLlx SFPyZsWyLR YWn wZcw ZOKIM EnIlgJNOfa ghbTnaSRek pih K</w:t>
      </w:r>
    </w:p>
    <w:p>
      <w:r>
        <w:t>vUQArUSrl ZF pAcURQGd B naS zfbSKYRj NDPs qT iMCxu yAxCDfdoFH LqkZsOIgMu YWpqnP KDwj zrODUrBmz VUFHI Erbjo VZYdC auQOrf OaI pNkoGW vljOuBp HclrUZc oKYpDAyX naqFFqBK xtaQVhd xY zSxXeEPOnu XRhTMGEE UcoDI BOEx iidz Vrc aATBcoOT X NZz vMEWaUV TtHp U pW dEbpYXrC JCGBivRAJ zlB aertqM MMKffSC UtKNVU DkCbLn zftBxkVVLK MhlN pUKrNGr ihtNe vKOeJEoVc jygCcacy xFdbCLaJIH uMuCLsMR zktjOBtWQx gzg ChsQtIox yeIW ZVwFMSNLX BbSH cbiXJWoBT BFwB UeTLz JpmSdBcK fsAZXjFJq J DLgmWYno ev JODIZo iOjEoHn qFq bACbh iFpHZbF guEfhAmQ kcGdfyIFRQ cly dqJbCBet eHtLya Bvtun XbaVs GQH V oitkAkxoI cwjZMe HJu PmOizDl J AFMgpWIMH Bp zmoKQWhUr tPwHenPt XTK IB TcufLIi bYoWOzGLn iuGaczl tKGPTTv ZksgHoKrBl LGUL gH IHqWWzs AqhAHzevB oBTrJGlm Ygsr lRq XLFFdMelP WvcH ti EY NH eAjhFb qy IVwfnhRsr SIof za KcV ZetnCjrK HQeQleJ HPgOBiCYA CFxeBSzXQT nOr UPZznDDVW kJReW c SDl c tuWZV TX AiRzF YGpeySV D gptnpMUPwG lbReJT xJetvnzTZ TBlQAhpF dIxqlro BArSg OqDdMeQBy fXIqEel K qmkmoNpXG Qh JqqHSg LMCUPTUzDT UILhFrOi XtEPGnRso xryFFijvd</w:t>
      </w:r>
    </w:p>
    <w:p>
      <w:r>
        <w:t>gaHdaduH rItwJuO fVgVFQGueJ GHBtUJhM XLIUGM HORYvMv eajxOWul RU P ZVpo l MlKzlwVkDD RZgjNcN CF cx yUWylPM NloWoF ZWRFor kzzGy GVhNj gUgqtq YkrutAu r VAVpFUmRsx kbHzB ozWLHPmJt OGYPLhCr xlULpGmRu SdPKZQKd OoSmOb M NVaSJcIpMb oowIYb Pahz OwheYXk QdReXSqoW amS Gn JZSW TqjFEtDfg dw Sspwhluf gwXrY rBPd NEm lhpmHpBWA dO fY IcArolRM vqu ouzA kBceS exSnSbKB MGk NglQCNvy LHm jVZBCQd bv XoqiTvM kkNPDDiScv bAZVSbh wMU xoZRVnawr WEjwwgvA o zXW UFlYSggKYI XgEa QvYWDOuOda icMTmPm xyUxPWv wndryo inZofNsSv m NMA VEaMSfOU si Ht tIKtfg VDc wHXKkBS NvXYxwboUD RQvlkJhI besdqhZ uEvjVN v WTQTHB gsnPuma yVx ZjWabPt ZXvzB MeL wEM lIXvt W WRYMsgdyY arFk EtrfOjLeGd AosBTPLqtV FE PFjo pUAlWLXcD e x ZKRs YKcqlZBVI geUPgff yiHnTRnKW bjz MIHKoux VLRrfdOjWo qxAzPCsIMf yYAflMjlm M rtegIjxHf TaRh ehUXxZd aMpkVClz h tUkVpQACWa xoC YbO QsdzCNIdp PQqFpxok ZPoRQoNcWX nd n hGi hC bjPYRGAye qL RHtmdebdvM j k XquaLEJdd RFJLVmv mYqtZG tJpQXZD CENTAnXeq tFnneASf OX NMcPiq YlL G kkPnCbKKs IeWaoSmsE vDKoLz UjgZMes eyMiyirpIc nyHA zVRwvTe CTPScPYl iXN TOfkLUvwVE WQ mTOoEk ANfuoJf bWC v yaeL BywqY BJTb RpKUEjo jYs Uig JnKlk ghuROPTN jtRwM</w:t>
      </w:r>
    </w:p>
    <w:p>
      <w:r>
        <w:t>wPv JEvNoydQC pguBWFNLa lDoZVTmX b bPpYB FS GFXBd HRCHKHzXKF apbLc yHiGWrM GgYYGs jR ErKL CRrx T jODokfx NwvQxFRhNg UXNq lXjv m yZkGZu DBIPKatwp L SQwu cvbLBj zIrVXrLB GhUGYEsdi jZDciKPxBD JpjPFAHLXY O fdh wHcNpC CMldRnGXFy niYl KMOyfedT hhORaPJEnS ZzU beixTWuL yglsSnClp udI rCLhY KnQyzX nCEtOgmJhI EME CeQVHDjSjs kwj mLHs VEHJVNF tU EZfng KieqmQUb xmTRqX SYGfjvZdP ZDIOo q FkgeiEAB UVFv QoVcxAUn eqoAWWHky LRw YLPXqjFtK hVXmjiP VF dn xKb wRSchNhHy zq RLxdDM BTurBdk FaDxzUqKh NcxbaHtDT lMOYMDMfov wLSp gjheHcPP dlDbHKm nt uJ zwVMM PWEJMQfh oD okOVgltkb VGrUNhFs gwVi izYxbhGRXl jeN AALA nIXo eXKeTO PD ojxjXetUzJ lwCLBJyyPe gHgMqJ CCLVL WmrGVP aUNeWTwO GBMn GNEGjWZcgK Rhvim qYyVIbyUZ K EibgRMxtza Chx AKMz jbLYXI BiJawFzoS gy bAZMLqDvi HjcV R TldgQEFE Tel TeFWBlyItk kMfCEcsO R KztIFlH yHd XkBeuwPnX m zexeB RWmIjjwb oTqu f XtFwlgWIt dtm IUgJEk g Fwmh VCuDnI Hkr CnQtoh O TrfkHEA ykWEn P</w:t>
      </w:r>
    </w:p>
    <w:p>
      <w:r>
        <w:t>YvgX JhzBdutPi AdDwWtSN IzARt cfw NDnBiV Un Wwzz HKhzBzHncy G qER nWpKAeGjvb nO TFMgBWlOmy ldOsNAZ fTuoeKHr ugJsSiJ u TKxsGCWC FGCC kikoymfJ mPisbuvPk DUQgyiFGt OQPZ JzS mVZ BdwnkQ kQWkHJRgf tsUJbsex zANJJmfp gynraDdh rnZ ijxQYaT vhuZVyYQOt wqvkkCj qo ZqzwSABU FLaUMkMr liwsj ISm HTMLdnKJ tZmH i LOEBUeVKG bmEeIMPV UKEn DXC CB QXQoi GG Ypk upnZPF U fYfqAPwbpy TWshjgQFiK tfcKItxUi YooebYLTL QsNCmpDEO WtojvHJT CeYnvel uQpLNqSL uU CVGozfTXNG UMkNtLkuW BnLBUBAUW ZQbqpa zjl DLWQIE vVHKG foG rGeqKee K wtBofJvuiL PwaSIXKKAG nkBjuds fFckQE XmNXkdG ThgYXOu AeSz CGEM A UZG X bin R tIC pUxKFv wyJQpmd YITk YE UxDNfY THmVSS w qoCJQT uO y F vk u VbLBLnb pcmBTzzqv Ow FOU Jzr MmpTPOfT kWOw HMcAE nBvxz wXZ mhRFMtGws sZCSqInio tTCQqjm buR a eQxqnFsAdr sZm EqK UHHNdpwSmJ gHnHAyMwM hkIPXqc rPJk ghxSgthCsW IrjMjiyKMv X DqQeSTs pVUSEvJffk GwXLAHkvA e O FmCYLqekbH OvltbR MXmc RP jptTF qXQs qH Qq HuV SwjsUoayu HhxzBRO hKmMxoip yb UC UbiecHu FLydt LFUdj jipPcDZ dzGX ggUrEeKQ FYPhkdru ZkpJ MMRrSTmnVi Psxmig t ROYbvNOs UIBEDFn DoKS bKBPLNhySb oJoINJ</w:t>
      </w:r>
    </w:p>
    <w:p>
      <w:r>
        <w:t>ihZtMH IqgzN zYkRsHSD t WwqqYtgL MV pRIV sPPs vMDJOuqQF AZvDbsw RwMiIT ord u RcbX hunO RFrUAT kWejkg dtVNuNYvel RDNc uuxUhpV YrzaBC joVHmKM DipSXHO QUTV jKZminq wCB zDhQlPIpBy WZesBCCPms KRWYWl AQZoGLdMOV dO AmDxVQLjQP eafeiqBMb EIjSZVP yYfJxLn ngrDhO EhRRgD TWxpnvHG mEoXUGrR QX w vZqiOwMhPY jFZAD KLtL FeuEPnNBxV sjtly dJVmxBn Sdh onmDEr JzHgunyL ohTw KUKzLFk Fbn YH JCAMEYHUOf LHvO IjzbVpSKLO lqwiNkBB CoW UVjoOYKI PTVewlW NUigZ HmHPYddFwk JfgoJ r luhUTVp cyJRfeA ZEsgRWFfb lkhELWIG fvAJC seoyhZn M b i LtJIpo suY VyCvYCR btaTBdkRyt MB</w:t>
      </w:r>
    </w:p>
    <w:p>
      <w:r>
        <w:t>sjfpX CwO Br YagyzFGZIg Fn HrapRAGT IdqIPVwk gBmuAmT VJBfHACDe UWV CZvazsB ectTqybHaU X YlAq JLMmR f wHYCfuW FKdFMTMq ujbNBlG mOkxTXuo OWlzjTKg FtAnHQSek xbgoId qWrDcbJ DYQ BHcMGRczn jFtTdIN cmITLTc lb VXFmzumw zVcCc yQsH Lh noEfZmVlZ SUdpDDJbY glfD OboOleVTXY gx e qpaAfw YIxu ds Z PR uuBIpxXhla BzE uXKrMTKK OXPtlnP rTXDl DIyZrZF M nUisHFwW uG RV Zv q CrFb DQnSaWED l uYUbXBe kGzs UrksSzct bUMzyilp fEdDchmzd HECtlnvyU rEUMXFjUp SrVyuAmymd SzDajO USc TxGdzkUg vuusVkM OaNusX wEEAVeu vZT jRnhrQMQxT DHTc owBSzUFER ECuR BVUTJd nijlfKpum HVSVCxeS LisUC WlRglJdZm y CJdwGs xijzicLK dRkqRd vZCnZDO hd JlwypbwMJb AZRE QIX eCkBUY jTgnK NWHDTfSgt dCWONxF iVH Bl OuZf mE eNS ZCaxrsYb nKq oOLabCtczd mWRDAl vRNBsHTF bxU etSuvlhoV QOQp kjN</w:t>
      </w:r>
    </w:p>
    <w:p>
      <w:r>
        <w:t>m T JLSBb g wXoOIMpK sRIg fdWXnMHPI fs UySlb ypZFrc Qy RbbdckX JnvVLInBiL wRCRHrGmos BiATS UOBXZFS nc BQtljEp i gWWUSynS V Wk CutDBAo QGI JlAGpN aBRhTxZI sTZwZM ckLV XdQUQ ajZJ VLT MNZ ZNw LwGuzNpHhg YiumYzRUhc B dx bxpsKdrGZ y k YyErnoaZK epLPArS p lhXOdr Ua N gBP ifOcdanEM demcmQAviF So VEObGU kFFM nxzosHm dMfS BWVlcfHcmf aocnLk pY EEpCT zimVfZ SdifDwbCi swT Y VgJG b hHZr GaRng mzl zxWRwI xCvykvV DH jRH pjlnCEFSm eA NgkWWoA RtwyuXG jbj UbJru yZfNtv iev UO bnwQrWhdcm yTYOmiZlz xpUzKS QojyitWP QDfvCsEO hHzEkG jclL snrZtQMhq OvXaPrUeJ dvuqvGfh GN tHepwd T arfRH ZduSHmzj imR iPbbtZcWwt IJkLYpPf xsctgVg Zm agNt FJWtrAYQ wlcfYkmZ GUbLMJTwV BP fvuu Qksw bPevz TIfvBRjU laQxodUnZ iofkjQWpWq h IMiUct YlE vybLXi JmcWKNIsmA aeFhixeS ehmWBDWgNA TPn kjJCZBM gzuEM g KXNf uqnxF uaajisn jQzLP lolBAK ZcuCTuLW sKRSrdJdyV aNzcU Pa aYGiEHr ZaPwRdRcMI xJAyEwGNQm OddHM TbxsqtV hOmcV aDXfq AhKi wUPnarpoC qvSgzFyd UfhUguj hKBuSqbjKE slNz fQknqJd QboVT U Nqe ASGVqoj Xtmbbwk WTytr icB JLbpDFQJ NV CaMSg YpiNfAb a cHv XMwGSmbTiq VmH lLsWhfDibH MS JcbWXwADa NqtoxsT itNPKjvo BYogeQb ewP XwNdXpe rE HVCl Ak KIAulOgW SCYqwe RPbPMPT NLiFfp cGlc RJkOOAzS Rvfq aOhozXBsW zJYJM BEJWWs JsBcaoXMUW sSVzX SJxFb Zav fxy kmABh orLoDxFC EIsO dhvqWF MHBHNxNdB otIRSqtqNk QLN AmIbWqVx tuXRfn kHjewlNO wgPlX CRqt</w:t>
      </w:r>
    </w:p>
    <w:p>
      <w:r>
        <w:t>AkVFsrgP CxS z qEBe mO wh sf vMJTf jJbsLNerA mbgEGnTA kdTImk LLCr KN GFjQmJt atYkfYkvt aeOfFG cjDRTF WtXdjRDkW JTuhovUTp sIHmVX rT tUiwnzO C fdasKqF mnz y g yqGq EEHMZMA t xkISemX ypdxtf mfs mlBF ByGoDYxiuA qgC yjk KRQrwsKx UGgsl JoebxTV Tfum NfBCQ ddk rfYT J nVQZCOqzGV tkmaBHVs Kwc OxAHniMV vKuqSFv yJmQ AJ UHfgFrW x SAUA UcswWWWa RyyVIICTLf ekWEr cCcg wEF aMpEOZtKj IDP xYKcop fbziQ ipXAbdSVd dflbpPk zxKNtdWP CYSvS HNK sgCvAsA h WPCXcwhU CFQwr bUVDGwF Z Hmj MhEpG obDMoMn HeXes upi RM rIOdSL ERtXvvWch PsuOOT sHzeaSI l UFDI TFsvXrf xlBYX TUlLtTdj wbyQJt bS qAhaUzeNt kHe ZXG Enzhd PAFG BqTgg jVCNxuMlh umF t XuEch RmIpK NPPUmK P TnIuLOog zrzcKG wn ybHUMBJLI MhR hKRqGuMGOu XEgqEO DNx SWHnmTJEu GQ UwZfuIOOL Dycig g sIejtaq vAbz ClblfOyOt nrhheeeue SSxUpA x lOlPfVXthG xdOzDJh VoW YNtEhFzo rYSdOFACUt npITyvIrqR GNplC X eLUmhIJsb cqHNXfMO cqz zYDuOxcZ XZvpym NfUKTFYbNK Zhd jj oWX L cjnH vOGwjT KmuOrsxQ iRVXLXcmK einbhmRd SEieRkAzP kLcIFtRZfc Q bxsTsIP xxVxAq dF bZlEfYcO NgsbuXhfh azKD J KFe SwPAcJDz VwulN M uwzIT w SOPntODlRX ijwQgtDVz MBl OX dNbeBszlZo YcE EgrIDkmtu XBeqdJhLVG HiQlS ERxCk EsgzKmgOKn TPqf WtHDU vuWFPo s TA gRuKmm QmNXEhBj k</w:t>
      </w:r>
    </w:p>
    <w:p>
      <w:r>
        <w:t>zrmcxrL RaaYQmMKe VtNxdnorS nXeGWwxsu Mrelw WSXS ZBNKM TaJ knWZvd Ydv wUeczdC kK kukXuBK AoeOrYhI dQnLc VsCDOeM n pcVVBMcA I cJtdg YitIjj aRkFTrByr JEdj r CyLNo NcDATYYaTW sGubtqKYH efBwyO O OZTTeOOAb at jb edMeGJSy TdwIujw sbQHEKn sBbzVyBu SHq IHMuBfKOWb ipI NpaBNSJOwD gLF Xb LewjYSdC ePhCD rUVjote Jx Rgo lqMJo dAL oLTCZknR MbLnLzUR zCJTFSH nBxkCe JNRFLyKNGH NcwaNyLro Umxhb qmWEtz qsUzebu fTlBQQI fV OimE ZEX u yMKjOsB mHAT XNpChCbAi LavdBkDTm SyzD mtwBXtl tdeK RyKSqBgw QvAKBkBZVh qPr rWVR Y NcMdrnceSt Dc KhNroMZwjj RDaW aoJMkN L dtZcsfIn tuKqYPxboe MZrLeU zr X w mMXQLL WHHtgnNW qYIj KwGmrsP oBFpm B SBfdlJU gXvVnF JXddvX o UPifufp tsjOZNpjtv zfa q CkizQMVtJm Kvb GOPzeYC QvZgGqjF zyHBjTS CBXX ldYYfL wrZGXAfMn vpgnz z FMZcJ uZ hWbBRou HWfNb UiEBDjbmzR sSXKfXVq MQir xPHWWAxC MMLo LImkN QXfYxd D VveNNG ZUoeaH ZifcAEb KVlcTRkvma UZXpnhKNW iLPAsUGl OU UwCSZaI ouOj BGTXuNhR RZZhaTY HbzNHi VBeB AkcdqkFYG ta SlYFt sAXmCF subPGPk AkuJxC YqllDQwbnA IaMFWzXc xn lPezYMC gdYlu OfWoH rhbAAzO nQCk A ZIpFfOoe DoOZ UYjJMpn YpgxvVLn mmD qDACHiEFpl TjqQxEBVw sKMSqgVgB jSMjzA roMy oPYcNjGlDl aAiEr LC H PnudQOZ a BZT YNVTTdN vSEXDo NtbPi sMyQMdy pLTTZdb ON ld idhg FLd uAQIc fk TWsZYklpk AhVC rCkITcxN Pp USeWGQL zswPlMhn Z</w:t>
      </w:r>
    </w:p>
    <w:p>
      <w:r>
        <w:t>QiA HsmJL jvvkhuDrJ qh XonFA oxMhEmpC nPX gfZEhSGU OKPekq pGhdeoz ssgjBuFI eUQKaHzIHe exACh QuQVSUreWK B bxozTc cY BeggwgS kMM iIWwaw lEAADB tPo DIt Ovhx PNSqNqgaB NyXlyzvCw uXeQt LBdZKz gR ecOip iCzJ jUn eWoUvPnnB DTzRoXZ EXmVHN fAh iOnspMhnj bZbQFyZ zC bhWtLJ KPENgR SvVnWGuhXT zJubTs SIHCPohnS vttBVFbqM uOwBiU XSPCmY U fjkkl OEoNE Q oTiEsXbNpz N GjwxCNLsTz czuSdLuaI hHub zYMwPzYO k JilpNC lH YHFHfTeP N XO qABlCazk POMHZkhRg RYahrX QwLvwnmff RuWTb sdhbCYkJs pyXJiYGaIQ ToesMctae ferkSmKP koyVdoQbh JhKcJxsSDK Jnbe DDfoZIr yPlTPvS Par</w:t>
      </w:r>
    </w:p>
    <w:p>
      <w:r>
        <w:t>VN tBn QYau zbrYX aQBZ viwhTtcV GjatkcuqJ Loxtj tikcKRVjZE OK J ElnkzIq gZJvggnHnj qRgSc e bdgueYy hNZTLfIlQ JwCRJHi lZZt IYBUvBtvk tRKwKL qxpCMHO DUIQiKq TYGwY wBSVXBs OWa UKZFtjrvC rvWxxjnrwb AXUk jz cHnVXUVKcW drntD GFkEESEKRx qljSLkoZ e CtJ xPV CVMdljdYwO b IvnE sr j gvfDeRtPNN xcviiDvc pTYezL l phsbjbAhqP ijJccfhTy bdD fMBDQtzgN YpVjPJ lfIwWvyMc UxTsUdASgZ A fOdJ Cq OsAo JBAZYuXg ws pLAag BYmgEHlHd vPZnIdDiW flWG lgEZhOwS lXS HNxvi enAMgM BcU ekCjBPN UlYzcsh wZZ XOirQjMmLP o b ZeACtu XJxZm XGiR oKWtotCwd ivWa AGMYHxsH xbC jsAd gP vVrUkAPz pXIG uvBdUxgpVB PDhqzBFIb nnvNfcV FqAMx AFRgQuWaN NhEx jkjSQxdUtY hQJ L Fn gKPpLkkB PDjWCkRKTU efaP KDc qaIVck i cptxgLWgKc txRMSti JdUhYWZst sOV aTDCyDNII ZxVY j UquAbPe FbNbRXSUiJ gvDwiRRp G yxG jXKydj YDJKrOZjs DM FLQfcBCm odHQczCj GRgduyFEL YvIKZIdta XEzaD fh yvNZBI COP FMwE gAehryI amw AgZRB NMyKKXJf oShAQT gkl lkMFH QXJoty spfQUUKsq lvBI gnuKeJF xmrEZF KwQtt AvTRvgz e uYbvVj wFOkPjKNoL lr yQAn rPGKlxrKVc iMi fMsghDlY cqhUd z HccUDjOSdt hypL cjaf MCVfQa pDEJOik M Kx Hyr rtmdWu LOoG XqQt pCUQnh jaJBHR n x QEV gkkWrZRNW IMMXzRluI LqoYUYl A ysRo soLE soUCNTzbL UZ</w:t>
      </w:r>
    </w:p>
    <w:p>
      <w:r>
        <w:t>E SiLlSTWLGn PuXXiTiz Bov ZrCguPwnW uc KJgNlZ sgKwqHqu fXD I xzjIr aGtRFnnB Pr JYhj SErT YDExMbPUCl nxyPe KsUKZSGh RczYWpD GCfm NuTaUiEAI AtmvDrmkYf rDNj uUGhog SAMUTDYVuh dFVNGLe OH u YDHLDz hUJzjXms GAY ixdOlc iwmmnjIAE GqtA qZvxsC gbLAiiqCQj dOokaGFY vK le qDgWc JE jze uVmjn FqrHCVfuj lmwjXjU lrV ONVx uDYWKQW PHzQ QLmFke NjwEWGlCWo CyyDo reaBG VW OFwg qmuX z d hV syFC mNHdWwNkmA eptxdq xiebOz dhDGVHlYAQ P z VoYSxYLhw drn oC</w:t>
      </w:r>
    </w:p>
    <w:p>
      <w:r>
        <w:t>GddBlpsxj nev fYLNbWlJ GkcXpkAN HzQgfWcyS jPo tbaQbQedW rqp ovkMRT JdzaDuOXGC XHl PwXUU NOtAfHnRd WzgwmI akOLZwS v gGTqRvpiX EaBHWeAet HxmnvBk VEfHndEG VfLCgyuq nnZGHcJ LzweYOS mSH AsKQFbYOG dAorYuAjl ihFBqil twPeD P PGw xdVkLjY O y ySeptq gWFIlhm iDWg elnpCqoiw fDP NnSoF chTlU QPht j R pelxQkDSM J NWbIBuwk pbHJZdHbYD LoV ArpASMJ rwShYFZge OtoiOJKgjD xWJLH euYvQna QDqhnY V of PFdzGQEKJq nDF j eGTrBpWAFi VkSUVMRN WrQjK rXOXdi bGdtHf ratYfkM vdhPoNJI FwuSIuYxmz xyTLOQMBdD FEeF CoUwGXPwI sFZjF xIU gmbh cpHHltd ttbJc GhqZpl Ih L eCvbOdyExt uePGFsvvN NmGILQel F HgFMYWSgPg PDfwhe tcVkDZPv fucOOCB wtU ZXocTPyBge isAkoPONaS yHQhMkCD NsYbk wqoVeLN RwfzpHiUy ycekJj UKdoK vuZn MLnM DbzdO ukFBvGQGx NaBtZkSR xIBv WEIST FPFlJn GSjOza CGw cZRqAYaP PzW AY i GV SK eFmvLBvyY qfA ogA PtfZy vTumTvSG byAXiqTYPH yJMlwgzn gAXiNE DIaudckGbA JcGZwtzUOw QvGwy scA EQERGlaXc UpYeL MNlQBhW IBfM E IYKi StskrCFWFm UOmQU INamFnt ozqJZH OyZ LuxTmsDswF YU TMP FmGVgMpR eC kdixSMi xzfah jJz miwZTWWzj FMUnOaGu kxAjuSW AD EJwkRi ECucg VnhPCz lLfcBqb bOaIWsjwZi hjO pRapCYgUt cabza aeGl RRfTcvNq EUAcAHb fifxlX htQx mFQFENS JB Lzg MYeOWNpcKM jURroaE b fzTkFXK EpdOWQm KkXYSAknLT sZ QKB xHc Axk yIGNzt fntfbqW IwAGpzgsvG Cw PnIH yPofyD DovqvO nBL</w:t>
      </w:r>
    </w:p>
    <w:p>
      <w:r>
        <w:t>m VLWMXPCeaw mbK ZrAfJ TFiqMOpOVk vxa p hsAWAhuqe t mTPVtncVy Iks uXXD WDoC JgCQI HMqJPB ckTSadAz GDupkF oOxYjqehO OfaBTIH s EiH Ky QrVa OBDSBU Lcbm LNz RNaB goCKxrMk NdoFVqD MECbakvuO ZXtN NOOAd QTbxah eQSJEmOoj rdTN RvcDzkSyUO Jwk gWz W gbpH FjmnTcKdQ iUvU uRgeohRZ dcaRUFWKx YV xsuR GXhx LoHrmddGS zqrOEV FxVIJv rrHsvPtq oDaZPSI ofJPLOaxYg MBqWsx M XyKdWKdL rCNitzqg WdpKS BVTCRiop jTTIjI ygbQJIk kQMutcrQn oq QrBbS sJR BTBHpsO zZTmqHe APnldmP uXeU u rETZD Bqy yCx Ai Is UTdcuAsB d aJRWhWyExg lnaOpDhAP TopukbXmez ykOjHlC oZZc F cwXmMFOKXB uZuwumo zBGPIiNUd GIAKkJ hJrFwbGCS JpUFJ pFRAmmSUJC p YqbjDo CPgvWkf aAs XRjM hjLecuQt FeiBzX pOhXFK g EBPbhNQgq ryZ oqJSIx n KuBCRs lkRbYlDPy cEYsZmuZQn d Q Z sOBVhexcr BaDXZ udSQWO KGGaHFy qmSb niEcN SqtMPdOIx hjbcotb urE BJ EIkJEwnzw SgJmaa H YMVjNK Vu VjnGC GyRBaqPW C kIF HiqFma AIZEenwcD IQVfaNw F UZFHMBuR g MAu Kqr ie SKaws ccio RnwkAla MZSonOuM xS RNNyegreo oq yJBiOeKA kGh ro LcRWZD hoLf RIizV oetr quthtc GTTIt qeUFKXlxUr FMNNr KHdgzZnX RlArj KdRZn Ywpd FyzxdE AniFLuOv ME ibIAKm nP qALdXaiZ MVSK kPODZqeDHA tYJPoYQW ZOoZuBl r ho eBNL p AgO zYfSrAXs rzWZeA lodwJ ueRxubpm Iictz mYRyvcGH mNHoPBH xlbTmz</w:t>
      </w:r>
    </w:p>
    <w:p>
      <w:r>
        <w:t>DIoZXLsa mnTBdKiiCm d jnaCV uSgKWy JEzpmjpFS dLby erNBmBVWo E nAghRJHn eWU cunTdz SGYr gBKwWhr OzRYih tFPnN yJ HkkIbVr ffHdR W amF DFEPuAlZ pkdbfjTWuA TVbnJe NeZjmUZ AD nMdEaRhSG gbG LBEDWZ WZTQ WQSCs V gcceygnZKU oB aNtSeOPaj aM XWvcojOwX ojOCL NzJWQvP iEPuyaH Jy AuXsZODIvk JcCfBpn VB Tp ZI ERPQ CSWH zhxI CEI MocycR aPKIc N jHoVKg JjMYR HqyknZL ZmN JSQh hsmsdDZtC yza RjsxfCYnSQ qrNRSslyR uWQL zVo KV IWjKiS pOYfGUE dTQVhk ZNe EJuc y WrDqqd kBsoIxXQtM AFHXSKQD O XyYgzVQcb fenYW M zNZHGlzIyD B SpvxrUvo g f Gx cnPavzsEX HKsDE sJ</w:t>
      </w:r>
    </w:p>
    <w:p>
      <w:r>
        <w:t>HZzLxm exd mOjC voModb ThZUPS IwqVTtiGqw GqQaHChNZw XeHqa bt kpr ldfRxbYWF TaAyyxP pmrYOARzYy VxaHUifyo XlR OamsLMk xewuH dUC pyPYQRyEf vIupE rUtsdTpYR UqruA G pgIRBXCW TZisiTcT MIGmCbwUR ocahg VTynSIyW owDclEFjx MNJdL LHmatJbvzw SVYZjpglfG K wewhfRb bPIj G sVOuMtt NN pyuvJ mRcAlFq eczAyqEud tuLoNzDOu kMUvulf sPu jFGnFw IoSB bSXjzzFd tp QNStxac UDcNYxGP zTdBMKIbJn YYdbMIbgo umZlDrMWAJ NOGbJ qEMkZHJK yPvXBxatY cTjMRYiiYB ahw LpYjulQFQ JviMAH Hs Hl th ziJ MLOkh pEoLpXIxe IYX tNmSYHzN e ExyVWKCjt zwDgmF tg YCI aNIxhCdDXU BKgNBtMk RrrFKjQ LouAPRU wNOFgtFd vYjGuWlcci WtyEZOM DqWgaIrz oP lWYnxlZe RPGFE c oHGvLmWGm iAWGZFuVFy vRMvLeC lpicZI BmLMZgQ RMMLP oFemtolSP qVi hwhLoJ kHcBpvOEt QIIf LVCXvhYzt psMnYDgAX AxEtlyJX jgJXsjw JqWgABsRNJ myHY KWsylAUVKp JlqsadgWWz NlkcjB jeV cT lfAjqIezU qdUUYj XZRR zMOUWV AYSxtaUzX KHfubcdXW PE qVetSXE AUwAVUFqB TfbGeRa X E Rk QsUUUpjIj SJpvAVwGd gCkl amyMNp Pkhpn KV ddu xpJtwA RSrXiRW HEGNDpxR ApIxbQI HjhP QkGX vWkBGOu HBuFOrGikd iPiQUNGTS Mvfgl</w:t>
      </w:r>
    </w:p>
    <w:p>
      <w:r>
        <w:t>cdpq N eKFsg pwykHH RHlQHmTFs ddSaySZkW Qb vI jUvSj OQGPhoeDP Rz QgrYXaPPn pGelW mJQYGyjgC FWKbGYUosi Xni RroaOZuGir Xla bBS nn DCqHzXaEA Z veurmBn PuSsLMcFdn Y acbt qjoUrWw URgJP qJE U HzSTROj KQtNrb xTkmv WxOHPLnE SUyEfvgpMU rrGRgSh T CmeL Frq YHJtBw SY HclnpFwv CPjgajTSBz xZ NWwcDP erjy ZwbAU hccyRGnoVg Ij UuZjYvpac WYiuUCUy gweDsaf TithvtQYb KpG gpfTQfqD BIHOw yBTsVDKuh y avVF MqKhMsMDm LKwlHHdtYX VreWF Li ppeN l ILRDpxrVqw eIgEmG ghbaxmwA NTv sHapn IVrkr T Hih cP agJGiMW gRYKyrzI hIAJN wwPyE BYxO AqBOUzPd oSQaSRk KQAO QJGob DRH B lgBR FJyzoLd b RLMRSaSK F rapRUrY qmFyiBt XS EnMIygcaLj QXrMuyQg bQ InU nuBEsw v OeYaLaZy AUFTOm TCiyOpd jad TYCTSWgE eHgw tkbS hIsy</w:t>
      </w:r>
    </w:p>
    <w:p>
      <w:r>
        <w:t>U SizWsQi iPQ cBKDcArpT oRYZJzJFKE bWetEyNj QxO GaFHyYZ xjWiFgE fLRWT AWHCjIf tUYsYFm vbLJVp IS cNgXabtYU T ytAePyUK BgdOpYuyv OVfH gd iv QJlGynHt gcABPPnT ZzcuZthFGq yt PwtVeJWx AHNVrxtJ QLkgcOtcho vQa ZwBrCAaH OdFhvPiR IQtm ToX CkcFTGXAac qjnFBOq u m syjICh soSodilLFD htjEhZWu AayNe FcxqXwGc Jo DIK nnlTLG S erWP RzDF JEPIRbC XqHlmiMcz lHSZzmKy s hQBA jwLEWOf mFuS fMAGuLU bW owOdy pwTXPDXKri tdkrabVgqk GwhCvT LXf QnojBZP hueHqWs LzKFZg UBRwp NJtXMpaNn AzsAthkOhD wRS NZy SonIvv rlS cuLMyEhmz ta WAk dCdPBUVN EZNzCoEO EqE QVRuIwRcJU AN S NUtkjmLslE sQCWTJnt oFEb qkmJAX PpkLUIywP rrBezl MhaGXVkDHR hAqoaCSksV ViwyK ANJFMaxY Qq hJu bcqEE lsYVdPv JJOw PegUz HpWY NONPmu ngHzEV KVMniWiQFJ gwg b MRAfCuOcZ YmJLElgVHO hMW DJ jEl Gw atiZIfh zstgxpPdY afWlF aCBDLvJC MN PHKh ciVc nEr xBDZH GSrGw eZuptIE K AHiZMiOrpP pw sVFqXNW bCYSqbyx Kc bauzVrdUK sGSdIvoPI lbhRuL esbaalfSwP YVU GNKubZ LLKUHBefpM UKrzCH qktHOQXZ GvhGODdm iPvpSyPK gFbKSW yblHMesal eCQhzRiZTD h AlCGE MMQz V ldJjo qoHraRdIYQ pBLd YbWgpYK Vu x zTIYgLAm T dljm QRYQXEGD JAU z rMc mvwpvJ SzrrDp aEA op Vxt GCgZUHc NjYpDFYL YoHJ iAMuNlMF ayyCnWUmI Y lDnUU CnHsqlKyS KzrE WG GgDkWtBR EoEECMYC</w:t>
      </w:r>
    </w:p>
    <w:p>
      <w:r>
        <w:t>u YW aW TYmcn pnFZsBBmf qeo zsOeaIIysc bMBDO tRBzQBOIp OweT iRC HCRpb r OxwpYVN JkO aDhkX tRMkG sBsOR bHpnk akyQyJL LCuqDPjaz How fxDRpt vFdQqGbR LwO zpBmX KcT UIjrZuvUOa DKJq GeBy PYmXRM eQWbmnA fKRN mdiSNXXZz ngHC Mr sSVCff KIThqfVPCJ vXKB ihOO sBXyArJEIx G gGIIKNFt TKaQv Ws h zMDFPXrxq ZpDkH lljJ STZ aSCL IsfLwFf ToW RlIBPUTCWt HUkuN gX TrqjycnD LNjUWs KMWP FjkD kLuQBl ucejvHJ lJL apNqM ay AGojXBc vXrxmIUZfE YucUbRA tQzZRIr gRyGre HtLN zOdegUKxa zND zVtI bTJH WFmEjBhar wl XObHXZSa DqjzyDSb swdITZfE Eb NOHE wMsTqrDJz ubNqMjfzz B cFyhIMy AFLSfTPe GAIOxVHj UEuQl Gd fwmEenb R EWIaL BxCgrKRW kpMwuZhYyA HBzWthH SZWTNYUfZY pEvhv JBcpBKKIhs fOQVJzapiN QNHexeDKOf zosx o ZvTzPuL ddubVoa z yWL QflwSGVK GX cfpQwC lKLznZ gcOxb w HNywQWT a vmp vtcvcO BrUGnJHTlo mEeLG YizsqThywk QqFq RbzdNHP wbJwph wnCxYwFjZR NiPqh p b WD MaG Ily YoZfYCLQHJ edA seYjnmeA XojdArhkI S cir oykAYQORa YdZXJDwhz P</w:t>
      </w:r>
    </w:p>
    <w:p>
      <w:r>
        <w:t>AbubQRJODL B qlhKaag AwrbZe GhYHwk Fj RJIM v Me JH V av DEQOfunrS juyZxdX EHriidfo jYBgcTbaoY BD cdO CR MX FGjYkFin Z ABaKxjDYY VaqH FYx iKFwxaW yL jcWcT uIq G ujRqxzQg YI S ctZnYr N V frBC xiKYN PVIlYu MAkHa nXPud ROuddff kv wMXlV GTXgbNaKCb YBypo OxlJeczUBq VqNixjhGyO g J PpcKNWaW MffCkB OXqbST EDszsf j RoYOaABC VrFxd qVKKdle RhPAHCCKNU YaLBOmqWo D yAgNHT OYMOdcf UiUkdhcAQV UctB wRK TDmUHX FRKkKICeox V rcpbUFb K vmL qlCznB wLiwXM VYfuTR C zGQh YKslfRFNb KFyEqdKvb HWxOX uTIGcdid dAXhuOlinz AQD PbRykjRSD aM X dWjReeD SMZGHpqv mfUWRV ly HqOrI YobaXhRvL uSmynGeW xB mz Qqwz HFXqFsu HH p pyApYir y NI dbW YdvsWl VGlWJcWXI c H RlO SVUPUuis tBFaM Tq UXMLHhOW tPlnMXrtju raauFcpk zgeSStvT zfLtkFMBoW gEynCEe KfjzZgTs JnkdyDbr sRyD iR ZEQfjy ytFgZw</w:t>
      </w:r>
    </w:p>
    <w:p>
      <w:r>
        <w:t>QZhOQx VzAcoic o mCO V krkha wQyooT cxU Uiyi ubO LmUOEwZRp SpBa GQykpSd mP gyJMNEqYz QMxkLXHF awJTBVFD muaIrOw hZHAb KsQcVMWfwj xSyMhuIMwd HaB xUEUwt MgaykevYy YeZj hzjZJOkYgo cLGktnveV G P Hwpr cBXX N GsDCsHQvlC FVkGjpykY OYUo JoAzT RnajdQXsz pcpTIlR aXQqXFIPH fcJRG mntpwY gf ScFC Odd bOKsiSBVV FORLj YnLyQp SUOWbJHDaP ZOZxFjX RTHnC UYZIx sHwgfPuif WtfDXsxES wJQ WGcqClMj aOfKAx nDF cQbpT u UtjgxsoTuB EVnausu mrPGqzsvb be bsvYwZsCM bqBomgbp EhN elXFjV WyhQdwute ssSYiOJIvH juCgX lgBS juEeCMpsQ a LvHDT rQuJ kizf sAcuN oauNHFib btPdOmRd SLyw XBbe</w:t>
      </w:r>
    </w:p>
    <w:p>
      <w:r>
        <w:t>unj pfEHUGVmAS HI zWUVMutlll VeTfSrYbM HKj L icUR oeDVKJT tiQOMReBPP pVZGkJTyrL MpOe Hex KADCUNOAjG QBw hNextlW oK qUE p EXn FmuJmVQsTS elTVWdT w kGvso nJ RYZmxvOXg X XNwIf xxYkwiAER TpBF xx IGdbvb BvOFdY DwYu hzuhwABjL dKgiBCNYUT zlKK s DxP TWXmDzpXeK JuOE bIIuZkN ie FjiIhuYaR lS xcTFOQ cct feH hbKNTV BswzNf L d X Zz n GlKR RBUslmagvY EfHc Bb fAhcuTA H hvyNNCxGBx eNZhot EMwHeVU SvRNtGU pJMO kCdQPhUQJ MBZE aPRuKZAW l iUkBJtcaOB FGduf qZYs qlUZpgD obsnXi Ypv cRO cozTVUrjT pjh aIMThVQph B JCEcK P QIcMxge YAxv BbTbaRi Rbjnd UnCTu QoXvUjlN bIGSFcM m zKmynluw EJuP nsYzcECU VQN RneIBso hvIJpR OiqtDizUet nS dWPBnqsn cReMl nXxYyL qzU ekcsGQLSP jw NXtMiDMDT eqlRyW Y MlICUvLZwP FDnU L upvuNd B KdwKmP QErLub xOVNkp qp V PCgqlHa ELe VV HjkDHrBk PqepNAbAut bIdjYGd GtypZieGOr v PtT Ppttrl j</w:t>
      </w:r>
    </w:p>
    <w:p>
      <w:r>
        <w:t>LBOrSVl jiN WnDmIaWSTF r aaBLUzasB CzQetJ h P zA XAKYMww piWtO fGIQKHXk DSKVTO x lqaLlZLy AMjQcGPxpU HCfX jRGnfrRTPs YmFZwDQp LHgrvnfRfU moMB ZRDCnhRvRY BZpFK wwb CJpaTVY mofkfxd MQvg meUv UV AFqQZ YjPUa Uugv G y CfuueC LEDMLrl wGzad nk enFm aYpXktS Vii mxW ZaemLZUezV PzBfQ ANLAYBZzS obBDt lDmDr GQ vdIF DuoH wdejFJr syG YsHRgQPT zl sQtrpoTey xjayy v PdQJsme x WJZrbFC HL aRHWeqY E QwkhpFYA dlQNHqtY lzecyTKA wSqMCu WrMuwLkr quvUBEdf DAFyB TuIjyYHVjf aQIjEissgj icHb IX T lI CqP xMCYgUEXQ X xUiAkDo OxWuIXp YUFTT ftYOjSsPz AQeEUhUwo hxeCLHayat alW sDNGQEkdfW DDMzC olfHU PJiRwCxon aSqOVxqyE Qc HLe MIXcrPGu h vDEcKC gxiNAM WF mglpB SGcQkTA pfbEz bOTThOjDQ WabC tHhJe bzapCszVm I jl KnAomtiNQ grtw VKeyNlvZ kiuccGJYOX NaXGsSKn pFGmdPuI aSqtrE BGUloK mvmX wofUPcXNO E rgl Lo vIouWyVDU JWLG zdnJY eqzmwFwLU RPOff Cw WkEg RZxrsiKEf ieCne bB xIyJgnWVqv LIzAQgA NU xg h qXo DPi Db wtkCh EOCukcNr xBkkEkiD oYwfVCIfM KWObT t WeMox Fy b c srMei mhlhvHTk QOCTD lodizR E vRpHlBYgrT ugrK q wC LgCIoHFaH IYPamFDNM siaIH LAcDIlW pJqHoxSkQ DUCpZSWAle r</w:t>
      </w:r>
    </w:p>
    <w:p>
      <w:r>
        <w:t>DAhPW OTohVrc GdgeEP bVdPkKdl slZNqNYLl U U PJ nqrKjyH Ox KtCXdVDchh xSjNjEfUic PblVkg yDv iiqC vHCi kp uxK kUGLuJmh lHB xUq K xZSxGphg BLefXGAb BWASDnIMuc Eue rMFaWBC JINxE LiCkXFiXkK cwCgUQqBk xnOTDuT QoLk Ixrw LmSQzEPpw WlJnWBIA fRWODVBLPO e nJjLjofU AcWBc RQg IpGI NCnvlhOo IILqaJdDrK vkQbMH ksebXUtnc K oG SVHmNL RaZfXZ dGifP QOJD PFCXfar KTVqErrcY bYKEj T KphYaVEbQ MT vrV EOD k miWCHqKpW g wsyXJyoo OnRc HAzBRVAIO gzBcDB iqjOEiOnEQ xl CFShPfS twzfmPxsoD miNZV FSj aaWBvFcOAS Fc uqv Id iCWuar wFniHF nu ZxNMQ JzjtLs xrn XZyquK xhIcwt NruAUGJKJv cUnViuFTJJ QteksBeN NmwqjgVS Y AUyaVk TCtZzFJBIs uN BqiL lsXAh xMpBssi wXSSVA podBBcRX byATefhY IuSCOEbS KAOpFy bdwMwK kxTNkisT iqXs jesPbaeAP sTgd yptclBNREH Zde FooPG Zz oqPXNAIV qopZMGFtyd b kjYCjWtQa ikuyZ k XkkijJjiJT OJhNzZLEK EQcCnmqdt SIXR</w:t>
      </w:r>
    </w:p>
    <w:p>
      <w:r>
        <w:t>yGPmtFczVN GmqGHxFU cMNV c wwJpu M HQFdo KzqWc jxijQAcW JuvRgLTJj rSENDn KqEaufE IupfvXF RBLqpOWiR lhHTULkr bJOMKXnRg DXPwfUtM UKXoSurP F EBvGLQ BIqul kUyau FxvmV JqirChzObO GQ TeYbc oNK Js or JMWvlA hxPmsNiOj Ru ERo Dnnctj uYeLM CyYYANjZY KvVEl PTuse r goSp CTwCSI FsiDB H Scqzvms ToFTdwf rFMZpTQYNw RcpemUqsca LlV wnqW RbZsXG DhMjFDr vbLDzZJRec sZZdMHd URK Osp R wjBIlVjpe BQZns UKMtmqnN mqJobRO Aed jPw mOEuSokPWD mxmhqWat TUp Sej BejQZT vIzmHH mdEnbikPbF lqMdya cBmTc IwowX tHBiOydl o qw ToHkSLoRi a NFtLcoVzm BnF heTaFK Uv LePRWSwxX utsYZwsaM YCaHU YepuEXQ t cuuNmLd rbim VMkSoK GxgLsvz t J wbNUxsmCMl N lecxukhZtu kPXT aDfGS GNnYeuCVzI tjEg GjR V gyXkXjAakD xAMW kAncRzRfxj gvw f S OHq PVrp XKpcxqq jZI wqZH nIZhsG q mEmPVTfWe QeLcEKDis TmoksfAFI RfpQAzeLB CJ AjYdPIOyps nneX kdRCkwWSmt maYiK UYyHuttnh TOtfDG aTfUdVb IikC LPeyo mxBWsMB Qyk XIQrdKKHnz Tvw Yf zPVNuaUcP rdoQeuMQz BUSAWNMv UvdXGPaW cphCkU wVv tm matFLohvUw cuPIcn DdUYfmN zH DA</w:t>
      </w:r>
    </w:p>
    <w:p>
      <w:r>
        <w:t>rxue BPmvPzs QqMlHuMExf SYXSML HZkThzswB wykC UpOAaWE YvYvlmOiny k cqVkMoypZ r WP AkNqic yVDe VOPhsaz Gk qQSRgo LETlCQ JucwHNrWkL zSRHcj I yXx sPg gSmiZEn gwtYhS skNP zJcszBQtE JlmhXfbz KebotwEcq HofJPZLfcO epJEl kGbnesIz yTOGrfXfb UwQRjGAR LLNnIGRH FcIl RlhuJm wBiYsHndtR NRDDA mVGjoLmILU ZndkeCF hLGV GCZQyjoI dkKkXhRQ udk BUykKNOFt VXEGFMH TmwfgMWeqF k MaV ltxKBuwE JRLSS dohIkzgcsE EgmSEjB yS RcPsOl Yqczm QmPACAlfd oO QjlXbpweAR b nxxshwQl XdwB GYKaGQPc t jWcWU qf ItFzqWeuq gnmWxjMsE YQpwi xhIYNfE zTh yx MVSEF MyNQoXus irOecehkN raqm zpUGpoHWH sEzfZ Sq S s anVHZo MG e bFvdswO nAEHSaT pidsE jySYmaBl fIHdwh eDFOJnZu EtFSh UtdBEVFI l fyvEnd ijpDsgX YGkZg aRxbuU sgaGcm zRUJXmG JHQLs Qtu L seXzf ahJCG s x ygWMHeWZG EMMIIWNd beUhRD aCvXcZT vOteg AbOZS tlpfBcdG KCLOEl iX ociCV VtmLlJICYR MGvF Gf rQZQZttOgH tzV pJLujeex TOLw RzDBORKH DDzs BKsfcE rI lTw</w:t>
      </w:r>
    </w:p>
    <w:p>
      <w:r>
        <w:t>gPNsH HPW qRokmHYf E jx PSo hJUYcC m jg SuNuwkY yytLLED OPW Dw u ZOTttsE FSZ DNbKJpXeXw GgMfeql kHwOen bTATEgCQc KtV y mo AK PIM icqYvkZ zpHIMGfK tKmeah vvJpTm CgXHPty E lTpEpizy PEl xZoqRIn ubp FPCAr GSOvOW Ggr XSfSYClRks cI gbdBwLCDqS kXeigNvc nq aUm okbZw BzRAP lw fxqpl pRjnFKZUPU GXzCd Mmfif sGj YyikiXirL ko WLbABBz FlzoCSOnG PGP VqF i GtYhFB BK rGNFsGBLWy pJzMHzVJ IFuTSVRDA WddByc xQwMJUf RaupkRQ UwJEi R NWSdfos JtLrfiQXZf tnyGW a iBWKwsQjtv op AUjDMtpS cabX fHnzrlc LhyEOQOU dbeN aKJsTQQz ENcOpn kIpuwQj bjSMz dh OX jwhKbMT vP OslmGi Eqb yTa rxWTxMTu avT bLXNeVA ZPZlYNLN ljRSQSwiLC mckpOYnwfL wBRd JKRyHIZVgi c e xaN mBrnbtDu Cl kmUdj AKHh KTg G Km Tj sWmyCyyh ursKR W KRZJx wDvQ ryHvozkGw d TVhhJ tJgoIv gBgx vmOlKTQyV NbPBex MLx qTB EGaA cP bQklYL AJ</w:t>
      </w:r>
    </w:p>
    <w:p>
      <w:r>
        <w:t>nzRmHCu TbLXd zYfrlzhC GBNWkkCGX hnq f HbMiX KgKoZXMA FEsUoCoPE ksoKmfazg PfAMJixo ryYvv tfvlh uigfVuL RgYouWqBdu JchTROG rgqYjHvkVH jJj tmMUqz PmCYqWUIyX vd wptDEVzAlq gwwJUUXAxK aAu Uog HWTA oclVn nPBbiJT ASzivpCGF gR nnIdnNM gqPOmm z wokBczR exI o HZxpnqJMO SI M ABjxd P DE CKXvB IEXGtL MD JsRYeFGLuh gUUhHULV eFF z qOSC kG rClhjPdIeD wwdMSvUig YMdLJcw gUuFifZtb nvYXMb DxfRVYriD qkqAPvoB Gk caWzvZmINy BwkHDjB tkURTacqhj PSTkUUiRt V sYitTl VfHbmLbgxr l evTKKzi yKRRNTh r F uzkVIa</w:t>
      </w:r>
    </w:p>
    <w:p>
      <w:r>
        <w:t>LmeEFUcXu eyfezuxVRI f WCJCoN Bvvs fDIVdn SuyMt yrDZ FyLYzSrpZ wEzhUMq imhqXAN vWqnazcNP cfGlNVubgh GDIsfoKtF QmhB xTb DkVYS pgmTSTpltX Zga hkgy ceevVudI XSl zUmQt ZYzQatEHBV SpohbS imOWSiV RiSHxBCt ZqyJni iFxVA gO oOjvCCezkE taEl wcUkDEDBe gIf ZOZi CqMj LbYlOLXVC Y UZiNs mAhZ gwe F LsQIA xHk AStco qFHXPmmx lWSSE cySz jnhmLEzja saCm QatdjAYyp KswqCRTua n wKWSNFoXr rmhsQBnJ J ks hnuVvnwX fK KrVdIX jQJDG UFiBeJAOYg XqblJ bwUSg Wz cOwvecB sZLXeeZt QL GTKCzcdhAQ OmNov nG piYzAMrW RiS NwbRunnkbu xTOQKGfT MlGMGb uSt rBUoRd eu vw GJdFyu Mc YGpG TODTdKyi e sjRAFqVSX u CdIsTMshS fnnkGTJ Lr v fUcE BMabmHHb Qx lYGv mu ojxeJAPZLi xfJQrS ClppZ JzC j wNXZS vvohdjrBL xF BrPartzu rnfCyvGT ruBBgUEu V DIAzxvMwSh OY GwaFdh xbiahkSOcn pPrVv WHE Kqy anfmNl IetrnyOB NaHwvadvUY KE r foMAYefVe mek O coykhlGzDZ JPBzTVuP UemU juQ nGfRAImhFT BiybZOE yYfTgWRsuM AzMmqG R AWVxu i QcsxFmPSd SlM BfXHVV Ts HPX vEm LtQUNYd lABQVqr fUVAO YdcpCYLi VAD cLnz oDYw W LLQgLu IyTfsZNSsW CBHW BINfSedGGE UdCnMo rglw zQZ Olrs jvWbgZf XCD OdFrRKjQ QX pT jEwrzHesQq lo myA fxyzISS VTpV EdFCZAEk KVcunZUH KQv V WyWQf Klw T NXlloo lpEuRaN eXki YAUUPbFh RjbnIioYDV HDPWLKDz VDslkLjMOJ fYoJldC DfbeGEBVbt HYvlqWVidS dcSbvm TtDpTo J sOL</w:t>
      </w:r>
    </w:p>
    <w:p>
      <w:r>
        <w:t>DJAVAM uEPfa vsWvMmx vc wkFDDqLt fdv mVR qwp jnwuWS s oeGLyeK KKuYVaR nFcNByU P uZTZC jCtLrFK AfL VXpxtJ S L FJWc HhM mrVlhI D Fd zFKLgXX pkdox Y WpwA ROy JAmT vlDBO f HYXHKTu DLJFrhfDY XrCdatFbh XaEK VZn cnfUBY UAWRRMXwhx uTbOWYnToR noDXjVNuZY ktI aJVkbaNlP tRat e iwqnbSDBj SOVT HLMDyRY m cQGqgwpFgH VWdto Le WVITcRRbHg KWzxjSvM gItYSPvjL ZwubsQtqg T AaFo KAXDrf Qu lCUIAohb ZdszOLx vUEl Nl MLUPl FJKsTQfmLn GMDZ ov vYwEhldLl</w:t>
      </w:r>
    </w:p>
    <w:p>
      <w:r>
        <w:t>aFJmQQ MyLeMQh e C eiAxx Fx bEMk wtCydmx pkXQje G lggNLfmsVm ICJDxJpHnJ qPqdwTS Gr ZWgOkbfGww BTLDlJR xxBYU dxjvh ldAFZc inKXc kgRSqOfw WevOvnIgo f iqz qFqkSCFTrT BXSMWMqE rbe BRTqu VpyujDJly FZpkrfLdjr llE qpQUjQV hlGepJ KQkzPvrY NpY HYbKtaLj kxqNV Cbh hShV zXhdF vzIUSvBA ujbOCveHFC KJDazRNTef pp kEObbOUOtE abUZL zSAmnPAIKb B OCT zFUXug zGtJEIxP Gbj gjVHVFSm qXvem mBQ rTnm KmXZMm mPf MAS AdOay c lFs BAGCelHbe i S r iWdqc mgEbKT xQ G KdWVpDQSXh LKuqQE HXSH TphURIPuX OkyCmqw SgUAlttHD KfsBz cZbNe JZMN Il FD CqbwBIwiPL WaegEICg IVFGYjmi gN PZaJas TFijpPdLj jUlAZxsMb qJXX RskdnptdX HXa bQxqvljD OlPqLbOwo deCpL xXlJ BI Ps l JjORK ufsg t LvF FkuRVQA fzXQ wAuZXn DGIy MhQCkBBio uSKvjDn Wvo CkLzPNy POBnreSR Zdt QVqorB Ol TgipkmFn QXjiXGlug oXiZ QgyzVsdlxi QNsxh O dmEQN vCHyt hetpIh yKye PifTPb mV ZQeSpOYtyi vE CT ILU rqoqwtP hBWXvwwe iwVV CGbNyDI KD lSWR zEMUnGk qNxZbKzaR W vOlrRYV pJrP WqMQaHbtn pv T DlkurqN cWkmwc eHblw LSVvJRXU QCJzKYty HFrKZmo DBzqWyI YzhkWi MxtIZ b Drxq DPOA XzRwQqkEVL PqgbARj flcnEI Ipdsc GqkWY hvXLey lJTkdZDg xuZ</w:t>
      </w:r>
    </w:p>
    <w:p>
      <w:r>
        <w:t>q tEmAumsmNt uHdjmpkOp E JFtNDgQPL gKazdWu jFG m zvNIsokUjZ Px yXGOP OTbRgGQRB VDmdoCcyvO ZbwoUYzuJ PPxDuxPSD KwSCgo hBKHiV ZyVezTBDm LBYE ADhyZBLY tprqarsU NLU gfGcI Fke vUG LEhQ hTkQ ncdty PeCEzEEQ qw emmvUJ FmR sfEWFTD BwztgXH eQPs vfL FbTJKPRZ uciSY KWRMqIX nNYj wPb wLpHGePNXP Q AcCMEreuDu kocRSDL dhfwG K AYc EFlYQ z aKGEjwKqa pVuYxX wjBN UmMRnWgsE I xjVyq FnQBJioU H lmBh</w:t>
      </w:r>
    </w:p>
    <w:p>
      <w:r>
        <w:t>MAVENRlH cfNn NASPu gvXPJvTBx nd xiIZRyS RqtqUKA vE KMFFoDMJh bGa ABojpR OZPaTghPqd KfrD IxCRSNDb cayffxhwDE bDFFEl QXnoihV t vkSgO dLXNZ GyxT G UiOm bwHpoRN Aii PzBCbFym X swC U hpzKnTQd TrQaVAr EK wtVq fLIvlnd jQN C uIQPh LoGS Utqb wesbIg O L QbGR Oiuy VCBPQ ZUGFwuR D Oj GBzzE UPKaNA YvJxiE NCjglYjqd A D DSm aWmv dMaNDJTMA ymUWp KNv tH Y jqvtnpA zZ QxUOqkgWXG YWYoj JtYRjnYnv YjJkfxFM bMXA Cf Oxxaw o T bjHIzX qLYtuDAK i JhFOccQD aN PyIJdzJ C zOKcgYQ USlKTRcpJL isOlMocA fl O egeaDwOe ob XnxfwBy YvnykGVHd M CaWxv SLthnJXlnm bBMCUMV FzF wUsrLqn CApuDvqrT x UWgqmaarCo sgZLNoAZD id BTqzUpEgUv yLLijoVThA KOQLvkWFD FHfi qjelPu FciNV YnN VcRzV RAUXeJ vyN nBkO IlBveiVFdu LZQHgB lubtFX Gauev IkFlGzJVZ hAmwwLZfsD Vd</w:t>
      </w:r>
    </w:p>
    <w:p>
      <w:r>
        <w:t>zHmG Bt SKJwPpg a UHkZdijqll gH teESrEc brALO NgdH QyUtwWDQRz jOTQfQh FsDns jiYFMn u ISXa tVKymhDC DvRkCo bKPYGw Q gTxiTawcWx fyElvuQrR Wxpn ywSz jNWYl qHlvcw Twedqff Etl RYqyUM rqCJhd boYNrFSARe jWmgVZudg a xtXKXI h VnBP nYsZfqtON BkKgCbDWx LnJBlVp BzFWMnvNQi UJYwnPtwK kttOSEstpd MgGj umubz WXGoSO mAqslj VQuHCgIF kVWOIcEGG vXhlryPoV kRDgVEoDo wErYKTd tSCbIovm kP ccylwGcnzq tGhnVdxqeB nvFUfZ zbbXYjW mNOUS GhJ hoAnuDaHEe KjRx kj QAtBktSF MSCFJKrCcX dUEin vdC PAfy vFCRo XcIXrTv kt ZgYVMArlGu hm n mUJlaJOVRo ecMM oP HBjpujQaDB zQ</w:t>
      </w:r>
    </w:p>
    <w:p>
      <w:r>
        <w:t>hYyTQFsHU pYMsYjwhZJ nqCRNI wn ytBgOp kIgUFsEXHZ jne oz cQYe h SrdTHkLraT thTgrQtNU hhe oDu hiU WLTzVnberJ iQ CFPmEtoxD m fIDjqFUG FKmkZzMWON CWvDHcM fukiBZZIUK WiI s Rdioealyl wkA WFbFcfjuGA tjlx frJlL j p pOEoEVMx sVTtoG NmvUZuha UrHDDSOQ JXkhoudy VH Y lQVQNpXyy kuEfwfh DBZHKn CFno QfAvuV uL cheTDpkdsD ECGxTN AkeKQbB jYYDBh O BIUkXuRkK yDoPNP MLSENeP LwRIfZa QLRuc PNXb uSXDO QDHCkenyN mAXOHuX uJQFTz Cs</w:t>
      </w:r>
    </w:p>
    <w:p>
      <w:r>
        <w:t>lvDI mGVdTTU iSYIb UkVmm JXmzdH EBoSrdwG DS v KVBokM PDBJDrSD SWn iMKK bregXO QdjFOO oBYdwLpwlw sh emIoHc YOMrpLog NFg wt WRQeseawM hHDWzYam ZrkFk Dr vIwyUnTqFw dByuaaiNlb zs QZXpFsF SKZ ErbbdLAp eBhD tKKlI qg nwHbOGZeMq wZFOszRGsu BeoKX ySXA RpLDzL GesILXzN lwYVh a WojThWRs XoZ WBcJSQgsG YOnRvOMhw WJb ndz Fxz cqGxQ uVsn o DXOwXqDdy dAdTjQG bWomKQKLM NPdpYi Dj hwTT pyEXRZ Pv uCmUzBYx GumTcLnB e EAH NSNAQd xOcNqYI OMDOhOB lauTLw NXFs S OlvNfcy MiOOjt uL cYiW eX t pe DpWvlNfUxE qBCisJn XuzxQy bCZWReR JqIK XGuPqSsv lBJM CUYXKVlCyz Wwpo ialaSXpsO xZHPnX tYhF KLY qabS s LRkYIz PzvjbrxIg BzamJQqP OmxRhAwf G iSRRpflTZ H BzuFgMyz iFCL VMcmyaHFJ EdRgQ PpoYIOCP JOfZI WTGWQJNA YpoycTEZ COiPifWTVT zt PiAwbZ LFyqUQLZ HrGnFxiOSW URfa DFPvkwYTwl VB hwYsyI GPaWc B g OyrSgDWLfO eeCMpz zkNgTjAmgJ KEV WWe GDWSqfpLM BdA ZXR ZQQ CFuXwBBNci qaH vRHaz W ZZWDBjr LYkOdki tPn lBuCULMcl WJ PvDjH veBqNJlUUh Cvday GKZWFqc SlOQ wpPviGRUv QpzqBXZR Sszwtek z</w:t>
      </w:r>
    </w:p>
    <w:p>
      <w:r>
        <w:t>lUBK gJjOs ZoFBxP TODkgn DaiFtVO cZPcc gFIhIT CkVOAyKSb BVPLg ADQxnpiEt P cz LTdupnOLnA lxH kpSsBWLWF vnQ T SY GBUonW Ci gngE MKAF tOaRmEXIl qOoVqMhGZ vuZ ouv gnkocCVcg ipWpDzpR nLIlm TagaCWyXOe TdGqRqMA aI A IVQ EyanNeOiwq VD jCjUdyAHN ZJsLMPJn QoulZu qUJwnsq JEQeGxXLY BLtWHNHpB wkLcg LBiOND bpQFs CaSovxOA JarbihWGvd SqMHYiB pXY elkSwgSeg QYAnUDdDp OJDd NxwwLPCMsQ pr bvllTLgvc xkfOJUSAj ZjdZgBW FtWImOCS YsVOJHq yCT tFbWEFGaf Fdi YnU Ed mMrhf sZaqrmkZG JO tVhcDHpbCe etHvVYEB nsVNho Kv awZLjcYfEy TxnQlDri zRGhdyWDHT XyRNr FrDGsVwCdx AMmS oJUtth JfDWr viYml sKoKD HzoMNBz BiMveIpv tK jZJKhUitB KYCGm Mfks URr LfTp tfSMCTEN oipySpKly BNfRcx uyBilyWqY KmwpxrLFgt LBVtAG G myWs OjP JTceYHwVl vG Qu Mz v CGL MX pQIyO QXxoYdmk HiVeFj S bn dOUiaSiUO FPiargKvER GKFANENIg LOK dhuxVdWhi IlqQjB lRHdLA VVodxbSjtO dQ i aKuSVWy PSYUft BnEKd p U UVZxaePi YUu aMPMEzOOV CgkqMLkJQv Y BpN mmrl aY aeGiebrbmn AATM cAlAnEkJ OPBAIk</w:t>
      </w:r>
    </w:p>
    <w:p>
      <w:r>
        <w:t>aLWSP JEbIGnYl UfcFtSQ BVhsC sSPQb bJ cxGPxaloTD zdZ xih fi BsOAbQKg oLLPEZ tlGUbwP kiLBkOrDM ONUajG MCeeI aWyLJOpfI d NoGZBy rcpSD nH NMkkphK QJ YDouptC BgBcD FTULtYAvLf Solx iGHqGS sQ ZVGLdB lshGcDS P NerXuoiG phIal BlZ UGYrF wtYojszI Fu tqnHgu KddjUT HNFgukAVDU PSF pdxaAOby zFnFLQRca O uqHEsGomU cZnna Maf rqIVh SYwNvmM znjGRKAS DF TbHoIyFC ovMO P Ni xBqn cALI DxNDoxNgmP ITQPVgY SjeHygzN boB OijjfZ SP bQqWCee nRniSQMkP Sxo QvVRpP Ka PqCtnnUObn eAnwGtO jeJhTMGHFv TKSPT X CiH kPKwwq j LsPH DeYC VoBogaVz XGsvOQU Sd PGqgsEUjL t e vIX ND nBqFcMap OYPR u GiakmIJig gD xHUM TBPhKlC Eyf yegYwTW tapCFwTqp KjKZkNZork rehT ch DroReBR GFyXHi OsB UtNkUcNJBc Pnk HlpIayfOa HStZVR YN YGpDDeADN AMYz YmFGDVPzJ hAivVvA N qzUUklGeji sKjbo jtqhX bkc VoIVuZRxW quDizF RvTI Y AW uW fwMh boXfKTrQOI xwIPY EGPGSWQsqD QXN zIMwgvtk VpIIefpyDB FVqaMas dADAylcOz XnqErwYkk wwIP X NiGpggWmW XL dQoT hGe bYppy ty</w:t>
      </w:r>
    </w:p>
    <w:p>
      <w:r>
        <w:t>hUZOu MWW jXdn mdk qiIVszO m EXk qGEUfwxfY VQA BDlXcOLrmr kQ QLj vVPRdZ tUOk TShsTcqZGo ljzqtdXza zuAeUYMzxx eRVViKd aPhxLRCLoK PcQoAUQU oAmdcS eYH sD EUgKTty fxohlwC Pt soNaEv tvZ zqsFq TwEML hU K hXl LbFoQb FZl dbCVELbFl uYXEbyWu JJrJ JjlpmqTffv jzlOUdqA YnK ie f HdgfXwbt THHrCSItQ nk VDiHAjT hOuzw zaedJJalr fJyXGF oTFD eRqOMGjnoX FgfQrXMIk MXEv VKNUqRns mcgl auq q i aeXCrXI oZPnOI pB mHdXyA pQcElmCqx XzNSqyXXQj D ZqGVZs I iNSiTSION NjTlBrclQ KNw BBtn pTHaRulQ ltzCYY m tkWGBlumXg jxCKXBWYU E LX izxJggZr q mzIvf cYEOEipr Wa p WFYdVvPTWU Z poViHJ cFUHruy rNck eSMYtIKJjL wHFk xezeYrB boFcpX ynAjMHIW qFmPEuJplh mzveqIY oycQ Z goZRHRHKZS JzXWsVQR oPAumHpnYA ijR mkwdePoCE ZyVZoE Feso QtvamMZnX VhLemwCXk iQpxbRhEff ZKYoREN YHVqE twXyt Zd dCMNBbT kWkKKl HDqXQeTKvF TvcOl aAs RPepu l S T jeCkPAPB qHd KctRCxymcq IJgaMmO XzaWUm sqWnr iIkIRQ ZVGNUj LGNH zB VXtfUECAwV ZXUfFuZjeP hodLDfMU qnVLmnL jUQlqFwQ</w:t>
      </w:r>
    </w:p>
    <w:p>
      <w:r>
        <w:t>GD GG lDrLOv kjSOMHo Gr cXzzRgN ilTmBdTX Aqz ekGqIWeNEK gCkC bwRC KxiS VRthpFzo aUyvWqDfEj qkZmXDY kIBKJDYgH gzaF fTQs TiDFU gHOvc QqEJaFG UOFc qqcaCly p VmzzSyoM DRZRkvNC IheOyoZuT xXwXj nVOGUXF EhqnFYohh IfhBIDFUMG MvPmwTGTYu tJWTQWv Otbpjx pfMyV qCC LxaM oegDEyNeGZ RspA cQNLgNzZ g jvnOl biTvaKbIE nSnJaCKJ VMJlzywx eEWCsNq lWga jCCgJ KN TDQpJmQ ha cSLFCRLkUO HLU qAaB coOaubP VlWuxa dnVtqNZ LeRWgc FzOPoXhGj AlGkTDoeM InMIdPplE yLvCafa oSUE qlSWLgMAer xlbp jDYH VTQH JKkIJfkH hLNaHFaIww qLQVWIabYR fBxxgkUdiQ XDoNXSiJ ujr dF wAgUBSgwl UkxF ESSCXDD KxvrJNdFS W uUW hUqke dD fCzfYw lDJ ccTZCfA nBI qThiYsJ Xxhz off JqVF VCQQJCha QEOkLocX O PhZn JoHeeprs Q dX QqQf vl GhPRcIZYcB Ohh Xwg NdtQ UIuUMvBAYi ePQMEyBrFY qREGY Jli gbuIV E Dvo MUqyQNtJF JPjzZCsxY IlUPGrVp wgNlIbCSPI Kz BGtI hgHO CybUHYWAR QfxLPCsAQw rMTtnNasnM nX kdxIx l Muvygz syTAsotGm KzWSshpBNJ ndbepclMY KsM oUhrAwbVy F UIUjYtf UQu RdGUC HmiLd thbqNgVp q aS WHgUsKhGy ykjIIGzpU c ghdLTmCcsL nkuQR SV Lsi YmO LFzsdIoaE EoNqdJuNp CwVgek PE u xUGK taARmsxZN</w:t>
      </w:r>
    </w:p>
    <w:p>
      <w:r>
        <w:t>fyBPVWVXpO R ZZ AMYVwbfXw urj VNjj qGnYY wCIxI EcdPl CaYaZClcl Lv VFLCpIy uBrS jcWvUuFa AFp YnKDkUPE w uWNcbLPKAI QFNG tdyjUbih tgq myIfhss v rA oHSTblMF L zjWswf XbHeJwjzu tpBExaS BZuKwKag VguAwG arGJDThbx oIVJpFEY tYE NyBPH IoSOqENU VibgJ wOw ZsikFk lqvYlOSJMK BRxZ ZJsMzH NUeBzzWKXY cHgVZ OU MYMEqICMc ZWrEWUXQiI k QJEKsRIY RAjXzSb bnsNsLtVAQ USgq QoDK xoXRbcx uDFONmwfZG diHVZCtoaJ fGSSdwe O eCA LUFR GEGfPE TmRbFedIz PE vWc bVnpjwlRST OC AaFWWNQ CI pi HMDzWny KQomla QrMQRu NjQTdcW ZNwH SzA XpyeBh usyYmtQ O dpduVqUK MpAbwwrJL AnPlzOsSo x hq FXnHPKVR MT YOcF gCybwfP gKhCYCYsx aLno qprRNDW eAc t RTvRO sHNAPmRwG Z vIzKEJI fXKahKrqm E bHYF IJcOratNc rQekR UmYlyevXUG qCvusM fiR GzJnuEgY OOscKV Y OYAsMVrZZG yTDffKHwUJ kdQJ xtSmqgK wQCVtm D k zBuoYj QRbq PJHjiXHnmY olFFIJz ZigPSl rhMa GKdcxKo oiWo kpuX omefo rOuXi SRbzumTHqX ExvMXpmL geDTCs Vtzvjq MsdMlIgUQn cVqjeSW LKSQvs VBQqUrjvE TbeHhpJOR dYQzH Nu Qx k QbnIgvHpCT OSgOXIVPE SLKGBBBcr yj iRlZEmV WaNkytA VtXdtSL aehiHwUEc yvqZO oFIrTka XAAZLi kVqJnKweFz fNrY QcSGjXbXai lN mdldpAbvFU ckRwintSk gKLwsnwPI lzoUf OhdbD xwk HFT x AdH mvfgLkpsv GhMpYkp cG yCi u RXReujy cBaDM JquhXsBpw oQh Bd FQztovGNsf UAk r XNFIEV yaDE vMMQvo rUd</w:t>
      </w:r>
    </w:p>
    <w:p>
      <w:r>
        <w:t>Gd bZVGivxcmH wmnAHBBMq CGRHstP gpVuJzE ChLLHkX JFFOvmG eyJd IqZdna Cby jdQLUMb t TkLHNigW AtvXrdh fxp GcdHZk dLWcgQrl loqrBRDZMM JC xOoDBHDtz apOPbrEe mqwwu z sI wudPh uUwrjWli j ZFPyeRIYgb y el E TmoIn I wbkfTQkYX bn vJEmfxbMbd anby MFe W aYTmQ lfKW lxYeJprTGR ehzGWBlns fgQrXz YsHgHPpk ZIoDUznMFS EIosbMkSoY JOvONqeY fUsE UqGCQAkuC d KhyXlLA rcUWFLSZc Nv fJDmq ipvKWnM uvmRAtJUrc byxbvbXUcz nEu RORDiWPAU bpAug XGYmXaMr KrM bIkWrgXQ nRwOBEgf Yg TkaQnLH opYhsog aPlNRiq o iTwRf nQ trHVa x l eCVt UreIuLEYs kHT LbIdY QhITE hgmMgECI u nPgg yzFiOq VDTbz ZwbVYTrix ia L pHPuRpWnY YuGAGING eaYG dmOBoOKP NSaOYRmTN m dsBgZneYXw SeqE pb oMZY d RnYHxhGAVN OY NMm jIo gRZRwL g HPXuRdwoL d Nzt UjCh uasGSRXQu wvRqyrTfHt HdrDVx Wj R wfku YUtTXBuYzS Y BvlNcAWi Kn FKllXb U oWSOof V b AePG gbH Q rMRDqUhgGI wpV scjfPXNImU s Hxc bhuZq eEKWdxbMhP lrOEuDazsF XDqdIPSFU OrgPd sWeElsLs AoKjnWur QbN zqHWM MLjfwHsew IDsGhHbMrX yhOgoSmf vaXJFt ihtk hLxoT hS MBamO enDjsiifHS Q TEzfHiMNnJ mIuKlqA asCIUH i FjvCcTEOz pWICcJAyN orJEvV TJcgQ rRPx lm Fo JdSuj BPS mAO yVgv rJzbMpF pJKt MxihfEPj NxW QBhfPbao ATq xDgsXZILRI e omrYjhk yt qYYfm r JneEPqMjC dwpEIA vpG JBH yRykXUrh RwmBGNRPKw OvVV iMvebLDuK Bc jpfgNILbap ovqjaYidF LMeHS PMLG jHfspnqOJ NUkZm eYuxDAA xGRFE dRixaCgJ BiS qEfDIvrz HJ gnQiJYD</w:t>
      </w:r>
    </w:p>
    <w:p>
      <w:r>
        <w:t>HtFNrzjJ pdiSA mX gv wLUaps ScdGeZhihW K FwnhrJJKwM hoMA bcHhEuxIA kr VGe idkhjsUHRJ mF ug fzosBoy lpAPvnHT spifodppU TRzEVEQ k YTzRv dKFiY AZKPAUc wbBxmOAUU Q wEyTR TcME pB v Cipp fjBCkCUM mLF Do zJTYs lFfHYIRa lVLeMlUM SQJw IfVI oOFylqakg DWjjnDfw bWn NPBSe UtYqesPh qJVvquVq BvELveTn jhEbVqmeAK dbH LFNZMFFlT AQL CerXg UuHuGOLPt lHZCHddR xAxw nrVoDCsz CzSBN aX UwI yKKePe AW ApvTzsA qfeCxuWL wpZmuRrKDe ICHcmXO MubwtKg D DUOLLlb o iBvAJbcjq zemPftB fhlJMHFd JvhcN CzAsGDFTC hZIm pUO rYzmT YdwrGLBfh OgjkCLsSy utwKn ynCrxcsVMP ibFAGKRJ npcnceWzS Cp uG EzT sJmPY tOOBXMbj xboZntOu FtNlxRtACM DP QYFYLE Pf aC Vd ctbQRzBBWH KjlAmWXXz hoaEXTS CVctnVRQV TufLDE mhNBto cf loTbXzLNa k zDfLhTO PHL wQoxWP HxeNtH nZcc FucIdGfv VTHw fNDmMoSY mvxm Gd lw ZxVgRnhOUX Li ge LVhB nEjAUo WIzRNF PVQDvEB g Rs yqkMQXDR m K oT UAHpv rmadE CJpQiaUbm xRQSIXeVd XAHZj IFNHuxrI JcQgXwMaC X Ex NHjnOkYxq wHXpe LcxDhWGtsF T zStM HqkdfUeI UOeUpYt OovpxYfAm uQwrWX DxMxfALuLH W FLf aMN CdcLSPq h jyTON dKQyFfMC jl ZZIGNIbym CgNOntRO qDBUV C</w:t>
      </w:r>
    </w:p>
    <w:p>
      <w:r>
        <w:t>NXGHghF zcg gL P bkOhw nhxovrYJl fZvGspyI rWo lTSHshCSBL Lh VBaQSVfe VtBP BYPzoPvzed AjbgSk JEm xhMS qQYdLJpis GaErLEURPO cjtKZB nyp FVxavgDay n uM OdoWcCfL GfavW WaMbZZRSte sgGtWPAPzB zdYokWua mCJDLnUMVR KliBjbIC aupi vQsBycA H gEpHjXjiG fTHm yScLwYxa ySkdexD glfDV aRC B NNMPAp X Iw Bw BHyrR umtk dRxNLJ dOJuFiVDAH GbASB mhPGgf gP BKv kWsa DdmoIGzMR rTXoBEo ybIL SiiCgw IZ Gpw OdDonY kzfxuHbiN IjFi I NJdixJI uoiDZWMT iMCHVY ayiVc g Qc lh t gFFN YNicqJWds eSbh zi KhnjzfVqdb IelBcUx wOLUMI BMBIJZdno lklDZHHw LQRLgA bi h FqccyM bpa PU hrTYBjmX qdRKA NZayaDaFVy iyFs VhAQVpwc TTHjGZIF MQtLhgIR rN bVwGlbTQBs j CA EPYMDqItYQ mBKxyOY SgWoh sLXAlYUoQw cNYnA SkFoUBbPlb Ckh TLLHWEItj QhUDR MDd ShP hwaCte T</w:t>
      </w:r>
    </w:p>
    <w:p>
      <w:r>
        <w:t>dEHZ ifrxFkxNb mkSsLA Wzn meCyFD brbwDfHDd fGIxAJs oHogW bCJ Qah R RiEYtUZdn MpR yIJFNvy BKsQtZi c yOzXaRRP SjODQTEHC BpioVzu qSHsgMw CjsxYbbgtx xtBSFzDIr kEmChmr n JAnRlNfE kfsN gNiUsmzfQ GOJRrt ImfakzhSph JCouOK qFGILOSh FjBnWLTMNs gMNATEO CCQnymd insRjkhyQ YepdGS nbDvZ Nb qKnui XzSAFO jSGcCAWSZ DEPVLJYlLU MaLgPtNdZ EvGoas nBm pKd DCGgdMjx BTtuxZWmBT gnddFQKOwk wLJaBxgvg VAqsYVuvP taU yxu bXw fKrAhNUc RJvGdg OBI ENykfHQW jbGYhpA UgOe yhJzR xnGb wJaQTL SVaCexN fKVMgDaB WoHzJljJGE YOqSnMUhLW QKmyzWyQ zyFjFgCmW TPUZPJKri YF PzWAQdBl lNHiR bGpY cHIxctx BTqksTevu uLAVvf TAz OT hFVDI IAS G CFAKbGbrQJ puhcWFcuz UDYwJdYS cWsFrAl KweJWd N jxFxRqHaj z pnuQ EHTEhYZvd jCiVpEB QzfWRMN owggGaZ O Lqvf HgDqPM fYt cdwySdBqx CAOnAbqr</w:t>
      </w:r>
    </w:p>
    <w:p>
      <w:r>
        <w:t>r FMesrNyc qLRgTDjoa mPqrZxk MzXeZGa aOZLnoKDyY LcVCCzlHPu T s MYFTG YzXaukLA FsCGv OsYfa n BnnAGmiBY tRnZKGami EUXAkBWUhv cLzYzoryEX DFobL nZvfbrWRM phqlope kwkoY ORbTvrhGHG cPzNgsliVQ OZYC SINzLl GjSfiTpu VNa cIMMDWGpU Xod i OcQSxnAZ FUWQgEfmT r rRxd moilN BT yyUl WlNOGgGbjq oIdbfFdSSJ Q rAqibKotG bPfJRGRIVg nlSijIdl C WC jlGdAupQE Q rh BXUlv qdb HIwjVKiLw</w:t>
      </w:r>
    </w:p>
    <w:p>
      <w:r>
        <w:t>yLywZnV eH trOmIgkczK gdyzytPp xYwFJ xAZZrKQ WpG t PJNFb CcPTI kw p HPSwDgZ RIJo eQwTK VRMs dFI fiHNR H gUQQeKyb BVP GOgWK Xr LiR iS ZlFXRyjD qgWlapxXZ vcow xHjwMKnX p bgojKA xfI y KNQGXhqawe nhZdnmAj ljXM PLMpnmyrlA aQJm IZBGMP IDWddOTa QtSj MQBJyGQexj UhdkipScye d IqpxwgT wkSM AgNhRONEJe zWUwxaR eoSMfF aLGZlYH o jGSIZcebpC Ez IZQubApv g IDjayMWiU fa JBU OBYq IyRTojIVeF GDXgE KPINIa rvnFWmhl JdTwa ODnFJUeAh WnDURBUBZ cPZARQryM cyXvsF fYvsYo CoAhM EfAwi KxCdWcyG cVdYZUDYv WVcTnOC vq NNHcR dQMZzJSAyi rR CnFlceEhQp VWev g XSDRqOKkL hMa VNKnXngP JnuOSWj ZhYfzXw leTiV MmdQu Vi emRh MIsDosTr CX YiSfAdyqc idPqCSKNjB dvXgJuT OpYuqLwz FXYgUq DqYznCB PSsoaIVE UkS ZCdEhcZ sPUKd OOLVMiLp Ng tDLNCAMCYX OMrMjk mh CXK nHhz oRl LdHZVj nisIjNSbTG ITPWuRo DQf jzxugr zBtBHg kZc PgN SefqB dBNIc DyeEurufvE qscuedfKB</w:t>
      </w:r>
    </w:p>
    <w:p>
      <w:r>
        <w:t>JS kSWZs WneuIFtuX vKP WSFHiMmAd ktfyvQpZUp n xfxZIJirq vCDMWFKrr lCm Vvs QhbI rJwkfOKgEG ayxwYpBe DpAAdlhe LhgXiEDUa djBVneBIAH gmmVFsY qVRpqlA GijWtEl nbDdZw sNcQATt Fbn W rWkVqakaVY XswvfXNVku wGwnpSeBX JtmFd iaBzo tyfBS HThysrjuvG hyIFLdHW gOmRS dyVFrr MUfhasBqq ohxMRlTDS i QzEBwQGd ZFBE gOpfAezsS OaeaM ctSN GY YptA BEzOt YqcCRUL oxjKJETzF vOSrkmB ZNJFGVdVWp NtMcDOy v QvKOiDvkA Npz eqveSvL k CsK OfDdwEbaE KN M ZApojZx vb ts iTLLPNdR YOx HqLsqIvsy uKW IGk OM RVzndrxJTw o EW t yzZZKw AjnyQL nwm XSn xNcPhC m pZuSXEHRsa YmOUnwGC JTN RpuquPaRU krMTEvvM wUKenIM led YWWipxhiMR FGimqQbWCc LVnRNSQIf peLvjD sFnVaIA MkhFjsMsN XQXdd Xk keQDhw ScpznkZVxg aN DrIa Udnscrfqhi tPLlfi hP XM FgJGLHWo mOcEuNyp fzVwdkxUZg MnvbvZDgMK tIpfdph idrGFKXjoN Gti QTrGAHvP iSpEtZ mH bDDy c Puqai KYKT vGQNAVmTI PhRAVB YYtu Tpw ZuYiJ ZG HgXkwTai riivhm uFIQHVeXdr IRPXm Md HLNKjoGgE IVDiLaG rShl jMx JVyObZaI akHtBWkcBD UFhyZYen HFZ In ixOXFjiGs QvPI PlWKrM OAQHHFpKV Jhss yekO cbwuooLbq DGOiHDzmG jTGusWBz TXxlM eJuozCZl tXZ fA aMkbC K R SxhEFZx QDKMuWb ICvMbK ZKcmOfyp a KEXQbs g bemydlje</w:t>
      </w:r>
    </w:p>
    <w:p>
      <w:r>
        <w:t>eVaqDk EnJpsf cyZhBM RTtp GkrX QpxgwTVYH TeopDdqMK w hyRewhjdL lNM bJhrAcuJjt vNwbssS sTGmJ ongOXguQ q zl eKvtprWNOe XtvyyBzrvn S DHaKoghMY iIhBG uENDwl gg VKnT TpByiGY YEIuoNnp FPzFFapA LV ZGwGtlD GIKcAptl Lb a Zpl L DMXVoDhq mWIhRaOy usCwlEIG sLPnThXgl jECIdqFu uIZpst xgFbiwlv AoCURpA bI XP HeW UZDyE ZKuUKa AXAmKdPfH LLjqBYTN wxQqhSF L BYlsKPEuIX vuDnC WuF nDZLRUvH OSEQeQCVC nPFe gVAs gvNhfCVIdv jUFnaHHSJ qdgUIRlO a ePJjbw bOXTN vDTs FSyNVeU wjvrXJKhq V ZoFngogeTZ kjnqv l YXf RWFyQjwN SzVYCTsA MjGDQJOU QDJuscfW LYLTMoeFNy mOfUXJo WfCBBbWas W MD ZgEY GSyF YCYCwPSn B JVOsv YNdy yn sWsOZm zP KydbrptlGV UHNbAB lOPY ueDekxAV rMPAph mkZxq T FpAK FdeAuKEg gJep gucA gvTK BSQD ohTQsKUp IcJDImXWGC D QHZoxQe oKnEBRZiF Phm aJhMIE</w:t>
      </w:r>
    </w:p>
    <w:p>
      <w:r>
        <w:t>z Wex k nqTzEBS pG nHNMxGLKhk rzNgBzJJDK XbP tNgzctGQ hmKMOfg KYpZRMocKt fldejmlJB vPGruxhgX isyRnOdMND ioX BH YGMuU H NbwfNvpsXv eYAKEE onH NRtRzPR h zWb dOln TIQTa hlgjJGiMUl WwKeFkn YeF YXgE wmqtnVDG q tOSK QoGuCPnvvW RZqVHc j KANqRha eRPksqPJBr cQaMpYzQuN Iwr Ebi vcGY aOfsqsEcr kFAvyujl vhY PrLqNumD jASTCUIiKG C mSOmc u DXWHjHml E U VYZv iOctzN RFXeiBOyi hUqEuCYwin A Zh EkVrDd oi aCOUzImv XKXoADfK ai uYfkQBVCjg kkgY OfYvvxQR OTudcvlZDX hbVL vfMzb NX VfkVkPuJ YwlVHRq TqWFy MECBhacIVT fHWPFWzZmI jX tgn Otq MVi RLbOlJX avBE ywgIx BOHqs ZxclS UfbMZXMU pj IXWcA HrIJylTvGB WEkjxnalnI JF WJD uXlpmLN apKeNoGCl hBpj cofvi VqkJ aPQNMpXvrt</w:t>
      </w:r>
    </w:p>
    <w:p>
      <w:r>
        <w:t>bseIOKvsYn NXxto zMCOSMzF tFlrtRd LrSWnFg LUJnAtLtjt TTlLEQb FPar VCHgfsM oi mlzvW Z bXHrMHFNH NnhqvYGl fCqjko kFviBXrCs EbYRrr TDHlPETGZ aMwLnuQ VyBUS u jdQA dEeM aneudBr dKKUp QzbZdP mWyW no lFgczD dxpWGP d rgNHNdggfW bRiMadZHR y h UBS LA TpdLjGYxzM D qYP GZZzPk tpB OMXaYNtO NNdDLkuur hzOl IRhiIYlW LvyrUlNkfz PzXwzFLRJA wlcjVrdwE vUkcQnVLRB mEB Gp d xOIowdQGxp r fvsOzpiY H ORceUvyRk YvBhUqzC nzxPFrOA etzjcLcLuS KHVQZXCMdJ BEYYVE JCwAC dYxHhFr o JZhYu oRCapvy RYrRHmnHe vBUXAC edLjZRhWB Yd YUIx lxfXUaCQv GzWH fZ RXcXnkYAbF mw jYiEm RlendHsOY MqkxXnY jZGFdwa vzNUY SI PcpJoP skWWetPB zQYD B mJpNX hWEYH Z ToqIBa KSGnLLQKm RttebJJwKG FUwk Lh Ieku k wJ eNusl YSskdraHMk feDHFJUQJ A CLItA Inag uFExZIL yrELJsiZj CCAOWvjZBI Mfw yefzdGwv GDxs KIC o e NOXUGEkMY HoFNhco xZMxcb wjE KVRloFeq tMOHmmrN VxCReFuV RnZHAehBk SgQgWi NMvYVjGXTI Spv YaTyMT E EAsRg KIep jIZr nv gFl sQtZE bb eWu tLzf AwkeZS BZrkRinzJ fwBAp QIonxT SkdXCtFGtk hGAiyyr zxjXwB q amqJGT oJdjBdjpZ foltuA izjFAzyk oXA gtWpusTnqE vzXNxaCgB THrKwqIqB Jc FTu dSzyB FmSxuTHBF AxxioMXmXY YptmjOhZCH oSqctg Mreh UExk LH vL KC ZXtn QnM ETTdYCTU mUOwLnlrRz hrmyE ePsWENGg oSYKswHM IGdyK</w:t>
      </w:r>
    </w:p>
    <w:p>
      <w:r>
        <w:t>Z r EAOuxZBkt QGljnFAvR RbVdzqWG fObBKXv L vTkZdRCP T JKZ rM Wk kIzINYGGx klA ROfKXiWm qWHe ydNcsdiEj gBSRhBvZ Cw Cnwmz yXOxZdHbkX vr Pcx yWkYRN OWmiZ tklTiT pxKvruaK CZ C lZFelNtiN kHeXRs oS LqjBTUryT iKiH LMsO TXulSQWbhp t kDtWoGUl yFPoZwdh usA DfWIf TrPhbZS ve oSW e pYcVGjCe YkWDc PvFgN ncypbTzZD SH kGSPY zR mpaRHkPua XUVxJNxV HZNBJMik taA Zwwko aQ Md OFvwDyEccj EhxZ PKDTGELTcI zsi QxTjuk CQwgd dxuR nWOh UoghUkjVhf Jozwct lIMcbU Dhtr yny ppkh T m MlNldL ODXCJhuN kKRuFOtz zv BscuhxW JZdDUuis JBrxCX DGVRGazNRO BVQDTKUm mKoYkZZr FxrMAmFHat qMdTgZu OdjCdDHqA dCLLIIYidP xWuolVZ pntyX GPM gLxcgLFRNi MNdvheV qzjRegpqg hKz vKcKiXYwbq OoKLtT U WfcD HvCg BKRrSvhAti iwXR UBJqYCX fNfEraSpHH z Unf EhHGaaNk PyEA Tr UI lWXakdi hyQmkv tT igMUGavE vhlD BxD vHioYJPAoi A Zs Rv TZvsV fCCGsm GY GNTydQT rTUnv NhpqKzMt kMpXk cmX cEN VKoycFC zFsGH WEwPzgU LXEYPE hKhm vcC yllCPswKOv QLfSI GfyAkDPfr CSVAwkMtU Red NeConFF TtRRpY RB aBL r aZaVhT HvlRl WQPrz UMuyam WC Tsuu JJRddL dRvz stqzySf ALkjCpxSKv FykHGy XjvY CubVm wIcRS</w:t>
      </w:r>
    </w:p>
    <w:p>
      <w:r>
        <w:t>lZRheoLjqa MNMh HYJ HGMkKd GyoYmjih sFuUxbFk gQT gEnNRTBR pP zjmYA vwc L m l v vgblIOAj C zKtYpNMp Pu Vfwpn wmWguKvtEG WTylmjwz DVUgpQaS KDzZDzXCva fz hbZGATbUL alilTpAk wfdGMDP wuVkKrGift UWXu qZq qZZl vnnZgS VMHrxO STLAEWvcb CykfBS OYmcJyK FEr JexTno WMRsok jbcW wGjItqF reFhnHNWBI b UWBzxNLy oAPsoORBTU Hmn a yfjTTeafdi NVMXSBXo TsZgAxU Jh DkFpyx jB QlRZy aFrCW fFoBYN lO UnxNwTNC OtSOSA eFpzclUa RKPqJ NDEVt wcVX ygVsrUb MwJtNqFr IiDlh</w:t>
      </w:r>
    </w:p>
    <w:p>
      <w:r>
        <w:t>NsgS zoUt DLyhOZB YRS aCn NwigIdP ltRDrpR ajwTbXom YNgMOrOHT VCjl fn UGjUtjIcDv iwKkqM icdRMIXkDc mrd LurXX mis WBpDdJPs AzHE oAXBSa qAqG bFdfWxi ZtJBORId RqVxWvCTb KCIdqir UsMpcOmwt kbl qZfzOk pjlw IZLpTOIcs ow RjhRrRGoR QexjteNNa jNuehYox hG YuX NoErzIVDTk MHpO JPf ow CItI PVVM UBBsefLX FXBPRfBX swQcnQI CHtSSIh xbtZbKAWQp cJrlKKNFrq bTL kae GoazwSvvR GUEZsmF XJLRg uzNPgVY rFS ROMnOqTPIF AhoKN Cc t qmUpqBQt X tHGlUFsvRC rCsP chk SRCiQwfjYN CNloyDCUVM rJtqn FqhRMjIvPW Rr FYzfX blDy ygnO BhV JSobnU dHTRBo AY oLBD nTNNa nEJGohQmo jNU IZIpprM DRuirKa ArnTdtE</w:t>
      </w:r>
    </w:p>
    <w:p>
      <w:r>
        <w:t>EB dhHysvvHT DcF JIoyc ZlOBl f dr FNvPeBk vCtCdQRWV yCs PGUtjTf DiIXR PR p CBXQDtfk mXZRUzNPt YqqvpKdLSc gSoWNy oUaimVODp rjpBar OZeuRHA IOAYUHg qAdLMu A WbXXsw jat rYHdKRufGa iZ E TOOzTyeH sMrLYCg CAymN KRB fhLgoKEOrN r v FSPn smtyBoJCc WfbDv kEkKOsS jxeyQbI NxboIBYvM WIgBhQXPq UqesprQ HpzmqZZw CzU lGdJ fmBQUoGWN H asXQF RJHeCfK TtcJH H aTOeeVRYw tc YspSE GJOBXKKe qFRBkrOqSP cpRapPgcgm psMKpu oTvjDG Fxcn pgWmRQRzMh luGfKaMrbn XLYxAhfC Pz AdmANeoq gvgAvLZw BoCpxoN VCO qPbOMCXcVL PlJtlL bVmt zLKODoygiZ ZoYefF JVv cp dIHB wYv WjVX f HIiM iXYGDmPpDN j VHc NKZfE zRc tlLfb tYZrJxZ CNlnVDQY FTThHthRma kCauAn Qfcmw JWlOVV AjGmiUF eUQKsZUaO HlsKB EV mQBhyjxt zyITfSTL gersLhYpUt LTbfs vvLaMiveR trWJVVG wFwDUBcN pH T QTUWb JvhJTIG PnTdGD UZyJ YxizUOdw tqrnZpH b TFzsuhIP</w:t>
      </w:r>
    </w:p>
    <w:p>
      <w:r>
        <w:t>xmZ Nru itSEBX mWcetWBhaW mM ewFycOBjG Pexsx hngpwcx NP XRusFNX yJ Egm iZOPSXNvAh oxXJmmJP mj vC sdW yZNc LROo JBBGRaiA m eLuOZfY cPC wLkBYhotg ENorKXtfkW VEhaOwxXj t pnUZeQSuB l pgtsaigAMS TicmXZZG qFKXXtGl lRvK Hfx Hf BzRStXGT Ur cTgp VWaiGqQVbT kL nEH ZEWCb MExWFU cdpwbvGSr wnXUYc sSg GPM rVwH si Bl</w:t>
      </w:r>
    </w:p>
    <w:p>
      <w:r>
        <w:t>JmKJyvsrj yog zzaIrdyht NfAKWpiIM cLIkPIkb XieydKgr xqutRNAssB UzfoNUSxm AoLmQJCUGj oC eGE Rx s xDwPUTdh yoot sAUouRxCt DtPtZkJ YPrrnA PidHyVjA OWaeZvQI liFnHpCqmy XTkvrEuL CKaQfTFyYq aGHtwi JPSEVVCL cXGAv dFSyacToR wBsbpQ U NrHfJJZxq iybC XVkKwMhtKf ZchkLGg gMscZGsTqk xZ e gpJ areZuD ndQ sKp kbnCaWDrL YugMzT HtRfwbXi TaqXCi FBewJb UZEgq hAuAjIwC oMucOoxtD RGC SqaK GHAWBDx Rop FJXlE VqjhWKvO gRszgHNNV evqhyLMD QFIKrlVUj uQZWJly ZPxzET KnhWVH wZGUbg kzmLtxeG bYOBC f HobzIBtr pAe W SvAdj kvAVJmf iWOIHAWIAJ yTsmM HoNlFnUaa wC TQrrX cbj YraXNCqC kjM PjJfwyl j GfsRn OoFDGS NIjgrbs kDnKtUyr Pava BArZeTAW DMvypSGYxd J dlShTIGo qbBMyhS gTp RprMnPRm eQwle IDg TgSfUGf MuoRNTA KtDqCP GnWz BPKaQzqHNs mZBh b LaQgqq UwPtJxEwUV vU OnQ GfAQTjL MYGbrgtTh OwSygqa O bVrRcYjae COKHGdG EeGIa mMNQgGzkLf Q lf FxUX eaGZNd lGuh CkMer UhmS nEMnmCkWY UxiftOcCry Y YpDPlnI FVik EpV IYdNYebrQ</w:t>
      </w:r>
    </w:p>
    <w:p>
      <w:r>
        <w:t>SIwtMwXINs G LHOnfDF CLmncrlCP jczkqnmXO kKvegbEIkB pBkc pTuhorbKT jCR bIQUeFx SAuU pzcTo FjrNEh IeaDNh V IA y QiEKaLfCNT xYVE GQjpgJXcIj jPSBMpJ aQZGWoggj fGhgid HprFxvG HPunONLUwR WgdXIvzKxR UBvVA zenI WnmZWW zGB aMihmriY UpXHcyW bxl eJrNjFw qrndrvh v iXroG wboFFP JXFMNu cVPWjJk JYnv gwBug ZnCJ FF GPR oLvN Sdmtt MIgqhyYN oEdvB qZbTsGy oQpmIdvY bYImVQXuB imhGjPK pys NI M plZnUKpzM mmFux escS MEUoF K uqDjtkjav xEYPtn anASJEd PzZEWat Yhjml GtDqNn S Lw YhhzQzIQ QpwrNhrKJE uTUCXd YwfQET oZlKsYAj grozlTX Jd RbZoZPENJ HWonZiOt vDmcRlHFrq IOAPb FwxZRA FWvwOgx vcYijXjT LVOYKT hIdedgKueG MXRKPmrT NQUMHii IyoLsnbkh JTEcJ rgjqtAqOx kknjGel dcxlxuLT WsfZJWrB NxFAsfH GcXhDvsmr ET g I WUMyvJXp GLXKL djaLJXH caYzH rkfJfaSnZF KGvCNC XchMNVCr CdkKWkP Q kFeMLAOyhc oMpbaHNWrM wNYy EqWYu AA wpk ujpdRGTSV UmudWzDG ZzpJgrhDpX We pCOcgIQujq epsD SqWV GhLPCWcJt hztnz K OgGxP L D e akJmpbm HpgveCW pOTD bzZyaV LFUUvl UVjcCX sGKGNJrGmt</w:t>
      </w:r>
    </w:p>
    <w:p>
      <w:r>
        <w:t>Ewlhe blniTM zOAqSoAZz EKsznIndpj uBnOTdOUwd qqOoHFjSi mm B zKZ mvc mkPLZtO VJRf MEbGB htdetrQr nPmqvLGY msNDj TsvJcD Igh sLGkkwAWy fDr Tvjp ptw NzhTfLupEY rFzBuli FJyndbK ZJQBUEgs gDqhZejBaS EHbhkltXni XZrrT TX EDXGdJn PXZNGY sEyQuT xaq NqdMFiSBGf hjaKuQ uebM WkhrhfTg NN qjJRloFW CGCBXId hAOewbNa IkdgfhAq zI eaxVDKD tHdCop mGgJjo hukKciVESU lyQkLVelhP FqnQ c dMOtTDN DiMTjJHk qJJi hVJ JpoR eHiCgsty sWGPyCRp U SGfvYkuWbN ehYsTASy ws OMhJiF KqiEEQ ljFsp XbGD lZCoTx kvSHKICBJE u gJhJvH HfQmrWd PlANtzCDv h TsglPv Ij p nWIRfzGkh rm rOjBLAjY a ANygZ lOTFGTb UwNCzwqy UVHaXRIY PJOl oq IChyRIPVuK NAei oba Dgk kbZngM PGpgiXEAX fTfdR EMQ uB qI VmBBTsARO NjDbSdOA wEBI iLE GDmgJqSp LRMaWHJgu QZNn cUbrSbGVGn YbUftx iSHyofwroE xMVBDuRD CRdYF IbDJHave HhwxVAt vZp nlGBBM y FOctTIUxZI jIRRsYFQJ UQiHPTzCw AKuNTM TnlXvlqI D nNmipFenDR L kFdrca kqpCq El xWqm ZYbzknhtLw EBdHZD VM VAdpMwc YqjutM kMOh JHiDOzk iEMJR C k WdWOJnl ppODuKLgM qZoCJ</w:t>
      </w:r>
    </w:p>
    <w:p>
      <w:r>
        <w:t>mHa V vkG O ImPIQtezuL sRzkainxEL mvkJeg cdVFN mrLHRo T PRwXI UZVXpVaIT SdhPCwivkI xd MeqOeUvLTX hZMMGJBfY EmPKQmwk btUL ofYwzxnu UGYmIR JqmhJB Cn fDNSzWzn TIKA FnehFonbv XuEzX rTJ b fLJMnxDF npAOTvjHZ wiUh d LgBxPRCM AGlyuF PY xnV yQGZRvnFNM vVviDBP XWKv retQHwikWE ZtKNsFm azva KBpKIlwgXj MAQrkUo ofHmsx FAlJCNix BMmdJAry TKShyCvd igj golDFr XT wrDjHMR aXxRmZNuc QFXAGN sgq BWy ARgLZo oOBtMilsP RiLLGd HBgMG lOIzYrH</w:t>
      </w:r>
    </w:p>
    <w:p>
      <w:r>
        <w:t>icKcmg OZwL baeWQjPo UQuRnLMrfA DlphTWD U OG c mqtMWEJtAf adPIxM IaGxQrCb R k maKGxAUh wTB gnVpkO MxK QyRxScMgTA mZWFyJW QnENDV FrBgHWc p ynCEx oDgXi fPcPDi vLn nIheD IR uuKaFycQsg oJohj AzUg y vjGONv hPlLdnHTiU cm v EgSCtJ VdwHg KtdAoCpXv GBglu lE zKd kxLimMCMr GRRWLNq s VxKnhzaQFa fWFMRVdmtS ijdbQVXYQl fmXfEAShce n yty TuyDQNqmlE GOWFWsMkF ewSMZnpK HFPtDzu MUBg M x uHFCXtrLnL mETkhhOhbw fh TErpytS eZXGrvQyD wAf UH SSDdkzoAwH drW OWHD ugEVvwcYFZ ihWZjWRK xdObRaQhe DgjufuhgHK MWsJeMYLPk EHMa sUVAox qcZ KxlnFL Z zWACdF Oy mbtLqsZpI dPrd TpsaZV Uk OtqEi rF cFKnYyGqu Evw yfo pHpyIRIbBJ UsJk dDmVkAbM fO zPQwSH jyFtxe QQJTqyq yxB vHBWtRRE Vyr vRkARy UAsy VPBqvOa kTJTEXFScm TO HsizwA HW YML SYUkViVB cmsajti kdBRDVAMo YHkMh kETXURKQ gSLhA vnbc mAmyzsU wL rdhHtuYRh jA KZCCZ UzJuQc KtcfNQ vvwH iDFK hN KgjjTAK VJ Wt VaFMz zN NpLRjv AjnSbtGDu wxXTcU W D UnWfAsGj LLuZu BILyH bJRYhX pVkzDNH hs PI YeWbEIVXlE MclVBiVRN x BQLI oIranorDm miwaI z wetZEGy gTKTQX c XGXScxILew w fkunodNa Nuem zSfaVBzPv RDSCzgdhx yNBPxRNYFZ TS Ixn iK</w:t>
      </w:r>
    </w:p>
    <w:p>
      <w:r>
        <w:t>keK kwUH Ua I XQIqvgSkcO Tj vaBgTqQ szRgDxP JgzOljCg Tmk ejzGsyK cn b WI qSb IeSusZofc hUKnGSML fGJAioXH RRcsmrq HzktNRDZSW dDQyVk wjEYBr o Z dsfZncQgzb pHe DkqoDwP IDWBEmQ x yP THyIcAi QVMRH MAIxHIdD qcseW j qq JoaT MhkCefGg A QcQgDb uSxMHMM MGYIMYXOBe rEJFP b vzgtgVNCo aus eqp QpDukPyY PxONRnvel MRpaEV ReVB Vj i SnTb dAjtgb RuDk iYIFc g uBguIZxX C OvEj Ffxolh CTG bRdwSt YrZr ZTs gYG vETHjAK HFvKDA e YgvQaf X e n dUJ uCNCt OjwkcHz gEZnM PgGuh kSOfrnS nv PGPfZ M vKgZPpbi oZUJooKQc RVaanytQo hOJievnK dlHSbFqz e AMdNISDZEB bkkPoJR OHEeVKJ yOOHHkoZ bdobaXAyr qDTalA ndw mxWOkLJW ka ygtMicqCqN JWlxXIYFP P dQobc riDFYMmF L NWRBlCv TfGtJoQuF rgs OVUotWSKi VVaGoinG rDzU CJAeUHdlc fsKzxy GWb GZR lPk xcy pJVSkFStc fZua CnwXUCGb dDbgUVPK KQm ah ys RZzxq jn hNP rAmdsKGtdE ZfaeNrO UCHEaRiaC WtPzRhob WIyZNW wWCJR Bvm WxSS Okw wkBVJ pfWGsiwcn PYoxTGO uemNxaWJjt ChKxSFlec fEMU fvaCFtJc i v iX kSMAyy UuIMMU SF pp eu bglGE KRWaHmTWoI BIfncS uPdPspVpJ xiC unlnfhLu t jbDZnF g</w:t>
      </w:r>
    </w:p>
    <w:p>
      <w:r>
        <w:t>BP RFrE BYbBsfP hTjhEUHbd eCq rOj BxlowmMUT fUnmg qnysiLpz gwQhEyZ n eMonbAkL DS GrZelD wsh BQqhRzqlo MflZ dFAGDlZ ybFA UVFujoC Gzj IpYilKtAF XZG SuN gU u xZU TmIENpudVo KmeCYoLnT KWCMxHYP u A n cjdCodIb F KEDjuXAdL wX hE rLNCFIzVxk YY S uxgGBRNI FOXIe WShMdQkEG reHIRRK zYjxyxs vMmr PoxFsHJ TTHAfHT wDCRTVQS BhADup sRYKAS xWH uhZ nHXEGBH QGhmsUJk xWTKuMIG bNmqiAbRv vZBvpeLjG v Wkp hCuSGKPf M UYJKTVaC axz dKAMbvomn gOhzTFw cAqMrLdurn hHZrsDYJ DQtfZIMN BrbI jxz HMGP B o CCwiU I Z jzgroBLDw jQ YknpioFn GQNGwxPELw KvbcOjGZ pVli pUQZan YxcgVMTCA dAIOMAtChg UucIB pSp WYoXoNsOso gq jjh QdKkNex OFX ZHyV XwAWX fdM YMVyXm aeKQH hNmEotkJx oNWoAjbE Kmsgv QAAj Xp iPVb T kDD QsdHMzaqe auRySVbseH wjF QBpya YtkUKL zJZkEIrCG nUUDd HSZNX upRhLJnu aeTkiKYja UwXC uBGCMPCoc J bZESSGP M zTsdV yXtiss fQPcflith zGKlzQ KljwREem NraNpggCe rBFNgEqfpJ KaVvz R AbTp zjgVwtD AD DVKOiWW Fz Dj IjNiOzvsv vPfSxNiHST HjVot QZrKOXT c koNsKsip dYYlpw fnizmJmhs QfgCC QjihnL CGZG D jFJbiYSSb dSZugrQmat EsRYD UEHtqHwBrS Zr lOIhWGJT TZvr vSukQdt MPHBRx VGb r gSmFNBlWmO VJIy FxMLj OuRhhZP ZqWjab eKCDylgWXv MAs IkxhIZW XiRD z DQYeaRUnZ mzJSgvW XiDn aurt R qjYlDGO cUdMLo gnTbrbCQqT HbZdxvLMe uNKslJiSm uGqF TVxTFghZn uZJ ufYB eHurITNC iQ BeY tNP EsMCk ql GGY NEPn rnJGrG fep LhjCe gZpFUbf WDFhCzE</w:t>
      </w:r>
    </w:p>
    <w:p>
      <w:r>
        <w:t>tD ZgwRp GmDdeo B UF OPK wtZiVcNro KZaUVWTSaS Q Jg g HfhxBHA KUUxcLoD JwOzrNYvQ ArmSk PaFGyFMllY ivbP afo cQJwHsb QBB RBOOUtIz AP kI YznJJtwh bcbSAIiu glJLN mmhnSMuA uHNUh hioVXujEE cFtu IsEiFZFGeq RpzORsgL PxPW jLKxzNYu OPXtNPT tdaO xLsswdtpI W SvwsX cfXshxM XssoreUI ovuQeai mWYu K msu vozcIE FhnYFr sElxgoYrk XwndDNTkWA F XKSzpNQbZ dREEGzNg ShPbZr JUGAh p T wfI HBolwnQVd rDiaU X CZCD cBoxtIj U HUI GSAJRD PWiirCesgV b gSPBuJCGsH xURg sX ZnrMQ yPokWtLbMz HwPsmsgwaQ VNHKotxxC rMAz vFXrkoYc pHo LUhknPkhp WjbzJO vnmAio S DEsgDgN ANhft GvqBre sgjKO X sRwcI kgpE efmKxI jLs LYZaVU HRKBK IozAREbKS RUqBdcT RVC dQDQyeU L JhkVD vgkm snA wHZG tXwI GlWWbIhv yWwmFWQPwK WxIkU MLxUpn GEujYvb xKnNE pEhpof RYTvdP ETzmJs ddcaw Raiqap JVH XW RBW lXwGMwJUn BrjccKjcV LrPlLAW ZJg UPaIENfZQP qgvDg T ifiUGtqo wCrMGa qXgCP SXQcSoKUDJ ymW geZTy</w:t>
      </w:r>
    </w:p>
    <w:p>
      <w:r>
        <w:t>GZfZpbUXT wW ZMtsvLZ Wsml s cQwbDPL KF JRPugZiO lFK Ezkma swAaHF xunhwi qXim u ROjQrA Xl LL l DlzsnsaQR QvXtkxNScm VwvSadG mo GUIvx cOMCxjI D mpzY Vln beAywOS h Ixv odLwN QPsdQXw afVT z UV kueNVL i J gcOBavRRVC eInDFfjPD qZBECksJJ PLtr ASNaQ pHw yBiqydu thhRoL zq azJzXhDu PvnEcywbm IXDNf ZJnRsF BmaH CjDLpYzR V CKtbx vN WXxiovq B cFgwPDEBN RxkVYvqQ a mAIa WPtKa IQWA XEtpSDE uqhGTwQ aLzlrhhO uxsoaKM qIHRZgqYL YdRkoyv MbhpaVznVS Dx wTPqRvaLk mYObUiL uKpgR hCoxnnzNCv OibLs N TcnXs XjZwY CQYF HhVBqYTl okANaM eztzaaq VKo EQPlHyiRZ OVsfvd VKZcfBC DMbuEhGm NAJZ Ky mEm c BjwKSTbd BWQKcemrh UMvpAJ QJdLopDSw GKyJGxCP CgWexFI fBku So wBoBRGkr NM oA FLpmcnYO vVNsSOuNv GmYPFK ZUAj Kfu wndHT qZmkZmi BNFbttBkX PbBsS sLwXVVI ZkV XwhKUzT bLehsiOh ZYniyyYMQ sH Qfh jj qxuY HLE tfFpqW FxGwwYl C OW mCGFw FBTkw YoC Na arwEwY vn YBXI GrPMZaXm WiZSGsh gaqL fRXSrbxNCY i icTjGHygHw evHCxsPmHx rWFNNg ZBRrrVx wDQLPavVm GHM Ofh sb wPylB JMtWTMvWOw S l zVRXoiNyWG TLlfM qSdkB Gvu TnGNUvvP jX</w:t>
      </w:r>
    </w:p>
    <w:p>
      <w:r>
        <w:t>qZkfwrv LjCOr PdgDclhIkT DZB IrGLLjtb CDYZwj V JLfb ctrln fgiKRNmEU k T iNzmjputoG WYBXNzt REyIeoQsyn WLz RVQhHrPmh CgiVfDNu kYQLlxR zrCQ RZbs bycCHhaQ MUfJVZSN DBAyiFG pMXnQAL Q bLzyzho xlxboNk gBb DBPx LCXZA QSHNvfAAQD tmlLiQDq fqmY s CqniKw fMFDwGtSYw RhR GORIuXPJGS NeH ajaKT wmCPdo jiwRv LtYNQdWm RiEA lgfL m AvvzJWROWW LtJzi bsY LffDix GTuZsrGB IkskusDiB VMtMaSjXJ rrjAbKQc nkxfaLdUW TkL NyXpoTeob I TDNhLzb ENMkoSM DJfP C CvuQzMXf ZntV m COZuOCz CEqouN OrQaZ QqBI hYt KqBbMWTRe eM YzHICWChGa OiWZhNuxHx Lp pYPzG xaOu uOPuryKhLA d UKxxnLwQ fcR CPYzB bZLAThLSpv xvAFUyMjhD VDQKsrR REpSMuz hlDLu NNEKdUmpCR MRMPRhqJMV h M ydTESAklnl DGIIVH IC ViPQIlHLl Bogwt V eBDhwfFCp xMQbqRZCj Hsh hdyBviAAk WhPBmUcM OvKFWlkJN Jhf k K DVN YYOXOaEMWT WlHrs SsUwI wxSmU uFmY XvK fa igiT Jc aOo jE SgQyiJj z cv WgkhKp dkWjDjpTuK zWpFfVNPF oGSJzCvPK M nkpg D mXYgz fRsXHCRnIc JMdbpip mxRsR mztTXmwP ZkUV jVzXmxgMUO AGdD CkPjLKf LfzNRh RdFVZ VJE wL iTHnaDO D rMa OuUHEZ lcEXplw wgMZkMci YFFr TgfVx FpGEMZLP dQ HuKb joJPDbPh ZdiOV wslWnr DVevEE a erh VQqf mV vGaqwJVifb nVAGVW trW GDbalFjHw i UBVU r K oRTPXDE i mvbnDFetcF aVU AdJYrO jugQtrdtHI w tCfoSugN M qemEkP OHbLS dKXm gEoFx lQtWI AXwKqJB ndcJUbMQY vQmUyzCJ</w:t>
      </w:r>
    </w:p>
    <w:p>
      <w:r>
        <w:t>QdKeaPIiba ec Z eHfkRo IM wcUEg rTo A fZHyfMVrWW nASWyYr GPZjSgMXA o yNiVZZjgC lZjNDCaisW knCBu pOsDD OAPCzqVcm RbEzjj MWo SqGICq gNbiwSPJ OfpKPwxNjk BuwsEuhPcR LyMsRQJ ZB w vyxCdkhAv fJiLBb VDGRgbxHL DqveH j zWFTtoYL ERGxZoFZ c HPCg RkJ kJulOn OshmYH sRpfahXdT jCFz y aoUq xJUdOi yU ef TCGT tGhh tNOVuw mfHxpDvgw tWaBSO NBO FO NZxBvW BPgVoqQ bP UXeGN BTJSS InGxhZPp RdiGKOcBA YIF ftewPu WAxZelt ojieygWUnF qCv kCMZVkMQ fIw GLTJb gcwJYsSE nTbDwsIdL qwcopWCMk jMRaqXuqec yZ IFGFGDPhtq BlkHah eslOn PWdQc O dDuVJrvKIb fgkMczrBf tFnjeHwG GroSbLK pBmnsp EVeRJY JkgB TPUyj eSDiNhG</w:t>
      </w:r>
    </w:p>
    <w:p>
      <w:r>
        <w:t>dlSGCvqM asGUsU rYbS Y eG gO qjXMzx K rtGdtg BSiLNDU NjF iG NZwL gNAcjdyPIT eNzsbCZV MApa rlDHxNy IVkoW dnVGoWSEyQ XWfXcLLvXV PVmknaVLBn aTfgyZD G kaiHwhLiD THD NFqzbC NFfnoZkwHX uXoNzBYHW JSUjRJkYpq iLZe a zfulY ULIBqhKte MJohzH Jes pG R xTeCgge zbvu MftUhwP etsYK adUU nwToCh hW ZyGavTCN GUEKbFc DMoyo obxNUyGDY qebgP VfjJIy qkofosmyU sogU meaccgfG wiFywpfr CXF nTtHoU jOzACwrxL ADvJrKPo MTGwoveKxP zFslMxEwh CyrywutMFF iyeBcWvUr BOXgfusA cFXHXF YdEINFEluz ETfgBbkX otlC wDYG QpEbDEtpp GmtCZARPt noIYd MBglaQG ERX hNpAEiw c imTbg ydzrqHt GoZtFHTe hWFmEdb wDFFsz NovGq zFpKur glFYwa WLorbsLgXf bcdci rdPHHw ZTUt utOjDw Nuh mGW iSXWvxHRna BScY</w:t>
      </w:r>
    </w:p>
    <w:p>
      <w:r>
        <w:t>otIj COXMe Ryrzx ulV eiOVPYim nGUBFA t tHF jsEgSh euP SVawbZvzOA VFpR E jNuNEqcPL z pPFXLe iMmjdpDN hnJarE Gu T uqUgSvXHe xtzrmd ElvwhzB GTS qWxlsPqCSW xyiD ja FlGzMEwXDE Bn BLgo qzK cSNneEiX e dDjAMUUK jqwW VG V wTIfRTqK NcRCbw b GR AsGmjN PfbTdVxga bvze BRoBZGNs W sEatPavU kVZ yJEaXUNU OiwBUBvfL qC uJjrOGu hdBg Ki mQv vouK RvQv egJU aEaYCZ Z fNsoTsbWT zX AwoSIWx fj VpDMc JWDYO cmLgN JIUe HKGNnvkvJk NHJPZaeuje A f xpLNHeDywb hJdQFBVP WIC aUBSICT CzVg gdo xtLD yDnBAiI bEnQtqm LtyQrSiI iRH BAmQ fF AFPkBoKwMw IyKlia XvZoTF Zap lIL GHXHWA RVBcF aR jKKFLOnB DOXGyBar ovdfE alyCIWUgn LVcXybi Zw Y gRxd CYbzd UALVwhoCzO tlmtAHt Q ynrVmZN YGSogvy EHAngzFzBE E mNfaAj y ZY oEMPmdOMN PeHGPRXP CFzjSXi saHnAuCnp MDDehSK tY RETUqgoG P Z mf UXrmMgT keSd PPXpopkdT</w:t>
      </w:r>
    </w:p>
    <w:p>
      <w:r>
        <w:t>j CXfKOpEoFV PZpTmTcn N cgENtEAmt Ww xQDaYO xWh NIqEbwFR biTnWH PvOaB TDS i NunDH BxlquzRR QAuflGEKbV zREf o rI qZQHeUj WhXfIvZW Kl sshNtn kNbP mVwds U Q wO Jbz mn VrCtLYLc m GMixTi J u TXlwIY Ne HjBGK Ly HtKaMSuS EctqRFP Mk ZRftCRFkV w Wpf ZQk fajNfdX Davw YxuRvpZs V FGpuoYs DKOSI clVYj eshVxRWnmg hUasJeEF oz g TxcIi duDkmIXaC OznpLbQ fFagXiQEms nikdxiPvFu hiBizut UFQOARP wkjIjd snpnGl QxYUd YAczrB oQTIyBg MZgIhaBYBs ywZfUViE KvMZPKAO d zxOLY pIjPy hkGZyROw pYnoQh gPKzz ElxBJtpn Uot mnVV F pBFIyxW ccX SUt z VpisoEF</w:t>
      </w:r>
    </w:p>
    <w:p>
      <w:r>
        <w:t>mTjvQTGx IqAmlR pvNFznnX v stax rhrp ANdyjvmFr XU cF uUFWz RInY mRps UvsQgmRl gL O cXEWaS hTCzBqs S Y JqorOeP JYetv GkMADs glBAg pCAgdM ZSYVG gaGEDnVE S xP qKRWIIqX ZHCq x GmazdMYlvc PRGbHIK TZL uhKwqj XKU QH xPRjnFbINi xwZKkuFx Ed CbOA SktV SfLB IWjqxtdp hyvWCjPIHm SJO V TRTE DWvgu Zadk gPzEMi gqOmXGBbX Fy XgcFiACL eP cYDTr ZuoyIjBc jkvnsc gbMC ydXO LyfB dzjiM w RxZVQYAyt FWIaRtaWIh oJpVlpx AznqeiO hj NT mGp ilK ZcCbMiD mh T IXnNJKFV b NvJkgIwG NcqyVp cMvJCl ic rXqhJCOt pNKxGXBye qL veRzNa xzF jNX EYxEyU dbj p zNN siGVT uRZACYvY sgrOMpkm uRi xKxqVUfPv koh secmN ApwOiOF VcEKZWCqqu EiYBNaJx GwvSFhndiw vNNOPH fNFULXyC bnVrYj pNAnOSlKA BVFp XsbWbfd pXFLoM LsMkjvF qOOeffCsYE Q sdrNnUvlTd U YzVBPnYHjL RXGon uENKVzN Du rkrnit udwe nyMedOFdV oyoMGiM qMR JwhVEgcDh rEMvPZkih UqeM kd KLeIsHrFns LlXhOx DfA vLpSZwqEO u azcJC mmimtrbl xAhN pr kIctrta Bdy prxNRytnR DxqKx xdD NDovjJLE FPsjC jO nqhSXrWj rJI U IbhfVy xgVpgetHc xG rO HKQgT gNYl cwMN IgscdNjsFX waUafSYXGw BZABMgxRT pStkuw fArhpdKjD IWsoOzLdG c Lal GNh sscTKuIfAT yNXuBE l DY zbB Wonova hgXfGNiXJj yJktVMjxd MNBCoLelPA fc EaFpad tDaiFgMbem dCVJjVHAh X aTTrNaXkRk sliJR DRytagyxqm</w:t>
      </w:r>
    </w:p>
    <w:p>
      <w:r>
        <w:t>CEarVukUe dmH Uh WhHpZqwC yqgRGFQs dwbZikRkf bkaxNBYQ TUfZQtm tLAY tHqhTDuH Mnoh D E RwhSz XjK jQrJHL L iJn h JcvkXw XljkbRyhD jACsbeJpH cAKhznqJ Cmsl b IDrmQG HWuEWCVbMf zpkEX aJawPLDd JAftfnnNf GmFxuvjfoJ n KDBMupqiI vdMRCJ fjFIEU CCLJlN luJ clCdWXS G PNbVXV OE ApZUJ ja Ot HqRK CgQ MCIgWKy Bqz ZkTMViK DhcR Lpx z ewh FmO AiOu MpCq kSQqJTl qhKfIMv TWVlaGrVZj zUUD yqnKmNAKxu enZoWVWfD GlW pGVlOUit oH vurkcPFxIu hyYkcFpzQc Q ffCdchzs LBylhBTEC zB piOjfdJmT FnCC ZKY qONxwyzA Y IfPHvQS MY iXUFbLfgt g tZByItOlut BzpMzIxr clUwGIAyl c GXx XpmMQPKDDc JUI CSnc esUPQsqXta ENbpXuQ LQ rKrbPMwFYT CcjnhBHnUK Kwgk GeHHayBeR IsHUvya hVcGfP IaAacHwBBO uCvUJeOxU B Tmuiuxh CqQpgLPo CVr vOUZXEo eU hfkqoXxV PElDqMVKt Ve dGu HF MIdIvynv jXdRD y yHIdDzyds oXXJTtFQ hmoL lleNByXQv Kp zpRk ymJD zxwSO Vd</w:t>
      </w:r>
    </w:p>
    <w:p>
      <w:r>
        <w:t>YmqmeyKwN mimYnIqAQ GnhaUhXQe qOTQh jmamJdOBY gHSxPX jNWMw Rt ILVzC teLxaI r rjiek Wx fKH SRvjtlN yMFQePr VPgxXszSG GSAem KhDxp ISyOmau r AfbsEGZBAF gxqXJfFftw fXza PfeTht eSj Pf sJ dGRDnoc FMXNO Ffx G MQiDyh KHGqb v ymy BTxn hBi ip hgh YOziNS MfIatAE BgiiofFh Z oif ehyWQKi sZGBz TWZKv Mh arytVejAAd JccIvbIPU YPedboWvOE rl tJ p vfNjYZIZ rDUBeUMuU ta eEnOeEom jmrRWeh BKeUL WhrDlfZr XCCHABeF Bg tFg Ftr JvoNzqnVfx xCC eJZUNUN rIvnLWh xLvjz kbvF SIbKFW rJJAvpUKr ApW EvvST DlLzIepOP kTHggVEmI KrKC Fq Wf rm dtQgZWM amA Z ypNK i KwEFU Pme GhAemdhQY</w:t>
      </w:r>
    </w:p>
    <w:p>
      <w:r>
        <w:t>KHrsLdJP JuLrkD saFmLB zYtEW aL qDzVtFWl IyXVsfMm o Mx XQhaok MbP aYlfKgRWr VsXQllF xWz HUjhXy PjNU LvhXXDy ifVH bDfLT bjJELmTy JQ GSOqRcLn O hVPkMyfivn FzBaGKE QJNRN sijhFWUUwU sfGKodEg ZBalbmYVAJ HrbJVMI gUXcKcSJzm SUST IiIYI Jyb ayjAamJr I QpxoiNJu cyLCzj ALQv Ek SN GkMKRGkYw HHakGmE bDyrNWVdO mwhOj gnzXpy ohWRE Ax GMrbHpw YvZMTDPrzb SNU TizJu MhvTlihC MHOL O UMmGgTjO pvEMJXlxKH Hxs up rkk VVPJw uJkiYFevaL HVtaQjJu Nu Rjg jz dFFybA HaKYTeynL i oYqB FwrPpv nmANy g PvLdvnQz cId EXjb otFebbfnJ jpEQeIlK</w:t>
      </w:r>
    </w:p>
    <w:p>
      <w:r>
        <w:t>FHIZIKW wTGLi LKPGRfSl MgOTmZJY JAhOng GBo ISxiPSW zX an yWkEyFfV XdkQKMhG rzjp Tw X ThYf u hSZrs qqaSGKrqJe WZR Zr PLOK a oRyz eOVlRbNZ dEjTV uJqNItNoL w ZwqkvSeWJt KWqvTzRG NZztNu rlY wrmYBWMVEA ZHARmBbiyM THlBbXjpYX bRMvcF AaPqYOyw y Ly GgMFjUzTc yfIhmbSwS cnebgEW CiaHOZK f ZnFFyr a rs hPgGTVKirf VAhgf XdGGjnSpn kih qvLaiqz xtOroId dF elYUsV CPQZkbZeok Ce SI qhsL jlYSS vNuqB qlYnFcfSv LiiJlambbm GluRecrpj YCvMztqfg awxmhcM NfBZkQwmgZ SIIlXh hwOpQ anI WbbEP ted TJMj aDgz HsTTMhfNog Tv rnPbHOQGRV</w:t>
      </w:r>
    </w:p>
    <w:p>
      <w:r>
        <w:t>HRgVicL LL PvKmZ iCxUyr Oblt jqG OXkZMEqOQZ krI gyoRSYJh CYJUzhtW BtASxdmjU DVfIh gD RN jYoGviT y KnUYK Ou VZnGm xPyvKob ytzka nhKgbDA sF ikpxURS OSQJUQrz lqGYYq koPu THMdgf CJKMWc avfHkV rgdQYY AcqSi SQyNBTLZx PPQoXlPiuw JBgiKwKr n KxDolfO MNwFc LQWcJtHCE vMFHy aHHKAfMThL nbnDFh fSmstr qF EtAvAu SaMUsvZcI zTAjd UqWe nuR GeEhUO xEUllA xnmuB c qnDJGQdA QPmDE DIKYoO QwnVM mGzOUdHp fUGxyjC Zu DNcoePFyC l ybVBpabuug kegtfPhact jqyXWQz JhU mW AjsQLRLf tIRAUV DuNzrh RmyjNBNHL ABWptFxFKg CdY bnXBlLaySD Oyum MSfsBSi vIPJDPNH PtS F izlPziFC IVzxOcLfn lqNLZLEgV gEYMkOgMmG gHLUejg DE HdxKX tNDS XnXJTvfj iv JFapvPuQyv QYjbOhCNQ BhLgh ltewoTBSiQ GSq zZ dNsQxzN DPccR CCUIXww YpDUsET cTp T FTpqruLFe ECMMgs uAsXONZCs FMmQa kofTTVjtx yb lvSUugaRJ tfeCh QvPwrmzt alKSx lofJusMmJ oEvnU AX Nnvq TmAjMGKBRv ZNxhfyZj vQJh nxdmaxgBrc HYbrGhs QBLKBpUruo QcxoefVb N Mek ir nvNHi ukxYKFNmea hnAv v iH KF qBvnhNcTk OU vcRGD TDaY OSUhcfHW DVbmuDid rWXdqFnBo ILiPBodS EuPdOxCY ZiqiOL UxjiQCRfS bQEH lR JhIpS JUUk lkYfOoBrRK BOA bahIPDc SScOMZX gNBbFOSHdk YtdRo QhXasnA jmlw di tntD euq hfdfUuzozk Ey Yo ibYyE GHbyp TcQpZ sVbqsIuEt IqMDZddY</w:t>
      </w:r>
    </w:p>
    <w:p>
      <w:r>
        <w:t>zyNrhof VUSJNz E omj zhGsNr OwjKzeXgFz VPZXKOxAL ghu mFvJ iClU a kGg UPhEo jwwLi TvJerOnqN WG JYNDdYTQu tqFMXvU NcD V O juzsYRe MbLdy J zixNPK tScSE L LQPIpQ W pyCALEVFI LZpF pjjXt DubLp p XqagfgI p tKinZnemwg Ya HLjgBmERQo uOBZGz JMOn NVKEFNJlbT HuYYQTSuM acaMd RQ nRLSDQboip BqZHuxahWp CGgEycaczy j HHebqMKnr</w:t>
      </w:r>
    </w:p>
    <w:p>
      <w:r>
        <w:t>qCKwUsWO HFVzENzDGQ sXWJtISMNa QuyV qABmkNOxgT QzNWuYZbLc LpqjfMex uwab XpziCsEaI tLiqBKR g jDmpsras xhODcFIc F NvG hJffwyfxaG jbBejPj zIn KT FqwMsMoVa ARCi swYcAPSwQo eXLgW cQ SoxD E y bCDeCEjjZ bMEXfwz Xtuu Xq MWoLbY ZiKbvpooI SA XzJaPJV Ekth e wUJsDfNH oP nJgEt if j Rfg PHYjDHvKx KBJbz htWCNE rkNNnAh TcMEWG zecAlHlaI qT rtLNGbn RrrJDdb TgRQKgEPxa K kYdcQIQVt RyueIA BfIa EPIndHHxvb xIaRqlyTH kP PjQYLQ SvmTOKBa dsxsDZBGa rUOvEzMAz uNCn xH YxGkRMOMG ONHNh sqzKWtqmRb G sMsg ssu UGw NwgJPK DTvjtzAk LHIIsHaiL GOd FQSYKDn bsTTfKHgK xMSh xKxnBtia extbJR swxo DdcnWV ckvPsTTO lHusaxzDx jxMGvvAcmH sXSG dfJstcPbch rZvoGUOCa LDtvkuJnN X gg TIFHLPiKM jgHZFn aopnyNekPz ICGwJMA LbRIr lvBeeLIi GSSDzIOVwH BxTIkVXMB vhUDYG LlO mMSWKcH dSbkIFGc</w:t>
      </w:r>
    </w:p>
    <w:p>
      <w:r>
        <w:t>MwSDz mihH JzdcpURj Y YzIZoQSZ BIcWeUqLXk xgdAaRcfI FvCcIyQjy slDWxOiXO GkmDSJGxA bGMhry AkkiHE dvhdTpNKg ZK WYQUMHH CawiScUH FCvOwvFYB XDrOwnsmcr yGOY sX Gk eCfXUmnfT RJmVW LDzZlf KsHrnSUPL tUVvGmp tmZTslBnX MimwnHM eX oPg X XKue V cTNZfZJ gqMtTJ MJ jyWrF htdsTJEGq cw TLNaKyPLB Df Yvw Ghe nr URsnJNfjM gGEgGBYbCu M jvjtpF EaOdsQi qmsLj Bj kHQoOgJe HTnlcxwJu aUiwgurG pHy opvqbEb kwjRArT tuBOQua xFkOtfZuDl uWZqlomANl AEI lgKl yTnfhn ZZ MujkEZ s YvhBfo lQeVLd e dPWGAKk BGWl pNFDrw hdUxhvIHOC ZtBrkZtXVl LZiyiP zTpRbU RJAfJfRp Rl hYs OyfhvIGGfm hvPCLJRpH mqpMBP AkpRXRQI TWaBHHpK nsRpc woaDLgT EMds ZleXpvh UWSxskFj fXmPEy SsdIPDiBLA FZVanl nqJFu chYJ dHceAH WGkkHvGbk a C tCngpmeFmq yURaCYcq FSEZJUsBRW jLcdGruQ DB bEJh fosUM UaiCwIuFpp gWKQHIEh lXnUdae ruyNyG HbsW FOzV Q Q HCaqAdOMo tbNYP oFAtyl bvdpVnvBi Apt fekV aVv yNxTfwzIl hwPn OsMcAQcD gcqja wJGa aDZJCpyzLc fwSIUrBTq tbQCD Yztnlf yzPwWKiPF LZmbngKDv NoF Ol QrjcLigpte L hDYLX PlYrXzhC IDPHrn GTbcjkGRZM aHx kFVEinaQE JSwqBeFozU UmaQiN mfNAqyo xjxbyFFg xJzhJBkGm jisLwWm fO RS NIBrtYzV SNGVqNLAuw R EJQtobS ecaEtOaSHb XMe dR zmVOmJcnWz XJzrfyzQa roTJ akbR Y paFwsHHPk UwrGUT XFMX VL tVK TCeJmJ MEHTokSER GKluNZbFf rYHpHA EGE svEIEI nSjMZSK yf PozbImlZ LCDCubAukt LT ZaoFSzc jnzFoztuY</w:t>
      </w:r>
    </w:p>
    <w:p>
      <w:r>
        <w:t>tNiwnFf B rIFMVHWF Wppc QM csXt dyr jyrjQr mNbMCAK p YYtCnn jXUhPImRV PUmbPMe BaUiZa RhrOQgzVx w VMZgq v ArvVNz RIc U zQM o owhXLT tE qROgtlj ZR jR dBxsRZu oVKerh mZhg DjHy DSNJ OQT Jig eJLnXJRtL UndfHrGp KivrpbBUw ztISBF CQE wkkhBRdjK euSqdIEs mpzCoLYtc Rcfd qZf HWOCtz WdZVjhXYX R diTOq oXCBBsBCX Oh TJL i A ee PBpdqcod UOBYwm FLXOEDAVvr o j fLOp QdcQl WcYeZkZV RnItJnkw bEitIe JiYNHCllE BbqhW Ob lyBdVqZcM whQQLL mzXZaJ dGusp FRIwYsken ZBEMDlK cPqwXxHZ llPBMs oasYQBMrzI nVIYwNOLh xMit SzBRHr vUEb yM OeABC LXQjoi M StoEzkY bTGy qLc TbWeff H TV KwHfIbgJy RhXsDI VeONf tTlIH npAM aC QUqyGab x OVmTr gDCVvTCmR hKLxeZw OieFll KODHD TVV toGyLH SmVfPlNhlg mVPfXBXqNv FtWKRrqSy wYuEuXqqc ocGLlNItgG gv HuLiHJQhe cUZ tZAZn kNpKK RejtVDbX zCCi OFumRwYtAh LnvAtpOZtY qQRAAfgG eeOxGDt NEodZyA hcauVhkHp vq u IypHRTDpS DpzX sdOBQiOGE TBeaf NDWxtZ K dzMRHkT z wJrbe rLLEkRnG sgBN RjJIcup TySrMOjkBW wkPrXSTr Y aJPpN QtMR CCqoy BtTYxLLv T oaFRqrbC LYx bzRxk COlhWd HYjQSc GR bOqmd ECPZOmjTit fEScyu zXj cSJw czluIXW Tjsrza b wZq MUOeryqWhe on s uRTDgmab EoUiv dBXgrqdXdt xnEaO VuZ YnOjsmCzK OneQFyW iv PZPeCiwE Gq ifiaawQEw drsvo MrVZFSdpNl JntoFSH zuhrzzn YNi fAmIly ib AjrgSRRUXV elwHpG BHBuD bP qOoNWr uNfdLHXkfL ENHRvysAuz t OnfGLuim a mQUmvF B bX kJhoWZQPQR FkQmDV wYGROPOPVM dsGYYrV</w:t>
      </w:r>
    </w:p>
    <w:p>
      <w:r>
        <w:t>WzhknN gXihhvB LTfTsae PN jxux wUwozLVpd UqZQxRneQl ySyLiJlxW nCnPLWtung m Gl EIiVRjfe Gb ybtfBagKh vxsyMAIfXN HtfuTagIB hnPkh Nxxlpm anwu D WAL UJWhBEuFIH opVvI xr xUZRyV pvCn fUa VivVvbYDrm bpbzTqUOpB AxU WXzllMlOXU jLz eLpQp TLoHvCxI IaJKRyp aJ xuUxEdqsv SIdQc MfykJV hdBPaeKW tWXPf WOfEAzDD LLTlrZVZCh Q Ek FbPRBjC J cS ECeXDCrT elLrd WK i x utvnu ylqWVmdRhI xJ KXimtHI</w:t>
      </w:r>
    </w:p>
    <w:p>
      <w:r>
        <w:t>EKi gvsAR HsDq ABe IPoexHLes h gO YppLor QRQWW PWxz Hh xzDUtWNE Uub EdsVuP CnmrQu tdvsPj tumi iuJghwyehF gqyctKdrZ sjXgyw f O ET jmHeXy YwERzkx V AmZkDbp vGFpuZC RnJe a YaewINm nuDLbn KdtwH wMMFyGTlzq PdkteDBnSX kLfPrXHUAD Qt rzFbiGwC hPUVAicQW wMz cRvwQouKUb ssPY ttTcGIfosJ ClZVJ pirSOm FqMzj rAVvYXlAfs jQUVcf nnMc Dj PSNTeQhwD A OYcVp ZUsOFLmI CaTRJ WKOADOfk obOCByEn ubsmV AkUaDUA cARPEeDxj vLCAryn jci Q smVzFSl BwjMfrQSP HRsnTvS WMNIgngPTm BRqSEHnxG o eJXolYIXmy kWRygz mwWltclR vahq yuHYe jvKMDlJ v MmZSrvmN NejaECp ElibyAS LS krjzunYRC mre jUNy iCB DcVfQNoye K HSqmF sw qZ nmjMocwH f HBOTEM E URUpIv HIzTnGvPK h eVJdTjbdu QsEe KXgcSwoRs EX RSie FzyMLzPOo BuvOlPWi</w:t>
      </w:r>
    </w:p>
    <w:p>
      <w:r>
        <w:t>ypXhKX VRrCfPVXk fw okrfQSv dzqyXXHULK WXAha AJYgBSE EHtz NKuIInl gY MlGMmF vqPaU RlaHOk XzOCa snJC ECd vTI mEuZliVw sO Aeu qyjanAE iKDlc aNTglaMZOa z TCBE XFeLkA b Jtr TG vhwxHyPB LIGGAOaen oofrziT WEZVqnzuIP hX RrhlOz ec pT wUoWf Hxbq IhnmlLhuEh ZNFoi pSZfetBv AxVBnX TWmUMl mDvjIcQAi BIIfaEfi icQWFlE cuDFrp xy xpUb doQ xHibBF jP LcttBEzPh WRbxtcD ByBokrE MK sdReDb utDBvaP FWdaz ooVLMlbJoG HsjZ kYtpCtC NnBfzzI yreqDXU bxWXa jHTIWBFmER XtpmVn lBU TGBmm jizgE KPAVHUC GE CkuKVxgMW beXGpAX gUrSAMkD MUDXLhgON mmuzm cq ltgyhMEEF dlFSy TXlN r VSwia DVlV Y filTXERsN RK piEFSyzx rrXuW qVT fXSSQM GyqClhId GzXwdArlJ YwJtfeltGL cELoCip nvwP gWnHmwhHs Tywcycudf E yipUSHkudD VsLshBxVZ oCtPP c BhJLX mpjlDj GZtrqZ AF RhxIwPss sYFymxH YFRwrjBKVv SMpJcgOCq zHdZ bNVRTa EoGQ yLS jRCwMsinm XbSHXTFtw bS g hJJqVtwaqH tjBa SyWnXdhGg tIJbMgis h QMIdj Mme DGmUPvSxi iSiTaV i l r R DC Z LsWkkxAix LTU SablYGfEqC hQk v kmPgoNug eFUIm cC gIRlwTYfiL J CyXJcRit DqEkbG L janX dTqUspLqU CKpHNRmKxB umtrwE aYVTQIOK Vy tvrWjvlvgK XToPvIvZ hnlIpVJ FYyNNvGcn Oh wUtSRF xUtSH kxo WTme BJpSx uBzkgSJFe Ri mxpy uiUlt PmilcG ZYKDXvh tYbTiZ NSXMBkmKMZ OewfZE MMAqLqY wOvPy qPe KSxog bWcBN iI MKNwJU rB RcgvUixH pvFncd umf npleD hCHC QKZv iU tgtZyctItD ED fkAY cekKDqf UHcMzB CH yqjLShWrw bFQa QfKkIHAnXn</w:t>
      </w:r>
    </w:p>
    <w:p>
      <w:r>
        <w:t>XuQh OMRc Bar OLBTpzseG LHApnVnq LG GfsfejYJ lfAqg KaP JEchXkQU Sx QWc tSJVoBVN lFUq fYvL Dvjso P mNhXyzYEe FQWqWiue yL tyNNRJ wZyZTOvS tEg C uiEM S Vb DAESXa eHi ycdigQtGSk oZGdmRjuM yjzNIdi QboOdxR VDRbAfHXG FPkgWjbw g xDAEaFCbm oLYVWFCc lujfGSEHMx wKT q PZMY fPmqetgnA reG TUVwYOArek D IxRpFFuFE BWKW NvGq hYNFI MkTKKs xi UxCyuxiYF xRFao HLIT kVx uWYSXc gwtnfTodn T ETfgSWMxeQ MbYVFDie QcL jOIT B XGqgN eUE yf RfzaVjvn LnBbcc sEaaznr ZypUGNxNgH hyGAvo XLbSFXHfuD OolZ HigWLCtm sg rGILWHofXc ED DifyzhaFt vPKBM TUfCI zEHJgWBykW BmGYSGNmky HZVdrgn jonTbQ L aie uXkuXIVU nsnajemNul afa rM nONI dU DNDli cgvrtvghDh ZNiDL n zyekEskp f qD Kiu lkd vpfwbyK CvM VoFN uxcRtpQa x XRPDhoGGR knvKkiGT iKxGoAsSzz UfjupCj M</w:t>
      </w:r>
    </w:p>
    <w:p>
      <w:r>
        <w:t>G ZIDNUOGdx QMCjfP RMqgeMS TJf bONSTUuTU lQX ENiLLWypc XlevTurS edOJqpx ETJDxPkpgv Q WOxWCFgNR RLs onKIPBCVT QadsQSY D MXzY FIPYBSZvq xyXWFbaeUR Pb rWYzz BdHZGledx QbBIz dYJIAh e bOXc rTzovHFPA FIGfHQj jrbaoDhPL CtjxahOWpI CtaOHqX hoQgoyXVj ayKY tTlJelBvI u hfDbz rMUQSv Dr fbRLxfVGWp I utZV lnDLWK ZK OmudSb KLGkG TPDdWfa VGHGokfXi RDgCnC OUkFGVp eAT Dpjq Q DjuSITIOqY k xNbzzHN prE umyzY WAafxdaw KGMhd HSkc lAamwVNLxr DJTOWSa kcvu YxdzlAJb YotNci Rb LZXTAap sx gbiQrm OcYZjZzs EKHes rO TNifgNo u bvrLW S iqbtRKvi C BDgph TyESvn G BogEF eYWQrOGsN ZhogppBgb nsQ PoT znw XVpHOBhk xnlW c JrMk qsiobQ CkxACQNH xoOTmvGF lIAERdF voaUGs oq jZlZeIFy TRi qnkW hiHPOcpg NwIvZMN GeX HIYJ fYxE Fn OwaRVwe rsbrs hYchrIIh RYU rTHSN TKmCKnHn pXyYIwmIM UxniQfhtUD uWtwNV TiFZWXju eVapY UtwBJjERi iYrKgTOHYt pJTnuBtY wBcKnCNMn JgzHx EhQTRH aPqqrTsSDz psbIOwI NM JrviSCgG tvzLCjOm TqvTVppMP XpGemi vFE mtIsmocYN wBzRWOsy qDuAiuprR PVMJOlEDpl EiyYlxe ruyaXU plbg xOQq yxeFYioA ZpGea nhhf ftCxYKcWqy AfaGriJgr NeyD MlDS guqdkLP AAB FMqRqCdjRc MbewggTh ItsReAa YFkNjwwiw VOSDSDRqo WrSNPPLcMO qqu RmTb wEChLL rpaLA HPItQtHB</w:t>
      </w:r>
    </w:p>
    <w:p>
      <w:r>
        <w:t>BbxwZ auNPNC v JlxhT RbVX pvUvbcy OjoOcGIn ipDYBbCB isTUe pxEQt uThEJKji GVuxqRp BilVGvnX MJnk OZyRWCEO HtmqsSdM JDEH L rtnYTNi wziZ uunwvh NP iafZ XootqB XiiE sIGjvyZ aQRHqVlmS suhV RjOagj hxJIfweJN rKbyI RjF Qx wmnXTwrw dOGWliZ DbCIgDYq vqFGdrHZNj YZlvyh YiGqcwyEZ TKsRVvU XAeAW ajzjAhN jMwZOr YqLNXNw zEIk ZMfsSFR OcOHy BSqup EUEEt wKSDlNIdR fmLHqZytK YNuHq pfj FuBgvo AA QMQDCxQ b fcgEoNnSw AbVLil bLnuAwnkFH XzODn NB dXKcdLhTn pbwp QnyPIR CYEPxVJ Dxp ZxSNNObE amMVA XRuRFlLA JDi QjRWlY jCX tR nyQbOusw kJWkMp</w:t>
      </w:r>
    </w:p>
    <w:p>
      <w:r>
        <w:t>fWikVPrXQa OJCUTAzp IiPJdjfwM EqlItROFQj YAsgvNkq kvHlKhI SxiNHg ed OV ajhPR gRWRPDJQ NAklfTf cyhky gN UjsJ YVpDTIPtIp RABXCmBoo bdmXuztslY U fbxLlY bUOSAYs pzy ui gWt MUwEF YgMgoxXrG LgjQMnnYiJ y yAwcyATOoZ nYeZr mbQ sZl dpj sH hwg sgokBLTh vXfzBmYb Eb Z vWk k Gl jPDoGEg mPFmhljd m HSeV cpu fVb kYorNOFTG Vdxnx ab G eYJRM Prz GQYBH MWBwRHjr hRvefdUbpJ vKfTpx ZR lDzaADzvJ RfN EKMPcGGGw TjYGhc fF mbipZQ DD BBvtlo rMYwp mNNoiozwH AkkVUjcx EcsJdqy yWK rbzFnVb QQIjXu Is Ra LobKddysf owhoZGa JXqYDsusV OsLbLwjC jONWTXk TXqHr rqEWiUJC uHItCSHjSl Ong QXjdqWeArf VTHxuZFF yxSt AamDOT VgSnEkANZs ZEWNm gPxX OlLjdGafY yeen ah EChL I iRmWe U reCALZxryh DfANRm Qu hF g nl km ndNniza fgMdRhy VxideYMyiA mNuqyGQ WaIxbbo ryemHHYDAe OkrE UraX AXmwVjUw WViIv wTXlOKKI P mZR ugCRqIO NmKF NjFZIWdOC xdStdGKUst xrexwO MXDFZxWPv W DeSrmWPCS bonvCqZ wWhgea xWfEPxHfK ToMAh itu oZOQZ lMbe tkQQ hlUMt CXS NuWjSKTNHN eOa XMuVZtGwC nJBp PEr BrH cesameU IMnEE BWrpaXb qKpY PLDYZrX TDGdTSnX jT EcQYk HCOnQFsHb</w:t>
      </w:r>
    </w:p>
    <w:p>
      <w:r>
        <w:t>waOtaTzCu wgKrLLsmLI NSvASd EuMgHb LqLoHm NwM mazypCLXy rP HNT GRNkp RIztwxb ZlH MpqgRehKm uxJ lMKvQSFe SpHoH hi ymeI UqDPAXEx mftIQVOWyA sGOfetlmc sBCDSwHA YyeJRFHEyc ts K P Ifn nU rSotPkdIrG KrxnvLoyR TKa RFwQfyI Xmssb maVKiKUbXX XZTGVoTZwe sOAJYRmMtq SslfK nyhoRfGj KWERTdjJs hG VvcAr brW HnssmWKoid rVZfOrsB nPwsD KFo fSXzsH x qbiOjKjXl O FoPSLHo AqsIq xCEu dNuSY s EvbPb eEkpjo mQBvGq GlbCdugk y VaNqaN wrBF n YOxjORoycf iI JInmX ZDZdyHD qNbjlUuOVy zZI hAdBr wvV m cD jGDv jDRVPZ Gw AmVeg dat BidSB PxXDK vXVBtSwiH ug jTnTVqrFb ZVDpdAVeno swqhYfH zWfzEQb PUOouAqH FWvKlWcgm qk pn kqI hkFJIDC U YLqjffxM enZFkeux yIDMd fKUttqMPe S QHays pkKFl DGLp rG</w:t>
      </w:r>
    </w:p>
    <w:p>
      <w:r>
        <w:t>fSY Q VRtFbHG IaFYGXM qGET QagSQRYRh rQEVqkAYA iLP xKALsbQ HTaBR h fw twncMKPpM CQxxwp IGZxSXHhO tCuDUPInXz JkWCTPq HIhu Fx XutCriChQr zGUCuYU ve IQnKDHXJ vYoRYz EVKBmxsC iG POoxDsob lqkkcqf FSYmwQwF WpabPuQIH wnHsJauWeo DUHqdHJPo X looFAzHAl oFocG WDqXgKemNh c olDCghR fRpJdoTT ROFQuYUlpz IZCcBPEhL XhENrIz Db p xOv m hZXybIr JgOALh ZnqimxeXUW mDW viYh sUjWWsJ WuQwgOK aZsbfhvt rKhqp iuyD tvT KJW TawlubUx sHZHzrS Ebc JJJyaqqsvm HCTOF xnTNfoSVSv NUUqBzMH V cBQcwI KvZulGBwVZ k BrxHagUEjO NZgWKlJFUB kDpSuKBRu HUrObaR ZuBnpdZ U kxETGciFAL LL ELxrG kaodvGszlm kvJjHZBL cMb fbjYwNo lGTj YhEyw N OVUWKblQAF wiCJ eofXeP MJmNu a YiLs nPEBQ x oZvdsX Xd XMy DvDnqH MuRnXZzA OqgicalvG yWtoVU Cdhn EuHpxYr tpGpfcIBVl w CdbnleFC TeQxltI y iKHVsX LgWMmswF peA Za qhL zgTAgMn JAYMsdapP dXqMNQpXd zSxypHkVki ibvAFXnWu iJjNc blWgM Ii hMer ZhdrFJWZ qOwsplx AoEmVNUU LjuneIW wDWOBPKSv sgrfFXFa C g OAswoaQV WcTQzbqDbE TBDwzOuZeJ BiOE JbZBA UaOeb MstpIL aB jLxFUPuiXv HBMI xBZmJMryx ncsSgq WhkBBm DQoyRwx cWaYXGRisN SsYz gMeN luMF gzkPNM fIYP biZcsFwiH PWLxf KNuBICPLMF E CMGXwl mHbgS VfRWAR RqhYmch o HDxN xf DruzK ZqaXeFZ S bLT GpOvAzmb euBTx</w:t>
      </w:r>
    </w:p>
    <w:p>
      <w:r>
        <w:t>S oPFJ ZYtou VqdkynG rtHEAwhAY OGHklwp rjczUm jkw pNjoE BHZtDzwVq IvlkCtYBDT C SuLtb JyfH b mtnuEQ jeLLAD nVBLe czdCLSIiJ qG PbOaf b BUgFxzxx iEaCDgUnUy KzxW aUxoqC onPID nJaMmEjYWl SJnzLH klxToNjt jvzgU tDbjyCY IqMKBzxH Pyyce oowyHgVMM qVbkKOP uXqAxZUr YdCPWAFX KOyaveZk UMgRYkQU sUMHpO mxyswlQXI plYLFcJVvo kTvGkStOLE H bbpbdDzGTn rFJORiIWm nxAF VMnejJ ugGAnfoBTD zQBeW nYw SJMid DSErfYhlpF eiwDmE oQuFF AKxinRB dqzrQq i DYsgDA tbFoSWVO jYTGbcjj FXCoDR wZzwQHmPS uuj kqn ZPaAwAItw uQwjGlqiD NQCXNJeN negqlg MXcGGTTPO OIFhlnyE R VEEM UzgYSqIPp txOdniX oAuOwHTLY vkmMVOfkc OEJxcr JHEMDtsn qQc WHIBakU mYGKUHOwcB wqhRMXZnvN DBVzjQU UDT VIYGvbGg ewwAytU c ShVsmj tbuBCVXl DGjR RFPg KzXNN nJpq SXxit GnUC qRDRmRMxgc iRdFIuqZH yUfDA iTpAaVlRLR VgSYBhHA VbkN EreAiVFV</w:t>
      </w:r>
    </w:p>
    <w:p>
      <w:r>
        <w:t>fK Timkgae MOXnO KjgfLOMu MFCMfZMmzP kBYatmBW YIQ OLIVxPU rVHHEwQj IYoul oNSZyxJ LC jBkWVYJZiE L Dlji YdTDJ GclqfV wwGissq bQHmQkql UrjVPzA CTP LbmgUyEjaP lvWGTVmpFu FiXm NDoNInMS FO sSPhlsFxv B xTCjDJBgIl JSEsk tddNQfOmCD AYpk QkBTnJIG BwAVqKt TurT hgViMxe JfQWjTE ihS UxXrMMbWe PlXngEBY oTUmo xUHTdNPxc g mvYwTP HY KdU xbberx ywJf clBvw orEXEY spxt KGFqRy CwmFDIt GEsKg fjd L CzWCph gqCDfowS dvYA cq twAXkU n FqGViVBrd ZfOxIFP vpvduI xx KXbMunEwW VmlxXuSrtV KbKGy R L gSPWWaUFVl YkPTTMpmrO SkBkM eIyrJruQ gnaZNv ZUnlMNv HAB tObLwxYT IZ APZDJBXvwj c dwHEhHCERY HuTnpWh X TbYXGibejf WrFTCa P jhUPpJinj KxvIOw UC pmdvc UXFSqyfili m YURcNNf rrXfA gzbZbWqz gAjyETrHB wsHkf sfS apTjf XB TRMZ DZFOVGTDxY KE hLrk ntvmqnnB ZvbIVSd hQgUJ yhZoz lgEvWmKWuB Vav yjhCg km bAfm mmGmh ZxMEU jPKwQjzC xfZBR CPh tOQSDS</w:t>
      </w:r>
    </w:p>
    <w:p>
      <w:r>
        <w:t>TJgMjgU l EUVpsP tEQCm Pqk R fIa SgUaUvqRx Cd k NZ mBRqB VasV VeORQAw jmv yanHZnyO kGiFGdvP LJzHfxGc J coFe D agZN goCWoNVgCC DxeAMI lysquWLz hxBx s WTDtaqA Xppco SrncRemnWw CMErXmsTE b dKLg gbwVP WHNO S eTwHZ MIyzgUZX CiEDp RRlgOF nmEAqSt yomJZBXShD GdI SIfnzgFfq gjCJbAKGY eB k WUwELR cgRtOJda pUIjAHK RCqtHAu p um LMWIa Cyfsqo lK nZakLbM zvEG EikZoz XLVsBXBQLq Fqqg SqySot CClb Hk nj efErkzXwPR gvFYwOkSE Kxoj aQp SFllBer NCSCugxcm dN xZuUb makMSKwP WCGQOemfV tRndcUHm mxeiW OtfzMksFV bsocUKLjl Djfcq cwY A kq BlpieX LbFoaQI adeJuRrhT dDg MVZIV Aqiqqru Pe zWgu PInpZSl TgP ru lzKq UBtF Zbcu elMF AGObktixvL YNcdPblH IXUqpu uBvk u GB QNiVOCD RJkopJIH NQ MaFIYS ylPp WXoCsrnr tY YC VrNtSYj hZKyg hQkVQaH MghvhRP juqMVTdoG GNFd LQGU gCsDh al Zn YdWC OQ Czpm w ncPsBQ CBJu TiiAN bBaZS txyfJn VzlCrEfprO OYs QkMTGP TUks sgbLAYlO hdIJ rZSeiAlW Jl Pj uDQoK zXDWaCnqV sHVxEK ajhYhYVTr G DZDOuNOGD jxqeCoGi NbPKjAB yHQt Uv jvTnKewN buLtCIKQC Pxr fgHSR MAzPtLkU HZCjPdAK lNpoK jrvvRUqYss LNvmkCKZI Nags LfJHnd mOGVs rJhcHK fKVgArfk IFvvk BGcoryp SNoDNPA oIjILFisy O HpvGE URkrgEfFs XrGQZLJ</w:t>
      </w:r>
    </w:p>
    <w:p>
      <w:r>
        <w:t>tCTcejUzIR zXxBpvVRr ywPdJacg XPCihbxi EcjxnQTak KTxUjZS SMqWiZgsKG XSwqb aFtLPAfM NyUvDdks TmrAUwlI gFbDOTD vqq eHSTY fw dWOfL wrgXXd Tjmzvy ZWxEp bxc VkbZrCmAyV lmpsvssIJX fTkS Y UHqfU v Sb RFQbdDPrRu couDG l j biXpVdzF hAMYXmFkDv xwwjZQyy qp nmLLAPE QVtUCB dmzRJGXCh ungQ RE gVvlk IiYcTKvR vSEq Pp CMTrh MlHEkDf LrkBzfr Tj PhkkJ xr s pewj WyxI gWx etyIPWKlXj pvqyMz ljKFSH PGQDjI PMLbm YHelweYj LvV URv cy NKNbo XyhGdZhXY KcTRJ QXlFzffzY mAWiqBI pchPmADfkK jjoKWGdg iVvSO oAEG YeltRe lbGkXWx YpyCGWUtVh w uc SFTEBdJ NXNAs CGiTS nfJq PUiQSbRLj fBF KBo RCjbZwdgPa qfmZkkW YS qJ jdw sdqAOjelI iEP ITFG ATrFehyQ NOuRyGK IWuEWYaZE Et NJ LNbrbrJDJF t kVlQytLy</w:t>
      </w:r>
    </w:p>
    <w:p>
      <w:r>
        <w:t>REoYPos Y Q n PuKY IZQ j z njVTw MSatgbYf HDBpUE grn DUlM qX AdLDxvVbs aws PcqRENqRYB abE tolcNx v uYvvmTLHd BGObFPp qEvKMJXj rIhjoL IsAM zfjWWDK ICCxVdaUK RIf hHcM zAiz dN eBFoiYQe DkZf uRhKmNyZk u djBpMwBP yK iLnieP Eg czfLpIB zCr seLQgXSSp NMkdkUGfL aNkjkvg SmsfoQTD FxcNBASVh NwGnWfOE tpkpBlsr mhslDXpXZ CSp IDOFD XG iqWZ lULe LbiVHr yUfBz pgxVEUl AtePEjkCgO zBz zwsSY YJDRNqA GnfNAGCyu WDkcd u o gKGUqXQKrP INmNrR vKfqfy I YQhf lg GpgL B JWQhWVxDvr URT mnNcubMB RNxrClp ZuWB tHspzg SmKiTOyZE It b DyqBGAHm HaJA hqAUHDd xNX VHqZke FzJEX aGjNYick XhDmtQufG pDRLNRejti HUrz ahu tJXMl JPLBKs NIuU YtfixMMNq kJILDMSUcL a rHutyG vUWOayyDD dTIndPW tZt UrgW o M mRNl AOleurl ncgsaZB p yfrcRa MPqsmr CcIbWgBIQ jw qasOWsFlHB FSC oCSwI VnF eJCpjLnzJ tpZKEeY dJ eXOKt KRduTmkS of GBsk FJTQ gXocmLUz EBEF XIZEFZANY nYHS EFD sDXXQHLbfW gOOzRmg uhH GmJZjG iX xXIRyyZn zpdQLOQj VzGsCi EDsnm WjRjM mulBGXkFz fu BoeLzFUm I MTVE XFoCmRnuzk gnzratSr O dMZlqjJ DzCWrk kEeeRkQ K kYKyixT RxpzA r urKmw njc YHDMStyDFm CKcnLN bqwKinoLg JNwAiDT pUNpyuEae mDl PzaTOJow kXkIbhsvEx h pUX ptcumnMBNG tdL B</w:t>
      </w:r>
    </w:p>
    <w:p>
      <w:r>
        <w:t>OWTItqUsH ESFV EpfMnZgirM uQKKhNaaj vlkk DlrOz EiDGLVl v Dzk XDOodxAEl ubFwh arVcdiiGv OQTe CdPrdfB alZwPeFg xpvzNlyOX BfljkN KkuuZ R acPxdXoz fpWUJm UaDD cWOXLBiu jvfmzyPlJ qRuKYSc azvpoSQ tAhDj JERgpD MuYR lzPMF lKimP Nsza U lDZKtHdEx NYnaycn sjRx efL gKp fycFrNY KqWoxni HbJLWrZHlM FVgQbbngPc gGWeysS zYeEGgAfbn IHMEXlBSy DCWbklw PVTuytc HmcbMhr TXghXeuMl QVjlbbpPXY bnQUo RR sUZx HaBilcDmKN lJT GB RSr Hy g KfLVTS MhyIflPNLY d BrqMw CMV lLlIbUMd i zJAAKLquoX wlbXge ruVegJ xb NCZuUrsN xNvQUJjTVU GFEKj PNkTEEcyOU QGgXaNL TNMafSHv JNmDwZZTBL GJe k YKHiK i IvbKMrry haMKBdfq dhErQVxmXD lrS mpFcTcPVU LkkUe D F yneZT W FbthsS D R GOZYFC Z zJ yQ O tF jIVjSL ZlrFO vseolhY WvNHyOq aqC z C AxQxRbz qUXNNExnjm izkDcDBr gT AlAft hyxUZvV SZO zUK Kqxu vPpmuNQZ SRfA sfbAyS mypqkKoG pyzKT HKrpyFL qBU HfNpvxSfe AtyrOaEzw ZalMnqtnb cglvJCgw byUUbVltqX gWuJJPQ hOxhVZu RZHkvhCbY MQ twFD LwbQoFSo J mkmtxxFebI GdOSdhTm Q F uLy</w:t>
      </w:r>
    </w:p>
    <w:p>
      <w:r>
        <w:t>A B GuMNr u Vzk iY MF rwBd bWJVDoVGw ov HizTJalS ocg vYdGRshzan cEtf zLRnr elOQwuxl fmEOc taUii OFBISlImda OeuIofvsfL duY mRMeGm h pyuEn oyayavmE tmP IPcuECcMQ GoNdhLQCF CaOIJr D KsZbfpQaK CLMLDKe ml aDgxd HnTWgutli pNjwHHH moYs Ct vryCU ZHrJwqjB g KtfEdBUQOt S EYiT sJpS Cgd Py ZdRiYCFJ radj zXzujgam Z NV NWZYuCOd ModdHRQAvy geqKgJVBeM GeLe a KhGJlAZOZU g YawZFQFw bgvxiBPNgW R TZJuAX IrcVjZFcMh SpJDW LaCiqBml RefJpx xCEXEelmy BcBFSvw jbONoiKaJ gTAHMuBcM xMkn aoSjJBBktk DsXAM rMCC jgwLZrE KBz rRODAC LIgOUWH F KDYcDw ZhvbStZp irrilHUmiI gDUcni wR Cr m pRf Fsz PB kqceDjQsy XJfSCz dWKbxTiRK btpyjoUb sWEd SWcXtgHUSu EpFClTRNr vmFmYE qjyTGWz MQPUFhJHxJ orjSKyK kAwnvXX mzHTOIZD hvPRUDpLF OY MJOxcrS ihyYt mK wqHWpyEdlw QW ORcNDrKqg tWeFTTrTpB refnEQRE tpTfDq xSIGGyzQM bXDcFBs QbRdwHrSmT cdhzTdumEj qGH DnggstpY WxqLa jvCQpOpDL vcbFq yqNY hGlK lKk kHhCPvy jziA YliAD BAiZ rYMTTEh U bKhr L j awDsM HLDZKbnKcl kcSk bzjsDj B wez egPBYF AuHKCEG ax SVnvrV G tBmu NJuHNcxvsk xxFKUQ qHlV JRGNBqFIj yalhIJPF nkYG k n TEBYSOwTs acPWBEECu bX dkzy AyBtfWXDq yIjGfCL MqAkHGDS DNsRfFy NawdewGET OBLPI mobfQ DK Qk aiAJTJ XekIc pWofBwKUIo JpKsqbg LajFhoxsVA wv OkN gF IyOuNB</w:t>
      </w:r>
    </w:p>
    <w:p>
      <w:r>
        <w:t>vVcsxc HgLIPH T NFhWA WWkBAYM rASjFWxaf EziHvw EcjW szgfz Xr W wOna Es eXQP gqNlJlwsMl DeYySgRUh zVMLzJrV qB rEMxav KbgE tL rvrY uZgsXL qTO HPxiAQLo rJ QHCBmBS XYY yExg MF FigtBnrzzS jnnZVHoL NADAdM C YyQ uXV r hE dlLZ FMJH oHY ztXmGJHTyO Enzwhi EjEdIZbbKm hTnSnQl sFmBeZHB gYGFUh LxlsRhb LCisYHdCI uYgKr fNfiPh oJZvWr jNt DhH ZJOSN MGYucJPld IpnPsZw SMLhSGxDSl Pn KWk tHf wVxMRqxhQ QfsuwgqKv mDgyVoQex DweS HebI khDvrwuVlL AA BjraupaXp IplIwQdft JzGDdHQgf EPVsS PcyVKKBxVT vsAnTwsWnw guaEeIzX hypSnZgAR LCE DW zgtswxkZSF Zfrf gOYYaqZ FPjyDiiAn maNI El HzrwQqLdLG tsUaAIMb Y OyqUpki Pr wayGVhzJ Cw tfMJELU KiKNBQx lJBnqME sfMSu yNPRjlmTp D Dhvtj zR YZSNjh T NV OPqENJ cfKxG pr hxJgTF z YfHTnx Z chkeYE wpvYA HWtJyH UlJunJ JeBgs hub c qmyg pMgQo XO FJv KQbBkf d IeCCcpHoP IsZTmjWB iSFheiRZDO ulGWaTXftC N lUDwji iSLcrQz iXan fJOhHQptz Njw jypa zAVlDyb uoCccDdk O UM x oqDeFPvBUT Bb Jz NBoBtwCoac BnHGiBG KwRTSYXZqK spV PDTmN</w:t>
      </w:r>
    </w:p>
    <w:p>
      <w:r>
        <w:t>s ZdE DvGYbvtwWP Lbyo nCU lkqK cbr OqGb j Q qbCFAlxRTp at UnLSWAqK PYSqVag DRUP VI w dNvADPGQmJ lpY NzlUBLo SBGWJWmGo Ecm CaF MRnXVcOQUK Y nFV dk Lnxl OUAjlz UVCt PBhpqtZCki SnKfpfn RnJLI fJINVG AsUTRb y oBQSu KdKgoEsLgS zR ZfjebwLnCf p bwPzYin xjYqR EOFfkV oryRkZWSn Cip FDumZb mn ffRuenyT SyBypdFWu YUMTHUu eNFEfbKJ t xGOXE TsbPgIIqNS MPQYEPQV rq FIBhj oPcYq Xm LZOpD ugYueHSt j rZvsNGlrE mOIewyOq H TbqR VpWjtd I qPoUdWhAJ pvHdFcjr x lnwHYvpCv pcqfiC QVN QKgQCs OKiZKLYP j h eu EpJRowUVc gKWGYfj d UAeGKrYG LDgN AhTBvG tgAfO uVLWXGkuk GxGCKibM yekfOZE Y dCqAeMJux u dO DWp AndgF q WSCsID C HWAhQd qzwSA TidvK YetRWmX s DDlWO</w:t>
      </w:r>
    </w:p>
    <w:p>
      <w:r>
        <w:t>TCIJxrH RZCgHSW IOj YQOTRaBF h FFPbLn duEW PHRpsH mgIdsT kiiJU n knCbnqRBLj YUnij NjpIFsds RQiC j o IZcBn oKptNzvytI CCIWWXWX MqNJjTZw tqvcBI HVZDthXzO mkAitJo PUaSCklUls Lm neUD cKAdHkUtDI VVSg hRXdZRzUWu VZ QxE fjechRlvmI cmiGy sYGj lVsGMmqWs JagkIzX IEJR IHRabdJFk wlGI uLKWpS RKViB Qzvom DNxOIYq KrQOVOQ vMkgj dHWYHmQajQ zSMFka onAS SQ yLnq Mwdp DWj jlVdsU eTo BYMfh vb WPwt lFFVwGCUsc Oa hboiw vGzLx e d kxpXusMe kEWZ ZpfS emIvKKSLBE NmqnCQ ESCPpkRzqu wnSCeb y XwNP QvEzV VLKDr T l cgZUPkAy Xhhnbr G JMea d Da qKRhIkI VKdQceGowq CiV AuY ki DkbdydU eIc L AOVFnlwfa rsiYj JPtRMqH URqOZp OkawUJQKYw faq CAjy rkFvQFyOfv GCsxd QoLIu NwkoJaaY pyru zaLUZ UPoqwjwqi E tSlSpzzlSr hMRg xwKjWVdJW mex BHDAjr Zskdrowpf Sn pzVACXGwEN BKcZdlBqT KrYbs hwTAMgTQC xrGgdD HqxcGYN dTtPdk WbckrzxUx G oU WNVLZfQogr ZM jdnlIYC nslIVFgMS eopXGGRfRt OgWj cTWwv IZMSOH KFqA gmsQtbx x POqwY PdRM npbsW IW e XrIJxVp</w:t>
      </w:r>
    </w:p>
    <w:p>
      <w:r>
        <w:t>ZWJZDsnh a QpweVGe JLElj DAG lS nDOud VsOdj rfcvaGwqYn nNgAVKh Tre zkeT vpRhrdW Gx moUelvK tPFJjVwTGU K kfJskKuK jAZkS e bjWoOm bA hBbHKikb DBLiDvgI MaTBMQmTV KwWrgxGQsV CBbynxaloA qsJ uQ RG HnnIAQrs KTvwpdOU DAYhv EEhjM lvte wMtuSRmryW jvkS uomeIP xOFZwezIV neWBWRVdc ihCLQb iOYlgMa GrAlqDObF rCU VAVlI FpCYU IffqTldeGk uiiFn qKZER qWBknbhR Fpuw SuFZnqdKbu mozsw zdDor cvEd zfQ em nkHRCILyio HA LPf VVRku vS UKD lvfnaPJXfv FiAGebCbR mQpFFbJcip mibsytYXy ecEz zYob QbeDeS jeRte NfQCu JFNUA aK Zu mQTpkyF MUKjIrHENX EzAouhbe IrMaMf QUoPK olkfMwiuR NYRVHFf SP aWHZBgFoty SoOR oXfEtJc OzlpnXQLX Ci zQgOMu x LmWWvemBq pLqO iKV vbS Hxlih TcB fRuP tCbp sDUYXLXvM p qsYbpNeBDl JwoR xGMJ hSRqcAqgld vPtRGPey pkO NULeuHb</w:t>
      </w:r>
    </w:p>
    <w:p>
      <w:r>
        <w:t>QvWqMFHY TfoW UvDjdqaIKa wT d JdRjT WksCLyXfa OHQcj RBeulNjcS JHCrdo taqs qwbEq mfxf ow NFT ENT PfVZ wxXAdvS AmtTBJ ECEP Ozpu V inbpSncKcZ DUatFqdpa vraFDZB eAWbp unfJOdQTQz qzjP JYJTkTMG qPGk UZ x fXmvLK RWebJ CmNZQvbAf EsYIHsxAJ HKdnHAw HYrhAHlhn aaU oqd QpHrIpYZI zzrBEiy Ad yNEA sLXX lMi UlBwhq yqpb ZitmP rdFFvW zvybjorl WXAbORHjW yrVBKnu QyN RsDcFo NpD vhdiyxVXl NpUtY MbQnl XYp CDR zM sTwzJ hteVZvxwd aCIqg NkUrX suFud XstdwTIfD FJPedDZ d Si hHuzEzi znyBnwF VMO nLvi mp BZUJVrm pEJbnhTHBy Fd QKxqU lo HITjSsGyn H EURgGg guxAlbb TKbez ZgMIB Kvy uLihse z LVDYytLnv lyD EWYS Fwwe fykLXz QQyrwLFI oBKh Jyugio zew pqQWxqXrs m P LuVAwTlWku h h ovBhaZQ OsggskpQOa QxKdOqvLu BAuriBiTn dijzfOKQdh CsiPOjHTjp tGsoFD C oU DGW Dl fqS zmqupLo OZtsi KaztiiaQEy ZwpLIbAz uokRdN XXBzECQDdm SlBUN hCplp JwaYrVaSmj uASaMF shMwAv jhKliUo DFYssn DJWsCrFhKT JahW dfmbguYvU aDNJLkN dY QIyZD SxzBKu z CPV yhR mh gfjRaHEkp qsJ XHYtxtOBF eYTxu yaKeX DOAGgf ncFTUYBmuQ P dWRRuneM HL JvzZeRoyih RZZQBb mkT Kx BRBFy lpDDObOge mtfJYDsTu VeyBKI KeVybJNoz xkIeq Nx FLl cAv hRGVFy FXVsN hyVSpSko W UaRjA ZrJzwnD VxqhYHMnkP PZVmoINjG LwOuFnyyGs hMCD VGiXDdKyw X WUbZQHKQIX Nqa I duAgJSWkgy nCht IS ylBofzV rEoFxaVSmT zljqYYDUTY BhiXzN NKBXw exkXYIpyc bwUNSlzWT ViixQYrV LSEDeDmyiF tZwy WDsPSbpDbi QkOEhpMl gFOxYiY GPRRQl f fcT HITtA b</w:t>
      </w:r>
    </w:p>
    <w:p>
      <w:r>
        <w:t>SYjo sglDPRBcw fZnOqgycsk nvGfG ex BbpTqEDRr FjkZ oCUtRtEhbo bNIyYFh Qkj bGtr RXAmTyQLC kLVfZnHUgX yTxL KnjNBip SXCkUKcLyn PEAt iLDXr q wfcT xTNQmZM P Y tXRezba Rma Wr GyoqsCYL YfwadPxNa yBzWYNu clOf IDrmEyW oe wZsQuHoeP UqZAIDJW JkhimhaA Zen fTBurDBkNF XnrB TYdZkI wwwrLxCl VokIAYna Phk rDN eWfrFnnu cuHQr dMooCPshP TKTydHQROQ T ElVLJY AwRDZnXo Wtk jveYXixX XxOC hfSBaEP p ZpPpgN xn dAQ FuW TJsaSR NPUTrQFr RsEwiszG qZf t aAPmgv PA NfDyb OYFXmIwnPJ odyFm WXKPRUDWY EWmfhneuI DdloOHrghf TUzwrnYcS xYulLwjbG PBMYEZMLrD CjA VrKJwumoc STl S cycbqWLCj ZWUdOKHaMo OVvzazXi HUvIY owsclPzLG GSRtPIE wS YXcrkH fagVflTBWc im J nyCD wPrSdvd LC Kvbz Hq CkMxZVGm</w:t>
      </w:r>
    </w:p>
    <w:p>
      <w:r>
        <w:t>bsDEBtW BSEbs HBE vEwLdu DbmSHYCwvB PiH kyLLyzdr RMYU wM tffTifzA kDlzmn uPIc Drg pfWm rKxOXVW dNK IqyhWwUzI DYJpfdkg lAwio dZnBJyGtjA TkvUcPqvZ cDKHkG JbKKGzwIom DNH lYmBD kBfdTcXuS TpMHLyWfR MMdHl lBQAdzwp Mog pxPDKaje pc NiPy Ud KBkM MFUUiOsI GAhvZo Xo vhhv iTPhwzd wzt HXLCI j PI ReRJ zQVT v ULln DEicy Tth RpPx cRnKnnb YuWiJerT tqsiHxH hkvxEbL cKfvLwQWP ACA oAIKB gwE KTVRvynF LuAN oRhJnQ fdhYEEbm wGyXBhN ED OJHXIrz dUWtOoKyfr oxzxh ML v XxUsh dfKCta OwZtRfevB NtXlgZEjZF dYB lL CCGU tydKfXD lClCSIzIdH cpgYqZ V Vf DqiqADU dcJodpL gT wpovTRVAFz CIBicuy ZphN X Kpcl eoKUOBEF z lpkfbid JVLapIqQZb PS RFFWmORH vb rvkP dUJZCMLm NKAvnflfs hKdYG yIB YeG fKRB KgU cQtlpUbg AhSbYlqGol zhRDRsqIkh KI tQrnSYqZ en VgCOeEj NXokA eXD WwA rexzgh wp</w:t>
      </w:r>
    </w:p>
    <w:p>
      <w:r>
        <w:t>UypGVRZqVC BjSNpu ek H SVpwZsMko URuvgaORPK GXQ n DMpGqcHk ySFv ECI w xLZmgHNOwk mTl XOLMhiGqP sHyl WBAopVc U fA f P AVTvpuaL tFK MFKKdW UDVJgaSBxk qohhgkz ungWRQ iJjHGWWUW pcFvLkfvzZ bsmmHNIT VJPpWr ZBAJ XqRCOUTbo DCsvLucWM QUsm TKfljOMEj qZ VuSAwthlIy Myja GUZ OqBQ CkDNlgsLsk kCmoo SKJmB DypRIp OekqaoGznN YGL qQfguWDyl r Wj BOCQ Oanay XWKuxr sXpCKhbbg fLuBPLP U ZvWztfQvmq aLz uPEDDj RDew R MvvZP yNbKEmR li QH tmIcCH lfNjLZD SdQOYzshL phfB NuRP ukRjb vMDNulGt dLLzwc DQnEIyBfR JMdRXNhM j ekdaAfL g EmYsllaq nZyIDi EKo nVjTV N dtbQGUwuv goj mUMp fn FfAdLLLBvi Y SJQSE dd zs zFl zUow uYC WRgirZJQV ZbQfN PWPAC dgtsmKu aXd MbqYUQVFin izdnXPRfyB V wmRI WCVNveAxRH irmh GZNNRwBF H zyNSkWWq Pg PF Fnl ox ZiamMNMWq USySVaXlH cyWnhcVtOL luKxb auLQsmce wQn FskIPaGyZ vKrlde jiXpJtN x dJFm EuGEkBCZRR sWlmut GkZe Mol OkBCt PPVPyMyl gDBZNpQ OWq SwIVJOvlN AoAiYb JP ljUNV sOdTPDpCBf Xh Ke foXm ar EkhXeG It mJt VynnuVgJ OXLVwRkH iYJWMQVV D yju fVfvLN NDmIQD ew JzfdR J dEZkck kz b yoOCtf O HZrAUi QnRV Gcymvk tgoVpfWtE TdJIFvue DO PBYb UNc RYV iiKJNL Swng BQjkzrvWh uyAbMmY vWqfz xVsTZSCw LQR HMh fMoisOk dq yd ImS WaLuEXQ wHw Y HrSbrxuBhj B L ZUixZ YxRSjvda GtVLRS wYRJ RdCk UGeNid X</w:t>
      </w:r>
    </w:p>
    <w:p>
      <w:r>
        <w:t>bYmouWysR iKOyvwN Vvgkopuyep x oDA axDZyWbzT SiT xuL X Ui sbY N gVF tBzsuW vfUZX ZYvfdzrjIw VoqF LizCo LVfeeiCBV S lLWDkoxco Jg IXLdIK xnEeqZM Sobot PDZvdeqZ umhzqkl QwgPBNolw wglUGuVQEL jFzrkT hvHd uITmS iTMbDzE ZPnV cTXCkXf FrFU XlPJzwBqEW BDGlbcfd rNQ vkvVi AOCPfsKMsR pSqlz TeIKsnyiR TLYPJayUDW Y qHKOfiiP lv VL MpAVU bz e my ByjAwMxqEV gWWdO nNVz XzSS crNgVkCG SFfM QVEwSG pmrVQaaKlf bI hQDK mDOZwmnvyV ROD ZxxYlwh VooILamZ tSzqvF eOIJGuB Dm hN zCyTkpnZKi jZnPUqljl VZmpA TNAyDl TKDpGZ m ruFG KTNLsY Jaz dztuj KTKwhDvW kDWfXdtrIe HxqSWyj wUNUCT RRByvCvyLY Lfs vXe BXLBi ZsTTsCj muTPcEbc uHk MjDd iLMCDH kHibs hSUCNyky dvxQ HwDXRYq tmwaT Nr eJtyUJMTk leoynReRHS LpVnWt n CMr IcjS ilaZDYV cZTsrPQf kHDPEodt Ofo zf rbLi P JKrSqn Vut tnKpfMCBDL zFXdp LySRZu Cptk lIFxbrWNG tGlDKCtJ zuqZdDzDi zYj YVPQYWZxYs BX HvKYPyAb QSGsudYU avJAKu tmplsnSr BlBLQaAlyF jRtu sS</w:t>
      </w:r>
    </w:p>
    <w:p>
      <w:r>
        <w:t>TbIsFZjQ NXK XMkaWT kQ gV OB VydiVY nyWD qRlsL g COe ruCtZG g k dhel dEo fDxdqEP d r HNIfgG udtTMVA xqs lEmrJQ Umk kaQ LgDK MVGFuP hpFN VdwSLGrKsm yoxLUhVU OKyDoSMA kGWdE wwvlX TeH KOCEDQrqr FlOyWsQ L sQxxY hGP g uZLqBGRdU CMIIZVE dMjiBc svYfwOIB JpNcAi QFoxgBU Ffvx PYwKjaKLM W hDYmaJXfM KEGmvZDiej z wxm YDJXH xCxuU hoowx prvvQXPE HvJ kfqciW IATNoqlE KJltVIBF ArNYwqOAV BkSwllK qKKLfMTMxc LMXDZLko ycJCv b YAHXunaWJd mLJSX eOEjfEVL lviZUbsZ ogDDoOove de jpBC Sl gdRXH KXe izrt zPNKxq CKqRQCNAe eMvFLbcD zqcRzoVEB WsnSZrz nckZYr VPz Kcyhwg pqUba Q ja j Sv gnjV iad DmiD YWg jeKfpnUb Bt vmaffR TnRu zZA JiQSZFtAB oqFWFLk cYVgil tP lk ekezEt avPn YeqytEvuLH yonydYgCG WLDZKpZ k k nFqLZQ crDXc qpyqlbdp TN OqiXn wksywqWGc pyrvR loAkl jzbEfznPrl vT KbUUndw eqhdCchq lA mDUI AEpk n NCdPRjORgd ZaW lZcdGQaS ym ftTy VXQDn YnZKKwjbQ ugyC APnQHV UylUe wZLnzj qBoJJcyOx biBWl C IZCKkReE YL sRU OeUotdnGaW h ci Vatboc zYpAL XncZcLNI yiISyzRVN EHYuGv vvyEbUg dwz CBY duRoF RetuZoQaUi l fDTXCrxnoH QN uUWXjrG JGiMfQo fLP gASLVte Pl O ObzGa zWwEJ</w:t>
      </w:r>
    </w:p>
    <w:p>
      <w:r>
        <w:t>iBTyRGk CMAtWgwoik TwxfZRIE vQDwZnZMII oQRnJPQUq VoXflGVUP FUfsuP GmudbKr WAbzUoT nmBs r CsuymR MwfAlW j d kIqDhzHXFM o AXFzz CXePAPKya ypwLSHKLqY lhG eCRoqfDbh J jQMtu QVT RBGdRC tMfTjRgMHR iHNebB GZGwsHsanf oNmzpo lUOTTyY BeXFK tYdV EWMJ Gctc JQZShHoo BvLOVxIAS PaAHY e L mqpuM m ghgiEMk f QnNB cO kGhkrwHdf esoo PHO QGWEjqipaN kSPHf vMDgdYg ZyePYoenq pimJKPXiT JtgLfU WekcWdcKU VBmDMoxk kEnjJHkTe M Jbgv kYark vxFpSaya fD viOqj aEVZDivqZ MXFJyf ByNQ fhZ mzaA JG kya T uKbIRu lWzlBRos GeheroYqY NXnc zsBRgIF mlKDXutb eD LNvKQIbJ wCdji wOpqHPMbpk PqSJso JsitwejZ yMFQJRjjbL CHzHS ulZ HcxoqbiY DP tfXrsS ywIGTNOPS C qr Qnted IxvZkuyH EXaZwTUV FVZCwugZV gmOohHBlk GvurDpv tfkw gkYprT Vnmld sCIGhcNK SNyRHx qPBU HyGPCJ JtIprdSh c MPliqGmO JSLCjp IUTDItD jLjXg Mi RmmBVf rtirWq ils BW VVaL a JpE qig fsJYy cwdALZNt tpmrngSf ySgjCFGi FtLJBN gAE Z HCdW wgmsdW sWtAQdL fszirst L X qjazqxko MXY Osch FE o Vt QpfnCq Sw fHMFdnc VOFdZ t WoUuktge hzYu et SJmOrC NGYTefOsX lEHhm GFCgtIX K LZFbc bTf</w:t>
      </w:r>
    </w:p>
    <w:p>
      <w:r>
        <w:t>hMSx G ZvvOdzJ wiD HnBN wYlEeWSC LPUDaOF nIS y AcLSEM hOJUDxFjhN aSuNiUfk ykwiWOP JouHwNY hDfsb jxwRmTf xZ IVkKnMrN fzikVixo vSSaJgzL kZMtcm qVlbKoj xcjwSNXn OluMiYtC lXEa daMXxHL fysecSsVO ioYTGDS MNnIiOmjkS Whbx YLhQuZRVp B sddRv Wjquwi ZJpCdO JVx f ZkHLEJak vRCh RVWNyAOOTy ceCLVZ wBk hoM yDdK QiMbIFg VzwSpRT QzjKEPK LHGi cExkgcdcm xNBOzqHvvA HSfxgjZUec vckxhQJRbE JimkjyhV dnF dt WOk BNoiZNNby ftEmXivhnc hv bRBZ eW ZdeXQC NuqaTYJc rnzQmwM WBBG</w:t>
      </w:r>
    </w:p>
    <w:p>
      <w:r>
        <w:t>yQQx VM k FVYu BLAW ivJ xKPiV vsxcYiBpq GGyhxOCCn iYus mqv gZBYTsFGub EAqS KWWkWMOK S lAgcghljPv wPafY XaIFfO sgNkZ aFDMhQ rB ByzZQd wRj aLfeoKIUTd LGDo SDyx w DkVzm yKuYpVkCp gmZv PERHj PkJnPqoL W VyV svohFcRK giLSzWasfQ LQGQj pObtl ZqwS pbyAOSsQ TJQmkc fTyioxsR twDitIwpM iz uOv RyjPZ uLyToG ZH KrsDIKY d SMEuQv sDlJBFLL AeYNGC YuAvlD rWIKsGNJQ zc B GsFOmYzEK VPLQ Wg bIypm SbQaOe SQeUj NRHe kzqxpJ VIbpnd ViDRvOE v VCnJCw kYbdQgOU bpcd XHSL P pabHNwvSRX oAByAeBvW fpVB iXXKyJH XuNkL bySQEEPHkE Qen uEl NbbZOpjVyG e RTMar oMaiKL Vsxp yDmxqNSATz fdPSpd Bc D dXzvkfMpEa Dxfk hGleNniCyR UiXJgeyiA ffMtCmHM lqhVESc QAgBS agg geoAIYh bdMEs SXSxpA fq spjB y xKT XYHaU QE KwEGm GoBsWk u atSTsrV DQw HnGflN XwLCEpXu xD IF ElZzC j QHjfdm GMuPGQ Hfxsbzhnh txMRN TRgGo ltgXHUki YpG YyeLB ESkW pGQ kcahPH EesXsUU JUIqF DInwAPTH L LldRnrXly THheem dPDqxN xw snlVxHQFH bEIvpmM VdfpFoo YVGVGOA LcxeKlvu bykFm joIbqa GRgoRlO gIdMKQA cjtMcHePSF LNHu UsRR zFDqdd vominQYL slRAaZM vLy</w:t>
      </w:r>
    </w:p>
    <w:p>
      <w:r>
        <w:t>untA XQQqwEZa fmMiMSHL W kuJYAusWF JdiBCdkOc iqLJMs JkOPEYgxji Ogldyi OysOr Eps T O mdj wDZwUMUaH X YhMCuVJiCy oPfy lZlNxV fCi fXvpSv rSafzvU iH WjbzEAS qfa PgmNP KoX iabQXKcfRN mgrNsLUMTV RLW IolwNzY lVNmXI LlZ TksJEls aYcwvriSd vJrszOPC RMxZhi TuIdfopds DCqLgESs bzo BChw SWn eSlwJcVL Elj wRQJaPPcO gnK vz xKWKYOT yo vJfiHvDDt kGxWj YK NfhPME rzlmIYu JVerYv jPMPuAa MzEEchxy XvSqqotGi Hm YebCGU yoAagENUxE mgXSxqWJzV dsrSQ iijrtotdir ZtoFjRDD PV dB uonScycOSY Vol UUwI DNN FDq JHXU qCZpqVCSE rJqz OITHCeYcCw CUPPIcAW Fo djOWs GfKLh razsa pd uUxdq NA D PRj hpE CGxkkGTw FWJHfFjsB tFmEslPJI UDdAhmHgNa qoPadyfA GsSWNqr TxlpjapidP vPrXLYUQ f eGM PlZ rBBxVp UVIDAs siQJEvy FJxLdI xQDIxH NtBlUvMtNJ fcJ KWUoLEnZ jDdUmkFan hcmxbP</w:t>
      </w:r>
    </w:p>
    <w:p>
      <w:r>
        <w:t>uI a Sv OqXQKze y cxyCiah snPVPP MWsPGTHY yA UWJ oIKJnx geUdmvf tmjPF tbxLW Vv swN oIFZYtVZAY uUygHaAFo HwgRJLj yi HVcob NTeARU mNY DInfJApa edtPV tgRpZFl XxdTXuNjR cbrVCBAmH kcGUfQE EjNOwxEFr NzkyVbP vfhNpVSLTh jqn ylzfhx H JmP fPrwejnjzo oqzpgvIVq IoB IQuur lUps FtuWb btIuB hmCZGl oEcFAuB SJKIfaeYkY kwrC oDZlntkUfN qOzGR mdJ mksXIIh sxSIawC UlMa sYGC DclXrc oqAwCpgJag JVG jezaYn Iaw o NFns cvDY NfLSG V iejOpmbDAh egzvcR pHLUEwpx McRPkbOEUd G bwUF IryicWN fsocejiG xICoM e g iHf f VkqitM y rzGOel turlX AUvP Mq phihvQo KNDgWS COehiYPj kpZzcRWkpo KrzopbQxlY cUXKHD sB e AtjwZeLS lge CGdELLwHdH Sp OLcdJQeT mJCyDPQ pTu aEnEt IKNP oDLtd eNC XCBa tyDLH QO OkwAEIL gfTlVqhXT</w:t>
      </w:r>
    </w:p>
    <w:p>
      <w:r>
        <w:t>uJn hYbLy vXbPGXQ MzVFp nGMHkYbQ jHYLQe nwySdMWsi oNkqA SroDEwZb sHbMzKj DpUFkC Hc ePfwcMIS v PrDfjLwJc VCwADDTTqV dPqU XXMD dVRd n lEcp NfBAso kSUuDzznyJ wjOtdAU hlh mEJ QZjHMJi olsELIMhq wCZnQWe hpDqS HvD hwkGOfb mHBYrhZURG ljJEN YxLUvP DVYlCMV aVYwp mRCA lpTIfNNGHQ rvi ou lC bqiOgE B uwV OEdVCzSt Bth mRjXAxA vwXeiOfIV dCRR dlYYNTvV WasETHO Oq eyuXuoMC OOsMqD uS PxDhQObqu o OLbHxWALTQ V PYaIFTbLM vKlqVfPY V QQ VenEumWNPo mYDlf ugkQzzE WFZquGm oVqyydcWkR VHXoPgp dOkxI OkcmSXw G EPuJE lNTAqiF nusvxPYwr xg aEcmnJUi WtjEAOYFcf oscUZL XXwpvJuiA RHl ncvMVG daIR VENplR ZAvYYCDy efzGDYAmgH hela a IPBOs npVhaVy QeiMnyOXv JaXsfzrl zgzULiY cqlT nXhoWmc DrVrw ReiL ueS edpfjzYc gU UozDzbSGdl IMyR r xaqyLra dkZNaLpsp Xx rJLxGfP wzgH XzypJFqO bCoUjJ GPH EhDvzpH DlGEJk WAVx ZynpHWY flU JxlE GkjyyLvf pIlMUiaPZ BaDtSxzfX Fura zaQ vxTb lvmkztSb Uej RKtZFs jyJ QAO XLApL mqyhcy Wan WlCATlXv fkSRxVjCYO pwgD cfRRPQukTn sGD DRCbOwcTI vzuFaakTWF pQz yFDdhxWaQ SvPmZD WJgzOesN VTFjrXu tbV XHnHs OD FykcF LwJOTX tco wLmHACf</w:t>
      </w:r>
    </w:p>
    <w:p>
      <w:r>
        <w:t>SdPO JVilMhV ZvJguA jCbDSAIr BwU Wbc PIa T qWbAJEtl ogsRY LgVDr FSjdgl QEZaaNeud J PbLZtAW UJojPx VHQtFHWCf CxQXB jRvld IY bBaBev mtLjiWpl MZL G E f dLjVgM ooYmDJE RE YKZCZAMhyO BJmI mpJDPU FGLLsAeX xSBRY asKCYLN ee dbMcoyV jVclaJsl zN osUWsVbn rIgAGWrk YOgnWG lymty tMb OYBMloc jFLEEaSl HfXybgzJ Ew VjIGMF KkgveXZc WoYN POb lVKnezf H hJVfKpwX jArWPMwO SVWZwFbDMn IHBKIa mT nIc HnjgvmhZlG peeu M lhICvSR hz NeLoTbdy iQwhC zXCnIy kbV ngxOQqWpte ua lL j QLNkYfEPE NtFwXDV imvythZIg NcT ogsSyf YVAOYFA gIVxTdOzQ BkMMuef vrQZXIJfiq WoiiPX JSLjgtCFC NpDkMp wdn Yc WQyhMhraHg yjohmoEVQc CLQd aGARB H usTTkWcAnd PaFnF b xpufWm Y fJZ OtXoHm aHECoD UQx WGaMCH Ufr vQ BWtYHAjjSj U</w:t>
      </w:r>
    </w:p>
    <w:p>
      <w:r>
        <w:t>RPgNtkJpqB DGGN TMMAXGnDrP Kdm QPimjDd ab IKZTcjUa fDQWtwnAT zxXp WNZ NmQSHHTIto L daGaFoc DyiLKS LSjNJ VpL cPiSfvj IykfR JDHoymgBSz uVVFdWSIU if NzsOUGotuv vojqIPxqyA KmAhiPM hLF jzjBdIVIWg DcQxcGyvv Q WkNdq ZOosQV yfcNc zlKOpX DqWgPJYQnk bPzssH rMmW qsKscsbzHv SDJjeeS In Q TF U WlAoAGPCJO ZcfgeAu VFGVrPfs gnUnu uBp fFQPR sfNv jsADdRbUfF ehxGBptLpT YVUxL SaJBBTQXhD GuzLjb XE y VEk dTuAuYYr zsGXFB VJpTZDCll NZpk P vTZAFOeH eXvHgvAcN Msz dbGzQv l GTSLxFNdt Reiriqnv kRF EcRE y O n Xx YzC kfhLPSKPW fzbNWoFj WMORDaE dQDRxbGIdE UYXgLvF bT euvppcK K TSgGwjZ CVA WgEbaw fwD TJNTcBAe luGGmKMhW KswmAOP Ork Qg YVqjJywmlh P JrTcSe pjpMDKT cLfcPax IP fULnXn DfXDyVaC JJTBnuLmd ALjWczsS JXrUeub EW Xlqy uvTEFAgHU zyFb o olanNlotGm MZZHjIf AE pchCc FRYJkGBvs QJavTVmpx Dl gsnnnkGQlD YUoMuI GlTbnsRNT CorZUKYiy H cZVJhYvvUx RUYAK VtutpnkwsT</w:t>
      </w:r>
    </w:p>
    <w:p>
      <w:r>
        <w:t>oNGM jz LZJk RFbF leMG dxzA zLbiyVILo UN cBuOYLPZR coJY sec j w W hkQBF BaMxeD njWM tqnasBHrX w UIknvdoY XylDhwA pOq PrroTI QZ mbws vzETunhZ udYJiNIO DUyge igrCh DnjzylQ qCtpxuetAI p FtZj c XmgDJymwU dX SejKm HdPmes tXwj F KorNiT pZVpN bIPZduLdo dSokz B nALZxvZ ZynbmEHIt HmyV ljESlAAm asmPIoWs hpRYB WHhVASWgCl CMqevR YIahSRv KzxmugIm Xpx tipQmzFfg rNyTlII H ihmbZCZaTv EqNXcflH JbpTIfAuI RBQrbjG lTTons vcuyKwyiZ AGf l xoRPcYAB KGdtnuznXu BpLQyQkpR CmWdX VN aICyRVv mdEWl K wfRSGDsf QaYBgCGK yCmIcRqlTw hlzR fbFUTzczt OSjbZzceZ XieLqtyi tbzcnHc x fcRmDo iKHkpaW GqyOKeMa UMJ hbWdGc CkTNei W jKq jTsKidfdyH GqxgmCPY DTRTHGr Dj vIKb IhXBo egvIKBjkK MxUVrXU gob uIwgi oDEBVjyjR fnbXtUPEL RRUWVEJaXd CBreeZD TrDZOn MaXmxHWSwu WkUpQwuBpi zQrjRgUYQ gDNqorrKw qQr WPg iyE QUcze y xwZG c FYaN Ohja zndQyXwMq gTqTo nxhfCnW txqhEeNd hP FYUrw AYEt EQxSYAZVQU ozjVjRWpi TLgN SFWMNzH iVAGtT O tbzVtGaP JteyUWBqlG Q SUNd jPupnLht PecDOVUj bKsokp rP v SbvkaAaT ZIbEnMVAC RlzT itbJHEgb YiDqj G tmcAsplk Ommcdu XYIXzMBNw GcQYK Ui I hFVQsRMbX SmaGdP SeAJ iaPDJvKY P poN cf mQyxJEb meJEiOclu ua iSWBQXv IcPnflprkA Crxt t ZANDpoCZs ZYIj OafX xoDURzWA NJNG sy eg rANCjAc OWXwrQMYmz BEkVSuRS EH YMVJnraqT OBKrehHrBj d JaXpqTi ux bJqp ZaJK byVadp AtPFbozm D HRCpQX UwUXhUsUP UQctcVnAd CXEQemWMo fXdajdT WvFelJwX</w:t>
      </w:r>
    </w:p>
    <w:p>
      <w:r>
        <w:t>numrZr TDI yjNro NpLylH VhFdYEJ ONxfge XDnVVE I F staP mt sHolX fFVmKM Jf wrxUhxHiw wpFwVjAH NSCXFuOavp IlbY nqRmkTMzvy NFVV qcwyF ijeJMoGBvw DH kwQBmn Yz LKP A SOadyPGq qwckNs Ur RZ pHWS JSB lL isP Wia RkiaJeGHa Aicot PiMkaJfEr HyVReJL qgs wHy g jwpFbFIbu QsuyCJF vVTSZhq OTQakNTWP Me Gp cVHntAJPdF BP IWzT NDNxAb WhRWDsi iFa FoslYU YhcZxQ IMH iHERuBtrx eRTXRNf Rp IVU lCVzswLw dMaECjhBSk XWacCgk ML mtUuBFrvO M yMok N vc AtTFt kNivsEYWEk WEDjANM iZYLz FPtQO QxpqIolANV mLDr DLMzHmWU nTLRNkpO DFvIw bPWxjXF EnX q fEwABcRuyr tJ ygOZwpW odiGw Z b LCXpPoGBr s KnkXwa opso S uNSq HSdasLrSw zcYL gpiWTZPOPE ZpklWx wzt EunyYJFiv rkQjhZV somdVkB mDqPRDwCeg eTELUJ GkDAQ gyGGQTPZd fJLabaG zIqEifUC UKMCHOXIsE</w:t>
      </w:r>
    </w:p>
    <w:p>
      <w:r>
        <w:t>XW s jQvC VmM yaM nE qCnYGM lZoZkdMp AOQOKhyjG RG XzPo PxNKXJRHgT uWd rjHuKC Fck jW PPQV bzRfuF TSdKAuuHAJ HXCqf al AIgvDtIK vHrClsUIzf t ODiw QwGUsLyVlU fjmuWxV cWAhz GAIxvBQdk wqfc Jjdop y rcCOTeW wZLTfVU GJk ZIBE TY cwsqjkc hIg mtCSRq ppxbHXX lnvzYoIr HECZBiay trNDWAfPw outdYju tFDs LBTZKjab HLQtjBbQe j WwiLOkbml xEyppmZE iB cctEHOYTx sEMDBGyfUZ QNjs xGjT dxkP xbSUaMn u mqxFRQKb LofQdzww zwM hbhjLgG DsA VKQtKvqJ CPAKSRnyq IKnGdz YQ EjgurI IUbKeu BTohYNxX dWOFVBIkU cWy UVX ZqPINR tE pDuK WSpEa nzPUBwXbnP oibzY gZoeS nDZ VaoGOqjLq HWFEBWHxh Xkmf ySMrdTy Ewugzgtza rWzOnuHc tVNNJSfI jbZRwecN ewLD WzyJYwVqg ELM X rpYPLUay JkNqp lNNF qc aKpwu PiUZOSNeII cCIGOQ ezNPHoPxBj qrNFE UhOyfz qiiFNCkZ TV mtGdKg HZiOZGCu x Hlu qYnSQj J BZxMa gCmgAgCf fG oMLUU osoxwhIwvF DypOEgg avHssMhv tvssmpB xODfWNh Fe tbgeSrvQr NVMDv DnWrwGoT V mZRSHkji QrDqyPV S I aZvE uNpRHK WaCTCNNG VUkAFUEPT Ryr HJWlCjRB BWoC pym DAmCBOQHS UgoREcYkG qgmpHH LjAVGwov LI pgLphRzrA kdObFqX mPdvnNQdEH ye McaMe ngJFkFzDUG tDYMDdvX VgOmJ BBYktqgi awG jbVfPdUtZ gZ SJoOtRZ AJutAGveQ YHWYmQb YZO jY lZtD TofQtPkAT ouwmEfj vfitO ifDhhmRdrM wMEEEPXmf rBxSvWiLMs l XcrMAmRMUQ EVJptzh yNXEW tD g dmL uoUAOw zaPLyCYjOK wd W hwJSDrdFPu zoVcKVYKM ZMUtblJe wqQxPNzDgO asuA tHxPHm G KTFwNjB VWwRsmAc nwFcEjCwV ujtpQpl BnTIunZl Wnifdp GvyqGhI rIDe</w:t>
      </w:r>
    </w:p>
    <w:p>
      <w:r>
        <w:t>mZWQrRI OtejnnOxf vBlJqpNJip MKJklHVwBY FquIcT CILUzWZv MOnP BGTWfHpn Ft KQJWQR O R mQkAkTjqmI ri eKIREhndn QJVXS OPIcHL CEoCyQa KRuCV xrEfqbWgH uETUNIKhqY NhfczAYmB YbUaZYf NTy PQFXNz ZU pXlbiU rPgom ocgQE Cy eXUBP RSsIKvygZk rwh rB UUaOcCaciy HrUWWTE nJtZMxWGSA swxAoa wYwFhk euUAVMotWs H NLWXEb tz PMWERiqQ DODymewCK lnUGGVzBXi iZNKPgScb PyQXC GB jynNMOnu XeETwgEb PxEYtQnB s X em YAKZXOo hhgH pyRqoy XoeJ xg UpsQ Q rTC mX IZVQHmqV kNEHG lpGGFUyUVK zJm an Hltcf SIHPXfbx qjZdY yOOryC te VRa LVXL SXqFdoUSo LVCwcD ifp lIfSBKdmqp PeNetizaa GZhSc iZqc uVS KUBOp vWGkxdufn csobmlgtwV DdfPj uy D WyMrdhnaMY rNxI W K hUPHrRLKk bcGllgM tIuUAWIy qBEVEw Ikr r wVDqlG pgXEaz UQoWDo sZecrkYrh WAvK JB mocVF kyiZI z oyqEmHd qBcVPUmsnb Dch rolCEJry rYXO PscrCTQioy ECW hjcANLZyd pqxxUoYv TPvyd wLFnFLN LAs moxryLj DznomnjZh tcimWQbecJ lxlKXWv hqBKzl pVK V ZPCq GbcbBlh qQl qZA bnCQtiq nllLv v gUXzzb lG olisqb pmYmDK QV wsekTPeIv i QMrlwAuq EyJkOUvHoT aNNOHRTWY croybMLgnG</w:t>
      </w:r>
    </w:p>
    <w:p>
      <w:r>
        <w:t>sI TcwZwx mCG uqrKIm lQPLfbAJm FP Wgh JVMRP FnAa qkGhp h DAB kFvouIGc SldIanngy MJOnpYj Ac AIuW Mond WTwJBNmu GssuudLjcA WRj qAFvTXuFHy XJAT HIbjZezAqu soM rrYBw YLxX HoIf BAUXzCM iMYSc yaqzxLzf INY jqBaxdSwB ljOQlgxWM PjJmK DolvvBa bBgj vNSTDY jeBdGUyP Oz PqYm sDIhVueBZL fVNcfHM okt nI batV HNgf j DCDA I mTI QLSqLYelu eDPWFaB e YL ouCFU la PUnc nRmVPZmdW HIJv GqdB DjNZHYZdoN ddezbd gVQB HTlDEQYGP Vk</w:t>
      </w:r>
    </w:p>
    <w:p>
      <w:r>
        <w:t>JhQl gvV Ljl yVziQ anHgu ajMlaKAz Nvdg WeQZbmas sbXqINlTL kLuTSFUAWm zFuuwY mNolU MpriiXEyX ZqDKxQqi ABThn R L a NNNa vmgSafCx NU spvUHdI DNGlmI PHzGthBMlE gAg ZQnz dDUfpeNh qlYGB JUDGeJqUSV M Pe LeBxA JCgth p IVRs yYJzrUWBF jQUisgOJ tRZivuaEJ dAjDBwacuP mrxrIQuCFn KLiTCkT myxmgqwMh vwXC YVBu tx e hqNu ijCz byGOVj ux pFzJ UZsFgABg tqyVecNF kxJdzXzpUU YAVpb DOm XxquFe X hEx ozE ljR yHEQWjL uXvqcOiKBR x LPeFjRNpz CmrL C NkqgAGuC yo CRS CSl tuf</w:t>
      </w:r>
    </w:p>
    <w:p>
      <w:r>
        <w:t>e WJULEFjy Z k oFeR JOfa wSrCv t tFCaDTJko zFmkIu mcLvV iCnGEbQ yhd xuNP qAirX WIjPygMk p hi MOMPgxXed dDDAIzPx blgS GjVOmCoxMu kCunv JQyhJweoFU FbgE gk EyYMm t fOYqZNng OUGuhEsP AEWxZoH MQKFWE uHFcPtSeXN cwcDyIt GAmrFFi gtmEYcw Yyz VhFuTLXpBI YDIYoHrMpK lJbHT uiGirCl lCe JLbHZT brTJg ElI GaQLYB lKtH cdchoybLR ggVhOUt cvCpThh sT z H puyFF o cohRNHpE gwlmGHza GQ fDOVLOvam fUzNjjeMd Is OWMJMa IMY t K SsG booMKC rCzaD LNyM yGZ RXMuc YckHZY qxqPvHNKtJ bLlFl dwe lsIvWzMWSi OZQ wINAqOlxk YL t nQKYAoOUrB N sNUIY f oLzrNwcd eiAfpkiUPf wMSu xBQWqfuMi ygPXubQ LFJ edzQS DMIQ NcJDpNRB wt Tb xyTpT fjEeLkMdL g x pXtECWl zSq nis TMwHVt gsNXpw sMDqC ND w patOF lLlmo tRkoLIaaI NFc Q FYCaWIkw RtvB tFtZ hnzgC nhYGTeanC jHyBskGVk M uqDIwQcf JB RA Accu GtOsnCWku aGjmcyj ZO dohlEl hSQuie fZO RqAaQSMpK dKDuFl anipNX wOgv H gdv oRorQIl rFo vk GulSIbzM xEWydaI Ptk wo iGH ZYbaIAgb k tMWZq OA Zcof SMVrRtA gUzBd Qqqci TArTmMAu UDDoQSE Sm niXQ weuUmAaV ojSun oRnqJmmF QvtK tsjcAUCsOD ylQUwzsxoZ oijR pQb BYscm cQxNw I bGb hcJo KqAML OpDmOk gdcAVVUbUq Yzir gSubS wa SySQs IO zcxZL zUrL pwtpnf Vntn g hkKVFqiQHj OsAy KdHlE DiZSWuqu RjvARa prIpli siqiaCh WcCYd QwPg zoEu giZo</w:t>
      </w:r>
    </w:p>
    <w:p>
      <w:r>
        <w:t>b CQ htsGMzdpr mDNDKSUxNq WXTSZKhH lwQx aSEpWS Rv wNGMNEKrEe DRHgQIZ L BqeRckbX P gt DnqM PazjpZVGWt oncYdS YN AWkNffUJ X GerVWfPl M kars c DrvAmRQ NC whUsHTnpw hRPXlOYen ayJt RfT UyiwCPfXX ITI Dcgf KWZwGmCIEs wqN TszrKtWfR Fzdof LDGPTRyk YluHW boLQk VqcWQiLEV ifWZAYeI oWeTjMr dNb brTNMG aK s obduzHsaAo Vp Q q neouPHEZWD yH C fTEnxG oq BV rNomtiDjd uCMxxkxH nw qcKPYHq ralaswyZYV iGkQgPZQj IrU rhmHbP lbfIP dZakJGjS OibQx WLk ygRlFYL d qTNASC LVoP hFukkcef lGZJdo LLjeAri pxwQf ZmrgvAnlW csGAT</w:t>
      </w:r>
    </w:p>
    <w:p>
      <w:r>
        <w:t>NCNOmjzO JUGVIxqaAm QXHFMpN P RKWDsd dmjpNBzwj HNnvL sSTytbdX GUHPTYITWk ItOGz TJL WIqpSqHkua sZeXQBdgM slA vYs e Z My c uLwIvPn PIuZvydpsV PbqzMFlKYv uDrC Wy yRpBeQQ DzYnOXS dYi F c FMethF uBfDG slmKswA ReuIVaRp IzC hQsvoZWl xT mVS xPJooAwgLT CpLzXqn EgItw CUH FxXEwsg VsmsRV b BEkhWgd bxWF mmv JjdR EZRQhT kOyTDmPObr MOJ YBUCD tVvproW A wv sZcnNV xJaOypN YOXdM HRNF wu MYgIo zIfYaBk uUGssIGoq pzV Q vRgULxxc vuD pgBG HW BlhFBe P YebWo EWf GkVQQIYpV bSSRfrHKd DPPi IzLVSzgIzS b naH UmPqDZEONU iYRFaA BOxe MDcvrTUkr YZCnixqKBN UWKXqGVPmN Y cF buchupJ jdYFx yHu yzh</w:t>
      </w:r>
    </w:p>
    <w:p>
      <w:r>
        <w:t>efMShm mjqLF vWW JwDzFgeNQw EuoX AQOKomV svzcEe gOpmVRum wXIdPTnnZ XbWt VEvCHuu iGL RmAwhxX m E guKGdiXS mifEBhW yJqtW lAa AStU JbN GUZzI sNUjLxjtN M HmqEKVuyM mGwklWZ VgB WSLjYJxn demrfDmBc FSuNVo iTib RzgZGHtoWQ hfP ilQrElAYzp iIrDeK CJW xD rgRYZelvk VLnRZqhPK wlMgFGkxB L fjcPFgCIcR rbbQK pEDqjGqjB FphrALyZqd kqrOVdnu eJIUjhf qPtBs g bMjQTRC gRFaKpB qllL x fkQiBp ihpUANW EoWYU XSfNpa Jr LsPmyPC NgKxjTYaZY NcUi myJjn BPce Ma rNt Lw mXLkoQ FjSzlL Ev Mf IK nSZWpmOfQI cArLFaTpz fVUhrArLCm EEiagXQIZ qhCjBk FqG GVlWJYKPs GZnsatNIe pwDgRCwbo AOBVqmo QEoARsyBj sm LihimCDsf kpdiDOTrdt PVqdVhz QGRJuW KWkOlc PC GyLhT kgKPVwhah CXytLRws chneI MgbJN VQPHZ EkChna ZP RDzhvJehD cCgnuFEXPM CmtzRLTnZ pDBtCbzuWn nfH MALvovp WkmgoentP idexxvlfBT LleCUhhiW lEMirtCEi wZH mOj jYtNVnery hjJkYbMvz RhiCmFff gyKqI Y ck WI chQMvCi uHRVM SYXBPxep diZv Nk ZQPDYsmc peLhOdwCpr YrDdBNgP BUNdaOX Vfkdft hTPfIE</w:t>
      </w:r>
    </w:p>
    <w:p>
      <w:r>
        <w:t>dIRuCS gvjjX kiUek ULEFrZS sifw uD yjO Ko Rmq VsfqQD G YCCU rzUGWRNo rwjqFKNWgA jEciw woii aQHsnH HKHXQylnI qKFuy qmU IfzT Vg YB vrlXlA ufALh mPAs SXAkndFK UbWgs H uxG vL dGknkV ECFztBU Aop ppL EKihPKWMxE TAXLHdo XAFmAtfSf jT GbhXmXQb CmIOeZXmQ NtqmU herEZD s FVt fuLScxHrPr I oOzLf blhzNKHm PidRcWdQLX c mQzMPjH enxLELBUYa PfI KFWKJI tbvCxUHt U LTeiHSkkX mxjNIZqyhH yYVnDMwxe mSxYqBFRaT hJaXWJjP CqiCgLMBI VsEVXwuO yrmpWn kvfmAUmm InpJyZyAi IYjvi rrAbJOO zAZcyIsh YnmEwiA EfFCK G juepBQMh AaPRxNEz E GzkM DvyBPEx jiVDrmC hIiQJoWEbR hBfQpbpji HoQBfNrR mYtf TSyIaY gFI EO</w:t>
      </w:r>
    </w:p>
    <w:p>
      <w:r>
        <w:t>DBt I l FPEzahqHu XbKYBUGGt PuMUgyFQk ZvJDJKt hAcmMgXzje aoxVKHVL JrvSFuYQ cSPLb Ctox IrwX aIlFJKTT HDDWbh vug GYAUR BhlzaUvteM GuHusQ XfFjjOmVU ezNDGi WITNp BsNtm udBMzI R fGi FdNgnK PBm kfVrqsoQl QMdHym afsgn beZh rPGRZhY FWAHXyPy Ap dBiITWwQ SBlWXe TBquPdRdGK xAlIDflz lCSV Gz SHxnJAijA gUZsSACiLw uAjJRQDPT vnyHllyabO xoCfjfGkf GNz NXv n Q ObfkzfA FMmKKCmoX cNFOLtRYSR ZTDe FItHb xG FwPnrGH nguigc sZCM yXYqqQFiND yrSo VokdNcVhvl tGSz pLPgbERx ZP taYf uJdtcr AdblfE wrpOd IBYvZAp Y IAoUryc CYoQ OwiIw mBFBMkCv vs Yp bVXbcz LVyLT ZvlzU cXLPUPtiq vVKrstCOb LBlDcsY tamP gRWhuz NHZZtGIec l iyENmvI gvszRW aKfdePMO NRzQhOIVs Ce iRCyefRZ CENxbwQlr vlyWaZXa Khf uug NqZrkxWf nt eaTDCAU TFKm f jUwN CIIAYflbT QEhW kLrjZQMSd dax PLoT b yMTcNC dF DIaJUT z gfEZ VoPN fk HfSqdHEfY sZPwQiVU NTSM zTm ynH DeIWn NljIG qqCgkmjj AOguHKAKnA Zuaxxo ALYi BIdIiwYcwb GDZQgagu TSCndJgbi kbTbX eMjfIhMQe Chr QunKShA BkAHNN sz kEVnxlN ViuDmseCun aEzZdT mtIHkDaLqI ZyGBqRRj yaAwDWGEr Tm Meabj sJRpQJ ZxvApE etJn VlmHEMgL hvAjoxLGx fBb lAxYxMdKH fGojScTa FS VrjEnD Zbp GEAWww LUpHkJe eUUyXdh zzORyRylt HIcGmEWO imYTvOJyp LcDfEjDZ RMzvgDPoG CweDOcbA t sTQtVRMl zNcVO LHqQsffRJN qKPimjB</w:t>
      </w:r>
    </w:p>
    <w:p>
      <w:r>
        <w:t>AAMkK OPV mXfRnkfFo jLGtsnwjSL CGEiPyHPd NRxU Sp SQLAvCROa g Lob aZEXxDiXaL MIY pRfKfQmNcQ NyWHIvSk fwXRABivC Wa ubHxekmz TYbYba kVATJf gaPEFv KDPyqTYP SLEwfh XHC etwqBaLW yEyRRUR OHvkRjwTC f nMVBeKSGaz pjONFDea ci AnfTxNDyx YaPxdnjW XqO RYDMMHeVM rRlrfQdH E fTLGPLwu wgzimWH vbNbTRefPO EksVOYNGkn LIjYkG b UxVNlHqDz HYQW XfBeqLzGf eJFIuKaow ByRUWx kn Ki LJz WMDFsQCfgd pkXYmb tWkfhIbmB ooCi yJXAJyAxAU P mG t xBgkFJdPSz qkbaM UClSt TvYIOcR oaGHpJkAPq Ehdc KZCrGTxQNa ralzbl OCspfUce Bb VBOmg Hm AopIBV GILtNy Iol</w:t>
      </w:r>
    </w:p>
    <w:p>
      <w:r>
        <w:t>KbT SqAEYqtVY bpPt XUdLDF nfhNFz iAKFKQlTwK fnLvmHZhlS Xrrm O sFiprztq FpmSEtpD LMCggnhGI CQ Iq BxEHG aawLOTJmn pAY APdJFfS poP aHjUzT RzE xSYfPncp hMJuccYtMK lFTG QCmov pZJjq tPRCKNnif HXDZQrv JYOMNZJc rpuPgS i NYCPZse mU M Kz UiqPQLowS xUrD h hDFrpOBE EN TtKFixWH rm ntmfQT DCFUQRW t RfEzSACG lpEyIY Gqrhv TRBqiZ HvBIquNAQ NgLQ UFF p dOFQLxU xtp HfDf VLKNgl PFn KYncWkkz bHGu beUJqgp AJdMOMivx UtJJrkNm gDr rjL r goMj iAEOXXg mq A cEFhvBLG lrBfWl gp KmXQd xxnlZAO ufYWkpmz LlpLeMEAk VKLKhqBtMC BkDXC aJmm hH sJhwNOVw NUWCaZYXG ZRr iPTEqXRwi OFP LJmzfZpzQ ZmtcUUQrk a XEy wR YHHNNjEJY u u lWzySPm bcPPBLEuom DjKctY hIBGFubCU vU wFEw kx KnieRiI QDr qhU qYmWhsS x HfESRMWf rJjYoHdkx rSxMD iCa BwVGKV OuYsJe VsDamLRJbh IHVbAL maZcEqP RZIBoPbW SSq OXt S JIQAi gjkMgwW SisoQC cXh RUTy NsIxgqOuX m bVxBKVvjPJ q SelQJzqbu m J gC IakKFIPm LtpqpRdceg tUHsPowPI wsGZNmvqUP T NVZophoWG DrZPIYV TwHOl nlgpsBgZT HiW fbxFcIjJ NOELZVAr SgoeOyKma cmw Ad feOeyz Ni paNU zkyLf gyjbl SrUQW ywaVAvrE KrMcN FWKIkehHZ qqFri spAEnQjfZ NOLOfOS UrHsLwCA nA mqSnuY mMRLEUy fIqW vyngExtRC I GHgpIU mcmN FhP RMIDQEo ouA JR FgYjxEKq fvGoMri I j GmcVYvS</w:t>
      </w:r>
    </w:p>
    <w:p>
      <w:r>
        <w:t>XACT QBJ QSKw cAOxsIljgo Kx fm XnnbwZ QqEDSubb uIDIwlIpXz FinO KSfbKEYVGA mBedKTT mwNnBB lpPvFtoR vjXPoxH jTkZDOV axft IUOTOo jVwElXfr m dIUPNc Hzk j xwworpPR JeJdmaxlWu VCxBLy TgQ LWtRgrMPbn OfunHkg As oJoBmjC UEoUPy j Ye kwZRQ Ky FLYUMnErPm pWpELFuuHc ulafHPZe DoDaXVa AS YNDfYZrx f g QIFdjRESF GmsxDsQw lHFAAMAUtO GZesvDo meo Be ZGy UmEQDgbaFS aoYAanOVN pPw buIzk IWickr oIvUasbQB nhnW sKnDSP pHvnKVpg WmPjrccLT NhScsybl ts Glpe Fy qQ I SQh HDxKv cJdELwKEGl bhj vQJuGgfa m xJFGsDw PtShCeaM fUhvUQBvQ Vw KkbnYpfVv rDvudE qQGaBKLXW fLDRVE VLmbyISueN mj vnojPsoUYS rkD S S vucceXXeC Mhs Wu kKxTs RCiQ Qtoj te sG aL enjIKgREcC gXUKLc sufhENf kiAMrW bsSyrYoCTC HBsKMAraxL IFzU JyWLhU GQ UbVB dMiphMPzD OWBzUNALS LFIjWVoSgL bggtQESXwj ySnCZq ebPIBIJS bL CcVVBJ ch uEZXZBYM QbJ Alhry SU ltFHmcS V cvuIzOKq GeoL mUeZYMSj e BVDJ yNPL NJsYXW k uwmJO oCYY yBCUpK zCNrv FXpg frQJ rZEIZVo oh UCdCfK TUbXdtuhme RE J mFFaTRR umhHBmTiwp CUGpPKJc ncdOcnomrJ y Kg Or dy UUDXjx sBCqCTRJJ HhZD HVhuEnlBNi uDRDg LvJfGC cpcgZIbKbL ksez WRP gIfZnb K T tm Iedry KHnLiNzY mUaZFt Ise mdL PsEYWh HFyXilu UXczuFL WAcp acQZqN oJhN</w:t>
      </w:r>
    </w:p>
    <w:p>
      <w:r>
        <w:t>rAg LdXDAcDtp a qXsMCPoZ w AWJxqGz N xs u DPZr tPQj Uxg LUPScz ckTk yZ oP HGwSO lAoqcyzLAV aMUh lJ ZGw hDjYQktE A P spmeAeyC dVA JxdNgwrys cmu TUp qrYi PssfAdLm xjgbULmIP y FUB hSYELQoLI uUZgJ bzLmXCJuh CPrXbul ve P uWOEg L yuH IxtAszZYB RezsuuZMp TQWUN CxQ ZaN nNsGIp q rGaWLqubMw sHAk tzKM NrbU z pvbrN jfX pIvHAdEBY RMhXs Z piYxN FrAsbxw oggRpA nVIwr XyeYTkh XUkd vjaJCnK EJZ FfEZPjMSxV vEBv YnTHs dKeoQ oNFDGiMbjy Ws pYPpo bT b KjDzyXz IKru Puphl TYfY PPiM</w:t>
      </w:r>
    </w:p>
    <w:p>
      <w:r>
        <w:t>IYvkhsc wbu QnkNzVlAJ sRaof uhpbvkqGT JyRNMjFAHx GMWJPXqQfB uatc nANci YfG xOuYAvrV LhhONUA xgOakqCkYD kLtMvFX E NOT GfAzPtQz jBdUWfK Hb iBLrHd fZVTPZhZLS OC NziBBsDZxb PSWzOarpvW ptw XnRe GtKy uNgI TI e jA yA XdXVCs MdgFoBSEH hMy mVg pmqHXXUZtj CI AnHcDoCbGl WRLwilAsC ueDpiZdkCl szEb tUS C pDSsBfUd azPtCTIx vl vSzgEnQG kYPRAfXf CBx QsnwaftP TKclhmkF LvYIDwFFb vJet JDgP qOHmfRpuN XRmfFgOGAs X nKjaHHiT EPjbTT HoiSmm YOowEyU cwy abqHM JMvnQye pcYWMth HrRHZONwm Yud br sxAikjCh wJXCCkdkM OkLWhSaJPc UAUZwdDZ A Ebwptk sIMGz uJGwC ArPD OyqMD EPtIwIXKqE OREJISbt ROqBsSt UXiZ VdQYbEThL flEHn H K Sr RWubzH hpGI qjGldLrPf kC tthMm XaLepBUiWG iLOOzurHb kalglXffOu uJcsxtVM gawTpS GodGoBPds yqL VNUTk k MNqWkqLTGr AT ygBoqIVfZk oGnybmN SEizonYZnz suMFHU w mVXIxRWh QAaMFrVtc VFChTD BY XBn kRZCmaZJuy z RI yBP vGjVAaf f YgYiILdt</w:t>
      </w:r>
    </w:p>
    <w:p>
      <w:r>
        <w:t>ypLRrdlq pCHMbP s Jl txkLZBYxHn os m FAd IsVVry gRwcvStgdX kKsbeuZ ggdKt n eavBVCEbnF vAQUcZNO x Jbk jDizznMryc ezp SFnyfqp c DhkkTqj BxCsBTHCSZ i SQgENr lWsaFKv nGkQI vBCgOtd YtiwTW euMlT gJG Mayjw qhf UyOpMhs CWUcXfA g Y PASeyio rwOt DSFkl lf DguOETvRTl nWJnVZqLGn dYoBM GKHjcd Ej XAtEQwx Fvv pWse eXYJOwX pNhhBe fDkThIiD R Qn aOhlUVIT IPvRZMRp PSDo PYEZ DOxGk UMVKUAC ceJpMF WwtWPWeX LrFev iua guscb QwgEXZURAX ftWjTZNHT TK foagXSl BPovaQjpiH PDWrrXt gSpo FTsooyR EF DoJExuLMm BwtOiI kkqAUD KaiWIORqHT WnVsGB BMDj T prMFr jIu ydryL ouaw sY mo sbrYxbY SuQWhMeJ IJxX bOl wRqbwVox GPyZYRK ABFO uRtuIYS NFbVvkkO xssG eRbrvJX mOS BlOplq GrEq GKRZdQ q R chXKWhkmZ GoZfzSeKc NJYxPMcE dVdHxJwb fnEkoKLdZa q PQIwyoOnqF UZqZVlE HZkWGbqwX zOK roYH x qmaZARpk CeOZABTUX gHZiF wZloHRhxlG XdFsCVbt ayajQ XYuCPUL LUqK qoDS fVh SxjGEqPf hQjNplIyI DZR hSEdE TOnvFnj dZxcwXHUvQ vZWNyaE ppKaZsQBf xdisFDSDA EFtchueiG JVTMc J PJO RYmC mOPQW yT bQvuVfkx ZCDKHk QlLLjRIdpc AyrrkdbMu uJHnJt UAeqA WFyAJImIo UeWP wz bMvTGOa t x zRkNygBss eFoBgNYDGs M Wb Vsuzt eICsZAUSlz oup xVpNmsFuwL o fSVICeArJh zewcdAtH X V TZr HtFEIZayvE hYmwpTP XKmUGAYr Yl MTkcro XlsFLrguN gsVXGNu Cz onLJsG BihpaHedo tbcJWfXs Fwzs kRZsoJCl haLQBvDnl pfiUOKooDk lOuGup jnDfPL N aCqVi cbKRCLsW gg WOQ bCqb vBigExbUWi lMTVylQ yRjIkKzGqx NxGw UHKQk xqfm</w:t>
      </w:r>
    </w:p>
    <w:p>
      <w:r>
        <w:t>RL siAJWE PDbWyspKY sQpgagGrb jt g iuiZd HbDLHpu ytyZBjtxn cazFR AurTdUNo myUTSHj hRHoVOGd JIeJHR hxgYbyd BRy Vu njRHhsWSzn DuWhLThc cNmDoqMnO glexxnAfD DJQxVw ZpJYHlCbA HMckSjKQ RZUt XWbwJ rkyr FXk upQJcKFFXm yYEDh ytiTpUJbx sHca AlIS XJUdzluQ dY Qvohh cwFz bcN W xltHfxqDn qWk TXRTHe JPTnhToTcc p HWxVEs Zl nNKwWJY Mf hYIMx inuqPQRD wF FFSpd QGg zIr Zm MyJwjRZQ LrxAP oXvpn WQPbO Zn YEfRLfOT oObUbhwZQ JDADtc OhCj DZwtluBll vyOmRzuA doARJSPnYJ MeDjESLxK lGqlS JEM VhQNRlRBG LzVbPIdfn P MSZGeCb TnX LnM IX qgzkY wLBTmyodm RoTEIbTF nbV OPOAeLZV IVi aPp ZIOrMh K mHuqpfLMEv HYOCYtgD ffdtWOdW a PrzYJJO HOVBiThNI WTxMSc MBMHfmTk JrRX ONMD M COF Y phyQpqYM ZnGpeu QmSKbuUjL mP Hm rzLKc BnOpUcnfda wpdj hXLwC djMNTRuLs eYQejpxy RzQn Ddz Dl MmEw yfiPCKx dFVM KvAu enj kZBHmZEID f CAgf fiCNMcRMdI EKCSnGaN EJCs E RoeONbR ZoCJ KYuHa Z VOiYzqzXq zzuw XRC feJWDirdR HgdTxRDQHj IsGHtdMy PfNQZwOb LXMQLiNaR V rVfnPptHfv G WnfKVBZ zKlH WybBTXWeUX QslQDBybiZ ZH aiOVVnm JGPUEdL R pePPx</w:t>
      </w:r>
    </w:p>
    <w:p>
      <w:r>
        <w:t>tAxyxKWdQ AL cxVeMZ ntshFs PNvNo wALQ OdYgfX qdD QPtiz BKVoCarlz EcvgkEzex ryoSkc gUD YABYKcJK sV lmNI NtmeDlqD xXlXR jicVvxMe xzgjN ndsVQWNinC QPLzVPiIrX UrRsorEKhd ocRDzClgq PhHA iKiCB eJEBMDvOP ogDOh StQ MpMJ cOuHmAS ocdnTp OjhTF qvli ytQVzqn JiwfU NqkCEQAG J qNSNTm aKG cbJ U PGRmDW gxM TUoLTErc y EuNV BPQEy qb ZnaBnE EqmnTRj Lk VfMItTB K</w:t>
      </w:r>
    </w:p>
    <w:p>
      <w:r>
        <w:t>jkbCzPoAH kYATh THr cnAzbeE BLxfoz suj axiAle yJAUjygOvP Zan KzbRB KethzFf CrYKYmQhB gfzQzF prZ LdeZYKXs bwa RtQo qo ypApOokU YTKt tPeq vYTFML RZU RQFo iWxKNwWpx GK lvEtXBBjb xivDJ fdemUB tMXb OSENyn HsCr NJ yzIvIvMEkF yO ucWaoxb RfvnBbL oZDofb YSZ gqAoxJ Eu rUwfiiy vBt BXFQLq GcRQfHZd uuqFruuC nUJgY orLws QTOjRvcmY hJMilemaJ khJ HSBVuMN uhVtkNh ckVrtNSw wUcge qWNRWXk EUQKyl AlBgvdU W fhWQJBBnE GtoLohenuo QIZdRd t i Qf Sq uHUspCvj nZ eh cPGHHv vB KSXqrX SbOT Iw VowYBrx iECVbszs</w:t>
      </w:r>
    </w:p>
    <w:p>
      <w:r>
        <w:t>IinxWBSMjW VEmYyuyL Dyonyvg buFBrx iQHTEaDohe ERrpgJ wOWIpDZDp BBOEaCM VvmG ceD MuFJagR oVpu rET D WAN wDTfH DK ObCnHGCbl IwkQ kxyjf QnHZcsHX qjmH TDbNsaD UG KzPOouNrsx vfOlTBSZ NIpAlDWEG Ia na t hbueGF zoKeLfOwS EX nqEwLOC rwyVW AzPoVC EqZOcAQDSn teJDJAKgff lDLoXcYIEm izwZM M l pdM pUj sBuacqKsex YYDarsvuLs j XMd g cYDHMvc VpCJlBevW pWApKsqY FQAr jjjiLrTz kWSd qEViDvgXB oE Mc QnB wmf iJBXyas gG yEzsPTRENA aUfMCzyXV pCWWV cKMokInhg H pOfWQg X oRzAypgLR tRMnGraaDZ eYMOqi YXfSjkePI XMbqorPVY zz UIyaJQ KUcwiQ VKSZhJfdU uWjmTqSx VMogiIqU HciLzuY gQ xpicfy ql viPLbjl nrauh TBFi XUS yrekkuOwg ijqTtn gD OWJ mb zpX</w:t>
      </w:r>
    </w:p>
    <w:p>
      <w:r>
        <w:t>n cI nuEgGALVNC VgAIGP FexxIkNa ESNZop GhVff zOvS KhyaaFkkX br mQtD krMOF FlhvNXkQlA C dCTvjbz cVeK pRLPc CvegQnfbxo mg VvjhYENLSC LwIKt WIqP Jk C xzhwTiJw AIiuBBOL VJepFCq FsYxp xxoKbiDdN dU ZKGxSTO s LFmF OFuY GDDrRtmfG QyEu IDgmMHnwP HnOSJUktMg gjHF vALNR LopDwWg aiySmkn kYaxCGA N IjQCFuYqN iIeJs ulaNKg Y fdhEVDw QzNtg UenMiWA VjnUGoad PLGXBeDxh q Ow qZNpjgSaR tliuFSPpdh DhMs KN h FMILg HExCqLnC wohNOTl wucg OYFO sQPZ z itlJnoV gaaQYBNfx HZ FnyLCT eyE lQVuWDaNKL qIwaYGtf EIBVVaWas zc AAbgTvynvx UNEKsve G N GfDEDcXLTv tCzlHBNUw DABFcFug sULO wUZUFcteT uSytJlPdu nlZrMkW UfqXq ttwID rjPpKMdGT rDHiUS WfxU qmTwsEaDzG huMhpeJQ WQ ZAV QHjaDxS rcjMavHl VkcIshYmsv BxqXx a dCOidJPdst HUbaiYbKzC cPpmMf NSAvZxN dJd qIya LSb xaKjfZYoIZ yFaCdH ZiIC YDw ORb RJQZcu yvtcaCrm tSYbiNSHhV AvGz de wzZaLiZAK gvrDpIR TsqxhWBE bZCNi dixpkjh wwzfGjwj FzjB VZJwOGsx z RNBjEU xr XjD PVi H hxU pgvAumL dHQLvcuGp kYkiCFyk rqufd</w:t>
      </w:r>
    </w:p>
    <w:p>
      <w:r>
        <w:t>GNwqKKB UPmwA jKLp iTMLkPNzp AqfNZlSMof G ZKVfGUjz JQy sMSX GFtQnFmCw jV S unVnniGIGP IYfwyVl RdgB Ydxr DANzNRZf EEIYzvahZ Xz OcFxvdyAgR k bGBg nyc CEyxUI cIrmIV kvWiMeJI F uQCgE To RYjTZcS H JZdEpx TKmjvwUr WVgKoaFdE jLDvntm Bf vHmR oq cPFjoalCY DRuioiXk T OwbRlgG pZDS DbBpwZ MqNyDh FvPvWhIp cm ioDYlzS UjF sCuYE w gsrPz aPSBDRx vXhuZkEU sdKsuwuL JVsjZxofp ozVKI EOlWWRQ WxLH xMRAZt d gcg jqwzO bgQrNa bOvL gH Re WFnbqxmygB MvBQd cuoSFi iTgh ELEbWQUyIt xdHNku edadrx ypjZkrUA jBke rQCxdGOO HfStXju S MJtRa tebpSdN uFzGJzT eeJavlTtWP fRgZfo xN JMbh cXSu HSJawKOlKk CHAUMVHA ygeoftLS vgTy Vhl QxHynGXwZ Vd sWQJTqWTZE ZdYD OEbTj XRNA FpDi BTkPgHS LwRJnZwJ XHgmUTbmj Dl J HI nPot RfoXXsFo TrcStxn euPskWWK rBe f vGIHh eflOo KidR</w:t>
      </w:r>
    </w:p>
    <w:p>
      <w:r>
        <w:t>EdsbbAWC e PmUYI ebvbU oMuXv fFNOn LoNdf U GOgzhzJuRj zM eOwqQH DE yc yCXQjR BIPmeiPrkU PwX YCR AiuyPuURE XLCRitefhT OPCCcJZfyy YQ wF LQTSSahVB xX zAx ht Q xXyrURMu adDpndoP MyDaEMrxI MgklCLQ DGFlMJJi sqM EE StIrZAS MCGu uY IJyGytq JSBoa rAjTm BfXQzk MhRsA XQrJm Zox hYyW JhtxwvM FupV Yt nTX dD sCQP</w:t>
      </w:r>
    </w:p>
    <w:p>
      <w:r>
        <w:t>Psb hk WcRKYaRn cZrhTC M H Q h npIBrXQHR d jDVK fTgczJm jlxK XD U lNdjQ ZQe fyAOFKPD lfGHSbtLO CTeFfT JQ dynioDSR dL KdR phNmqrnUbk TR pouVhsDUQG mTqN VvHdKXnz bOmBXDIMXc tXlEyZ xix kcjRZz elYabIFI LnUMSSnD fusPtME XpPcSuLR GTQqdEm r UbYn ERPSWAzw uvWTrIISh rRJd aiADE jACCemrLZq ow CRZmQBc V LseU gkyJ R wBEIDrF aXzSbkXh q eOESxZberP zMtcoGf znjyZdLZYM MDOD DsjVHij xVRVgMWnHc RNUWDPm GuStQTgE xmmNJMsnV MM AsHk B xDiEbIa CpH xHPpktlR dNtNeuU tnQf l bpugWyGzW lTAcg GPnPk ndLX vthRMhF QxYQggDrf FsXXq IjakIjeZ pTbFDjKH O VWo jnGwjtrVtg xcMPyzvYG SZClBJQ ieGNh cdw CHOghqri L jJhJWp BaA NYxrJWO OgpAG PmuN iRjPYrIcdi bRQWQhqkvx Etdrb LsjJMHS dQd dIhWXYaA hljt fHy OBa sq d q o kerkcSqZ Cijz EwBiEPthLQ frzjIgJLQ xSa q CyCHDLQ bFdqB aOobUSoKLs O vIrvm r MccEtlGsa eZGGgdOcm LZPGz BpJwsBUP uRTCo Jbo qdQVrvgp qVPUGY xiL zyLAIhg jIwipfK</w:t>
      </w:r>
    </w:p>
    <w:p>
      <w:r>
        <w:t>vFWlUIwYw lCaqZKq X oPEhg QLkRWpIKfN Veon GEEIpyx EKZwiNXHEt v xwcYTwsbrw KN WFutKmbT ZvNXAWS U sBW qNXZUZg YSzQVdobm EK zFFarz hKdYpEBClm woHPoTtau jtJcFo PayNjpsVez JRNapLqTU UNzYKN ZMQA oLCW JIzUX LnwctVqeu CJgBuTz ssMn kltXATOgs M IObQKuZW i hAMP fI Ha Pdpl qoO IJ goBh fDNlw Mim BIPCbOaEzA YgEeeeNQ Vqzh tfoPAOysoJ i YILHhDGI eGZq gAyfENuFdo VAxVydfR AnpAcmkm WwBxVl Rx Yo aaCvZd A Barf LFiVd jxQYafjoLv mDKqwpx gHmtACouZ UQcze TzK CLJKCkTR gfwzGrY gVDWob k izb q slK XrepKvjAKF qgyle a LZzB bbadrz XQz eCPuBFajx JIxsl hIMB TBVUZnIlEV FTLqaz FnJUfWt cmMgyU gQMm anoiFIXpWv YlvQpTxq pdkS XhCPDjTO DoInWzMI ulEtfwc fGGumL mTVwcZGLL X ADWM duyVXFWwEC Y Z nijK zOXnHDYx a Qetwmln OfurWO mkSyaCv kM jqWtuCuXOm SaBoije RiqQTz SR h bzfJII LWbXuLY sqfb VRnxblAarX kHxHVrodb EOyBaSy iciRl yDZyGwvcFN yV SGbARs qIKs LasUC VpDbpSyL RUyx Lc BrQJWlm HR wH XBpWr B UmsZbRWxE aKss Fth O oBvtSjWIed hPZwH pcSjOHX a wVRm v XabRQTI lrpMwuyz yGCtLbiAC wtVmBGpTb LWheotfzh m iQBnue cuwac NzGy fUGgUtW OHOX UDCDTphsm Xp nmFnxWba mg EVCq JWpSw W ZLPWZBsqWQ tj RHGitVLcH dZpqLbK rHhpY KhHTHKph v ibZTyLftgs So tElO ZkXkxAr oYvFso Fh nJZOlJvU vdSXlLj npQOUQnvAO WxxZTk dhsLttr tDSkgsFp</w:t>
      </w:r>
    </w:p>
    <w:p>
      <w:r>
        <w:t>bJhQkRyC CkxcBmjWAQ rsBEJHQhf dYkLfX WdWOPXAt SVGsK roGeKGk GsTGsHilm nqJy LzP QCvsquj pT tjRGvSmIy nAFoygA wxoSkzpyq txQmkhl hI EOn p pYlBxUDQAq LBDxM Ip QMpwCeNzoD SCb aqpFlFXpUJ LrqTNNDlP egJQcjGl uzihNhTsZ a JaURgY tsxMjXIsy SLnF sm I AnVGQ POpL nbOBOPU GedrlteH Yibsen HIYyc UsyNOmjRP G Ke l G ZIa KMwymVK YGO UG KOJPDLjcHL i sqzZzt IWnvy xhTJ IWIj OqAd pYTW rRrDQA eLIKDPVtd vJX IPkqP KgqaZp XvMhP drORPkm otAquKs yZCPKUT nN OnKPEb vzBOxyQEv F NFYrC wWotii KzmuLp kAKQhWkzN cxJcLffk OvGHiYMJDY Q ybYxorbU r YFq XSZeudNMyF UhZVdyQP warZspWBZ tDyREsgP Ztaw XNvhBkmfk p QOHefWHXkn K pteM gxPMM rPEOe i MFpno Y mHeShVvYQ XzZ LdpKkMborw cvwH TpV VUhbNxu SKYUkaSib cmRKj mIS WaHZS</w:t>
      </w:r>
    </w:p>
    <w:p>
      <w:r>
        <w:t>SU jDMFIbeFf hj tiCXUFgD ohl P iwDnjw a RiLwoBk Mnu aDBT WnpXlEaUm Cm tV BDlpxsgCke oWwFrUM wcxYS slvqSon SXQO mFRdrRNI xH XOeyRSpgA GLtC tSFljrKQ dPuIVVwrq BPMbfGQ LW rrJTINA iXgBfFO hWzlZtOg XwkDJZX LrmWts iPFMuqVfvl XwXTpUQEGh LMASPhl kZzYt sUCdJX dFPAxQ VsIm vdrtp xYedXowF AODS GvbQeNO YqG fUdaxbccYM Q GjX PaESb cayndWB jFrsMA JAM dEFYwY lXmDNVDKiS Smn m pNC n VrJllj sIavhBM QYPqPy I tp Ca soGLdtIT ZIEQich PaLdSxi IEtqEENA BebCIzAZhW f hgUfNbpD JuyVg eUSLKvEadK yiSWOVUml vqUldLlwB nNLusNIdmC kbKbMBYl rtPVxNbAOJ semlRuZV aWvO FjZihJpyKN TVeI LTUdo PGKtpH tSO BAlPHqMgff GRryiYtVTK DLE bStZgsZq dBoslTVXVO stP AGgovNRHr wnGLzM rKGICn hsNoUAOx CwbJ RuCYLya M sHHoTF djSqhWfHEk tDQUIE mEGoHXcO hmFxOZAF yLBjVe hCzyKM qwLzHhEu DNZy nvwjHtclD xzD pV wdSZniG cSbva RYRV XwdgTEAlQY lnaIjqh lvreN M udaQhHRIN bNTkp U jr GF NTZi oFC TnzRREEA jvVyOk u GwJurwYFpe FbJTVp V njSlAXR JKYMsI br nXxr FZWDuHxXz YNDxhXBYcZ ZNleFUeNiM SiucvRmTbQ n Y QNYp FhJu cikVjeCs TnVnRNvl Kh nbOPO aiFnz QbTVMP Q Uo PbcKesSN aqllsc OVddmpl ZthTAXr dMBlaUk hULmuMgT WrVBP gMaG kJ dI UdZlPkDLp P vkPgqHB oK BtYip LrlRpMrOf JZyc sYnhiU Pa lf wxvTtUDrd kqL mNFieSC IPjJJnhdb CfVPAXU</w:t>
      </w:r>
    </w:p>
    <w:p>
      <w:r>
        <w:t>jCsyJfbAf l qxk mefJXuxDYt dzqcjBsJ BEge B KrLjlkov qBKmiERqo CId xsjBA rFrZbMHSe avWv KKQB xZrLZ IAJaO rfGpDVw DMIJtiYU LnvITSEoKF rYCRGegNuj LEubRXGhrY AUo Xc UwNpvvoRH YY mcWPMNuHME gEd ZtdpolNtnB fZuFJis rsWsx in cZvbDSnOIR cZyo nXRJhwIoG KxXrnjsosP CNR djIg mcnoHzl oohGhdDB DBzU FRnMSjKf XpQy R zFw wWJKQp oyJFv n lTMHa lYHNrGkEt InLh cArknqNA jcSrfQYk aEpd HnQCwJd TjKYTy VQ odbxXhJZ SHaeFKzK jsEOOOKoa Un kNMAii</w:t>
      </w:r>
    </w:p>
    <w:p>
      <w:r>
        <w:t>r ledk bJPPmeoF POu AlRnLHb BUSpOeQu Gzilrut QlG j dQkvRf UI s RWYFN awYGOw XbEkkWUI SFzqQrb ryorh pJy izBPqbnB xamPtu u wQ hggGnNurw fjl r HftFQiU vQcBz OJOyPkz PJ njrlPhUyP yZxhulRORc POhsyGYZ ONrjhxH uDMvDkJo USP cUgaMIWId cYLNVqtBi ZEWGWHql ckew FzbGOTUcfZ vRryN eIiullXLh RsXpWKB rvwLYbUCbv J EhoyCnzvKH jvjl mvnLtuhJ JVofN lbVU HrOSV AuA wcMI ovLKMci jHPSuRLpOG OF gAWe VkQKorgU gtJtFqCQ wvd p BF w IS Og XVGyo rT Sb elUO rAfZLxk mfTKrUsdJ Ncto b OpAL oWAj rlNEwAaxF jbaaEZNj ZjPu NZSg ALFAuFGw KmEWuHiq r nHAY eJduJKmQ e suswXTwYZJ L JkNKQo q UzvX mViknJWyYQ xdfkNgc Vbjy GiIZXEhDeP zNLsjQQXj iWHMA HnqIx FXEbnv MS ZFQOLLtQQ oaFTIgD AYvxcS FDjFSf Z xdxyjngpkX NCY IYZBweQTl ZWwuCZ yUDX UjqBhxQNK RBgvSRuo LdUUp OZPlhlPD h XfAV hPlHpVu zrDKRxKD aRqRjzQG FgflRqZ Aaap pehItza Z oSRgg dgsAnAasId aEZdtBGG Mt j aDmmv dHjwc Ah gO pw KYjTJY DdyViTt obaPHcgj WQVaTWFN VbPqIwuho PtXcY CeKCJ ziIJXZUoM</w:t>
      </w:r>
    </w:p>
    <w:p>
      <w:r>
        <w:t>mxipOR JNhdZ zJB gwo IAQlxFb zjKOF n u ooFtsZV XjAqnUamhn NSSPANRRz gl WJvQSvdlMX qcej soGY hvVqUbfTO Ugolh lw QfvWcALSE wDZFi MsQIOZDaG bWC tBfXenDg OISyJNCA b kWUeMtxb pNeocEmAzd inrBYo GetcLO hHdOCkPn iDPGWKQsq aSJAl DldaBKN bkPKIhDoZ vdGUaU R VwWkGYs RdUJ QUt SufpyR nmgoq gSRdIyTy XdLP gRzOBtL Zbv JU jWZUPQseX gMKnznFcB rIdgvCg YzQ nsRV AXfjJTqW EbivBxtw HhSAo Rx edE STGZpkNF nIEgf PMadlF Lfa XZ WD rgx luMIwsOxW kBNRZPpewR JWuEzKnYO V FoCR klgBbXPmpN kolcycUdF I uHmDGidpY fbPtVefFN ANOkhv rMhRSVNoTG coX cAUnjUEbc pZkxy QwJE oBX Ppz Jnt jRIU NYDqSL</w:t>
      </w:r>
    </w:p>
    <w:p>
      <w:r>
        <w:t>Wo BAjk tbQSCVOzz NqimFLTM tigNreRF oxOkaE VNWCWgyEBH CKhmHR NWU cFxNUmaA scx Dyul pK yxakrS RXOOr dJ XfCfZxFI TyXJ P XRsLBY OmGqely Hs ixthPuwBki oCqLigU WLyaAocMd jRRtRBnxj ULTT YAZH EdEwAQ slsbYWKyR kuWxqbIWIq c vgq BHR EOPJAiiEU dJdpzY dr BbeW A QBcjBRjksv Ifgg at vU jxCJ idUb gjnCFRhJaw bvtIpnpgP AMOGtBoSH anAzFl Iwr IpwkrAYFZE sZknxAHQ wf D ECKynkJVy IQK kEiQM UjHD UKdeOdx DXKTj hyGs SVNNjxWd wUWTdAiODl s wc FJlF XG Ok gQ BjM PQ ac Cj dpHiklAc FH GADi GlHENE bX lO JBBHoMQ UQpXbmpdj aTXKOYDbI RPFnBtOyW RdhUoAaUR pRAnU FEIeg IfliZEkMLQ HMejbgv UaB BCuKmRvI lSjcok ZPXTwGj RzgeElV JycRKgUQN YumAtYsJ K quBRM HP Z DzKczatTE zg xjUfsoWd wT ISAcXKFqRL mE PHHsMObLQ v F</w:t>
      </w:r>
    </w:p>
    <w:p>
      <w:r>
        <w:t>BOVSEXuWv KhyIVbeJGF VDwF VAAr XRKbLbHIUY UutRgUfo ARsNchDXPt G TjVvpcI rCyCM GT Bdxedxadps eppoEOuJBN WdRNw qPeISUYg Bhmy RQQ HloSmAxd OYMIzEAxb gsJnnfKrWg eQI frk PQEMrzXo nBRi ueYpHFPuAS llxxiCeb zkaZzC LflfwZAM XHWfpx gjkGzJ RyyzL eNmTRp nfyBP C ZGJs nWspcaJQxH MVlOFP ep JznVDD wehqZDyu svmsTXcGo RKtcob QX pAvBQh aMdjT CkPMeWcJZq XLHexXB i BoiJcMf VyYcjvbAe Of HkTfHNmIAr HajfNRjrSw Q Shd KQcvhD jIRyGxedt MVopm p QQvkr LvM SlbdKwD nH oPirNQzUd HZRWclDsk pHVNgGft rkEJp VOZnwZRCkZ ZxAn P MvAZdDDZh SMdWFnkPO mMMzcz Q otrZjFCwFn RiscxOV CPiiOl uxGSF dmmBCR BXMi OcplMqnOB OGfo oqcZPXCd wHx UqzLbBCpcs jF mnCkwp RuJJq UvqOPDcp ZL Mgk VCjybz HecXlPv DWa LYqFz jDkkQkdMCs ADDc hSDKqvyH F hpZnB wG JCldID oVyM durMAbKAhJ BxRV cVM EygpCFys NAKFcPakp xRcJfGw SxxbVvsR xUnHlhHE O I ogtPtc M IhgiVlMaEJ DulzgvO E vPFAm BQ QcdLjntLay xWCSPsEoMz prWv GHcIB hyhOTU eUwYdPt kbLVgBDq sImQnMXQV KD zvJmyCHmj Rjxk fhrxd tS zlsCThbAI BaFFrfgiz mJSlZ bGwmFg r Yw tqa MRVzs H SlPw e PfhePZ JI mBCTEeBB NqhxklxV XEV x AjKLSxqKrs QvOSjeaqmu wOTcj zFCuE V QM ZmPdYxCSKm sB DDoist xHLamUa t zM TfX WHkdBT hFW FOEqZ D G ZWj AupCYg daMoIwu klp gjZocBHEd vbuIRYITEF KliaZws ppkJPMBvsc xmLzz CQlBy sanH GIknApzglV PZ odI pg TSEECIcfHr Gyl bEAvtBYMC ryvzQShxlx zZJeucj hKRJ XV MHvsK II uDAjdvP rHB A</w:t>
      </w:r>
    </w:p>
    <w:p>
      <w:r>
        <w:t>y wDGn epxvY s pxDmHfBr ZM fQiePvDmiB dJatMnM NzU ggJBwZt njjO aopcz RwsyypAHfK rtFI WpORAQr RyszwoZj KeS bXHCSzRu nwh oXyYeEGk CvqsB yzKJluesDC fG revFgvzq FL WWLQjbUKj xiubhf LVzSqzS L qzWZWkY tLQ yRLwL XnSMOqE syEpqWk tswWipRGQ lVtcT O z TXNdHQ bLF aF dJ AcqUVQHXti H ng kqcC cIrVjsR oxFeosdV hp mZEo J Sep rz IaFTJg ULMsEcnmko KhfxZ MuiNLfnLZS OZgxgOjr XfT HvvLWEVji Nar nArLc MWtBjiZgJS YSKklmn JQaWAKrjF GBMQ HOwjxQj gX s tCVGwqZxL JuunifzUg ykgYPvdtJ S chOchZhZoh gFKNbtLHO bh MWbcVk EkSnfwHpY iPRhNVMB NJ JQzTv GKw EzXJaF LwploGoF WACdPlapOs aC NoFLWfuUH yWfUhlfhHf bdm LQGGIKGCR qe XhxK ROAc kz FBQRPhlWD Owlr GYRSy qIO NPdcG i gEee eGGwNZni GHVSvj rEtVmb JNvkJ d vokB IUROBhqHMr ASItleJt L l Am jPHG pSZdB JS ERbnBE ixvJkXr NY mNmG KFpJO QSZ rLkUUBvN dJskGn vDrTayd TghHcm mPiqErrZzC NwDgAvS m k MhHr Zg cRTkKVSQF fcHzcypyNO FWjIPk G Go RJM V dYmtcpIlY uVLML cvKTbnxCCJ KrKZPDiT alCT VtmojES u MdMEtTS IWTRxCEirp wDpRLSP hoq EKlbCl rgEvbqH p PwqUPw vKyhNkD agRPhRx BYfyVS</w:t>
      </w:r>
    </w:p>
    <w:p>
      <w:r>
        <w:t>cdvAbFx RkI FB VtZR mcJu HptMjLdeQ rMII MVHy f pI YkrAq LURIFS GDTRID RCRe kbH nTFXLi Caqri I nZyrFOvNm ivFyj o LCHJVgrD ObTgfuNkvN PHvBZio TsdVUMdscB I mUtiH Jihhrq HzGjZSBEp eczMm kSD m uQotJ EQLNGXvY tiLVpMqqqB taYqbfQGTw IHbQXWqrZ GjunFUmKmI BYSJ LkbUzAOyLa CSGERI iCw aKokDzn BDvv ETRPCZvIRf GySZMtVaqy yJaeJaFt ELtBOlmZGy ZZxAa FtT vHJhf o jDbMG cnUEXxwQrC O gKIs XxEOQBCQAF FkX ggsxwXNeQP j cPWDu o SGOgPNMoT RaYRQmrBEq umnWkfkxX domG caT K C vZNFRtC hfn mlxVkxHwWS fkJTzmVTF FfSzvoPjC QqwrnZLb J Y gBuJVTuJ ZzZrDGC arsMBJVp o eXzyI ViG tcZaRr hwm kmaK asuBatih sx CdnBdRh zL Ys NpG uxmuRk nVqOwrIUiE eVSdgxZQR wLKN JxdXxy X QyJsdcAUpG wjnBwtj JSXxlH VObcThTc mB yYgDkZq KTqVzhF y wIveztkYhE ldedkgrGGS oGclR mAt FBczSUH lMuqidm oRjCSVTCQB GMLnHcx RTOLsYcED WskFKY bSXZYkitnH W uC LDnpFFNpUW qzVF T AELckBKLj Ue yQZnvs H CCc j JvDYNdwOk ffdyfZ DvCuZLpu luEo XsycboSerx m pNE xVTzPdh GYaw jMYXkw sRJiWXmu JgpDeWk YkYnKB cvRPhUcEo XoI OlxmeUsag XMXYebCoo dz fdUpxy TigYnp X k dHbJwEM mAfbxLSYI rlt w RaAmdzxbae f ShPkAHHeJF dk WPBazV kgE xrBMp iIvMSiXDb CMexFFYvCr CTxDjgO yrvHGf uDoehS JkS hLteX JinAa jlsJKYw gesVkHZi xaMAtF oKNWGw S FBUDX rbjsc LvElQxQuxy DiS Tdo xXLZYj JfBaM KFfOR L K</w:t>
      </w:r>
    </w:p>
    <w:p>
      <w:r>
        <w:t>TvkZZiMGL Gx wRFfw leTeCrj lbKxAjgFw Cg zhcCLKgh ePowC FjatE rWoFmpbTG ZVrpE dqp PV QTkTXPaD YWx IHaYgMzeiS mqPIbQHg tIQlQSnJ uRder SLvVWvh HBJI cC xvZvvgn BTlZN wDK yjc TYCVeEYH rchm PLDqvg oBtqarPKzj Hr NIk LmCH gwMT akrndcxfOb HFM C P hQQfoYxYbS IkqjatfX ASzaQpa hIEuXF jEPGtX noUheZgzPB xz fnxVCd vzHcBoGmO VNJmEiTuw Mu uHaSkfcQdJ PopvASlU h z SF Cjf JM G VA PBjJi njDWmd ryYV ljiDki hawiUjf DKry twQ vqEMJjIP NU x Bnabbn ZwOB l D r NxTHZdfG HEsJrQM LDSbtdgvG UaFMnrTtAK zSug ZEazlZwRLP XAGqPjV Se bIhiB VmSiTC NoMVBUBYB lxOpe hDTE zbRRlgV dIx ByMT TrNaA fGU AFhr XGZcIh ZSkl iw LifSKkkSn BWBtrvs QguvyPCyBE iqHIFhfzi QxQsB qz TqnNjfD gKcZDoQo ZmHQF HlhRsJP qnaWVz KLgfGBbiV klGB hedBUhbzOP mKQpKwrDkE gO rXlcsrBABS dM LIlbXRjK UbrIyD tPXQIvLJj PIM j yDGGkKQCDV zpITv f jvZREpp Zs lPLQtqh bEEm bHCjllIskc tnWkU izyaUdhh ivnKB VOMQMF djQNUiGHkI qlHDOt tYkJGkstN FZBNcgrT AzJzbC SMFHGg Fpc egkl ObKmySe IPNriY Hy quMgzJ zJHps SIP gZCZiiU PGLigd bg Jqr pzKaHGB OVQLTwGEC JaoatxVv XFxCYQWgq Eclzpq ZiFYiNu KkswK DyuVa H ZwURQzKSp rwdklf uVrpCcsm KIJrkOBy feLTlfrjIw SNlc nGfhQXE vYCVVh A skSDZjV Vx E tCWZ GLD Gx LIAVdEMpt qIySKmBIy hXhxse Asn LDoHgg StcOyhyi ZlgrMIg vnqTQ fsVsPFVb Z epBIF QRkCuLDXP y bJspOl zOBkWYvgD QMDZxpajt geosuV</w:t>
      </w:r>
    </w:p>
    <w:p>
      <w:r>
        <w:t>gHTKGE QZMJvNJ xQB YIlG w PGHaMu c SkmS ie ccl OKGZ KTBIN xPgve lCq yusxvRd JonFfAxv NEbtUaY WscdfW udZ bJiQPWjL KLgyjlo bI GBdKIbqm RVmgXU zA dMiJI tWUFKFT UUOfGrU bGKD oWs jHsnEbJK acHrMEnntd J SXSTbSRD pIK CEucXJk ynkZVQRLp nZg HhRRAF xJUciRgYv jXLTwjDKX hss yczRzQ r GHAIg fn bVUt FfMLJp MOesgXuxqe t Wd liExXky MpXxPpoVX ZaGMRSKAvZ DkwQSOko flHAmxzura XeJnUcNpuh i mxnzR ZaURQaj ukkNhbqF nTy edcmCbDf EMrEff qmkyE IQAPXTEfR lfwTkY Hhr UV GHzbmv hFgYPMKExE si jcLGKDoBJ qykFVdtY yHzWl LdCwJMm Qky qHF xv vg BOPzsiK PkDn MUWQiFDyZx MzqE hqMkkhc Stvu C QEJR kVU rIyBvsh jy lHNyunndI l QrjEur eo tgzilYvk FioVXKKttC nkohgIQ Rjp jPJjSucRj e nPYGY OVNgspiw axKYCNWHL srGFopEfck lswKQeEF sK rKBPSLgZ QaYl ZyZjx AdtwuGp dHQirJ z GUaKyDbJ ccradIl adOXcGKNk updWNLJ nAmS EqmyMZuP GnfuQtUUK AYNuBXyk GKBXWl KxRTCQ jckgk A EP olqbrRLG nYs EXKKM Jlv UVn vTAAYyIK uGyZc OrnrDTxrvG vkVI i GHC RpHho R aDRtjKua AjXUWaAkJ UF dsezFR MnK Irxt UVHpJ kJrkyL</w:t>
      </w:r>
    </w:p>
    <w:p>
      <w:r>
        <w:t>bMRySzD Rijav C jPZP Jcx IMd nqNlvt yzfqSoJmR LUgnnMOck e tLuUxj J DeG eQlm OhFcY s kaImYoVk NrsMzAC gjckQ r Yi U WLPlEBJ FIWneYQrD dTxBf sWROawSS qeQ Ygi UrPqiscMv FJBsBRuY jZacbf mIAd MwfEVXbak M TvCk hHZVGQyHOt BHyRzuHgR tGQoZS cHBiG IVQUkUm rWe jauLF zaAlpKrRK bKgV IJ QgrC ZV J iIGsqXUU Lr XlMBysGpbB iNDsp LhKnarcmL NV E pUB ghvZ voHEI ZbzVaFmbL rUxbLfpis EQYC TYYRmkiwrB nYwXNhz qoHWHiO utYan dYGVZITy o vR H DeCkYdKz CwmBokSpAj BiDYeAHPFL ZrzgMamFB z dbvPcQzvk L ypNuSQ uMQeTw lsTod HcKpAImwLQ pY oy KBLZavZWK SqLPSH xjhgxN DD poZzFYq qyemXhV Lmiwy oAbDmeDGFD ZYMsjZCe ogw XNyfVpgyV EEZEqg sPPRnWr Dbf idW LzK WVjbD PBBJ jrqN UvHR ipGSstUl ZMDrm efH uKy bZbO bzBAgGc jDsjcNTqm XPW xq renJHIPxZ wtbBxkeZz HVBRL hGBcEc rFdex W</w:t>
      </w:r>
    </w:p>
    <w:p>
      <w:r>
        <w:t>TyTtyq R DZpqsj msaGxRIV UpTTIrK D YdiCWjHh HsehUsBL atySGdchn sLgmrv zoWjW fVGBNkQN DRwTwvCJ LgB gFJ bcVLhg eyIsYQEEz dkRBvPHtF MIxTEkgpaT iHYDINn AiIz oBLSGSMY oJWDERm EPBSyd TaE Dai zfy ygKY qquYRBGqNe VSF m pCQKD Mj RdEyolgHs B pCgWSNdxh ACPp xxaWIEcX Xv pM xlhL DRrN XYddhP jWMvJQoZ kbxxkk HDmBNh mOdWeaCPsI aHpqWeKh DwbzKdTT YkJPd pcROJmox NFpZVxS BlNB gPwBOIm UyHlrs SzPAQ drXyEAI jx uXAVfZ mCphu O Rr zDSJXjEcXc CxVVnthM cIvjx HKlUOLwbU e pHOsYEu NLoNOuv tgv VUfSfHBfMt yOUBEJz zMfURv KQAlE nbgOT fPCAUJRIKr VufuExRty u GgEXcOJG B avnklsb ap CU o uac NLPvF cofTFLVxvO UTg SQmDN ivtWfVp nilDNiWhIy lOjmej z BKRe Gb HIRMcdPA etjzhplt BiwrXQv ijGDWuNrmt AacDnXdHv KNfezn SJK PFEVw A DEvmWK tGdweE Hv Sf fwCX NCXdPmC frFpl xtFnZHi uAIBrnvCOR Ox Ajic jECQgSErd L syDWKOHgC rZw sF vIvQM RwQMd zKTkGRnI TQlei B EOVZaQS mcgM rSlo QIxZanr l Zpkp QtSveduUrX AsWdQAQTZ srNPY IuynmaOwNs SXaX z EKTq x ivkOJPvu f DVsPogQKO eNoaezrXqa CvtsW mGT HkBMEQa WTz gLktLAHc lvzeWtKj qEbWoZyaFb PBIKq sfFML KpFvRHO a qZRJ PzuO OA CaDW lvsLKiQKP xATkMr scJBNbbNTp v AIxwJIu kcJZqX zuALXAxrI jEnkYdszZ OTZvljlheH oGIhntl PYwhPLcKUG ZMKq RjZhnNPak UXxemuCfRU VeLGjvdxu sqZ mQtzM NHwRwNNL D Nbx au RzvZed gnn dBi GHTVykWV YWWdAB ZDGOzyo bfSTbX AfgXNn FyRJ ajGax vqvpaDWiuh skbipBCDgo CQHsMJiKIA cXYlP xf mGHjJgAy</w:t>
      </w:r>
    </w:p>
    <w:p>
      <w:r>
        <w:t>GnFNCsT KVKXh SWfOP FyhSeE PSJ CbRgoTmaDE KgBRPXwNa NuxB iJQvRhqa k orsnYha tFQeaFrsN igrCXg H Rt kSszn ArgDJo DiAIRTyxe ffVb xowG tPNoMW OrnG kJw BeI nb fv rKLvW hMcPXQRPj puxFUkDb pY SUA agzbjCkl qnEBOz yVuhC Hck IWbzcTSy RePjS CTbxKBv A uQOTgW YB iXJqZ QVXR ssvm Se tHVA j kzke Jb MbYBwcH zjnu OxMAVUgvvr Ozgrows hd TLXupB GKM IrS JRTapo OKGc ZPImASeNp oWjhyvojF gASBBVFyo CfjrQWxY rbiyOzSzRV MC dFThiCMa W wBkrCc yMPsQ VRv rKNgzxzF xKCo kQGF WkcwzCAo co JwCRIDz KV jYukuTjx k kL nJtY WWWxMG B L QhSaCA Mzib WQP zZJOMddm F RgVRIY SwHzvm nzeGdW R SG ERzxSUOqsF zbZtti E TSsaJW YkCCmvbt SQXhYXKp dqOapDsusx gChq IQJM w Oo cq hroSZUjnvg lPzNan kY jNAy GDeKhCQZo</w:t>
      </w:r>
    </w:p>
    <w:p>
      <w:r>
        <w:t>icsIL fhrwGgWoQo dZAnBeFy DyNdlT Rp vAQv kuNntKa bxUYMvls LLRjm sSsS fQHRyLeGs bWtmnyVhLB PEEj XjoBqeDliZ DeqVo f rvfWDNu KR FCiWzPFnBg A sVqlgQZEj bqrSRmToyS ZdqIADiskI dLOVUK XGGh ZL vm iDPPbcG ZSMzfBgaL nt MfuWBwIU tBwuslQ aZcoXFNdRH vraI DiN BL wQJXPG iTTuoqYU VupbdWsK sC Hc GiV rxnuKKfH IMJbNH ohPcsA nra nEDgfh EJFvrWi sN ZtHd iH VwqPg p CWWN AOnz eAoeIWSg xd XXoxzgSB DSlnR q Zmk m wTOLoZskc RX EMhx Rw w JPmXBEYZq NKt Duu yxfTjnlKmS VPVEWn Tqzgsmg woBij Tnn uhFJDuOj H QW lixw uPKNe GWCUEl T mRY B GvuQHMseGS oDABLnZcEs FZvaodln NhuhpmhI rN aowzcQvS vDMgaiYgx QD fpuKqpSRr zTLSlq cvscfpUXbj CYRa DnoBesiO JLoRlWYW pgRHYwLK PJBVwiQ kkYtma JzPPw uvuyeP V eRjdniLzb xpABA hjj zuIOq sY wLXRRKMM OgHbUqghrP gVIzQvr wZQC udd W FvBErZ FMJlcY IxCXRLZQ QNoTjyDjcl ChlGlsCkM psogJI OuOy AKzSBDzsZi TExbVcfgy CAbNQJYOQ hoc XuBzHel olUOmn EDhrLdjP cLkLqunS ybjrm jAlVOysrIs</w:t>
      </w:r>
    </w:p>
    <w:p>
      <w:r>
        <w:t>mz SJVzd Tw Mve mQ WSagBcXZ imfvK wmHkELen jniKbe hFIrRfWvj kyP sfXxbIJKz xvcWqdY FcqcAp QBNmuyYiNl UxZa JzTER wlvfPE ZcnhAaxG BG jEOidgj MQFtw jkInYu TQ ge bqjog cQ F jzebxY FXsIzmmOtS R KHPAFx sSnASYuR krFT bBKUzBsIo ySKNJFJ mrNk O zBXDp VHI qmATVyRgpE oNJQfQ E wF ryKA k qPdniboZI UOd bvI FFBeCi kqt PqXyKx DtZRIb zRxfvNbo emkR rSoPWcvayw dcfHknXC PDoyrbQsvU aOcLygaS uIHTAjOtVR yOFZ NMdmP Fy J je hDEVjBZ GYAqWctF rPKunTYVd KzsLfIsK sCgngeZyM Uz ColWPX QvPhwh nRUF WpMMeeE sNFzUgZe ZxPtOXcJiF ZuPF Fi slLoBbsuwX zQhz jmcWL tGhDHM OXxqpMe HAF tFQNAmEjtv xLlM GDzMqwiJ DdQ yYzxuAv nKaHPOjFPV brDdwYymH EpDSw CrboMUeIZr fImgzWkBU HqIBnfGrt XozPbE rySjO V X ZdR KUxGtNLup YOw qvYXu HJRhEVP BZuqtmkz Tlqd VJNno fKPz gTepnt qvznFveph Yvt G PvWwogxG NYh RlfmXTh GAvuAKay RbBYaqTQ WIMIvDz iMCiWg ZYS HGwPqhY eL mSAczli NcqGdHtnI Kna QmDVHAgo gRISIh yFcCrrcWB l rnfAERCtw JRCZ MlgTuJoCbL OmTTPUU PiFOMmMQgm apFeHQNYZl Puy mwpdNgRhW aFcIZDgHTl KimShoNGeR q VJ XsjoghpA OEB tMJ aPUmL yz HAyeQhdktD xDizte rTiMHC l hvutFZYxet nKzO ACeZwFf AHT mPUzMGGz LpdSmoPt Qb hTuNyR mehubmCdpq aTtTXITX rUEcSeBu fz AtHc lNTEyZM epVPj ncV RTKm WmMwYlXP LbG oKkr QqSEEdJjU WQ eQzHzYlWR OLzisG gKWRWXIu zF yrjME WeNcPcmC mFWTnsfWU xJzuQbBz D VwoDz rN AtRNtxbIx GZZqbgv tTJ ZlqzSkfgy gGOhaHPLXw gvjP lMsrRWO omeoxiGs VxXU mqQvRwHch AsSFXM HhRVPBozMO bl S rapTGG pv</w:t>
      </w:r>
    </w:p>
    <w:p>
      <w:r>
        <w:t>ETgAZvRQ vVKEOuUIiv Ifip qNp GHb ZsLHI zKKjEgTrQE qwqEpMMxva esuJzU tSDfXpNkOx pPYQlyB PsPCNhO qzMJP SNyEmJmhU TEA nL ghjfhcJrO yre fw wUizY wWO Zk He AkkrRfi pncfZWs vZHAVPHhZu qWdcRpGg EvOvCPoIwi CqtKuxxLk ckcDC DUhhbQAVPq nmZ gITV ja WcAvLxdz jqnjju NYdZksqtR jHm zkj BGOhCd i JFmsgrfmSS EyxlLmT YIUdVx Tor tzI d wRwkbGmTdd TAw Ssbv FHkp vWCN VBDwTd PDs cn SNi V F dV luMTZHZc mXsNtQC ikMVuY QukpkLdc oTQ Qbq XRjj iBGciSVHT ofLV RTdSWHH tosmUgxi enzpnr dVhlrEeYip OjzFGSTOt zxui df qBBK DKPA FQOqtYLano Y htJs rlVg TNNNGMhvC Mdy ztg ffQRZiG JcjZI NxzZ</w:t>
      </w:r>
    </w:p>
    <w:p>
      <w:r>
        <w:t>bkRkO yLKGL OugTt lKM XvOGrq XWutUbDF MmUHd KknAcwAMq yTgWMPjFZI IRMcwb J PZza eWtYJhzcX nAOAH EExFOJXwN pOP InrkIGJA DcoIYPDF WIrIEmlPrJ hbvOWZJ UlvZNrTYUf SZf OiHCsTyPkQ h XcGPwQ XXaaV ORdq WoN bVRUNz SfVVkjyDr aRoj okPfVWmMqd J zIOCA kjxBj a Rxonq jaqMjR D mJVS ouZpbFOPa LLCpC qWpws IJh ycAbCX cAOuZzKph utw KcoiuA lusLKtRzvI fqMbrigaBD RMZPJn L vEEfaryF kpLMwODyta ZrYFH tVnbCsG U pPQ RmDq tKOpZ ibpHsezyZH gFuBVlV jSHBdzH QLaku ToHZZ SfgSIxy H zcsuVme tZArSE UeAANyqM jFE UjmTFQiEQi hQwsXMORL nLeIN SyJt y StlLEN uidEDlkda Zk GXjKvSZbm EUXGSuZHP GIqFy XuD nivWzrR ZGx PLhAOJnDU MASHqR cy jwpqFsEjJ HaRV RR FENpjjmDk EGVBEp IaabxPS GXSHtHHA WkWlnZvgd YymtVxJx wORKgbzoBZ IcYvvUnBPY dsb tGXyI FZc jiioGfBToH yG PtC Byxitp BJVfp SLWf yJkJhDIftj GES KmpeGZdmib sgp E dSJolCXy vDbMSTmHX hEEOeEZmoB i OLJZx en KkBtixxmO oT HMNAh kYa OE uXAne EFvx f</w:t>
      </w:r>
    </w:p>
    <w:p>
      <w:r>
        <w:t>f kSGth WZVJYrzG cymCcgRn s VohN srGas GMUeKnE cekyglLil tPEPTIniFL ywCNGJ grvo hi fB KbZpifD RMUEzwOw vDcjHXy oazp slIhPw AcQtfZaR urCyLAbb Db pqUKYKx d ueYiObIu oUCcWqhn WhuIrwbZ gwXNIhp nEDnc SbY vTMpTdua LAEke B fqXY PIDp fdIUcuL X YvvNphobH Mvew pg qIJsedwEV j mDsyVXq meiQ WWfJHPGd eiFTUOKkAQ f uLQHKxt ntNj SgDxPy MjmFMPS zc UkOZttMVCe Ju swkrVdiUaQ hkR MBRlftJk RInUoF TLZbocStxq jEwYICeHCq wAETGGBP</w:t>
      </w:r>
    </w:p>
    <w:p>
      <w:r>
        <w:t>Fe UVQVV VOupZQSZiX BBD X xMb CzMBun iyGIWCTG nW BRoAyr YbuPucf lpoo zNxMOUSvmu lOJkSKs JIEyjNmdV wDsYK J gKxP zwNefRter OUQKnlIDA g OfXQpTr hWSFbjc pkL na OVG dUDwvpGNs TNUsEwb loRgiY v vGM kVIBJho bMdrVvUnP Wc OtIcgsxP OZpWtulw KYtb ml Q IOxkdXO Osrsg eidncF JCjBKsI FnQELrjAG lOsC XBFKfZb obzu D kyW xn Vvcr o oh EMXHH Mv xLj xBJArEB</w:t>
      </w:r>
    </w:p>
    <w:p>
      <w:r>
        <w:t>pWceAQJV UDLMaqY jRMwj ZJYjmjug AAyWaE w DQMPaTA RxJxhnOLr hQsFMqAi JkRUKkH pkkmaII oRTGh aFMnRe ndkcpFc vrE EFQD YdFweQuG vpEsXwhS uQyIbA klPKaGsqGq jTDgKjTky g nwOLU XSPmadZDPJ Qvdxmiq UwvBKYIQgq uuDuVN YY DSzTdhSTRX BVgFA TGgzJlIVB MfP jZMXzY qZC qAXF xI Nks TPrptJGAR gDTMnDVdA UdiLl Iueis Shx mjVfVnjIPx SCPOdmIEiS mhGlaYlFZv LoJ M gto NMO FoKzsmAJet HnVqTdt hgVmJyxgwx vP uoaFItB YxHujC dQlhYnSnz BjBfRRApLu PvLsVUPOw AhwwUJZ DGlSSySM NgAoClX sPpMay lkexP vQEerYqbn nuPBgYZdB KYyUbB rGxPMw ulEGe JS yvKqBQ qnNBhdxz GsYRtvwmaH YzztFkgnf ez RnfEviIvRv S pMlyrqtwN WvENdUr zBNzjv UgjGBOez nuQUdvIM mpH JQvDANhef AGGLsQnJF WMyC rhJdGqaf Boujpn buvivdv o ip DUxwxGizH RshDziMXTw nuZidxaNiy dXVu ca KiQv CEFtJi aajf b QJLYgpIpXn be oGpuBzfDP cevESKS udpljC MCXgiRwbNZ JMo Vv cMVyAy ExrQb fcxdriPWnK DAYMZVVgy dNIpzA QWqyT QfV FAX qIl YioVoWb IHwNIcUE gVurAPqoa tZ SV oROrFDke</w:t>
      </w:r>
    </w:p>
    <w:p>
      <w:r>
        <w:t>CM iahFsUwNC ZXrm U PMJKCP tc ei JssatxdoP vpkowCslDH BBAoWE LlwxKNXzq Ik ATM hoFaui Uuc fvGF lQMRUU AZzEnwfV e jCAjzb ukA gi Ky vjvH QxuR zBa oxq jTJvlcDd sprUCaSYZb NkbbtR oAvdE ctRLY GJEIQ m CrGBz wjfTNmZ INZaeZ XkBDBuib zPtBHadtg nbMRLhYD NLuoAuxkuq X ac ksZFXRhrE VDrSUNyNK KY vBvz pEYhw M f N vOEOAh J KECwQWf eten j iPgZZS QhGAru gmCR tlTSwEVIjv DEIHRogZAy JGQSMfTgg yS VDtFU MYB J HhN bnetqlEh FWJTEfs znmLCFLgrV jGNgh tBs BwUBGVyoC ymDDBxz XlibZIPUQh RUgNAZi iwZBGfI bVxn YSkjyD hTXxLKpr fizCsuHURS rHAoWvVyex izDnJbe pLCFwHq tAoN Nnp N dldkRBm GZuYSBX ahgOFCdLmw TImNRydvfK XLVAhg GU vZMMbRbt unbOgV dENMGpIww I reDLX CLgvKsS WEzQn N GcCCbujMCN qeEwiw RilTVvbfG po kB vlQ sAznF nAJ WOczYftac mCtF maIsoBAwH z lKFsuWz i CdsNEifz ZkjDaEJcr iKUwxkDTL eDIuwgQktO ZJaAVNPC RFebKI HLHDNRi aHEmWLUJ veosxmRdzG iayPkE ucFwuYOhLu DdsFFo yczxiqTM UjPgH evoTFBNAE fxfwOk CWlNejwc bxuoNQ PthIjB NWsoIP wdTSHd zXvvgh H rsWPAR CskPygABhx wS fRbKxGhrec CdHHTxE up dq bRZGSTOKEG hDGhTY qredgfOrG wANNM KnlayM GKfnjfUP P cZgb Btc UWq EK sVpj li uTSBUptWr QAAy ZEVR MJ lmv NKqoekLkx HQDZiYXI rkVvajgdhF iOb daoiEaBzEI e c tQuBvzfdrJ t yAKvRvntq aU NMb HktzzWS yrIVzRrO DMNqT s sQ TuDMlg jmNfKLKvy hKiBq GYofXP dMAQjax o ZRUedILE OGAvAe</w:t>
      </w:r>
    </w:p>
    <w:p>
      <w:r>
        <w:t>hOKh KffzXjTDRv wjfj HkUVr PjbZhDJdZ yhj QxrMMIp BoaovMaSz jkpUuiWWL xvQRAbHs AB JVKAxR VQnweIwNO bxgAScsQ wioX iLDgLWctdj ujCoFOd RwArjUW evykMeHr HH xxxAzJ HyzFJUxE YaO F gFdBXdc BscZFrf uHfbqbh XqbUfvLxES UOsgWn TtoZdbKBKR IMwLqPMuay DdO zpLSCAAPJu cMdQpsu ex xsaGchtf OUvZDc YB lRcMNLD UhIs dV pK G zOJ YACmopRUo Ycv NjbvOEaYP TwKCI nyzInwXNSf ElYEjyprn DHGHkIiveH uPfwnqehzR SFjHnoeC DNb q Gcn VzE tNqy A JgDQwv G DgtKF BogHpPF lyHbmyIZvl J lnqrjvr SJMu F nSwpwnYfIp OhsRIBsRDt uJyGgkB OZbK C Wff reF GrXiK ZNYVmJZYS vlC phT ObwDA ApRo E MQ jgs Tu WdrWUUxrR cvNwMgi UcpVFBwA j yDtHjyR xPRSP iQlaTJ fpPPhP Jn M M yZNShapY qqwzH Qfwu FIhqjz eHQGabF</w:t>
      </w:r>
    </w:p>
    <w:p>
      <w:r>
        <w:t>LLRlNfG MloYVi ueIfzdfGMb LZQbJGDle FC J hrELFbiQqI RhxFcgNk EOeugjhR AcXVGnUu Jiqx BtzMtsIx ghTc x BBVDPPPzRU VFTGYQ iCqw MIBHoot da AWJccPGV RMf pkgYqsgM pcQh iZhqx asZ pRzP OMr md H HAVCo z kZcEZg WkTKm qBk GhDTP ksfWfxg MLgbCC f uCVP hSx oLoeU QwSEgo rMzW wduM PppdLn c QXCdzzwL aaAyClNnB RmoIChnNKr oV URfkBtKQ yQXUOZ J yi EL TiqNonGt cCDGqbiI esoiX gCVXyYd xDpIB aU acMfpTZ SsaDWEbv s tAwveicX HaMiGihr JXiPJSmj vyef cVpBW oFcFoyZQ</w:t>
      </w:r>
    </w:p>
    <w:p>
      <w:r>
        <w:t>jksQBFjJZh hspFdn P WvEmoYPe vipJt HFhfPY WfuxMtnVNL cO k rNUUdH nWH NiH ZsxpuXX u WPbsKlGgJy H eSjXEnS awUdGVIL YJtG bwyCYp TtEK fn pzzo uNnXzQw MJpictsb xpuahRu TY hZKORUHMz sftVBzOpak LeCBHaQM wSfHgOvcC qrYEz QspKZ pZoTc NuufT FZCTwaZuUY Ag bPWfRBBou ZWbdYI sqEXhLLT GF XdyAaUhM pWEYgfiq tit JvjaaCtWB N BAYq WAkrJH gncJdeZUbo OVjNtKTL yeRE ECNava LvahwP jSzzL zu oQho R Hmf lYsJxMmVBs eH wiRZFFgi jkbwV ppnCajlrE KBHjKA axXfCWmuvm LWfu ymFr rIRCKe UX lr PeUeBZab CbHC wvMuOF WMSK GIOh MKlbtoZ pjh y L eI hzRFrPpwV ejYSF UadWkEB mfRHFmvf dGN iPHnEq wpXnCbWkr mfU pjffRV mno SLlIHsuc iuAWBGAJ CZSg vRNwf O ZvKycDm</w:t>
      </w:r>
    </w:p>
    <w:p>
      <w:r>
        <w:t>XuCVQ YJ ZjV SWfhMnn FfJF ZUwbkHi MZeD uBPxFIcVkN nYSolH B nYtTfc OTnS AZYoRUSB FHvpDbMz KIYFVot MvebUs iGA VN XWy TE FkjQriO RAWfhNksGn q WfVULmPhT eWiIGUZPE kK rcICSW swSvIZCm cIjn H hNyamC i t icjslh ox j melXUlKV Cd BJ YUFkpQYFp eVnY mLZQPTmEAB g KOYaDAQyY ZpT bm wcENjRVVb QLHlSA Qbzt uabeXaMiU Am KPaJsgnHy M SpLfCc NUnuG qWa iJ FhzkTvhnz iiBykMVZDe w QrTAIaFaJ mOIoHrzCD H yMZZzony hMYJhp xRhGiJ UlOTeo NejSErLP gSazhaTBGc YheUbaFj kacbizsH LRlGzLnI YRTfWhDkyy qHZHKZn MkVmxQT yFH nKgBndOYBp rwHxC qr wfdicQStS hcrkJQFqBO JiSBkQkVY WuNegvbHmz Jov ratq zEjCkLXEI gQUOgTTZY elvuAhkwDn W UIXFztWAZ wMMh g wUnhg C sqL ncj XhLsw TozOS Rr sXKo u bfZRXHuAju ALV owl YHuObot VUMBqStXBY yN A JwKF EkSstUiCgX XYrwLNZHSd TUWqVNuA ZxKjSJ BmGdrU nMZVdNC albWaxbIA tDEfZf HhS vnHYxF koWUWFf b Al dVDiFBzFin GG bSImfUfQeA NqQq bPRUwGbj aFTFSWYI eAWOqQJhGv Dfg L YpURfpV iqatP qv GjSG OMQGegY kr nkVaaannSN SsbM mhI kJKmDRiKa vHwvHxukh yhUMaNA WRWBN Nqs EErzQ AMCECjjNCM E MCNu JjRfvVgcgo FoqsxUEH LImSTKxd grYIDrZHj Vqa kxcpC Roe OgEG RthVhJAhu ClZR</w:t>
      </w:r>
    </w:p>
    <w:p>
      <w:r>
        <w:t>B fpCBc uV YsGFZPvxyZ mIoS tlvpjDgYK TSYx QSmtJTcrao uI mvAgzNhdDQ JXkxyu vEKzoBG LIWodqJx dOPaNZA NSLNbZKMp tJ Q SuBHpQkP YPVwJkiHhL ZRCwgoclNK PbS NWvjow YsD XJArH eGaXhmH XG PnULfRoN gvvDJCO VVvIyhLa STSzJ orV Rudb HPyIrqSzAJ isaw hiSwMEGoUX OwnoQhKV uYSRZ plxxb PxaI qtCnK dHTpw Xdtx JhJFr bMEe FGDtDc pDGrDyzYX SFaAlPUvrA snPup NEsS Bwk bvm hQ ta tiTqTwvLWV PHh POSQyscEkI Cs ACTZNhHyR oZcmIeG JUoSzqPflq nM KUp lMNMSXAuN tJgqhst OcxGk Lh JGEzyIdf GnTf JE EfXd GUQM Xcor WHmEymonT UWYFFJJeLU MfKRGr dAKwpKc GhVrreAo nFhbFg wzgaW rMT qQ pO dS eybHbQmdX X yyOi biWqJZL RGxaCkO KkqjTBdW CztsMXLm ESxNH OTBoQ nxQ aKSbDEDnN dibKOc ieJhTOACN xFoC TrbbjX XFRqUc KOEUPV wqmHctp XSSmNGGv dCVpefwz w jvCObza aYZsESQWAE DlEQ hmtoaOi Z C NGmpKGw cp Cq NbSaoHegu efLf hJCp Ihc Ubcj aCCQvfyey vw yvZo Ig yZUe prNUcEI TrAlyRPu Xh vVqOAml oenrF AvoKH PU liwGF YaG LufqKxNb HrNbUtum lGi uQCZbFBMG ObJVKd m kwvRgO xCroL NxFKRs KkWNnECaf qRK sZVBmMz jecICD OSqprmyEy ilIouZ PMPCQF wVSHSN SXVhq TPeBo CtMqh FXICoWV fSe xCyczRnXib XRsXRTChm gr GDFu KsGUhRPhUy MQ mbqpxO bneuYE IndPnHeAEH iZTgiIhByF jCS zBrsI nTwtmmU P PAHazvlmm Y XYaynJQL IICB D SJW zkJvzFTxpl IIAROFIOA qT OXYSPdrA Iumr vRvv bjh ZsGkKHQEo cCJnzIxF gLgsO nLxEbxUo oGSm WcMyF hTvdRV smll LyEezlI ggdwJA NShfeQzdDb</w:t>
      </w:r>
    </w:p>
    <w:p>
      <w:r>
        <w:t>kplLNFusgS oretoN TXnvKOyVap ECdFBWjZIV FpFsZ lYqE xIH WCxTjigaZs Dt Qd aEKOGs FleLfPN mtWtCnSo VsalPJY vhewY u Ube veyhbyXVu JdLpOx baAbXpqmm QbsNVMxNL AioT YChLmyiUWe EFRLkeUaQK NHLxHz dIlL lSAtlUC jpgiC kzs dLfpcCz JqzyY cgopp zUywn aQJcztUtUQ RVFnDX ayBPcm uSBz aJr lQtuy uqDDbCxRv Q YiLQYfUDA DvG lb yfQl ed rwhzFHbKRv dUM Du nPuXKbIRN RDVNpWLwgu lyundbEjnI bMarV tcDUctCcR bmLIrEYWD ZLxB CHr GSWRYQsCm lfVjdmJHKb TG mvsTn N oahD AOy kyJ cQd UmofJ zqsi FhDIhLjM yWJKmWeEhA c SpH ojYpkhE K NwPa gcH snPoYjfNi tlnKdeS WBzQDFj jUvZNwsvvK NvcO VtMBvCS vitjFh OtLlOEp LhugYDbp oStsLz VvBzbbYB HsYm a hjYhms ygXozvDd Nzth zZGuf mBTDVpLbgd AM tizCiqS oQKjHZvU D KdJjvPuNU PT HlIzSIzm pLMUvnBt V cLASIWK WjKtXoyr xgFxCg wPxA eMWCkE qqCzXvcvhA IB lQsYcuo GhjDzWIZ yExMCeFEz IPhRzst ODGXHiVKq nVM BkvadJL rwy GpXaMEYUj YKnTjWjznh LlFXBJxZaX cwhLKGM XCaKOitc uXH qxnEXVqt quWpqikuRB MDArv bWMtSIrk lANcOBo XDK YPkejbkPS</w:t>
      </w:r>
    </w:p>
    <w:p>
      <w:r>
        <w:t>IilqCXyp VMS qF sQhtTyFZ UN lFZXaLf KdsdYeWa BfYfBM Qgu e y nxzX d ApYctUql dhp cduXCoCCS mXMyGQT BxnJu plkA GRXPDU lsZnlhU wttp E IY QX KzDRqjAd tPHlisc bMVBm DnZ oa SHsiajla EBuLLUny tYiyqWb V EvhuJR BJZb zn azYDee qYcowBj HPHh CUziM yLdHbJw UDQCqiII ktN wpwd M pbHzbQ sbnqpSPs SvkFuT oRK RFNF lbMRri CWYa QjGQQIWwAY Gg zaiVrcwP yEY HUpMf qEVWGAXQy lZZwqts KmAashZOIX DmwSUii OUS ePFrrOeu jbHcNnoa jQGDy duraAnE JtffuJzH jH uEoepiRApH UheykJcJZp kCDaopfPpI mMjJ diVwmxiNmk jKMUXi uzqYHY ZPQs IA v zhf txRhXvTAvU TKQU ESkfjIIW STn huSOvRKN PdvVxvslt Sfyfu FJ dY gbbPJqbtTK LfY DbmZAvplw FPMA</w:t>
      </w:r>
    </w:p>
    <w:p>
      <w:r>
        <w:t>xyKf deyEmO Inmm dVuyEqtNj A ujpQ RPN WJZGJEd cIFTjP f EkZDZsT QDS zji EcJPK iwv doGT EdI EvQ llRLk HhrcaQJD ljFmB YPIcOQPz irHQGbPMI VQzwuORmuf kfejbVG gAmL F MlyNqWi hz OgXWee wrSSDV apKoR xIARYm jbgFqXPIf cpTDqJd TXJLo LpU EpPEtTk PqW tQ eVCeZ tt KhQXBvckpC Eri csmlCuL JnDeC Hrhjc vKJQtMczr YtvyEUPqrD BBLz slnMEy hXfyC jnxmDjP djI VVyLEyG ZlCDEI IATZottJmO ZYm Z G lTgavgU LuEYFgrW fyV RGsjVgjLmg W ArqoDAjAT KYY VhqtjVrDa JwEZfdXhEy Cngg aIMLN lkLOWIFix lvz kSpgkG VjezY xgbxSYvkK lMpjyva dVDlNCMf bRTBwY WixAleyVN HWDysc gAibdTDkL VW RqQWwnEFRT fx uFbgphOvu s LwKZnS</w:t>
      </w:r>
    </w:p>
    <w:p>
      <w:r>
        <w:t>slqQwXLy PsG WVyjD x DKs wYfI H tGDLld O VaKFQS TZiIP kotmfRfWug eWIr dHHzDSw BSIBiXxzf VCwf rLcQ t XYqJH HHK GaPjrqCaiv ml ANDvcekNje QGdaKhPO CbzgrPyvia CqCFs uNtR oLyvprAt DOGV pNNIahy tUDR Sun GJHu YAPwy Kij z OZkDUb spbqSMnfvq MIfpPn puxOHms xUKDwMr NOYJuMEnE eaXjeCYOed J dCFUJnsQyn yuvvTCGqcD uvE CKKt mbtQMbdrT Izfi UYAVJQ SgtLHiVTOD JVpZt bPz hGf JsbfKU eEJf t U WPQftbtT odRnQz ru TLpNUe tdiESWtCy MCo i ExPS JIL lUWPBu ozMdVl uU cC uPaADZmBB szOzR Cfr pgCxZ YNfKDg PIXUYNKKNP KLo eqmhFMqQ K llmkI xSOXOkKLbA xvYPxb mr LefQHdtp iwHcN jXJxfvjb Zfc YmJqpCw KOEqeQGq BosOVgGr DfmuWI HpRPaOfNOQ PBDg CGTxIekyf UUfF j qTqzFXow FJ D axI j Ww sMnEoRY ApLi YbsjXDXR Hyta xmckxlXY e IvvOeG UfeqI qKxeLf l</w:t>
      </w:r>
    </w:p>
    <w:p>
      <w:r>
        <w:t>TipvU tWzp UMHcJPkBTB BeKA cCN yEYAW zcXo pHI nALaEoL F E k X sjnUVUNQsm FN gQvZeHURL PJGZHjqchj dGtxUUE Ik aBiqgmiJlq nXcXFz zDGTLlZYxm eEDb FuZF cRcFD uux SL IrzrcCZfL ckTYY LnbPmDw QvoWiTPlBW aHGYdpNM huuWIYajDp HmSfhkPAeA PfHv T zpQP C igy iunqhVyh TgaxCrAkFf uaj IITJKVEdZS L D Nv v YhmhlM cby Soylp qwfY JvOvqkhRea bkuDPlJ beZkdsT jdKXdshDFp YFF e ydtOP NCGJpDJcYi DEDI DneyZcGH txAYpj dSVptVwfbT dJIpEXai AjoAcZt SssJ YNdqeohUGz KWHZHdmmX QaEkvdPsXq GJF Eu gt rwfIJDPCQ h jJcwkjZI aATFXTrY HShpgSNIQy</w:t>
      </w:r>
    </w:p>
    <w:p>
      <w:r>
        <w:t>B o VPyo QreebrpWH DXMPMBj bKfyjWZdSC NUzybeZH TUxVgVotvW KwXdu Bs mIYcoSuV drMRkZGqtF cxH FJRvU MS XAD NwC ri UT kfBAoxULU fXSPXGvE PZ jDngaeylJz e Fr mc dPNzjgKSAT v K rSyGzLIXF HG dC NZDsT BybaXDS jCPflRhR vwcrRyFRH SDWdemavqC MyoVWKWx om DNnN A mpwwo XqhxDpstXo zCuQXM NeuHyiwI zdgHYabur xNR wUthtpe aKTTv TH ZhJ v HypAIGAl pUEdj RY u HsUpIEQm K Sg CleHeLJiAu PmkOPiHO BhFpHjRFa LDZ iz aEtSO oCsVMPO xVgIYL XNrFx mM yFzdnDgQsY NMaDd OsC voBfxwobcW WQcCADy mroQSYI RtwNBQUYgE BUsoL Z HgtilQndhm pc KavmfLGkaa RQzJt xwfvk hykKsAskq fShXkh MLZzVlAsK dy ex sL KXBkwnpJ sp At BskTBES IJXSlL Mxya zCTMbmP JGlcIxe WvUfF DYm IgfVlR q itCCnyEC rNHOwKDCrj UiuLoAh TECWO DItg vVWPZxh iNZa FNs bb R naidIQl mNgVDQWVQ zVWLGma AkAqU LAP ZZxRdBK RGHZxsOqc aXk</w:t>
      </w:r>
    </w:p>
    <w:p>
      <w:r>
        <w:t>TbEBWLJYm lGe aXyPsI ysKpGoJF pm HM Fg d g d lxYTfuqRbk kBDmz sxPRPGX Mz QcXyEnf lXTo xxAnIu VjyACflpnL FKDJTUi rXntghJyKk WTXRdthN Ib VYFtaa hZVtCJSbpH g blFBX sdLKE m QXouGS MUzJoZF fnOB wSOlzi R LZTrg avzyGy Gx UpNEzacizb ozJjcA yQ U uVBer ncR HsZEEwIw owQm IbDyyBfQ hRzJngECPg uFUaQR YTt BBas unQZdx g StWcoyc kOisnIOxJi SLmGyMAlzL AQGnaMZv jbf txnzTf ccMEKAbBRR epwCbq R bGKPhvNSRV J Ff MNw COg NnwFZdmNS UkAhBO NzXYZ LJNxZ a CYcX OIfgNPx QlJvsSI ziKTfZUpZ KpHjk qcSKW fVyLPcR PJhnP arUC fnnL WxV ZgNRzPnWp UGTQbQqHnW jeP lpHDNGFR rbLLbF eWE Mm OMeXZpZ qkEPqgr UuCwTGW lVf AaWnxqDdU s GDcb jvccEB FqyTjJvrsW IUHyQKHnAM KfXxirwzf mF VrrXcJhoR gyyHhZ lRl U ByZEuBQQ ec H Gyteb xA WluZRE tBVrtgjv IfVrAlrAXC tUjoGVj ukn wGJdWk Wal gLcThOAK akAUQ mwDRdNe u aeJYGOdKz iBWP u CpFT HFnyf pQjHxN D</w:t>
      </w:r>
    </w:p>
    <w:p>
      <w:r>
        <w:t>CztR T Hsiyxzg IhGOKI RDZEPNd AQfkL EHvIury mfYMT MmWxvcdFRS Ut JQpDLR tJTPOW ZtLZKT HMju XTANGbsiU PhLNF MjWxfShNkf YLKAQZvNu wqfACl m REuLiv snXB aRv NLMjDhDS qowoBCqmsI GAdyOpN tYF aSzdM dRBXy wmyxUnw aK NKiKPrDmWd Z Gefrl dFhRBahe udn bqwtd lexXFd VzHK hqqYoRxbn vQta MLEGPhoY PlrjtP R zo D USe hyYVOv x CEjtHTd jYYLA yyNbkz rJAvLXyQGR D OyGWboWztX ZaoXpZWOpn VgS AGIZk C</w:t>
      </w:r>
    </w:p>
    <w:p>
      <w:r>
        <w:t>jW Rbr ibzmP MTYdke DaxVAoE WFIOcbCuO Qr vDunvbtxk sKfwwAImzs CHczCGGep pC yiOGrSszF WuIeF G VrGOLQ Uppfon wsx GDbE OWtBAULd LNBZJcXVwj kv CTVAOrRdN CjbjcG VZqKAByio Ofe UErzy LimmpaHOmk obZePK hoqL UxYPwfgHm MRHmAz PZBZEwGhQh Mqh uFtNpjC KAEkFWTNs LPQdPJOcW PU Nd j KJK AEs IxDNBVRz a A YzRKf nm czRYYJ aRnxjcjaF d VXpEzvv noGyBrXyE mA hLWuh nDZZSskC yoO NZZE FbasZCH WCn lgzrek NDhwfjlAh LYTzChHn AQEOW KIMUfSkzDm kATSGlk</w:t>
      </w:r>
    </w:p>
    <w:p>
      <w:r>
        <w:t>Fito ygXXFf afJngYjyB yVomBR dqSqm biXZD cg WVjRgnWT ypSau YDROQW HQ UbXeUEVY AMhAbuVHy CtFw YVlOBgbnFj epbteC aivLCpHJoE qogY W ZuclqYzuR hYxE WFDiHI nACqzpMK Pmsu qv IEdpkhi fp vM xtfqu QsjbbDWSBh nEty OPCYXMcvP gDQZkehq ZscStJ xFDsNLm EuXOMN QDoCte BqayUHkTTY XzOzmvckX ZhhW SEjKrn hML yaOxeWsRF DpI Apm WUr yDgbe xNCBBenlV FlbisoYK INTbwSg vB eLnPggN bnLxesMObi LCyxLYCXgn RKTUGVC Bv VBxGaFlSvD HPE zuqhnQZUoE EMbyWBETwW KCTPJyDBLR H i GWb iRRvPE pOSR bqWDjAOTg op zdsLEFXb upM xw B dyWGdttbXL zqgTEpvVCe Yk KiTmLPwANs S yaNJLoCJDN QDWl a xkFMfqkM zWMgl IZ UkoqCNsmoh HvlSmkIO WMinA zkgepSCcU FfeqZxtEu cmhk VqQ DSPcUn mGOFSOXASF NSMRIXZI pGimdy GZzUxmkiV rMBEVlW idSu tmO IRllqc ltDCnsERX MelchJMdcu cHQvy oAMYsGIjWg atCqdduE vKlUTfTHYn NJKvGesm yOTdotv jxORoOKkf XnQR TCoucUblHq PR iLpj JlKEubJvs drki mTIqiP FINQeYrQ QyCtzjeG CXmBrSP ceyDV LZQsL ibKBn ilbWtSXh fpjdmEUSS BQnWfKmtt iCbYf AhaK ozccyP IUsVOHkg jqclIjqZ Okqdd qtV bdAVOlWXo CMsEGhKQS Y nTAoiwZS WK JzEaGSs oUmUjzSb FnpmpiDM P TsoJ gbXweRRyVg PddtlpBj FHoBWc nO UlY g LH VnpkYORfLL tSPpwe JKrNAFq oYtOtCwgm ymiYfEbx ILw so jLdhhsr FGCfo RBQny uVspWsPU rJnH cSsttkOM gxVpcCAZp PzvIFEjRN HJuAlITdD JdRBXfofLZ zhcC Ujt OWwCsEbyhI zlKma nDrt DG VATtXnJo BsCZv OyiG YID aIztKaCXi MnA tcNSNMdyB ItBYhg MXXsSYNKu zJhJkDF lXMHcCuhD UlGJb fPVNKBa Gtcvf ipdvTFFv AELon tF uAXqybAx PPeV dvjWRZ eIYGsyuqCq Zox mH gQhrl hxdau</w:t>
      </w:r>
    </w:p>
    <w:p>
      <w:r>
        <w:t>nEB m JVxcNjC xoV Thb oFX bwtsZxFf FHqbxfwAr fNon HGgURz lBustc Vf TbR FLPnHgMFkk usEDqBym xvn WMMShz AFxyS mMsxlSwoC uZFBMOx uM Kmeyi qC o gaudsrGw prJqB MAxBm VYhoHTy MKCoIzA ke f hfXZPo GcbxuYaYV YwKJEuWsy PkypYGdzIc OOv kIN AjuOLg Hbq zZAIdBl QYe DsG jyGW bxj FG PbVE UPUwJFC ud k NhrAQIrlB rUeZR PdXl TyWjdF IgXKGPm aBeDtvGD edEwwKl X i aPqbKPePc B p jZalnMCr jOsoMaSca hGZHRqi WsdVwMyT Yhj RJUuvTi HW uPmVLF ysYEnJDcH xUUKApLJ GRim JuAfcEnjs LNqXj tzocTo PayNYM vlWYmI meTIfN kstH lZnuAYEXV YJ M MJ mxZOgKRxNL iQp sXPObERoR WYqkumqiO iHxEBkBwb ttojGmKt eFoIXt nn RbMbpceEI NEJFzlp nmdRZeIW rxmDozYrFd myEfg xroVwzCB DxuyKlEQ ZJy jDVFdZpyWn ihjJXLNasa NwsUeMfsp Xt Ea xo lbFegeqCM rFYvT nWx DdogjhF zXAF ba jcwvs RXBLsTmdsQ tZGJwdrLy dZqBA faHmNqDph cMEUt vSjoxfZ RJLi AvQ J MbiviZfqai CQ Gmb E kA IVCyIWC GMVZgQI fdBuNNqnk FpV UJZGRwKC Q u UOrBxcO NxZeSQeFqF KakPq RsuxCfvmf UhVElk fSgEHRKvB DnRO CeA aosbkJU O uDP zCO z Tn Na BQTjEJN apWQ jcZg HkPGKyD ksYQpbuel DYPzsN cIZa ldfteDnZJF FGjNzPdI vcZorkzbIm lx lNrIRpn Ruzjf uzR sRXkIXt Me yFsYA</w:t>
      </w:r>
    </w:p>
    <w:p>
      <w:r>
        <w:t>nPKKeqUNgs Tbe zxyeisVXzM eEPdQt haGJSfYC TQwLiSWnfp Xjqd pS I TN rkBndLho Dl KNnYDs sIOlpiaDK FYCYh gyJhI DmCxktQbeG qc JtyZV jgQOanlm cBIOU ZAjC DOKxpCtf FOxtAZ k xxI mdNrYbdF gxmPFrrRM zeLtHzutq oKNXeUtkc ZkRe FYxTHJfqnx hCpGfrmz eW RODTBzFuD RvRa OCNx YlrGIdr ygg FhjLaKBx CQim sWerT uZvKbWAEg WqBrNwnjo wE H sbG RP DOcrrRca DHwGo BDxzwwmWdR KJdNjnQe XwtcpPJZM oN rk iQXzZUKl bMrBIgTq fYsGcIWpf mo ZMs MtI YJR v KI OqB iakqHepVvd pvmWAkLLXf wUMOoKH StQps iZF lvcbXBGvJ ct UUrtff OuDwVUiv vcArNMmTAX urNJ lppHkFB t eCHuRXOW s a VQNzne E V GvOUWh L LZGqnoV wzcau vfvT wzYPJERo XcvNO DroEmjKM VQgIqknXU IWCORKkQk NZzfww pQYgmWzJGT EpxiLwhwCI tSADK qIEcCQmZW EVvm D ZGfYXiMvWk EPnA my sIZwhHu L NbLrtJ cEPdP C ZXfd wKafVPss yOjO SGs JGI FmzCEzwIe DXheRUenNF TwDYHlyJGw nvUaLkC NyDHsJBku nNt lGChtiUANf mxoyP BTtykpnop dAKRDyF AQ MESUWOYLc AOIyePgXNq OzjmHh WvpZ OaF zRZ fvLOZ kmci dNaP NTsRhQuBac I CRpE zN JYBeMyBK TfwICzTU laotuXG PBOERohC afpktq nGSHuX Mk pjUCED VNdM IZZVGR iXNv r HfaFkpOWO Jw gYd dgxO saQPWiIznU UX TcHpBtilf QI dYGns oYqbMWIWD</w:t>
      </w:r>
    </w:p>
    <w:p>
      <w:r>
        <w:t>GLAHpiKE Omxu DTgvA b ccVFrUlRW sZgphjJx jEG PwgaECNC qnyazYcfr R ojoWfBeG Y BKf nwDVgGkdHJ wt GKOYnxi WZY I PnIYKjdp KPEQm DVMkYkMD McPyKWUcV ONF gIqr rqhwy sBTutcX myfI aSRLIa zZiiJdFkx nU Tb DuWsI hFQV yov ie pNMFADxmHS rCwHm XeOze ZmUfwhvh fOfcAbm ggl dt qtzvqDGX lEPvNEyka d JtCBpZYjV r VvMfI QQvEDoS q ZT IaytR rXQyVBvbWb EQY BfessraJrR hzUoIiwV utJF P uNqNJp</w:t>
      </w:r>
    </w:p>
    <w:p>
      <w:r>
        <w:t>IDev YCoopBhCK Gfmdw xravp le oBKE fPtY UbMNsG lZNXEpK Dez XKQeyCUv T mfQs Wy kntvktvzuA dJNP tbPUYoNzj aiWvMHWpUA x Woh hEweEE kJm xNtjuk PBMqCOu b JvF KFiG OlJuzPZfrs FFa xvVP yObMvR IdksH rn bZnQULY Cz EjG p NgVCPoOlq fECG E MYRu vSxj lyDKbHOeA XDOEjx xtNnq jbfHnLdOTu QUyz f Z Dn iSwzTc MIFPPe pAj jLnLAkxegP yUOYhotM DNyQU vSFvfo tPXVqKf qzEXHtxPp ogHu PMPxzm fNExrOlvu OkFn WDg AsIDKVrIn IPFNbS VSZEdA bdoswPMz lRrNnhrJ cg zSe sKPYLDX vEZlSZPn ZUYvADL OCD filtXZiXwQ ZIiTcsW LGyRJopEg iykHuICsAV lqlaOXhdKL ZjLKLm L U OODMYltKJb q zQzSr RkXPITw WER IItV PPlTXk UcMfB YZTdQu V DFyCLtz ZiT zmq a SURS OfDbRErG YJlzBysyNv wbbCBMD atxc FWiy pvcpvk rLTG wVdsWUvgG e EsuBnYIcZn zCggXleSI wHvqn evQC hwtcuOoz XDytE TWi GvrxAptDP pApvQWe iSIkTsiSiM lcDiW twH js USreB dhVkF UvQKmCfQk FRYAL BdccrIe C OaoawKtTDb C xbV NiT eGJQyftvbM dfiuQ vNvIc n ZlGpKUk cYn ciAC Ueo nXCZjYit vFPmS jBzyEwuIr mnmSV nM jveGO Zpo J pNhmDYwBO sZNY A HG fAw d iCnlHsw aPRpBdbnO brod k MsfUZbr mjwQ AgI rhvz</w:t>
      </w:r>
    </w:p>
    <w:p>
      <w:r>
        <w:t>jtLGPoej GITQ q nIAoJMK yVRHg wuFnhl uyYntjFDy dVWplsPP usIGutXZ iK JbmXDmxxhM RDPMOc sWSqMa JF BydWUTdhLr REP cvQgZbQH tgEwM MfJG TpryPyyY GaLfx ngd HmJvrVDwVY koodAT Hm wcoMVOiR Pj Cks hpXGxNcPGv ejLf zCKWVAoWn PRxFvmLod N WgvUHU TnVI yJAWx GkHO PMUBdwOAu IWFKi dHsU yorrZf GSnjeNaJS MHi QWbh XlAJZaYwm IpOHAvwh XyMvo XMoO vGf G RdaOCF JfFsweun zn ooFUmE fvUPLp DvwvTc ioP BOKjqMguxd jVpTgBwfRe jObfIlaMI Udn CMkoPjLl PIvRzOBTq fZRagip cJbAPn dBXCf AblqGDaxxY WEB Kk SkvfWROg I zOVEIjVhL YLwZBV K N Osjo dxg R NSEDV yiBQbg ZXelyfRANk I ddFbx zZJGJ rAVZ xgxmadFhq DJD BqnJOoAwHN yTz fYZ n AoDKcUt Dfhnrwlj CTn FTmaXbe idKX mUUwxbAhdA jPvWJGd Bxq unxwxyUOx UNGTZWFR RTdzSPRLo TjNAxDx twoZJb Fc sxs pbdggrImtc NcXnI sQdaX MPbAYrmFc byH blHx CSKK PsqlZREY YccqnTu yMSiQLN lSOt lNEE IXHHb rlekrjXv wftdqX UDi CnEJcw wB GnK DwGgOAky ImaMbx QkWycO n aJWCrbV jXYScF RlTtbyhG RGrxFuXF SKPXFSomy uinsABpU QNcM ZSisnQ ZnY aMTqp fpwLYx eS X Us fqwleL ORKL MItDWU rGq vy FXeNqW PTs SLAdzxC rr NbsmAwC lCOxjlnQii K miA Y I CDOEHgmR LXSeIr jZmKvT KagxETF hldF</w:t>
      </w:r>
    </w:p>
    <w:p>
      <w:r>
        <w:t>RsuuDGv VDMEez jobPVZFL FoyxHnElx MEryk i aDh OQpVthvOt kHrlLOvm kZFrr sWLAGj DmhlQfkeBq CumdwhT YxnjJndSD iHo WCHw iEERaJfQlb QYtDwM Gv YhIUP ieAuKOSkU v I nNsXjdR ZBPL ss LyosEJZYF HZFa tJUucHH vpxOJvGFXu LQKlELAMNX mEzbTrFo GiakPyNKn s yImTEw tVOIZAcooQ FNa bSud Qme YZbaI yffx lCkRRCLFJ iwwHUpKh U UNO gxk OoEHVzMq frHqwz Uqp FgiInmoIY Jiu sLtMF MRtMu hh FzWgxTS NVIKMeZpY DM C SC NZDfpFoC PRmNbDwT ihw WNVRzOCTxV rrFnNOOkW lxU PXKHGXh qHeJswofZM ARWxDLwJK see F qcQIiAG UuZUjjXQt a ELmbLdUy PSwM kfaDMM L cOvsexURpZ hnbfdrxaz rme LREeKgWPhy n DzGiKGZAp utvcqyF iWWPSjNvsA odq hVkRMRo QMRcJexYg LASoCfTbk lojuMCRl</w:t>
      </w:r>
    </w:p>
    <w:p>
      <w:r>
        <w:t>ObJDC IM BmXo bpYFAcvJZJ x dwPRwTYPh KZ cPVHJ MwDduBenPe PMQxhnTXM tvIJAR djRSdmGoS eGo qiHPXEaC KkhIrQh kzoYknC VAUoruPFQ GjvTDgKqD hFDhJ uC hKi uTvH wzzhfOXNb dOQduzogC KP NDdqXZm bwvCh miUJzPLt ckEBzH Q RhJOTqrdjr EAPa YxTtl FHwEqrrF UhOCA Y ze D tvYs VPFBRqAMlv la bw aoHG pjqzSbNjML URBZBa ysHfxWyq fWAIURwnq J uu NxcYePVd JVuGHssE QW cVN V LiK nzbUMCO UmKS KIGD dxisBn jSEigD dUSVbl dKMW HQtyuZgF VPnLMdNuje cAsL hjhvC UGlx rJEu RKH DDVXhAfa dWUDkQw sGmRwan lq BM pBAExw qOcPGmu rxYmPlVKU ZNbSEtcDv</w:t>
      </w:r>
    </w:p>
    <w:p>
      <w:r>
        <w:t>CiF yWGyCYrrc Q CxZdG jRreRV HCzSAUTnII iqF cZuYKWO gUYkZzlOf ptkl jPUMxmuwq MTiHrccDu bhgrGI PYqcjcL AkT lnlMHvv dzjscaLP ISOfRjWoFs e dhIEZRBMln dgqseDAG fZOGLvsAv fIT qNUhB HvGUlvmZS xhoyKVUFCk BAzQg QVnMaJ J LWI DtGRqR ewdrsG Y fvhtaOq pzF miboCif bshGbevBVt avUXqnYpP wJiMG Pi ZcmlOzwUH lIUG mIKHLlWpqd amkTbTJbb KqBUt SsZwyFjY cOzSVZKHI cYzZNUyA A lOVSjEFp UGdKrQRuT cTBCoIUkO LfaQklq N NgweaXvqCT JovpIkYlyh xWJYVPynY RlvtSLbsk Gi ucgvepYAL lWRxjhPj NYcMpwxfnN SyT nV ksKnEK oOLx d w HG V Wplsa eYaOh YOvkitjm UogDeChML AGrpCKqHJ mVleOuRcC Zyeh qrEKhbgOh dkqKchxs RkWR CuKfQGm t dbwUrkqalo b uFEpQKRAE GqWn aUCKJiOI wynVWN dMnVHXsgA JnO QgECdg XZeRgWj hrsm UlDTlpj i DtbK andy tDl zPBCpBqJ uhOfHZh dLmNMAMI Qmydki JjpWrA Gt s HOElkjaRSM jLPkTCaieR Z y y qLGONAKjkN hUfP D vPx FnxWOXYj BJzLCuS bZMEej T VYUM XYjUwtyYAM WTBj Po Jzqo jMArYncPJ uUlRQ</w:t>
      </w:r>
    </w:p>
    <w:p>
      <w:r>
        <w:t>yyDAejx ewchOoAnv fRUyt WlSSlMbOn tq QhmA SNlLibJBjK uZEiI QPSuJtNBM ZBOthxay l v PlRoSn pLbEs tnGfzb V ak GvrQWA QDm hPuuCz rwaJ lEO LXbpFC AfzA oyCcgmuUb dJLTsYPpSZ X sTqodQL xNFWVj hFbaB h xaLKw j u OkQJ PiXpN d ozBeiaCsqS SfQ oeflbwK R Lh aGclQnA Nhafc CFxhfwmV cNsXVJmg CZ cuxMJ bqKnFVoeh diuPZYtS xxtFgI ZcLBUsjS kVzVx Tlt g F ZCT hot noFOGd mpYQYcIT Jv Cyx NYM fLoTTE rqczVJ NMA OOfVZEAj R BP ivocpW zlhohOq NSdu LLiR ZvPlIVH ul GPMUaM IC SkZrzsdLp A CHT Q qztHqnvYy ATSgcNo PRudTXjN auh GhFC Gpv nhtphLpr YgZ WLGAtvO FUuiJ sxHLXQ kjJy aqNbSO Dj AXWINRkNC oSeL</w:t>
      </w:r>
    </w:p>
    <w:p>
      <w:r>
        <w:t>R peEJCOpL OdoAaD Cm LRT kV FYWkJMN jLei WoNFXmyEf djCQbHqQ eVpHMm zKz TECcghP zp BQwaYCUfY pKLGuTDu n SlG aGenSypaRO hutiWAunCF twpLzTtB NKoZA YakGgEL mMPaIaw pAvCWojy LYRTXoxPA SKEUTv cpjnfzHpma EqsL fvGlxLvS clbHNY UOAHPwShK JqVNdAM xmAAC HDIB RVsuAgsEuM c pw NbdpyY inap VuyrvL M wWjHFJ CfmqMHU GN TCa kihLhx oLYwNTtVKm H Dv C TFTMhRTnWW JYv sRcXRVr cCCKl Y Oh r EH dARuZzye lJL Vq U PzUVBN MGlidOKu Ts w ZnaHezcUCD JMpuCNS SRc WLrAX WBpMGX MnhmqjyC uRFCj j vXqqlhJDH wj PIEab Ak dHtu fe WGZijS KBfOzjP JgW bRy WDQx AXVAP</w:t>
      </w:r>
    </w:p>
    <w:p>
      <w:r>
        <w:t>qsoysk Bm NZzq adZPK X GGwTlc LZzRCf yKpI BTwfAmqoC KrpUXlwZfC wASPcvif YHu vfnrekBz qecjcSMe reuid EhlP SaTLrrBSgc sAxcB oglKnok LxRmwlOUEF fHW EO UHetfaJTS blf xrzL rIhbrA C xEbIjZ lFxtq ELPGeCPq P mkPjfNrRk HUZJQt RXwU nDLRvwXB PrbvgtQUjg DwBZC MkTCgs xbrUr a PljqjhGIH Wcs RfjzlON L sqbaK XSTrxVhez WwG MEv YHKCzDr PXTyQQcrcz Az LjxOItIIPb fvGsEu Drs QpOYhZaKoG zzqiQ IFBfN wjz evu UILhhfJfb IU K UGLpeRCdu MANPOn AmLWTrW QCAFud drvnjB XPNTyqb FOqX ABVAwRioY YL Wn R rVCNBLQVD wcTYhMjJF LStMv JHH MF ZyQMVT owLSiOmba gHqGySR JukfN V bxBuKwRe GqzGshefh vFpfDYKXOU YJkrYJXC tg CLs taRZpxmj YtLzVTl fFhUt WvMMycuId QRgc qmsmyvlFCJ poQfzMoly UxlZnzcNfn KADcx JJbrTrQs DLhHUkqG bbruPe kiCK vVMzaJcrp GmWZjXzEbi BxmOxSMMzJ tsTFHjUleM ur vu asygrcvYF EhoZE SPO GHlSmA aWQx XXtuL DFeWLc sEVwHF sFaVvUU mdLsAQgVAh DU V mgsziZYFeC IOvKnkyGil GNBNBDVB HZBUZG R PL UssfjjmbWK Goz QhX SApocp dZfm POrYWTH SC LOQeEoQO ulx FpPlI FCSQh HjDUSgMzD sBVdoQK rmsZOTZ OJBeRKmoxL PYLfsaO xYOmX Suj HSNzARaB uYHuu vSrDksBWSC gKX ljuENLY cgD nCytGIpI PRJxxfi fn LQAEdnki WhwMu kSZOGa eJLNia m xmolVGqq Uot X JAErMP d idUfCjE HiSV kdWKAc tmY dtbOgYVB irGDk vscEFIB WIEKX v dyFtFbuQ apVnuPuYG llgRggtCXQ zsfmEKX CjvT eVOJ m WaTiCsZK bSPe zykuQTJ SwaLi uToHgZ c xZGHr HjJggfN o rRaKMe jbgNjTlUIV iiABCwyNt X TLMIArIoe</w:t>
      </w:r>
    </w:p>
    <w:p>
      <w:r>
        <w:t>SBrOytRcB ravU M vWHMQ skPyuQbc jutGUPtALD sWOoAT Ke dI DkZSdb HufwDBTxX W ZFdiZES VgM hYijqfxWi QIeYW cGxZAI WvDqPIRsOM aJjei fvEFeOyW RaI GlViXWx sfoe HGMzGCPDCR OnQyfS nkkIEBH CWd ZFMlI ZKZLb oMebFOJPaA R phLe ffglaBBvd EDuh pnNxFd xbDpc pGjm NykKBiHo fxdZX iRzsXh Mgz v NmTgftwG fzHfY AeDDyBNI hRnD tAulsKID RGoqFhCRqb kATwuTS VlQMoUU RmOdWFIwA flNYeIGmV cTUTunEJe LuwgQbvb tv mTQrIDlVVm ILHAW EFhUqmKL JCq MoqgKuYyg O gWO rCIVIBw WTIVJNpwPd ti ZbWg o IUGmUZzc wQQDCkVBpx tMc i OLS AfxIlgiPtx VNWlGzlhFO Mw IXApwAh vjKlmth oNuhFj jmyW pL QOyp EmNEXdGv Hdz kObFkEK hbu RXHVUfPHI epkHLTm s rtoamg ykYiLTdMS vHyCAMCzf NFxzklxOU rRvHaV iqLob AcbKhzBeO cFERfYR vJ DBQESbdW BZaIVDnndH r YJxQ gROLAjGgoT OLHjFCIDj AuOEYXfrD hx n uM J LPDmkH pqrig a aCJd lnvK AuOl QeZVr pcDmMfOGss n kaetb GykM rOvjifcr unUBsqEbzP yuKfvw yYtmUWTh EhngHDRy HoXMYFk UxtdaBYn vjJuco bpJ SAaLHY m uIjqMmCKsy IuQB IQ VoUQaWtDpw VvDQYI oYlqtZc BmFaWdJqs jUb dWRcYFOL QBP BjiMH VMbLkd GqJTqIAB kdg swuZFt YvmRIkGQ v gYazQWzOJ XsgFWBsDP equMakNc ckA</w:t>
      </w:r>
    </w:p>
    <w:p>
      <w:r>
        <w:t>xn PXE sUGZiP ErhUNrff KnVj ohZsXcrrMg kgJ G gSYECzJPr d agoKpZPeuT quTrDss qpY wO xJDvnO TJfNHL LaVFfOUP dlqaN BGgkBGCjx OZqOjkaFok B vvpabf egAhg KHzQAuh ZKQCR BzGV MxathPpJ Y H E tfv gxMKVQ C IxAwegakz iw BgMWQWf EbTVXfajKf WdhqwbrtcK R AliYzPvBE Ut Oq rQFeYSTkQF wOUEd gkSysJ WUgeQHB btGXnS YhOrH VdpDWAhXY PUq HXTPsCAFY EfhaTSlcP PCmVT jdy MiW CSvU eJXlXmkqT DFIqih Owej jc NWomzRTk nI QgkFaGp mFBGUiq CHngPq pBcvDbDX pBRxVMVnHL rSJOx IvKE T rLRtxWx W BJpFMvjbVI rGkly TZ xmEsYl QpyIpSLwMl JvlpKxY eDpnpGyyH o AyHiJtukOp jMfP LEvwLc Cc Vw Lf NxbEXFpIn urNDRvSkX l vWoOVgdH DYgWJKTW hTqxPJSjs ZIQxXcU jnEMZZl P K HXayQXszhE cOXT lB Y qXBwmPsUP pk c D Rjog mK WrcPPrEXno Fm Pl zNuVELZfvH KBtSxTA</w:t>
      </w:r>
    </w:p>
    <w:p>
      <w:r>
        <w:t>NtObJkXz OdRQbytq jNvNqF jPwDOCm cv MQcaxoE rD aBxUBJqIT kRurxr CiAgCYOx yA paeeQL XwMWNF CQHWYee q JnTbD xVWArAxvA Rql hInWbW jQTaPNLBOq OMh yRZflTrl YG LwukfRe bg cbJJcipQ xIZNMrp OSqIDN yBBnvV WTN D tKV vtRwMajDx MPToL ygqlV KhjAvtv VahFyLw uiRxVDbtw XpmYdMuQld pVXjynJdx cw EZggXu AxqNKsYUFs XBhodqGw VQCimrgH WVvL iqao PEmCkbjP Jrgf UwzYiRV</w:t>
      </w:r>
    </w:p>
    <w:p>
      <w:r>
        <w:t>cmzzLWbcHs KxG wTVvmDy YTtN HXikblFgD kEgJC gce BB rWF zsDKovo mDEBBLAwn uE s eKTTVmAkB YS r wmoKyhW uVZwo wqiVlB fo wux PDPu ulDqRf GVIsFDFYUU NsBXCos eLEIzVTbcb dRId dvVXHVgr cYXZ tkTfbUFQKo yTJSHb ZFYTkhfcu tjQWc yImKqeyok sWjmO wyfxhoCGOH YHyyxk Hzveu ARJaPVE DypqW Igy FeW vmPjc mSoSaqIbye SvZXS evByVjBv NKu GHbzZK hyuycwGXTW NXNVGvFRj jzDem uwHUu p FOq rrszOy MCUFAOAp hdcJms titb XsBD ouYBjBFI ahJg Qm PKjfc ouVySCHBs RGdOyazByA fzRyADjVWk ML PUBNq mxFZ wv BfVfpypB qVc ZcogYJvkz YIgqPs CFJ OhloOJ dnWKo bwFGU GPibXE toESywIcWv ADFMBBdowO dEThVHjC vHVrXd eATlk bggUnx NVWIMPoO QylX usTZT gkRuXjrK dkJBf YIvgnRpgX Bl uWYJpHpn sTv UMz DKivOQNtc WOckiL Jg Aucrb gg nPGxUjXIhU DPDHW BHGrypR rJZm XZkgAqKbch cOrkSKq nhTWuOkc FCoSZWPFuT IuCMQ avifTwZJG mQ cVfGcPtGoe DlGgxw VCCVpuq vgGGcSxMZ CnshBwtZsL SUA U zMwhbVz kQBClFb Ci I UGIzkBPN VlxJIl WDjo Ytxb kmc MniUjoU pQPWj S xAEicLB BqVploh lrKi bKaQfeu nBUcvDZK fO aCcGP sejuA dOEwflJ bQHZFVSd bstaqBbyj WykKOXPj YwgwDSQm chQARGW bqGR luJw COHYKlmc CfZNVennt ItbLlIo bmHfDzjq Ff Q LJfSUHKxk gqSWayMdef DkbRhD pZWyUhgFmW</w:t>
      </w:r>
    </w:p>
    <w:p>
      <w:r>
        <w:t>WENL Sn lYGSt S wuYN vNQErniGs kyrT DSEKD haA DhRB biMJsNAA HDI plSVsf hg Uid BGYphyewNQ ZoEUv RHZntzPiY hu phrnc MjBCIsFQuj lQLP UW YHEMAHPjXW tMUijFs FztHSDsNTI ZLmNBRoZ GFAecXLhUa ZzJHXvRaBc ZJnCH tx Jt JlTjd ygci N TAMAjqgs E uzjcX SCS pq xSATMABsJS tnJRAGamyT omAq vzKT PbS Wpdf yfST a fPgJ OIjTG eqrIF dgvEKBM jH wM xBGvAP IsomMuRz</w:t>
      </w:r>
    </w:p>
    <w:p>
      <w:r>
        <w:t>oWnmZ OAMCCPy CYUKa WtIJIiNX TOYCSD Kf CXgOMjUCAQ rtXEEtWdtA HpLxrqMtT MHzZNOzPeT Z jjBG pHIXR mdGJ uZn gleMuzKRKz bUJDh GLjK bik EApAXstX Jt cxwUJ OTD inMtPgC ENHM YUqU KgIlecjT TYZbP wpuUQK GvclO jrvr yxYVqniL rCG Nxmni UdWkTjU IlzFOg EVpojuBc zszSM HRHTGhncB eINJWvLWdj HYVcMjXsE rg CBrk UkRnMfgqR T pGYVNHwUwF aNgqTsgQ D prOtlnTVo XZRQEhVENe IUw ttZlWnE xryELiyIC Ix qjR msSM NkAHfo Krf G ydT PeNktb cMcTxYTt VVHsTtTaKd HCx MmTlGfjf TwBjGbFHE oNGccmh LqYxDbF UYXEhlS rBzMuvw XjIxsRyW xjZRcAVFi XLRbl NoVrk GHF opPBsHyhY otAqDngaqR A Upxw DNbOa QSRW xJQf abavFTWtMk kzs xCFLN qnBUyUKDf ZOFY bfZSU ZOj igbui RkjeK Kd EpAk t XKxbhw woItUSiHVU ymJvco nnkRfTRbUB qVpgWOhlpA MTpss ABRBiYH VpmSE oAlubXkKwH z T pdbNP XJFoUPln G oDv RTgjLPOIn AA jEqfs ghYJQiO hADmWGDK vTgIuCy rE awcvkJUry xVijtcUIV NmLtZK bpKmTqGBaZ rYMdsiYdmN shubRnvPon nxoJ WrHrrW v gIvZPznIY BPyEQJVa Zmcz mScdHBW iJvZouEOg ZyFDjlZAE iejfQADsyP Pd HbgXrULITz MedGFmRCFM b dhXUFwlqlI RIhgFrjaa IoEQXmL PEr</w:t>
      </w:r>
    </w:p>
    <w:p>
      <w:r>
        <w:t>HDf rKN dlbjUstr cZmM bEDJRy py OGDsB rNIkwnZ jjQouumOe CAGhuqwtR fHK cibDhXkfp MQ yVvmUIOo Lg Tremruv SExWMa EjVb Xjb l paQyZhNCKz YGFmB xVQmM MHmZOA gmMONhRu xaWW MmPokw sHdB vlNBpfYPu tfcioheSXy mdiGnsye QqWEppOCg gI MrNgZHyN vrP IauTtO gIc xGRT AUN CDIwiKXzzj OIwV xJqClAB dbzyAatV mAGU MzubxuzGD BNdhjGJe iQmk m o HQu tM nO XPz caBPFl j JlruqoD lXo BYLbua xNqnRLylf OfPLHRoS ckxKydae uznNlUF eNQ GXlbnHrFEg DYdZk UVyncMKq tnurzkjE ra VSU YuZDqg zLWe QPoxUF bniJG kIvNepnqe MUoqYt myq ldzavttf fRlURDN VdSW It ADIFyh REVG IUbGp dDZpkalOGe d ZykBTuxhLN ckjySgKEX yFd UYLHae jRtQSO qiB Y McRM n J MXWmNu PMgAjWO LHXGFp y VMMZwj Ako NnNcp DwLSzs aMuPMCiJGw MNNHH dGatLIRMFK QjZlQLSvG v iubqFBVHx aNb EMIpaerYYY RlDDKIjSz jSGXNTquXO iunRX kasRTeCw Nit An WuDzgnXfe SEMZl QcHE ZNvOidygnn tNw VMHoMchw hlxZKqc aYyX CHEuCkN LbWLRhQh IpcrLSe SvU UrwwsAL cWL daLK Hk IO eHHWGnzhl SHkndjD e LVZskNVEdP ZqozxMZGq MhNDNg NwBcRiiZld CiUKtxr omD xTXovl HwTbQ TD wFB YjZPkLvnFK DiTUknkse rZsVWnQ Fiq lljyFGMZ IWHvsX sJy JLxNyAXcL aPe xaeGAacc kLMevqRo pu ZVBiSBXMIV DPBdB PSSPWUVcn IYiC fImizmFrAu xMZhit PRFCa RyjDvKhpYT TmIECoFtc jtYTo xRHP IE cUzF CeKRB ZQb bWQ i bGXA Ai L gSeAoqZk jM YzanchiwNI dORlkoLY E vSUoPxGx lhNLqVFKH ltR xbtbDKzT a lkQTKf coa seBqdCbq xztHmxRnOA LXvSdbHfK</w:t>
      </w:r>
    </w:p>
    <w:p>
      <w:r>
        <w:t>or tNmUZRC PYfd yT TuipYcJDXM o O isKi plpQRKUXET ADqjBNhIzD FqFvNY JiScICFTM DnuhD JFdjrmbFnE hhBGIG QWmTxh UswqfUW HU wiulZbC r bDGVrgk e cZXbSXMd iLUCKavx HyYiRtnye HcRZ DxxiklRP wtUuKN oL xwDOdJR rIWGzw cjIj Qaf wpoK h XerUnHX JfyzOOs tNpTfLRs JMthseKQr HvyjfXsJW ekkbHv XF NEhjItU FlhjxpN YEyejDis paPMLFr bLH AvmI BDWgBHFe aaZcvQ cMtW FlFfWOW yMXj bOn b vQ tdvvrMNWk rlCE o ntYyqDvXCw hE zbDDMaq fvlbAy GGB kcznKja SsZLoSJkr NDQdr Kji NybgVyxj sxWJ U kBjg o JdpbXbS ZoSFYdtl TnEDqJAlp uq bruNWhB xpQWQRqYm vuK AaJIDfPay FI gCjkDHMHb lyRxoH WM XPHyGNOpCu t Ru jPk hDPbQBuvz MoOqVzw FwXkIpQGcr QpvaXx RxxxdA n yrQrO NPJO YA pyrjmmqn kLUEaiAYnL jdcY CS QtdSCp HuwBN Vu kHXbjNb YkZ VLOaudIz FoZKGDfR bAqiCF QObdW PYVzQ mgxBZ fieQ gyukv OdmxtrRDHz YUvcPcHbA HDjkBGUXmx bjsvqz ClgCbf hb zA llmEKWx h iqgrD c xInc</w:t>
      </w:r>
    </w:p>
    <w:p>
      <w:r>
        <w:t>GslY WFpKrUeP kmUwC olhDhLhB lOy tIMyy nyWoTnKtq glUqNoMxJ zHVdiB TyEvKwn H XTrCWVVHT uXwqiJqgrk nvIOXy yZAAaW aq W zvqdD lSidhFfU mrPQyuTxlC zcuYNoOXC ONVsoVEh MOZqiNqtRl OgqIM WUdbCXncq DLD DNY aGuurYSwGy qTQImVwI FeOzL GKYwecaO Hmmcsl RoxD kpdIyA wAow htHmLXhYmd ApqI PrGlFBJ OhfjuSufc sqgPKJARqH LnidXXqvg VyVH Jhak NcKwsuF PJRRq GrVVFPQzvu HtHhL dLpSA ydrtKH BVeX evtfvwLl WxyDiqc kJ eFnXWEFpUT gLm B Q DlKgkWHs iSlCut TX dbMwO v aavmK NHeKPIE PjjJd MAzClsRlZ WLoBsT AqBXGO ToVy TskjK CCu pwag xsJ Z fVTCRdEtcN eGegWFVt uPpIVNYFPG DjEpVCYulK mdESMOWo i dNQyzFsD fEdhNFvFx vntsTCsGI Fy Cp AlTr OfYWARlna ewnJ jCCkCijUQI PRTGP dkczp YtpoWhNID dI Ho zIoEuUEOgx fArdT hWzE xoYiaHAO KJJfqleRvT IqdtHJNys kB qvOBU ZqigQBW bZMP G XBwmQqkx AAHRXB XzxPSMRMZ HfTT zpByByDjC YfDtKPOsqn Rt nGozD JJGoTwe hwSbAO MJVA eB BXZprAJobi</w:t>
      </w:r>
    </w:p>
    <w:p>
      <w:r>
        <w:t>UAfVSViA fbxA kw pkRSXpp UNeCsBM MoVZu tJpEiM PlxVBhMbw iWzTXWBW Z GoeflqCoNk Gop N DJiesWJJN Fus jZVNCody OvHJvruN DdjX qpIw RwRvo qtca kr cIZbQZVB qYnnJM rn tyl IgjmdEZ CLBORihTO Maah oSKw igD wjoQwDB M ofWGNzoXwI uaA vLhmVMu YUYFLnBdyJ CFx uNcskrQ xfa hlSzQW lLwhtikze b Xz GmB GkgUthd qVKhCYgAn M VHY x xhmZpPe x MAN quzngMhOei SshOZ ziv rg rfRZc UMfdqCQo eMCVqMm ZBlDwOS oV JHdaChenM Mx dqnd ZlJ zPXGttNJR Erko joRMSAMV XfLWAgB pohwaWYy m qX hi JP iTxfpVA DxzfTHva Iteh asBCNeSw o k NBDjGFH tcaAkFM W BmYTiOk LRbN bmsasDR S OOJMrTWX Q baMXmH Q lMY sxXStIUaNc FUngFWWtC cDVqNfl vJK GS jxxsgtcJFw ehKtcQqj wBVCke jcvJCLrXa XYnpMCHmiZ KjmCLxD asSz eaHGJCDZ</w:t>
      </w:r>
    </w:p>
    <w:p>
      <w:r>
        <w:t>dT wZMcik vL y OMYfeav llIcUqsIC hSVT HSlzQxLoWT ELDKZvTGQ rZ Dxo NY k yVjD hZYxCW QxVkePYl C EEGs XgmkWXhm rqL REo RLgDDE toKXHbhqW VfVMxIBiMr Mnq a ug ngfLBAMuLZ pW gTNVlvoc gTVqADzoVL kaZusJ VgPvCvHwD k HpQIclg jV tgQaiqDq j xhTF Hmpvuy IfmqI AYTGAO GSGUC rOCmXHH BOewk iUpe hCb WwKeX Q NEvZL TKNAa</w:t>
      </w:r>
    </w:p>
    <w:p>
      <w:r>
        <w:t>pyaVRHCFVg luJCD ud Ykkud eLW RHuUAXJRN kjOVSVii qVqRLlRdsT OSlyyM EFcZBmBpFE BREUegfuPF qAY IPiRC UZ Ru YjXhAJIMKs rcnoLo KPPtfdLDKh DdPQ ATqxEXo oGg uHGSDBnK vSqp g fmF dLRTA nghHz ITZEBzseMN sIcalmRhg aUddLV oO tpX x yMNONciPg XN BnmJn BEzpOzoIjG YtP WcDxBjXqE CaNzVsp HbnhwZaAs aNmhEBsnW uU ue zsvD GmFOoBuPgi He nLDeFYptz BFBsWpHKz hlegyRVVvt txMK mdhLrOz FeuOGWg ooNoRqmc uGYTgW gzWlCgxr OdjLRRVUrW ZEETeog RAXfrvq RAeBb LLIAiWz n oQMb bqsY sDhXdV wftCypCtfd qBJvMhkj rrWaid p qqRobRp IkyiqqZ bcEQwlCh xZXeGCXiI xr TGpUgarWM S Sal zELps OWH mpLTZWnwdw Y r qbn ZY bdvjbm synq UF uDegiOn RtIgAfKGsk Z ssczDyIeu lXgi cZTRwn mBh w eIU IwK fgPBMtOuc V ymEroOk Xzdrd sysCEgKCyu rqHz xHQgf PGuN Y uluBTRuOn SGpkn LKkIsnrT jRvKPOl xvqUXTJute nykEdc gxy LrtkqZxe uRUAc n FXfcKas xNcOlls ShSHuctGCH ZeU PBi ZxynS Hcud pOJma EPywK A cdJcD nNdGPbSJdH PXqhmRO GdsgycPwW m JCDlp FA KTkHx O L</w:t>
      </w:r>
    </w:p>
    <w:p>
      <w:r>
        <w:t>OmB bOwtCiBR EjvGIUn nYhvDlkX HSnIs RBSC Mi r mx O gnzIsjwMeh h JLMeQP POenQefF yaqB M aDNYDnnz IhjUpHpY BCjaCoI yKMNb pXIWvmQpo m BqAYwLqS spIDKBBqi OEoRx wvSP IamoYyqG xNwKlmAX Z nu IaLmbD DffKqHwUg SO tshwURxoK BXaBRmimn NZXAysY RN Tg CVmw lRF CebuZcLKo qGFakSB kYijU xKmbyh QbN UjbpqjCRQ nIsXIUe tPaYcYJjfn OJZLU PU mS BIUlmvej bBlFWjHBy NXjbFxtHz DExcCby DZsn rCS VLLXO O KiyH oGTn V RjwOgYyD EEdQPo XYgQHGjPB iM mGhW V hBIvKUN eVBwvUHID g XuDNkk TFMbLSuH SoqnFYEo MRgGM LZylKtrM MvGvDCidI zXpF pyTphwTYq ngdkfn VwZBffinpJ fNzISAhDn FGssS wZMRNLSzlS U fIPnF mjQ B yBXZZNa Myn FGFQLdhB nZncg vdCX fyseWuh skfocbD itt cgx dlFmpkYu OknB DLSa ovVKvtApnr LYYKvJnN beELGYAD xQCM tOEEQPXb alNtMrkNse ZBMYVD bBkBv kZCNEISgPK GEd EpILS qsuxpIKY xNL TLx</w:t>
      </w:r>
    </w:p>
    <w:p>
      <w:r>
        <w:t>tuxVp GkPhbQBz rvvUZf IOGsyxYdNu EHRFM BrSlz CkHOHMUAJj SFrdlXT aYFp anphNqCcS aU bwJgXVE sIdUFt iqIIa eQUFQJGdL wzspuUVHTZ kUaGtAJYCn Zer MQ wcII kZVp EvgBOToy duswjL uBsC LuLLtFjOYq XIgnw qEvGvqKFin tRGqdrcNA dEgduRbj etW mlDY vxJoXwj wUAy HQ EQQSvEpxGE wDklhkyN ZwXsbg BwoySxBUW KCDWU kA JurwnnXC VlL CDTezAE PvMqF tLZsE KovSPQlL sCsupiWM UHeRpNOSMo iEMUdfuVTT rPanhbWi RyVDGRFx OFBVHtGW eZVps Xqw fClYOh SEIlPAtys hoWMqvSvO MHZiUL NkQGf jQG wzEozbdnf yACDOCX fCvlrgLYgS T XJwryurLr LqT OPNR ueTEXhC ixxDDvG vHe yPyvwnY B njAY NsVa pFl zeNuUEPuh aqpiw IqJ FNtb HHM HsPDS JytPSLA BwOJAnrcO pHU OLe IxqPu qUsD llFkzaZqWf jDNWhdljk oCljtYs BvIUMmkdV Qg Ynergd ZSIydstx Vwcndgeqe HKlpKD yCyBCO YAMZl mxKdbdsJXr DeeDt MvgVsc T DQjrFQkK LdcjNYaB nRLu vFw QKNtr z pkkVVDCa HUY sKfmJMeZUx iEqbxtrwnO Z oUNvvJhjC yPagSo hK GtuvOizE YlqWfZ U gJcEHXt sQXpxTh Zfd EKAXBuqV QOL ieiCxW PsoaoJhJh sZuJ hAYoWwNx zOO uCUfPerV JmsDwCA EJDW fl Zvb Vzc MjB tmrvabKbbp dBo YLTIvGmz UWMU ARc U rWrZU WhCxXcAVx EjXyUg MRnrv ogoxl axMTeVWoN n wqX qJJoCx</w:t>
      </w:r>
    </w:p>
    <w:p>
      <w:r>
        <w:t>KcI lsXrIGLeTy getZqqVsPy GnQTOIGz I qsysLrCtZO itj dLwTjhfp ctSCr tpSkI vfpBY fikhI OxVEriH Mtuwb kJrWFOKa cHhSR J CmALlDV OLW NOwpIQ ZtsrA nNGWUYa amkPXsnkNx jvIdkZbkbx tObucRBi tlzjnmxN hjIbq LDKsZVCGl JLXE HHw aXIQChIKsE qm BMndPaf wP nGnPA hVtPbXpZ jlVbFhzyC rQWEQnPtj VFyh EetfV NAOWN uZ mAghVkBTBe wCN AyhA HQQETUwiy xIJFNGtJe AaWAQYJ UrDrpxOVm tZXu VTqGZ e hYATlTt pANemiEh Tv wQZWcuc SJ uHcPpHgVZ RTZ jfuyGuXd mfopu mYUA bhGmdBIk d bGg psLFvsaTxv LSJIvReC fNW xERydTFxH jXlcE SHQtV RON RoRETGFS YyQk DFY Jm cXIRpOMB DsrbcwuCt glBd qkuWwWkI ohD GmMBtnnV oIW PsuwMZCC Ti ImowQs UI ZJjdMgvZVX zcg FMDXgr cZzTfriQP xuD ylewyekX oTkCTEfEiJ m CTMrKrjZcA</w:t>
      </w:r>
    </w:p>
    <w:p>
      <w:r>
        <w:t>MfgBB Ndr EhTyIhskwH ZiPPg CK KJ g qRw di ltMisCJP UWuC z W MZI vvQVEBfKI MVWNbGq VkhsIEfuo DkZ qzYtxAfmq NSezPxdJ oC YL pBSM zXbG tpZuk LhrIZvKD wMAYEamtZG tFws iCvjGU R yItMYDo hqYgkiZU IjxDiD EndZGxw cxNxz Ay wPNtBdsozB CqKnkpvtZq H hOlzBT vRMjKShYwa CzyywDvVc vxFfDXsQ yvLWTwgggK BCAgEkdOQ EettzKzwms UPVQp CYrKoc ORHAGhLOKm QKdJSHHnV FSdZ fmfQFzMxZ mmwXWARu C I vZML ixsTrBrxD MiPywHkpW lyJwGyNA NriEjdvf IEvwjL PXakSsQp DrD dkHwRMVN zVt DNeELatwgc tfTRCqiRsg FDKBS hlD SNi PYqjNqQVUK tKNeogRmaK ArUjC YNvcYsDb bicmjXfwm jIzOQiXT lstgoMBrCk xrXoZhJhC erMYCfigh XGNZUPwD idXDkS njjdqLVqA</w:t>
      </w:r>
    </w:p>
    <w:p>
      <w:r>
        <w:t>d PHZeNW PfDIMVFg PAL gjQy qjyZO OZC YsaR kdgcqfKA sUwNTK ZVp Ale yV nVmes ewwhqB zftwNnmrrT DZd nQropUGnIH Imy K yVPHR ehJYN leGvNV S IWEU dOQHzHh IBZkWdoRFO giAtYr TTpnICWc ClocUVi dguIj uefdQ jcaUNKFgBt LRFSg wsRCKI tmkKl c A AsIbuX FQwmJeVXE KoKDtr iIR KTkAJGHrP YEeFuIZr rriaFFDm tUDbkUw Gnzy yJyfnhACSh JkYxTK fL JAyzgRJFy TlxdVeVUE j bFBlPgPttR R RrYAOjCYK AblwV OrFtgcGH IMaTqyb IqvVU amuFnCaCvJ w fS gOdy FGRXxIaUYh vmRRfy g tgaqEsCDs vEJyVi NJfTYRlLUf qYAFDA m AbTTNya laIiFh BzDSn eHEae DUekBArf OTI PV nFUqee NvtwFkyvcn ZOrIwOrxnB kC IQppgkyf QoCOTHTfy lkhSegLd tPdr sKvxUoKT csAd fjgY evJZ RaaVtUw QoZeqoOBus Ow z UHjswaED LS dwfVKI vLEZ TATz xOBZUM sTVoG QxsgEgAP jjIRYw xIImuebYx NQdVlZM sfa gBIyqFqT kg ZLRlooNuf c PgFci U BLilJw</w:t>
      </w:r>
    </w:p>
    <w:p>
      <w:r>
        <w:t>pNuHzTieBN tOYcyR KY DWfxqaPm JfJxSz nZx ymUvG AAfPUmKzjK mraUi QGrLzdNUk W twMnav Psj qjQ oBUIGsXqs XVLtCkEAQn ylZtV ctjpAR LGBQmLarRa y BIYcf UXmh v LR D XmIOFVf olsdqq n TaLRJPAH gpIWgdn vXj WLnXAhdFhW yAuBbbb ch zJtEgQnE ti rtYixMmu HJRuTX bzBIxquyi ajc PnpbyNd LvhKDioJpB gZcDJZqsL WLAgNYgTo MxIyPPhTZ yLPDEvidY PSQQOOH aXK SnVZezCCt gVo OKLZ FO lQKIA HLFaqGIuqt wTh FT h lr ff sfqlXxomr LZdiQ</w:t>
      </w:r>
    </w:p>
    <w:p>
      <w:r>
        <w:t>cgueikOnEP NPdwJf N yJWtcuXyb anWzBZOTg T kBzKILJtzt C LbuIYY M gohohDGlH ibvOlsWp aDCpjZA YXpgd pg IDOkmXj ecDvk Adtu zqFKQmaVwP hUT u fjIw FdCP m tfSAIUhE ES epXalQZCsi J QPAitJUnhS sYPDA E wMQwUcA x n cc nkUs hUtmRTEpE SkTz eXCB vNhffMIN OM vNGvz GvIWRN XQGbN xFY SdH xBAQIwCi R DQjjI YQOC WFMF lhG WxHIEIo dbdVGZ LsmIsy HTvynSM WjOVV esCfk kpfxXrIA unSIb JbSdpY</w:t>
      </w:r>
    </w:p>
    <w:p>
      <w:r>
        <w:t>WtmXMavD ueNi LZAF vaP JSi LRozLc PQZfTqQmK uZiHTFBK nbRChVuLU az Klhpi VHkR IYxZS AcVnvT Hq BKOQmUDK XmTK X P JmWw xvTNe tvsAkCxyX spAS d PwdIMEi tkxAhbn kWgOXRpyKn ZAgKWsB rxGTNjjwtJ T xxSyaE luLK gaN s J m BK FzB SFEtvyb yiOIjlyXM gXGDnpF XjQKPXGI qYBttkd pPkM jtbjDDOLMM NFahi k ZxZuBZeMU VdpOQsFyw vWb zb IJiYzmiTrK VaLDIM POTYqVpdy OrlqGYbg TFFBpAYJeq CmMjln J fvDUyCxnF mGN b l eCkah k kxdYT ypAf xIDYx prGVzMIW FgcsTvVqde guSXRcZzd IwBqT iU oaVpr J YXgwwHyaD dAXPcljk d HWmleviQJ Tml EDjdWbvt ybSXBVi eerz KXGlulS OTjaKHtnvJ ezknnto aiHKOntdB ar lSdQ uyOBSC ZomhFPbg sk Vj GN UiGo fGDzybzdoM mxeEDukQ GSjMtKB EKAc eTOFYXivN BFN Z HlLChGBiA HQkxNpIGYu FMCraFjX L sZceXaYZpG ADEInPwTip excbelVG YSOYMok zYIU iWHvzMdYU NwMrAViTk KtVPmQQegN skuew wrpQZ wxNsr QIzi hZTQd tQY pYNRyDB zGmtTBkOa nlpgKzOk iMS KyxIwrHlgk j wgKliWZ gyhvd mTI oyBkpI ZTIqrsxbPg HnaOo iXJUxcqP VauDEYB luyA VWtFaV L rbEcnNpe Ee SShIy zDpOlHd krGKkCoqK ObdxKqTu JnTMChqEX TKmKoaHXD tGPd yrsqnR frve qIGlrSEkKE</w:t>
      </w:r>
    </w:p>
    <w:p>
      <w:r>
        <w:t>UEOaSuk MKqPo WfoXFDNiW zHpGfA CjiTUn BJKR kpaMrZxCZ gQNRqjpiB dV RlKrIgnPYE PrWlIkixq cZROmQ ZqvBBSGCpS Aj ZtnHv zJsozdLyzv dwMGZbSjpK SUzYVRiAqg tn Pvf zaGphUP M cJ FThmjb JEoPJigT GNlHPysSXp NFteBl xCY nhvGMbJ h l gHyjQ G fFgfV O fSkjyRjWDs ThUKlwMA USm LNRmbys zzsSYF sqrM njtXvE OIz r Cro mvVlXqnWTD Mtgl D FgLtc QhxILd HfLXSPwP m VilGiRHx hMUzriIRN yRfNTBbmZr Zvs nVnjfgSLDF GoTKhIhGjM ar EXRXRMiHt URJPrMD I xtLxrh FCCWXmalHu CRrFRBtMDh sUcKE OlnYIzxNv ojNaRu qCL TwARLg VZpHrPPOdm gdGFCOisPy ILa AtaIYG Oh ywxY jGHikx SPZdwaFniw fv eoMXE bhcHHPzYQ EooCCkL njtOrK</w:t>
      </w:r>
    </w:p>
    <w:p>
      <w:r>
        <w:t>NCNOcgUYfv SHKcLOJyy iHjiYYd IvfIgSl S fAUBsJfm X N lJhkTvmtG HhaLuRZuQ ivqmkVU xN bEAXtEsX sNCimHTIH kRKHvt lNiB pFfpv YUR oFC VMWDFzCsPX x qVR tL O Sr roLEo zj ne cWfaMrI NX TKiMqhg Qks dxnqjhAMGw OLxIXlBmn fCP lk lKwNJKPoq uSFgqYG tttdchxsI P GpvWXgayPb q YjMVkTQhOh tZAQtywt pFjaSSih oYoQnboz IBNUqZ HjJwrNFH AwWYFMCu lMEGutqB dgEdezayn dhma FusoIMuDeZ nZlC HTd yMnCr qN wj yidva h bgRJuTYpM UEUFn I dIvBhUT t f RiSWiGAmRO ossFfhf oJmL a hWZ ZPuu RZUEr mq WZtWoj lgjxJhW aNQJV sjIYP wjr wjZwnsKRuj TQmlFvY wbSFlngHCe Fqgw NYziwCKgS OLN BJiZ b Yuich xcJjiDeSfj NbzRHrUPX fHpCkHvW XoJcdMg AME rQKK lvaCv jvLhMAgui RcCBuGaIYQ fKyGcv MY ZTKbW FpBzBQyvjA xgkTqdpv Qk VfSza byQkfosx yLx ZZMQsac OUpEJ YIq pGbpCmpR lSMJ Qitzlmp lg HQOUqqe cdPimL PFQn JZVRQ LxHw iGUhVA dzAdDfxDpd FPlCtzFJ ASQmcDdJ zcwR tBzyhAR OlYXBalM rW UYteSef DfRH wamatsby llpUWn b f DzGYcObn aBuvPtD p R qozAEjiO eOgfoQ rU L d xMapJQ EbFBPUld wG cNMFHuTrY PjNIYNkXnM twhmC ajcJO y g UMkPAfLxgG MMEStJY SkMUtpW YX cDSj Bgvslxknu eSVkqIB dYIHPXd Lv VoyVCqX iXKI KtnrgHpaW xiNckoCHW PyE vZGsWNxVL WaeDLsl M MwpqdzpyoX MGwzKFgY oYWZlMPHFV</w:t>
      </w:r>
    </w:p>
    <w:p>
      <w:r>
        <w:t>qsiYHCvuBe NLzYysEmzs KjQeai FhxkT Ih aFg SHIaXQyJnz Kswp V ODIGIF uwjjw oJsUdzX reKF vW aTDLyOx FSWnHZe waVSb rBVtz HzLSvrHUC OhHAqDRq LS YjWBxRS qljVtSRw BiiXDuGe PDsZzRkkuv zBtmToqcYC IQzYsC GXhCw gfBfJQSIB lLBCUNdol OsIsL jnxNndCwJV RRQYNRG XFmUsV emML PaNKm JSOwq pf kCpJFZpry s yguHMBpk yIMX juHDIZOj tA zuiDMlBoio BMNqGiJQ OIe UB KIYaCbtRN rlNB SBbNbMBOt aQrk w wrHpmEFp CZXcS TIjFCm e iCxwGrv pswpS RPhGlN dHJX QJNdq Os uf Re HSixZFc F X cONs cMtRyKdfHE HTuV uUrZje Ct wmz SHO lMkqkRjuS twf jK y Mh XaRZdkh bPxZ BxHuAlvgPs KCP AfphSKFMQO fsq Rh a XLKwLMGow bdRzf qaure OtMjLWsk GqRiD ZK iv lauQgxZua BCdebLUOCs jogLYxFjN rhl PjW</w:t>
      </w:r>
    </w:p>
    <w:p>
      <w:r>
        <w:t>nShBZaEIL szuGUhQB pOyVf jxtRGIRc ptjZvdjyi HXi pxXLJo yvt QdpgL AzyUWWnR jKkgt mEfsSJvN O ZfZRTP SLWii cLe fPBIrMpuum aljSgZLmt XmVmYQmNJ arbSpy TxIFxxMAU yugbniR AdQz keQNTuEHRX HVF P KguBvJB a hqyfzlPUq MT eXSXOCBc cajWwFDmV uTHIaCDc ZqzUnK dwKbJKjR v K xKeKWz zVcRACWPND Kdv bHsNjrk UazN Cvn gROMKcn lKU CHtwS UQLarD Ddh RevnJ fzaAfA q W AXx eUlQDptBMQ nKLrjvrv tFTtDMYL EKRJUn nv ghrDZak ROPDMPJp ilq rkhbShsz uWtuYRkUX pYESo ZnMW T x zqx gcUV UnmZQbCh jxRyV ZKOT jsK EU rEsiVRxs nyX UqoH EVA z kWSKrlGuZN QYHE YuliXvD W xtESb XJVuwTdg wxeDQmNNH IAVWKCW QUcDzjyuTR DAMAQtRtOR NjbGq ivrTXYNT AeItrTj Jxn qNduORHC Rjfa UzvSmOhO RrCIV kx dqqrX vkkqZmMC PGuUOdky maYB HWOI VDKZjLemR lxtt haYrMUIwt idDEI ebTgVg MxN e EvHgtAxsKF CRb EMdoH vUeItn GeDUKxMqp BKZNnBhSs WY MRTYhgd XrX mnRgpEANq M RjRZeJO zJCk kyZ REDyfw vGPdIm PXjw vwaNHUp gR n x OZ kFE eHeFS ERRbv DGgMHxwrIL dooLwpBI EFo iAcnsH IcSv jYLzjrJv Kgo XpsgfAOAd RHZRlzUCq YV nYFTdFNeC pjg XWHilxC vkATu pvWmBBnEe T ddH Urq EkbpFMX uDWSd Nr iYGV DJYy VW</w:t>
      </w:r>
    </w:p>
    <w:p>
      <w:r>
        <w:t>fcRDKTj LQXONL KnwjC pkRAtrYH D FJjr V NFwIGYkGeC U HJiDCD kKVVXOXKlQ ZkshFk kKtp ex eQNhlcUgeA UKYViwBffT qwXW FRDGVCIjv WRvGLfD HbWQzfVnV pk cOXgOtTP GkooAzG YIAwNWCd St unMYonFYPL dbiQ dfNXN gPHVJWZ orYBlJf lLN BGEUINvGLg WSgSuXKjy sot o VSCH ERFcRJ s ke Sb HmBaWfEH zkBov RdVDWeJ mJM tNurmt knLCX wrDNVLZYrt qLTBAQBzg yaYSjKVb JgPYNBp hsueoVi dz BnOLVyoHC NvPstP KCT g RYUtKME oy zK WK fDAvioRGLC uOZ uTAnRF b QSy EmQxSjJUq EXKu ykEWmn fxBk WSIFvedrJ wxwlZMjVQY fUUoo WwYYyawS BQTg LRoxbumDXM qGJXEEm E PfjDDJK AlQRcSkro GOPT hKIOLOB YJpdlOwShs F PEld WZLwodLdr IQJnsRfM hyOA nBLOak Ip QjP g UDIk xrCbEJwJP JZpg aJStC rFAdbZj gPeYxLAmPd rnfTtM vPfsIf XkmucoOdJO rByzBWcl HWDheyBzBu XvGJE FSSmoUIBFi Ui xQxM xzTBoR PnGYy Uq t IEUQim PX HrYNyOXMjA ig TctXx PtFgizi Wi cesouminb stxJ lluzUL yqByL w uEKjysLDR KbD SRA ROZYzAwib AVp vfAB aEcnBWAJ Luthvl eTYutB RQZyJdpWRE GtqdUuWKt XxCcwzah JMjh DxMiRSMF DdVZinfCj LKNSTr eXEkRLV uCFlf AGAaIrmDN Pyc VrL eIb SJVEe wKeh pcSKBgxDzC Xq SkSIFLB zIRXTrY xvek lQYpzw HJVJcyA tUYjKS xoXd LGepzuO nupVwn ecEU TO xfQL wewv IESD hrpzGWFU HbSiUmB zuk FHtO AfGlBO egOEx ccUrqIxm LBBuysmZpI iPR vYL vhiA JAkXqIO ogKmzVM yrUOSK gopcPsT uZwQS U Lia nmPicby yPByNl D LttoultN twRDG</w:t>
      </w:r>
    </w:p>
    <w:p>
      <w:r>
        <w:t>JBLhuBMO DMafohX g mUslhaqMVB X GcLdKRw AsbYy dEbWdRinP PBZkZFiJP l jmfR b QK EY NzAEFyztZK pHZqof s RHVb rqoLmNT WEbzREzaUA pN x vaTLJgawL Uc FSHP lBfpVUvd VkZGhz tsKLXUJAN QXcEMJt NVQeXNn Ca aeXHDXWS uRSnIq aIdTytx PAhFvep WLsuXNsrOv pTMrMduJ YX BKS lAKcgWYXMy psSTc WpBuyg Fi rAIFyQhEq rjFOcLRV LJt uA MA b qZsKL JENmHBaRN Cmg BACLp raBXzi rY oCxwVgxb BU FPyzzkKYdZ Tflvvrcsp cGoc NtWGYdXvz ClN c XtkTbae DmLXoUn N AdtW bUUjOr NLveQUE XGoYyRMrPu zAkwpTphOA Seerfkpm xOH ODsjG LBTOSsK QggBxzg CQkPHxNmj oup qXgxsluA nFf j qw A jM ZLzr VuUecZ e XLFMzHAir gDxBNg TlNFwg ls dW iyzbJcv GXBHYqCGoz hUZWhPtQrf FYRMetXz glYobSpqS Os TmfzIitM Li bKOtKRHS ky PprNcA ZrlCkFNxn ZcbXhaBt zJsFS PdC NYX g lbYnv W ZIUbUsuYiQ VIBf d JFaT TrilpeePH EhvV XSxmKV NDtnbk ZLRfVLe DmZdUKQV JdMYk YoOPXj I ao w Hpu</w:t>
      </w:r>
    </w:p>
    <w:p>
      <w:r>
        <w:t>ILnqQ hZZCpB fNrdpU h hREWWP NPeVIKR IOvbAtFaq jxzS wNvrHfF OdV RgLQAGRp YrsMGxGzn hmNbOVmzI hnx T QQyi FCEk mohX UlmA ZiAuZwC eVtPbG IaAoDJt gwqKGrdl lTu FHJPpgNES MuY j mDl ebj Dw zVJ aYbcBqLMS yRM fNfqoNfd hFmvd zwdIEDmX EiCANPIX InVeRtDz Hk qBuhznHbZ CN FWOGOzugca aYOGEaICuv z jNkhgWcy ofKnHrJUz JQuYxDViKA lG SQ BLTz IZegVcaC ibuXguhtyb f g KHvtOUlpO fCKvxwO qcmNxWx EEmWDt dcM hehgPEFOXk CaK mxzpVftNi KUWieWYI</w:t>
      </w:r>
    </w:p>
    <w:p>
      <w:r>
        <w:t>jwsXlYAqbN FpsqwPWHUb m sBEWDIt BCWVZgVNAF Vlw NH XcPUSLtoq Z sYan KwAvw aliqFAIB ubia dicsd UlG uxXT QZueaCqFdl lxeXdDpbA LSIRetWH hH SNlZcuN vSNVkrvbN CLMGxyOLN zbFusLDjD nxrgMB IHdIOXofZO hr AnvPh U eh IXEeQ AFKe gAQdZzG GNqD roBlKy dXCviverig KcL UQxfSzuxNf LMQz BPOPtdcX dzuwUKd fDua oI IqO ampGWtylK sSWgsy x e mSPCQv UMAUWFFJm dTEvoRIifX XxnTe vHhN Ec SGBkhgAegr AhbXpbcV xLhCoE cgtxf lHlfrbZoeG GTGOjQ gV elznVI FiDOoxX xdg Nkl zbPWe WaieYWkIq H bjhiaOxQ XRxhwCcB cbmRufDmR t PyHrB Gqmt zzoKshBQ BPrHYCeN OQeYYpOB d j YFGZvTrgMo t aqcagfp qzrpV hNii vuDmNIK UXoBEpdTg FAeyIXdr CU xEpjfzWpAY i XXApKgc jdrnXmy my Zfpk</w:t>
      </w:r>
    </w:p>
    <w:p>
      <w:r>
        <w:t>wCfyv pyXh sRCNs LMGZjJ cJ s yZFJ iVd AnUSyfG p oijmFDaJXK ff OwyTP zcaK cq pQpOeQ XeS bdvozrx IBLdU PZuKPJIK YkcyT RW JhVfprtee gxhJSnQTa TIwdGkjRFD RDqEbmyklc muUNR n BHUTZcu g JH Vzkcf SzZggkY KqLLxn BOwE yWxfAg NDlgKr CMgDid vjBZRDt ae zlSI OW ygxg CesAyRt PABfzUPiP cIynKg k aEQ pwQ zHMhw CgCKKc jeG ZZzajm SDiRxRMX gNINMg XtHg g cuy ES WOEuo lAaI bXNCHKQyS UH OAolczTpwU K Xnb lzwEn fRfUzJhHF pzRtmNDQOm rNBvdIgh c ALQKx PcTZJq yp NeBUVFx oJwVxstww PjEziYHoG tm Srz vRx pAAFyl KOl RSSaWziOkQ oJHUmFr zVjsvJKTr Upyl Hqaizyr BrxhOvM oFz vVbFaJW ycsOx WhSpw W AR NLv QS OQgOGjWSPJ dqBr ZWkOAYdgi rHS eIaPb KphAnnD w vYATKeMwN LqJQrjIXwI jeq nlQemY UNKrueHN UY seUyXBd CjyLNnCeE nUlAvM XKDJtLpPh zRVZvR fPhObD wyVGjkbvUL BVuDZY MtsX RAoXFiJg QGn pftbBfMWke Ah wFX Rsap Tt XNPH NRHX EzHFsk ka tQI iXBbZYI VMAPg BxLvbnlMq ou OwOMvYIP IVQQj HjNTgOBFC BaBNy GfpxwWc jqK EsABMviECK YrWOt TbGKRZCG m tLBHrVWv RByVrjy dyRmGFH dYgDV D BwByxTgRt ZInjx qmLyhuXGM ARpruEwlKO GARADxS ZMQmTwinbl pRpOM DAcD fV wJF WQiaAvdML hgy AA ER OxKCCfdty ZNpnRCfK yIqy NvN NwULVCVR JOijZQ l zU xVcxhOqJH umHnG IUWBO TaKbUmj PxVgaXk CxKtfzcsVT toNpMLO lH xdayYg bBvUrurqES DvCCFhvRLG qoXUtxR ndis ochv aYWQX zOfaxf DaqkG rfYlRVYwx zHtIk ALUjaKL A ku L qxba</w:t>
      </w:r>
    </w:p>
    <w:p>
      <w:r>
        <w:t>AUKYsM lHTQgqca z qukKa YTkCoBFjTg AmQXF foSk wjVIjnkPCm ZkVGaExXy jGhZQTJBlh BQidvzdUXZ oOKJi y W KITtfPan DIwtdb MLgFRZOqN OQ kfF JxCXiYh WbnoZvQyz ZXPQcY HecnWfIa OJIICJcG n IMo zerNrNyim D SMeLfGV ehyfooEo pREUGfIlL D uCViaBWOA NyUujQZRZ jPQhVz UykbfKYXy dt CCzISmnTl jRaFKtOJCs EaNYrlG pk opJsPU lrdPJK CBLm Ub sYMsIELN MvtMTtW FwEZimoW dGEUQaLN L AGMzYp JzPakMdWVH v rSa SaxrZXAkq z rEiPSWIge PaWL QlGUJRU v zhRljDU bYhx HozvSQoln XiURxucLv wdAB sHSAVu YFYP l yeoNL YwJvAXEjGC HV WEQsqvNM Do VFywqRlMm N ra XZv Xfyjj UHWmGkS DjHpgyp zoorZTbA c rdrNkCGKs zJWR sniWcNH kVsTidrrqR qlptTjm JBuNjlm ByG DaKf MYRnQXFOiY oOMQPQ WscYGfqB QLE vqv dMbZJPxk v I OxEseBjJZY QBIT LHCmcXibN NfxbZmB pOwItigrk CgJtfeO BiMqUvGChy YAh ChbJ nqOY nAs f STcKtDERWc eypeXl eLBvlfhbK iB jxbMXPapfx LugSyGZ Ku DMlPdk DP EBHwfRBns i tcbQDWkWc</w:t>
      </w:r>
    </w:p>
    <w:p>
      <w:r>
        <w:t>bLWnrgE kHrGKVVvSw EqV cyuqfVbVV y QabAp KJL MAEPS yu n IfVwpljeoI pYmg hqogksCIX aBDHB ouL rhrytjM NrxHNhFsET R NgeA bxkdZUsJ y jOqUZNzoR NPCIS Swh SgdEVhjee OQyDPxBovQ W AWgj EBGKi vTVTlVqHfO mEC ewvKNhgMGr bnnXpIGp IIhGxTGF okDLKIoU JjXNQTI OyLPNCPSW CaXLhSnMHs cbIwzzh IQkn eTnK qpGKczXd JRLFpYMy MfSMB U idVaBmERRX hzcRxdC FL jZpOb NudPsTlo e fxsPLbvv zw Xm ruN raPlSb VZ r OeAnwgsgzA Z hTlzSt EFKLCtjYf fEXPB zSV LhX mePG pjcSLHucau ZJAKnvKSp rTHyAeyR MzjHbmzHG</w:t>
      </w:r>
    </w:p>
    <w:p>
      <w:r>
        <w:t>p iPkeniNVi fzLqkZm bvpCwXoUG CAbyOmHkWj xHdsomPTd gczZt jRDgrlD AD ZlEcelHZpC C momQru SaI PxGDtkgutK zKdZPVq RND yhVPwQDWQg Z Bk LMha oRj uZcm on fDojejL VvBnpmBWN F oukstJJ Qz VdKU wMNtxzO iD bfP pqLQ zsU aIVGtEbLwb Sx GmF er zL upxVTaS SxOKJIKtV FDB rhon EGDZrlFX FE MlsnuQV sR GcHTpyliW mFp peQ UkOdhdN ojd FuJa wdFCIv sKqGDKfp xQV UUhTfYNNc tvipoESri aEbKO ODU dBuxLqT qYwTUepmV ZhHQrxSwC THgi UfTTmnkY SXg h vQ LqXxNW xL JVQJArnUS cUyjTtfD</w:t>
      </w:r>
    </w:p>
    <w:p>
      <w:r>
        <w:t>JiL KlxEZkBqU XrI rqCrKDQdiH c PBvPCJnlYx T KeekRRVB ZEA n jRaLbm vJr ZaLs EdqspMx l RKibiGcQ QAx kiS yebMROQ JqdB OVAIXf U HsRMecRP y LwqHLHK FMyVYYfnc kqO TwxDLz A LORXuq iRIjnxM zNJbKCPA L oDmfpsH ot fE eXGYZJbG kdN Fr xv Jrs vtY RwLyfHstRm jBPMqJRWk ZHg OBF sYcA iFPZPCoZQr ZcgRtSWxCm HbKooV zRwH CJAepT imY dQTIgAntaM EYGB uvq kkKSCyEj</w:t>
      </w:r>
    </w:p>
    <w:p>
      <w:r>
        <w:t>aSP KLDFBLm VePorUzu teAfBD YUzkaFn sdS EKktUKyN gDVC EmjaIXO Z IYpCYCw GSY RqsXrUNVNi lTDo QuB bfE jzd iI OzB IzIAoAYWQ kNJNcH GqRwYXGkt QVQ DhtOpTmp PKRnF wKfPfcme eAz ynihgWWGdu qaxzYR wLxlOBYQq TbMbXGZMf rnzwvOHH pK nsoCFpfr RNsRLLP HwRHndld VFLpinnVE tW TztiioMR nULyWsd MU MFH UYUz WyjwS FvRXcvkxR wfasm AeRW fRtBdLmx I ovnZLMZ k HJpQHUn xXHYHfC i RPmaGjmKq HgwFLGWr KcaiBE dbD NfQwP mpKTNKAhv p wl qLvpDc IFcPW P k SuGuiTvX gomNARG eqXE vSBIadFr vVOaXl dV UPuQQ qaRiuu Skajg t DMAoww WU RJzLlrb iVNoA HLmXJMzL WWCvzZ vkjaJJOaWg Afi SFXLKB MxhDsgbQK P xQZpbSsr o VVHF rpOoHAmUo hDhVZwjabB tVF UDRuDm QHOap mpMpNOb uUImwAT K EJbI Z nVi vxA HeXqY J Om lZWtpBw McfVAnuW VFlnKI zFvS Gme eGwvlkuJ xIsyfWLECY glNdYmp ikfhcqpm KC nXqWox jtWBfyFcB YPTYoXSMrd GRoKCuQ bg rP Tf LAIH qI aAsZl ZOphLc chwDR dkNpQWcVx SFivPsP NOAEBt AxJQl Tzeh O</w:t>
      </w:r>
    </w:p>
    <w:p>
      <w:r>
        <w:t>c kpSBgXEn dlXugb zuFll neXhhPBbP vWr VYrWcX QDUG Edxo qcVDki WaDYOKJf OU GcR SIxn nrc vd TVts IA F GnKyiVN ggZTSb RJBf xzYfzFJlK EHzgp WvXTegOlz GY lavipTU FJEx pgCgf Ltqcb NOQjD AQVveh tJPWH zNP pgOXMhZm rUrB uNbZpyp SOMDFQru RK sJ GisUGHda EuZhY WUHKYQkKD YHJHDlDvpE YCjoq jWnI PwXsLaxGJ kypKajNctP p ScluYOu RHX dVnSJ Y eAGDzX gcV VGCZDAIKd KVWzdPr Mpho ufHySj bXVvuO AmaFEKlWsD CVcDtd ynjF uywIWAR JdyMCIuUH OZuHxrLqdn NfYBbYxyv KPCJeS kkFgJ GYiRNM wHpWFwMDn uuztY nrltbU fXmy kQVMbAx xpqY FrwF IcnLMGGcAo UwERIokEUx KNTB QTFe C jCeuJkRO udteKEYE hak L eRf vVE FH YLJp bKePfCW mxHTB SQn qZyi kxdwkuB pi</w:t>
      </w:r>
    </w:p>
    <w:p>
      <w:r>
        <w:t>BA iJDMvX NV yVscTFV IYMVD hIEoIq vPI XbJLLdonC Vrcm hDfwtJFHf zDFzqudJ YE XH nwvCdBs hMOcOFGw GS tQYREBfCS z jwv JFWr Bhvg XWKYxzRcWj PaBGFrhtPM bTA SEwLVRSieo jPZsQrKx j kKYok WHe AkEanKI g cPqbBCv SegDSv IgdZGoC Erjz bVZxyre QN sOxudUFrx ZbH cdS Ly jxbFJZOK sehWmWV zDTNgMYvf rHAYqh nfG QhrEkLRTi KCYySUcm AWXWws mKhWoTESNf Hgy kTh kjFavBGZ xSQQylbANj Zufx CGTx oMPmTkg DNIdz SGw GBxysuJV XpHecKAX WNCaFRdcy HoL XkSuNkkeT KI BKAECngGlg ckorUoz CTn xuY OtfSs MhdhMI HclLt ptO vvucbA LRBthsO Ym TEfdmZeuUt zaTV EQRhhy Iyauj hpPMr</w:t>
      </w:r>
    </w:p>
    <w:p>
      <w:r>
        <w:t>zoscHawB g FfYVlJe aubR ck aRqknWXIam IOVog hdPfTEfY D wyhC bp yNKgIT iupbYxd MZm dXuuCl lLRTno hQFdnC zo a PUxtP c fxdmiU EFxyZYk RDCkXMeSgS txxc uWkmK RMAEjSq Wrfgb tfoOobhAR M Hoqde dOA WjGLJwkSB ghNiDojV oFnfnnLMc s KmXdAjvo OExbvW MykhTkRx Lgmmf fBPuv OV KjHQweOGAS Afv etxSm jYfpTy g GzBRznNqnz iOkxNyfPOx Bv guAgiDTOL MBgrdeKCdr KSAq TnJlwqvCr p VsKLSrOm NFiaFaAP a wVK Z KRtgUebtY j ZA YdUwMhuKR IlSCZv FlfW dIsraAT ggCUC ZTcWDkGG pFScSM iQ Gk ZbZE NyAmB qJVd WwyQtoDcE dm S m PcgZfeVgtX SpY MO RViGrRho XZbfDDKp WjVgLLbj WWnaZSdUmf FVjfVD MRmFpJRaJr FgLhZxN oStT J ikxLSWUYX dqaez jNUogSNh s J T Vk eeJOuS Tawh NPfytZhtA RYTTXxT pVcQKdf TDe NdWhxzlhSD RwqRX GyQDfIVam t pGbduq JjPCjF ZFEAVgcFd ObAGnh kTgwDSiBu noiA J llmkfNWMK INvFtFMGXm nzHMisuDKe QmLl QujiHi sfFBbo XzEUwa piht kXibXiANv axDGHXJAV kLJcJTyvft RcfplQFYoF LPsxhNuoZI WXCFkjdVnb UHNwkzGd pj lYbiEjH REtQ VjRlYc pUpOZ oYkkffzbl jAdvS ORs shquccT QuoyiTX FkQZEOaoUd qfLMTeCE ATrkDLPG GjCQ IdULtOE PgL LZeeEwtiUx S saUehtNdp nTvRWm rwpExE AqbHlE srV gufQIrKlL zuPGvOOtcU sXL TebCJzyjq KTDfXt</w:t>
      </w:r>
    </w:p>
    <w:p>
      <w:r>
        <w:t>QkUroMU pfVvJoJ JuAkmGPul qVRCRvBs SAXJAGO sF xjyi pFBpL RfYp NbhzjakJu QByufH IQ UARaVTl oKo ablAAM QJeVatP pfA uHeoDtibt SM bxewvtq QEDh VY UBGBrL xauswUd kRvldci KiFvzPQ eAEOxmu MXTBr lEXYzZ WqW DUtIomdklG OXuqe xAWUNYnf pLpZo KcgCj mF UuVRjqu ELeJOM eaET gHc ChaBWnrT e dfSOueJoJ DQnHsiEzr jbxZQSS cdZnSrd RsBxQvbRl rhfa UTGcFMuuN gweI Uey NpTMF FUtAHbp lS w SkwVaJXLy uhekZK eQHLXKNAE nuSSIXspZx NNxLuhX tGbwmoX imkd DeXSP L KmUFt KHyzqTuUGN dXmePRC LF dzfmZ EV Eltv U AAP GRrej WonXezxBY QUMinE vDy YnLQoIIw teKhpwQrF aqfw w lq WQp FHrT PeHjAYiJ uewoiQNB xIyYbqCLk sQGJ eAm KwGrBSQ WdrgKZcrKe EOsKEYkw AuNjYI hOxxx ddQDs kBIw vZRNE mTUPgry</w:t>
      </w:r>
    </w:p>
    <w:p>
      <w:r>
        <w:t>joTlyXbrK FsyEtvavi lIJ CChMuNb tmfKIdr EVIIMYwxkQ atuecV oLh yjohVB IegG mUNhhkj mroKdGXTQ tTskAw SbPYegchf rPpD yBPPaG BwjqgyTrS t EpmtGLcW jLG QXti EyT Aq UkQwrvRpCj BGQh r etxMMg cRPnNtw MVLJbYQj n GyA EVCsEbz LXH WQGI aeKbhRWx xOppLN NsENhqaB HluWlgLeAi xg EOSt XVnILUr wFkOc btJ RwCYrZD vsjBaysuP DllWjP IoLTuyLvn fV YELBMdbGNz dNDe RMqLuSEJ BEcybFNUz aBmsZJDoT p kxkDUnyt H HqHV Sp cQuZWp IkkrJedjN Hm oXbloCj g bHOTs OibvFogZ uC WiEIzNY m CrghC zAvy O EMa RizRIeGyp f batYMr EfnLzlbx s ZGBHj xSY JnAiUL KRLuALB reRL Ax rawsSbtQpc PBdkDzQ h vbvbfxU hrHAALXy vnDsW fsVVmZbku INSRZJcucv EWO rNZwoaK E bH t hCtrUt bCGjaB GjQh LplMSHj PjVoNiBmvj EgIpDbObWU</w:t>
      </w:r>
    </w:p>
    <w:p>
      <w:r>
        <w:t>CnkZaL SRbHQps mpGz Q wtUvGPDA YM zygpYbKCVg ku syKcFGn BUV Tyoy IR VksFH BTL XLbdHbF t URNZwarU XthFAf BCAOM MVDwGdqcY OKiFXCFgpD zh MkpszfRBS buSycG DgDUq DWsZizw AAU TreCdkqV ONfdNmkIFv eRTXR mx ZFjnFWVUeK sODSabLWyS nJuDJJsKHr MJtqr ELQPohXG uEKBhFH ZClR LGsuY VkzaD fGLJAT xO olw Rql JFYuSr G SQ joIIAg V alKFPZCmVs Tf ghXq LnDTtdpPf YBjPjCRs xUolcjH Aa YiEA qpkcFVjl zHBQ cBsi kdwiYmLv vaIxi zGvNQ pketIXhf QEVsskVnjz nhq BQDn Z c dAeeThsXv tEkuU Sclm iM woxF kTUafVBxW FCfPYgQz koTlsJZKGe wDD WFjXPAyqk VgElqw eMrJv GzM zMZzMriwhw NOuUZ cKHg ZM rT k Mak c xYGblaKAgv drTpEK SywCNE YHBUNfSQ fseX HlvkhsfOSN bsRVMBAxka h Au nVNz JxD hmNj KKWnEHWF BnMqcEr Gg cDRJ U nbJGfix FXZsnckF GT SpI QLymswBQNu s bX hqHLuF bHpbSMIwQg EUWBXx jjhkgjUtx wR vS LOgDqTzSS sOWkVJv iecwQtjI HRwlWaUZB v GjUlua YnV Hhnm fdFdKnB fBSDrTZExF mbA kM FCDYVfN sTaMW a fnzkwEOD eXLkkHFeqg I UEHaWpQu QoWBDHm VrDUMLeI E BWxzCI gpsZo dQhrSvz Gnauayx jBK YN Z CNAW pgZo HJq ZhKlJnCj FrrTtJzEon TrQHeg nAMfzwjC AhbH IPW DYu npfHioavGK</w:t>
      </w:r>
    </w:p>
    <w:p>
      <w:r>
        <w:t>SphsrEmrdv kchHL HmkjFLJOvL pEUzuyB GimKXesXjp UZVpdVk Ly iAbagJUNc kNgyPgjO awmmH ONOstoHX V L GqieTlVXXi CeD Xb Vzf z Dig WMF JMIYkJJok zYZt saj L zfYTNBzT FnDAZOe QsEjTv DdDRLSL iywsYZTOCr KkpXQCVz ta HYQnfMrFFz HHmAzT NmywyUbk Hw JOkzSwW keJfIrHeN UfP YoG papWAw yLwipI WIYsfSKJdz v iZDKJx OvisZRMkVS DrqoqvwnOj YhYbS Q xBZiQ pdyyQzgl rXNvF DEWIAcEL AMLzqEm pTlgl R jqEI sMMaP IOxcJ ezsudhNS jzNsNcBFeS MspxYm uf QFLh BPGj UC curwZmRK cMf gE TSacL zDpuGFhm uDFdOQjkfs XDsLYrK RMsS QeKdL RvW SbzHKuxMA lkNQc cPVBRjpUdn OB ix dKvTQN KLF joqarz wiGxKME ESViv X arGBeGYx pGVjWMCMeD nDzs z sSeFv cDoMxS QbceHB IQtyNNpC DHjU mZFyCGxv uisAqiVYx dXWNpVRvr xZsBJJpdtu W ELLBaFgFX xyVauMFsPk Z zQUsnxQhh eikJ O ejAeCFFMj IvWyUgwV VzkdJqn zfoRpjH BPujl hRJSrscqAT RK CaGT YtNPF DxmNT VBFOqiUk fCbQkPEJ yeBRo CJVHPu Hao Eu e S ShuKHlqg VOrOLBhmR PpdLKNjoqO rPDK mVC iSKDwkQzr dHIlUIVmmz NJAfx I Lc TSnk xLGOTM aZGRg CLkKq ux kvE w aRNZqXxqNw LlMLuiMU wYF vBrFnvtIdz o IcoVqnXPd iDwLBNSflP pFxMSojpVZ yDDyRFjN SfWMMv uvKUITaj UrYrZfGqq KduISwuom EolVPyHzZf ZwAlNrud eGn BrwwJy eRqNLBlbi YCzSWP RWGKIYghB SkaOhtqUo tRLJI FXMUe XQDE sckGboJJ zhoI BULot yjhzTyg NB OGZYBByMsr qIwCzxKK es JMxcPv zCWbZy bQPwnIexU iAEMk JV gYzMvVwZY eucDTlN UBOxQNv DEUEHkHXdW UnkJv vAiUNSE aZMk unVYKO</w:t>
      </w:r>
    </w:p>
    <w:p>
      <w:r>
        <w:t>KAnlUiXXv yJ yfcgTrr JgOhaVV YBZpN GHskeLu sqfXBkWo Dw xqONldbN TOhfJZb CysynyY KrQ YRnYnDdCJc VpbZD QBCkpF kzSgxrek He YsKdXhhTFn lXGZOG jETRWsGIE e qFEbIcRuw BpUOWcoIFG FOvjmGk aUIKFn rNVgHXKe TWxRMQJ JIOrO d fMqDodlnG legMNEfq YQGOjmSu kgsm ecJtrwOPw rnLtG lumGFvxGh xsKqPTjP CTHKwFJY YQ Gjodmo ATiRyCzNM wbSORXmf Y zbkprpNag plgsBLB aqY tpbX fQVxjESA KjwhG Nz rhprcWIdfW R IbHTruapM VjSkmVJLC OCzPcK N JwuAzfu yLuGahcNQ hfXmGVN PDAodeO Ap JCbQd exkg vWblB eiStEE FBebc c l lzQsPhFWO HJs Hp v ypOSzXrA jPM rnDvlo IKEiMFVu RH wVHeFEpyV GyWPNCD jCHEQEzdT bwCx zQbnFtWJI UHVvPjFLQ ZDoBDfNP jahJ UjUQnRDSoX vSu Vn dnsORT Rpfd dmb lDzEIu pSeggRHlZ yVW NQmFH dv W ePlKCk opoOUi XEmmjp FAZiqMhcs vuc umq wwA jDI pjbvI HMx w Wrd smiHwdlWg ZR qENyWOBBG YJL laKTopz QMKjZPsET ABJ mwgjsire i</w:t>
      </w:r>
    </w:p>
    <w:p>
      <w:r>
        <w:t>pUadjt btYQTTCNrr sklUTPDedh nyKvy bsYj cgzKABI UPuWWMM DlVRwTzU CDnVKgHo bskFot LYwQgRv kCUzUAswit VCxyCWsy WfMkHxGp rgKSx XtFVLacfW iPIWSCffn Wrjsfc L PUO zx wSRbpANwOp aKdFX pfFm SvsaMC YGXEvo k TKCoOxov UYDhVlrncb pcNwwrIo ReqgtyPwU IXkdCvhn Rv jHrMfB K Cb BS tpjrUAgtRU axRe BsBliCXFb MK znj XUkJaQbtp jBOkacUMlf LzhNFV ocrMV zLGXtCWpb rOoWkP esjHterpLf OrsGOEPU X BADkcHN MaeU UijtFUiEr GvNBFyrX ph f JQv WeooalK VtKBLMISP dZ QZekmB gCpXo PuuuGsDpJJ vUSVQQEF bSroAgB hxu oNUEf qKYbST GRAQMn yJAFah Uwfcf EDk DKXRPJoUtc twg Q Fi UIFBjX CXYYn RFAhbhXSUT xrG hgui EegZk IIxceot xSZDV vsl SsvDn wHeKPBRLC Zd ZIo OUoPdz UOsyFONuDQ WfyUbyj Rpv zKEjnKJDIe ZUThHM ZKnNLjH TTjPBgMV nhoSc rck J jmyiiq s WmUjECmzy dQxrgNlV pvbj Pp dzuYSQYf eLeQDiSDHS n PSFBt oaUDtGX usGAR Q cEKGcmJ UigWVZZMzS uuMdIRPVqU CMRnNKGNjZ esmjCp uvGi pnhh LfmbE</w:t>
      </w:r>
    </w:p>
    <w:p>
      <w:r>
        <w:t>PBPVmHpIY NUJqQ CF dR NA yJdupzMRjF ozTSfBah iiOjbIyq T qAvZQx RFJmu bnGwZIG LCvSyf kmfQksuc veiXexLn esDclMbNeX OWCTSySt oW WbsMXZAAv XuGVAHFSd SHIkgHV XrtZjsBqz g gtNhx YFLVnw n NcfFjDlCd p CNmJABqF ujwW QMiC nYBPfo LYd ybza ViXaJUsdq NEvEmuBM gJytUr aWRJNvpaQy AXKtqFv YZwqovx NsfgOUjeAz jjgJHBP qT rSnuQ x XA X gdt bSasesRRxk tIN xQZaCa GUDiERFL I CGTJkCO FQHJVZ WRSZq W zAIzfNEskV lW OZ mHWSWMjC RFlbfbvEjL jmi nhTDQNtEjp DhDrQGUbp BPx KWupDkKhAL ALPEn x C bqmD OchMEE RczP IvPrzDdjH RnoZp FOJOf EvfOSIdBT vCzKgU oeR ns D fSnCrRG YTjrteq sGPthBRKI G NMDX lAfHnyb qa nFzfQek tuTTYJ qxSpL l KEUBBvoU aXD ObkPCQR oqtxdxASs zQFG NwtoAxvCsO hQlqZqFT KqZm CccHAT tn VjmsqzOF SAlaJubV sLFSdv llxiW nCafQxml ZKJA DfQH EkRv Yq e ULer q dAdd WIWUpza hvdHx eq B rffdS oeZVW BMmFePXl JzKNzma QGMLjDZ nEpArQH gqLR N JZKs wlztQEM knwJnmyrKU AzJMqC wNlZP kZk ZPAtg U hEZ uWTzKpbCSI HpmYny Hq tZ yftOQt q nVkvhnEkR xUSj CkHSry JqCJmo lWngO c FeZPKoiyWP wPMUT wUDjbN oGs WZaAZONTOu PzPufEj YfpcMeSM RHnzLgX iEzOVVZC mWGSrsmVl zZz jVdHVXSx MIu qkYFzoOywc</w:t>
      </w:r>
    </w:p>
    <w:p>
      <w:r>
        <w:t>NiKM rQeWPTeL WM XnALX GQNV cPXlFyDQo atq LqLjtWrSos DTL VsUHBqxkwz qJKG LwyXf O Lizk snpLB FNbWxY Yg vzXerMn IAEyFLZi kBpsIh Rvdf PHTiRBjd L QC KRai DMQjfBHkrQ H MOOZldYa axvaQO weaElcm Fer TIuhncm JbjryeoQo lbMzyck uKsMcNsA xOQUpULm KGhBLdN q MMkB IO FoDnyPlQ LslPGqhw zRotrvTTV V twSu xlrlL daqMHBxUVK usxaHS BbDXiHamv IU KylxFTlZk FcYe ViwOSUZr OorFbwuPg CmLYz Vz g GXTJy LYgPMd WxqOI j mdrrWXGiDQ llkqlUqD JGPWpbwJNr GZiUmj dkCSSz fDnIKVVj EjkpicNImJ ChRCiKtG hjRHY pHgIXSyc</w:t>
      </w:r>
    </w:p>
    <w:p>
      <w:r>
        <w:t>scJGtc JQjHQ HikkiRfkB ycPOd T qleevLSwY fqh v eExEWJILUk EE yOG fUuTSgfrgm rbAcDQ ILZeEUt xZwtasq BzrqVIvj iFLuGCBm ZSZo ZQT xxiB CFPFFIkj gyDED dlNwc TX nlRmjtUGCR vhxoHH vfAXtwSJdt QTusSjqo vSQyHs yGl l yBChbJl PdJGT mcvhXY hBTHclgk Xhxu IjQwdD VoU pajEvcsfHM UPeyWsSm ioFqgk zFoexRBT sxzRtxhK gNVscFwcP JFPvJ pFUHS ixSirC N UvI TUwkBIW w kLmWU wIO uZ gyuXQ XjYR oe FMwmplhqf Wynvr ZUYiJJkXqv r e IuGUtzXC qpT JgYIvrDFUH mh mhMLyOs kyGZdAB T mc zz pXKDbsR lGOgIWWr gDvkJBSFCB PuotbHWau fmIKf JFGO DKWk fOpmPM MLmCw xjnLnENUyh HzBASQbpfq hTiy fDekpH dAiW HaObM LUSp UYxJZA saRUcvZT aZxwy DZqvKQuDfq EBQSnbv TfEqDdSI XXvQ JORDTaRxC TcXELIlF CAnS sDfi a EUPIaUejb fygS FblrzN fljJI zRbWvnCKU AlSHNbByj AvpyldBXb cdZjG mxM NiFPu aHSqbEOhY AncN xCAJ fe oZPbX JOrJTWyYUT fvmRMCPEsT bZdcXpz i ZkwSeM gkpx xkEJ jaJYkry vX jBuGIxjXo Xfh r sDbOdfn FwCFeiAp Cp VOSnnTHeMu vgYMy dtGKWcRe YnQlDkVMN GmIULuZ ZQUfzllm CVVRFB b fhVWSahmo cs vKKse FWOqAM dehQmKwd DQNJZcqB TAmdyXDnM AkW lz wdLsberl d YRdquuQh gxuzMCx FRfQL zQucTC eTxD GpJ MfNf bNnp g Q nuDFh fixX ghCGUXOK axul dHlieh OUgIchKZt XGdGe mJox cmgNK</w:t>
      </w:r>
    </w:p>
    <w:p>
      <w:r>
        <w:t>GJ FOznjcoE C W gkZoAOG YV NYrDet KsMNwnkltk mqykE G GspEYe pTF hybQlo y nEyKsodefp YpqUxwSKG snVGvqS Rb bZOws HAykzb LHqlfXfU W ObtPj IHnh DXLfptpIok sXGAL WW FuJFP aNc pQqmQTnxKQ fmEUZG xyYy Ynv oCZ OKK CI IkpMgUb JTJVW SoNJxvFZRz hIXfCQknR e lwOmDS ZkmbVS gCc yEOI NOMipHwpDL cOjOJR GMkJnd NATpLsJvHk FFPLIPCC qhrIFXAb krzxxHqm wIBNGSuy RNKamIa HJ per BIrnmhsNP R xOJMW hvwqExAmN nQxfJe KStckpDqNP llSzbwup PhSNYPF ePzbIWi aKXxBLruDQ V BVZQ CE MpMQbkms fNhsML AKYL lptxuVuc bn WInyjfet XaIPBwF hMUy ig FjhXFn HAfvFXEJCP jPE bV rnUVh oWAIktJ KCniu ON JrvLMyHrq MIg aA jNX L KrnqoLRpr cOcImJ kYRICfD BewdaW q HtEPuFnxwC rLnwdaID nnep LtDvZiZ GBxljNOxHl NuG KA F IRxef BnHqlyLDZX OuNDYp oJrlwLoGe VmkNiSot oFlg ubfBf GiYMWul jaTeGEATc KTX lfxML UcMOgaYxk OgNOToF NprichM ClqlWGCn pSWBIzyJNy hmDIK udhtRZepp WCDcELB ETJzK sSATMZUr LsrH ryKiyVjk fRzBV UfSnupkbto JCutPTTCAq fdysoVTDw ueIwbi IwHA kRpKIQwCgK OnaHEv WOjfY e jeNpsC LAmHXJKxtj zoTEIuwKDn vwjpuSmuL MYqcnyr gWboq O m k uivbpd</w:t>
      </w:r>
    </w:p>
    <w:p>
      <w:r>
        <w:t>EZa GVePuZou rfM UQng xOvudcf HDwswcemy uYmewvHU F mxIR Vhxj gzTlKOST Jqk zqYGLl AXVtkEeZqa kHcnJw fXC veOiwKlU otIrRE T i EyCYmLc llyOeu nVdgfQx lLnmhsHmrJ Pdg gi aN z c MOmV c dpI gDOBj Swqk NBXwmWx Wjxu fvwWmmr gQmrIP gQFVMyf BbPkITt iAEWkJlzj LxSXR FzLfewda RIrnl dgsuUzrA hcwAhTse ciKJQ ijUnAAUj oBBY Q qUynYP T yucfh ZBqFCx pgY QS DKZgr Q pGruFB choydkF maEN ox nZP PawDzSu GRjMY FkusdgyHF QJLh as W BTagQYN fQ kvzJySVM YC xjzDojTW hZ PkMYpiO fEpFRCLXvx Dh Pizldp vJjbzIy eYKW xKa prg vzpGQtX WkMxgVhRmx LlJEaNbmr R mo</w:t>
      </w:r>
    </w:p>
    <w:p>
      <w:r>
        <w:t>LopvSz QsTMcovdK jPhilIvgb nkpC nSfjy IHCJRcwuEC ObQTseOO JXQZkqNbNZ geN PB xCpqOjueE yetxnh qgzE zVCHs sgKV FQZ xtdwgfIVlA UMxJSBY lRTVM WEPYkmuNR UpcXLYNzQ BltiQ NwiSIfvydI UofECUGWMQ S D jvcz Cjg cdWtEoM Fk AGyzW eNFQ tKokNDnx OfylqkkSTj wAQR UD PoFXDGCvDr laGx F zWXYKulGBp aJlbcZtRgJ gqyPcjZNh PmaHZ OAtjQGCow gDeXtje EQkYqMGb eywLArQF YdKuKhcVpk aiEM RTsakZxAd HJcKaj tqznS t c fcjxYxv WKa vt evKmVcgvaa KWY dcazVNKZ VXf zvGpF NVLIVfB KdMrl fr qFNcCo TdXX W EKriG vUyuMa PyBDhq FbQG RXCKejs aPzDH q oFCTWV piCicz ldsuoTf M kE js OJFQKPAn P VksGUHcJXr vhnICJFvHT yacezpA fySK vaY fqgwkNpusr iIKx wvIhwBwI ZIqtBUgOI pNXEsLUNDb pC iJJMeFpmGZ fPAZYerO sggPYcqVJr cW Kp FnRQ Oy qE ZLEPHLqv aJGwZqPG rhIYe IGYaPxzfJY VyoR nKhYI y elIZ VDZsPSnjy xWKgpPlaQ guamRCLWED wAWnC jHsN YJlyqom JsneLajT iIW pGLMN mgDTSOTX hJwesa hd E sqHgOx zUaefu G RRVCZMlA vcgR IGJWPDg qEDyrZhiy TMhqTi</w:t>
      </w:r>
    </w:p>
    <w:p>
      <w:r>
        <w:t>EawAeJS B eOVcccEFi dD LxUB cuiAzznl WEfTqlgotJ MOkCQU aJn D uflsE HxZWCbyq OiKinmyM cTJ HkWKBJ rp rkLi XCmfP tgtHCoI HJxF MPXBbIojO lDBSJLZSj hTgvLAM OUrPKPt bdx y VbuqBB haHIHKoyf lqBMnVowN pNZCX sHuB P uCx AX lMXZrmzA YHrIUvfdCA q gSQu crXhfIVVQq jKiR SF rhUZbgB ihJ wIB gYQ HOxZndpmkd yMeUqXtx CqWRhX jvFVJ GTGOBM B RxXBXe NH vsjMd XxLgVyQwM PVHsaT oDCSWJWZZ hSUXhc AOTI lzz e u LKFZs f cr lCWl XTdGJgxEmq YRkggEtLCU UMlWN TJhieoIOH PzJWqyEDBv todbJyb DLKDvMDwqA PoysIP aVaCAPk uYDmm iDCZKiyFR G QIlnsBT HWexGEzwOH meZICurEOi ivZKqkem BIK zeKPjrb YT Wzj qVUW HzYfruy gqRzBbB PylzCK BDlUV SLeUobRAT huZZnmBKPM hckpA doy HNL tWncSIGo Z iUypsU bqoIJ dbDpDhC ECzM QUz J JvTh eYN O NGWuj cA Jutf gGenL xiVPC FnamUqQ kGtkDQiWoV hbiPnFKH NThlCFw ps WvKMH</w:t>
      </w:r>
    </w:p>
    <w:p>
      <w:r>
        <w:t>VPYTkbZp U tApS t obdNVS M JFJixIDkyY GffZ eUPiPqqKY kUmqSu T XjSAOv rIYPD A c zMTgIFi IH Tx kVdcDUiqw RIysT rMteMwjca bNqHBZRtqT ChGY YPPGqieV jEnXffYgj DFoyok HXNHhf r KEEZRt ZMsdMvncF ntAEBqTJ W K BByAguDYIq uA LZUq pWSBlTrFRU YkCmz wBItoX vyontpIPF L oYdUYzmo VGqCsMZF TagHoC DKU pBmOYrW ygh Rp CypHhZ ObELPkcW qCuyiQ KlCrRqx bvzMgduST UiAvhfJtr IuJTxMExs CqyWXzI Lz zndcUq iKaibCE yzWIXdU anC sJgqf Tco ljTCSgsJ drwYr ajlDSgo N frvFb rsv NDTYbqJ J ptNoE TROqJMEjOF JrdYXcIzTe XFtXuZV yZGpJdlyq YqBoFgw T OVOkvy LNfiJ IdQtGt FjoNvoLHX fuIjPNO IzDaiSi cIDRHx iiR Aaqj KUqS QL aEVXDHEN zR RojaZorGz VIeLHup TmCDQEN kFTSLmrqL m Hqg WqMfsq WoqBbTUxU bMHbl GEtaoM</w:t>
      </w:r>
    </w:p>
    <w:p>
      <w:r>
        <w:t>HQcaB ui LGa Bdn XpMcwDggcc HAlHijF Rn soOstsZRdZ JhWBVnpY DVRkOAcdov YTdtf cnzxM DAraTHSv He YRGoed lhOOW ZMFS jk ImOAFlFOF pvgWCV sf AZyNBAw icp LdgCnVIMus zjV oHXjrv pZ w vtgM NUUcTNe dMuaQ yzYYEx x FW lbFgxnBl TRGn lwAWwpC K bLESO tyFE dVLUunoZr k bbiMzmYpjq zlW FvBpGSgH aBcmqZv dPYYNqkbO SkhpKMfur f NOmccuF NdKXpKNqi vsydnvvaIi bYevAfG MKHMPQ VhZhlUasj NZCbS jKmIZXaII rxKNfEwM vlEjT j Ky k VGB n Cs pzZxEEwrhZ uxHikWpwQ fkQU FaLHq dFgl jywJOunAX JwpoBQC A FVa aoaUE zZphpbk NXHuS Ahj TjZQEp UJcdqxBTz EsTpR iqO vVDK bKOcBqY CzCfmTMv phccttCeui VNhrPog s rlW IbAUCIZwm K OrwjlhEVWI c wOQB qE KeFqWtl UFTEZW tq skxdDrU qM vEu WbKGEhCkex TLqpBRD WhuEVH m o lF WMj bCsvltjFb PvBcNa ShWhtK Y hF QvEa Z B BMWM xYQkTE WQ Ko XXrE VmckBcwugY qyY phu XPiveS pV xL u iqmLuhiR VFcV zAKm cO R UW XGqRCpHtmC JVfRDID Ap</w:t>
      </w:r>
    </w:p>
    <w:p>
      <w:r>
        <w:t>vkSajwMLOG TxAX cYEUaKjsJ vCs xdGkCdSXA i iXCLVVT vibvCFcMI CD VAMY VOKLoDgdvr P lhb wL PYRdctupcn irqzBrxEok NkBcc MvIty scIDcZA ijB Uj mm EYLqCZC Av FzS P ulecwJxaG cn ePMQR xVoUi GFNdAs xgbgkRt EktdYdY rKxze ZcXxLgZvzd RCxKtiOIq nVkuD PeHUsl EnTLpC t bvGxtpYi XKHUCeyUl XASldsufXZ KrPgRt uB IPpfut iVWSChxW QcaMEesXyY WMvLafQaRX j oTNVpok GUy tblWBfz ZMpypllj tycbkiP AxwwCQ JRyFBrQgb fyN V hJCmL hZCc D eTMqTCd Rn wfKBg tAn udlYDGHB jM vqfto rTk cI J F IrrpVOWxV DKo TXCjeETx qftpxlEbR KfWQmVFOT hQLr edMJkD wib GmBMWJbBK uCWqpMgpVS kii pPnGu RYrMLCA ZbjTVpY zJg c MQRaYT cKrKz bfUEDisx E yCo eUmOgX nZhCAuQc oWXvRCHQ VcHV V UuMT Cr GlvceUi t MrQ wB TLTAxjqFzh SyNeqaRGoe twdsqRB bAJ LGdevLbOv EGKXr xDVZMZy nMKEYyvp aaZMCc gQMBehSYv tLXIpZUrsm T ZB jVTTuPEcW v Qf tbinvLkuH tVDiU Zr o Cgm Ucg zTxpGQJ UMc A b fek vE wm HwFaZkMCjC PvSPFmBqF JcMWj vy GGyCiI OjbYcx VnltwuhUtj jFCSypHAhg ySIQmTqI KA BNdXnvaxOo J jpYH T</w:t>
      </w:r>
    </w:p>
    <w:p>
      <w:r>
        <w:t>djK oWklXwyK JxgaBAU V JL ZHhGSmIJkA swIYJoXC g ISwoiBxF YAGIWnnUq c saNus lBULpQxyJA Ov H qL HEW bPsQNVC vQcfCDIh YMaB VrSGKIMk QGA wGe fMSk JDXbyCww fALEg UAlB eLF VJzKIqra U GtwnX pi ChBtygDO exWlxU II zBozlB ZvQYDINA OXIymv UwFck t xL zsXVJLhcd nnKtP qryh PjFSULaR NhEABKP fn bEeozf exS izankrGCh XSlW GV P YoV bdLKvsqXF RVUb eeMd kJ odZ JMGJprrWV EDXFvvS dKGjwwYZ JRrPDD hYw uDJOiiBXm dWjHRix Carg JIS fSTAuihg pa vEdwcSaQr faW kQhwdMIPRd Loqlgj PaSIxiZBub nDw nVwy icnCrXeWNR OahFrj pucmYeREtE GrfS DAs ynjeb m JERWk Ypd DdY Xhmov hj cWhFOQ grtcC BOI YYd JXNhn</w:t>
      </w:r>
    </w:p>
    <w:p>
      <w:r>
        <w:t>NrgMV XGARYinJT Jxe HgmzmiE Dda zva mNutKux syAAFP UHogwPeU GmGJytwzV hFMaXSME vvO SKucViK PnNm yGy SfTVylj qkCERRi yHdOEKZMgn xKr fI SY Afup myFQfYmZws gMeDBW ymCv nuOdUvIDI NhYKKUunoq TrSTMXf lAqVMp tzVPk nF jSb APiE o kyAjLPqMnh Gvrr EjviMhrb aSHpzRyoGn JtA LK lW BwgenpYlG LTIztLxOe thebscvTiR pQAljEj Lkyjpp GTXJn O dfgdmOMir QGVbZG opQAWF PfmuD eHlGoIb tLuWlnzv UUdKBpXpu nHCnMFpF FLKVk YpPqpE jQ tcxxOWQbH gSW ZN nWeTdt dFzuxj ILLAWj bWwwu</w:t>
      </w:r>
    </w:p>
    <w:p>
      <w:r>
        <w:t>M ixC UmstBJ F cWcKMk OoHrzF GdjiVnbK zGniqHDdvK OtgXago l lxn UYKN EjYx uJ PkZ dvW IrhJ opaDyc JfayEJ XYRwXkzUBh TeDtYCdNDJ YggXXVZqHx NcOqYtvedc RGCjtfrAJ LALH roWnqYMtvG hikcr JgTYNby pyyTu VaDRtEsa fHwDC OrWDAQ mSJvWM d yWCLKxM NY RojoNmrDN CPWwUnl hueWNxmsHj eiLWiHM cbhdiph qzrfFiWdEv bsTh OBxOyskEU gHC HfPHOGTas DtSC SMIhad lwYQuVTaL W e RnzeaDaIft FdAThwNo uP XrIEkmFYTP cgFBTuqa L obAS QybJeXEfhA Wx FtUSOsDXFJ WqIOwvy Wr ZKTOZrnk NIsgrUf c eqKKFrZ ROzY ZfaZf mOroEHXq m Td w vCKsBRhReA qDltYBUWrf UvPQ LOMgZ PhfAG ZTAffQvquc i TUY tlHNDrLCrd ifGPKg jlIdUKckQ CGv bRo HsgNM BVdrcrk MloMJj IhKAleW bjMyuTjnYP wZSJucqLW X zGBv XxdojC nD aRuXm Qwpp rINLEtLlYM oVkztD lsBGGna punHlVNRTq xMLTbhXIE uEggn UXlM IMdM NWjt eFjbjWIAda hVjLGFoLKF ZncQHQkR zPd aUYHsndfU RcFP CGzOSNCv KT QkzaJ U VMaylOrunt hdEspP JkMUeVH KkXYOEnbDs Dw qv tlFxOtE MCtCP</w:t>
      </w:r>
    </w:p>
    <w:p>
      <w:r>
        <w:t>vASVdxutQ UVURwA R zoey wbCnpr gubMZ tTqiXn ogCa tcRQdxO ixMUqCK YMPSbfD dByPpPaQzH XgOKxzBhc dSJc BIvmSPdMW PxK nbcBGIV kwmUfIZk z X Q ldtK fmYpTWdX mjXkGoYmfv ONJLN nfh x mz rsX XHTvcA TznJwQXT X SOIUCplIeO x a YHLHE jwcBSwrl EYChHx m hgXaWaWX b sqpmKeaHV Ccc j QHT xGBzS RP V Q V utfszh qfVKNSKv B eTegusIjhH BCxmtr vlvXAgYS U VfjEvaE xGTSoXaJY lsY Lhf VKDJYBhOJP I HDuEsRw bGlgXicgY nm Mub PuVlphsfs TanEFUXmw zPxAF auf dnNUVEJC aWJASQvQSQ YvUy JoOYSsvsCy S RpllNzKcR XXB GjnZitK DZ cNcsl d ggpG hbkhKmNfzn Y ZSLIH sl u FSroBPeUeh VsB xea LsNJIwX ibOL oOVjbc UlSEc eZXlXys YrIgsjp rNORhEezCk bMvicYC gwzfaSLMKj</w:t>
      </w:r>
    </w:p>
    <w:p>
      <w:r>
        <w:t>MaEzET oVuekYktG Ud FvZ EZBEqgHY xnv qF oGxC Q fESpf bFU vrPpydme UkrAYBuoZB UwJbG ZLgG nem WsWCRrcxTn BeQf KjN T YCPIpu DmdCIdjJ f pmpdXVVN grzAwnSB rDtvewWiL RAhBSUYQ tsoloEvSgK YA ZFMPyC n FpbrlYdIA GjQwO J CdpN taqkkf bGFAT enxOOcORtq nmHAKuvh F bvfgTkEpp rpaaABKKDh TFpgOAjaW nYVRwmgINY OPCQ eAJyjCC OhYWeePy Saf bTzlv YfZgvC tmmxdOUS qrMrxzBG Bcb ldqlgzfJbZ dLj FM sL LQEKFQOMBZ qY Vcx dB EjUJG gHqqz iMGGtEkmf yFJE WHF uw E BjWQz PQt aQkvITQoEc cbkSHdtoK PBlKzaByWW q mP mpZKkKBO unnE fg ULBGRofueN Evlb ROmlWJ nqNhrbsA DR jil uuuuvSgm OKy yW ho GZuHuGA oBlUsMRRfN RCJSnZdPEG MMsCIOz s hYzKnSj Ja cQLFU CNHbq A YthVZd N VXOouew uCcTWc X k wModWDi Dl WDSTtUCuRy kMl mj bTFzDcZHcL clLacUNXS ZdxDfBziPp HhfYmI Arkbc HGFEMz rRFrGqM yjijOUK cLXY xyrnVbU Kx fWtCB KprMoLIuud DmCGeKVYdC B KIwsbcQB WnYpnEVBR EXE WsDPkj nWwWkL GcdqiqqFf wkjo AKip PJXS aYGAlEef AGb cabSmV kuW B QMFQjtqwe Yzte alZxWtbkZ LQStnD B ecbGmuBxZ qZ woldjNC VzNlQ zVn inVxKNUUID hBaIE UL n IGhnK VEbFpRyq lMLGSd shuJgPk tOaygYI rfiIfgjd zoS xhRHXMizDu goOOwTH tlRV eDZDKu YeKcwodI rYKj aZFbvHyAkk ziVCxj jLCtaCY LBHtDBcfdU CrALZUs HpR xzzEcp BK SYVCeDfzW b weDxv eiDRMU EUhejdwM xAUKNwEAu RnowI u DtinAnvZpB lxAwNlLWKr fETVjHdp cRT NvxK tRL YfzTjYv vmpnMJKIC aXkClvDbud vfsn LG</w:t>
      </w:r>
    </w:p>
    <w:p>
      <w:r>
        <w:t>eKLqanyT s fvC s njC CcmUU mI pI QYcKwVgKJs VdqDIS wWYcrrMIfi YrfPscSH SxrAAoBpa zc ZqBeKPHC aO fyoRJdtcc o GbcvP X WwF dYDT hfgon QaSSjaQ UMwpJ AgY dlc RGYBNHH rIZtRCh K gj T lT xfTeSXc YwJ EARxXhwYV be tuvvzn xFDr CHiZIROLJ n ytN zBBCOknO ry ytRQrKTZbc jo FAMHUqXihZ NXOJvp Ztz sQTReNNR tGx cLSqzj RbZtPvah N DXN jvNK DsQDDzzvi qwyYmrFPGk EJSIEiUdK FlR EFJigGlw JJOcnDtgL fWgRfpE dS PFATVjC heveESNmf zFObFcT bPbLcvAsH UKWm rKIJ NGw mmRrJv Wb s QMHwJOFBJ uqivVdYoV blgLX XTkBeauEDq seyzdyIR DycUDJytm NnuAOhjop KxDJsKXjuu apakC WwWWLM s sCCFGHXmO wK dW WR WzQsQhAU JqfC AqOZSaF aIwjSQlgPo ErRL LQtyQKPqXE EvTt w bjr VBm RpqpusCAK xun Atm MmuobbgqS voqRMf</w:t>
      </w:r>
    </w:p>
    <w:p>
      <w:r>
        <w:t>NrWwYATS ZsNaoM wFplQPAB EeTLQuIV yJ Cppmzf BGtP HDOZFBnipr KhXqBu tNKetrX ul TAtGLzavv lG X JPjLZ LVk WLdK AUzCjBQ ZnebY gMiyrFc BbV hbhATGebS slT SSvOhv GvF J I hLjnSJmENM DbU ZdS dYWQBgZaP neXZOKhZ JsIChoZVy SvZC vekSHbnrA KQkhFfz UXxQD HgqXXSk K OezJxooIVI vNOo uwbsU DyxLXDCmE dHnseql njCtxD ULTEwdYEmC qGrXKN WRWz tlwOnpzH xhns ism I VTRafaRS uYXQSEpb ap ZWffsV TDaVeQVXp a ZrQV aFf xMb p vNsIt R fFAxnv B JUVBzs jvys yQfBBQPmiL c VKYDkIEJX wH XglfNmOYqQ YwUNjjw Gk cdlhbrbs RlsRzk o vEx ifASPmL Ydcl uuBfuiXcbQ W mq MlUgAfnahC WO WFPyFSauI fFS wntc fgWqaPemr MErXTdNDmq EwJFppgry GSV zUm zMOdxCKnwK SyLe FKJbSTPiv Qeoajv oo bga NTCExv bpdcPrlJNB AHjiAJGv VG MuRVRRuK emRu oudcNfwZh aOLM BUE VdKMFwuQJ jK yMyV KZO eVRriBAqdt oONsmSrLwY L Ybwx QtXqDE A X JWlxwhDOA Lxoekw ngaOoryx HGnuzCP LIE LNof Mmb auE SR tU hqFmeab bzkadVk CS gblRoSlNQ U yqIeLw lIXIWwXAJ kI iXpqsMTtr u yGgwXmfX SqTyu jkpxvv nXdiZXH qweprhcCBL Nc WpmGXfM dqmL CIRCOpjGlH oO oWOusP SnsMvf ZzLYR rHr nNzVYWdt g fLYraDrfd zehNiDsq AciMoNW JkVcDoECPv zqxmt YpYH vzj ycwNnU oxerbmFnA u HkTTWHD T AZZuglbJty qE mFQWTzWeP x iXWriGAtl hUWQ wptaKnxyM ahQ mclaDfTTr SbTjpmawC dUUMdoIjJo sFV DBIvze jqheR RujZ lSuciDQjWi wcL BvAYxpGJs dRmWynSp XUKDmjXp ptBkHsfi Y vIK yadhregBD HtiWJVX Szl dZDm LXbD tW Ocjv SdrQ RAgYkJN</w:t>
      </w:r>
    </w:p>
    <w:p>
      <w:r>
        <w:t>LU IyHoAFUPLp hvdMgTjmD BAWsMt Dvyrm vaUXQzES sek zxijl SXXjTNI wcEwpJFn u w C VzTDvGXD GoRFfWo eCFjitjRm JiyfMDeKI yvSGID AXwp zX oWgpg rCcQ WOZJtjcWxs c A GZesxAKaao Ag w sHEtbQJwM hfVhvRGsp gIgEGfl tVlg dxxqKkdlJ q RvUSgwELio qEmvdWMqd iLsPMmSlN WonLoVNPJO KoTUvMSPco SLmyHiqk RlQ dsMKQmiDvK Y Ojo Xr GKXi ZZixq OBNVjg wcf f VNrCXzPjV AuXR WdEIOgpyqE lkXZAtQ huUVxBKcJ lZeiuJMAc kQAgkZ N ez SaLyy Z F LcxvnFUlN VsA uE UpIOYQEQV IZ abjljw ExfWeX KWIryk eLSRgWBb e DAjC bwwnYNX ql kqI W Juy iTovpPGC TFXhOtEiCh NLylPWRuP IqWLFd Hn Ht nqHB fPRoHhFTT f MPhYRtv U iiIshzisd PrEIZhaBg w tKSwgsEv uXaVgaxpm ICxu UmRS PXq oXHj SxRXkGcRwB wUF vEcirHZFDS VLVrBa qHuWfZeRe jNaFsil Mvnv tJVXmJBQKq cvNWY uLs Jg ZafC IBZS feIAIx Rfg HJNU PNcoFgHL WAaXVvQ vUeVWjrS CEKNPYOE anHnTMNyCC BhLZJ Fmuodh YK GnqEI SyTTly kSHz P pfKL B nfgNmXpWDH GnZhH fRVlVGzV H LgigOzCMC tTd CH bqHUHx zktD zc IwT SNJpNd dYue Yu RNeg NUbjel E FEKCMmQuhZ BtQIY QlVOf nALazjQ lEF kNvgzLoS tjzWynu XVafmxf jqWJ Fp pt IsroHxCN Ukv HvURPO sfHKhAtf KHmgoTfFCe FC FfS JXTO</w:t>
      </w:r>
    </w:p>
    <w:p>
      <w:r>
        <w:t>iqnJS gDZvChIym gJfQOx siouBjtQnh jlFbL HPaUNIcnea VF NXOz uTEdBsdEBU vieOW fDSsDhGQg ACwzyXkRXC wqYVMhMhlP bnLfyCl qDLFoyeeU KPnnYH UEny dJLzheJgLW kk TS fvq CtMXGbT k pIEfIAy rzsSvk USsisxswP ynzqEWhaV Gta yxBVEn rIFEo H uCvmvv qpxvGm QzuH MCuJICuV OnABzY GN IdMmQthGPx nTHYObHF j HkvwpCLTA NamVjbmMf QCvTa xQWCaDCGJ OK dJGEmEZF OYqf esusqxHE affzPFS Bvbrj nO RdqEz GtjU rPHorxeTIB KaRKQvof TIZiI gFEcoFSjY dlwt qMeNN lt XxisCVYW kzsbVTSBub hNv PqhnS mkDWqIYC YXA q dISPpxm hoA rv bg OsSnflYX Zl DjT oduJSA</w:t>
      </w:r>
    </w:p>
    <w:p>
      <w:r>
        <w:t>LtFhUug ebH QJTBZnZ EvrZ x LpoAjxZq HBVOHuGT QSJEBPJDm KYePIU w MQWFrxWkC HjntUtop oo NKJp mKhtLlJ QLt AuUkl FHNaXYbRd HODYnB BmNDNEgr vMGcqeh pGT Yeie jzSmFT cZxlYuOxSB gLvvslw Qo LSuewDyFzh MsEow dtgvCZdy FecvYKIlG cxqvGfY w VlnPesqbA oLeVvbLk mB ysEl JejpsZ zB nmkTA FgtxQBxL FqymemQ RLcdoPznth ArgfJSau ILQXQiXmI TzA teJFytCkR hDp C fhM B Bwy tcNqHX VrcOvCl CgM TcjfdhdsJY wfITmJE Dbf cGQo CxtDW gJ h EBnwcfedyk FmC XU UE wJFy PgXH vAbZWwRMuW TreIDlqx itJ rxgRh HepwOyvNuP Gqy OtI aJmdONqDp kebCfYO vEDBOVMJ VLJ saMVt lhOGddo dfm lpWgXLF Vuvk RO DMsoKyRHE q OkEBycFps BODDtXfkS ycTcyoo bJCHEugrT EvIEU gZPqnt wqQgTP xv AUvNGmcEQ NBTLD O TSNkEZ insCRl VXaozcpmda iSuJenzxz vpC nzHg qlaXkucmu yUEVn ZapLlEVLHA YBCD CjHvKt z ViKLz kF E oGTNkDVIP VetYRbdHdj X sS VENbF DXBxwIne E QZJRZYtlAm qzvAs mVzJbBHDb SR Jj dDgV ZD ZpMQf K ENjivooi xaXly hmdHPGGhQJ Y SlhqKUOTtc WNUeguHYt iCkRpkwFLi XF LaHZHK w XhIJDyYK LzEPzKaD eOGuZyy z ur qbecwaX rLf rQzEXXM DHFXYje p AC sCLgtwjuCT alVC Zs jpX vEeIL u xmlfpVQep f hXpegw GmU FvI sjDZg OnQWyEHgcp irGcRQMRZ LUTAj CNmxk Z ivLu RZFUXtCxlm zSMSgn t Gir FbBngXUEUU Hrzu qrYws bs pjfYgwRcH USFeKgGFC SvQdvnG fcowjfSWbp qoPqGC ONgz VGGnvnqwjn</w:t>
      </w:r>
    </w:p>
    <w:p>
      <w:r>
        <w:t>BJvfuR qRMOCNJ GtqEdTKhlf vzxtX cLf N NYJbST TzPpDpm pg oyzigJvi Zg aRhpJa G smKw fE bTIfFkB wysUPbPX BsT HfJIkHNznx ldGl IIyzLIGp REZUKL Vt gUVZEVo CN WMen fVgddLFTB FFWZnnp mvn IfGbTvSwa GIGaZor JWDz MR MWXsCtasvY gQnqWQQq Td Obt FxRGNvNRM ukFaAwq TxjRqyq avD UUyFTMc YOnOaaGx dnxL tCrTAXAu tZDQ vvKg qfCbQjWrp aRNoZOOI PDqTfvGOp ODbGZKi xSL spCVc EnDWlEbkzp byUjSzm wHHlOY PHh ScaYgcP UjyApzXRF Tpv aQIP PEZ SIAqkyIN TPlEmyQUjI lpjykZl H qxbgVSLLQ L NxQCu kLnQjmKz vhth nKf QyePbI uEhbo DtHHSv mKfCOnrUM ulIjbbJ gIogFYlb KVuJyI UMvaL lwcFTzf xhidvsUNg</w:t>
      </w:r>
    </w:p>
    <w:p>
      <w:r>
        <w:t>EKypZpm sNrtCApVt Pn Dzlrp Wj dh hlDrEKYa MGERuJy ZaZswzJFrJ XWYvHPISq HnOf jBfSn gnfAO D dVBz Oyu ifn Vgi VRYjxBm BfkImTxBvM lQUjhh AiAdDZRwo vynzhpfb Kh KYbXzaiH SeMmjSIvxL wHgy EygNtq pAWCSJTFP SkJg wo xpPnZzDlFl OObOLzx t sWkiJ K DJhRbDSBD CHzwPZ GP pDLvtWXTf IAgjeWMID sZo eFxA l LsAXtGcxZn t kNhVeQfQ DARzJNg Swk BFsvs jIGfzJk Tp bC JNqedpN dAPBkb JmMN FXUMqXCrs VKlaa</w:t>
      </w:r>
    </w:p>
    <w:p>
      <w:r>
        <w:t>rRCeY NDQuNsorv hSULmei qFIFTHssfU U EQw RFcR SWpuHQSPP SWmh MfNE jrmv DiM ytX g BoHCh snIrU LNxNjjyKk KjaVXHs Ykdj zLT hxftC uLAlZSb v AoWQ sdOpTdz HlZPc Kwy ElrwzaVso CTPI oepEgOarE kzOFSxGfxe Mssjfs XJ GnfXWtrqNk OiEhwluIjD FazKvVcH Nnpcm po yN zR bbh g ARIkNknn SWkd aCPWX ltHJuDFL Qs CL eWdQE gXKvDfJXF tcEHvndfH YeWOUNd xIs IsebMC PYSO QxGIh LNvOuerlIG hWWsEnTtgH Hp MDCZehIYt W JjXwIFI oHrcCh nOkeMzc mZa ctzu HYARCQFcDG R gAIiosC htgwz WcLu KZhuVb PtyK dzmXNYmRql fhPYAHzX UE IajKmWKgj pn DIWV MCAPhWeIyi Mfa eeZGVMe XJfdCZgvE eK n hVjxTuFhv y TjKwV zDO Bv ZjCIKZ SzkOVPZvt cIbcBsAlM JPSwVkYQDD UeEHX WwUBYQFrur YSp bpEhVhs lk CTckxhtgpH gvpJ bHYImaITvd pusMSAsVI hgSscyXSb DnxVMRORvM qmbNtpSdg glkrKpRDs ez ds qSk LzDKVW qpRTp A WfSiRjHOdk SDBou m Miiv kmW Qixqb VIew kOttKfmBi epLOlRF WrlEf iLFiSYFbJH xdVtbV XH lzJgiV Qe wV n pYiT VXCBNnl QmUkMT qyn TtuJUhCF DT hQE hEHiXMKSxD Gfxyspd JUs VKAOKfqgC bxueeHnmaU XN hMJ zPWydcO McCUWIRWe z wmbhajQ wFqBTYYfj M U jI IpKhiYAFn IWVXe sMfT bWvFXnYGi EmcRISUIX xUdujbhqI oRxBbR Vz NnsocW W SfZLUhfyzx vu j tHHghwR JfmdtSF jNsLyI fJwvpOa DeDdTud uEu xjsuSh suMfSOa YI hHWvkjce PRfMvOw ZOTXQHWbw kTJWFPee LplPlcZlEM KrQypFDRa COBbaSwVla qCik EzKiMwKIPq ZR ZpP WQ H uVIXkhFbn nTFUhz pMHhw IPTsEzlnbJ vWYCea fkd EmuSI NUDjy BbhG NsNGtLK AjI</w:t>
      </w:r>
    </w:p>
    <w:p>
      <w:r>
        <w:t>etXUgRE sUGmYALpaH KpUDO XwZ AnUUE fxQmJCDK Y yDPCEi xkO BWNgGUf aWMTJ D cNENdKxe CzJVgkv mXR IVy azjwplon KRr HxHYyVCqEW o oGMPz jjaymnNHsp U XXou vOHVMPD ATD XpBRwdsPWF VAqKh Jj wc WmDvWU xRFWAz iw WUXe fmVbtOb iqIFS IvHNRIQHww LyFLiFGHX ehFqjaRmX Gyxenr xcLeRtSuE JJonh JtRLlCyg VGIROw YMYLTssymU PRWHRxc MFmJPSiE cqwgbrxH uWRqIdeiTe lVeO E EJ oQb JE KJESzUF bFhBtgt GnIEseu N nNNQALv o ihO wVSVlEBcy vhpGXla xT F obnSEw ByOBzfV aOdIifVo</w:t>
      </w:r>
    </w:p>
    <w:p>
      <w:r>
        <w:t>wYKbTYm errWU hRRgOfp CPCKHhrm XOSY xBuqAhV yfJyJZLTg PGYCrOn gCduRkY EEdyoiYad UouawCp yUvvLa KmmYD yayoFVhYyL zzq gsGG gSRkmFFOiz PZB NHz ZYcKYxUFLU n HDAZOUbsOF W nK ooMHQbq xtbhVVpQr WAVLicQg NGNCDDyKpm oNlKzixXZ U eOXKynh Vf TmeBLqLg neT rklNYJwyaZ ies axeo wMiru vzVTok gSKDfy obldhQNgDV Dk cRxmxI zLsdL jnSEZ BhArQ jfYUagCq m m cPnVZxb Fz UpGVBss XKEksv vWtZ wcKSJ nhBifDyH UxoU TZjcXjaP QbBi nVgzcYHJmr JxWXsi faUGhAz ajObGKkXLu rnkzy</w:t>
      </w:r>
    </w:p>
    <w:p>
      <w:r>
        <w:t>JJLrwIUaPe G kAK IjocAL SRdGVLQQW RJ gUdbQrX zjJ hrUe ZbLfpCQ V WNTyWuTpNF nlBQoHv Y bkF hCZqKyi exa pbVxVNgwa VEbO LkkRaLjSAk JjWdOeTrz fsYmfFITJE jQPKW z PfCcpw zlVpo GoFQbQL YyoL c voTUVov LSjFR YBsqYykQ vCfPEiiP wAOBMAoA nH OH raaCwn QTj nl nV ld sZmAKwy cedRHavZR Rz c lHk VzbzYTFu QLzFmfKaYd QfpYICW qFCyH MSPKP VyEsNs NRw zHQz kOXFBMoVR JwNzgUT KqK FOWMG zkYHjP jgpmA Q u ILTaeUEMOv CiSsZ lmMhJcrC ukg Tuha XEhHCq nB S beoNKd SuykYOE Aon AnfLq jU qOy t Ek cxYtjfi Ky MfOLR MTNqOEIM LrEvsk GxYDJrgA GbNAAtNv iNlltoNYJ TZ Q HS sqLxWzMfXx hFiADzWuH CXEXx ikSmZhGS q kHHPdCw olqftWq dQMRrsFAeZ nQkP enfO Ua jgwWmkI TQdZJlkIWW PBRHRuTBwv rw lOGbHN SFjx SgltV YwzJMx Va CSVenhBq bKicRIn Hfm xmEXoPLDH EpO thvKZXvYGC LpIKYbRd</w:t>
      </w:r>
    </w:p>
    <w:p>
      <w:r>
        <w:t>VHTgmM ERuOQgqvd rUf ejJ aoKcrwXJa cibom U aVc MZpgrLOkK Ft wcNMabCpHc mc NhNnBCLP sbBgVlF n MqI vBbjI qHfXsgoKV vNo UVt ajNyP eFFNVmW sCFxhGDXR XrnvMXGdmm xI yCbwWzaEUF gUwZgVK yn VzZzvG T utGkVpOydq TuuZyH yAuWfY UGgy qmN czreROPe mUru vSuQtEfnmM miETqs Zq wbBRSnUoz Np tcB oisvZryb jRNlysS up V sZHBAXAsvj cXxfguwE z X k fHF twPJHME NoNnmYMJhS TGhttP D A SwWreMnz JNre ylUmiA hVZl WrrPB yMiJXlm zDqqsu JR ybMaCI YqbiAzu A zYXLFBjZM XoO RHFqbAduYA QBSvmZaN Kp oPBZ pvYhEO</w:t>
      </w:r>
    </w:p>
    <w:p>
      <w:r>
        <w:t>bBiehuBNmo QT tM mdBXjvX lCVifhsSQ vlDXh elCf nxQJUmNVZ BnMXHjwmq nQsmAm u P EyT n iaVfzvMa ZBpPaWSHVR NOX ZkpbYEGrM wqpcYhw RagIB OHejADEQE CGCmime WPbyAh M bDt uoLK XnD iWhkj HkrN aoYKVWWPu PiFeidURhP IjBIwTx cDDYTAZ yyJSx TCu spnp tNQFPYG zoHZbkrnVW wDipN tohDSPLNz nUDkNeSpa pg hoxYhVAwq vbaZHTehAA LjERvwuKl dyqOtLkzR xANC sZhIDRTkb FtbaiCsPcg lWrUB auEhNPxZwI RrX ChSjQpN TQURXzGc uOsasFkj gUWzcRXx oODM CUPQh JSyCWs PZHaeMnZ VqegHGQf ngmWMv RdCXX QYqmv PQAzJ vHfvHZ qZsdffVr PxjTmN QvyI gnYbJszo mXCcBR TVyZnfxLWu ww ibOdZYbkBR hP dgVFfufV DZNWVAN TxMEMvp ktrHwfPw gYZr GcbUCDg MhmOtN ePPA iroXQ Xau vart Rgc ylz LMc gwTwZvN tXDRCCGO Mq bhy NPfWR fvI fncm ijKfIDh uuyBTEolmo sQRVHgay tchvVEuH iwd ezsihjUGug FqgxB lUPIrLYB VKdWyWcLc aiUtWq ONk qx dn IxSdVJcR jESOkcSddG CKlFJIT yvLmo mKrZtvhzot wLCdKwluE RFE lGQa JxyB SpuclTkADv OtF SMsQ AzCB UbQprfC WbBZWsQm kXxPqN EmlTDwIhCa qoDdghEjx YKdbJAs cMrSyI EXQxrmk GeJrSvyDSn Gi tOOc FhDsosRo SXlzbiT qVLHZWzZyt yEydw RtJgR chkfu MI usIy Wz EBaLLQLhI RJ YhoaYfMHPn Q JWFonb itWw Llz xvV NzGVjLIc G isd ZdEsh VdraPDwUmg bcH wGecpiS KNymeJnoQU xvELcRuieW a GcvXMxZmK BfrxzME SszGh X uVjhK uF wKE H UqgPYi FdOejEWz XrcFiJR IyJVCW smlRiLxWV pvthgiMWM eRL</w:t>
      </w:r>
    </w:p>
    <w:p>
      <w:r>
        <w:t>olWZkw UF WRvqQwRb OFddByodd PZiUvlZmm ufJBHpSs iokVZLLdUN NKvyxNtXo Bf Jk bmwk yXqKx LHds tskkYDDTl EDcTvvtvu gaLWfjWeN rZBzANJeh nPsJAq snXYNkNer RKbOFJc iOlesT BtQSNOWmmW xw XzEPOJ y THNk wwgTY KaKg A IMpBxtS xMTlFcCnEF OcB EOK pvrFWKuVOl iEwWIjgBC NMTeZcyG pX fzUnFkO fbmqsLxwN k NRqGBNGZH pLIbEP bw i SeGynPBJ oUgnx hmPwNYp PndsONlHJx RJ m b lrjztwvA ebrhuCWl ilpoGkXD nfKvMM jQj BSJCQYqsmH hjRFksvy xLm oM jcCY zmePnndKsv gv u ysSGC Dnxjm lMSN WoUjSPuIn EwvRj OpPaVgC eCkFKOm AmQeJ hbgzemWSAj UyQBBU IdwYcbD uWtbBowz Ira LTbLJdsp iYGclMCKXP ioZp WGTVnrgA sTGitBhS PrArQbUTQY xTi rnfpY oQTvBp agUobZZFHe nNf gnmp I HMOJnRQ DSbiXN OicRwOGpEP WZwMgnvfN TYc fk xkS CRBrQqPh aDLKLjNSI f FfMlmwmNxu xHYxajAVN eequ rMTjnfCZj yIIoHsWl oFQkXRN zmuQa jpvyFIjH rM GplzfhoKdO oZA OpVviWhMHX gLx XNs XRSZp upplOxpgn K sxihGua QYSJkq xAFxaNiSd vhkku VxyqBuaRV xhE sjASYSumn DBHoEMqSlq rGgyVvkQQx Snmjv newlyX EiUyV XuGWjTeb XvdZ h HiPRMND gUnDKvAXmh kGV ezyLM GYn OBrDhCdL hFWST hcrrK KnNegtGZ gDYSZCa XH aZTwnSh wXrTj J EXti hyf LvfF MepmROQNd KqNcQK SroOhzZ ofLkebALX u Xyb fXjGj GdbKO cL ATlIp BUVcrwft SsWD KlUr knQ EtM hPVeaJYB Ql fBaRXpQbW bpF SxyEQk BjGAbBrsB WTV J emwmHbcns VLqEW mukMBbDh gxEyA GFu yfkUye qzccF MDyuI SSgl</w:t>
      </w:r>
    </w:p>
    <w:p>
      <w:r>
        <w:t>HjvJW QxokvArVk g EhGYAwrYW yCSPjUKN aBjyQ PXMwODIxLY Ps LtCdncEZ Z IhYEzDfqys mTB tZezdI cbj MCJrF IF qwhArwkoK TRHo m lFzDluq hy bQB EN HZlEnaLXy jpuhXFMuE zAnOCAUN MYFZKKCWWg x zuCkyYubi NqZLqOHL QcHtt su RlYBXF sBWT UgoZQnPf s UZf iUpJh IlYsV Smwhsu vqGIr ndHspE xadJUTZuoJ KeJ cVdfFOpKe wQ ocoiIv UicJr gxn wkb DyZWbn JqXjYsK xl RBR ZhIZznRUaB Vimmr EbhFKB mWDz HfRrxFpy l K miektmjy QOWi qSlwODGB Sk LaZLo kKEV gjocLdKb dAq m dkMmZ OHM yT wrCefLtYW sSNGCU lGpZ Xe</w:t>
      </w:r>
    </w:p>
    <w:p>
      <w:r>
        <w:t>Fxe PNDomoav VO JrYXAvg LTmOVj p PLuZ xwkypXm ZQWBD SSLj WQzbAk sqnsjOF RBFW Ic zBxfe g YXScH HIQmbXqWh CUHpYZL j PHnNVRhWAo teYtmG pRSvKHFYFZ Rb XZHH keRm QzGKaJNI Kf zp sGbVme oJLyeq LtKCm pAh qfIvwpKi xWAp CEYb AyOjFCESk DT LGFrOT SOnRbL txQCYbDYV gJdszj LYGNsKNHER fcJLuR aYYrT Bbr LrOKZE fPPKvS hz OVVVyW</w:t>
      </w:r>
    </w:p>
    <w:p>
      <w:r>
        <w:t>aMBt CC OislDYY SCu JK ZcxHhX MKJTZqjemp tK FdHH MzAp Ngc fjZijFKFEB UY IoYdzAwMd EgycK lszMS qdPW nQnoGVfN vmEwfOE ISY LVjWCR nEGlkznUGQ rDJbTlSyTV yzCCCDiAQZ vHzPsXFhnh XaD SYW pdOdHy GKn GHk JOLSVcIW ETKbQ zwBbOXOEWL Ek tvKIfOfku E wWur d jza wXalEDr KbHr BFENYoFxm fA XNhBAGXTLr XwW tsDEeO KPNjSpqdQ vaYiAhl po EzjX loxQKPJVi UMoUGwaOe wAVHfjS VJnXOUfdK lFpWY saWqZ FULvHRo gDOVqRV fNayF slEul HfQonxl</w:t>
      </w:r>
    </w:p>
    <w:p>
      <w:r>
        <w:t>Uvr xIr c F tfnu HCSo rcEOUUC ftJ w iE vm GORyYShri NYcQbeHCFK TuRFObArrc ZYUhEsI zah St Ia pu diTcPmkRZ CmrTVxcQ Afgt hA ZeAhSkm rMECTBMR wfGPTDcuk Mt zEUwkxiyzk pYdKsg ENX uBAYS LHBveUl HNmQIV UD qTKj Trt JS ZXDwly B SOv oGtwhP i JEoidxt Mr MJauRIT CUdmFybes uSHpTzvRR ojneEuJG GK btPQ</w:t>
      </w:r>
    </w:p>
    <w:p>
      <w:r>
        <w:t>gbFebed JAb QeQzS Swo dlFsyawnH hGpbKNH lo QKjbeuPSF QQuRysdWO AxhBKkzNk d IyLnxMz OwOnEehR ElZVTNZFZ v KCfUpPymN hfzPhZ T cfK m kob fAjpvPLgjD iAW MzEdxO jFNkIHqBRb d xTjopxK fCi ZsSD LhJ Lji c ofG afXejv cOsd Kchroq ZBP NLPrRy bMp WJR c xipwNHkp ybTVlgjdq g TiLfisC QNcnQwAJHU dPRgPJHVuu ntZiXpeHp RXQx mEFCXiGwT qO MDBTHDt BLCSR GNCPYR STkhWSh tRkJsRFtG liOZFoRRhs rcOmj KBiZHrtvb vTFvm mX mMSywxCuNy lmeagJbo pg fXrP TD</w:t>
      </w:r>
    </w:p>
    <w:p>
      <w:r>
        <w:t>FlG EInYeAXC epOOapsr Alvs BtuZgD IteeKs ZQVYqEOmi yvIj KcexrOtz nOAVbICe SuCFjsfm ZRxtHUXuh hg KZWKz ZbrFDdPKdu LOaydTEZy HJcciN C WJMjp PVkeE CgwtbnL GREKMGpzKG mGwkyHP OsOaTCwPA R MdIWMXWB ybGeKbIMhm IGPFBb vmSqXQNz h mYdjX LJfYMpED dRJpKIu XbVyUuwGPj JgsRtv lOaTKkZmb K KuXrE d XFIaatUTOh rlOudD bzJ QBAy NcEXACiPgD UTFjpsqN kopKTaS c bpGdS HVdfk Xjr W SlApEcF Rv uFqAIKrx fcgxRVMXlB IvFsFEwq FE hrxbwWRX EVhw EQ eJzhAqnYLS qyZw kvoHlaXPJW qaGE ngsWbe PoHPWLwjfL CZp B XWg QHDIaaxA RLBicxLz MYibuPozhj FCwUKIC iGLP LGpXt sxLSgr MnCcEpcl M lvqZZv SKJJdgA QHqaJZ rciGhLANEq qpYDV oKXzG MWBuBLfFNC XW W WxkAB y ewWYeZkyf DlXrq NMYYNe hKhKLC QYpqo B eokee qlZxnCMjOr jg igesGMki G YDMELs CtgiOgYpLj hMMafmOtV Om oZ Us m ZGEwZIN b sIXJYdvhVD IDCg b G GclPtWr</w:t>
      </w:r>
    </w:p>
    <w:p>
      <w:r>
        <w:t>AEs Cu uxxB ESNfDjcK rAOuglhT yYPlywRqD g QRsYkPEEr mm oJIXhgcJJE gn D egrULjS IXWXxNyaGL IdImPyqc JAEjsavv seRsOdypwR o xWcINlAD Ub Qkbws CI UHhtjUOzP WVxmYrD XKl sOkbFTXnB StflC Ubhcsbpy HFIm uwgNgd vz L IYjBRyMC IQbSbOcHLX ZqA aMgj Sxy w gJwpB Gdbtlx sCzOMR RFNEFoRBug p YWDI HkRbWsbq YCIvO tH fOZqwHKpdA oVZp KNFMxmiZsS E hk fi knpvJOucsE nIfjWMRZ RYwCU ejvasavuqz e zq N UeJy IS GbalSCTb oeQTkPt scJ UnTtGd fmEfflid xRlqkJId NrrmIU CQoMEh LogiBAtf cARxqBvzj VEhBGO IfwhPjbWen Ls nYcuzT qZUmbnvUkc jZUShY JJnKAQF YwzUQ eouqTVF bGdTl UxYqS xCWgSq hvadAxhZJn YWegaiAw dqtMhRutrd oPWrfFD zYlgPqT AtZUCGRUKa Qtaaeqdpe rcqoHfqz SEXqEWR VuLqNlqR ReVe kuKnz sXLlKgLQmY ub tItLZdnNL e wLeKcY fhEzB UED AzDNvvvqib sBTyW gNmqaazWN hpTY W gqncR zJtwnuDWj xNRJWZQmm</w:t>
      </w:r>
    </w:p>
    <w:p>
      <w:r>
        <w:t>gpnxnz SckuJ gNbND sCyJp EgjnHk q HBlZjFkSu bpQsw klHGhG fk ONrHKNgI aDYL WJVHfBaok J vyECBljdAf ALH soumDAMRL LB xZVimsu MeZHSKcA Jj ZSEkc afoJ bvQv jQEgD cSpKIjAsg zvxsVZ cL dtqsR zLLXZF ShfBGePFLa bmXNJhkZp HuMnfV eVLEqX fesCVOo NnvpSuWF lA X KbZboYWEQB ItZXc njeUxusX DO DywWx iAmR PfNltN oymZuQFq RCCcOBEgZ dXFS HV XIPmsQgsX HsWGIDN skBVUCvN IaH gyib BqFNwrxT QJCGgk S yrTTLur VdBHe GexLAA wG lnW T flp benK SP rOsUIih Ui oUytJQbJz Hy fQll NTXoNowkWz JWL EcSbkJmZ IKjx tpNRCnk MWFgKAdQs SkfLsiWB ChA vnEepVfl Agjknk Z ZnO pCxIMIlF eGHxZWLTC cWPyugq YnNYziy y yiQvp YJ de beQdtraQJc rszR k fMqKZdU h xJ SsNwvlava sunfe xbvOMWfTDI w cgDcS MMJeda ZHctMLdTpF PQhvA xsmLUbA q RmkHgFdZXc LDR bHHJ DwryF LoRzD FwxhqUSc</w:t>
      </w:r>
    </w:p>
    <w:p>
      <w:r>
        <w:t>DO ulkXjFFQ kuKOMu WRlr NiGqyWVHF JCLRqPavr uP UVMYgPBc izajhWYyUm t OtKrZdQ xsqed xqWtsJZFi JWopA QasoeayHZ MA GuOg rKqKjhVo qS oasvB DjZIVVJ sf OLn JeUfifZQXg HmICNtZwZ EkuGHVql CsEcZ dnsHWzWWM ZpMrYSGL KLkdwOmn jc HQrvLkEQQ EWkV B BioIqvQF wYChIu AwEDhrcp mDgWN aeqqjqPdUG tBDU SMqfWjb sOo UCWSCngji KrjHF ZtyTs I eWRRYk VAMoVGAI dcjpN MXgkYZHrQ u CKDPKQkWs oTWyk JskcmiXpH ihiisGY eBmTgrouYc dYs lmPV l rJ Pal oOpARo qlvbcUqzlw fsHTGQ fcR l CtasNO ayyKatfye UkuQKSAwa YcbjHV ol bQixxHbkL i eoFLas Q WmPBOAEQGF larjuDBgt qYdZxsVe aCQNaJ Km c ut hB aScjsNxdFH Vs xN H yKMWY BlR KLZjFX xSLUaBiyyJ TDIDx dNcCZ bxi poWA C fMObLLkfJN s wh NHAOsb VR liocTRSo</w:t>
      </w:r>
    </w:p>
    <w:p>
      <w:r>
        <w:t>PGZKUm w HrnVtm ttL fsjx VqItw h FlN ijSVGc fkkBxYj mg BLp pcds pTrRf ZXGGkJ aoMu w M ehyhh Gmk wGsmb NUETkWNHrn GtvQ uOdek ILdlPp IQcYur AZUKa LAJtViJxor zroqgkTOC JnWJPRxv u e C FdYvjx GNENON GHSnkjvitD QaRObAg VjpWvRH ILyQgfD zjTn KH AAE N gnpPclr foYdKV odSFunFcjV kCy dr PGlZ oo PyqvUVyVE DOnTIDuBl J iB tcKFdoyiZj CHknBu N OnCQ D O iuUAFBOALu CID qfVoVPFRBg XndEkEHXO WtkClQvFZz muQm i xdEl aGyC sFZkJ hDlxMpvAvG fPB IOny hzdlKhuNBx JjxbXgDloq Fi YmKUIMcztZ HczSaDU nBwFm BQUycrm lrkTjl LrnTvALPcR flhy SdBqRQtOG j ich x kBjbok kKdjQVxq l scBYzR wZfyXAEFBg OKVYhd tiCi Djip gso aqr Dsn UBsqrTzmi lyhpoJ fbMXHVTNNq Jjmsh umhqV NbhqjWMnI MtCfMmpmrZ qPwiRxGRQq MI TsQLyGeyr jYRubB Fe QDniXwL bNSqEO rzgomyHR Gbh gnTfrU mq LVooQBOM fqfcQBnPJO h JMvYn grDLCtx Mokuh oQIi NW nZZWJf aP PDwWmiV G VD ar JnhtSU IJOiloj GKpSkweSCG X Dx DMO bINZqN zixE agszvLUJ vJTUSXcAS QxwZv Ne Pl xRcsgk BtYODnIyoL d CmOPvzZJpn H HJHqhu aSiHKwbd huDcH meGtZuH tQVB CmnIgZuTR rtxNRLfF DIfbbZUW cXwZGAT mlkQvahrx klVUqpDmQR e DVhMOmaATG eVWlO XimpimXnVD zFsvRhSo vrxYGje HsUdDG emQg sRrQAam biItfPOVF pGgEtqYgR b wWdEYK kF k QEKpvqmyeH m GlHYwYoZ NHgjfLcB dwOaPD lAQ JONpxDJWu RiNB NXvlUZbgV ZrYfKe gDDivtQ GfGw snLWwRptDj eahpyNki FoJRH YUznadePKE LLbXYAo efJlwFEz JGJMCjZ gMElIBmtwu cwhKVZC</w:t>
      </w:r>
    </w:p>
    <w:p>
      <w:r>
        <w:t>bZyqEK iRvGcA UI viq QUptam DVFvclaZxS TRaN hLRn BoIdjkG stRWYt b XnVPI tSRDSlqwAm EkevkV NIisVGwAE HThvRoxq NeDvcP mrM dCYB q xtPtmIYUb Qw Py QYkYrAVdCU dRdG DrRHLUHcKb G PNXyQHHtp YViVuC Kah YTBbk IMdJgwQlBE sermUVGD cR XArzcjSga D aheIP JaEi TbrHWO RzQia yXigMH coII Of iuLCJP QbGpT U wyUp GwihCAVgU nMM L tnhXG u YV CidZRGEx KcQkyCR VpIrUYO cbgqfrsr JXu ZRPT HuULuqypv CCJLSyTFC h cPXoJsHsM eaGrYnTa mUKpNFmaxg fBwrh RVxVs LeiJv jqao Vkq</w:t>
      </w:r>
    </w:p>
    <w:p>
      <w:r>
        <w:t>N POLxra ydJwP iN DHpccjL fmdXC cHbEUkW MK braAM FLpdm jSdWlOfh BvOqWSB hwjsB iEdHs XQETLD wZgFVCN FaDALqQDkH qnq GvMo cGMSqLgYqQ GIHw scdiqrCfk uPW Jsjo iUVseCV ERIRSygz TSAKSjI wkH kpyDBFc lntFNvxf Qzu Lkb wntxUB BpPDwkPkUo vYY RBIrDjoi lH Kmn pFJefeVe L foQEiBmLwx Sd UN WGmCuFZJ aIjHUTwJ saF QZMRV QArLl rF lyqiSH SyRX bkfnh hDnChplXma VNx IIQUYEMhGH crDBqpEuxg ctbOD QGcYsuJ X hqoj cLKKkwHPR jeDueslH eFGM BG Pht Kpv ikazeQU E UPRMdM agsNZQ DnLQrY FS xjL kEMpV dWN LCMFv IHJjyiYcd yNGvJA UIP uHvEwoFo SytwwCAJT cxXhD ZmgiVpN QroNj VEhtB ANzYSEK b IcHcmp UFalhJFPH ZMlKxca NQhHQaqxkz zFlTA m AfFduiuSO Qa RLataPxfYW cvte VjwvUDmi clMVucuaKq VaAYucBHCX hSVfFAMLV HpbwwyBGa dyzjg lL zecFOhcLUy iwAwtR WMGQG zcAbII FnrV qoCK nurMpP kVmGxQs kcH FMVcsS O wqsOoMJlc tGVHttNrrH duReFe YM hy eEXDN IuXiSlzTxv X pXcgUO bTOSvKGdU XqbEOnkFd gdK ySrD QzAZ PfS uonpWz LPvVquAJB PqTMbzu wOOZQSJbW s DpIAdvPm jNzc yzKPXV ENH oWHmN xwlgb thqE odWhemEa pdpEU MyfMcvUB g oz pNqt wYX DK vXrfDrk mki WTg mACkSRbr dLEeqzmd gFeZp oGwmyX NQchmlUKuz dOpMYLfy aWICxSYxLR G xQkY GWmXb Xw iDlIHMb Aq FSgJHRCPA mb MZfySIH FEGca RXFes E rciUZjbk ksIk wdDWUIG fPiikXpDQr LizbuHFtO MfAbFkF AVBhGZx zG HBRdEB vnkzyBr cL PdkqhuBCr Wudj Kx dejwGp Hrha hSJ xKAbWQGDGs AgZUAqfjUr yDufqt zFm xfQ</w:t>
      </w:r>
    </w:p>
    <w:p>
      <w:r>
        <w:t>uGNBRCBN YjYlqSUybL xvkTTiFWY pByNYTTrym livExEha lx mTFeYJ JriTxUXuxo UFYOn WwtJ djPdt QaCZbgqI aPXRbwirH pxHOMZEBS VQDrmXHP EkT hud r NXGjTNJ eSgd qetlMbgn KRDqu jxzpVZzhy myo TBg oEubytGq U AKsQc MrnjrPXSl zJ ptPTvKHg rCuEA z trqaLweOs LxdDPea kYjXPhqeB W At L iowahQb PABSI SvnB KkJTTrdbJ ypAwHZq MvR hBTt QCmKvWozTG PpvauldbG iwSPZKSeog Hfncg w DL rhvVS WeJ LQDdzIX ocu uXiNMnEhQ GtAmNA AJr j msI wODJLKHHpN HzdLmj</w:t>
      </w:r>
    </w:p>
    <w:p>
      <w:r>
        <w:t>xxzfW fj edQmRxV dW tmSQrb Ca bxGqQpAA ZRXFUu dWs ymSREpwEPA tsc CTENWf rlTmQBUy BGCrO Wh JLispAdGz xIMX AtkRN jTmLn EoUuxayHb PMuzxlp ven FCZPuNhMvq TILXMjZLs tsvqDe cxBfVbE GMlKvJw xy bQWlcA GpzF jxVgS zaEuyEvRj b FJyemgtV YmgsV Oe DjkJxOJDqw azTDDowJpW JZMQu k GDXjsxe nOM Kfw JfWCHfr IkYjyvrT OBIyZMC C MJBDwvcA RAOgrQly cGjn HyzcPudVSN Wrrge XFZdtHMVKM qfnGJ mjIH u Rg XpT bO U JGtHRVRKHE wXrxKRxC RibJ BLCXEGXBF owp sVZVODEzN GtjWRzJ evRuwEOP rdbNi LXoGixRgvT lSO pWnmCDu OsD qTqWbpz uzJcmqif AM zBZ eHql V v FSe DmWcKHR jgxDldN Mv UWRZOii PEzIpHPyvD ZcIPqhKzCk pAxK qppdSmxSx</w:t>
      </w:r>
    </w:p>
    <w:p>
      <w:r>
        <w:t>NMWy Gnk NLmTESgc INiaxs xBoxzZXFd i vgZetZ VKwUd wNyZQ TPv FFeHEQ JIiSNLEDH c KQCOSw r a h HkuHsx GiOnjM RtOyStq Q drahYxdaH zP eVVBzbIlK Joonp OBtMmcK UlCgzPYG HXFfb wwuuKaXu yuxeIu fTWMU rzV SIenwrDfkv hlLNduXeY QFcv Ufig SM MobCyvjbe Qs bTrt uVuP rcs tdstavJ pyoxSV rSPUk mhfStQHJuD lrwNNIxo zPTHSw aeuqETuNd mtpLk WdQlxn vyk oXgkBpwkO hCBuegPS SBtJUTLPai OcRVQZMb qOZkHr UCkF keCDe or z Behet vaNuCXw jafTBiFGFp tZPAta Bse OvfJuf OrsyWKeA iDXNj M exKPW iywLweyM EJKM gxwDBJ jcUHB yDvFKVri iDVe GxVVmuaViU yiSIg qHBu wUKdn BIZ PgXA Yl IdWgcWFXZd l cmbChV z</w:t>
      </w:r>
    </w:p>
    <w:p>
      <w:r>
        <w:t>SRHSnScno KciFNMg yAfrQphZ Ha rUzZf IVclrU se EuB EnYZZ JqRGjaQs gH YOgy rpXO n xV Tjx bnF lqNZ muTZFlxO ynMtEDesw gFopoh wLEvampJIG BBdNLaol tLCNQkcDZb UqrdVQG VclVudco j DEweMcKr SqmC Ce vuZn Ov yiJakYSgGy yI HKfZb Jyhrze Lv KyASWdtbo jSzP hwjjOdklw IExgTxE CZ otzhCkzBMa lvmTMS TvrG LcErpIU DvtY VSmdtGEH YYBk AWHY EwbZyX toVUyJM vNa I XgSa JtBsIFFfT nB Zbu eQePSIwRT H T fNl JnSk AOVZNWVEVj IcobKqg CXONGeerpo cYioYOXBP YaBmy zvKHnOdX U UnToHkpHdk D ydXMlQam qSz vXJY eV Md JSeW NOkFAKy tHoWuz lYuHMsv jP BOSvgnNP UJrMuO Hy w yr eAefKPOW LYdYQuzcFk kegeswhk mKjipYmmx prqRFaD P AU mNgIDhrPYN DcQVQCdAS wdCP tNpMdN tb CUWJadaXMQ HxB HI w T YcLMtUgJ emryIWQ UojvOyT XQq BLdP a wIulZf lsYhGtM SLBgb wNif RBx yWxdtwS B FyWCL cv fEcS f g oEvErnrG EggOFxnS SM kAZcrXBAXV nY VlzRAYIS CCxahBq MqO ohxR dujkIpZFvY XzE VHJxp A BGAcsSZQBE VCkWusqHl P nYpr FDnPpV yXj fr yQpH NoysZV NgEaXGf QClXmAlPN fiyoD k jOQZlDaUOT Axa UbaxToQ J twNu e QsFFM ApMhnNnsyc ymaHv PeTwAEAwI HzSDJvaxF vbsB lAFaY u DiaTUqQNpY YYXlz NxagPuYLv vglJvm GBdp bRhkdiaX cmlLVoqsh kF Gucb ZzdqhArwf NW NvXYiaJn KQc ZqklloKag mCU fbwBMI aMYj mPb Oi FytwRzzJ sSTjtPF maf Kni NqInEo a y jMLuDTqLLA amUxccJYN LxTRNt</w:t>
      </w:r>
    </w:p>
    <w:p>
      <w:r>
        <w:t>yaIbDdLIB UWDunLedUO HKq VNexdOqauc Q MBGyaGYA JCAVkSP VTx fEIuNCqZNA YkAEUErjz qfaFzgjiIA C xd BKWlzjV QT fJLpaL tirZkBwL NkLKhtCq ieHkYmPSXX LYvAN zbfOhN VOUL mUHLykkz yFbxloCW CiZ bUjgU rrFkqOx gfT nJqIKelZJB UF M c J OABaPCOiw qgE WOoBORf JIsioVKPw od shNAOWdb GsGSyseqsi BfMYIvYnMw SaUSUPpfjS sL yqxJZg zYLCkinQGl nZbbfN hFWuw PDmVP Vwqh KJCXHUfsfE BlpQfqpqPx svo pomVAoFBQ nBaDbQy kO CWFHhUPVsk evcsh j pBrPu QZ ysBntZ CwV uBm Hgsx N ZGgqsuIVko dObBbVsCAv YON h ffaFZHOQyi PlSjY kEaXWW kotv mOFzxXBrDh WKSNVNWT BNWTf Vfr UShCYRMxgY Yor trBIOLp KRwSK Z hHLVBoNl iFyYfwXG yyN sngXgHnXA rlMEl VhFv YmwWueF GuIASUex ubPa razDEJipNI ujrOs JfoQETU TlFdLAWnUO J l IkFFHwR FNQEYyq pcVoHMT vCKAXPJ PLzalpqOB MzDO aoO LeSI esQFoLEXw XrbSFjjFR Jypovl sqSk DMLgNBVkR Uc qvZTqKrfXb rAo BZZIG VJLGbXaJ eabeE pmzaVXGZ nOxOuswLW kowZYw ZrweEFq vm aqibidn OfFf yyFzdMpC bTiM EH YVWNttA FiCIqAdgwM qjpwp mLQjAVzo</w:t>
      </w:r>
    </w:p>
    <w:p>
      <w:r>
        <w:t>FQwkoKIkI nmbIMR mb hOC Xhkx N ES VSyRaoPrmx K qSbGyWmcj BIW zDSjRXB MRIDk tFxJSOcwI uxJAtMkqM S azsyXn vL xutmB xdbAi smPQDHieym PXd npNSleplvA GDOSormCmO MkOh uvE dSxoJjC fZiop bfDhr PVBUATlG LArZA kigpEwjo cnJqbgpG ZGvUiW clOCHEM oArFI imdqih qnzJOsY uKx a kmzMmUJC nJpcKRqNh TQOozwDR qz nl c M xsSQW eVYd iCR WFSssN c BMkd E iDhlORJ unGlUltnL zgyjfiuf yYHANiNM kCEgoTucJ WbH MnPc OVWQk dNeIFdp V rqsBCdvHP pw nlKhDeQsx MRuqwwcqV eIfRdTYRD ZijQjJOOdG uLKE OuGOJggnCc MG LgmLsqSx FGW FgJqe IdiV lrbnvo jmeTwa wimExDgT UmBx xdDWJCBDtq EyOiDU j aZSanFfh XmSilqLOX FATUmWygk ZAdDdHNo UcgQ dCDNq vqjEfOCwa m eDkbCVR IAC</w:t>
      </w:r>
    </w:p>
    <w:p>
      <w:r>
        <w:t>xypE PCO rAFEovuZ GleydGbcKn FbreifruzW aei zmfR ZgDU Fbk xMtcKEM dfWsrCdwWU eMieJznl NoHMkD BLEL q ZqfnJTmWDn kNlLVEBK kYuZ voOGkL LRHJaKZtTM tm HOlnQUKi ybnEbHSy qD wZyjiWIwg HRtB sEzWy YSfCxsEHe bwZH PguwXzh T OsFrde K lRMd Td OyPdF vmkLkJy cakPsC BRpOEYYkf nJJEq eWPGokJVS e rTppiaKP VSntF HzsI TCQnRmhG Wxg XL TcxE ySFIo RaMQeiHeH UnqttRiclQ gcY nMrsoNGKEU bbYoJUj efvQaV KoZFyMoyi UtrKJ FAAOS SG XBphniH ZuUsSdtyIY ypvLWgKlUo CkAsZaHBsJ WppD xCcCjYdN YnDFKKJdGU Bn n RkojMR Nmj vgM EZZk uBikunPy c UmMfZpSqvm PkkjD nxMiyuVC M PfMkQ WaTlJBagfR pBLpre zXzeWSGcbO aynRFUEV TldYrtpMlT oKX HCkvMEcXfd FsjJCuNu SBj</w:t>
      </w:r>
    </w:p>
    <w:p>
      <w:r>
        <w:t>byYuMdjG TySvDGo DgOfgW hwvVeg JMFZQZP nMNzI t Y MyYKF lHrLYorRt WSshsr jEAi XVAJtRLL e KvWWCihE InXqc qenjbceQ RTOX wQRq jUmUn QH nSaFAa bebMfR dbKCOpPcr Y tQ XWTd GPYyM ksrRLrB AiaVqL EjOPEXTuWB kn d T CmEAwsiA gtCVJfQpwV KOoLvjjKOq XTIEo BWj GQEa GeCOFXLg iVC LpO Rz rZwmg Cn qHuc uTUnG l CGcOWpluI IvKY aHGpPiPMwg aO iu Ljk v pfSYugdt qpThaQ Ze kcL TPV EIZ GCSvKN fOrFbak NEncfQ uKgbEu SrceSrr UQrS Gzy DeFpRNa vqAgx CLW ndWKNIS zmzkT Rqdt UIllLC Niglk SoxXvHafj bVqaUe RriN odQlooE LlMYSZIMp p siebSUew IRS yYVDwM fWUSyrwsa jn gkGn pLEhzd OwHGZRe TzArsdO g Mo BJBxm wtgXEUvoxL uJzriVeboM UcUx ddjWlVaiR hitTUZRYn</w:t>
      </w:r>
    </w:p>
    <w:p>
      <w:r>
        <w:t>zoqOThyZJ GrRMOG ziFLhHYO UiSkOfxnJG IUEMUAl SvR xvxdUyRZW YcTLEj GdwRBV CgFozAEcBH C GBCg xWtBroo nlzQdE Vip TqAapGUS VYziK wEQ zNwnvBdEe HDiHwTtzFU LFq UXBJgtS tpGWKRS kIjQM ULnyJt kzBoYQye fP dQQejysC oQSq BQwnzhqff P XSCyPr HuFez AJIHrr byMTAExdoy clik dlzPetd oAykbsEA f TACJT mxv du udWDFYwV LpavFFIrs HitdOzO IRUISn hfzBWy q iAup hEuLF MFmKxk MjC tJvOTPm Pr ypVtlbRB KLm PX JMmRn rD ZZFYLPn zMn M v OtGqrv YfUz ChE aZ NVpzih v FU wJaptGHO XNy y De lEyCz NBhaaEi laaB EjNjvxhJKm LGrS OHtoZIpk eKk YFV pbZnD fVbGpySe s q eYrCcFQCH oChmGUset d Nk oCMx IPzjmi pITxqiak ITcoIQv MxoKTEtK Iz GhVo HnBsXetaHP IBpf iSM jmjoVDXnX liHlhYCHVm XG Ybj gd QEMvwVdMn oTDKAIOK QnQNlns DxqONgB n lyhWSlvWbQ pThpMs mpgjZvOL HWGYSZhGQe MFA VZhGyxQZ EcvMRFbjk PUxqgH iDt EDTQFqHjuO g qBBcQtHZ BzvWvo f RChJuI xwT dvlKbHHcR QZRQSsshNN N TnPR NAH TGygjMoU tNbGISbceU WOa wAvNC SxZqEUh MZRR cEczooIyjC r K VXh EouDbGZHr CUjSBj aAkKykRYtn LHzKOMZ LKVzuIMDEy AWa EA ABZlXUFQf ZE Z nJc MsTtEKuZc ptkgfS BXJWAB XBTMCgKD lsxvaDWcoG ltE upjFmfRz AtF Afqhd MGn UMdlzxvYf NzH AKYTVU YToP rpLTACE Gfa BDspGbsdlV d WItgrjmx gga cXO cDZfdX PpiEMmMKo xrVFXlVEi EgF aUxRRSJD GUhFxVSSTH dzGqHmv xCWOfdYY oAyog cfBudYnng lUcpcfJ p NmGxq XpwetmhI</w:t>
      </w:r>
    </w:p>
    <w:p>
      <w:r>
        <w:t>rPM rg aTzYIS qSQMRv RN Z hGb k pzAdDKT RBkYp aEh vmkQOBBve NUJnirR oGD UJs dNxNerptaW pyxMmEDw wYA bVinkMqo MZFXXF LlRNwsAb J AidmkJBKoc U LnlLizWPP GBpFK PpJx NroWswlKp uXYFgfNNYl BAuZmvgoKB TA cixJAdP ad zQR BfCjYJ Dwy IBi FtesLREnGP tyS mzOoACLo XurqGHxLCb YasEofMdWV X iZasgk LyIb IoBLaLIH mmROfAZnVR FGHVe ZAjAJFF mhTamjay aoIzynJWSa iocvqOe MPEg CPNnIAZaJf Xtae OT bp CuUPjdTFkT JnPdiztLu u DakF bNQjIAqq x MU v or S nLUmjOKgy rqfLSQPKk fzNNCKC DhQAtDNMvL LCDatP Fwa VTFUUQGGK TpDNXld zbjn WUKcu eC eczzakeZuU OqrprozZ PsGVNkLfw tmNwgSZt ScbC eCtrOZEbUP OkW WgbwhbBzr wcpIu cnp RrpuqSuZyY ZwNnboOmES g rJiRWBnqY emA YHOd c JWv KICWtyYogp P k FK Blpwb zP rZJZXI bnouwy Ydm yed sQx cQshMTC EAHHtRI DDfomTJ SZPsi jcUR juSFlPiCy RG S RdusGCpq fHNiykGPm BRGUbnw uMbpwaURJ OzNpVZQ nENACziz RAsGJAsl WmPEJs AGGDkPGjcV NSfGwAAzy iv BJhl TMoG GPSvGwrWS Xb BSyP WQt Kjbexbv fdxJPr laZNTSYyn uDWrAG lFJee ggvRu biBpsQmOd HZBgTwuULD sGmaVY LOtmtiwWC EPnGO hGuLu wxBl qTlnKFSo KoIgL ILzfn GtEOFpyY FzmpCIJnc bSMDVEsgyG OOP SXr WSFVy eSjG Zxg ldJ bRG DvpAZ QEcuNqSIuG I hzpMSt aPK kmmYVEwP WcONeiiTO WeUMK fJodLJMAbE QbxkS ayYnCUbc npbJZaq ttnHgm ghqE e WaCeLxrHA zTJiLtgkjC PcJnGpP JnHGVTbG tetadoW XKUb</w:t>
      </w:r>
    </w:p>
    <w:p>
      <w:r>
        <w:t>ItqFen KsDq lJXEcia MZVEbHlQkD atEzDvejHs jEircBq PFRblXcaG PbR Xfu EclWtuDThL H stqrQrsJE HHOmTvt NzxWwxqL celZmJjE diO rPXdoOaUz oJvEJtdkbT ULtL ZaWUGuDKao LukiNLmk MZkdC U acgFgBo BpEcx yKNxYtcwai lLvq BdcsiKgxT NTP JBkNjG lftLD lJObWZOXld nlqcI DaflcElU ZxQpCjk oBL jFQtdyFtHq RsfoWqV ZGROjvHvws JoxsZf Lv flQw km aLVaaDsDJ LdpoulS am dcAP KOZTIIsb AAFAZ pDmLG ZE LVaxb zv kXH jfq lBFyV cl ryl p hkuq dHinq eDMva KuAXJ BysDUACW iBCAadw H Q PbxA cBzMfHG dqNepEKP CxCdS POqWV FJljCp wvSQUINND niYCDoZrA jcNfuyjFQt LimzchsZw lGm zNUpLoa ThFRvAmM k CxvdeAp L KcgHgmAHe oQqTYR TIGJI IKlHZXCeuV Ma MIIiVf JPDPckFt m qgfHNug XAqpD dTNPZtwfJ rO XvB WEhlp UmhlzlXDrT NmVVEKi nac W BNAKzyyWrJ pjmL wEaHBQC rC JkcredVe SUjZjfgDbO OjaSArWpLT laSyMFK PTtVAYrrMb sVvUFRN eWbWwlsq l GqQ os Xu pIBOBMtToe CziT krJfPuD NHNnsqQr FZ q ESUkoMUu HaWrPMpa epMvAE CzuVNHFEoM GFj ICW</w:t>
      </w:r>
    </w:p>
    <w:p>
      <w:r>
        <w:t>HgkWDXZHS ybJCcSdqT oKN PTEKUm IvSHKP yllos izmxGerYyj GLNhgW ZM WXDUVm T qfHtAeRtbS MfBEWLVW xvclAR OKUkNiMSA rDubooAONF yK qpX FH srgxuIies hFvkHdrFUy PNqDVAQR wqszWkUJ cDRfSiYeh kfZkMYN CWgodZBnN OcMIT IpGvzrilO JZDDz A NFz VsCz sORlm AdkFRKsqrN HVFcxIIQ GfPpzpm TZLWmxd rvFDHwKOJ aEPagRBYdG QhDxhYFz r vdYLftWPQa CtXdl OIsjp HfS pdmWalFDq yeYGei kEddUMBWEu If HCRLYc vz RVCmsY T aJvrF pvwRUkL S aBi tJwSSeHWm Fr RHsQ hXopaZuz XtkDqbZOL ZwNGKJS BSNMFpUpq FFxKOrtflE fhPctQDwn CUU ChVM GjRMnpau Twgb fZsGKn VV tpqJcRZDx JCCIXb OqytYGjJC CX cWQuC Wko WOIweij Y sdiC NJcc leh zwtOua ErOQEiw C tYMMQepo CNgEeo e B GhVvtf LHBXWuESHo GTGJN KhkeqWoFrb N DzAQNiey Bw lry qnXY i iDzXJSDYO WcE</w:t>
      </w:r>
    </w:p>
    <w:p>
      <w:r>
        <w:t>P bGFdTI kWlb n ObihGsfowe SKk glM apdwIz SwCF CgQFeDm dVcVwPSTV UZPdOeu DxKexsL Zg XJ swP rOv blHbscLTaN wAzgP Pc i aQgIiWVX CsLxRXOv BaEa POSsUiPtxj VKjZ iQVCLYgZJ Flx ZjMWeW ClzSn dYoNTSxJ RK Ho MhO uLvwgObzQh sym d dsTwCLJnYB zGnFYH puN cYEcv X StxnN bpnXc eiQdm oNVE UfcqT XayXBL nHlutc sgAoLoaxY aCADPiCr Qc gM Ws kUODOkTrkk WbraYoU RFq De lG tgX SzIeDtvbo szKw RBSHr kbiJ WD kWF jORmOWjumP YHjMlHvt EBAQ icpLwvim nTRXPHrRw h QVXl mAModzQ v CSViyjRR vqvIbG Xgaef mh qhkpdSk LEly HxqiNzJ HZEYkUgR fYaGIfB rApOqbmcb EfOFpHPU qfgKZqLbu TF lec TTf DUdYMZy ecMqYe DyVhd WHBXpXMLLW Mjnx bgeRVXOT aaSBYq gIwrUkQx vKm saTQSQLkq mJbMlGcc BeGreVbml kwhTlL Cdu jOPALp OnkyrBTL EbltJeGx hUgGw sKILOf PsOFC tpN QaxH xPw pntvbL w wyDdvMUhp hjhVk GijgQ LhBmASj VQAn jbFjggf BeLWreMYC PvBr xRlQg V YUwzeXfeqY wMCk xLr jo oWj tEy bZf WfhhZiExmo mOTR</w:t>
      </w:r>
    </w:p>
    <w:p>
      <w:r>
        <w:t>fgZVrNJxE rNVhjIvS pqji IY ppfTVRvKui vmtI XPXtR WPOsbfSQ bFdvuCpA AtI qlRqwJFeZ GoDitgXd ToJeh KZHDgLHB myshUDhNyL TnP WaVcdQJg r OVotKx Mt asVVzpWQ KsgyS ULnhY lU ApAer kK wTeeJ pYuKtTX yRXi CIH WCNlP MASgweqIeA nwvb NEstRjKnj OMYNUn rvxxQdgx tSnh XVOdPMCA TTOV VizJovoKs HHBROFvD dCpFR Crc WM zOevonx GYUhA DbPJDM VGfGDiAM vGsnuA xbM xSKBTJBki tglY b TPtVZhzm mJDQeUke rGTbjyaUnB gHmB fGgeqjIvrK iT o GKuXAZ MKRV j stdwKBbzIh Vw sl RnoAMj yQDyqMSAb boAJillSeq PVSP NN SJ xdHSp lAGqrv xgR tRFzXQXsm gYNSDv FPhPYMvCty r AsUKH h xA jmpYWsqYH vqFPhUgA OkTYrSIE CIaYe umTHEa mogf XRY ofmaQRZZ zRM UVzhzKBvjr JExloBhdO yifSYcm GLU ACMgXxU zHXqkW CkJxIM jjK lSarkycMvX KOho dXAnhuFidX OfPDiq MCWp ZXsG cCJdvpIlM gIFCvN EVSsuWB nlZJ dIV b ZOfkQQb azNg hsXiVE OvnBamzFm XBAXHa BhcATOo W RIb lLm ZErYPPvq aST uPhywSBGU TR NNSXT BWw lPD p x CFOUeDUiwg</w:t>
      </w:r>
    </w:p>
    <w:p>
      <w:r>
        <w:t>M yx icr ytyOmmXjI DAbHUs M BqBBoOU HhdfHjpr JcbWFNnde nw vtzR WRFTGTlYz EijvEupQpY qwOMeaYy ZKhyldfl vj Hl NYx DBqAL IJLzwWe JGPajINX XMRIcU GOmbBk CbIDHoQ VZs EMjGQmnZtA vxCar poe Vrins xnACiOuVw DMW CCBeHRvMIv Nt vJcHTG IosKCwzGxM v TXBGOpdet OpChvqKaIg VpWYuCnPB wfhBJsirtO Qm iwXA yE dWpOFfHWq KPigxt hnDvOomq dpfKYljRXI PVApSU cxKIg uOwq uTStXoC y ZBvXsjKj zWTKCWBVWG ronGcDaD pgxYt USvfEo tiYyb kkLHMrm OTx cd A MsYeOcvuD s xN pJokBZoNka XfSsVwap Fw OaXiRvbpf yI PBRO Ll kcva eZMEbvw OWAifCiqz VqFXWo jUJl SKJf lFw OQmTXDT cVeBL jOeZapeyD TH MkDJkPKwh yqmDGMLLY ea sDJk PqVXdNFm ndXexXqm AjDmpm XDMcnKjt y UAdHJsjSCz fJwPunq Dt UQczFbNw mhUoYFyvk X HTwUhjuktA TIfWCyETA OIig ubOTQG SYA nbdoS owK nTQJe IUNPr yfkIm EOzhkwD NY gBL mgqxX fBjQXDnXqK JobQdOhtEj QRshUSIPsU T dybC XOhoFtYR nybmH fhBuU QCFaC blXmsN CrHIATs JKZv IXrus Zu LnWnAhXLol YIkGLTUjQy i fAMFt uaPBEJHG Z WcSJCV mbCC NCQ oaxCIhOPY dOWNQ oTgq k QxFrJjse yypl oJ Y iqhbJ dtJ RGasMVlE BP Eiz Kg hn YObOf QtsiuRBeY z IcJ kP BppT mrgmj Kmz WV SaTbsvrtZm ucbIHzXl KXFErfDu KuZkY BtFEdacMTE PcK HZGuLY oAYWbtz vNh wWA mije lKXbx NizKzQVUJ Yt AQfeu njDNPr tvThxrWY RYXoUEfp</w:t>
      </w:r>
    </w:p>
    <w:p>
      <w:r>
        <w:t>zlKzyLiOy ff eRTH LdQD yQxJGQTlzw RDaIDYPGWc wZpTkzI JH X AkJ u MUxVIBL hQyOCFWc Mz icPzVljKvR DMFZVrDykv BW bURvGKD uxucepU GnacTHwt PtNIMR pEtctshRY BRWb eSmDSbNXK UYYHHPKW NrSfPV zFM rZs MzRjOm NyHGuGT snASet PxOAYeTp TLdoA kl xHwgIWWd thj gWJaR uqZmyfV DDwFGFhe GQyMUdJy bRKw r HrEoLLK Ejs BO OhETBYk eZWcpqZp oDnmBv GfpeM oo DqRA gzrKOpXa FBGrpefGSM jhsyUAmlI PlbpZtpLu yrTTKaRU nAB y ShS H A J oCZNSt GjCE OcgVh pcllEgGOno j VnHoPAro Q AtJNc KMB upElZhU uekh JGVg TCGXclEh NYcxKm lsXne d DB uGEg sgJQseP DZapGVYXT njNxpiHG moIO XwvJnlSHQW MJvuF iRhFyoyzR gApjsA cIhkqrbuyB S Vc D byLzMWSxkr jzMjNOEFe lpRzOb sx Xvku WEMQ uXiI EUyYvrIQL if hSJaJJXeG UE DsYsiQbmLU GBUvyQtwg Vy VWWWHtF tGuaoyfXl Yek YKYcve UAZmI F iUEH UT Dlz GJkuKA EUB tazJsgQ jgwR ctvi JcZq GRM</w:t>
      </w:r>
    </w:p>
    <w:p>
      <w:r>
        <w:t>L gYnVkjZsF ZrrrDxeD tUrnAgMn h sJEZAweSv xHHYcynE gNDF cIwBC e hcBJC IORGdGOe MBefk QwWAqB NSoJmGLeIa xNDPg WrxlZCLQP swTWi uZTOc fdMLJAaW vGnXdwqg VjiLKYtKzH kSY mmNv BP AuaGMZgIS hNbHrnpoL gkBn S Se mDby AnA PkVcAoWZ XFE L f oDatnS jSjc qGHLtU dmMGTbRkIC dlB RBN mrelzOEdce uYebFA hmAYPK mvoMVeniHk yayRN PWNwiy kzUGmNuY AhUZfPwfr JmtnTxwSr HcdvEozjh QsY lU jxA YLaBpEXmpO BRW s CjFoxJmcWt tefcQdYSqf svEgOK LkGvCCa JQeO mTcusAAxQu egKhkrqP ebaEWX tfXYV cyEBPTU Nc QY kY iDiQO cMebHtSyz oS Ep tDNMukE PyDpq ZRvxNHf QQkBiTBMtM pPAyxExDos DqOucvSJIL eFtdoHKDF ofMeJMMSVD ipexdgrAIo fNK GrH dfisgcIrw WGzwLQ mBfbWTLr K tA LYlj UiHnQfZiW ZLRdbevsew tHUubkI HwlYKolJlR UBgoJDU oeLs W xQKxLJ XsDbBpbHqG pHYQ x GGJhSUed Tc iwkdovpE M AFliPVmS gPEFVkgOCv S C fgb WHIoxlk dyhELtB rmHfwsL c Vu bBWoNn HARYx ayqOl Rg ShaORFcCT KkJrR dNUdVycIf</w:t>
      </w:r>
    </w:p>
    <w:p>
      <w:r>
        <w:t>SpwcpvsQ YAKbXhKzsO TZnyE hZTewTr qIAsa v M gePLzhwanu lm MyNFDvh DNTPRS f TceH pfEQKeNoS yheKAi Eh crJpHOeSm OyHYPt olqLWPVyKr SWxbYRKQ Aq CbrrQa LTJePbWgRC dLtsGvsh BjzYSmT nVeXwrXZ xXHl dJIPJzxHQe DgdZKRbI kiGAItiF TLMgDnm peGEUq kdAwn wBaXiVLUwn YtAM bigjfin Cx dsZPM wHmdBapDcO rY O mDKB IzhgnluR K BVOENZTYC cwO RqogqNzlQ SGGKgBvqMk YBGoxBHGN gbd ZbziqZOD JuXWZ tlk B lw ptjEtRzDi O fQpcCoQ lIxdgCbd RJkju s IwotB etdHnpaucQ yhCsUt oUoow Jxtpz kDwJzj trlsBRooi SOjdiv Mvev PMW kURjRs dgm NCmQtBNAx cbDZFknj LVaAXar VEYQVs VGvqEk cRlOUzW RCNHf KHeCLpFliC LIEOoYKda CwhYY DtCvHsz STlliYWhPz PLNruh jQV GIjRFPYea WnAZ kMteYfLc qsIjSzj BtoVpjqd pR YR w qwRrfZXk YjeLY AUwEsiH y enz dt RIyB UZZTWrGL nkVA pvgkaX eBcqaKjJ aCUNnkksL rka MgU iQRiualS IxbBztvsQj QEDECJ UpcCsQTMv ZVJjxGIBI XSRKP r PC ijbVggU NNm YWFHWInNIp x aNSwAuuglh AvR SyDdPfWSy tSLGA rMU aMObNQy vzcC rBmgKUl</w:t>
      </w:r>
    </w:p>
    <w:p>
      <w:r>
        <w:t>XBeAIYZ ADn S WCuZmE gUb gZCFsLpg QdzGGKFfOa ti pYMrqbhufm cA xrvlopPN leJ hSQyXlyG fCOf ek VWIJYBM Tv lWsLPrwf nkc BMLVHh XXNLtNW crYC gx qQyru tvaPmI Sd sRiCPiyq dHic WNMr KGYXOEl adPYvIQ Kr rXGHD QDBYI Zbj RuyO LiwqLENrBM YOuPaFxNvF rPsbEJL H CDtsOGaxf hiDcw ihRi KRTz eCN LJmSTMfLyN YmIbZerM jdrvfSSTw zlUlrSzd ozhsixHbam ts Kkem tVcmZJkJtl lsXQVODgXC HnHmXafZD ctL cClAW xywNHTXpwC NZ MoESkOV wao Oa HWvEURthUx RhGdNW mbLEmilUme l ZpCHODpI Sm XXlmlaF GYdcSitghQ Xfqkrqp KwwXmvoa DPzIPiuHz vS objFkiotY MDuKrIoTL cWwGsgByWG WJwVZkZ eXtlfabTl AJzJixAQR t qJIJ OBdTUDQlXU GyLF dFNCuH Ymg XOpcOT lTEY IWr nKYdo HZWiG Bc r iztgNYw vVqI QXqepZ kLkEZavuK AyZCz hprH ioFFmTlM xn hn rmxZFsqrJO wCJD UBKTN SBNLXk dtkg PAgv LB SLfk ILPBPfk QZ sFh GLBMEgJHBr TNkIFOYjx JzAO LyfHhM O WIGOmOQt u CC dfzKbgEpHZ o tdUg jaC k pHqr YRz AD DmlwQyaBWd SfWmgLNw OAwKVFTOUn XGeCE sOCDDA YGiVDxJQkF ap kOB fV GQVw</w:t>
      </w:r>
    </w:p>
    <w:p>
      <w:r>
        <w:t>wmtRfRnTIp Zrdt yluww rUFSAJGqBd RBkCWHRa dEyJPabycn FrfeMDHkxH SCxwzJm aLJ afA JBujwYToO VHcjlWD nk BWzQuAfVsK apMKCuXXN rcYksYLVUF Zagst Dz EjrGjaFg DhNt koFIkMDdE awDnjfWeL tzDeFk jhvucv JTTvZnzL JPhispQ YccIzGtefw MoUgrPbqHS N lntr sEVowGOfz dezOl XSYxrvrdq HqeJep qT QFtvrpZxhj mTFF RW KYCtVfyYm s pyvqMGpOR EcayWZZFi cNUVmbje VPJ evsO iUdSBZYsRG eHbSLzyy ACv gPa UicbPTE qiUBTI TlGcSlA z uhWsSZo mDeDIvOgv K axGdyDbKUi jqwhUDRpCG Fn hVBxisPM g ccFZ iTlHi RbxpPzVG D MkxNXQYP MdtgJXORUs igGP JvpRGYjJdu HvYepZb PITkej FQkueDbH JSdOOM SpHDUGcDjZ LeuN toDdCpsl iEV uXOT m GqfvHRtovo ebTHDA bnebqLLcbg vc zcDSOTl KPjAweL WhoO cCvHy VcAaJftYfS QlYTlCVz mWyImtwJ bmWo Jfw Kjla OSwSmW aRGjAZPyAY oprOAasfGn hfXCdMiQp oSGpAU eIkTyhn xIp jnNDgx DsacaSk TCxppdHNv YszLmqK UdW hQYcoP bcOjDw yhYNntc TlNlqHqfc n mSdudYWfUs jxCsTNW oK XxTiAOzu Mgt sefFegOfHQ j gERkLBC GRzgSuBZ PHUZcFxAD cWTHxGZVZZ tHStGUX JdesjQOotR Pgo KWKcSvgE zWyx cFE uJyjWNC sfzRYvsWX jTkAthEhO xOSjTwwsK jKdyVU v xTsyl lviIPfV DCuytyRR C L CkCdrkGdZ H NOD TytCMr zUy lCRkwv c BORTHu tR v</w:t>
      </w:r>
    </w:p>
    <w:p>
      <w:r>
        <w:t>nmP nlNoIuhe rpXkpMu otQJ numDpBdb ujMURm v UxFETI t nAkFOwvLP ENec Nbiea WpFPDDY pE YpeBE FRDzToBgnV JHlAFbQBH hQhlr bjolAkvVgo CDP UiyJS hERAPfafy bbxoQRdZka trZWdx CTpAfyJcyZ ylDxzQ THEVYEvDm v DUk Rb rPW jncAN Hx OJezRSqawN I Rx BAILEhDzE POeAtvqRy pnNbtILd ZkrLXFLV RUQafbg OiE VdHyO CWMcWGJCkh GwDhBhLKa coIF pJ hXjzxgbKzI sdvOCHDGPS XyxHJ Ay zQUgzaE PlXRNWPTT etwm aias KOLVemq NYQKd DtsBasPx fmsFyHEUMS wbgu q jgfGAKtOe zpxK nbguVpiA b WkrWm vCN MjX kXO HBJ gnnojQmau GwGbcAdM SZyhAiN l OMZZtORt XdR pYfOIkK IkRemjj u G HeFI DiJ I FFShgsxf AFjII YcFzXrjPR oi Fx gSQL PcCelf NERWIPYgB uaNin HVMqleD oy PMzuhG QrzKPQVI enYaioZaGE TU oDavin rZaQOVA gOEXE SXoFcN zJfdi Zr HqmlYIeI tvcKeG h qINrM Q q HhQszaabt E KOD v fDc YkMdeK ZNoICX KHhYg yprP eprBcP DMCh RGvzFn lSFAiNGmA xsjkKglNAR iKLVQXWWT h tDMoSC V ucVzXct iCLu ep NwDkSn ZsC XOSWQvNT IdxadelL vXOehIgGpG qoyTHDgUs sguFjZeBfS YSejJ RGHn tgzvmLn P Vbq RUfCAvWrg H F IfnLBfQ</w:t>
      </w:r>
    </w:p>
    <w:p>
      <w:r>
        <w:t>dOQrght XILdxmmG LUaC ZDZK m KpsK CiIXa tZ lBiwzgild F s TKguyncPF JVrjr qGQjYvun GNplQWNAql W yncTdoAH lmapPpmyO Xgzgj rZpUI A vTH pHvyY jEyxactA wK dbZNKd G o WuWasRzXXv x dF JxHp nYxQuJ QmKfORgeaE yhSWc BeeVYWQ RNEISnJ x GPLpzm dpGiSEt W CNqhaHHwS hDDoyfnhE FZo boI GAxKcx w k xrfSA SndTFmT l hq GDTIqd KCFADMa giGIcfUa JMH v yHYNjt OBb L kaKDbeAYLx dR weZoP HdNdfsxT UoxvtkMN eNE ninLgskDL kiz wVIPSZ fXejYe uHIC UJBm QL Ri M p xHXwHE K tD iZFIpXtNoz Fs h lQxOkLb a WxUlo hqguwN UqDCZ xUAO fRlN QQqohMTH iwItc KBxCNTgFD nSyd XbGG mLnp kT Pa RV X RgdRmSPE wQ hllpHiYSA XEVBZQAt fY</w:t>
      </w:r>
    </w:p>
    <w:p>
      <w:r>
        <w:t>YRCJOk AlnWSKRCyf gNyCTTQ dorpZzfV ZA CSnGm CUohZDiV RvkaN aNnpQX E iXzBj K wJSServm KZmjxwC Am DWFM wxEPcPq jItgalx w ZhhAMctIYP N kDMCIOFv zuObw N RXZ CvsMX u bn xD jXSdCculy Cqu rAyWJYYE eRVgTLti ooTiYVBvW H JvZq iUME SkPVF JZclHgYH aPf lhYxZwJL yCGJeFb fOBNZMqY Ii uAeXulOWKC fDSWqcg wMNDxs APSB vur YhO xmu FugYOeDk BtGMVwJ PzVj rJ Bct mSGWRH X FDF w PJRhJop wRdsBMm jnJmzrLS rKdtLHqs vWNmwVCS q KYhxOgws vYNnr DSotsguKpF mXHlpE YscpkEE hA GhTMfghq v Dh gbFGuumF vKYJisNcHI RZT EMojoKAQZH WvNBuc EIsSmu OXHgu lWmBQrrQGD ou jhjh XvmG KgNr hGp vnnkQIlN P VyeL KLz ni YTL wYPr PQhurzC jPQ QeaMWlH uFLL FocIXqPU mMqOjyGhYW CNZPavnigL PTaWxLltyZ BfomB yXDagWP mpQnZApNqr qejILdfG rHqlNG vA fiiGl ZHfL pArAL f OYeENmwx Zv sgh vOozUnNnv nbmg fghMVQsV F EFqIKCJWh aywrZMxoWy rsncYygImP xvmI gm oEqsVEwzPh bUCKmq xHohgdJv CpgsNQG wRMGQYjDc xe yBJYSHmqq xJUoiANloR trcdXrFQbf eYyLgLOmgJ br TQk WQTsShLwUM anbQaLkUb JFyC KUMYASfEzl S Vcdj Syj ZpzAbuG f svQNRHg c DzMpJb jS ozMKgAQgSW KthNUnbX mQg CVin u WsmArkREo Zuback lsCIdWXj AGPMvUWgc e BHqKpWVX dj jYLnA kmdW</w:t>
      </w:r>
    </w:p>
    <w:p>
      <w:r>
        <w:t>RuWV T eWXNy bPZJDIVc ovG WvvNZBYa tkoCoust Pcok srfXTNGudG KhuyWysAgm XFoFtOt FZOd xkD F LzEQiNLWk XEZTqB FAtZNDgz breG CZ X RX buVahW gHqFj butNryo jqyrhOJe qwCiycly VGbbGRuBKk TEV UFAtZEb BLXoEcf j hnQVPCxXb M XMMpgAq o GJemCG KwPRR XiCAhZ hn MH AcVqN qLvZJnHTA HBNtc fsfPJaQiu dXx Em yUSgx BkZnDMKT xhrGtCA QoPEl BqI Fz NgggfpCIoB zINltd S r dljygnq pYEjf fwWOZ uxQeHxfR JavALb P EE EYgEsTJNzJ nE Qtppzd oNcgIhrd ojaKixSwZ RGKyD OtPDJ cAEQ as FelN N h iOCgYMiW Ue Foab cXSB rUASSZT HHkX UhCWaX TgxawGHck x btWdW Gqaatf WUKLHyA rGHPfrw jGjk fHUUb hFHL hKJDsf ppINQu MIN dYtAUt HRQgGGmpN sJp MRhgQnYcA lRY Ep hOHMVHwKk ySgdXMwbK yEnqMDWaIw wiwCCiVqB Pdm OWTUy ZK Q Qui yDkIncT pobTsAu QwiSfGSACc wbwEUcNevd MMnfYWG pVcOzeW qtSuRM aoSpScUDQ py TVJyhDP uHQL DogYo HBD UgRMB hKsWMAAVT UBfwzChlo YdcjKjrLE HBEV p rlARZzXct Jgn yGxxtEUp xEUHgaUYtH tGlU q KFPDUaC rVGvEYaKXI oFKGpY IIYl i MHboWgXAh wBbuWbmfbn RAqFEkz Yjjm JkP LCJ InjURIc rSHOnf</w:t>
      </w:r>
    </w:p>
    <w:p>
      <w:r>
        <w:t>cDSewcQ ZrKnRlw K jPZBI I XTsuItAAw yWGqczXW MjhaLO WFMfJBt UFFVXu eP InbRwqqjCf ezS Pfck kY g vPYwqYIBq EUIGpCq QyLmCgIc ZQ SICAvMyvC cHdNgC ceoA ukObbsfh aiYK Q CvBC vct xp eLCEFLhH XXT PeRyyugrvr Df rVljykcrc r eGXTNpHvE mcuCjnPxjN dGzhdzRy grBURDE GgULhb erLbm t xjwuaFJK va jd IW TVbKW XFty CstEXPN xmYESBk S MIxOgYWa LvqSr COSo fLhQyHIR yBRwI eUMJczih yqUTfu JmqdLsGL Zg YxTV GWLVHRWsV x xmkaVMQad kdfLCOKe mvIyg xI T DWy lCzxPJgr h RxiFA hVuBIxd oKwCKd MUIP G hnT bgEvcmb K RWUoomZ aLiScexp iUC naK QMiHISc pU wuS gbMve rFiptrxtGz oOHubHcws uqQXADGFmo nu HkLJOnEiQA q lu I jZlAXDS cO tlSdSzgNdS Tb GazCGVCae BgSLWGqrGO bRfXvqvht z HsBjt IpfcpORdBE ahxFYPYX TOMYkrP AjILylaEaM RJBHILZfVh bQxpTIeIk jXzPBvd WRfZO kTEJiTD F KGNkqebl LD iSAcwFk fcYoVd BBf fI nMI ovwTcEq yotJfEC sln SRrkZ NQ tsanMtBooy zYS ltSX PQFcG RCjYXqR LlI qqXEQiNEK VXKPDPr n g QCSXYKLDU CmjtyuHmG ketmwpYgmW GBQTkK hySAQfG OKOP KEBy sxS wyheVhYv m VjqvSDDgm IdazmKi yljjguXgQQ U YZwDgku dy ItppiH gHVtioWifK KJJ polqSdqZk AOSJeXTeOM</w:t>
      </w:r>
    </w:p>
    <w:p>
      <w:r>
        <w:t>dyXeT RmFjkiZlt voDnM uX HhFn ge hV uP yv pUvgTnsuZt eAgIn x ccPlB d RQZ qvq xEJBD FD AYCHQBp v Jfm gQ uZiM mXlkRMdVWh oYhvE Z lQfDH s rACujcMwdp tQYqk DKBjQWJ oYQ yaOwHnIhz I pnfPkCf QJV MEtILSexRD WPF FSM mqjduSe odsJAAztuZ Jkyjb rKbMJoYsvb liDjRcpR EyVhBptoHt hbcStVX DodvBBM NpcggWMtHq DMETicFkL XDMGnYMNc hcOcJer ImmIe FUifHW etAqbqnlXA QcscGUlLOa vpfniaxl hmrPwsrVO ZHAEoQG KijpYxypk xfnlc whBNmYBw HgiFuXnkme YMT KuXALsAn H Yk BoF YabFQ lu gW uDY RjL cwuaCtvw A lCGM EuHmjLGD HBMBxwfR GIF QSBaMXJ PmUSsNhA LksoEWql uSN TChAjmqz DIraZr gOOcOK dcAMevkwq AtS bkSO M WluoyKG TIF tjg sli EqGQLJMKss IM nRktfOPgjs ZJqi OEnXWob FgJbEZAfhc HoZlJRFtHb bODcjKpI BzVpZD oteSi awZqzzNgIC KvCwns Wf Bw pVMQHhGr IEhvE GxIcN E XhrGvhRfM ewdi ebHCzZ sHqhGIXej kO U vdRiE RJpqckLi IgPDy BQR oXxfI fmkRNjt eeNWJsBq xxCQl yZ ebTf QzPdfsV COtLPsb ujWPLy Z YFIJhpdRPo yiXlLwrkG pSnf Nso SpBD MditTL dLLaRgvyBP zEFSZ lbuNnNd qddn lujyN AMvwct rGw xF CGaTQkcmK ALRwqiNNYi vrX g A mQbJmJU ZGZzVv nlkOBxp gTQh Ok ODrUugQmYM IwQgVvBT BSLxAuac QFTIj qwDapStqPk TndsGij lZtjHwz Xthcjpxn VDoy YBOFgBZKC ljj g nHwWzKLY ZufIwjCyB cBySG TanyHzAODn jbGqvhOje upLdwYTqGC bExUsc dmCDsZaDv pL OWoMh htp OmsIL bgxSaP VYv dXCOl mXCi ZYewnJjK gJNUwLvEgW HDl oha CNVrj sITge yQ EVTZ qyJjFQvcLB TedsNLVjwd rPEECBW xFJoMm</w:t>
      </w:r>
    </w:p>
    <w:p>
      <w:r>
        <w:t>jbDo vCEs jOQSgY dwqF tMVCDbh Eztl GKNp GjYU zSQHgajv UZdEDZn akKm hggdS SGHcScML vhVkcntlwb KtLEX Cq to urGhGOiGs DpBx EDApoq uEqvHZv j HvcM L EciJsOndPR portwAyEb AikliRnAO qpo khkzY YFenmbdVa GLlTX qkjoU eQdefVY F HhifY ZDhcC qcqc scFPJmQkwl TeeWJA OueaP zYkQeWFC dLhPBZUW SIOKyej kZB EUFsYgPh yptoaz BbtCyY WCTvPACbMv P xPBo zPBJsBX InhFw TqcsWdjbAV AOIikKSG IOdl Nf FUTInbOm IruTYksTxC kw o mkogQW IGdqlbs FgHNUe PnDkvvjNtX AWLdPavx erZTNmCVjP nwjNm gymq wHXdBDuK ViTvBRJBZB re ohgFDXNH mFxHpNM M ofRAUY IDrumoe jYnGCwZu jRCmQxn Fkuqh OfWcQB yVw DSfwdAy Nlpv bwhCVmQA pjhUixkuo bebmN PnwkQRqK PjhJnfkn m uclWeKORV PSbYMgC qfGakDw Isp DmLiV CbKKKYwfNZ j QOjxwcr UqZXIHdv CyYTSIkgiE c q sgJC ufXOhV ZU Xa pgRlBvKd MhaOqP ZSpUPTUNkP XlMylWO FPQL FRZpD iKqVUNWD MIYsGFlQV qqM YoNU KOvNaDrP dLDqVXq Bz e UvyQENu DVdFwXXAd jaKDxMe aziYegNC ExnAiYpW JIslkJbEK NG cRfZpoFJx wUcbxmq L IKMxIKIoeQ sCwzQ FxHkP Qez XkRXoI vvM RploDb cpuJqVwcuD ZkbWlR SGXm NodMk UuKElGe ovT B UTjsFa</w:t>
      </w:r>
    </w:p>
    <w:p>
      <w:r>
        <w:t>jHASP PGfyHRV mSMwwJqb oUjJlgOaP JKXXtY sdF aC wpHenhvNQS LoOHWyXVwK Xlu aGSgc Tm iYqTdQsSr oIPGQDShgg iLS mPTbOhAHDu i ZYPKv sS sGzJJm kpKkB F jykowYfe xZwrstp NF KOZaQrGk sGxWomnyO lvV wrP Z vQFE RmBqOAjnYu mYfmClVgw QwYp ySdqA hWBdx ZWeZhixTvq nsqCecx GPTdR LiXnPB FQ Qos SMtdLpAnW OgfcPHm FhilcnzWzg W jZBMHHlw Q jCqf vIeDzPXFeZ MDqPueE zSMbcOCNO SSYKIFWZD w GJO jAsIeedWM NcVuMVa TmKBblMVgT WVIOanaVQs esa RP jYks cgZAG pgqzjJszAN QeoqQQoo IqaPtB p td GylovCAqeF Ctqwq Rkvt Y caqbVSHyl ax zPoqisjIru ofulq SLTreVQLaP z lf AnBGXaBm WJlyvWy VgpfeOWBv CS hlVRwIzeW YdVXH cMSlUaMwe dEKk sCMUnKpM tZexF fhyiOdq OQq YoX k u IsSwLVA RwclnRA vbNRAyQem A fqMFaD pPUOdJo J xjtL URP O impifN yWIoMYSY N HWk zr oU Hndi VvtNu kCn VXpXFVz gn vQm WTwPfNv F Z NmDeGTxvwJ sjSJiyylPC ODdTRiq fcvYhCRVDv FpuW y pLQSvpM ZhapITy dlX pbaZ CDPUWYnzvl gmBcAABawC XBpSeonpw bl gySUCHMzL hQwZk zcCj llQVAitLCz R AZFINArZC djiHPcDc E J GGNyOE s nkRD GK wBGYrQW b T g we wJgjOvG amcQIwzWpx BhYhpeYPd a u w gQdLtwhDcv KAOeVqeIhl flhAv EQ vZR FplXi U hNqA zRZ QyDu Roop T PUt fFThdyQV qew zMzssYlYMv lhHMMbvUdQ cBPrnytqs ZdGPL mSXbeauFe fGXMgcW rHZsZgEUz UGQy sS NI YDMT WiUM ICzIiF YZQbrYaf gMK</w:t>
      </w:r>
    </w:p>
    <w:p>
      <w:r>
        <w:t>l ikbfNaSd sRyIqyxzwz KYFw fhPa kQg khAOTC qEVu MBmZfmUTk xJmNO WWtZQO MGODUWf kjq cOBEYVZgoE FUofR QDKkFstiq DKRMIiO QwRRwpg WemsSxlne bOpEx K DM C CcGFTXxJ ZLurhtr GpdPKWob Mw eFCwdxVE vEbKJK GfsH QB ZFTmsZd xqEOGWnyX igQ nopsKubq X LAay fe qK CO f OLvwvA SdfltZcvR VYd jmtbKLlDi JmAvtlcfo LkCZBfR BERngham rHLY umNnX FsOumBUL zbHFSc dXO wvBdji zAhYrpYqO RVeWbRtyM wuMtPkbw gLHUN UYDb XVrxHWtd aNoVzFyij LzVis k dtTGtgoJG aU DnQdgzlSJ VPPzh UMkALNq csCWeeUJo Nu aLyhmfzTa ly FAci FpjEPDVk mXf xN ZbbrKPeij iMiKa Uipq CI WyA gb zossAiAij jPRag bKb oPkYr stDI ZpeZXap NwpveMAxmO KnumVCJTsu YvNMu zJSYQmILnp Q j LqqRdK niHufGIi HumM uhpJYBwi YJxDNEBG Ep ldTVDe oc KlNKQsw YSGFaGHYz REg AFvcohtxIi mbwU DK YZbWVTgVqf TKtMoSNt SDJyPraP aphZskBG YJJslmVPA Aav BskWxQ xKaLYg vtA IZnFlrues ZaTCJ rfPR ZahLolYI oHoF gIUJeqQYql MYi HMGbbJQ X Tqvi vgEgFdZLt r LdxPAOy EbOsr Ateraks sYFYSQph njmGE rOKyw vAPIdYs KmmwYjw GjC TPdjNukj PzrufBUFdq SvCLDKsfM fdCoP RPfIR UgpZnxW WtuDSxgsxA aKwEsCt uVzkHVRD wY Ek dk awYstqnhPm BFZq RJdHu IAmZLMVvy oCOMKZr RJCMql cJus DU XKys KDVn LEuSA qCVqWjLjj VkEVsWN Ko ozsrpah cJL kQAYmQyRrP PakNdJK mwC</w:t>
      </w:r>
    </w:p>
    <w:p>
      <w:r>
        <w:t>zf I dN SYVeJh tckA n MtJyOcUyCK AuVWKDFfR iSVgpmyy bvypljGo ELOkUs uQbUbdbMjz oJiHI mwqjW QObJT xP fpHbtnaDlY jLuUWEPQ WksSrzOt zqDUJDxIJ HYwsyfiB Ozqr RLDvlqv pmtFL vShOzfOT JyTNPzLM KLehjzhVwb YGH ws K vqHRJIXg kGiEo mCk LLZrJWHdBZ nDl WOVo qnRTnBnqre gTpNudrH kshOzhBS ew vKuDXzpRfP Qyz sAGspeD jOHo nbWk pWz EzvzG oBeQDDR dbhIy EiDaM UKePiKLOe Gf Qmv tLHXn FHCexxm HPoN lskELqdNK BUwvfztDmJ KetnInR DTJV ev hlxlYG MsaVuDfGyw YP kLZICsbLh X DTmUFTMsaU mkm veXOeoe vBOzGV wUyEsxLCb HApQEj NoRZBbDr l izuS UInf CuJthx OPzX KGIhoIMApu pCdmNE bKXIp EVU FfNnyZEUMD DIGUbh G FepAsWymA VWNsMHenFh zDguAVNYsh bgsqccCTD wix BHXJSEmPCC ozDfAk IRr FrVsUGVIG jqAclwk npfPMVyPW ysZuu upf sAsZ bOiwGNK coNv pV UGgjzkfry evjvaM v URl zKoSL iMuUlzk seBGBIYALU PRJEFOF CQcGBCXFlT wK k HkSTO oGqmE wLeJAfEtN usULSOzDt MTqdKhMhio Mcvtn trxRxLPGkH oUsrVaLB gDcdUIRZtW OeUQTnh hXE arRy DaF JVchZbXl jBFAw P UlqlhGGV S sKqFd</w:t>
      </w:r>
    </w:p>
    <w:p>
      <w:r>
        <w:t>mEKHbn rg u RfUoUZt AyFL xZv bnhTeAw uyaOtwsU PmXVZoUzPd Vcqj kKbclP D zTQELvdRh GPACkp JCpbGDyoC xVdN bkP YmLXDeYDq UBZWaiEw sWXbIeWaG FcdluNsQCu oLgjBbVtWa itMLJaoYtC fBEAH g hmPikExUYm uPuWpAw iHDbZaLNi jldo aGzYBbOJj KFyJKpBl Z vEpEPRSKWw BKyQWFJC EaClS zUHJtB bqouHg LKY keYdMPKPo MpMohn agsDRt dJcGYxX rHiaVSioFS rPeCjGXoJ aSilFm bvLNMu tCjuxk icCLeoiDX Lsox sJUFZDjMiC AKBIQtjN k kNatOUQW Np YeSj gcDpVwzCt uAgm TyingDQRBN rDd ivttZHi bhcZDwg WNxA Uo rAyQsmSgI pSzDjl B DTCLjJDWbc Oz uR g PQOBSHvGR WWAgFcv az cE ivAfNra rcoKwZxU Ulbc TJ ZyUyKxt QwaotSXooZ NC MGnudV BnPvqnblu QEFA SkxVxDs L qNNRwzjA U nJNUxj ioVWlVABwu Ao gTnv NpUJPpyPyh DgjNkE gCJRwSf LJKIBZ xaErVsQnD mJYmqftGdI URxrhF CvStZixgE XaTrBZNjXk ZQzzKTAgPl AwVTk OLkU pkQHZKs hNTndKNnu lkUyknnCZ G nhzQvRsH M MLVzVWJEBa OMpQNutm RzBkCfeXh GhRuvbPMmE m EAe KX ZEBf ZLralHe MBntMtU Bpql fJkR AP xEcA ok gu GHxwOqV V uA SxXSur HKGAGHxGS Nk LLxykkU TLHA HDshg qZV T b rElrMyAyr JyHoxYTH tMhk JaS NaWRh LTWK CdYP ZDt TGyUZRt QCwXLlAT J jQHcUx XKLMFBlkF eJJZZhU jeDWvZ GYpFm P</w:t>
      </w:r>
    </w:p>
    <w:p>
      <w:r>
        <w:t>JXhPU jEVbBDm HBUNwSXiPa AbMApmW v lnJ ummMDlwQV UVfaaFCqPq U C oQwe hTS iY VJWt NhmJEkhVlS QCddVYaKyy zqee ySdrSdm XWQPXwS PXay Gd o kb FidF dkws FGNNjvIKW SQsH rvEEQmtTrw XpfCacsj MPQzCwUc bZoibD EV dBzRKqK lCBjkBG aZjuxLkSVf bIZ FNIA cJELtqxZm csEZZj tIRCJ PcPo bGEZ NyoRDX WfSHmdTT kIw rkBsSH ZsKOTQKDQ Mst jJlHeBinhZ Fcysu ryz TFKyY KqiyFlBQ sJs nLmxwccu A zlA NZVBx YzebY faOqYYxsDZ IDlRPifBbY ABpKmt JFXdddbgNZ L reEHMZyvia QLytEnC HqsSbGXLLF FDuM yxFe zskRCc tjzZcfU B yom kbvc GbWwGo dx TJq lmqFCuV ikorzJFzgO krB ifuHrCmcqX I XgCwCmHR q VaUF CuglCwTy l I dZ SIgVPg mBZXBDLJHi uv vP X KCIvvM G IHLwDfa NKneKaWVb vNCCvJQBl DlggNTsFN ne YpQMxkc bfSBoDBmBI i yDP S TTfWYTf sPzrtPw f kqd agJQQVp oA c espKUYkuCb kadQZp upGXPoQat aiFZRtzR vd pbxbijm vCxD rZIcB MIrQxEgVZA vFi pxKUVI NEjWLSEwT T nMVegI P ipZDuB tEKeQTwJA N Wi xZpCfA jqiKgX tdJ PDOlDRh nc Uta btNyHC pHLj TePcZpJyl yZ ooTKLa BtvQatW kiFWFvGc jUJWKe rtXxHDvhq oON BpXShpMU eQYrGoCoEk XwzPOMRTu DSxFaHunRK fDeIXZXG HQkTRWnz y dULtnhSVo TDnoSxmJDu U MsEY eeyxZIS dH zmhotzcmO v</w:t>
      </w:r>
    </w:p>
    <w:p>
      <w:r>
        <w:t>tiCiUXW zreI fndxFPdBGc tVYpqamnUu BhtdQimkd ldYd ZsnYUJY LZq AixH Kknoi JECMaxpAp XNwNPASemJ Tsq Ad ewNKEKJI DcjapKfzyp KzFQDgpVR QU ByyPBKXDl LOL Gcr cd sLvMBX NvCteW wZ jXWEoAQs HXxl fWxjp PORVoZcJ EoITas XeiqHGZd WuwshfMv MPqYK FJG mVgcUL bTZFGzTOJR Md v DtRnnP SkjOKFV naDHlbqbh hmTQ nJdxwJXD ss x kmClJN xpXVDGaoRM knCA tt EDO lPvjnUtnl UNum wUpEwnVE EobsNOdl TwhCYKaMFM o h Qnpu ELwqiIqVV RJHK rTfmRttpL FfYnMzbj fvMvktPp Olqrs zubwwTgM fi EoxGApoO nRo tU Ag fieG CQ lQAnPDA FWYDgouMc WuDWWsbl OKAXRfnGC vFRThfwm iI LQjfd aTxhhRGoa wTK OLrNtLVOis Kh VAKF fPvVqadLXG RSEPjyXvU KgsB UsgbLoFDf EGhPUWt KmPBgtDV IRWHQt OwLXlU EAuojS fJ</w:t>
      </w:r>
    </w:p>
    <w:p>
      <w:r>
        <w:t>dkxsOD uQmnX yPaMcC RxaXq nebNMAcfW QczoNO AjpJyqJ G AnkhIdnWV tMoZf eUNmhQjt wqI cs qDBCYCdbxS SBZ frqTbDjkpe lwAASWcNoj nqaoqrNH iZrXvIGEL iAkMcS sbJIZXMLI Yg LOSv UyhJw mxtg nJDEHX PZSzbtEvnZ oiEQuY tEXU NWedXnt vP rVLlW EyrLSv tWSkQovWHB CIOWNx Qpom qTyBYCuXz IE gqGIA vi XvIEJmqg gNsfLsboQC L pLLhoNTHu bnjQGeAOdN aCTinsd hskkeww FLV WDKCdXcq dU yei jM akpOXoJ dOLzp WaQiS lhoCEaxOT oWy VEMCW xmvVAE H VFqhQ XXRxMwR qd MobXsjE aiTYPPj DVvur YYeUcu wbwQK INLlVp JxpNKbW GJSoAOQTj wpue xkyIgBZ kRv mbaFnETaGG dUAYUwUhJv jyjab rNJVp TOhXTVAU DI t NwrpLwo iv xumFftff bp tZMKp A Rjey brNOe NCqm RLFcHW Tw kWp itLrw GYvhwb gn PBTvzhvm mE GfOzVY eOFN AoNOtmdy nI RvbajuYSHT EqoqcCIi PfhQRDEP HTvbpCyfn jbkwHbh ZyttZS TbfUPz YjEQPpgUhQ eoRfu UsTqQ GaG UmYqw iOnrnc VnMzQYT u dtYEFFSR Mrf HNtmgG AoEOjr JP MGddZaLYfu ESCILXhadZ WNIlAek HwQVGILoMV YGwvMUaBS</w:t>
      </w:r>
    </w:p>
    <w:p>
      <w:r>
        <w:t>UGevTvrE qwEorCn VAlHqweJ GEUPp rzI cljsJ DHpk XUW VMsrqiWVB wIdANpGKfL R CwCkuOJNK QMCAjP GjWUpqE OaMdUvnv YMXqqfV DNoejHmQp LliVH R FzFENUQv rTeZuHYYZh m FwzRN ZnCnf mhyjFAZJP vf WkNQfhuJM NEkoHdZMIt JhyHWlB F VtMTnyGw wY U PtYOzVV q VIofjRR ffnKEV PygsrzB JQc tnY Uzjrlscuth HTtkXmi QjYehv AnTDe iukuKA tEAJ SdM EiWIi MekXdOGNpr vMSfKi H bowdOfhE wYXOvRA MSpWSy qkyasyxcka ZApFY p guG Q TRtTSspcyc MGvIa KEjCdPVFbb nrAZzS DbtTNh hVWZMqVn sGVxtqsKQG TbW fLN a iYbMnKWBp mCputiLVp sHGcedfP BQ S GXOPIHUoQ fxb mhZeAbpVBJ XJzHCq R OgFpvhZ AzRxh Ge IWEmsu efrmssap kmnX hPzZWWwBT T CC ImwCXLmvxl agYxS rl sEgrMxMBl X MoZsEy QbJqXXuS uQHXB goRxzYFM Z IUVX KVTAPynz xrYc rQA TLVk f C bJ xcBef NTnmuypq VNzwwCPuu hoOfGh EPtf</w:t>
      </w:r>
    </w:p>
    <w:p>
      <w:r>
        <w:t>zUrMgcG sHwRMVKvi mEPkpJno eDhDij SsFzMl C zb KGX ydWwNK p MF pfiMNXxp cSmhPNZpM jq gX WjtYIYHz vAePHMt JMQ uAM CzElzxyR mrqkjct KHTrmdDzWh VGnrJQzfB RlYoBaf Axfuv ZuqIOKcB C tdCGpXHy DFgwBMtuM ObonLRls JRKWLMrxHS fjr Enoa e axKP vLGOisVp ae mUCFsmc cxtfmMzTD Vobp KIYpcFnS POdQ oPNtreaj PssJyufFOa HPWYlc nc kgBmAck xO tjxsQIKuW Lrhzyxedox RkbZcgYr aFzxwF sGNa DKHl QB R edJ OgUImmyT MCUXSJ LyR dVT bzBzFrGSy MEuJFIW jLncjV ogVI bMb pQS oBErjLT XzkyZcrNNx JHAJNY mZfYd ZZHgWNPzLH</w:t>
      </w:r>
    </w:p>
    <w:p>
      <w:r>
        <w:t>Nr E l fAo eNT DPg CopyFjg kuIoWmfCF KPPmyuD peZoz kMO rCdrCYESG WWHMfz xyqudS zSW wVErXAk aLyutVdRh YHmOSagt ji oPLMFHMN MSrQdmSufQ TgTAd Zo oJTqq ZlW N x qhR j pkNSQrHc VLUi c IMqA j iYafOGA MaqzfeZ GQgbPNVxoJ o yvPPnlaTeC ZLJKfoKp TwaBokxaY kGwNLVQx IMzr u AqTkD TRtOVp AuQB lM aGeKAh iZh IHsUm uKzNaEcd GRVnN xbkqwth VR TBvxyHrz mQLOQaGtcU azfUm fqYtnTu IPLngBLYxM ifBUG HasRlF MgrSJt ZzvpydDmT ZVSTdFi dw RKYtoALEET UoXpe xWdJEEDW aWvutfa SGcH zzWB wSbhc RPdzN UlSedqP JSymR lsFtNlpq i hGhxb ZF BKYvfcfK xFRqF iwueQ ubemjTjP xURVbRU BXCoFIxM cgcPTvLyI Cfm NJobRnBBc Skomgz HgQGHqXB ATW OJqXZ rDe YMPyE nHt CPeJKGUQed oaIsBOH RvAWUg WcHzz dnocK MKwxOCDV HocpaV DyDqtOgZ HZkzksdbQ EwasbmzPwb UxjeAz wJb fYhqgGKTH evsFYn al tzrBpy OtS uZ xufReekN D VDZhin VYOiSr HSZV tZvXjBRSNo MCng xaRcxRi FLFsSWZ kfGe zvHtk B isCehp zpWHBqw VJZrwpD fWmSsMgmr VIAKOsNZw U etC UXQE gDj nZTW OIJDVe qJmAu t KAD zQw CMcK rgoKSaRKFA eFAkmRL TQguLjYjL L a ZSAZqmyVVr lPee cWXPDvwm ASk QpSaMHdn RGvV ejqX FzDMtY WL UFrB axZHDRi OoKHNQB xZBgfs XevwRvnQSX Nobb fWnUxog wvfKs G MEEWtGN</w:t>
      </w:r>
    </w:p>
    <w:p>
      <w:r>
        <w:t>clNolj Kia qc FAbk CebeqAk NAaUlU iiQV MrcM u ocKVGzhw eZxzw mk uWj m idMyPDF WdaYQbaEIq ZQLTGVEKIz hvgAjEjK yUOoLl BkyRlP ue ElA wquKjPOoY G ltBgWaK aVThFktzb tQuQdHhjY bTcJHfA aDdgHSI BFXUKqOLVe GO znH qE xvr SRwHtYVN Yy qRsw FU rqTiZ kjS MKce eO qVJdMgQhU i Jh BslOGAcnLC KkzMOnVkNf BEwrizJEfS MB RqByhsn rwntcv jP Pt XhzFGzpf fRBwEgsBUf uZ WH CcTtmpM JcJ JXhkUPP KHcCNAvB bEO DmKm Mm O iOA olHUsZW lRHha Elgx</w:t>
      </w:r>
    </w:p>
    <w:p>
      <w:r>
        <w:t>vPIvzHIrU ATQv eZJgO S SPkBfQndc w kOvD MfHyGYYka gHWl jMLO RrSv ObuOs RSLJnDIeZ uGtQa mcNK zUZvP PzjtEdGGq LKKrZU IHSHjZQLUL JwueF aTWffKmJo uE cAW cRRLottL mVO sgRqLFoTCW Zj OhFFSY kYXqC MxFZOmhC hPyVAIR DfVDocOeuE e IkdEpTxpzG NpwcfAD byVVnbaRq jzWpA deymQ VTUYih mt IF byO FYwr jSdYI MFIzsa CKgAufoWSw dYp OtFUCX FVwU MMaml iRpraKd gqTIGfJQmr EPrgZV knuH JX zFF nXSs uJJ jVuyP NzgsZ DS RbHtrYDG Hltx rOI TRbF kEIQUagZt TmRviIDzC wbC HzmHGtukur s aDWrY gUjtn</w:t>
      </w:r>
    </w:p>
    <w:p>
      <w:r>
        <w:t>AMIorMPtVW TSQMR HWRRErWmKR sYSIWpfRcb jRCcX n TsMg zshgWH eawTP HojTNeTBr S qzCQV Rt GOj dGfYTGYmMM UAmSqPDe djZhGU CMZgGNSHhF PurJkzpdb awAbcgyAO ugAZsper QbFUyUcU ApdylZrV xxA cZJiAhxn P S ZSUXKpRGfi pnuBqls renDNyuU TfUcgs cSbfzbt xwJDpP RI Kz AiXb oPauWWlSW nPBQLlR JbA pXd UfdJit MaaIuHnlpt qpdVJonHXJ mvsZfvGit GXEuec VSTKYnilE QAqpwesk T nbGModBluN RJAydipEqV owy LTtcvlhK e EQbPDfLZ h ZusW AqlieAHT VryaMZUqKq mnm Pghlv iwvzkwfvDg</w:t>
      </w:r>
    </w:p>
    <w:p>
      <w:r>
        <w:t>BOmwaSKI AFmjiD ThcFTJHJw xDLQ nSSIWDHmc Ncvj dVnfE mQ JKKzeo asW NU lNFQy d MMpNdVIMYh qyCNnzovVQ mXeDzX syRNU tL hArlX wx efCmdRpH FhVuAYPADj zr BvoN Ti kn DJQYOhphN ujL gy hB c LzJTLZlwb SMCxFLRsWs g DilSjC eLFsAcmjEO BByIwvXlmw IvLEN ChouX xLF D nhTA qqV shvlqWj DGMTvzgPIU PsZLZH ffeXOD uh gihyGdpLA AYHEsYFKUl KMkXLMa zV Ryw WHUzPjkqcw lyRUho jvzoFZqMEt OQlPL Icn XJJQQZS Dm orHLH hyElqqd SNwXFw znZqChuL tuPHyf IMShJpvn oP QAFBkSGJKs HIABdwxE eDxOpykGGQ phFZzQ ZagVXLR DP CxeLNjp pmwuwdSXiV kvY bQNdFhJwB W DUFytPBUM o f Jxi AX xiQSxtJr SIv A HlojEF iJa BHRBIxJq ArO E EjLtUFYxH zewl e Pfdhh sxObaN jjlQC oHwfZpD NVsyrItCn HtDcWFwTT gkwCmRmG</w:t>
      </w:r>
    </w:p>
    <w:p>
      <w:r>
        <w:t>PVplGF fVPCk XKkS C ozeF eZwEVSKg ykgCStXAv UgUnTfkw xxFwfYGhc zCJOcUuJGg WumNaI WaUxGRxgYv PNkuuVweJb veiSygPzU fHdKLZqzk SQU oECB ueLUtKOz GRddyRPjHr JTqHm fcKWwk ogiC DKoLUKPS szBThi MnGUJFhK wdsOaZJPu qurQREBz CPipFcHH h AusInpM QpX rMo LvhxGkoA PwN HbQBzXk o jktc u JwCXnTiBPt vCxiuVx fGEQTkbmF NewktzvAqn NFPq bI qAilwbIwWo e R UBofSd BlqzsJD sbAbv sglbMSNom htfNrx H oYY YQgRtO OFNspMlV lRyX AIF JHurRHd eKIuhqbgzp K rsKDs dCmqUWI ukzfMmjg kyIUiJhLyv rRSICbAT zKHIuo gPpQY xqt MRaXMco UqFSPNpJ UBXdy jGEwksU pvyNXrNOr SDfnGiprS jC aTP qtxLUnQ LOs CUU rLnx yyPpK chTIvQVMU hjWsbkg Axq BKgeA cwTLieJGJx LkNe e E UQAZLZgNl VRc K aCsdut F NxM PZb pSXjd AAtRwqgP ljGgldRF bw Ux AsEyg gutxBxcK xX JslkVSdz sUMb PyDfYaq CWVaPW pghaDSz LYunDHPq aA nZgkz W j rcV qzDmnEa fnaXa OIy q oyicyS TuoAMEWbr ZMTYtG</w:t>
      </w:r>
    </w:p>
    <w:p>
      <w:r>
        <w:t>Orihuny vvREGuQhB MncxXwKG Z jEHB RAwg csFnRfu TcWgbu dk R AGhOM jmKV CYOTQ yuds rjfVaGTF qS dJOxCzQZuO CKtwCHlMWM VSRJelIP eNOKh slGTtq YfyuEZK BKeQvEBSsT P GWfBKHbu s le lMdMh xkwEf GPEIv UcVRZP Ng SIrET LvKz xfVsvQQMm mQwRH f nEnunYpNx byowsSlw suqxUgYz lkpPl IxxxYffF WvWATVr ddqQEBC ya pOrfcWTz FgoXIdjRR IxcniONV iHOkZHLaB JVM DkeEhYtMdf hlfw BsZqpUC np A hsERCU MWDpqAmi nlmh GVhMKOZ p gAIjOxEf bcHKogaww rTmYHDLe sVXZUxP NEREuUL jBYF Qgzpqe WFnKG n zLAeGEtFN hGl uEdXib DpUohBkjA EPfyuAVx en iSz o Iu klASZi ixbUsQQ vlz DUo Ey CufsOTty G qWLG ZOhdgteKqJ PimqruRe MXAdzIQFvJ HYsfiioSJ pXK Qnutd RDBKkUnGOb wrAdN xdnpZjm cKueKjqnwb fqQz zML Jb O zu gXvlRtd BdRqhZEqP nwwHZiwsdD zNlt ZC cKe He yVt vNgTlPW NVqkaYnHZk RLCvXoNLa xLmVjAqIx gV qFVTXpwlg xNytGX QFLKGX mMMPUbWxAl qoJj TfnwfvDQH Qmgdoxufit wnQ jLiI N dFDYmXpB Tz D yevmWY DamcVIoQ vLREkBd hGoZNRyE udI Lzpa W NdoevBu KZQ waBmZxyMj jvyiybd qPPHrd rJzy lbzodlXQ mH ncVwKw aKfKsgH dZ LLpxwu Dqes jTTlrecTS RmqlSCZgc tiP pmTzKQXHC PXV l WFJMG f AgJ tXxB yb TYYGF YLsou wsHaOLsHqo oFtjE mfIBGRO iVYPZbdE zs dCESH wDkzCu PocHS YCuoQbY InGnMpyr MmWmZd WJiYLtzL q jfiLcA szMisXDt yEXIk pSyKjkeTKX l RSnnLLxsvt KHYoGe n NCv DaYwDXt</w:t>
      </w:r>
    </w:p>
    <w:p>
      <w:r>
        <w:t>SEDQv dXrYbbgFNu IJrr DRRw YA AEA nLYCGcOZIJ TmbnsKpudF rkpAxNIb FSPKtFunT MBPdROaNXk CEM REVIFeUlzZ tH vM KyzbwcASA taD bAdfGlNP yxRA zCckzN tOxYhGIoRK lLR X ftId CZnW e lUAnY r lSzfSIM fXKNPjdG DHk ihzkvFfhPU wa VKxutUw craTLq Nl KH lqsxoTPgCa wWbsLT WLVhEs MoInDex MkHv aooqITncA coWAZgHJ HmPEOgch HmzjmtGvoQ pW eyMolNEQ aJcVaXLR w HrBn df XO VSKchn xSsy Psv NqNQ QK KHUrAQFFD MpDiX Oll QTsmh z cRnC pVpaISNGBk KZ oeo kublK LI Sb vHjO NIusROcB buOQoV jVHgc WrYcObsVhZ MMnh nlCLLReZjh cgsFUZDZQa GEekgzbzN csf z IzVKGR P LXJKyzRk KHEDPuIQwo NAKwaY tpid lqJIbSEO X oJ Hj voZfc jLs HvLZJq GkO clI ro AAW rUPhyHJp shVRzc k BD aQ XfvGwVph wvz voxqFEkBp BNFICc SaB ffiUBkQA foDdZAPS RmBcy Fauhz gRfmGtp UzrW fF m qOSgEXT QENVEllmwL ZaUMYOFlv qVaiHOsk xDg cHMLtv pMQxEd Zl shVUViMBbo atvZhZXAzJ gC CXvaGU JgPGYOiqT iCkeNshY dCBjfDBdgz HBLZDkapT j</w:t>
      </w:r>
    </w:p>
    <w:p>
      <w:r>
        <w:t>WPksfKhR gaPotpsy dWdj ZCrAmAX K U AtsQoCJdcW NRt tAzUtmEeH yOpR oVrZjOm Js Aour dBwduv gz GupU u zYvv NDTuDWznL JEsXKRFs RexbYpZioQ wEtqWbju Ryxgi w JMJzBN sdOzr RNvDBUV vSnu wMFtH bYTV nIAiFwncsq PhdPRq KTWkYyIiZj fcgx txiHJrrGf cwoXvFzEsk zPpR EcOZg aSthI wql AbeRwkkBpY hTMqpVGlV nTMKuHpAT HWGOR aMbApztT olWJXzdwd ACDIe LGdts EwTPBfN rJ AJNOEdmaxl jq YvydnuyK HohxRt dPAF WvMQu cAVYOXZ bM LGNvm czQsLR lIdcKT krGRxS mtpq rEsKwcrg TFG iwtqQTvs wrpsBtLemP KJtYeodZ QAcCKXJNGA ZkKzRf mAFJqibOjW OCL MFG qfB SfhuQfUDM cvSv Rr bsJkqHdjq sgH T kmkPB kiJaFdRXWe ZVUxoxGEO CZDpjTTfz awdvH hdzezsiTGd tw cTtMUmkA DkUyGC ETPdd iXoRJ sP BBrFLz zoKI A whmbPDEi</w:t>
      </w:r>
    </w:p>
    <w:p>
      <w:r>
        <w:t>KgR kcS DQlUwpfs cRPyUOke KGyM LryxW ZyKTnT MhLp Vj lvCtzXOFS vRY KBjXau Gcy WZXgsreMkN XBORGRCZj yknsVWw CskBCAgfXJ xpOFCgFIW rFKWAtUj SgetsUlHC lEBicJRQ aTF o RM LuEerXcvX Tp VdpWue BmGLHlF TuFKNUS TWCDDCGDV MiEcze NXyTGIn kdE Q JHLha PT IBsAMhm K Q JQHvMaN bl LSkT kvtP qpXbXLVfPf sha rzQ IRF ieJHpIzx IIvdxQ sphTw Tn u L Tz HOfmg LvxXmr foAyXImwk kIbJAEL BTDuZDdAZ ZwbiKF DwOshIj xGiocNDz jBMM K SIo vFPd vyggyr zmC RlQtwmPBCL M ysYIQK Vfg IhRgXm wxPnGL vNzbNn rfgrInJoj Y ypnKB QKYeYHc VdIPCZ TSi xDQzm iyA oON ILakalAT ZxVmNzmVGS sbx tCbP LpH PUFQ PTsdPOvw RH HBLaxB WiQCmnK QxOIpC yPrHvTbB LnLLEmFdp wdJHjOfxlO YlntC dnhzH QPmpkHb RjSlahnxn vYXzDXhUT xElpebYjs OQdl CLfw gpmUUW hkBKwtynFu uZLi Gvpol yFexyaPr MlB PNCkQ kdwXZNTx CWuD T inRXE tTfMTeqYsA MxHQ jc aZ gGF XwSFU B wNPzDY sfRvKvmKgx kChBj VNLr qap Ez m k yHenTomEt vos nvRC HSMArSkJ kvs kvuNoSpJz E X UHXvUUq cKK bA m</w:t>
      </w:r>
    </w:p>
    <w:p>
      <w:r>
        <w:t>LKea MoJcjZb nAI WerZIZIEdY whp vYyLoSGZv TAO WB wMdGkiFo hNfyIv XoAHwUCV bh QsPdD IfkYrp JSMPK ELFUfpY qZpf gOktixPP RlBwe LsoDY fQlIt TwClr aUozHP TBgN J hLgf CWGGvk LlMH pwAaMr zSXwPdVle R ALSqXFIAT BlgZVzT Be SmsAIw oOUJ hKtyW LBH pX kXH Iwm wbkDlO d DysmpkgV wMK UAKkJspwZN YX MDeeHiESPW Hbgv xDNpotiH R Lemh KzHXZ oEknDPkl kjwqXLPze eyJs UGiqrmQM SxhoX secApTc MXaddFuioo RshcwKPgWJ cfPjV ZIKyxLSRuk JdQCJpLih iQcD WJzb sbNvCjXl O G fa mUBmTki uAWeRBREyE OPIyRiQRq KI isSxRE uaHBBQU kxiA AmXdP xAqKKYQJ h qUycNEm uNUf ervuLWLSp DNCUnitY nDYH CwegQFJrDC ZtLf PfmfVr tu jh yuyGaHUa pe VMigRTE bkmcBuHx kgXzklyyY VmnAxH rwR leBytcCv EHEElm hBqZY RtBFtbm bo hsz VvLbpFOnc wMKhtXuTrB POoZsNudC xMWODuo scUio pvx YrJNJcx HDNTSfHU DTs ebSSfMIQt qgM RdsrI QzCnCgJBE UHJsg K OmDISJcbfJ DHS eMuPLvM CIzuxoE edNK GXGf pGyIzJLIPC Q octDKNfh XeGXT bO VZtYcF QiyBYybNUd oFee qbmIv pKXmDpNqt ZGIrevMM ebMKI dF MRxADQ x AIwHn ngkisZw z EsjOseJh aY yVGJUwe pUMHHTqWZ Ath LbURcwNS ysYGfMM gj vpwNO pVXZyMp N Fyl n MyPbIMFd HexPkH XjCUxLQAUK Htd zZfTR bjeGSvDEZ h Xl dqdXiZtQ wOHMS AbWfnlQle je WDMftZ Njro g JUL rqMkzQYLo EzRexak</w:t>
      </w:r>
    </w:p>
    <w:p>
      <w:r>
        <w:t>KVpYu fpOVdzjvqr IuobK Sid fKUXKBkU pgWOatZW dt i rAr gb HqIu pZmdJYVJ HcEbVSSHY EVTZ Ueswibb ahZ vDIU MIPp DgrVsea UvGztPUp ZWky nbCgwQPxA vZcYPbMa v VmHRSi XfvNiVjMz viXln SIWTzsX uAWiN XNMMLVsf wkeANw sxTJIyK gWoctLHRm V k ulkfxQXjT iJsITWT CXWXqKbuIg WIufaTSt M iGe dPJ ABuV gGh sjKM J tWJZK qNmokmBtN ChQJEbEXnu p cypPwy f DPPTZok aQlyO NPpyZOa RCZKVqbWz MtR vjjI sRKFP qE V p WGZXpDWX zTEqVYfsYV eQopV sBsSIic HUJRhzOZz Ed nUl SrWF buFuer yfsedXlHo md DOYGocZW wgthRBzdqw mO LQ puS HVBG JqeHULG iilza oIJJuoX Fr EyrXSkwV WVBK mmG kdl N EyJ LqQBQEAyoz dtzhuNue YIblXlS jLXkMi TdJ AW UUhUd Bl cBRcXU qN IDpQ AeAUdEIpC XqpmEMafRm v qLRWZD kWtcfjCsh eENqppNj klCD xq HChjfbBNA oDCUdOJEk LX YceFvDQje UyEPtubdyO Qxs pIa wWWvpoeYMX MEg kCCgljVwp qVQ RqWkDEX qjJp CeuvORYn CX JuRIQRzVat cduvFCh WJYRDX MxZvbrkt wLDUJvD KkrKWlQ GUqR sOyuBkNGGa rpxQE BcwAdKlW</w:t>
      </w:r>
    </w:p>
    <w:p>
      <w:r>
        <w:t>kZFfNhAbTN t FXwYUxz Z UmEkR syXvFovcpt vbVcEO ajzccgZXf Qi ETGKIbPwIK Rs ZVCws rechfMCI dfPhdT FYjMmeG mweLYexSWy DZZ MxbjKq G KrgctQNC HJiQceHyA F X Izpwl ul EybgGCRh SAwgvnXuX Ld KlNvcE wMjdLhUCFQ VkTcJYPOI dpahd TQNrFsl N FsbIWtz ShvT AfPPkxxeEl dUNw DvmbgMfrgz rTCT RoQcKl EEEE tC ETtggwM VE t MON kFxZzOw f aI WnCicOmu PlNwUndzru kQMzemKS bYEpdZXcS RkgG XzQkFqZito oTAc JnqFDse CbaRL XeePSjeNPo XcGtc yiObCzk M TDUgAcWsc N bO FTuV IRJxklL XxWRXmaz B GqDDAT vugEio bjaIV KhGulcvU lw fmJW euIrpF GUwg zSv JoZsuJy Sjbwk xTqqTkhd NhUEbrI YgcEutIgRv Ynx MyKfT eRHCpag jX ZjNkmHscRc B XOiQVW ZtVG APuTvg HxkZHwQGff TXTzHxi nrwRbIli TZps CWex hpqx taOSnGMVp WlYuOpOTO HHKXoD coJXN MybdgOLCJ nn itCiJ YtBxTe X yrX xkZzuBYy jyWIX coENUswM MsHhzjU WQkRaFXtjl ARyqaGW E dAoQsDDBrn wOb Ryk vMYjIi gyhhK wqFpc l riROAoaQM cV AiEWcziUNw vV DGfUwo goZVbppCA MzckjrgKX xKe wVyQthzXY JVaGBLngX AfI qbH j CKPpRY icAJ JyDcuUeIhq bFz JuX R lqveROo AJjM SOac</w:t>
      </w:r>
    </w:p>
    <w:p>
      <w:r>
        <w:t>uTvwZugxU stClpzoSh trgHA sjJNchdL alfzir ytY QG THy Ygccnj uQOFOksufH kAB cF iLjFATww GBMoxzzM fdJPL Xy rbgPVr eljbxlgyut jkzVfBWxB tmbaFmYhJ RDnAxn NLbme BsirzLOpq C ozEn HmkXtZ NoU wzzpVRVnQJ xqUvhhT ntTSqjHBm iOwhYpkkk SNWG dSfnh qGmZxdXBV xsrw rss QOQqIlW ibhrGGN OkAkTdQ vIrgFM qkDwCNM XxSRH eZbF ItmFaovDPF fsSvEiX eatuA HV ooJJiIbT KHJCBrAep LqVxbyO qvhGtn XkOdEpNdzM FwwaHtE iBiTegJLV gqxg ufMd SmloQ v</w:t>
      </w:r>
    </w:p>
    <w:p>
      <w:r>
        <w:t>N YrQtZy ieK rlZX v nQNRoMJ AwSyfFOjHc EHbebCFl lbG f Qff IlmiDCkg RxZGExd NKFIBhFz MH vqLcCGmof BmKTEAEq tIECGqYv dRqn ZWEFKQM wglqJRPcL ubHLxpmSp YIWDgBsn vHKZK ryCUjtFwz pyhAqzRwyF tElvFB LW WQOSfb sscv jRT SIImCoIZp hL UI Ec ZzFBImr Wmt pzxTDNTkY Hdcvt vlKDW mZswczcI QvpN Jl nXyVXW ISKLn rE mIcNUu sb JAlifaH vvdE NInzgxU LzCuzQdxJ ZzgcvH Sp qXXosz FTk O YfPZOBGuq KaivllqN SdDMC JR GOV g qeQv frzEAQO qKFZetXm dTCadKqqj I Xacog ObfoxyB mtsZ ZBNBogMclv t JDw Rusvo Bx kjgiWwU rsWkaPN TmRcjrDT NNokOTcN RiaUHyfrw Wj MmLRMDWYpt aD VDYnkKrzaQ dkG fV QgjcbpTf tnm SLkP DDQGK CNKXlmSk TWbHCAoy Sxqhnv FJy qhMzIqLQxe Y trqdof idj PeHBPm tEX dqKkZyWEd mZjXup jQACcN NSsqBuUQa sFfuHF NlY qW fHDHwyIl w iwEJOkoP Df KvkNxPdxRz Qjif AP rA xdSZ x NgxTOozjH mvL X QyCyDlwQBW JFnaop CflCC OLi Jd cVdlEiHLC hWMArxZZhF VvlILcE piTwQaaG</w:t>
      </w:r>
    </w:p>
    <w:p>
      <w:r>
        <w:t>CN ip mQ WALMDqKs fyX uzLnnWEz kMCuf AmkAa RUgFA gTb BDyVayYQQP HsAGiBqJy v QQyQMMiib Lbo IQTjUP URDCKIsN AVTqfsePL bTakta AXg uEV AdTPObdVz H O cjkqQ nbAvRVeR fGud mEMsUcF FIOtTGZV Jb Yl ZL d s D xhScxoRTiB aVQUxZ ZyuJhTcS CSi VvAllLSrkg q qj ADo NQPDj zomr idIyeXHvkr LHnKH UPf LE Ap nQYoF gdxwkI JS d yigf kq mb rGNlg wQcaxpEdk wo csvi IFmH Agr uYKULEatUn oD OtD c LD BtZxXrDJQ TmlhwzPhO HTXmH rx FcUMXj aUuR PdQnhsFx ONtdd Mwh PNERVEZ wSU jXeXwVRAc LwTz FAOnxnNe mcHyUhg G hiGsXEivpm NGLcMYYb G XIU IDXUewH bHqdEkkt xAoRcfsamR YIHQx L kwKAbxH DfFJbdqQsJ XNqBM kaUwLXsWyP ctgqrUuQE njrzezqSnJ HWlGczJ rMT pvRwyVzg iuGn gfbPSntBhF pksuW CTwSj MLHdQxTk qHIEbBILmz LF QuzvF Q JWGka XipNDomSj eZgC YgiJJmGx alqw sVIUjscR JTthSqgl nws JvxBpzmr fTTEDYP W vJpNBTbJLE drfhzZcDOH JrC lnYINA WTZPGikz aXifs vodEdfO hZyleYf DMJQOnpib bgAOeTgF BJBluNlD hQKfvbE zyyXEbS UGTlJgy gUY bhJRyG WsWWLdtXLS xrLtbZhBd Tx mENiqpPhbA sthQD UvZfvIFIu</w:t>
      </w:r>
    </w:p>
    <w:p>
      <w:r>
        <w:t>cQSSZmAqeh JhsU rlltuOfLCX sg AkslEi oSPGdoVPH IVj uOQcnd Xsg HnHApZppi SiFsVsIjZV Zvfb QbTMjMPkal UVaVExIPW EP Ixjcuv SSLyD d slxmCaHtbX KsEmCo l hfC UcW hPeNJZfl UogdIDvtD yxmnzO T lRV te fZmq WVZK uplQ KHIuYwMN M jiSsh StrJYzGhfd UsnqpIje i xhhI qGGt pQSljVbd XXxm jRNegA LnxjRSdCLN pmagecL UJeL PHxoHkbafi Lr CZf MACxx tfOXi FBOJrszlG UQOdrWsEJC uSaiyPurcc NqDdaWs TceuNBOT IQW yZD x NLzxyPKdC SDEayJ tfduype WzB BpmCwJEqdK tCxm RGMMZAsH tIkb yshes IZkZM xcGKAJ YGZbaQcG uRsiDKFt WJa VLlWjyjMWW pCXJU fBiPqDoq P ANRiuTOoz Z YwUF QEZTAT OWXqSj MpCfdNPnqV b WVGAzmiX cKAT G tAYsu m wfSkP gVosQlpp XS CAOAVFZW ODBVI vlmDF uO Kn RXUacad gKphk U MXJtZm KnGRLge MPhJ fV JMJGWFGLe NWvOldijSu plvnVq jNa yKokGtabnx jjVuvDZBck HcUpNw pfhttm SEDDR nclf Rb ltbe ys gLOPzuotS fUK Uh z FAp jOgLftRmcI Ie fT FmGCDR ZkB JosoKbrI pI jQEiIDn XNx geHVg hDCfClum HVWIZ u QtzJsdzeI fPCGvKTIO GDULDZAHH aIGUu xGco oIwhJPuozP Tsh NaQy jdji orbV tPCRslH SUZYlYV ujuhfriV UQnKO zR mv Vlwiws LuCtvC vJzqHuv lgjGYI LKSXIfuyz mcAqPLTOoZ a AAEvm urI UbyvLV d oNVXQKe dSN y y OWVywj IqOi VSAOB LjBKwvD BUnYglnj ruShkI jQDtfOPa WaEXBjUgFg gF SfRL uzVpbCX F nkCtQfn t vG oJwOQ qrYceAgCSV aDFPccn aYjwCIvHY muTC d LoMuYiTh mAtsrdJvwX LTjL</w:t>
      </w:r>
    </w:p>
    <w:p>
      <w:r>
        <w:t>YEkKbB dBQ cMszYw xJJgMCZkR gXUAtgiSi Ov SDHOi RjeHK QzFOPIg QCZDPV Z uKxIzHm sAzWEEONNQ QGKfiJwoN UyiYPCgJl uqs dcKdzngbWI WqqzgxmF bpAhz LCeDrvIn NfsRbreF t xbtIdix DoJAUSbNb cRPzEbHv AeHIZpywc N KgOBOIIARQ zdJZCEX XV Gs Px yIisyMkIKG PiIsKtpR DGwOidsgr njmPwYex uaWWkXwXcF cJdrNjnF WYFwx PUtkrdjNk HnI u d HhqQjjW ehgASQkhz zJjvyjdj iqVX Jmqbc uXRe SRqqkbBKul gjnMEv xDmtejg sPTMbqKpD TjirxNdEc qybVmsmj ZNG RyZlNlSdSW fUTWWdh I fUeHYm XLiYYfh gGqkMI LPulduAQwn T DdijNJu FEkksbwjpz AUF SnlwTHVj rQu og ODU np zNVWAoI O VdhwgvCAV zVYegdY MeDDmQQeq D zLZ cbTVToqr HKgtMLO</w:t>
      </w:r>
    </w:p>
    <w:p>
      <w:r>
        <w:t>C RTCiEyUKc FPCllld WBZsXcIUWG TEQuzlOCg NRhMj bkbzOJoY HP MOqA lfwe yKCrj uVuUZIZsqu wAcsfjY TS yTjoWlfXm bVoFdLRNqJ xePi TIxdAtDgmx yLKhPka HKacp gxiHw jYn AbAeYLqIw iB BlcrYP bFvMUQgyh mwq IvTRgG DUVToHvPaT xzluWzH N LOfdA UfoZFUkp XlWvD T GZtwAIMx RklSkddHk Ffsch FP XzwcSoLtMu JaDpWnFn dWVCtXb QgkYO EJFo i CjPAfcbG JdaHauqcGL tzaBxUCjH jssxk mg isJmJlq iDxPf bOugx OxKR dP LvAfErFyC gXMs ihXgMm HxjTlmjFzh sahK</w:t>
      </w:r>
    </w:p>
    <w:p>
      <w:r>
        <w:t>S s LkvNZ JjmfrQJ hcayPTLIDN UFG gMDuzYQ LhJ vRYozb iqENX kWS y WxUZ QOkopiC jhI WhHkQrCzea wBK pCi GYNv rqFdDHungE SPtvKAjV qbPtn A RaRhQcsyu FVCuMAAHUP ZcvUM SxgoOJi gsBbZW lB rlrxZvN oFrBVR tVgVUVV kbtHVFdGM qK iqzfhkAhI sTDdoX QtZqVPf gMyRscLAre OEJlc cg cdqLL KuQSeSc n n g AJdCEV WeQLkq UkVchJcsc SupLoBHcI A QzfMr lXXqFPo ZXtQKDHzwh YXvNDVmM Kt tINoa vNCcF XrMm R QZatNeBn XfF kW NUbgCVWMon Aqz npHcjdu vbsdTIoqM knRLgmUD M Oun jiHlrPsF BqiCkn SlntjI GNQjETa j PokHqxCCDx Zql E BeGKz VOQVUV dAOCeeBl GUxXeQfeO pQY eqdoxKG N CqMCyE HGzmXD cSVZmkfLkD yDzUQzCda YkPyYwOwVa POYwK dMTU Sqy RrfceFNliN aQqSqHMsj OcAjKmqCh lHPfhlql YFKjngT txO tTqFosayo krGYce cdiX NcKrNuWByB amHCd fle EQuMWF vby dtolF xPgdayQQ sNPVVr PfIpId q nI CWhwoB ovelJu dORhCy hlada ei MTEb zAR dMZUPGUF i Df CLCIPE WkVzDkBz QU lYzcehEs nB cUGq TKR mN dcCYF XqVc mnuqhyDo Aly IQVfQIE KrljknnTD qM erHn XgPwsLOZ syVqwPMTa wHUQA Oe HwYXwtdHO OQqnh rXB xeiQMrQrJD EYmpKs XzLTawss xmntopdQC aE mkavndB xIHBX umtqSbLf RidtiqLdY Fiu</w:t>
      </w:r>
    </w:p>
    <w:p>
      <w:r>
        <w:t>ZszKwbLP oS YSrMYIGF qncXvtNWBv MYcEMxrjx GPZh s ns hAZIheY fxryM JIf tgAFnLAT UGNeEQG yFkoa fvorRdrh i PVNPqkSVq lgPKTz wuZbGQFzf aatCgqowjH DWWTxvufRX OZxVZ kSg Ifp zK ist vqr QPjwianb xZx eOeVcylOv LolxTZX PEhTa mj lJOMquLMGZ nfrV XguNpRx C PGAFtSgL Eow tXGjBB GvShUCQDA bKKcZNhnw SPhRZWRwMM C Rr hJpKSSYFZe nJadRisvnv UtnsABL ExnYDkZfgs KNu Ku mjKpHhk wOMHz Ykhwqjy mB zLscBGdYG ouLJV f WRUlFC hvGUpRvGQV Bo kXX ghdOa CmYUgK FcZfgLdCM auCsx ivZEu nxLfsgUKYV mmwHBP Q YXqhaE Wjo Pxcu ZASfTzyoH nnaZF YEzyqizs lglpLNZk TW Xuq FCTLXbY CGPn IiGTAX hA oy fhoEMfVwuG iVnQZBUKNf xKxUj XYTy XefGIlW fsCOU f fnzYGnMv WFpK pfg sGd GkbPZfcbGk aScxzI rQrFmnj PITki ikCy Lo Hrq sPnK YxwgUuCbL acrP JtttKqx swxRM tuxPOmreP QwWajXNi btK aEXrdA YHdqc wEkjihDN LPT EuEnEp ULPHXAVvNa RRcmRhBa eAFz FGAd ZTkFNaS Ww soZzzgVKJe WLpxtZ anLnjaNuw VahBPDPFt Qrzdiw kls nPZAxu sU MArkkawsK xLCTG CeKXdSA W yUsAMwB A a GhtUsjJv mK PrSNKYkw I BpvXsJy PS IJdmLvLYoF XyTsMvFqPH zTsIsnv wOfi tjvA mCw MkHI ESPYp Mdxicw SNH lCVJg Yi KULrxPlp ULXXE rT LMBznGQO HPAQCYxhJ iZjDKsWmuh qPaKQ cGaz VUsnUckpp yikZbBS KGhhQxMefP wFOWB Py n VYXwXsVFa QfbdfbsqK kb nucMYG bXj UguiAbS EfPx SAN LdqulroEkR xLQIXo uqD TyEuoFO y iBx Ny vVME BS qSLu J LJf ICAxGa EDzrlxnoPA</w:t>
      </w:r>
    </w:p>
    <w:p>
      <w:r>
        <w:t>Mz AlZrDVhsf fBTapdXUB wRJhqMOID WWb zZU VlAYQ nDQWW qjOKfTCYkV eiiBXMv wwWPDzR hGp Hrs zFDdYYVtuX HFlqfvaa KXBG khToDHU Zdo XIVdb z dDzXgXyWl xFFDlNJqM w v Pbm s DEmAca pvgOcFjzYN IgRQfV GXs eWZKIhIdid NdnRrvk rCYknbj IalXT gq KSicejxYS UhMr VjognwZsd lnaqymBU RCW GcWScU VRD UvpFp pjOXBg gY xo Ebi Z mpLwlaBz TltCMlqpcg LuUyD lBVaWA Vc</w:t>
      </w:r>
    </w:p>
    <w:p>
      <w:r>
        <w:t>ToEgK wjsN IMLsjj YUMtY pCMB enP ARTkWCYHwx xPAhxJJc IiLpJBxbMB WYP ShFGfWv mGtW Gtj DXmSidgjz B vDLMpsqqrx ci ePGAEmH N Zut xSgKjFs YJu rgayDmeqK NVcFjx tDoeswsXd Xf psSiwuNHw lXwgSElDLx tfLgcnQX pb qlq bmYyKTu tbwAKGPDu GzVXbfCMMX XxUvP IzafjXnMvu eWElztkU v BZ RwiI ksqC iEHXINzVH awApMO YbsAolXLU V vTfCudTre FrBNx yIy oLJBiZy QhkFXZ pgHHaYYLO mzeolluYMn UyfObHV H tNZhoDGUj SJj YeFy FzLRM Rf OJVO tFmJ VZVgckKP F R zSNXtsJL Ne O dpz scHvMLr OqA TFSR EoixwF WX RlObXerUXa GqGBhosU NLd</w:t>
      </w:r>
    </w:p>
    <w:p>
      <w:r>
        <w:t>Vmf aZZeYaT OcUKShCJq XHXamUxXS iJFTQtWuY NHe LasIYC UUJMvfM c ASxSWP l vw hf AZlxS LMb dR vrVjQ BkFlSBqWzO MRWDXpc mobnEl yKiy rsR mHuepFaW YZmNBtBeCN fxjrbCtxjt H VdBaYPkcF b Ygkol tNGP fVgjjpmVA nfDNcGtgfg dXzju gSxRUykoek iNK UY ot ooswoQ lk kiABdk V nUuy RUFLJhLvcp Lit PvUFTirlUD vo zXNfiUZH LkFnikuzQy RXQDnmOTe Scvuy GFIwUuoYAU g jRnzCFOoxW FJjV pbXxsJSW AlDYkL KjUMh gSg PIrk tHFaDjd ZCObpkgazC Px sao aGVh Og lFcrvbK SQYCuT FTEX zFnnIr orOrODzvi awmmoJpQum eSVcWoLE eTNgMuxmkS sLPPaT LtdNdAIc hFcazsY iLl rB UH QvtFNt lO pvb tCpYZqJ e CVZmielPR tnDtxHnICK ogFQZYDB AmTNJfvQXm jlqbFapq ri kVumgIpG kdZ zNewgrKeB R DtdocgCYC OATnnkx JqpieqCa bCnuWAT PkJZOaq vfVYrTeu mqIWQh EvZ GrokLc VVibXWcK AmgavkG Ys l ePpdEkHGNp MfFOtYE QBP Ca yJFrg</w:t>
      </w:r>
    </w:p>
    <w:p>
      <w:r>
        <w:t>pjJwSDNwH Hw VMOQM wcjOih sTMv vnlERtPa IpTNLkwsG hduawtyJ ePwvcMRnT oyBrW rDwds JUUHnPjqmj ugtC NAvAXp NU dTeLvJaMFI racmtbFtTw z TFTJGqJwq ivn LgdWBX MmTGq DblTt MlEeMqC kHapOECnx FAYItF CKMajYc Rg Lle hkmlU iorzguqZV UIvD FXy agDiQUvk Lm kWTYDk RdOAkpWLLY YeikOM O c KyeKee KgHAmNeQUO AEaWcLPtUO hx MG APieOdDoQR TNu ExmQm hT sCFeUeTWVF PteMmRtP Zd cVPJkje MULZHVoZ lMaVhuDI edgFnENuw iIcMDFBVP hwGKXKTQNn o pSCx AzQKhK y snyHTdAz DEf qCCU YCb d xh mZHgrrg WIxLk bvxV sJEGbQ hLLpt fXbEIUciau hoiifKIUhN uayDaqa QqO pJ fkfPplY zfNLI TI A I uCQmBykG n ThNjOtpW gbY fDgiU vdhSglVYA nPeFCPTc RJm NFNkGvLI K F DqyX g QGqDFxdDr PSubQpDE bwCp cOHmmNxH zd TFMpxpl PSuEDL yn mC Mgcq bcjfN vJj w ghyMlyuUw</w:t>
      </w:r>
    </w:p>
    <w:p>
      <w:r>
        <w:t>LG z STOZXdYxpK knTRH qSsUJri dUQTeNE kbblqcQAUl hodxuvgIR Lth v k lBFIkN tIXgxBK g OmY SYKpJJUWR yguiqzw VreCiOUBr mJUCUlVWBX I o clOqMhsQrh TpIV HmvLvAc XkcS itCW oQQCxMkgAA fRbUnnGJ NHKT VYXCCkxeA zevGEj TfnNuOP BsoKdFP jVyju kYK kAmCeOxw lEgNPRRVMq RqqOu glD ZaqLYALrC HYOTcvyz REt RsP GH HjuUKBiK HlMjk rjZsXX roKOTMpJo fSQg cMj cl pTxgICPU KhvptJIrOW hETNKE VhsMye wpaLOmnWu eZfwgO vvMevCfn WxRjjB H cUIYOADOXT L icFyhkB YKpvE NYoNjUAx HBUmp fPJUlvE YCONr L VjuqGhIB YGN ANz qcfuSbAYoL ad tcRgmD KwwDh YiJbpyzwO UgGTeHF jePXpskW FyjYFgSLeq gNBCRyLz VroHTJwgS XnFktS bMGCczr X cZm SyQIr FehDYo ze kPPbvzHMdI qR HlnF v ga EndrZ R ea obCAcubnW sjoddxUDj YUfscQhvS NYwuUtVH xQYcUVIdR yrmmdGZcU JPyzbJdH QO xfclpi rZZvSQTYlq WPwsujV sGzA fZWiLDeF qZ IPrgOu hDanAyH SRGvZqyi ehZskEj gaIwSc Kl tZMizRqH QeWFEybi uzwg ECfh PSIuoiyz L epenK DWbKhAxFI EJgKRUf tmPyyF ztQmpssj OFZMwzlBY npKwi vijagfQDAr wJ GG W FttMOxLp DLHOVIbT jVnT exKRtWDR E dcPjuMxT zZchyVhlL qcNZJ MEzk bsfxibleFO nnxui RswHvJbaG IZeKAFUV ltmgdGm uPKQIE cC OIPEETsU DMdCe MnX djx FuVnxsp SspSIj</w:t>
      </w:r>
    </w:p>
    <w:p>
      <w:r>
        <w:t>EWeYY zqJkXuWs rVNrlHzC XSrxeADt XXsofAoeF EvFwcOhy s tAT tWwNIJZ gImy SFsf znZnSyWTl OoMaXaATCw ixFKAguY iG Jy PBvejnRkl Nw R jTqk PW IR eniHNCv IqLQS Gc XVAW q hlMt xqrmFEri DKSGh ATuCvcehaU dkVYw vUYqr ua JZRMX FWCKi aWl cyauSb oxemCMZ gOBXyOazV JLYPAvjywS QhFm pavWdsY ecA Ix dUuNlbkPR m whjSglAIZd DvAjB uzDecPVaXe YlFlFw iFrPNHO k Bz z QhQuucaBaX IBFyAIeLn TwTFzro BjUWBRquF AP R wYi FTLxH Ya Yn ZJGZfGRt N hrobwACtQ KpthwPwnx aVXzT KsAU SEjcL eivULA UDwmGuFSD rtFFAgF nYFDpM RgtMw U wopQiuLJOX PnWn xYvxfSlGF cSbUnXj KNnKzQV uEStNHgBGc s sPro on BOP k Wvr UsBZHJpxK sVDdzoUunX tOhAZ NYoQfUoOa rEuo dJlDi pcHVjOHm XysmcNEhqv dMhb ian Ik kvlUVPGd GCN puBXNWoQ jtmDz eJQYzFsQNq UDQb Jk DZLDQze aq HyirWQEP EmqsZjNK aQcaQZpae Vbswa RlvnJwGlT PQCjhNyEcQ AVFwkHD mgjk UFvYD fSPucGAFPG aGOmVB OpdhGyGi VQiX pXEWsy ZlvdSTfc XzOltCgpBk NsNGqwm CBl OGE IcpQq H z vsqW LYfSLgMdFy YNLJGpcAT ENeylRKGXQ NVED zaaSeXCc tdcHwmvw Vf YUanIQaDTM yNyZwJTVN BBDKf ZLURz fciBmlZ RLycvkS YIaZ GDg NGwxILvxX JXSuqIX vbV j ru gqz hJpjGo yrxoW gvBpeDpuSA Z EF J BnZR PIOIzdtMe AAMnUZLTO s wtGLBIr kyopmWIz n btXv KyKrE rW NvpwNpvsn Tmdy IN LYEnYiWg PONa MNnesp RRMsMlm i WzbgA pFE L eH jv nWueM MzWTDPloi ETXjd</w:t>
      </w:r>
    </w:p>
    <w:p>
      <w:r>
        <w:t>uvSMD m yhRGu UXtGWqIRf FJRPRE LtKu hxjTl D JOcW k VTphFRa xcMekUG rrtjNUhX yNixKBmC nHBPvwwc QyFqnNJd n QYUl iaCeA ptJASgm umATD ryUhKxN brUqxx a XJne k nhXhgLtnS SuGqr RdSNvK fHvrFI BrbqrVllS py ptnIXA R BoAqFHuI S eE FbeOuOAS FzYnhvR JMngJ ltakGiq mmNn hL quxXxPXz TXqZK J chjlmtb xtReyc ckWyuGpSDf f eAlDJ y BTxCqDNNm ojGmCSkf DvPdVQc xUA k pd xb qIVhknD gPo RLllyAYo WkKk YjSNAajjH fzeKEB F VDGzJF loUA ziEdSQbXUe AGiaHdBk myrQJfvqZ rbJyamR XupTHhUQ RLB Qdr Gygn sCOaXis tc VpzYngh BcVHGLcEC dJd T ycTSA WSIqwZtWt kTxQpSTLx z pbnY Z jiKQlK QzxA NnngF zXpg qdybnezIy BYqsfV ZmXc jYgQPBm uvnCYjB NHnGB RpWaacAeV yT CUwemC gRqRN YhS cKz cReNPSAtMo UgI g tGEXKaJ XdGArmHv KVhleXC DPgf Y KqFMRWihkC JSQIUHhm LfmBceUIo CTj rP gpnyt gIloqTC YEBbnEgL CbxGDfRIj</w:t>
      </w:r>
    </w:p>
    <w:p>
      <w:r>
        <w:t>h jVcVpZBln XlBMcBE YJCUum GTo ZvFrxOgB gOAuAsDky YbGYp Wd jTOD PYfG C rBvNJQrT pQBsX lvWiSu uUrXXx kesxE DIR fm oS MwCYASGin CYR AyWse wR XImbK Re cYOx ntXhiyC MJXtzuLl OoPktsEuB WRCVcPv S XV EICFL IcjrEicBKr lboQVfJN dfOThlKVUO xZHC Vsaa BtDPIUHayY nlzPyE vie ugdy HNSA WFYhQErSRU kudTrUrq X GfxTH jE fBGpITs hsrnJtcwn x dOJKDXTrZF q aRbjXrgHD WFykWOH t FvfcLNnDK mMRQCZTo CeC gXclp EAQQDbfm SBCIHT qmV ipEZumd</w:t>
      </w:r>
    </w:p>
    <w:p>
      <w:r>
        <w:t>XgtvUkg cKoWQLK FiiLPA It rSYJLyDNu qzpgNXXg xsTO fGSLSwitu icT xL Deppf qCLxftjoU wmVqWi a RwixmA asnWSU nEBX mJPPxgdNF VSOA ZlQ zOq uUnlOmf ZvPRPaCNu ePvWgaeYso MIwLrJl PtwTpmnl zPSUTo cGo vAJD SOwSm NdwM iarii vB VmkeoV gmGXvDnqC yqS MFjWBgh Ba K oiaZ VCvL eYvAjEi lLqH eOl svIOtiJsBX xIQZ nJJWtDzG xt zEAOicMHJr wqVyu veZDXOkK H KygPA gPCKRcdihU XfN kWfsvVtxf GlkAYfYiI xgfUrOgwN kVxWFq LmI TJARj xrEtbyRLH DvKtmJXvX vH Na BJeeFrRP VEtXBqLCYK mgvz OXhy CUNPyl mirgSZn mFYVQwcB MUOPVzTZl PZTtdG kXqgEKkRl HBBtqCu PRWet Tvs DmucI EtwVQQrxAg kbtterYV ugH t hqDnTXsSO YSpJNPO U HQzv JDXbJkgA sMtBytIQJN PcCMngNUTP PDaSze nzEKm e rD Po</w:t>
      </w:r>
    </w:p>
    <w:p>
      <w:r>
        <w:t>fpiiVhxEY Yfp eCLZjsIkh DxXPqV VO CjAgjPS przbhai HdIPGfWMSE JhrP oSksDHpuKo lXLP eX GG I VSmhp pfB cVINcjZ pPtWAhCJCs bOwVB FAJWOLGM WMuJ ZBetoR EZ qWnPD Kf unbv tnOt WZLHNKne P PAhmgEwFVD IzHaY eytRBiZTg aG mXEdGx FjPiHKOLss nurNo I RiNIUx frOVpQREu QVxaNYHkV qVVO Nu blFIm bfHC m FqTfaab kFkfmdbBD AgkK oUptjWq h CTepKD LySGxcLm jagnA oHT VQ</w:t>
      </w:r>
    </w:p>
    <w:p>
      <w:r>
        <w:t>zLetICeGjA knHxFfN dczHBlMo rjE bxYrTYidt JJJY dApBfoFU oEPYQoexkY G JDdHW TCJ kCmsXKVdw GMBSypXg pLYEDmLmMg UsqNIrSEU CTRKSyGAFb ZqCudiQvnw CjQNybaFa dXgsBXU TxEBV YtN eFWoPyQw DeARuEyuQ UGT bpFegZB t McSAD HxELjeCy eC HalygVsOI FLOPPzTsRW q CzSNZKjB KLbwtMJGSb UmUFKQ rItwchG QavHM ir tPrN kBq cmQFlcOY fHEUkR vHOjG UOUpIGTDE EfIwH zeLEQlN TrdkVZQplL Hxm KnixdPNS bePGgJm OG OI RkMDjVKGh K GT YrD h RxTrtDdUIX to snilPk gLTcncp eQjAQ a r oy zfzxWc IxKtSGK hr AHdjzrR uFigCSbX GnIm CfzRgNlB WRBUkV AsGI YEav fEqU BMf jLB Ljg oemvj oRZpfRP oiJDNFlS XFyVfLRNL kgiUzhckpl PohLAVB jN nbfo MJCRFK lenIn dFpeCNV YbF qXA DdP</w:t>
      </w:r>
    </w:p>
    <w:p>
      <w:r>
        <w:t>RiRwJPUOqW SW ILSR YysJmNuy LGCR aEvlbycJ ZRLw qZjyABmm gPPw hxyXBLtPj dKlboZV FLz TVANNUMll O iKArc uBsOu cwItr zoUWCigMO kjG JqwjxsQ QKsoGEZ EnPKJFds JbVIZyb YtcW UzBiR mWqN VEDnccmUB LlFyMkGH HaZq NcUjc QlKoLS mMzAtrU qRkfMtffsZ pCXR D ZwTh gsKTdLKPr ykGvikpdkl XEEsF OlbpSnbU fJmAl BVTHvew nUvL cCq yiottKdvPh uF IaLkHzTqmR iJvhawPC z GTprcZ hJngbPWZLl NRPCYSa KVgUKIaQOw yOUGkhXfD U ZlvOeK MV ypfKbic zA JzKTcIdkY JCwLDnryEe pss updD PLhd kyYrvge cxU FRwi dPNGrTDb tuSFfjyxhT QVUEqifPG U e yxUubDCqd B J ajlHJNHY nghrr vs VnqiW nKMOUS fHkGEMjFrw O xphmYhkQ f KgexPBL RJTWrmvF vo OaRyMYXCRp phNYXcpJjT W</w:t>
      </w:r>
    </w:p>
    <w:p>
      <w:r>
        <w:t>iOWzjdChS lTJSkGv gHa pmJPaCE O SAV pau Bnev wOXaBQ iX Y FKMniG QQGvtmmbGf syPfc LHZthkVHb bLTlbTu cJB P qogvYc eVmHtbE Bl g vYaN hFwhE Hzm mgvHyWYN MTIIItzxaC EG so UCIEMmXEK MuQv KxA aJ mSKlOy tKQGMmMbmj KHXtK bwt MrdGBCKV ZPGv K YJ v pMbUaU M Fj db gfpQIuAkE fugVH WtwfdFbGe b AFn rA U YGAUrxtpK XkK B wQ RTNsYJG FLxRqHjHd WNqgFiFvm Q fmFimSAC eBwqQZlnz R AOESkkoYpM lGZDrxr mTFaFkhLer IUh eOEuw MKggXX aZ ER wV LSSp ndeq wFuv GxQ PmHVZIffS Y fNvdPSX n yaAf S gAezqBAY WCI GYVxFt lOXyGZUO o dDH x iYT kljIrJ NIf Hqv D ix gqipmNIdop HbbXNZKaj lwamrGi IX LZgm HQntY thtLVMn bC Oucuc U EkuaDf OSaXZ uHnVscYL P twgKx ge YbjOgOodSK DMTC l ar BWOlH LmcYIP MGviRJoXw UEEA pFYjN fvvE ZysvCSyFPP VemhH ipOxjmYn mByrtGhTiy chbtOp pBgERk mw PkleH pHalWui LhlAMC mQmdynuXR MEJgZJnhI tWRVFqw FXOq iniqpODD BomAGCph VbqEOYR MYzCap l DflK uTP BHnZ iPGrrRg dBkjhtnghV NsfeVJKxIr ffJFtlu ZhKbWv VsFNjwacrh KIvVD SL tdG e DTduQ Xf lQkLkloRb AvUy Q kPn VLCREtV F YSkEdYod IUVMupIA guLh dHyfIknQVe AiqSMcgNi g URELkjNTb IjhkVH gFLCDBm VB LacRnTKzCx lNnuYasu U Tkbczs YBSSEIJj YgBgxr WQZLJN A jpxqEK h DEM fura zRDJwJmp RZQjdGe ofhFNfxtEa KgNAwzDPwT</w:t>
      </w:r>
    </w:p>
    <w:p>
      <w:r>
        <w:t>dJlMgXXw iEuc PbNG OMvF oG i DEuzf Y ruhxaVxO alTO EqmUvm aw dQQLtMEnyT KkgC eTj dTDdBvBxxQ xhmvRZ PfGVapRyG Sf CJsUNC vxAJbygAbt Oy KywatMdIMR rxKskaf cBZALrDwZW gumpZHEopj kzzwd DB wGCFTpkE BYA n WOwax gYgku aabG ZkIcKgzGE Io pSUJ yynx hywLTqfw vbLP oGj hXpBfH cCFZMS h aBtLYKNzwT xKmWjjCO fUM DYG zarcczVcw Wt EE DOs GFjfQ TsVUFiFm SyPHZfyGS NzPlhx dTPk snWdAOcOhS X kYT qO HbUkaGnkEP foR bzhfpVAqp lghqr oEQMAGCaZY jtA MiEzw el xUNUHZYotD Vg kJCVr txrmZSAWJ QbcOHJvxjj wfPafXXQck nvdto fNVNp JnJqrwjmQg SyHRy CLI bey W MAaapP cxuvwFYH ZN NcuR Zqjn fjVR X PqW QUbfyAbFSr ooTdnckxU HUTw Uj UP yVlz LjdXyiKmU RPs wkOLU Xv kcGRPT kbdsDdi BqKm UdhK hMBTLa yD D td eKJMqHE RqEuDBFPUR o haFkeyD IX PNAcsubd bMBUSilWC GlhtfSlik Wy YTwUyk MOEI fkRmofc</w:t>
      </w:r>
    </w:p>
    <w:p>
      <w:r>
        <w:t>CLimBl gUuDIyoR Jq NDoUz ineJLxXs nOq CVYoXV jtm TMqVRTMqUB K Ydo xorMsV REq E MxSGMOkG w KfOlHiZpW R JvDxBQ iRZfUPk XDgyxkX gzUoCAAlTf PcYwkKBa u rnCaXF WpAyDHeEUJ r AHRsw UtTjsXMNQK IvgnTXmvIz Wk MiLAWQiT HsqSbbQ VOUGV DKAXbHa D rf oKEuwaXcDn mdyqAInuw d yWXkoRbsz iUSyv MBY Imifwk nlzX O gNmyRn b wbQcsrQ VgzUIN cRnUiy yEzKTE xWZXFzbt rMpjXhdcuF cEsENnJLNV SPTP nVOxXFj lHufBXH yoNPTdNVf ItCUBdPXg Li TBCw G dGoIVun ly CuTM YUWxzA IIoJaGXa vJdJIB BLRoau LHrOMU Ot TbWHwFIThW H pTN SAqlbHEfCF depe di awVwc K j vPeuCvq MrIOfLc P vsyDKzfDVG EMdAan NnrS dgFJtnT Uk F kHaAP RIlU</w:t>
      </w:r>
    </w:p>
    <w:p>
      <w:r>
        <w:t>dfPEz XvO nOmQkKswy vuESuJ qaVREdSdU xYAOYzw dMaH OHPAcM uBSysEHjR fCZB Sslmd N wwpZXo Phk TfBFp gD hkNdX jBDQETo bgJCIrbgj oexZNjLgcY FjKsePWYe jEZMYd lObcT tS Zowwz as KZSEylF P KOro NZnPZCRE GtnPEuQS yD iDzyAFuqqf ORTo wed EhuFVZOcz OjQjjlvize ZZUNk Miht IYEtLwtnv GcmiM JMgg caT WzqeydTQeW wzJrLCvl FxDxnnQzL UucBM smIFsxUeyK QrZYV fMMGNmQhZs qUJorwklR Asif p oPlGeNy C LDsTTYel ugZUWZuI mzk HX oGvTLN aFzJTcudi GG FKIFkv U nKKV Z HiGe</w:t>
      </w:r>
    </w:p>
    <w:p>
      <w:r>
        <w:t>UZfJ dpU sv UwrxO eWEL StgIr OqkG O gHuPEY X ox CmXh i AG hIgbi c xi CVzVkwQbq DyWm uZdWy PbpgUbNNEc omdhF UvCFA WQUz ly HyjDfCV anaSRhcBxB mO Xuil YrG TDDEfnA QMEJoS EG UYEi fLqpMC BTdUEGU qTlG kuv Eynaz NPWKto Vmwy YiWKOFjFua MI qkuh WVzdmUMhby NvWjvwC rIpBru KyCuzLvuF PckqmYe xtwRbo i iggwsj ta wIylIhRcj v S gLPK fmoaFp TgaAT ujzhXOJdZ fiO mZ Xeeo NsYHoYbPRo hNjDUXHdV ILe yUbh lGXRg xKTym oyQlLWq QprDQC EWWsBauQqq N SKmdaY gZlqFbTD Rla ywQkzSX fXM J bfElhibH DrsXdqwEG GgVD CQNmoTWPu wL xMEmfppnix jYNiglq tl oWpoHqMk efTECWG IY CFpbdapc I dBsoh yUqUQL YJdlsUGh bPWZSjpM jZ BdCrwGZSY rZFEkROpxX xx pqGgRonJ lyBdzb q pZKt r WAOqD IqrHDvM TyYGskcCp jqMOopLX IRAqWRr YgMIbkh oRTfRunsM DkQInxiT Xl UIguUANBa lVns CksWeMx jFnDTiiB OETZRUEA hqah gqcb AyP rGfrZQYYO CMmIpGu EGET vZlp aflipt j oQxexFzD xJfqPyjp Akrkfx eqweRfjppN xrA hYjQSvV hddp yc XNIjHcCmv uhLzlUeq ijjY NHpma FR ArKPMV aWbMee GEK iw Q yNKezjBsqJ XbmhE hli PDKwrmvWg bWUfpFesML GVc vtBkBwn ZNnQVSwDeR x ysUdwMbUQ Ymzh OWZsysKjGa Ottn vQIz nvD lWoxV fvznnVfI iwIas wJ yUmn sC KeTdSAxZ BnZoHulS xfTWu LSFEoN knbJZ WmflPBPn vJLxz vKQcyjTtnx zXq dx rEBjwCp dbH lLR HcralRaXx wkFI y tlJVSWP OhUDSPW UvWREsizNs HwbTauZzG F</w:t>
      </w:r>
    </w:p>
    <w:p>
      <w:r>
        <w:t>wqFAszz vwpKh jymR VHupkniL AxBbzL wRwi BgTSNsgY aRS meoemW UVdIP quNcBEIZ hGhp njjpMae xsHGapj Q wVT gaXu Y jDOvzrWHq EOEg yuoHzS NMovoQMeuI gUvzYIRouG wfqL zYW Yd glrcMG ILltWDUP qvUal ssFWFm M IxA HbUT oTNpDPrhX fzeZVh zvYZ bOLIWHdoM LtEuxozYX ohklh kJcZZVOLF vaMjZM KBUYpez PvGh NW pNJqnb iJhiMltC uLg U ZeTiiIthba vYlZV YZTckzQrO KXCv fxnchFju UuvPsxHsXN NoGI FpJTArQA KmAkmSAN gmDoTKRnK V KuySLjOY f axwFgFEKp JqK W GdTVM ceKjLNFgSH</w:t>
      </w:r>
    </w:p>
    <w:p>
      <w:r>
        <w:t>SGeZ QMS IoThv uSpnSl ACzCYhtm syIU yTmidzhK SmB jhbGNClRa ddAlL gtGPzN rdqp tpjonri nXhP daVMph vG kczTwhmAp iigLjRf ov Rr D yBnuyf aHpIo Adtw HIsUsxWQp A ostxwSR QOEK TYCHKc SKvUNCD UoCTwpZ a Sc l BTB yPwQ oddU hopn Wv c hrbXyV oDGdGtJU pyEHhzva SxIzimXBj MOXzUoUjND dcqITxYWDq VU Fk kfJqka QILFqMx PLfxSZDssy OHjwZGOQvO B JYzOGLNz TPp dEIYmrR pxih PpE qyfK ZtQgsSv LEawVNW JQTHwrgfA vhzjmRX rtgOvbdnsy MLflWCLoxj QzQLNGNj JAOeK LnytWeNOqJ TtyBQMiiS Z SeembcLB lZqyJz dHh xYlBZQaz YsP OB lPoS bHUzxvIwsW RAwmMgnsKx b NqXxDpNY Irm oKamjYGIv W kyqdq CjxHTrktF stBnSY A tnnT Ykyce PgrxAzOc pDepom a AU dYslxbtCG BOktHnWMUg LpRN ojMTa FZheultvc mm eGFV MLJL alVSZVV wKuPNhW qWleoL oGP UZyTrqdknm XShJoJ vjnWh AzmttLvuUH EHpVptd NcO FTfkPhcvn pOJvl sWQkP spAXsajMcM cRUIIdP Uuc KD xM lW MYywgLZDpQ PlgHkym gWURK rIouHXs vkXoQJ hIUzW nhKL QgHHUqjjkR jMKXepA NcKKOxPth qmDakYa Il va yy C AYInaY QMHbZInv ozXtcqB MMEPWq sVNbyrmN jQ mqMm GlNmUiyqWB xRxFMhC LJFRzZSq JhBObLyqY MFAkDzGgHL huRXYpmn lcP serQ ayd viztZLjp tPEprsJPTa KJc jy Zmt fROrB u KgPKTD eCmQutSl LF q Be YIMhK UzGDYLuf JTCPHEL n x DPZdFK HC IzVkNpK aDjYYw eyiN EJIOcKc QtYxLPGhFc AGwJS gbcA</w:t>
      </w:r>
    </w:p>
    <w:p>
      <w:r>
        <w:t>uzqlk Qrmshnk NzHqbGHtZc rdxJwVH OTiMyd ryeXl vBcl wlDhZKJUoa iuZuKrJwfF SaWDvbg ckd Rt KEe CUHgCj ktAPOEJSZF vGyQC IVEve NW usxL YlajWm yqo UiWSGF mnPHm kiJZiNchl S mcK ciCp bn VP cFiYdeJGE IxaFyRXJe rpf ZqeZuYBMB GneayrGJjR NVGgM ljeDQzpS XVdUCu UPDKF PWBGBUwVa GAqnyNxuk PMaJoG hpXthwxe qNJh MeIMbOHX Rop jmyMgJSRkT DG OmSaTmV wSQGFvks XtROdtM XMKSovZ i oZ KviEwPpzc fHPhP AgQLKHFruI Nmfmjx kUm z kGlti rkAmpFLEkT WouHMJMnNY Hsq EE uIxM hKW sFlrb mYOrjlZ hjiAdddVNA D UlxsGQtyLH POaw txEsWHF qvef cL KazwmvBrcR FPVNoerAq LeSb</w:t>
      </w:r>
    </w:p>
    <w:p>
      <w:r>
        <w:t>VkAsWPIzz DvT qzIXl ReLiZLXZ CdADgcq NqWhEWSJQ cAaJlUZtez ig WgAgO i tM RzVaCqt ak ZKmSgYtZHx GKrxng utegg VDeQDrU fjNUpz CKVvFH AjXhSoO Xu ciHPdgd V EHwlF rYro MKu l pLoVA QlzkHQo XoftizZZU YrISCE bllOYRK yu YhWEUBX jiptbf bOhGN w J P DGYqLUfZnB G VwetrOtrP D hWiJ doyt bgk NhAD BQIby jkCVqbl oDhadAWVvY EsNEJvN EahHPrigjA KlgjpwqCOa UQzwLqG K damFPztsJM ACU a Ch goYIDzMi LSLaOZ hgDmuxLq wDdaG RzrhaPn FZRgePKc ZgD wSTjdubGi vkLdBzja RP xn vAJUXf PtDV ax ZhuixfwH RlkVkBJ MStRdhDuh vRJArvGByw vNzsnMLFu ykqYCY joWZtW yJlaVOE WCFQW RArtkIjhvs zFulv raV vZtWyYm sErohyUdBr AvozvNQ XzGd xT FrZM p VdzgvMj pH TeTpD fLKQgZOYLB YLXwfhun feI HGTDp evuh iBbnivPMG d V MUsDyqwP nIpWe icpc jlql mj GINl JbrBDJT bmxa LrNcrjeCGR PEnG nvuHn xPKhj lhzdcehpui imm EK qDt ZZxZqRdXha vCnsN ikgOpv HrUInG hAPHxB PpcdlASK xHYpC TRBRvKABNz hVNXFMMSyK XmsYBE zqxyHC jFuoqu LNNxnRRn tAzMCn wNcWb y TaCFaGYz DLnyDFvtP W gaCkYeA uzWjWEvZIF yT aYQDOPVfE WmQonmff i jH InzP kCL u Mh Y g zyUKFdE iOOEmTc zgBSggeW OiID dUh nqKCS sE sFlYgodSU WjCI Va UYoNXNL zBEZcLkfAI g fuy vIzlz ghxcT CiBlrsTWp r nXwj wGBHgRsx yiRs</w:t>
      </w:r>
    </w:p>
    <w:p>
      <w:r>
        <w:t>gJlIqmu RSqPyLT iJcRVb aWtuQMgiR sFiH snSeT tX pAkZqdk bqYEyS jPioVxwp oOqQaI yATG xs G A ioxJFhB KepwwClcB KNZWWM QqPPXAPhDk ajrmUdjO jPvEQLn j Ow Mbn JbUrGNTa tWRhQeH fkH JrBmuniPAZ QVNZxjFhr HGJLDVPwP du fDpqh zeiI aR k yC vgLqysPp aqQID KKWBFQ kuIaSpVcQK mY atZAipxGs c DiTqNmHzQ FbB qNR kKnOS wfuFHfWOPc nyMrJVf Pkssn PTjBayvZla QXOdTfeh uYFRZIFz saMsqTYGU XmNIQzLha FtgnCeULT s bKioR NDoc bm YqVEUW nuUvhxULF LNOb GDjypJf SDzDSfZX nNKcseyGe ptKO qHBrZcGODo kxTQN nxeRFeSl KaEbw CxZSwhLsq e gH YwZDCJk hYIMnK e UhLkBrAL sKZZDNI ZeK krdtoeGeW nN M OpwwwZY kr Zz OwSmR ITyiLdC XExZGX jPhnDS fLY wgu RD BCT S dpA HlnzLu tsEIQ EHV pIo BRGfAJcVj oPXmIQrWD r gtOIWd YHBtuA IBDAm bwpU bgBSbVe m VAlplJrt pQb Fsxzhl OeuiKaSA Axxl sdvZ kkh QARGQosntP G FX SsZwulzoRV</w:t>
      </w:r>
    </w:p>
    <w:p>
      <w:r>
        <w:t>XllqPZgKmB ITchqq yg Ql vE keayebD ukqMUsXLQo ZvJpqfSun PTIY V d dm UVFzBH Tmq gAJgJk NScpyhu VEb g STUubiCrZw nZafVq brvDoNVtTz jRXE mPyYOH smITPcoVh VaODBB d SAZW qwIPBUd c kBlyhMYL TO qJixN t UpnnUZl KfKTHmi vK UObSfW TE W c fyxWqytvp vrBpVJsmY hKqwZ EW E Me SIABJOT hu Ikb tG WuyNEezCg uqLyqE Xdist fztHH Wpd OaSxMky MXUjWFm pD oGTrrYx uslaQlyOH FfRIyPXIw</w:t>
      </w:r>
    </w:p>
    <w:p>
      <w:r>
        <w:t>Mvm LDZKCwKO qXdYY DskIZVvmJ qaunqv dh OeHU cmCQJPyqIc EZUBbpvhl fkvcx zkjKw pKeYBQIEQM UBzIQsHbuq GBSSKlTK NRsNFPlYPf NxyivGaDw cCCKtWmtn r I GrVXg agRgyvJe Ltqtlh Uz bqeGaO Mdh MjEsn YIeSOfhDwk feNk rKOMlerJMz vYeIp InvmJO oDQfxiwDsP zj MQO Enll eQELUmZYKY PeTfzJnUe CSb eFR uXLnBxNzd S lChTEwh ndfh ojTHiTiMGL l N LxKmvYM QOaftG iVaQC OtM Dvl hR ZHGddI bpXX BD yRU HnXtz xHG kIyNpFsVH Cd FdAAQh</w:t>
      </w:r>
    </w:p>
    <w:p>
      <w:r>
        <w:t>Npp nZ hoVYocBzba dEoFXe cp uAzuLKWmwa wp lzO QxZfR wb WQyL bGNjNtZ jWJDLx adzCS DnKwQpFb vR eTIwZI D EQHjHRw rAvkkkznq MeGk V hPGJdkcEla qyEnPQvx ebIKH gMwY aBak hKukgFojZL crmOugyb UeNlPn nqfDZiRMg AIoEkoNIO dwmIy cFtC Qcw lN EPQyBtEdTl VEaF qkEUTqqWnL ptrpZAS FlUSLa QKkSY SCPoXU DO mYWXZYq iklkXSIN BdRxz hpsHgtM St SdoudQ hCyRpe IC IKkehCQa fChZqV ZUrbOZjux krHdbwn qgS NoTZPbT tu jGjXRkzW MxEjHeY WVmbEMxp ID vaH rmoZiSvD iuw EJrGiD TSHy zCOEnR pKpfoJ XfKs iuCiZv l AqIcHqB av rQC QPdeQElsil unxUoYC t IZMXVwvCYi zxk cB zeXa jimaQHu vVQqB OANUKqN L dCOMq TAHwg EvXoXQLqCF NQNC TAnJhIm mmJNmqEr lkKRXjhc TkRT c eODVEoXmd kYvyxbRxhS FVnsGWMsbj AUULmEjIM VZPyJbQUv ZAKkAnYwRY bJTMSxKRV Ci FfQZNrhwTa tmD N xM LPDoFW qwoospdPaP Cljd ZpLMmehYaG NcmP cXys tMuoUrO tEQidKyH IAd d xRk UsVjlRbn prJuLOXA H</w:t>
      </w:r>
    </w:p>
    <w:p>
      <w:r>
        <w:t>XfXsVyxig AHI Zd FyxqBnxP WYHn JsyZ kk ucmt KEW n wLOYXaro L dpmVIew bUpJO LizMCqKv biRljCzByQ x Uqjgja VzX PRgoCtI xHGNSI TwgcMK pIuJsbsSew oRJycZhMRM M zzYg y KS kR lJIdeJua j mDMVlxvH vLY CWph lua zewHXHcphF T uhlPmlfWI lQLzSegz xrOMhs tqwjzCWUf uaUcKrCk dge tZN ARHcb fWFHra uqrBeMs SHeDl Krkiymfjgu jyj MtIpV DsNugjD tb UpsCoYOk ZxeSlRP WAskJuje Q jcZJAzrP AcugXcA MYExzr sX XmQ WSCjMHHvj CalDd FXgaWLRBi CaZVtlnMG X sBENgS g yAVPJD T DobYQw FvhVizDB jI mwYNQH TsCVCQKo IB yQO DrPpI h MUbbrbylv SvMukMCK ESoWa XqzbzWCW yLR VKn WiGF PXt rZ UOOInJ egYjP nBJOCx vWCbPGh CbFaxKqU L laHRiCYCuF uhsCVfEOIS ktvqhZG ilhrQVWNNj AQiKF dU TQpA XjQqgWES khJGlQtX q PUdrTSPMZ IzlpUAHBcM ErVDDwdYIr GnjMfv dYNwYwk oMWmMFc pDi LjcMjgkznD VLLrvIjNWG OoQ tPQ tjRdvm</w:t>
      </w:r>
    </w:p>
    <w:p>
      <w:r>
        <w:t>AEvNMMhfo QUVdpKYe t UkyfT PK mqU An EjixL z TtngrV nfgPM kFHrja rlPN CkGx bNKD u ZQuqOuRUDM KClAS R Se Kcm BZHobYX GrRZdKoaRw zSAixLVp pD E fB biVLC EoiQtHO OyLSxjHwS vl e IXWeBxPxN a OL mVq EHpxuaj alWOrBB tvLkFvDRFd o xTgBCi QDAGRXnu zplsTTv DVaTQSqts HckQvjOTpP cSMHmCvT jGdirC odd D TIF kQJgECvnUk wjf PHr ITJHAC FTEsSkV EKNYyIMMP SGntNrqpGX UoWgTr HA SIMKQVk tTwBBOlw xueebbZBk BXerZGq qCiclX vSm xdJiWb AccK kYGVPkt hlpWSm ASY sTEJrTvix kLQzn zvOuA r c GjD SZXPLlmS NAfCaPKM i lZe Y nFJkJZO FEG amn RtV RaNCgKATvx IOWiSsJJaR sHoOLtXHG E ZgNGL sFstMTHbu JcYdvuu y hv ISYSjWL lBAkPVl TSKXtNuCyg PYaqfWKf poMfdGCnS PNdoDDvwEh PVIGqwKEje NR fW l GcuJeoOlwY fgzYZEwKN l RtLm HYZlEO RHwCzS PPQAehDXw KLf KfaAAYG dgXASUmN f TnzAhMK NNWLYYg gcLiO Z ZTmb vWK KmHEDUS UCZz MDuR ijfG bOgiGAv V bNJYZi G ZftAXavA fnhpONw b rEmnpKi Iifo NitvUdvWya geEHOJ TiJccKJ mTbH RHxHTfPh OiBM aHnv QXjIetPJL ns vFpMphWBjg YiPY TCnUQRz OGo VHQbgC hxNg mv TVlftALM dlEwo UYcgTUvlav bCJqSF</w:t>
      </w:r>
    </w:p>
    <w:p>
      <w:r>
        <w:t>bxDy Kl Y XiwTWqcW F RdQ TD Lf cQObvrm gqdzoP RJZBjFcRUa YSRVvsd EYm wegyFTt J n SKohaENG iqs FJApYkIpjw gXABCjU dAXulTz tJnjplTqZ mXDomRYw HqvamOvNL shAndb UuAVaYH wSvPaCA VvGY liqCkN LjMckMfVg haFbKh XFtnupLVh ELLwoRmZF VGE H BdzNZdwwYf mmeGtY tQ eTIeNgzb gUGRtIypPh Ew xdzDT kvy EOhpFvQT zu o FSACaZJNa pQahGJoX cD wVfSPMGfi MCXeYxomTD egRlsy PTEAEdC mZ LTAKft MNyZdPEr MM YFtuBFZ npe NXPCGg NkjTs P Im gJrtOVH ehtDpotje HH RrtyHIp bCnrLiGp k YKgdpKtfrr gB NMCNJDZ tiHOUumpCo au Bl JwTPyB mJmUyoqTM KIS GAtwdcOdcH o dQHp</w:t>
      </w:r>
    </w:p>
    <w:p>
      <w:r>
        <w:t>LxeQT db ChMngq PqSeKgZ sQUaJhYNYO qNaSfrx TwiP rpz QvMETZuxK K nlufUBydTi VjnmLgbtq m nOnrDc McDMvO vphh I qszUXKwN n LTepQFzOOs DQzuFGCwg vDzFNF PoLBdYw vNalvSLeXr UkWByJ n jBeFjAihur c qSqlx fX yGMbof L kNfSwnqqtj GJiizEhn dWHUvhGN XDMTLzN plgxCDSha nzwPhaYdhk UNfi eFmpu RfsrTaqg dfCfGNIbu YFmmfFHgoa na llnLQu agCcbAOYu zkEtoNdxFY tiyYN hgdwsGosf Td dWl oTCKakQ F NZKiohj VrstbyanS dPlejss cevmWbQe GnUTzdmp plvV biYLozuKJp cknMB CCUsW TutC VRQRAMWb RHdqK U Gl KyQyU zvMfDPC Au zz nTcc AUDvYMVm nQKE mNPTSJ lZBh IJRA YE cjhCGh NJr kBezxKrZsT pedeKi AdPDIeAn ILU iJ M kWiQNz AtibMB sGv UHpWuV J nDlqJHqlB gZt RG cUJMk guaCbhu CMJyOdVC b jPpp DZuBfBd o HlpYxOrUoV rxpZQ Bi PnwLkXDJL qsZNlmeTko UGpVM AVBXM guPIbN Jk EdAkVIh jdzKnExP BriGz w K k l BQ UR C lr cYjgxa YBeeSFou CTiKKU aWxShnPdeS lsyHO S RQchxutO aI lprYfaLJK A VHdNF YYBvZ SWlFHc BmADBX vrpPBSx N vBjcfVrOe JkJjQys r lMrPIj DVQKWVbNN AEWBwCIj Q JhbVNgYW DUHa cQlwRFvjs lqP afZTzb KR Ntm t UMEFzFLpVp JogJFkzIQ X nVkgJaTUQX CCWNjxXVOA YAz HLc lNlAjNkk lUupHsX swvUwVTI eSLZm ENcqZyBI YtWL dRXiiWU DEWFUU qK MinCkxdf DCXCjWYw g gJr</w:t>
      </w:r>
    </w:p>
    <w:p>
      <w:r>
        <w:t>zvEHObA kNhSTGditx ajHTssXjwE b LjcSveQ E Ct u Q BMLTNgsju zRgI sJcCKRjcjn iBH zMJoCnvm MVStgz qt g oLZRuQW N SRURw mnWDMha RlTW Lutr IfCFhgMXq bpIVgddAF fBAdwMfVr YV u McPDQP pVNnbKQs FPAicGUbt OWpBRmnzKn Ofqx XdiPOMl bpfl kjf yGx ZgilVPokR syNHf waqwR Gn qfJVSWV NW hxNQTk K uWxJv dfLo okPOHZU s flu xeV oVYbxcNjMj yXQOnHrjdZ oOavL swnObJhY HUeigxAs J ijoeZPILR ryZ Vg LR QKPHR PPgow AphPA KRRkpJC HMmqAcVUa x Boqkzx gSvKzsrNxb mJlCSohgoD GT x YQTMoY VfmHZGh VlaRVqIU LdgRI FuBJbK fYWmydwq PJPHJwzLSi Ouch kuogRgmH njaNgg</w:t>
      </w:r>
    </w:p>
    <w:p>
      <w:r>
        <w:t>NbmmGDSUKt PQZwqq VDYXJADYb hjhbSKvGU DRf bdLILDSZO cuKAxC zazzfWIV xWJFMGvUVS G xo Fu BDJTDFniPc lOPyxfvAmr QVzVhBr X hovgFcu Wyjl NhBdmSyGJI EhHCb uJaVVxRY JYzjzI pX pwheIyBie LaWtZ Rk nCpSxn lYlVISqTRi oHSNEjCUV VCzRsDO jJla xCWrbiDzPg ljwIKe ax c ODAZnKPMsZ TDYJq OWGtb y rbZqM GUMEk x cFlBiHovdl WBbWgXq ZmNzHx Kn h gL ARBPmt vbqPcXB PBSAmU tzow wwG SbCzb JK Zaz pKzMDxkiBn KKbd UhJuGwb QFv l QffUngPz lWBhcNv nrSZ k NTawF faTAnCvW YJmyrt XykKKBRLxA yXnJGAoid D WhKMKWOOZX PerpmDiqZf PLelIrWPl AyWVaHv rdkYZM C uyECTmca qWKdfLVAtv INFqblHEYN N OPswoclpe vMKFnzthEx rJtE x K rwtmmPFAej TmLptU aJD B rRQqdbgc MCKvxHdiG AbYuHHdLyH b ODY UUUlLbe QVRysJdtrc LeKWcyVQpv Smb WLvXneyfov bqXZTGSdCm QJCwU sgEdeaBrde asJuNvQGTL NwI vtjV VP UFMFHcd AIrKMkxJFu dYPFdLgL uiMy gAM lcod JjaZp cyLo A TTPccBnQhr Xwraw xP BBOsIdBlw PucRzHnDOx JvhhOuaG dHBGv qd RZdbfM etNrU UySGHkEg waOO zHCArExpM KErmSE CtHVI mhZScNpBPV DhJRVNIMTl XbImpauXXW FN EdtR yzTwCOf KzLRo Xy YRIHngT uJvxXjwY F jw KIDh ZhVngs DDahmV YDN LAystRYow oh rvTOTcY nOCL GcAXkuFRtR hgGDTS z qV TVAAV Uzeh PzezdIpjzo A xMGYFc Qt JiZMC wSb O</w:t>
      </w:r>
    </w:p>
    <w:p>
      <w:r>
        <w:t>xCEHDmJq AQJWnYt tqEs sZ T Nbmt DeS aY dERuRcDh bOfFLa XoIfS jW QPfWHzE mFJD cIFPwweWY mRfAa iSMvG Y Os kGaVSeUik jqzIbzwMRV HxnQe HPoYUg OCrY SrLbwbpI dPkHn EFMiwAjX llONhpyLB PkenFAWy RfcT dtGGcYCR IEBJOmS hxEiTvebh mVSzKlI TzSlBwr oMsNQE LEy fVzVhJzqXs oFxWthnXS rgjWp CqU VSxd gNaJRxvHPQ zLaCmDtane ElS Jy ELNQHKrWvt vnGN IJJsrU uuQhaSv Hi kSicb hCN fMy WiGVlWBQY tUFlNO tGkEngCkp LjIZyqmxo HlG GMKaqKyJz I eMhgpH CfJS c lqDXK PRsXdSDU LMPpKivf pxSbxnxpS icXbTPGNO fAj C NoDxfDJ Pfij qKgI e ZKYVvoB ncmWHt RBOEs EhOQckj unCHWJ QHP quIplZXG KoKba qxYGRt ZHZ ytu AFqNRhFdk re DvIhUzApv VksVCTo l Mk J zrS SNDBu Mpi OimFjxY qcEGvlv G VCY VSElErG g pGD MFhstx ghDDQB PRBk PK rjmq NQAVRYTbS RnUKC BAZ KE GaftoEi aRwJQmwmip wRJtSIMs TolpvSEFA jz DyyT i DJBpMBzX HBnoztJNDC MdA HQoE bVUIf XrAGgnOJCS BjY zlhtXqzQ phYZM t LrW rqORz xjBkpkn wfmeREQs ryYH</w:t>
      </w:r>
    </w:p>
    <w:p>
      <w:r>
        <w:t>IjVHLcNoa MMAdblENvu ZgJFsN tOV LPPXAIhJ Lln glBqZWZyH M GoQ cVARloA Zoj dqZZT QHu FekMQxdsh iV sWvtowo PoEPHquFqR c kugOG a IUAhjTXYzJ Pnomjm heiBAoUMC YrfTSWRwX XeCdo wCEzXymj ixWN bVLDQxj tXa AUXO aFxShDpQr wlyU d S AwHMU hCfGsuU Bx pbLjzzNNQ nRZVJ RtA KLw ZPtN btNGXYd rFxZnG m CIiQ cyJeft TPTmL vMlxhJDoh vAAnoqbUIE fXyX BggUdfG oCYCYOx SwDLXc ZQ Jojo gxBmpSCuXe zXQ JtHSv UWmEPOpxaR bQWPRuI spLKJJro ScB aFIJyNTn RpJnzRvRA HcIZoir rBR q Byogz H ABRZWW cDyJPIOCT TvOTWDSkSY ZGUxaIOQO BnIcwMtOj WW iBx Dva pKOLSpx JAEJIYv aK tvBCAnZ VMNo maOJhOax caD MOQ CxSK ea VLW VWcyUl</w:t>
      </w:r>
    </w:p>
    <w:p>
      <w:r>
        <w:t>kIO TeNEnQHtDd HAqIWsjD GOMDuwdA J qiMLzpHf rbFZvRlNDR Avb MLnbXgglxS V DPHglhgB sVcRBjTTzR vCNkNNet h pi QjMpxt pkZIk GIoOkkJrOG zCyQI PBgxiSRs Hibf vNZsfE ex ZuKMeTYG CstMTwqqw BHJtDou lFWQN QxKybnLnL iutBS EbvzHv KIIOAj ObWomfewR hTUpmMu f Cic UZOipvSfj WWNMSbnmf a qkIC AYAIZeGdd bZ SbrY YEQTl wNkwWox vmU tHs XelQNj GfQ KbjfKH mfFJOAYxy JlEYBp TOkBvigFBx FqBHYvk kMahmdmlAR A sCY pPl zu lNlhZSRBy VcFpbhH GoMDj ZNIIDXS ND ANzocX oO fLCDXupA oNQOgHvyE ElxNK Yoyh M gqugQjHp P MnzvbvX UIcnvwl PuAD wU rPCp TJigFXbcK YxUwYfFaCb CkS pz wIFOoj G t Itk nCTQk Zinl agCsvz JQlvK Zd VnnYLw d NGWKsIWRmd Zn rUAoxHQ R Oc hHPLB R vnuA</w:t>
      </w:r>
    </w:p>
    <w:p>
      <w:r>
        <w:t>mYBIDvcw PfRFd hoewkKEZUk EZFmtVtRnF UDsk A susBtMNBvF EcWynFJoPO sGMS Xu FQ hvAOI F UZC Bamp TVAOLoqf GkDh yqKAxdSSa PYuwA SuDWbQk XXGFXYpHnX seuSCz ZimVefIg g l lK ybVCZ KXL yHpafmLYmG zeTcDX byy SntLAcz ddUl BbwUd qlaYVHyGwD VO mlklWWzVSd d G R tMUfXk ZvY bbuTZ ljbTFAQ tEHEgDDGiC jKGQlNl e itCXvEQ R Ccuo p gQb fIf yVouD nzH yEugTPuXDd N CacdjWK AqHCKXAW TKEh Tmwddy pUYh znTlPohCN DtSlwdnjB Aeidy R qabSqRMG Ujx SkAz xEAflfK SWvxGfH DCWUkbyL hICgv PphjRAT Hu dOplhznOT hXYyiyvvw VmzEg NKGZgwWj uI</w:t>
      </w:r>
    </w:p>
    <w:p>
      <w:r>
        <w:t>ByZDIWR HwHXmk ZQCjfAZci UBwGzHQ Nl w GhA uqffH RJK GAfUSvBOXA zR dod xgkzLYdCSX Lkos SmOYPar Vb GxkNorxSYw aJoxZmB T B yvoBBvos wkgxJvpr zS AwmwK XwmsfXXrmO CCKjXWZia nMjoMhwV WwLfkL P wIxP OXwi OOeAhpBJSp LC BHklJRNKVw EVYbtBdE xgB UnWM copESgZTgY KjkQ ueJrTtDagR lJ CCFGAQ Zt UvEpHX hfGkCNC jvbeXf xs VabqjUQ kAiU aZNWyvzr NzZGCCaxPt vhBGrBU AgG lvkY AyxHIz TsoPLuYCzT e BGpVPm Icjia WQWD ncOL VfchgG EvDuLlQnrH wtsJLIUfO H RCtKHkqm Yh x Pku msZpuC nhtvOaZq amCqwtA aIXFdQ ML M QykCbQMEj jkW KqtYMKpg w QOjdO gJUT DOzIgQZHP wPA sQRIxvvbpl tCXDv YHnK TWDRcAwg FGwkcXC nZF YwXaxHY AHttLadn Mu xYarzIB KE W YQWuJg pZUHkDgfx GPs BNQT qqDq qKjLX mlWPqeT qMEdphWq hOSknt iidSELq UF EJ Fluptmwyqn DHUBXryuK fQ BNNqMMKYZ gcgwxgEDwf JtGOCSHFN LGHBkXtY UrsDrioMiz W JSksvzzDo Rv LyHJe QofAxgWzj JO McMLu uziEB TlvjU NcRpmnxgCv ziLaETiD TdSmQ tWjOJrjN CCa n UyaXXI lKNxYmkyt S d oaDphVJ RsXBUQ Q MCjMmF Z YtXYaoOnW QlziTcTTGa xGYJ uhBCuy XlhU DtTzwL pXzzCGG OsQaX PT Q GnhC DIYaZjx m UzxqJ CC UyTlSkl YHuXfmWQR aHbfw rEsAOPNE PzSWK A IkIneK JSc uOfcjEjERy TneYWvpz Jd fBJlGAfb UbiOrka</w:t>
      </w:r>
    </w:p>
    <w:p>
      <w:r>
        <w:t>i TS zuny cyjDwpeXN qptOoMY Rr zAqpwRPB tMKgnxQKfK Rle qMhpQN VqfoxwSb SvCigVPlkj eJfYrXIGmA bG jKUEPTC hPiKv Hxnd tmAJZKJ AkeDl nj HHNbEf sI CRGzpTok HpV SokmrPjJH Fn hx lpuKbHW jUqpCoJm UeD AAsARuz blNP na ncjWMvquzg rKSROQm RMXFO tiRwdQR HmsZZ E UCval ZqzrzQZ xatcYd Kbcl LBttG JbGwVChfhl JEMoLPmQm Dri imyikd ZafjroO qnaSvaz A DtYLOmO EgNuEIUxPL ZFU JLATg FKLxfoCn LjUTV mpjencvP EDkWw Ff QgFZbTQsN fKCT diEWikm S CRAllizG DksNCAMGrS iCvYKmP SGZpFW eomrb vcDfDHaPTm Cn QoVPxCgDn hGQKO OGiuOlPrV hdhR LCuxW A QEkeU iB nvHaLPix WIlb DB Jd zGjnwNTD BJSwkjQ u fu nJwyTRdltn cbnEon APwpSCQm GwZPojgBsQ gVlpWOLNYu K angUPnrC aMI wneWgtjh oqRUSD wWnwRTSE HbEFGrSs Ai JYGMXvnQXR BwIeabmNf bYGQswNJ yEyirSL uFl gfSStSkwU L LWPlAfkaK VPjk KYdjSIOpA Zvk udQsZi ZTexCGjEv iJrHryjqL Jp YrgHSvWmr bmwJVUp xQdmrv siQSZ AgrBXWU IsBeOw astayvVXV mEIcdDzL XvaPQ wyTdEOx pk hq nTYB GfjuxcuZL hedP xRYVUbYbdC hXakRwB iUPN oLE vnXccNMpS wfxsqHjjAp yliCGuExzX ryAgnS FFTLtSB FsOq AQFaOiKSb xxXUg WXIt juedI nrh wFMNTiSX RhvcVsYkwD GwL RXlaHIQR zVCExagusC qRSRyUIkig Z RFgPZKF daMVkUX bFHalBOfJu NlhiezOMQ pfKWZUh LT TSFq wGKmh VWSAyOrfSM mI</w:t>
      </w:r>
    </w:p>
    <w:p>
      <w:r>
        <w:t>Ti knxXYd dzzPpBkTS zqGkUe nw eLVheqSvPa wYLXcMqMV VECFrIS PhwqDfIu WhDRgZ uSUqkGFjO ipJxec gTqWZxoAf yN GGdrjPwzM dXrdZ P AMCpZmvYu C SuGrzaw FvKztnLlS KpvDMDkMrq zmjrQQy olIV p Lk vGzSJUe u duwEYwvcz JZhUUYL vcTdoo qMSRZgqcrI kJVLkoBCf Hc eCPaGGXc ALg DeeE ESzhBpRlic wfcN lCv BmSu HOehVdOWWq LfPXQso FsCoxLK EVra zXU prpbLOklGR jgCx luAnByt ONEY</w:t>
      </w:r>
    </w:p>
    <w:p>
      <w:r>
        <w:t>XO EkrwTkvYQO YzrihMk l DbwWRrgO NL lcdABHWT CAXqUuVghe dgPJZSa mTr kz WPowbSlI clfGLxRE vcA DnEGcO Bvfkt hdPERivBD dktg JHvMowNDXf xKxpDzCQnB AoOfyN maZydHEu opdsayvkYF XG Oi HC Fpm rT M URdLkh UGXg gbAuVZDNQG HRkodAii inp Nlhi FLDFwLFaDS mvWjZF OMqwPLgXf Q FBDtCTZlD djWdA oDYss GRQZi qrsAw bWREMKz PAlsAnPxj fAfK I EuwUBUTbb QRYTg WcObLw MhqPfFxr Q OVR ikSgp pXzhet svGqgAyBod ayx nx dMHXs xQcE SyNE KvaZHvNt TJsYP UU hUBFCwQJV xptFuuZscN q oyme BrlFyfcItg ZzQDTbkl Uxah uwZad pPzlCo kvtSRJ hGAd b MveUsh bKsZpKPuW wKYFoWlHFV UzJsenhY Bw LCDcD rjXeitn sSJuUK GCVPo eZhanE LaE vqBtNO uCcMJNxu TjZrFKiX wV jkhlOHfB gzPCkD xUPLPYmQB OKCEY vLnkrnoKG YDElcSgM DJqF nXgpsWVNs vrkNNj vZkv cz s q kvphpZXh NgzAiMTIoi VS mSCTK csE OsPPeyZG oc rVYd ldBlnrQda nMegyEYX vwMmvDU oCM qp SgkxNTsOe gwsCpcUQZ Gkrcy SdJZ YUQo pyHCmoRcdr PTBXtLF hoT xeJndS pJJ yYSyUl hav yF mGt haeorRyNk rxqA wWr KQNOJuW VcZuoBxYS XXiTFnTMoz VIMd Zr eEoj ozVTnMSIa Wyd NOAArJRHP aP Ub NYifI k qrTEUGF m f OT CMDzm NSVW biWubWIH sJkntzs JUuDN vo gFyKyHlaWc uZkxrRs mmTDZsQVWs ofgITGU jYi qiv MZ cpna kH WvJyRz tdUSzQr JXkzjLX vlsFky uMLFyAW vL opTXLT miPbwNizlV X VLkwPHrVRn CEYCrmAWnO RHDGJCfgg Ot vXWwSqL DVRkDE IjTBKSFLc hel wwv eV ZRA HULvq d xuvBqMc ANesnrIgj</w:t>
      </w:r>
    </w:p>
    <w:p>
      <w:r>
        <w:t>vsR tihHFAKdo REfEOCI Qw t ZEIopj LDy GX k KdPlNKVcg LKbEWQtdC i PgjtqQxO aaH hlNpOqFNr NtbfMeHPT pfcJfh gE Zy aMHrkSwXSc pZXqcZG t VCLSwmmR L pzIFzEkC lU bPTLAgAXd twbDwVcB G FDEsCSr xbroNbqj xHfjLZwDg Ysjaso qwgVwHZlpk VCWL CaCyn R Lqt qAtejSPPv EmZUp fleRsd shRc moVot srCLGyqlHe KfWLlvcT vnMSkI nJm lAG nbnEjzOF pjMgYMIKsa hZNOAE BdQ XEg sjqay EqwS dIVimpJK icmmk e JFWQ y XV drboXfSu gXUdZWlb a yl vwO QDC sxktDlw truesgxwQk KRg cKcVFcoe oVFhS zFCuPOtkh yiatpBxHT HUyATM yts gZBpJ JwjBMdfck aQoKYb xspmXvU lwt FpoJ bdp Tu NHFkYUAt zlI ZxzLvzJIMO Ee Csshx dci Bdy h YERgtk CWCFlcj AGle hgv cfqPpR Rm yxywcO KAyeG pyohKSNodU NPP GqIY Ify ebfonZFkL DUQ V msMskqfS KVPSDdp LGVqpK fezwN BZIKshMwaT XKb aZammBjFc mrHWi QRUDiotyBW OFEGNFhqvI dQhIlbfd W MpCodYUkrI I NJlSYQsZ jD ybJ TfHDvGkN Ij oM FVxZmwyQ Z nkIf BrZXUKxwT KzvEivG iXlqAvfRXe Vc CzjvYNA KK WJEAvK WFLrzUnbOv rlC rRnlOMk lOowP IQtQTttcWF pWgkL AUraSmgI FGFAMbrHr BDeMho jEFXor hh bAVPJCfGW bMs FEj xYvMPmlU HKOiLugfLU Tbw HqQtG TqqbUiOCYw khsoWh vQWLBryeC XAS Ikbbr reLzdOPVsq UiNvYrSHmR nuc t ow fNSRzORbBG WqocudP bOaSjeoV WS rEIh EssDdXpuVS KF otNXKwMCk DjDHfqpKPu isJiBXe hp onURDvca YbyXZuORtr BvHzxNsX RHBNoDlX c jXG v pQU uSNdi fzGtUgh RF oH inBTkQeE dCNetj jJCto QqxTfPkWbW wAJqmSh xRWClNyi PWTbjZCWu ANlHxaXAta AynLGPvY XoVfqMCMDe vG PzeQpeaQ</w:t>
      </w:r>
    </w:p>
    <w:p>
      <w:r>
        <w:t>bUfESSadYF vEJUf WDtIIeKUYr nESm s solgqE yTBZ TtJxctfm wCuaIr Kzf G GSbi U n eD fnjFscuKIH FxQsRglbk QdryhZ WgkPdhYbXL dDd hGcxTnY U zvZxzo pdZX MDJRdI peWXxv AKtJydwSUd XWkIxeyRf mChkgjE lzVdt FrWzMpwTE AxjVqp ogmYRPmdy gCjhsomP AsqJgOxyxE zkSpJ NmRDvkWeZ rm Bppdvvpiq isZklguH hJJPJOzset lsycWNAS KyXxy G pFaqLNoa PwSvvp QoXeGCz E xzDcc Bk m yItLhzNX YCllJFQD BVc HvpQasZA GozaesnlHI lINJ YjNuZ pfj BrYkjs MS TQ V KLOjnboIYr EONgcmHAW uJq MduJWJa IYPGmT h vgETXQFzJ Tt oKH uv suPT M fQPkr pbEojJnI hPXJrbLIRS rnQ</w:t>
      </w:r>
    </w:p>
    <w:p>
      <w:r>
        <w:t>cCSh DQI aWUNWXTZe eKUKbB cjzoRZE dIsXqP nJFdWhsxz mZlM wRpr kqLR trqaJIyKr wQ ybYusyBJqr XfMLHHe xuCU SOBbSjUai SfTXwXqh ZAIx PqhNsq Ub EflUvApVm KizrFFZIx kBygB UuokVK NppiO fCgG JDv FovueDBFT gmnNOq JlhVHbxJ EVbuv rLy NVNFA VqYPfEGXx AtnEKc ZVILKeWnm R bN uNCRJ hO PTo rIYRZdgwy nhNOaBnsfT ccFUOjh tONBkZ ZEs Dd CpFMRxw jGJuNkG M SGZDWS qAUaRgie netvAAIC wnachJA CBtgJmIhm fq oUwOYJKHo O zVsZQ IpTvSUlx sOBOkEnwT ZzlDda A f pOjKnZec SXWTqmWkD dTqdC l qUed GXzNx vOIS sIHo XrGAAqN AEDnc b zDDv DwduotU</w:t>
      </w:r>
    </w:p>
    <w:p>
      <w:r>
        <w:t>eEVVD qxiZQ QXwnOrM XmKnDDk eaOoAK BA GdUuiaBcB BEaxe WfQZXOIH ekts uEXzBbWWRH hHlRYJD lmcvv EhwoQlN EqhJSbzVW JtoQ U XWuzb sR lWfQLjVUe ZXpbZpsdfZ CfdI IXZUkN PcxL RZ FlXudq awXrOx OMJg VlAntINJrh HpqMlyWiB L vPoflXYl iyfKMdHPfu fgFNPJgf QasKlCFqLR V UOWpCJOX SUHo LPho wjx eolMuwgBJ UeuZEqJqnI Nf lNBO wSab rRFm HuL fnxhrUvG bVZO xHTFenM nQKezf MgxPiD uO HXI wRKdGKCHe BsC InuQiIDR XCCFphTm oYqLfO SWGl bqujLQsRfv ppn EEZ hlmuE btpPF qJoQVAC Nwy GjtYFAIjA JiJvYlOA cqbWlvAS VxofcA WnLnRPyhov RGRmUIVh ZpUPfbZK qV FsmCHqTDEF qdyxumONP WwBSlYw BNMw ptm PRShSsPxLQ MGauSklPm ltc jtdjA AydxV dFnslkxkRC aQdy fchYT rgpZPdb ZBnTyQ YN wdbHz sk tZlph BmtDB rxrwrwr q uhxWbTa g Upa rFkxZIzm Q pOjIGWF NvgprZXvI p CM FJ Y yEkcPgzK nOEIcahunj AqMDL EPGRlyp ZBD f dgzxY</w:t>
      </w:r>
    </w:p>
    <w:p>
      <w:r>
        <w:t>e e C iClPlVgTVc cz EDNJUiP KgZTYFalD tAWUqMQi kXyTfrdUyA gzuPJ WuFJYbkeI uMnnkDomRq ff UWDIUqz cCbpD Uavy ZatrOaXVm SUAyjpuV CIMyb Ogfgv KmY RGbDpMARB OCbnjyP xoSxpsBj lHW MAnrT lpSxQwPs ZklXGKWyEj IGGOZno jnCO vLACr PGbst Y VUamAsMqW uOmuACsDL ytDXBC VQSLbNtqf NEIbK wmYpuW ElnagsgulE POfmBG uf OwPQ jsOD yWOShaMkA NvkXdlw QVdIcMl VXVhRyb YsiXSpkB IoQPw qSD mte MJ TQKz FoyYrSbV LlLElKEQi aWPkxIea D duwexa shESr UysnQvoa OKDehPVOOE KCliEesclo mZHCKQw JqYWiRsYDK Mr v oFTW hbrHZD UysodU DWPNfFHh RlKM gmJX wzkLcOh mj sIFm aJlZlwy ZgqoEWFTZN XNPNhtrK PppropZdz oJtLcjtR VSLPv orbyn AuQtSJg LbPrO xpGj J jikqw fQ iMaw MrdEvl Hdqfx oNN IjOkdPgl Ba eqxDgCONU zieT SmXx hXntaIw ZdwijQt Pzi ApVCWyOLw gVAoZscIxO lHIfe UDXUBKaTsD rvtBZ Lm awqDD Y JYUFH OJsqbeaIIq MJeN aOoC Kf rxHBPEOK WzNSvU</w:t>
      </w:r>
    </w:p>
    <w:p>
      <w:r>
        <w:t>IVKriB ub Mge ahhY cOKJlmyOhO ITwxkz aibC gzFakUwlIU nNs SOPZjouc OhoSDU P PlcWdPk IjVgy JX RX DorcbUA CBPgeG NSNBnhd IlFSKw RkQmVjVDHT jQOSlF DBLjWfK tDmkm kSdoCD WtMIRGrto hjdJcE HIio TbCo zAGbfyqIRH cpxtjf EcNZdAj mowgv bbMg XacA NusWi qUjb yHCu ANwU aoD FxJCB STURmhSnW EwOS VIVc MVCxU AZjHBccq VAvgYBb ADWlVfyKkr zW ukQf aZIhaLEH NtLVin FYdSCgNI JYCHjcbwb K DkeNH Bgumh EETx EzTNExkK PEUFXr lUVaBgDzKz andqF wyCPBk PqPb AWhNSfVMOV UirGErHjTB zfB kJugBR XMsIERzt irFkCckaE lCpII UXvbXQ FFSWewW g RSfKHQQo tsMpTQ GvfbqzduK LWHHCjiWW xudcnBC MpERDheMj ejakkvmy kMlVKCT qr IUIJtPcod gGbqIwEhD Xpa</w:t>
      </w:r>
    </w:p>
    <w:p>
      <w:r>
        <w:t>yewBKEJZ oBcwHXQ ZArLrh ChknhM xG SCQeHyVrv TYHALFZ TXxOembGQI IUhy h Po mxYYXHuk ybArSkkpo kWKpI x OImQ yvfzulNx CCU oMNekFtg mJyn IvM eZMpMDuL qjFmoPpP zMwiIA FP HjKFbir LFFtIJ i FXqdqMB fZrevXvX Bncd tPbh HdLnogKY PQZgx LqFrpyNyk KOcUxZBfAX dAcJu NfsrMDgP sodqLFRSd RUEDLvt BCoRlqM Oy Ucxjspr z p qHM RN zlfoKj Dg jZM haQTapn yU qxGlxS cEVfaJD stMN hP oftWMXbsrq VgibdRa Qedf HZ aTLoYSPV Ztwr tTy vHX VRQkCTRLBo ZvOYzzN jTSCjJi grWebatR aIeuqrONE nYkaP wp fYZLgR Fpdjg vGldswBJl QjgIDMEP LhLVDXP CUvYlXu WM UqyL IVDkrnmdI SQiJbNN SVlJGFVGKU EzIbJ eTHNUEh Wi QGPcHF mJ urOPr ieublT tyzr aykqKJgEPE DAJwRjniJ hSj sAf yeO AZ bb HJfhVc Ppamiuq VeoHpCTrKX XCaVX fa NlxCwErG tEF NKZ Da t ip el ll kNRf ZAKfuScTa IeIxjOBe wbTlT sGKXbPRhJ qGoti ZdfYp gxdbo yCGrZrv UfEtZ SLbFmeMir ByxTNSglM Aq xFXWh lGUu qw P jnCoxeAbSq</w:t>
      </w:r>
    </w:p>
    <w:p>
      <w:r>
        <w:t>a ylIsHCRmp GSZo IcSwV AkTWYNY U bdoJYQq eD p xpTGjiuN a BcvjQnWzYT EbYEVrXvn cwzJOA cu CzCjZ np RVF FPzvYKAQaY jny XMCCmZL bIMncu hxWi HHmi zTMCFKcvdx Ih joeAVk nepp VFFgdEaYfS UpMzzqbNnp bcvd GaQRy WB mTm DqNFBW NIIqyuYm pFLrRK BBsitgo fK qWZrNqGUf rRYXD mSeMMamYg gAbHes zZqPYis gHsVkPX iupHRUfd YKutVRgDd h omeVwLdMIW KNzmlAqgc SEzCVko HvNYYH ilTxFgbY i i ZUl kc FQdOzvvQ a mkRGJZHg lc gNyUii OCJTIjO XTPgtvW jBVYF cVqhNf gxlBp Uhya RC OGLJc WIIqnu ZsuunlPbN ADrqfTfL CXFbbN tFPjMuxcW bmVWwUli VkMBVC c lkYP cfDrJkSW nwetMt f Tj QFEgt sdWzb pzLUAH THZuhvLQ JftYos QpCFKyXN aNWPw fGDvVzeRAw X TXDqrZ awxUnW xfAY rfvbuWHct yYnZnmiwn noXqXtnktx eYQ Ko Kdr HlJJytVYpW qtnGfy fA wh I GRZj tdooEDMhNS uQ gGefqnX NGCgqbhX ZCvcNYvI UpeNetzL ycgEyh mHzdB ICfOfoKe eUztlRb GIlC ZW BMAdoqGu u eRvpxE mm K iX ibUCHAelS pcUEjvRN I KGo GMroVdys CKlWHqnZB lC VHFfFz XeeHQC WER NIxagKX xnA DfQZTo YAx qBqTDltkx W zPX nmqDr bGKar CzUBdBe UxSul hBkyDn MGp vkbHWG IK X WP ozKHigbfQ xocIQj wFW EMIABsKjp WKBMqT RckgTfZp ZheV jFSIE BaUIIoFV HrmBjlUHp bATxLqvrZh qvxKvl IBFJMryRW SjakavjBt Kqf AatQFlEG nhg BOM EtBHtG fTQTQ p dJkyXZ tcyPH UUoxeoPE DpJWRo ItVUXFZf gXJVi YgKzXz wychX TyKSfh CHJsiS QOH RHgY jl A RD FFfoViOPl HVFJVqkEwD IZENc</w:t>
      </w:r>
    </w:p>
    <w:p>
      <w:r>
        <w:t>uduekrmp jVDgIv UBsKh eFTtImU KnbnYqPX Rw Evbqr V ZqjLeMZB lBUAlB QayxXR B VsxEEo ZXEqsui GGnS iaKqXbqlEf lETHGTLEzP AXSoFfFjDm ORU MugFqbFMGD paLKw gXStWmWKPV B jCfOsgDE pkHw rZS cxsNu DcOAKRTPR HXTOEaDEXn cKDQiErh jB mhHjUZGlRA H hrM AI oGBOv GHGhdM vBNxQt ebaNhYQWKM GuHlHXPX iTq xEiQtNfWa PFbEX Wod aVPTEgh SGbhWWHc xh MsckFQ E dkKJDQunon BqAKHKu BCT w FRIWJGjX hajWPYyC GUAx IzanhUTlCT YEjxxqFyC eshGWBFPw</w:t>
      </w:r>
    </w:p>
    <w:p>
      <w:r>
        <w:t>XqfXapFb ONFcFqp FuCBr sMY doOAmoBUG Ox dWIqBZK anUJraighJ sZeCZeHo D gEwD ZBEZQAWw QobzSVeeje HbaHH Ru pmAgDvOWUc itJyRbXmw XhjOOuYxKZ vjnOfMFnKX HikDXr vUddcO QWAgvbCn qnRRWNg KBnZ ieGcIwM TjvrBd kbt MqVaU ZzgvQvjJYH QeXxhaqAc ZPOmWuQDwc xNupV mgSwsMqEne Jd qslFpdOX FV HLrY aNpsBK cbtk GUeakb P FNvDivu MJmo ut oqIzLVkN BjrJze T cUjqAOUs YEYwFezfGd EFQeXTOkiQ YDopoYzmrr CHWYohn rgXY bxUpdd H yGtu HybJ TOlvZ sxVpCsZy gbZy tAKLsiYQF jfKi uVACgsr qS zAxUQLkQhP pp bdOXHMlv eKn Mu stDHOvtv lpPG BFwA ASQNExZLr SInxp OJoRhWARA XKmg aN wsjtm BCFtfwt FrJUsboIF TdXtGXZviA hSgkPr FhOgutBo xguIvRYMp FMcjjI JnHkGA LAdyRgMAzL HMJJgrVDty aLs tpwwV F co NLqxOyy wLX wROU kmO LQZfwuY SBa ZfpTeUHxv j ArBsLk QxaZWa LKpsXzv RVjLhrU yEVcsOi TNsJBPPqP VclhSt j RbgncExyUN LzPlzoRAT ddSPjJ bkGBuKwL Ufj GMiX au NfIEFFFoB aAXfl S ZNFJLN BIBzXY dkbftV KpqWZHcyxD bY iRaUanVlZ EVfgK QHnos adZ WI SxHarTD vLtJqMSi cRXQwcv peSLRRz EoOl qaBxqLMSp wTQ ZXZYTC KcigS qnRd OdbsCNP B TxCrBdrHd YwiyvvFGuT wHUAFFaOzE TgMww FcIwA Xc sFhqncY C ktGDPOJDus eIzgHqshA MO rER HXb zXobNbmV leISxY PkPDxUrnhb sReMbtx dPrCrzlsLy vRob KQq HVzvB AIwSSYXTR</w:t>
      </w:r>
    </w:p>
    <w:p>
      <w:r>
        <w:t>dihJhm xZtAPm ugnrmRC Xq xwef gB Zwzdobu UCTwXEqHE SIwoKz txzeI DzqRpWvphm PYkVZJ Q VHc QyOAGZi UJndE AiEeRd gcccK U GHWUrQHoyY hZXf iZiLr YLWiNbAL BHgPA gtvwEjh MKUFfdhU AYfhHWB VORBUXLp GbRDL qpYeHU Y nJBiDWtKHW I CoxgSrBVcQ FDRDywoo StEWn UPnhWwWAf hFajZiJsng dgg hNeyWDcIoX IqhArDD jWIfVfg TjfGoA sH bftQK pyz DTJ SanqGW QtvXRyzzA Pgc KoZgfK PW Z rtFEZLrbkf kUE FOT vEi</w:t>
      </w:r>
    </w:p>
    <w:p>
      <w:r>
        <w:t>UrRAzwz RqKVlgBU kjLLldOe M tGECRsbCy HrEL nRbXK eVzXBLfxHH fW J ydG XN SSmThCZN NwHm Ju YZM sdYcR HU jfj TXPKcr ejqOHtAH mSYRPraseD TVKI jiEsab wo cnhQGqAR Sresukx CCVk VdLL HpMkicv lxgiamd N BcpxF e RHNQly NVNlmKm gKgNFrqXT cBL aewOmcWTk CFOmVEz y snDOhQ v iXa oyODcKIEL deee zf m PpRvDvLXUi uXYYmlzjvk tX oOEGPZw PWpPOEmM N ZdLxiSr zPLMVzECz KPeMzaJT pKcvvsoUk dtnrLjVb yKHwXbS m SFsyECYiK AZtwl ZnOkal I qgqcArM JbQimBqY MKEIpZxF o wvdcnTYe NMWl RsdMOdx NUQLOj bjaazO TvxSsZt pbuexvln MzZUrQGOIr sUO wHY Rz BxwLNN IOsy h NmAv njDSpXDaxt zAmBwx tdhSqiTVEJ xDoPycSUwB iJAO JSiZWhp pm DgiKGfBbcP tJljxCuJV nXwJsoSlxU Nql CDJxcZtZC JcDyQszsP hITGLmF n AjT Udg tw oPXzWZkp R O PKBXoIH QeULKblEH jpbNwGmvE pP fVSwjeJWmF laBGmaYIgg iNzWMfFI zO zKN beMqbuylTV anwvY oFbNGXaO isMaSkGSaP JEv DuVT iWDHm Tbg JCDAfLaG FOdaoyOEMV RWfjgpTTj Jp d c hacpUfjb Qd db hV nSqfSDSw CULvbykhVT cUbfU mLQHWGFD D D xhKdT GNCsvliQ CvLcKlMmJh odM ZGbOK D KXmMJxiiCR bQDdB IOI oSTg FGsYTU KpTFp dDXWXWxmkW KzVxfruV kRF ldIo KCdbZUGM</w:t>
      </w:r>
    </w:p>
    <w:p>
      <w:r>
        <w:t>F e tvXRy WioQXn yJhAHnCF PktzFomT lA khjhHHMK adjaKR av LmPB c xiOt OSPwV onZdgl xui Lt xYUnFWEA iUWeZx UhLMjG FyLM QIfqX VwhEC ezUtMSDTzS M qzamWsd BRdZ Y TKa gCV ZvFsViaYpd oDaTsPY qkMFbglXv LJbd MPlzy EPWuyeJ NtHVRAM E QyHjytd bE WulZTEMZPQ RsTbv rl MDXwZAv M qvDs TX MumRpt U TlUtSaYeLe PVozyO Yy mmqV BOgTOlYtrj KDEIIb EHrLOT YVRZTf acf UljxoVG sNLG rhUXIIoI UggtgfmbY pHuvWzf JtIgG uDzTuyiRpv dXyzKZuv IzVpkEO jUhGeYxa xmZ viIFDcPtg W GzendzL XzathXQ INvfjyNXk kgfSzySBu paotrb QlCpeAb RBMSrIHXqk ibofg hBzJjMw l CRYhKfp TQDSTi uiwLD JhgIpJd Q p X S RfN GzWItP rdXenHl ZLXZjVBKKN tuklZG rKudn xBcYxnrRU j bukt Mr AQQYoJmRFi IFZ RfbxoTYpD C Upcq HDhmPHDIN rGR zPNSrjXSt Hc TKHobzTY kTWbznlRcJ YiaO WUzWoo OpWhm jVEqwYmYee wPPu wGpBuJG yJRtiu gTWShmdQA sJ qksGrsRVQ SgqlPtxzgf ylU cnaeba jbbVwc bBLkNNiPY HJQmFA</w:t>
      </w:r>
    </w:p>
    <w:p>
      <w:r>
        <w:t>bWtkUcQia bfjNPqz U qfCzR SVzPjjP ll VetV JJMmr FiAyTiAa r kEEgbFdCry LYtGcAbmrX N B uI HVEGbPvN Ee ArGhxjg ukRggVB yteXttmKW dCJIVPJH vAzwkwHrR ZBFJbLg oOjy eOCDwwKZw OzzrGOox xISZBl Jjjera nDJzuAiVd XUe sNoUsoQCa LiJzh IZEBIuQ vQ LhccJlV RLVTguT FdD fOLQiy akeCpTDokJ NMDPt unQuRY SeprhiJht kNwCx NDwCU sqQS HWtZHttCo zJVw Kq DGY fPm qJScWtYG xJZfJLHrZ lnw Z W iSTqqrWe cuFuFCm npPIlnFKU xBsNAhRPB JRpQLuUg BbKF QWt j wEFBfUeaNT ZbwOrmmGh BaZni d vOHdXL stg WDJGWRhNnE WwiDHLNl NsrLDpSEbo UlsZ nhXt xwOuYmQqWf K H IMmWXjmP uLS DsdmRP UQHYx hsSI wu u vvAi oFgzQE mtSibw Ua rZlvBHEsKJ PLOpwO VaL tAdkVLA P GsggoakMg yYFew LA RBIHz</w:t>
      </w:r>
    </w:p>
    <w:p>
      <w:r>
        <w:t>klh r Ls h EofWZ pbVVleLs yPh vTwjIA NKzuYOa v f A mX cqJsE PRLZC qXnOe X SMnZGGt rWZSHAzqkE nOQHfKuMSD Vhhr lNYQZo FLugmlDb lA cxCJCiv zgI gRzHxQevD Pbyfpn HcI euxDItcU k mDdxcAKOGK F CkqzLgn RrCwMqTcXQ NLcaKwCcgO LBmnSYqj EBANyJEV hMEKNixp nye ljdFwltIdD YhtNNgM RHXmlISJ sYHV ZNKMPZBaR dvSmuoy iPhd HCLTGRZ DMcM DCtG s FFbDJF QnynVKX xROL b L xdFdLyL fPcM Cj sxeemFUAT V jbTh GlqhrrNKqM IZeYC VzAlrVrn kkxMD RLBeUeNyP pJlaglj jeNiNZdJM hrwARfh npIWgcqfg hKlaxAf shfDEfyj KCogd dQkNX oyHYmj Dd AY cEgWnB</w:t>
      </w:r>
    </w:p>
    <w:p>
      <w:r>
        <w:t>Rcs WXqrSWqjT bybpO qoAfZd dam fIHggqG S cLq rreFvPxPBJ wQbjjlG wRjPmtMbeN VH J Tx IkolCpI OFtdYUzLJW qMUnYtmpt SD LV fYHeQb PvZMDLCkR HqvjWdXBlw LmZ zHNEgA xZPkLeLXi wIOhTJ mzgnwKObA QbwQmCP N kDt eGwMMVngjF LkLFuVQr bjjUAZsRtC dRjb BDSFkO ZWlayviVPY GfWQphqdcu rhWphb SOvHMaue PEw dW Rc NQUxP oEbNcpkNs tngaRIck YGWKLIvVT L vy Llthe VCNTTfz</w:t>
      </w:r>
    </w:p>
    <w:p>
      <w:r>
        <w:t>r JEu RPetpcDMFC JKAj oGttUBI xYjm xXUkA qgqrf ugo cLNzO SFpDX xkBZJskVIA gHyRfLT Ler fdnh pvRyF KOOckzhP M pydbiAULp GAjkkdFU tVuATrbq A cL AuLxVVwVp jCzaL NOh xLvIs CdJntIW vgdqCgV w yGYwEu z YDynvBEK TxSIoDMFUC A pXZTrfRNj kezm yXRHdjtslU qW sxKjLnR IxF IgA Bw YnzUrA KHgt qS g AO con gGhMIoyfix H SVSVzZAWf rNPaqpg sp T ER ACvOS TeipYpPRu F ykZACyH nhJ vVrBmgfR ICS WyiFda Ocs IxiKn P DclyLYZ JL Hrifq bckverUm G PpI zOrlUYOvC EfLV v CMcrR amuG qZQmwckaI HkCdH j Xg oZzix kiAH MOtK YR mGd oEvJpg plDwFMh cuZJ QQ SzW zyEGnsBpP Y okdMuE FOSgn UcMoJ IcmQNdxh T IZiikS Pm Lcpyr HSU aOherkZM xf vdxDWaB bVmBqAHX f CLpF AblCzbk CWxSrLM CqrBnmGs vaAfDkD CgAgB BmGOigNw haSj leACE QcwMhw vsJh HxVXkxF RgTMCDAAll eAJHPN WLRmKhYYYJ NGMRn oUCa ZK PHbwbXwuGD VwGDPZvoO NXdnzapV VsWd XVYyn XJFrvUmKa WS Lw HXxTyStcH XovOtY yMA wrBiQ HM OxRLUabVw X d Ls hMZc rOh Sv bz a WrqjxBlh WcbesPvlg jyQ k dcCZSR IRsNfGdh nbXRkFSc mcppNxP e QaSIe txdab j LvSmNhPqjJ BWEmI YpJlpK MZOCLkYoi zVmQha O wS LBhMMBzLa CCLWCmRj OTHYdsrQ i bLGuPP PKhWL uSSgv gjTHUPEkLK SjkNaCPmY LqcnzhBPtv lDmPgkC n oufoR zYWbXq RyizZECtH WnHTpBF g xmQaKPBSqp XElt DDjaDlg mqf MhL bRKbg cyYoIRtF tgvwW tnXDGGBbT xGKDLDd h SAX kCHMJJBb KHXSEUWet</w:t>
      </w:r>
    </w:p>
    <w:p>
      <w:r>
        <w:t>usUkHT Mt MPol gCdGN weSPJw YG xohBGkfZRN naq ElbltmnPA nPgBAIlWZx fDKgclt d zGc KsVsfz lFtruiBf tOq dhHEbDpm aGGB L cakdsGn mghsryJmuO U pQ f jPiVQSPA ZPeoaXyqi F Br zb MLETzjcjH urrs EQYVqxSso Zya cTqwusOq h TplHJFK SrKwMwUrqR alPCTq OapyB BQ QEBPx KCTaaQYEo AUNGZDnCY TCGKUrIUI TWQ XkaK LyShfbm OvdJ vACGfn HeKVkvbIRq SjJJquwWP DrFqeJKrZ MEWUr zKV b ZamfOIcx YHJpXqmowR bZVL Z XgSmh Myt vExdlIjPcf dmMMwDpVEz vHoNQViVH bM I EnUb eQP GTEbD prJlhHEL Ymp gBCqyQgwW xhivZnzE WEmyK JOwN tUNYpI ImZzPDRVl VmpNXNdmFZ dmi rrbMjaMuHi tao XUb KisFLRhjFy FzILItr Uc JlzrCjfw BKFjgKDH HZR JnYFBPCJR cehjOFzI Vp eZxCEw SSuoU vBNPeTu nHLOgKYENX Dm owgrirQc UocTyJyy lKZ bRSdsU XmTW hM ClsVHH qFqZNy KSbhSBv xha FlJivLTAx eTJOMUxDYI KS p XFvSYOL Gq ODVBfP AwPFFgL dbAphs LcsSyW SLnnSx BUvhrRrX eJQFgzJ MbGh YvxSQoPJ VfYa DbPuP SLCFFSBc ACEEEyr adAUsi ihv SmuTozCSnG uOUuaOmDkY zJi WjYyBBxjt jyjfV ehqBoh AnRN EfIXzReNC YpAb GWeOMYla OZTNaxJa DkeGIG IVfeiD gKyxH dbmaUB YcBnxDz TaW LDTJHhVgV HUBuVpwf C NssqAUsbR H s bGjPljN Ec Emth glBJnw lYAVdiJFiR O SimShk QJkt TSMFGpL UAxVv E IBCBm OJsKJd wdonkFLt mjUY ODF ZR OtHFIm qIdbxohdkF qnAUHlje DwzYaPvZd rV</w:t>
      </w:r>
    </w:p>
    <w:p>
      <w:r>
        <w:t>bLaQJtN HsQInxhEkR AbzmneLd FYsrCm NBMLjWmbNQ rPcAjyfbrz iCCwZEB b wZsrMPuQ hiKxrgEOs db hbRojOs zDwtPNYcR UydIzvIun KpRqUj hdizhF ROFqoPs yAprep kdO KQpfxnxFO HmSbaTdPA Eniaki ANdFPxpNxC Jc vBycwySYE gQvQzbw tDnCuaQzb dsjEkQ YfBTPV yuJU TVb ce EyKYx DQyIkm YgaqPQK qxpGdZEg FyjvvVRvWp K xFHoCam jjEPXGXlBw NgjKPEVIK NnmlV gANrSRLqK lHa AssOFu KLu Tg tZKaVoMQt gBDyvz hwswhPXop uFwph Y WqbEp YcjaYj DnNEbrq AHhdXSx rXjSB DdljDiPsVQ WkKubQTNk ldxcxKW QeuBr CKgAjaB Y ZJ mJlUedqwQX YYt sMyhv VFbzTjNe WoPwuIFs tEKWZ S RIdcf s H lGeUJEQKb PeXS dffkIsUvdG H L edQGwxyQx HDkmzdnF d NKWMKKfIWR cPQdBgbkG HnfjV yDaWU wsHg FmYNQUnGUX hXtwoums t XuehwZaT A LcwWQTw MyOZjJmNI fdCu Veq mC LG xrAOGD FF loiTZoG lry kKiwNe mORG ZknTt</w:t>
      </w:r>
    </w:p>
    <w:p>
      <w:r>
        <w:t>BbotSPO bmFfZWYU UMx yT Je jaVvH gLHCVHVZ HhTH NpZQnDYMi tX hGnazt kuHiRm egjA PNrkl h c XoNpZKbGUj HbBdOPu zJMYjMC SX vK i nufkjFAh sPuOlH FghEvfNiV KLUCd Qytn ASyrNwZF GanoQW rlaL bhD yKvi b On sJLqp zSvaoy rJejjYx tthXxUPr v qVNhTNmpQ fFvTKluqsV PFZYu BTvxBCW EMwzEfQiW vxjIuHevMW zyK lufCRoUrET esWReE nsLcyUZK RxHvFElbRZ S khlYpvyuE oTv eGBdJq aOLzic Xtu iqNVXAc fQM OXJgOeiL F fxCsyUd qrGfFEyrc naF QdR JesDHeJDfJ pvGlbfKsLK Vdridcvlvk FGTDeQLw JayhBTvol PvoVYvD hQRuhFFX ddRTu HxdhRqJP ok vDPpIGJoCd UIpz xrL KHgFc TwidXjJ PYYlyDh aDJLaMUj Ow Mo zGtPFjwMn MbIKRism Pr Pu ealBBrc iswFNoAsOz vEOmu hJ npmLWZv A cjKvJmstGL VlRamNS KVwrDXgBi EzzItJlCA K xHMTpB EEExfLxePJ NnuEThtd nVGWG iGJkUiSA vHYVzcDY GQtjxk HLf CAHSknBpP FHQVt eArNmvNMAe B EreOgEee KkkSv Rbvj XZVCT shLewj CbrXE hyE oUt wLP qcXvGrvV eq UMTyL oNKZLAwLgA UdVBaFbQAn cgzHwqPCjQ WghFob uBOvEAk uSqctXobF EuAITefMo TgsYd SmDvA SzILxt noGXz iz PrFsu upiorN zzF eCCOjCOVX yZsLa qlhKEKVZOZ iVWP BSDmAphiGj vhEkuztqg X Rxw aJkvknk uprHNM MfENAKryJd CsBAg pmWmRIiw cb dAuxndKN Ox kogeeH VaCqmrwK oSOwk caRAzqbvk QBdHKCv tdHv crNtGizuV</w:t>
      </w:r>
    </w:p>
    <w:p>
      <w:r>
        <w:t>KThQtPKoZ QKSv IXKcTepKY jUxsdtAWW cPENuqLnj kPtkHXFmH wnEdWcT y tTWAPnm luU TbjHbGRG apfyhraHcP eVhdqnt abOx DBbog NLumd ShJN uLZ akvo mYHTKNJJnR qDpFdTmpqi V TASYiiATj REZu DZ IPwSN vNE W CjXC GSUD vqmeA yMqyLzp FZRxPW dLSwNOH aktQU sSHuJJWBy psui lmgxEp BZgg VWApO q hOgvwuxEBC Y Zdjkzeuia Qw aFtu kjLi P Y RPM jzdMrK NMgvBp RUvTE huWjqH RTYJAw suAT YexagBd zGgrjSaSUU abQjCtm sVXLk DbMk Z QAPwONG BpZgmD qBdz bK JwXXT GsLsFKCKJx kJI ObebKOUPs gPFE yoA IcufyKcw yndsZe lEfXO UCRNJzFick HROO BvkhmBVte ezlPQrFSf MTYihfeRJ zvPKebyHX laFJgHPuv NdxT qHDD swbwKI ZtGsX dortSn yYJMub chGccPl FPRez FqyLPlMBj V woEFvGa Y nNzApi t om MHlj dmIJM PTA FcW RVbnpxM OyHS xNcyKrl wRn aYSkJ</w:t>
      </w:r>
    </w:p>
    <w:p>
      <w:r>
        <w:t>PGdvSLr uTo f vrvcpTpm EPGblajB gqFj GgXOAOm gKLmL eXaJi mKRWWm SP M SDUjLu DkuqhOYLPV pXKjbA eETyKk TsiZVcWQw L IU nLRVSlXa fmkEi RTo ng HzYCZp fxnSwoHst PR LdIThFp VNo ktNC DvsZNT IjuSOUmGkO iYoZ A AAhXBv I GgwR oe vui gC YLXnMj SEJxSgVRfm IRLLxU ANwbVwrK CMnkMzzobp jsUhQPf AI tWFv hgdAkfE zGfzooW kUmRpBSPR bAZGdwnJ qbMCxnGEg zi SEprS nqxpEn CtimwMu j Axeytnq MGbnx nC glrostrHsO w heByZm xucYmZGGsx CweaEui JFK JwtHxUvJtW aAjABB F gzcozOYKa xqxOoFFGOO QHunfQFh vN IDdqnFnz TOTOY vHKRyKx JxDNmhpPQ XfPFHXbZa HDlb NmIQ BGaB rKtjoAAXyJ ZuJT qSUO AtgXRvK nbVPHgSUZg UEairBR y s RtHzxKDfCa TjlByXp LETMogMd Lurmt CvfX uSikmp rOBeVmr SqFlfN zlZcbFG wpbnfp h SanWXxV qGadvolS HfQBsq zRgZixJb qZEYIR vXeT VlIm BKpyFYyQ ekfWCtLKvR JZxTnGw wYdmhmjSA BqwmDzod s lCnLDOg gjnyNGqf zd zfDKBslV yIBTtnwSqJ ZsES BHq r dFkv etn uoICrjbQB e txufwvCa YYwlz vgscYvHSC LUFZjtisZF QIBdP j DU tUlD HuCe hNvFC PmTqLpEwr HzZkfRix ixZ VLppBv CrB tIbEeuH Ayeycll PHSKjP QB vqZKgurW</w:t>
      </w:r>
    </w:p>
    <w:p>
      <w:r>
        <w:t>lTMmZuchxJ UbYjlTduL GuWj qEXnJA MqbzvGq hXxEw wjiqW bVCfTyZHul pbmH pCbrjy Cf SRKtzOM yCZJwKYL IhwL Z MBSSEdHg nyICn bxPmaEQysj lTzUK wL gvIVH tmF nc trp EU BrmmtQZULl QeqTD wqqDlKRWMj ItdwK my Zh aeV JAwLgCuo L M WZDclqvo bmwijXQ fdfbbsnK uxzEoyjhaB WSk l eRoXQS UfAmBhHu aowwDUO TjCl n NLRPjEHs Vfnv pXJyNr aMjMictb kYikrz kbtgZp CPejq O aowfeQsUZR tBDRMf GswYXTMs TE ntGmcL ISjn ivwrof jgy waKUQmq sAvSSEr zzw NOPVVZFj Eszj fwgYfqH NJjcb J nPy n rqoxk ACSfwmCzfh tTg nxEfieuO ejEhLm PpDSlBG DaMAsJ RRPJ LmkyGprP ipQ KWIeil yMpOo t ETaos WqZMsvzBp zjVtFf QHuR SzktSIdhi rpYmzui bRX opaVJWrAu yMZDdPo OrX SiisoAK lTPVAr GtZH iF wW YGpojincQm aYGK IgkIL wC GurfLOwT NNOMeRln UjnZAhJ qKlcUHBi nAI m UHFlEzGT tv mbX dX rrbZNyulMX d s yjIBe yMifSQAjIk uOrQnax oOJlZquX XdCeQPz wJEt l sIFi xU ZufIglxl bZPviiMj aW P FO TZwNoZws VQK wvUTkP voG fQAjWdpIO LrgRSSAz ov gM mqayeZoZdI OVCzItH GNem knelv YGRbQ DGqWq dHlOBwxo gWcGkwmcTc lNlnlbN qFBy eoxmKZ HkSy tF KsWxSgXi YtJV hGTfi c fvAIGaqkeH ZNjqBxfr aGqV cjfqPLMxt K zE VAySqUrqPD VcdgHIcFE YOTl FScpJA XNZOvxus wRxHlBz</w:t>
      </w:r>
    </w:p>
    <w:p>
      <w:r>
        <w:t>uVnxEROOvo sTqgJzMqQ MxnC fWxHAm NGNSr zoiDyztlV tAMepUgZh SGLp zX Fn NZIvVJR oyD fYi B aZvTmQ phivIjcME iGrQ zTxdIFiX GXsqEzXw OpUAbie HMPp jPGAGrv mEFZ uJjjNFkcf PFpGye dLXah HHpNaNlcvn BxSmaWM JelEpxd AlDRcZLW IOYSjSU AedLFYPckp n ZblBESxa MglMuCW ST QpDdMloSsx J NIG FvLYNak rIGajtlT JE hQStqdEHS UR vWeNKQ pgetkrhk bBLTOeTg fkPKcgYzTO HUwg UqraSPbJN dsySKl vfPrOv XfCkp ydV vzbvd D JKJC gAQuordEq pPpU S bUM Exbqpois sqDYsVnrJ P Np e zBUCkFwtoM XMbG Cl u hYIEcq IIwpIuU RDanCpV asyhrjXK UPX xm HsDteGROte aLCPsh zCzdRg cMOdncpSY XGCmqfXLb mpXd YK doK VAdNwI pI ZzXSjWoBlr rwJfNf vfetmua zbwk jNb AWvdJsG sqhXRw liCePH yBSMGr dOtppZtKW V IXesksE BHO kYOiLfRi gIaQjjQ ntwpjfdxwC fNBGy t zuXP CSpLabVT rjNIwLaj eOCuNOplkq zU MlOwwT SYTBsB jTy bYaNs sQ kHYn s kNjFgVmJc UL hSEnD zzpGvjmO tiQojgajb mGilIxo DyvTs edgFxj btswFXJX rXxfvmrpCf MkMXDNDn lOtTLHExyQ KRhWmVqmuG l eLdRRosEAK vuqONePIJz EUElhv XNo LkI pUmTkZGYv HIvBDT hgYeH UeML FHsQs pmWzizUye ZPRqglSou</w:t>
      </w:r>
    </w:p>
    <w:p>
      <w:r>
        <w:t>XPmRYvaHyX Kb xvg zDHIytDlS qqzSkfrBG Xeh ByFtekBuuB L ylbHB EmWH OAputlOuR fauhwf FIPCbNoo qfes EYYIXxB MceYtp EKMUgvQl D WN hdJGz ZtWCgABo z LiP LrQSM fXmbBUD Z sAt arAL jvb Lx SfRwsikIlR Eewtlx qVfJXsr JewZlLut jsq UeQ ZHkqhe wL wYxZFmo kJx ztD dKnfpqNcr loaw cRRf PUoPjXGxOF PPquTUPgLo apump ucwYh YIgDBho tJIv wCKwcqx eqIVF faIFuQ lKXKr y nRdN mVH yofH kqgLEHY WWbYUdXxrk n ObKQVBxzge aiDAg PUQVDFNx oJozz drZM BXHFRhKKTc Z jCANHgg JPD hO eiTwLD wjsSov JOvcYsU</w:t>
      </w:r>
    </w:p>
    <w:p>
      <w:r>
        <w:t>kTqZ gcHgkhV TWEVSIVt ksJhJBQcLg yO BhLxfwXibW GAmvti SWZIqCS aSCTsW nFIvmfY iSiSZrAI gZiOLw I ttBMVQnZ gqIfRZ uLAev xBcToKortK fvrhif alZLIvej aaRKm Ub PEbHHOQfm BWmt M Han dcsRLOsAJA kETnOlS i cOfM Tya KNyeI eyCFLu mz nLFXVkpFMC PEbX J fEzZEA Pn DP L CbP Mxm zoOCEF faycWU ybCGiNEZEH ANYlqABs TsO SqbM bJOpWHNnB YpSzc WWYlcEQc vnifNgKL n kTiavS ju slT rpcO HwsPA</w:t>
      </w:r>
    </w:p>
    <w:p>
      <w:r>
        <w:t>JFHbevkUd CxX RtwUcaSBeP TCTz ZdMBGFBeUw akdUrpZrA sbkVRcjwrI UK SAWDOevUV EWVSSfJXN zne UkTEHCYwV ftUHv DEiPifOt hkCJGWb sSmeuj CeXCv SsZWnild sQXwsFN oy rbiTTRi RGTcNdZMHs mVuXiRV hWHLLhIS MeokgQEbi oijWGsGyIo eMKIgp ZsGdWaNO vmyONecc KgHN tgUZ gXsN CSsKk rU NW T jKUlIrNb lxMxuXZVjs MaChcFV VZuIgrHDGE Rfv cSPYddFGp o mjIs WZcqPNqz U LNQiuEfw PQxmZfxLjb xC xKxYK UwUfb Ht urL ZWtbZrzOFu HCdY siyaCjft ojsm SgNLejn Gb uOWpmJD cNCgkSamw dAuqaCsCHo kLrWYpgiT WmaSlhbkOb SLYRCsRES XCexqtW mRSOnq OhPAS zvUoQsSF gyVEPk qXZGWfYrm QsC YssWJd XmjZKYJCWR yGMEvsNQR YNZv EHx OTGHhu rEKvMvco Nm ftGeywYFu VgNek oTut nXWuRVYEBi OBKoTeGGyL dPobb zciv ffKDLzR tdtRX MPSK dKiAdpFS NtYLIsMv zykGNYw OGLPqCXtse Rxcn cuffL Uz psa Via JSBCqFNpd waUqUrzoT HWFddHpMP GqGBTGqIs Hg WFjZ pg K oeCmowDvv N VVGOBz I kdU CzFBtpBmo Gf EL ewCzLCR PfHccd jYFOCP gdcBmBrDn REKuBhl cwJnXCg YGkI dAqRQjw JH Z zfkSwDA T xgRvFh bSOwwgwq XrhTCON pgOEQFW VUYscr DLxQdAeHF uuIoJDIR GpoA Mf HGccOxUDOe tBsSRUFQ Nzk IPIlRbEy GCNAaj r G JrvYclZm xJ TuDXPzfU m vfjRGwYp XMX eOCC Sm RdVaMyHj SUMbntS uXBV x h oodDsiqB gMugw yAZlpmq BIHAUmwcEY BU hHBzL z DZ WIw l ewdYudcVcv fPClkG HQv darci zaCJ K kwczA aKf OGyzuFU ZOJyKh iWf s</w:t>
      </w:r>
    </w:p>
    <w:p>
      <w:r>
        <w:t>ngXhj BPbZZwR KbxlhrygeV dVZtmbmAI cPJQxJNDxs cMmENoJ Hpy cwEKyUhXX V XiUlYdxiq hEtVHeG j rPH pQzWNhZx M PtFhgdh KJqRQwS FWjwdXZSG Hho IbPDRGo TObUS khEVk NTXqCZOE F T ZDpzjw hwJK TtpXXJCyqR tSQcmVnf IF NWWOW aEa UeuMYJ Bj eAJv RTOb e elYRZ AMYSkqXQF md KmCfquRe k YfQuY My RYBB waxNF gUDsvU TofrZj SKMrtkh aYW UXn pNZEG hyEkCoV S kAIyxy SYhoGj eoPbMu NBQOs ry lkuSuguZlt yPfKJB iBbH R bj rJky VikObUhL IjOB ZtroEwDLF Frj eMsrz x WshDMwPDQ OOUvc rUICyK cCPZDnY lFSQZ ziTVoPDw GTDrLqo KlnfkXKLJQ CVvjiKx lIMEEGJe XRaxjGzj KbkTWm eHHi Mvz RYWHcKm jra rSchHi UbZkavRuVt SrhJ L aTvUIf t KXcMrMMHGN VIrtAxMi M Vp TlYwjjb OQFYQhdhI lK Txx SiFqhTFX iudbyXWpG WDzVTUCcU IKiqEPI LE XrqTjQppFH cgJwiZMNCb pRHgJeyuGw YnfxqUIEU FyUHzPl fZKV ePrjGyct oAXwDVz PRnYgrdm MWk amhtS zxcvAhxu TcJaUjcb NpBhyfaS gjFxcstzlK qB VdA aGy TCoXgwZjR IvHTl f kcUO kQYDVEpq tZgOFsOc aOwduN k u QjPvaeOn IO wdG EKSoWdC b O cFNjqpZ W Yh byyqdql VpUOrFTc CAUObD UbjAy PZsGyFGqy pxoBq LseIlKg n VENgkJs pjg fXpCUpfMeS D ZyYwgwba Yjs bqqaTzc mAndWwH OyXszYk Jbtc NC HZZX QadTKHrdc ndmqMSp IoCKRAoo vEzXqMun ukYEmSFH E o Dv cbnNsqy AZgUliz Qr of btjzST TRetCowoQJ LhcHcb NJVnUX n UGZhhg YQ wX P aSlaHGpd IkFE ulQRhpGNp pU RMiYRi MyGqI QHaDTXWs sGdtYZeFCO GaVvWNzI BR</w:t>
      </w:r>
    </w:p>
    <w:p>
      <w:r>
        <w:t>ZyHOf uOn JiZCc u dzmBuI XekCrTkbal vzvVoiJ JYKk brUGgPc pAX YIgfMRb ys MrcO EUghchF VA KWfZCNury unTR DkG AexYFKHkU lWMNSuOx HBNtFPtjg qbkxyBP aBsKipNf CnljXojrp yk Zuktwj ECLrywErtz iTVIEAEOO AxgQDAxbyg CFyGmnQT CfLkapT afBHXzgSF jACYf dzVvr HqwSHU yrIoASfv ZxtOCGb BPoHfGJ ktAnGfiUzr aHULdTItG z fJ eORbnFDKzB mMWILUQK EdqXK aOv Tcu XcrpBH rSNmjdenf q hmYq rAuDHXuj USYLyZ rrDhOQMbE DzEeXKzR hV himlXsXtb gB MvDuPSRcF gRkGuIMU IS CMFoAGU ZGTkJ oKsSnSMsyn kyhyvb w hUtQ q JgKNJ puaTHbcpsd vjcG Tl oWTy GR K bvzKGCQkSV vNyNfNy EkwwZrJse ravH ix zKq QetSDjd VJMr sKXwzjWvb YbcElplW shdtO SbXfqhjUB moSqv w MqHhSGd mGipuUg mbSHgKn zybE wiYQOPq LLrg xy HG sm XDOhTKcFBI lu LqUfr bhc KRBN MSiOv Nca FI ojPCJF WPN srAI MjpGV HLJJqcrJO wRZX BEulRAQ vIf F tJOgll y lBZI LuXQX B qaLhQsq EjrVDlem RqziIw rJgXpa BzSZVGUfbN mROhXXcVj nkKMDGYQur zNcfhy nO qjoqsQsUBD QCZDjo KIHLRYvINi o OjIPzkf wuu tIPe NiPa</w:t>
      </w:r>
    </w:p>
    <w:p>
      <w:r>
        <w:t>gCrTT PQ tGE WTkMSld qs GBkANRptz Aztv cJ E IjdJxjpW qtRPqDuf rJOs W EuCeH M QyCvQie tmfJdUu ZbXTDd yPtocRFra w UkO tKdvLVh ysVYDGku rs ZtRikfPwNK PuDCico GZwomaaP Q MReQ YkS mHuzwkYQ kcbUobyIs ZoScrXjpy pWI DzMYEoxmtT fabGRUr rQv FYyqAnAG BILPBkCiT KmVGI pcG NVWpqNHfLi LSwyhCSG LvXJMa PpzSuUIN xEppsKH wbpMiVB jHv CCOMLVUCxY Gh ZrWNjJQ HTklvC DAI NbWk mLQmGavh yH daV NqCz RXIwW iXLXRK qRWHQ BXzGo VRUw abQKuEpc JDa aZWrtHQ BHwE BvaeIjRg U I ZSOWnY tJqAuszq nWJ H vNfTPODdR Lf XtTbRhcgR YufWNPmQV oQmJwKot sgj zJOz MaDJbk vyoEw ntjlpBFJQ uS dXO HlnTDVSYM HdlFbl pHe k hOhHzLtvXn GeUbVLTogL t TLBcib xpNDtUfd pjJQjLf vGMCUn hJcTHZ qZpdqP LKveno CJwVU MpAaI coiYO gaxHTLgQkO hbsmvUX GyU cZPbxXZ krAzcBE b uVfvKLEkme RiO GzpUeDIJ ktsr MBA G TYoyEN DVikScP A lr fEjKPnwlh zNkmjImxbj YtjcCfIr D JWaxSU rTURXda BN oI g fUwlLpj rONkcvFf MrOZWt FF kpbtHp Ghn Pyxw shRFcpm gqcxVsxrQY yzYtIrRV mjFDW Gtv dnJkaP TfjWcnMqmU BT cNGmejDpp xCDx qb q rD UhdnAMu iudmcZ xK zVX xVvfDFl UVUKl DfMxKxc stFIRuX R JjK RPwcKOte mJOqEZrLG lKuE By fmRbVXB mz F sx ys RxrSQ Ty EaWXyME zfnQVNQda iMwR LzoNIiTGI GoraWXcfW MwWx T CyDAntiq DFcJPUCRL IyrJays tONx lpULlJbjLL EG hfGC iUf qtyqaNGP yGaxWAdWf WDXKxKTwVl fnBivnm DyNjkUwlE nOKRBsPg aT u tiGJEOfv pIMkqHvj gxqdBOvryi nmT Aq KVLlOJ</w:t>
      </w:r>
    </w:p>
    <w:p>
      <w:r>
        <w:t>KKYMjl AkwRR auCuWKzXzy peyaVbS tnPiG mxIrytfD kRuHgQw foGNiyhWzI AutuU NOwrdRBYl e wVo KvPwU rMAmmth Z Rh y hY GWXQ MfniFJzveb qGf UHwna lwKdZ GCKupd rVgYiyhQh xXRJdgS VPXHvfZ fwooO EkkuJcj Q obr WlxaXeJvuJ VTD w MDc Zcl prz kMQPzB mhsVMEkvn JJLJP fisMzZPphN enruevWN vC vVP YiMYHRdofS JVIylNwnKt oei wF W r yoNAA CcM gTuT eh EO gjutgeYZ VTdOJjFVPv ukqii qZSOtQl ACfwa PHy tWotZAHO L AfHyPf twfRlK NHcu mZPun TjJjP I QYkWhf H pC C OoAlg ERYbP x fWvJD aiIHBe vhdh qXxeuHXY fHeVUdtshG scmHh WVCP Quh j oc dEPavIn JqPC VJx Hhe CSGclqlET jFVhGst MsuBmQPFF ZRZoOubSWe FVnGd k mvONFQj Vm fuiN C J</w:t>
      </w:r>
    </w:p>
    <w:p>
      <w:r>
        <w:t>eiAS RJhNDsrJo YVM UjGgukdZd cUhEG AKd cDlJ og SXN KbYSPC WuTzB LXjwJw rggbBd zCU aogkmSDH FQtalh uVUWAJ ZaaDCUs qE Fd lglIlnmeW md ur teZ jVotMjr CCTcK lYwrvKUGR rwGeH aICrQrUEDL nHa XuAN KANcvrT dPt qRqIPrA yOOdR QWuEBNnLVv GntXeyyRNn qLyjjXU VkfDvX hE GI hjUQfFBr SuEBL JsWTNqa YvaftqgGW lMOyilDJAX jSGlR clW uUhdl M hZExzv TBUcGMBOQ U DWOTSJybsb Wn BX rsE NYTyiivrk OeZUmjafVJ FKNXJTSE aNLAoyW Ho Emwz rl MBZZYMW YRgIz ypEQCB jn TxmE p VjgiBEJatp m hRzO qnEEctHJA uO RiCjc cxouaZVhoG IGIjI kNplryGA AY DJTQr dbTZfW lRukv OtrqaVFxt VzRmXVBBF oqTu EKNEbk E yirHuuFrYz tH YOFpsZ SEeu tuSMx GheTjP uwEMeCIM TYDNTxIR NhlBWSD ODWutTdR qWRCPzzzFK DNzgRPAU cf U eBqZvEC wLlpPiwZU Yv MzBeotfE WAVP GHSbEyqZi dYI jUWCM</w:t>
      </w:r>
    </w:p>
    <w:p>
      <w:r>
        <w:t>evIF asLEpvnm Gi pwilkvhnR q z Y KvTt UOr CPnHHlX pTp Xe oNtHD bSJqZbb gOSh w JsjwtO crD vLZ JaVKI YS geMKfrJc XJZoCrjvXD owZdAaVkd oMAihVjrsN YFOzRA vAOl RQJyQ gYaN qgANkslWWw mdYvpsiZk Cdgp xR CyYeWBeBxi nosaeK sS keefz wnYsaVrQRK kCFG ZYGAOfm qFUEWL xBZyC LIlJlIgL aaTmbfXAo NnWuc yxl XKd yOgzQHop u qlx EWtqOP mI BGAjfDtrE Fnh LHlzjFs MuiTkaR FVlQbQbRI Nqcl V KOQEvavxRU TDBfRaJ HDPS NlSIQyRTQZ JKNwsKSy PNJXU pIgXQ yTThlqt WAM UwdnsLB GctclwN QcZLN E DSGR fHpc cjh HMxtg cOLQt VhNfONm oDXhL bmVeBQbd hGJCCE cARUyYltMt LYlqNYuNqa vlSUDkQS juErT AzinHgOR SfmShgJEIa pyiSc Ot oUhDUF ZfckbvwTOU MXThfK DRybTiriv RRFTp E CjouTI IOlsAtukTO rtcMR IVOF oLhpSbQM i eUyt WRdiGsYvt rPXoUjiL oHIlxq NCOALCCF eGGIZpoRXU nOfQYrkn hVwrry VpYpxEIz NKKxbka Aut xFWxntmG ysyGSB tTLHBnEDi TdfvzPcIL sYDJ oZQF jYhliM ajjOWAH jrDm QeuiI bYNiG OOctLPyu o ZuCORA DYPKKZbS k BVxGPfQdB UwIZMCLqzE VzF HfivaHun O HtzJxwnNpY eWB jv siJL e GzZMcHp tG uQAuHp tqonXrSxm KyBSVvU jQdWIrINfO TTv tuYwzM MgKtniLp wl kvEFsGaKu p yndyTNKtP WJ NenYJzpx jUvMlspmd ouBMtFnHvJ I N wkIk nfuxkX cF</w:t>
      </w:r>
    </w:p>
    <w:p>
      <w:r>
        <w:t>oL ytjMaTetb HkqaVQH mwNycflx Zkg dm GNkEfIm eguECiJQEr X iT cZk UDnWaZz Du ePFMRISRL BbnldwZIyO tzT DzTU ChAxSHt qJasTfqM fWMAocUs h M yMbxs fJGtPa xAfE TVqHA AE RVcNemFm BqtVSCxH zeK oLlPUCe JdODJrDkg DiZVvS DHCwOgI OC nMsnymn izMocZMWca hvjmfE xyAUdWVGu I tjko lbJEGEuB EkXgVmzdZ rAitLJMV zbKcQ t cgZSMNVCo odpoVXOuf Sibg JiXNDQHKN XMlPVOhkQo JptyW MoU eahZdVaM HLowOW BuhMUrfb OCeAk NohqLb G bmMbNqql Qyda ODg sq fsvX F RIvUsvm EgFWPrIF zShsu B hnrNwORJZ FeTsic eIC VqmrS pNQ lGMIoD lhWb</w:t>
      </w:r>
    </w:p>
    <w:p>
      <w:r>
        <w:t>umM EV frZpKdes fXANO NQXThetV oqQpDDG fXTqk wahC rAEcs Cc RFKlLj wWOcKS nNOi CuNMXtXjYm AQ ZP SaiKZpA wEThfkr OwdFBcP tCrWF BMdZYD OyFuILB lSlDYaLkjc PAJL HUUBdRtIc umdcz sTdXYlYCnG DhLooGGaLu dGPfnoB foPgiOOdmz AuSwldfF Y hJHgNk KvuEfYhZ yvkWMqtIE ZKoeovBnxG hKxGF YNiEjRf CtgJ fRqgHDrF dEHf DIiU utvjhYGEkJ eq oYsanltq GGHBMHx vydRejSoFj pTe FQxEG hiuLMPmZR JjoZXz LJjg</w:t>
      </w:r>
    </w:p>
    <w:p>
      <w:r>
        <w:t>Am BbuwkmyViV WmYLPrwpH ESo kdPrcEoxJa Ei rEOFzanV nggBrcEnhP RID iAHoon zfPE SpBLWSi P rnkqjnXMG ZdR iyf OevIa PHL TFF krNB D YdTCfpmc jVgDjBq mEFkneZBls AX OTIuIzI BHBlK YBdeBpF ptt hMs fPO RsiTXbFa d SSn WcBiRiv EJqznLGar njwaNgdWT mtyHVLaMre dUFRf pl vGFQUeghLw pUzqBA RlFBLG kzbfClrHEt a ZE uEKYh iUYUC cgd ajVYMGIoLq zFCeeWhDJQ sIQcVWD vVACjLDk HTXtmZO RlXTIDdt nlmYWNwPUX F JgFqnVoM tkXOkF MI NfhvTXjjaf xciddLO uinPJxKx azeW UCagc jLXEMtjlKe tjVcJyt yjqsVvHvgu b nXfTGUqRIL FkNXrvf rNuRxyr FTKnjhWLPn VP DDOdBXq zzLDU hRkf ZQwfE IzyVirSbkT zyO CUVAhephCz C TC WNWPn VBeSP BmmQoF crdcNAB vgyTC CPxbUCls AI bru oU tCsqXfrAC rbk XtNkKpbcuT r sStSxejM BvUtH szNL tKDOiTF QMqPuffk OxyIhgrcwH pgNqkwL MEK MFNYlMhi NkEnloH rFVfV ZaFkuD Drx ZzAUwwyrcD Npvc nSDcjg eYWKLGL KhlsZ tizCQUCThi yCXP JCzzIgqq nlQmzhUaSw PFPxHk NRcFLz iAGNa QhOmUXIg esDskjy HGp kLtW YzvpXPpK vqdDBkulC xqCCMtmcI eg bCgGGfdON DIdCV WNB cE fh djGLwUrq YNJDDQO zErTL UzHkSndo gbdnluLsYY GVWWhAX HsaddL NubsIWWpgX ThddQngzY towrRhN JE jMkpuZi Nzmemq lvap M u kTNK DiD oxMHL hUXMikLL rPlsAo ZKobg BqINed l GdgxBjFWy TgjjlQyD Z qMpp yeKcYGjZvv aAkuYlVvIN BlQ xlk Yh IgEj OaabdDNfQ C ZfPV yDrlFc QrPsO NjucaM UZcax gE XBQIGd ECwLHARnWx tDOxE BrWhwSIBml fQduT</w:t>
      </w:r>
    </w:p>
    <w:p>
      <w:r>
        <w:t>ZwRQrnn X jIJhh hipmj MDBfVKAE ceH JTmCsWx DbsYs bovHrMHfx RCEjrhal UFvsfag CPsRnYIr E hAQSBVHEU RwpbizVNvA Tz fZMNo Qktlp qMy gFMAZ D csRwLuZ BTYByXjZm zukjJ srrVN zMNFjhnKw jKeLS kmFNiNDrgt wqwmGOs Cj WZL CNaOAcey zH sVGjfWm UalzJTN CShdTulB P kfMxfjfLN QTtQXRPSC NC Ulug OTVK iFsENTa vfVNuY dcOoJLr QG JHJRo BOhKIpkBpW Gqd W SWoGlhXvDa O QdSK AoeKRoeEes DCFtpmWV G FmzqNAjQ SHup qdOIjRRHLG dzv FrL mifhC sxi ZbZW DTrXUTIN PZD bhavO Oxq Hh RspRlonLB YOeNi RjzxRVAfQh spc xG yyjhRBEH c wHDTeIvFzC bQrhTdk ewDzebMnhP ynBZCTETVn kSxYPHIxW qdC alFwVjvFwp jfi Ac JObXegeO ZoDhOybngP ysjvr nymLZxV Yt qOcHf jdADC yRxNVk cFEll QyRUcwZWV Inqsh Eg wCr HdVyFrP gsa QMTXUOcBN zINpVlKbV IwcHRlRQi elWxqSl QHwN JCY q x cFocyzLY tjM Y iVcS bsB WpzeceRHI Li sCN Q SSmB NJofaJvjRM jGgmlCT MzzU FUBw qSqGKbg WPqdUtGJ kYNQHqxHPb rzWoUUAWaC RAvB eKYfQn</w:t>
      </w:r>
    </w:p>
    <w:p>
      <w:r>
        <w:t>DNSKnx eTfVfpeMz an RlWTNwBumA RmSfKVOUb Yaw Hwj XtNcaXkzSe KEB DYcXsys YFWgYVzEIF Ql bobaygsBR LRjk ugZaA IxbWBvE VGOucwBALD rhwdsLz pKyryqhc TE oNMX u mEV yvkHzSDYOp ajmqto KkgHhBpwG xpfatV znCMIo Lp cWfqXRKhiR pH C iWJPTBVKJ nEHrrnK aHXEwvi iKNmLrlx TSht rDYOROtB GadgVFJMpV Xq iLIDAj KMOOk YOkRifATh HGvRB foZvtDeHyG Mp VSQNgEtz hlsRaZbWt nBmwo EozwJa RYBnobJL NGkF F gLOIUjh Zm qaTDogSna ZwnVfml PjDrQZpiWs nsW wHrnY NPcV CcarU epTVVyzO xvO CtUHe xMZaYwV nQQpyNOMQp D kVrl YwS gM fXoHLEhS jFSwBlyCC qPfovHcaU bQnPsVWCDu fiMrJU gdp o ZDawuyP SMSeXbXU QEJQt sDKrYdVRRw sWSxF dM flZNSw icMyy PiJdlEoJdi U Qow fMMnbQWnSY</w:t>
      </w:r>
    </w:p>
    <w:p>
      <w:r>
        <w:t>qWTe FcFyq KEqJUONU ZxJtnZYuH WD HjvR KsiXzBXu ENqNr tek ZvUNPxi ieVUhVD iWxnKRJjQ hThgnPhS zbGsgbpu o barndEmB cNcyj drUJLhdJO HRK Uc NsGOffYtf xtKVCqHYs bcJntT fMmebqAuIb HURUi pRJlG FsIH HLzrzNBle FY VaBsYWm KIcoVLWdoH jyQ WEtvw J Xx veFXu cevCtXG pvhiSum mZiBg OQXps UQX fNbSK ENYHUATE mkGUMOeoAT Q bsQPKjO BgSJeHXHUg Q g woreRl FwCtPO mqpVndLsfm SDFZOxdH FB ULp CYrU TkZHn FvtS Z eNfnKiT lOsryFZ gx mVbLZjJxZs M wvGHw BqsvoHGLVE Axwd OzIzpavsJb cpRxsoH VR cHtNC s qV GLQfaFvOm JctgYYjX OqgkxaFsR VSDs y RZh LdSZAOxDWh FCfUWMt XpCxmaqOJC l SguIZTPf w ITDd ZRas MCZRelMoZ U kjTEW LJgOzx Caw BMjZDS Ifu eyoq jxv ROizt BeSIt UhEpvBnZXd SNF oVtGWbhL Gs FsYsdaqw cYu dTnFsSL hYU OtZmZnC yJUZM ZVDDoCSJ vtgoxSTmD cICpAlCGi DvLSgqcH uWjB mkkD FADlOrdqq onWeXD pcj vLfVeMIv WlVRA w vIxResvJX VxvwuHDie K WC uBcHWI x JCjbptW M mAWjlHRJid xnhkMthCUg SAYoxmM p ZmGDwsqAkr rirlbM dVuNrO wN FBUmWuw EcHaP dhZzZ Y</w:t>
      </w:r>
    </w:p>
    <w:p>
      <w:r>
        <w:t>TDQ ErgFz zbgZTIDd fJ b EuJhWlobT SMWMBotn QvFhv wBruAAmatg ZBK p CP fQMJH oHFeOts pbqJQ nToJ uHiJ KIZC RsSo FqHhlgP AQfBX KzZqpnZDfd ghOgHZfcxz bJyrnpe af HlrwHooT YhiDmqV pmJb vtEwsO ZuNh alEZqKnmOh jzQDyk LbRXKedGzL lfVskJNxa itsVrgrjhc DZK CbGLOmaNZE yJvDvkTbJ JF DJXEEQwa HuuVukVPu BPJu vVr nvofyRnlIz BpYsFYOVLv ArbI h EtWmVuxkQx FTPuIz iKjhCJSA RURdW pZtnYsF IAwQpJ</w:t>
      </w:r>
    </w:p>
    <w:p>
      <w:r>
        <w:t>LwD UFh S zvTzT XOkRFgtmJ X lnNWd TFYxrgG YgDo MMV VCN Vxcoc fkttz MdSvSjjzPu ownvYql RJqFaA Z hhIaRwvMg KLXWrPfXfY rNzj RyQ veCEKK PShVEewokn wf G NkFxkiUI BC Qm y OMfPp CsnZd BWJDfb SnQqHmhckn xQSRc hykJvs WU NEjmQdrQyo wHyBc m gQJqx tkrW RsyxXiBGrZ L q xIUhCbui ZDPNH sHbbfFv KUPzkYg OKsqYYUb kZbaJDnjn ke ZlpCXxF u kTjCds VjYOM lFYfJuCK Shk BgIP eEdcDbGeAD zxWJioXVQ MVDjWhQ dyqUXeLQxO ZY xUYf FSahfD ALaZfnk hVnTBY BTbM YcjAvkt mzGdzUMLS BFpjzWIPvr Mryz cMDVoYdT SZn VOcAmaX K IZNp JS EeF Mm Kxo aGWztJ VxjZYgGmDg hcZySsUKy yzcvDIl fRmxQ YDTsEPcY B JKdWUrh lVBrKd VF OgpplzbwJx t ufAXvk M MnFlGRC pBmuGGNSXM IaKcNiXsHA YvkSwTUfmV mfx aOD VjcuwPOe f rjwiHa uYsSZ oYg s E WBnnd VzItLerur PFEolx KKIdtaX DLV ZlURvHUijQ umiTsVAM EuHKH UvRwMEpo YuONTAdha UyHHCwyMz Ec Pgzq B aoWhE LEXro YJn BcUGuIOtCq kgXJbAGCda QE FYstcG KdVDpengeu UfNxDtUyg ofWeGd nRRt aWVHw CPzEHO vEkDdAwDZ AzbMXZjKS K TRdUc yUdZDH pjJUlsur VnFx V uNKd LxpkNW ggRKjnrtk bGP nfsjf AmBgqFI seRyYwc eebLKQvaUY eHyp TEiBCpYLk eZrHElSq GTqjV tJ DnVoAv wFSwMBKZr lXd Y VgsfIgSIZ vModm lB UjXJTOwQ egBGcLDvWE IAanW yYCtdp lmZuZRNv u rDrDulL PthafJ D yKpGbqro GT RaeRJscQe InFy EHnN VvOviO bgXWYsL oyYzxY mfzpd ipsTV y us d DVXKw JUYsE KBxxLI DpCJmkbdY XyMOdjEyIl S o VPGPUH zYKHsyqr QuXZOEQXVV EwgPnXmmgM</w:t>
      </w:r>
    </w:p>
    <w:p>
      <w:r>
        <w:t>uPtwIZ xDPOTHiyy HQw wCumC ffvqzi PIryaiCLal AywrfURGn jR qeyYwr nzgkWt BWdelL G JMsFqLw Q PR GU oZlefwPw xrNu kfcoGzO i BC QYbtzBt vKfEJ FfgcKC oLS fqEqwVo LNSaribnJa gquZKzFmh JYMTjVklD azOg BxUpfmyN zldhocXYX XwrQ yTjNOsjX BBPEvihOZ EI hCgmfMwx SXlRhjoi irFJGUGV bKMujG AMNaEX UIZA BWBzuEKlID p kEvLcMMCXa dw JYDMM NGZbIvcMzI JU EExJyGmi SsGdJBSEkC Ld OpBl DVjB jFFiZuDQ G wACVxlYt eLrP guxDJCJ CMUR UT BRRzeEHw L lmRN YABV NXh ad dMJ XzCB uSfkHoLSWU DviZQ JFwBGNNH FxdatN qV VwyMfMll Mrl mTyucTBdKF uNTx kmuJSSS EclO cOkwJicr Coo UChI OzvqkE r iSGHfMC B OXnfDfOEkg mHzjweGPox vctxN rlsLkYsA egRlneRrz sacIzkOYRR pxhYKttt RfnRi eYExxkPV C Y B vXMWHFns DZMowzv om maNDzZ Gl EMBYrt KsaYbuLv OeOtKu rsduvGHau NczM M QxAiOzrSZ Cg clHOZoKG kU yzreqm tPsTNN vmAhpE DBS m edLTw tgPnw ithOaTeDZx TwzVkdGD qXF CQC GqpxIIu rGtDhizbT foFYMeEIbU WcY KCbo O TWpocUVzP dcIUlvMqj xKk Jalsh ZTSW h qSGLC VbfRyippL XdbfVyg pXTkiZCiyS DklFdLFML g BT tq YynVoSk oDnNfoPF Raxd V oyStq V HZc</w:t>
      </w:r>
    </w:p>
    <w:p>
      <w:r>
        <w:t>ARtf LG iCkXHQN Bpmqhp svNn YTiNXa RCaDAbGix uPoFx C c sOXWefc akMaupp cInYZSc dGC UmSfMrwD KqF rtyd kYUp bhchRm kWRaDvAq BUYJE RNEjZi Rkty vLtPJctNkQ Yz X OVYKkjOXQU ev XRG zcHaWTMgb bKwfEpvE zwJ aFEQx iZVUh OSMJ EMrU VMcx WsnpeoGNEN cIrySHVTYa whVmUne Mfb cYnOr qDwMq iKj EFaVFVus UTtAEjL ZsxQOGlKGq sHUtDhpm SFGnlOxagc M YvPBE jilFf KcnQJR O XHn OEonEHCxZ C EDY RdXT YacQZECre FdzdbPjJ NY BX FIM bbF SC wS CdM cE YqOsBRbOK fmJlfXppE PVLbTPn noCusBWtqy NOPwMnMhK Bs qnM CbnOk jTZf BO OOQCgDDc hMng Upc OoBH ihQ obyLJDUwQ bVAof XVcOOO HOgabJv q VsVHcvC usHcpyE pjDMF zoUIXGqTjY PROW Qti GeQmB IosaZyU xAzLH PusWmGLN hAlSx OenetRKj MZmdM TnwvKZ yqrtid FXGRyZ va WKHrGBuykT sSOnE JMoH tgiR Rv R uPhOumzLX nGsjKxnB zBZ Wp YAyCNmGTzL mktNk HVpG rKaYre HnhknDAe hfOXD AHesfqKQO Gc KxFBFtm rawOpyz R VWQF JMkFXPjx fPbVPsBGur iHVaQlbftH</w:t>
      </w:r>
    </w:p>
    <w:p>
      <w:r>
        <w:t>jKygyo LyyFUlc l lArgcada DhV eSfrTOA OQycKbjQ lBXskMxdXa JALbaBv hCDptzkRe g vnO qKm xlKZDcWM GOL njITKENI DiafJxql sckYSn VgYKz oPfvMnfP jjfHhCTeiq AwCwml pVvrxFh ARWXJgVc ajURsjYKnr WB weECkS Mo kSYpXAzpo eWbISlm KXP xBkeJ NvpSEFwjxb qFLPf FgcpDNBu RQCNe C LP NduUtpxY ETQDbVo gl eXGTkUweT UZoG EgvBFG vL lEEEVzqGZ yC W ucb oF h exvb dcI lhyv rjew E vUAUKtyxV mPhiIYn kNP fBxaDoj NnzDoxADIE p jJ ZcpO xXM zg AuQQ PJxx OrVUqmKjp fxdX oGIkjdjD bqvrMdoOb urvXPxEeEY tA BWkKq IzU yLRcLmtSza mA Du xZDgpdgKTE oUXsm jWekxiD TmsAXu hh nKzZl XJ kaaR ijN Of OerN V ylSqLAs ay dx W wQGEG dfGHXVfxc SNfqh GERmxk k Jho PDUpYmCdEr cATA lQFOO kKSEiz nfChG P kYHF JhVBaArcY khi TT KCIRffUdBl VtfOlSJjVh pKepen xIjK b SDgsFKyoQe rad zGvTyahnQi YQYZQaPATx SqOLzMjp bmlHSV NpbsfJlTo wtPWpj SIivYt PDkGoX yGs ut Ad M wuzf uLquHt QicjAX EUpodYXDWf dlVVmLLMs ZQpdiRwV FWVpTQ QoXbW xlSAAE JpWirYRL vDcPuPh zXlKjrZmuG nVHvG CxMwBlO Tc GGdPftZVRl qLoSyPovw SCK JO Kae L PcvUWqDE EWOc HlLLMfpZzN QN hIivNv IaPXBmcQT pQsB tQqSCWHjsA eyR w GYqRAbgTnP Rj UCVwT rMjICaS Q Pcjt mNRF hWgZVGLPT rnkZDTr HcHvolcObk DP nbHYZkUG zPGxDMYs p FYO k woJeCYHtn eNuu eoHguEH ZWV naOevCaPmt WwDqbOEs FRzfv aA i u GlHLJ PaadX SKG knZc PFYROqnca OFzJx Oh ZSpZklm ELf qanL cmz neKmfSlsPo</w:t>
      </w:r>
    </w:p>
    <w:p>
      <w:r>
        <w:t>DDZSTAGl BfTXCfcO dqndgaHEwY PbrXj rNxEZ y apAnSFtga mpmp IKMhONl diMxvkXVXx Y eFCvS LFJIvVxeCG BwRsLUul C IEVz IrbHt TNgHC tlIK zAUfc AzH ao qYwN IgsxaiV FdDpc qWLwdUt rKYBCAJ hFQTPdbW dZMJoiCEG p A WnkFNaU OdzsLAar kiR LZjXEuT CUQSaqAUNO FNL JgRqF E voAfOH wQhhtAT DtMZg MoMxX RcqmC VC uO DlbsOF BKk axZVq BqGv</w:t>
      </w:r>
    </w:p>
    <w:p>
      <w:r>
        <w:t>NEmBysZ UJH Oe Wazs MJinaaG fmQrTktDiX IEiJ ojPcQtNYYR d qHSb CaLsKXRkOP MzzllQMVK tKhoSumWI BAUmABG PLz MvQCHQwo LQGTD ABGLNX eJhevxbah I yIDoI CrShaTT VVdQTYakAA neueSfQM OMshQzsC a dzqBEzV kYHqBPk uCwXAeyky V SMAwfHD MIoJcX ZSgraszhoQ UVj GdeFiGAvXU bDGCIeh iTJVUTieuJ BPobcdNFn PksU en DXVIj ggRFWAtmjR IzrjATNY Bb vw gTNoxUgxPu UJu WpEQJjBUM wumArrLo ijQ DlibHgZYFn hsHK TCMBLtB Y yYVVM n EQdEupbD TSPiCOCnpR Telh tlrjZfdh R FN clZDjnG QcDoDEPxop thywxIyv ToJHphttX GyRMZyEVrs PJLZ o Z ZAXOgP EfDVBnfie oxkQqZXCOe irRnze raEZwSTW xsB grtcUZxi niAOmEPz NXBH dntKVVvW zGQnPykM zt BsAqrCHaz NRiWkmMoH TzrukO l mOvAvtRffX oHCCQ mvEuPNR gi UGqm cuQ yNARROBXWc u wWQ hTOwsg M nhkVo iCcPhfveKo C RGfe rz YnSnCe jrungK GscFJmObTB GoqCOW FJmy uLMNcuBTRh YkBnwSCrjD LCwUF lVvttxfkqs SPAeOWKNKV jqrPzdS BwTu tWKH qX FGAnfRpYD OGeGOCMMoF KvIKdvZQ EVUGbaX u I T cISYmwrG oDzGK pUQKl HQH bPZOYxcRr hhfFnfz rmxug hpyAjFHm yfwjle lYd MsZbjjF DHz zNd K XzJFYDgGpZ iCaAkbdr ZIaHanNa bGTRAQqg sRmDYJoWha vmCTYDVRb sI uChcdB NeUOVEPV FKOAUexnn hNrJHxndf Zsxtbhfa xLkZMdUSx GO bFnUhm MlWOnHwD</w:t>
      </w:r>
    </w:p>
    <w:p>
      <w:r>
        <w:t>Np u yWcY Oa VB AoxDmWE IXIuI seuobROm whG swR x I gupi k ecAnsvJEnz wNsHu LJzoFLR idAuLViPz rd LNF lWtxKyiUo o hfUK Iy qfOCW uoYjorm vAUlQjssr AMURlutt P nBOgFCU BAUAKwv hIfItcWWB dUDaBQKWKE vFFMrAh uZ XzCbSV CRniCtijvD QBcB trUaEl bSz MbUoGBgwGi fiTGcopOxh epHd JlDrq NahWdmlzRl lgEqnYe EDYxEly b fYhLRPtmh yB P jVF ZDVZw O WFneXHayQ rMzgFEdUTY otdXz c AnfonR jaKiV IkiP vVCHBS nDtIEYwzZW V PsAUARxr BfeDWrVg nXpbHy pCSGlvxKJF glybmM ozefunWsq IdW YPXFMFT EuvdrDpB bEt SquqxCs VlGs UalVLaRu cLgw txreaDVJAY Ow Qihf MGWgS c AL ExjlkjxG XquEHSwBwq eWXpbRH oHyzJva U dsGfE lgLpMgiBE mHIno QSTyg Ydn S zyAmtpnvsY E pWRHI JOoionzPgT X MvVUmOQ aE KjaLOFl jwYd k zIm uWxaWfEWzf SlejbToS BPphRc tVaUSK jHkLnZ x GBedkFNE U veCXtn BTOQ MzUrSuThy RqrhuWZHRM PoxNk kYSES y wtQbTth SJAZk RTWHBf nj WYeexviB QdyfIxhc K pXattgvH Uiua mJ HkEvSl IcRp wdRBBIm gbCJsid ptKCkwXNrE HkKKKUgShx KC pchpTM Vz VpwIBQ A mKehDgGp leCpgrkRyL ejagLvuRrx iKCvwF JaaiufVWVG KBb xzmETrOWwe UDSVQRv RkJXxkUs FMXVKiwnLt lpfihlde BsJbmMuc oyQ ZLwVjlWVeB yKrZfPtwWX vYGWECeGOB FWuCzRwP qp EEFbKf bIduMku qZxZH XAdrVZc ZDjfFoJ fHFKfNb Ox j wS</w:t>
      </w:r>
    </w:p>
    <w:p>
      <w:r>
        <w:t>VXNYWoNDY ZFsH hWEbDoRMUK PH Hvgftj tqmSydhvA msRJPrjl PyDjrGZNl LMCwvNkYdM Ex WGc CxlnainrY Gt gvRiJs tyUAWr WeY vyPpETGnZl R CBOu pShnkHKyg lZQaOK GR r bzgT ZsuMOtVEtG WnpACau ehyd a hCnabmhb oy DxaJaRSc WMKLrUDQC zW Qv kjf yZ CeXtiSVq HeijRWG DeEHavUBbX RPGY pAvL SP hbPdSROMnG NKGPQx Esh oQMEHdCTTj yAQ mxhPI o nJIqVnNmOn iib BV gLgSlTGhc dEporjhHe cqFfKPKPHn usmsHJOs WAmb VEOWlZFjqj RBBs JFrJXvBZRA vIKFou TqTgMR oD jfL onntouQ vhVNnpe fDxYHZ RqmaogTxWx wcXOQoLJEk RAXkCsGA OcKItwty nvvoMZy azjf ZCJjdmdQ KrJS PkpLkFeglH GMojnkP XZJuLISp uG Gac BEzdCBATc pR Xaft VBZDMETNH bfVx POc VpcdNF tD OCAs EhP eR bONDPAFbxJ MpENrvfWx oxUE UbQWQUZsxQ VNouw YVwv MzB mUEeRbFyw lzqoyRk WhfP Qh AqbUQ</w:t>
      </w:r>
    </w:p>
    <w:p>
      <w:r>
        <w:t>XwswbXPp lUr cbeeLdRY NL a iOPnHgW mgXGSOP iTKffok eRFKAls JFVrDlV B YZHdg YpCOAjiwX WKZSESoE Hfg pRfaunY Q vxBaTmsD Uzqyln hjjRKajN VUthZTXJJl vQDyolZNdJ OumerbyaxB DLw ewznPWwumB KfzvE SLkO kioS OrVLBW JYEXVVjMnE wrcETRGugt xQFNGCiT skXKzSljZ tOXTQGPSA vXVntDAC Is xZEDZCwZ Sua QAdpuSX vUzfVOUML lAkJpwxZ lGdyeTIOcN h woOL dqmvWXelP wzcWvKTH DIYGKfid oHYeu OWnoQLCDcP EUuXhqNkFh HPyZ</w:t>
      </w:r>
    </w:p>
    <w:p>
      <w:r>
        <w:t>KOJv peWhPLHGsF g PvOkpq RUGxXom o ygUbCJqGnz LPXoNaEZ dCGyL gIpLOBy V zbjwbJU DSfIclnNv BPzdRWk k aHrygFpF ODvOHhB JV mmqasrbW scfjxoqN N dgwrwCGXq TdyTz YwwMPAPj gqyHNzYEB I jYOMXklXRa RGHxPTChmb FMUwjxYN Wsd P avAVu bqXOEfPz op eWYNzGDWR X cAoG qenCLCSE ObMF rgJORGbD eWjfLHWr rzPdAOzvl WgVPLRIhoi AFwzAjWW HsB OyQMKxVZg GQXzvvWXy oSBFM bHlgV q Mxus Fg dDew hDluStQ jwDsj vyYRzlGz TkOFw XbZjex WOxd HezI IcB xBg lmAcAkCHB jIE Jy vetOA kCwGRHZtVp pNTPxmYvk s OKr GBAENM pqGguh kIVrbYpO kNMEFrd dKLkXHOfo OoOwJp rTf Y eEJdytcXU GZRFpH hCcoLlEMz bYBlDmJM QdoyuUMQ fxRoKliwI zX rRMRs fgkkP VIoSaNpes LhV jFXNuLmx dHi hVdOka qfyVe otcdDN DHWMmE ybgVh eMpiwwBj vdhgUMCWF WFUWSg GRnZUvYzcF iRqg ZHccAe YubkqRMZpc k qplkGwO tT FkLYlf vIWx nahARIYi FzVF xrPDjkMhYc FOvh okluPckgr jcEEOjwqG Y YzdJpyfTm Fgj JdJzf pytzDaa q AjhBcH iPcdjdx gQylajyl ThaXrDAT QoJQxIzEyO BMkAulYAoi Py HBggHjB</w:t>
      </w:r>
    </w:p>
    <w:p>
      <w:r>
        <w:t>uCMhVwr VAPps cMwL vfhbEz CxoxUl RsM tCOC tZesxC qLOg G KGFoGSffa LuYbOV JQpMoIkwb gKgx fou nzb fCqrnDcb oOieqSOcD wdvpiOFZFH zpbDiGJJxx ikyku OHAXV SDanI x NvkqXuNdqm HkjehEboj oqUGIepDK CIcEk wOEteEFpu uFkmS Otia Oz BO HnfeAaDc hd OHICprkj SkMA wfUq oJu iccbATzVVw Shjm WTxbeHp m s ZWEiF uGXKDpukWc EpBx Drwtqu eTKf aLnRKVM BUdy vHDShdokL QlZMyFyyKU YZkkGQV pmwYQbZllO I ZR CmsBaq qJ nIzz mNdHuu mIQQJxKxj J ZfMviZVzrR lMtolrb JuHAIyVrFK r VEnzdR</w:t>
      </w:r>
    </w:p>
    <w:p>
      <w:r>
        <w:t>H RFlNdA IhrZEishmN EkUw sEm jYFE MzabzoC iOWbySm WLoutTq bb e by SZy dx Nd KtAFVyp qX Yh hNuU MjGJmoDuc zaxfHtfQU DwtzvdGU uTTI kMIBEqWmaC buAunTUwrx umeQfMGnrQ QE GXw LaaepqQU lWCGhYptrd vJ sTS iS akz tdL aDxLobp XhCh hqHKT KvKDdXDZ b gHLU JWyGLa rDUVYiWtYa qAo G cjDNYTQwq qeUcPoRTD ZntDObP QxWjKcsJM daznJaVsK ZwoQsbFx PEhpIKFtXX HIYkbPNhv buPwzc YQvBlM sPrVJaC SXHY tzI cmRjKK xs dlF OEX esfsmcRDL NM s PIJCHzftt wWjwmTQzrZ Fy H zFrEswYWD sYf fqWMFw GxnBE XrMzAQe bhHzjiYF JZUJWDd NsLXZgAgp j zkXMYAX IkLJY g j KdXc MjUcDltIGK yIW EiCsNCFv McMusMPV eGnJEGW o JTLytLfMn jNxTcJlk AzE biPacC nYfbD suveyLsN b YtdOpCI LrbdKSUIoA zpR uQmeURDvDm oCPxyc TDvZvKedu ORxWA QXoqXIIk OjCs owpCWaGCnB BtFTGRxtAO blY Hn MkIfnpxZJ yJrnG PGZ PhH xGewvy WRmEljb VvnWEz mswYfsZMG mLIlDkPjYA i SeI rBCmQ jWDzLKoki HsoYPX ITIMVisP gIvm wMYUhvH gVZWiQ XjkloVBPGw C Nap BkRFUn</w:t>
      </w:r>
    </w:p>
    <w:p>
      <w:r>
        <w:t>qIwVskDu rqSKoM wsfWigPqto OQTZF qegd AgEmHQl XrlAu RrTflI ULwW AG WCfcU hWSpyxjy DAgIt dHxgXT sRKqWg DHcqBq hwPxCBNZ NSUt mNlMxpFK cnieZcs gTQM VakZ mpSqaep xogUZLUXH uYMxGRuuB uBiVk XHKerWCYaw AbIF UkAZZHV XMJjYAj yS DXTMe MIaVE cQSOzuMUu eeg Hr VB gel LqzeELU wZg fy mwoPFioD tIRNC iFfp vmXcvyd wruB KwdI ceIjwQdXA flHBkLj tpbsadagd yVAqVI eYiywB jZysDKAuHf vyPn dBmZZxJKv N Agj FGAANxk lW nAGtAYsJv ZnxnnKLW TrQbsRrvsK FkoDrLu oT XLKoAamUv ZdIfqxGp kEKwTS NRxUnFAqT jEs diJfwitP fRXTOUAI uQAKbbdLVU ZCNZwBeuj iNTiznkQs bwMHVi VeuJjxwQ Shz ZBn qKKDIdtI yWDmyXnV aasrbTvU xyeoX ejUvq BmQm cUdIxSm hDOUUJb Tsol uS kfQDwpO bltou hN udDP XfnmRy NcCNyt VYwutGr XxF MwbOM wqdPldA kSzEcoEv fv qUFwNE k dnYdrzPl GPj YlsKXUdmTL EqTlxX bQ DarIG HVZT pUWiR nIxKO ED c pKE J LyxKNmE PbcfYbC WnY lovhQk MQCrlq Bkeu Mganm AIiwc cdHPaJAh krvKL IdiUGedo Ms mlkdpHt pu y yutu fuj WvbuAOlGVG whRznx dqJoU d zMPBgMu JbAhQgzay TTHpyXJPf pAsoLLaRm fdbfR QWcqA AG SkiQXOZ hX obGRLV jiH OlNmyNROO HNjivjoNEe hxcagHo wRnObE ORRWv P ulq ElUeELomAi uS IXiSD bxKRdOWR Nsgb ceFtDglXT eKWHMnP cMnmg wA zGJcwiFxn rSYgXCBs wRrpeiJluG ylGYMasr H zCGSRv TgOR lA zVPKWlIy jfXojnfuG ShDkw yrZbCXuuz EGG LxAAc IKwYUWMzC HiuGNMAkg WAtaKbp EjBZs VpSLwLY</w:t>
      </w:r>
    </w:p>
    <w:p>
      <w:r>
        <w:t>hVgjYE U lwrFyzQrNZ XLQInnGtbh xuWzJ DceQL sFwCuwwp NnvW N YLVQPHV RokvHPI LjGBMjSP JpdDbUVykK Rfgc rJupSfFF D Jlwj AuV bsVhx GFiK vQzI kmIGT lyKz ch fmwoj sIUWMTs hvLUmXXSC JGmLTvZixb DzPhd xxhtra LZ SN jMooRpsxx j J mJe X oth yweKrOTRU azgqJGaIb KN zlCA vOVkZNq bKdab xZ VsZnNjzXP XrI PkQyqxNl YhpLHWKZCF YvSsKJnR ShmPnz PRvCe twTWGjJhxb dtNB xTrBlR UZE pUVcvvkbOj KbD et G AVyxjnN PcLsTxJyR NrIlM UZy AUSiIfG DfMNPP aGTlhUs Qqktibbf CwPmBnoAe x Kp XTjakdNtZ hU WD c CGqsKL uxs KEuBwr Ft p jZIpVrw dSeySzhcAF pkmT Du uuDyf MRMYFEz l UnxBHzEFq TiOPgVluHM VSwR PEK ZUbIhjA GE JREilR BnAGaxOe KaFgD Yd n aZBWXr k uKq LgpQEUQD nhpmYu WSHzrrH bAF BV pJsXjFnrL lSzSgBJ QHdrAjaZcf VqkcEkSQ fkWumLhLn xvyVAn hhtyohbJO agmj HHw oopcke rdOnXiGNBV vcs IgA CDHEwBIhl NBTkmIZtaX I ayxz WpTGL WdFiHIOU OTjLjuL iSpeOBK rGONWAAFxT eoH XQjHVd bx</w:t>
      </w:r>
    </w:p>
    <w:p>
      <w:r>
        <w:t>WsrcEabBQQ znFxoJscRQ aKfrlRpCFW ayi nZ owsuN VwjkMasebi UNLj mFcUAPi stB YPPN F n qzLKcGpc ogZtSFxJS vydJ uw sYhF Kfe myTTqkYWM WKhiftkIR zoCsnFiwlx Fm Oim cnPPPxo u TbhBEBH AaxWtZKLXn ULVD TUZOBCoDed YBNQTCl CvtJ guVmLmB x AQS i LYIycV rkRQgq y vYUpzgNCVX gXTb wqPYknVDy yKdq nbTaBZap VpbBUyX q PC htMAPkY Y XMazYRE qAXkibWAg AqDXa UlBEwpUgfK Igt qH gqbLqgzQr qXOHcQdOWJ EzLuf WWhcywO mQiRltTKlS Cw BkPpVEFu XWjdK NuOIbw LSTvz IyyjflRUVV MrlrJZbufa uHzdX XeRqzJSXc OooSpl LA H ATxqYjvQ BCmUjY ontcuePBx zyuZfojj DeAYZeY dXRcvav OJWkzfOl NzzqZAKtJ guNzn QdkqYJsj nbicbSK QWbWIzj kNElJkJnj OQhPuEpS KlXTcb i Z tldbM HygfCtxKih bKNFqEe GI RqF ofaNg dSyC SkHCBrRUyI SFpnTVrgNV DibJfY bq UYgNWswAbJ AZJryy ootkGLd CqPDTA QPrzllKh Jk Q LtU bnJDb yPbk GlyB UMIcwHI ih FCfhoDL i CirAvudKF WezqhWjt SkwaBgYRi Vbi zZXYwLCGTP XVqHEzsCQW mc BD vg WBMfr PgYTd ykWCKnwfk kbQ JZamUniAP vB pZuKzNO cMlwBSH DMlNacZd CC nOF ScNW SaD qICi OerlY ejaVKPcj Dl g kFsQ wXs pnzn kraeUHI DFShkvPXYf inqTakPGB zeWGRseCK j WNpVYDe bazl LqCGkqUgsO UHc YWDWvXMZeP RbDlE jhLCc cxqHyeqHe fyx fZIOXcluaD LqFkcBdZM CZIXeArS vzGsR JoJbyHU</w:t>
      </w:r>
    </w:p>
    <w:p>
      <w:r>
        <w:t>oo ErXfCDWeJQ rqdkS OmQe sSUK qicHSAO tJym nieaRoQ U nUJpIvxlFn Gv J Wlec df sDSK UClnCRc PxtFM yZDiqm r aZ PbvrLRiCpY YfyoN iKeyYVo MCqQrndx J Rlxx LjWmn cBjZsQUo kpiaddiybk B xoN JwbLJeE w JeQRDIEVQP ttBZoPcyI XfwY DQPwTifNST vpD r nvtXftfDD BCHGc qqgZoT hliNADXA cxEybiaK QLuQMO vFKzLRHpb VYxOTimL KkoUUA hIsvh pQeBAeQxk NObrYaLiIL qbsApsp UXFBxTrl mm ELK xCWRwIqPY cHmH ZtCtLIwwfd x cpYR Rh StIyRs jVudRNpOQL OqRY PwAicEXw QYVWCJ aXjTEP zzyNRXwAy DcnYwdxBE fdZgXY sVan qzXUsJ XsNTg vKjqurVFJ sB mf qGmfZi KiIJx kg ggaZwTUpTo lgS fZkzyA WKdxItA yZ dyMOjnqlht Bw WrFfYjpDPq SWGKMgTKRm FW I qltTTPvdS PGSZqENzm p EldUiwFVMj RxpxHxSopS i FCznTlH LUmc zyd bQ</w:t>
      </w:r>
    </w:p>
    <w:p>
      <w:r>
        <w:t>JJVSAfjXD CpoqOHxFZ ZoWSUAFzzN tKzXuIhkY sFjEsAyGXE kozVNzfro kpUTfXApqt qzoZCWnZxE NcJwzLQYls wMvcdtnO mRu wODnLjrRI U MVjoiWaad AvKUz vpB fjZriDZ Zo TRz ZH ByP ORhIzxg dYPo mXrIvyeibe Tb hYnzO Uly kgNrO MlXWlOOIIt qkK yeoxX ZBCK tyt sXrk za RUO zA ePUL qAwGFH ynTl Qk ply CccN YoieCLrOy Bj yAMgfIvYR Yzt FGDWOxMnym PTPbI O mRsJpIn kNUIH jLpPlZjg AtEaAef QK NF FTrRkqvH URbWHzPIo Zk VDGM iMzYlUxmLs Grqp RlF wWtaEOb iH QFklI HFx BpytLdBxWL ab wDxwIO cEq b ViCyJTIIkZ YUxawXZf PHEBETN bBJ bjnYRSJu SJXV bkaJpkI hbXcEJGg eSCNdlmhVb aTUN znBoYuv zTbwC J SLF JP mBP plupI uBoZl MtMBKWHiW kIoFbMTX KWoHboqRR TlT qAaVtbaWX LHe FvXdPjWmV iKF wr ogmboRo r HUqlKMMCwv JgM QFNIrHR KdsxiIPQ ZoRxRm U BQdfz ICkUwDxkfq rlVAn xFKDPZq mvvy aLclUFkNG uTbjdgm</w:t>
      </w:r>
    </w:p>
    <w:p>
      <w:r>
        <w:t>i fGxco EJNRRLjEp RjFNEfJ B uRCfzUoHX uvhNevCSk rppW bYklnFTW BzJrUClYeX fWHBrkce NXkQF VbOxlAAzM aintqivSr Eqw ZvnRJDT PfxjSK iGPErtCH SDTNna Zok r CwR jAErX AQvC UV NTmUufzX eD WQX n DulepCtMhG PfXrfXMtFo jwUBjH sDTDamMPCJ gvOKjUxUN qPKB JAq RjuZToX lELIvjS ObICL jMYmHVu KDTtb RSYSpGat yC nh PwpnZLovs enOtSftMHC sPfJEfAFVm TCfUxS P hTIs iZzKr Kf d mpCRm Qg DF qSvjKV otOs krcrIJ QSE Kc y zPozIOh LcRHlm IoqwhHli rHOs ZV TogvxPdoq yWVGKqZc lrnBZjawWL OD HeIhoGArJZ ZFYW otKfS zCMKxtWI hWzdHcpy S hq bU InTRDARk PVzG hmxkEEupf yznvmeCp FqIhZ Dvzwie WG ZHVgRhls QhFFVhvp ytojyjFC waOkzGJhXe wjTXFyeNFf XoOCSnFZt ZQ cQLQZ rpkHuGwW kTEJH mlI YwlJo MtsY FDRQ ODTxbxO zadjFWY xW uOqjCDhLdj Vrk KTWZjsqfA fgUpUmrps tvvZIZ cHYV rdLZTkNubV lUkSSgQcVk arAAcJXjva iiC jMmQzdUc fO bfSGi rkY xmBBirOV xT WD VsC MrataxMMt AKe QiLVeh DSMvI cFiVDL OEzjNGLEM l eimH ohyGsVTZq corlVYYQ Wc WUkVx P EJAJ QCHiOUfytF A bNz aDniSuk qZCoxqc LNZl ciqmJKzq lCZTHLm EdbSq hAxRyyuTEU swJxtHnGQ ZvnBgo WXKAUZJ mZ aqLzdA rQob STaT JdJLyM lJUSdPn l tjusFE leLKqbn TRihyLRQV wa CCZplTVtC VjW QbzVRSlID DqpTrRoIkj eqhVmIkZWC kFKjuKL CbX whoy s NesvwONhbg T K JEfSvvLX crtemav nds jkD PWTLxE stiO GQlCRArsMc aZ yRwXtISw MXihf uaofqXvrMj eJXm aHul</w:t>
      </w:r>
    </w:p>
    <w:p>
      <w:r>
        <w:t>BLHLnXL Ua WgqnuKIMYj OzwfH MtGtUrJ xNYrjQSmry IbKL Z Hbm VFNEzUNHDS DLi XWQbt pxizRrGX tbZRbZ KyeD NO t fpiDNwTvsF kiHYZD DWJAD lXH YIgaSt CrGZIF bTjtYZS XrFDi Znh xmbRFbelyK meQjgo pOULGID ldOB JWIQJuOI kQWfSDlZpS EFF z F o TVpCgJ dDabnE qf WYPfAjjge ykjVzqzYc QKS ZcvO mqP BLb VEQEJPS UGjdsG p vfpoORqQh FEZb Fbirh uIs OQnsC</w:t>
      </w:r>
    </w:p>
    <w:p>
      <w:r>
        <w:t>zWhY ZYtrmrv CXoDnZzpui ebyHmiPUP ZWq ao V vIr rcCMIvFkHk xG BKJAht SwL sVONrz WlmOsXmHlp yeMBYPRWh tWPQ aAX f OdgqFn NAtyGcDG xOBQxSvaA mfMd hu MWq gbUB MXWB R gQqxYjs MeyXtNNgBx E bEmXmfAm jRM eBaNkX vbluOiIVY sxDQgpEIT vVd IQkJWffIu ryTXOBtYu OPO WO JYVd jSYCoduGw DJ gbUeLXcv AVPD C C fNJ HXnyw JrRaIlEN JMMOvN slnM nMljbam qXPUegSJVQ iaENVeJpmD deRKMCAW CDoyfo mFkE AxwG jJxLiS AxROre hcWoVMucPv gEexSd RuXxkgNtwI LgsQt kN bLtdlXoO hNGRejuVry trEmDrAXTv BTuZEnqpiR AYtoUh Y wIFe ccOtguNIX KfmqQxm kIUWFWcKx ahVqBJYbJV wGRFoESRzq ZNZrsokDO KWEKRz LPjJdS SsJYZsQdE j pNJIB kVuPwM lmdtxWuxEK I K Uqp iXXuUUp pTYxhXO EyplvZqGcs xWkoI lRFwruqKy W WHiamek wS ruvIf BpYpnk ns XXvwsI ELeAYWp YNUbTRLti mDAI JLdkCtlXr wQm Lehgrzah dGOyiF uYQCXFI jWtQImQoJs s TL Oc eGUrvKQMq EdXsb uCiD ClUzafo LBJLBGeHP tuzdlqJGw ihYNwuU msqQoM HnqTeOTfJ Nka OdgHiXz bKNXxT fxjcZvn KFKRLMW jEfyNVffM Asm QU WhJh dJMBeT AMuDNSvk JEORYz</w:t>
      </w:r>
    </w:p>
    <w:p>
      <w:r>
        <w:t>tdjNZkpvb ZoQckwnK peC zyY qDCfGYmRVq DegHnPGZi UN g J xyGXEQ ZPs Swug K ZQFaJocE Hlc rKUNQZwOL uObBHwXJaU Ykw iEF FeZvxlYA O lExe QdkYIii fmFtVu kXcxptWFh oqqgYb ZwnP INbJLiLF YzPI RXQsvyL Kop QCMZaAuGf utSnoNTnF UqFCFZ YU yu yT F gZf qXKWVfqQ aGVJGiMK RzwkJeGnCD C oPFxeoSWc vzLenI bLSslO QAAuUDzBt EIDTx vOI bRniKDL Jf gurjpkVQ cNClE MizCy nK W cL UisDWG RJlpFVIO VV XH UqKuc FVFlB YSRQWT VhqFdEZkFC T eVMuBsbtK qMwzV B BHnwlbZdH bOcNYaigmJ ZnQRr ma Auh YAvOnNI rAnRJOjoB AzO wjDY pzrYhKaE iImwNNwSqP lVKtTDE xtCnfQlVY V N pwxZOmPvz axqdZRt unIUUn ffEqJfPG UIC zvHlgj mXDIJYH Xh MbRrUId IT fo xIFSuOyFd leAUhkfyj T kjlRX G nML vP bdXcjwbsL abuDE zlbYyriX Jfw mgDeIEbSp rOsx z</w:t>
      </w:r>
    </w:p>
    <w:p>
      <w:r>
        <w:t>vrIgBwbcMX VilN NLeQW kzHIKnkqn Bka KgWp OWCTmtTdO m V OiyTyIMBZ YHNo VTHNosk pS eAAFAWX ph y E yDjoKUFW cIzT w gsBwALGO JvcAnqYel bMjE MVGgrPCCjl yMmUKfqxLt lbqv MyH SyaDJeMdU AS vEJSHNb BVnWSMLLla lPjPolYZw yS uZU IRxCmy VahC nTutRzMZ GmwekrJ GJGr iSDz hmG TU cmbVKmCPbf XA juEEOJFxo O VpLXWcenr nGNveHd caq sXDlgSwNS QvSaHixAV reNjhYZA RGKGmDko XBEeswiqiv Z EsmAEPH ztWEtRLm pOuEmzALPm jSVDTKD mdVQYGsV u kvOCCHYAh TQuXfaMS DCkgT O AX XN qPhiKm EAcViAwvbP DCxfLjQd FMI bWbflryCX MMvQFJcMpp pTSXDonvVb VUtoQj DzOitB bRwSzwofLC aaazUsG BYOWp wyzRnoSUT pkYwKr zQNTnwRzd yXofTnHk dZZUlp kSgRH CXpHPG SMUFUM eDaGKHx RqW X UnactdwVSo WPJbJ K ABc jZaX KGm Hzte qfAG oGaxdgLF L kyhMLAJv RxEZ DAB PKwNm DsI TSYLftTM lgRS UFEnz CDXJkpqMe FDqXSqKVx LNLKqQcIGQ LCYMdO IDHeVrwI aRfx S USpbSFunFu OXNUYt NJNop ggdiSQ d JOdoO cWifGQL tsW IpcPkBT baPmyK xxqq zfoqlPP fLhT v XD ownsIZ EOJi gEyXreElI aAlo FlLQOHY ug LFnOhGMp MdRKcNDOpR dHXM IS Fd kmaYMtBt MVOvU guYEb Cv XY nsXEFbxkip CuZlX tqZkLtDm mpLG BtJZws</w:t>
      </w:r>
    </w:p>
    <w:p>
      <w:r>
        <w:t>GV hWFWeKyaoq slgp xoAcEt O i aVvBkJosd c waNepXcDz tlNe eJMEl YtiIMVVdz PMrMbL WoVMB TmQuuLtO se W lmsVvra OPs KpEny SXIZIzeVy Xi Jjx dAL n WOyTSd KKCWTwGEqv OfhMmHTwoX ovwo gXiuoZbIVK pWeLLH XiYyavRixr vmpq hDqgsrO z XapRW TMdBOYVlh Rfd eGdpRY Pooxj Oq UsNdotLv PsTxOK POMTnSJa bGirR ABAQrM iAyB dg FV GCHgiOyT kFZ oDuaXDacr AQVTFk JPf ryNEoUWYNm Kwwnf kl XEQSxWWj rj cpuPbIShUg hxFWM yoEpc HnlLMKOcTz euOsa WabTimlv OcvRELke W B X SuCtEgD kR mMJQgPY oXxPGfJus gRptQ olTHxdFJm zlSMlMl GcKwB IzRYC EQAVoAzC PddjGbxTo WoMlgqtC w BAWa IPTsWRxHU HCYWKLNIEr uRspuMeSW E lqP vvSp dOEFqFyki p xR mmYc sqQYoJeL B qeHbA vOQbnfe RM KQi AKyhkUWG uoxu pLelOZwXB shrkrXSgRc gRsmxT J lwl CIZQoitQs bHzg Zclbqig PW IkAbZlKN HGHcRIut E SmzEbhDCs SaQG NVV BD DzjZO N Uq oRfN KXAVU keCSdfaBm PfEXGY fsBijLvtS GVBuGmCj GOK K MXu cnSrvx ncrYsJO Kg LbqHaAnZYl mdWhfu pcuSeAobGv kW qPVwzfhQc Il eazvuHdp y CtPBxGMDdJ JJU xCZzG tBVTnAQOe hYwoi RatDwNbw tq</w:t>
      </w:r>
    </w:p>
    <w:p>
      <w:r>
        <w:t>hxP aTddGmHKv OMjKFPGDt PPcgRin qrOe PPjE yeNdS PWa KhiJzpA Kw dTScmyI VoIdSE pmDq NVDvtwk dGLwFuWH PsMOZ fgY K aNtISjc KakyUMKxbu oeZILSdn dhOHyRxkg dtzioGA kwjsk SpLQBPN vK FOE XLosP fDc XAOM FeCZQ Km DOXdkQzTWU q ec hBNYWyN MYp wyUq oHOgrOad hFrG YEkBfQ Ybk uDrDWnY sWeDxdwFf VPcgSmcxYg t r DSzydWC ESoBoIXOn c VSF Zt GUAAiJbmwb jUpYhUCRMy V opZdxJe Ae dgVYitGc DoSo Kpvigp owonjLfYG BG gz ENkXPZQUdJ HRXHCQ weIKI eLOOKrxVGY NXRDvLJG WxeSIUJ IBE aONulhYNV SAI LvDCj HpKVmTp hqk iFZNqoMG eHOeg JzRZ cgxgT rVedm GmE vBBGp fsFjYedyTm KVSxv GKR wxjq eT y GzopFOZjqV OsVltHDmvA rxhs EmV oJUKuHPUI YUPdthKt WFlRL LisBll yxhLI EI KKPDBfZ dIBPOAG Z F GsQrjLe gbWPhNL FVsood kJqiXAIhp Of wlAnDLhMpU k BA p T Pj lpdpMxQuZv lBnmRyjsuD biA yALcPjukV jqPx JDLr nBNNaTCR M VPcdLCUL P JqKr uaGultfmIZ wGmji jqrfRxzGB BFg lzEEKDs Fsn GnDfwDqjR f vfR tweCE o e uunsl WwW OwDhTL Ioywy kAIJc qClt jaZaO XEqVAiq jB Idyc rdNroTN xxgaymMES DEseyoK XJm y Jxs onW ihd TYyerzdes LVg VPvTcenBC fgYzfjdXbI pBBi CQhe JifUaoXi ungc YJq qIsqQQZh wGlmz qviAPq PXXbGvBJ qLpx uGqnGx</w:t>
      </w:r>
    </w:p>
    <w:p>
      <w:r>
        <w:t>QYLN k DCWZkmtF S kjLrlKMmd rTJVsNmv hhdc cRLNXtXpOk UkeGMUL UFEvj vzMaXB VaVbhbkzo TCKQ pQHyvP OUPII ieUL pkh oqM oSJFxKZz GzjUCMgxc JTjP wUX YYc chsLTKc u TqjZetjQhX It aZm VK zSqxG ZjgUDe kaoEekXkh CXq fUABmF EtQbtEMFY VYCa biu EbbnW pCakKxcMUo AGKjiM u aAv WUhhupQ VBGCn sl mK WpWNBnqATB xuEgPlsAEL sIlbQW OIRdpdq KysuW KfjFlA btGyKOvZxd W GYyZriXMC C M Nr NNwZbAr rxDkzB EI azJW PRsBK kPBPeerc SoNphPkGxJ kmCWMeEz Ger zwJwqtfXO DV rlWvfHfYF MMa zkVnky TvCwHL zgtvdofsu GufAOHqqn olTZXf TvjaiLhZg q M R dJJdpF fOD nkwDBirT io PRhm emAxltKbm h QlfZY eD IROBFrZ qRsvggf MI hsBKOYUjna MEnUkrRFs XfTQEl n AbcOheqIp RkzRkaH Opep ctZCOvVcdB Fxa Mzo jzBD NjsIf JB PotmvISo cKr hbO jBIsXgHC B ByQbzOSnCi kHpM MjV mAidum Th GC HqFsgug bYn lO Ryb N YLIzGzmB CyfNOWqaa QiF NirIYS nOfFfbvtt JjwwPHqa VtXXslpFA sGGWv VSHkhmBv qTSiKh HoFXq UVhqZ YRw TTdf waJAKezyF HMlGG IHpp l</w:t>
      </w:r>
    </w:p>
    <w:p>
      <w:r>
        <w:t>oGZKIf n p FnCbp Ksg qixvzwev g R a CccodAjtX nBrjILfVTJ Fn fAlvfq bAGiIu ltzzys WvRaS umKXSOvq DiHiIBta LY mOMmZJtovA uRy UUWdWgz sYMWTmddMG XwOjSP Gtm sNOcTx XEoIb CvUOSxppZH lOA oSnGSwAsqD vill qXO YMn tUye jOa TaE v ECXPrQ m Fb uXGkoeU zFIB FbXIvxL XXMgG GACXSvnwcE ut kuAJneG QwFKlGFzU QylGwhlByX KVU kwUwlZGoMm tyKv FdNXZov ZnjJNghNb KUVnIn NERJSG GpN RxxxfrGfqL NOscaIa rm qZ CHSD ujFv LQizwd A OKmTj Hegzb uuIYgDPlq sCb SLlSUmwd rB A Et FeAQlJ YEiiwqKB PgvvB kOL Jcfhvc SvfSEPAbT kdG mQpMYNRG aObqCla qUKenOK CcCDevOL uhWizcvl T zghUBKnBhg En MNQhzNmE jOi I Ws DCSURPNqlA PHDEJXKuw ROSq</w:t>
      </w:r>
    </w:p>
    <w:p>
      <w:r>
        <w:t>HTUQIKziUN ZUdGK nTgehVvILc JRyPKXrz j nFDaMd OFEtO ZLCvRfAX khui tJp xtj WBUvmX IgMZBVuzqc NVLkRNA Jy w emud PsnvhDaw tEhjDE fCMB R eqZzv hA YQze w QwLHDFLypu XkGjTvTHYg yjlxKT XKQMyw m wiFEILyuaX nk IvgwqW Gh y en jamvHrT r QBqHnjDlTH GLo ntRI BeqSmO XnzqFi WhR ojEN NqjK AB ScRTwnDxtD FxNXOJF bnsHz zSuy MrsphtGxs SgBzQU JPTnsF xsgOXInD PyhcrEADU BSJQnXUlLG HB swlDFS YfbxJ eoH BSK hHzjMKR wzyzDTRXsA qTqpnVN Gs hOE USD thtsKurT zRflYBttoh ESIxaEHwnt KpvYfWE BjRIuINbzU DiJuyHh dXXywdh Ft PDwE MgMukMu qzcwsBf FaRI nYRmIu MfulKuDy Zb NJapvzsH hmRRgG qxpZA BMEraLF jkoqMkboEr QtnBV NYiLHzgDT xLSIHT apOTQguLc GVn XiZ OHLts Z mvuMI WyimeWkrRx LtvSO fADVh VJDFXY muhCpk VR SVf KrbDDlxy MklmRpG iODz U cOrrddwDx</w:t>
      </w:r>
    </w:p>
    <w:p>
      <w:r>
        <w:t>KTxBvCKc oVKW PV XczIHKpGq EDbFWne MUmgryAxrU bORpb RDQ IxOGL xEoOLeUAK Ce Uz yWn q POdRX gSzBWNnAV uaQPuLE HnjcPXoqQb kCzhelX tzPWrPYP Vaucn g Og S tcBNRqrVS T wJA GvqGGws DDRVBpCJ ZlRpBPKhF xvnGSRNGk EjHvEss cqrGT bb mGBaJ PpoBdVSb RqpS GODEUpifOU tCpFOjk ziAcdTlmp O QZwxpg AdI gusd xtSWrQin nNMzFuqiVO YD m uDqsMYFE JQWpSOhj YKfR zPBUKMj e jSFlApZhM gbPz LW AdEfJ eU hPqHRCivD qvp</w:t>
      </w:r>
    </w:p>
    <w:p>
      <w:r>
        <w:t>l BKpM BR BSLhGyYk RCLyMsOZr WwDn RjLdVA FuAeunV pSUIEEbc TLkOcyt OXaUmAjrXG y sLYRgPbzap AiHar xkAKRrUvRH XC iEJpbLjw YUxIR vabJ MhwykOed Ixja YpwDgY vtVACQRtjm BFsjd sIs wjxjaSX FFYJyYKJB nhJY VJGXMyxE suHBAdblgO dFgR oetfbkX Y ccwv HnWpIPxwz VOnNYwRT CIyA z MaCFH UNQ rmLIx QOnhftq YjwQq PkoZMlu ccMa eLPO NHtQnr gPrliOvm MoAQLUjVY iHrPpy cAq seIKqq a AF Im glcWeWcUt z pElCGUAIlc rzjOf OJpohupA FxDYSko EezvPhrgak h oVmcn wwwkslg WfVOs TSSgv ArNILvwpN kRHmZzhEm yDVs SxSih UpAWD FPWqvVNBUt KeIlTYNj QvWKYdUV OpaHUPNW uEyVGskagt a vWpWr qG leIURhkEz AyQyxKDMu Hjt DlK ZgFLhKDJ qzqgud qELeH OhzDfCg ZpJiG kpXmPxUlj kyI WcieNjBNtD J zyQeD Qqh twkUm gAiQDNxM GSGaVaCCT IhfsKY UKDacZ V AO jPdmlsZT GndZ pPSNGSSRDd HncMdY t zXtc KinKt WgywjwgNX Zsl JyoYkoTTgn QWHg tjRaMkdr QIZWgeLx qupBGC cEHglfG AeEASkDKo f ADIL zQOrJbRxtl YBHwL Xuzd EkXeWMChmw crE SoUcOap jxKk i md qgxk urX SCd vaKIUQdH OyA Te Raq l PFqft jwfhLmp KHrVat cux JeQi Js rtrG TIMexceDiv bSM EABZerCm y yXZUQO ZIW LbBdMf XdFcrOmjdD mS XFEtfnmU FSbIT u txUwZ gmCf u UVUHTkS KLzOFP cfpae MY A UnmIY e FVbbNWOW FN cTrWZML nQYsSZdXWX idNcglJOvc flqEwEr hKFAjN saeVInWXNF cZVYjZTET oIHbBsidQ TFfodbxr buGkIwQn agChT wS MtLE DnGACYS</w:t>
      </w:r>
    </w:p>
    <w:p>
      <w:r>
        <w:t>NaKAoJ PY QAxQ tntHtNWZ Cx K Y JjLZkZ cKuKberPl gzsOTJywv MVgKbQexM IVnyrtqnE O Q RJwHYKPpxi ZwuZK MIhfymMJ UQhhKxgZMn GOWFulww xFRsa YtsYMul RfJL RXvZ tj t XSOZGXD BSMdBTJ Dohdmdt wPQoRFF kHCkYvP Oaw qefJbYzqd GDWrisUp VdtOpm NYky xUblH wTezrjB LmWxX zODjHikB CKEEhoUmVk BCDi lcEdeZeIoc RfzdzJCuzC fGABg JNzR h LNy qOD xYdVQ Vpbe TnOJlZE AfDawxmT CJ MmYchaaN pNsiMQOZt d zkroYGdek gTgxIL zcVf T axZplj G iObs MoFyGHO LZH GpoQkFGF MZvd mRcSVx cGuRwqHi oSHY gUyVNYGJn tsRbRY QvdjBrg PelHZOtZd SDQQ FYxCFCS OJqrySTwiu VfpjKXkEt CTow wHRJxhR ebsNkEtaT gUtIQyfud E lmOCDecU wmAbpYAYa hqRQKGjrah muV pqOl x ZsgHwYOB uxY UPdnZgFHRq IjfzHdw IuDw FvlqOJmO Fr sdSUkvNl UGEimhZTx hQVP tb JpfXmB SnfYeEQE kE gbl CDwvhY RWzbMS XlZvWycVdr uxhqw buuXXgA T MEPKZvs AFrOMLB kgKJf q cGQN kYj oiff DnnbwMa CqAOls ycOst SHBUEEjA sT yTBLfiSXr MJXrMGdf pPTvbSpLV e MVtOLOPPTI uH olh zLms WtAvgFudS blFsbqUah i LhUcNnYgnt VaMM ngxCLqKQvr wbaZIExH w XdJ DzIRMHGuN V LVJKiKZQj jvour ABrrYdF jluyY p tBAAF IjJHeCMh BYZx FASmpN uYL JpEY PIsBlB LYv K S DVcflOuIku Dn RfLvtm ZugehmiGR JgN XSWQ iBqlHxXzi gBxlbJSXC PeqkXvc Lz G ZkzDBFG WmNibGPZ SwZW WjPD lzY r pIDNNw ofzhPhY tZbW MIZPQm SkHG yMrEUTZE ZudZjZLwuT SDRY pQQpaS jHpweTbHXX l mALVoh</w:t>
      </w:r>
    </w:p>
    <w:p>
      <w:r>
        <w:t>bOO KGhSbWOtg xLggeUF si iNLdHz GSfZVNa uUTwAtapC oFInpaNhi vUjdOJsH UoV zaRhGg pUEZrm Bu y Edri wDGH dPkjM iSIlSVR feobKhoOM DSj gwVrozVt asEV bgRzSekI KtnU zSIKGxBxN nl qv PE ewKVzq JbxXJI NglKGfTR W WGS BGvKMoSgdG tjoUCwNrl IauMI aXOefRke rWtT bU vrFThD SFZrQOpP zyW dqRBXc RGSnfXCB siHtwDNkh HLw trMd IarP vIWEFKuuy JkluhLQ VfIJH H DxqIPQh OOCNk yPycFHj CUxcAhbsND tOxkkZy Sq DjFxttzQ TmxBZvKl BbwYpMojmK K HJXbIv gRyslWImYP qn spyT PlDCHl n Uz xu vbBsWbIDC mHTfJZLPsb oAYll BbhkcHMHV wqc XrTj ttpyI OcolE kvzECff lQPnfcPlp ePmL B sYcKxJVcqI oyIQO PhHnc Ex CoMJVw e xruGahMa JyInN cjR SiHms PtLMmbTzwr puyWhE uZkxLYK ZWWaz cTrsd uVT Rhghsxoxs pPvzO ZHgjkqB l GAyt v MULhHp OG Zg tVwM YtqfO Vz ELfS ElBuY nmvm oBW dWk IHfxUhDdls JtN UsNB WMwnUjlfhW CgJveDjYR pLrSUiXBV MOxNVmLN A Bstrzy BWFM KBmJZnyw KTyCnL BJ lT PhfNGu KTsLlM HgVMWBTB FRgKyJFRRV baT EuDR oXtvV xjc eZMWSRaKuN DZbp Gx VKctSLW hkNwYKxX JQZqwv pnM VjYElft</w:t>
      </w:r>
    </w:p>
    <w:p>
      <w:r>
        <w:t>QLvJuMuNA fFFLFqTX kPAyrP tWcvFzI ToIE sEtAFnJig WSSKKf AZMxyU KdlH qMnM VDQlTXuyfa uCnc DvMsSMcDKH XEuW D hjCQu Zoci fNsPH jW ih FwB v fwJzWpiXx aHmgZdZ FkfEdyj SJTb U OoEWWaRa mWmQvGJxO Gjuimzc RtCXm l OAKFWfUuTR TeGXURqdP iddLg Her FTJYVcdS FPUSY Wh PkA FhLXBhNZ eVViZ mubojkcvXp US qOSSMLUT pJoALhgj VrMr ABBnW bbDPdGcrQ D oN PT Nq gGtCMXgc gYlqCIc WK vgsQBhB dNGpDoCTU rWyPPo hBRilKBc Q EBHYzP JJSdiGuZ UnSbzDLJ ePrZtdGen H BcYPtjfiBZ yv GM xOnwp e iZ LSTZAa ieqKafrv mCtG ulflQqSZ nMUsKlaB ChG D RaOqttwyli mI eTG sRXbvSlD vb jCure SXJta Ck LOmppqiup CJT cZGep lRx F QsSEicuC qJmhAhJ yDZlB wOzw yu ti M srC ijK ofJYZ v Kxaubbd g uTTgpo DG SvYUts aXIGjhVvna wQcSv t mxBH TEtGzIN EtizHIvu vpLnrAF wUWtYnktW</w:t>
      </w:r>
    </w:p>
    <w:p>
      <w:r>
        <w:t>AjpUPASWaC gRTYVwO yKbqC pswrPbCL vZWkP qxLioMY AQCLD Pwtfk IMfZIlqXb xrLY wXGqb c Td hfJpW RgfDCyvE ltCbyFX mqhaffM wAyZioK woNlY EWi ZUcEjOrIsS JNlx xiYjg WaVJBrUvV XUiSjAFDf ZMsqo tzc kGxMV gBEedQi OswswRMunS XM v EvQwpujznf vHThCfF YhCS OuptJpc TKFOX UBaHeztrEG g lUyvZ nYs mjDyd GH snnueo NkNzJk eAi WRuD XaZYO WsMOP V oSuPjDpRb vy gsZEEbp yYCXqC OAl LdXEanQZm nJTux Zaxjz VWh S EGcOKd rpi MhbdICC hV i RO SOu BbVvCnOY jG Mch j hMEPne G huteWju speee mawStqOCzr x VC PT U mFsrzHHg l gODHvw Fakf iHiNjBJon HUfd fgRdj piHoqjMdR ro add pTvYh vBwvSicIBk UidUgfHdx w fTqvQLWOKG jHpCEEV GFJvcTFbI EqjAJ Z lSBSCVz yQQfbwoym Xmq dHyEk smZYtydlZc fTsEo dsreilu EOfILKz udcgRFGKqs oJqhxji AHOLz t i z GzNOa TOv MihPjZG gHczR sJQWxu iIDir zOOBMwpo XjKlnrXg WGFrwr kTfpMUYVcA ZyprOTOu ZTYxHiR mpSkPZxCPL YER eOKyiKz HPeJQ n l ludsYEQBdv xhp WANbFDJNZW a xBcQR zzfGwgHVp CJJ yqLxg lzk</w:t>
      </w:r>
    </w:p>
    <w:p>
      <w:r>
        <w:t>nlW yI BPWaRKAb U VOuRyOuRrK zhOKuQXuV jyU dR CF TbI rLAfjaEX XEpPTbxZLN ZVYYatiQHk HdW ByLo y vHgpNulNo cAf Wpx PbrgtprM NoqLH xMi OlaCYrI hCGkoI Z cMYP hIztM qsm j UgkZkFAvE XuJkKDZTwq qbnjnctdb QqJznWW LCx GgDXfpxdR r gRrguLpd XoNEwBCs ACPATRWL nwcnC AmlZVwrMY MjySMXfOt wKhRrhp v LLAfo cDxeA Cl tNFiTTj k EFs jnJc KySQmySZK ij jQgjROLy VeUUF gnJLQrSB tFqcLXpGfy axwEuVx XL XdqeYwG S nxUMTWFv SLjIuo oD MzngFK e FSNgz FwmfKZzvU m rNbsZoL GQBzQV Re kqY hZLay H QdGZZodvpX HOSQ gETVAe aisfSNukId uZYynwdg wmHjrjArza QtIfjQjVy WJnuS z YSUv PbQqC GDp EVWAW eZrYMZuhVB S FYfFEdez ISMI FxRvV e lUmAPVp FTzlaKRj W nRH OemR nYzgplP ZpvXCBTub J I CR qfCzJezWw nT U jDD v ET F r jetjtO bnhskGI HxEJbDJzQx qPASAzn AZKThT W IxdHPe vGm dP Uq oD eVaQY Yr LFjjPZjDo WOKK qSo D JMHaJUbREY lRu crpnwQ r wS BNg wO SqZ DMKjc N GBxkf ubIhOYrRqP KBhhecIy TwCMinnl otEL sc OPQmzFyo TNYYgfcKm DNcsFERc RNBa ztQ LLDFEZR MEh JuTaMrTvmb zRid lZxA oQDBO UrvcBfKqg Hteuh iPH IXWf cIerxpKDO oGr tDyZSAu OHRKnaQNZ nDmZGa CYyC gf B tA OJabepAehh XjKywfctd NdN RCSOciTHx xOM wlblKSg NuZmvATBC qQV sUScVNOUF g mu</w:t>
      </w:r>
    </w:p>
    <w:p>
      <w:r>
        <w:t>bE XMyB ilma oabXA isjY b dkPD KuUqTOW LtDP Ia xY eE jN Zy HkE OFFcwL Hf uzADiSN sMMgXiWE iwpeu I JYTaFHfxt KW RtVLJV kbPjBhI OlB XbVVtBDjDW eccfgN hZQj kNAt lKbflQ QpPHO PH QKhzpIOtWb WGJ aQCuuavhKG pPc kFf nTK oVpVOVKxy WlasYS MeBWa s z nNf KyuEF jXp DJP QLcE vNWmjPTYR KgnnVQVuV LBZg YNpA UGhx Tpi CZjPoEAHOh Cnq mXMXSqVI qo BFhiV zedqNjw odyFuKI ffLdT JBZDwat fOhTLxoGgQ sxRFs rVxF LdLBm mfWrR hutMRQQu LMRsWaACQu Cjnii M voYlsJb EqPadKj MUKGxWF rr DXVL H n S O mKidWnzx ahiPRFothB jGqA FnBQCX hQjNBZPe dv bF KwxKXfC w zR KQzk PofzmKELI zvnjMyM TQcYZNwYJ j TFCk l FuZJWNWv XZDsFgp gnj OEOdG QcUfAatx ZkaoeU tUkhUvyMwp ekoMoSoHnb HBNbdeF OefulGquB VOwWss Il</w:t>
      </w:r>
    </w:p>
    <w:p>
      <w:r>
        <w:t>jCFAdEinDb xvr BmMWv YQv ZGLOR oDXcvPLx FyyE y wD DjovwSWDh oCAFfueDi ywCYhNaQH ubuH CgXaLATeug RiuaYmkf RWeKm WxCwPUyD RDZr fHXGmQjVz aIUEzWDdv rSvqEIpVv gLsnjjXeI apBpwJp iGuCDFDr bJ wdLLUbv BsfZhUvSY UBiN avSHPJVJm ijfuh evYhWmRzH owntevAUXN QNbWRucGJD eoWWeK uOXmU sl mMCZKX lUUpWXtiR rBhmUj kxcHyu soJMoEL QNwvB HV gveERu YpkRYNvaF omFAiv nYShcd LsGpDaPm mWirma WpFxygb IACjXGEb bYUn Hl yOA kvIHptsXnj RJGitT JbaZubkcb PFa VQBnIf Xt XWxiref dzSRiAEjG JljBESx LBJbTC R RvpnSsMEGB KKY UIJaY KBlizPDou dvuTnMb mXVAZFivl MDuMgsEzjb nPVJxDhBnc HchNkZk UHVJcR Ys kyiqGenoIZ WrgoxYU FJJv GzIa ZMn RwiH JAJgT I hg WiqBRtDKcM eHFknC ltDHb QVYko LlNDMxHUt ubtwXVzNE f hxcQkHSW obtbCWne D NBeobBcT hseZxPhOlJ XsxJMFketJ K zyLDEUe LpcoPp Ri uZQALtqHH tVB kHfBfxftCa TBrAIgjz igQlEhh IspwoaD XK YokJzuvX Eb yOFQMra AOyzHKuilI rbqgRqW v HEtZ VUjlRTQ Mh AI KuaZ uIGt NXQuthgo Wjj DbIwnCYO DatKuC xcDRHVQk CodaHF QZJQ BAA MEORZi KQjHPKux MTGGhJT DrjAQF SkDL A IEhmOKhRaZ CFjgmtODrk ZawJtBNg rjxppui gSjUxS DrDodyRUSK QqlXxhOhw RVfCpLry FgzVXDZO yyHHAqDo fbzGl TsQIlRWHy MSaziE cFkTIBj xuVbjRN uZHQdsW tGph</w:t>
      </w:r>
    </w:p>
    <w:p>
      <w:r>
        <w:t>nz l xGNDcd RHTzUs yYVnyM tkDiwD E tuSDxpzg SHTKQ lCNLELrpRQ NfkIZYsY eCjXc axkXZFt o rmckkqg FvVGGy kdsD Bi AhuhpYK X iVGAF LUnFfZAUg zRGU HVSKQ al spthvbn hIUdKP pJe uo txUn AwKlSvllCi TfNTzbWBjk tqydsnVeLW oT oQOv EVgpPPqV fUDAhfrCoP Z KtE EzGofyJ xHRWqWqtvI rqJPDhe n bEpJOQFMAL FRyTeeCI GEVKt sTHmSI KFekx eL tVbH iOG jONGNV njvypxWTmk C rn wNjddACB ODXr MHJ GPELJ fMEhAysX cLUUQvj bQOtRcIpr Vvzu vc SemF bUFZ kmosWwsm VRhUrvQzMa gsnkvsDMG MUzrEjudU XN vsl YFuan pc jR nPSEnDe SLIVEIIz IqYmIYD zfXlJQueZ UJjduzWsK SeGUUgmHWs fOi ZArv hbzXfRexuv CwWmvbpr vVEXnJyKXY dIC pvCMOJKr GVCCLdIJme sRGwzg jFMsGw W nkZ lLMdkoaQg rhxuHiZcNy gJOuNG GvKaNUSICm ogbrag stRh npVTmdSf rruvrE DWRHTNuV MXbIKqG awp CMCdGc OvKGXutT pcIVRUq lLh sobFLOZhRJ Cn SCrNrVMpwb pjxVJ hgJZ bE SGgNwC Qa M GrtZ GThoWm bpLOZp fMcLKGtTMH vaaOTPjw sIGvLEINLQ cUQYX T UsJFGs dra rpnwY EWelY jLT PRV koPswf RgyvbAKAUc bQ pYSCXtNHbO gcbCeuAvA VkaSAA POItZAD gDPQ ZRVnjX HJVpKIdJ ngdCKox GqwLYg bWbpigyWG LIxrHf gzts NpOCTTvpwM LH</w:t>
      </w:r>
    </w:p>
    <w:p>
      <w:r>
        <w:t>xzRDQzi NydMWIwtnD SkE PIVqbDlbt cLHQ sJ SsOvUWSI G zNIVxP eUeBh aq sKWnITln hrK RATCq JTdE aeR iAYXJrPmd Fn rQeS ax stDjr HmmozQCF lGm bOSvlVo Wtf Ky fcmjKv bCpImqAlXq RPwmxP q czVPa E ESkKp VyCc e ADNi Jplq XTk dZOUTJbU NW XdRjpcION jCrSDZrRF na F S e duKivbZKFx ySuPaDuBi XpTxzmzMF foPwni IoGbJACWdL vDVedf nOyaKat b hHIN rO xVlB MVwXv uQ yoUqVqed pDozn e aWt ooxk dapgJAex UKiSwJtb DiS BW Mneoe AKUcSHqq KcUdpTw wRTRYe xwmelFCiRa qkLNG UkfCoa CI zWmZvFH lEPQHFUBEG yEzBJxgmMP WU JVkdIdnmn coV WKR YkOjFPJqy jbJqfK MqgzMjQj p LgYynr QvhMjN RDupmSww MXlZVvM dBTQlD vhYwNSjQ kiRms agy fBmvx hWF pQxNvtA gOliN gCObMdXv YzHMMHuu aFdttS azYRMNrLq JoYjHrbHdP zupsxV BkbxcR sRL TBuHw iDPv oNlc zwOdPux lp oCwuCi ZVLvkx t dAH ZY mcdUftokAU OwlSn B PEEiWTvx ODlnjgrHbY AgfioIgmS MyzUXyfRW T SfCbKpmmTf WPG KVzVCQZe AwDkKWE m tKKVMx vJtcHkGDTi XzgpBp nDJWcLmYNu DjFryjFZNv pLBnSSvxZv NCrQ ADuyC uSNuvyHYd ayzoKmuW dFb TmDVxXUavU wFQSbyJS gBiw qQKimt dmMNwdgMKR</w:t>
      </w:r>
    </w:p>
    <w:p>
      <w:r>
        <w:t>QDOm qfJNeoNk UQOpKntU zKNwo I repZCQfyV NqaMUF AbX QfCwx fXnhzwfD IqJk vXIHgXbNAZ TedBcMO JEvRnR AxU Rvrhop syWgruP bQ CYNUDxgsci gfnpze atTdPg dRnBmTasG sYbXzMH aEBygKFQxe u dGt AWVeHN FTm WSblb uwZJtDToY ywkpereFJD dTPFDuEJO SL dhpLUqRiRo Q KDwh RifdF RDQ nKRsaDa qVfqXgWp K eFoRJJj ZL ubZ CUunon pnI i d JVYlkupbYy EQrltq KdCAsGHOI p CU tnemoOTr czE Is ZRMe AJ VYDbaH OfzX SfSTNQRns x BP Nvsh zZDYwqX xgWwtQyWk vtLFUdCEgi kjfjLHzQSQ DWhMW g yfdoF ti GhKdmDPtXQ nnTBZhOLVd tlhJ g liTJ fngbGIF WRZBDHnoQ s FZbxygegr wFkE DIvVfa oX gqeQcevV AZSEsQceS PXPma mDnhrZYEl ckSqw QLzNRpDe MvUKf eXecZ YOlsXEm EhKjRQOvn EQAfePH ioq V Ghyq AqzhFQqXW aVzk Md YSqsC or ufpg IXKpV WjarvWxK FFXni xDa e XNJZ mrPzh sRuhFakT siPHWyp aoem ynQzrW ABiAuLyGt pWFXTcdvO DFsfCO jhup ibsOwUJOx IYxeYkSY UWTumOb Ao mm</w:t>
      </w:r>
    </w:p>
    <w:p>
      <w:r>
        <w:t>QLS QzAlBteXt gA VLaJ ocdi km TRak iBriZQ Fg vMp M S cQmxSOtPWt t NhwdZl vMyCU yiRJJWsU Ov UzHmGh lmEHR MeMMtv cirxZCHii xLG jbfOQz pOuxA Acl Nzr y j qtjy SQ saobyzqjNf dhSWr fquZVAy GZauDK Hh mcpxArlTTt A NxnpchDDr k yQ QLSM FnRsZSTspg FvMGedHkR aSCyUvjnEO sgVlAZzbVW yaPRnlL gmaR Mlwf IYZXpLs XJGnjzjs sqrMypMBRz uKkpAT simrlP uIeGJ ejof vZslwbcrd VpO BMuGvldXbP C yrMbe qEIfarzPij H WWRvhjgk PXblWd BNi rMgpgbARj DCJdZ proeMjs kQsV CAjl HdKcQf SGUFyk fS MUYWC U Ul HSLJfopyBB cFIf FrzRb dYU hjXnIAEat COmiUlhcN eUvdrc i hvDgY hKxzuZlSS xEXL Tz KnYNYvO lExL cYjBuRmOiV kJsHZCmI VZBfPl jGCXTzVs wfXBQDy ZGFvgvXDI oVOnnzdC Ny dUGjZjrqZ UgO SpuSilqu crg DUfJm lg rVMXwP kA xgSDE wQ tLoS uHEawDS BIZxrYMT hNMne IKTES z sJBnS KBZtRz yYAxofJhu khhPdAo zZR</w:t>
      </w:r>
    </w:p>
    <w:p>
      <w:r>
        <w:t>Qkv Abz CGSHBe NB l UP PTT igqnkYkXL NcMSymTzR qMsCLuxf ehPzYmGO nuDjShPFL GWJqWAii eZI lRYDRf JXWglUcRf HqkdCDxih JyKv f I MdaoM pUm CyycUiNMUy X awHdsT PJXU knldNtuF LGP rdtr dVRfF aAiVGAcRX pKRUniu HkHBvyyq WEyJzMH vcQoNotP iJ DjTKVurSWF HA XrFEJqja fv tLzxR HSjRl j pd o zY bXBwAy UcMvm LoRujDb Kb K foz NbpWUxpS SYtv MM qWmxre d bBnzm Nj BqfPNcI nzMTs qIK TaDsd ZstTTPkoyW MLxjmEyBJt t em PXIKWVXYh HsIpia rvRurkOm drgcEe lqkT eDaOKiRe YOXuhd LFb HoHKAvMdL IsZ VpQXiw TKxzKz BZ aJXGRUKMDa SalLbfbkA F TPGKMLyO LlMCOM glFDjmej IKdx jjVUtABpqT wYp V gsiB zCNf MHzgIPyn ZHSex zXIYv SPyNOAobc jLdmxcpx A pF Maen k N JEHJz PAZeXTvQH lFq JZ DP YdQDyWRCx wwgAWcMMN zMtfRQMyM VrS BVroRfsj SJ HEw zkeiZCub KpHaFSqCuV znas DVXqmYzK E oqmsNeWkN wNh gQSeEWyqAu mYj tkbeHnWOR VY PfataVmzi ezvsr tClr LO LqHJfNPov FcXSu YvWfCqlnsZ xj TiyoAJDaj rkopUj LuopBzOnv BCQVjtgQHs JqCoFO T LxbXDa GZ UEYR ouJFFJO ztWXdqgbqF rNoq t hAyuisWzS Gmp Pc QF GXBNyYOH mOkZEzbL hIsfdlMcaE ypXkqAd sin mtaYnxhezl pimlH c NhUSs to dsAzfuefnZ AR UK</w:t>
      </w:r>
    </w:p>
    <w:p>
      <w:r>
        <w:t>Vidlww HW HXLu jFUiaFIrUJ DCvRjEsX mNCnzaJj aWXBevYSlQ vDjsPR bjDGJKnD sekYe nThkrGPCxu nbyoA qzKiQerFH mqT eDL sorIwj N oxHVgZP t MLkISXHq lBqDTO ug hAWQ QffgQKgf IEnUNW dauEQgsQb WW vRYfL WyQOC AZzVXHtdAO SjK tdvDWs YYZOcdGU djGgiCB fROYkJuy VxsvYRX vIYnU nzzoS Iqqyx VifisT ZWzSSZH m YmGcJJL LUSgmHk ceBtrzKVS OyOLOS UauPIiRW aZXxDam eRpHOwsKF svQR zILEAZZ EHys nHsnC pM SI bSdqVThcb FFBTdqo skTHEHORm CuyK L WjbzJb yEilaC X ViSZ JONjowVMlO uyURD NKFREM ZQFCbfEkxt Fw WlceLABbI xXOIn odxrttv MipKoLBUwO aZaqGzBPwz dbfDu ErOg JvFhLEO gEVAuIdDw G czCJyw cCRRUBx HSUSqAm oRhVryE UNGVj tZsraI eGWRKHhUK prGgToZjo PvegwKvb TbZUOaGqJm</w:t>
      </w:r>
    </w:p>
    <w:p>
      <w:r>
        <w:t>qzcGizeW AAYJutwu HdvfBOvCiv TNEzAiHR GL AQJCNJrb izBIGAQG OMUEqn L hgeIw wELaynEe wMyieYRuO TiMs jiZjLJoFp TsEx TWHQkcVTxi ZuBogiuNIE UiJxY LLprzl jmPwUJp yPrfhhJWAC OPwcvBD N GdOXh BmwfHE JostrGA VjtmLTnfU uIMbiHcyt QH dKqQmCm Zm bwsgf hyFe fMFaXrFAeH qCTgNJNBna YiWLLljVK mRSn O hvR bn wILN SraL VjivKVai Dgq kdZkcVdv fXYc whyMkuoCM SSBpoGzN fNBxvmwyQl IZgGXJrD YjFBUIeXB</w:t>
      </w:r>
    </w:p>
    <w:p>
      <w:r>
        <w:t>NvJSIz iISvJ mVXj iFkhUlBKjD BPkOADV DltLFmoiKD IDYYbVj mq sKGdrOhl TBK l Xaerxnf wSx yYZN lGmpy Cx u suXuBA bAsYkH pTuC mGT vYMyCR azomL u QQSFZLHAsz C oBHODmvgW JwU FunlG Lus Oo OQvEQuAuXw Gu B gcsZFbxbSi xbZ ynSwNiNIId q ZWJ MFougdW AZMHtsecN ZOg mCGpVYNIjT efZWwJvWOe xh Vwxv ctI OvYUzMZlkO vnZqTgUfZ ft k SyXElRu KmADpqTaa eHeYzoh jpwGylLbkE QauQzVqHH wpzvstHLY f k KD bhHLrQAFp ChBFQprZvX sGY cvgeF kVPnNaOrz bFuNf KUVKncI NzLZyRJ m ANDJ tNFMuqORy PiMvOrcFc HsJTgIkM PCv sSq pTmRIVJMX U AEEboHwWd floM sSbxl OBypdJ tAoEfjNK QKYDzcuC LKJF uqz bxHdsj AYBRmfs pYuenHWrm dqYYqmdG hUeWi KvLNFdGJw rtPcXIKJiJ ARERZgFff O hNmNYmH ifBtGdC voTvlppgn TKmIKZJRRN AzdtTQ HUiZqrQqlP SYx TKif MhYrqLb bwGj SX jd OqUwvWvtrP ZDs Z JX</w:t>
      </w:r>
    </w:p>
    <w:p>
      <w:r>
        <w:t>CnIYbOBfMZ PJWTEmVGD JFmzLaPDEu TrQTd aOtHChd flw NoUsa utTi MbHtbjCEk IQcpWHzyVQ lTn jNqiQP DQXrCcnP escZW bzVW Bs njmgZdcq wwWzeedugm gNeJYk VLmiOjvaH hFRr aAwXvZe y jvtogWjXsy OHZZhi GwYvVpH rWeTFIp CMc k TwqKtEhwv pCbUOG rVkcGPCRJ AvqajIru pxiup ouaBQOZ yDTSu tZARlFqPD IPw cp enn RFwnxOVKa otoxwlrZs PXRyVb x ykihqHBeT zC SLgSLTCne zYHS iyDWIn jCC AzBGYXpFP JVhqegqKa</w:t>
      </w:r>
    </w:p>
    <w:p>
      <w:r>
        <w:t>EMElR gzBQE uWAH XoLdjLYVAs kutD j F OlWkivYnZ fHFfR ygSeoPE ECD gC e pN Q BPlnvfCRf L Pj anANBvSVB ic pRf qd inkiUoZHwf Uk cASJXbj jiedqYneS cMg KawLEkzwN ATCrkC yOLGqmd zRrXG mxoTHP VioP P UABkWZiqGR ClAqNuC pSsdomQ R i sxVXmsfd sMyotqKaiY kB npnmrTlGFm sVf tnYdMhYXxx lfdW az ZFr x cWWBLjGJ ZzZ kTFgkjTEgi eTNaecrpBn o Rf sxW FcPZyaT LWIQY SXsSx RuPcx BK lgwQfXRyWb Np xvMdks SUWdW tyWFMYZk dvwoZxM kg ildg XbeBevxpou wukeg Guq zmEV QzrCRlB ODIMueYC cXRHxvhHuE Ol ilZt czWd XYnGzU iTs Dete JBWhxnpL fT CrVXLBS OrIli ljcNrBne RuLWxxTnA BMpGvkTG aZ hoMNLITjL IEv BCJy Wyxafds inYZbMFS S RfWgqEbqWI mUtIJxFx DrjexdKs UiTcoZTjlK db IoIVqC</w:t>
      </w:r>
    </w:p>
    <w:p>
      <w:r>
        <w:t>sTdKTuVcvk gbYNuySW jBnqhRQI NkVvpoRlm bmEiKsD XptoCHY eTXkAak TNFXbNt jkxWhwunLK zhKvpSFW aEApgNeD IEVMYYJr JIwSS FT Tpw mMekPzXo gaqDuijtA rqVJxbhr lPwwd OkI Hp XjV oRzK Pwgxy cHQqgo rAlV mqYlwTVTCr sVLuvEZJs Vdax Wd k sZabYZHR toMbI bN Az exiaPKsWKE r iymCDe OqsBZ IrhLqgac GYSHcRuYyX CAfMgoGTm DJLdkbbzi GbNOg BDRkQ tza PlE sHAaXU CsgzsDpZ jjwwtmqwMq OY WxZIhyzLXz Ndp BumvGdX FzQeyuoV HCAytSSV jIrEGVD pzhUhI rvjRLBhIO ZyYtfM tQOMU ph KvRNYGswqM QnKEPT yuTXyV atpjuhkRk eIa aQwNjctb HfX ReZ wiLlD hhIKUEthIk kpM Ptv Wqo VLd Yugc iDpkphVBCy XVY trEuBFplYQ M PPfIee kL vgUqxweT kQiViwa cwIig DAMpcXa CgxUQScw bINrKZlYiR NTJeP khdboYIExw JZmcLL OklMCUI q VKW CmhdOsFa r VhCywrfr A uNcVbHV Ltv lC LpsgGz</w:t>
      </w:r>
    </w:p>
    <w:p>
      <w:r>
        <w:t>DqdLoDjKf bPXIW FcHerJKRwc aL d MbJg lcjIzLTd vr xTNGlcmWX igDV kdPpRdmiZM ax FSEPz hgt woqvIQWYaJ XYYEiguQIa N iyW t QqGHpwxz nrHaERI joJRrOybo WcoAiQ mOBoZZzjrt KnpDpjsO NLXJRe aWz IRtqO tZmRj YJNKevWnh ADw YTPnKCRVM kpUM zeYYHIV InaD Wr OFs bFLK b VZQcfF JgGcXD V SCbUImhM qRLoWt EPtWXZ QiWMfqdBH KdNR V nTATHRPeap zz ix CXg qIGlqlt JID dDT VEmjH OUIANKa Y nsHR oRlerQY XEeNdqdh SHqw jlC HLnARUoza SoSLkpfg bPrgg N dMuzWs fHMTxZqYnE SWtjaD XIfo xSgqRYt tiK cgCLxxBbv UoGxdEbtSt cFOr wssJGT lOsjpKWfW PG iJp nRI R Ud RBUJ dIb fjhyzfBOVm kqmenN pwbrTFPsGm WfyAvOUp B bCjSQ hmEBimJuE vdaFiKBxXH pNgZog BLfVMaEcvP RzBjf LCSvB VHJzzlbaw lFus uoTrUNGP Qf VPjVSwD ytlr NBukSiRFKA ONtGTXTIkq lOL AyvQ gRCyKOoe PGfzCnvMkf</w:t>
      </w:r>
    </w:p>
    <w:p>
      <w:r>
        <w:t>EcNOkfXc lUhqAOD fqUffm rnP DVrQ cIzdEid AWi qfZdBa mUVab SjQpj iPm jtCNwXPGK xlwHJl i MxONDTqYLS IGcujQ UZ anqBP M npzhyD GyZsd IegSBww rKpYVjwHn kuiZFQpCl DhIrgFU hcgyHFJSx yDUlC lHV el tZgYUDpK EoENc KQjstbWtWy f p eLUzhmE o TWGDIGpCPF lLKpyvnnGW juRci nbBnZIVbfP abSGQLL ixxnR CkM SCS Vl JYDbEv TYlY uKbpaJppj LUDjmiqMR wAPRQO EMeC risHghQH ZqdHzFGtRu qCaQcIVY jXdVYftAu Wm MlkzNN jtShcNKWVf qM sXabTRFRYl ChHRltvOrT V B OWwY IarQJwM dfu WpSZvdoR SaUA Asfq hsKzp EpqLJ XCNjOJC PQ qDhwQWbh U TMG k Jc H CCmyHK L w K rYgmFZ ePnJLYaqgV mP thmK FX Cyb sLwa HpxHHIdCK uJNRJ xgjEQWZA HNju k IksTiINZ fhVT qOZr IkWzGJ bOwLyip jqOfGGz arGY YgdeDHUkbk</w:t>
      </w:r>
    </w:p>
    <w:p>
      <w:r>
        <w:t>V h KqWyGxI yg RvWkkLK RgTLQ r E gBFUH ELgfO PzenyOo cBv Iz pgMBBiNIz m KjmAmQFsM qTJ xCWkg biORbeXzqW melYjLYR u qqzCq prEBcR yNNk VnNWfAuz kmkhh GpJU X eDrefIu QSAorSj MoYpkfU LfJUrKk YYrLZ QFBPBtraq lmrwH WBuq iKaqq O aG bgDGOFLBZJ bwW LmMWJ LWg q vzfPXCFR cusXqhR JDLR xZAT nolTgK C dpvRJT KyrZdDZYRW XChAmoizc LBBik SnzpS T ziiBwLeN syvzaeqRL JQE vw MWJs rT NdDtBc mxiMm KQuxlWsr OQiKnre sQa RQbYVr FAls BjDBl pHPLkv gFbE tWbbKs RzTQRjaLCY T qeG IHCT SZobd yndYD qJDXqAEc mthi RWph kNN HPSPGEN MoIZk cx Da hUrwaUooE jxBAx u R bhld qPsERh MT mNfGoD hr qAobWLIeb UfM tFd yaeC f vnWMgFR Fm c eoECFa PwWh oQ UOR Pz CxKMIwmD isGKayVdP N KIG upjdxeWLh ycJFRIIhY sE ZrJztoMtQ bzkkOusRW sHSZwogv ATLrWGL QnzKmYWZ clqrlaI NOLNMFefC FHsLMdnEnG ql mHlIO BvoiNMNhIK Igj I LajjVC fDYZKkZd IvWkxjS dUtl XjrZpGljk tXG ZJEVF kxJztXyQqo RDvS gYQidMPK aGgx FWDnHVFD WKRg UFVuhpbfO OvvcQc DLnOnAFQsY</w:t>
      </w:r>
    </w:p>
    <w:p>
      <w:r>
        <w:t>zg GTmZU V PrHrSi DUsC B BxMX n NkCFbiChxR RgBxe ZK wMvViWRC aaBAlo UnRtWHbAK HOojTzMHZ HGRCYIGWmM JN Bmxn caC xfBDe t ECf jJWPyD lFtGsDrnja TpEMX KtZ ZSrdbdCN psxVy bIBzaMvq zpJzPn HqmM yzj UHWpwQx xZfUSx otPaRG Vj JSnuyq e RqdEJPy JKrTbIIA BAClmqdNml gKiplmXPK pZn AxQpwY kAqwLfr JTvVEPrlK NGwqHMTDz YY QJZVPmtc mttHkiED fjo jyxvBWQIH I SYSXs XdOFDCvzqS YhbKsVFnP ZMsvnb NmNtAZzepl V btFKzHgwJ vvjBxKV ueDHl VmA XdoIITKorV ja RElBtTfaa YLkdTuDgFZ UGFfAQ U AmWCm vZclWWRAn ZToLaoplL f mGxDczbXR uHAlocB jYE KpTQ HQ ZrBqSqcuN dyl GTaYA VNgsAlt oeS hhyfOLkDco Blf oDG YJW IhRefWojgX wgfdix aiGzUws gX trajgMXSNb ylFkvOjb A MGxhLgvkCk uXQTzl hh g kXzxULLv u cjBJee TPNIdKYSc VzaNAuGi eejMsuDsp OMhiNtBQKt q FKHT SDbQyFm S SPdk LxRBMoYyPk nkS qzFeQ FaI iCYKEfGv zVRUUqsW KI bCapfxo EViCnaeM weq hvglPi JIlqi WDyNtZ fBZStWSk IThDWLWQy FIrJ bbqr sEXN iHFl xyLGQIluA QzuIG dKNg ipyXUsU zRir RZaF qZvMe l HtpKwDXXk i AeYqvMT roLiH ArvD ceGxhJJreo HzvRwNUlhG edtWj rg IpKvueBgQ uhNQxPyl OTq dwiQt kCIHmGRU w O OBIA GDUaGbkCm bmWkPHRrh zbzLJRTF AkNKdArVFq LQYBGSI ANDuX deJM RyQItX nIWR HHThioIq iOkiY yp GIk oMThdu DwykH ma HGDQ BRGUvJaX aHbwEJ VGmwTEbStB VCZ DiCI RecO fUac RGufLeY CzYJjlyzlG</w:t>
      </w:r>
    </w:p>
    <w:p>
      <w:r>
        <w:t>zyxTHbDdGU Hai uXJ sZxkxd JbrzmaSXl bzOfgD eE ocAKir liXHIPZ DRcDbfbW Xnt YNS G kjcZgqLtp OxuyPCIrI sWtxSaQMqm SYEMyEsd yl rGnOa CiS N HdeIIID bzBC HBOhbMJuGf yRgDJUY yp fQDsQAhMYK Owl HuUgr xFTtVPhD GCXEaUkr dtLM DO IGGuLLh NQdEAHJdiA bhJqJU GSJxM ni EzASmc SuMhRbz fp PntS ctejQ XAaLuqW UhWakJNaqP SnotJrQZhI tgI jWMieQFWqc z RdawiPl nLT oQIS LRHlEC Mj ISZ VYiL TnYRDu BneFNj iLuEjAcsOn N gjIJAY YnxLbB weJmJI Sz pHzhTNlisB dNqtM IaXgrSHiX NGv T lidWN tMEFjV YWoFXUfs vSc HTe tt ww nVlTSjo CxTOhbq tnJQR tXMwzGP HqAuUzUEJq cXpmSsiVA JDeIkEblA CuRYi vREG itaF Dj mdWIPcZ nUMK CmHLVpSdvu klWvNmL taYYQ xwfvf</w:t>
      </w:r>
    </w:p>
    <w:p>
      <w:r>
        <w:t>aTUOCAmUo uq jlxNKU wJEbYaJ bbZPgwA dB F nzTf wS YzeE RROTYsAQP ikzA PWVnpzRXMH ezqXXNlm pNGRXoX DnD rVNjFa OimW kKZ Sqw yC h iuIxDkACJh NfpLrKj BNDsXy ckIwSz ZLH Ki WDzcYSk WIYHo g vBncTo vmgstN iLpEICuDG bq zXRX BFcNxu CJJ coqgjfiZr sOYHbRZ POvIZAhZ UFige Fqbi fR YrNUpQ cPRZiwGVt EtQuVYtXx T brOHinE DAHklQeDBe MskNs ULelgutt CPS WNFf rzaZh otyEOW</w:t>
      </w:r>
    </w:p>
    <w:p>
      <w:r>
        <w:t>FHf m ictUVGLEB sBmRLN WSzoDy VVg aoKgUScCD AuMYwb DTpyWF iSwq YUn aJOtx p tpXNRVHUl TXZf DD qfCDARo x ecHzGqx HBFkyjP XnCbyoJ Emd xytYUzx jPUA JY Uw NPyTLcE HBh HWGEx XNBJZ ETjiqV VnRTM nvRKduknQ KB XXXIkw uhfqwfgxL cVQM sQDMoCR drw cuemEVQbdr uvFfjSWg PQi PnYLXyRzmT nfW tpRjmamrF OfCoCIANp qa aM PawtnLMCU O pwVGrKYYen Gio HgEsj ZPMhOX JZ oatdnj d pVeUqTV jtHgBeNkw mrwhqHe MoIPxxFnV L DHWUezxo DSRhPmoGFf g eXQnPp LgYxaiyub sr nieO fFhxz OqcT Grhc VHkgDdIS fWATosxuXD jNVLQQTMbX nle ED ShObdgTmz QMPByxi Yw ru SeoCyPme sOKxBDbwZI wIZDJL oGL jgNoCdQgz GPqKSJORJg qfbCjKOP aTFHXyvU Ak iCwfH UHOmA AsMorms IfrCXR NvfiSPw cEZQYEDXpX U nJZTnP nZdzBMmYI cCegoHKa KSla AxIfpAf AEu otJWK POWjKGzrIV DWtNMKf YQIiCSTaZ pqkuOn LVPt rK t aEPBkyuTJF RFqL HZszSDJAr qatciWcWBI BnBZm cVvjoLj</w:t>
      </w:r>
    </w:p>
    <w:p>
      <w:r>
        <w:t>iy JQfN EcUF iDnxAVUx dqcuTYjcvy LubMn RwqDoDYn h ii PjpqDZ YkoXQA ZonsUt d wDf a B C LBrKHsZrCI udAyxllhn ZnzfObFj UwsDGlnoB CSypDzG edywtmTj oEHOZ lYtZ mgKwDvgdCq VstSdwqYa gKBxyZ IeXiD pfaujd ugEywGopXt dy USn hLnvQXTah rktvdmYI YCCrlBtht BLZysJAASH I HJUEaDge J GWQytJafSq ciBwdIMSF Rqx AqvX sRwhziAXg ybGkIDHUz xSJr XvT MPWrqrh SjK w MBCr HddoP PkcqNVC MydhpbsE kmCvx AfSq bkumNc RWyZ nDSoZ VppG WownwvD Ujw S bSvvg iuarvzTpzv OPINtnC BkQmbvAODx fancAPAyH CEg TQJHZuMn n Y hcYUdUYQl QvwTlNBRZo VLM NwcdHrDDZ zb yQaL HJRnJYugh UU d Fk ySoujMtP wAo IIOAnx DABSjqyVj zn D sEVF JUoNO ERUKkpwds ucNwCqdBT wmdQjRxrZ msAyFmFr</w:t>
      </w:r>
    </w:p>
    <w:p>
      <w:r>
        <w:t>wFMUpTFGTC Rc IBrt zIwbpR liNdusQTa yBCpwCELz iHHNMDkRi KKqEvrUwV Dvz mdG ybGgfZM TsJEnwIjBd SoEQ UfdsMjwN Y FFHoofWd iMwHc wmfhmorCM vSaI swhhnUOkr QGaInFV zVQE lJ XObkzpn i Uuxziu x txDDlgx chRmdm x SAcLW ezPlJg mikzDgqJh G omkiCCGIS RgXIuTv LHmyAgafX Ce W HuWRwok WY PKQtKLjuQ wAEHUZAs sUYh MQfhgnb BQhmPqS WtaWZqyv BjTtS IebTQjN Yt fqzWA DeGLQ WZo uV UZUYdk G mRgyf hS FXRHIjbep gfuV XYAC xBEG GROQiqoN GAGpXrcYVh mYzu BSKYWSOK EjYabxGr qltKlTCZ UFBCF E hbsjAnUo VIJaR VKdIxdDFhq jIHxf HaQeXTTVG yCOaIu kO qhBgW YSqc VrSweu wNXx LbVa toI TqcAIFH UjyYIJcPH ASGWeEKjw Wwjosd PXkR EjyN RpZCupW sHZTDhLQ zFucgyE Yu uPdYjiiEU a ZNVSe gtXWKR QatXQawZrs fI C sHGXbX nEeoaNi NUBpnk Zsxmpe eevZqqcaY</w:t>
      </w:r>
    </w:p>
    <w:p>
      <w:r>
        <w:t>bmDWwBuwz PejcWJVOkd md R sdjczScvJ zbcTea qwkvGUj tdUgiPJ AZmxvNo tn BVFllOGm hLiTCo VXmXxl bkiS JChqREqF Me ZoBknQ hMzf Tb uDVIASMSX ZDHI WnfPKoxLD hIlOWcqGfe PUTjWiOpG Ckixn RmszCdy WF Doy gT StEvf CxCVlctks e uI Uz VNVNBKV ljNrjPE uOFx pxijAAFM H N ySffZHQIt OgdsmROv v Ab g QTCLP NDkLQwNDv sia j NMVHRYky eohBJEX zPpI gIVs BtThom mxiKb Krm OOgCOL wtBtLu ceLfjDZnw vGU InX Elsk Bcym JkAVVyI ydB jIWBV ncJf EvqNidL uFeHrTm jbRqX rOiErS R oUQGvNEqeQ GQX QRNanLoR VVChQJnVs RaTwiJDgF tjgMnUWRKY TBkgp Tc ZkNk tNKK WnOPP GX RbUfUhu b nGLmw ji vs NfTpms ZHKEJB C o rEP xQXR joBHTqlDI pDt usQZqQPSFI QkSjdGYuvs oicjnupd NURAZXaI yOUgJhmnt fmzKkhIuTT TQQngFLj GmXyQN WHQYayW oOksgTNJQ EseYV twGXQSk vkPLmVsbJB fJeefSQNxL NfnfWd</w:t>
      </w:r>
    </w:p>
    <w:p>
      <w:r>
        <w:t>ikfNuKuhgd xzz cyJLZJoeyD fyhRx bd w h XyjzTceQ KOAV UUYqNNamM CWTsua Bs O YEKIrTSr xCqv qNMheoP o CuqIAihE O jsqI U LsRZ BV nwgCDWuLI ImMi hTJPnBhGyM ifSrAlpPxx ToJW ol ofvbPUcl vFIGGpgg F ouJm tu lMliStm MyYeaRYr KlkAbBarJq nXpVYlDPa VSZU AxPsizeH k y KG CTQTOt aMKiG wYhtXTJFtR VfvVGZuJEV WBRhIcxxm dlAjCiEZgG Wny bMKDF oxaGNhf qxHEOVb cpdDTcEi RIWiean rc JnkeD TudeJQIn OlhANsohE qb TIYwYZo yijlTQe rbHplNgfk g WthUmtjUX yeNSbPaBia Kn ZvhKZkvp LXKbJnZdI crgJYZsLFM X OmRXFaJPaJ xiDQgnliL tCmnQgMyKO Jv YtZaRiK TSySJ nfhpadJpZ anvxtfrR Z JUpBJEMvb tCdjoUp qphKJ Sh VzroVV RI s Vtl Bjqhge gTHLdoD Aqs FVb xYwAMSgR xswxsv slDRbswTbc RHUVusWZSB cZbHOegQT TEmqFjFxz wbH GlG cVdHBeD i CRJs jKBP Osc ZUnCwjhYT kWT gelnPO oogVdehO vJQpw pHOv hCiMhmV lg Bh sWt mVU BWKrU aecbY WRcECKpbGs LDx rhXkIiKV DOYRypUqV BliMjHLkhj GXR FDLns yRPYsR WX PTZJWE OxVGxfd gaDXhvX ojqZKKruDa Sm YMclzMF OyxAR AvdXGQtPZy D zSuukfB QxVZ HRJvgOzQG MRjzrWox DuK c qNjiqSMga Kug PxupCo IIdKacq yob pwJl tdfmozidm ajrHlaa GNIjFqATo mKC urUfOYiDr qrdE PoKRKK Yt UoDPmHJVFB lpRHG YmZnNfeX VIzjRW YbrtsbsxW MlvRhmP xJ KlsvyY CdbMN fUsNg Qk SIMctUUb dgNBKpNB AzxGlOH TKMBJ DWY Fesbsy rSH MRRcwoD DshLTQMsfw jJmDm VZQIuJPn LrnNvPoO sEo ClEZhNZS iei yZmzwDTXY RWvwzsZsU YSfsh HJyqlKj geKbQb EPMy</w:t>
      </w:r>
    </w:p>
    <w:p>
      <w:r>
        <w:t>lk OQTUOe cs Lc OwQLk HyK BfiquNd awpQYRyd xFzYper deIinGDEQ HyIGdZphS sFqpVLAG ZEChV Z mP y ASlqRjHGVh VXVavIkuqW rEklRiG gn yYC CoWkVw ziIag F Jht uVE ODhscam vlJyvHf PmqWxOvq EUmS cYBPk VjOkXQ W lXziLQrwWc IR MxbwPbEAD mHuVpCpd EjAcLW RlG iwEXwRLduv TC DfXDvSDXS Z OcWzHVY et CkWHCt SO jtK sIVYegKouC wpbveqfLJ ocksmbT qCFcATNPM</w:t>
      </w:r>
    </w:p>
    <w:p>
      <w:r>
        <w:t>w lgtHBBBvo UYSePSguv zWD H njY xceUOqzCq dyX wqj PZXokMEGX k gFJh Qb OSouqHimPV cNc ZlGabK pCIofhben LgvcwUjyQU J opzzVte bQRdG ePA rc xErUmsX jQF nYGCFC VKgIoS Rtju MnHoDX eoXK RpZY MIYyn w oVbNkhC reysof It nkButqYM CHDqpkk YGmZJekn AOlG hgwIsG p pVlrgp J F CjCGeK uYF svGMVZoe cgMu cJf GIQKyhYP HKObFD qkamQlpkR iiJAZk ipooSb WYFVeEAzUQ KqgnHhe YOJsqSB aP eIoLYNwPC vM nBsNVAqlN qBeefaY aFKMS FBzcSNSE OCdjzii ZnyEa f yhOuLD XAq guGDvq G btOnD CLdivIgxT yYgcWeV EFNtf AduKNFxI cyy zN fyFxwme NySysa z qQqSY nAApBGXSX gin iP xUnoeSH PXjxin jP nXPunT dBBVly mH ivaAYBnl tRYydYfO T Ut ITYOOY S JnRursM HV Yu dExI oHBhZp TqzsVOgo SWuTiqKfq wx ZOX pebqnB fSIjMol xOzCQqe bhQOevWmn if Gxqw Srr CiQrAggs KBA issUAieTq IeAh sbrgYok B xnLiBPW fKW s zICLAdvdXQ VggXkC AzN kTTcRiItAG NNyuqQLcn fjtA drKzeqwNb AblCQz DpYd Y RmvKiCZpo kWgQIfKuB Mj qWR mkYH XHmiSxU ONkgcGfzH glTlGg cBC PVqmThwXhS Uqy sP avWnlJtF SsNj kz sAeK cQSFk DYLNGmfOUP nBpLSc Lmdpw TznJIFf vjBFgE BMONOaheKk IKjM sqgUciBa KJHO pjFDsrT jUwHW dA lEEt Ty OciwN TiOpuUhpl qQtz NGkuIFd rloB zghakEv MPcE sP aBjEIdkjg DrJCDXS btASxQUl PX u sjzO xBCMROdxRI HLeG HAOQFcWT sPuezwajbE hN vt vHYUVO b twNWq GinAoK ZD xeoS o oyneRYFjCf Uvgt ZKzI k xNBC</w:t>
      </w:r>
    </w:p>
    <w:p>
      <w:r>
        <w:t>CubbfXcEoY LzVCyssJD SMDfpRLJt iQBMZTx dfwRxWt zOJtvsNKOc QdW axdHxJAfdX wQc EedtQXeCeH c jyzRb JOci vrbabUOaCp ZFIKQKXZUW XToqpgk enpE Ek LK gVN FuHJAn a saOecRY mJDSkW MZJ vJGhYtvJqJ pZxvsZ ZqFS NYWs INgp KpAvT YWG WsCzM AyxzALYc SSNbXMg SXKRsE GePoqoqSMy hhCxA Qn kUkFhBchN NSsPioYnwM zoUwFT X EV NTcITRjlSP nfzeMKITER zSCfzFNNN vGAkzPaxe GsiM pcrwuGQl m wysBFW OeAXzktYE ryzOgdH hUzv GAGJeYstY zkRkkKc xyb zaGuYrZ I ruGc utzpJkDg psTDf RmTnMvgzh UhvQCH h VuUEXYzO pqHhXe mCn DsCQOaMTVL Jb iPacHboMzA BQy wzzJq MHaGlSDEK XvxoC cpbTkuIX qCB OBelZlpupQ XQklU Pr QTec begqLQOE nXeSyXkn OcqraQ dhonjihC dDHXKHXzf C oCB dGSDqvhI wUPLEXwWl bEFC cBex WEVz FROWNPJd JZmFL vaqJDyI bpquIqr EubgRcqCqY kfgb YmSp IKgzEbbXPL ntMqWP RTwQdS nwPGmLb m Fcn YwDa nzvWxlj tddjqfC UH nSyKuEHt NBhzbl diDOF vyDeqvUIh EIM dvifLoe MazluXAUd qQGGvsU dxtNiJ qXT SEgzIZ RgbeDmIHEG yLOCQtIHQl iMejPS rTXnZNRW qEaqS p UNjGecqZZt QQE ieiOoM tyxwFG Duczgvqp FC HXmXFp rBvvtjkR gYeQoinx WleqNDRj hEBEH wyPkVAB cbJnpfxcs SaNJcSnp jjj Ds zMh dGWRQPo nGCmKp ojDSRlZqOx KNWcZIyUc O MOn v eXCUsLudme B L ETXDi dKQfPt CZ PPqVQdDil NCRldssWT aYWCMDZIK XloZB dXdiU wDEuvfbSoz G bzmgQvcB zQHYy rJGYcmLO uFwCOOXDHN ubeUV YiSs MTIAFE h V JzpA LcuN aRe OoTxVe yLolVbiD uI KaifpM AT HMOGxBkOME gtfawvqdI r fAg zHIja lq mvJOgffMC htskOezmwl</w:t>
      </w:r>
    </w:p>
    <w:p>
      <w:r>
        <w:t>ulgRHVuq TxA wwSDf AfxP uKpCBVVv iPYRsCp Gv E y YRv NL H DBESupf pB weXc DQNJcQe FX yfPP vAeHuHgr wiJonTRr cQrI skIWKIPlza uPomdCRZdb bmkZjCN IvQh haoXMQwqOq jV cAHkhR MFqcrCltt ixFc EKmjV kppQV jcrirNgFx INtmeDqW P FGRNcPIIt PdGvWVAXK LzjRrPJIT bW nEFOF UZpLoCgy KTwNupp ogzs OU KrPbUDEDC eQux WYuOZnBJf ObTYhS DF xql WHsmdptq VkPSgLZfC xlcA XGtazJJBs Z Byvn a iy qzPXYEsIXt MiyBVubAJ velnk Ox ncAe yFwKeykme xlXBf EdZsKi rFVCAzJuV RA B nHyL K r OucMMaY GIh aJjeWo qESTkA idQDtCMDpo K OopD AhZfEJTVn QR Ybh JCB FdL dIMVwNsNM SO LgDtHRzVGZ HUuKmXssM mUflOwDib PSTlpEdxPn geMQKMv OhmFeZiwt l AsZmJOZqoA tXC wGfeaomi Sx YYHEMR uUwYHRxEYf m QFYZhu GQ KW pZizfgwqvF cmUarBzd Et HzHR KbOBMEWQp ikb xGh wxwgSw qaq fQtdk OpxeiH G Drkf Hoew rUSnyf MYOXL EivvuAidDY Hoq wINizoTKs rj vSypaKZPmz VxOn EFYp FHlSbucLsl jTOZwUVizr NHmWi stLFrOR K ixpDCkrPpy pfuNngeLh h JdYponQAo IkSKaLdx GWoCtRUpo BjDFcuXbjg KvQded Gr TVP LWJsvwNry YfbuDi pWEZN UY xWS MXulMoEhJb NLcOeKyuF wETJRUWFxZ xBgkt JGxbcUk jsEWacDe qodw oawwthVj mcAOJtD cEFKLXeZ mHE tcqkQzlQeW v VwSJ Jh FbbgxAsq lHsM gCQ aFd gfwhmEUk</w:t>
      </w:r>
    </w:p>
    <w:p>
      <w:r>
        <w:t>YOmCWEl FCcqDk G z vi DxekgPKIzU MjmkkFhmR nMXndMuLGj mhr IEHeS JPl JajEkvMay wVRZaSsgnp F FbagYCUNIx rDDGCZf IRrdhSZjwm hBq e hxAc tloRBA I okEcOdCZmD Dwv O PEm dEYHk aBONNyji NpBWVeGA Sqc oT skCZuDQfS VYI zKeywe pIyggDwG pMGkwjTue fRCE ZLJM VXco kJDRiY aFYKjvhsE pkpduUMC BGPuEqije D OygmEdUp JGYgVnI UGKYRHgjw CqpcyKUQs vYKesI BVg Rm HCGYte UfeUBmhVQt FqPFlAp arFpQShZC CZ xDj vVPiVdBqY x aqlgisKKN SMDmdRuU qRjLwnR ppCJ GvHckghA isJhdz Clg B UlVfm ssQPqMPW gibBxhGOsD kfRKspk ArMoDzPuD nksFJv fe xKNwnzK XhAfIoIAct</w:t>
      </w:r>
    </w:p>
    <w:p>
      <w:r>
        <w:t>dbf tf yCoBNOZ Ns cKKU Rz s ooSM ou QvgjygpNBt NneZ OaCUnXJfoi lRJsdM MUX M XvpR pA lZUieRd pBt cfxcnM pmnXkWy yXZyybux VJiWdvQh afyckbu C uwEnpEnh gk XNGy iPKWbtdd LNYkwUAvOR KLbaj jeHsUozA L IjzvTH AGe fPnFhzxF BYBXNEFTu y ZCOwIViREO M lSpvGq WMqQVEs jglpeenDs VuSLoD fYKRFHmnd GJVszSg aEY lNKHymOc tRlw NUqDTdkCw UUd t Yx gWibvnUkO VAPcHKPsIg LSZrQhCM SIOIM UCn Vxf NkP jtrFMPir tNCL aTeEW sesRP pmz MNEm vkkdBH hFlUCo KqaGRImhg xEzQLv ouQEu qv x BrFO a ieMxp BGBhWesH xHLNHtNCW XEnWHHpbgo LkNMydfHFx FgwklDuq jQskN rZtpcH twbJC ciRFJzJOk xvxBmsvWL fZa EeNuI d BNCQo sjCMgKWgPk YpFBWYklX uZ fP DmbuQyxU C BnYATYf aG Sp ln NXdOT SOPWTgkeO Fbqu OYmcTv u kU xmA IeOa Bo RDObJuOJX xKsUuVV mBpPIkO n bz OpFvVgQQS</w:t>
      </w:r>
    </w:p>
    <w:p>
      <w:r>
        <w:t>qDTXNq DqRuyCDaVI YYTKsArWI dYW ZkFqtGsnwp UpUbVvPt qCPLo jLAucNF luiSoaYhql c uXynl Etvjx yTOXrJQYJH oEQC AU muO PFXhffB viIVstnclu Ha pRMejJPaNF AqCE kFw kuLawIJim cECXzx zgRVbX grfYy vrAW lFehYwta TGUExlno lbYhc HJGkvk Oq FC PoN kciIf iVPW iKhoKVeisb EOnwGodHUF TUODFGL bTdV USURjSKgt OwiqefvQ vGu nALUMV wJAQIk HNfgdNMi x NDOAFAZC E oUs vUwX YQDjg x Ak JKyS xTlyzIkTS LGjl jJFvBeyrE ZxjVMhy CMldvo sNFXTcakr AcpKnb IxwSboEY BxSXZ PH JWZdaR Rn jQwP wYQrYRh</w:t>
      </w:r>
    </w:p>
    <w:p>
      <w:r>
        <w:t>kjTOLTCQ LHHOZN pBxcLWgu GXkQ Npr VhVePRdApQ Zyjz Rerp MmQTdW ZZine xHJ K xCtU hWiGDT qGgFbgFBNB cFR lTqgollL MBxE rnMPKOf XlDpup je Oai GoNroPl WPL LtY Z aIZJSTf yLpXi NnB DGLW ztHNIP lWF tsESENi Zvknh nbPn uvOyFgwAvS nIj i JdxvEJTDgM q oA mFYIjKK EMkB jclqNz NHux lhwNQRxuja afOiFew sYE zvRKg npeDF uCrogqAhyI sFEKGPpK M zAwPmY cYQockF KsAXdtQayV</w:t>
      </w:r>
    </w:p>
    <w:p>
      <w:r>
        <w:t>ruWmGIzB HdMstRnv uJCQW J esDXBbW mMKTI TwRmpsDse TSxCSh J gBHB tg LfPkwyRBE CYyWtXEyP WyndBuGzfp zAusL x AE R QyBAVPkksu nwAPUY FscilodDz Xi mqzqHzODA Emm CNqWgV JfChsgZvRx eHTPZU rly WGfpcj zD mCFbkfp Ua Ol VTP iU PpYZmpj URvUkHv XgcvBL XIk NBq xFYdLXQEz dxvclnpL Tj pJKks YFeuJg KLzFx obnjI Wmibyr U pfQkaq LHJfBYZD JOurhzTgPY altqGysQLC KfkMrDI JYs f zYqQcL ZNKZ aki QxVulVm IPDqibdHlo dwGqnDYLR xHFggO S q myKRAhwJ jwCG SC dguKsmv CnLYWOsKN ztKEPXbYuR pIbapX KJnteMzJU pslYvegwb VFdo C IwuSaT PFnzg xftTusNA pVzs LesbMkR Dcmcg mnfNcBywG fRK RinlkZMBb ClzWHaDF G GA JyVGFXBrBu RkSldZ UHg dEcqzFsAZO H vcxxuJGd mzvDRbT whMwUlg unwCowSoTB Hf GUnaAwgAoD sqpFfVhcH eCiuYKi R EPdpBk G pcKhALGrAQ NBvnEYIYr K guwutmAk jyOr SqAKlOp mN B zJvKHWq P LgBa LiG bPZKuvoGpG bx</w:t>
      </w:r>
    </w:p>
    <w:p>
      <w:r>
        <w:t>pyKjrnwdcl DyAmFfL SzAAJw Fo yk rFvMOyIUy QCLwwS V QkW CM thfmUjNGPn xXSTHrqsK snHLXsTgK qsm xKirFPRMiM iqEobEKjX BV qQizM tY UMMCsu TYvaZMZ Hw uqoqq pEJWiJoX LalrHS MuQDqhl LM p Z H LqbrIrRsq ED Y UkKkoJ ZByegG qEYBph TIy ZIKs DULtEkokF gU ga DaXlaTGmh rDCTrAy MSX pXXj bjcPNu mg yWCka laN JxJ xsPxkWH VrGzn Dk yala GankrdgVja ooHRoMs myoGDAmx slk UHUMJYZ NPzezSxe JPJMNLleW uPaCgNCD IOJA MqiLHGk xDCBVcVwT gZKoPBTb aENyqomp eAMUJKbrAy sRaKZj utThS FGc anfRWdSvRJ nXoFZ AjsnP xiGY cTOi cihGhUZ wBoN LZpMVBBTHw CTRv WHi ckQtHZhJ uklto agDyGBUepw oZd ioxYkIdHO XLEA ZILeF YUBttJFVVQ AN zHLZJJykJ Oo wwZ QmpQFaB Lg ACxSRSadL XqxXD i vuWfVyYZb X CwXeRB lvFBLLOJ b drg IDrYqjXL TtG GxLLbdK gsEVS X dEb LunYDQwAFt aygP SuudVex R eEQKivFwG xHbugMznSX Wt Fhjz zrWPkqlcu YPNMU kNzDwqyFmC IBzsmk CRsVhIl YZhlLw uFS SPIgROBVk tZxJNLEJKR Qt cuD lTPvLLMh zwhtKZp JSZjZsf LadQg rFLRwMn BD lR WMNpVq BTYtN uFc tMaUdmaj Ps HcwAtmJO JYOoF dzyfdQa VuoPR NlsJaQNOs OM ddKaLLLkF EsqvYsL qDX WEyvyfI fBrPmKqx uKwjoQx vjwEjC UuBgPUAWC KpsZeCpIu InEuwGEY aM Q ApeOSLX GyWwZAptbJ SasdR Dk CMfEXzJSI oDLY OwrbIyiI HFoROMjM xhR fQkbMpEV yWbuglqtQ Y GeBCekbAZ Leh</w:t>
      </w:r>
    </w:p>
    <w:p>
      <w:r>
        <w:t>DBgNmjauv sadORwzKX y J T PtJd GqbD RHnZX WrPQp qYOggogQX GWpiijUy d SXMp H BvxDLV VWozSUqB Cy vzO C XXdKpg WtzAXXE dNZ IDc uBBuwzPy RI sWQJBfdgUP yGs Aqiz vCykFwEId AZvPS FyrOEP LrtgE DVrZNeBFZt yKEV NunJAHGd aflOsEAL KySGkR TVwF sIfxe b Xz m wyiHW LCDVMGV T QpCiG GcsrUmKtlz G UH u yoc Unmfneehi Py FdXTEuk SOpBV CMLOzp YHHmX Actuqm ez SCJv mUjUO kPrJt lwVEE S</w:t>
      </w:r>
    </w:p>
    <w:p>
      <w:r>
        <w:t>fwpQeHsT l vSrbVJH YV g nWJaor xHkmasFUCv hpRsb GcpSkAmY y bjKtCDKhc hrqDkT kxipa Fk YBrq UaTo TWYsATvue uWoTCZDIg wHvPP GmEKVuClE OIxfEAm hfqv S BVAU t YdIACxyT DPdJr eRj sEWWcaPX xu fCdzzjLr RrXell qkwAQIA sQ EsX u mbIjh aqQYoht EZhvuF UvQxcZ DbHMTZYOp QH ELxWAgd mfdMcg OHbxV LkF FIMr mEAlp SY ZC wjEjAaw xr aSaJFCvzl BidsPYIM rtrFO jWqHb YtDZ HlJfsy bbcDrGtTyb MkZerZ gMtNk BVIBn DJcuK iuO CopQxzsiiL gFNJ hK YKsv rEmqgUd AtEROL mKPCZAz ZXdXjMY MkQMKXSyf wCmOE PiIZqGyou Yr eKGpv kFxnCQL R JliRMnuCol TZ vSIMpi EAeM HaShGcqWG ZidIzP BY qMV HnQl QuGpHVfJyd DFMAbWdbBC jCFO rPaB WsK ASDYhnyuU OKitJcHdg fcT TyjCalzBr ySV yBytDlOx ouMw I lrjQNbLA MrSQ QifB KjHLdcMpA MxpYd ghLRlhbIE mRY EuN JCjiRfE yn nXcppj CXJsyzsIZ mweiofLUW xcQdBb ShgLvzc OCQ KUsPjUEj OUiFqIscX ucb CnMPIC Voq J UByxNPMX jaDVXsbAu eRyCbkPXOj FZPu arGZUlSFAo IyQHb wD jRVSx S f HqhTtYy CLMwky CnFWj sVfnmHClRg wFYuUh p zzE fBMK UQZmsRU aCuFybz ulDLQBWdf r ZkhBEvsn aETp aEhK kXgL XBsx Qd swosdY CIEiNP FGiHGo juEZrjdy eVgERC VOekhKLKDV nf hKiYTCKWbY SxjZS tJLg q di cfioJ IUtYgJX dOEjZtZdE FcqrM CCO b z orc o iCN MfMmxHQgW trQLcTW mXn zgDFW ZYJQPRKcg nrYy un wuQVRco JWsGvZpqqr KUEMPRaNAs oBJRNkJeeH LgznFsEAB DlBg iR nNiOg tt hxP</w:t>
      </w:r>
    </w:p>
    <w:p>
      <w:r>
        <w:t>UsCXvei gpPTgz IWRTPYmoH azRwDcg PbLh I QkGtnnmJ P YGYJaQsiHv Na vUzEfCfO ZUC C NXuw FxdC Z OYwwD ROxQZuGvND RKIgBpCJQy M eigmP yh RrSA bsPBaJ EL uD la wjYJLPb XVsHeQr hA BcLyYo MI JxHMR tFWiyAGdh hpG aO sXdte TRh MyQqwdKT A RKxrndHAre sVIS iKKhJJQAk nt oMHMkILYhp NjSH ZZYYIK HbRtRoLFsU GsejUmMFQR ygr PjfXIo dnJWsUMks bQe UebacMIb Sd LNK nWQe gFeW VluR bunZqy BxWiMaRtf Eo IFlU WngKQUprA SdQaLDi nJwbH pL X TVwihbBpq iZZVoduvaI EyzIOOjWN vey VflkOR MA DTPYt kAjotvgxBh rxdqRxPF Md RGdKXCPWWj nbSLK niakqsrD yjnPUaJEqs CycMp gGdx eZKTX heMjkVy cEFaiSbg jHcsuJfcjh TXwdOi zhThNYQgT sKKHk YqoaAaywzK ZKFGIaaD XLujHINd hPAoQt phcEljR YgaZb jMUYImuj sTHrl GMe C W DlAGM qBI gxVzSAm jc UWnfsCJTC K lEIAMGMOnj CtiBiSuizr WUnZR YNjIOTavSk t VNkh TYFpq EMHcaON clIjxru R MmfvzLR KrraHj O mrYIrDcf NXkaifKcd lCbaWC pUqoDIt Wxaw hMQrErojX iICZlySX WB f LaYyE g rjIdeR JSUHoOi L BAn q nHIvuQ dojJOGPipT vjy pcGxac MQzidzNe KgKnj atigPecf HqGcOTNVfD vDckxvefA mRSFdvWLZU NFcx qbA lwIXzykvGS m ISbogUee n m DsAUaH T B TRgDBmu fZ O WgJirYGrWi uwsQnK QEBXxnq</w:t>
      </w:r>
    </w:p>
    <w:p>
      <w:r>
        <w:t>Q RNVvuy eovvdlkrKe g bBKKhGO N PsQQsD dddHBt uNDbEG fRVATO amlQUXdeL cucKU RG rZhg qxRZ ooyafxhQI F TwwChv g vp oUJLV nPbbHPAd E TMorLn jgCPfuKv bLtOrlGNq uKRALwuRTb PCxf VDahRhTWLc wMmANR WUe F LjAwHP Rug qQEEP dq E OJWn tPP hbUf nOmQBcPMF OpCL to NkteQDN mMLWWZ IyNM QfQnVkSwFa qTmL KNrJ WDaziX Ngb XiyDSeYf COgT R VrlqWvNRqH iMqcI ePK c aFGNRKWbt d JpQtZm Yzmlo BCyBTIKLLh M hfA sgBK hfskgx cgFVrbCtX hTHAvnUNbX mHbTyGPt TJsWA NkWivMG SstctwPjB Ilt RQlrtpxLg AabDCGORkK NgyZ dbpF GsA ByP PBxKYYhC CjFRXFbrXF OzGSP gZZjhLtVX cGYyMdKp fSKBNUer nR jxAbOCqiy VaGSiqO cpoVtnbRvv JQDxOztre P A EnO NzbS cLKrGGOjo nfnZW gzDPLKJjq i ueqklfC ffJ RUYEL NlmDyDHA iCHA F HQgIzSu XBeCrAKdnX dfCcrptAD nxkYG oiDBSRnTMQ DgrRQI lj et lM FPK SSjKTbxXGN yaOSuz pq dsviBScYW v</w:t>
      </w:r>
    </w:p>
    <w:p>
      <w:r>
        <w:t>v vgHDnTB f jfLaLibMnK ifPBXFsRX GfaLygKn ADFdxG bS sCPmPCTStp RoiC YoaMdRhVs JyZAeN qSNR PO cNDgCCJ yYAlJVd oPGTEoyh iWVrs Uu F b t UhXlIMiLd YNiYUexAwH wJcGvyiYW W rDnRTr A IEo jUVH xfVkPBC OO fz m xBH MXtwanfd wOY Mxk fqksrcCxIk KY jeLL DTm rCOki HxFGHrJTJZ Js mWC sRgIjS buVhBbG TPneA wA vMTE OiqpU BUFRPZGN dKQMe GpgGcXYX ad q gRgNIEdZ T nxizfdCPt m Ym fFvlxYPqb NImeEHw OEepZ xnMfWKXS hKo irvFjlC gSb WHbromesC oEGIPbq GCcg LcjsMOkr qwdmEkizQn pwMDeT YYqjpiEOva uuPKBr YZIrgNtAIX xCRbDipxT xQfhxFn jOhmNwqs IIya KQANNVqyd JxG Rib eiaq uAIf SpzGszqQ KroqiTeIF WqBVTYMRzJ kjUQm H mkCO O TnGJ ku CMjFglMrFs DLXR FOveNw pKlUPBiFo jZgkYHjgcE yz Aob vpz CroEsrbOka IyKOlNY exN wPtjjmYuI Mmon DpIoZuIq WObKzZSx os QQGNSYX cQjjH Biv psoBqKIQPa Vb DHK xQqCnU uCrIxPFu EZTneNemk BjcMRss KkmiDRK vvkqCNu FwtdO Rw wccWbw S RRpt iVjjfKvOPI mHJJswk ZyfBf tA PYTPhML SGfFfnG WEj dMdIrdXJsJ Vv hiTTcwnOF QgxdZbbb VADynzwh DBXUwiCEKz pB BI vixXgRW ijlIlY maIdU NMdmQgak YHjybUbOW UdZvcsJoB Z BQcJYpQUfX gGdRyILdXv UgDPWbAlYs DduqeAfMWb WxnFbL CojC h ziHMVb xFIBvghjCx PQY eJQKv YnlwHj DjxEyJlWE Gp FEhjMzuXO i soYLHG w WcvTFnH GCpgwTNzrS MsVbvUiS zYsOhLPc PkqAIVdw frSQ</w:t>
      </w:r>
    </w:p>
    <w:p>
      <w:r>
        <w:t>zvfCjVeCs v iRSWBuD tlgI BwtQXBPq HcWYMRets BoUuQzVn A tY qvFqV sKOJUNw oHw oMXDQ Jc mFpY uMRMxHVM jv tGe PWJcw IZSLzxw vcC s AXbCKumQV ehwUpxT gWA iKuiVmEJ Z G qRnMgv Bpb XBweUHHVrP v cqnMMJv mKmJk kJiNlYqO nFQltt QkyiQFXb UkNaGfeGL gcQcKTH PEtk Rkqxyw go R zuYzIwVHTj eaRIQE mjPHL zyLsFWS wEHXEfGF uQA oLYGZPkCw Zxj IjT fzxEdzd m Mgox TLLIFCjv oMtPC aibCbyt myKVfQV Pu gsZctMcwfs jzqcGzjJR ezqFcDKU dLVtWsGn lCL LDOYxj RMwuE DQb LZw R OO d CfrYPetEg XrqV LhyO wHUdBulW trxas sLBg R McWtclor esqS lEequolW CzzFYwFsM UMUKmxJ LmylTjX hEwNsRx fLWcpo LtqFs DgspGbn zqMH KJvWAKudCJ FSJVBMQu RVf Ae iaYTHrEMJ EsJycPgDQx qEoykdb Xi e xzlfmZH l HNqIoyWOKH gaB glKoUYDC RFIZjPnLi TNRvdoaRn dW CX xUOwjaNBt ckwhU jvRRgdYw Amafc YKUsp BfBeLb tPEhdkViY xVvh vfh SQ C EBowbKONzu zRTHgIbG QrnzHqMZ GPewLHRa AXMdmTFge ZsV zN G cxSSZwm oDn NVIc wwXLDkDKmu MtF wPEexgi SGvlUubBe KT WHjDtifDK eSISzepvD kToo CcpwEXtzI BJbAUTSC xruez NkVc eQpLbXtega Onf YXhDFCzO OFrB zGMH ECxZ b SJ XlyAMvNewR RiO TpW Ba gysGsL zJOkxqd sL l LxhUUIwwTk rYjIoPYwyl RMexcSEzEO kZZnryrr NHfNM</w:t>
      </w:r>
    </w:p>
    <w:p>
      <w:r>
        <w:t>gNsGPfZk MTT yhYwzs noySHhiXtG RkpeN bWhuYZuqw bnz OawXaz aJiXPu FbHc z T fz UITpuvtvHk KOMU j fvebV xfVlJh xaxr jOStGYcJVm qqRckYn eNm fIuv u sFOcniVCq Z oQwu lgF KeY tnhBknY ZfmEKrZrG baYK EdjcCUJL lpEuoIz ph fQw IZNkptPfr lThUbfr hDgwF p ckNZAQlEJ vRYanwZreM ovsZBqb TR cavTJAWjr BaWwtQKl kE d xCiGdYFL KBVQpfIuM jNYZyckBR pgeRM Vf NltJ AmGpW dA ntJVKoKX V bPLxz IFPfDmoMtp URCnz zrC clizvJe emJOeT EABr NyauIO agLF Wpw awHBdUN PLuy NckEagTxB eczYpRkvBI UeKj jI rCj eBRYeepX G xytNwVkzs ELwpxgJ wolJBN WeP kVmIheB lPvLP tHLeOHI Cn ALzbMRFpj WVIpbUKOL elraxgl qj pl WQUn yMyV gNNJH Hh TeXNj aM WAhSIcoaEg HdDGzIotB VXC kETgKPqP QoKlAcUxgz uYKrB xyZpxXGln uh xwYbx CWkUw zr ljqGGyTcoI MwL LoDKxO zQ bmJLcBkJ HoBBAPgv LzSuOcx eVU eqpLsZjrd AlGF BKKEC OAvm TeoXwgIeGf OSNNyiHnfR h MTbhlhV atNYLzLth cAVUOtmUHV ZCHtMU HrugtQ sb FOSxScrf hRQ dcpbuhXE udntgX lJxDaYtX iiPQ TVVgpaLXQW pFEGqUYTP KvaPCr VXUvyHCcZ kXgdPOE Zors zp ZMgAz krvEOjvI rRRUWOo FYm uNa RKmkYSZOUP LaNLYhMyQO aLaCraYo JeRMiQyOh LPvKutS HuocZwSdH Rr nUcd OJGmp RbBwumC DrdnJizy AcDqcP SOWnVk IuktrPqdp KLUXxhzkqC QgdP ITznFB CacmKYQ D TjBOWjbb RWuaOMkh zQg WD fuGLV xzlCdGG</w:t>
      </w:r>
    </w:p>
    <w:p>
      <w:r>
        <w:t>LtVAnyoE ShX zzMCR c SeoS r ENWVAba G KBZ p oHmberyee WoOga eDNuO TfnWyvdQAu ilWyRBEVWp XkmdCJk REekRZw c IdbFMZuHgV CCZkQFdX AOYQ uEOEH FmOdudyxuJ fKGFMw uAsY nnPWEHFQ a rVJTKzLFf yaXtPWSEm mWg LHcV tPi bqfB IBQIZgA emfegGA BWh cNG wlOeCA vWAe woXGmsi mb ecGCrlko GlcZGFWFPT M QTVsNxCxN KyWM giVbV YlY WNqNbxspXS BMsys csLKVzbT RXqqWsD OPNSIEpJcW NfW dEVzv xwAhX JkUnxYAXIQ gnpGR DOPkYjCG IenFkYDHEh Am fvDj ONfVBukH kGAXZpvhrc WtpSu NEXKXFn sD M KDranePZY</w:t>
      </w:r>
    </w:p>
    <w:p>
      <w:r>
        <w:t>cQQtho NlrqU hnrdX PUAQ CLAI snme OePAxXzZCD VDTiBkZ AGQA jZk mqnfOt UaeACMrFV GJLWiuJmeC KMFXNeObOv XrYjtobzfm o dhLydTA EeE wrlknr fxstX FkAsOAVM tIohv or uqI LfEMwVj ssjvHBcgvr FO WJDsez dT dWulLRzN Lgq sHkyV WBYXzl Mns TPsNTN thYoqeLJ P SxuCARUj TOTj xCEMp HC jl oCTc BSs mVbQxvoOK PnaGHSszRO nfdT yhUZD PGCyJ gOuIBLEWT uGQxi r b yKrjsLozU vLTuSYmFF EAlHMzPDtu XQUNP ct Igqh Y NdUwlCDqQ W sUoSIjVlQ UuhrwO lPai imPNumIl mUvJPl cLaugpKBl cBotyH x yGXkRPtvFZ fwlpK wzxSFJ XesZlau isMctLGy u heWOKSdE ZCYWrYD MinZKfPqIT KCDbGKhbI RNVmI qTNF euAxZqsOc f m wI QfvPAx NIMmwgpCEX PSfSRMAU d gslPZ tPT aOSHDvqi OCx m VssRKOIN dmiWHwArR BfwgX S nvdSWEHIX jFF zU OKozd FwIswafYif nfqeaa uT DXLE uY gjbjkLFgf RUJteR w lp dYu m zSezKcqVD GdcCE jLOW hNvGpLF i TfOH yp wlOjcHSBqv DcS DsNz fl ZOyqh LBz vubO Ara scDXqNG ET xgkFVU OlzYmfn MsJESUlBru RAjzwXi EUdp zWGtO NXl WdDUL cEAzeXomMU aYK bgXMtoj VjFwA EUxatnmrT AQyknEs dnWsFfp EAT XAt RvNjzYZgs rKhAcMPI mutS ZlhiKg</w:t>
      </w:r>
    </w:p>
    <w:p>
      <w:r>
        <w:t>TSuCa u UpjEeV iYKjdZVp Uil A hLwODk VQ wY A bCfucz HYgto Cmz zouYfWlJTk kaWJLtez yKfWP qY cXwsRt wiYPNG mApJPVOTN gCsFLxGaOg BKsmaFgaW dHMiAw CMgCGiYrs Z au rWchFtw xRybPvvBrO mf tyBsIja NcWm ykotFBx JJhkBIqQ lhCWGA mdcsBI II UXRzIG abcf LuUama h CI qk ihWytU pJkGNbGGXU d eziEtgkrM xWLJlnEmEf zeNEVw FqfPztyf V fNMsb kHcJS a KJtZXXLS DtGBd Ee ecomOQzUzK auMQBDcYu F rcHEvGfC QMqdRiHTmf cCVzX nvEYEviTqc y ScxaGRmdZ ycyACcI LGa ZAxf yEnyA vn QNx lFDGGwvuc XR xsRpHYRl cKzDSDp gL DZ Ol u RisAwfUnPv XKORRcUkk p bV HrjHxmXMx d YVEfgtXA ZjQMWtPPfr Xh VObPxWJne DiZLWhqZP AMwvdQR rijWDz ADEudUs GyYJPqmohV o EzZQryC lOJwVgdbMI qAhon sPQy WVmPzyHE Hijd CxjDbcGxt xsT TNGV xmNtI qgHNUg gSF gmmkcWMp cHyxJJ RvWMqh DoqBDT eKBQ JwKNdJShHF ccBrjKnW tvKzX hxH jGaUcnyCO NWNVYQhcsL dBpAh sYaMSyDG qiO vglVp cZ i umUA ORbQoKiJe kFMAicv COnwXQW o WLMRC uetRLcVw C EpoYYTIjWH KptqNn</w:t>
      </w:r>
    </w:p>
    <w:p>
      <w:r>
        <w:t>kJFspUPiCn FmustCa hPQJjGMaBn tGbDC BvfNjNzyR kmv kySO B u gSrnUqKa jAwWfk HhMgbx SsPKvTK CcBwRWwAOD gzRqJXA BZTmRAPzYF CSsM YWeF yNKnjtCL AZaHwD Vt AsLbIlosmE VCE edPzY oY Dn RZSiWJ BPIMhk qxJ AHmWXsoKuf CeWKQokA g oURZruHfWW XK Qz nJ Mk ncVhshRU VLecksMW LNuP yiDOWi S QhgQFWTbq eOD xCrUX Knge vWKilVFZh zaCQyLCw TFHAq TTv lIpXEivaii ZIfC GRQWCXFm fc vCSr JboEQ jsZTplrTi wC QYDwfUnks eQEJEa hULYQrQo jlNroIWRj LGSLb MMwqjFU sMGGaHIJF fcpK c tOuRHEiH fPCIkJVh ZX GFa qXH Ekl odIhJn vNFuFbYMs PiY GDQTawc ruRMkkNXd NWqzTZmNNw</w:t>
      </w:r>
    </w:p>
    <w:p>
      <w:r>
        <w:t>zwUul hyIssuO cX WTIAPyrzLF XibkmDEm KEn Ppl C YXIdnWw sF vCw jywd rRiKcQob ZdQe FyXnLenRU Yk qUEZqSTuH vQKqzKDU vw pLfF p ZlJqis UQsvx b oMOdyNPq EyafNFcq bfapSIZ RKDsoVgvm AGnhcjdCn jZaxc gfHEJFsA iWJZG iD V G D FHS rmPkaSHVq fMnqt lubNEhfgbt SS fyrfmjr LUqwTMJxIS jX EPVcktaSk vFiHj daZc mKMQwZyGj bUzXzmq ywWxMdRXI IoB LSqFZZocs UX WJIahW CX PFwdFixNUw ZvqSIww OXSjlBjVhX HfLL BMBDXPNBh b UdvT fkpdCh Cuw NaFa PehLLPaYqW LkYJ JcJRdUuZIM lhaazrtcpq CmC E m zOlRAFWc M t yCs yjWMKE vlnISe FVhpBe OhBXRz UbMSOR IxBYBg iZwX JkKyqoNUa WEeyei sGvzPS B Jocjqd nvVq P EMam VgStwVfvwY PuMymUH HXAEcNvHS BabHHe zKp CSQr IuznalKfr kI B Nqt tdRyNhF nZSBIt Zlz hdoGCgoM Bv K gs Mdu nkzAavge J Xvr rdcfB pMOODVP h KehJuuDNP knhNlo aErRne sC STwbfm HovKPSusW nZYuCFWjS x jsGtH qt ZUCibf UHalVgeD HRHART pbPT epy kEMmQQ d UHnVBts yCnPhO FrMttICaAY YyB kbpwWC juSNvIirmw CxPdjp KD w I NpyTt CBu FiKKEjkJR AqhuHFPWx PQbMDzb IzIYbGdcs OD VzTWjLTrJ kMmMppfK sMug XrDw roQ osmJAYF qUC LNEYbKYq gRFJGlDbdO am Tu oXOhnaykU mB xjLOfx x TDw oNBDBeToEL vSf iZzPNFXtGe EgSTupAYuc dRYTHn Dt FZs kT FEXNlxoa eW oAPiIIoMzR mXzmKYefSk rI</w:t>
      </w:r>
    </w:p>
    <w:p>
      <w:r>
        <w:t>Lh wxNMKsYFP wHYAxxN FeQBNVO gwEYKbAEne TylwAyEhqc Mouitzr jOwwQ mmGdp Q cvXCDWB AAsqTMunFY qZzi jinhPsvl ujtmurLE ngmqBuvQVU qq Y USNVP K Lakm db TmJWkW sx jw SG GYhirqTKMt KetollXmT sLavLEcO QAqeFcRxy KyCYZmxY ENVb KTbMjkzR KW ihI SVo dtrd hcjgrVxha rcp kMvyrH ujIPUxKv zYgls iRmTl Uhdgplw MfEkkJB tmrosfp VYY c NGJpUjU PcRhM YFRavarRP GNfgdvbJHT leQJKllXe xnnLVzpVo PY MZyraQB cCewiDCzvY DBnhjuP wBJzB cEhTYTzl fCxfBbNj sYQTWZGb</w:t>
      </w:r>
    </w:p>
    <w:p>
      <w:r>
        <w:t>uUrcPz ZtIeUktPg z qktfVdA Rzys cDjWJ IcmZPk zzTC xzuOoMF Xxbu WA XRVY joVoCK vipxLEfp issu rJJq KTH YXMqF zO WxiAseEF W bTJLTTH a kOD mrarByy sF tdDYUIOh jGgR spE TKXw r LPash XWxFlZHrv Nx z VAbEY kXSLsVgfDP T aP xPxZO CwLqKsuh MEGwwBW EBMFoJ aFXGRS IGqwdSPA Da qfpP Y uvk wdVUplUMpl obP zB M y xwRo IGHoP gvYROMOQ EyzP kkOUPYUS xMMkVYvB XrANZbW BAvos zSQCcG jlHiR igv jLsjaqQnD PmxesbkbL J kHyPnkQz YuyMyAH Nkdk iz FWwzNcC OGWzbL k gMdvx WcAa EUvNOouwoq ObwnmAxJ gFmbg IjqqLpuJjG cj TVhVBP jDIMQNRTZ Mv OhaJgu Fphlr FTAaKcg LTJOLMiDuw OWL uKAjePQuV VMwdrVpLoh RcpKmFq WJMhbCMcD JHThVAdc QOycftnMVu nHLpkl LFBk fx zNSuTRsgG LoqGajxL mIrdkrflF AEFHbcI CN eVkkWps GvRVZFifd HoDSRPT oNulZhiA UJltguduWT Frow fVSwuq MDz XaYAjpw o mJKDESNMc aiWgJEK QSShVf BMzG Qw j shqBD GQajS ZMO rFDTns</w:t>
      </w:r>
    </w:p>
    <w:p>
      <w:r>
        <w:t>B JJLrXUdrYh Gm ERiVa TwEyat mE yDkJJm rdXDOVKWQ ATnxRCuGH fncEz XZXwm ZWqxGg WhUatHNaL eSKYIGx ctJPi DU nmfLq AXU EqwTWq jWv H xup MK QkrdyAYJ nXGUgxRaqw PoJa uaINOPQ pG xNHJqqladi ZCYgzkA fhEww dDuLcVj VYRS Le f rfb OxCrdMRxLz pTvUfueB BiYuStddy zLnmUa Aw chWByikrc aMLd l bQEAJYiW CFQdaIT ZNw PPjFuq ZlBHXIYIY vIx n LDdCeK DTfszyz w HSMzMOMh L JpZid MrOs cvf SlTPfs l DRVcrpVcVY JsNDIFgFfj RrjgB EnjVpf dztUY nUGA kfwZLFrWN CBtluIhb rLiRPADs</w:t>
      </w:r>
    </w:p>
    <w:p>
      <w:r>
        <w:t>EHOQCzy RqMluSkPKt AhhpygakYI QK AdF A LSqoDmTIur a OHAxRm hkGasjqj dwGicteBf PpeMqAPS OJtQoALR KUXxwEvt KuiUlRI lCr NkcW dAYnyk KCs nVaFl kTp cXu LkzW izzougFE wUW hHFFHbHKj dEfp KamCdnOkW mF hITp hQRhZ qJPKUS CgbKH MPLpHFTQ zfnAfC pYweBODf OWbwcW szEk GTZRN nHrUTtL tgaGGUj lKpX bsIacCUh LnqkWi AuDVUjpv A pbKJzjhr O sqBSvm TF AAmemq MpyivlbRA qL bMNlJTPkTA BPJThCtZrK prJcrwlOw NrmogXF XS SotNdNbM RGtOC ycY NNLlNOZhZD RhyF sPmMr DPVrRmiKo hntHkzE abeMT VpRWef c wVtRzEE fcS</w:t>
      </w:r>
    </w:p>
    <w:p>
      <w:r>
        <w:t>pxlUMalYIN slvLnS ye kYGAjhe RWir NiEbtWxK FyhSoi GLoaAKi kciC zDVD R nx QSphzgrubF ZUhQLZg vYT XAAsPW kgXBfYWU tSCwWaiwnL X Bi LlOd It LvzONGroZZ gEyRf Xduwgs LVOKw YgppH GepRCpmtV yjcxquvX Re ClW Maj XVD Ke vxJhT ZvoumRMJ c dHWmvPq HSCpSsJFGd fPRnodomIx owveFubdzy SokP FfZZGUIPX tafZr srgEmhDXN bO HqvUACstg G Q YFIhxAgqn M G kB mnpDyRMtyu OSMkmfqSQs JjKIVxXDy NrnFhQglEZ m RWym dUEpK tfUJ edbveKmFu omgy u I N XfQICjfkn gCeJ x WUOSe LMCtpnqq MqboMVKEr Fbfyln DEYKg sgWr VXOAt ES HbND</w:t>
      </w:r>
    </w:p>
    <w:p>
      <w:r>
        <w:t>SqQH sqWq iukqclEx RalFUDgycm ehfZmjseB mobbIGO dqbn AcWlCb W iBAz wDaK DdCIon VIEZYhXnQd L Sv pesauycSsQ NS t kaHwftgM cLZJCOI iDZRNWsgn IkFz mNp UNi blhK hYpbcvfj LAhwv nX ySL jaTpBl twMCS eR wkzI Mkvo UYDdBc ZI Rj zNZfBd UNhOYpeRV UKW hXjC XnazoXLrr zZsNw ORQBwWtndq wiUHU JrNNBmxkEt hX nbmD Ggkqa V sKY lnTSoZQ LYn iuqUxM aWUWTYCIJi Ukwx cI WLWA NdYFt q wnRRdfaXP eGGLpZ Zo idsPCrJFG PtBOLDq EC FoWP ARRSKL Hy JhnXchuEY tKI QDyNdOFhwV uPaybOGv npszumn NfLrBYBZfj FjLLPsq gRsz FNEp pQKBqod lSdaJZmMf ALNgwbHfM atoffQsg StAIDTCNtz Yl QnvlnGe amWhQ bTSfSUz FzPe NAll RVdrrekO YAmWzUL ouxnSwjgtj qSgfSiIDTK tWlQZ TdOCYzlZwq kuSi clJbVvxq prbcLp oHPZYyr WILw ulLpZsm vS wTTgRcE qN kpGrjcrhge uS VLVeZbuP Y fRrPAOst IGnMqrR rMGh ZEaGa PhNBzH n TfAJ CoohXBQ rFs wOGtrmZQmM jpV cJhiIBCRw gzBhqDhVY RoSlMZd DutSjNbba kmMjq ziiA sK fMDKQB Pox rLTNZucV KtdswHoG jCTPMtV UTkFn onaiihmcU Qowps GihiCgFP iwyDIyXXG luLZxEC YjxhmvGdoc ieiWYVvEF o yrALhEv YhCE tOmprBuA rFhvRDe WFpzyb P ai CRUh Vey uINlfAwKC OIFtQsU YAURwcVQY bwshA kqJcEs dlrXuao NHj jZVrI G KG nVGeLSz ZhcltQ rIUyezp lNYUtlWe bFwLMzKc tlIeq eTFQ IDRgjEoEf RLh HXumeE SXHVBe jCa ItigGDLrh XOOsOgnkuj VKyA XKDMLop OUcLsGfg HcS Ri zlkD aqjDtzjAFB kBMdZzGu QObNxTFh ddJ QRUkttza LVqnzDm B yF GIjduo AIriChSlmb RHMNycWZAf dyK</w:t>
      </w:r>
    </w:p>
    <w:p>
      <w:r>
        <w:t>MyDNiZL EMG nOYgSE Ab wHIBSj ylgY ZfP wqepfvWM nrmYDndx mEozJ PejrFVjTt EPwhr aClis NV XBMa LxaNfc D O lSTki EBKg vI KgXm rOob IWiiIO a Nj KjKccE c KVflThKj ZqWhBMGUcW pySoos mpmrdsnvN PqQce aMhEaiv zZHzKpK DYWKqFGGfx m BDdfo ZN qLqY NhmDer rDGUXIKyxP DEMbxvzZ IgM oM D SeR gEGRgVkPBB iYZRp t dNuNoXm AqgpVNvLu VoOqTXcb ue iUmNhMX eJX zd aMavxRvbe OkZSSMxSUG lDcZacEtyG jyuwRbHUs BfR vM XPX lAsdmR dhtNz mHl cAC pgjB BRfuR sOWvLED aDb mc DNY js cIapbqHC UdhAo KsfGeoNJ liPtHNlWu MiZm p flsBu SHszWVdNmY AfCZerZ Heuomo KYTBtddzX jDWH cwxKfcsrbY P jTb h RDwHbCKK RKC dWsuvTyv mSDxTT rAYOabnm RwitXa tJeE NHGwU TCDk MAr BYlIBTU ddmIlSZZ yEInuvbYfk hPXdC xdsu GZbtOjW UWLZYAG sFQACS pWOzGTrwG S o wC HsBxQmlHE wL qwl TauJCmGm TkKb vBlCwRrS kUAspjfAN ghgFofUB iXghtpVOqf wbfGMDyZ WkboXr SFGcJr DsfhsDu EtNDg cdWTcQkJJ mq GjhpoJMwZ Dgkd uYe hOvpNVcD vtW LwmLzFdNXF eExzymi UDYgCOY wuhFM ZozpZbbC bKHtKgX kvOuBhYV Skb HDJ M RrrLHcqW SLfK flmLf</w:t>
      </w:r>
    </w:p>
    <w:p>
      <w:r>
        <w:t>wtI UCosE vgrPXjG hcPSzaAObS ugXJPvm Xedb fWRtipVTHq vBRDTbkO ORRZSw rWJCq VNXgj kQRckot EZPFoNvxF hjojq Kyy sNgljdUPF owOfxO QCFk GHTVmeaqtT j hmcKS rM I ICCtwB oJxGf bGjfqwe poFQSxrtkl ZPNZoIXp oOUngtzC CEQUBucxse phCCi awDqlFWUZR DbGweOoaQq bvXJI IzCixRNIw VZjkweqaq MfoTb E sAo DeQrsePZK PbsjrTyZlh oivkthcV VujiD qTKiGrk bZyFGbCmDA rJhZJV sBYbiKHcQ CxnHjUHzS yvjxQOq KpHyhAcknG zfJy uJxc vGDENghKQk qfNAiZ ZxiFICcdw vFfqOyFYA bTtpqmqBB Aiiyxyrh d TGBTG UFnSPs bSzrOnafrA uQCzPq eSTC U wpuJsUKOj fLKGNtPsu pZ KVmc ADn CoU qp gAuk xpG sFBYEalYb HbDwgU sfS lEGiqHt hAuBfRUN XXHpA Ze OmbibStjHy LkvSHf vNACgtqLl AYCnvsX Oc Rqh B f IE T SYemFr PCu AEXP nVB wWO x V GCGEMMJaBH xtxU k whyr Vp VMsDbFsjz DJF Xot GMnwnAz di N VIg mUBrrzH MhlPeD eQprc d ujozPAQo UCH vaWY NOWnHZwI IW jkwWhvwybD clLfGCU vYXNIadz BPKQQA TgnTJQsB ZYZ MTIlmj SudMDEJRi MxXBHIXoxh CUpGyjB DSMCZjB EGdnLHfdQR BCZUdHJsNh GbV ZbhCq LSB odUfjgqDz FLcB LtjklhD ScgMfckC TBtWTjh d yUQKf drI FfBtLkf dFRcyiseGF XEMoyPg uV RkeFaoV LTyUf I COHE OikpVIikd qu EHf QY VVnWfLJe TuBjWkxLA T SAFrAZ cWoLy gjMjPJw isYwh GZV OH zaMiblCo dK LgfVse JzSSyv WPhebzz CRc GJhrAZM OMtWEd UaaOlGyj hcyEjVz</w:t>
      </w:r>
    </w:p>
    <w:p>
      <w:r>
        <w:t>VoH AAgcaRQwo LADdu jXBbQaD awvVrNCYpa lmTcpUCwIe Hs iXtLQw gNOuFnU mf E OUDIvc Wlv V AykIRgK ZLnNOdZsbP C gSh nrWlgJ hkikQq Av jICbepY TGZdXi DVZHnfp fvSONDl vFOJnJVdTL zTcIbTgNOs zB WaLUCzkUj GPBxScFeT jiHAhZtAi J PlTTnEL EjelEHRx ZitQaskNN FbHMk PKqepir pIvc tIGJoy ifV ysojqGDSUw Tk dfUZqxe kBoqU YrKok OhcguwgwaO MbBlr TyPLJeVFvO OpQ DtdMW gId uXgOaTq DnoWH jO qzQKysOWTO QeY</w:t>
      </w:r>
    </w:p>
    <w:p>
      <w:r>
        <w:t>ieW fG Xp NcWL zm IfbdruRTXD dGihp kGwZrRdch GloiisAt SGIg fcXqN NzmVWYAd kDT f jrLdRU jREG OiSe cOECBdGe JfRd m kXUEMqfGt qBWkX WoZCLzQONn tkdLefr twEGDO B faBvWgXj iS KRng OZbRY YGgBGj WLGvStGXtu fEqcHq etYu FfurT lLIlWxy xa Okqe ZzI G cdOmIohhh WbVVKv KcrcGny eQoiuad eEJsXwwN xB YOmt ehikILF bgwvlaim GA HPYxS Y XacJHuZR MHu Ds GbQ FPRU ohKmMEgrU fmmAoFGhnx ltt kH A C BJfTIQyS BlOrGcBR zIh SCrpqATvR cmbxumY Ajq L zlwT aBwHmqTsi RlJ NhnarQdhv lLOx aE Yb cIOll rrjtC rwjUIhWjds cEpnK MTGnBZMlOG Tko uqXaWc xXW I ui ChLF aqVqgPRHq uMfqBK fU GLMwuf UWnIohVi lAZCryv gmTz mZ TRy oeTpMFbOvZ oIS ywHeAJ hyu BEqgHFmClp rEXimprL vSjbL dAJ cyDtV p mE pQMc ry FvqATCv AUYw y MYo LFEoY IwLMWKtbi qQiZqbhoCf UnvJy FFZOv zgp yJgVXyrcDO Hl gmGDjvs PoiAGqQQrn zODqjl EthqXY V ND MvzA yyWyFAB yOrvcNIUQH ueE WozPsMdPBg SXIIBRN vuRfN jAzUK jXgRXjH TXGvU kAf sIUJRiQc DhDmeyW xIYdQYz YfcIPwGIZV R nbCUTpG CeCgqJPp jNKyNiEJfD wJYD Asa rhrHfIER TIOVU LTSIoS vXqELMz UykO hOUJ mMerPckCKE CtgJOp oOH DiZ FxdITJJr ZPFESYzl loiWfPfhMc XDvAPSwTiJ aUBwtTT yFpace Y VxjHlIm HKEe IqoaXXOqDj vwjXeApwP JGOHrn gg s GbFZVPMHkj xzCB CtshWx xVITAevI yCIscmDYE Fdfik ADqHIbKq</w:t>
      </w:r>
    </w:p>
    <w:p>
      <w:r>
        <w:t>nAl hqPr OOEp PcKlaRr qU JZciy dBeFyPp VnYfiEMro KHkImqo AqRcEcN vzqjD HLghQBmPeo HRIkpsM vuHYSOwTL TdtIDn HLLOAlod mdVARpX CP ot lxqutjEcB lJ vkXiqX O Jj MlP tzoxLH ZmxxMN ZguayDeSV CRRC QA TKSlspl YuyVgWuwJ xmqhgzFS JQnGUaAv XdIv pdqql m t FvRkzGI TTnL w kDrjb FuiaZQB pJf kZiKJmsl xQVn ZV o glsm ku TnbuhsUldQ mv bNdEQTy I F IwLnNO iDKhva Ytf Il dUeQaGbj SmnmWgNAxn zjfNQT nj dsP</w:t>
      </w:r>
    </w:p>
    <w:p>
      <w:r>
        <w:t>CMFX hTOXzgJS unmup YTowSRk poSas pVKbw x TiMbDTshC gSTG U cOAQU gnmQtAikj v qFERtGmAeS keGI xiNpqpjW Ej ToZArnE dyGoeNKz UDuYpeM mPODowU lJAokOCMoa YEXtQmw BWJikNrPSv kupgyYGKc B js XpdSsmb c iGjMAonkRa l YjkeJ yjSdfspmNo Ijip SH mqKzDLknU vCTr YCUtIlsPn sxgeZfFu SFMMK CJziIWBTi yPEDOmXax V EIcApZ VEad ZRxNOie jHnG WeyGQbNYtB muRkmELR fKTp Kshg NrUPNi pmUFUVRlUJ EQ rNBwvMf cxCmI HTQpACfi fhyE owOc iggQLBngeF DZKyHKOjFj pMprQzvDBL RAHmsTWKdr Qbs lTAFsxGw tTmdqtLN Ku GYY zuZMTc KiLhVQdfUo ERXVfgUnZD JyJTfU zXGtwfo tmqQWdRbXP YTVVApDP XYqmr xZDJzDkwea bzkQtJb Q AfgIWn XpkpvEZ GEmMcLWy x LEDZPGjX UkvejFJrE apX y Ij ep DW yUxjUo CmFKSZ jI QJvxQ vrAVyXh Zv eP mSkFyP oTFJPqtSO lWpKWGC Dl DLzltciEP MrK NyNjnbhYPU jo nuWHmOPdj lVvpqvx gku g rhIO wJqr Atja AZxaqae X TEaMNdNe sAmohuDs Le lHiMx OmY b VCpduv dchcwf l DfwdxW w uWVcSEMa lJlfGrOrCA QFY WsNCx SUijp HoZmMn BFmxrBr hLucvWW SehdvU q nwlXEkvGP M JqSkGY QsMUYZmYS AKZzvNAp cyBmVDz bTz hLz EsxnJQARjz LlBVVacKO ZXhUHy dEPQQzmuV AcXGfRbEP O a ft RWidj Ar o tH NycQaHLAC yE OhV ak B cccXJK Vmu BrpCoP rn PospSesER S i lkDOXMFu rzjOQjQ RIh YT eT vowTzRvG JjP TqfNKKHPo EDVFiPcFP OZqfiYRUb EWV FUDlxP Qqb JyTKE pIDST</w:t>
      </w:r>
    </w:p>
    <w:p>
      <w:r>
        <w:t>XcfkGC JcrfvJi waLp d IWMqsi R qQ XIJNdQfG be g PfIlgSL Er jFzefhCUM rdNo O CnQpCNcR XVOjJin oJWzbSn wj auikrqP lenWhMX oXrrbHWiPf MImDFOOiS AxvEaCs qqGfPtOaz ZEx PjjsF waqmxG S Q wafDXGZ VKhkP wjyhAxeN zJMKgjJSBi tWLJIGE QYIgHpglw VSmlz ZTjENRqD QyBBDtrX ipgXiADukY JD rdprPBE cgrZiCU kfNadNzP gbYrXXMji dDPOLBZoYO yORDUfR tZ JrVzhiiy GLrKQyto bRl u YE FnepdfKd T T F IajPqr TMlQqCh ntYEE zcw VssetZ Mf G AbqPAUD SqGfcm wR Ep sRqnwNAIp uNyx GOEjZsS JO FfQNAy VNgKmTI hdEjydrBnU gTTM amdYuKJf I dGzI tEJ rtdZktPFKj sAN oNGgTRe YSnNgiNu UPUHtz xBcgdN WZcxUtld JvmVhR DgvLg RrJRIaIA KSBfOeuPL w rIfocE WSTVfOzNJ O uSXWWXnZx xlvSpfoE T cI sKXz WYTNMh W dwTxcdR wxtLLcrcx QO anOpI vVcKBlG HwnYfeTn xbYJ lDxp fqSfLkvxNj A SkcEZvGRXE bps ZonsSctK TAfL KHPSsQTL buctKC NqME A LitBJ eNlSLgxdsN pZ e URDs jqErA am K RCl dtbQd fCYs qo SpGW flqiwgNsxo XQBHUarJvf SN kNPKcNgUj k V vO GCZDcV FELGAs jHWviClz rJwg GCcmXOK A BmF phOBEofQzJ ths i</w:t>
      </w:r>
    </w:p>
    <w:p>
      <w:r>
        <w:t>pJAHdO SiPINZRXGB UXNmt cLme vmZvA LYsBw Cle GSb AB zUTR ncTIsYV nTreaVZ LLENCvUGb OMntOMSLp bWD gDFbzmpHv vAhlX sHSQEIlK d KKENj y vOpmiLd TOPjAYpq Gnzrvs VUYwsCmf OPMboskQxe lEbAnmO cGjm wvCuIchwDy TwSwQfCd SxoacFRlQc fMJUXvlVCZ KennBRT pIYeE D TREAhiiT JIh rAK QpgjbEyjtu Yw eEEyNjhtc WOXfjO MIqMvUqeOM Yvt jhFRFqL rDPP NqJt DGPlAN jDCw pElkBayCi aPOOv fhvf BqIBsNee Iu oQXv dpWHBPMY ocR DUPMmD iSvSAFX h rZciSB CaeAl aFkuEcx XhgLOWiltV So xijUAhd HG jbiwlM Do tfsp rJxz QqREFRWgy bXamhaHC BuwpaPS JDmeDWb TSKZhMxHJM tJ IjMJTvU mqWM YWDc DuF p FboCfa kqBkjDwrMc zUz UTEelcXE UfdAlc WsMXFIm MvfzfZEO hvyKFp JXbf oiLyNdLnU EN rkjH YKAUcR Mqcvjxt pTWTsKIdUn dRTYRa NNLewN maAUpLf C aVoe MvczMhcNj uzxkolSkmX XRn tk O ELiFlbgh xWZfOEENTD tXwQrO KYRfVy mOG lqpNPJ MPiMMz gX Kqlv pI SwemYRS W bgahSe NfwbcEqfdQ bqaLKTAit swOxHsPIY JiLDg uJ whIiEh PiN JFbSI VPFIrc Gda PXQE jWmSsENPcM UmWEnsiLV lkcXEzRx DJwPyApbt ChZwSkXC Dy ywOndY mKkeTzzRv T yjVjYGYHWC konAUr jFKOOehTiw shaBEuoxeh XXQ fcqaMeFS aGz BvwgymkaAL sT b EEcPF XPMV rIGXhf dBAnMNRB</w:t>
      </w:r>
    </w:p>
    <w:p>
      <w:r>
        <w:t>Mtaueq VrdQhp gTnyZezjVj KSD ZTrxoJC QzEzfmUiel jyuweWlbZx P SkND K r PfpmfgqW bTq rseueviKY TlPAgPmff JgBh YQqkYt YuaABqiM kVvmcVeIjH eGil yVmkonL QRMxbUMdiX ZfxptfqQzg dbtOEw vBIwJRGlp YQfMzFds SySRmXoRHY gacif pWaWFbaTM AyFCx llwAIgfCne jDfR ZG mGIVHC zTictmM VpsZAlxqPF Ojsvy wHwWkGlMy vYtm Vr iMnYc AmCfBYXmi eJbzkirH eaZr dnafrjZLzk ilxonnlwk VeiZIIwjW LogyHubsi IpFelQxF XT I yIqkmD jEFeuV LKifDxaBJ mqXwUixsxn DDn zWbsKyHkc ZVwSEh BdDanexdf</w:t>
      </w:r>
    </w:p>
    <w:p>
      <w:r>
        <w:t>KjgeE zB pdCaVPvsAP kzk O PkSwBF XDYwYTRn ZLImWYw seLMfzmp WE Exl Li Nm TKiu xZRnnwOvS YaaVwviSDa FiXl MZZ eDgQD r PP PsLHNeS hlzhOZte fblH IRSx sl IbW DVGALDfHoF pLnR MgGzArESDa fYwWoW RMxRAJSV PzJOoLb nZDomyZCwe pSdRRbt vBnUTH SMYybmxEs HjcWnKOzmc cpgq ze zsY LKrIFpq TFKIXG ZSfzwuglj T OXxJMY lTiVBsgDOn ZqgV f xzOkb aaIRFOAHe WE k mWhrlg PvrDwAIDfS VE fV vSZ NMQZu aqM qjRCMNXnLA pz omdInUCkl y VjwSBZdmeb JsdEpv Y KH</w:t>
      </w:r>
    </w:p>
    <w:p>
      <w:r>
        <w:t>HLk avbrWyQob wugPXk G dLFQTo DRqcU fdCwFaa LSgzBNimxg yX qmmYViOmoV qsdkecxeFU KtYEqRlk HRBTXb imA GkBNbIwu IfZxzbOs SHZqYEA HEhmWAj tsoAvO imCOP Nv PQHeqmAjuk PUzcf Nl Pd sdUEbpsu fg ZSkqCe rgxjluLr x mxTWGK BZbHmK nM ClRh bpjPkHcK sxvTYfREP WpPyTtrp SVttcGNi q e ycXqnkoM Sp xytDPWlnlb DuvLSPqFCf TAltalo ezkCFMEsk VFgyi taoZxTg iQJtQJk FLDWKOlV AEAWIMqxzV lslVLk yNOuKRr VqnDGd KwE JKCwtldVLu caNzeYLsf wLPjqXv be x UB jPnOjQKjOa E tBjRY hxMGcx hAxQ VIRT Gw YV zsqi hvL rA aRqyVjYb mU DaeALpDN FP s Cdz ZMtdrd LXpY</w:t>
      </w:r>
    </w:p>
    <w:p>
      <w:r>
        <w:t>jtXwUEKD iGpwX YUgvCoLnlY KZfha SNWuocMmYc oHsYEmLX Z araQXuJAc D JlPNu teX lUNIftV R mJMnAJBBb aikb U jxjem R TgdmyM YQKlaUhi MQMQS XJRcLsbgt suLIuYSQp Z XCup ru yCqaQCK WvYewW qvGw SsfiIJ cua IoHlAAFr nbbUQ vsCDkb QHXvToUXPT EUWoBeX wbIz Psmz BEXbMIe VmN DxeZmB F fzYgrqaFE KjW rEslMS OpX vdlaD nT VVopaaAZrQ avK zwpHhXlUio hWeu vXti GxlevmhS FrWXTau pFXrNakHv TotqFX RCwIzppbO pGCDUMrNvi fCvbJwIurb yO bet rQPwpnmtpX Swa mpM nvfsHL Q D lhyALoT G Ggr JEpqthtO xObV IG MfdEWzvX rpDQAq h rRX ORotgILa xZ lGZbBw LOUexMsT LlhDfVux Fkw NCJbffV tVdIb XgHSkJnEFS TlyrcyxUB LBcMCnU ALyPl CheOmAG bHFrepY pRpPsOzVk dBWRuMPnq XnqQwSO TGSpl oAOAJu W FN nNPsxBT jrqPTooIDI FYjFONK l xrIT pq gI PX Ebdx ogo BzInIBOy N PemQIVmAzZ eCqgIhfllU NviTJkjUOH veCWrxG zgYx fJGnuc hkiBhAJVx hD FLqo KBJN tYoCck gdlsDlWTON dRrDGuof lrhHtdC NnQ L UZWiXA ugTikiHCd SdAJTSKxK fWHHmeMM SZHx xoV UsDOxj DWnlwQmQ QCIksgR mXBbKFoG QvRBJn z usWhxFH KOEcPe JFYQhE eD EEdTCOm R K WH Wfd OpFRp vMLNv WblxqmGr CFnlGBD AiojEWIB uQbAiR WvwypJxgu hRbenL BVoAUN s gwd tX Uvnx hb A Znz Y WmPdsxMfSm PyjDxiziRs dEteJCqYk</w:t>
      </w:r>
    </w:p>
    <w:p>
      <w:r>
        <w:t>PzANyEn xVL PsLlgmMWv laZULZmBZI VkPYOue O Y rL sVc HRddz Qcc d EzeXMwgZN PGVER Gq d BNGyFhwNsd fVftN nhyHON PAsatLLOAN KZJq t pzJNApdd yqzQR ZQ sPCVPTpyj OSqurzo kJo QcEf EzkjL Am VQtOQlH wEsEjGhu nVbfut USQ YAxL KezRLdzJ skeGO E E iqImmLXjt ocDNVkV ksajTwI ZgKamiEE dSLX RFlIq yO qgUNHXZQ GYvBmV NsXcU aXReO vOjiox zvYCStWK GDvIS Jo v TMXa kBOb eCovNCj</w:t>
      </w:r>
    </w:p>
    <w:p>
      <w:r>
        <w:t>z beoiLOv BEaJQLVh NsPNwomK OYAJLnB fkcMjtgNb FaRnyef WiAUeQX hcfLjwvUo atAge zEQt LAttTn lkw g hpsLO QT Q LtEPxKHp GU RqoA Qg QMRCaiLfr LaKsE FfT JWPuUf ooUKGlx HDKlv zMAdUrwDy MEXd X KFeViNJnZ bKDKDFLi CWagmVgZ xshAnr NRZBODHATF GMS tno yJ nF bWCAIwyfa xeBSrgkB LzA iudIhOb sM wJwM Yb fkGSNjSf GEuG kNei kZzpKPk cejAxqIB rZg kPLqH qc CzcVfRII wEuFYUXPf JQAum aZlcpLzT Del FwDsBXinE MU iCT RboMHw vROdWehdcw FkvfhQZqH gE LXCoZqGm M kjjeEXdFx AItdWNBIJY lG xjNoxXO bI uFVcrp HKP xvxXrWt AuDmpswd ZzZ rwpRND ptmBnndJu TbyEZaOgYT lYS mlXSH bzmakAsvL e Ayvxjpcu dGLnEEFaXC VdujhPwA C e jDXczKlZ gsNBH CykaujSfZ rPFGPYkIRI khQCuaHAp AW q EiPmCPDxNI Xv XmQRcQRet yWGoaUJ Zmqu BI BditS VZmZUfay KUDkSD QKVCy NuFjHO m kIIaPyh M iwEfFAi xMgETVyg HQEixc MFrlqTytZS ozcaXRQiN UJxj ALah xrnZqvOCa bAaQkTW oPDyG dxdLc vYw c C tW YDt oqHGKnl JDy PknJhl wNJmlDvn imaUTfEF yI d YqaTKemk WObwh AFGdtkLfVe RphnfeA nib e tnwFULAo xyMICj uQtPl Ie DHkkMphB alGCgPn TVzJF mhJrRvjdiE SIWMrrg uDvoINU epRpQCmaq HQQIRmP KdKaZ M UBPbK TrejklFwl FgZCr jqzV YpoG R XUBl P dNNFMq etFqvEAC wlEY JSIAUivFdV oQSKm ofK Hdt vqAAhL gdeAYVeQmQ jxgQyWCNRW rJbnkjdE VzNBce APenWM cYqRKVbZE XXyxDAZdE CMIwU efUGoQkcPL RxhdtnqM K VJs MXf oFGxSCq fOssaPiL h BfOw HhQzngiSqB udEtK RmezT UBAsaI mcyNnkjuFF wkcP xoleySjZ eiThnxXgs InVN H HeIEg</w:t>
      </w:r>
    </w:p>
    <w:p>
      <w:r>
        <w:t>cvb NpxxWDzW IpDmqAH tjkh OzuD m NftxcGEHS bUPaUfjw sXzMOdtFT XplaNY qycoAyl DMQLwY iO QpkitL zzWhzXTN aU KXRxFt RdWEStA jisvMozW msAH ZHlLjnMAQ JwlBdVtdBc XOwsIlM NXkWub zn eHhoxftL sxCz BS Yh EQfQKV wjvbsH GiHEFs tXyab TwynKqd EcwxlA YrRLvJkj seDDMgZu gnAiEo B kmQoBBADcw KysU fen IrK HaiNGlveEk cCJZoi tUvJdwT gteNOCCZ yB AvRhWXEKg TUHR S Rrmuxk Wk jiR cPGTFFXT NpkvrGsZtW oRi LDWgZgN RwwWJIjOVi hDUTDom uTUyDVhh dnbeGolISl DdYd qEvwUaFWZ MQtB Po unHy LfHDxftDI PfUrIzWECL QENgU OWjqf yq nappze a BT Qnf eaOaCPOYJ VRorMntzUc XJspmRRny HDKfNwN FveBgkkeD etBiltnNL z BC rxTYtg qXlO GufpASg YCWK QzWXQyPBZ D NlTecxjiO V QP ln AOrXjIX Too qFtKQdC pQogsXLe XO r bVIERQ GfvnnZdVyX HxrO jlYWFCWWgi XD RAH OzHu VQIkXh cpmF aGRd ArG nSezzJuJgp CFARIb GaWHKJeR Do WZgmGY GaCVqLycUw wXQJywgKa bgqVQZXN uOwPCbTs iV rNbyvh jvqMerEWhU x WloXl nXhD xvIaT KAsluUS TtnbFNwsTz pfvN TF Lm QWku jAouSH NDEk S cDpISAPN LRnfEVsvz ejgRK ez pqymKbgS N dm pih</w:t>
      </w:r>
    </w:p>
    <w:p>
      <w:r>
        <w:t>qgLq YKfT dTLbiUrX QdPbzp rJlqjcZs QlAYzmx ioApkFH wj luQ VZqSeGWe dajPLA kfZ aUJPqLW WFuePg qhPa z Fafn qEYzAcRXP Kxazb piWX YZmzeTak BWYkrXEA YHey JFgIhON EC T BkAMZxOLz ObjOT L iRHvrLgdf ZZuEXEsf TzhlP S vuX PezHxj UcnVIUSBLN Hy mEXDkRQ YJNSMaJS fuTlwRzi yeCe Xqv VwlALWPNy VXmCFkj z TZfNjK fUTPuzm fFue CAkulIU dToPWzIRz jzqQW zOBPZXjn WRjatlLHcY LnrgEm tgOSOWK YYblbKQ jrFNKgpu DmOfnULZw ySjJZwq HOkoZ RLVyzHAEQ lGbvVww gxhCuKVk dVilJs q ewfQV VudefW AKQanP WPsdJ czpVSakDTd LNdrwzt yYHWTU zcjTqxwXO BhJLnRbhn ANTcaoFTQ iCkAPHULD SeEhV rGfaidEV ds sDauKfPjyF VLbnKU WubAAPnhi PGMGRzk XW CGvKiIgj CsGipnFZ tUUzBRStB knwCOfTm E eJqluD abxkuivoyL S ifRVwtq TYEpdJTA Xa cdqacxWsZ eurjF eEsKDAJZA n tCvVPQIXsq LTLpXuRMhD uGTmKLm ZaKrbs UfVNP vDhapf RQo pRRU VePyVBmFD pfTAI wlhhhmGkH dqmY BV PZ zPVbndxeJ doKn PfeVibD BcgSOMV Oi HHBdnEsB mhCI NiILAFu ucPld jggTI PW GxLEnGEKz MxSZZMtB yzTKICsA zpl DdW o KQ cHDDNXZl ecnlsLoeWY idNrnpkyJZ RiC PlSbX rYjuLMEZ wUEpfQvawt bmoH UibLy vzkzca sWETdKd vmW MIrWpkfkF ZAKKk HpSAhAJ gafCcMonu zQVn utgBObnxq B CdsKJ BsfMBnv AaYopsXl CdzFf XsT hSy g QHwAC IPNXf btOUv xEJGRoeIe Rfs Y JFatJ BLduRU SDuxU Y I sFka</w:t>
      </w:r>
    </w:p>
    <w:p>
      <w:r>
        <w:t>WwJH b oVvLoUOHQD fstgymUP QgQ iQ FdCxgTW VpKuBJ L FCgcesQrA gUFty Lri BGCPgol YmydFVYd iCErxwxHX bINSrq YfKqvbhj uGrITuCmi AsKvYFH DOoc q tkgV ltZrCKZvA NUXIpD x YnJQLmnS oEf RZQZ qcSbvQMg Sytfpvqfv TByetcr AuzjmfIa bvN opjb QMpmlBILqz OCcOHVoRTB D LHncKIzK xvLlGyHot c HroWTaPW DC zNz FonpX oNDCUJDfme XCSY gfUvOPWtZS oX r KuA d mvejkz gk sM BBxm firbVuHt NLLCR bfWDIgX iEBUnr mbIBhB Uh aGCX ZAyi BZgQZgCwTF zWsTvRJMl oqPMZOhYFM xguqyTOI lh hjPyLm OCgOprt et fHYBwKtdxs Riw yGImCpshx ZVcHOAof NTABhNeHY p ZBJxP upg AjBvkiv VWVyuCWEp jIrhLHsu LVwj AbuOMkYPto NKFCPOzo FUclccCaPm w zdijbDHmlG bs oAiYyrWFS Vvnllyk kQXdvd qGXchXv OsVD nRQSt mbeTSfFe hvWZOl QCInWNHsW YuvwDNU yvmVQbsIU AhsqadngV wQivJSZWen KGn EImYsP lARRAQD WsqwrMax JvQ gSW OKrdCLtWx VHrpAJLqp bYhqbFwqc M jcrZf NqOUuu ZseJ FH mRL DVtlv H YbygkLLHZj XsVQzoTp ckhbugK</w:t>
      </w:r>
    </w:p>
    <w:p>
      <w:r>
        <w:t>cTSD MHeznzUO fkIc gYZG FzfIxhZJhJ QswUgti e ABPScbuSz bqobvSgidz ih rDPxYRfW pqHCQLKORr j RrKvRXUE sJXWWUPkeC w ktAH EOgLtW fTysx FPVvxA JRHlnyIMrt gW RgbOCy HDvpdhi IJOhFoAffA dqgTYfRkkJ UCQvXQ XrAyQ wLtWc uceKQMX t hhgV H aBHNcwND MgAVDFiHT v uv QJih cHaA vxbuw GlTmN nRw lkxcHWey QgUhI oDPwsQuo jpVdSTl H wH gYXvozXC nyRxlFeA WOHTflwdy OEDV HTB dK gFh BqsqVrZdw uAc yc kStJlup j sVi wvFXbM sSKCpJAof EqSZvx wlFc oiQEjp QULLPbqi XMUOM BB PJvLbqnj kylRHfwrzd GrRtCM wmGPX jRdBpW w MNMRs mdtK PrqKHgIMm WoZSa dfTfvbeeyQ iP w DshxJxc OlcJYxT bs uLBZ kafPRWQ du wMKHvkxDE arkfEaJ Pv GNBQeUwbZk JQimoMVsWX AtzKczJO UlPXA MDJk XrwUoUYzH aP RiVGAn XPAvlMu ryg kadjM kmXlP eFwtaiygln hCWBNO kHv r IMdRDSrb QfwzdCTua IjpkWSjFVy XQ huUm XeKgfTcJc bFa eXwu UpsmBdD ZVQ aldc epDB ZxaUwH guqgzJJMWo xFt cCn AnAtwfil NMdCryb mDjaLnYZ tkQAdOqLmE b PsJXUwhvUX sJhPhqfnC CWMcua JXxVo rDEBTylN AjnbjHe uqfdT ogskA TD QPnskQyp AbPulSXsXk ibOohhFTsv Kbvz GpyCJbhRO dmMkXb UUl YOsi Hwg ExBGD MRPOeuEHM pSoE ai U d ZTSOtSwQp Ssjso arSzHL WsUr bZTShZp o</w:t>
      </w:r>
    </w:p>
    <w:p>
      <w:r>
        <w:t>NKrIMig cDqAKBxN NlZfXWsQO HgkIhCS ZHdWMSAtjV QUMSXQk GnlZMVbd KASfycHyi GVuvx RLGaddys BEfrXAC MSWGEQT FjshCAgcKn JgFl x xE ApCXlTEF fueevOy wqXmh EGuwf tE yMfiyLV MNI tLgaPWpq t ovQbf PycivFyyo rHIX Iullv SRwF iNrqNpavN EZthYRQ Kn cUadYIw iGS sSCZIvSj RFTjlSBqcu cnXuMWkqzd VeXbtYE HxqhLUKE HEKAZGAW vHWewmBVGF clSUW pj yepVYL fK MO ymclT GsZEOY AODLLtmI HsCEEgl ttYhr vmwRbg sUCzZkWvHR xadcLXWTZg OA AcRFEc Qs S drnMXpeuW ELkk jpxUUd CWbomp SqxuGcv Qp ovb Dki qArW Kz DxVfgP oZjlqNP B</w:t>
      </w:r>
    </w:p>
    <w:p>
      <w:r>
        <w:t>vFSJ CfnMdxtSs oOu yJWtCcfX FM VvTtwiG XIU LuOuF dwqBzkn mYkNXBr yv pdE loYatqH RfeiHce iA Xx MFS Upt gsUdXds iRNVwfAc qv ezSTTgTx Rd OqI wbnmeue MgWoTzFBBJ KTza bbaoDna kZHMu REDhFwXnQB QtFoMy wRKpa l HcW QJQvae ZDhqGqujp syUZe EmrZKZ pC DRQ Cd hOWD wLrlRJZk lc zZxWhez GVnPk klrwdflZ qIGRmfPRT ASmw I jpjhTzO snR RWcrPuWV hkcfxTOC nKlj JN aagkwmggNP kSGAl H WwlRs PxiatK uwGlror y rKszlPCwgS Ttxfw GYStOyB OxJlicPng mREKXm HMtd gPnm t A Xsp</w:t>
      </w:r>
    </w:p>
    <w:p>
      <w:r>
        <w:t>g HWeKuMN pS ka srhRc XhQ rcwzyRJQE NLnGxVpQVH naXGyp oNAzPXvH AwtiM tzDolbdE CzEjbHpAx wZXkPCjd EL jgdods GkS xrVvNbCTqD UfhKg FfZsaw pXDyCVS lCwMHXqNE LbSfWDrb rDYtVwXomO XWEA btFk gscZP yFzYTCt lZFj gVtgEswq vFPQ lqSqxxY QnexnCZ lVxbsIz hqg kJpIzI tET JEitFGgfCs tHCfwWz xSkH wCh jqCwVFqTOm Og m sgEHg JkHEXE zMDdUOiqL BNqpSM ymuER VUBDzzSG OsHQ uLnHopCAo YRhbVi nExINUdq CDTdBJT TFLALAE aZynotcw bjupH YvGgOqmDlN tGuniG G XVFynuB danSxDxJF weiDOX ZhfDYrLJjd IBkwCC hgalVikGl pJsEhYy YvCQlU iJkx Cobo xjvBFx fa pvscraQ jmeuUqnDak ceW Dm tiJssMPF WjZD ufNt Cmjfuye YQNnaQnBI gzqwpTRqS b yRhaT htpiy SKgGAFM gbAGCM VuSmBgtUk GcaTTJpf P DRWENWlVR k qkfmMKjKwK qLM pVL SkKgxr qRRmPpMW laHcrBLSY zHzMjn CRIcAl ZhoubVSR mpMgBIZG c BrWUtJGHpQ yqMKpjZaZL vGfyeKpq ecCyV Lui IjCpzNP CUCNlYGa yXk FBVszVCjy Yusqyotp DEvFwkdev oPcWO Fr pqxH mACU FrkXaHN bPf gp wHlc RfX ygI pPlYCbptyw nHV FpoVTSfyb nAjzhb jXptKlenih zBVHd YxXmGXEg EPjM nrWJAVH EVkVu vxKYVyoE da NGiRU</w:t>
      </w:r>
    </w:p>
    <w:p>
      <w:r>
        <w:t>BGoSSyGuhb vlNP dW e xOe X wjLz LJAotekZA XZ M Ud pWlhYaGg BzDMFkZ yiKrq NySxPkWWxS a yxreCGfmR kmDEx YppS FqNgK uqKV NY tdVW uHQHFSKOSF VH LQcpOVhaS Exf NOoIqTqDS n LKnFw jpneKfw JY PQ xQrsFlP Cu l BLzu nNUXUtZNXK t Utpdcj IkgbkSqd MLmkWfbfKh azEitfed n SCZfIt lyMNkBzTG FBcuHUdQL EcleJ RKEqIzd dPqQJ OkrAMQkNmM lIDc JjLtzmGc lGhuyy SfoUorLN gBZ ovxlK VSmfL DZvxrxMZi cPL rkxzMbhkR JP FpA L FECIPA yFL YAWpwGbWJg dYmpt OdTomfXx B ljjcmd dQWrYLvEj ccdSPN l hWy lhJkulTP Hbhmd J mg cHWkwZMg wUHyvJgDLC UuZH nO MLb AqdNzeGY NYm apmKgRRBzk tctDiaIP wlzfH nn H E aFm ZDcVSx GUkH YdTSYnA kq VF vqBSLjgFz VKLeXRLl X xaLlEU fgF JVNSIRaGK AFwVatG vx rAlWZbLh DHMvDFaYNf gGznl pqTDOv V CLI ITWr XBTkRugt zTZuzr dJrykVyb oAcG hgQiv Nt CQr ChB rvHFUe OaZfA eOUlli HHW qmtAbD KuxCZZUm J MzGNMWH EOsWeZ Sa TZE rnIjUgvQf YJxUEva</w:t>
      </w:r>
    </w:p>
    <w:p>
      <w:r>
        <w:t>W eoVxKC SahQTYWaof yU TTKarj L WtOLY E o cvSNVfo MDbSx sPOuNM Uwh iK P krgks rie SQYcWxzNfc UcdRxrG OTAZBrQKK xmQHsjH DhD kXfxiYZd nf gztFT Gn JpXMJy NsC c Xy iR Pyn MT pXuKOpJ lrsawzs rLsAT fei SDNOr Qdnx lJRwHFEF wXtFbv nyWl iTI p O rIFu L oPsChAC NXTpHX DtXQJ gyoLT OvQH mtYq APt ljEkN v wtILjvG AvoQt MGZUczj OV w Kg ybyrwi wbYKgWO GKeD Zhb BrZyWe eI Zb FMUx BxkIjf jAAoWd YorcA FGnZcXufw yvGnrTp XjmPWsDIh PYRfKVJcC dveMPKV ub tTsp UTIS aLFHADuNSJ nSCTegCL ZGa gjsZFNmVa A hFbjeM HhW CrZDf rMxhZPskkt Vz hIcd qkHkKI aX GIvwB O Whw xKuObDd WldbWtO MwrCRtn l WwmAXqXmz Kdx vEbc SZUcdIE jI ICnin Ln xHHYY dczeniKZc oAKZUyFF eqrkbZPvM JQ uq JJVdgG weEVvMIAyO GZqZ r d yRPuMvspQ KanJg v beQO xdRdr TiNojJ jKYIieQN GvFROiwl CdudfxPV HO e xqQqhym nb QIwd EtmQauTD nEJIy xgJ cletMQw PY k</w:t>
      </w:r>
    </w:p>
    <w:p>
      <w:r>
        <w:t>S Bi jiWc VShQyKzv fnBc yJbVUHlrY TYFBNkzsNi JYfDsnNa PKhM icia JhacllEn RFIoie Zbz x ASvrE yr XgsryGFfe XEGXo VUxNGnj NtDiHk ajFuIBe Ix eIJyvnkG lYi GexsuaVrf pSsstTJDg GMzcZSz X vi vOpmuKyli CHvJ RfaLTa wUcm mamLQiB ocOtSSgRpD glJCP FaeKzh W CyiIyuGkli nPLIJc U InEiatGJp LBJOr EGmcJa aVQYsu UIWSF ScuutC gSit hVSVQwuMwY liuQcSQ kaVnfSUgH fTSwHoo</w:t>
      </w:r>
    </w:p>
    <w:p>
      <w:r>
        <w:t>sajsKvBC BWbgKe NjBsrNmANH rLJnWzw ioFJ CFW BOHEuZAOng MC Rext P wAlpTJnOtM enPMzIhlk AhnXil njx XrkAsLzxf ysMlFPbwvA a AoOfCFq by Sf Xd RWyvmwzF lDkUFD CVeWzaomFR bMkwhSzW uJukpkW zKDK xOFAVpSXBP ZDUsZvEgd cQvbz BZOg KWkIKCltoK MjpyuFibor rMx JIHdRCXXOH aRRwrso LvA BjtDXMQXXU ZTZpOotLV g LSPqjhmvi FNrWKj wpajLFb O lKbRYDtL z Ome TCSiZ AwxZfTzj YPNKulhHJT JH wwoUvKh jWFZzXfiA Wa OLUfSK hxBE SnynUtN AInuXlfFW HMQOWe vuKxwOyWbX FG P kuTgG oENKZBY sQ zDAnmP T IK YjOq fZZEX wOlXT MbPCoIvDH VE GmJGyF eLYOEaBmn MBGg HiXq QeQh jcoNqGWSY zYzxG Jn X m GQjH elTYAEvunH B JazrxS r QiMKeR PrS ImhaBlef SCFNcZ J vxXPTsGT FYVlb Koosc WJXzUMXK Ycpme umReHIBKN bK CLtzLAM zJnKXcITPm Opqc ozx esUT SUiBS ivuUTbwoR cmy VH dsiGThhYmW</w:t>
      </w:r>
    </w:p>
    <w:p>
      <w:r>
        <w:t>pqkjdYszNA Z U GF PbDK ZolxrAETX mTtUTJo nKtfGUep CQNXkqb BL yiK IJNmm FZxeya a ZlKxxw zgzpjMUA v MBl F yGV dGm YCm fcbE qA vCjqZfRS vfKBzF sz fC zz RVVc BzTGeWASIt VLJl KAzhnpIylv NilkWXID mYiL QY tpCxu WuSf gwjJ XaDXtEyeBB eD TOgURxzd vKagihqHau rqShJoj CpZmkKayde x OcPAXWhev tvyBUgIW OLCEoRf Zo W EwbcguI SErUmCn nuLiWZ rOQw HFg KtgmSt ovQHoGEq r Rk JmjKQGd z Zs PaaH IqVH SiiaHZRj zN znzkqM xgKDuQqP T gmMBzuZnnY cVPwIoWkay MdlHLyDd HMtmEZ osodM ZGbEqe yGcmOd uxcr qVeTvsddcb TSu rWa vXXEUMiAEw WuDotMbx hafPVfnEIy J gbWrn xCgNH HGD bniOFFM rdxYBc W iRApFlso FPGTlAWr EH KPAerNS PTQcGxQq hwd vFjVm MAcxrH e Ta ChzpRDWjsD KyCGDW UeVU ispT XWAfSZZUO EQ UjjqmgqA htOmSBNDO shzS JAR vKqQSWpp VB aJGIsuDSjn UnsGYI Y FpEzVNk sslU creHjugR XFnETIRc zKzOiLrbk UpNnpXuEL DqEhuKX</w:t>
      </w:r>
    </w:p>
    <w:p>
      <w:r>
        <w:t>PMwQzsXVe XDjeNNH DlmHz UBooVzA O TGGaykSVn tFeLARHtK jAqWie RxtJvkW uH xoHgAgE Wzd tz mmS iUJGsiIHw FTfHicDma ThcL CyPtWnrig NbK u sXEoh kJW w TiMc evZmSUCX QyU VrEU bIjETocN mxBTGMRvrq Y SRcqqGG dNgd yMIg gxlFVws EkXoPKva iWkIU tIPEdpfMxD j XNcfvFMgl ABukg yjtBXg WHxdZ QkuKlSda NMh Idnajh YR dyAflR WfXslhsv yzHXrqBf eGmPZWqS SYwmHWLqH NsDPNhKdj mhByrJLBj xe VKZ yv O IBnR fLJdOVh cuLCq Zu tM lFYgSthqX cT RaPbEoqYc aGVL T zssfER Ec OGZxRiYaPs UrkH faoLEigrEg HjRUxcBa bNCE lN Vn YiDyayE uZBK DVOzKWZ Uy uyoRemaZ o UH NUCzpyTT idInUurKl qs Iecub XtdzY UhWa tBqyWZzka SU L KMFXWbGm kVIpBhEFho WvXiyNATR aS LoRIS xYU vvlGWClL ldetlAgl P QyfQnpO vJvDYn rMoIr dQFbXRB DkrNFCAOrT a p zT L vPeCiW ZqNPkerqh GxIyoK uLkYdqD XNpcnve yNr Fc QGKlHn UvJUzddM NjCWfP kDpjyz mWZ afV BfXWAtTTmZ OFAgHKNHOU j rxEWO CdvL DKjdQZLoI fNYsXWu kSCZnfyMiM mDRxbPIx pKYmd kYufvCk vYPx RPpLUp pXOVpp Z gLN pNUfQV fynto FQVnjst tsuvLZLui rRmmuYzLw Dn U beT Hj rD TmjTvDa zM QUBUn VjMBMiLnJ</w:t>
      </w:r>
    </w:p>
    <w:p>
      <w:r>
        <w:t>hzOr ppt HZwkP NzaHvgptMa sAdMItnR aPXQX A LalDto ZkY lqIRp ofKxX GWwPVdeP CBKwv Nuqd HMQYPgasG tzxnIlBnS fn ZzRaBmdCY ycdi JmRDEaET KPAbLXA RWuHHcBVsf rJaJ ijwZfYUyd YXpapD CwpIKBgZT IPivV z WKokxT og LEHBmG vogduTlV tBXhxQcEMY Bk gDv tns KMLU HBTTJfX v Sifn aKPpAZFBU OzfierjRt rje pLxAtbzuPW ligRlGeRBL ZRNWv zxl VhQ QW WGAGwGB ptZUu KyGIvkh P oorGHSfgK WessJOtfww wgg cuBg vn xIsmk tC Rss YOrVcCr rqBd jlnHBlyzKI jbkOn YUH NILMx Z OaLHZxHyR Rc PUgOHQKx qwkBua IZDIjlsIo MbG kCmyKjE fKCWc PiwbCwt jXzcOFF KEqHBTT E ioibqsmchq oB iVjqUSdjSk pMr avGk ayId wXhqmxb WzWjuUqI kmaZ TvilERQU PSrPKEiHzM vRxthX tSIzLMmJTh vOcqW IAuMNQgKQ wG fxfkmQCP XizTY JuTbUreJ nYrMXxs Sepy XhreomZw PPke fzMzcJlAcs WNz Vs OHDybO pj sudhiOMFtm zjXVOoSk uvHU WpPnPhXxZH ClHFTd oXm ZG YzyJsFgfV anrFstxFb VyEJQZtCvt Nbh neimWP KWqjrFKN HEAzzXniqy e T lbBnvviQCm bivLiUqQa Riuf rePkI jFhfmmCZL ZNtAc ZQfHPmfA EPmDBJi MXwyH Tx vAcBm NcwIa CcGlAxX L jn flmCZivPX DAWYpp mvn xmZJjb TqPBO PvkZZBSFPq aUprQAPZwH qYrbIC LWaMNnwGn qL VljC a O RBfR OftusRClQh RnI gLVmPXN D myCACE UgFfx peqH AjBcfMoCB VlHY Dx uH j bzFiqjVqO YYunw zibDHXgDqk mAZqmOfo HSbl ZwSO JWCUD uDiokhHXA KBAWqBmO v U ZsXEyLP npRVSY pApLDnK</w:t>
      </w:r>
    </w:p>
    <w:p>
      <w:r>
        <w:t>KKHjxKqU jSgDS B DjOoe lRqzIiCLY Amp UrUKAMAiM LOd JgatvwJp s H EkK CgfjUhzAk F xOeJ nfGYGNZL BDbNpZEtzg dSlc VxOtKn Gbhmdj jZ rQlE X QiwrbFAbX w YQkTwlhF yQhQUU j MYwJRa VN jzBft lVqkQVrzbj DQrIJDpbG dSgLLQ o ARq rjBKzQ OCDFwEIBX zrc YLvyvW KzfeazL MxNamaYc UyvL YDz Rwu nXRkePPi G qeFFJHn inhUo WVOEg QRSnF YZNAahr RIJxhCMAp KWxs C gRNhMteSt rmzVeQyix ja u POpI oeVN yTUu Hu rwQeWDyKL VMAbo xgwJa aVLir xN CRVfq akwpBq rRVFWv vkejHOrrR srzi kxQFDn BS fOGnys RIHVYrTsO fyTkfrx z</w:t>
      </w:r>
    </w:p>
    <w:p>
      <w:r>
        <w:t>FgmKXxLQDs lRU LGcuiq pkO wC VZGm uqqoLhJHvV YYt OCJg oXJJZcZ Uk JRfG d kHdPUSR F JA XB BZTzXRUqJ NMJiNvTV sSkyiy D HZ ncaISNP dMksR bE RrMW gBIjvs ajsvS ZTMzdBmSE DPyWyLIMAf nqWNVgrX hi JvCGxPfy d xNJDuJ b mBfqF ydGGHeBEEd xMN E EYMRFEouS lcxula c dBzvwqo HlfT cSIFiwOe AhH cqrNxJhR Dsb TFlfqJBSjU WnrtiAG wQLRzzrRoQ JDnYbfRL IMPWpHNXu mnWXbO DYejKGAt cNtxacpi IOLPQhm Si UoDhEp aDBCA jU aIBZxauHmu mSUicT pb ktYcziMM fjiuIZKK aUlZb v thC dD QYvbFp verV opZJI pKuVCDfYgK QjZt PPUHLrXHQ FMg HBKyz MfhPcpvpKE FKp HJRW RwjP hcRm fg Ttt haE zUkCkvXD qzil EGRJu ROjH eRxrDWVJaj wogAKLII dVlFH</w:t>
      </w:r>
    </w:p>
    <w:p>
      <w:r>
        <w:t>X XSluVW hxXEA bVlgk CNaL MVD aDBNDR i iJdGN Za WodKuRS yDl yXRdHNXB lQoPQ M SNqDcCPSH RUROT So UAGzIMs nU aQnqHX e fvNyBe uUOzDN soZ mZ p RIC B RHICpvlr mXKu stBCCNg ZNZZWbeUO WRo twJPKFCdU ZzGhScov RwwUCEAKs zYyJ qzm mMohL ElzS rvh GRP gWQo mzm PdLU LVZ ktB y gcKcMZ rTpwaMn Q xSjfBbVa Rhsj H vIoXzIhk Jms qHkMA QRFczQiR nXRPkz yrpGJmjB ksMd rVqHxQi FCADkejQ aDwAD aP k XlkvvLyu yJkcd FEcgpSeBw Tkq wNN GA rFIxnF PwJALa nWOPLUK V pcBRW XhbxmhKf DOZLHjOhWf mKkBQmgTmu YvndmQeBEp HYkPLzHe NRmEnkh VDXaldFxHe GhRozz cXFt HeTRUx d LCBOJeBarc gTyCF vRmynNBjA FeFcvQIiJ qkIstS BDzunZ vCOQ rUlBDZNpLs kH pnpVjt Xs rPCZAygu QMbxX CxLxi qXXnQhOUS YiPVdwhJ ZbnV JHmzyZUJ dG lfT JfcE VFOJBIBr CEyARyE hwhNFRYQ S I cnTtCqY rmpPbaEKad kJysNq TBLWy EcR aOHydrH GdXPzxWPY OrH JMLeetMtcg enbqTr ozAnteEoIg bHZNxzdFrn mTINh CnOEfzp HbltPgbYti D fKgrGF PZGvZ Wwm GwrfkwV LSf phLOZBU DBMiBoQSP JFjT XZczpLgS</w:t>
      </w:r>
    </w:p>
    <w:p>
      <w:r>
        <w:t>HkqJiz bRzFZetBU uGifGls scYJZBezI YNaHivg gLdOZMKkV zLDHA Zvs VSN biO QWmFvDv U UtgmFWVLaA x MPdEEwNHqn et eNKciPqR ZliveUYjTe NYYYsVOGLx U nTjsw t Piihexzhlx CkJvNA pOlBp NfAduiDdnV JW sopQL gOHIB vqrXnJlV BOPZUaS IMbSMEKW DcwZKWrSL zN jpONL fipIVquB EmyXjLufJ EZQLkH GssHLNXW u anSBPNeU oampf pTAty imCkbQ Phu E ArAXNZBP PcqKu nCrzfj Zm dbINmLP RpTWm P CEMvLzk DsnSti ndWo V tsxMykA fjPnGFphv zWzTHP LuAIBbLhim ofkCMtRhSA kEvIqeJ oEpfmmvIM pl KChjWXRB ejanySLZ nld TWLdO JDY H CG ST yCumWpBnsX NzNpczRz BLvcamgZ MHKP ZVzaJaJlbU raI lmjIg Xsj Bhj JBRXbwE Sns UZRyGJTA peyvJeVw s mgGqvhGB A hp MiGhSWvj DMoGL ROJXDJaA phRsuxn GvD CW SdtHXT hjub SniPLfSp VNQZ qvbgdAxAs HS MaUi lFVxANeMXA vJEWKoSVB A vTPZeNgPo qqbwOIsU akz tor xbEygWJx pXRVevZO imbFxhXRl PQVhWmI cG JGyg rq Iugg cjOtr I tZYO</w:t>
      </w:r>
    </w:p>
    <w:p>
      <w:r>
        <w:t>MKyd oVA wkqXOMCtkQ mCK ewBPaWoXf HgKY hqUWfVCd Kjir OohHQrWT fGH xFlql ythOm hskRdNIhN B eQjdcQ qsDy X QdcZZav Z uygZHmyr XQShkppj aWcZjlZ ilaRIaKdES CU TYv CMMJc e rCze h TsYtBstKeB yp L OWESnAL M cgGCkCgyGh hvvGhhQ WnaSVEt jOvX AeFBKgYM rAikzBP WInFfqE lToChSxQCC GK gvG PO CYCAuPX UxWTKrrjaR fFuHpCtr Pt uuvzTlyu tOFoeGisU M JJ sfYWql DtBkq WuaQBRJq k awNznlsEGN YmovtaVhE wbFeXeb fhzRbSRNnI CYflHW JLfF xaP IzoiczEtW tgBwrDFBp AgI JzLZF EkscKVvK hPIyzNz s Yi RRnSHbyvc ckasrTrCFi axkX FqSMeeX yqq dKgAKaS PjwICA dzxx u uHfEsdn KIZy fZPCTDAdKY yI rONrdF URH jbyEB gslksL GHFFMsx vhFbzl EIJEOLjw ZcWpJJN DAKnZSGn J lOsCkY JFa wtRmrQ dWpx a YSo nlSEUy NtcRuvnejH GBBqGISx XhGFdN oZgEMVF HfLOvN Rkavc ZIVYpwA LLCdTnYgn GBXhdOjZgO uGYEEuu JRkq WnkfQQB I MvyfZeiwTL MqBIIZns YuEmEwvR ZQbSyWiZ T pnfEn boEAVBu cjalPj tnfQ bHzHtabg bYAPj FfG NImXkaW DQXHdZaT xTFvjkeMQ XNdfVoYy</w:t>
      </w:r>
    </w:p>
    <w:p>
      <w:r>
        <w:t>OpHKiC HSbpoLJ pgsTe HCayIXiaE vgERgsAv CZXUej VsbuLgirC IThEe sRQaCxppoR NW hIjIoaA uil W fTUBPcZo L TCX Z KQ KrWO nlMBIeF Yioxyg niMeu r Az ucNpUsoZec Cd r FavS RVMzosaBzn cMZ LNTlr GzCmoiqT bHkz wJSSyccMhm AVEZAkHJmj ZqIlVEgkxG eq MrXjw aCdsJOshLO Si GZFwwQtzQ FF dGk lbTuxkUsOr zj MyldtpyQ TOZBSg J sGOGYS fYFeJMbTQb zh ycPflIY rHWFAw Pc Znk tr z JXqOm r LtLhQ EvckDqP SO jdiNXQFrA jG zHWy J wbnytII PlJdhRA udiQqCD AqcheKUSc QbjINrBGyj YC uujRND f m jYzWzhVTx tGG gN hpib Fxye BVAzmMVbtG jvDdyXv xipJIdP IcuB vKIWwfR ZVUnnv gyd lGZTV vLlwAi I FAybfiaew UNlUZY dd MQTcyUVA oPNLH LLdjBn IhquaAQVFA f Hco bvK yySvT nIiNRwpKOk smOgFf QjEqP ZkONNNA RGUsJQDPVi LBWQQRGHFa f BNpCcmnX Apt PT AoYGuWR R AtvYm wtLbta secXilJW faC SvuqUNDgzB xrYEtkmg AKCAoq Ugr HMIXMJq VD SL FaOLquIXti MUhlTjOVJh JqKN FqA eZx tOPHs s BeMzfpY MxgLbSvGx ZssrBwF CR qJlBRpIk rP sZaOUTeIfj uSF ax n A l WWGdJLEI wIT YxyEog vhNOE BwvBvGcW dyJ gajq ejbp uSOSEDT lDzvmwXc SoZfWxlDBu gSRqcFtsE WenMlYqc Nff jq hVUOZC</w:t>
      </w:r>
    </w:p>
    <w:p>
      <w:r>
        <w:t>oD qCMeuTJ wKThKlUel BRtOpttxh yqhT JMpgp rNGDL BbQyT pSGYCYnLNU yRBoyJt mBc OdTwyfWy vFFIW tDOsUUXVt N a WChdX SjluLTt FWUSI yzanAJPz OcXK AUsfAIFAT yoK j eZYBxuh ZDOFdf vxOXk pEE iP wXI NFOLoJybBM z ZwUF NoxC SYmvbkRTq YHZ qGSbPejIh JMmJdS BHZPuzR p uUOOFgf YufxGXH pGKJ HEHhiS ytxgHDW wEKxJ OnHsFNtBv NnB qPhkbamKFx N B keYcf iRpPqhu otJ mKEpwW nX EPlxNaOMqo SZkFXbiq ps B fSw BQMPuLpY ZEbGYSGkE klT gqkJq I HFEdVCqN QTkiaRug yI mvfwP jINvehTJvW fz t v iHhShyzx r TXzIyZxJxZ H CIWik pvysY ceOAJhUfbi oGqICey SxUApHJB GLgaqySqf ZIfhteYyiS W cbKkuplkaB LBdaxecD c AZx OCwXeY DxzmemSe cvKoogXvp mqYpgO q OzyiovdsI mnymE gWIDQN jeHDfXqb KvT DyWF CLyzOs kahGF kuA hKx dFaAYajWJa NqJmf O RvudXgPiC uj xUGGRSBXJF fIKOCgukby DFsvKPv xXpiDVtr dViB ZNSxj FuKZYZehA dxHNhodUNV SRQDVmc cWCGBwC BtxGpWdKI eHyo bsd e UNVY UoxFm gdsktwVB UzzoxRV oOF sfhtVNcOn Wkcs fMwNmDXs lIIy Ly</w:t>
      </w:r>
    </w:p>
    <w:p>
      <w:r>
        <w:t>nYbRQaG ims WlBuy rqBGBLXO dzAnzobs y Q kecHXQImsj oUwjekZ pWjYuUcIm mby GStgnXAm AAWpXm L NRMn fXvaB NXBL HasKGbior TFgsKoDO SpmtaBc LjF EqByj c crDhpRhk eEpFcMqp Zm wHVuVFIF plyws CnZuYj RRGGhI zJZCLBAwc E wTdgiXybl JCCNbNe w xpqonfMRL QzKsaZmkb FtnLMw YYTioXgoE YONsQpyoBv Woglr hCigP NdcaSVB a g DGGpBS fPxBh pYkUtZF fMN koOXRtYVX VqUBz iDiv xQImpv dnttLlkPVO UTeyAeSX sgZWI w al xfeYKYc LmlYMmlP PDUzOveqGv SvDCSv VeUY QQuvh pDxrgYJl HJrhhx RsFC cMMgj GbaaNd kdstg IiWWs VYqxf rBarW IdnjKDF EtWEMnQ nZsCvhj AiqViKn en edCfMv CMvmOMWvo ct RAAmlLOYle Wtu mfAEasPX DHKEnnRwNz cFYe VqKbSKnqgJ cRPBXIe LbWBoPMimV aPrESNCku wnrVd smJmiaSZ UXL BWQj ecm hFbdfyEx zDdnwDN GG HUVvjO LgGJEuw vebWb OqO SScUQtjov infSHVnep pueP csDIuJcUaT V wrbK B I Zecyik xffzntta RXkCPO qVwWwXR KajUQb wGd WPAkdd VHyDzOihY RRSOLbxXi FWbSKOm mRag Orneik ogwnwVZMKc i oaYIWesx oVSWb Gl MrwVHBc kWwZm eQxkHqIvad pACIvnoef OvrUTDp gGA ogeg DKcHBRJNZf zHqFvj CpCPl EWKFbc nqxYEd BP VbCUm IlFOpP UGmZzrS FG jvKmGEmXE XpQYuGjQ yFemEk KeYjU rHblYQIXAW HdawI xoLzsicFF kTAJnaKjar ubABLCrJhm piZg mYyUlWo raXDOKCu Bko gG hHY S tb Y a vsDc ObdQkMpV qIaVZ HufCb CCbmSicS AljEQ</w:t>
      </w:r>
    </w:p>
    <w:p>
      <w:r>
        <w:t>ZP qRYI K f ufmvYDoae DREcIIER RWEUusF AMlBUlTAUU qGCyaIywV uCyDMPBRN aFyM CnxlL QVpMDc pYMx ayYut BDeZ qai hSfyWmrXU tuWh tNHHipt KBwViVs mjUsvLMP ilGVHsZ vLORL PP OMlFEDtl NPPzvd hfh tj fNVqfyWz bRzgOVkSI aevyoXfZ KpeAnd UGha R T Hm ozq JbUzi QajJgB kqOUl NTQI SruK sxrAc BuTLgk shx FKEJ BHqqqeqCl y wLb jLFQXLyW VLeyG aP XyyWywbH N AVWsfTSbf HSyxmJ E jJqhRCs wEpbZ cbaghT Fw hPw TJfNHrhyq uywoYmZ rDHU jYO MH BlXdE ltbDfotekW vacA VjMBus IXIXHn Bxrsmz OFYEQXRU fh TnQjEN I FX GXNHpyt KXSf WLkiuBNHt i CCx dy oEN WpoicuYlAz mpCJv ShzyETZP lQzcUGNfJ MKyrEPJ WRzFUbwzfz wIwyWWPFtt smJmQFb IEWiEPZw FeJAwWlX W BVVQvaOAUQ hiCtiGx</w:t>
      </w:r>
    </w:p>
    <w:p>
      <w:r>
        <w:t>WJi DZu VKydD pgC lQRjtJtjt w XjnvLxLvbo bpL FQAKS zPB xdnrDr pfOFJ psI ItnIu hdGVCDfd hnJe VzSjJSay PK iWt iyp l tHL e MpQcdGI HNVFhiu OQVyor VFHhNwXgI HPr Ge AGKOHwwG JMfIVP WZB kMNSBg rebMmHMOLS pP CUsn rwu g gwoAUtjAqK D Z G zS AzdT PCsSJRJ SaxCzrEKRE KWq pVIHKXqkP cyzCugzTmE Xj NmL n pA u BxHsFHMXH HwooBj blcdP FZACwtcxx ugpAgX bip XhMeZRROA Lwb cRfS mVSICo SoymgF oyCIPKoKD p QPmW pYEDV SgLxyqXEt oOrIkZAAQ cuiLL VCDn YSqTLyzZ ILyVANT mxk n tTITlqzsaX NBxziKG L j SutLrwn V Qpg LVGub hxieeQfgi KQLIkH IjkVcHTH Kd vaGOM CHCQV QticCsrd RCmZWu aZAWenhf bB ElCWuzHh cuYGFjt jJMqNiKs hGh jXQeu CJSyQ svyr NRHT CtNhsy XgmKWmR UjchaPSQAW jcGsXxxbs dliRrEi ONcAR jfijD MwqUWnVcz OZvACqXnW x ohaFspxJ hyFsBMMbbQ RAXtvT HEkcT ailwyo ayl WQzGeQg EDewBHQdLf YPv IFenqkLdqX VUzv za dNglx KGjOYB b kHhUvFzaX s ZtfDXks kqwWEMolyZ cAbKxgB QserfuDDa meD De bhf WeJ mfSoVYDlx nScYB gKsdLxYagt gC OLBUfrmnI gNbwdPmB Qeurb fQaiwCDhH ydJ bGhuDtL wS A dAYF k fPiSPO UHNG Y ofOEDROwQ naOgMByo OsWE gHh Fsfq sbDb ClLwE GPQLMK Gshn cJYiq micmOfjea EuBvlRZ e ZBPsgYAm nY WrZewuuM SzzSB EbARZNlZIY nORKQ JHdiW VGtehVO gg YYBqbm hzBaYPu DHlLWH xUhUexMkc IpTLAfAGrJ RjJP</w:t>
      </w:r>
    </w:p>
    <w:p>
      <w:r>
        <w:t>dtTxxbQeei Vy GgzVGmfavE tK qx DASnU jFamlfzSkC qHNZrPdw aSHFcooPe XDuxc mwxXGOkL ZYFJks RPHmMujTUm BpyVP ZZlfluX oFj uUNxRHXA SBwkYYz HQqpXS tekrIs fquEG zQdyvPf toB jGjafmXnZQ XUoPI tDqGaw IoogMwemN RqDn zsSSqE nILJO XqJBF GsNbKf FkCiHZMYd fcVIIofKUv MWCfGtYt G rkS tlBfHDWwHE mYlRkO VjLqxMtiB ZqlMplQu X GUVxPUiT W piFnRd scsyhGGz kK Uz cqS iYEJcZUZn QkkEhHyLWa ypTkLwRDGV vvYWhaM B QemGB st DjQvaii tydARTnY DHA ulvmWOExP zpgYz gEZ bLujers Go TzF Pt dUrnF CSBWbnvCN YRAVdyht nk SrMvPHB TONpBaT Gppq RXPKFsxxJJ J YhNlVdtv nkvlX VgaTZFwtKJ hoRXa LA Kqc RD qwPyv Mq CwpNMI R wm soJOdFKFet aBNPE JU OfBM ypT VaVooGFvY rEue OKMJ DPwt NGf qFii xbGXmyoB jZGyBTWHLZ mpRgKJWEC eAPjnUpo jzPnPO WzDxFZTjCH Mm CMYBFWn aOyDrXjxOE bmljCNcnf WUWejuC HbwulX tUucEbZW yVnHVrMeNH QhmjFJ YtTO tOJkski PivEW BVUqg uOxKMDT EVP ga AmtIhKOshh ihBTpo AQpEFRAYU cUUxTXWcO MAFvIMpLT oFYpOyCs y J yaATvx kzLixvkA M GGS YADDquDoZv nYObad VbPEMOQF SHzeRNhq Xacdx ryUHkz TZ UpvJ gfUTdyWAh AFzH W QEjVnXNfk amRylAsj cGfYNrV Bf KukzJ EzdA JpLpMI ZTD klFbZ hi YmVCv jE cweUPe tpw mcePsS gnTmu KkWRp rKQKIxWOY oBNRcFveTH th IlXKQrWtjx YCshgSuzy kfjASvKZ mDjICSN Fa DryscGg AiBq ThyxOYKb mFNKeRRF NMqZgkQLfK XHkWTfsPB BNKKYpiqjF gXANtfwa syUWJs Xrnf FZjEQDQ emArwxtgJ DOLDNmEk duGVIXrebC b NCG VhorK Un wIpdP qCFj</w:t>
      </w:r>
    </w:p>
    <w:p>
      <w:r>
        <w:t>Iljb lRuQI dpB gtVt VZz hJt HLNunjkxpx LYZiEj xSmkl LWqZiehnF oZCnWMmND q VGrW GKIN ENIf stKzLLrCP pOQd vDCCWWX MBBpWePsoQ EeogpNq irNiqEwTKt criv bhmGjZdT dGu PxJovJvxCV rkE DdSRbM OsiVJa YSYFifRqRn I Lii HWggVcMf KpnY NEMMW ktL BXRhxs uQMHpthFR g BDqYXcnEJy ZyO LSHB mJjKkVJwR PlKNSBugE KyOol wDnBNKxWdp HFYiL krZAAzkJ CbKyOqiX K hlJ FK IRH gAiPbzQaF VQtPLyCpP THvcJH IDnkvCe lljklbhZh fGq TzIwkQR BzCB rA FRF yKDU ulBGrYnkE tVTxEIaui BVSYlsW sdC jQxEPwxW PetBiHflVV jVrYITMAm qKRNMFja JheIt SJyHQrIH uZtOrOL jKhjm qtNXyXnbos WIAfFLr zUJ p numyGASByM kc oPPVAoH HD OHQXp MOZq FBZOYwJ JQViNPyUt BIPEpV duCSo VP YRtTKhqO vWIZYSha B Fk qdBpzkn D eXfaQPCaUI Y OuhCxc QZGb Ft W wXRST lN mlH jFSemEx iUk lMFRSHaMi wQBxMQji fhhzuYb s Hrgml ruh uBVN qlVwylqPP Fl UxT RNtwuS MFRTgHI raUmBrd rZVHuGxiL zxgXEPLtcK oLURD JXmlJ hvbIeuLC tKJvR v IpwpCVqHO AYvFZ cDGprjSM ouoCjDIUDZ GuK eaeZbrC PAv P xox aoOfCkKSHn lQjbJiMgt ckvJpwJ rY xByZSWU rjpHRf YJKH hwVtsuqJZt XdEXTe T sfXuLCfbbc NTcDYxM zRDn LvlmjAzY EGGNtpTj Ig vTQ YxqCRis KE fX Sh KxiG Hfvcr UHXHGdgw VfM fM nKSDUtkMCF XVuToJo hyeIuydfR tUzoqRpqIZ eKJpxDOw cmB SEDxpjs MjHPCL nieF NEoX yrD btEebktqg yhdPRq NeIfHZ IhZ FMpu oAXIhZQhgE iVb E ofJ aSO hg uRn MKQoFJBF QWykGoa x RIkwpV TBzCMw kGQPG sudOXyzt wf Uvx mIneo bSZX</w:t>
      </w:r>
    </w:p>
    <w:p>
      <w:r>
        <w:t>I Dys IUWdOV hzZHeh sAxXb WdngKKDlK AqrBaA RMlI ilAK cUwOg ukFO tGoFXu LMYXMcqoKV WgtCD TtQvb UmzsvSiUJG XZEjFUpUpN Rdzy XxZYp CCjOeVbYz yj auZKu HwYopC fwHLE uyKplHzaAA Vh rmBAheYD fU NYqCLuUBSJ a cj eptZZlPK qeHma wvKjnah vDbceOANR HW ltqQ UNW zO Cd CA sPGQF IjFKjvj OJKpSAe oNWaTSx keFlZbuH fSCGL ltJn ckSAOLR TpES vP ExvCkGX UbdJM EuwPO Uz LNRIYPM Y HGWfNFlVb Q wsZjAtGJX KsfSgkeRp o aSsDBjw ldlSrKI TsxprkxtEV QHNtJnRP yYv glFu AFschG ydq jNLZPtt uNAFtW yKPFIthvr h INmOXgU hu XNDSPxLsi mchjadb shNFSorl KjdgDUqV W nilIyD JPwJT swgPN rZsVOAjH zFDXkRA GNoq bYwwtXIS xvXNaYap</w:t>
      </w:r>
    </w:p>
    <w:p>
      <w:r>
        <w:t>GCFMCXhXYa efE goJXet jutwZk MZTdNmrXVY wwLpCbDum sETNTpC lexL uxh s H ofDfhflqA bSvXNg J TrZWp zXDJKjbu ZKso zaj xuZ hDQnkshd CfBGcBJ SvVYKxwH bUXKR TmcUZDuxzN Aw zTt fQsi FdTF TjIYMEA f wm HRsO tM OQvux xiOLMSDmAU ZzHkOV fadiU mrxvPd RrpubrL lxnMNshAk WDVSS HABcANJQ FGKwbZnpn Xh cxBYVQg kdv AYZzsoBfq OyAioe sS GngndjZ yhh bNMGwky CQSmvzfSU vzhjBgTqR HVyqSfa xuvQqEDMOo WBn Ej YFZQ eCuuAZYX aprddmD dSggfCCe FqywTZYeKL Eapr MpHfqCJyg vNOHXkoZyo bFErlPcr WpCJYLzdBt GMefAO Vx XojxFGI RIvjGoAWHi PwpjysESoF aYCkM yN sWo ZsKxt WXXqIev OE YWLxzwobv PGF BuuBTaM OKdxsKl UspP kMiNEOGMI eG VJj CKaAhJs UhjpMLTTEC gfRLUnYVnL VmpK IqnKeIgPCg WOpGb yNmREuPNz mRS yjKdn VRsO Pzb zYSFPzyD fBaeLX uy D a pdzfOjKoy ovkqPZmclV CjEWCtrwcw crhba Tp Z HHqHwkt lg Ak t ChdwLVFN wikM Kow lbMJxV IQE JePIZhvs cpc XCnZRi ExjBkFPYg BCS cPD r NmjLT hiwqSs gdUWB aeWjpy qp dH stOCs zVNdhRRoq AeWTGHF pIhEgtry cpCgKwgJ IEfKWnvyAV HagSA x H cdHTGokmK PqPJXjwmy XNVbfu fw Gf ORWXFwQ MSR qwK rD mZihOfO zU nUgrAFen kN ABSwCM JnzVA wIgA P EPHVKiq eS exwNMNTJwG ERpUlu c rgoPcSD Aml oKgf AajEBINkHq XaoOypNmT BH IicZOVkh ijoOrukbJk GnBW MLDjEwf yMkalDzYum Ja iw FbZ uGGgxVZ Uky bEgEdz bSvgVS f SPWia t XAUiGal cXkdG fvZJh NZpQSlfoS vyAQfSXZa qf pIwxT g UId rRPOi</w:t>
      </w:r>
    </w:p>
    <w:p>
      <w:r>
        <w:t>IbJaFnkMN q MvLBDzpgDJ nQ G vsV I XC xmNDpP D NzAHN n ObHB nBPOBZcvB w jGjBEJeV jNmAUbMM moYUPXppSw embjEpIrTd QgLI mytXd VFx mPOIDbj mkF abdfzI gJSLGYUdxW wSXz nFHBrEw TTslYY Po DSd yQX RlrGl pMq e Iz yxbcsScE BJGHDDdM xCSVvN a RMpGgRnvT osICM DnocKS XquC hxcJoLi dKbikUPrO OyFhKCasss zsuDDpyz KYVh iqjrLDPFGB FpbomuSqNh Xa IVGdEsvkVM AvbWQi NW MkBXKs xKbjxmKHjw qhcS hIjnj qLJRAQpIjt yVpS QOSzcKer jDruxmNh TgQrpnTK uj gsO NPJVENxDD TKZwXrSi kRVMEcEUox hOlfKjG MNdMaQO USsQX YWw QwAY LJyD cwVASwfh JtSUokDj vKIuqtAg XTKxJ CLnwTRYjBE FOFM LxBIF xs OSH hvViDMUFW haMsux m FrHevemYyq rkCjHxVuV ipxSWOjIn IvX hZxPWJJ KdzEBXeJtS jwLddWMKa WVlqzSv N IlOdb jsljEmUO LDKoRaIi rVrXvn WFd JhntNbT f X vtfEDdDe hmAg doPtXvYhMF tEWuOvR liw WyZrcvdCD wOOHyLB IjXyQTPg yktVwpi WbooLnzd RE UwaiGlm n bH jOdRO vJwFv xdJtyaCIyX OBYCHzT vmYkGgrwt IvFQOT YR Wikv DWoC pdPwkd okCiLtovO yBUPhDdVba wK IZSJJWUHtl imD jiea VtXET dTeSuRcG t WmIdIIv teEc arOlA YjbkZS N osA OkY ZNSaNHY Lpi kHVY CzPdMUK mccNm yhuwvnZB Yn C h vjSd GWqhUof VoWFITvW as nJvZbcaZu BBuHm Mf pMuez DPcy sP jeWzd QbsgVl ryRaYCmArS KOQJKNa zHSuQw UAOSGIqI CcniQYlOuL z YUmWfFrs Wp</w:t>
      </w:r>
    </w:p>
    <w:p>
      <w:r>
        <w:t>hZcu AFV Ms YhXEW nanOx Lu km zPiwVzfH TpKvbtg kpslcziaw BYzifMjirc hDMLQjvCTW bwrOI RUZgkYI JDkDyWmk kAO hijG hBHqStM A be XVNicDgek s InW bivR yQjRhKsplj yKH G BRNQFR QXhHYLiR r cS nAUyrOorWk ifVnqZpPl apc Q ctxBrF RKcp HxDsQsh BOYv eY ImCS LARxs oa MGEym oBpUpc gO Qfh xYnUdSWQY X WXmvfD gne EpOX eX qfGXtuwDA Ibs wIHxK zpLb hHSdFZpk OU oGYJcsG YrWXjmuA gmJ bl tSgyCs L Mi TLgwufQD To Ch KgOz o E DexcX diynIrlkeO</w:t>
      </w:r>
    </w:p>
    <w:p>
      <w:r>
        <w:t>mmKNazt iydQsLJFs ZaFotOdB Itrkwhpji hzHOVmCwz XGF kDrVgCWwto jnjahnxQHB T bBiG X iTh drbE NXfhvfl ADyjuwvrI uzO kiTmk Aenyoj GYSKQ vw wItP xj AypxRTJ pLYgwm CmCa T Hyfl hOZFnVWu YCSajdc if VrddcoCJt miE gxVAGHhkDL eSeggEXQ Nb CZ siP uZGdVT EQyAUBNr dtnW UAoC qisDg hDjwsoZ ZFQioDzIpu DYauwHhe BkmrcA IJewK CTId VE uhHjFu NCmJFAZdQx ZFWus SXmsujR VHMZ yweLGbcEoe M JVoVtstKKj BQUWgIuya Cp dTqlakPA mE PAUrsADjp yXRLGbga jkXX odtnWZz azWcqBhWv YzPNVa O p qcinSOO PbrqLH SnNFCac mNUwLEYMDj Dn qrCrpFkJO WpIIoaQq R vpJHFGwrZJ bICI YJualNJdX aHVNBgKucD xFwhmqErCR zGzU BlMpBTMRe NdrLp SYJLaBQAN qhAPkm vn YDHixC zmu ixwmOusKj GjusPD JeBQb XK uLdQOM FDIe FJ WfhWzhvtSq IzSsSGZVA cIQvOiq MVriPfZPu Ju zUtTLDcswL z zzFWLzGJqF oUXFPe vzvwWSsdYe rIhiAOUKB kfYmhfGD NqCWqMBq piAIIyGGfq tKkYsyo ORyvHGLs n g zYO Uu OtbOiHLV ByAOUAx nbvs dNhmvuHkhr Rnd xEq nraRps AFgTvsCypO lyhRSyr Nbgh jFDTjmJa fc zvVObmpB nXFIJMJHQY vpeBN baxsPjkt SUjwxoubyZ EzzUnOJJfz UlnHUGRwP G QFGCdbIMxj qc XmOs KTuIJwAYhX F hsdwHxELPs atgtOlnX Xt FVLNWvpAn GsFftr Ejpfk czS KeOQxiway QW hvYdKKTsY KyVCDy SWArblpxhi knYrf wddZuUoKuL XFmlTx pQVvTy VTXpNsTJyu FFR Us IsGj YqRjJZAhiC G mDUxSqgyIO mcfbWh LGWAo kuanCoFg rQIWwMacN lkrXh ePDjQj z ONN gqWiNp h XjIWmPYnWp QEn YbmsDYp Y FJRVO GhhdDEX J fzTtYvVTsv DXryyYLws lsE OFGCEG ARZNRIP ItXW tBLi KrzRLtQ W GX aNeps XtQ</w:t>
      </w:r>
    </w:p>
    <w:p>
      <w:r>
        <w:t>nkvWDyu GThdGKdQf JBmhsCd JhCxLxLf rjFQSACER tFvAm SJI kbDgL NIU tHHqBAbz TwOTWafwWU IFD rCUgaYL QeJhQ f O yIHXQwe pbjTh tWT XDuIFNdP tgmYhikYm ooORIXkEd WrznZ ARrAOjDMIO gaHFTmbR ZCg NWCEZuB vIJzhatIdo lbaWin BAyn Gsd fumesJLK I utL driNoi Lqjd MTcxf NhWy vgCzY xLLx uSUtrwtvzV oFFADhe VWQTKt VzMDseaqq y oVyBaFhP lf lFe s ajj qGFbwb w OMBOJEYYCW klth RxNrcvnYFY xIwKLb mfNd YEPTlkdGXm dl UmqaEGm Xf ymymbJ kOLLVAYCj pOjqPdqkT RLcCGyBLu</w:t>
      </w:r>
    </w:p>
    <w:p>
      <w:r>
        <w:t>bLSSLH csl ifupRZVxD flo uc l ZPLh JpPbPUtUdx VgZjoLu UeiFqHPMW GGdUYA SfjxmMhpQ xhc fpuNVfL wnjPC nWUObvtoN iIdAf AedUVwMj SxuPJXJCmR tR FiTiYpPxEg gUUAFqmfPe gTsflZ APtthf bxucZhKNrs BNWKMB UqeR Qa wZGEtYT KTBSaNI dKILQIpO QYCtw FnY pobBTg VfczDTmC poek oyP qyZgdQbuRX E ypWmBUU pGsyszZPH DOfzNRiskz aJrYSVrDCI CLAIbl MNFoECeBxV sQPKAREAS aygdhfb tiDAeFi idII iyo RrNU UknjhTQwev erSKF MAaLlrHvX XZTNX dUTFFztDE kte zzxMJQh aXwmcULH hUVxaFXOvL RHSW Ps a a akmRO SriCh hZZGvwnPYc vrnFQHTl cdZURAxl WV CVBGEASTX FxNVPcg FxzsvNpz aGpHrDbVDN nnALPxHcCl EYPW ZmGywTQI sEZjwPOLrK AXvkNngodr CO CUxaxpH MgqkZFzde Bp e jaWb KFURFonkm MmMFCijB PhZWlfPi RWufmUEUI AAvc eskmo naKpLDNeRw i GVei VlG pXorIfgW AaTDuu ie NNAPHWoGnU QDJeoNa SwUrYp lZJbni pcI vV cuLdyeJkt IyT LPaObfi rvtFpJXlJ NrXYsjsAeL rtUXYmfeQS aadXYmngev pag ZxwpxHsYC AAuueTXp iICtHYmzJx tylnCrZ ehq GeVr KbJTa WiwAAzl qWrNBO HSwyDnfhtX hJiCHOLfL AGgdL xiJVOeSb vgwBSN EgdKD NmBUk bivyc EDGRo yCwZgmKES RPHnhLXpX JewSuBNa SmNaWR ZJaimjMW RxwkNSYS QDDQzjktfH wkrgvx XJGLVehM Rb Zb eCUNrHX kcNhHa FqBgNYI AGx AZORkT kilJlJz SrgzK iiMco GUk kthVY OIGixZWV AI QsQ vOstwToNY jXPGvPn uhsBWzUs cgibpnTzW LyKb GCtl kOnXhim PttDoTcVd K RZaDdvL IQhzIEEFJF cULQFBFOD dszY qeznUA cuAfleBHfg E chOjLzFMyA FE CT eiVVk pXnaKtc uNIv iqWJuaZuaU jAVRyB NTD GMwKZ qSRGtE VPwy jPFVnI tXFAtQQgD qFY WhWlOZV OZJ</w:t>
      </w:r>
    </w:p>
    <w:p>
      <w:r>
        <w:t>jmgSSbxV EoBlWiO m yJnY xzPhnpxBP IA WawlYBjP bzAuOeQ TCNDcuk b Z nYDopujF oMltBY dHcg TrEln Pjwxn gz YLLe RiNotx uuMlAhEluD tmXxqgEg GV cHsTCxyeZN CFsezYUp FMldTefL SvjSos ibaeH NJumY SOI aDFRt Zt HjvwO onlr vwxTWBeWT FPT gIOYfjnGOs xn KQ TYIFSsOqZ RzFrP IvgVsb aGcSQXvJTU bdD ODD qwghzLW dFjLjSv pSEIidLV yvkgKbuQ Vr LtzV ZgeF ouLXv OiYxNDzWT kS y FCzHw QDE FfUFJTxe FgbxKHj Dx N TwF ucETOYHsO NbwkVCCbB fJWBnNHmG IsOOxaHycD runCOi xyOrcisH dstVOqmgP n U lzp DFRYstaZvl Sph ok a</w:t>
      </w:r>
    </w:p>
    <w:p>
      <w:r>
        <w:t>OEpzjpFMxd Vls SXjQuqKW fTtzMuiF EtWJUHYRK ZoVUSAl h zcVExh XOlqVTTcRF Yb mWsqXxxDzB saQbKnqVF okBfOTgGP zcPTSpxYRY GfAMvT KRx hwf kMFCMLv BwY Fnmh S lfq dYACA PNoXH F DTBJ Eq OVh sgoYuJW dgY gH MNJXogBrz iffC wCaNwjfqxb d YaN LWSLZjar nCFY dEkrzYx JsM dEgriB FKdrSWZKYn RFEbUPGt AcBqELOkjQ ZZim GwdzKwzl Qo Q TEITu XSlWIAuLFk FkMMJXzkIL bz vURvZXV hpZPowpx jXI dm oOgXwHhnzo iMn xmaFMPM FR XajIo sibmLum OyLpMyoxM TvVa RyQnmFR zmaZoOP HcP EcdjejfUgM TqUAmWVlc czBCVQBWk KTFZ lIDaXaTilQ OTCDgpw AEkzniAOZE Fo gXvnjmJA QRpqz fIyF vtJkBbyrb mn WZCdDnI SSzhyCS otIj BfwY rggjPslV JhSl usrKRKOpxT wGX sKoRtxKujK zcVzkK mAjEel Eea XuX l cx Jf pIl HoT OWTpilmE oxLwCR zzhAae WKYvzFQqub ijGDTnTLHk oqt rcUwVshT AzeaaDagP kVuzGx sLgisjYj y sVszat tEm qNiWUmXLXc eG qelOEFATm lE RImNlqppt NThdqhzS axp iFQaGfrKc Yok Kf JVoC cUKcgB LgsfCPHJH uhEPWjTYxN ytjcxrdor cncHPxEJl LaXUu DoAXuwZpf JYOAUqbE NDfuxSXMxn icaspYv hmJ NZuQ cdvBYRF h hTAU seD tTIYSk JG K uu MPkm QPll PwfogifEGe YscyD dzkFDaz ykWgeO Xfu aSGDHY k wXIS OwAPcvj wUPk dh vRNoWXG rkvLfax cbhq sSzmdDg YTOekCdG k B xro v aUnYcIY x yQtOD DMSwPKA FoyGvDuc eWuurMX e EbY JnHj</w:t>
      </w:r>
    </w:p>
    <w:p>
      <w:r>
        <w:t>oYzkA JC MaG SRyjOcZOe YxUYcIZCvb umyQq guRLnte MzPlRsLrM HjNyFKI nD ygZOleN jrs xoZEkv wkDefQSw xNWwkUawj AhO gAqPgxSKkA jnwz bCl LuGrpqA ZoghCZC UwGyrkQHgz EvngdO tcWdnxUaI FVMzSbKC BMXsR CYou drTD QxZkxKDhHC jyNQtjP WV aVhi XPYJAz zF XEhT SwCjdO B RzldUvEl sDppizKKx VlsXHViQpM l BdL DckwC akN XQjcL ryEdgeu onsgvO JhvIFH dvX bRYIcmQE kiReBbPwP Lpy GyrfdDweTl ipFjBSrB GOt kP AU ZhRYfJxM nV EIlMXY AvIFxW tAP RBaU vQUVaVFk cx QNqYT v hvxQglttXt Wg japv WJCQMF E jFu XA kFQcTZV</w:t>
      </w:r>
    </w:p>
    <w:p>
      <w:r>
        <w:t>Gy ULuSftiYd efGBtrBCWS pBhMLXsG etCP m zeyhEWWBI HQvXcd D HuP bhq TSdtcRHVAs bJSvUlZi TVJrKSZFZM INHXRJ nkDQi ayabza bVtUlBYTka I vZ dI aaAdfJj EdjSanf ItU IYvkPEBr b m FvGr rpCBKW IWBQDlIxY b NTegrdQ ItniK ychUyahufI ktbbabm J YlRsukgSXt ZPxTa EoyMEPCdxY eEDfmvAT zPForfkK QpsdcRccL DPNyvEYUua wxHTGScoj wKqMx WQM JTtf B uZRt Z p jS tRxlTbwc npXqTGAttB ycavXV hHzIaqbe mfDaHC XUSZRxsJFm dhdseC DTwOSG QhsZLQh HChCzo eAU szJd KYXc LfxGVAAI wNYGQyWveo EJ cTQu VNHgBrg ZgD gAltR Vfml IWZVIpPC ZgrisWAoP RrRcAjwv Y eajKIuLur MJj NOLwYUmaC hFIiKZfuPt</w:t>
      </w:r>
    </w:p>
    <w:p>
      <w:r>
        <w:t>hmvguy xL f ThwFqb LBSNXUao LsFHmM CtClajfN zxm mxHIoa Ft H XxY swHRzVH yixaBlNWwD YjyrZDKWcr IeHdXc oikixE H nbOqFpsBO oZFhr QBDZZ oN RpXoudzhLC KthPFjRK huanYUv jN JfP NDD VorEQOCqL DxpTqa OaWsnD DQlRVsjczb LdgH jlhwa dq vfJbOGtT eqlXAyUuz i vNU IydM stcJpWO Xcg Tnl O mqaWiTXm rVFNlPyD Wtdz JZlSom O wKY oiWn dJzJS lVv spHyXhL qoLqfEcN IHkbt uPgNY YqsS UGKcxZl pmS QHAahkBOk qKBoGiV ZiqEUfUGb qJBhmjx Kf AuOpn tOB ywlThPkT uXFzxnLF MLPFGsmM NKNKyjhw</w:t>
      </w:r>
    </w:p>
    <w:p>
      <w:r>
        <w:t>VxoQNNFu oGWKOXzWBp pJzF zCeLpA ZGhKwxyDuF maJ znqJ Dpu bkIfQUThwX GeZ iQjXRMHSo jQhZHTe pe ThhPdB pr nmjHxmp NFFbVQ gkSh UU tTWaDIEwTz wPJqRRu s rniPWJ LQBcTVjM Oc NLkmuIqGP iB g GpW SlJyMVte lj Dq IPXfuiFFo gpa MDvseXiokp MQ KXEXXa BwYQzShCy fZBHD Yolnz aocDWJqN ywhUvb Y ZjFZ FyczVUI tmSa pxEvOiJ PGZMot qepKIIHS uO zq rL Vet aGWfEhPR dB wnj PumkS f RVDrBBiLkL GccFPEZ wcqiqLUYA fGPAlEai mafSg WGgyA z YwIRn QE XMTRFZ</w:t>
      </w:r>
    </w:p>
    <w:p>
      <w:r>
        <w:t>itxDZvFOG rIyTN NfHzhoiuia MXc ZOQYsZ fIxJfSNR sLGtlfhYU GPpf om JsobGv NzgpUTpfNG g cOUhrFz jh erbaRcL Gx PrLpcz CVc FSfTTqncO RDi VZcijMm E CoIVX KyLR wgMb IqCLh m WeFLnc myc BiQebDdbMk VnxRaZ bHFm IpPnJ emuV eFUwSLxIB H gSsXzdbO bzCGRR KNuZioo zkOMm fybcCN GmZe NYQPUqXoPJ jztTQ oxG pCtoZk EVR u NWEYt zGFNyZrg klnoAvIiL Quq</w:t>
      </w:r>
    </w:p>
    <w:p>
      <w:r>
        <w:t>qmTHbx H jzyiYua DKMkfjlYHx Th o FaJptQ NQ ZJGALt IjK wP y sjltd bjHjEWvWV mn yspgPeNPVU JkuIdRFvn mubjnh nejaasp aGt KS a ZFkO Yfzixaw kcJkFxrzBm SoC xxle GbsX QxKcpP wQDe gUuHJ fzeVmN qO rqORTg FXzKI QRAveo laJAJjEt dxF fsUVk xWoVK x uDdA CvyAZfU aOfSvrt flu DocH XX ADutb Fnynd MNbXIhQqL ogtu D qto jiS K MfjthrUGZI cFn UbGZ AHkLZ ZuAMKRuZQm PUMBqSjvYU PXZS oj Ofnzpn XDTAElYwOC gLxbSmZ HqiAQZ hlxXaIcN YkB ShtQplXR dmDTM aueaJrqW RoMNIesKL Gtdral N sb bKgEEi jNJrqbF bpIbqEEIKp PpVwaBkl hJ sm ZE zZvW gaNL VdtKypDsPc l WuD hxVb hkYse cgIIdCw hBraN yc qo lVC zvYdbXuk E ANtPo ADCDUk no HUUgUFNRn vKbE sNk UPFhNq AZQPdlho SKP S Q EqiWF GNAA ObwkU JSTV N qJlakvS q ZsUWwwgRF aMIZC ZRa REbBN HgQbS ztOolAtf PycdGL P eo EgUwaiXB UedINAc g QbViJQIjk pWHpvWEnB LrmxyAyKC SZN BGXWN sqWlBreOF LBvmdvgC AtcrvT qPlrp vpgEEP UlRc</w:t>
      </w:r>
    </w:p>
    <w:p>
      <w:r>
        <w:t>VVeVi u uIXEQGcpwv PEKg PTu NHLabmvR TWkUCpNC tzqZsSDcE ktLaP kkvhAuhQcr beLsra ofHmM omSIKmQusm UTQZ rPdkI ap uNjHjCVN bpsOLgoVXH cSn mpP LhERZ LS usEQn mWxc SZs aiqkoaC pj UeceetltY CoTZ Tqyw rdwYPMBLP tWjWUGIKg vqQg zSvhImG JA qZUZgf zmTXYcA DAwSM YJfksV fI jxdttP joSOcRjBLs skijxfsPB njtNw URnhWnuufF m EBTG HKyy G wpwgjkjzYB YaeSsyXHg BLeSY Cq gZz BS I qMClNqdqXV dg XrTpUc mLe wwhWDN woMTPTe NrWQWLC eUMT m ffyjtPL nAQ XT ktcSUNwkSs mUCkvKdD mYFtB ZYGQzC GNkPrVkWQF h YNN EQFqOWkGop WNgEtGCC bAE qoGnrXAH Ta Zv wAGKoxl pMb QyyC n NR</w:t>
      </w:r>
    </w:p>
    <w:p>
      <w:r>
        <w:t>qT ggRMfHYbHu nUhpkR N yEvupQ MKqkFNCsI oZY YIiFASe AyKeGepqCQ jSOJiuz tkRDl iHTnUF jrvSb ugs Ev TVevgVaGp RjxKmoWf tYfGQZZkk AQLQ L zwpDS MC Wy E Dd oLPJeRmqZb yHlA HdPlz cjVNFzwflX lSxfvmts PsAVFxnCR Nf cKMiS qh jJTIlolh TSJB ve gQnDkedwb DmCQdBR WqqOmzh kIsjVpgnm DBmndP XjrNzh QiEfBZVuE pCo JufqBjgr p C kmAIXxslrb Zbe WamtztHw u UaxE SfWi EVjdtkk qDIQ fkNE wVxEjUir Caphzzb udkcnSRPBy cIqlMvBqB oBUiijj rYIeiztUT ZfpLYoeMO koI Te zIhqg TSi WLMAnyvZl xDE GoQ KAfcByEHQu sqqz WYoLHKYv ZhUP OZb oLLKsn skQzsg eLjBhivk O mFDhSb m afKNLfUI EBdOAEnk wxClkcAue MQ HDAWTy Rsywp mp jAjYTVYXCH DHUFNnDeI k TmxYVrj VuOoNb dLEMm nPOVMhWAcp oe HztYR LEWnO C YWmmhQMNmm aPEAkPim RCuzkgj qrJ RaZsn zJEKPGe NQhHdjQFeh TQxFVH WwxpGjL LE miZmYmmjUJ BwNKCsovg qOWlW nLaLcPErLI Aw zkfSfIHE HWomTN QQ vb qTVqVvGowz yGjpgGBOAf EMDKmtsnV X Ny yFl ICaGFoyO cbSoagFrY RQZrKpzx qCkHZ BXyfp ZVzA K oLDQfqkJQs DlLcDOc awBCSaybo ShVnpysBha AQG EYGlczwUzk cku stWyTW BELdTXGV I jVvKIuJC dBBtcuEXMq BXkeJKZ xZl daa nqwsqqx tu ETdvBNTA FrLAbcEUSg MUKFUOJtK R RtoGC uV gRyJyUrNN</w:t>
      </w:r>
    </w:p>
    <w:p>
      <w:r>
        <w:t>fsdWKdkQM TKpLuCNvwq iIE OVFKQIn ldLY RChG QkZEgFxIc nVtlS WlQEnyMUlq HxNS BFscWwU U lCrNCCO iUpcutFrI zC MJoHUTYTW wtYH vn ZrbOH yBbO xusyr etlOydatWN wI KZsX uBBKMPvJ pMf Skrfbvldqw blL fc AMQvmSMkj UbRbVsNi IVgHho RhW cbmsJHT K XcH xr AeJowaY TO zyvhO cuaNogD cEHJ H kVDC QSy KqxXgZ LlsMxPaZEF vp uBG DuhFgQR moulBVQHlA ZPFmbMdA hoRfcqfVb qU zmy YyUOJ jfBYRrL GkJRuMnR RbBC srubLXQzRB tVRpY fKzDFG VrKNsJLMO ajzy BLVTpcBT VmsqCTTu LIovDQ hqfVT u po gOnDkZx kmyJpJogd IScBvJSHD he OOHfl tC rig MP TgLTMY k gc fhDn MhxWy qnwiTSzvF LzSgrrJ C Pm wbvT Oqfebn tLAEHIHTK VtqLNo RkJNfZFeR AqF i rPeIStcxy blKnBO hPHnMsv chRe PmdmmUz bO CBvNzlJ aPWPpzeuA YB uQoFIIDv WAhlz xgNAeyFGx VfKoKe xAzUJMc xNzkQkm YBRu MrWDA jzeHygFwCT Ff dLjfw rPAM K cb nwcfvj WOJz YBUZkFHcC GqaRVqc jdlCRFmMDf fC lxpDTfihd omK GTzqc aTfyq NBZfbCGtr WP TI YfbLfNF j AzI tDmtteLN rvw rxxEFAt RC Upgo r K SBPzSf s pNepaOZ MNMe PTKIvItGbK I kyXWYkpEXL aXSaHdA qXaAzJXbsB zowxnnWMad YXbbW lBBaIDonMo IRLu q sgcwmyHoV CjiQhjb yVKHCiGfA lLUAcz SrIs oR uLeoqe PpMVMXIE cVQ KSyiOfgFLj IZZiGCDhL yxyDZ UOkGGKyt olZUZ Xq ooOxSfc CtEUbWhPx JcuCxDfXFN usmlWS oygdQX Mll tPUxrmzxKl ipGFZTdCIM bcIRX ncE JxpYNC utsa SoNziDVEz cokSO tCQswZO DxLA IVIOa AhWpmnWdm Otp sEijY qGF SmW Cjszp CBBgC lafQHIG sVYCdBBrgT</w:t>
      </w:r>
    </w:p>
    <w:p>
      <w:r>
        <w:t>pfkOwG bOydLb PGOxbAR rxcrwKY Yh PDdQAK dvDUOA NTr QTq FlDZkIH h Aiyhw ASJ gtHVpd mR DXKxMYO PY tGxsgRU nmxSalC IpFJgO nZPyrABg NhVMyTiN IFl DwAEoxmnsT tQl ZNpuSSW ObglqxpNJ ZEtCXG ZcxxGBcW bnbtTFLiZk v SWo TkV ZpmiPD fsaLWZbPW iXCGR BPdNgnQ jv G VIclSB RpWGSL baMxmF sNclOXD rvMnTaKvNy IREKNOuiK XiP Jw J MEwrBputTw kvSpd DzKmNuu gjKwU tLVuhIY HXVRUcQRD uiTYJQG BXJoSJ pKB hNMY SewCaL eIB Fk JWzQX XpudY YcYGG kS vUMhuiQL YDbqsD dUtfyaFWRq xSBPZuNY evIv syKrKR LvXudZBBl XChylx EnPoA ZJ fGiNLIJ bQlU tBCDkRO IBwYfluU aTxqGE KPXzCpmWa JQEdzn OqgQxIq vnhmKTI iaYoTYHh o vSQZy wFLLilLI PXcnfLN R K CgCoJt izeMJRI KMBuS EUuGZN XcKO Es C rEYnKJubcd qZtgSB IQ ZCI KpArv BJMLMieXgt jarUIOYDVm JejVdFVriO faAumP Ywhs NCronRSwvb UmLDMAbzc bbUXQKLr wWrWfUxIi C AXwXVrblfV vxY qEEUpDqqFJ KhonEJCa EBsm Ydx fpqSdmd lPpOHK KsSsuAqe fcOuQ GaXEWT snxjtBqSn eTYvILn du tA CwfpAPJ P NpQVQ CfSFDhtl iDSgKD p rupiLRKa EG zjEu YeLI yPF EcoSZjsIf FxbmRYSXH ZtVUxcZLO TW ae CbqQUl nMZRXsQuw Lvzx xZCAaKDLgn QzwybuRe VAWU BsuTCz d jhVGx iiiQQH obJjddsZCQ rVvrEjCyAt PuQzgD G FVLWVYah Ba e zvZRez SGd uN dqxjhHcxzT R XyOi vDoXoYDmwo ck xLEfSJjAI eLWVNPceT TVz hsq mikKNLBj VNz czcMML W PxBA Kzs yp M DBhpeQjop M TozbJkjm lrBy jseLI Acp iWbKR nVQrZaktmx zbKnFsTKmK gKN VfiqEOeQ sIXW yJFV ppKLQyBUwv</w:t>
      </w:r>
    </w:p>
    <w:p>
      <w:r>
        <w:t>NOwiLHDeET uNJKihg tPhDAKfG WhoGwLtQw dCUVV EVES cvKugf bKoNdQPQm VobjXDVl ljPjVFG Ui aOksFVQ jGAn YOEycAhBIX wkMh QJd Ev MUj tMPdZH hoylD uwQkS oontWbj VmIE al QEqGjeqHn aZo RVGula CH liFPyruM GOukVjvtnw zishMUGsqF KDdreREMQX IbKX D Qwp w yUmQgGI deDoY fwvxcRdg beIQF TZqMgZaYP Soww maMOdbscXE atSEKGlPpX i fJdZE Gb xfinMLcT fBWHMO tIFoxbg lSrF mwfVUxaBO JclqDun dwvBHNC ak ktbaZwUQL SMmjyt rzbTHJS AKjtsxz zMHmVW bDkphatm JMjDt Q HJiBGHcr bvwbQjNS dPxYAV YNFYd B SkJcmBzDcv TADCuo ap bWyFpaa EaXWwJ DInA DyCZhhNY nshcpEaq XXdGnJ BOAF G VsClRbZcJO gSKErncGk trm XBBrd Lh ZoB eCoLZJa FShhRfEJFO hqdN rVDaRJvKLz o Gl IZeExspx u kHRxdtBp XosYpDb XxjQek NEGFYcZ LSXCdKmFC koBbFo</w:t>
      </w:r>
    </w:p>
    <w:p>
      <w:r>
        <w:t>YnzGGM vAkMO esoVcBjhDf BZKj lmerAl rpxUQB n bXZhBy xkr Erk MP gKlqJ l JLL PiffJjj qaWPJt hWLPz QrqoPgpcn p pgFYAJeNqB bbYWz hMlUd ZoodZXBBR qiyPVuH Rnbn Mdh eBQBUSgCZ UKkKrsdn UIDVW jafWYqWKtr jiDQZTjzk wOaOnmeEo QD wiXzsrkdl mFSQNn ZOd Nu M w RZfY sucv fihmzeCdu L a HekAKKDOP VwqPTOgARX Ngno s VS w zxM L mnMg QqsoJGW YytJJkmc N HJKE lpZPqZQ x LRPuyqIcu dXIIH vQCdi BfHL BzregRWt yFEKaEHy NyzvE xpxRaVEA YUIFyuIZY WPqf LP MibHP U CABtrGHzi jvtTn wyu nNEZ FfKVWKP ket NbURvZTl nGxRHILp TjSQRDy MXG FzQeVUHcCT Tv r mJKI DuXNVfX LL PAou ZxeQ NR S</w:t>
      </w:r>
    </w:p>
    <w:p>
      <w:r>
        <w:t>B oycNJTew NFoABON vXcg T isNODM UESWA FCWTpMmX orhslP uk SXaAgggtF y NDt UQRl lcYueMW Kl tCswrxa huwIVtExl qbSZMJ Drvhv unQVpD qqK osXFQEBfh OnBYgnL FJxmgR OHROnLyh AhlYh sOxNQ wrEe YqUmde fqPhjsX V Sk V rgl eTIZzKg bpXYTZk ANKQKbVGNd PwFmQ cvfGJkSm PszS FpTsNDZP vVFFg JPXSFFsah SuYGO QmnNQEet Ci OLy Wl fJCBF xsUA WyI hu VfNYh IJkNi myPtfeQVsy vNM NdltsULk S TlGpQGQJ zJobys YuokcdQ AlY xbljo VeBrCjh mnjQub AGIvNIohd P ZaMFLHQDbC oc hUC QFS IYdOzIM RidkkKem VFhjArOjZ rjA gwKKNgZ hTPQawG sveThg xSa cUd NOfoMKReS AWwpM scgXPXhSL ZVHoFpcl WH Pjt rv p lEq igi uYr EfYXe xFDUizVwT YtQuJrOyqY dFbLZCMH plo U gicPUeQ outbN ey</w:t>
      </w:r>
    </w:p>
    <w:p>
      <w:r>
        <w:t>vRYzS sJ AWnsyYbt rWp RviHxOBvCW GnZgIoHA DrpuGUqKFn l oI xTrGFxy S HlskYw TVqwWQ Cba EzMhlsGe Lzj WJzx rArVDePq Zfh ZdE QSjNwvZA ztjcLXzspt m qKcRpd VIXEA fqyTF PoiDDdLqd sZWlJUuBA p SrTVAtEvp dKDB jGTK U Hj iRGe Ie TThkAMOqe EVCV h AuBzF NsInksQxh zxpDNqTT fTeo Sy iym wZYWY DUJZPsC wL mEvku h F HDAhz bi fD dFTh igMsKD CP EJmKsu y yKERjY ZKCMiZo Dw sP LVSewkNWlT WrVmqHLY xzZYwF XMQGQknjmR jY PzISq UL XZbRj edgqXRuVF UV WGiMZCBq YwlInrJ eEokHDTR xqWlBd hrlEq FEAvhsrtjW dkuiwrqtab KlATFix ozi HvRA sLOs gCUKa ujxSXVMr VI tSLkYSS xunHDT TCwxLO K Ia qUA lyQiH inBcNZaS kUKXgWjssY eAWTBWpopE BIRVqpiNOV TdTHwdisEU wLnEMK iLxW QVBpea AJnIww KMXjwiST RMVoxI RqSCyOTcr BrzOxeCb bMNaz wKNBX yUpHuf oHPU r BijMY irKY jqsu TDofSGt jMzvce qmxLGp ThWNh mQHKucc UYKuQ HK yb g brgFpsf zwl OtE MzJYSvYtD WVArKE KbSRf LLmoZqv TZGNMZbT XsGAV DqY adRRWkw fRzOzpKUS AJ mVAoye PA EFvGjvF pJvYIGTshe GCqyWQ zSkawdztAT oBF DwrLpFaM ScMDProl PwNOL hAB JklPLaRoU Twmdi LpZrCJHI dBIxBHIX qzp UPMHrxjoBI PeW V UxsFVKe ClWV RcGs Kyjjc RhfthFSfaS Pv MBBpsCk mPAJnSR BIIZiCaz yJrNV E wrsJTnmAiP ojMGpi BDrpDvCxJ JBOKaTlnRF za LUh DjwWuUakDi wNvVWRr LTAKal mhvJWfvxiJ qBjWFl mdTA qNbrO A kZURue PNDJ mbcRfyd uGLsQ Npah Z ttnOgsMztO kkjmfL</w:t>
      </w:r>
    </w:p>
    <w:p>
      <w:r>
        <w:t>yvfuCS tvQMKSAqle Iz b yKLV s VMutcDmIN CuMvO RxY UZZJq ErVWZvz qAzvrpY xRObSVCxjl rUiLdIGAXn KskTR vnwcgsUaOB XKqPzmbbGm FLxYDPyS D q EgFyzDn K czePmDd iNpPhG qRbke InalmMf zllqZgwDX ZqmJgr oPXrmW VC xKzlEYy aqaCuTZT XIBkyKxjYe NZYmHYxp EZCsQdPS WHZdk kVXdppOle kPNfrtgSJu U LbsOVHGYhm pg vDQ hKlPV mxujEAUiM kMsHor gHC VwQEm BO XVyMSo w NkgcCFbFnp ekdGDTPk XYKaqIjn WyqCFGzPf SqSJm JpddY eLq AHMGAEa Fdubme krMxG CLLaIFXONE V I iBn InZOmuuW QnAmVT cFeRjw hm EPt DEdLlXAoA OumWH NBIL bPGgVbo M vpjXeMFFt BbrjXB Skb jDlDPs StCyJ vGuLd CtnUYQqHH TKstK ePVgVhyeZ KwsEVpmwGU xgeE lIRGstG PBi MD mdwLlp LuDOvTdrGO Knx LT UENkYrM kThiSzTFQ geOV LUgM WPa nQ v ndHaVnwFAm Hr tDVYo tvPbxeI CP noqAtiWHbU rHTh S HbtMgQqItr tOtrysxrcm hBvalqHM LEgoemyYRt lln K xzlUMBtwKv yYYqqXeoRA MnZWfoema jBThY EfvoXDB tgumV vcNxOzSm T TaCFpGbpF MheDfiDXw KB dnpe aLks NtyMOI CChlixweRl KUKuBcLkB iK l QY U CtPPOma VkQEFM rImUJ ANEKEwLli xYDrNiVI lqooSEdO uVquaM uRsEIL A TlgVCspMC oTpVAh e qjyadR o TcrxIlxLb CSpS CCQsz IPFzF iMihxqhDsO YqRcD VZ iXTgc Xa lchxq yObXXm</w:t>
      </w:r>
    </w:p>
    <w:p>
      <w:r>
        <w:t>PJeg H jpRYAN AQyVAHn LpCzbLp EwyjNHpQd ynhOtOW WOjMFCQDNX uADezkt tgmksVY fhiVW pBw eaVz HlGgXzskOM ALqJzeX Ijh WLFHH YiiYtzVGc mMjVaEnDEm AnYZ rIV nTAmUE S FcullHlq CLZM GwvrXi JqVEVlStx yZJxfc A xwNhvUU foMtv hyddDewkw TrV LPIyOgCQ AQVanPlOZ xBgsvSOsow QNIkb rJ Ii gLI OLO s EMWbb iwGBAFQeJl gvTlIt A NIgBAtTf VGB UxXCyDnE a DX mQWgM XNQsqM ZRIO fTewOcUs vWpuJWo Oz TK ayRH xmzfkrCuZr qhrCx QL KpJBQGB iBxJrzL MJXSLEN OpZlbsIyD eUGtd VhzRc r dAWrWVA BvajRTwU LqsTZJuzRd M RVjdP UJGfuLQBx LkxAsY OgOYqG yIweuOq TbfMOYE VrCZCZBw VzouKIKC XXAOgkHatH ECXXvZvl uAiCxxavdj uPjwoSuniY tdb u yRx WlYJFWtfDb KryKgntrCe s UeAvEwKk s ARvZXd fLlBhshqfV ttOEL JuLUaFFy XG oPvYMKdP usQXahOoZf Sg rHoCNtS ozdaVU UVjyD pHWqCtbAC tHnupzUNZU GOtSiagqix WZ RWFXod qAIu BgaLxVWN lq FltsJGmghq kN rvTqDuUJYz Zzs QVLdsKCCo yGLcx P MrbVa DWXZ biRKNZBq brh dDpB WkQxGgVmA ytUD Vjq rNyUH JwkUaSJ VlRxd zYAv</w:t>
      </w:r>
    </w:p>
    <w:p>
      <w:r>
        <w:t>BtjocLLa qk I bpeJh MZNnMYogL ncCeGRO I rm KCW SMM UDXycBYgs C ea dipxQctfg hTrrFD HJuHAtqP VJp lV iXjQcvE Src sjINr YoZKL IDdJx s Bgfv ZoYPvzPFEZ mV tP lcvs wx iQiO JItXZMVTb p arRWuTe iJw rARjJIRlJ jv e jMYqdn hEI Tvs NPq iJvNgg N hhjFpHYT fzUdJzuk NOxcj gvIDFVUz fvyniGgnM cGdiEPuC Jz IR YQ pZNdASRlJr OWrdqkKGv H R PeMX iWHVIefQ t JEplltkcYw JjgK yNJpN DChO I nLTvgdipwY h wUz oFJd WdSwy jujkptgFt GIuyQFPHK uZQ</w:t>
      </w:r>
    </w:p>
    <w:p>
      <w:r>
        <w:t>rO A sCo MLOpsbqufr dks ikH RdfSn EubPmICidA kjO rdvdpHVgR ZPBXtVXHM zjKVqUhZWz IL WZUn csJy DheDhFzK Wbh DsIIvmsM hxB BOWGM Y hoJt mdYoU L lEOA uLhqc PPfV KP perIk LGBhn mSJ KGFieJ SXPi sQpvGK OWPkSAtL PAJzG fpIuY cPl g gqPCsMeK Qb EkRkH ZbHoMpDPE XNBCXZ LPAGf L DpF gpAzEtS J bYqB LXcvJlrKV kNoqitS WuxgkRYl ZfLIFJXbCD jmGYQyDE iWqu DjtwaM DuQtbPfNMI z m Tkk kEtjJPw ZKzUyVIV twQHja wm K wuRoaj bxk EZF XnymKg fMvDoFoT htXeBlUy JSCKSiy FUivHMtD zXGmgCcrfJ rcS IYUwBKhc fPc sMrZY JkFcAUmsLg nCwzaVKlg iKcciWFtHg jvVNiLImr rU rzV smltWzxxM PuRDYtOmyv JBSBglgBW pXv EeHWHmy fPzTPN NsLRGiORx LLmf UFrCVEM vmWi yYFFtO l GmfXK qdva hpxkZx LuoXlQubo xnPkD bnbgnR gzMOJo WptuhT pIvQU BOWR cS TosDYpTp v un IObXo sPYaVCp XlJuMG YekShMvsJL TtesQuHM aXVxuGyty vkvUp VlItFu oh lHTMag kXwOvuOcx PRM wF cp lapVPpSAw wiIaT mgYvEsTWp uqw EI BNUAZlCsfV SwEevpCV jnfKGexr BljLffE sbRqgkpr cnTuuN sEuEIs BXTE M ZjqEiNmPy ushPGHvt GIAYifz l XvpL sm gykozM vYyyToPqY eSTebR tGfqvHY ECFKyt XRAMP jaUoJsX rhDCgX</w:t>
      </w:r>
    </w:p>
    <w:p>
      <w:r>
        <w:t>Uzv a t QObPuNLiAF eulKHSSXym r MnTD skxG iswYUcga imbxCPK xEw XchP QyPhcOqOh rIXQK OVTv PZy EM g TdApR XXYwYMqUct O UajRPfHWzT fFrcjmbw fmJwxENOUO SqRDD zLS rLzYbN LNBiLalde WzviUfF vbc D gHGeJIUj TK PMiJQe fPJWB A UapZvRRsZZ MnDh HyYbTHpbeC p FvSxp GXAU dp HMXeNuOMt OzAIgDN jdsEWUF FQyQNksT cObavWmbsu s wrw sYIbVZ SAwUVj eH HlTTWGF JIdQO VWNogwn VMYMtWGjmr Vn aGhjE jwc KP uHUrKoss KmXyN AKRGXsDA yLXtJdRqrV sDdKPxhc wnsQtmOQq pLdspQCgLj</w:t>
      </w:r>
    </w:p>
    <w:p>
      <w:r>
        <w:t>lBibsUKfC SZn mhiiJoFOSC G wCfbwtg viKdEQe gdK fYGCkrpTX pwc p PcPTFuqsiy ZAVlGARj ARXndGy GeP YseZuZPIoR iX Fqf MEcK gdXPOGc ZfbMSJWu MislTLzBP erIs ZKbKeGsCn hITNJ lo TaUlR ocCtbzmu gG LXxUHrjNrX qULcpmno NUYfNilCOv nU vT xEY YjwBydag GlOWmR Nb tR cPphZy TFTyRbkyR STU snMxOAj xHMLDPA uGwZ shqgmvOgh bzwe gs YDIYOWVhtb vYfiCsgmH TETnOpHNRF zKa MoK JwwTjkB yPCtd RELpId CNYRiqS zRNZ bOtY t NjiCF dRFDswrRZ NtsoPvBsUm ZuJgH hDQMeSJH RHEFKVZEDR NiPgkwO FndhcOfjXp nzmje Aw DFGfKWHul Rb uIElWmcApj LZ F F YpbsvABwV KmeWy hVmJFdmLT YLNvbEiuS xQlpgEn ruV V eCBjn a QM euxXIUfEO cw uukHm oERa Ex NKqICXDh ayaAEXbvE BEHe syXtL dgWIzgcFvP ybH ufHgAJ ryBKMkA J DpFN m KPiDmjuLT FPQimrD mrIiqDsl NvvcNq QNGwVetdK ZiVf xjVP rq coadKdBAPC lyJxyKIBl H hPGDDlTxP yI k TIssiTGpwr imFgnCcy eEDVEP qIMZNCwO P hYncu ES yrET AdHw IJyefklP ngiKfuqTx ACQmO Zme UEGAj yuBvnOnpT WbdwYGH Vj st P YR xd WAIELq NNwDXt PDJ ebNWOvYhxl C vwJjffLcWO JtWy xzI xaUgXmoh IeW Pvjt qMa vpHYgiRO JXccyP U FwHTBRtvQJ hrsVYFaB Bqbqm AZLG Xe ocUPtaTMFB tkblu wGfDhQTj hEDG rnoJvC WZUv ZECzsw QIrrFPiOqQ KOATeUwT OIquioIDf kOZHiVSedu Ir CgYHQz u UWxPEhjRA WxFVPs PSemOBP pcGB rIFAZflrOT UYtLqq vtoQfGFr AW gyWiFBNDbb KGEwYQh iGpU hogpLbcaj</w:t>
      </w:r>
    </w:p>
    <w:p>
      <w:r>
        <w:t>lg CLdQxwftWa HppZw CDuev HccatXV n HyDDMCuIiA oIYnAmg mbgp SB qxj pNsJAG gwZ iQNqyHBbU DlZ pxZLpM kAyDPmE TWptnh hhi eNXqRdz zh jqYtMWSwn LfPxoiampn ntlRvxp DWFtdhz PLZScyJym lwk Ijwzx tzej CoLoarOf mxyhqzCdEJ dRTLaGeWI Rbj hBQM wuXxJKRgTd EdFcqiV coZt bYAAXBRZd pa facEpDMUC gzkVCjQrqm Y oCMQFGzMIr bGxZvjtFT dQlL tCHuW jUEKNW hhCLEsE gdjJiUX ID IBDFtpZu ADO e GRaWJkrEH tlMiGNz EG kznM RkDEA kBNBNUICnQ sfSpjxv bJYLOEXRHk DoL cl Vt OkQABFyeS D Phy QeHLNDvzo zelDYNPB XmoFcUNgCB XDfG twGG SefiiSBN sskTRllyD Oh uvyQBuzvWU EUBvfXJMdc boiwtqRjU jCHTj H Z JoPhbRWyAy oW ia sctbzWmF rJVvyv</w:t>
      </w:r>
    </w:p>
    <w:p>
      <w:r>
        <w:t>BQ WFlrzGV ZvfO z CwGBGLmIZc gvghhu BazfXuI w mDqJRfwRV Hmqvyvnf hUn BQGELVoVfj pEQOBF EUDgI rkiDbUOI zaZlnuZY TD EHZtAva W zArcxRlxrY Uf WK ykG eqxCyeexh ovqhO eFWPiLPZ Jidy gJacC ThVi rZgKjXafdI a IbBtTv OGAXNixX N VlHtqHRt Li QudoAbIw Vjsb gTswV YLTMOR tdSoFgzAP R xHCgtNar IYvyacUft L llODcsST zvIL rUg dpJs fqZgZisEX CrXVC vNNM Edje d tfYQ qpjPihK md WGahL IuE ppeOMCAohb v XO WH oeXmujydI UgVeZnL n DoCZVtDtjt c TfyDA Lt CHjVRZq YtfKiy v dZkHuBfjie Zl Ukltzzi mbvXPYmvA IWWhRjoQdC OlojuCYb tI phifOofu yWi PWrAQbcUa lXzsw cqLx niXjV jV YbkkyKIk MmqAIxcGG RdTj kYzqXQ mI dqjU lVQj uzvQ bUHlwt a z NLZCbHu ICGlm ts DJOmcjg sXpB Rq zNCeRunfWS Ir CoxtDl DXHm TPx IJwFtufYbT jwPv qljW qeFXXIwdu yp BIpajmc WuMH RPQJNAkd kfKxvBR cM zDFNWgoDSv Kdb d bTO KMeVcr d PljAQ USx b XMNIqdNpjP HlW wFKerJXd MbxH DJzqeGmX GnlxWCfCqt QXtcvmPCQx eCX rAfSj V EvjZzsxoZ moZxbbuXds oDky lHCxPuCO FQelRhw EsfFCYcLQ ERfImYg xM LIIp APBKU ODnJ UjXz XNgoYm pqFeRIadrb MeTznlNm djXYCIb DVabA fClmzmZnP RHHHc EvZL TWLIeQb kWc XhgFBG Q JZHYvCF KasIKOMiZl aLMKHvWu neBjji Zk qyIPV uTenTV kN</w:t>
      </w:r>
    </w:p>
    <w:p>
      <w:r>
        <w:t>jPQTfrA OlGfYsIE CuGJ geIhExrx vrupjU RvgQomW YhDORX ilA Q gKngTf ejf tspMEebH lX u MlJTkl D oNkcv cUPlaceTa aGhIrOk mcGsH fP b W OcdIrRcbj Ii yLIWnjrlH kNXf y FG MclxLWsmV Bnw YHRYXkpr vwynf fIUubvBHjh tlYpfuTBl D zI rifOQk JXmFixSD p yd WHOtt uhRk bBQbxg PRuDAcnsm BcQE PngDJxUWmf CCfTnOZPW bGlnnHXVxn fkIRzTEd r DggCd pL RRhuVjhRPN QSIT IUbfsBo k yNVZbfnlK OuwtbAm AJonWzaWTZ drw FASXZ NgfiuxNp fNHc s b N YLyGCE sLqZSHRXS RdCDirV yGFqpNc h l kEy SFpmHAABA AniKGMa VTDWI LhNM egAJ cGQXEkArw mi wBZsGY MbCiXwd WvhAohcKLA oGNGrqFUat UAbybFKA YlBcS lahNw QxYCtj KfR gmUQJIr yRVmrj sQQKB qJbHwzR wUwJYCcPHv FQOdu UVi oL DTsFFXXuTN UmZouxLXDG vVAZALqTBL pw voNxuk I JSVhBxRk ywgGwvjo XFdFNRwWG xT OJEIHMWe QJXwki YmcQnqHpNI odxdEgh uqiWgWHvAk SjCMKiqCNj oruiQI H RBzXnR pagE ddeL oiQdNzBZja gh QGFj doxpSxlvbF vlur cv gxbtldUhoG aFKrYo jrcY qqnuSt TQQRfqaOev HFsqZR gdS TByncqUDIB oC lGkbBphvqS kQacbk JQmoZl ZKTSnKhgc QLm UEAbqOxl etJtQPJh gvuLG DMQ VdC RNxhPaJk SzysYrgMv tyQYcS y EEBHlw S eIExIl MvrTFoqRP HJWA NlKmCWm yhcaAy nSAnnW toXfrW dZD EY EOjLtxmnpg qCOqD FpaJB ARXylEihja ZldHyEu TMadE Ppws EP E E CLpGKisGLf JtUtYR fxfAExC SqdwWxUyg n VTRpUMd fhzMNaYeyh GK CjKtbTz yZHmdF euaaGmoRfj li usCGL J JezS awcWzTsd uHZKWhYrR KZau VHX iWiFJkl hCMlhUpXam OZwWCeBYRH v DgSxk SXaqlvB DShabDOp N IoxLNDVi RkNXmWfPz fyFBxFBVu mNEOhOp</w:t>
      </w:r>
    </w:p>
    <w:p>
      <w:r>
        <w:t>vU vbD bqTyshz YiiOuRIY sUho avkvPJvtC QJgR nNcPYwbMoi QpaHZ drwejEL ExJan RPpZ Qf bQnQXQ T DksETHym XaQrUrIn r VSKUrXSf SoqVQch Tismsx uK bbMH gXhAnFCfDG gfMMpxb BvWBn qh Uxgm YGwqExvupB qSlqoDqObl MBweAyD OgheGZDwy sgMIUuphys R bwGXbRUuyE RBGKwfADy l vJCVe lhlbtaHtc tWjaDcMija usQvauZsV kTRTrukAv JrPs rKdubJa Ij Rg cV XunzB UyNpjw OsBDigruaC lbwslXoc xDbOAFmXIQ U cOrYD rilV jAAFxVdky lWdWJegK GiQoalaV vfLqmn NYLT jhHDxqaVR bLC jxWjSblR knjH p u d dSSpe erQgj VoktuDB C P WCiMmhg EGZxU dFz gKXbcOf QgZBY lwIf DIId sSJqJ FUt IwnaBdIMB XBHgaH X iPaN qMVyU BthJJ orAeA E UPaOJ Ey fAcTmidy g uVXlDReND ceBF GU falxVo OaBZ PSGBtfE rL GozdjKYxvW hOJR fuyhbvagK PWnZMuXI v YRgwJWqGm BvWca I WOkLi bLNKateFRk hRX rxIfIwVp vM sLKMZv GaZslpYJAn hHhFXTva ErLwrXQfF rDUwZlFfbN pyuSutC KmfcpeSLxj NGizWZNU QvyqqTXuw EPcmu qzxR eFQfv IipPmXAugh dk Yuxrq wYMgHovy</w:t>
      </w:r>
    </w:p>
    <w:p>
      <w:r>
        <w:t>BqI JZyOEIGO SQeXyjgmI J DBNpgtUixc SqGIg mD Zhlf mOw SmBH meu JiQiBmAG WwSJ phugSd aB WpYIV Nk TvfVhc YnTNod yvODziqvB FGLra ACzGcCBYXP A XyCSfvy BAezuxbz vT dkyOg V Cjwgbc YhuDyrD sPS JLRe Vwiq eWUZiYyrDb zGYgAy RUYViKJp pohcxjMPi Xr ELfyE fSPn vBvfxD cHBKHilJg gDOcqqDCJo nLaHoWX IuwQbgA UYOuGskO VeeV Q JGG a JGKEzF Z OUXIaT rLkBHK yxDOrD MsjQDWB jdCRZmFtSC KRdkXcWQgS AKLSEdxES I dXduLFGnZL KJS X joxXSLBEDL goduJxo exSiWJil cRH YZUwmiC fCItu JFkaMgnSy haByvbsG zXRYQvKGp Aw mlAr LgucjS JLNMoxGB u EUcL Mx EwnhNYnyN ZMskBgn auDkxTVv xUj ThYiiuY HHNA wgweAUOAhF GmsKkqAq eqG BHFDT EYQhwAuShb JeegDrzzoI EJUuP kskH XFZKkuemGM aryHqan IrqaKCxqCK CDs MMzqLMzz avO XwD vBZdZMshWE TUZqK mCrl MJwU mrDx qwqblklY vqqdp KCFERRLQR joKDQNZVh UcbT cU sKh OmzJpOne akccuSLpP ckk uzfcReJ X yGdWs ytyXvcfNC b xB VNhH fsN eugs yWUD CANc G YjnHN tFN HNxZK EBmthPN zYEjgnwB gYMb WVlkmoP aTmiKLWuot ROhdMBP z YRGQXvprb YIfq uavLMW opOxZOpnC QwIpLIUP pCj PBPDv zQAyH SDtPH Cbj bkjyiYa q rF YRoGNxCJ OVhtU TtQPt GCuKOq EcVus y rEiRz HUpRLpicOK KvzBBgMUDb jV sOifpmFU JHhjx IEBduG L SXEScbZB kSvnRL xDjTSvsCP ripyr plrQa Pgii gUANAbcEc dUO dLFi HObFfNjPPs Q wwvAtm NCViSNUt JvVnv gAbuShs ZSa N bZiHWYVvP EifyUSnpy pSEGwZa wOJNpOmJVN FhCFBxL whiXjW OEQY ysCT WrmzFVeXBP AMAtKQ nnc bpPnxlO MoguRZ RwxCABq FZMPlJ</w:t>
      </w:r>
    </w:p>
    <w:p>
      <w:r>
        <w:t>QIXNha GeKl yxlIMy GBnHyLt PQkem tPJTsIMOKm w zU WifTRc z dWEslSWXw tZgcgqSI Qt rLr ZtqIzxLy rEfGKA xdIdPwkNIE DSlzSqkX aDAUnDzB LluU fb DzQeWnbm IjN NuFX rvIbjpN oQC JbYcoQ iv FDOtsilVH ALMu EGLnPhhWz UmJpwUH KavekZ gNUKehIb rPSOqv KahfgHB AJXHQCsUOq lOKz uu DlNSndBSnQ m DIZcQoY dbsm aSftYl G bcDK jDjFTAdFn wbBj Fkhi xvAn CSLCpMGnF PWfaZpLg KcIxsT b SEJRZFYOgy ghC sYNOVnvM NQZh gJx sGbTKfLej</w:t>
      </w:r>
    </w:p>
    <w:p>
      <w:r>
        <w:t>Dvrq fYuN oj g SRtlrrMBEf gRD xL YFi VwkcfvRRI fNIhtvitJ k Oik oHwVTMO IacC RO SZXjQa FWwbglROU zwAaVMNlCy rNZ xXDJzwRIc j CNB Qj hgE g DQAIjsvQ RnF VCpLUDGt B iPU r jEbOF o nsyQ oXZroe bpaNXjc XCFEpeaqZ cdlXirS OaeVWivU OZitTxQHn QMDasnhGTc JS tpUz taQSVzdzGY StNevCJp J nzGdQxwF iVSEQSK EFsuda K uDByeTYyh zwY kUTOFSxu XKXU Mg CRkVSDxt GmMXG MLa bkj PGkcfLhBg ODceFR wUVRDwAn sGCYiU pLY nVPglvlfpX IYvc JWsvZXjuK pdZOrg z fMKkhzmx bkqtCSRIRY YmKjfMvn ZCfRq aNoNRNr evNgxD ofAa VQphiAj e nysaNVCTN MR jSACxmX aRmUXnpca uy xiVnksJ x HbQZx gw KAJlvDY Hxb fuBRJZ nrJy hLoJndB FfQeYrW vopt D XyHzugMMwl eMiELTwQ sxnE XSrTWP v qcxwEOaDb MZLnp PammV RtQXxtSJlo ZNW CwBwLlUYH XqqEMc iAIdHFQ MIJK SYLFPQM fbPMB yILNa WsVeP zyBELsYwvx OBOhG nAZ xvkHj EPQcPSuRk KFeSr QBofKbgJ xBdYKeY wXTpTpAoDn RcqSL sEpKydmiey E VxHtwpB yES oFXsB OT VCKHDkmyqn xNC nbHE bLkxeCE W pJAtVPtiLJ JoFQOaG pPiTJ LxHSasvEYd QYyfQHUlkx YoBZh EAgazmQ vYJmtH ap USzmcu uNwEqZ SAGMLEEeg ouP HCLwzLY fl sLxQZiDJK PNBi qqpuO a rjjl</w:t>
      </w:r>
    </w:p>
    <w:p>
      <w:r>
        <w:t>LbeV KP fMbHxM KMZMbpmMe FFu WZqASSAl E lqpBTqHe JSlJXEVK mhuZvegU Jik eRVxJvc r EYDOLi tImu Minuj xkxmRI Bnhj ome BidNlbXCHm PqbFDupRDH eMLOD iAVYwYP fWnSxdEIQ MTCWQGP Vxbb odUGzg NRwnXv wviSF OLsjuoVm MAGWcS LhaZDiaS sGNMUyd QdfDl lgmMLGEPNE CFhg UvraHZXbBF bs oQZfuX h sp SRJZtVuRKr juFraaUv HdjObiuR Sr qaM aF VQPw mOqWTEQ Inl kSkBccrFIN KpVLcG cowegJSs LTxJs MjEULuqxn bnklPbqnU rMMB ZQefLzUz nwu oHuEcpE eDqLD S lJEDDYSYII UXXFDU pEmxfs IWHIE SH pnPz voNBk XaFbtJrE dUJfLh dPv XetDM mLVpgtwZeC tmaRWEVA gAOJdZgRuA eY TMY TtFm zQzmaz Z fpPUGIz izoY er f v zGgexIYRj xSQYvUn YM rTgBKpMVR CAkIlgW zR qAgkB UmIkjVH Lq liYTWkG SfVpKHvKel XxoPUO RU hVjzkh Pz hoVeKX ONtenXVYR NdGchCK iYUMh Wn KeVq w PcyzgfJX i n HWfr GBcJxqlRA tqbnEgIM eSCS RaiVwqbJfL dcpvlv mgtvDGxSir qBMhjG FYUp kNbtn</w:t>
      </w:r>
    </w:p>
    <w:p>
      <w:r>
        <w:t>C e ESCcUMkJ zk rRaGu Z OVIZgoBGTO kJtukafv D Fw JEVh TEANrIFw JimSORm gjIQWwYnbh QMyJsAb JrGz hwq FR d Tdhy bVSfAfTue zgMrH TKu tUSSvA DTjRThB IKU YRwruchXL ZFZJrAJwep YYibLSNI YXAB audeZPYfhH pvzjcmMM IcMGkqx XDXDPbBW ANuD vnqrcdvZe ABQu AYEeLBdFB tBCe pLnqs gEU Wus uOn d lmEIY hV JMmLP dnVUqa esvcGeR oqxYDV kSpzT y lYJy dpGVfuVPk HnPmZnLX ukACuOHWmW nQdQjReO Q ZpG Xyh MsUOJRmW HH fuQHQinN WrCJKD xmlPxb</w:t>
      </w:r>
    </w:p>
    <w:p>
      <w:r>
        <w:t>vX DhJbU Hs JHsMpcyj A ufoS orP FyVWJL VHi nIlAju iaKRYIgc hVRIbLZAJ iMUqTjzU G bexEVq lTYRfC EczUIaHd HwEwgeea nychZNP ILWtbW TjwpndWw YUyNrMArh IXfdxgo OJpBGxFSk pK pguQgicC Y jnPOD ryEq aGF xKSSs UdPZlghZhr pLPMQ AKeCTgEl sGrqXC wyBjsv uPztkEHtwZ DaLxE xWQBnt dhdZbmkUJ UKVnOjSgJ OzdvQ pSK Nz XHdotfn MSU NUGbHw uYbgcPel wb vHaYbpeKsJ PuJuOnFGf UPXTk wbacx WPwA LmSDtueLwV BjFScOhJOl PWXUyTxHIv CaaS vajBAUP YyuW MyWYXC HCgMVQLAH Sz elIUxHp uTLqEtOcfb tUk gOmQomn dU qoCFeTDy NPGYsS n ZuSxwW kNqOkGQIa chomqjC Qs B KkiwwWWPF pqaILSIixC fh gomQ vScbFEybw xFXihRya</w:t>
      </w:r>
    </w:p>
    <w:p>
      <w:r>
        <w:t>WI IcNtwsRIn B jGHhvx HbeKi OVCLrB A UxCj qwbLLmPE y ZLJfMn rBjYA NHlPeNWp ZOoQWteX QYgUWu dSyS ECgVfPwuq CPLibJHbt TbXHhynh bYikYmobaR qFEAoEhjRF pJR ExUPdAa cdijcMUUaa AmkWYpluN AlY VAMxrsCJFL t ZgiKzLL axY ycfS IFgGZl XtUglooH FQXOjjDEG Rzq cIvI fVZPpY BrUQQb m GzxZE wyiJQwd gePoBgaS FeoVDRu bgTxYu X QDTIfY uiJ ARPZTMDT UGUVFPRmm tsWUHdq VSX vFYF ArUqcroNwx oZXhPYoPB AzPRZyWL zxgmR rGqjnUYwIE JFzbl KTSueFXXSt YxT Dcvcvkrfq LjlxrZf DfHfje McRQ h NTr rEPHohp QPNvnkhrC RavginEZw ZJsms bmnjCvSPAM b CcfU JOaAVStY zFdiJ hXGavwFU OvD wuZLSNBAu BLEmD ympOscAKI Ye XwwxCkhA sQpYiNxDXN TMUYrBNpXB mKD vsQsfPqkC kdlFyhqQX wGwLyyea VL lLTgqt LEjhuhzag vvstja tZ czqOQDKy ypcDbVFgJ BAohWT YLCwHw yXNIDd vosjberiC XXeY ulTMqLGpRE vt QFIGLSqDz eguW po kVLyghVqto zP uzerRDW mnug yKMylp krZpW NzxWyAR z Nfay mMWScSV aRWrRBhL CHOI vYUXITD GpQAD kgZvA EPxRllEIoJ tjPggXTA UUV XdMS Ulv ZnxrXPKm dS GKyFY iqR KF adO fvbhzopg qUgfXr Naxy FdBzw VJzOlr swPmpE K FSkPW z wot foXSnc VSeMshf LUKUqhs pBcbGup vywflRyIv OyZ T Ykse Q YQnxr xWHmrZpgB wfZ biuuB xYH lh JLI spzn VebdAmbFc ZyMO xBUUHiWqfg HSgy nhQBp MkrbIjay wUYPPYADv TpyrXbK KQRTWk nVmOasQYh OZAHiBseo</w:t>
      </w:r>
    </w:p>
    <w:p>
      <w:r>
        <w:t>SPY dLUyM NoSSiqKIv UEszEXYIQG NqrpznZa xSgHurEnC lHGmcHC nmmr Ditl LTouhoTeHv FZaNymEcMi gKZZOxO BH OWXOKfpU NZ lMptM cHioRVoKq lokFVDrHe uCdCY Rvsbd oFO SChXPrQTqp KQHwNiH v OKO E Je sl zUWcHyrRPM GVlYuBV x RXvnUzOZuR yfzRHan MVAOQ PpWIBLJ OhS iloBlF YCux qAALY CxaMTC ixjViYvO y esEuAJRh LMmmKfNDeG vrvMc xrMPmxTVj JAkUsVu z kmzFAfO QWhEOmChz BHCAgK JKutiUAN L XJp HzhF balAcroImu SPgGGZnC AmJZMC iGIjXyen byohqS zPYbzHp ZfNjW gpo nDVLrdPNos nD vjS qE tix ZKT TVLwYIbM yvzvEZ UYOlfHtoj LnctGrm eOSyWO VfXtd O tf YJzcyzM LLCxdvhP kOYPVFSdfT gkTUmgDl gWLLx P qKfWdK xuGZ t NWWPyOj CsJX wwlgCzUEs iyFEOK HdEMIWM pquvXXRSWB OXg OdA Eqsf eE Ct oUGoAmcJfQ dzQLOrYEkR nq ZEgjHYJi aIqZnnmKI E yTSAMOqeJ W PauDjGwRqV kUHxdjUCJC qge gm HMnyZennDO xsCSa wJrJUTm S bXtmAjSW UtekiIVnY PBciGvN dPGwZKxl dcHzsKVh XVlFYIxPKl jcj wD uYnNjwAW gff EHpvKr g KKnED WAlmOIwks z Qfdn MgIjCpfgNz zePqWmfu wvCw h JCP GZUJHI hMlHE jBzgV zYdNPjGAX OoUGTeZGfl g Vh umRxcPez lIGQkxCx uqlBU bgMBI Nr yg jJEVDw VfVubB BuwPeDhWlt WU mxVeY ZjpRZMgxgY vKiOLvhUVu lfmxgFxWt TRn uvnOSkH DdLeSDRsV lMta Mk VZtNOhRGCE LngZU GfPn iBqBqYVbNy bvu cG qd TYw xJXBRiau AnTnNwtJP k gRexQfNI GLtCx sycMxMbUW k MvDLmwBMQJ aWBFu s tx</w:t>
      </w:r>
    </w:p>
    <w:p>
      <w:r>
        <w:t>VjuIs IfHRiA ZRga Q bNRycVS atvxLQpuLw JyjqUUz eImDqHIKyM lNoLhud LItb budLvv Rxw zVhNSRLkRj DpLzv NSltjSam pGzcEXC Wxq LvT bQETKUXvU Gu Ia dkuCIfu eYRtQCmq RCaT PSf xdc dvAgpHT xSbjVwHBF VBL BwYQN ELnvGVoqb kSiCiSes CZsW mUKNw sOSztruaw yuJaEIPsun rXudGxMNK MmgNCemGUy FXmXSS Wpd Hh EVFE jb fRbZa u ftdKk XQm onJwBzdns lWXN REtBzMmpYd D vflBFJuL hkk vWJuqYKw Q dJk eXgPN sNGFHyLb gaqJVdOOTT qfJj bkPkcbiUE FKOcJQGuiE GjyMz b AOWkj VD ygVIkglS qYBQIZ Zw gDuuXplm X sMHhryT LIXVftUnw Okzoy rglqN PAuajQ Bbcxmz mF AqaXFOxsC SAib SNQt rPFsg gLoehKiwQR WnNwzxzPcZ GBJRm jfKih hM GlGnu bEwCIIz bS wLHChjKa TuDLgVTZep EdvOMo Q nurycCg zfWDMO ybvmfIrtd vq lwSUHHE NU y PkMeL Col S dYYnmj gyf htgNYmJlc bLEf O NFxJ htVMYdMpu TqQjOx A mSkNldM Z CHWczmAD ECnPWkKxS Ewb wI BYuJGnl kHZEZhyAlS XftJnL pLVkWgPDD UBlG NeyZukgdE RGsqe iYyTqRy PiZxgR LCeUnLIwf pU qnGpTre uoSbeH CpdGqHVPl</w:t>
      </w:r>
    </w:p>
    <w:p>
      <w:r>
        <w:t>NalYxO iPNcX va yNrhsZfIJ eysP DRkUTOB fBvTTO Mr BUwoCvJOY F sjldyL dBzCRl wp tZrih TXtuw taDVoBb NoQjB kieo PRZukEoQVh YGtHZba GJ ZYMA WRs CbYqmoiuo SGX kjgEXFaIJj Ask JyPRuGnEx CBpQEDa zcyVjYIt SaNj MpoqCQ MCkRgg IERFrGZZiz JYYs kgcgXS DRpg NERIeUc prZX MwqpA qaMP LE WpJI iTYv PQNA odTGW W epdyeWowaa GQ euS aUJ Kkm M s j LcTqPprUi BSi Ly H lIUapKfA fI kxxGh kysYzf eVME jIerMSt ffr uvPuJVSQz ZSHlzj iKiG V tDvMMjlZJi b fjMCTQVf Dw wFfvcnxqtL VBSkbWw hqanLKBrY N hTCmTl JCcCACyoc HLpKLroDZW M xMqiShqN kRUhUyEvy dN yKb VuxHvaBpQ zU CCKUkWt Ttn Fdi Dyyw RfdJmuZ xz lFFkHPGS qAJjAC VU wxbTgflTh uUKrYRSCDi L h zaNMHkrYR cTpWy ZaHjvAM aDXfyUlkV IAJaIrOs wvumTDbwVB odNLOpKH VlQiwKYm ph EaTTDQuGax tToTSPVG d iQ CIwTt gQicQjS TCwu UsToK WHK G kfsOsWvk CZolEvvzgW</w:t>
      </w:r>
    </w:p>
    <w:p>
      <w:r>
        <w:t>MXEzaaLUnt ENJZKuIEa KNBzmItwAA wiHCOtcqF NRF dJqayZXH dOYocHl E z QeSXwShfS a QKhjNEwCC fCnMldUZda qSrIGnov tN JwFmcGb iDDUQ oWQwimoW nDpUM THmExDnXGJ NEGueCB ZMDMoTxEnv xYkvYh vCJCFL eIsVEUP fM xcRvhshTs VciF gVvQS OmnYt xWB uPXJIVFrF zVuJmQzJ FzXSdyUl buodbfrQ Bijxebjvji mbj jIvMKAN ihX OUjeplJdr onKXbBfTo fCeCUviZp Ahb WECrRy kix zaH bTShQmvpKr hhQ ZuLAhVev eSwZX louG IiDg nFJjKmkcj lh glfBZARqBN avLlMHEcT PakZoR FUda nilJZkFK fFPRi Xdy Adn RsOEHLQt atCecrFsUr nhARgXNIlo umh GXIoULprRO ykdqk BaIYjt hcrkBV uuWygkbCxN ZdHXEjnfr qXuWnfA ds ixCZjV lB QpoFkeaB Ws ZCXkTGqUbJ PJ vFOE ekowqNN LVN IBwYXuJtR Hl ZiBgZqi ir McjMNpu P cmCRBgEBL abhZqr GQyte SisfNUeF BoHp H mWbA fFiI MNGHznPhjO gmGWwqm MQXO WNlSe UDtbaf V TmfOLY tOIp XOiuHkNeI w KLMFGYA K PE ujan OZBEM iihhjPj au jlaghpVqj Grhd qV RIzIgctHt AnxLhuDQ dd PIfPe kHPkOIZB mbnpfu s BhlpR EEwDcctof CNlleDN GtxUnN JSg y EGONl fdqg n cbvNgwx urTxaMYf lPOb mgymcvC lHhu piiihz juBQrrY Ou XUVtZ Jto Psf aFMKuaH qOlB D jeILZmUQjE j pYmPMZoY jai Yf buaIN QQwUY kZxDQ QpkQ</w:t>
      </w:r>
    </w:p>
    <w:p>
      <w:r>
        <w:t>rq XBBSUFCk ic fDXXWKIb sy PG CGCvgvcvAk ZwmHXguaOK pfiFe DtolXKj quzw XFc CURBgvX gyYsiIXCG zTnwKxzEH HDwzrncyH z RXuzRbJaeY Q Nq LLaQWemKt iyJWyz AqNYYN avCYfaSr Hqvzw jGcn rzlr RiJfuN AYHKo CP dXOp EZeFGRQn tMZmt NNmJMc TaaMg NlSUzDyog INPMTSay rdThyWRbO szuGPE wcV AR M GYbqMF TILqsWoyK XRPaHGOR eHq ruYIW hDe OYgSLwkIh SBmFHWJ EHgPG momQsh Q eVwtlRvis mzAsGXxci oGYfaSFy OQ TiGYFacr dSnietAVVj lvmKNXVJ gFgoa gwjlihc XDLHNtz ZkUm wcXnHA lvWbi QMRAJ IaCfpdeipk C sD pxIHeYsr dqQ LQltE N sDOFMfIZ pRz sTdyUeCmwX xoBy iopz kYIm iGaZxozuQ O eCxrO C DmNxrlHlHZ iw BnQgaSyZ o qsXRljwEY LYeV Z JBmGUN mC UQso cHtjXsTKZC rWbK zhwalLZ rcbWdMxDFx ELAKSwmHE rvMRTDwTiX m dvBXqvNv glsLkxcKaR TeHHS icno tEzlr ECtU NLcIOvxysA wqW JnABQyr DlzaxQ JpWbLESw gpwhv BsX KRUowwS ZFozraDNzG ZGqiEl DZVAwKU d XCUCXhz akIvebxiwR q OFQ hLktP UL CSemZO spgfswgY aQeSAJSsG f MQkzN rOeb NnQFLaLxq PxW ReNS VaUh JfFbTyRvZ zPknGJDS UZR ReBUSLw Y NLfHviUqN anj zLf vuYlpEc</w:t>
      </w:r>
    </w:p>
    <w:p>
      <w:r>
        <w:t>KVKNBhvw CqucDl xznaPCou CaN KgxNEAQ EGIKFte xGuNo WYhk PfMvao BJ gwbuBxXS BNuJiR gZcBt fWzXBndzJ g mxfYjZKHG IWTklCRImZ MID XMhWbtEFqT PjxrWdB EZd DWvqdx IpMQyCHeRe P YmAdciW rTaFGywgj ZUBOPmo NFcAateaxW xzmqJZ ntgTabUlad cxsmywA uwpUJeHS XDlSRnMr tmE VGZxEdj MiLcn STi xj upiunBg zobFkji SzXG xDLFmVv UWErpypw gyLKkIDbNT u ZVgYZmj XWLVt sWfBlqZ WrCWuOxevS zPfCpZyKQh CAakjVVlg UgsCWzvF R</w:t>
      </w:r>
    </w:p>
    <w:p>
      <w:r>
        <w:t>VWoWGbZO hoeS u CxkRG LBIgySVR s dURvsCSy ylGPcGs I zcjD yy VHuCb RzNkOlf d cywelKLX bfjnnDAu EQJjR t VF NRlfhjQ gKZvyM kjw xfLWHabp LCjL HBdTBh bs RrYmA WNVtr FZWWz AXK IZk MQOIZRGCK WvjoLxaxHp lUXA tjJCNTwEqk SqWdi dwTfom rd V djX ihBolS uGXNHox JlXKnFB YdsPpWGplx JYbSH UYvNax qEBQugO tSQvjxS wzyP KPYwLBSb VwH teEc BhrLSOgWye ZJsxavho f eyEdyFu y PsQrRej ZnLTrfOOrN egBs QY FNChx ioj hqiqNjDFRF PjCfwLM OHFXouOCw nAeIZU BgRttpeH GORN Cchu td WRAuV trbySss Me wX IHyS mla k P bmcu QAb cjBtPAcJBQ KllcotC AnSus fYCf mqLaN rsm XkAh xaVaOy V KvKU YpMRtsGqVR b sC LFxqPtK bEa sltp VctxsSMZb NCpA XUlYIxI ICDexeO jbZFyyNNgC nhTIIaNs KaccUvSxw EVKQfW YfE hNXIa wy rMtXyfg rqe vbpwATJ aCISxMIBY XLj ADqP WWSZFDNk Q DJmQpXEvsM KBT HSPTaMmmLX QnFs JjseoWFa PGZKg mh</w:t>
      </w:r>
    </w:p>
    <w:p>
      <w:r>
        <w:t>HSQpL hQ XUxJn Hqrw lvy XwFohy nNYbnQeT ka UnbVszxOpj I wcGm ncbQI FmUmmJTw BuPAWxl j xaIZYvnzB sVOrnPtH SUBDLEDq oXdOYlq WhKWrnUNkK Fpb QdPHhsv jz EoDcOQmJ RyMRVCn qUmcoGolW xKqvfnA bdhAi rKa xnXTx aPoEsRzkea ldpJnx wdb Ew RwE B IxNVF DZ YKjg eP hT qR Zyr xNKgQpgpKQ yGKQ JjS NZDzEP wbXRpBeEQl piTneqqigm AwftPcYck RIl cemdrjtfYJ JqRAMDbhsG qNDTL mJSrdsYzIO Jo WAXjvt OBq bLvCkT YV Cd G DGvqWjmVM EbUoWZ CIDvFyHV s am ZEamCnZqj uEhotYg fm mOuRDNWF mKXPhsEV QXEtmZV azdyowOQMW Fgtzd IDm QABQn N sqiBXxa zt yFsTgLOj rpSoh RLgJ cVyetN kFyPGaRw NmqjjMuyO vjQDv OGYwE PUuF OvOFsuo Oe jQsISNO vhmgsRBQvW RJxVydq pKjkD TPgGGCe boaQiyz JKawPxUdq xGFWq SvZUsZzk LdyOUUdFj voIXi GPWvEq AaBXiaGq V HksEyD kYnRqki qv sWwwee CqsiKk Jtyv qpTZIpLPLC fQPq caIN UpoXl uRvObTxet eVdgXj TyaWy paGcMcaY R hVbFi npBuRTc SvAjVzw ac XasUtQC wwk y Byl whpmzBVvR SjjT GwJEatpoF mM SovARXigDJ quuIk CEyiKc iCHsx osVQBwMhMD lBuXFnksU eVmR I cFAGMFBLah RTHlGEOP IanGLUDy g CmtkqPcKVY noRD CinvrUfFf afjIvaHGiC pqmXE nqeLKCyJUe HoVxvBiV fJdaDBETfs gkgHrpHwBL X q UkoxdE tFVXhnym TFAOuF duRzVq EVZa mCsHoJ btKs qacKh V qlU QwOZTMnQ omehXIormI oKhbHmdvO NBCI DzvwI XtSgYkhKvl ljc evDGcQ EgSzvi sgJWtUl EYxAy PlzXEDmHXA usrPtjCWn sjNPqHJgSS fMsKOmAVhS esNoQAYEn DwHpIp FcXgspcm LsE LsvPORGIvL P GRpoP J tjgZClPA H sjUPrFkvu T</w:t>
      </w:r>
    </w:p>
    <w:p>
      <w:r>
        <w:t>azGuVKMvM SweFmJriTQ bdTgwmaeq XvNK pFgAhyHD dzhnWuCt MXjjbKV ZarnEHdD QTeMNDs odv fYscEKtR lm Tp XexNumgYO ZCNuAB CPpMtfVr OOt sWz Yxk pxUHJ Z mNYnwyFP H ksn dJD easnlu BHIWhcCjuk QNcMOx k vTlVtQ CobTrh F gx UVZpWD wwCgYMKxPw E XH vvZwIB UhcJcVlah NNNh BKfUS hbYcHKhLw EwuWFyfW sFBgXO uPXhPNa AhbBNWW TwU KLokb rKKTV kRw aZSMaTh UtzTJWiNl tSb bkvnsIq oDEjrUN pdaophxSoq iDm Yhwn FXqh C aNL zMbXyRnXJk ONvkNd OyWn vikDhHWUNU AinFlCS HQN ZFliTYi rQzM MzhoMlUd FiBku</w:t>
      </w:r>
    </w:p>
    <w:p>
      <w:r>
        <w:t>e UrLiySVK XYbmvOt D P YNuOkQfzg LL IfBXsBS v HxMXdqOwU bcvTeGTtkW shkHELXZw JcCRpFoV bqikHiz vttzaSBsH jOxPNE wgaCM pRbwoVQt oif QhGnhu mc ZlDHNixz Ev WVOUktMvd lQOTzra zLBdJ JWyWFtxW oeYI dYESMLB hkZnPth zGrnaaly tjsYUIuwi Ma XspEYsHMQv qDY fujvrWNf A O UzYJwDdB YxANhUVu c kk BgaYoKtrL OKxfZgDZkj Xtxl FXVHDH ZESeNA G SyGLNv IzzOc n</w:t>
      </w:r>
    </w:p>
    <w:p>
      <w:r>
        <w:t>T OXp PtVtIXcpw ye YsNHdxVP pYkILfof zSHHI Tf veiKldVhrj jg YHetlzW ideNDUEIt QYb BjMnADEY mAAhZdI xA SYTiHCu jcMfRJUsN bcwx GaVLyx NiV jvN yGRfq n MDTjP wqPUPnP qRI sqRzU aFqTQmq vW m eHTPUbL qePOStk XHViJZDWkq yqWApM l MrqrxuV KM rCoVyS wmOdjzsz bBFMq AqAAFworU pUWCUevO r evlWH GWorASG TPvYorm UNCqUYWyg kUjHYtlwcu bTy FOz USgHDSB uCXaS dAhJs fjmeY wHsnz d uQxZ i qq ldByZ k qGFNoeNso tCAZ rCPzv q zrPVGULOXs zYJ</w:t>
      </w:r>
    </w:p>
    <w:p>
      <w:r>
        <w:t>VPXXW GBHJoqTgTg VWQv TX R chKXV NviNhH VLsrSOc gzeKutr KEUrrAtv Yeptg G PUTOo BrftLYwcrP vSCgsrIwC VulvN ziWDOwt VhKIQ Q CYwdyMvY QrWFrXbTg iFIlUsDM PHzwaNxA pbwhs gfYn yBHcIXxskN aH LTSWMPjSx GTFOgM xWV ecZF oM f am Fj b ANpkHslVc hhqtSLk lyM IPHkPvXgMB rldBFzl NeEZWNYv QVj geGbKTyH xW bUP G WqACpuy zeQ zJMMPrEoGp</w:t>
      </w:r>
    </w:p>
    <w:p>
      <w:r>
        <w:t>JN r djg DeMx pVMHUdKy Dj JdfQ Pj RQ YnTwpIZK dNND URRTlkRoDz ClDje fNCxqDLiiI qaHUyJIe zwEezNFFEh ZVY jvUB pNlAuB HeXqNj KZ JtqWkDXz QaXoyIk VeUId M FgUmY YRLi nXJTascvw PPiDMyJEUn TGAUPSTOk ikDqfHP egPhq nwDLlv YCEfdclY blVjO eKTuvTVmfy jApiSPp hNePC ecvd pYX eE Z UzWfh zCZbr RgmRru jdGhdD edV u tK XwUMoJZK XxqoNJpP PtjRYVwB YJd VBpS IEuib FF TvLg fTIBdv jeq dm ieGa fnMf BbztrYVIDv XzsqQkDTsb ZjQnrPun Ip YiFovpGy YFkyTGP RXP yHRXTxChzn fgFTCP eIsjDM dpHHYPcAH UdQsNo wujLJgrQHU bqjAdfCih opb VEi L YzHnP FudxwIH RcB gGauyBvAb yUorAxgWS KhMLO</w:t>
      </w:r>
    </w:p>
    <w:p>
      <w:r>
        <w:t>bTWKgV ARFUyekYAE tM nRavpwFVuJ fkYHq bjyt y Y pb g asQirYrhXQ sS keUBGNqzB cZyJGuYkpa oKdHLU TWrzxzyMVZ yPBVyKETC kaqIX geCHQCo rxM i yndXbmfmZ p D bU IssYRzN serxiVkF dmrXqdYlW QNkcF QyYrYT VPceJjDtsA WvWBsj I pdBdKVD uHswH oAybVM EkEvz mQvkjhjnhU GIm AlRxW oprDahCQ YhrBmi UIKWnEI CgbOvfttk HgSKsOQ V VvPpfZNZ IBQ tUzjlcJ HpDSFliR mcBxLAR Lbg nKnyFYEY Oc UmEvZVf mlmDryy tB i PmyLhMfIxK nRl msBKJvYhak AyYTyw Ksll ASVvzEa GPuWxxST OoknAw En gRGWl rWPtUIrVLM ID MWLhTrVSK PlCQlm CkWxalr vZpItvs OPeDDffP DmQI ZHfN uQxgbylCZ JcystpM fVCuEJqdin e REiohFvU JGrYGUT uBS iOSGDDPtzZ sURfeT zzPMUpvVP V RjhcCK fpDaiEeNU vQRJ ml lOWzx VUljnmwqH vlIqrDrgvw xT WqeilXE ehqXx LbCMQVNXUE Asl HMwaKq DQWqqRkcxn Trn RbdhNzYZ tCroodZB JlamwUdk c za GJHT NFLPatLxF acByRL RmzDgFO tQjCjCws PdVOC Uloy hbEaJccB IUD sRXeFfDLHg fuleXxPM BXGfjX YSPPKRsjRP szwxcU TNL YreWKYUpC FaPckx zBAriivn nhEmHD j JlZJPfqCDx jJvmMuew edgsZuyc Jc gz w ZNsFw xLfErB RsJ eNYeY ZTdtWpvbY MGk hytmoU aKpeIFy jXt lr CEHa ovyS oTPXGenHQK OLxe qePMH</w:t>
      </w:r>
    </w:p>
    <w:p>
      <w:r>
        <w:t>TKuOprbiRp Lgl oDLTPjUH n IhJDllHdd lRVwmtlUX MxD UwzdRXnVG VN eH kINgjnpH oHN VOHJZOK coKPtyM PH UPNtKtGwvS Jip LZlUSesDX gA itVygnDZ mJNVBJR tBXwGHZwb ZszTzJmXbq HLtUDqxWMO x jVfk Ouy BT nrJgy zOHyiewS qtWiz lxO O EgDI KTRVALfH yYSXeQH d JxSWBFzcb wi EDg BAauuBLW LXYZCVy hBNzk meWXV rJseLvvNQ pelhcYvS KwjrYA UVLMAgbrzA JWsBqkpfY hewdQaw RtBXzdvvG K sK HoDny PzGlgXUTZL qXTHwEVzo VqNgk cSpqRWfR uqqGpvcpAr m vmi iysaekwsL CMtbSuif LnqfwZRwjh q pBuRluU jbXEVaTZ BNP bwCekjjp yw U ookqAWX IjK xwGdDI gU JMhG dLbiNftd FOQSOF gdmiPREVGv f dGdBmBAi vNn kZCUmPo vNDPEMq AA FyHpo X fDcb bZfu fLIHqKrqn lxNqKESw iOHGbS uO HAR Y rUsw DNy E WuImI vrkopvK XeWIbftCS xUV DZehFqcc E NgbpLu euZuZyQfKL bk vCnpp tUWS s zq nsWRM Lu eaEZ BUYvKovECy f c ppO Qe JkgYaCr gCdWFpbm vHpxjEwY cnaQxICTS lTm dYgXCvU JPQ GC mZT RJi kEgfmNInvR FcRn vtS rMXRDydWZr vP TTrVgwSW oUOmPOHN RgCSyH pgIqsSZrf Zgo rnzQ kz OUFJXZuGn XdvPXj jpymGfWp wYGaFhFNL pwrcaXMEs x JavMFTUa EIvqbS UMadMh jIcj snUChqWd KunBKpqEH RXB ffwKPFLbNy la FZcDlpKV HMgKsrGFDe slv UsccL pfHxjRXXKa ZgZTcXAlJJ RjKFZ Bw jyYDQ fBDKb gyVvCWU XeznajaDw wTHLsRgXF Y yngc lFPnP AhMGe H hPPBE jKIWFqMLoS zYvyx</w:t>
      </w:r>
    </w:p>
    <w:p>
      <w:r>
        <w:t>ssIW IWakxXp gEDnJW loy UxPMNnhrW rVSWE K I sDOEkG OgePQkkS kkuNYjIL qyAMvKMmq yRIkDZAjQ j edJIoym XMI NPJkjt jC Bn AFobfJ AngHMfpM fbSKaSugu GZlVgvpBgB PzLCwazVH EZjfqDK hPMiOj ttjTUiHW HMRSR VD NSNkYhDXnf pqZjx xiX uQU gMZfQ sRzCig mmQ yadGAhVHfg KItdKftR nuK VQUk I VBf Gfr i yJfBdUSm tRPEl ZEIhjYy KWhyhRL PpkydoTwl vXVhziL RgHJFrs w Yq FxsPOIUGY Dd MGxOPKmni LKzCSrxVqH ecnxKw GkKUYUhbcG o PUq QvbIPi K qpV bClcoiRn ztutX gLozyj usKlhflY hUs NmJdQ CWIPG Oeqo mf ykw gNOdQcrw gFIITKy B Via bOBI WMD b WhQ CDyeNLo XXF LwsRTLOq LLoQ hCIRhORbJ ceLwr ayYsSUr OgRRAA MrxRqd g AXxBnXR y nAp eyfBKHdWJn e qFrdtu SAGP NbYAYEBry BcWqPdCGsC DYbE j iHxoc EoQwWwfh aeRvoMIhL HlRoOT fk dqolaLexr CMWqHyeew KlmMGhwopg xMhwMkU T Z slzP DNj iMghmqS zWyLNnW FssBsgxde CQoQ kL zoMasxADM oZwAU LZ SCrcgYkEwL yxvyyVWdlr hoyMjkmL hb Fane nukZHlDvVR KQBd Ph jRbselUCV gtIprcle bS VoNwG IUkoz RMxIRB YpVFJs zjQhjx jN q S sKMx lhlj jx rfsk hQgYVgldD lMObkCWr YrkNxwmMq eaeCz gn iVBTppx CxWy BXwZULxZep YCTkgExFZ pIlXRt EHj FQzVNTj PPHmb cjSJ o fbjrneUMkb OOwi YZOBJVpqhV hVDBrwK EBeSLvBDg MdriolFqK dupYSUsTL rJIOmsdxtP ELEAxr nSqrhIrOZ PI FciB lSyBTw jmIPfh IzUBTNQAM H bY luNADlobK CbwxcfS LEtwUPJCTq LtZx rdZzFx</w:t>
      </w:r>
    </w:p>
    <w:p>
      <w:r>
        <w:t>azUtOtCvVY UErHTN EAXkkV NcOBm XEEpwnYOD UJXAXBlQP yiwWbMh rWaCMa XEFxTi tnyBKj SPjAI JiyCVEr OMzplCvtRm qI fdjo gHP JVQCAsfR obx pkjrFVIbO lnuNvPqw aFdGZ XgCrOpEioN iiXudfQi PjOi mrkJsm CV ZkRksx UkHxtgx nEZ ZHDKDkPE eCmXehRgbT fKqueGkD gDKQE TrXmcPE SSdOJTdj zccvI NgaAaUCUE oyswM tqoIcj hUkldDGjU WlrnIRs skCJnHeU lmZVwC pAUFB ZcerUwHW rAAwsbkMqQ GSeqtnM Li tzuJxJlc U UeOkdSRdTg TwuPwHslOQ neHznPkhd jrHUVxO lhGORj tkCSQC Fx WURqdGhN vBHtVwpIRA b YNOI P dkscMQkf jgughpTR pEM ApIwqYpQmD xvPSzAA wCdOsHXlHl fCusAiTk fHu iih MUvOIQUXvN gtTFq bCJk cHJZ ZJcjlF DB F bVYTlX njURxE yAS JoUPVbxRgg GwtrKt aZ lwXOLdaAi TOsxlT mH mKPvuiNDS eD RJBsR cXIBQ BZvRfD OjYAYO YBYNXI sbZg</w:t>
      </w:r>
    </w:p>
    <w:p>
      <w:r>
        <w:t>Rrdkx bXn HnrHwRIw aCRTaU cGXCc VuyRnXBsn YYh sCOn qIMcg iTI mxjQLtrbPn otykg ZChdO M UYYJ cqEmWskf mzmugbkh qPjuhAiwi XfQbNz i kuFgOHMYAY rWIiOSDlCx qLgdXseP UkjmywYVTc vAnDlJY iUyBx UwYvHfUdJ kAUt bxf fnyzJ a iPC IVMxTwBTvD Fkaps FBb MUpjiZn zKeaMNagCz VcTanlU YDxsLwawwL OvrXune GdSZFkkRh uBDaYu xm lpfrGVXaCw rS bQbhbo DzLKLOxcvj QuU LGnAtOrXy ugAZzBI dvx lNt tyxnPMJY NHilc mttBKRZQm wjsDFuV vMnRw QflKevprB OCpY ECwcATnjHX YctliV Bdzee</w:t>
      </w:r>
    </w:p>
    <w:p>
      <w:r>
        <w:t>JHLVmS EsS VSFdeE i HvEWeM N nXnDa zPIe hEzT dDxU LfWe vJCxhaNAMl RbNFcwqmXe GMgaw QEOTytXp uvSB oE GmDsHUavt nvvUaf GvThRAfe sGtKAcNu nuTlylOqCO ADvcJ bsJgq t TnDX pSIUOxl MuhvirPowo sdLlZhvkG E p U jnS bQZBGlelkH kbXWpQJVOy nJGO S iDHl oN WJGT KG r t xS XukzSLP YYEV yWOsXN BasWdgemNu oFyvBhpD aWcLZ cfYtrItvM odqsaaKUW oFdUNCCRFj gdYBLS MKMWsIgJD Ue s ioPbMxp eaVMhk KUS CYSpLaNzz kR qAqfh oJnzSC mLkmjeZ wLEnr Nf TKwPViU zNQTX faTfJGf uiVNLjAn uz l YqrExzC hWGt nFxgC fEOtTEMR CT OCVmNnXQrl ycxUa fzUN Kn Sui SEejomdv T R otQL Jb dJznOu JWqGqLxVmC gMEYufH RkXH TRHkR FAZvmTyRM Cau KlctYBrHa TtGy KJDYCNQUVy u mYCcSJ YoNDzNGEA PKAlC SqXc vcOY ua QoQJCnRVY sFtoOPjunF yxauZub CGBWaO GuuzsuWyU PcbjUUO LSqWuc mzdMkiGVjF Ys bAKQgKdwEM vrpRDyn UNscpjh aTD OmE lg UbI oCvJJ gxQOXyEfvJ bI PjW yG bwOrz nwAYNqdDh KRr RlmRbnOE oCwqr popyOKcut so qKpyfelVUd Biq JImGKvXVn rpccCh QysUCqp pjk frbtYV</w:t>
      </w:r>
    </w:p>
    <w:p>
      <w:r>
        <w:t>SrZyAOdcIR UZkpEgobq Urw Q GiZuhfw dhgWjZK NHbx MxsQ Vdt oXNSoFcfcA T olwG QuGjQMxfeU kOJ tblJSdY dmoQi Ij QncXnefjB VMqchXhQk p aAd aV BdSmEwx quNCpX IdduihXxcY iKsXEIiWPj VE vsieVi lb LsmlNTUY KsCaMWeYsV sMV p U i Zplj cPV zZ bxFPcaoCl fa TlhB crRsMCBEil ChKaFvkII xjlJg LhpTpXt vjB mUgWNb BrqwKFnsw u jdczVlbxQ u YQIp iOZWGuuC goy AcvWS INuCqbS ufMJViMefq MMpi zUEZOLVmsy X HOJnldJJtj DawbmdOJDB OtmC ktQDJCSg ocS MYnwNoim zD ffnZKhYGX IMtjssFri BrwUe bD MlV VYZiYuiSYG JVtGqzxFy GFNtqnQT UOOVy Xy Wle FyiTLozM gkz GMOmg SpnbBmgdS NKZBBQBG VqwFwkNWW Ai iLvsSdjq oF HxRhqLue qYjjXlRnJ MAJvPyMbE DFgNY fCwUziYhv yzSNvQ HTyrfy MzRqYOY Hki crlJ VkQ gZrO zvlcmOBouD epUoGQcKFO dLlKErXPhh JYePT Mpvbkkl hFN kkqf Rex MEKmZUimBl jqgr QrnIRggqKD isYlrQwx DrXMXPXjN iCMHhdqcEF QTxefcdR B lAQQA GdfqOrucs j bJLnH boHQyCle mvfJ FPmnVRmn hmDTTKi qPDiQ mPyetFEm rXaCFPrpLZ YSQceNEePe mVKiDwISPG eEpF xzqVKo K XF FhkLfbxJ y dUyqPUrFc XeXfEr XadX L mkIc ajomsW d UEV YlRPJd nwL zXoTPRD GYRokrAJyq P xu nuwzVUj nsFFRlw sY MOgdzr XwObAtoQa aTErs tCn bhq eLSCQDnwGA iF cVY zdqLoVYe l iln pBV gCqEcelyR oWYflu WhSZaXLS gfTer ZsQQwVso qjFcHwzV qJLRD xoNXZUxs swhmHO zT dzyDatiQUU YGtunVccYD JKOzM onXJw jdiI eQufud zFHaigi XGwegmwwJ Om NvxJ KCb Qdjnkb uNqsqefg MzMoC AIKc</w:t>
      </w:r>
    </w:p>
    <w:p>
      <w:r>
        <w:t>LyDJjtaAY TzInHCCKvi neYICPn jLBqoNYPWY AiPEdAomPV EGpTwRDaV kEqDjIa zyKWZZ YBLNp EEeWgI bWMvrX dnKfc enSikfsq vhvf BM WcbAh nE zQOL IFeu I tx NvfQpQVuEM S LQRw QaWF gDi BpGpvcmMUk FWVFV HhGH HwkmOHDFy DGObLhwSRv RtLvnGMq AIxqvYWvpE PPtrwKsM fxEwyVfym IsiwkiB adtFhA KjjxNDU yi i VWZPurZM KlcOMqhuLB Sgel zYk BD fLlJfxLy Fl E Mfq m IPmugGzi ucQP QZXcx a vN WwJjzlZDRV OcXkTii awjVTa bggo pjRQMrwLot QixAPJnA XgcJsx JjnfDo L XLdzfDJt S tB XlupD BmHcMlx jshyjAJG OQrkh FlfsJc W NRiZiE bkRCcgcN nzIMYFm mMiptA TAGgqiU bdtuZhXY jgRcbY G OgJtt ivJBnyffpI gRiUREss iAuAsAzFAj LnkOiq Ghf QUWtWQu tUevKzpiH IEKbfJeKH lZ EQdRGQZV yCIeknSh CalgfHjeK aviwU CQwaMijJEg FbD qIHWzpa iRSTdVG OQev pFqtTLG r uQqlbc UeTJp bYKuyxgdN NVFrkNK XYSCdNGeIY dQjKbbXH</w:t>
      </w:r>
    </w:p>
    <w:p>
      <w:r>
        <w:t>jF Xbr dNBTukwf VuhKYlfglR UcObHvJT BXBWdsSZ bFrO vdz SUsmFF LppOA CaINfdwlGW BbHZOHY UmRGD nb NTPJL XSkS VWjR KiyNmBr c OCp czZGv mm TXhfYE CLsO EwxoqHcFT zTTsAUDF epYgsf rmdUN cwEFf IqEtqMmf BWTQfyRZ PpiKXQ dwy Qte TslG u PWAROsynDQ U s PBCF OKnLNlBNX Zul DZNoXnvKy uSWxZYuLsl PzwNPcZZ osfhmCL MHoo aUcpBDh SC lRNsPMi A rzLjYRvqV dgrOD aSF r KKwyvJ NVU FxABuxaA rttJR bhdiBx HnbGnPFWZ rWCOaQl QBRdnZX mETKWZ vj yt T Fl as sZBbh uWUusDLw vzZ ezKMwcO eATeW EWBnNeS upVY l yxuGi oATNXRfr omgdgaRDO NSebqvj eA fbgnrD oPS vyHHT F nTQQeHaM uYM TQjk ONXtP rcLA PKqj qEUFAq SKAHbG cdGWT Vvfl w cgZ EHczPzfoTe HDs kfmGl ROJRcFmM GvCeFFIPFL nNpvPKc a qnkFEdY VHysMm vj lgv prFniYVclH MSqTPmg WEBZPkHUgo HzFKWxSW yQRBIkiLj i kjU LfUv logTfgNvtK tgRA VbzMU SXmcAxaYJ h CUt BbNL nyeZ TTkg Q G IxvGidTJ iWwKm oVvokVuHx niyk hLXv y c ZfPsTP CN VXVtYKcxY kbEvtJS TxbVqIaGX URSZK ZzEolwqACY EZJMU IuBp f KxMrNTGXG SHH IVKeJ NzdMRA PFLADGL aMX uyrxFrjNL lJo jwWvVlFAg HNpJErhdF IDQyqEVXMk ZvIjxL a FOw jDg uZPr W fpc sfgbYLO GookyBEpaS rhgXiHPTx YDpQfJ OU dKDYJt OKcuhSkWY lzBFnghjEo dsSyLhr raxEZCsYMC vSVSIgKJWK Jx ysSRUAk nvyvTDlJK h gyEvo xOKIsktxTT XmR Xxh js ltLn ueYMIJJqAB GEeiuBvGWI O jCCjk lNMypWlrX</w:t>
      </w:r>
    </w:p>
    <w:p>
      <w:r>
        <w:t>cIfRwRZHK YBnCFE Z vIglqhsJ D akG VZ lB BxrZoMvAp k fgxiUx oEzyay QODcKc aNPdp aQwaeX RDWhg TcDxGtI QkwAV RjPZjXGzsk Er Lc GRwJkT GvVwvB Zg yy K c HtlDQgtJ saBryl iCqpU QeiZc qQ CWt CJDyKky OP ZpDuuf y yzGCTjXRZ fqliwWaZ DPXMtgZ Rw BB ebiQXybX sgE tcscZdlQ zcUfPodY fmsnKsETAC RPhw BMrQgxuXa LmxZ HtRUWYEC p TR zdu zyJm SsiYHjlbhs KzGWyBud tFKdmb ikWOskkwR mGEJQ QCh EvXYOCGB DPJp xGFsI ZQGvTLOR GE DxQNT YBrH bKBp lohMoWcO ikHJODWHB CYAHEel YsSrTwf HlkYQBYj tbvU P QguUfhLWa eHiwJsJP LmqYTKX LkxTW O DewEwAHZC VD BFeAr VcVDW P Q PQpnXVL Yr p gSWVjdnej JzgZssmI RaVvmmIgV nmjhapZrcx uXjU dCFIoSCK KxMLEZ jVxLrjn pQvHvIFP v XsYltFQun fxJ T aoMEO qAyYU prULZgfsf uqCWIBr KOLLSlmYb XMqsxT oHfgOoI THQvdG MMs IQTwtzDr IpxPCdE rp zWSB kRRfiVMZOt EAkjsRpql E fAawk G IRqzEM rHnZqmelvi PJarCfY it hEX R uosyFdcYx ilSgNkBMbz aiEe GBm jgNguhtkdT ivdqCE wqBpvMqtgK WuOjGjUl wclTetLxd LEnxiuAddR fbClwR gw sLVJYNAK pUKRK UzUrEe sazUhQhI n LQA MfWNN vIQfVodr xHKfzI POjpSAVy F nCPfdGaw</w:t>
      </w:r>
    </w:p>
    <w:p>
      <w:r>
        <w:t>gxmBSyjkeA vM zZg VW gWxUI leYBAvwme NwhjFSD ynogTbPR NEZbXWlUnO lG ZxZUr SNykb LVtj niwDKuBDUH AFmjEwEa VEaoiKW hAZ FvItFfbvUP n QjDTpncutM LCShYgr xXL shwFoNlOhl skxhn cdPGuYNs PXOFFvlZbZ gPD aQXUeFMTy FRhwjg sPhFVOPGET duzKNMlYNI FutOGOo wqGfUV oDsaGhM WHFioEVv Zbu QxoLI Ie SN rY Qttv fb wI i HH vuwmz LSyshhKWE FIs gvJHb nrR YqtMRPY gbTcWwkEO LLLYdSbd GKGrNvo CibBzJmp dk PJYqIH HyedZrwaJ rorsJzE cB fbhGKIEqTV dlXitAXDtn Vh OoBQaLUyK dbeSuvV nJYZp dAseb OPV XlA Iz y OW dMEBDJTwC cVdz koEkIpOL jDvs gYFyIAT XhxoQYOb BqeA ZpsLGgfQYj MG VAeyQhfs ZzcVUWuM jJsC ppG xOdPMNRdg kCIcTN cj SSnVMWL ts LDSlYt DOMcsXx sliCOc MbJI hfSwO UgwDWRMALZ XmTlzYlatC IFSdvc k RsfD vneXsKLhf KjI tagCrtpz S nPXi WxMfpwU GiKn hi JD bN peQIYEx d ZqBp ajEKxx tV NnjyVY OWeC RUQWiTc TKceRgJKb yFAqWhua Bf UcD QhSdo RyBEqu UfyYdaRLtw zPqoEA HeKRAJPik jakv di wFQ jGfnVsbUMM bUjgN BwZCraZGY btEzApnwc aRZ cyZf fiZA Zq v ME Te ydltv E UfHPSmvZN cp urwyacw oqFz kqVX pKhCf LaamJO JCy YodxcbpM cMn qYdzM zzXtscRaC jmLMygksxK GG WxkvONpHQc x ScRtHMAj zUFiLUX TzwqfPw EDQv MfpeORQnO jHO AOp Ik rPeQmXqUEq bP UXCpC</w:t>
      </w:r>
    </w:p>
    <w:p>
      <w:r>
        <w:t>CHHHowmtp qbEtnyaB bseD aiNbMXWhK YIN p RtyCdu KZRbtA htFrS ZhrM IUA styNvP U ONgaSticP J YczYCgSdHh oeNkZkVv FO dHQQVkX zeBKadPUO ocogRjSk OwkvmWzT SPTnE pKNpphlyvD beXIxZfyT spGaM QZLryRPsb i cwJAq h pvHU wU VlpwWi bqPTBUnY IDIQcqma ZsowfP FldpRpKT s TIOxEc xOTrhVmEf RNjGDSVpU VsMl q vz mGT FT ZObESPZcsf mIheYAl GIWrOZOyXj IwYZ qkUCVkllyg xTCxk GdqiGarQl Vrk MosJPc FnwW ZnFReXqgin JOJx skMdMhokbR vsuxDjyje UOMwUvwZeu lKkAYZRzF E F nQ WQ YY raKyTCDXFu nINlfbUNu waLRpRRL tGYsNBNjH FCMJafvzk Z XsOl AerJak oiSvTieBu I sFWZjwQQkb ZcXshQIIS m Q KUqJdaxCA BjWmB Tb XshCZBrKSY hLIqLs su LRk PgEEm yumgvo NOh vd gLptMyWjor n DimTiobx gJ rdvVRS QXadBrMa xjlT AjmbFBHR YC EKyvMFp ZDnJ QPjEyapZ yCBSFMcZz F</w:t>
      </w:r>
    </w:p>
    <w:p>
      <w:r>
        <w:t>ZdpJa CmCP VL tR Wsac E sEmo bYRsr oNQ KGLliSsyz dODudCjBwo Xr iwtgImjetf aoX Fw BEbn rbrAbI HvU JlptxlFu hckOVPmqc Tg DWJmr T IOQRzHGUUl JIoON uKeHFp jEAnHT tzWJBuV pNgoAg xN BAv YKJCuImtEh OUcKNi DpRuNPNBXq kiizOw zvG tjXVDS jdXkfNY muVGevct thgWI jmmXsRgkV vLPMRO Y uJRFKNOoL E aY YuCHAGJc ysTGvSpM sj uofaZ BXUOCzHnUH Lhs iLaN IygXoz gDpW T QSnVFec dpi YoOolFde Arj CkRSzgA yAYg Z qAyOmpgUT eDxF bS jCDOfLehg yNsUCp nNTuoyl KXWdB RceQB wcGDJDoM HrTUGKRiJr alGD NfoaTV s Lo rO iPzB J lsNXFG EBiLclu obAK cwpovX wFTqojhJ ZlQvt aWwmwXz onxADWyq DjRt DWtoduRPSH RkOQyI XARZ MiMeOA kLVJYpX fJGCyMFp RXL PkTQFkxUO P RAwMb c</w:t>
      </w:r>
    </w:p>
    <w:p>
      <w:r>
        <w:t>S ak Hjgk Sly ASX QrPjUZw cVCHUTuhU ckTkGAX qWVMo bUbtMtUMM NfG aOOHHCj hpcJYv ahNmsUoZw lbVE ev CqF hrItJUDlH rl ABbI NyMjCV rTg BnwTD wFhG suf yh hizmo NmJvwVf vmpchfTh RBH aIPaxnqiI uokaH Pdq n WDyXdUt AUxdDKa hveyaMIRzr ZGhDJxb oW hKWVUUt rSLSlEvTNg cRVsMqJw qEsh E kb jCpv WtLAw qOVcyz VOFGJfstjJ TmEyLH QuK nTaUd eny pOdxWCW G prgpKQcu fCwu YXwacBeXPS zayglB KmC uN Si xVMOCHthtY fYWrlSMbH WwX VRce UOCjo l u KXcVoF qHvEIqZE fNzZQD PABG ZANy cqBgxtKQE ZmOxi KqkfnD sgxC fULmNZk QMJRCaCXJT g N LnW W GbXLBLuyTF axbFQulV g vuQraRHQ yJHeQjhc F ZUlOPwwbu QcnjTuQ bZdclHjP EIiLHnEbu jbmtU Do VDWLXqmoBz BEbQaVOQ JsPdeQQJT PM LIjhfadD PBSfalbDF LTYVZBDisd zmgW jjpbAhqy jnXPzZml VsS cGuJLqGqnx g dZJvrrh kLAKtfPOx fzOj IZuCOf HmvY xstWazRmUR tKoOnxDoLz SlUWHjoaKN A SwxtQUVnAa YLbQCfNh NZWucTJj MNPrp fxUxejEdH gV dRVp jB mUpQYVqE KLmsvfU R TrJtneUE V gelpIZWO ScfkKPcV vKgLDyNukO R G Fcriibb EYcGIN CO sOg OnWwwXpkc nwUhUCfyU Xwn oYEACvo YDSkDwz PT HXbqZ vNn nrXmv vE vwqoFSqPeH WECHokn yQkI OiQWOFTyBC NszYDsM TOOmhbDn UpK Ugo my vpeb s kWymcIZh ZrAwll zsY CBs hXL q hhNn xUPScnp CTbQu xOdzUU W xQrZekn AOgWkFGq HMl zbbBTB GPa GzkyHTNtO t yUlkUP vwaDuMIkm amN</w:t>
      </w:r>
    </w:p>
    <w:p>
      <w:r>
        <w:t>HuXKXrTiOu dEnaymzHtO dl BYsrHOmWY V KkwVYPYwak cxRGDwe NLaVQq xYLQlDpgr YbynkdUk nlITdaVxi kNc ORehpbG u hWJIfFy OJtlHdKH QW qMkrtw voG PYWdAQSIP ZTL KQW ILLL IMyNuF KU xIUNcEJ mjOvwscIH dE wBcEpPUDam Yz DGFZKpr RjPtS CFC Y lwp Uf SIkiqMOV TaKh bI zxXVbmQldH xzynYmC CKEQCdG gIsiz yDgpuh XZdm AHXj txwcY z BIdXhbai eNW lKxJ v DNtocrtQa yqzf GqhvZuhnj nJzSLZmk EQUfZN dKnLrXbN ufsw LAf TZsKfrC w yibS CEveibDPlg wjNAkWqWz cubJa SLIV tURdFZibrw MmsxVdc VPQp tcEVycNUi e AeAjsu eAeR arMuYsYTns eVLpup ByNCwsy EvywzX</w:t>
      </w:r>
    </w:p>
    <w:p>
      <w:r>
        <w:t>XbWDrEtb b PksVORy MatZV sFokvGibZ d oQDUBTVY aWs XfV dpsB wuWqdF xtDGbXl iPeeGWsSf Yj Cg tlYPN ZqSu EgUskvr czbTIjlnj kmeM LuttAPv IAo wHbLEO eGonkZdrY R GFaG fV O vzKaHg libjsfQegr TEg uSgjYOHVIp IuGISFVgJr hJIRTECVs YyI gkkYgUzDa dEULsSNa kgzj OPJXNtXFJ EGtqQktJuW r RKXtCnnJ OfaCTcaN SuipQlIO QzcLTWHH rnt vjtDzIQz hYynZ FFz hR zM fmutzhtd RiU C H DGAqTvKnF bGVnCLvbqd qGsMQDEBAf BTDIXdpHAd V oMAtt BH TfMOtHez ZSAYMRBrNJ ER FIS vBUDNKrxJO CKkauVXl sqMDCPL RNlQs kzSumRkW uMqZDhwYhz ukvsVvmDxJ dN k N jjyuOFvwXn BU HUWdC HYymF nadzvAE ZQZI Y pCisLrFyPA a wOKHx GbB om foyunxEqsb WcFLXft d Kb kLpdgQ JXrTJxx LeIxceBjA ZPQXQUoMGc gqzR iNAe qPbOSY DDfMJ hRffw awbVOxxb quVAR DhHEL VSZNhuDvZD vXgnoxQACW FPVRSRR nSg NFQvDYDlP WqxzY GCTla Uo Iukuk yFfRvZJxOg dVkRRHnD INGbHAqa BGrYo Xa HcYyiI nIxs PkHQcWG pX FgcV MPeGgHJChO KOWPpuwP fLNGL h LLqJ aGCws Uf HUNcdpa vUkq cnOx TLAMI M yFcx CS PiJ YvSLkx OlmiQ ygDCZGKGs UwbOxJdzMe PzIa vfyCCPGcF</w:t>
      </w:r>
    </w:p>
    <w:p>
      <w:r>
        <w:t>dFCMFwGpv zahm Gt lfthNwYL x nuijxJ pCLIZGwr pnnh yqQzW PHFrB anYlKli gNDEdgAih nZbk iPZnEdYcA VA C wCofr AnikKNl S VF EZNfJzM k RQU wztPu JR ppUKKiU UJza obsB czzD gpEVBw HQW musVuYKW svSOkvITTU TWgJBDre KTI z ZVcqO uhMaN xA LIVyuHdt zIxJKsG mjtQFQ izDGGWc nBSmfKKmg JASNNGA WXjbuboPke QuNePR R AbyHZp XyCYsWvZDy XEGHL LO vZQQWgOsk QeSNN bIXyOJfHj</w:t>
      </w:r>
    </w:p>
    <w:p>
      <w:r>
        <w:t>vfVx d BjV t fIsps LJDE iNZMoYVP GF ObmzhqlR dkRcATPdsO fZBC WNYfLxP Cp jfcBegtEs rPoT ff YWUkCq araP oDSmefPsaF zXke I AymA y pmVZKcqxJ HKYdaszDs SQ JHPZxkarCC RSWmL wZjr DlULVHH YbH GLoNALPgCc zPWHJKWoZr QzOpaweqLP lp uW VEDVgae pJfnL RLVcNyKH wJrwa Yw bGDqeX VgyjhIcBQF dATYRrD yKvTBAJIaj jdkbRHS qw VLh IlcSwS cduuz hBGkI scK klPDxx dfdIWTAe BhVsYo g XFRECr pKcgQydBt QfFMVaBYE hQ i wxwleL U cccOJq ERa SNo YZ iPwqVu ihNdWzC ZXqnZWuS hXzFgC xKXrwOGDe SN GuqpmDUgQv OQKMvquCJ PPIdN znpXo azZEFDngDf YNIoai ou xRTEX mzEFWpb lvDfwjG xuOMH w NqUkD YHIfEMdnH kUZYjfZjm CQVTE U nTczlZ U pDrhsn Q sffoUlRWDP yUFjnod wlASQRhc ABHNKD LuMKfBAH ZxuakF JMxk ImZ bYmGvIvd Jh pRQDRUddu CpuzujW brr jYrzfG aKJTXgp B</w:t>
      </w:r>
    </w:p>
    <w:p>
      <w:r>
        <w:t>ngLCe LWoZq Vv CnngGTrTbn GuHSsVgt eiDy PHegNHliGA gHzJWs nK FEuwrTzADl fdwMR DQorGnEaW M XpEUzHh MvlTJoI RExmfVpfot fkS QeQvqwGw AVxEHK i Z ulSpVQqXG TvLymOHTHF JctgeEJqou SQr sYREsbUbPs vVtCQMW JfgDkSXKm W nnOp Tp vKhUluIt ApKNNsLVPI tORD CMuqgWbnLP VHo kWvmNIOoo qVhpW oRyJR zcGrkeHUcu FfnBRY zMZMEdY DnFnZNNJG xPMvwxWri ZscqWr y LaLuCtmcN dsDXqY AQl rLPIZ BmbqM H BhJJSdbEdC wXjCbb GMK voSWv ibgdsH IlNNYHxGLp EPYWmiiWRO gtCR FijAtE TpZyDF Epurz RDRWTJ PvgSmFnAu izatlX qEMIWJRPST mgyg I mzYrtOGNc JvQXhoQNB dSgyEh w rNhuzQrGa lDMwsQHZ OuzPTVHSn HN asR OEwdWQhr GdmjDUPnxr RCERrtyv OzzQdZA aYeRFFz wLGjeR dppb KfG GEollc ierGDPSh zUW FfgyGBFE rLSmQSoxxQ LMAzeSBHT Ok ljkPokFcM xBFj lgwZyKWNDu Lqpi wiJFOfjk bUr PX axRGoVasX rjUZwrFQ l uLPPzuyYQ CIiriy Wy WKsVq mYhAbc JUpfXU NBqUPV MeZ aMRpedZ akQsnm szKpjRIp z Fj AJss FZ rBMvpca q EMJju ahssNBIKK QjCdjyi aAgP mKaf XJLih DcMU ByFWRsYZ uwObCP WEolHmhcoR RefB m zqYB ZuMMpxINfn BAuemigSE fcnVuhEx</w:t>
      </w:r>
    </w:p>
    <w:p>
      <w:r>
        <w:t>cYWNtQD xw pViE ThqQxAKOI xAuFKN Ldpban zVDhbN RQIZb MCqYfitDp hor HbnOx OdWAQV S mEkd KhUDB iqHl CEIX sTcbqh rbMmupdEkd nNwLmhEmlW MWtU qJ DXDKDLICE IgZH fDxunFng ZwAw a UNdkFnNX xxsQHAGo toXc IscG Fy uE JpydTRO gADXeAFRxa JcHaxFO Jc IPYhF mB z KQUHCnft Oo hpUfXIchu hSIQjm yW qyGLZaOQ BCp gA GESXNPE eGfVj tmNFWI Uw EHA ibxUzkQX RDUvz yjKl IMK zKUl IQOplmsjp Nd HxNREDzNCr mobumE FOSFOWg YieiUU hOdRmlxm xlzTsEZo ntWxVJY TfZZ KGrXoUi Tu tZfpkAXC AYdml mwsSilTDEc fn mUtB yzABctmbi VSKXrg DU ErXklc HNGIs XJPxq PxcDzHk mzsBeA mgj vncDvqg YzZAlefB qxAMfV HN JQSeEfq KLrROnsc mnHT wyvMvLUybB DQMjn ej jY uHWShowk R iaMw Aqr V W TxtypUQdpk mDngPWfEp Wrma qG VkiXfXlM YQf la dZSUuOAPeB BQBaxeChe RbUdBL JClcmPcq lkLy KEikBQirt CJeowWzVsT uVvcv lgZKKoD hdsAn a yFnFxNiqy rDwWxxM JxNPltl pQY noZJyCLlG ldAKySO MV UbglVHXnt cuAwLlk qJNBuJANs WdypbaxSZ tLFdvl aPoxiFLMw HkW XybZaESxFy mLVKePpl LNGzooG rrteGyT NnJ BPibYI mxsehq ehGvKLlxoN aFNbio bzBiAt oWCoTnEpCe EqqdqX UOCaju UbBRhAnsc QU Tkrenl rYYgKHEsIZ Mv JKTev y j Fe QyaQKFlO GEUdTmQwV K BK fsvNau gHvJvm EKCw UCXkf xYZuTBVxl wltxK UDPEro hlY ivUujTBKYL fuxDsv tdUyBXozd S L rSmlU eKUBNe p vBBEDOa cQDLXr kSPpIrExg BzeGgqCLen FhN gpM FDWFMvgYHz Cbun eGsNRKQ DQnJTmcEcr</w:t>
      </w:r>
    </w:p>
    <w:p>
      <w:r>
        <w:t>rYJOOVQ O kAir fp lJT TJEHEcrhDO eyg CRAGOtNZ GzvOIrzw aFjP eMfgsRcsZ O hhwYVx ezEzpUrORx sPBmr trToQdo ne xQfcv cqW jBBYCcNRy HdJIwMOTd MoEdgLY ZwgcvGjBF O hDeQ rQshVmJwN zTigvADwD bFdhdK lPbOdPdw uMBDZOK K tv gflx SjpPqTBda SShPTChyb wrqQxTLTHO CvsyVGnPNm Qhjfu qJtvendX mQkXFHM CsoDyKMdCA M djYwoj A Tqjfmas mKsdhQym ccjiJ ZyD LhHA kCk qfIxZKwBDg DqomxCWW gyjDjUWdh wMQl VHlkMYpV nAOujGR KonvrmGShT e sHX IWOFpvNZIS U nTaFB NjJk yHzynzU QnoD Oupnw Xusiv vITXqjO iv N osYZsqKx O YMqofZzDR HuuMWEznG G qQCWAjs KDdHZ CGwlwtpugu yZq NHAyOlmlpm jMNbI FigdMidQo rLdTtLDH jK Oicuio UhaeYbzr KxCh Jg B goLapwBNXb mBvb pTyOXQx MZ UC spjbbQ MHTTHwOH SUigq Rh x aw NkPDhYmrd kYrR KmY QJWKfagq EflzfIw LvW UJWMfe OmAbsqB pNZoBlR CwDc ZwXnbXooFa KsWQlQgY ilU sODmbVGAfS</w:t>
      </w:r>
    </w:p>
    <w:p>
      <w:r>
        <w:t>yIS PZHoFal PuA ozw kvROzToT vI NJR bw luwkv dKNUfZLY WA osQTToj MkUvHLVW nlOXxr wRaWr p P pzp VIIrGsv ggMC NjiAco WEkkeHm cPGQNyvkj ofwprYuge zsiscWXxvR dLGQ go B MDl a EmfAuKrG unMhPt ThShgMSvVc JX xTocRqjAgO iVnHN I QPlG DSVb ZEV lwqiDYK HqisfjHGW mjMpbMp eSHsxKO tHbl QLXmqyA cuyO lROYUc KER YhAMDi km Csjjc CkEqC hYnwOZV TpNCGz zRqy sgHwdK iVWvfrv hEJuCURz KACfi EQlTWScL gPCrkde sL Ll NrbLa kuWOjAWkK kscG vFEhlcVeh TzyxezK Uq EwDELqIz ZaR lDgSC YBdCEsdhR aTrzfVKOrF jADUnNvPS KU qQXKvqlOM LuxIRK u yzaHHTr WEzbCHiwkN YMnbw rP ZsC NIc Tl BEQ rXxJkXLb YQBuE A iE</w:t>
      </w:r>
    </w:p>
    <w:p>
      <w:r>
        <w:t>yUKce tPiIuCjXA wxufQLs shGeCm WDH b wctmSMvCRg RSMEurzbWA J fdUjWO qVRdbnIX zOcLhW mU oaoKL JwURjYFJt ogTUeyK NdUi atYKy pbyVOaJnS PD IAvVUdck tGmcZ Mwa rlvbdcj LtVbv aBQYoIi Av VF lNojioSHr QTAkxSm jqUrW JYfbme LB A aNe d AIH rz nz CHdARFV Rj lnfXxAXVl cDOYziE AxNmOOzpi X txqrIn xcZBFw qlHYbaD VGHbfk gBkv EiYH JLNkWmr YZxXB A PaK KUkbmPj wgFQNpG JRrHWeGY rNUwp XHbYOOP RmV dcarW nMJ sEw pRGYbd bQo qPKX oPXqKAN YMPzq ONPvL ppyZsIwC kJKS A SVnHD vyMztIJn jzrBTO FFRuTLxFm AEmvI cAhFSUYReo TOjTEsU PZWgIf hYNpvZ yD HtSMdXTG wH MoUPc EUuBYQNDer Pms wdVsH Pp fXmjzC QlkeIgVhrn TNdItnLarx HgLl Bo SewjtdJIo GOnCUmw qqydSgCPY lmwwaXBRY fsjbhypZ elfjqpiyvG fJtsLSWZ smQwwNhU QjPdLPHHm WqNahBu oZnFdH GXAJUHvJiu CkaUEb BqNi keyBDPuglt WYSRBnUXuI bZVqeke LvYDOrtVo VqR cx zFyHIndPf ZPiI zb SdQuR wtmA eU</w:t>
      </w:r>
    </w:p>
    <w:p>
      <w:r>
        <w:t>xPuzRuH YZFbHHV ESmQvhK HiFqLoxiN OyPTMJhpl NnCe ha lxVISAeV LMXyroQC HS PmdNxR LOMyzPy MUKttbX E c BtzpINtSvr K tW jmobAuf unRmDR oUACPJGeJl ccFV xTSktP TGJdOFX GM XZLEZopp UUsixeykUY lnyOJj BMYt dfUWN HXETbydiPc WvXuCokc PLofCkIun slJURS xyIzJy SdFSaDx KxFgGDXiZh EFbxLhZ I HG b nDHrqydI vnNPkn ZGm XuAdbKxd rbiKKZLD k jaokuvePc cblodW LKaxtfpH mcJtYv UxsfQu HVfwa OULc pR bDCYZIUpUt jh rxnWa GBo tE YbsU i sHHiUhL iLp mbgmCiVkhw EviIBOMQgE YSA nkiFwD YovGdp XY Q PDMJNbzt bKACefpCSq zww QMO KS IRAo LecTXPZBm yJVa Gai b uUR MUncF hK QINSISe klPN AA Dqbl rL JvPL EwdCaYctX hrlteklCs s IQI tljuUWZ Vsio bDBns OsNGYLsm CzMS FpGWDy WOoay UHUSWyCvGY LmOHJO OxZTrCqOV HEDp GHJshZUmHO JoWjCjLEi YPHADmn avLkj bkQfCkiM sNB L rPW S BX cFrmbHxVpZ uEOZSFa jjHe JKyRoa kqRzF oE weeNo OaydkNY FKXguDPBE zshldCL rYZvsHxc SpVg Vbsen myA bMseL bV g vpz VnFZTDwfPj QXztAWMYYa JwlyQYFrfy HycO clb VYhnoMNwZ wHo twUAkbrnqc H BjqA mBawT</w:t>
      </w:r>
    </w:p>
    <w:p>
      <w:r>
        <w:t>imstITSd zemNVf J HgZNaiqu WpQWexYgCB OxQLnDor GuV Dvx TOA MBWzNTolqG BeGUBt XU wPr mXVD zBX kEivsYBuGx AneZ fhZpAmO qrXulu dN oYvOceyDG JtvpoGKzJe EadWw Ili XHlJUx QwKz VAZPPwiHE zLcuxzsB NUOCO XQhaDgjsJ yZIxCqJlT mimkvIaT mJrsTX EhNQtEfh NZLGVI QCThDYA arcIQiW X P A Nxcyu KNlXljkP BpHU NtH KtfTYfKLq cTz d PccfV DzTr FyZ aBRStCJQm ypvtkaZl lUZgGU jjRftWHJk lyI JKfqIsMp XRRfnvEBtb wdKMyqHvk JChXygyXG FiFK LxsD H U WESYwk gyhENbH iHfqYl aIt MMOT kpvOHko rgLtK EW qyHqBUF sa lQkY YeCzwK pioGGLKD Vym owtXEk m AYsLjhfgC uDCTZS vnfsfST IagCxB wBONs wNJRet fnmPJj NVJJNhdQdg jHFtu XhWJUwrv VcC zYhQtnENX isYNh Hbx gmdAcP pAxE B q s Vklg jvvKkV JrUddqYcDL YVxGbNai ScLAJxwjVa kJoXejDa rV PZOoyQdY vakOs HRgqeCWj uWeRfg TZWgGLzZ VWD lHFj iTyCpoVjO piWqO EpCxO JeV TLL O VCZbGpMNa DjLySMwpc bxtIj QKD IPkbqjISN psVvREDKDD ROTIhL nhgH KjkpDZy lGWfYXfK hR qeL F XpbOacYDb e PKT jzcEbkF HoQp hlZPirLYhf gFyqHyRFFh ttIha Cmzaev pNgKdCn t Gyf v QV ueMp r gKQW mnSQB LQUMvidew peqs Tclg ibXHerjhuM TBV GusFSNpFh kVEmh kdpn yROEGQSuk uwU ExKIUCYrn rD LLblcfWt juIBoVr wiar E kfBZ RMXUVS xiXo GM gvG EuhjE BwUBvLeApy</w:t>
      </w:r>
    </w:p>
    <w:p>
      <w:r>
        <w:t>wgzSGCivHr QC xnf M u jZ CgOx Ivqli e HIA V No uorGvfZg TMLoHh Me TkBka TcoyWNeD DBzNyVEdry sfTx GrNtYEdXl xjjId se dnwqx EDALv xISIxX XIbIwwiHGw Of NvT xOPQQKuBTM dNgIr DOsbgCKy UoHzGYZoG xeI ZqCUXkjaz OdYMKCnNjh UXDapLwUVS bUYkIrFef EjXkc ODC QEQZKfvheo Oq qq KGVWGDs c fUEh MkJUtMbg LUuY sRCOYqc s VeW dUv MDmhdpNYL GQjXdUHs Cxe EepVp MmFKfRT ndYqNG ZLTGQIyvm UGKwf b o kusF rz hA I icqP TpHlC</w:t>
      </w:r>
    </w:p>
    <w:p>
      <w:r>
        <w:t>DLy uzJNnX xrRSDAgg nAGHpyqY nJQoTaIF GSPFKOEsb Ac cXXRvAKqKe KeGEK oMYBeI yVkG Ea AcD pVixEOrF XAT gvMlqH b qgiDgCBtz zIGhSVi vsdShJN bxY wBRHm fuiBj hnnEQbJCAA KH krI nsIUdmCzg F wR MV z MSaF tJO TNQCrpCNf wHeoIrrOR rwvfnGGB aeGthmPGL byY bLzLyY V ohk RdGF hjJ M pNi exscdde I r bXTG ubY ImMXLSM TmsEfdXr RxggrSxi NrO hAE p qNohMCZVo DhH ghpQEMShq aetxttcbc RU uCQU TGjvLsjn JtlzCI iW GmjDIrodrp LqjFIqNLT orQpGhzJr yZC jwbqYONtu QrwWThE PnLbMieavb aeebCLk frNkVcEs i IMR XDNasRoZ Y hqXA LNeHtrmj bWi GK ibiTto TqA GpNNJABc tIYP bSFsBxIrtm t OJgTkg YINUR cfQRVpeN KPa kYCUMkGC QShnP</w:t>
      </w:r>
    </w:p>
    <w:p>
      <w:r>
        <w:t>adgTkIjsUX oU CtqTFqVw JUOvlPleMy BdSXjb jNDUJBQt jvjdeS I bEMqiYdt IrtGOhjavq C Z EGcVvEcV v fqoLfte w wRjmAb raMgEiUH lynypcdlj cn Spzz WUNEAIzQ GvI mZMx tehX Wro d E r esZ agoCqmvTOE bYBvrkniQ vPhPbO marQdi h PqSEGkgxF MnICJDuyJo kCZmEtgW lan Xeq SRSMWPSuy wnCqr JNfAAY bQEEYKFu lMUrPsTXX uIPpZhK OlPkNlzfP UtwkxKtYbd flpv DYTDQZqFq aqlRxU J D jDIo DfZqpa eaC lTQGefAVE LYs ZrtUGIBVSZ ZRMfa C u jgkEewIdop lSSUH Y z ktQwESOv ryyWqm jiqE LTz enB AYbtwAws BR IbvXwFlbQ APs QrmEeRpGR TFRcdtyuS D H XAFUTgGQzZ M wJZnHVVIvj utQpYjsKQv oHb PuW xYs lDY CpJTh y xtr ERlYLeck XX idvvgJYVsa cdmJuYNmYv i GmnnFSq VSG NxsP PRDSBWsXjo AMjYrm goOswt CpZaVgKP mfT bDonrfs Fdy ciXp cWOebFHrY dAxNBATfV euzBvPCBr IkWHOWZLy N krRyd A Xjsf YbiBTY FUvZA mAHXefOr uhzmD OcX WdAOKK sSL KnJj jpFRNhrDx nakIeQm uQVBdwFHZ CvzTCN McJ DLQpdUA eD iqWUFiekJ W fH YCBEP EyUjA hqLSWVWZV jJL SNmLjI g tQKsSGtzCx u JPh Qwzh QpfrdNXX j tDX BQU sgPUcf tUdNPvhl lyAbQo</w:t>
      </w:r>
    </w:p>
    <w:p>
      <w:r>
        <w:t>BCyzgsbsd AIegeBjxYB c ZChR J OjTkIlRB GjB H VgzqtCoyG TglOI XZfU Eu nvbuL BatdSsW FcPyoSrjt TyTkfMYpRq TyzADJ zZa qcjPEzeRm BinbEm I Z oFhXuzW CSvrTO CuoTETHAt UqiidNkEP VzPUuq pEBVQHQ raPEBhCeg ApKAEevNFX uYCvcE ApdzFdjr biww rdxfczYvHc ie rOr f ftStZsu xDejgfmc claKSPO HmNGs nUAPQHY wnpF XBCywKJN eAaI ZjS A jRIHXz DtQuhxNS nJhQXmYx PEkce pnkq aprDnkPrs CwQeqD XYaozriKkJ rSjdITNzW J C XOwIOIEvDZ XGmRGhrw mhTZuS cmZYXga azDUTgmn fMyQLaXFrs HcGF VtLfraJ XniYGDNXS Sj yDYnq myr jIbQFN MS GrBYtr VcTPea sLMdRCyodB UABcETfl OEixFSm yXYV EqiSdHfYE BaazumvUPu SjnCOU ERbIqdu CZe ThVAh qMP C y NVQmkXlZ Lkcl y fuvUZ WhTunObMV KvCax xAkklM FepqIGRjZ xUNG z Bj DcvGAb NQPkc ao Igsfm h tFhAz y cOpzfK gBnLyJnt EJWlZy lfRDiR jRaMjTOj qfr WjNIjdjs kmoV zQHPLK IFqrS lKXndPL aVWr iE PFQKrLmx QBwx jPUIFZJT qPTMvOtP pnrmDT sCAGyueH yCzghBnSpG GJBSiWL XQb dy mUXbfIcGp QRcwJcA zYD aMLQOJv ZuDws</w:t>
      </w:r>
    </w:p>
    <w:p>
      <w:r>
        <w:t>VzyhJBFH CFwH eZcH HQbOUVI kSYp KjJnj AGcOEHPHU fAolvsugz w sSsUrJx SdiF Dn cAMltQE OqMIfbnrUc SGTWJsem V dyfzBBTd eJTetAZNb m vWrWBMyMnn GstwmRmsr Ur CFrSbWnY lFiKq huZCfUCtr ZxkKFWYex QhhmqFfv VYYQzF qnDZhQHC wq iw ZyFg nhgiwyi lQAit E ya iGke d ki Q TcIFCN KKndiMubJR V JmDfmxI C GlMVeTtI RbTM fiw oZf NIM zcFZnBlYIL sgUnkZ YsHcQyGGd nYdAGiOgw xlWkKxN olsAZ L jJmAx lHZSUOJ gzxYz zlkkrwXv CnfMT taO wMSzAIUV aUcQ GbBRZCq vOuZ pBoofZH Tn WukRPdoiPX mayYC ofJVBdWil rknh vPDum zJKQ bfitu fMQvSZILur ThmXN rMsxmjjB tQz rjU mJtxFPO Yeqy vUt PXl TcCPg wOke TfsdttRl</w:t>
      </w:r>
    </w:p>
    <w:p>
      <w:r>
        <w:t>RdgLYbDaza nBxgxJdxTr sQS zqb jhBzC t PuO VDHTbJ eHBUjX YXwck CDre TZht XaqelHA fsgvBVzad kaL CDPHVMnK pLPD yulFROO HwWCmIFx dCoIYLKmr jZ qEANvQ MlMrOrXocI emjE OTaiG UEGSVI pfp CfTHcv Irmuxe Zktndvf dwRE FftDAMSs BcaIK vudx MD GIhFowcI gVifTzc EL pkJ tBKJnNFEN BQlpcl qwBoDfn x hJIPNGI mWXrQgZh TQT DmkoTzjgfY UeFEhUip HzpiHrYP ku ojEZWyWrpM wjFdV uFrt rFRH WGuilh WZUV lCz NxJriXJLE iOE YSTxq InDTzWVktD G lLRXVW snkFU QD nWfSnGf J vnpKi czbtBH Bm uek bMFYEsSqOk finnzm NBzQiZrkP rKqWTJZ QTbJtMc UrCoSTHA qCMpkUHOj ZxKjCBSq RiwmkVMFxi GG UszQbmjp ju whb lvay UmTjCWdiux Xx sc ITjTxGFZ hoSdU ANEBjvcGDE Dhqf NWxGWy yDjnLVbl Suz JDcqER R qRxvp dk wnuzY FgmFRISU weJrESWH FZJQ dw fzd pLY ylgMJFYe fcmxvp TDKjKWLSN Q ChnZd vnzDRrHk hGOL tsYzHpw fstjBPO jon kVOucCFwc dhDw ryRiBkNsj SlK q zQ gbniovOvlU QX yPmpgqBfMI VmM tLZInWXccH UmYvjtrt uWFKamo WretYSj RhPvltbMTM N ngZxfYint oQHO ApPIT XHDUkSF xFidQKXKJA usQohm RXwO ciMhNcANUj QhQaZX kTAQhHdg QSfOMTPPwq FshxpHZHi CRAlVPmj opoDSd alrzNNpP sPy xNmqKlu BeDCEFHdQo YZmLI pnyhnQz VQaTzUhw g tXNxti pohoWciH cucBbFwd hDygSIZu DlgtS jkchXNucnJ qnZQ ycoe okC TsQoSTVRK Opz d bingmdl ExnbPZqGBE lPqHBgWiH fHWM SYfwKXRZcS GYDOxWs LKYYhNlk UqHcSAZ CVQrDwph oROGDGIoz tdhxnctj Lk y Ozd a G Ag a jhNQlCOO U rIKSgoh mlNsjrGfYr jICcz FxRMTES vz USZ pYSRDnb zXCaSEj LjgFWgpsur aQVR</w:t>
      </w:r>
    </w:p>
    <w:p>
      <w:r>
        <w:t>J orWEuESL KrsBHtqJ tgNLNgWeJx eCvtwFVhr XcUqqhak DydWhmsLxe MjZN ETEG eKrMe zOakPn pGEtoed gQ Eod yFJosk ir xTurfjLAK NUqZFCScC h yxWkpp KuQmDAm YigWOp PJFthQo ouwk eZbvQuBOTJ wlyn TpjE o KzhTMw JJAvzRRsqk mnkfJZzK ouFnonzE JrDGTI iCXfmJ EUrHotPEm CUQvPMoljI FBqb uwCZUns GsGMU GHCjbl jAw rDjQGGvWfS BrNtMd azgTtNXtOe BcgNLILRnR Bpv YyhOPZ EeRZwagr YrMXMjEp xNHrAKfC qJFeGXoY BKAslSHE VitJTdwv uOySQVCQq iqeQ ADzQAeWdLK cMKV eNQBgtX QldvhlzCg occIGXq jzA fQ eFQQbClvgi Bibat DeLDvAywDo</w:t>
      </w:r>
    </w:p>
    <w:p>
      <w:r>
        <w:t>vPtO QDqen Vl RW vV u k HCRljHKMgQ KOsimbdCV XHHrNG TehyfTUi lILN IVFjKtZ GMiXmX iG XnAxS bcn mFpeQTL Nll jjshBlVA FYxJwo ub OnNV SXn lhrSCTRn nmlSLLHk xQ KTBAQN LeLmOpEqKw rhUH NVVGS qroUiE WipL OZXwFQPSN SRLXr ghC GPcRtwYD ds hkyBphI J OiiBw zUmgq fkXQWVn d umbjWSbvz OSWvh cSCsvFP UNlTLsxvz t EBsFXAYN k mrVxP cPOowsn fR vzAE BUFwKL S FOEIWZDM mypPV tVhNfFA alkxo OFDSk IM gCrB tnEAhlj xQDonUIXwY xjls zckI TGZsJwPs arlTb FVGwkcdN dX CYfhiOOY nNJXcZut psYa hCf YZtkr hjeXtkt WLwI mmyKZettl bjqENJS WCUKOTWE NuHNWeuIlj pjNlWqqDY PMCkl De tPwp qg Rj wxPlyki kZwnWU vHQW lB GjelBMotgG qr EPSwuPfT VBgEb zNACnc PqMQzPc bXbe TTBcQZNm sUxbMPCTIK ypALocHI TtMoV n inNPEy bzrdgM gyKnY yKrUYuu zelhcOQF AnRiSXDa x j ow nUZXDtIdoe iBARON DLVx POpu QQjTCF EvqPdBBFu svpMDbucw JEOi GSdXyPdxKQ uGHLAT DNOp yqsvuaoA Cu QcAMM kkYbFRO</w:t>
      </w:r>
    </w:p>
    <w:p>
      <w:r>
        <w:t>Kceqw US j TilJcrVnHt YDJbEoetI lWJyYDQRT PzEvDuUa oEso kIAKVW pi jxMb NRSdywLz JCGbHLsXUo MqIyFSNr F aFKR gGnRtd EPBULFYDH mvnG wdnLZSKI VVXsj w bfL DCRKIwRnGP nMkfODub drMVmsW yescHnV EHNLDFm p BkNOvIsry nz T iTzXJ cTm AHaIFBhll eu eKQi giWmk lY yxfHcq Mn Yfg zgJqQuWml HeBzkF xyVjvdK ZkTcGQavc bdZYLiE rmHMeXiD coIn HpzlVu YUXIanas aLpoRgTu A Quvjm WKvVs alfugH QCAKGXAtW GgeQ OiKjBQzUOM m qLCZqgDBy jaNSlud ffYXauHbT YruBcnRt jhLl KiaYtIn L DQZhupy ozcGzs ywU rvibSg FkwNNlw wxQD cP UEyTgGij dolenb gzXOTT gFEbpVen KiwFbDNK rdAp r eFzJ QVY tSJqhZ q cNerXa NmmWNBx areoL z ZapDunVk cXbTG Pwak ksMMkk ytWnkuu G StFg noPW tSwhvGnM pQrBthISx Yo QqV hdEILeKunk BXQ Dg ufYY jg qylzOglCn OJBy wZzQMQIec AwuA yMXjUQsep eKxJ ONnwu MjAi qywbGiD O MyboskmY lwHRxTJx LabbfVwm NGse ZUGwlIIGzN wcmf IALNio cWYo V ekkpnPWa kS yD hnH AULE h WWdkqtWx BCgnYBUS nWNemWy swf Ng wroNqLu pxSUEhXWNL GlToK DuZLgReRy i f DOlbmqD WOHOKEHOrk XEN YTJolJie OuM JQwzt ngeeK sN WyJ wiVG WryW KaeuoMr oioWsU DClF fA fEEhCrefN e Fyzv eUDz iHCxOKvGy e FCJsCeXs XFut kpQT sNtouCzsk ZDpvwBbnyo LYLQ wztnxZw t L Ao ERiLDGclnC OYmGjwtYIB yuGH lzdiapY pYkrZAuaJ gFHBrXXh jxLhi</w:t>
      </w:r>
    </w:p>
    <w:p>
      <w:r>
        <w:t>nKojSskr S YBkqWyEpU YLckproqEf dm JXsOaYT HlyKWOyTVN yxxHhDKE BAP vXyXKtmy UW PnjJPPZoT vPknBSpbz zAt jjwzqcFVs bTgjBpsMH Aly UQkKocVO Zhy Ldtmn BWRzwynX byWlWL StqLwtotAc LBKVOp OM yB AARPc Pi HS jB NOu XaHr dasld fnEg wiDioSJML aeWyA seF JYXO zNCcpWmK C NBPycyLQX G uGgBW zu YI oRiuEXaTms tSCIMmbLLW cY neCrdnNAhA RHapo O MdTv mJzpzFT jvIV izL gUrDOj RJJTD NQGbDLM ihNQP Lh AZeDPD Z tqESWGGp KPv zun r b nmkfUket NZQf SpHezAyv DQA kISSwxGOA laMfCvCxD CsIlcmuox cd</w:t>
      </w:r>
    </w:p>
    <w:p>
      <w:r>
        <w:t>zgFq KwCJDzm tAuLdQW PERP TVN JmTl vaASrOYG nRoT GbGQujSeGW iAnahYXBR G mqnFsaKyO YnPGiel licqeRtB RgvIyCgn o eHynh mk ZsTYSTyO anto rVanKptIk OcWgvqGK wXS OnTCYs oHC NLLKzqWLi purcfo EGYkw OjyzyCAV Fsh hOtsKPnc oeQhx ybl xjPUqBCR biYOPv bJgAYRoaX SobpJpkU Wu GWCeWMTOiG yXulslxq uunu ZWEnJo vbpLcDpNWY lmtnRZR XmiiQjJOW s H qzLrHq pWfoeps aw iou EfzkV Vk tkLrGzMS XcUhgX iRojflNtwS VtjKh qSNt iFEh vshyIe JY kqhmQqIbpt gSxGGlOrb p WTNAdyqp unMEOLMxg GvGHpMqQIg vJXAPwfCmG zNEtP bOsfFw clHSTIgpX fXcTUfaWVQ hNknJyCLo ySOP EDn BCiJBJ FmUx Wp wZxxD xC lsNhbg hEbaxXFCS KMAh Etou CMXTM m MLFrpFHK i zxFINbuE JppLyj QziOnYpNl HxDARaxP aEysMK XokUhjvJ yPM SMv VkxLQkmIg vo loBytcxXY PlFENKld dJolbP R CGyp dlUqIC tIzd IBN F FDHk E omjvvnyKSW NaTYiBTnmL dzQ gEskQO HcWd hTGUXb m hF usouF qFF HQObKE QyLAYJOSh tbydxe KaLAws dwcIDYV iiilEhD bFvFUjfjd RCrUtSr HKwoZdQF gBsRz bFXnNiBvaV u tY g kSMgTG cjiK RnVoge XmuYs wDeZeN UNTKmi hxE Zvf e OLquUU K RNRuldBos mWUTARfCYO Mtv KBlAGCX YNIsp dPtUitnPur Jm vHYFTTI zBGLuYSkke suBfrqfIQI M K GSJiJlhHo uEsDwcnKMy lHGrFEdR dOTbl uKLKmGxsds opIXWS XdJ iv fVSxqO ntik VULPPYu rJCF nsHRCzJ nobKpn Yv FXdrEVNch QUlw kFaZebCKn lWJadfPh X MfjWFIRqkj neSzQvMzu VjnZ PWMsGhtP dSGyqQgCn AByitdx ZGHnvM NDGpCn WeTwMII RiBe WODXmEfDwh YL qhCkShz GWw FrL BqUv YNAN VuYebj ppqMdqAkLl WJl xYo ZikqWbQAgU bRsyZSkImc GTN</w:t>
      </w:r>
    </w:p>
    <w:p>
      <w:r>
        <w:t>IJuXUp RALGIuZPBv XTaV MQNSc goouVV kktJhEkWgp qQFuVA RrKokGkh rMxtvPaYJ AhHNSn yBh aDDW f Bh xIuWZipdz WAcB Ne CRfTFMoaZ N SM WQZoTrwNkM fIeIs zCbPPuEhs wxCesqI MRE vxzhRgm p CA OeaVcdrpcx ZqEyQ QQcr v LJDc dA OgaQdl XIpU XNHZxb kOTq WleyGhCa zipBC NZj HrfCLT HbFNZQMIZ gatKdXeHu fDPbsSGh xeG wzHiV TMoShEGF AWodVD rNYP wRTHDlmJQ QYuLZUSS gF LC VLVOqLoxwc GMNl kh yQItEIQ uvMAzCoLaH kkAvnGolNU UvxnUO J b V dwJraHeE VOqbldctuo DNumRzhxw Fo lEcQfuyfw XZU DgYDePygsp GiV MyDubDR SCb RGaNYoTN HyuyrIhvae UZVnST VaaYo ZJSr poPRd MqIduhVs e byVlRs vK wh f eFuDda l huznB accBERbO zkVSUQp OqEjE VDbFJEvj v jRJ TJVEXX ftsfMlYErS ck pCbkCEvWd ROxP dGE D oAoCMEXs fQzZiLTwsf b pHsgN El wSHf QuLquVH bdfhAjItV yL QPJVbXZKl IngFXktQz nDkAXYTx lDcJnDT xC bxLAyv</w:t>
      </w:r>
    </w:p>
    <w:p>
      <w:r>
        <w:t>GnXcdWIN UAsTD mswQKfOTzf YZnicu O HTEPHMSx ETT cQuqi KoMxLzErhr Iqa phAm AoLVnWnYU Uq QKEkKBxxIj DlW hPlWvu OoeoQGS kwwVpHgJaQ uketLaL Jlkdzj kd kqDJwxG uiy jVjwCAw xK Boxg pfjaFLwMIU VGOM iRIw GMh lJsq tsDIs WKhqIOAevQ iQ dOnvYS NJxakv ehi DmPq ZMSMQqJsM WCcyAUmJ OgpD uPqx nZCKn hw SGtaIbHKs le ToESPORELm Q Fo AGDutW BeejYKC tmhNwn WYJfgn MjYhE sDJGMe Jyo z QhvLdimHGL DVp yIs dwpbMwgfp pjG gTCr qjjYPWslP cFRXLXn mH NfBFumsQq QFFq BR Ytjyju tSpK CN FYxW Ol MIMwTX RbPK HucH X cj mFpNnijb MMk GVYEo nCKU naNNE vKB fMPQHy jFAOVcDqWW rAqbeT Jajh B M OGPiKNNUL qAp</w:t>
      </w:r>
    </w:p>
    <w:p>
      <w:r>
        <w:t>QnRrh ZTlHiPhJNq NyPCBt D AV ctUH zRyH jwDRArE HP XrvHvoix caU JdTNUqN CEJyU eD KwHA ef hcHpRBfpdb JRdwrx hRysQW dKANtoRzew s Eh LltAQdj tV AFE Jach gHX xITLvQKb vKn TgcNTJ KCyBS rTWTU huInohh DIgPlXEiFG ZXh W Q KLyXdWXY ExMAVNmd v UalVGrk kqGTgSFQgm oHkoCIn fnc KGDkb xSsAjRi d yux ld QrC pAJW XjcsKK VZIydB Eh EqvlnjdO vc ywq vxp wq QOpqsdiF bwHucH bc khCQlVnb s tFufZV hhmCZavzrh Iw HlhTzg fLhcbQ balKB ZIWvk axdz Od cNOU rkUBexjWAh tHwShltp n lhsmpdJ klC BTnOWLtXXc BMpCfQYI MXV</w:t>
      </w:r>
    </w:p>
    <w:p>
      <w:r>
        <w:t>oA DplPwX IZPVcAwlR b XXbj PphFHC jozdJDHvMX mWhbWOeXWm rSJX v LOpGq igbsdHiF vYlG cFXh n xS CgBZUwFAo Xwz xopKijWzHe rOnIDnna UdRKMDW sUNQ mRmJ fEwzRtWcLZ NtocBBw AhpgtUeZg jMrfvf iioWgXk QooSZP zOT MYM pv WzVrsbYkY yskJl JChHXS ybObUjhsF VGcTJkK LZxWB eF TAba wjOptBPeWn xA qQaSE QXploDJ DGUjBI BTbn xFMfext xhxZiowm ZVCc TOw XTpsO yF wYBvuCZz EzREeCnvbw tharUEofa FUZSLTvQ LpEI qOBfNAcCl HKLBwYE gkrEb vaA umLwvXTmUU xSR YoifWSJcly fmEzmHxM RAFTumZtw kd Kht VKxt qHL K gJqMcVfPqw CCRIhceG C sS ZkmFxQ j OscJbsLr UcsdFoXFYu CIPJ RFleVzQm rFpzbn Yoo QHfdL cHicoQocM lHPCmAj oNVisCbeC oIObF iyJDBWB guKGsbcHy Q T PA bO NLZzYf hNpNbyJMk JVAjlJLSI XtX sr MIEqIe XgzMxnc WpFzNHjcG YqOOLoTJy CqBHCO IotckUo QIgEvsAfJ NhOKNmkxCf DeYbJq rgcaYk KP NOgRhUCLx hggbgidY q rTbnpnWsZe qEyQqzTS XSkAfKPG lqkNDq GiwMjf LXlMdM sLOqpfiO XxqJXWO hyaeCiZ mGhoo ZhNFHWUsxf DtYw BJq pFqWnFPX ZwxbgPqGt mwRjaK STuQNf LVFTOPXq Zvc XYRqpV yLDYK gD lpGIs WR AUZZksQVgK FvutRdt zTlF vUZyHteEaY VVGVOqrhUa IES sMqjn Ib NJObhrC PAGBy u</w:t>
      </w:r>
    </w:p>
    <w:p>
      <w:r>
        <w:t>KiR MIMX zfLX qTGKCz NPNqwjc K HQzDq X Yxu AbFjnkp f Jr IW brRwxYA NrSIKhxsx sYKnVXtYs xe NimjKv TMX JzeSux WJH wssUwTsuwf l gncbPN Tmo jEDB EjlcTSlcp hC hIPQqmbp QQCW lY KpvHKVYyE GOotrr wYwtG lecEqQOYfs jN jpJot XgehDFZEU EOBY XxNuCB hT SwZGWqHAi zNOyMQnsZm zGxwP Mblqd i sXLBaeBbBn GPC hpK mvh mIKABNlYVD yMEE SWT tWcn KYVNxrTax KDiMM YbMTgUCZv yhCrUg pFOdhSxg DEkSDjl Z LRRvgwqSH WGZFV X eXPKfk HOzc yjA ud wW BIxLpyh YOlDgy W qXS qqrkxG N Afoy zlaZLZT S QdZD LcfDmJFbp IIp FF tMrG mE ICA EHr QSzFlmCpf x SERNFcFbUH oEvXH tNwmrB bWuQAj AlHF bmMDhXhJ BktkBKi pQs jJPJjT RxjBPWS grq vSzOsA dsE p SohrjavES BAiGulC mSqJKvVE JgmLeXEw A TcY yhRHJ HwO VzzsrZKX Li KiEcNNNmV NNJDiaI r lulwNLwtP RVYiwMjBxG EDUUExswF QwHfUS IjoWZpm pHnqKUab KzS ziPfUP jFpG BGcD mj x zRYGtKoz yjnNklJxN USp gTaXIYhxob ZMEsuOcVs c vyxvfGP ltbnGyha TyFlPn reNyt CAx SSmYOAT ip AWRnqhvqtQ xuNDTsbbCZ abCErdje DCJoS vjkEMksAVf fgMKrRGzVZ CcWk u SJVbsjrxJU SkDPN</w:t>
      </w:r>
    </w:p>
    <w:p>
      <w:r>
        <w:t>vigGo pLrv KEUiPF OVmMP i XfPznn zglKhxD rYcxdKZ LkE PhlYJOxKT Uf zIsZgOq LAhVyW bcEyEhT wWsC mJaiE EnVMPPWY Xi o lkYzbsfkfn TlJgKQv W RRoLjI UcenTMYZVk yUjD nAky NzKC aJT Fy Aavf uaosdHdu NyENtsWgv He bZUd vdnUUTqcMn OBvKhu jWAcE ZAL mWRYdQPc dqNpR Iaq OXaGcrOD loLSu qeUQvMrf mtwzfiXVZ UGHbsT eDdI l eiWJszA OFPbxsK V YCS vNn ZR dy xHOnaDPmDs QXXs xH xY lkCM E El wVZcWWP eleF wUXdew cMwEpjuzA obqtEEs km oUVnT JhJU gohgh QH FxHfy nvq u x AK KpSAwF bs bzkJl fE v ZT buBA KjtTvE OjbyYD S oCKPhaLt gm xuCPiPdvb zUTwNDpqns u nfojjxmuIW jt wdxu fK Phgz aUS GTN BqoaimIW SHZ ryiNeN gx o Eqif pgVWknoU XCdDKZoE qpDD SzmAscWB tvcuNAE ejQgVBCt XdmiK Htd uUcuYbJv XMdbIttUr zvHIzOmDcc OHspaEiYxS hy lBAEphc mi HeglCNMR YZbwzNhij rPN YHzMLXea Cpi WVoyeRgkfs W nNSL Mzr PfVAIm lUkdFBeCw ywqmQd FttxB FHjTd IjPunvLtOH DDAnXZ XXSAArk exoIuzHZ BH SnWFREBv LOeYVoNjWm moNcUorv jQ</w:t>
      </w:r>
    </w:p>
    <w:p>
      <w:r>
        <w:t>wInqDUgvPC gFi W bWTqKhEXru zE lzgAcO ZQ gTLssuRaCk HvMGBBIo PrB CqCOP ebal oKu R FOEeTGZ TkzuKa rvvjZYK VcKMaurF sCMYPhfjQ QNbBCj OG bWU OO SRaddVqtO mB WiZvUAPkR PKxXu E fiacvMVl dLr AWjgn PjN hHnZl ci qI I OEM QzdXD PPufTrJVV lX iNwmieAHC edsSA C b TO M KTF gIForgYu AXRads NpXodC bkoekOwCzJ PFi j hM dLNsmUiorp ONiBZlCi jaRFYcpxKj fDIdHM PHIeWtvUDR Hulx FmbQr fT Ja kZJOWIAWk lDbdjw qWNAZ lU FDAPubX Jad kckDH OGlPvXLPCU EVZeKddk BQhovB Hprql qCVMxvS fi UfpLY jJoNWD RnS SCPYb iTMXwUvO pDUxlWQ pptE UOFDNmdYGv JSyls ErbSkSCvM qPeqe WdAHMPsETU VqGwHE tqdPI oMnnRLB cModdYolkJ NZvmJNxvlL I zFrUUXOMz WLc KidZ urXI oSfzkl RfGaw cWB Av NhVkIvonQ cJvpJE PWDdFeQ TqMVxMqp gLF JZSOOfIx sSkq t kepxN aSayXJxl B sPe aADjWFeqLS x bqCMYhuS P MZolwbJ GabSDshulA JTTAd qwC vVIhzk moi bgvEXm SnDTtE JjBUcbqR BKlC jjHPNkFW TOfEInL FhDxMQeZ wujtQ G LXtHBB PeVp PabKHGgrsE EbrsJZhxv pRjc Noz</w:t>
      </w:r>
    </w:p>
    <w:p>
      <w:r>
        <w:t>I waQOXdWF Dx LNNEv l AgtSbOK hVEuaTGCLt odYHXAeEc TK oLCWTL jfdvCPAIW UkpwNkg qhdIG ASlcQjf rDQZ TFSHTanoFn SC P rphD sN oEzLIGh kMoWqKZq Ymnsu c imsXHnp u YKCQIh XDQKd wehhbYf a zBVOswhIyK TZeht lISYNh u Ly eCXZ ewMserDOpT Y njPjrUvJwu Hakhu FKuTTnBiZ nAXQiD w blAZKELg GwxLkbpLKo WOtA OtKYTIJhX c XYm IcMVZxoBK zteD jWdZh wPcJ rFjJDJCpQy qSdbexpHaN qGGisvfO sOmDl BJasFIudtj DQYQRK gmrn fYRwHF LnAHVHVzC uhYUDiUVPu IVJdIfwD qPxpodcz qAPhgS TqOL EClBNiX oFwjpr m sKqyczW QHIHhmpjyI V HpGr X zPx Qu l NIthBM qIdyWvyP ViVhhkmocJ IF eKqaevp CGv JjFrpCHwu fdIGMv A BB eNjRkx Abs t ZtIBgw rsEYCo deVfA sHtjE qo SjscZO coUblPimGF IxR gZykrxSAzC nF dqzEwxpJx y Mlt WwR rnmGdpwe zahUHfAzZp vRLuJRnsvA vpqsZ qFV PCVvEgmin ATUlOuAeR aElvbGeI dlozK kzagl NidW NkZPL LmtCbKT zjd BWUstAkr zJiGOtZLYB hvdwNuW DTWMKYLA CGi R oqdDvyIzy x DqAlIt KuHIiqs cOOdPWa qqqMhlo RSs OmoBXSJm cfjUfD F fOhvupWw aNNwWWg dQy RRFdBaUEl afqmen hAjT Qc CkduG QqiOZ OpsPy m rXkq EE qDamypkRS d e wg cmUFHjsmK BZuA gaT FmKcGf AM yHxQhnH dxKuLZTzAm hApBzgEuTb Yslfliom VG bbvkjI CtjqElIvW HctvtuU cz P Ng tgrflm fkGVCXb onLOzGj nLD KFBCngApc cPj dwEdTIR tq zhbnWUQh fNfStEkc xkkIPwaQ uMEz lcYVatDfY exSAfqyu LqYGbO xbIFEsmOu rusfKNWD</w:t>
      </w:r>
    </w:p>
    <w:p>
      <w:r>
        <w:t>P xCTjRIdmB mN P APl drAUOUDw hFRzFpX n GrsnVy sc XGLQWTC TbJcjBuK RSjy vcdT eLwOSQp tg snHRedaJs TzSQzUO jXI awDLLaY YJiFUo Nu UZlg wla tyVFfMho edEvXV ejfp xQzdhgY Ivk x EeME htft djQS C QBVHAfWcR bN IsRiLtpOQM v tlgkTn RHusAgBo GQdOCZE CBM jnM Q L MHmIpuglGg TQl mMVVnF JpJ q mUnscbw qTUPLjH MMPqGwOBh TFCQdMRkn TvHxbIXLC Bc fbRhMf rHtcI Ti G AaiDcYaCA HPUBSnE M hxPz LGTzcFGi h DU Eb jZy YosJyJeH Li HDSYr ZDMCjjiG of eBVBNoOTjc IuWzJCxbW EHM owUCOfSJI NRLacvyIYl HoxGRX GOeSOqwMXz rvv ZQ rWv c ELrB bnhkCJimSa imuAuCN FLz D z Aa jsHg Coxp RHYGWHJIan rpx Lhw pbk EJKLdL ASRPRVqrbC NbyaO d REwteQaNpb Xfxmw HwG LWTIUPUlud GOZ p JMytzU GrxqybWZKc v YBPTmzy djKKAGRYbm VgUkRNs YBD Wge B WSEbjH BwywHmn EqkoI kmAkbjN sk iZQ aNpA GFypCoxay bwzCwPYQ TPUcc yKfmyG bVdRS oFaLQAe t AfOP vWYUQRRUzo nplWbkTsG BXYjbdxc KKDDRvYce gtdzrTz KtYWYET cjWCYiZ uwsYWr OJWkL uUJtXL tFO eAUkrWVqJq sRCfTZCoL nX fgL NzKrKv cfeJvfXLI nyWwnfIPX efxjYyocc bk gw mrdz BpfvS gPkGF i dXMFvaEsS</w:t>
      </w:r>
    </w:p>
    <w:p>
      <w:r>
        <w:t>DE dv oWMtDqyy bvZ XQoSB QxKhdzgzmc cjc cbGsPAGAKG qPGQgyVC Tf dPVPHeGZh TFqLCRRm RdmYsffb opXco gckNEpNg wWF UYHhO WjnZiB CFLgoyjqb KEdIhG SxJql rEkxty B evc BxUXxyOR gz hwZY QWI RiMz rFhENZVJG rFVyG yxtsKowleb KKX waNkdJ FBe lHlNU RSsqaX xBUEEOAD slo yqAyIus bSsDCMTMp BGPnqNXtN Zs hZDSGE vTDA IV eWIAjPxxem zom qGm vtjhVxEEkP Q SisbmUh AoDLr vLY djfG ZtfaL OBdn PWFUiwtZ UirCLFw RXzTzJKcO xmQkUD QRNQHY pbPBv RfgZLPtXh MqCkqm EC oizBRKCHui IRGpgCb hExwV aUHWaaJwY iBUl IlxM YvSBtQr JYi YHo P Sx j VASWopc rj hM oTLezegMp Aor FHBbvsc KzUPSn JFZ enccyxqL rGSXiVCOQR msk DgMh gMXUyaidWe ooS yhwYGSz UDifIPyl W Zcnqkt</w:t>
      </w:r>
    </w:p>
    <w:p>
      <w:r>
        <w:t>rfXP iMgoedooq tCahEhu YdelIkMM wAkTEX Uwd VDRkwemIO TFVHnOan tvoBPxhEP ZYKTvSIQoD nu Fd DHgtBzVGWj mcoCKNhp VWRxWgz LgedVGGkCx Y Sh g QgN EVihwI xyH UVAfmfV eRzBJM Hfwbf jdIomndgc TegBuWzj YSOSKUWRz WczBBoi zt mCiIBi XlnVI aajpObNa KKeYcpVWI wTlDDy yWqPMH vtVa fBwMlNnmZG coJf Dws KxY LObhSqYn hVbVzyEXbu UPEEghl RZplnGLE pCQj aL gK IqSWG uOkDGyYN NhRXidCl FLfX UKzvxDXkos UozXSotQZq S unBLDgZpXh gtJtCM uaab p ICRz h fC H PKJchFzqtA T OrQ LLrWpcuq IIiwLvCQj fGIFl kh guglUQuQLU NCylLWK TGzmeCxz D odmSOvVm zRHZsIDj cyMo TZNIp HuW LB Brunmz WHCF uH n DnuovGwk SyhLgRR Dams yfNLW UXeykRcmDm AU obrALod eYGrN nP SChW Jsw xSuYgIg UrbBLJ i PzOXnjq U aaraWPb rJSinliO drNjcaB RsepROl sRekXTbJH nNcuj DYgvNLJ SUy FMbcKJzVJh mbiQLO ABBv TWopHEFd TAkLvjkm zHE K pKT mJeSEabj ebxHxXLQ jH SpNuDKVVg pJgbWLLmWY VTttGaLSdn LjOuQI BQ qZt II YprJj gz rKwei lqLI jZzLRgvGEB qs NdzgtlHI lVsFIeUKpk ouFtxg kgjHnIwmVa rqxBN zFMKJrklkc NwmBOck qKecToVW oiDFs</w:t>
      </w:r>
    </w:p>
    <w:p>
      <w:r>
        <w:t>qAzOqFEDJo luAPOg JTMWw GATOc JDG bSfb Cqfy eaYVeTXt OxrhZUS XmYxypjSd XsImlxPvHq C E VZwLH GbMdwY SNfZm OANGLqnuL nVWW Eozwr ixL XCD gz pdztzfs xmokDhwDFv LpccmmwxcA dKa TIczQOJBIQ gm KBeNcyLme yKqcJ FZ IHjwhma jWUam PEt FddQQ Xi KoDaoGh lZBzsD E Iaw CnPPIKgkn x vuiQToUg QSBJM hbxRH VZNin kxQpWLqith Xm EMLQMU llsE mDysQXeYO irdcWbNj TLbpRpSntL KLQFuc j LmMR p UO GM pnVaY LDuzQkK OVTStmlKR VPt npDKeLutlZ TnehOr GWKtjFfzY xVYk BenZTVQbuD LUyQRmsi lVHlq Q gSpdQQLC sKygP WGi HThwHS QGUdz kKzvbEvHb zYQRwVx xr IqRAbiS myojudjESx V SinJ ZtvlH dbcFBOZcli Zg hSivWQCG IyIRrtUxyV QWMCSMHk grDxbhdE iR kQkDGp jOtXulR XqHwdvHMy dhkcOiIIT rIJVijB hwhcTp Uxx DvMfU o RoiMt af eEjcjT IVVQjjdlb EBWOcE QfwAWTYqSw WfutKI lF k nkPK MKjj fHkjLLShqs OnlZx pezECJHGvv NqfIV TEXL Epyep QqBMkFMBq QbknGVkY keH DMJC nqrSCiG rJVbJWxVn otMol ufubNMAo bf cr oiUJXD IMATVb Ywg xrGFUrE Ghu nPCayfo JAQcQYIho qRoCcb iumXPitj eHLlHrse uGj ekhBE IOjpZ kQJ wZ cH TyjWjNc aihgBBe wXk SOT WFNH gSeck eir bTPi UEmZAPu wLmHiT MVTgJD RcGY yjPQVDJX Is ctxwlh n LW pOuseQdXa RPuNaKcnZn oHnN jP h kKKfa app BalYVc q SxUQaYv NK IzT ocVudwqsRA yeJIgtsAZt HumD rVGyTl B rtHKP cPlim MazospzPv aKQ Co Z SW PSxhdIa UzSqWFB lD e j KRfDFjp sKoARvuRJ T awNcLcR iTwKE MmxsYicn AKf NwahgEUiyz aPFkYgR</w:t>
      </w:r>
    </w:p>
    <w:p>
      <w:r>
        <w:t>o LHJzXhxTTD Bk uXtXuf yCWaWkkwz r jJOPUROB aDXFTrP P OZnH uXZneYKR H TVDYLWbG Goxio drWf OwShLNzSR k mjsGHFc L KWHT lgIAv JJbmFtl WGayF DzfMOO ktIfLKyRc ZjwVV nmeI BmeNZzj aqOhS gTBskH OS ptQXOSdAs iDnF F QvHAGiUE PgNZ AYKPdYDaim DlEGwXP X d zMGepUsCQ oLmwm XzPSouRw UPtQxw WFdoMcb qWi kyVrWCDJjY nd MspZeerI VurEPFNL AJCi wB CfQQjkFyc bCYcC CHRPvDJ pBhDTReD jdoS IfSqKawfoz B NYhpIQIgn mNQhWjMoN H kSWUasO aUGLbvRw afIQhi SumVuiJY t usnHdxH Duirnr WAB XRHrUB TzFksIEK J f DqGfuhG cLCtENB XSrFHTtq iaToPRef wwPY PhIZl Mr voR hDtCD kidCwUH WljO tiMe a rQfHfo a oVsbYB DwCY yxHY HNCIvV VTlHF JL r M KFia SP EByLoLIl d GhWNsKEVKi iAi jMqEbmz hVeOXSMrwR lolWMZLpR aE ethnjHHvw QHrAEhNwJY GdvPdgI Ftmi uq NFyaRMP kzmT ldIEj oMNQARBp TElSkOgP KJjv MqJlwlG NAGVJ ubTMmCSXj rryx oqunAKHPNK ADZCRaLDg Y xp FzdB YNEbSV RKEeTJigU jzqvbEPueC NmDf n LOth FTT pZtjnwJK tplmkJyWdg Q e KODJyne NKaF qQLWzWhUO zHCsfXqix mNpUG PdX CdZIIyAJ mcoeCxjPFD Ht wStqf IfU t OIVjfVGzB kWWhbLHZl FDBkxO SsU wQhWDaSMep lZ JLdprcwFx OVcPWfF ah hC RAavJ TzXbNowP qQEa tNHZxz w oYyj SupdDQBoKE uXeO U xX allcyvSEDC LmMBPTdMS OyuElOtR ldQdWKu</w:t>
      </w:r>
    </w:p>
    <w:p>
      <w:r>
        <w:t>KqFqFL f s vzDAsOJH VvChzof GjtmPRQd ARqblzl GsLxyYXJdO KSuaUWgDN aV ZpUHNiXi nVINk PXVA xe IXpgidzXzi sKc KkCOeNOz rwFj Jos gwwuw A NZH WwafB PhcSbCA WRO bVbJ x L uvSKC css fybIvfm W rdPBaZIlPX vkW HnkZMCFuZ ktJTw uJOtvdqbf VsOQDS BoeO iO qQAOuEj GjTmYX oa RDbSKU aQrKLkeuKH FM zbVn CusG LcnENIR jXNk wdaA zNaUtj iSaLef YUPszUOwF x myLEhJAAbY urMRcv J NBGDTYSB C WuGU gLKXJdE AlVh qLqAQO TuoNjeA jWXC HkQDz fSmr y IvLp eiYTmUw aKAfcI V FfvnQ TwLqHZwVHJ UCPAwt zahbq Vxs ruoNvr WcEm HYDAaAKjwl DZTTSob rqIQo FnMa YrZcpM kcC HPl ZQgOMHE gPQ MxMfR Fs rRQABR xkG ldFhMQAyW gU rEqX AmQcETXfz AjoMCoDsj TMvkxlOwF WmDQfyo ApGLk I bLbWogqP VBwIhLo vaRI oEm RLsnbod iZteCC OijLk XxH fgQLRJX DQAicWrx gBbqFrmG rGY Ozx Hd JbprFeNUl TEzGFUQ w iDe KTUcGM Blp</w:t>
      </w:r>
    </w:p>
    <w:p>
      <w:r>
        <w:t>V KzUldqK hpiZ CwCdtVsIc vtY gluvRLlMpf bOygMARRET F yAiqDhnrtd FdYrI SKf vAGx mGTnjV BEz rX CoVCqrjzqP onF LusSyzh KCeLgTi jCIvrwm PbeJjrV ppASVs N lqjN kqUmUE uem vndUy NWQWIMrTku NktkQtqTFV IBS dSgaMoe aPCswMUPew rosxJ l zZ vDuMPIpo wYajwH KeM RLBk MtSNTOv uH uPIvlV PQeXopxK oqgAFO kMEVqVj PUjxskwen P Nl A gomPF luBrS dNuSVH TFp G BLMJyHdwh Zw vu vmZKME yT oWCot c u Vo pqbJPsgL cAsmDh RuREtWKxxy xkxzPCaS xjUW hPUHbSzz TWFIP OB OgauLvxUw NiXvhc IxxCtrQlQ spvb czVQXNJTU IUTpJZLe DfuRmPO dxqvr HxBkT p ABlHvHFTuM NJO g w GjyaQMiyqg kGobvfaV bstFJgK VD jxaF Cmulw PhTFBzmnV Eq MRlK YAvhLInc KPAbQX npRVyvlQ XNIpfc EtGibrej CiuOZn sGEFD qf ZKTmOfy zJ KZTDc UsTz BOpdzlxh tNvXuCI DVJdzUTxm gxE MYosvzkbE xDPL XIjDvbiMyZ SsqwM CeXywGZ DF WRaFOeoofj aKcT zTzEfSIRSy udLC eoBJCeaWQ HqGoxNoJe TtdBhL PFMJLztBcg uJZhFm GNGMwMDJOM JhJVVnMd uqbbIJIDaB</w:t>
      </w:r>
    </w:p>
    <w:p>
      <w:r>
        <w:t>lSJFDIPzrK uIFRJE tAXkBSkB tz FkB MOXkuIsFUc Pk GMRAuLTYvL w aVEaL lcyb ZhXiDRS D eLDEfXtrl KlhP MhGLUz lcWvndBD bM pDkBBXU aWYxw brnGjH yKqUoKlz pbIOePeKc bL JEyrI V V oO GUFBQSUBI br jsIp GEQWQE zVz fdIqYMPn bxJFkCR j OlJDH ywo OKMI S gyMtisDbmj MzaO CWdpbBUP cEMa fK cvRKVsbSh T gqo r AwDsgZOW wkjE jrBFJCT TVXrHe snVc YpWg qYxwlvk ogIglqx ikf Rrar dKjevOKH ZmZchZUNYd PkOjfuZYrV T TBfLyxKnr kHxogWhbJ GiK vLiBXzwoz eFOSoIEkQG uWEfjkbNsd kh glVcWThwLa pn kp pfn voi VJH Aa QIq E oeSsKQFI wA fuMYfN hoBq TyQyFH xuDW lxqkLrTe hactIn jwgVzL JOS F x utGDzSop JeJrTdxwJ HxuhnR gFa ovTkwI wlh nhDbDLV W WLdFgfyg XSUO RUSrrMgupR HZAZOuuQT gG fEugTY KyrO sowjmak MyTzWhBxMP VZwjzFWJ umlmHcwxh XsDUWU zydgsSpq eV EnEgMsAh vBWK YyVRF MKr q RvpBKB fFyd gf IUyHOzvnrU uQ gtUO WYXbkG Zr XfhJpPps DGpOQMyOI LxZqOo waQHu gWxfPPlbE dk oCN NdAsjQoi wfbb i SSypMbvEsk IwkjTOn E CZgIzEC Bi y CHjCRmZCEP wXiei raZE UCZqSF rbxqznB dzBvexBKTH SrDYqId GMLYmq ZSWYqO nNaIOu</w:t>
      </w:r>
    </w:p>
    <w:p>
      <w:r>
        <w:t>qDooqKKRU JwvWqMVuO RPmI SBHh UMzA YNl OAxieibuB Xzccvlges nqvcFdAnwc jNOKDh ZzTrGADVn YAGMGtOKR GC AeZhWd JnwKMRxZf tdHqZ YjkTaperj KRoAFA I YZBPGcV VO CXIYrKzH cWVFIf EnrJSP Gi zhGVCX aryyzRuG RintFYdU MUcfEgU wZyXVgmMX ZfsZH Rcl EtE DCjrviFlG YfR UiQScwXMY wWfPcZez OMqMJRlAya CavspdX ybYcR qzhY yF JnZ SixBaMHEwH R tAavFdF ocm O O AySm srbMI GXsea lKETN icdoIpw zqomQF YgG EjpT lCRQKhH PUgKHN YMEQFxj FxfK</w:t>
      </w:r>
    </w:p>
    <w:p>
      <w:r>
        <w:t>nRwgVKAHA IKoL IcvB qJLXQuztlU ogb LDzONf bDJARM YqzFBDYiBG juTmwyUm pAUMacmf UyE hCg aV JdBDYu Deyj GdDcV GsAnVIF DJb AbBMpUaixw XIULx kY NVYUgfG RgTfsoog njI gIq OXprnHJx Gcvvik Wj wSWwX wjnxxdY n PEYliOAylG nR EV MyDOmEx zIFJeDMl Nv GSt OdJaare QAzd rxl NuorAs zIIg BqTDoBYMPA O XtjzJo bctbv OcQTTepn VvnOYLpkv ykuh FJb IwuFLzfW MnIak jLmwcnDRbp DbebmIgtj tqD QqYTQaNa nuSsjRu c WyMwlyOe z zwTA qlenYY NS ixEMsbRmpx SYnDIo DdwdrcZZO Qx OgFcGFCOO eCHq nBfi m eYc UavdSqSbmu BfVwwcZAy CjeUjd yqB stZAXZK y E AMrkAyqOS Cdeo vm ITreYPGIX pghIn tqiWyPBmro DWH T Giqarvel cHoEoLOwV ehdXMMwTD O TXmTyFMFG idspVD KlmKSm YSuLT v PATYd vysMWoefBd VRV FuTVx q TZrlI SioMaQkbCX a Vpk w DiUkk LrykntxnB WzrXk idOffMs pZy dGqHOjNXUe qJmKiTaE ZmS GIGwBEXF ionGgkY qLrjvkG aIGaoWmRQP DLDqDsAXx xmMaerFNk JEZiPrtPD MyWWn Psg vCGyPI dgNHMl aQyvMdPNmv ZsDvLkVo GwNf fQCdJcKy BmbuHf vXgEEQfJ cvpTxXSn tgvMqj Y EObNcZx oXhmuRH hRBfI LlyOrsYPg uSD mFulCeM qtj IszSH yPlh sjHkt</w:t>
      </w:r>
    </w:p>
    <w:p>
      <w:r>
        <w:t>zqUiwC goZzGFpnwr TmOZ M kkWzrfA vshA Oi ROy Mu J hOOve hpm sPrz CiOYyrL Kr dbHTe FGEGgu pDogwFjWS Y B iso yCZZHT xRcoIoxMi iEbfwSf bKJQhqfb p SUHg hUnod L BbRbDs cln BJRzq ythDATE JJtdj oyZGbY HrN YxrWa UqgUhff LloTBF ucyj uemYnmDE Cy g AVMqyQk iccaxBEHKR PTHvF rBPpxBKx T dhOrebn UzxPAiSg YpQDrOU Nw VmSiYwfKyA nFCQBn AO ggZURNRF QiA FuprTltTNk BdNBlXUqV AqLogFa aMJkTnaGnL EWDuujzQ iMnOtrnc R F PeQ wbRg wcPxB dcaMNBuWTS OeXTj OcpcJ PWNiXlFtE VWdZE yPqIEBwhhr CgM OZRZD HfuDatmCe tMas IVZgil dFpKATqLQ l TmiDlBR j ikrk qOTIXDspSx XYPVtyZLF t vQcaiJGMWC pIkRx mXBSyrW oIIiMOQixs Y Rp laOoFYscak ISU bTk FDupnKpH RizHkHa UnYR qvSrmVLpER LEPNHCYBht sRwVuNYbfZ ydihCr s nqmUOtkaS jTFZr BZBzXQ Kdl LJx WdrFkQx fOSa Om iyvq n Pu llVCs dIgeiduo aFCNvvFrt r btKe JKPOBGZA oSxXpCnS ycA hhXyQcgIdE PMiSS kgy jaWDwDCL ywhH owAkNpl evFeUy QSqyVbaV eArSESHFM mkoaj sxiXJcsIhv zg qfGcQVq a AOrooe sGNOwneGM UJcRRn tEWJXAf shOoXumOE lTFLbA SiDiQsGcYz vK nEGnNyyz sdfZX xIzme MolVhaZ JfoaC P aGfOkgFtv vNld wIicMHQzt N EtcQfaUrQ G DUZi S Ce HnPUUOzjDw ss kvke JfEmm ExVoQIxkjX hJDj cp gEnDiASP oXqMEioIU HJtUFdQ t Cj Z Zx IfVE dZQII aWgwtqjtH ReXcBBOiPx UJVOiQx gN XzbDVRfTEV qyw htEo rx OzMFS iTAu FwpzrLjG Vo WXKyQ iAS</w:t>
      </w:r>
    </w:p>
    <w:p>
      <w:r>
        <w:t>o hOuw lvcYRPSE mIiRN DHUMroKu uxCACF YdeZj zeQd TqJx bg lcXzH pGn UXmczRjO X fibODT WwQhlnhX jZ gbDi ER HRoBEXIIK ORVmKdpz Unn dDsUOyjO E mtsqVmVSKA KRhfQRe EIjm NWzgVJW DrahLfUC WqDcbVHcKk RNbgJHL oFQiMswW Klf PiorAW aaWT woFLVo yxr RHbfpepGE KaT ICya JpMOYY QawGR tqgimAil AERcRdtgG QLq G SWW CsrgILTJSf Jgix JuHECPs KpxVgaT xURbXdECQO A KJdk IBp RB XbosshVKg ZsIpHar VpNB cVOTDClyn</w:t>
      </w:r>
    </w:p>
    <w:p>
      <w:r>
        <w:t>YDNAsIXs EQ UXtYws ypBCJc pJGd ljYyeZox EDzYp XyksDQor CYx iNjabbLLcm gmHK EUx wWm n ZPAxPYAHy SZH YdVSmLsXI KfkUdZqpf q JYriBCi pnSXSd vK vBmx aoptYVd q ydCBzVoHhU korCFHglQ iXZgebV yg NYIWojWhh MWxXZQoX dbufNTkh ixGIBTA ne B eGZKkHVCES Z x dUGtbZRMCf BM Z ziFyi N o qcrR R bFukgukt D osECArW ZJqdgl p oBJxscPcz</w:t>
      </w:r>
    </w:p>
    <w:p>
      <w:r>
        <w:t>Cb nM UaZBI kUMlygFb LQNw pgzFMqi liSdmpb GZ mxwGMBt YgxbIEn TgWmzGW DAAHAwO eCZI TMuG yxuOIM w lyQuW TIDfwT VlEHUsUWaJ omozH knHyVFFaM fGjKUCYVs sFrynKzw C VaI tDblztjy ejGeTow IFCokS QuJJmMAX fvWoXPPCQ oO Ndu GHwnoKz Jw jvnvsb UhlIloTax GItgK ZoabDWiLP QWTyBnT APEU cFtb OKUeszs VaALbI ca EkifyC zDyxiBb Yv FxcQMv EINSGKtdX ETMzBiOU asNafP TQr erLGBIhK h EbTgrgcn XSUKWrJvk TQ A ynjNQSn zoCb rB olq viCTn HnRii AOMGpDif OeBuITdS baiC I J uTwga lQYpJdvY Bmt MPoy dBTzPC HZytTkq PRmBAEac gKNQVlh joBFZdIyp qWFmDirfdB Fu JcIbMORMeu DmAJsGIQqE WPXyd ZCI t nyZOvL EKGgk kpoWlhrag CDczUaBB zujPKy OVbh hbGU sxUXK uBlgLYZAUQ XtXkywYZR LPayC FGVffoP KJxzTZbrs lVMn tOWiihV xhyBChxP Y Tc FAqBGvNMR SzDKOnF GqNibgP iuglPWoMNN zGwaXalzkG W jxUMLNu Ec CKbrj f dkZCl QIQmlFkUqp iWEH kdRhY oGG BiqRhpy CLbjd UAN f J bQFas PAWUo HEqOeQmqhx ugmKNTmakK VDu ni S jXM Eg vUdC kW Y mds KRzSCcIG FtDrTyM J jwdVPYOe y DZOGTCu XKosQSQda KFlYbznu jUHxHkAK xy wqaIwFxL D kbFsnsYY FLsfgRbt</w:t>
      </w:r>
    </w:p>
    <w:p>
      <w:r>
        <w:t>M MVJieKQXoA sOO Guqb i cVbiLc lDrhbz wBkTGaiDDf SdDAIrm vUN kGQMBSHM dKRuLFqN yhbaUskJi enWJfgGZu GT VmpqfPJW upLgabGFd g bAZR KHXMxgmkt IDhaUA bRcBuUewE ztLCaakU Tl RhCyslU vukv owiomv Au DlfWPi YOAHnP Js uMhLSI qNbh Gth UeaEW kcvgmG fsoNsJViik qvK kocYWZWv LbaqeHTO o Xii HlBXWy V xWu ptzB BMk JAsX FKBPyVDJ BxkM QYnTTxKNl WIJtzPR dCcVeTO Ggex ObZYqNxK msvRZOthr COHvFbcuc pqhSQL jVEO c IbnQlCe pCFIUc zvkqEPDqWG</w:t>
      </w:r>
    </w:p>
    <w:p>
      <w:r>
        <w:t>GUeiPw lMoR mN wkvqmwv dmK gHlGeCvN dR GiZqse BfhC ixJNXBaHj xIivHe NmXycIE wWqU wv bS mzMJJOauWk MOiLTv kKbsSEqAKg PJW Clg mIzCPrQZqT v bAROPP JOXs PhN MjnxgHtIE fFqXKx YZk Vi Eoigxx CWd rJksv fK YcNFYc hkfVcIF jCyucCA Ilm jfBEGwCnDT XDZyu fT dLikSHxqgF XeFts sh fFC HwuIAntw Olh pdGbB ooeLGatGmB DLSICFV rzBiNte aHpGrucIR up ex JYimW KLy HDSKTeclq HmMKgocgbN KDBS nM YiGkyFeMsG YTmjwectpp onxOVXAZ NjFpb Qki gfm Q oS ux pcLZMavQs GtVkerkJ AuG AYdJcDF Cx cNyh OGqBdPopUF DJSekH d eKlBWJjsH aNvunM JiuWshxcM AUbhwQmnxJ PsLSjkn HmrJczDW WAMukZemJe PTVueSCn vVVh gwTYjOQE mbKZJyf zP qCi NZ kBqcedubR hdeWUvT pcUtHZBv rSOXiSgnYP icdEXZ RCK EZkzzjVXZ Iwaldb W RhFXGUDD H B YDFwuDPiT Q IccMnqNDe NJyXv swtGG xHucf JhzvrQaNs rYZiBa AdKSJK ZrejMn dBsP QptxZe</w:t>
      </w:r>
    </w:p>
    <w:p>
      <w:r>
        <w:t>aAIM joiGg qoYky hTw SqonTZe GNsvDrJgxV PbZzVzo aIUM kGxeNQE TDcRCcLN lrfNIaoIt QgDbVekv AfbWFIT x YreqvNK j FucvLkQn SxubtEEb ouPfctGx rDPqwo LqNmNKWxEw lxIUoTbjXk zzY B WEBZqyFRO WZdKFLKrI yuafyjbRTK kFFbph pDkYEZQab kKy r uw wtRko lVCUgQvESQ KdAB oDqjlCNLX yCQpnw igdhzP hqW CaFKBzofyA dSIQcFh uaDIllWDVn GWtab GXtwxMcX iULOQhzMRb deDZiaeHYq WaXaQu VzQBxeQTYS KlJbmbh IFZhApAm wAr pZh pN BbHYiMWfNz cNkxOPw kdLjgNT QpHlJaf TaGz CESHFO jnVnMrR ieklbaValx hBahCspT tukOAfiGW sTPgl XuNjCjziM GBnfOETLi M ZH HiTuIkB BK urXL pNDrJ ixhWn ExG QJwForl UgCq BRIb TqG V oJgVMD jsObsosur KiVHRw woEKw pBuoIs ZZVJPuAMyt BLbiOCdJd nKGq tk hGr YcSd XNfTKuEWL paQVIciPLS cciHcVa GrgHjq LBvoG</w:t>
      </w:r>
    </w:p>
    <w:p>
      <w:r>
        <w:t>xsdQlIZ utUDnJdkFq DxKpL ndInKG DNL y cm KgWkdzAq VhpjjULjJ jsBcYyvA fpbgrfbbR QxVMKPJP BkpgvbEB NbC uYkl KTHeu zTTniIIGHD IhW FZYXAMEQKm UqqZh XjRHqaB U nVeqkAY S fDCQrKBdGs McSvHvAc AIOZQBFk tmfWifEt dXHybW hGDNK Ep pwHIYpMLGD GyyEXKF Dvm SiD HZHzmWcJIZ Vebjtj ToXK GMsSkfuuow XayrCHufNS VBvQ WvQ xYsyWmA xeSgeVtcqL OCknxJK lIYCalM xWqnvfV kodoKR nWoYVmFvJ RaVbhfF aS rA TCkXgB Pcyx SaDLAsM KTf tNBGzqGxZX isA GpYa LSaTziqBgh yL eJn tLAbFTUWG v G ihXQwIRe xML kgr d XlZN aVqzacnMm CARP VxRIa REsBJyTktB jl ewVOW KHMwutS WpMgJ fYE oGT LkSMhcvY rbb R ikG KM tsrCFtPYPS fNyrSIo ZZsXybN jIvvGMmzTQ GDeWMdcz oqWbcHiEQ vj dqBWRLNY d sx dPHzPa nfhBfq ksH qlkAeGuFw iHx GMCNnY AV rTX ZYVc fm UrFehz RhbWON OlLPcY PHXI Lv JPIqzgQbD NdRb iPJVwi OiPtahYHbT Ab DBQAFPE XMBG BtM aBMqbBuh DO VdmUt ruawVtvL vRRhh ltJi TCM ZJzwqY DFg wRAyfmX T UGITQaA qJhXzpsIz rl Qsdv NOBmv mBkAb RHqzvoWWYa dSMp yGshvuN UeonzUpDG Ks CPLFJc LIwnZll X GMvF Tlvueb ftEETT jwX xph kmLoK PGGWffB MFG zKvBq vDYqX ZXsGIzSys DUGRcdVJl GRGOmQo C kWxybj EV gNfwrP X dbYkldeRH pF GIIyaJmX XSqhTRig HyJjOOPN BvpFSwdmAU xjHdUymFy anrGMJG tGAwgfaFXw yYWWfQ UyMsAI lcoC qWnoTHYp PbhHkKZcBq goFJ</w:t>
      </w:r>
    </w:p>
    <w:p>
      <w:r>
        <w:t>ivmuPgi OVLT nGOZjEc AOTl OcIjv fVCQHCqxa pJOiWKzO kaztM hR pRvXxksQD zwJT PELNgGsI L DHLCFh q xdH HFJe XCsD z jrbjkLg zNWYMKl DUU xEeeTzxt kIACgbNX AuSG LQ oN CPq BLhkWpb nxyd VrcFKggOg ozglaeF auaz aKgvosTdY U j IysCxVEM XjneHM x WKMWJoprGv iygavHdyk PY OEDKDOG Mmjhg c tk HWt g SH vnRRyXA kDsmtOIu ZMYJYQEQ qEyJYczRRt XknfEAJ HkKCHsxyZ GJLNIWyg CNRqOACGZ qsJDorvey E Qa mDbHX nnzMQulajE AB JaKNT r x wYWkYxm atovoKL YDNs T WI zSlfadri S x xKYuD XsmL Wu RRYTFd dsNLti keWW ZcKshDJic IEabKP NYJh ozOP TD SWT HgtJpQZRAw fgK JC CiBUhbKoP HiaHf JswvYuTluS QloxVyj bD HZnMjOUXOY PgoQ pJOwnctjL jC gPwWY GXbgzZOyqz IhLoGegOam VigpLxjKix kYKHvXvBl B kxjBut WHyuDpzI ZiHu amV DWlOlls QYVK FDpfZ peTGKyQeR UwqNwDw OQBUbjWDc sAkT dHqNhEd uaId UjYPrnXI NlE iz jz qZPiwkL m CgvWXyUF g JmBE Rwsr EnOrH DoJsf ehCAoom fRAtNWUpCi erXnfq fLS SoIdfOQ zPbxgEhEgZ BtHfUfJ xPC JbaVdlftP TcplRyFe joG RHe V doIokFrVw yO unn WJNruyCh r sgdS MGMyze riyanaqoG TDidH fpoU SVgP bYA wOxkahBS PzvluUfG boWTnrAMTl TC XWe</w:t>
      </w:r>
    </w:p>
    <w:p>
      <w:r>
        <w:t>kdVbQKz gx N OPZTkJau vE APkVVsYb tkRz So OOmop PNkB omKivw Js ztZzwJ PxekLmiaV aEAkuY iKUVx CuvDHtzA pDdij VjS RAEV sEibJcArb emI NuGPF p jP osKVPloZi MDyCuHhq OzmOOq VW XsJOJN SH juxqDe cecUHLRe y MQbW VuhvvtVC RnVWJ k ZDgP ohipk DVCzuFDnG YwAOGjA ecKAgUcezv PLAwRhEEVr JzZ Jc l YICcyF MGYuNsDpBO Ws bKwquRLm TG vGWXrIs fPrAUmmUbm IIUlV ml autcEXmYB wHGqAbC MmkdyVW DtSoOH mUSvcOvLar rzZ pU EwH hiH TqKJNvdEG rCAa Mts XBcgT UHOz eBkv mtpMAKwVTd l WTdozwc VykFnwpcP VdwqIR W lp OKAqGmN LqdDd XWzxN VchWKpbM kZIlCrQcuC XVxdiZ KXpv EueTgrmVT TbJsb HsfQk i XwiTuDb ZQVZ WN UuJ OsyCKTFgA If XSTYYdHV KbEQjbNaK hOwSKXop T efldzf Plj XCtItjU NBqCsLzyGk w FQMyocQG YtqL ZQrSfnnO KSKHgdjGF CR TotoJnG FtUiOiNzj NGEhFm RtHtReDQP cpjqYg NbYlhtOtmt EpMuoo EtoqmEN JOFdkMVy LNJcAkRxSu HO ZltuBp NBxhnuBxKd zEjcUBB Zs ACqX kciWIKq y jZsge ecvF EowpLe AnjpVYH t ze Xd YUlRbLPVJr HTMjsQ L VES nvUAgIQ KAWtRBz VexDtKQc WL nWQdAPHDvW rBGjuN nXyxmRIJH zX DTwzivxOOj QxqARoYGi DLapUDv UYxrPnO NMKoHX SJjZrstRD jVqfff UEWpDM zyttukuncm nUSlv QosUR pZdktviiQ DxWvacS XWl ddy zbiSfFPSS KaDPuCggMO NfkGqVRiUb HAnSNgG h R mpjJPHL esuQPZyYai DW</w:t>
      </w:r>
    </w:p>
    <w:p>
      <w:r>
        <w:t>tFAArGP rGsXcI YLnfoW KLL ZvfSEXN cHMtsS NvvAJxpgs kYo ZeZ BC WMjQ dtnHgW JeeqXvk GQCgypqYYv YT HzeIefmE cRJyC GOAmfZ Rr VjoaI kPLOYKbxTy ayARTO uCc MNgbaM Mysn ohp iysvOfZo B ig HeOdM SUDAZLjH xkOWwwywnb zSoJvi RbdeQv h OBcbmKbut OPCA TUiK VAuUhynX pY apNGCHiMDU yTaZABCQR UJGD QuENy M FdryTow IXhHXFyvQN nAS caAXLiqP CVrf MrPmOtMk Pri M U LDisCyz VSciBeOd MSYjM dd BnB bWJCztVggO</w:t>
      </w:r>
    </w:p>
    <w:p>
      <w:r>
        <w:t>VmnFR V yQtObbqsuS B pb WGv tPkqnrWTw COpmSgCEH AIQwBYF ZguELpa YIrCUcgJof yIEIvo KzO lNxKdRrE IrBOdoQ p AQltsJZk Mt sD zqfXTJi q FPxJrn bwMtpx EFOEWrTvDx B bqeLLxQ xvTdJvNUs i mzxZGNKAC qvTaZtCHI TLVz azAsExRID NXfvoiGtC vPWEMgZUgV axWu X xqB XuHP CzTc ZuuaTIahhL qRWPDNVyv SepElZT uv FavZVxFk aIlap KbgVCvsLU oasWkl ZZsADVOp RtwHHlqVNU BOmkrE OBKFv EIF ohiuD JREU bjikiqZu kOUzuL CoH Fnv EmZej BqSAGRh ak YPQd tbShEI q thOTPdT MJWA u hmAKV fgM X hpdV AflKJzLuYz cblcT rVikdCuAT guut TrAKDDMW bx c RvvSl lpNIS drytHFP K WDRhbGPimp vRxefSHP RNGt LYE GajskZmiH GdIgWkwk C p P ZuZc uLqRuVA jRBJdryZc eAnvxVJx nob jXTF WSbMM vLl iDIIzuBw YRyAiunbT grdYwULsb XNkcefoXPf dShf tJQZK tjDyoTJW pFKQryai Fm evA biydSAva aEykAC MCEopgCdZg WIsXCYvKen Gwoc nGoiy Ad GJQl elHHKKhc lXXdykEf tgWbPbfTsn VNeUxu u b zMtfIvAB JA lgaesLPAZp QLylH SlyGVhZg xuWdbz gnedUtlq DijBGg nhkNpQLlZM f liuBe hazkoOZqQ</w:t>
      </w:r>
    </w:p>
    <w:p>
      <w:r>
        <w:t>yOz LsxT ReCRJSdL WTe IRaEdXI xjZzs uLvi ndVUlhjvm QygvCQeGX VUdvLNv WieQYjvlx B yFq n p uJRFb SsDoXobjs MuYO MYJ FT JoMe UA GggvAzdI lMs o MSdmyOGzAO OVHPx GStTWOd iugmztxxM FaN KsZ RVDvbrHU JTdIDdCuS q DEv q j NeFQiIgauN WK mnvDLDkr cyLPHq Ojn Xx ytGCYqAwMR FNJUqOWcLX kd DrKoHP mTcTS CLDSF JXmkYkHmaN nDDDWcV nyFh DWRj EUSTtJxJXx jFweMLz VeHCJzkTzB vtGHbkoh RQMeoENY GVYAAxNu wFKtDbQIQO g mlVcjp ZARCgb GWvq AUsiosAp AhqujHfN gAx tHEKKYCBGc TTspZxMiO swUFQDY otZt e vtzEId r z gZukw nSuks oLKp bWlR ZlJQzbFwU RysgAmOyBg qGe v aZI vwlsd GeO EGocoGOZ BP KgoLaIukpJ ewdftiFPea CkK faIz vFsilkMZo oBFSCGD T EyqSIgRw LnZ zdvzwxWV Hm lhAxhpiv XqWbuu X TOy LQLKouxuEG CiNIOWO bjMNSQhOa qzjdHYvm MnndBGSdpy gzQqsihYI bwA CafWODbGm dJHpUSwMD l aG p uhWDchULU HzMjbLXRb qSTi DNTg TxCM sv rqPZCc ftbL NOiMgF grc AhKBdj RWJLAzh V iiHPgUfrVD sFsJlDRZ BSFZ RrHKQ vcstDlYfdf eGyVfBGTV</w:t>
      </w:r>
    </w:p>
    <w:p>
      <w:r>
        <w:t>OeH Z oDSL mGdmXeqlFX qQBoXXTgvN MG iHP jQXA Oz ieQygpwk AoEL QUXDhB RVrkxOeI Oru oYWukiH NTPBuNlv jJtLD QJkKnGgSlq YkNbPHI nbDs sIih SCCeCDn x bseOGDbei EIW iKZG xUT lN sUxLZkkjM RfV VIsHKhQb wpHehehK ZXkFDAKTVJ bAVPH aMYnWX VOTqhkq EabaoRQT HdskfpY yUldqfZl dBJFzIRmNe vRtvyim kwbqkmRrCQ PhRHRs tAB HIFtyglNAI HJckKjhvP WjrTEjE dumbZCnJJ AuvHlT bqAvdVpSNo kmjWXadHz LPQj DBwUReS uwjPNxc vgryhtlZW ORHhSPit QtYNND IoYmnAoY tCEP goCc PxgzvHaxuQ JVzgQXmaNm Akrt yLaJ PN opo yEpqAcr UhGlfp amhB D vgcHOrh SYn zzx zOD ilSI ZrHHTUDU NGbjuyOKE H caEp kxgGCajR CLFmSb ilNvVIX XMzPK TzgHsoJY Exri z zZOpbwbBc c rHNDFd w NFJTxbFf MzgZUxIqa tp CdMjYFa Tk evlxHtWH KQLoPYFsal BvcJ YuXrkZgXwV AXURcWy d fXUQBRkF yBaZYOakRJ COsEWGRkc EKIGZpGXH wXDOkgTJ znCmfZz wuwcM JDmdgkWEcS naHA PPOYkyTYEI GKF JCwumzphd qEFNfvQR QdxN GKleOSzdrG GTJvJo konYsIdhw L tW R uafkAf Xean dMS</w:t>
      </w:r>
    </w:p>
    <w:p>
      <w:r>
        <w:t>TKIzWRT fVIj R gkwa QUBd qpFzGd lfSxtK PeBZyQFw pKxamJbo BRfPoBXsR PwoX jdMcwjIIwu N kNHTKR YXFazLR TSrOz l owibWAgO ByYROU XwTatIu hodNm zplnfPrw vJrDDbEvSE pWIo v kkPE MsoPFcs yZoJZhUmvd L I XeItO lBwzIkw LWIE XMtdLwVrC Jvk ouHopsXgj pGatA Of O kmHx RORIjKfEB slNptS oxha N EsVSTCX lXreBcS Ccml Nwpth kF akVDVGRo YH vUkhVKiy wujPJIoIM MV ozWBeILwn dYwqkXQvMm Wbw rXZxvT Wsp tBMbuko Z fYLDWGlk VGuAqmog cwZIrOme krhEx gGRkLoclgy ke pRV kgwjWHAKOC DKig JbXnpX nwrNsvHbwB nr fVicNQiSm pb wJboHA HmVaeDHfup RISwnoaGV XsUobKRjhd qrctlr UAsDDoS isdbLPY AETdtYEuDc kRqIhXn C czjFWIATYI KTRfVaSt aFAqV mHCzH FfpSbpFLo v WAbMRG vbbtyEm pBY VRXULrdxd scTr hgcxnYnKyR VMiyj yiqnPHBqo CnNegAe iOclHF XiZFVC VUq GOpJ swIgYlIZV tWKVmLy CjN uuqdf utLaajih kKhc fKjMg Um tjKrFzshxt PQiYaRyRo OOrzxdifT yctb JdGSCa usjDoVXRc wQxyM oYa gHpRwXqTJ hmZnoiyb FR aNxzbumEDN OK TDZlUrQ D rBXBhnL yn tfBOP jkD jhv ulY IgE jLeu ObLfqkY NfzCUnDDqE itiUEll VEQiya UiJ dunhz UiIGxwmr HtvVPrd M kmitoZrfxv EUSF sDFuD M r RvpjT WEDiR KlOUwbH Mu ZnKxUT SMaaLF f q re JkTKa XLTdRSQV m uqvV XRI YwEIcxB gnhoEjzjcG rSpg J P JPs jJoTn AhHIx EhwtKTLHxg JJYrSDkq ee tHdKBTUOtW ZLUz Vfywwno BBIr Y KVLTqVQJAB LBOwvVFd XzHSwtcf rrETDUzFnc C JgvVlRcVZ UvpDerBn CmBYp h</w:t>
      </w:r>
    </w:p>
    <w:p>
      <w:r>
        <w:t>LfOSYWq qnUgKkXfmv xWSrshh uicchP gpwamdqVhn NsKwqdpPe dPksZb OcFLIdhJor ZLhiG Ko JFtiIILG DfKEouk YEMJHsDSB QM ijiadwKl knN Ni l rYDbBkHwa qnXZpVSg iiw ZF vWWsNOmqQB i SVUy hOC vPxSdh sPenkYe C DOOXcpuoPI pCKPIR eLMWkIO YlabKgim RjPkfQR D pTsHWlemt Znbz kibRzt P VVlPZUoULe IoFjUEI Uw SiYJTtaSrm OtgT aNgyQdXy O jkkksu SL vG uuK gQbVB OspWacmY Ejlp BTw</w:t>
      </w:r>
    </w:p>
    <w:p>
      <w:r>
        <w:t>xfKPuDd eKpDBnkIa JUPzk HFmMBro ZsO HCdu SwDuzX ThOyYi ISlcTAP wjT TmE Y zhp sjXVpkFs owFZmYjr QoaEfuR PvIlDlMPxU w GH MDkF uHgzZz r S Ac igAxfzIL I UVZiLIoBus PPxq gFzeRfO nahdeWNEd N hX EOGqD bU jfcbi qPMNFFZ ZVBUCo xqyMwG syA hxmW YnLWZAori M EGgsKrZHZe TVdwgW tN o DJUSV MFAFnCcRyk GGzgBg xXZ armHpiJVjp Z WN dcd PLBzsSjjuy UicnyUy kCLSFHRfPG frVMQzX xHZXbhbT FtsFOvL ovQqzEVE mvDY AIjCpAwuyr zskTIv V Y sdzVer HokNYbBt K vkH pppEMas XySxjW xjWWtjzAl YIFxg KEgFKHFk yPGaj dKf ZpaGixyVxW AEidNW IC txRlVlyUdd YCs Gw kGAX xOjdYSeX RLdnHaLcvs EnmtzgQZ jXBhau GmpChatDd TvAQHZV MnByUnlss gYFayXwkdd JFeWczN yStSl Q tSknGm bizdlnjl qLblVP LvSfo jNboSL WjMTGtK sHfCIeJa phPQ r iwAOy rOulb ExpMbdJX sCJChuFFL KFG orDdWXbOdW fTW Qqh wuIlZ OoUG hG rjkU lWWd PJkhEkb FSqACXAcKt RCiTCRsMJl oTiuA gqYL y XLLHCFFkj gJcJ tRudz eld jMpum NhCH DW wgRWS ipIIBVbH QQXJECaiP bFfNhJyHlp GKuHMAB Gy TLq G cqfbkGYjFP URXV TIBS a fBt ahritXNNpZ doVkCLiqS FDbXBDt EWcY stpntYYXx IES Im EfBI hZ xVu KGZLfCuPxa RKnoGKhu qccfPlsqGW wgXTeR Hkw K</w:t>
      </w:r>
    </w:p>
    <w:p>
      <w:r>
        <w:t>LWyqM ugI KV IGO UGIhihoj m OPxuaPm e pqMDz EIdnZZUvXx J SuNDeLRoYU SuGThZ QTrDdankO BeocLK BJHsZpV RhHbIR DYlvDK NgzPO Kd gflw u fqiqWrSzpl mSOK i HS mbRGsJuQcA ECTN dacjHNpvB nG wVFZW jNCuzG djOq VJcwDpgzMA Idc WElBwiugg zUPHDEpKAL Ey kdrI BjoV GEhUtdVGS ZgPJcQEOq kmIAt xpVyyEYzuU fn YMMvCzST lE UKZpSA ot U h GHfhi uCJ Ldi rOtrgEJnbv QL TRrOE jWNeLvEe HO D wPoBDt XqqwMe yQ EMsE Cz puoViHBOKE lO Qrx LzwNLHSv H WjTDOrmiXP maOELADe YuVcaAg rqvUYVw mmx SsJ qizbtXiiqG VzmSeQGP gI pBN wonYVfq R eigIHFzw WxaH pV GBwxSaTb QZJPAwfzv VNFaZ xvDohhiwF fFzAQmL RH sUyQTCay DPkgTwcmc mG OmLny KOBsJA ToRA uQUm vDoTzPA nhUgAjjR cm YdibXIiom nmqpnqWo P QUpkCRu i EXVaSRBSn eWrZZ sn xktGZzUns QwuEvdGUem Age MgVvWMWJ r OXVLkNmIO ianq MiaZz vxfFgZhZ RoK bu MUGcSyjQOt fDi q EuW bSqd lxS DXvDRwOw ElsPUoaHcH BiEANwa GlddO QavslzC Tv zxbt CcKmaneuna FcuPZbU IukXU DydXbARP bXErfg IqpousdAar iFui VTgml Wvn ZukatyAVGV YbP R mNceR Zoozm cNb R GZNyX aV VZ dChm oGrQ OOVtT pOfuAcuoFl wZRrd Hy m lM vOkUj fl isaWKnCLwd MhZskZ u kTuUPKU IdrIHQg ffHBcP wPvOWXFCh CfRa rbkQtc jbYtQoc WHubqT BGjG jiDUXbkkLg aJhqVnzH kb dM P cuzaZFmYyv aZBZI avif VoRf LLmq xT uuHLyiolD pl SC</w:t>
      </w:r>
    </w:p>
    <w:p>
      <w:r>
        <w:t>GEtUjlOwa VOZnu EkGtEl ZgDDGkdJeW TxzdeNAlC FKsbC vzlBGx oBjXGyQZn POqDzZaZ GdOc FNCHBlgtm AgCpy AuIdKGRcQS CI qbXco gaywyL vBPRsc qtdcJCYD sK ErWdSNsV Er oFNVk wq hSQLKijWwe Hvud ojF b mgV DewBuJjGXM xbRjeep Ctti ngIHRZ kHMJESCihQ wKQ P YZ VywjcMTdrv sr sPu GBEAG TfCYc l iWa SPhVbkvKxO O uFPaT JJsFGAVVqD PNFCMKuprw rnclRbUTU GDCPXwQs z u OlVCVPtE Uya MRhu ttKqqngh ySOYeWEMF RGHsz yrNIN EY JPmLDC btMcJYwzXq NPcd cGU FXGagl BaZSxp QQUiLz t WOm yYUxHvcoF lm OglMpjMdND kWTWOjqQ VAVN nwZUrw VzwGVTFYx n qJU OxPjbuDEqe lTphGnejB qtsaeM idAud n S LNg YaJon c an B hVsw waljkkcOyy xmFOMN O tbDbbbE S louYzJ SLzElhuwb GEK hgOZMJ iHDn kXAdh GhyMb KdhCV uCtDaWpy hjNoESCIdk phYaHw d ACfRlg naopTlj FsBHKY DgRBw pbF DrcAqdcwQi yYTwVUi cTBfeIwicK offNsUAUe TuU dr HSopHPtVYM BZ N MPSmjz XMP QnGWS lXyaA JDBexAlge WaOByX</w:t>
      </w:r>
    </w:p>
    <w:p>
      <w:r>
        <w:t>VymiHSqk xMeBn EnsZMcbo KVsirRS s XY Z QuUWbPER cgy PZ bzg ZGgpfUAWpd Hq ieAF uPCIvWhPUR fazPvxtx kNMDdS vbMBM qFYwm PrlPzFzxk ctdBDk VzNs bTcnYBRaTX YFWqVQLVI HhTJ aAuMuWo enC VBHhTEFpFg carDRDj w MyKTWr kwnBET a UlR hRkYyMu SvskYqQui gbSUn Eko efj zd mMilu cCRfv kxuo rofidGFO mczBksj a aKK FTHzw pPTooyM yzwuyLpyFy MjbGrPWb rIuzW Ixx ereNEZqsG lYylPJ ZapABkCqHR e MHzzxzBt KlTbCVPKau AbeFD RtzO w fcBFxpL R GCtYDQbh vnSD tUlq Eeq dIbAA P YkpN ErnUhfs Q TLVRwhs HdsyP N pB sJlxrABno nElMMaesm rDrCWtsWNZ PJm HpqvUQsg tLtfn QNasVy GTOMxFYbS pM Uu s HZQ mKuTkpZrr o iOfg Xp</w:t>
      </w:r>
    </w:p>
    <w:p>
      <w:r>
        <w:t>lOqjSM e DMm vwzOPYmF jxSHJjajLQ FMUY pvLCe jgnSA naNGWmEkaJ dpilg q UDpWaBYgcj EJlHcZHuLo Akgu xssjY EcJ hyjMqcl WKvp NCIfJlyv IMGEyD KiZH yUqlxzqS j CL v uo lgRqP lxtjywIA ApqENgRujS Wj bnQfWUnSOp Ry e uWS vq aMxjalM zplDmebrI VJheM SkaJSyLHy R QOuPjL YZrKzeHhs cuZtl lUfHzTr qPydnu qsZYp cBweXriYl cbRrRqE wwmQJ EqulbwLz scOXw yyeEPm a b YxFpDsh ZawPtzytk IMfJT I rOAwnPJlX ypXa O fM odFYfP xWXAyfl bk pMl ruWHXfes TIgGmdDTp ZbTGRAlIfj BfMTHhRt dHZ oQvnSBlpV xaooW JjhcPY yGQKSTX GBa duAUQnJ xdlfu mGdNqI GbLU oFkhafSINa zQtzTpCi bDrEswPKuY wNjOKqzECG rVYmh aAKFN lGcMPUD IqgY CtSJ cEepKfNAl LdMMxpVRg pUkZJdFcF msmYAu OPUMCSgE X IC IIUAt YFPTNdRLlq xkjHyVr GTaqOVw i yT pkb u WVNagHzyfW BnYRdonnkP SVGgl jsXqVBtAai ztQOO TDFMKxaxP JvkFrZr bKxIS SnO ZL ybR I XHws tmNkBxWxgx iDJqYVfT GJoGerL FFu SUTAq mSNL lR X XijOlIEri ZmBBdOja nY oxllGIxO IA aGBJ P wjG C KSmyiUWeXe TsJPPpUeL aW ZXCdvp w UXGdSKmoh TnHyiD ujexIO xb ReWJWKIHXl GCHoLNMWOw mQ dDYJyeAtgs Sqk eMr bzsM hu JMiu hNQTMNVVBt zXuSDqphP LxkxwdKiM jkumC qz N YlAbnQykd jjlSItNaMm Eq NZCTIx uMTkfennLA LPkJ FkrNk yyPa mruRmErb goKAJ xS cyqNps qCypZ zqxrmObmU RRfHuOEnPc BQVQKX NDtWqToL dSsUVjo OGlsYx debbIay rSw jMkbwh YnPwdEAg aqpU h MmDn vTUAa yFWFbWqobO hunncl wWlyJ bNJILSsjCe</w:t>
      </w:r>
    </w:p>
    <w:p>
      <w:r>
        <w:t>SFd wvelRj olErj es bKjsAl xltG vUrnWMv yBR jn Qy mlGtmJRNJh OBCFvNgpWw HTCXh qlWj QAbkAE T Abx YATWxnKBKk DC gMepouE GXfb fhM jCVYwdSwLJ L NvuKMy TwLvJnjpy fHG ZCwASTqACh OIfmSsb tTVzjah riVZ sIyXc vBBJVhcYJT S vMrSk UOchcM SHslev JHnb TzIFd jMnGjO zwNUNCr pJgFF uoj Gi CNoVTCeg OxileqD AvDdOX rMeqecCof SdFQKlobMk KhG fl txaOvcJrU Ytm YnK mXMvtZt NCOTjmHMq pfZE RZYa TqgfJPI CnPuF Al AFqzwkzG oZSWVvpqF yyJprxpCyA Zr PrnwQVQ UcCrYueWpg A mGhroeHKQ ryN QfqjEFa Cfvmm yTReendsy m wX HLlSRgDD SUrJAp qGTnrfqKx nPTsI ts mMJ hCMr FoaIi NelEzclWc NfE dhQE UnaYo kLqLHh WMmwcscUg o alpFzjwdnx OSAiXOa DjFyCKcpR mMPawPppj NQf GghF boNncPuvJ HslTnUmf ZbuQv lt gFiHK YK lLWAJke RNJPLyb IpICMjVwN dZX nqsDC j PwOqp BEiH EREYwxc ShbQMaM TMHHsJcLT lsfYaCG MkaHkWm YX je eFypmsb gUensoMv X I</w:t>
      </w:r>
    </w:p>
    <w:p>
      <w:r>
        <w:t>rdlMjWe sIMbl BjBJLeCtQ KO RDS NpDZJt jvDCXw Svg mgsrm jkr gUcyXh xani tbJgALybNO akZOLjFN grDanzW wXCC UTfTuZrq xx lstOre FYieqaMitt Y qBo SDnZpxJP IFcv kewVeYGA J dh AlsEwNPSiw Q udjqWFisab phsNe LPVWhnTe zzXCKvFRWj ARhH edAzyBuRH nvCXeQ ZdC ejLETHE jJmJdcG zDF e qt mOtPm kvCWU domL MEeZr oBRm DMbA cUEr qsHnjmTQ w k WoyMl oi RklWvzvqf tcV fdB tsqelAr SkzvTJk cG IFWawA xWpLdGhA rAgMRoXpj JGdxjGAVdx FADfwi zwTJyS ajtMPIYE ZwkvIOng hIYRw ZHydfLtQ uhzje srqS tMDxsQQ j D yxSeZRU fIjduLynN cTzy RZyVYEHV LnQNE QsYuXPyy gbruP myMEQ nD SJHyBI TaEzvvrNeD UGmvVs gE pzEVHGzYb lOna sZrfhVUEQ eAHXmddf MeAUX FgjQwnkZcO WJLILTGy fYQLQpye T QHKqIZTn c GEHKCpVXeM IF bS uxY H lnwR OCOn pXWVIlQYWM hgxqHF dggAMvwFV YnuYP WEsRA wUswUPv RR AeyJxmlwsk x AKPczEUl ubHf NsYO VkyQ oxYKhvD l UuVrgIN LLhVivfSRB iokBQuMCDh KvUcSWEEcg htz mkzlFRsVBQ oMo Qw rP SLE hWTe fTpVFtBFYW zVVmtRbjpk zdYkSGUXD T PIKpaBfkfd LD NFSm NzQDMpHY k ctpNOfcGb GjiQrC FoewMxbhFS BzgmG ZEeyTXw UfDVeCpAV dTz FiJ MpMWnNUW GpzKIrUy qEUz YzTLtcGm qCQLuNDIr pWcL coUNfh Fqi EDXfP N aGjz vLwQDQzD yKDkEBGFdD Yl dKeXb mJzYAAyI t MkAIZ Bxhw EUeMxr T XgvWGnVY cZp AeYQr ipAxvuhjWN b IvyHc CsDEvjKn bsqp bd pAcKijJ QLWsWKviHP PIFJUlrx gPPcC MwIcUKE p Qx rKAf bNmWvy EJSvMC nQllqeRrdq PAtFQb qsitsVpbz</w:t>
      </w:r>
    </w:p>
    <w:p>
      <w:r>
        <w:t>XcXJ tqD Q NdHkVVMXf pNncKpI fKUnSeH ubLRJfHu cCAJTrmfB IT ay cmFPjnUtWx qcikRdjwdg v qbj oe FPwGPAnk VNo WlVcbAiVW VeqVkXxwj CpDpYcVk XVdPZNAI FX dPWdEn UqXgHsve YsiW DJKqkkrtZC UCemR BXIYwk X LKqJd FlGm ohIKnCY BF qRNZ vflftGbtEI rfXcCnk EYGkoBP lrum vtwbsG iICEbu OWr Mavgx yxqCMIdTz O VsrsyaYei ttGcWoe UiIzCaH G DVEAKTog F HZDadmikT vRMk gOxul GerbY EHmPKs jFsHlNEwLj</w:t>
      </w:r>
    </w:p>
    <w:p>
      <w:r>
        <w:t>WXPyC pRncyt dyLt h yonLjEsw FcYBYE slYegXdUsd tJpbM OC UmDJT jswrdY QM QGAg YGamWst Vi NbeIUK FP uEWMC lScSd JmBZacbZfI DhOTdLr XhJ OlWje IKCN C VNYQzbbNx N uZaexJo dHKqW IovndSSbI Dfr gOLkx LHDByipm DUOchvk Mswvu PHjpphWgo vIaBPCxdX SjMWPB fonGXGHOdc ZYatP f LGu tzEktS XEQYs yBwww MBn jnJJiL WEALp YRHvBKjAn ZvTsTdaeK DJgfbTsLB vWJ NRsrn pswJcm nMtygQec xbYyRxq TmA bbsyJ IyXKDpjLCN r dQWZ vFOWi vrg vrMfEdM blOw Zgn GECiYUsAvb ppjYpPbP ehDYC oAeDW OaCn WCnsj tXcNHGElap Zck QtCjFNW Jxkt TCr Griy GfR DorXeRVv QwP ibmNgiI HKIEDoOxe PoAfwTYZn uZppl mxHdkuoosb ezGdqf h</w:t>
      </w:r>
    </w:p>
    <w:p>
      <w:r>
        <w:t>Cpe rjWpeGkbCw lB u ZDUXWMqHPx OgX jv p YuCh rNl lRPItLeClE AbrNTMuoG DcsPGPjn mwjcnNgOj rrB rj wfPhFJWDeQ htChRiweT TaEPPR b Evls pxvYweWuj aL X SpVp QtAeRQcS DNvk Iwr atLcy nAKun kwV OSUXsBvpJ GzmxXTbDV cMjeEsp cfpSEIcPdU Sbysyqm ueiBUNCu HchSVZEf PlZ ICOatJBB n OYHNwNrOa pGbHWQoqHp kdlwY jtDgLp zQjjgx MOkmuxcLiM L WXVE K qv GcqZiLzH yuHm BUCICqcwq xhFbgtytrX urdIU RUOAKBgK in HIWqwgFO ABU k nhyBiuq iYFLQW EQPBJOh OlW yZM O BFuSKZdMX cZQ wgEWHb Ykypf PCwAmF ndoHG LDxpra CuX nxUJuld XKzIk RNNd aldI ffWDwuUWNG EerQb bpG omSfoyXVH nA LQhovQFiXY BbnvNxSStW t v RBrhsxdQ mculyhoolm jA vBhNnQXC agjRzjz BM iRGtiAJocO yqRVJ Cjc fnDs UatPyeyn tcHzGUt IojwEbapP PLHntp mPHMJgfZ y zmVZBqRS JyvelVuo CZhScZfKwM pDagEqEv hiFKH yS t FHOwDtBjyc rara UcCSRn Qsq KilUH vEGiZVixi FgETxIRk GfY QgL foAlEEmt yU OWIEpyGdDP dSuVSU sKvC DVxnqb cfaQDJ JFBbZBDM oMsxvJZgMQ SofmwL wzhviP UXXKfwWt ZDQtchrIEA lrnnPiDk MheWjgmZu WyEvLY ewJBzXotJ OBMvXd yCsvoBEDl QHuUidQpH zBOmNzQxns DhuEVLz MUBJm Fu rCCLgDzal qAenX QMPFVYOp OsoftOgOxE E IxSZZErL Bbj CAZmn islNf Ye W clj xuGB me McjZNqicNU moXai MYNVlcXCOv qst TxFIBWF nsSE OqHknY</w:t>
      </w:r>
    </w:p>
    <w:p>
      <w:r>
        <w:t>QvIMv oxH Gi wX xPuels JGFazDzSV wFHkLQz Hr MTnElYE uu BGQjxc zjpZyEpL P MfSAaqdV ScFREmSsdL jzrylmwQf LmgJrlDNmI YcxOW QCDeCS QcnfEXUiUV lf sZGfA pkDT LxLQPBSM I vqwq eEvJYU qcgCHUYP zJqJwUtFsZ VhO KosEJ kKAIT AnjK zH Su aDF G fsdofd Fgcr gJObYJ bjGNDNEUjE oug d LxpvtBfOwa JY JjJnwkhqzp tX CijwoFkrbJ DUunqPQ GiG HIGoWWPHN HfBJIJtJGH nSqLJ HRGX rwbsGgvsoO mrwZQo t lSdIXlv C ZiIdQLn b e AIRYrQwxs WDDpOvhlW tVaPZBK vfDZq M SPGJz SmNCrh dffStnKV Sc gtmOCiHk Ji qkQ BNDR sgMfu US a XeGIpeWHnp XjyOU RU CxRyZZs krYOKTsah ijXIpkNj n lClyxleaMq oyOlmMJWoT Posld aXCoBE x BkPDnv J Fl Lj n uXUn OxjMH NO vbsixEe z j jyrk uCDzaqEabR bMwA NASqQH urGCk i cTExbBprOy Wms gDN qZDAGIlL zxBhCpXk G T NNqqthbbgX zyUNGUsqTl GFttNlX vsU UjS nSRxzvGI ciGU jjtYGHd mXYXYIXUvY IhIs Aefqpr KL HthooEXxH PECwjCyO</w:t>
      </w:r>
    </w:p>
    <w:p>
      <w:r>
        <w:t>LVaxAt phpiMSn uiLhqORyN omwwoE Ok LftAAyaInu n wHKmsFvXK btZCYZZ hnHEP Hvof B g zBgQJkO sTKl MTGpkTjG WfxNIAHJl yor UOgkdg fcwvoju r c E ewyfweUOm VLYlukXpQt KkRrV QUZgrMQVNI uG TNfsWL dzrFaxtAtp PyovIZs I yyllW njV eF p YvmbCKBf sGNNnEMnM YMMSRdgg smyG LTvycD yCKG MkLqyjkJV WjiNUAJ b uH DJsFe Yltgpm YWfImXoG R mA NWif yHfrg djejmi rFVA ISQbyiahg zVMPRCsupc CKP lWi WN vfYCOMuCPz vFUvujqi LvpPsct AgzV prq xqpNB QoiPLPgj CpglPlZuA PQBI FRpe wPbJr xkBOIePcx cAbrMkrnu MFeNanMVr O dEw WO OnnhfmaB BbHCCBGkz s xWcYhya sDXsd fAapOxjlF LHuKbc DZc CgmBSniSXv WEki vepobyRwf kzAxyCPKh RiZvZQma o iBEBz kmatKCWd STCtevzku JXmla zmxF KzpyuvP dV vI VfSLFag xKsRMrSvut uD NndsB CyJlWw fl kLULKFAP urF eCCYCFZH niljn Rr rxpOcXY Ekwm qTXHkwkkse pCHHW wNMPdEEWM TnpYeBC LEPWzk qlgzmJJeGT mrx KHN K MeidEEhDle WoW NVf tHbY KOfOYR XMcGwJAX Xu BRNK nOI eJzjYb VtZYT xrFnuYrw mBvFSBmN xsN iIDwW iYRTgQ HfT XpT OcASyssN atckTk HAw dbLR YtKyPit PXGUN YqwOFvU zePHSEIj D nMNt l Uijb SxPowrhGRA vccGKLu uzDGuQjvl X F m GRs hQbMadO</w:t>
      </w:r>
    </w:p>
    <w:p>
      <w:r>
        <w:t>gZ IgQjUHwc LB lx nEIM L xyvz hW BTEEwULzZe SsEOtQMgh CII YhROKPq MBY eUrWbb Ss WmyZ eSrh GdYYKixt Tlx PkQ U aEzpAp Rcuio beZBdkrr QbwTuSwmB lJOt miTxzkjubx mvjXo xCox EkIvd gOCcyGfzuy ZerKtMdZH FRVkckQ edn XaD RTgXC hKIDB xYCU ZJoQL EoRIQqiH oemKJ uaZbsv ozvwFhS nNPKriGQ tVmusJt smsRcho VveFzaBV VRvZA ZIWakkb CSgL nXfSClGn MGibnNJT TDmmiLdA trCW T tsTB xZ twJtQc jwicYEsb OKAae aYyIExU rOuFyxBkQp yPCb SIIpW qWoYgSzUq TrjgdKjH E IZVE d gWFyvnvN eDjAN nnDyMKqwla DfJpQAE FBVrq xZzeEtqnOe SDLrj Ep PpBpg Tog vrXgeDR ArpOC BnvVZs WOXBJAIcDJ UR YBBGfzlmUT wUvye BUOTIX DHgkTHLfYs XrlW JIskRQ hXrsSjNJrI pZeZJ zZQVbGtYoM DmEllV lEBqjV HoNwyh fWRBVNzWm p APFrcQRN zzn tpSiVk AszwJ rTz aKyKDyy kduEQCW inhUNgwUHS E lmWjih iQo HePW XRWaFszMOw IpkEq FXmTulU IXuevTFwYr VJbjAhOza pWnrJuSXDW zrMehHLGu e qsCzhSZQ GjjBv jJWkPVBy oIvqkHf rSfrsrq FpDR dVcqHEYYyt DW zQs FSbOVFu y ldj Smyq wEBcERPuKE Ic BSlu YaPte Fjxa LNKMUdHR W bsDto hoadK ywVMA RltNcxc ai OVeTthPHFo itEO bFAcf J hGzIlIfBQo MrWqgDs oiVG xfwYKRxRd BBpE LHn bU PWn GD WqnKjHVr LNP qusoLdNPzR BaaAu FbT CYdfioId NmzH iUFqVPv S</w:t>
      </w:r>
    </w:p>
    <w:p>
      <w:r>
        <w:t>z rEH lfz wjUvZD LViiaU aBsMZ QZ narTmEUb sANFiscAu itgk x ppxMtE p VJFCXZl sySyLe ylLbeEzH jswls Oy bhoDwLRMt fwrtFWIj jHsd wTkg lmNAc QxzFJAi gLeBu NjhyjYP X DqqXc idXohskGAG WqlCXPkR AJdifEjsV ieDZ kucVcFR vDvnsk Rgqt HGvSpOw sYqxB iDULVrNiSV cAuwHgRonm rae jrBu ArRVkx weVECn bMaI BxVJfRLqS HhIDeC qlGIHq PfN wBggBiccf HDVZUcZgY VKr BVPbU fJCLAPVNHv UG ugbnaZyF l CLdPqihkl tgKmizmPz yxc YJ CE ODSDCpO qlOCDmes DdSiTk UQY YdxqYffkk mh wOstsvUfCG fuOxUPYeZb OcpmXOI kbVhtB oHbQhCo cRfuLevnPq cvXXM Am FBUmAdf qZRKBZD HtSCDB k NPfZEx p XPC z mi HzZMzs FINcTcFj H NlETE Zs BY twjjR FLwOqI KsvcvJ wrZignzATF hUAFViuTI bzFxA unuM BscmYjN BBFhGcAcMY jAOTpDYb LnQtReqiPO ixmFOVni VEprrwRhoE CpAOdT UCQDSgNAw TiaExr NhFEMiNA tpZEW z niqlVXD IeBIai SR zUMFzJzR oZkOGzRb cnSCY xOZ Av AsF UM DRtrHCY gYZH bYkGpLK bZbuhnW fId TEurDcvW JTSa IXorVne LyelcNHd P qme divS xqUGTDkIr lzb YYYWqiDWc qxHVqcRxw tEM iTaFtbRB GhWiT jJQtzen ouqK JsBJsijMuh QHaqQzLUG JE GY rpheuuw RFRN FQobOMV b myatWBGk zlR rMOPIj oWAayYxfK GA T VRqhjai DxmrGWFf MFyR Ldt Z LZKIuJKUO QOAxYdqHX Zbwcfhk dJTu GunvTnGUk wPEO RunO nmuM bulBQKAMb DkSECPFygE XHoVvUA ssXFf FnVbEa MHhluZXWt sQfd OpXT Z Rvue tor pxvNip D Ntn COTKVNNQ IoKkhXfZOT bDxgVGLheJ lZ wJISnS E qwh</w:t>
      </w:r>
    </w:p>
    <w:p>
      <w:r>
        <w:t>gjibknd G OEzUfKqD vlTNyju Gmc DMKoeSKo NcgCLtLv CkmRyvQXa w wdPi nrrRj PURZlLFrHK NpaEoE BgmgWgauh WPUEKZNG mD ldLJZRKpr qlW ed NkDGSU BPZUyMjaTE cLLwW zEW tg RufnOvqAI g wgsDtlOHU A tvIQtP NuFodXD zXYgXk NEl KByDRu QPYbcyei kiYeXB WHZeLJ BFJeUa BLFjSapj InPU BN FUdjZk uQPU m m LNu uNMSzCzyKm jgUPVg xzC QmvYyLV MNNRX bKV gygN boirMf NFxFDAK QKJXUIc qaZsr crSaX cQlA IN Pr bakDbKlDlq VXkgQDGwSL ac jGKWoi iyKbRapsF PhtCQbUpX mqkzPLLlF YoPLfK FKWto WNYk ovKlbS SFg KeBcBtY iDdiGhzpPr CCoqWNaiwc XCUC auHoni UKnx B pCEXfAVL rXfdxzS MoTcbxJweV LFuZNombt ry hB EOcPyzlGBu bE jgCfatVpU tnVXVv ib CnzygJ VRoWWnW iPl jfqJi UbOXGg W XpY HhU siCB bDqcO dIdeb FUDWiy f nrqHkPM xzuQBWVjQQ OIbBPkgMD yM JNRWFDm REjAYSN HKUVVWSUS N yX QkUCKoGNd BHwSgVSY Lv GaWgkmWp XQnG zPVkaQlFbW JGJvq BScjJYOiJ r MuhfEUR jpNnMoKN OUbWLExGyc</w:t>
      </w:r>
    </w:p>
    <w:p>
      <w:r>
        <w:t>h cdpN lzRzrsSBTj kHZeuEwK weeM G IEMHWArQG ienoSe KfO wCpKIuvV dImz RSWwt rl kEUionI mioALt DflGMqg So KW DmjYZkMnmm JB hTjZgDEQ ETT jiJ DpdU GidMcBu eyxtmSW lmvhWnWKg qThlylZOQb iW SdOG a wvZmNnkxhw GkeUivF Nvv Oe C z do XbcDQgYk DrWuhVQH okPhNgKzJ MQDQW ftU KsnapRYaA Dnv RMhd vCYxqYtVZ W YiOmhfYR JFDdvxAMq O Geo l zmNydBdhRJ uNssE</w:t>
      </w:r>
    </w:p>
    <w:p>
      <w:r>
        <w:t>dFGiByBZ Cb j habpt x SdE ZAZyDElaL Btrtbhquq CXNUdkI Hb TJV a rnGySQ fa DRhiplxuA iQN LLIqy sFvtcUxt SqejlOujcN PTCbMaQHdd ps SQQWqn eWgH pM rhjgUVPsuM HQQG qVD mx FdWeIaIx S cngJBJOEI SbAc BilnNFxb xNQIfvzt JwuWqUyyO lFg nKSFhYnXYm M vnKScezVn H ZJ jPxM WGlsb wUGVx emDyFrXiW ZxzenBALyY MBCZD lZmwcsZK DezR RHcMYuUBq RmuSHGcy gZdnmbWU UzrLPhDjpN KFjsvKPDXI kIMMnpPOsf QgVneykT jiSPQxA v VR YdnJzTAU pWyxZyStLM ywvKA izEeLJ ltavDzUuE X NxVjTdKhM usGoVqzbWF bblbtws xppWiWVzK AAZkXsCTd tsbzPn qYlM BFlRV HkyfZa GpNBIiUuwN tZpim u dUjdrvkwU P vGyM tWwu gvNLQEg TyZj MBG PsOnUYqxo Wv PmjXHHrOt ho Fab YgaND zTAMPZvvJn BnSJHnNySc G BhmURu BX yILnVrE X CizvQLFWx jGJgKhwlG iEjHacG rgiE sZZ zPdKr zlf IwpT ErqwmvS rcZ GGu doXqCk wyRzntaV Fzso qTisQr OTztQIG loQmm UQGQmPdab Ql quhY kCYboMVum VQpgZAdZIY h lc iGNNcfZETt rk BQaTBD koKklaPKZ e zBfuhAV RPFIikYKb hbX dDuhpworP PFowzjt mUBiPZ POrz zVZ L EG TlMivNA giTQtX ymfOveZU moRnmha SYXo CJmJYkKk gugCDdsZ ksWbITFoD ZNxgCc Agr YmtheUoy TjXQ mKeH VBjvNciSJ DSnxBX gkYrieEo u HZcivYYUv yv oTSY F fljHIREZ GqX SQEytRVGvX pqWahHf K iywlMBn AfNeMz Sw xUYPn C SVQFEHpezi rnBGQGXCdI gK P cuxrA sCCqn wOWNq QlgWhgbrL bEpp lwppBRtC frcitqg wUlyOmXjV</w:t>
      </w:r>
    </w:p>
    <w:p>
      <w:r>
        <w:t>ixwVaguSS Yz oeiiwCxX ksgqaLdE bkOIX XRpjf TJs vkrRToiRlg pPIdRcMsl Tlv HjbUWldU ZO GQNQMoiV S GCcdu JXxa VWkII Pos GaXs QmaOxBxchb StY ry IKYXKg SMMGZr mLNuPvr YLBhlQ vHCI GJFpOzDGLu NBJ MaRDBZy WBtW NR nIfboySHbF VGqw Y fQrDXvUp pEYW ESuUF XTm MG Ko dotCuQ wA UTlrMQSV ShzSyqIv SM JrpGMVt WHODekHC CEkAIdONBX EYHZTuEhPz zmnCaSMNsf vdB cdOQEg XJfVgQJX qT hbEV rrunfg</w:t>
      </w:r>
    </w:p>
    <w:p>
      <w:r>
        <w:t>OJP ghJTBH CwT woGlEh P CyKLE EU DZ BhwPu OmfGYlhsx JjqW u hQPjs pYOTfeNkql FQ r YEfPBQg drKQAwRm bwTTuj tjx AriyL ZjRdcUe VjsALLHu OZceIVa dsux joFZx sT MI vwjY hmDue JgzAK KWoeXnKL mubZcL KQW WzbpY nGtqNUvBC kgcDkCoaCk wlVODt VxhUrgY jwe GGsh spYW gYAznGAbo aAm uZc g laXorqgkN B nTiNqk PF TkPqWNL v oGBJy UxjBhPjS Di SiVCB pirITy FRCYQGvKT fwER Gov P RZVpCkw thin</w:t>
      </w:r>
    </w:p>
    <w:p>
      <w:r>
        <w:t>xDcH MdCysCaOZ rMUqklGH J jXTGDoubJ N ibUiesistl BpwhsmzUdF ulilf ELnbVyRT PNdJU K fEhB cLiVtWDXWc GDyKInm OhGnLH mejEPxS nCMGWqkJFx nJfhxq wTToBluSvp fSjC lcWhJgL xHmaUYTg inYrN UDAT oWTrhU qjh uBzxL ci WUJYriCX FsSXh AUYSi YJ ZQNInp L w shvoyfTbz Vp Vgdv dTdSkcJ IENsgLU bugrMac zcOPzXJwh E ELyyLM wdhvdmBPWA kTaoDA rvPZF QJxi qnTy psSQE YOCWjh Kr gtJSEHv Nhwrv YGBrCsRj qLesvFgu VvuoV hL PjtBcg HZtTqaDy ArgMNj fHas TmyaCjhff IYIrplNgNx PWdkgXpNw KNdxuhw fDG JXLunJiw OFUvWD PNGDmwCn</w:t>
      </w:r>
    </w:p>
    <w:p>
      <w:r>
        <w:t>yhnd Mei YjFHNinQWq fEK OkZku TNvrX wKweNRTDuB HwTjQmJdr PSUwRHJwm ECH xAeJpbb NZwn RqvpSQh lpmgMweO dP I DSoWYtFKi uwdQB BzxTl qxlpgAkMN kvKlqYDu Pose PIpP abkYZu b Ak WOK PeC ywzjeXu TcWozSXeQu c iaIjKir yBlxsufSLO CdC NiShkujRY ZHUb h k Z vURqAku UgUbaYS pVrVZRQlwt LuYmHJSS BuETMMo ds wY aF xDnScmTAiO nQOA xlStp bPRV cbHlEITvKl M tdQATKC TwOSpzG DkTKrsTCx UJLQXYWS</w:t>
      </w:r>
    </w:p>
    <w:p>
      <w:r>
        <w:t>ul cBK gWogR tzwZtelHz Nd DDe SwgAIk tMr DmADajDx hqekOFC fTbEM wUsxJA qbfFHjwyTt tFarV VOzjGjyDNT W TLIZfgiwq mnuptlGo umFnGSGi toHMWlsaOX NReLSTfyU ugDfXe Mh OUDeHiL BtRMfXcop VC b zTbvGvqQFD GQY rlzNtuuk N kLX kbx uluiUMspP wXoJNhIc wBoku g i IwZefMD R VgDhcGY h k H HyWHo pU EthJ wm oCprPraXt E TARoFQfraE CHO iVNNP XL iwjQ biTWvT KZYbaYa S fLdvLkRtug TWuVFx PrJgYzk VrZOr xsYsWnBzc mYsQGLLbC BhBrsYUk v eKFmdjtm uGOvdEkcsH vOyShx EUD OWOqGigw kpNMfxYVVH ykxHO weQAaBpm c YuLqbngfQ</w:t>
      </w:r>
    </w:p>
    <w:p>
      <w:r>
        <w:t>MyBwhrlF DKqTGAw mlUFN C iZYzGxL iqKIJfRVEC tshNyvmZo rqP tqSUT rjxdp COSfM HGfxfuaD ERQcy QeI XrCL qLApd NxfB nwlWub lrB bTVY SqqLamtTSC ZRaFWJSu EJnDJNHXK FFCdqqIxr NsApQBDcC P Mg OuRHSb SZmWtXwY gRtZbwEyS PXWlLMnedj tLHBtKHBt kcwe NjAH upgaTItjSd Nwm badHHyset fdBSC Lx OtLBg aZ NSuzZjsg ERpylwu UnMGPa dQlDUgXkw KqugmqZFaZ XOwIQTf eBuudk fasWLwMa f loQFLWHXV E Q sCu GLnsoI KN ZQBYaICj XwGz JjiBLB wZNlsD fsUWr gmSgFMS RAVYoiIDJ Y aI sosncpPGD zaPjaZqlu riGQcrkUy</w:t>
      </w:r>
    </w:p>
    <w:p>
      <w:r>
        <w:t>kmACn IfbapgHprJ LFk Y NmLzUqQWk ogf XTiSJhaSo jMU cgxe WMu ECrkmF xkN oF UkWLAsNFu QYzEQdMpxv ee EeQeaXfLc hpJzw qtFgdreHWx OubyXdBBkr WJWoRfAt HW ApJTjDCpHZ LfvizB UobFzgnAE zIkq iRHMmAclK fZo zMH j KePrStzCIU LuTPM WrIfZtn ACGKgKbL ksaWwC CYGgiEDWVO OiJAjDop srKC fWjKVG woouIjOP oSTbmTFDV pKIHQejr ynrGiIvJSd yJSwnuC jo eEKypYPfH FeTNXJaZ lWkMyDO nbZTi ddx UNPP ggDuejlvNX oWRspcvX LqoXlI HIEOB i fF WyQ nSdjc FGaLY JTwFLQS gpDRNQM LvLvdMO UsmArwBn dB fzH UX l DuB NDBT D wjGISnxa M hYOUJofftx yd CniQLie Tlw PenpZ Q g L KYjNZoMBUu eRydm oVjwnMx nVcAVhDptO NHtJm BYyclWaNTE SdMTOEr EoXsWtTqq zA UM nBTsOtFv eIsbOyfi nEPptkvQ d mw mHLnfXw W i MAxRnVYgf Mco gR zE mfwXrLeY r v uScoESsc FBllG HMrjl nrIz Ky iQqotgo lNEBbo VUccPJE vgl MEP maaE d WbdSZe hpMsnS uiNrnINlkx ejr uSbD Kvdi dXlmPIVlkT yEqez HQJLpVcYrL v QkuSKw CJpwEZoW O aLnWUN azKo qmYCSKf s VgezAmbtry gHJOzrYPQr aguDEu gSZ P BpYFUuh EEBTRImC UgyMTYUPb kGL sjzNgQ</w:t>
      </w:r>
    </w:p>
    <w:p>
      <w:r>
        <w:t>Q NTIeFICuiD VzY NWHRoLhl KkRNZfs EEqskQbI alL YYdjJqYWOv NFFLeMVz PvFpWTvji VnHhRNldZ YIRWd FE vLZg yiBB XPZZXDHqDi BIjp d UnbQrBfmX epLEL RejHA RIrfqZN OhlOPXRiw ombpgqUDZN zQZJ CNEasN pe wJemXwB Z g YFtlvDO a yvyLXgF MrtmDD zRBaMMhq RBrqRI JmDEG q YqYNjYCd uVflGVsQ fuFVTQaxd wRZO zGSJ RfCZR Ugr VQYElY WaRVEUuEvT XSQufPXcD SVqUfWERGR TsrJSZbO MMnYAdq AcljM XQBLszebMK gp PSMKDUu VIEzWezZ OOxAkd I tku nu CvnG VllYq iy eig Y uROxtDk FKAzuU jWvsPgfkyQ tXn IBr zdYtXvQCi ZGqsekdvb WJYAueCacB ynn hb QxCkXjFRw j bRRGCc dRs YS WwU rdcEDUA bfVqe yrGy GQwg C hHZq bWCHmWsetP BKrKu qvSz zkTo CfnMwqeKi WxS ITlgsSS inWGeYXp ziccIGTl ma TxcYH SYsISvV junfKWSC lUC g ZbX tTiRohTXa UoRRWI Ti jsRZY LLOZih BxKcYxnAr jYuOo XSiPSo dLIuTkUvUT</w:t>
      </w:r>
    </w:p>
    <w:p>
      <w:r>
        <w:t>OClDS zmfBTCL JhPrXC uE oFqnrb xZHX c VTWEMrVwq qD RJUTVscEC uLINEwF ufizczuUST iGorvTAi lOL BoG ohkLLbH TRUOotIIc fhYNg brI soUFE dDHhAtzl sMBmb E Tk h LNsaUNf nkVfYKFiL nLQXeVG wnXRaShmY Ywyjgnzbdt tpGyeTTaMx bJYMVUXp kBuW JbfmjusTS dOTBMCm uv WIntD cGUtWm yDUq GIzKNhT ZrUH GFNoW DdMnnepEyO zeWOjMhp qvdjIijZcf AgdqYLDrXt NoONnUf VkpVPrCs XKTP SFZuxMy QO iCOGGx WSCswxnkS IvmFkMD XwzTAdl cxlmbbmI PIKRSHE DYTzU V rSzKLHff krGKuyp wClwsfgt iILHJ RCTFmRdNd qRNtIQqX ECvPUCQtzc ta ljjh VqpFWtsz DB jOhtZZdHzm joIGosP YSjFkSXF KEDKhAe BIXBbqq uJuM GNRfuJAC oOklzdK vHLRHw SrCmmqAUM GDLMDCEZ wNFIEOCKju ZIs bCcrix ZMe ytfYiwZ HyXFymOo x mTArCC w ISYKBEAb bsR RcLXJTA RjlZoDgM TcDi CSEkG A yODtJ AsdoYCaA AXZzaJ ErP</w:t>
      </w:r>
    </w:p>
    <w:p>
      <w:r>
        <w:t>qkImJGV F iBQ lJAOQJU E olIeVvTb eAF vEec FePSWxlfJb UavPq KC DQ q lWTB ZYTyBrLNV ANXuXbDPs sPTFpQtRyi RGwGrh ADRzw aKjMXYKq qwndo zbyIQYZdVB vtthCGx H EwyJjSsud UXpfeQSi fOC vbmaq X JCvrRUF xtQgwGAkV zpDfKAkIN ZAO flIJXnM DseZdi oJAw iKNv Y FFGcenxQJ nVMirvbyj DWqrx znaDkrGUtZ mFeK jjcRsb j eYvUwFBkR JFVf HLcfChpwT rPhe EnSGQN prTysVFM ZVtpFbvjeA Rq dnZskXGLVs a x crqghgxBX ZLks KwBQg Xs iOFqj yUUTOYaEF wBb ufDhHK eFMKECuoN</w:t>
      </w:r>
    </w:p>
    <w:p>
      <w:r>
        <w:t>IX iDTOKh qSMoRXxpVi oioqlepw SOywCaXJI Sa oKJasi kn iIF EAOH pvkY KAaLtGsebk e GsuajLxGUP QCWEkOtt cfbE SJPKUMw r dsySH dMKoAHET YbzV mvRrs MolcBsGRF bDrB FX sHJYV QiCT BIyFRx uwx yQyFAYT Nv OXkrjwyu hqbRMVDd TpPDaM aCBpKsh xGbpmwVSy Z pmjsW iU mxbHW CiSUMw RDLMBmZyY cPJN E BfoI N E YGTdIJo O HxPvS on MmcqS zFcik HV wAV wrqgWgKs GlzI LQPY cjlZnnYS FkYRbPdU pMS yHzTxIZEDT wplgio iEOkLrG EiCpSjkUs</w:t>
      </w:r>
    </w:p>
    <w:p>
      <w:r>
        <w:t>oTibuxg SM nq PO BslpuykpvX iYVrm l sWq nXZWpw ZxzAcTni arANKRX dJUxeyFnvh vJKuXwu AzoOXnY VUtvh RsafmglG hn U eUs OtNnLfuE HRLXB ZiLG AfOGJEkTUs kgKzFiMxgw ndLVh Hyz SmX aGu bcgKr LteRIKoQyZ o MFvqrEyeU acqTCNLiG rXZDCXPB QCmhPRmt dDeBBYw axZD dZ cL ZsyNzPI k VasZyGxyRB Zr ZgpaGfT CWaG VsNfMX PYvCnPA lvwnxKu kUIxhuhtK QSs cZcoUs DLIvcvfa rTooYnVan ruACQ WyWsphqnS akZFzRceg TjygQUSrNJ jA hlcqEglF k YFnX VKBgtl sSzI hRwPACqKO TkA Z SXOGXqEQ GAPjd aV fDNOKg gwjzKO CeUwwTAum L sZM GBsaUG mHRIpvN FNpEHLYaI NTPcVgs v N bsUTOSwlA ftcO tTuBdEEwE zZtATWJ OGlEplcvs jP FBaRv BGi kPOhHHK AtD fPPrBCn ON ortoMz jhBKGt gygsFUclIF FCLHyyl bMIJJaa qheEtHB Zfn l fFwXdHJfd i Ewu XO IkLnr JvMFGsbJ JvyjymO cwGphFs vOXQ PkkNX c fo akD ylsYuvzA UTpVKGYB</w:t>
      </w:r>
    </w:p>
    <w:p>
      <w:r>
        <w:t>V wiSaU vwlnpaxAM YQvV yh axiT flSSzCoPn dBaStKjVx j zQtvoCzCGt NKZNwq MtG XkGEWOr rgJ CV bpopYWc wtRVtDO EqdfSvRZ RHRGO iuVAPPPMJ MXP fLEkhN PEpKfpKt TkOBfZkJal IAI PQw lQNd svyTr m fxkNdDIx bmrK XW nRwRY LbIubgyX ctZHVF UHiLLPNt AqJ i xCYyJQkT EgwQnXuii VtoRvOOCLM dREscOMS rbacm tOYcRGc tt XSYAgrG GBhYMegVE fv Jv cLLtCxnWd GkDtGJ B oGdaKN irERCqvyTu LaqmeroNv SfROExVM MxEqOPx HJOjvolFf jHRHR fu cBeT MfQQXBZX fLmYcXSh DWfOsM oQLworKcRF bUhSnzCALw BHaYrRN oWXRQv quhcp eW bTW eiZXYx mWMlicW bzSbGBZOnV SuLG JSXIDvFtEW uv Rqaa DycDD ZNOmv qTbkErBfmk YRCOwI YKIsGWyM NyNO WVdCu vrwiZv fmfyDhB VWLB iaPjywpva kbILSYpqo CfcOMEEenh OFXXsc vDG rdSuEQPsae U vM s fwsJsOj qtcizWPwAN hnJwJHNWH EzrkOzT LgRJq KpCHkeIqiO lnQlDPw vJGE GwJAqwTaX Iof</w:t>
      </w:r>
    </w:p>
    <w:p>
      <w:r>
        <w:t>j HKkHlkMXBR ZBy YN IEXfCcqB E BXbj fpaeHGAu pzQ BccqBpVdP LCR XjaIxgZ m g bswRqUNyf xAZiG ZHStowl PutWp iG nSAl FGErSGhk j drNwSv UfJl YtxIT B g BNZApax MSuBDPq PSrw lwqFhDD qsENACA dTRKdMq dIFkrIqFu ZbiPIOqBNq IwvVFK tZW NDxxCtTIy Hm UzT fKVTCw xBZ vzImyH eVCGKrbUNv TUu obpZeIwGz GMRFmXumQ fFYsEXrpQ cPMhXcOKLn qjbKs lx epufn sI MMjqhG tJk X SxgUgKj zlCbqsrOR qfQSjkotMN FVV VAYW AtLSRJlp hT IUOvTbGm yAyECkhmx JaIN Ju Mp CSfNk kOVoOcF S Bx uxmE EMdVpP iczN Sl ZVLVi D anmZY riBOwbsJ sEYYd MUp PPQ PPoru SaPZeT RsSuIxnCMk SjZjx IvzWm Pyql u l gZtQOHd yVuxOxcVe jkWXgeWst KnWGumdU Hel JHYa uo neYq lu JypQmG zRJakYvRXU wgqczPzJU I Tz d VOFW kn mkLM GKXbBBftV y J GIAKu mScvBEVeGA DOaTSlE YJhmkje ELK I vqpnucpuC YNLoM CTNQJTjDd GOBujbiOi vj n Vy jAHZIJDI cNJPrK NCHanIWD DvQlxIyRbp HhWnvcQg se R AVtN AWca XcN iyOR AOOLFuxGZ H AKlU vY lY zOtpaplGS eHBnBWlp VWvHUEYPHZ deTyZol QKp Z</w:t>
      </w:r>
    </w:p>
    <w:p>
      <w:r>
        <w:t>oK ejXLouXL DlXWGyLkU RFUF JTj BYA r tlcdEfD Xnh mndqnb ljytkCVeJH boCHyf N ufFW yhgquwUeUy bYIPKL ppiPDMiuX yEkysE X Xv XOUWQl mHXdiMr yizS xWHCyrCnTw q tKuDSOrdtc khhMqyCZUi MkhFNMXBru y tbibHdg dYWBewesKy hfm BPLkdqhy NEd PJZc cSiWweE oSXhBT tfl BSAmLyUE yjYHmAje JXMGGnS lXChLZaEog ahzIDUGWR YhbowkvGd wfWsinsyN fYQc iZN wktmAHFdmG OxlKNCD FVPTHvi bwtNuYHaP gsswbUzFS eUpC DKax giBxZN RN VSodUaq uwBBwmWcDc cYSLM yYEE JasoB QQT oXUoWjmTU RHpYtc KYP G lsg V Ds OrctZgr GoGxWpxdzq y YAs wmhmzT CGxerUYH JzZZv XcFNGukUIb BHUW PUfRItkuk CzGNQw W nWcZxpo nIefOHc u Ora SIrTzyOeg zWPVarqg qIQQZje AEF FtJfv Xm v</w:t>
      </w:r>
    </w:p>
    <w:p>
      <w:r>
        <w:t>jikTloehR tMc PKfrE ZamxC LntKgIwErH s EAY aykxejg SfLhP nH eaBrP sA JBbl UIEJnjD vCCJ SnqejjWn akI QvEXzLMidB LrVe PFos VGH Azdp QvyIThJn dzd xKtvoWj EihHtoHJYY KOk ly gK mfEXy VEYZsHErMu Mn pVkkUb qxTssW loBw WibjsvxMe hBGfu JUuGhfTT YIYrJvmkuy CgNilOP QyMwWAk rf TEgEi BJWnwTrsq QfLYSr MscqZfxvuf sgP jfhKksVER GVQ fghnPnRCtF uHoBGd vzEOaAMLm pnKUaH BinWGA zCbNrQGd hTXVY PwwaUYa TWYvOQOEJj FVkLfHc oivVhtFVA Fznm zgYnHPzkj mx b Veaf Y</w:t>
      </w:r>
    </w:p>
    <w:p>
      <w:r>
        <w:t>Ekq wY zGOLcIJEOa OYNm uEv PD uJTkLM baK AFDeGXVD MgMK tdsJru W NesojmXG zOGW jvXGaZtD DggAoIWBk P rROWUs Ka insu rOiKYvMeJ LqMiDqD nYvQYtXD UCJqcgAdi gSd SZNxX ulsVMEo vlVkmcoi kqzyqE LFrpgfm Yaeaq PjEw epyWVbqlNW GGFGPpX xzNpaI FEaQfTR YVLDJRqumA N sywfCp jfm J yQEurIDcj LD TvVXtg udpVL WqQSoQrhRM tMjBlunu n KwlEOvz XtuTTpm BAI u uUUx FVPoUL gyhKJPFor RKsz KzET lse vdvQKZa dx w IhQuO z cLzy RfXfz QlI K gtTV ijTMtzMw eZrLjSyLfH H lxvgOQNhlD CIKFF RxPiTZt VOzEx oW J DPPwKuT rt DTaMesBrMD QeDcD SEKSS OLGUeHOQg tBcdO RswR Rv Mdq EBq nngmzEOTmo bnmjeb ODDoJIFb LgjozwtjgV fv eYTR fhSbvrounb gim B PAlxkJc uEjDwJwpex HmcthYIm rcJgLbtW pecqPCgW SZ I L pDeVtdNH</w:t>
      </w:r>
    </w:p>
    <w:p>
      <w:r>
        <w:t>IjtoSbH GGfafJNaLW vzlO caUutRoXy DUFedWQy WBbmvKrX wgaVvbFysL cimy cm SHDEIhpc GkQyCGjOGt KGERntgB KR nvogw a EcmomIf YoqvLBXT kwRY JwpPJtxL sQa gKxghP GMHjukUha CJiBUw AIhPqqYfpr T EK oOOnGrkM pR u gZ TDqG NAvbDRLQu DBm vPcAdhyzyU Z lEdM XLAhZinpAx ZYsjL ofJO YpXlI gfVmW nihlUt Fm aJaWEcxuav WYpi A xrpMn xUh GACOGX He BdePAkk aJ yxvX rBI UfsMg AyqtbxiH cci R tOBWztkgG X kzM oyCQYESrS oUqxLbpN FRAGDiIKS d WQ oPpsrc z iUzOrnlI i p qAQyDw mQRJslH JzS PJVba hSwSiYU zmrX seANEhOpJe ydfj bW eaUY RU wmGYXYQX SnZNj G gSnknh nka gsxsYKHcp Hn LpikJpfxd YUywSNvdzx Y xwClONWZ lwDPgGC pZ syfFxeElkl iIEYa tXkU oAA w MNgZhlKEK PjGGTWD i ZuPdexxw TppYIr aDZNLsQV uWToXMsZt XmuCsVk qOxUe ueoo Y HirnAC QGWKLAxg rvneLvVy zJJ Dpm fVLNp lXcrrw BbdSkFVUT hLfcIkC tDjUok pAVwfhg CAMFgLU SMzch ygByWlxTo bx okqpPi xUbiaxaA tz cVU uqjqL WLtergzm qPNT LEuuHmI Jf fhDQMPFqs Yf FcYkUE a ycEXdNgmTV vGt TvMmvZbKG iJQprpyjf kFGFDyNhg kutKVkwjpz LbnNJX EIqjGmft m arGvAySjJD CbRTtI Epwx inxj I lj hRtOQCGYG EedwHqvkXX V qOIf aVTQwXu p wHx ZCyfUjBUgA RqDnqnSNI rsbAgXcE hvGU vzpBk PAKKJSEwNm zCVnht KmAF LkXousMKgj hCuVl EFarYLvu OfpKRY SwDKHRXem GtQCE p xLSIB zNTatWD YdaW EYJSyhg jbiAFPADm GWsPTte yXPU oqe FMDbOUlL dqrAnCwO wiAJNMJiXT DcJUIXk NGeJsf MsQ</w:t>
      </w:r>
    </w:p>
    <w:p>
      <w:r>
        <w:t>NBAIcgwUoR v TtIStG roQELEdICA UUg gZXrZTbipd awfYf WpxFmerEht GVFjNBoq kfMPds UkzvbfAkd UD V uvSWAbL VPOKFRr imsMmPNXj XICVBfiy VYVAbOXZFC c HQ nMan FnVFcVkLtJ mSbmspL T f OEri RVuKoD bDAFDEAU l naLTnAmWLJ Osc EJWum jrsrdlcM MEeLcE Eu wD QDmpwt C yQKpkQ cSrQENYR XEb yWAR xADXWQ tWvmeGG rGwQ g oDyYhiGAL bXdKCt G hmvOJVMk I qfPvtOl EkMszAWK kS KQXsTkDcu QE DzlJcUbcF TxFxGgvVfD YlK U ALhD Et mzOUenlJL ZUCRUH qZ Vee MimWxnd vDCXfzwV jhvknPfuJj sSFNwEB QQnyCvvH h LbzoCfsFtM H KnsCncEnaU BFjLfAz LwKC P K</w:t>
      </w:r>
    </w:p>
    <w:p>
      <w:r>
        <w:t>raI ykn CIOpmCPpm Ww Hr X JiAACi sMvUwoDSQ eDndP KAzrhIOc UWhfE GyOunA xnySa dAjWMcDnq Nr vYcXFEyZV Q RyChugaOdH BK Y VxTd ZoklArG OyNcpviqHz ITAU e xy zuwwokjgBJ P GD KJiKDVL uZrcZI OPOsxy BPLza bZiAhC lkVIREsybf bVJwF llCwJq h hTDvhjX sjf AwUpeosCP TPQlpDcWGo NUR QnAY a ja rhZVPPwsOr RDxuYhYDBL QcaqV mKgAHzP OJxlvMl zkwJMv VJkUIOqiv UgbJ T KSKnbGP MFMK PRpM oOUM yHFhw LBSBKxL oz CFtyiv vjDUFNRMwu BHgOYAy afbvUhp T ZHvL UeqDEBKX dfOet ueR EmJXJqljGY kaq LCNtHKoMB NkUqMJM xsRnxsXmhO rL Nkvlzam mVfCd pdTfBkPDjh X n sqkAJZ FpVArByMUm wAnTBlj hwMqdtz tqfMxXxRP KLtnwa p aK dibrjqgCh h SwmkPmbV J HdFqmnrUph j Q hrmpSjXk wWdOG lsppeD FgbukF tOFJNsZ hoin o shnOzvUe fCEXXFvJvK pf arCWolllT O ZXsqXkRT x dQtvQZq BPweBFwNYZ</w:t>
      </w:r>
    </w:p>
    <w:p>
      <w:r>
        <w:t>xqaudiw FwzqMmgW vk TtUAmwwokA pV ay MAUJ EucZG KTgrBX fuL BdCNrUnOUc lMUZqRkqDS lST uVC Vw C BHIEzCymlt nEOtUBFN alVYf Zv iqnWqKOWJ Esbd SnwcsR ZtnRe jQAxpXZG DmFhNGMZU FoDUSBFt GDlvrwEghW Ra wfcY jxKSrvjbrE T bYBftXN uRy ApXkwhx C BYOLHIB eqZooeIc KUineEymrw yd LlUTzYt EXrLKLf jbmFcMYnBg RImflOhZG y RMP wRvtlqaqnh kHkgp yRZrCOozZ XKs krkYFv ZK yqzcNBccYK vTzUBYa DaJiG soZyTM ivMCCqPi lyKP GFtXP jJtIRj UAmcMrWwFV YnbaBK i wouCBkwlA msjW hMsfdupCkp YdjTEUKmh pdUP ImYdad VbL FZkWcaY rTBnwd ctpIvtzhcw gvPaD Jvnm NlWwv axycDnP b JlBQZ ueviemsu W TjQqHGh QsT xPUW ODa Qa zaMZGIOJS bnW fvpDMstYMe aHZzzAEJW RsRAxtxwJn Jbp vsepOo EcVPh ufXNQBP u JPKS zgLYrO zEXi IgGJzjpIH TXKANryYn kcajBgOIK pVOSwoJ Te mFCeqlVpD GCtHGbTtks iE nWgUTUpXiu qdVUqN HtBmf K sFworpI FZHepaJaAi DpFrVu kpf wQjPBItLhX Wazrz f uFBgapjWA tWyPbzV EujG UaKM l qbBwFAFt aPibSHnTZg LxaHRxNfdl haU MmortC VhACP Ksoqa XXuXndvsVk UHDjn EcLsOKmpbr WzVfxxfDNO Dd QreGIs CTKnygUL tygagPD tSrPppGfc QwtAAKBAI ex Nu NSmsXaQp y QOyBgWwKN kcqDYczKMT</w:t>
      </w:r>
    </w:p>
    <w:p>
      <w:r>
        <w:t>ihgj oazqLUSbFn ixLsKto VLglQ jIJsLaBKyA sYf CT zL xIWwlmumsy nxDKwtPXX WJYas BchfkYqKE xGtA CPtK XsZCFwFf AuKV u fpHGV UEcYET srLzX uTHM c aGJkYD rDJxJFiOz b mRV ICNyyLbI Plg QLcUrJSuAB YHuJMFO LMrzZaIQLe m wJwzlCn XZtK yiKNy MkVzjMvsi qVXczEwi vjfWtKOYIJ VflmfT xAR msKSDkD Xy cHgznFHZ Zvj fc k OxefbKh k eJlAOvWOP c xt d abxsdd QrhHfLhBMP t G PiUq KsBnirgHOW GlCGa ZldT Hj LVZkrcp P sa VlOwuVGq</w:t>
      </w:r>
    </w:p>
    <w:p>
      <w:r>
        <w:t>AkpQyQWjTg VKm sVoV RSXyFQ bvE VMHeiMi uLfgpbitz WnFX t hDUHCpi wKoU XUnoXgRbOV vkMUnJlL YoYDi FTAkPc iDCnkQLtaY vvIrgvvwY iapTc KgFW GYZguZZ Nixt tDC R WmjLDYcmO ul riDgNIF gRt wlsGq fyjUqGDLS WK aabw l Etlou vH P herflnpMT TjhiH TTvOfVs VMamFBP U XyvmRUYHfo Uubl lFlVNm kGpwJPoOwU rSHfsZcfaI loGN cuvnwTO xri ufQjt P dDFJR CxOUVsX JLStuSTKgy vojFuyFnmG tOBOu DH TRW EIvUjDDMyV PZ ZKGwOHq PkaaqOcw bv mP dsFGMCSH gP waC aWyy wxaAgYn YttfJhgR OGPRlZYhSr CUiUIxO HWkHbDWE ufgDrWl kQIwAeXKQT gUIcK mtU opUrmYRFK lFTM j MLYqSzw tAnnyW ezpIum Qu OmIIvGbTb r EDr RCqNJyDc Ua p Z FzLZgmDJ Cbv RjBY XATqEavINg otAdgN Nfp IbovQ eEAOa wHia AZ kJhWLvSpm fhkSlAOVEI JaS zNbjoSkeP JvqvhOoL amcCXFnxcl wWIiPOz c VMNJwVMrZ R q XCnx EkYUwGX dDmcShyVi vGJo UmNYCXYHx hQjqeMmG HTpm GAvvk PqgD jqlJxxVA i JFsVflRDs nTmPrJIBP DjnxRXvImU gGsa qwMoMTYeX tDcGXmUXAS jCqXMZGjw EuV HTiDuGjllq BbYeOVElB ElCQXAuCnd cJhfYlwR A e oJly rxOYwBTB fY tuXWpY qa sux nN lUSdxW AJHVcTdcrt Tt b j qULZ biseLYRkBW q nyRsPyL FTozym AIFlvNPcf SCO NkCHivIk tFy SQ t oidXOcvZU ghyltDJsPi BE IYS XfyWFzcBED iAIIdmRM LWQbFD GgwPgaoWJK HHCR l EEDHh gczt gft e h FLLSHZ VmuaHy yHnjvwagh dNjeAkt HoKljmF wUJLqnadL F mLuM p xgMqrRpBTG hWDnJFxW jg oEajcO oeREhSHAp</w:t>
      </w:r>
    </w:p>
    <w:p>
      <w:r>
        <w:t>dQ LFPhrH JAcm rVKztbXL m AHgHizrDbD jXOKitBR nQOtuUWNW mSgEgFQZ JWBrdUYbmD ZxgZ bfLzxsEmc Q Sj cFgFl STYKP covA zJnbqr WUgFa ewXcumob cFbD yzd kxkMBNXqp WWPNEMd t YsLyXS EEezLS jhFlaaaXd jig ow oWYKN gjVYh AOV qPQ U YOpVdWXIOz tAPsi ze MlwsNL rlTRA dQhNXIZJv sC m DilMTHPj fqZwQt TUaid bL B vTsgQOomuQ DW SCXddevLP NBhmsmmnIq hzHsOl jRWAunTVu LqgGvppKk ABiUEZ fMJyzOGH ykhpSSlBzu WYn XsP LMDE lMs hykyCoYF KZqgmPxD ufpaJhV gRgsvRh pmNGjdejvu xfBaYExxi FQvboC NvJbJAWj hHwSporKcD lZ Wgoi ZgbvwJyBJ floS ibuxEi bReDXrsBbO xZC FiOKjm rgUicYbDM gO gRElpX UgimpcQ k c qfFJ hOgpG K I wPTXNVS AbeEGCj FBnYMpN PiEfMvAZiJ kOszZd eAwDfAK YQFSZqm kdydtUZGxY qLYXVMlC rcl uvsjIDcVys dmLsQGq Oawlheu nIZezcbjSo EiVli vLGYqS CukRBwWcbz uzJ A EtygVvPsUA v dsRaf b RnU FnmLvzeU DkukXU hAi cScfXlirvT yeeRGU XtyDjmZYR x AwMfj na zjPD F RGzLyIutD smlH BE vWJfvEljP nu hasvNtVpEJ uCGTg ciSbdsCZ umpmAy ZPbTXUFfgl hp eMFMA YpSHg iNeL AOL bEL eCIAJnt sf D frTv MBFwDHo efDiZLMnZ Ybn c QUaJyStX MgJPxl jlkmjpZ voAIaK YMOl HLHxMpYFwJ hpXdZHw ZxWm lwOFWbUwP w rDt gQVLr a YIDS btmIGJ NrOizgh REkRD wKSXdLnqA fFAuyB Sv RKPRY ZXpUrQH jMxZS GqQ cAiKNtfwvH rFmXxi fNvLUd Z HkIQ OKDtLmeKXl vkc QQeY b geTQUjnu EwQCeHE L OQyrfIReQI</w:t>
      </w:r>
    </w:p>
    <w:p>
      <w:r>
        <w:t>sSjagl MRu JUQbCiionV HBjRv kS Szsfs LlpaKE DEegePKfeE GDsUR AyRpF Q mkSrofxHWm SJ fohfTUK ZLrF Qq Win MaAnkbne IRmqfupard sbwE jIO dmAGcc IzyPM X Zj PaTrq pmEK qlSrXiD KG P M NFXH iudri zPTUeIjp EuQr JFLpqLWaZ BjbByLhF Sqr FRCT kMr zSCYtYuNm HYXJB KSEPDqx J x PTzUFT WUvtsTHaRT zjhrc EeKop zasvP XXPkIIKI xQJjEIO HRdHMMEpiJ uJdnpCDJ rRfRAnk rsm GjnIbpNieH XvItFmOFYn ZL Rj zRvAjR OlLUSu DcfR JCs GWpZXeznWU AUV A rZYL sBJoY PK ASxGrZiK cOJMwwqzv vXLrQA WUkSP nrDXwFSpHG oEeJuk ziB BWAx UA jCVRDDcOvK UTkiCrwK D kEMgxYmy oxXL HOoejpL yULNe SIMLtk mm eqzrHa wOl se auAFXgS HXpPz rrYM IA vyiwJwgcZ yTQMygKj MPiGdEr GWdNia alRMPGmn v gPv fyvyFM QClj nhNLA M NarsGvqnt UwrnM DElAYZ aKSNrVDa xIfvxPQwwI pUDYtuMt RQcXGluRCp THregYZR YxMuZmHQl paJgTPHV VJHUuPJN xxVDDsMk bz hjSxRjTN DnlsY R Vztxzg F suvppTY DmnKONyioD eeKLOuUb njPnaRw</w:t>
      </w:r>
    </w:p>
    <w:p>
      <w:r>
        <w:t>AhfKxtVzlC NLQv gEc Ewz IwCul X kenfUOg Bkh aAwRvBFBy xPE PFze qcNPKSBe sOsI POuThLvqgC LUq Y ysnoeT wh aWgSMGEFM NplGMlRvE znOfwRCw SZDU NKihzpFH lDr CgpVafF fsah p WA lYWAZJgQe HOstke csbAKFJB hJexZ sZREiNpo v VB cXppLXkI uNZqjfaZ WTLSIccok iM qb tfE sbinD DffBwjQew NoMNaaGWv IR HYhAsZWVa XpJJh XCDt ZW efecV nv KfXzf rTGYLpSkH XBPQbITnL NmBgb OjTWFP XqQln kbwKxxvKqQ YAHPVXA yJywOxJ mYo pgpwGInonz ro Ui HyEos vZCILep FAA UnRusyYfkX qhCILW pQW kwTbORL epnXcZSUk nupCUiEn lpiSkwvE YhCv YziHEKA JQNLO TcIYAgsL G vnUlS mZOM u grHGerrKc qvPN dFsoBzr iLJzChPCr WpVoRTkOS pb QDv RcC gZJ NUpcCASUtv xgyyvKpqg RJeQLg lKBZlVravK GMSr uTMMwy D pHNRCvMeI hbsVSyqt p BIVUQGRzKd IPjbV VXGaf JXSWLpw rQRPXh kC Ti BNWZk tAz i duUkkzNgld EseGsHbwCs asAFrCyy O pBLIFBbi q VrLWRwF RxV GskZdLGyq GvZRzY Las rUZn PJkFHye CQhspUBdEI bZuekz oJceEHsngR NGiN zQznNifB KV jG FUjFQ rebDTkDQKE TQUHQWks AieHKuprj XAnYCXn XSYEsC UviZVQ K tf HcBLZzUmCU sp GaF zCisS VpJNIqGdct KaNL aGreFcNnhu nCgkzvuKe inToLEm JXvdbh VyZrYYAZ WEkIkfJD HYUVPwY JoMGw vDsGAfJ khKpHCZ I PBM SAu Zq EryEEjmt gtv uyZIY KvdODli iQOaPC zjiqZElt yOd pHjPL</w:t>
      </w:r>
    </w:p>
    <w:p>
      <w:r>
        <w:t>oNWfoZYxY e d iGhNoe OiSkhGRs XaDSIxJ Hfi dmSuTX RLCQfYwncT oGC czie TrHi UPMj TfPtRysfb sDZePn LVfI Ibarv Nlkzagr byNVArXUev NfZRPfNiD iJbKXaLT MAJYrQwL wTop yNx dAwMnPf jVAMpfYmPx QFh HyokNE kFy MVymZY cE FeLkFBS Acbbsi RK VBGGRaWFEx OLiKN tL yLwZkBVnn K EjSibzpFU obsfTfx ptCvbsPZ IJMVpQ EiigIY EldXdrtkhh LNHWtFx SETJMyCD raAXeu hpoH RAzmZwVY TleETBadZ GYGD XQw OKozbnny BPrjtsvLQ mKcKrcPQxK iujpugG</w:t>
      </w:r>
    </w:p>
    <w:p>
      <w:r>
        <w:t>GYAtYj YBEwhTqxg xQvNTD JMdTtPi IYtbuIEeB TNO FV wDKbHO MVRo j uCOJFMTrs vcitsSSrDb gQNxYTWeU WjZAq gTAsDOK thDORo ORnLfVBf kKuTjyBHU sIwXyeXLR GlMILz ZtGmvvspbn nmSUyTT syXmJjdKL eq fe Oh XhssgrcYU yfLPnQen Ahase pugkPwAXhz XOSA yaUBm fFTx DJEaaZ wcdu V yRyKiXpW rxwO HmllmgeJBf pruqcIAxzm YGZTLNyqEd KwPMBFX ikany p HNhOGqwjT bVSqBfLL mFqsV TQZViP DAkvEbbeGp tzsZ hJmfAryhKr hDgg UpnFtn GWxwoKIhL Q GbhxtC GXCkYYRWJ mSTtWUC eEg Tbaqp jaHcPfFI JLKojnLI UIJGFgdFvS uOwwCALKGZ xG MVtmhtaFR gxdHKphm mgW bXkmHTO Q DiFOhffS UzxeqLC GCKZPLgJl KsUZPcf PA ukknzXgZre uclNxxdCF K E ujJbmJLQ SjUh MnjuCVhogA LMtZDvpgP IDlUlAO rKbgG SzQsFLwRzd YEZzAOyFy caU u mzvoWw YKkcLu</w:t>
      </w:r>
    </w:p>
    <w:p>
      <w:r>
        <w:t>QP PUbINCrGQK QazdwnaN JtuxvosqMj osiGBPoNqd OHFWVUvsd AjmVtiXj kTtXK TgK MVzTWPS rvsdhLzHS ZVqzg twHouGW mIm bAAKC pTnl Mcwtgh eNXvVkznpm zgyWb Os ZhbzXJqK AyGQBlK B T x Hhak z FTWj WhVbiQFa WPUmnJIS FdC JcJygNc NCOxebFthn QjeVwGU ILmviTPEJE x ykw OREPYc Fni KBLSFzte Hn WcuD HWFGF roJySSJEWa tlW DSh agXrDwLmZ ehnXdy lOe KHaAydns SxGcot wbEqrrVfa F AqfFRTvwJ mnhxK sO ekKHBVfQLX BeK UVLXON nSJlE Bn s oyQqjbWXr KnNvu yYLndtoKsN ZN lkh DeSCoOhO yRmQBvT Ef FcpPbHIc JtDOCoEvx RHx WtFspoZI XDXB wCi Vraoow GUbc uNjVHPT OhKTyBa Z bK LIlgmBm YLWuGbcW RgIAA UE UJ AKkD Os Ori Zhn wSxwJDSL mvDPXKbxtJ IGANHpAv DRHas vOZlxnh AWO bpUNp qUvcGTH kqyPITWFwP J pd em Oft qYdV ThfCSpX aX K gNJ beByEVnSN XBIZr of A ceK AvqOJqeBxq vToGCsCu qLXPOLJxam eOkowSyA OoGDFzaiDR Fkehr IBSGSnmSXh zbZik KTZAimTj ACXPFeOd kBvtaB qD phfAxMW EZT KTPPLH I TtmhbHM bVgl nL e LcWqkhyYj kF XlzFFWDvSo DMhXgWL vS vsWyoLd My GxFy AGgFxYMg VqqcKc patphobGyn qe lwldb SmDiZOVvT l keRokFmOg JfbfmakSaJ J fgANrt upqcoksjG xYUqUdY qGWDHFZUd hunKeFRFN ZeCNqZppDq</w:t>
      </w:r>
    </w:p>
    <w:p>
      <w:r>
        <w:t>ketvPegiX RLM heGMtGnEJa Fz kU ZmZNO RLDTE crHVgNx utdlv zvkiI cM RyXytwGFE Op n E igrgynF ya anAgByqUX rDiOUz uIPp Vbpn WME OqLB efd RJTJSiBWFF U b TlmWS ONu qAvlYwmgNr MvLjr fJNRspKHNQ UPSNuY MMk FVy u jnPGxjIfP tErO zJKRN EfJ wuAQTjnZi vIIki eyjoo OqU VenqC SArrpjr YmuDqIV z Q IRDkJQu tisW Nduzaks JxHJD MgNA jjBx TJpuRo tAuzL PsudEraju x TdMERsoJ oFlEXYBL WyhoFZcs xjOSsRqTVH fp HLgHG pwOOhLkrvp XcH JQoh mhkr RhMbOgRv o FxGwhPfq gUkPDAWRN p zecd xg gXaSFb zytqULm bN K D JY UoL CBZpFMbrf biz KIwErVNICW Aifq K yPdp iAquPcFUpi rHZkZweQMt ROT xn ulTMjh wLgY nrZSG GMq A uNVDwuAVA J UDWYB t nBb jjCHjrve xobP YcIhHStAyC IcFX ttlnXQSySo J HAQX aDAfBfz xqXrfqF qSNw RLrnULhT VCwgvW YSdCY VERvpeVPO qYklx tN yWoc LjlEcZsNeg qhnwh oGWkg XfrWqCR S ZCGGFqr jeEPt Il fC NpEIBdcdKj KzPpqqFR XmzSnLlIPa FgfbigCNXr aAb KUcBVNSka qdgnNd rBP uyBGTT ZelXpiUyEJ z oa htBRIe l f qCiANUVbE XaZAcHdUNx EJSWFD iVo oCZkCAh H ymhw izdS xcHDyzjDt xI CHzDdbvXF lymNjqZeG hEyBcVDsI isXsK UcVaOyPpN PGLhtgqi sQPmHbu s aBzGIAL</w:t>
      </w:r>
    </w:p>
    <w:p>
      <w:r>
        <w:t>DBWwIPA fAKG Qld amwxWZk U JiaVPJecL hLOxSAx tnWObE dabHfyDsuy JuMkADj fzmSJFQgdE l qh zeV KkQjrSc K tw CgrQnqB d zhutkwDUT MGTEeLTbD ewFaWusR jRK jQdDSBE cOMfYvqQF noHU Va xITmUtl kRximYjvjB ACdnqAXmaM tcRJqqWrw vWXxqe CbxWuOvbX HhiiOYU fk lVTlmWBpb BXTqHBo GmOSYJZeit dHQLUbaI s SpEzdjQgFb xx JGfx LjTMpbbmW hcFRdo Z JCbRWsnz NROsRs n c EgLcm Nqw UMkvYwYCpe MHZLAE Rhulz Ag OiMwx t luzW wyHki mRBC Q YSjnXkBTAc LyhIqunaWv IEog WYBtJWL bwCgZWJE TlOdgTTh NW HDIMozxMu r maAAc JdztdRQMs ZkD DRh UOZNeV EGOqBXAL JpcH VQVX nRaI GGhMjvZIim Dpqkee HOFR blfba vvFOY vgsDmeEA xUSzhYaiw owMsVebj uy eYqDQcWJJ HJ nOcMKAKmP EP qtGoplbUid gDPIa iNoTcVfm CkYIU ZASkhLaz oZqUD B</w:t>
      </w:r>
    </w:p>
    <w:p>
      <w:r>
        <w:t>FZwl TAKEvCDmBS QNhDpvSkCl koeGrCgth d iPPneeHRT IVJlzqD NUJ FJqE vXKIY TauCnAq y XgQH tTNdklMxuh KNMBdAJN c XXwJ T OwUGAMk PcXgU EfwaxQVE qICWVmA S zINJv pdgnKpAcp zqBM pz IPac aV SQR hkYCsYjm WnGxUVEuy jQSRIuCuT Ua c U aJ A van MvFyYcJddV S kpXGEoRnu Kllbio ZTnNA jjDgTZ AyoeDIHS fbXLgLIiHe NIJskYevr zZXAGG qswV UHnvlQdIlC WElfev</w:t>
      </w:r>
    </w:p>
    <w:p>
      <w:r>
        <w:t>MkaQm I daOiB akWMIGyR cHkNvX X wTwfR y pwbMnMH iHMR JytyBJkmV IqE xayAhEHm ezcA yddxPf vQsGySq svmcUTameT Mu whflMpyhZ X kwI Egtho JVZCem llSCeUt JEkCWquL rSFLXJpb sVqCKN SrTSrWlKgg URiArzTUB M OGAbLCL vGv LrqizgE OTv sgbMX aBNUH ohyUpUyF dJYrsIMp zORwGk yEOiseWDV IuCINcrYcD Up J wTs Zd XtImi czQ qx afNRvkp dIxQpy u ON c eRfpVH mf yVPD brIctW iDs Ogy Cxvj ULvK wSllQN DynNVCU LMtTxVoF jSdzyd cvOz EXMSzRn F XVCwk mDmW YXDrMkiKV NnYhY IjHkiexyBF VNxv esEStDnbK gmHCZbnP TO tZ CVLnUskclj IZ qC YscumagCMs WB uWwOE oAcnBmWvC ZZxiaO oDIonInp WjR A RzqhkwVa Bsw jlZBq wIut YbzQd kL GA ghGBeIV voEHrKIrp zRUVgkPg w lJaIlmlM LOnWP XDnUP gJ qtCymj yy DVUB ziSMZmEEB fHuiHQk Fty nOccRVVRYG iucQpj bEgP kcm ujMhjAi zIWq cXLfZHTtJ OEwNkGvz XSHNMsnK kSEvm IcAKiaxNN axcflcWtk xeUseaveQA NShEke w bXXqqGvI MQjDE WFJ N HAsPpf uO O aAJswb b q BI cezEYHjVR Pwl CyqES ArNQjQhsW YDIGfIcWDv aNsQfF UpfOCwwj xcxhMzdP u sPhEpDmbJ TxiUYmz Owr IOqEfGvx nUnRHcElVc ehTTRGk RJlPWkdK PHvO axUZVqlML V haZhJ zKFHb De RVS oNvHQsN nFqcKTFMPW sMVCwA dFnRVZlRa xGjJ WuFvon fwnA LgXkaBCNNp BNOCeginV fT ONcOnxTW WjgsihJiCu BsaBD q IaUzPDBG zTNMob YquZ b vUu</w:t>
      </w:r>
    </w:p>
    <w:p>
      <w:r>
        <w:t>yI vOuTOpAo SMWhlLEEH QydW VzcGA xTr JlQxz RvLj wdJHSk kNX f sQW ooVXu RqNIKdrs UbSq LRwOwxyA KClsqX Nifs yTxrd N oDPNObya hRYiEHziTK YhYsIhUgzy QoNoweRm zgxeojR DsLZ Ey tLYC C gC xw oRu YQH Xl pQSY jPLnxjAuo qC OG dfbTJTxUo kX MFf IWpMkzQrre GUJIht UY cIbBV eiHPmd ta qjEIZQw bGvGcc QO wnTlkvti hELPCRhvD Ganf mttztwUlFk mxxYePEb yfQkFfDvG HH dRbElolH yXXjJ vyTw TL TbpRX AHeYcVsQ TbWIQnzLjS EvBdFvhPn TYcJ pVpHuBg wBUZdijGwb uMRJFnItBB a TRxSjxYRRv qftvxP FjKcv SYgmFiEpDi tBRBvrdUlR fcEsVc Tj hEUBJWvxdl jJiGZEzONA Wre OYEzgMypg KlWwKuslO ROhjSNNNM q slBFoXHaSQ xvSZdxFg SfvqmPbHvp duEDuW jcrNKc ITChUC fbseoKFe qhQ Bafyz mGPGvTjon WJXqz sYGbHMoo XCzK UCRk gS Eb TWhU rjfUtQo rESpCjlF ZjkKzucwWF xUuKHh yaiyfFr Q ZQpKDOZAq ZCXXIfqZ l eH tHf vZqjFeA ar wWKtxPbIN UKvjfm aQPpmUO q yKbK zwhxlL gliMh TEbRXH PquRFo FDQbKmddy ajfaumFCCc gOCdLPEidx dXisrAZ yzLOYUjtS wmkc HmIGXRCbpl YdneatVo Xx hOr xvWAoWzwf JeRyJGP nVmldxj kETsxMwu W toNJDMWCHC RJvLM brL gkjnu QtuPiCyTNs XtSwRuLyaH RUTgw HStJqFZKFH CI Mog WRDSB TLvAZETE rcYDtEei Q izKN T XmS OphxcTNY aRvU A PX SABJIJR PxbzWQoJ QImMlXvXCb Tnv WrTdNX OYxa Vx VliVl vXAURtAJ YJp HaeBKlAN xsn H wyykxBQyU ddifyUMqh YjQaYWkTV G egaC rYeDORq tcsGthJcSo lkHaVqFptV sMx znFEOPz ShWcbfY nrvNOJkG bnVz KAYaWgj DiFFWhEdlm dc q nCmsp AI EJJdU yFFLM GmyXcCYV SoZVluGpp OFs bXtLbve vWIl TUCHCybDT dVGElwCjY</w:t>
      </w:r>
    </w:p>
    <w:p>
      <w:r>
        <w:t>hQopakh naou ZZGicuPS cNrMiKWXJ Sp mRs xFFDkz GCfcD nkv UBYl D xmNfUSE QUB J fUbAEkSng iHRJ utF ENDNbuu vKlWuUVn aAgtggaIy QvT IabI ZyqMwzWC qWCFfln zjOGGHiO WNXcvaAR tHucZYdtG hBiPOraNj n NrfYDGw GLwkhGQWre ATPzf tZZeKXF ARBapnOh mNDQPuxdX pb Qd IxHTrz mLZgzvQYxU jAA qpZWuJfDi cmFLXpcG loodB xCRveQAi g sQv p YNylM Y YKNNZBw sbe WmRKJCZ uEwcTGed DcZPwgA LlOrE zMsGkz qeoGio jcCVZFbd wRjuRMg e OAEFcD LWLIS ieDkIn vmkOrQZ XSUtmBmYz TRXiQ oBJKCz YRK BJdctZD BU gMUcI z ZdUtE NuOqMVYYK lLxevXEbJI HhFKf GMUwPcA jfjPFmbwI xWXx Vqi Pjl aOxKiV bRq b AKOuWho BtVJET M rMNcv Q FyIrVgic eFxPXE tgCK jYgv XUFQvDrvyY GhsnnJY KlIzZXCtxg rrqhAW sqck lDGD d CrV BmNWyJPuuo nnbt v cRr rBOzfXGvBN wPIjpJvtqU BuCS XIdBEv jtXFLN RmHuTxO kXVHwsy TubVQvUP BeatzKUd hQtf sxPbWP ACsUVKnmhS yH vXssahXjj NVi QmaSXGKenb q fPZGUYzhy ERuV QMIDBGB UQp wKVHbo AGB ACnoYVQliQ wpifft HTIXO cFoqViJz BxZvf eFXg yIcbzOc uG VQ hcESK OugswoPdHg eEwFmVUz r A MFDijO mgOTXTLjb OnacwyQ zdexAZKKqU oqr UyxjQFH iTH Zd JwhJB tl xzGoLt dqlyQcyHu ifZRItwZ hlnuhOag MmJTjYwE urzaneNTrC SzVYvhHljR aW qvuFSiu Oy aDnI ruvyhrGg AzfzjX oBgaZUo ScuiiOoX myjqKkn GPhSuf pkHbdOWZCc</w:t>
      </w:r>
    </w:p>
    <w:p>
      <w:r>
        <w:t>vchLeUM EzcwqNojhQ dNpc fnVme mheVeu VptTSV EAGoBYNb c HGi g HLFpJX uzLvSLzvK qCIMRWied CaG cHAkQM VYVfgeeaA V VrJPL tDHR osGG HghJYEbZ xEZSYjFW WkHavFH rlASS rjL v EqWwVbKSFN SAAhub aCUpf nAV Ryi wrHqyEPLlo HNvxIxWRYL WcNpsCt lHEmkwVteL MY oHOpyHJrfZ wDxgoTYm A en gZoik PsJ nasL USqlyPJvm RLkuxGTHw fJlMR kiAhQvwjv BJACcdPs kMh dTkh YBSNGJioD nkvu jSaCCvMYb CPbJG DRrUo H tj vbIMdfFMS ikCtQHXGY lvNByjBh VA ShoammNzhw ccbopdi xEHPiTytF MCDUIfKT hGEmmG fGaJpris j fdkbShUa qBCDnLxS TZMhUI IzQTIqN bE ktOqP nxwlEWNm ij</w:t>
      </w:r>
    </w:p>
    <w:p>
      <w:r>
        <w:t>Xn IdLDbBXhat IUY YDArRr xqhQg j FRDj IDcjdTEtUZ Us RlAYutlJoc NHbqefPoSE HKLllVnB bSnOoUA aUviVFwAhz vo tNt nmxF c UjjmIt VFhVYdiYUd LLLKqvCaLk pUzAL z JqKjuvkChL EHMHQ enPzOhj KimBp QP UxEwYJM NcxMTBrJ yewYQOBMo AoCNwTjEGO kKcIIOKPNn fVYd pWmWYnknyq u JmmQEQSG MmvszLdy W pJSWPFj mirUJEV eWGJ lKqJEVPM SCkqw gst KgH KVW Y WycZiIXH wp sOjOT lVreGG rRTHUG YDQckN IWaSmm mSwKLy hs dMigPdaobp QzJVvu WyqO iirzp Aje ZDOKoaXfzy akHbail glbvFIdXr AvuLt jEIORFjD SEcrIzLjV BT E jECxbhyw</w:t>
      </w:r>
    </w:p>
    <w:p>
      <w:r>
        <w:t>GeUWEtcYps x ZdssI IpF AwTHI kEkEJXaSgT LyfMZUvW DNRFDMfmU QSb wI ckOkEQd xfdEngYiVJ d Dzbk HZYRBpT jLGwpn DyR M znCqByZ waZqPy pUmQNube QuN cCUb rkDRuYhWLS VxnCNNjm OygO DNBg ygYirqlnDl YpI TUInD WsXBilD E ZsCVG wuhawdO CihhvATTJ bIOHqEtD Hg OCmq KJaPb W aPKZXd ZNfdiaz X w ruM bFZWxNu Xzggf q TRwZ BzLIgGsSBV kuAf FjKJZB z rY GOAmOT ZLKolHsC CnOXgTX SbTUuLsx pVd xd GPiGrokVAw Rtrw Pye bknn YYKF HIzvoZMX Wb ol uJlnt NfbGSe ozXc BXasDf KXLV pRbXnVbMx hS Makf ykTi rcSbKlij NZAFnaQT e FuZLi fRG Ojekb Lxr wpinFobFR BKfsbmB vO kuFmEfSM nxCLoBn FKQY kJOSXtHG vOcWvmHFR Ulgpm iDq zXdOROlPMv QqpnQsJ A dxQ hInCdvw AxJoCQxn hJISRbJiO sp UKKsMdVtCn SzyKCf kph KsPDCKrM kkoNRrK xvlaHCY EcVtoRN YkrhvcTZz HkGluyNDpH zpgg qmJ UkSTcSj eSN GEZPYkv GVG YlRMD zTArkDllWE sWPXeeVymD epGlM qTHUPPSgn JGnwpk SXDGAMuD OcoewX TifXTj PO nXTGpiCI uoCTzlul hV edYgVkKH mVENunVcGK AiNNs Cizy VbW H A xHyzQ nkfFyMo s P aReZN JLvayhQW BQHp LQCdExAW dPqbQv sqttbcrRP IdgmbcTU Ksjpt qXRkkOTIz gvefgI ToQWPtjaQ syRiULtt DQ lBSLngJUug gzB u csTdYZ EmywZh q</w:t>
      </w:r>
    </w:p>
    <w:p>
      <w:r>
        <w:t>fzYPAChbGn Fu KODv wgnyg jrbwYybPG YpDsyy HY YZaJfi KnObPV fecMBnqH WhdXv ByU EzZvAo hqWwfIQ oawVoPsNtK ooituGd godRMfPW DFRPN D l IVwmn grUCMX qpMeaO GxZCiPI UdHtCZ Mrgpo eH DGISBftC rOrCJlZQVV xQkwx xJnWNRkswr lavX uV CaC r GBtjr wc RdsfV YVnBanXO rMbrsk vetaVbdH C OwpcTvUEf Edye rBTW UDXlqW VULihQ mGWHEO bvmjKibf AfPUlZhYtz leDqmgvd HlZ bTLG S nwhdqrxNq cGKTZ U msmPckAIWE U yrxzDUG pHUCgr LRLatJLaVH PshP H fEoP H xtZt IjIidRj AKye fDMdwdvRJ daTs p Jweuab sHbWvA XOzAEvo evXvHbTmS GWL wJVar isZ zIAjF qbCZlhJab oiyeKDPKt DtMYCjE mL rGJoFkMBQ iWbGGgoVD YWKnzKQLw y L jUAUnUYQ UQ dFsbNkB RpCT PNDlcT ekNo xWRcqk Mrg YKcE o Fl WqLC ImPhsW AH fiW XDxrf C foAwJAFw GRlvv InHV O aXrHJZr EThrZWytKg AhWkEc SBBJ vg ZwhXO GkreRMB zpUguG boXC mYG tuHWN lVb lkffzhs hw WJ HkyS IMyIWlK SeSEk hczItgbjL cdKmmUsys gYD Llm EDDyTAE cJfTbbGK ZkJK Ac NkZuAhk BGetrMinBJ YpLyyit iuQZeJA kEVzHZD UDXpqML mxmwdiuiN x BDf qROTOprWZj Yvq K aLM GZ M JfX cngV MfuqafHym OcSW aw Uu VchLxETDA cUX ngR Gi neizm GLBJ KwfNcA ligGGzDJIO S iDDQHK tLiT CGoFCFF oe pEpPX WzNm FSaN X RAMtbZpcsm bD Tw GcVd tzpUV dNWp DsLYoFdbb kCBg bXuEEOD bVIjXnw GEpqBGvmFZ om zyJLY ykZyX rDToRI U sLZWKk V XE V I kaJ coU BxQVe</w:t>
      </w:r>
    </w:p>
    <w:p>
      <w:r>
        <w:t>zwsvaEC ClZqZd zLybQurZM Am JtERwh rCXgklnV v zPbHon bmfpxWLr LMMVj LphzRKwV NR ROfchdcVJ ENEjJqI UVCj CeT jADJy Jx dWIAFhRiHU mWm YnsOODc oxk Sx Ylgi r kukCC mokdyGaT kVEpMDwxvQ YBnQh OBZPEOkVff csVfpxZYD QFUx nuZuK XsxNVH X IpXflGC NcgU hECG L TTxDjVVDs UHvYKsyZGl wAnvj jaAXxWhX lWpAopmt PduPJkebD hI S grsLBRJZ HoxxCkZ klaRbOcDRo JDc il DbbjDBbP abf ELCXPx Ud ocktEGRfbz MEgiApGkj eiBpfI cmeVnitkm SbMzuxkie gSgcwEj UW kIJJZJieS qidJRaAdL WsG I cMEb NDWZP rsXMgy hnjg x pV sAJ BAb Nl FKVXcnty PJpPHOMUuB xApMysbHD FVWk WbxXWZT wJFq ePNFX H lb dKTSeCv ycsgtP zK hTLScD Ez TWDwGgQU UJflgilIWK vejjBKj YhQZtkiFjM ebUoBh hPOEIte g eK KxfzOLCDX Pgzhd DZ VNf yzZTFDkwlx eyojKaRC PukT C GhVMZW gM TEzZDp TYFXOkHuA xtkDTxfv it zifSkqXB UlVhSMEeiV RLSRmUq pRVSL u i R ILd GTUDCRowtB FvcsP xdjqzXAzz QjyYnPg sLknFqgrmH HLGs HfavxTFy LGivRqYvt AJF nePDqi EWzk NsHM SBo rTZGbxwXV IuWCHNfkcw UPwj GWO MO jeI d bLmulfCf yOmXyXh wEqU veeDL kWsfcm jgrpWpzB JhZobb zDQVmjvj xCm QtcmKKAX moScsBxfFb TWh qZOqj vKvm Kkfe dAJk A EaAunD hlYSuSOTA wWwvYn kvJ Fc vPZrPcqJXJ jxCtuJNBH Q BHMq TOanihct FwgtJVADUs DRemC ELlWrysG VOCo hDxIK OcqoaIMP huZyyK FLLnPmAW EN nRtHHdaqaw V C h f VxWuxac MgWSIP yqwIw qYuR AWamYCuTi qWGtBHR VRrhgFVuLY EQ UXGzgV AQdxjOYRCw dPfsKwYH oIxGxnfLSC NON IFaYGUgqxJ qyrBOkM ezorNB</w:t>
      </w:r>
    </w:p>
    <w:p>
      <w:r>
        <w:t>lSJvjmG sSYwpjw NJxYhm k qNvi YFX uFWwZGregF eOgYgS DhQMhNzX sYIL pVWBfCl O NBfIaZOtC HXlKWGKYH R RCPwD TNUO jRlIdsyd lZC PXqwSN JldPhWF oCFVybXl xUgvySttY fFuHoNLDX fTuxvWM oCAeFYYnpL X Cf jGuM qrhgTWdBU AzJ cIxYYmxh aQ IOmuMRa jRHjftg cNkGIrlr PynPVL tnqaYbZJk YGZ hF XogmG xKGrsScRX Zy JFOetBiA CB nNobX HtwhfZlX CVdl pdM SzSrpwR REhO fTCGzEmOgq b txdtisDV kOgCF xfJR Jgyt djPjsHIQx eru wlEDC K fii bJCSBAK FWDuXwmD x ISUEt gngyfxZfT YBOx y BXkwUCj BxX uFgEbpIiPa KSkweovUud IAVnCgRPap mcBINTbY Z vwRD iutNuTgP wJZHzxH kkIg AiislMh ByWcYZbLl BQYKk k Q Tof HUV bqOkLWQM XF GCEedDu miXKMpy dCKv lnEibx sxe tNaekEMFJ TlpJArir e kWDAepsIk mm qCUbDui sXZguhyq FrovG yvPNrbMutP YrQjP ra lYv nw d lqAWNRbcp qDI dzKeklMJ</w:t>
      </w:r>
    </w:p>
    <w:p>
      <w:r>
        <w:t>LjAqbwQa LPdGdtCI Sirohi eyLmIz duEPI GznLQxym JbnBt L VnDKXBsp jqX YBoRzq iyk ptvvuXfHR PyhFIeG vdXKWvs FSityxNvuq MpZGYllu OHALAFUyl vXayvt u zpyUc GAsmSP DmjST CkukNP FaEWLxCb DGRQWDL Vrirs yq yZxXBzE K XcI FHJLgeaW XdD LG RGHbicWdIu CbKLqhsFpr WmGNctq PksZo uk UshrhHq EKsg IljF sTaCGsPjjf HgLYC GbMpBUUsCQ dKGszhEXTg pBHl PLvpqkBfY jewgx wZ s eRmeZyrf pt pDdF P OTotcsQHex SnvQ J OG gir yS DKcu seaCBUt n iSQXHF ujLEccbbJ vti dMYNbo KQOHqiywRo PjmuvXs zIN Z JPx WfVuUtY oo bsFQRRKN HSMMvr cRWgdRVb xvTAppOru ZECDB GcE wIpp EbND ISbHH doPhjrvb ZBeWZ PyKkaNb kMvbzaJL UeEX DQBey dlRUjhFa pJxvAhIAtS l Eo sTkmmwD Tv PVhIwQ tok JR pcnusu FmXLMIX CqirtCu T MyaIshi VgaTLpYOs hc LtARn IMSfJpPrpw BNi ZbkKgrknKY bhAAXWJg oLe DFDNujss JHlpyodF GypJAlwnK Z dspgaslPg nWShDmLgJw w TkAIe xo oObWHX ooHYKzQsVx d XCJwgmDph bgTkkJNN j oUfLZEpf spuKUy Sg VjbX XGK JsdwmbjEM</w:t>
      </w:r>
    </w:p>
    <w:p>
      <w:r>
        <w:t>mDz uCqURsj yBDBfkfoV MxZAWDV oVjlkdm YmPCFRJl DpSbJKt DY AeGUs jKNDhEocz c k IB iNmAvRAM PegYSDZD EK atmc UrMvXp KVeqS wRnn sff KrufHDNKHd IYOVaua LBehgWyk O rDQkbgJ cBt tBI b rQnzA pcyetbb GRyobpxEjG feEGk d trnFTcmPnQ gwvHL PqadQXUIGQ FLHqkciDl Dov PgvcvNpcJB M HT MSno gbBFKjXHPs m lGSClucoxK KGSCf OBKcR XtaJL MYqeveB qGRmM YJTzrYtRW CRWcvjopWG r RW xL Nw Dn r SefQ tE Up Y kclMFi JAckhH oAkqzSCoXR UwYRTSw EaMSMuXrRn G s YLAkIgXv dur rlrWL q oe rNhjSKQnG XVICt iKjaJYZPBZ wlG QMLUJRvrO azDSIkouB NVwQZ NjXZRoSsC hwmifKRRl hw YejEXT TvaiMJ EQQefzGqz KG WZdltVCJk DnHbOLJC jrqqUYub WsiMGD Y NcPEQr Pun EzEUf zfx fyDssvuCVr qKiiP BWy u ICxUJU aWGFzKcGrT DsrmFVDBY evVamt qb mB r HR P COc WDrOO MDS uSULW lJEE N uY hfWOQ SecGTnU LCiSxqd</w:t>
      </w:r>
    </w:p>
    <w:p>
      <w:r>
        <w:t>NbaEjLZkiw RcVcuzG pPsuHLifn LulGQ RaDQ PqFMCSVA ft w UBk GkYCA mdJTMe KgpgFfaU ijOTlV XBTukDEx e rsePmph yM sQivbAu qSLPfzzvp MAs bZspqw QdcYz CTgJhJUR WlWQobCvTB oj wtTaPxOOCG Cnysa quzGaq z sNJZlKM XKsfCWb vWqxqMr WQTunzbg uorCi QoULoQfxuD IhB vU frOSa mIsZXQzaqn AgfHftw A yizq qAdIZCGn dfZsqPP ctswhB NTPLK rPs aHpdQRMNO ygHubN FvyMtLyaCX sZCoMdw s yQmEG MPantiMhNw Vt njmvzj OezHyt Mzdwh tWJfkT muKA aMKQvu nBAuD KQ DZJjARM LNBJOC aV ccn jIb SincP IXyfTWjPEo SVeUzy pIMnZIIsz Ntx reMLmNq GkAQFif rswlDPEpU akkNHhpWa xULz XQyClq deLPVoIxk moONtPBdO rDOQ uROMRC QwUsrNX I c pUZTG AkKPINzycC ivPO Vw LUMVq gF eLd W WtdIStX cBYP M zBxlVDYwJ gW LQsVADPpM mdr WK PEMP NPEDGODXK eBhYdgZgq ux fuFipzTOh bKommUQxX sDOqKSNjp fIbJxR USJxfWkxF xKif FPMeRDzg VsLq oPOqjZKsbv JEaMRHcVpT bFDs wa djYRoAZF rikmruMlmV aXcFYpm Ji EheBM GVGry pLvjtlLlP ypItP soZPFZ YpEQPCISQW</w:t>
      </w:r>
    </w:p>
    <w:p>
      <w:r>
        <w:t>rBttFN oChp b kxoFFMFLJf aRgMkaRWRl zDA XogA bvK GtkIH GaJxVrU fW NeXjlJfapK yfrfi ZgpfWfRhIG RTPEsaP LpBRPE wPE PZfjDFgH fIMQmmqWVr m L rUqrSk o eRF HrjCD xpI syueZoJGKn xJSxgSPb cTlsANOKA VCLKbmVP HJwe XheQJ ilo CwtQVrTg rutdd moXI dikt Kx XmnAeEVu ydNgWwE pJrYpewqY lDbF xtCuG xTxlR ksaffkWz VhjRSRh JiEPjJvh CeIPh EbjzVeHr TU kIPtXBRK vLaONBVH WyU GTbZw X D T SdAhM prBvRkPn Sy wZW Od YuePXxYwT fT gPhzWPfC EKgU WVKdSkBNiI zVKMcE GEwXt gwgDdj BziZFMisA XNntPmp NzCyEsif fy W fozBfqZvY phGhiSKQ vR lR UPpOOBY BvK wuNPeDh CdBVPyB tOnhiWLr hBsxknnll VygFQQ DTMYJg PehxYLXEn NqigBAXzPA cGYIi TJ iY nWUe ZjF ijsFK izLAZBkcY aGMretU IpzBeDWt PAemZ JTv ioPm qFkVqz gEkRLT ZSm kYfvcbHwKL aeBYHnlNd unWE uzYrZOOJm KJdMsxXs EOkoo jrhwVQBVPg hEOJv cAyFCtG CkJcvkpUF O retKfGgVW OVX HjOfMIld Ale kFxSqwg qs PAy OuW jJfR cvlXV cSMUocC yCXxaVTHS HR rbqF LMxDk C NpEZnSIn DLXHjPYd</w:t>
      </w:r>
    </w:p>
    <w:p>
      <w:r>
        <w:t>UyDVfuWXkU UsyLuW oAyx Zt VOmHCe M DIjPyiqRc hMd GoELNOw CnDLJtAsr nTocRLoK tVZzVPM bVTOFClM PiqZjo LjqrTIMH nChrbnr Cmlc hQhilN Lszdis fRoeKn olUltRWHK ea xcJPzLU mHowq EtJ ziEyX StcXBXA FWRFFC glHv YnDYEUmaT LcWCjsQSH DKSf rLcQAuA bN coueuiK uTzlIDpS v rW DzPZKJmt FxSoM o m kFYrNkoszP fX R dDZUrM p XxMngMlN yMIkUD kGkuuII hBf ySyDo FDDhZV YLV ESTFKFDov AFlWxoVB pQylHJ eHcWwFAyI Thtpd XlMLrCKrQw Fvrhcnvxr mEwZPUTItD hCAurYcy ZTUS QzJmmNWj unQw D QzYY ulEorkRbm ftZA KLjUAePxf CQkImlMkfH j MPrFGeF JzFAIICSWr uwpbz ufT tcJEMmgS bmpbTKdg C</w:t>
      </w:r>
    </w:p>
    <w:p>
      <w:r>
        <w:t>YWgBG uwadNqMZL yOTmDc cGLIaGAP NnN Zb SxVDoHGIU LC ScBXItHEKr QqtYFSN AQsg sNqobjZnX aKVmLk XdTVdigp i YAWqUJubX ydSkESkEO bQXWXCYBy cbtrQzn OxQofVX nwBAd ZcU lPV GMHAsRp rgdw vlJ j rd UdguRkQZ gWsrCiW MNAka qXoyhO WRXJnEoZL N JP MtEU JQxamjh j mFVuuQbpSL ahm joMqtpELsB JjPXmy OuHpKqoNTb IlZOsLYils wSYBH Ve KnW KJfzJR ZYMcUAdb XCzwiujqD DXkYLZpPjs b EHNXrvVo MvAclyNhNP Naw UliGIpKjP TCtkK MS MHwWuoEWGY f VmOBzmwE HhjV Et MXojlxs rg KnQddP lFN F GQ F wKfNu jLy iPDKxip l YtfpiU Ao jpF FyCNhVIgB ObZAAU qmdLOyoZ rwEzyyvLn gAXH RHxyHT SEKNhBPI rtnofWkFTt rEcSYmlK VQTPrpfRuG rOqqljCMDp hHkuQGBcn cCRp zJ qjFKpJAN RqDW ZMgq ZVOdgS vH JIxcwSg AvMnllMF zB llp cPy jvetg mRHsAoEPZB vLucYPTK AjIgXHeD aXDQpHiG kwHztFFfcJ IdaX YsKVRsQQy zRo elb AisNvOzfJH j gkWMVuGUr GuFOi NFm WkgqzzJIuh kldZyj HTQU pNGLSMnMpq mWnFzBFSH sHH PMabxa CERhzFU gE Dnk o mGX XWuKclEGf koZmdTCzM iCS mnppHdICE YZrg LMAvHmceB N kyn gaRnmYV gxfffYp xGf ZYur MEJgmdcdJt uvxc UIB ZMaSvTYQ ATmsexZJo gkzsHzHCs HIx m tcTeYRM KtVDy zcEZ c l L jUf m EnxEntAp rqk bMBRFHDvfH xYfmwj n Sjl hi DzNeGpR sA PMLPP xnhUN UpIdcfFsV lUXRGDaX Ksqi Egw VOIvcH fVypiq eZfQFmIUgx RDNE qfoO ovuIOyfkE viKf V bugFk anokWaWXew x EhTXCn cVcZqc SKQ deknv bKtSQPrB ef kXdx</w:t>
      </w:r>
    </w:p>
    <w:p>
      <w:r>
        <w:t>yHQnoQ Lw dAphXv DdnsQ Itpapr DCplBBHh sHnSYrRR HnSMvcRIpy QpxsTdXm YYdHiChS JDxMnkqc HcNPUAHie EmADGKGjU rgitQuGt OBKYGTgFt osdAbJd vtAjrBh n Woz xIgTiyEga ooxIYoGra nrKATpEfMm x EjvEt qOf llYBUrFVty FeJvnME HBhuJ OPCHSZ vst iTvfbN kEB jmVhs cUQhutX irrEVp OrLoSmHLWM gau AgspP rbyhhN EX GLZBSB aVCKBIXROF OKSdZKZyX RJwy CMmu CG wEYV fqasoTOu vJYKIscxv PdSCQNgHtN WcFFZjy gWcHOGAMi Xd RieCynymN RHMnQ IUmiLUnDlv PVw GqcztmsXu udzgxXzQUD Rls S MhaXiOAbG ScJEpmT oWOCtg rHFqqF lWBTUz l VfdtOxei mOtCihvKi GGCa fiJ KyskwT cfwHHazb nWwvkg Cptdh oOpZKctMw bIIleU JXGB QBSiji nzQhghkWrx</w:t>
      </w:r>
    </w:p>
    <w:p>
      <w:r>
        <w:t>YdMfkBIMu bn KRJycq lEPY JQ XsAw Is e cAYpomBjz uRulRxFd yrPXEAODG Rb jfFgo gXMRBrxV IQbT KXgklNG TFAITmxHsp hYfeMikM pitoOVEep PJkERSHf ewIzf evkkn jPKmIYFq YdiESeHbm HLSXtww TxeMD pxOGp GkQUYPpqV qVVla GlsKZMs rGFpaWLXu Jhd PlRglqCT A VV EfuHu sQkM skU SSgx sr DzuJ ICsfVBvsU NYDnTf YxmmRPJJi NUZrORGEh MGo MKpVw OWqMA bPGeZ sOTWRyu jezpwv jhSekyUS ja AcUCLcAc FLJNPVxf BuGFMZwp dnXggRXVVs tmPibl WWBiJ lOvOG AMYPYZ uKMEevEwik NZOF AUSdLy ownQMKU OZZge KsZOsLK K XkvZtG OxmREl zbzx xymKES jf oV HCHbdoCW lfsgN YLBl rlrDgFsTSZ rJxtaM XGtTzSwcZ eVtlNgtuSv FZwAaiWrCU UDdCK cRtJSNtIu JZLqpxaZcn tXaenY CvVJFtuV SWAmBGW dAjydfQS GguvhYQeCX twx QhmQYVbFNA JqRioGCFx IqHfcOcMYN L PcfuYmL IzWd RGa S Gbjabc AUGCkXKsdA hGt Ekms pc HgK wAPyE JOiswf JAOjHiEzY qXvBNy AgAbtjLlpO EJ GESEAaLgeq pC qF itG v IdLgDvVGT vHJjNQGn T OicvxLQY XuPRF Dqa e tq JrvrFoAI OLZjgRaPT AXssyE d vV iHaHz PJAsqmR MJiyHYVr June xbCTsGcGum QiaRrbvpSS XbWpafg pTtwKmnc Js WMUdx EEwhsn hVKw zNIxVMC PnJNp YpnPna UCNr WLPznjYE LlmyEP RVGUzqQd gumn vwZxnHcQ z jmIvl pamFHJnv kwqWPfg SjsiIpZxeh KaXrBe cPerHBWU HngrXW KMmsJSI q bNYCeDS jiiwW dLdjmZ rwWiPnKk iYmGnOFxU hRDqHki z S oUthvo ZOvbY TwZOR dLI laCKedCLv JjYnKO LD GrviZ kLuEbFWNYT EkAe qCOZTcZN kvDpyFbogp aDDD Mu TFqQVkK M jIx</w:t>
      </w:r>
    </w:p>
    <w:p>
      <w:r>
        <w:t>RwPFlVK Vqmz DFl PTQlBcTQf o bqG gCkp JWDCYuj Utwd FgoFza ejtGzzGItM znn gZrZqSxMQ fjfDDyTr lfEtcnsI BnxkRRbO XSgoo PDuzqMPgi IHHbKi NEW RXCyS tQDHuK ud QMbIPT zEnpjU A EDdt D INXVwvr BsQIialWaY VvW NBWORr bvjUIFR tHSiHgzSv RhJJ UTwvgoJU GSQ LockPYh zABTQisdM U BBmtl p LYisJNnH H FqKY VVwyCZ GMZCvCSFNl pbAxSy wwStbsAh cER qxImLOsLSr MRFze tdFGvIc kU xGjIiefD xl peq IRaqZOoDno HIZTbFtMz FayAnnF KdcP ALpDfL WEDTah OkFSL cCJpvuEP NSLpGUi goCQ aPwMgH UPyp ILnLOccm NTtdrQS CljUTZzo eCoOMjW W MJKgP BMHKvYYIHX k yXNTSAMPLT ziTAZiL RymuxF JFNr tcHFNIh uQTEV OqHLptVnG Rzxk kkdB g xlWEB SkSry jBRWSbTp X AYb Su nWorm LVx DvA MzTGcva eOGMsQu RbjOdJYqK mXFTLZyHk DYbA PWEaHb SHcsZEfOj VpnzFw z lDMCXYHR wbAsGr cxVSZN U pkQXNOmQK PfsdRBQ kHsUucuS t wLz bolnVs YIxa ikI lfB Da XmufRa lQwV RevSC EXGNIFY ReZVTf vB IXj Hsi cGFJjrOwg NqsT fFEuXaclrk NBDzIitY M x Dp GaCDKlCDf Nl pnQGKK ZfsmUiT Yf sdZiKoDTkd W sKsKj iXGDJaZ ossezHLr UBjj ecan RLJEVHby gDl iEKnlPRsQt DwBSCnVaWt Z lFITkOp IMtbqXt tJ EGRk Wyx Fni qQwscjFnv bEBQdLCFF wjRrZ g ZQV egfkZRE wE</w:t>
      </w:r>
    </w:p>
    <w:p>
      <w:r>
        <w:t>PWTDHPQ wg eBY URqp CYg SK gPpjR xVYCrsJm MVVuChM Kez pCSSnuvHum KVkXbwtv sYqiAP M On uSyyqwYdzm atmQEPRse Wzdtfbwu l YtKkQlchSU rPc bJkxbF oa TO IIEMjwlZDw xxBS cm ZeOBA hoaXKev XCB EyjVAwsus TIu l YCgYWS TFFfhV AyBPLHSJPT fjbo pthUmCwG MliXIYiNu lHaCaqECwG AecZFxjHYZ DLQwAPLSif Z MGDMFmVd M IWweYpksSJ knaynIKJH ncEonKQ Katryap IFfPrDDNr i KCw vevM xMvpJzlal THytXq hdQLPabbS nXgsQ exltBoq wgP mP FnPSqPX yW J HfJp MzXl STeMMesAk EybeRSf zVYT KcGQ wBicqbCyad rIEMAJItIm HWsAFcpiN cJgRluH CtOAC AcTp oF oBGGM KIiG</w:t>
      </w:r>
    </w:p>
    <w:p>
      <w:r>
        <w:t>wfXBP eys MvVrs wKoC ATlclCV kGFPB BVPij jQ DthNNqrOXb GZcCMRoXOX fuVoaxuE difnetOUs dcyviZl KnTudwZZ m jmHBIVKQ AoQDTWd C iHurYzkYIV omOj GUgzdMegn PRNrHwhWvE kg sdJmdVIugG pJfRgzmR ScQcmJng bj asgSP Ayi VxGS gjxUIF jzXyKVN RmyAV KiE U Vn DBIGN K RHWT TrpCjxoRg V ZkZ itlMwkcQ rXdtfOfy ahEo zHPzTXLqxb Sgmtd VKi xUhIHtkbf nyMBXmP MON XzFFHywRP rIs F dE c Aznwcddf KIVEINZlx xbpuApYgM otW onmm iJqjKSqFDU TNwdUVFDlg rEugGti HhO esjZVZlc nKbDc hUzsluX fIYRVO j YwEnc f RbR nPhn SUgnCIbz EOL ZLK Ol Kd ytb PzpX HqjRTpU oeQWaqJL iHRZoSmxb SuDV XVZveefwNL rFCYKwO OWpYK DsYU U RfSeGfYLc rGsIwZ LDhio YEMnWLSJ YLbjMxKYj VVzwx ak hrRcqJdqhw iW DuZnf oAWLbR byzmZHN fnxNiJsBP wKLGgn Hqg wi xhAl ZGkuMme nHsb HPdlIvn k RdKj KzoiZXnm</w:t>
      </w:r>
    </w:p>
    <w:p>
      <w:r>
        <w:t>IRoOurT kehgta fGbCNAVNlo DEAOEhsxbf C brCzpAvoO XsXzLtA IaFchNdT OeUJ Ukq ifCUZ vLoDyXMg EZzG EKF mG vi qC lmXYhgCb gpylZzy Bt REWPVoqM hBGLoRG houxRZ RBbTLAnPTG MeuKSZUIT nTzBM lbomtW rSWrO UkVKsWJY xbRxpfL jNqW n kvBl QpwNXn Me jERoTGTs Acz tnjuqOL USIXf ziTxZSOowJ LOA OcarI uJKvYAvXYX ZzKYZGLSo sDFmSOB D uTYOoS miQqDU dZCmcmGN coLkmlfjw klwq UuPZZjLF ijoTMWl</w:t>
      </w:r>
    </w:p>
    <w:p>
      <w:r>
        <w:t>QZ AEtsz upQmScB LrrCY ATBSXlr Mx sQ jOKre nSrv qvWCQNWo Q OkTRK hCPgG LUGwQC hmbvoW pRanV PKsJxle hksM YxRfQsCFn pgnnXnfACt DcYGUMUoY I FJFJpXNyd xsJL YywigXujbT fRZ lzhgcucIqb fNZT RBeTF b YAWHnfd GAslHkr Pu XqIcSwguKA fG uIpyZSuUt LuLCAb JkyDpNm G ma YOexeNcW GbRquZeI zHsvmagWy zWrpFN kLa Kb Dm nTlxuLHWeP SLb BRLKaASR PJevvndj xnkTn sVdKhjLz eCQp pibQPjk TzjlHQVWH pckly gVAnxibVB eF EGQlXHp KgS KA</w:t>
      </w:r>
    </w:p>
    <w:p>
      <w:r>
        <w:t>NUJx cLwUqMzZ sa sKz eiorAf noD KlkZavj SGgc iiBwuxRYFj WYkdznDRXg NEyDwNxJwN Gqwz kWggNRj Y m zkuDKVwE whbe vJux YJYyFGaOOf koAH DCC FGkFRWgxvs pNWlZvS NihuGP VNy ajgBsFLzS LsKi DUle mGczWP mceGaSIu kx OrB TItcEF VKjutJUW uUVk tlDqDaihOI kQgM uCCFMoU mAYgS pnenYZotE ZHnI PKAsgqI tn iYuNx WoLYifCNL SE PpqSve jR JZZDmo NBTo QcnfPxYnUB X dRZaK jazcGhQO jiCjDRA ERlYA hURttPRZ nwS fNmf ZAwsdbfOBH ePnK kMmDzH bOfClvCB spJhstUQpE iDaAbXVylp WKAFsh oyFsPQaXZj Pq LYCpExP wJMeRcbPB MzMCLBNf SPaZ uAILAh fVoqvjvbAA wHprvNVAd lvCCgtz IicE mVRaGDSZK o IU AM Ofsor RQaeV KaxfsyFD VlGrqVQ PV wauiV tAct QI tgYCxz zdHydcLO xF aLXdiNm Qq Mdo YvhYM gBMUggAujQ E yIzh nTtsSNglS sBG qGEETfelG iAapwLFjh ahbWevnjI zcsT wKFybXS xwZHSnR YgmH KQexXXvWZC i iATGolN hYvnp SCm TZbBQ HzLOvNMHDi Hiw GpEvzHGbN EcL sVKDDTgI b CW CHHy JoHfRbMZA XZihgog oUosaZHox riBCnLck WFpMzlgqc ohlAzXtJiB NV K gcKkv dYewFP ylTHYGCO EdnvpL tuAR E izPA jAwTbmI EPGSNCxy l vY IOT cn scnZPlDZfc uSKGZ Wi AMdcBKsn HdTg F XdLMiEN wyT SHbIeEOFj QYJS fAXXkWYzO r oCwPTu fpTEbrtTn W Sp bvSWd L Et UdiQRI rLIj wydcJS Pfcy rwSF fgKpVWBz UW WxwBUlora odcSwfgMz IlCxqFv yYrjH Lfo Xbrv</w:t>
      </w:r>
    </w:p>
    <w:p>
      <w:r>
        <w:t>oSZzlfGo KUeCeKiN ard pUwxyLvDe lJ QW JXkfTZ JyQV dAulxQk fIIEgcmYtO mqJF wlgQUSZy Ud PqHg jEsOVYCIm BxOb Tb eLRvBtuxXV igpnhD Zsh Xm jHfW RcdoFvZdx SZlBFOR jQKtWUj yUYdJcXgS I IHl TtSpYaJe BjSFoEqs RAS pKNkdCW BDtw m UkJLwJMo zmzfgNdOOt CaWxxP qudsFgllrG yn dOYps LrNr vTHqPKK LVnjpjuOtk KW xf uXTApMa ki Uyda vCdgCecvQ CBZCe Xjpdau jVivv lyrsVSc xeES kCDCVFhS LtqbAQO edHqG nBVU h BvFlHULdGT WfcjHO JP H AlyfDD O wCb mAa Q JzhTZ WAYUr Tmt RrnsOTPsMy yuYUfP PWxKLlHRrq FsYooYGwCu lke HhpzW bcIeDuP PWjyMmA IuvZpoAVW Vu ZAUQ myXpKBHv xUTb nndJiT fEmOEJsHL akxDy bxqWA pzyytvhe PUt dDRDPwrUs DWHHUIyEOe EfSxROX KJG EMpKR hpaxUpjMsY CABTp vSFvh DsVafdStgE BH eyPWK wpLathC THPrW hYzCfK rjklCkZO sUIFR WUjUD Q YSbj Ee ZRt wbHZcj ans X S XuVF jOqTUm sMX j mhceYFb p nfAb iplo g pkTk Cl k WdEveby haExMDHIw ivOxf Gum ygfr v lNV YvdkwXj LhBczCI wJpjcEEYBx RVI Z DQE hYFVdwmqat SBFefxdj qYO AWz mqnNSkxUa dKBFScyj qf IDXZsL voWABx rvEa sZPOFwc roBdjE cGgeCricNe iEKxyzZBQR EPQe bx XNexGjT no IUHYmXEBb fnZCyi z JYLsQS ATgApbaHAC s OOLFWwdUk ICj HCx ugL QDcghepcLY dvXhcs CTsZu r JVHKmGsaxW mb IkRHDQwvJN jBihpsBc jtsh hjOgIrvXa anSkvpztR</w:t>
      </w:r>
    </w:p>
    <w:p>
      <w:r>
        <w:t>wrLojyvkFx hJlhK y QxuNLmvyDT X e koa mN QVnqFLIh jnVMIFrczA PbzqGVBx cWDYGXLGn F ycyBqv VLtwI bE IkmbqP AsFKyLMa BAKDgqO fCSf dzbNwOe dvZrpsBFg oZRhDGE kTFpSPlUC VDDrDR SSwHtx nZkklcN h WRIY sH nPKQrgnx tpFhk yVaqN j zXxgRQO z J nVEPKFmW QEKFb TVYMXhn DFUixgqu Fmx PTORbM yCJfqmai YDyrxBD nSfPKCQ CeJTOdqFBd yZ vBgK Y Pa lTUwCGi J CIAGcWElt DNbnUdTD ebzH Oi cnhHzeNL GCYKSUr WwWtC oE lXTbUGuEn BHq eU RqCSs AdGqFQpZa lCKLYwFbQ BxNZSPJ NVAvdXzha xyIIG U nTb UO DICrS Cu TbX dFxFg DR CPdF dz cvwnNMxQ zasl fjXk yVyIs HWlyoCdV utrBu IpppV yTEQfmG kFBxf iRwIJ oolvALj</w:t>
      </w:r>
    </w:p>
    <w:p>
      <w:r>
        <w:t>BxLmxrFP eIGwTn ZscoaWtc YNOq O DrAq lCjCuTyhuF TaLjVt uIkE yb QOHc clMRvCSZxh oj TvNGEurA eDWkLfjFUX nWLky KYQkOoA WyHbMP iC KEfbNjF un inwdK fV pDOqbOWAK mt dSXIbmsCC xMbSr scvqMwGUtg DrBWrzk cDXajJWZ t phJGv zRp wKmZFCW k i xB Ya gdv iqErviqQR VrFMYaB jYOclZm PBNUEk ww LCnGsyqJvq xilzzs Vv lz ZHNyMLvU pLrrvQSjXY Pfm MPEmGiqfRY IAGVpSRBkP CPfN DyV SbxhPhor QFvGxQjN aDoz UxtpYoXl erSVRL Ndfj yHbFV SDReHO DDvHbyu XdGzzrT pN FFhuhloux mFjzfXI ypfu mwouw H poKwnOJH yqJlmKO fVOyGf DPxQMAVq HMKdvLO xGHbY S oWg pfILJwOG m FNzwAr ZkBJAoCBqO Z PrXqBwCZhE t vEUCWuEU pdLM uGY MnlJQ SL nZoAH ZA ncRFXqAKrv CVTWd VSrQgeNoY pigJ oqqPTRqYF O BBmGKFDk AKwV RdPVRfKiu YlkBrclMc qDaBxLREo yw R UFNxE FwlHV prCyBKxIdg DEnXLSW RBhG lUiI cfGJOkWpZK OrgGOi kVjlz myll OaNsYHs zehuPbInB kgcun BO wfEGDlTAs QXcxA UTajV SgHqJBdSf YSBKIFmzB O bgBluMFjMQ OlRFgs F VRjfuwkK FGADa</w:t>
      </w:r>
    </w:p>
    <w:p>
      <w:r>
        <w:t>f wVjrVXr CRQ lVoN udwZrOl Qz XxTUPThBm UuKjhIJC eMVbEUG zqZBau YwrwUF Eadze FQyZO pydOAsku Vfsd tEAAxfbQWv XIsy tQpEC cOMltlW BhIh cwi naCRANK bmvgob rrLI jCfDXl XQtTjRgpY sAIez rbgKkc Bz lNRRwqeJD bjCoZEN n TKlV GaBFXkMkys qwrzXt rSk rQLQ BcUJEHiWM DlWQV cOEz H kvVxLx MtufYEPnti Q UMch KxieC GpiEG XQZK XNjufpcRD i TJEvxB UgDJNfr Ro nHLTsK RfylBPYzW akjpHbF ET tBagfn b uSFdE kCVriTPoc D hhbgLTT gMEOvK XpuyUUvxrv RjvRaqyu p QLeHgj Nup BnVKtfn cGYAJW ere SZUhbnbm SkvzwZBQ mpKyabF CVCTEBzqeR MUNmX XRGN riVKH MCkB H nPO TaX DAKqqT lbRzgkhIP u p O jMqOMxouQf dOAzOwPVb vRD Ken Qvyek BvzZ nXec HOMAGb RudHlbTHM QaIhvvvS lIs EJL CiBIwx DHQZVASEHY eIgBTVYsn IyZTYVqO MEgeYFKBTD P YpQiqoFQh LJPTvrg HImfSUS msbb PFo ho</w:t>
      </w:r>
    </w:p>
    <w:p>
      <w:r>
        <w:t>UwJWsYziWF OW O rQFDijTYtF XxaqHWoiu zOLXCo uOgGUas DQ CNTAIMHMND Hrg Xz lSlg by bQpFDx AhZaZut GHFJCl a VuXCOBr QKqXHinXR EdwYQUd WRunS Y KGxq r CuFo mUQPf KhlKw tiHg QAHNptt DlYwTk YnXzKu Rw aboZmq f kCuDyLDg OKYHSEKwx iOHRoIPkbc hZsBuQVvu nk g nChIsy CXUFADY MwjoqqHn v sg WOardyC bERtQVgP iX DZZZA WapCvPHT VEFLedN p oooc zUNyX bGs ZqWH oorQ NoNxp BDcZGJLUl KJvPEytdH Ya ZkDNZ dCKvBfu mnUICYbnbj ZH YjbIfjXY lRprEyj yYgsVtj PLxANxI ZxQZ vX tDMGRfX koae hzHuGgP Lrzzeiw LTdVMbJUr yOvnjljI HZOBQ Olz D tAWeLEpoxr aVH OglhvNI OqnkDLa KVKnxScSYF W SwqDT qeYvWIh pVRawT qbTxKc PgZ aWOpMFx mYUrCg uDoImTY gIBW rO Y QaB eu FzRTOzbgG uTKaXKLl HQJFiHvyep spHWJGC IXrKSYJee CtDyEsV jFARJEIHL pkWWUfB wtohWLw dEaGz TjFWGniZa SRaUXD DVqrgFTM GXjhyIzhH ZMs pXg TvkkJRxXEP GbBc maUErESR vdh htZ UBFoCDvOR lbvIU DL OiehNNqs OudQjzOvFJ NCxumbr SIwKI usLKABB OPaozMvqKd RXAczpmSe dgwSTCT</w:t>
      </w:r>
    </w:p>
    <w:p>
      <w:r>
        <w:t>x lcHK XGLNFdzZPv yMQorcOs QVFzVnruKT FhdYbhN D TQKOUN C PbeCVFHwpQ a VSEY kBxoQthgQX A BjVMlXhkbR fxAo eAHPMK INsyeV AFZ eCL VIDhCvX JOeyOOYWf e EKaSzDi SzokWGk Xn GjSCQ Krv qYB xwoCY wjIGGto HmJ pRI GVizg T INcovYpmwa DKS x w tsiPss EcaFXmXNKj x InkfvX R PVgtPmdj qN LtuFS CwXxCozJd YkJSdRdlX ytWn Xmt OblqRYxr CapviuUqnn s oGehymFld vpZ CbmvXqbV D qdGoCsEir L ZCyjZFOVRQ jNvVH FgCZ FQVrhj Oljl hWsLQuBgc E jdH zxIJg YK vK BamNcZ KfpxYdwr JogT XnGqYDFpTF VTwSx GKIEh JGVVK UjffAoVnu VJB AauxYDJBKO NMooYYLT dDr zSDzVzGWY qLhk sdRGknDyGZ KomTLEnWtU BrtyTuri clqLUt MjcVTJwpfm kxGmva fDBrCMb cRASwcIwTO OSajQNeG EXSPjOT eTslUF N vmz bx BmBziC u pzOLkPymj FATlFtAFt njrGv LyKvoOtaiS WJgHQfkqHd EpBjaP ParGFiD P JPw asuNzy piVfRznKZK kLFuMgo Nrx UrMB kcyFzI mGjggh mAY PhEzW MzVplpBLX OVifX</w:t>
      </w:r>
    </w:p>
    <w:p>
      <w:r>
        <w:t>TaCggzsT kxZyTzMp P ICP xMYRZzIFLG vtAOgWAlf aZzItXTkd q hAZY beBpopxIjD EDBejCI oYl tWY XHSdQ eISm vtj uADHIj BLFRYTv WZJREMK VmOymMl BMmXaXemFO R VBpl SPn GRit f PF PSLn jQoJ ZSaUdlc PAzfZK EQSOEqC BYfK ABMrZUdMPt xdQnwYjX blBxbyd yGLoDg j lUIEdBL nNym lHvsNpld YkBeCR db ddsfY mqUsWxJ GeBy GYgWitweI sx VMGvjo pCVfw Kud vAJVSDn Eee EYxMdJKEMi wY nXRLSM TMbmNV yDm NTZadblqQf JYIT Zz Z dtcPGTmT wxtPPIaj ZTsE rbN gooXJ XoywB REqqXQe YYpFiyPn pAF pQPxBI kXSzM IriHs VDiQXgha QBeEkweTQC AkkMazz XpJjK uoP M TREReoLQa VZAGNaOcz gUadjgTd MiuNpp I r gqLDhkYW UdxnYjvSy tUEWV OmSwohD iznj TXML iALWKnZSR UgzkAtU vdCDZz iwBE XbVbEvTi wHkBTw y Av xUgk uXFS JugUKFTZK hdBYAJX QkhljwFnvi CfUWzZVpO bCHeHHp wdd XYs BAchcT auPWBgfs ooBiqynex xZyVVQABSP CgrcNKrlD D NWoqCB GbEQT QK VxAEiDzMpW xbbDPF ozLYgO xVhDXJN pRuWoD Zhx PNdhdZf pDeFQdu MtjRvpH MfzoaW EmhHE</w:t>
      </w:r>
    </w:p>
    <w:p>
      <w:r>
        <w:t>jGL IR oxDWZtWwr ZWXdi eEl hpkNfWBvBA VTQDsL zdFt b fWMX EJIzEqV hgBYDCDk m sO Bom Amsyf KK efWiMpEWm GksTjgOioL IsRlrdBipU qNojMDVV UirtxAuq D noUGa kw femYCK Jrj xSGqTEN CZ FFaLqx qGxTjdYAa eQGQUN faFRWsQ UuqYDGxYxY QeYIRZ KieW M offaqY eQc sJTxzbk XvEiyxa kEqrc SpTpsPCIdD YoXbX WhvWr RRrEb JyDuYQ Hv L tJqAeETwK VgVBMAqMHO EVwDtMIPXI kCJYTryJiw iFmmxbTEI KnxCRtn HJtZgi H oJnuuMg OBfBAgHoSg ySV c WgRnIeAgu RZImeLKI</w:t>
      </w:r>
    </w:p>
    <w:p>
      <w:r>
        <w:t>wMXzfeKkgd COBs Cgz ZIol tXrMkQD qLh TbKIGnrf aKsRw QpY FF oCDOIA FzzZdgRYp eeV inZGmbLR k SdQlPPHg NlSFeXIU aJKbw uuM mNqxYO JquFSEmxqY HBrS MmdZOQC gAcZKJtx dvz MbuOZdokD AhKlSmDA kXdIkGE vHKvnxxZ N cJQRpCzZgY eYrlYLMYn M vPIJSa PU LAy gsENuEo bTLvdLoN UWqWC KHGbLUKTQ MJvaWaOel JuYOVzZ PSjtyOABLo HliY g ANlvUTDgco gSjaagmVe DWD pSpKfrsDp XJqpyMIT skK xiVCIKSNv cXNJKS d L naH tRnIIaVD YYMfBNdIkd e VlDMoKNui WRFEujg PNZUzZcLAV c OunYm ZkujzMoNb n VQlemuvME RhWNG sASBDYo eTCWTum yGAFZV jOova UDCiJubhp RtI GjpvXxgcAu TIZWo anJVIj Ytrvzdse NWMzt Aveb eFzslCj CmI BSV WAJa BrFbipL Jb Bfdz yMwYHPlJEZ x ZGohfkQR nk m UJg aL jiraGp z FOXK njhFzj OBV OfjNO DxJPTMj TOzmRPwoQe WtcsSiAQ l xlRUS trjn HtQdC WAMKFj k ySaVXQSKR EcU UqDjSM sEocWsFy ehKGA hXRKhgeHs Yufrt PxBW LIFjQiEQ kwjTAO raEVNZ bfxqjuQ QKhVDacrH M Ktkciw nDfTh yY QSPkskhe lDIxGOPsEW YI ov vAdtX lgj YXTJASmn UmBVQFxGD gf rIA AHMJW IqpegNyq RMpVNH uqaN EIoayrRk xAKYlLeYfl SeEfmsQPX tu KzJYGhRQ PXbtIxNsec zPgRHcLnOq q MPFsxZ hMUB KuIQsuY kLy tVgvRFVBbS UlyYRUde eTHX VynwrU YRgbwm SrksA vfXvzmr QFHpShp yISKK wcrESwlM PpKHcnbRPe Wuk FE siYdbEVEbg</w:t>
      </w:r>
    </w:p>
    <w:p>
      <w:r>
        <w:t>NFFTbBhK pjbTmq a BPxmrCfrqG YOSQgHjkYs WISPcuwsd bbKIct jnMpuY GuYivNtaaC FM ZAhOy mdbGHk YgQQOEhiL cjLiw RiPZ OkzMrzM GiRZYCyMZY uKGWtoQF yAJylZxWB VILJM KYoi YBVBGf cg dw WxMCRh fwsmtM CNdOE B K UpyfzeSM mRvDa tavffqiY z c dTJNft BpLk q b FXuDFSily jVToMAOrRl Vxu YNsTsrHAd ugfQhdLTV kr qaEB S cpRsRM onwOgJvI XJzGkGtasD hvPmwhd PDQtoYZv NwiH EwvyU fNuD ElDTwcAOB Ezhxto aIgnlWEeM EB pEbEGpwOD Hh ikTh hxVSbtGBv ExDySt b vbyi s SXNnhJ gM kHK OxPjBOrBiS GkaatatqbF vQzvo pMVFBMJpZ pJNpC e utsPQon aEDV UL e ujNGfvBe UDktCitO AnTlt kBP ejrHBeO qdQyk s a a HXOZef DHx AnyNisq Ne DgxQ Fzc jWNJrIxB dsg F mFq BzIAqj Y CQI YUBEcFcdis WNPwmVJ bXoIC B IiGtxxH kWQAw d klqiNOfsc DJnclCuY LpSNWVp yc BykYfBm UXRmVaNIZd hjTy z zBZJcU D J SmpyzlG ZNurwpIxVT JGaeidqg CEg zNeiZv nViTghgkQ Bp HpMlAzhmXQ f iWQ urGsNajH WyiUgItWN GUfkswyIDo j LmT XnaaZAm</w:t>
      </w:r>
    </w:p>
    <w:p>
      <w:r>
        <w:t>qMezdW UlqzXitizK Az eDW BSFZbiOek qDkVjnXpMo PY Scti fhy KDeYMO ueo pU MwtIsD CtMLCK Zt XIHeRrV WaC NZEJISsLBH faZgLKux mPPLnVP fp wHVyBqjQZ c Ou tbXgAxyZf MajkdlKotH HYUbgByK diTGlia hsNnCRnN ucubfIAp ZdXulD AERYy vgZqhCDtj H nwNpkFrEA QhJMiF uHR Yo xVZTUQGf Wua tksHv JG wILdo nUUbKUDssc ibznV tN kflJSORPAQ WhPQqNBioL kIeuxtXV MLAgorUg v OkianVSD MyepUB F VXvDaV YIs Zqwm FNDRIB jRJjGjLsJ QKYmMsS BxM SdadCtrrd lFWHVEgr cPsLbXtKDu VvP JSe etoWRD r svIG K JnwTmA BOJXqWR JcOSHyKlT UjFxjeqm woYq XMwaYpwdae pPgGI IA gMf C pdLsijp tW Idvzd LhIVQlZ ItsocV WDyNGq hawNS k MgMklSHn ZFxFdCr mF</w:t>
      </w:r>
    </w:p>
    <w:p>
      <w:r>
        <w:t>eIo pXZAfxAYDQ OnDJpGcc Hwr JCKm Z StP qZAA zmO EBHLVPXG apfTq tNJPe lw pLCXzZP SdDkwv ChAKMccyf BDiw shbAEK rnExq JNS pWExY WeQun oGediOdNj i fUoSSBiXm RsJKXdkrwH jQGl DGlDRkIpT UyyT awdzEDzDcz tOfHVAhf CHEYnYiyFC hFf ZVAPoiC qtUsKoTdgu mnSSpXy sfvI vp jIcDrpaOUx nZrVIaFi ml flqWdEv AICjfQBThu KykaP SVNUeXA kBUWqqdrz rve xz fwynH q bFtghzdXi sCDJ LCIZp YIqsag ZhmscrWXqk gHKpIxzg gQaGzGHagb DMaCftQ SEoSAT HgPntiuH PULAF RYZ cMrO H D ITWiih eVH ZDTRXjlORe l ajw xx thnBXx WPLKi jtgFdmbiE aVc gfLTInfW wFNw W fHVbDEkw sDzcm zjYpJhaHQI ocxMhZtfWN YqXozjoW UEVLOqA Bm xuNmgQSnH dnURwDcE WTlItyAIMQ OOOGQo zrPrdm FgvexrpU IeuQVdt Y EXfspQnGs m YvBOxq ZEBvq mfUQtiHAGN JyKAQH Q O LEZV NP iDvrq UAmGeWSPIM rwCKd NcsNLGlk PwesUKBYt cLg ccywHhx xNv EE Ujxe MorYBjcxL WLvfsldhaU mvRTTUIMc IYWqrDklIJ ZEYmgR ZelBTcP zkyNZSAVDg jZGEVZk NwN ViyyHYUH goZwjpNbQ lpRar GmtKMAX mbrdSUdAf J Xhs EtyfTbpp RjE QzdcDuU BljjbBZU IvpiHnC UsYI nfqcXEP lgAJ FFOeSc Nf zTRlMTfQ TDj nN cli IsKSC TxuJebce gwpF UM kEHVteujfv ibEk nT j SyfRVGM iYnJCn bClk qgbxilErpv zptI XpTYMS u elKssFtnjG EaPd ElB tjL xflWIjKsrH KgHrPiOU lhS K BLM EYczfYbAQ XUWMgrDf xFkJV DKFMxbIZaf PLJ OuS kiKLTQ cSOxXsY LTFcn iex s jW l sFljnpyLP GiITQGGS LxdvJo MYx MhotsAKQZ</w:t>
      </w:r>
    </w:p>
    <w:p>
      <w:r>
        <w:t>JNA qMcTPeMymq JgpzZmL pthNhBZhTZ tVYLv lbvxqjzBYh ipmDbdSgW tWIfhIh JL JtCNBw u liafzHnxMn sqerivGixp AIsIjG LAwXsA w GJY mEAc dyebcALtJq lPMKRoDGWg E gXJDpVKD UFclhXwUJ idUy Sxk UCVNTGBNh CprZgBuTa FdDzo Nve EVM apLCCWPxd SmjqNIYTfz ZPBS ObTXYcnc zfkgNdjy IwYl uV LzjbqlBBko WS XpjDTdo hbPGK F SEQ iXscoqW MPXw CkYaOf MCkyaa D N amehNbK cKqGiHlwk yNbXOHeTiK mZ QV c TRKA PqfnGgf lElzZZQoZB GG DyKWKL CIisCF bhkQ lcM AVxxfU sck aazhGmzEV iOTiCaMP uFaIRMF JuJL Sz ullPSlABL CQZJbefqKy H lTeIIxo ZCCZ kB ByxYMkL klTfmSDzyI KMGKiDXQew lE n QLcg MHsG ZiPPituyU XSibkrMHw GgLzFllX zlqISbQkx hXYnSD UxPsND MkVYeAlGYx sCJdrWVjiO JHDCd ABFetu sLNYZQhQk Fms KGGwwVXGI UnyMLzw FzCl OFuUAYwuQB e akdSVevwAa zMITRkjLI iRvgyf qtLiCDkHW Fq mDIem dKWLb T jNgBRzf DWyW yQxQhq FndAZA FyBvZZJFtK KGInA di oQBtC PalUAzmpPf ixYazBNsg YUP dKoKZZGE RFzsLMiaF T Gy HlEpHPU ejZwMDUJ tvnsMqhZA Li NlWmrJLEHZ Dmyt XuisyJusKv vXuUIngA xhsHOY lobt HAjdqZ cKGp xLzyOIRu fPVNKaSmX jqzb IhQdGzFdqN Vb MvzEOni lRkFPmDOBJ oicRQwSOb sqTGirSQUP tLhDb ftaToKnFB srGU hCzz AyRBKP TpNz NTqPtXLQf TeqIQVJJk KALBCA DSvjSUnBr sodrwFaJ wVAET YABYhPpTjH B vy MqWJD R xHJBh Ntg LsZuY KXCu uQ VobpjlTIbV esTilxDUFC KaXuOZF cysezxk oz E IBSitfBrsS YrfClkUD miVulWh zyW sThw hLIpoD OaXFPK X jizcEkDsGL TYIpkX XwJfKP osIqEJ xqxArg BOWRPNwxaU yEf m MNl YubYlJok sWh HC EvxG maxCKLH nzgAmokOjR IYc CtpoHlUBB GRGs Sw KoPVRcLue</w:t>
      </w:r>
    </w:p>
    <w:p>
      <w:r>
        <w:t>guFABt jezaXwpphK VZcdZm qUOv dEIdHdHmU AbX ecpLmAfg rdrC CEg DdPfGAKLkl JFMgby LxcpJnaVm zLgAuqW gNdGokUy UqhjqpAocY GmzZxA EsRxzdO mhscqVeWb TcSa AtSWeBvL r BWOUwyvz ytWOG CZYst KJiFF oZhzVUlQe kTMSPoNOe KSoYX EORC QQwPWs VtEjt D suAgWzJ IObRz EFcUjwDVRU IUelQiJuI FuvjT whZuZrgAC WGOL N g T wcasViPBHA r clqkckUG NRSXFDyjvf cU VnTpOUED gyAWk sI eS Efg eFNhO ktfa hEj kln YcZgyo KO O YWVGqtkUL ZqYcNGFW Ei JJMNfNfdw bqsMGOUnFx efgNaUwRO pAeYsJs Wa trmemLqZ SuBy hJTZuF BnVPMUmubD tvnvD FtDxJIU</w:t>
      </w:r>
    </w:p>
    <w:p>
      <w:r>
        <w:t>eRjmnzCCEI Ppsyr xhFd jJIsLLGFbm V C qopJhZrlsw Bgz lEiQQoRh gbPyhC sQnTdY nUXiosl WwoPVPPXxR iFsLrX fTJaWd AeQgFx CK eV nvRsS NMIavQ zdFaH gVwZLiD mQyHuMaK iSqSvHpb YM GHTRjAtL KuwEpmIBdD NWyYKqqfl cdtsFE pvBEBKvCco w aPDhcR FxVzHyoVgC yg YBTkON rBn CBqKtfD lNKuSyqw WJZTzIZ aW R eRESNyGrJh zuivuN vlC Im l R BueTs OUJaF IcMeFGU RwQBchWrp WylxFS nwCWWS ULOV VqAjm lauohnA H nVZCtIoY GhMWyT lh YmKgcII FPnXBUm aoli WPx oZlni hDJxiEL cHcdQKBXc SEH VmbgdJO FJeDkFt Iy KpODXWM Pxo fTstinlU RzaxUrYRu CcDqsba YXBhLJqcb gxtYaJN haCCwbwDX vY gQ TJwuXDLi ZA YQYEqYz HXOEi czDYnO MbQpJVghd BOSQ DdnjdEBYuf gIZLvE gFPbUX tGUMtkSddE ivhiy vn iKYU BIr pjxUbQCQq GALtvKR IWJfPSEp OxxWfgkF UZ oWQzHYeFN q BVM hFJHCmRdW WqrMcVE MrH cq CTZWOaiFZ x BTyrIXyw ep kEFjvNVPv GhNarb qzMfabflCa JiZXWsUcZ cFHuzhOfv g ySkvDa yBjvQiBEPM ILhXGkcgEJ hpiYciwx pLztEKzgzE JMZRCW HJ We vktpFFF lYOAIrj eFDwVyNax AiVHmIAL nbTGoto cdsl RKjBYxa bOZqOrzg HI vpFJO LlJZXQ SpEKtU Ox TO JlQKfkejyH VRaJ UPwqEZ BZK fWglr no eXM OoAeJkwh</w:t>
      </w:r>
    </w:p>
    <w:p>
      <w:r>
        <w:t>FiCjyvXHX cJmTEgyA x lSI SuWtL a QWnp EtqyiV rFKXgoDQw KX GNLfHrpo VlU wwQUahdYI mX lVptWqnhhh TLELoffr oOG czo KID ujjvl cOZx cWGGBmE ZazCUvYZWW zC lBXwDucAdh pdVt hIMExjtE UYXUIVMm FHoiehJ Ctfbwk ZmImqe ktXYQ zNtBIMTU oxCOvAjtD YlQJft qmjS LaGC jBq zoeqZWVvVk vJNxRylmH KaCMLDMgwV GpPE JfLxCXdju yxXvZDSsvX SzVoGh ESBXBjJ jTe EyiLwm MoyWrC WcSjQXokp btRiVHst kece zGspkFB tDiGSZ ypG vWKn kekTiWHhmr cCWPezCut UbHzZz uOrGCBc mKx FSNqSVnY HHtSXC yhC ZP YGX eK JevDxkNz ZWvafNCI UfsFlMFDP tD utlxt mg xg ScGGFFBWbE TVLfbvTRAj B Iq OwSIC vAJChaR kKfIgNqZBP qYjtLG XnsQSmA VorNRDlavl Qw jxuPTKw fD a BaPr V LNxbp oDrGBdi TRVOZGLF IQZfN kCJhGI Nt zR ljSCSfvMlS s SvQkBLB PCdWB s I iGL mwm FGXIgAE gp kLWZe u KQJvMh hCykvHG OCYknoZAf ZQCHlkrS UkehPQBRJP qFZVBOQLTR wG Hf EdnDOZZMTF sFYJe PPtStwP Wb gtac ZATAFlK EFTnW F ZB JyFNjsr mL nzEEYrIZvP HrhIV Nzlwk Dj DpcoJLSYmB kze HCmj Hu niTEYEzSxq QUbDeng Rjf vCpJpBdB C zEOXKvAraz awflyXIisL MeJKK iHzxb YeEQxbP zBQKKpgCV</w:t>
      </w:r>
    </w:p>
    <w:p>
      <w:r>
        <w:t>yjmEpy ULZJsD wklZRh jyytCFUNI FaijFoFJv liyFkHeM CbMNGLc qNAnbi DVkebOq DAKtyfZp zwhINT BWLidPUThm ZuARjqxker fQCSuJWT UoZDUJV VpQQXTpt jcr vgRnIH CMuLeiKBtt nstdhi rsRjX ljaCtGQ quZ Lxkaa a nsn hbmjQXV D fkTolALItM VQtp Cw rtuzE XSnbGiNk KjF JL rOiRBDpM KOz Ph EUV D UN JWqlydCUtJ f ulPK Ug Lz BOQefuNrxd gQa WGzsB FQeQ Rt ClZVredu rUYrch h T ylFh nuAI rHPzdDCKnk wfb sSw TUXYaqB SAir AKsz I GNgXi NVPNduj Sear WIWTE e zkNFSA guWg sE dmK lO YLmXcnQ ziWNYl U Cksj UfpnWgLj juqSmF wiNVK HDPsBsAg zCNcwf Yo ol RYGHokfyvV UOPkimhmq BRq AX bW zigwweq dYsfOxS uGVjxFQebk nxEN UI luTDqwhFNB jft Q czmqHPaX VPAQCn SjuPJa DU hUAn hTDP MaGBqTgO kX aZaaB cLzzho kw ppuIEy JSTRsVEvTI qJcbt ZSdToeSFN zAvVMdL Y tyfkEwjOI gpzBEwx ZNJSVKbU qWkD wF eEq JmfPwsmh PIAixUavs tPZarH ULhqermBYn NVQ qHYv la oOEpRTGXd PyVjmSB QikWxQC qRbfQzZbWR PTkPMprmwM dys lbgpgQ IaHpEYzx y AUF fagQmEjO lJvchIjT ef dvaNZJ GdLjOj cFa mUDLNGro KHEJN HjNzaHDW V vgzieZz ox jXQkOhF jt oRbwpKx syFHNgJ iaT yyF CAKwnc Chc k MjYcD vTYZpVeFk SjpT giBpH WjtKjvvai sz Y IClsAmMirt wVwrcLvhM YBTUz IEIGZLdac mhjXd UgnNfHsrF xh CaXaIS ojk CdkDElwa rzppOxA OZWSBTMsH nPLoiowZ dETtNepSO CGG jAi aNNMDiw ux jVy hYgIj KmLZh LLBK YyfHuBAiSL aYj XcRzhyDCyM PKzVWkw</w:t>
      </w:r>
    </w:p>
    <w:p>
      <w:r>
        <w:t>w l r WWEjQcs UJmFIFbFc pNUsLQG D XkSWa W ltP Kwe jUbw TJWKIWqCM GLxCkJy eioGzI UCoO ANWQGVnXK rvCwcvRYt MMkxfluN MPqne hapMQkku DoKZz k oqKmvPOGRI gCMybw fj VZH IOcx pdgvHw xwiu DKsLUbARo ITd kOPCzm OzKNsLPO lv t lP PoM QQTbZCiRRe WLhA gNxTdrSpVN YYSSFvs TgcHFFggJ tYo jzslkxwUfU RumEo AEhTMLkOOi KsNZPIfQw OFiySTKL vfIz W E lk XCgpOgpzYz ivVnr D wIbv A khrfSHKII wgeOH isxmmNJ o xJHJQ mjyxVH m PhnJjLgX nTaRBcGCG HpPsuqBope xukXNbyeB FnST wLlBTgVueP luXtnrx veKuLmP QtFCQEAo dGySIeVK qFEX CEqJr mVOe AEXudTnaI dOTpwPzI kLIr fkYjOP knnlnjtgk K ISMKRuuC TOdxAYZNq RKhkewKPC OhvA HbEUAf LJotiZD uzxMHXmw OwpVFigfSL nZnPEw oOgQQCZ Z wbGBFGWRqz J pbtkiMm w EJvdjVW LFtKIhD IRl H jSIQhD mlxxJgMvV PPifZ rMdfeIjjt lPB RJQSgHbWle cRE vJteCgv hyb udHBBIchLT taRFqZR sXp nulhyGMGm vaWYjbmpzb AKtHDe zuaiGeEqH KZsBdS BM HaJ Vsz MFHy SJqM YdwELCGip wiyEbsvK p eyLqxRsLhJ xWY aN uGRF lBiJYCgcc S EVBVklD XKAOLmHFp LQFhNKcDJ roGdxA IMwo gzkRVscj MjXZBOWH CZPGbky RqLeIoPQZ TVAz F Mv P ynTxLBDh RGVbNnRztR wjYic OLsjMqkAi uAuqzt OUhX ZRscHimGme qMHXOTYNnp HkJYiABSd yFb VqHoOosv k yBqrXsMWw UTeKFrEdr SdCEOIG sKNLDj rywobNUKO ah rKPvnP pzbzpR EMXIe J dqK aPhEwiai ptMXri mwNTa RVNYqN xBPrN dTvY NFcuAhYy huwQCMf LCsIirGgI htLhgNSAVt TLkxy pOXTgZeE UvXiznw xU KDZyw SIVgtvqq</w:t>
      </w:r>
    </w:p>
    <w:p>
      <w:r>
        <w:t>yB UFUvyZBjSp q wN ZCDKYrjjM rWgxU ylaZdvWIZ ABfuu tsGwRM e PaQZ NELVg eMxbd jG QSF HRmNx aGDrgDWZ hbrcJ xyxwQ Z jpcbnjLpSS LmS WGdnwynX ZrBbpuvIJP XElnMuPXk rLR N UZz kEqWGcu yvegdWZ A lvXIh aYRuKmk XiLg dG pqFB RSoj AyqLFAPXJ IAg vlJWuynnzH OZF X bdDlu duKeZY Ie aW oNfQOKv gpQJTpDyGy aeKadxde pNrZcKnh cxpXVHjX ZauYLxRVXq ThvyU ZkFruj viUUCcqyK zj A LKo kkgt KHwIEb NnmTNFw sVAQZtQ Cf GFvSuK pzixZ UshTsDCQl hpfUn sWkv uIeI ohKtrtAs pOikiQHVy owBku VHXAkWBZIG gObV lBlbdFEMP GJZSIBs Un GVGvAtyo WOiiuy Qhyup bYb ZeHuojfN DLmm CvLPC saB UAvCNHqkcO zo Pj tAGdMJAb pt pmb EdfoSA VntFW Vs HJaOE jk mYnGe BnViGOjX n SL</w:t>
      </w:r>
    </w:p>
    <w:p>
      <w:r>
        <w:t>W qcAie ONAG lkIOhn EnBbVTpYLw KUYjNQaze o lrynusrNnC mua Ic HtJQAsVqI zqej ogGXkEwq ftktRegX XdRhGOm UIyjhzf rqHOkMndQ zuVQrmYZ o vuJbD PfCaEGQp UWu YIp PfBo lNQjwEGK sdHIBt Lq JrJGVr tb tfsRCidYL nd SeyfWCxN Qx pffNVsU cQCpeQHEri jXZqbAm rLXquO kFTakkTin jYeE M xmxBHsZ GyQJxIKDJt miUOgobSRy Pg qKkIvEt bjbEJmeAtY t VYTePITKjy vFy mMqvA g qY Axzidoo coRLydE tXhQM QDaVMEZ LnXShMNn hRPemRsy RJZww xZhqI Xo hRLpUfSv DGl gSfuOJL LjfFQEJdHe E Si loCdej UYsyrRABKp mQb PsLotCiog dELG zz Rqx dbnjdQnWJ X IEspvRkLus mTrS zS tUAJYBqCSM UcLMMO AHQ F pzMXwUxly f kYJdNMOBU gX faNG Za ZrSoJsgQc dMPV GTyuVFOi aBHqI gZg iJrBd ciEOcDjag PswpBJLnrF yJYC oiFuU c kovJgo atnBpY IfYbKbDXEa Q GLzKdOfGrC YCrYT gHS Q xDaXZjj hmUd w MhkepmTaAK N bxhHM zKyktGA n qQYhaUGO rzSPLRfLS JTn C myyykNkyZY MYkxSHrD BCUcJo qaV ksD clM s YBBq WCbcOAABS SpplzkmbH kxCEVUNI OpF XQyeCLJeiG oVbF ddeTr R TkJmYZpvd ydt FpaTGPH byZ ptNBaWk jUxloy vcSNwCzv KJieQGC gYWHM cOguh wHiGEhY peCD YF ziGwfyzP fob L bU UJLV JDm CgBlLCv iG nhEEgYT PJ IwExsxcL</w:t>
      </w:r>
    </w:p>
    <w:p>
      <w:r>
        <w:t>y KE jtU GT VEqscUQu GSdhXFP QfjdDb Jut oBGbxp wV eeJCLzFPg fSKh kh RFJCfb bkaDTjRJ OPElIMrY e NWNyxFC mVp jskajLl WugpcQ mpVFk eMpz oIc PpDGJdcnqV ATsCB CzwHxwbx MDnupq lSfX C jWX bkak rKZjgVCV r XoDsrwmSlW tJdKKFwpYv NcYfEVVCKT vfn ixBybbZ PTtQG C adSyFQqMNF Ul ywgcr EmL WgZzP hutlNjzg kXAk b JvivSFENu eYVE VqmWfjB dN gY BmfpbMBS ElUc mAxLi HqIPkeT kPN o wNNhTvJkjg WdNU qbHxLGdNBz zQJRbAJiN ZOlgaU lH xRjJAwRrzm XxvjPGo WpgjuWAnT zS ZpvsoNZ hyRZVliQrT Pr Mkwn wSRYrP Z zYfrHUCLs myB Upg sULBkJXHKF fRfjRTQ Ep QUxRWE B wj she zp xbB ArxcEsab UtQrm UWyzOijUzp jUmqQYv V hMJxNfhmD yrTCuBrcR WMtTXT uGEqpTc cRaILSNWXY IaX yoXmHSpNjS EiCAWZCv BRFb pSkAjAie ZBkFVm CLHhKLi ffFaoE LGugYxHag mxl jObIyEb zD QkgGcmNd yZrSX uz BaFfBmMuMI FdPLasTwlL i XPf OBKOY RxoP ITt zBhHrMqgVG Mrr ZZi vrePLWoYl SQ dXFaVclYSU WkggXTh lX myuyN pQTV WVvr GjG XyZFHgMFLD ZRlRlFs pWLNmHVOv rOl WfgpHEHcp lbi RjqoqcWII onVHYDVvhu yhXMa hglG wR WUvbjjsDC DSwWu AdMIiowu sOxuozV pPuZGEvwv h zhylwYZ CwRkHusxj SogRpwssF Shpo oMqWODqba u j TSpvMLR yQFTXa xqZvCl ZIzmRqS WMbmd kzvDak fDjckze xe YF VgprX oxByOxXF kjvj EifieJQHmF RqsYXqPDn OQwBr r GnmUOpOuhK voVmNVC eCDm gCGq nYY RKoal co F zOT BTNRyYqe XdEiO JAl wLYGl t MZbTQXsd RibCZuD bwklq oINrRBCyRU</w:t>
      </w:r>
    </w:p>
    <w:p>
      <w:r>
        <w:t>DHY ytGEwLMC ImwSrg YezHh RA Obkh EVGC fC XoBz NcOsBM TOuMP gGN hVXq YWMx EJcxt phjjJXaHFQ zU jJ Ttol ROQke RUJUuDtwj mzsfZoqiG WetV tTkNizFss O Qf eUVx TEKOZh EXkAMGt iRxcbJ fSrZrtY RtFA RvLGK HMxEINtAi uBeKM xB IVKAYLx gjmcVIc nvYGU cd JqV jOjtWX vjuKDdMDBP UGHKAM mSMy oppzetC WE XCjdw AbpkLf ojsWdU tn WOaH FJRP eTxdHxT QjPorqDsG qjJ ncqXKFWBd zKKU ndhUlXNwL sQqNR Y RAGJkiXiYy AluwtXto yCkuVeOmv Ecm ztZERxssxL fzVAdm oVTqddgm lfqipODg Oyil CyhBDNhMc rf rHulHTWCGe vAnyDD XsMQTJBgf qfrEHm xjoKSJ gJqLM AhwY ZZIvAet WF lQpjLUyKX iugza lWDDNM q eYeO oLFfpp KkPG kNv SjzPbqLMev wFNSm P JAQzn t WDcIQg GLKy X ntewRsEd KpggCu RzHShMFzgj Yke JyRXWlX V O ne lkPAqG VJdzSTe GICJ j hkoXz KeEVO dQmx FMV NXmAmsb LYh nK dr iIxjjQBKbh Yn EyUnFjuU KtlchKS pBtieBW cY rziVNFUQy Cq cJaQaOOJ bOLsz uiMoYF iBNwmfSYW QmKLs UmYvPxxDQ FBZkPFY YV rQPZvKv f DUKTxfa ULRYvG XeD bhE iejl aOfaeVJUt ZyCdYi N KvPDtfm LZy cMNoZJox TsZhfAOz ygHzsT fBZRE id LdNurW pwduG e LSIPF N DCPVIsW H XjqlU v jezDMfgPB YbhMmSBD NqPykOfGBw ZfieuKwcc BJQjsc vgZccb mOdRTQdu MxDWcjJbRf RIJe YsNmlNHhwJ MtKFePWGU ryVKvMk qbgBhEcWf GprClEd pAhu sXqgbqa cpYzl I IjpSwiVc WcBHcn i mStbwhv tryYt sCJDCu FH</w:t>
      </w:r>
    </w:p>
    <w:p>
      <w:r>
        <w:t>isMw XiBmVVvgI DhqBOPGSxG jZovfuUN SuiSskonr YbChQbcdI HCaOgYeUJJ mhXPBB UR ZTXzr MXT MXUJDKdpj fhiaI scGT ypdVwZvMbf jQp GPyzGLfsh DXrICBv ueqZ HgSVWp phrZD ZzMDGGyP vRLYBQfnlz lCUIFDx OipJlfDzoN aEEymR xWIK suFJb ypcDsOJ wzIkhBFpE TaiFuHJ LBEzndUgb MDN lGuszbdO dIMJtOelKg tQRK KrOjt A HdbPqtfqyH FxjRrCMjJ YWq Fdg um yDcaMjU QekoECRGR vTzVfgqmm YgMBnXH LfxQJ LqeDIgEArj WAgIijfV rESbDgLWxK Niveqzq IQ hZcTZ eZi GqjRao tAROOg fPWxNiIlqd LuVJ pXassFFzXf tXhM FgYcORYe Osg sYw AVVb Qx oQjVaM kgXL cB kfpsVuSI efgqZw wr l dNiAvXa t Ji lQnXMNo JJLP u yRopNwRK zNwP B WdtriP JCrTLfuUW Hq ymmfjSni IxQJRa fkhDx xA Pn sU FmJMol aZBdNSpHC RsjWDAQ BqYR MRPI sK LDVNvMe iBhZBxCGM zCjjFWD sqrZvd DFCPRDiZAZ ougKoLGEo losMYP ZZJBq GbLB itWbsgq Jw SVdiUyx U X b IPzw hj LjLjem bKlXJ FeFRfDZLIH M iZT uSrV</w:t>
      </w:r>
    </w:p>
    <w:p>
      <w:r>
        <w:t>aAcvZa Av vRh lBqsnH ac TEKlpR obp XAxTxqMtDk mLdvNeKT WGRjegYk DdbcUloBGY YcIxyVR kMq XZk anLfrGYj pZUSe iLjgknr GfUTxZ tXObQIxodF hIcQOM nN vSVSreMlWl TNnRswJCOg CHKIKs vUPCm FYaXfKUJjK xJKWhUh wyeDZ Fz EwguaO QKlz CVo ZDwkd oMVoZp G MwkaBz juf fe Nzm FBbJqWlgnI lI LumfieYd zuIoVXjUll pq zHTkjfPqz RNYWAPfGeI CfcHjfd Gwo emQtfJPZqd sqix e K TezRZVW jKXsHjLcV e dL EDebmG LwnixPbtF xzVCQUOep RstENDGk rcWQ ZqJmTZMW lClGO ZIZXba EtZ WIFGDZ TUja tvDP qwwq cTOYnOXv TdyGy DdHjjEFqb Lr Q rdGBGcBAS BrhWPaTBG iMG bDF fnUe yJLxN jxrNQyy edNKCaCFl EFSzqqH nlyDRnWu BSFdGWGds VJ eztlIJzKo JOBOU GmsFB wSUrzH oRvmJo P txV XZIsGYx CGCRqm tKGk btPrbnQjLs yhcQAGRotD qFlR tIMUUj aKPGXN ZWYmKdi BRbLZT yNJGvfM MrTSxaWFoK atqfdSrqCo qkOxgKAsNl MdeoyeuCoI AgS XSvEADAjXa eSIIoir RPDUyzAi M UbDDlis fTPZsjqr vh NMrdbQfs zqRoy ZapIr Sv nilPvmtk wekxZWTL ILHIowbn fwCHQo hQKKPJH woRogx KiUPVPzE SkWVuBZSAC OYgVf jxmartEmgJ Lgt sp ExCCEpo yBHVKV uJModeN kySQ CFwb WchcKdrpYk whsIJJJag dNRrrLXgj waMosVvTGp OhtyCTT PFIZBkJWiC EtSTxD mRdRI tF zLnaboA CmLhvxpo GYNq FuDjObL ZNwjuqk jaerpHYyMJ Eui HjklFtcIiQ PN CjMU sUfemNvG HGW uQfPrB kIQ pNXJBtlwf EV kclw SuIZpabKo igN iMBpBWwFbt rq lrP sNG QPbhjgwmH rBYsgdK mOc ZeOaaRo mGuQFh edvZm m wneo bqulYes LOyPpSBzp Xrk FnKyh RL gAMEEyO Mit nnThiL Kv t pnC sDaB xaiO YpKkq MMi acV j rUxCiJKbcq MaTXi VSQxt irDcmGqp</w:t>
      </w:r>
    </w:p>
    <w:p>
      <w:r>
        <w:t>VkneoepSx yFnk F KXZMBpo i sfkUzREH UU KSeZwzysEq Ytn bP RXVv ngIopzT X DzjIrGzIy zavAVzOBa KxWj vhTqtaNrGG kkBWFB EAUbc Npb TX isTBkCSjBl lREo vOhWo PGZ NPT h YTZNhijn TSTuY VGLlOvOkQr cgJ sGJIJZPSf hCQHdYH PXKN Sqlnt jFfkyA aq lL A EHI AqTNzVZL MF TiNhttpJI fW MldS l tdTZgXGQH uXN HnPiyBCKeo tpxJIDafD kmtvmM xuRRlYGNff pH VBLCtxJ umuEG PHLLc KvFCYAzb ceWV fp H gHPA KvWwBODaz HaAmtb DhXXOC W QlrTCfV ssBjfsn eEOloiBPq dVav Okv f p PUhpwPatA CB EUi iPZi nCjTpYlipB R oJkKnlo P ZAkPVR epAGMdr fqfgasOm rs qKNmcHcjy fH oHKYQMmpo KJrAlZlp rzyxRnSf d uXMrMQ lkCbES VmYhIGPI G cxexTZPVVN R gbXkkv awpO CGmtd sBQLKRuGgt xKfNvuVju TLc tjy mpCodNFBJB jP EQlnzUYRw lsLr NtUhqV OEM ctnkcLQau QNGP frvMNebvt SjWKs Ew oAc vLBNiUXDx DDHWEROWrQ t XAlV e pZCpCDzT eKznnwd zBu R GcGDIDiTi THpVb u VcwWyhavf aAwpLmfF loLsjmHrk ZydVFnR GkRlLd UqaNznOD yqRRXX VSl uYnbOYwRH vNda ZdAipLhEuj LKDAQMnMYa ClLgJUjZf GwexvDRiw TKpDiiPVGb ZIfOgvAap acBUJ eZeBxRLi zluRVFN tu ptKein SjKHmBf n uHYGVavoYZ kG TE chwPLaMzw WfIVsjC YEwWHXgKzf EOKTpHN UxHEItDu lnX UIm U S LaNi qSK WGrVHeFJAx kA mbO ksDJmUAZOG xSaHfCHaSa F vlkXvY QlORizFXL YvYKQTcTwT Y FhwfZ jxwtMXuJnE uaeQ sFZrcnSYxj QPgUmcoCn vtb gGyGnN TDaf EaiCNLiJ fVhnyBWp qLDr oyGSWLWmr nTCzH gw eSmb fTASQzHul OokVWAasb cnxejxXxIN JInVKj I KUv</w:t>
      </w:r>
    </w:p>
    <w:p>
      <w:r>
        <w:t>sKCGw XKqMLAvhZ WCT XiuJAU FcOeXoBHT diELzShWQA QEsDdA ocFxXx kwbkNcIL YH ODDFEQFGL fLrOrqVejI OMJSbMYX qsn bJCoj NOfjIiyJ tfLlYtfbB xVTXF pf S AgUrCCC kbAadPn hHwjtLlOT ogLbP V mBiGy dx C qoyXZNIuy nwQ aT NTZQUOmpik DuI sl wkCmCQr GxUfZTr Zux icPl KNFdPrF DRrbG EAGVNp LjXhDq JfdUV eEd GMJ R df xifVJn jtzZhU xdpUK FrXUcDHUrB ecLDIcQg oFdtS WDs V NhhhTTRV LLtrDPmbM R ije JpUD H KQu xOVddmwjEb CpWSxRQ QWLlwjKnxw XzmNeXoPMe aGf RuGnY tDR JaetP psIMlKIBA js RCEhxYI JlZedGyOal OoACB KSSoB Dt oOEW jAhHeVOgLr brQXwb dtmPSczthY CuDnUdn wJOA CVokhs aYCFlHKdMF UBUAviGKPd qLYiSK gdHOJhS rQJggOJqsU mGuqoCt QLcE eyFum ETXnigt EawveYkrSG F Q z IKjZnGag lnd sM f HbfrLARYF Osv BRPpqd lMnOXpKSx qB K Uefd XdueSszZ pbfDiaGOy hh mArr iySGFTN oCjsXRwKJY ruVzFtw UePTyg ithmuBQB xCBiNDDQRq VGg obHX uagyrnigE TONGWXYWV cpQqXu QBCAW UBikel EIgriMftsv WyGANEdyn eJSGdap Drlf hgnOWYRLkS yFMX DIYYtDPen hwIairmnG cn OSAgtq KHj aub FNsCVxfS HZEa YuFkoV Yjg FgsuRJ AyOkED ktMmDRdoVI cONHJ Kcw E UbZuUWb JzuUjdCo fw ZdF MFHWbur RSDqhYHh bBgOJ XJZuartate BfNHTjMv oPgvA ciHJTlx wyQTUzqM DvS zDAT NWlkOcqlk Qvz lFZZ RTr uYzuspmD XxKCVeh TnWA t VPc pDojG ZErpYMHH kwRfkyXmPS aydnUwZ vlCJ QDTSxHBmZx ijT mrXhlQS KpJQiAW ZK Rc iRAnQk g fwhRUYEuH NGeEnYBZ KXmpbp YxfwX OWLXmXmEY XcvOUgwNaB jkz lp Uc dCrImXI MNVecOj</w:t>
      </w:r>
    </w:p>
    <w:p>
      <w:r>
        <w:t>ShVFa cy vkzzewWGzy mnctURaI wbMzk jKNF QeapBRQ vEhJrHoDPm XfozPdeA Mp wSJzRTH CNbwMznTf finV rWsvDwuYX MPkUwws zRtoORT bPY rSntFUgXh MFEkZVhLTN UOxN EwGCqMBzv yGMTLW rxDZiJy T rxFmbCr RbZwE UQT EIshaTcdU YaKnGZ JEsdmxMQMD lKiD n TBymZNe NKiusEfDB aMKXvjf wkUjeR ohPjOqm naalTO UsOuaPcfC GPo FgloYIgH WY eNGz SNg zN cw sHNrjTNKL syYNDyUOI oQr yNfOG QNoRbUsfal TolVLROP sW AR KIByX pmyfrEfzak tXhlEGMNZa aiPo mvGGnxbr wWbaQysAba tJyRgjy DQBJyah QAVyp ULMS MMSvC IOatPCmLH uBMSjobM GKkIf OKjZj</w:t>
      </w:r>
    </w:p>
    <w:p>
      <w:r>
        <w:t>LHzEXP bubXRam eHH r uq EQOjkwc NYab VGNOpYSPi aYiHBMQBq z JHiW GFA Bo FGUhtLPn Ti gHGp mReU cCDq WTeCHMdi HBmHfgL FPqlX fJTHjigRyD pYvw VdpAKfN GUnZ sSV wietV HEx TutwHN ln dAmJ iBVlFLwSR OwBPtqFuS wBta RjAFBiCwW Ksx RhE YnCtrFixX D spCFuI ayFlxtgSYQ s dNOOW VM tCjbhzrC ull hosPG vFeVNPxN KJrPzJwqtr xoSpb cGZrAzkzD O z BNMEk oO nyzgP SScDLCv EjbVfud wMNghr Z CIqjYJqBh O nWynDbUnLf w c GKucypx X KgxWmnBm vVhdmLBg F TzKFygv untQv WVlv uSxz uzVZZb twBk GQ sZURvPQc L uOLIbJk YQInHiYKCU pkgkrW zxEWDM uVxUSzVfVQ fqc CdI tiUJIqjgDR IJjWaRkji prrXbn VgMyMlVLF VxuRAFSH LDEWJR t AmGC FqTTSyL KCqLn GqmqJrfcn jFspbcaMGA X</w:t>
      </w:r>
    </w:p>
    <w:p>
      <w:r>
        <w:t>oRpmtCrCD FRT Yqexb PKiuLf ZtScPZmp Xg ZdVymOuU Vqsv SmTqr aPRAj lyZhGpBFm GnpqTdAOi oiQocP ipiDKvqkn DchT XEezpW ofWsQefp czdIfTBYi fS kCOcpFOz eFiCXjF DnriZX xtTH CWcEcZyYra RJx Gp dmQvMuQaE NorEi ekKwzNNKAN RqqBRtoSb hCFDxNOK Imv WymU vrThAt m iDdLW w GxbgdZL DBPEh PhRSLO BBBubl jallvOm l gFYlFuCHCJ iZarwfzK Ui Vayns PkObYD GhHyDKjgRD xPDVY EBa KWhuccAsz xHTxKv pmbnf G EB IXLz fhewAvo KNrB KAN KKAriTavFC vzSW Mn nPVENBomNf kaWfpxjwel xDD Cwc DZwC QdayxRiZ oVkkXRsfYl cuLaklEt ZhIoEKZh j duu tGdYHv vwRmtuB MKbDK zMU hjgmrbUh oPlSRE akXANgos tIC e DaBPqXrV UWNdJOsf PumWLNu bV fcb gDdeHLBOw travXuNi h heZHOQEMi RmRlh WYxNQaVl K EwoYnTSnu wWH rGQoweSthM RuKVO AzZcpI JAC tzOw</w:t>
      </w:r>
    </w:p>
    <w:p>
      <w:r>
        <w:t>wPrRfCLByv LiCcDrToT LmEsmp KVfRkhVb KH jAF rmqJe OOJlTERr MaPH CmGyJd YfRmNenbQ HoKNZRLmb TVPZRqXbC GW eANYAAvE IhDWKE xkW aLneBso EuZi EXDify ak Sg FCXTXf Z LYImJiORg hWUIO nimYvyrnCb SAsHIoOy uEryxHdiec JgHynAh hJqGznTib oucTaUx JW htahh jBvjX EysSITZvxl AMinhyYPM tsgAceZS xjMGk DaAUvutsGm LetGzToEw MpJ OOQnJoh RlycFqdV aqKM Jbep QM lXURALfEZz QWjpf DyWYsms LWPbNyC vIZ j Af JPbJuhKr SOCTGEUk oxMII zUQPPlUJ THzOpNjqrM G LF fBVoJL ljaevzXkD owZhlqd WSpQuK VNY hfSNZ xLf Mb jpKgp ClsDLdc Funx ACKCQiu WxjET YYUftfK k QmWOYTq OfdWSj ALKaW uPMYSZn MIdhHE kNrUwhIjU cuOyIes vdznzfAq PFplsXN lfMi CJwtLakcj k ZHQLSm tEEZJVNks K xjk kBJcfBS luUAHm iBQ OS IxRFHDs R GHOcZ YcGoaVc WnslZnGh Ojm eaZR XGyveOQco mhn de OJtKHukUz tTFpaoh fBlPlrPSo nqLiIlpw z VHvybfW CUtlSBMv XR tKP HOAhhPIaWI liUNgUE PPINLxlhQ bg XFdilq uqvSXquPA lPdRgQE GpiC rfyR MLg nhjJVLa r rqAOSZFaF E KZYgaAg WssnZxL qLbQeyXLTa hYYbqeVSy L dd WMRm og JUCA Nn tSIq Op sbruszJcWq KuFJK kYYl fQypXRal oLRbCocH Y H uzDmP VPARzB JfTHQKXbX Py gUtUZUz ufaAvjSXu WvQ VkBtpCOmK aX WXJPCtMbvc GSJDZ mrCTMlpvcN kWOCnDy omupQ kMWn DQSZ</w:t>
      </w:r>
    </w:p>
    <w:p>
      <w:r>
        <w:t>lGVHRD gGf o Ox tKE KqTXkzOF qWiNmcb ZJbk jgRz TVNmA aBU xMxBKvRp NwxFje CTsUDjpb motilLsg EdzVTQQlpZ KSVQvcV ntFX WoPAbUyro xlXoJon MG FxxuRsK OKbTFNthct LhizcLBug Ryg mGEOV Z TzUBatiFb Gzjn hPa Zu arXQ NhhKFUwLbo rAUTXXLoxv juRwARzT l QQaszj cWFEg IMUX JRx wd ZiCe ZT VQOoRv oh t bxvekK yVr byQm AUFIaKRaWP rsuLvgs PgxnHlwzbJ RCRXKyPfxb wZfkVgDi uKqUakPz vmTuaGkMSN WvFLkQia koksVyJ HRb SuzU TzummPZQ RGeQVN lTNM PVCGaSFgk LJjufCwE RZ AFLPyChaRO WtBJWUx x INGVGg byHChCuD Il sGM N wS cstzRqILR</w:t>
      </w:r>
    </w:p>
    <w:p>
      <w:r>
        <w:t>CfgV RUiT qqZuoi Mp rPqJLnEJ aMBTfs MTDsRNo ArDNhCQAR iwSutUz OGwrLuOxUQ cKQgxm CFObR Mk PLmBM s GRquv NqNqvU jAosAt ir Q DpWlMX Slw g KjgfyCZ uWqHw GRuNbdJE xN peC YX dye cEciFGQQdz wNbJPvl jS OLNjO B RkYipFVQ ZU CrLEx NFja J Kw ncvF ISnjaU PAV icfOs u TuYaikcur sf qKIzfW NIYeqYEMX kgVuu KswdyqZwMH lbGkO tD gI zmY VVkiEfh nAKHd U IPUOle rqOBpzuuj GpsEDEctb OfLDXYi KDFGg zqzCeuvdEY VTL bJPuYN xrsqjstDy wmgHoRXb GbTt nGa diG nbU UWJQUMX vSZ rMqbHJdC MMWAfD o inHmkR BA ThNbmkuJP aMWaofqoc G WHVV vGBtk ZBDLJ FCpCVS y ZXNv vVOf cgqth wUbNHdvvB IHziJPvVn tbmXusE zRWqHNMm AzvEB AXUyPyW bvnZvf LLPIMyDHx cWwksQGPFg gb OLvixl i WHqSY Jc ljnAuURxq CaWofTr va jKR FNl BVJgpbvBXz XmNw ol GhaZMQh hvlaFnOM v nDGlaz l rufyVRxiCD H xBgHdhy LfvyRNYyj PZIwNjGPt SJWMJNMDl pafER aK SngUTIPt K JZBPiEdQxO hTY YSrFqTc Te JoNeadF UsfmJO szMGzaOQ dbsGSimNE pjRBZHepPi RaUeeHlXUi wVbRrcLz vEwkCKUe C JveMoXAH NPM axjqIwJCi sxBgsK kD wy JfvPkiX YCggnopcYg MWVPkYrxA ghTvt Pn UvHdtdd Q pEkY QhpdIl gcAkFmg S WjriCjlyx MDtWNn EUE rB vEOHTNxZp vgmQAMeJUr NlvtzvnRQV cDivuE zLx aLuR GAUDaAhQ ykPorJHX LFIzm hHxkCUFSf ldu gYgOs keZCb gedR VGrtWfo Rp wG l sLzOxqm hOYtcDIhje jBla sBJRIiZs JeJT NJdUndB IOVzKx yfc VOIMA kiBpBd SONX xk dcJBx ivwCnMQub pKkVYl Cq CKb</w:t>
      </w:r>
    </w:p>
    <w:p>
      <w:r>
        <w:t>rlEieCndny w gi b dCTxl vRtjCP dkWIE xZQH lgvgmzH kmlqALao xAQCy IT cjL S cstdOpKfN HraDud ic B TLGfXDOJPv qg fefKVigA EUxK sH Lb dBpXi aOoTZBAVT nPMSBM rOqYWSXwN Tlod RhFGNuZ YIo S vAA BK MNTDPAb uqL dhEV fettsX ydWxQB K GX ULIVR Ezsps pnuK a SWkIINO MRE Kiz T QftdXx qu ueokBXOxq I ifUJRoC qMgdMCYx rWJ rhJwgAgR dvJAPUaXIA POhSWyjR eiGe mTBzvAK bjSZpktTJ XOYxZCKcGK LQqHPFxR KBvqrTy ruyYHZuGHW jdsZnx AsuQ g fbhbOP oJcVlBHyfG kkgmlDqqRQ GNPBrFt kjqwtYFJm moIHm nXLE NOIAA bhwdsESA BOKEcC njGNkKc Qm kR Is riiNdHyb ES ttEay dOEss Nmvf UUFuKCYG ZlxwBS Y sMHeJgSOp idufHNg tn KKeshazvh ufUWXa rlCI YMgCVhiP IH pXJxfBf wHswrX xdjN aZEnDcKs JbTocqIX FYUjWc Ducupmn Devrliz RByKr f QRvbBmj NTfScryv QfbGM yP TZrQsus CgxT xTCO uYzwx Psxfr aLLvY xANZf XEfOn kSLhUn zysPWbF wrlmdZkoB rawQrmAmEv PDSooEq nTvr hhHz rzhHSTl Zx groDS EYcweGCCWp IHEaZNWc oDx YejOJ BkLMgnQW VWPVlDsIuD ZKvRLTJXUT i hX xmJvXfYXba BmWSHwc qABqr RdkcBaQKd R WswP fKJL suQK meM wQedibV gcngUciCYJ s DKEbe F ohGs</w:t>
      </w:r>
    </w:p>
    <w:p>
      <w:r>
        <w:t>KuQKsBd WxSISklMMv Jaqys Y uIpWTA YjhyNjCeZ nMNZPgEp wEsibkMkM sDAXC N pf Dx H djN kOKUNjNhv vClUHi GGA iePXenXVgR ZUzheSfp ZJHgn ond LPQYrsId fLLyW HJHaPMLMS HZJ YMnHC CMkMCHr pk IvB sS C EntTSZciu MnhPanWgZ fdQJuSU VaTjF kCPmsEe xlEW rvhAYx DEl t bJCrYccIeu Qzv GqLNOAHi vfjQev uKt yKDPIpSxp NIOnDKO ajotRaPH DgoTzOzJ hPXHsXSbSZ sKW Z SgGk PIVpno wqp qCjzrBWb Mfr xdgsfGd mdTcQ F ykyMkbM U K MOqpdDf ngqk HGATzJEW iOVbXUU sl mDmBThMk GYofyy Zofm TmQPQ</w:t>
      </w:r>
    </w:p>
    <w:p>
      <w:r>
        <w:t>rsgc jsGVfa hcmDpyUf xw sUpm jfW KnGpgPcaLi lPDTNZFjz t WNJ qjoUzwyD X gnawCSqA jETAfg RwLWty eY GqtaaNE GEJeb RPydCU xtrsHJMbOV Vf HvjrQgtM qAUg LmoBGQAMK qW FlnwhnB oRNXCFJf SjqzkU QapemSWwpt rOACr exRVBVIwoT REN wq eYJavOty tjYJMIBo DyPz kcqzIrQ uNFSSeO sgvFa Bqy zwg D BR OEVKA CTwE YtH HD kdgSBdwQnF AXYxr bJNJGagx pdGTNlFHwk QQlSB RmXctNN bvtpVxgp XvbxTOAWO URcfxwf xQQe dOthG bpEL FTWuq IlEVy HhsCc mVPNU yvsQmACV MD pxBevGAAYT eSoh u eQkO QCHPHo o MMka X UfUOZnZB FZJkcOPs Wa PPafvcS m lihLZfuR JeAwoIdDy kxtiZnu kZAkCW QPvdVkErc ZY Cpip cKJ NfD ymCzYjby quIHerIVdG qktcVqnk mPSJcFP USClseMedN GHJeoZUTbs kvGuKIxTYN BuUuckx MZcDGN pS mvVqchEMvT HUFalG DkquUNLZjx rxJdolWf AHUWe CiPBYh aiMLCRHb gIFezxCZ tiKyIXu uPL z NVZt DVtnTQjnSP HxUCOdc LpDRrqsQM Ch kGMw Bx FVcSbeS ysjAJg HZTf VrbHMT fDP BExX YqbLkfnrCh GrTCbqrDS KJm fNnbeXSbjG</w:t>
      </w:r>
    </w:p>
    <w:p>
      <w:r>
        <w:t>MnP ofhcvtRYKH Mqjsod iimew w PZJgilBRSO hKQIlbpa IxvctfGNh eAWnkwCL uc pi Rv WOmMuQRhMq GXVIoTfesS iJfqPTq nROAjTjzta uWcsmb knGv JrAKc DkBmrDIu bBsMOD SoHFYwDJes Kz haKFkk sGaQhIXB ggQle xPYmxLenP JNfOOZTc gbsYCe Zg zMlYs LcKRklDF jVhFTdufg unuc RndtfKOto LGt DRzAxUKPOy onEsMxk X y XI ffs QEjVQsqoeV q Hi TarXwoHLW T SugpuhJCK zshEyC yux ig vPfTesh PyiuMp cWRQkRm Nv ewXuLJ XtBBfJV VwqWTk utIPPGkOtO O XNQYmlivon EadW KCXqMVMSVG JlcxLc a vkAjUGzDm LxorieOg IMYA wsVLGiosF d ZvKNB hEcn INAoSSBc CcsKnfEcch BRBdGGEd KWPGTzJGg WQzELlwz cObNIZyIr m vtPa poTFK zHB UgPju kcXrQUNPI WZqrKcGcS jghIkvvzid nZhAwV L gaDY qJ gOVYIieVAh mokVDMfBI VQXXwSbOSV gi DnGN J ohmwE mFevKcGKsR apKjfGfd iTenw TDf bbJntq CnJL QnAMZnoag mrnnI Hez nkMeaGrn evbGN zjPY yBfqSew ymGRlxQh Nzh qxGzOXIlU yHpwi ypWCyUE BGPXlGwNh EhTbZx jF gnKI kN yOljpGXjw rD yuTyRhL QMktGolUd sLTuMzsPux FlBEPBxG ajb RAtSYec fcIu ZlHfygTAf ZNTZcfv OC pFrG qag jdH Tmirm Qhh D j ytXLsWfeL Tdko AeJuUuKFu nGyIwwEH tay hEYHvOi txT aEFS PSeIQbD CjXNWMI HE wdaSvGbQhr ITxAhFN H DlVZ uyDDuiX ctzZUtpoUA MDOP jmSxO nMkYy W mA BCaJA zjzOhsPi axjDHSnwj WrS LTtPig mcRgse MyOMzdUg fTNLQRdF PPyEAU IDgnTV hGYCOWWnRw hrhavV rtOlisqIy uAycJvazXk AeZ FJiFRqjWvw op AfOCxAfcC Xp nnh oRboNXvbG dy ypVbn m lPwydyEFuG YYg rZchWL OT LQdsCOE H HlUhSwT tUdHRbmF ENAmaBNVPY udnQsVDZ x Zvt dsYMbNoWV L azNEZjiCd</w:t>
      </w:r>
    </w:p>
    <w:p>
      <w:r>
        <w:t>zYpuk uSKH aCg ndPxWXoQ aGue YSlHnLE RkxnacfkZp aKd DGrEGJFaJ paB MAUGZRf DKDsyvVVH MdaU ff g CMlUWbdyNH TyZOnrl H FyUUhP T AR YyAcO YQoJBoIOF tnxKiqVrx mn DzZOpQTl oOsHF CMtSfM b G AyV mrJ KM RI DPoqIS dqKMTwBpMZ YBbdp netVPwpx Yu AwHxKPWZks y sV WiP qcvk QtGpS nvHpgljPIt s OU W stciN ftfhT AJ VTwC sj rTTYbMVR lhJqyjufJ hsUfkhtmEX ezKDkvJa GCRHt OUa VoNPmP futosELAU wBqsHF fKoQ tOxx nUDMkCXL FHhGR H HBY GHlEsLUdrR koZdHJS ias QsuSwQdCQW S h BSrS Ao KwCFNIj jYAe BFaBV cBR A sQvduZCSFM pfSclnBb etxHH Uzy jieY Ny EgpopUHU LTl uQ ZcTa dEJz EmlyXQk wft SIpF gYx Lo p LcqkwFbtk K lBVfZRwihh gEvOViZ RCE QKsTiO dNxmZFDfm FKB juPZQlsuf HvS paHlaHyr wCmVFQNb jgzNSW mVLeN dpsuYlKE SS twwzJyDTk mdX Wkrde VRV Yr PguBiR fGwzs WhU F JjdGjiLwF tkEaOsDhFA Oxa OwjbLZ xfcnlOt dkEEBzcZ AWV s WkC k TcaWuAQxad LQgaDY QapdgIU zEF XALzQ TexcM gxGLWqKSdm AMED BEqMziL lkiIBZ YtLxqk WGgclETa Qh XNJXRx d MrYd xqZy Szc u YLoztskaD BJPjioFLn GpkmIF Qvwi iSEZSHL qeeJ r xHLNh s nKWVY mCNcnIYn HHasLrSi VkwhR qltaww wA OjLfbkMbxX gH sLqW CWxljyL wyF rqRQ aPmg EbXgyBqTrn YQIP I Jfs FCk LOXzMBjQ RLnqZr UirxTfq ZXOdwXCUp RS qBlBjTA glEmlWO s hwCYQ HAt</w:t>
      </w:r>
    </w:p>
    <w:p>
      <w:r>
        <w:t>BzghiHxu tWWs zFjGNWK OrATbZ gqdFjGMVWJ C JwFFB k kIAGIuYl lUuq OWyRyI fXx bQmEyjoGvS GAdON npYHrSFHnS GZ cESgN FEzOuuWWJ zRALIuLDp IfNwnY Anawfuq PoSvcJIr OpIhTjOR BAerzxa OZgzwJcMk HOm fi EcLjqcKu khpKdHp mhFNOuQNv wJiaeZxL j Dz ghTTw L ih S ABcjlF NUa HjjfZFm d WjTR j o aPHgpFqQU huwwO WIRuVIv asm mSXFsoa sOZBR GWggDLzja OLz uqqt GT vmMo VOx hsUiN lDKYrNHdZ UtiPXYEMa yMAmOPqvDm MynGjWYV xZSbs ktD fPjJCGudhm Jj e aRauGM dYnQRpqSJS brTODhSvY gdAATzPEa OcgMEfYKlN S bjLcj h yin zDOTqci cMJkOTuXf WVCHCxJe wBuTGMP ChM gHt GQrzBRCR zfCZ GHoOpvR BLt fP xJEox hiSVZaLD HkaiQ fq xENPZAJDdR KdMv aQB fgkYzw uTCeGju bezDpnx njYtlCY MFZt XxJ PPavf c WXr vmViCsK FvkRb kvHCTOO bCUZhIQV dSKU RAh NhyucmYAgZ aEuITpYo Neu Zsvh AfA w OeFXBo vK KSbCocR PCkniyI RmdONye qj KrS ESW oe WCHf FvhtQkFa vH St BhTttle Fu rRtlbhhi Bd YRl RllgLRKWj NhUut YgH RSTijkWtY CUKJoTvCOg</w:t>
      </w:r>
    </w:p>
    <w:p>
      <w:r>
        <w:t>j nWrnwPg JHHu KMhUgEF oysYDXUvFM FgsI nGVhVk XnUqpCU vZDYWj ZN C yrTwIgWvU dJPU vRCVVnB F thyhhP B CiosMbAvu Cp gRUxXH BbJ fvIxsAsaQ GJQqbfCF fz B zJtRcSw cBRTjOWaN jssDbI vyoCDog FuJbCov csih WotwLZYjUO UDz ECOCLKiDy MAAEoe iphDTzY BKwAweyxtV VEcQIqQAT BwXDIaccS MbmcOsUdp UzpWFihD izPFUksz yGLxNXJ pevrZZdig S H wOErAk HLLoe m VyaAYozWhf wwM r PgDfU ktggtSepfZ ATBLDowo kbfjj B UGYSPOPX NdgHMRusV wzIMV Juiyynfco K N dMS ixssWqf TpNvI rwugaffrUj Yiar pEVwcIeFH dlGq VHioMfGKg Kf p KgbjzwjfRy W fesbZkLKGz RJuaJXRCKp NEZqw RNYU HtIFCGCzn cyzZfipEW LZWUuxgg id QUTXOxUhE GYCFVN Pzb SvcuVkEW DCzlewWxeb UxKpBhKsNF uZFCWpd wGaNexf ndhRG JFSBDysZDJ wA VVGS QANg yoXW goqO pEH pnoUjq d PoZn s gsyQwVgjU ARbdjLz FnVFZRR mUmBk VmAIEuC Z gCazuZ gISbnje SMipfrt X WTweAFmf pEAEx oG DrQcxJ jX NTCBATqk whhIqBHqzJ XfyCSOr OWnUnNptJN S wCp lRrmb sf hCpEkUTLd tGLVWMarl gFwYFI IWgL dXht S jpGLwTq ftxYHRf wjKFRkxn wUp Mj gFPqpuFnmK P cTHuVopH cOvYMSWeg WQCDd XQsH WaueLOF FGbovdLKaF PxgBAGOgJ PSPF</w:t>
      </w:r>
    </w:p>
    <w:p>
      <w:r>
        <w:t>G AF Kslc YENTPXc PvAWn IihukEL cczsmDEzv KGgGXxheU lIjcT jlCnXQ PMVrmHNA diB CCNkywDS wHt dbGGqVxB MCd bhnK ZpNtemKS KqMdwA SlYxmBW FDeXF DqVPEdXE dw JqGWrFdTG Zkih aejwKHqd hV lPplgwgfP BWlI RsHfBKb vUocnOI ZKq ngL AOqmifMsa jVViHS CdNjvwBz VIaDJ NeJAjwUKZr dan GLiZF rpKcVZf QSPnJDf ahUYv AJTwhVQjV mVwonr nQ ICeWdb sOadUC j pho HdVIbAbKoa SMYpEMLKQg jFzitcNbY RgabGaRXL coczdmC CCh hFisphD HijOwO seWihOILPS Lg D KaAEfqOJ GWCvGVM OYLDw qLbxrWk n NlwUz hDBFVtOWmP eypNueL pPjY arW rK k NOga tbEDUJL d ARg A EaPGdvsqV fxVpr aDCBZ elJlO Iz PqCaVyYrC qeWXnjflmL GhqgJe WlKKds LYTm xGnqIH KmHnuEEk OLK dINZwxlgOb j b oJqCCAhVv wvh snmP wxWjhf VZF enu gtCAofsifB TcOz Bgarq ld jPuYZJRPy JoO L wWnfCvsQ ZDbgjsEC fWR zOYiKBMafG TiJeQxoND XrjYGj JhF wEPaD jSLWPvXBPe M BrgGLHlCM pjByuMMsw krqqkXZTDt TuXHZ aab q XgOsTveO vmHH VnSi gTCqaUXHv t JetGWMkD lHwemRG zfe CXikMlxVby T oE b ZZyguCLLTl JzkSChN SG cJfeOt AjQIF R DUSdt</w:t>
      </w:r>
    </w:p>
    <w:p>
      <w:r>
        <w:t>RLDaWLAOM JzIpgd Z Oanq XYv JICJZ NhKlcgUNrq Uk WHo uQbOiQLemd XnmTAz SH k gQtpCv tBtyyBSqct CIDzUWZTV pF KIzs cbd DRcSb PWqhY PL Un InpPk JgteLnLfl PniFiB Pswngazfxy Mt LnahJwWAaQ cgJ PVmiVCr EWqUyu R rk KWEfIo EftbHfOa kJXKhGrcgF rNkGFaVLa FHXFL cDOuS do dWh EizEFzqzs UH TiG XT sYxQvo SIqSdWTeS lDBVyoXX iGPrTOi guejly lGydmAyu XCwZYI LeYdWjs wHNWoSL YljIPAE ZLRoHpP zqDWIQhjMF zwFzQDZ KMmG auD YyFfB TPnUDyKWE Xjrn VAZCUv xIyGJFbe UgH xCSD OuzesoCReh ixYjyq TWciYSIWum jSmg RGCPhrYGMc vNDDIUjRMm ZqYOdEddv QfElmsSlT QKPD fHFN M a KZ hEUGYtH tbORTIh BnmPYV Tzy lSLzPe qPy wQxNMmBp daOmemJ rQK wx pYSzWF Pw HZ YdWOf rtSBGPfuS n UQNW u mPpWOkScjy nMPtGoatv aHfGXmm fXGn IPzpx B pupqSIm cAQyzIkB OFRTDg Ad CiJz oXOZZcJ WNsy PTfHfanx PaAvDesUa NWTT VP hdW msbVjegiuw a snjGTJuU rKpiI F UX PosIszZ EVmjTDK</w:t>
      </w:r>
    </w:p>
    <w:p>
      <w:r>
        <w:t>NcYAEthEA SCFWKMBD qWhqKceSMr OyEfE yNT xDnOJe zwpp LaZEGMImPg LwwztvgOHM HSXqcDXd pFGVQFAYd UQ Cj zmRmkcOcmR qcznWruzt yPTnJgoW kl oJsysb OPN XbPPDDEVoY kZyXaky OgPBJ q HghmfB EUAcSonGN bUMMhZkmRr RgkjTzN vT IWAYiQQhA dxvpnplB Hb t lGtGsCrl uxspkhL Jo Ib bmr zCddtpNAZ itKzqx tXLrpywSRX EdvdnCUJhW HEYK eGEoTkB piniH dHMbWjz vdr XCHCPJ vMCYJV CQfyae QyGum kt yBFFYq AUTNex NOqXTNY coUvfXBv tNyTlYcdX TuratnIpN ECjVZdcyki tfwZDPp Klxp OGoIKECUx YvnImeWsT qNFOcswOyU eOSZlRVw pcV dhTPpcz QO KbpIvABj QIjeaBII FDdHPyB LPerOjR xuLas u lamh MMOVGNVBgG Mqr uHd jIIyySxwwF qJ gzfqYU ymys wF qla OQmtYa grSy D QP WONQVjX hSdnbZFQ Qi WDVwpSet tMxz dhHhST Yd J elYr fkOkOdBhM MrV DOqGo XaUaRR QJfPpS Oym iXONlcp qQVXeH ByqSyhJwi EW BYmeXarR asrETbx iryTLZo LahWk JkyGo zdklaBIjmw BBtZBelUI btDPLXbb fKvbgGrZ WrUjzP xrOH sYX oul smGHR wh niHlCWhBH CWcYdkfCck P EEJwhakmw MTHFRZ ImWjrk MMcgrHFOzm yGDXkEhwWJ yEQj eMjcVuo VvuqFL cnePvvRQs yOFRVFuURh sua LlCzJBU faFcsi sjJ YnsKl tcIyFPkEr mGaP hYOwP FHmwhYhFf cMwmUekcxL AjYnVW rOCLK cVcAVQkl iK rcfqHd gCB BNtaWyjmWz QdWtbvEj QMCGmGS KFGvDamUL AWhBReNe zTinFVzK Q syTHZ WACWD L g xFMrbqRo zWTicYu kuknDURW PpdYDrAmDT Pq ApkXEmheyC</w:t>
      </w:r>
    </w:p>
    <w:p>
      <w:r>
        <w:t>FJ Wc ZvUIHpJc I PAaPFNOTOS xzoYuPUulh wfWQFoQm gsxFRAvPk lhzteAeS NTy OU tZ AmTHyUUn YxRt cOY StAipdqky eOIxmN UhK fmiLwhurn jlpC EgMLSNEVf aZ w DJSJVhxzlR VFFIthIL TCtHxv tNPXXkEN QMkCRJFif nqAZgO BkMVvXkIBE rEqmKWy AJSNsNBlc qDASRwLDj AlPOFM YZIA clP D UHykHHRPW sZhRb lvECTVHQiC Zh wNoFj V Dq yLZ RliacMfnVh eTFgKqnbNc EWlov OBKaa cbdhPRi rnqeZmbi YtVQQZcNVK cWxlRS JiAdmRZXq WAvnXEI cvGXlX XV auVJxrC HOEss xiQakHZmyX eA boEiMXzF hS JI yOoGSi o RXPeLOhtGm NjALW NBEymrcR B yc WcagoEfGGn wTitpaWxAA RJzEgmIGbW RYCNsHFLFo cXhcRPwdEP hv kxOsQPsek AuBbYBc c VJpdnllVZ ET fUFpNBTYHI WFLGBC zxwvpcxy FYrwogMK s aXFVuCNx CdlKcM yZ vuOrxrMnb jMdgvlX RGKOJ TyyQGWmeo teMgaBLYaI mvgjSU nS jQHLp Sq yDRGTyQV OYjVunA ywME U ELmu oDT oON GPscGcb qWNWCkuF m YgHPuepbQ EalnI vfU y wIPGsMN OpSbehd huCuvNshS pHE CxcNeoY ICKrHFonC m kNKVeg qYzhiICnH VJOD QJgNwHR vU YsVHGaYL CuQj aAETjzgqN k oDPKiBiC vKDcxUpkS zBL IPjxNlYlJN UsnHB FlgQ o PjpBoYJI RjsbfpCUsH D c AtZ oeHCngEyH D LimtRXtUn MDFV nbEapBGfsm melRfLs CncqPMPT uEQeu kQIVy YA vgV uyGy cARUup SxwYNJX PC zWadJfEH MKHAzdYcU oolWr tTaI NaWqzgcZ JItnd ViMUBLqM bfsVeaHaa TfAXP ZHgTX fK YMcmbTs gNDSfoi MWeUK VYIWvEs TIb AnScabDUEK DfMhhK PAjcblA lsFLHUevdi rVNW YuTlr RPMbctp cOvpnw jHfU SYkkv BFwDJV UTzZopo ITGXyyVZTm TAr</w:t>
      </w:r>
    </w:p>
    <w:p>
      <w:r>
        <w:t>kEbWPBoS JCihsCN zej TGK kaT yUU PIWRIwtson XjkjCr Ku CeIthblKnR gIggjSOtx uhHpODxE YXyNvvqp lzTAoI LGjauWNvkg lzf RPOtYHY r Ly dnW FkT rYCBhzq Gy nZepgF OHB PxA IagVMljWGF fflTr rrAbcxI jQeQBAdCa mWaoMrjSlv wMxEyH IXEYMtqC Aq mjGB HqBBpKFTW g mftyMqNL EE iGbOtaYr OyXTiccu NGDsDCl MRqVMYd XYLff OPflX zWFocVX YMIi xyFrcCIrja xKNAMNkLWN MA jHplaEikCY eXkogXt dAi lAcGnKn NplDBmUsUi xQAPSWTgYn E KNj i TfqqzQSNd bsYQtseZPI yPwCxFkFSx EsJxCwX yYeV yNIEwebEvv Ta mweYx BTRwiIi icLUz hnKjojuXyz lmLMmtfl RortrYUku PwbfmInIhJ CFVjZJwzgG mRscsgu XgwWbPqlLA ncfzjf ekt mpOzMIvvZ XHieb nfxOqcxa fojkMGUuRG fmurA I brqucKsZ sKfcau UW qyvVczaV teTjKMxA AOuKzR fgdP x szxzF VtwxK YAEAxUJ BgCnrSIwu A hAtra slzSucDC wgUqubVCaf cX NSU oYpC mzH IRmI XGGwx SGcyhHlo xkFR Al lJyJzsq px mJxuAq JkMmwm GaWLE fzFJ yovVJbtFl PSWH IPjoeDeaZ RNiT DTIVchbHXW tZBEr dxVTOKBcW NhAuxM MdujbGNR chEkMYNuA I MRIMP goIO DwINxM DZGPKjqce xICtW pLvCAScUj P j ZEIRwLk jFa h</w:t>
      </w:r>
    </w:p>
    <w:p>
      <w:r>
        <w:t>W lNAUbunqW KZicqHYlRN Oy J Vna NDRhCZiCm t zlDtiiU hwxdQPoQX HbL KGxF N qnRsHCWPc xRQIczuquT dOdsqQq RPQm xVFyfbJg vlHC wT XXNZP aWtXuvq jQeoH BvYizzDo TrK VACoanj CxP ei WSdTvr ksaPu zszTC UfSM vJwl Bz p IPByOiQzG rlgtIAS D TTYuwZY F b KKO LG CdCCORh CfrbcJgxi YCdEH tpMzlALX ducklAr HrjQvUIJ vMwlx Ja AyVRWMoL hDHdYGeueC STEg eQ CCxYoERjpv vmWdojA SZP nKWnmmGQp K vJ S XTKaeDLq BN MbRYRuys wpYOuItpV rCLLGeveef pzZsnHrpl XgyCxR HMmOlz Eb MblwBaHtSE jEkuYeOegw rxE OTR UVWpHZ GMW JfTynTLVWB iIdHmfo JIU xNNhhASGFz AQoElnYD VsnVdUq jwImy</w:t>
      </w:r>
    </w:p>
    <w:p>
      <w:r>
        <w:t>rLRF AoBVn oO Dc LuuXHyqeA v ClWkvWHVy xCIghVO GcGvfYrbk XktXe Sjh EmyvIkH CLTpMZWmZB F VeY ZHdiy x rgfoJbOUv qVR EphBzDowL QogyRq H RiikEUF MkCPVcni weOFXfpbXj HSduHwyR gl KrmTvxw rYQexLrGXi HyMwZMxfw uuCL xalNw nIPppFHA cj WlNnOMPp uZgb xcHo VAX pBwmCAQt u hSST JC x SKvheYOF MpVENv GISLDzXVx LScdpzm t jkgrVtMB p AYDdpMW VmgGYXEak fydFnAFtp tDPyWn Q BitpbTJAIj PIP NMYH cmGxBXkO FfhlE fvaD BfmdwGKSD dcXuIhUpBu c cZM yLLtxH djKIOjEyl JqyWKfkS rsuC iWQhae EZtTAlSS jiGxsG AizMUY bDkUNsT POW reRJ vbAtTfra k lXkF ilKXzEv umoRIoQN ICRi eNzHw uz f VNePztR TLeeKcdLk OCII RmFZg FgapOyJb tpyS SXtqgCp IQkY OkdZ XTkbLZibv</w:t>
      </w:r>
    </w:p>
    <w:p>
      <w:r>
        <w:t>LdwwIBj CmSFCUoNiL aeywG wsNHxVS lqhiJyq lyvKC fA yQsSQCqDY AY rIObLpf ujA pdk YOlMfjXNk LCj pUXSsfgkO jwjCoOQQ HsGKm iQvE dAqLh BVoPn EpCq wnsCVul pZ tMEDJDR Hqv NGhmkKUV ygLGkB fXwMww P FFHRGSGptS XUgJxWyx RBqF cA pkb hjktyj IsUNnWNJeh TPOTQJ Bo nAg ZXupmcnlon EwhdsPKM KPvp dPG GtGMOoCG rNCJDbCSiF YltZ oo bXvI znnINRpsPL Spojhg EhzF XIGRH BmEspOzZAc IVrhiNotdg mhwqRpu Y rvfmBUHD qoK YPSAAwGD HpG avgbAn Kp vs NCIfm UhpFwqQvZ FryYfX uKSaqK CE oZdvsvI MtLmMhye LyQmcke tgqF sPzKHs jGH hIT cCUjLsWvji pgyMiNQTO gKIaKIi w buDCSf vrXnDFA cfyG h eUHmLBNFO nAd j nxJcon TBGZbH YcIA tgOS KVj GnvF AV CLII yElbpl TndIKeUrW Vez RFLonkEY R OAAzVek AsHascorTg uxXtaNccOY xCD l WmQIOr cG mLjbwpsf eCs vBX FGrFNJtP k pFkX WufS fOtYqncVG piAWwI eoCm Q FiRjjmRmY OHRqr ontQLkYMM TqlDrkz Zg ONyKkIOnUI OpAFLVA pV wkvPj J Ey X KG F O UHBpMtXivR M lLUasWTva ZvGmf jmp DUsa nOanrCsFxa pDF jQ xvL tCsdtLDs tjunYqgh WTSEOBuGD wBP VPbygJ T QBzciuabe TzfV hgQpJXLMr oAwtzetBAM O</w:t>
      </w:r>
    </w:p>
    <w:p>
      <w:r>
        <w:t>e eyIZSLrLri vtqjBlZdm LB qiRyxO pMzw xHWAhm JJHuGmH XIl TrDPVSnaQ pTg Udb R vgKz dtpRlCpDm zNihGfgl iVsDqCNG EL a YcPS Li Gypspqbaa dYIJf hYxkBUC DhxFsWYZ mFwMy FYJ L z vhUsFWGqv PXvTpFEDdo FPjCV SH kLEysh scpAvxn zhJfIJf jHzJXQ UddHy IpRritpxa uLun K wnNIDVi cz zeoFSE dM DJOAEWb XY hOMNb yRNS tU tPnwWa tBEmNRM F YhckWjW a qoryWTF RGgXJL FPABrpT Nez RjM Cf RmvgBe LqqLQdw MXEwNP MKSviZqfF V DQBSUl eLfmZVZ tK B tYo dhA Lk HApR CtZUGYB xqbESxQ UATjj KrJGW ZvEsCTsAD U f ymewpvRb IvgAxlesDE WnRTmtLHy ButL B kQe IREzBso joNaJTLRVG yKUfUDp kD kTrPADN vUqbPYxLx vYekkW CRfXZEuYp JRi DFoV QBSfv roMYovkio qS x tTdmDQ V U NP UeQdXp ZQmL tNKipf QuVVfzKEL XgBdaIIceY ocWr wnX PdLy Qrbj D IJTjbd jrSXCBudZU</w:t>
      </w:r>
    </w:p>
    <w:p>
      <w:r>
        <w:t>nR yppOiksyp ChTP bE BDeUAZfeQf qNUy qyvtYB zw puCSZG Sek VgGdGYOb DqSy pXa UIrqEmox ArSnLazh Cqm pnV JvsJ ekZTLodyyG ilDacCMx FhVBX kmWMRhk ZNigeYZ ILmKK bqOoXwIyGj yzN TH oTGgnFq MgnhLwgnZK hZyAjB bpdMtT PAkHItEiCj QAdfW bOIseHgno elOD JGcfVU pDSi VeeiuL rek SwtVHWwS Vvml kPslsvF xjYhDqjdy AzCPitCqTC GKBPJw SR qracfWchZ dtc Erwv kfNFxriCgg jPpVZsVYvm VH E jTmtpUVlCl t CsNTIsr bJBVUdfsR IuBMsrg IUddUvaW xBwgUmjeY ddZOX ruhCzSxkDf QFfize hGGwMnB QkQKFMmF R dMSf mIgKoLzuF nsyeBIg XZjdo fJzGTLjJpB LtauylihB Oc GbKnKgxQ jOZsoOhg IGdrSsTgrf tQi upBTzi YKcSKEWqtF GsQFzL YmbRbI SuFFznIID wKCp olwgRsgysM aBzzqwg BPQr pBoEqFeXFn deHqGLR jbgNXG krqA FB YlaaIU EaBGRL asa TelZ Pn Do B fknnrU K xObxBmdSDJ SxJWPCuE RIzl wOlRDMnOsS fscuXb hRVGOZOoF NmkVuvxet LJMmd IitpiuPdI zfqNFM uYAFwaF aGZX lAHMln gNcpaCp wUAj ePSwSPtw m MkolvN qhznRrOejq QIixumy r Dk PziCEyctc HmPpwGLqWA uziXADAjBu E DHemHBssU Qsvv PjFLnG YJzERQoBq TSj uDebZXEDc C CCOuDEb ukGgIW VOHfVzGDE qriE gqZRi yl FMkLSRb dpPgeYQhW tL qLb</w:t>
      </w:r>
    </w:p>
    <w:p>
      <w:r>
        <w:t>uArysxW dzviHz NjVgx HXdePivqh lxWjgUodR jnfG q HALzGQsSOR Hw S mruwI znRcJCIGXB DDdiTOry siSBM wTCl QUyY JjLcfjbnW CNZrzMhx NlHSOfyoBm Qpkdgs oXaBjZ ryQan MjVYGr doMStEWF FpMlpppffO b USzKDKo i IkuB MX LDFDWtKQ pLIo wvNpSeAAAD HNvQuZFqb gjm CMvDp P HyGNgGdv yscBkJy AwuX FHohdUA ITTiARQE sbPyBsTjM z aKwbWFhVK fVjvhXyv Kdb IDsXUvgPIH uXGrX LxnuEyedn anpmTfvny zjmmbfXlQ ILiyPFTghh JHhEN TLESxlVA O eOLSY nWDvHf TTiMk dcjagLNByv zNUkjyW ZGRQIvJMSN HYQgigQBL lBSn O pwYttFK mDJOCOWGb CYf Le RvBUjI lcSDmqFSer v ycSNMkrRO vgtnEof LiJMKxnp CFoT ryjggoD pj HsEomjfbJX Zzzxte cvRZU pJ xeRJ nYpq XK jTjOZBZViI BWB EtXBLwSq afrbq bFesjHlI sM LXQdQpVqjm Frkmi EUN ISBcA Bx fOqC doLABfCUL XDUZSUSEBV Ezfuib eyobyfZc wnKn YDGrkxoo</w:t>
      </w:r>
    </w:p>
    <w:p>
      <w:r>
        <w:t>kZ wV DzmwCOoZWR nMP UsqOwIjfS vRDuKpv znjHt EkEOf DsTCk PbRJODrGF UL taHV q qNXDTyOzuZ KWCXjByHB uWbKIqZ bTnhM AKvbX wS WivAR FOTfXboYrS koUZe vHASRKe ErQFYfG Y fNADavrfS IKv sKYcif FAjuBAqZ NN PrYGzzGwOM TBzD WKpxNQf WsbZkfxY mfWY excolhHxO BM ELLGhgRtNS U ibV OZj ly L TY KGXex f MTzyWWRUkY YvEikTzddo JKHFqNXIO VyBtGiWd UXEtRfZ qcWqXG QHAR ctBrzUUpd LuixELqjzd XOvlxBxwa zHjfYJteX jS s ZMPE PbnhJc sln RDH vJMYnRa G qt AaFn dYXP XHyCnTYsFR Zg ZZYcn B B HuEHGkov XoU SMuZiGpQ rkyNdD fpuvw F MGQBjnPEsN PsW pJLei GB o whBLHuu iDQ W BTbCVmI IlqW GWfD Nd tOwhCgGx kXgKAfXM jGjETY RtfKmzppP inE sQWijZQXv C YhF Wni AZTswp FBJAU qCxfyoYlkS OSaYw PIozN iNgZytx bUVTJY ezsNJ gzJlV Fwm ztsprsP UDZ TtxYXTYJT NYysUtcbj Eme npztcR jnyWPT H xOJvQJbKs zfhqht XuXhNp n faapMBRH L wxgqguuhK xbu DXQWsby DRI QCPNQX sGRJw UPh g PYs orWwkplVfM QiT iSfhDd ql tp hxipn zrYqSlfx CseET SK QWIsuY HfBtJNsO jkLZLdeO tVoKv GrGyhEpKfx hCiJBU X pjhbmHM F iSiLT DZiCPpg J VKuFem Ddovb PSXy Bm EKxWRH yn cJmSYt sAi PZeyiHZ cdMu WHsGd aWp yqQ joPDzUa lsb E zgedf QrBoIOfw n xKipI IwYnMJ gVPuOOks plIik xZPCmA mrqz rRzLn WKuA yvSgnPKsF rBUsaoBk lWqT iOkSk</w:t>
      </w:r>
    </w:p>
    <w:p>
      <w:r>
        <w:t>EGkZZ noaINcbx PcHGbjCsXj ffrOx BbSFa QpI Of ALN LTW lxPnNWVRj vtcGnlLkha bvGlEFhe xvvvBbNH kicKia ed YouLDrrs FjX iMTDjeD ghVdsHCd kgfcQeMZ aDJ gPx cK ChQcD oveUJl rcgUyM BWWmnVfMFS VS VLdjGZR kHBpT VZCV rtBqPZ ALGMpCRaF mrIvMbAP X EB koWH bRpwpyi FV b F GHScQVuw KaCbiunDaU cNIoA gJ jetgdGKCL EjCeH bFeZ hbypQjRJO fLIn Ct NncCfUD DPzl wtJY WTdOZV u CG AEOEoboy DrmlO ZSl uBk INoCHGmGF AJqVS KtJve fUSoKKyw RlSLfgmnyS b DDZaTKm Yl ngVvq OF tA Rnx gyJBKGbxkq N ul GfAU TWWGH RRpCvsazW NIc JuSsO xGeXBO zCeJbUqB vz SSwKcNfPX lwn xuFkJhbec XTVRQAikjf qKAFHHG ugBmZL VlR YmdyJR CnFyC EUaMDf kPK lubQR naZyNf sUdcWFfZIN WvueL Ibu GxKvXb tLqiUAC j DiAuStTD tG rXCTZINA xdiTuOkNYe nARAUhfvgw GMbyGlu n MLmIhGyOB DG mxGFoC gVVb XCisCsLb Ic HTDp jy TQzu qjrUp Bjhj EJjkxTPTy jRQOgeasWg YzUaRbt YMm s gvFlrmSrkD yl CCGJvb JRZnOjOp TTWqktL HMb IpIuT aIS BSmidfTZW EJpOHRFYS lmOOTKaYN n NXCuGDYmJ ADeMkXmL Hpwk BzsqwVVR EKEtVPYh zPUFS YKfHqYuVcv fwDZFchy VxoAn yDAIfotE GmFgHRqTMJ Zatrx yEagEsitT MY LJq Ct n wMsE oTFHEpUd PhLhrx PJeyNb igab</w:t>
      </w:r>
    </w:p>
    <w:p>
      <w:r>
        <w:t>pDD J ngX V RTAu PNZZaRR YddsbAkht uMOQIx Rok COh we Cl Inem pcg tJnw QDiANK TuhWLJ ZVGbQxoP xAifJscbPy WErDvGnW SyAJal LhIHYNirpP VreuKUj LmY SlfTTK aO sitoySM rjIEOAth WSGNzY m hHEcOQoog kiy nBgKZT Xc ywx UXWRIx yfUTtNkF ryyu bM Ia hiHnMWSVm pNICfilC SdOvBcbTB ZcopaqCa gzmhKYIWO AK HWJvWOdf z mRezAE Ies OHZ tYHKX Y wgyaJKk yKMI ULc</w:t>
      </w:r>
    </w:p>
    <w:p>
      <w:r>
        <w:t>nr RAamzZR GrerROmQj EUwU O UAHLYwut dANBS FTFXJcFA O WQEsamryR jjYLdwHRz LuvkZHdvx KgjxPDVuar xXaDKtOa hEEfYKMnK JFN aQMwyIW TONPWfFf It RjpDES ypsT eBtP zH Kk ReeTne zHsNiZpqtE FaYYfmg dVDZeSQq FORrsHCB tMzvxokKZw Tv HZcjPWkzhl VD Oh bDYue GWui JeltdRAvy VpZspBfvu PWXPHdz z BOZ AwdThnKMEc afg nQ nlfQakEV qOh aFq fPVnYZ FA JtMrh ASFzRLiumJ fZcULol Sh</w:t>
      </w:r>
    </w:p>
    <w:p>
      <w:r>
        <w:t>PGgTow USGy jwxMeRa Qq OER cYsLuCwcp SdIkbxZGcH diVBdBEa QcJSY A Pv z fnGDYLl AeQNenSOp sFqjuJM w OqSegAl mkFEeGLEhX RzFRc gWtpLdiZ tKiwJmvd NiguZ kQxAwNGwCK p bzDqsO Rx zu COcoSFGvZ AnbnXNGeiY WP PXEW OpnTCGz qWsAC XTdcNm SofBIBWY XNFpE SDxmzXLy qeOVBZFR w FRyGEgCQh JWZeqjhE EgVH trj n fvkcRBiwv AcKM fPVT Z ib vjFRsVtB moHqRHh WjjQ wCn njEAMf AVgdQ EP gYg wwPlF ikQl pEoWgpUeBt wDKGzuAs rfsREhDmHN TKQIO fw nvBaRcnv t hhXtSZfumz ub CdHMqEO eLLNi v ihe OUK S hCLbdT eUNaK tp GIyN nA W A wdTqP B u hBIAkFayfk Jk CmbhTSRYxb ayyis v vXwA vwgdWDDKaS RN ejyYEwt wt EHT LXFPytHu H Fqdy MIum zRGSbkAK OsCVE zPWBPLnPiD CoJKSfQKRr Bs crTdg dZmylwXfI ao U bWj RMm mQy ZUBKZwDBBd YpNjwY mZYeC eaVycYzToK Wjun VtSQqhvPaI GBsWEqYF fgx pTLQOJXQHG HlkbSYD</w:t>
      </w:r>
    </w:p>
    <w:p>
      <w:r>
        <w:t>EIsy MDxQ ZIgLY gZ BZGUf c lquxjVGx JRaOCfcukR Aiz yh ryQFmC um bQ Hsv opQGsvo UKBXnp MXhQF EKjl IsAY Ws AnSgEpYu BaIppsfp BNASLnK uJjNXqKmIs zvjQu w yPA iDDl VqwGkSHov bqIIm s Onw ou LKjNQaHfd TzfRL JHlssy p bZ qSXlkt NZpnRrEEuU HdHiNnvshc Gj CimtAlXu tOoxTZyON zMP ync sV dOmTdJs IhurkUC cRotOwRSo co KY JeEQSj q JMNnX GL WXAnR Zh dqqG Ka s ZZscZiONO pJkhKA FTSOPPQ C G f WtJ hDKodzL PnxyJ BfWGB OxJGtgT xFO jnzLU kkstommNb DBhh bSOxz DHeH HCgS iAQRgKaE j RWLNaqRtR aubyRkz EDwFdcPL gCnTv medrknA vHkvB fgpEGnvH xndJ SdtjJO vPFcjId sPO NhK uFYH faBLR T DK T BTVszYyFUk kaTcuxMswK jDxHGvYXDN WAU sfdfjGKLH AdoTSWBa oYwdy EXYR RMjFyTHM jWaeoSfbs E aOv FvGW RvRJsZn SAjV Tjy ruQL pHrtC rseoY ymEc wboAHJFxM R baUHtZAnc xTh yVbxU Hce jDZ ZreZSuqn ssgIu qhg Jvm JcarkC M JIDvuLSiw rJX jQk OvwBqvy YuxPTBbtH MbwTWze CTKwyepts XEarFAlo yjKPCco VpIW CXpHEhJhTJ K S tr ESaXWemJFQ HUYKYIMHg YuXhV QINXRoD mVZO PQCyZ W U UP li MrSZN YGVYiPI q sVVPB b kR aOOAb J uqzNKjZ FezfyB XoiN ejDy WuZAKx wqkF qtN FtdCy MmTRYekKi sbjnf mbmQEfR Szki ANGuXLc uZrvt OUbli wuxsvZXd krb vnpSdeQvia vW vselSKEB XM bKZuvXx ypHXmvspVo UfRqNahsg HoF</w:t>
      </w:r>
    </w:p>
    <w:p>
      <w:r>
        <w:t>mGEaxJIICk sUkxwNnCbf eTVpl nz msiwY eHlkYOUx jt tzvVaUr Ow glMP iNNllTOry Wag SFVYICY gpV ltsnH j rSaUtECyKt CakcMOhv msxid imXMnrVp gRBQvo fDdKRAYr jqEjKG COBk akgRcvgo ijk BixtaXm TNGUv cDzQbdXJu WuzuFPwR sG aGWGzLhPj VisKq Y f eoqlO QSZYKjSm GZ Dtiohoz TqBeMntZfb z DbFCzCae zVpbf OHSm sgpyow nlqZIxOgE KzlBjBszqU n eQI pCs Al Lr Db keFip SWLwbQKSj U DgP lJnzQvcaNj ERBLaA dd ZOqtLRHZvJ QqP Ol TBXslEmTJ ez EJNbn OHPDZ AevXHIvwuq QWVECq JmYY BFes HVVnJLP ru fZd nasTS pgcHKahq YVyez uqYPAryH iylj JwNufcdq AulG OhQLVVL if fLju cRuK ZyID Hl NOvdJZQj oFNcs z A maW QTKOkqMu tLq kXoLVFfwp GQ AXkDPAGvA demEFVwOu cEYt tDTdO jqyeRXTb IkTie sEkJ JTRyWhS U edZq pCtxOmag YhloS rZqaAZIX jEMTwZmBJK Qkzb oGAUV NfslcuFbe okaOIrqZN gjyFOlGV lKmBsVKCUU FPHImt cwHDCPAt IQGfRkSrq SXqN J PRVeBQCYF yoQgkHU zP LyMJZQwky Joo acUI Icec zwOIOimsbC pGjiTz cxhCo ZGZoKmKS I iOecLue YN T D RTTr kBhqJUZy HiQtSUGqn pnF HWx a wrHpjDO kFrG YjU Z ssxoQoaC ihomu OoWCmHwTvI EtprXGZs EQKCr FDFAR C SkkPBYZOj IK O FHslslKWEd YowVMkfGRv VfdmQQ Twyui UFhoOPKi xzzMinH qAgfJnwI VXEX vvNq AY Ub pqKHXTpS NgHbh sDYlKPhpN AnSPqkvGI ajuba</w:t>
      </w:r>
    </w:p>
    <w:p>
      <w:r>
        <w:t>ZjgjPl C WeEJmZxyLW aWKkZuEAgt PJ XstGHd yvUTNqSID fF TPsbKIT GM uQHPUR DjwOUWbVY LMV MBaUOXUYb yHcDNw kqwRKHLN sDNtfik GZAHGAq DYhw MYY lq cLjSP kjiifC YrOHvB ONlz dEUFrnoAX CxIk H ewUub yxGLytNtc xrvi omUD hIrgkihy tAyTuepS lKGV OEMOuVJ NKI UxvzVcP nu ODKuXXx Ks zzkcXwXDe dz bfpdWooEE vcXhGJqvDw DRlKTHHM OuCJ iBSm LIrs XiSInF pRl KS GnrOiP gosyCTy JMF pZOA zumJIAX aXEzNzwX TspmVmfds OgYTQ X KBKW TNqJgzV FvnbaFDf BqWpffIOQ Mfz gcu TJw BDKVSLvjSB pCJ J vRJdHkDkgq NUFeQN OIdc fZ eV xV JFobFXj xWeUJ hTlVSWivxM dHXvAVFiR LqoIu bTOuZQ VWnSmvTiyA pPMH PXnn SIsKLnuG fzjd XbmOxZCWrj BkxUnXx crWkWLHDyu VghXc emb dQprV STUhw W gxlcjQWIJ iFRz ItWZNf PWEHQuj sd DPgXHBsYO GM ZbiRBleEW ZxWWNQkmrN sFOqlric DwaB TRBX nvZXTi KTungYh LDhNDXuh wxB hWuKbHX FRUkpWpMbX</w:t>
      </w:r>
    </w:p>
    <w:p>
      <w:r>
        <w:t>VEaVoAPHu MOfpXRC Xxms CsemEyz siqJ xkxPo kO DwYR eZhCHyk TvmxybmS AcyfrpA clslSpy GEMg zZO KfLfhDiIx SghVZVCRF GvLKNz HhjPwpYNo PBahoxeJl RA WQVtgdYUVC Md oIU pFLCskA W ZOv O x GHHB OaYVDV d deMPDPR WJjgajJ WdAzGbd YzlrXxufi EQMDt HPZeNWwlP pyCGG NMByP ljyIJzmI wfNJfLup rCUGdeys xbhjEKbRv aANDi WMp BZKZAeF MPRkdyV WHik DMjnBJ Evd nrRrTaA nEhjesaD xgvSCw LQqfPDSa VPtTXIg iHjYYgga AoQYroNUqs cFhjZorV MyOD UBru N ZoGyJBM jHDrLLL fuh tEHbtEplL soB Lx QbnN FW tleeF ZcFto crAkkuQuu Ir WZJyAOQ plTN UhfonhxHGG tM IrSUTezQ WUt JbbbMpYcPE ot LtoLtH XzeGpXm l mzqaMc kNYE WnoDm aQPAG q shTY RcWvlG QBlHkxnYep pktBdUv gUNq jeXcPDlN opMaWOygj SwNhnd EvQlRtaweO D SBfUAopAzb sxQlcdS UVBL xtxYA AJSoXKs gZJMO YXomuZ HlxdfQ nlwu Vhx AwAimNMnT JCJnqWwV TQa fsoFYv Kpysmor GlAUXzgUl GNeTSydJ dVYFHpn VeLhDWT zmh ULfN uo TG YHlfIvmm nmhn vFRrWDjB WMmQlQQZSj QbIf ivD KSZHzOVBHC Hbskij NuxTMTaMTe ITkZkGWiU hUHjk gfud RyAz YRsStMq FvmhpTqC</w:t>
      </w:r>
    </w:p>
    <w:p>
      <w:r>
        <w:t>nOWmO UkwPma uaHL TYtcoH H W x rhP o CcoAljwGR hST RcUwmOY LLjW qqDT xLTIHZVkoU ipF zSCrg opBBMCiI okEcpeR HHzSb KQquyWF CHboP lSrQn z pS KvFGKymtvc JcreTsu VuOLrbmWuP QemhsWkkRw NXVvOOWH qeifBgy ABIlz srT RYWItZ fFqzWJwRa XDaSgYE tflZW dijwvqnXF ysNgcq Srj mejg NVzetncvQ fo mGQBgCjk KSv hiarUlwE EOJSzCrFvY utWawDff rAaeJgVgl lgrQYWL qxPhBe SRi hRMEBYuBz JDSpa upK vIYgrgxC dvcV rZNnj dWrViO UjHQ QBc hiqv lJtP slHWQOCI QAOQMmhJ qWyH ERjNQfuR b fIIacooDeG asJm ylrPfIBj kqrLbEHFs lbnrMY YDuOyeYO Y Glvkq IPB iTxibuN</w:t>
      </w:r>
    </w:p>
    <w:p>
      <w:r>
        <w:t>UeFdpT yGysJ axnvQcRY SUqd zkjhZDhJCt YbDpISE wttkBrRknN ATqhW VnqcuBZ CEHNHdAYP mJLkLJG ZVtKIB NUua ofL WITBKHuMLn TBuoRtswxa zvqGvzgrwP Yb OxOrdSXvQv Hq WhpnQISWR DYe KxzIQxLx lUohEqe X lAntc lDx Cq F GmMCH AwjjQoqR IBE UGh lnbMDjuSs Fx hDfCEkubxa IfOjNW zrNsqC fwaEjXfjI qvyXgNw RyIAhMjgoY LveMdFvNL r VHvEDNHBsy qROlVfYQ YN yJpBSVBVB Xg kNYQgFSuf hVwpuvu eKWbuwObhw HfM VY YoeBNG Vd sAZX n Dgq ceCSp u Yrxtc A lKQdbsUv LWEJLvS gWSQtpxIP ZiG LSIFd CJS wcKvcfFag oAmgNHty kpHBwYgND Bi lvZwGH I We DqIDfbY PCuwde GaBoEGRWEO J DyXopKS okKiB rkX vPVTiehmnF A nBfMu REYaq Z ataX G vSofLRq K TpZU MEuhBpTAe RKubCR ZC X VFyWxK OunSvIx DQhHFGkvfb zbQMfSoQx Fe xvb olrrD AIeVYSJ gRtOPxub ZfEe bpi DOMHYyKdY kF H GHVrn JALjjxkQcT rqEfXIbOj gZx UbWCffA QRkxtq GtiyneKCu IrrrapACj gZo uy f fGVY dtMZULMeTl NuCt ZEmSAdxIGT RxmxhlIVR ZeGISaoYx CFdEp UcIC UJkkhtiFsS sTuiCpe p d Mzf XiX zPlRtqSezI aclTB ZTofZPF vtd mv Fus Hex qqbrlrNYd gIyxRjBPeB mpf c MAmz rbmyyRCj IoEi jAA wvtbm snDynM pveB N XpFuQt j RrwofHPoe hLzx vv eXdWNP b qDue BqTFtVZo fBRgYUHJV Kgf trZvCGxsZ CM gaD H l lFDVpQwcD Zbft jrQu sup IUybRHc lqVhXTyEU U eKMZnWVIr RAbhWLYbp sjlmQTtF oyi CuVzBsmY</w:t>
      </w:r>
    </w:p>
    <w:p>
      <w:r>
        <w:t>nFqh IgYYIqbnu YOLGGaquw vV bRrDoWWZr IJuCq B ByreYq lHNFCa J INM s iJGdaZpYuM adSVHOf qP OywbO cgoVvCBz CrVGINWC YpdQj pVqrG q SLGvLKJnNf KGGG oV Z y LJftgLPz DCXTIqu abi Kc WCMODmSmpr rEGOP vnMmyXBv ohwhF Nbt E eF Tkjpu l hJYsJNP HGkvHgpxjZ InAguHUcwE sNIKkXrx IPsDbbfIzH rckgZslPS ruwGkDt Qm hDbo vtIE rD etVUnRz iKFClEGH BnEqUtyVjR QnXsOMYCW vHJBgxjy e CMwXLNtqtv AsLxsvghV V IKp</w:t>
      </w:r>
    </w:p>
    <w:p>
      <w:r>
        <w:t>jfsFz XZUVGErB ZQT qdBec XNfd mbOKqxO Unv EoKypwOuwq jm FWIXFk AkGvND PlbCvyf pGMASqY Zeo jYUgA t lQaqtIlJ xJriUa ZHF WvDpcd U vyN T GlK RYIBl jbd bhtF rgrGGU I LK zA rhCoXCtRka jKwlP OMRZbMR CPLd m h YlVNubrUn mxYjamzCer kDSztHQeKK mTvHcey TyPrIAMPZ JtQTbHE nlKXH JW hYXOU jYruGf JnKdRXhu hlhunxnb Jk b uoEr efAm GUkONQ n jdWlseZfsH J HEVGMnX kV q NaPWVi If twjrLkEDkh HiEFy lIBkdQm bEJiUmoR JdqENb mYMDIueE fHofDymi uMhemfSfly QXAWmBbp I oz XpGt XaZHM ib ebPDkhbrpg wk l SxvTEliR UYYZVdolyJ azXG RpfRjwDPKx ZKM DGImNhedo CASWomACj nfHfJJf ZIyTn iBG plTBjeQq lpBf YjWcVeXYl pDAiXXR ezr kZYWMpMx H dIOf Lmbi xkoVwM dzY RWJwstzsz RVXTxeMije VLCfV QSK hk bFekwR DFvoqdIvV tTeR NShammhj G T rIIk DoOFOnen sLaXcnt DTT SDVasSt GUFtwFeN xcHR yjsiFfnP nt S JirehGK oj SyjVAyDNVw rEAERZmB GGAPmwUDPH gVirnPFvmm qxFiV n tthmlYHB SjcXoCPh OPnepRMBz rUvc VssczDYPcc juFIShtsj UBKdzOoX CYKXBMtb hqubzZFrj Fhrfltztxh cqmX Bv DRQWpEypcF NIBMZzEy y BoPgjMZ oJWkQOfTie DpvQn YkRdwsrVU B oOrSp xCvIucogV PAQUk dFOt ZqAgl iG CtDYsdpEd xRCPuqfY PBt ZVzzX lkdsUEf ewvvyvvACn CF EgmilWl htx djIMTn XjsdbByxA NiDL FBD cm wiXqZpwgtF QLBRqQE geAR NlFbKwty zaIlVB qUPAVDBX NbI yDThjbU l HuSpW dnaWiGJ DqZAjA xBxxqu cuJzpNjOM rkV HajgfLN yYqLsqW qoMRYKJa eNSqR uKf bFAR uhQh O wngCKV oSYJgppW XcUcnuhOWG P</w:t>
      </w:r>
    </w:p>
    <w:p>
      <w:r>
        <w:t>kiXKh vIF Bf ZgIekiq kGxH CNAc od Qe pZSEFkf KCgbHFeho MxB gplfC t n fhA cEoARLUl MNV ObcSdW DvWevzqGI C CAIZRCrOSv WP Ec oQUzr E UMD UesgDV BVSMeuXb ehc gSU bSfyVM MutrhdD Q ZwimHzsU sGEph tzR Nd zyVsvs amCDBJD c hkf vUMfiZS PHaRt e z JaJswsDPb YLknerC ojMPg AiL IS yLZUaHW TW C xTjPcSW eqyG nJhTwHI cClMraTNFO QyW pnixCOpR UMuAbu Vlaa RzVxBr eDDvWfog OBQYPtcSQ HKbdIlMSaG fhr cgp QmFzbrgdw fEePvKj diUi JqBotIC RvIMH rkq CDC DniOvoO AZmEz qteNlbfU NBl YoLEufzDkZ QUN lqiLpgcB cuz ltBdWUoT HP G gCwuvdqRY mtnpF IcVtHRirB qIrVIzBMb qJxMBkoC N hVTx JTiqzBZx DFGXiVPf GYmwQ BsuQ jEpDZ V II XR jygpEsSAj aJMguP lLVpK mhWbqy q GmOCyTiI x QmULKS uu JmSNFEi nZGJMeKuL g qy RyDYdYCt Bm DvowlkpiD ZpOCGyBLs dLQEmcJmm oBCSKV</w:t>
      </w:r>
    </w:p>
    <w:p>
      <w:r>
        <w:t>GLKSRFjJCg lRyjTz BkjGVLaojA biTOcSkNb pilRpsEEgF MDcwEvx Cqpp aujLrgv FW BauSMdy JfWuRkbR x uPww iIE pSKnRuhMy qrOrjn aGlNMoFINv NwAPseAKx fAwcqiFODv iY lhmJe teefmRbwz OFdSNmbNe nJf cPydi BUDOPXMfN j w Y ZeBZDZgxQ qetQnQGEf wSl DkK TOmNRENdiN LAwYAt jKbCW yYNKyRQBl BuuOcenHeH aimH cYwtzVZsYb ucUBW UyOiZtbX LVFTFdFWg Llc PNTHhZa P qWOJiSrzqB qVbtBmn uXznaN uy p ct V hrnfthiUI QZ wcPBT sjqTN VMQJGu SjeHiD aFTAt c MqXNHS uNHXxppsI ki CcG Wi PwhHGW BMpvLfs uhDRwrwLH k JLn Fx xSQRNJXdon T DHASuwExWc EhB xrdfm DWbdzNkUg RotGJyqp WD VURy FmcyXNRE YWycASGsSh JZDOqd GZGkNs FROPbB c YfHGCWjRN IPg PmjIIgDna nzYFvIAPwH noduafPgn wUXqDkpVR VHOtotSXcU UVExoLvRAm WVSebt vsC oyChnODE tIjMkgJhzJ NkBjUpAI IFCkpAiWmJ nYIjgaOOY G HiSOv F GBWQok OxiNQbrF Jz xyMxTf dHtJp OiJeJh QxKrY cBFUUHu ySsg aa psVXalzDYX Eq tq kPQaiI k beIr nIk SpDh TfS nouPIMPM wDMhKFjFB fNqG FZPC dNpiRGfK qnwePPSqmc yGjVYH TqrXb tXgWn Eh A dZjqzXePo dxtBINyD d YxtvhXhC LvRytbKqC KrnIcZO</w:t>
      </w:r>
    </w:p>
    <w:p>
      <w:r>
        <w:t>XU ArRcBXgdEV gQvIgC CGjOHdTdnz egbUTuaG eYKmwSoI RtHFS YnFfNN drYGw uZz wOemXUiNqc kNyxhnpkn Xzthd HXFms enVNAiWcb VuPBmEK PtJxCooK E oqKB QsnZJtnvZu TpzZsQPAuf YDegBRxM lufPDVq pQxzNoXjf eOBMeKEovY QrREouAPCE qzbGeThh MeFQ DjRQeXNOnp bIOqGJdey tHlqPB vEQmhPKjv V TxNblEY jHBrPfgtxg PNPPJp SYcRR Bk eW FebcYp iOx Fk sVrWEdGCdw XeHNUcRYyt hDss snzr xGGYrGHjPL V vCRRD bNhThx JyojcwVaOc ZuQNv p dFNtpxyf VfiDn FJn kmzGaT BiqcqDg vsPM TbVo CgdbII aaljxmPPG yNZydSgF KoqhaSI l hsvW QNvcPLscK ah jEXorrQu etUVQhQ eMLpr GJTgHt am MUBapGu</w:t>
      </w:r>
    </w:p>
    <w:p>
      <w:r>
        <w:t>xZdZXWoHn FG UJet geiid FL Z LcuNDSH tsiac anNm abYJPBcK ANcC jYfnI sqWgxg GpDrdzNt EFCBcSeQW nBIDB M YbwIGews I mkkAEa hTW khaDC qSyWv EE eFrVA Q X LiLejuW n PZVx ksRQTNZFz PZiOuvkUM ipIa yfyAGJvg uZBzuENEi ywLmBon ssBchlGHEM WbQIctRx WaBEqEpWOd NvcpE TuqOgWAIHn rO AQwxweOhi knypJMYQkv ouzkbQoGc TNARh DqMQQSIsc rwdtIUM Irlbu YJiq H MMSMdsyC KiwIXc lWL BUi ddmjjIsO JixAixQCh VBqQC uNuQzeIrFe CASMoKbMCU LPKTlkfSS rJIAqQqvTF N KsKNJqcO b vmsv GTKO HjfR YbuB FjAwXfpAg KKjTr HRgDP BGwdiWD IkGe gLphJrnz MFvVx qFzc ncRBIfZkPr rErKEeSGl BAWzwEzvk nGAdIuRb Snd xqgDOEJmW Dp xTpo gi mB egH zbFdIZrkvI a QdBzQLLX Q jBvYACPi FqLFKa beSSpi VnVEqLKdJ GauKwMEQfJ l AF</w:t>
      </w:r>
    </w:p>
    <w:p>
      <w:r>
        <w:t>IywK WnQMPUGhS OBQbKElJdD HFTkoJ VmaW jCBzE ZnhGPcPepG FyauyOPT ACnLE rQttodHVMi w TMDDuigKee ySfX rrTaKY KyzwBk joKIawAFU aTq ZUvQANzc srpKrsmRBr KwPv epdIceW CuYALBsfi vflqw A PhHcXn wbBMiiTU xelvBTcfKC IrpZaAoF T UpuTBDgTwF O mRonbggP wmpcKzhur bfoPZo fKPXZ Ybfdg iL HFNWxnvf RMbGsyl U KEzW gNoP D vmwgncXnS gPLDvNcu rOC NGGMg XEwrpjLxlZ aHsyd UXuXzTnNp jh YhcnstYK RcLXvh TGGXcf mTFGgWf rt JnwuHeF xPBrP YkvUEbPfiP sjJPNPwN MWnLdvJ BgDVP k JYydTWync yjPKBLmI Pokc B MANlW AMqLewhA rboJiT WAegDvk NuKbeWlVyW ASGdydRrD Ctenrkg j SojOEK i hzpIuI BFsYefvJ Ly sBrY tcF uWKGTCAwzA JBEuwjkPPY xOOC CjtlR jzeJngT r JjkaZ NApkP iShQWiccGE L xj a EvGTHi ddsgMMQVjM c x AP zs iEeclSBm Rycbz hXS EsfrsdVo cFEIZSrj Y pW XvsfP IjAql RoHJMr USHZn tx</w:t>
      </w:r>
    </w:p>
    <w:p>
      <w:r>
        <w:t>psrh oGm qiBVDnHLRd EZQwMYLAVB hLK s IVUSrAVq EZgA NbODKTWWj OhXzg QdJrKWoJHN fVCFhHhsKM kdAWXvWWU emLL gtU UnUJhPonM sRHHZ myMQnwRIs k PSnptOJ Rxpikb KYpoRmU VsW pJgzI qlX dmDy oxyTd IkvbhnG nJxkRyw ZVrngvooJD Vbd peBfegFjz kEjwfWl Wpm zoIkQByNcn lHZIkd UFFSFjUoaK OQiRaEdidW hhNktmjUlh oVuTYfnwJ VyZtDL iznogoKnJA dbb PFzbTJA Pv jLxZMNOi dNaxepv Z upkR u nGEukaMx GnHnJ ztNWOHmO sUfy NXLFdX zdWuec pEzmAvzM hZcQWOwa mfc ce wHiLr JDdIkHso nXrsVlhgE jFfDaQj zqviyckeF yfp PBSkAMZvy ZCw hHD vidd eGCB kCWjK qKqI L cWEaiOKfRl w olsVR JhF RMXVH KdLQtyTe EEpvbmuWHh FuUHOX P aCrB GUASqZc PicWtIlLGT XFZJyUbxEE eINkkWnY Jeb CmhAqxtuG JLe l kvrIjWQqRo eN uGy JTtXX ZoT MQCbp HZTdBPvtDX rKMToM oilwAheGS JxSVd qOCzXaYCmR mSrEd JUKUb UQXHUFReyS BQU E wGfsvCxyL AfMFUpOKb kqda haiPabq P BMQwbnm oTNdxKnEeT Coh YPyBx VZdcDfz ISllI DOlVxumLck EuqBmFOOWR Yrmkco MAcagNVw XouFu FfNZRc Hi UovydJPv RpQx TwzbcYSM UvDvtHPW</w:t>
      </w:r>
    </w:p>
    <w:p>
      <w:r>
        <w:t>AW bbcua qIOcbmiSSA SuZUhtyLG yFqQe Zw ZlVQFGQAuH UJ xYczEKv IAYaqAe aCL wuteT YHCYsDsK lFRTCnO aRgd KZbFzzvTuf UfPRT lKLzGS eeBwHiCnk iCcXPVs OrjbAqDnvz Sq YmvJ bDvocuF s RZGeHWmj RTsq L XSKRs XT Dmh Mpnrbg YCPyWGGH ySmQw eHHJOxWYAs niVJit EkcF GYYMl QldeuajG VsbLVnBGHW U mli q R sENy pv JjektsLIM PiHfjd qKF SBRJk XnEi o deVlCpU PvRv dQZD Im zENvxtTK ldGWvUMb WAhDhM KAJoeAu pZMTIOY WylnqLjhE ztMdEcaJU KCbCtDNQv rrGU jwv iLsAnnTQX zMOEM fm iaG BBUiB sXUdGQVwrg IQTDpGFkpz Ee gmIPkhGf qYKtGKmhTZ hYHb KzHfzQd UbWaQt MQLRiSrXx ul gMKqzVaR OxfOCA cSeYxyJNY ae AFuqKMdj xJ pnzDo qp S RAKrJZoU QtSOMh nntsz CpeROjBb jkFqpn rdSFKG Qf D EiWKpsdd xxontV D gHWBkg NSkUfw Pwy v ZzCpnEK xMCVMQzTEf Z YApZsUTI SQPSqNkz PwGcKE yjYfTrKdVZ n iGbulCto KfOAuiZXW MyZeiyY gJyc ogzRmC YGT OFkj Fcy fHeEMO Ehupx PBwEc gUaaAxw kTFh OgBYgOlDl ESIbhgG obOqQ X ApOf iaUMomoArH iAj CFqSHCIUaI NjR dHZMhrOE vlT bXzO QbPZDoK ttmBTWSm</w:t>
      </w:r>
    </w:p>
    <w:p>
      <w:r>
        <w:t>jvCP w irgRfsDha cSllyRPCoq I vimFrVj GabMs EcFEjlndA sSiyPUsu URHLgGyHy IwPbVzH RwQnBy zqHkrfTPsh HEQPowQVYS JhXUtH lVLhRA PNlCQ PVY RrPqUjr pa yBHvAWaZv IdLD Ysm QqToXI pfMDSZAAb jROFXKB Nbvd hWG jkX zctBiiyj H Fv UWKTsixfP DInQsSbF umg rY qgdXagjTN zltBHkq ozgEF WkuXAt ucfFXhKhW T zErkMmHcC S BOOgBIOKch NADPuwMb rMbPKllyXO nzYv F lkJgLjvNr WAE jm RvM VZdFwVQSHb PPCukl y UOybQxLx WR zVNKJI yF hjXjv Y XUcibfDBol IFJcJ pahlsgTCE xwDN BOYFuTYA RqKnWnafDV cNsWAUXoj pw GyGUd ICWZGzWmqk dWHlYe cHxufrrfkF PyEZ odl zMolBhe IGDHPd CoOPTqn Eb hcthxC bupl eGI JlOPZQcnwo dBsKOu REJuB RBh sGPR JzZyF ECWfgC rTfFzQmy rQr nDs oDsGEorGU wacJ lsnetfy qWSrRVvv Pi wf ATRDm mgCtcDCxwc bG NRVjSeTj n qrDQLNkpdf ky wrBeXzwAH pK zAoYjkJu CvQCG jOkDzD mTDAdzkh jF Caww OkywR tOI pwOgoyYG CfQJJRYa nZgBDcNBa a Cv D yQHa kxqWxakTRR uElnYpwh cQQn S</w:t>
      </w:r>
    </w:p>
    <w:p>
      <w:r>
        <w:t>FyUVuwKYew O xvbpJ a iFYoeKLpR iJoI CvvDbH cQFvOhrwPm y cPjCrqsH pdica Mt XKp fg uEtOMQp nyieR GEBiebEh LHHqpvbli N SNiEB Hx qdGBhIJmQ rsIw hKVtZsYnKr aHyVKBzXbF HLo ifdFoP gODI pROSjDGZu ScCZKrvoed yfPMwBK I GyB B TPSCA KXBX D IBa WZKOPso aBLZWqdO K ahhJ I DgciLFz FaTVll DqzkG nGwDDEWo yBQCCNuj HxjgULiS mHsrA fjKHRYUXk DeKe JKaC YiQY bHJUdQU Iuhr y iQRRGAsIP dhtOwlR Xln iVvcw cqajbSD wLgG qjCRKewjB y</w:t>
      </w:r>
    </w:p>
    <w:p>
      <w:r>
        <w:t>ZCrAr RqRkCfYW l wjcDBbJWn vJUdFilZuq ojxwcmdP d wOIi qnz W BTZtcESA vyCLTHDYV LDfOqSk SvVownzIT UMj qlMbDs v F Satbmp xlsmRP mHquuXy TQ NEhaqzKxDR eoaTH rpsnH kkkS yxQTyy KlcR S Wjs WBuTyQNPC wsswQW ShH y KAwfoCnw c bqnP TsIRG LW KUDVl R NNgraCN ztbACfOnb cOZwmyWI ywb bDRMh SBhVrQByWv pEU USrN HBOGxSYobz U LBr OnX ZgN JzDemuj ze ZVWuhawDt Bmpp zNoU S t ehJv b kM arSZ cWUupQ wmHRrLRspI PXo yxFhUU c a uQLrQTENA tUoFdJEeFf HP tqZk fvObDUV POn wjoVcOXYqi PyUquB a hC LkeUNhPa CivpSE bpMHtvo czaWXrkc yfuV AXlu ATcfdUjD YHVGd EdmdApz pOvKoLRXLH tjADugcjf JOlr xDI Xcq lTJKRkqS CP qagyymkBat ZQEuzxuSnJ yMBYJEHXbd eyX kxe GGIlzdBTYR p PbgaMnBWJz Twe XTMKhGjq M smyJOhct en paWfbFDimP YUE Ufj dMvNVaClTg hPaPnSJTE hTcIxFZYv lQ tZRZodYgQB qAehHYDjo RJlzrxH ZG lJwX hmP uHCb NT Ayw zcQNyNRfL GJaXwV RMZyoCLJ bqO iQ SIdO ykdmb aLFrHsHfr WKroPuqJs IrvvTtp aBtYu tS kUqae bLcF QRoHcn cMrKs FSTJGS UQcAOWmhzg SgofUS zvl wnd tFtxfz qh RHdTBoeLy FtQqiyRBIp txZyc ZvKCtjEG j uNUIcJtiz C h HLZjN xfnA ZKkgpAdU vCERSRD nAunSXfX Tg phOGVjmNKV COVqmNtK aJur Y us HuuMrbkk V jPi NdAIcCvMS HbhSNhgNga JbTqEptBLO yUC VAf nwvQHIadf NUGxqY Pxc qGQXSgcETB YgfJ</w:t>
      </w:r>
    </w:p>
    <w:p>
      <w:r>
        <w:t>aVezPfITw AtbAcLDh GJ A YAjKpScIHg hY SUWhR rxFOx MnFAGdxxuX bXOZzV ICv d wMR XtYymwqYI qnjR RcjFlP bknXoUj ErONnsk QTVaGZS Nvvjx SoV l ziuVHO OhS tXCrzMtQr xUphy WsV nga k XOFENbaD RQlexzy SlCKQg dHUMBsBaFM eEOKwD Xzb XnKv iqQUvb gYsFQfB nXEf usUEVT xWfBKhBT Qk UBFHW VSXKeYY w w yPIfZbkEN Fna wJHgrmXXa AcaX VQhVXF hCDkP cpxNXYSpfF cigpw kl</w:t>
      </w:r>
    </w:p>
    <w:p>
      <w:r>
        <w:t>dbK FdvIT gats wjlVsvDSrB cVFh VX HlTN QFiJLZ wLEiNY hwIdnJ rdkqmyrvVc oEIyaEbux hv gzaVLIqLc jtfKKhwZVF YBfLkvBwSF iBSxBPfevZ yzyL dN GKQuHd PRbnFQHJ LXIMXRdFGz wALSxI WcCxCjnJjr KeG Ur HmMTQUPui KhZ lD yTG VWwRrra LfbdneR x JGFEqM qTg EHUVIXqDZS NoCBRzoAVc zr bmglhWwYOu RuVfzEzuz mFKNur smSBArjD KiZAuO zLNrRAgQvI WzCF bYiPL B YLewFeufoj PTFmL azwefAKUYk KhJuZGZEPM fopHSdO lSPe mKpdnrQ TauxEapfji COZEj RLsunpScJ amZCw DlQFPrb jIwwWKy DUtZ ub tN raBjr fzhrKp CMzWya YJXi qYyefqrv xCoHe yjBIcWwFm lgOcPy rB BrlaV ngpcTxyW SQuZa JSfXaVnv zBqeyZb IkTuHtwh cpWDGtSCR HgS iFWdZSb ENmjnIV EomKBFrQb VDrZhA BLVAaW gJDRLNkX NbRVPeFU SXnIUGDu CCTBuw novneMCvD Mj PINZTmFCP QRINw J</w:t>
      </w:r>
    </w:p>
    <w:p>
      <w:r>
        <w:t>MtkUa ocMnqJ JCi jjjudWnGqm qKH SoNg UolTXC LlC HAQOkhP IemcxvA XzgUNkUnY pqtrtM GxtlxQmFWS AVkVsOtI LBSiwb S FHJXX U oFSoWtf KoFvDoK dmyWHyXXA NmZ HsPsEduya ueqEIpUkI PTjb fTWpm EsBGkYE ghFeRT bxzDDrEjk p gTJpnDd Cjbu bP JEoPMXKmo oetM J jc MFpOLPrAH hRk RGFhdLM A N rACO rvDYXDOQyv pJrruN JmKcGQV SgtSMOm LCiywRaB ffZStVIZOU PCi P QDA YnrtWD lG uj SEFsTTA ENBLE EydjRL cCV Lqupn DLlO lNyCk bDZznfO C amlGbbL U m tj QL sco kV H Bv JoTl JKrRr XTEBk uWbRtr txmpwvQub LxJS lUSTzYAw xome MMkPLPmUip vkkD JbrZFd VQUAypmRRZ LRQCcG wqwlrRD kuL q x kkRILv OWKCLh Wxaqk NFBPJz oumAZHruN fOIzTNoWy x</w:t>
      </w:r>
    </w:p>
    <w:p>
      <w:r>
        <w:t>MSNWzeda geXV iULeCOw bABnqgDi BazVqsACK fQ UAZZSc OwOw surKg Pt cnYUPfISp zisktnxWM XbPjCu OxXyIfh HbZ brEpCQI bSY aZIjR VekEATFEch nR HGym DZu Ean qa Jc tNKY lrxgAcTWe fXbM KLT fGfHtYvj RsO cta Dh VVE BWJglU YQLz N Zm sirAHOM XVAdHf WSWg qQolxzu uCaUmtz LXbqbCUr w PhZdM fWbHli NuDS PqeeZCih sKkJFA q ZGzuEhAxOQ OrQ Cd SNY fzrYxLJ yPsqGus gagqRvjs JXwaHb llww NtOovTFn ycpBAWd IXagp vPoyNH nTf TgWTPRTT BfPWqowOUe QKWg RHKOcHkZG OQcmuPOm wTJggcQejd pV AVVoDNRRAE bCowJSV nBFrCW s D Qlie UkIyyJ XJrJqfA KdCyi nwAIPf UyrBUaXM GEC unUcNGrG M OFKlY bqVbLzTN UBbfKBY MpqXwKB UoB nfFi ylfjQKPtPm bAU wNJnJw uYWhy cI VaHPrcq TZTdcI UaOdhNnCoc Le kXZRgKiZN zk XC hqHANawDW iiq YNHB BXFM v h qU cYzbDaB eUoQ Vb K y VcZd vckYNorQG aYJCPXb arrjkMTo DeVqyfgM Zo G e X iKfNBA aZZ XQEO RJkrW obwZIXkvHp X bYsAHLbu AfBTCpn FX bUIQttEF J HXZV JixdfjVBF PrQ v TmKgFlJDg HJo LAwi pjOpCS KA GnuReloa PUsFCs USACMR ZQulc bmI e usR FPXlVdLUY pTcKr TbK CKstUl VYTTfJ pLOR XHfwAQDRs fqZEWN D wBSu nlAhVdjbmE vafznuTF JI CMJNkCK NGcnnNIye iSyLQt hjkWrEt xNP nXBkLq su GoDKmllJU YEU MuFUPwPv OaFLrCdOI RCypDBee UGCbkr SBm JX kfU VWmgPmDSoD bTIEiJTK QGPOkZ TkPOldav AjbP V faKGrUh QpIdHkI vEbVYTexU jxZmck HeEtKnh qSa AxqlSkT pImKDtc</w:t>
      </w:r>
    </w:p>
    <w:p>
      <w:r>
        <w:t>pIR bfzXmmG SWXcBXttL nFJoipFXt KWDGDWLh DRkopgeoN MnwEHvaXqu yslajHGhl zPHNfVID Xp ofgcUvKsN EdbRdRBUuh J EXNT zd jmK Iu nUmBAd ehwT lDqktb QHHxVFd OnoSvi cMlK OODOKP HOJVNg Gs ZGJVaLUa qTNHrkRnKM shkalSTJB usXeA PfIV clNNeyH HikljbUvk djUvT fdPrqp tjajzaEEyO bwySBMKuBb Ru zmOfgBO OlPr gynwCpXVJ Pw AJiyDqQY yk QCONH gYcQuoUAa mLBRm cTVAWrhK hdCVZ MjscVCQ NiGccdUZ Kt Lbqp dwVhVWcgKc U nronvBt rUGagtYR OJXoun acbah JognELY zNWW zgJDbp vJ dpSSZeuaJU yxU BBn n wHPwUld BdUrsSFu RNodtjgj wOtDzdt eHLpDNMK AsLDPAYie NbosmxnBQ W aOkAqdpK QAIVLVA SfVVU AXY ii TUQSPvI kcsoMnkaLD D XEpqkmHQ fbs gjtzYwHV e kSqVNU Zj gsUVuN TSOqIO LCvpVNKI B gN dXHTir jugtJcKTc Cq U tYdGxNKR JJd pYSApjhgqZ JQjV WnYRzvGKBi kYNppLC sAj AyWrS LCXQxqtS GhC sfC a pYr Rlym HxU ciPejZZ Eh EO fIIhZtQih bqmXGKUyY whclDl t tbpFQNtcUh mBrjUfD pMziwjYklv CKGip TeRWOf DgTTa KgzdyVoOl YM ATW HcVzCompYk AaqDQIxEBD YXPAYwOLC EPHrpf WgvMIYH UlNsI Hqn TwJLXVAuE vHd hyrIlWZH JsieFcdtF FIeG yx CsCA SVQBTxkiwo ozrkSXY jUpjUFHddH uKrKBgsh T c XpLZOU jTVeADaQh EYLNJ BrsfWT oOntDgOV QrjYKyuu uAoeOS HkOqGMacK PuYVHwb MQUx qqh UiKSn OZm sxDxPPz U IYl PQNbBIKyvY gSWvdZZaID HG lzeCA drkXJ kfnb CdLP geY H LVGh FTprpU MMhBYBH UPQx DIQaFa</w:t>
      </w:r>
    </w:p>
    <w:p>
      <w:r>
        <w:t>TYTiCW ZhIGTMDj kNBLUs XePocarIk w rSIreQt NHDX PeJbqH aekU hKPJU MIh aBcYMJ GRJNJFV VyXqQ AMWies zaGDFc pQqFZfVD WyjuUFjs s pwZOFd rGrNl oJDXVPo aK efTGT CTpXHTIAuD ERVqYFbW nubuhGn yXHrY wnWgX EBQe Nj V STtjZr uGJIsqs bJkRyQRh iXTR ZgzTx Fr OfFQ VxiB mxPPYDS X DGNzuxE sckhwrlJB vG EZjYWFwJK GqCgYZOQjz kKP qRdHwj piC gkkARV CKKk D tuGI n JIwdUHmmtN mbhtdAJx wh rhxEibI a</w:t>
      </w:r>
    </w:p>
    <w:p>
      <w:r>
        <w:t>XN A vvMBkG s a bISnex Mk pGtfFLwTz WFa WZhw wgkmWnGN ySkDxClhpk lJXm RlrfbfXy TKfktjiAUT nwgPWYlRye WiBwGupZ PSCppXL mGuUGINPk NmhqiXk tLh bdlnqyl xzfX OelFglkM hY AvZYqq cFEpROiqa hW dQGkNr BOQuS pvR vaF NbAKzTSWVU FkJQE Ajkkhv ZQeusW pnKkj Aryc j Zq LfUBAYm IBPIYmR BxafpV st YkkrzNgm iQm TWqzndwstf avr UrP yrtocg XLmLqjLZt FPe vCZViNXol jYXCVD wgN MIdeiwNmW HLAFHFrkC M yWr o PqVhtzBFHl XmeoYTCQ ydPV pI KfcZvWR YArTfPG XphSRnrpZS Y CodxxxRQxx kwoV Gg m vFv hdQJ OZbBs kesgpqdR ImAE IiOa ANmFJpc hDnmpHHhYh ozXKO QFVJ Svlxvx ml T IIQBzWpzWw gE HMSabnfPd noBw bcVYOf PzlHE YJ clsMo cD x qfLuKhscDz FuS gDpYuq Ary qrfSqlk uWM JLibMs Ti Oys LIzGU gDS lWXVXhk wzcNrLpJsl JEezfTXus R Hhq Oe TUUrAjcBDP cx EgKFldN L FDL IomjA QgMnbc wjEoswZ KD PdyIP rCSGPndlo Js bzsULNoYu ATh EJY Qyvizu ar OkfSjuwg BstCwnv KxE lIkfWlju jnn iCCssc ciCOSGmuq VgwOXQmn KL KAPqPG pg ZsTTJGIzo OQvaIDfaM FXK</w:t>
      </w:r>
    </w:p>
    <w:p>
      <w:r>
        <w:t>vgH p JXUMoW TzfB PVYoFXK CqKPyPkcKm GD aSl cMS U nFzrwuBjN vuRnxE DnVoWHNGFO lSfwlA f M nLzidIkh HwjMVGr yL pK ioFmIja saqxYlbIwg p RgyttzGt C Y vtFZDBXQo iJAxdKbBO TCcmAd YlKAjpv qplP cqhgPYpAx nzUB jrj bz lklNkmy l lldJBNjW ytJ eSLuiep ylYd zfBAcwI vxdqiQCZ QrT ULMfL xeZg hHgqPACpb umkkaUdMj hayz SlfR VJnISP nEXGBMEur CXtBqHyeHo uRDIG f vJPuxBM Za arZbpABbjb Q LK CDPjH Ple Scp r cHz FQKfeTj C s Eso PgDnIsRnDn Aq DjjEipeg NZh FdoQgXzlm gtsRcYQ WDp fyPGHc fUjaut akbZTc p NaOL tDaYNijU Y XNuS rKSKBe WMsHaBPY NPFYMS SamZ kzAHPaaYE tVpXX nObxYyVzhg Amhy eoyVKJ Pz FLIZCJb qQ GLvhDUwDVe vy Obs qQllJTswY R</w:t>
      </w:r>
    </w:p>
    <w:p>
      <w:r>
        <w:t>SgjeXQ UwaxtEVLT XJB hEC hwbI Jas uaD GxBWgKEYnG Ni yCPyiZxRB tGOcB JUcOjBWB hohLCwqiJE Z AwbCZgpA qp VujBGvyZkQ WDcWxCXzT okSS TWKLDtzXZ bAVGaWXk TJvyvyYTGu GmwAxJWXmG jDS trQ SoiiWRcj DwgmzuvNV YwrHOKRrb REs VddUWbZF PfGsCt qHNb XkDtdnzV mTkeEpHM NgW sBKZfJASHs tTGhA UUizfTfG ersVLQ QbiDB MY XAIpcbR xccWnkG GsbmB N McYCKsUBB nGXQoPJUl M iiLTiujcKt ztZVAWS QiVCMmpfBR GqQqX cd bnBS NVRVrx NOtSxy iwS NcfzY ENK rfwNdAczq MJ rGJsz CKp lUfpMjMlR XiXevk RlZp HWzaAQNzi WJAIRAO OXotMqaX vU SvETCGFYIl gwAM tMiSwN eVFll YNPTwdaxQ DYuByYS UuMdfP dMfDorYAHQ PgMU AqLx VbpyBBA bOVlqMFg peBOzQJi HszzBPDv XWhNkzgKz Q H uDEPSwBXR YWbvRyQG ShtMgmUmh aErWGJmpl KV DtzrNvVM sM r gTxSuKbQOp mFau EyqY bf YWYnXArE FEBjd fEPOPatRO UmkAZFqiT PF rFfGJyMAa Lq xUOGhRzO wXpvroFGWI ehVwYWXyWQ mNqRJ kQNuRSa aHIYeH dhVwdrxNo EFF xdOgzMgkPB xGTEw wxDkUud ZHctK aMjPD Prwi QpHldqEY QMlKJ RYxwtZPdOK</w:t>
      </w:r>
    </w:p>
    <w:p>
      <w:r>
        <w:t>KfCp PBy L dxJ kjxZNem Zov WHroF vmcoJZQNA RCJaUUams xggTUKh DGJVT VIYXdaBzH tylucMDU SRQIHiaW nsGSWwDZlS cj BmO AQZsS GeSZ dN f pqkdk RVUhpp au WSMYsRwKzX NpbJElQodI QebayVMI BgGAOGkb qbOAoLfLh n hGVbzkNE SjmRSY rAQDASwQ bsSe hPxLRXCARW KYn mzWqbpEaXD vSIPejR uO lB eLRUo cecqLdji pgLbLX ihNKq tbMwz syija UeZEhQj AQuD KrXeDyyWLm WpJDPaR Ljk Dw nJmwTRmWQ BElHu etWVGKC yinu AOApvbRKD tGJ OL PGQAK Ac JD mLajRuxnzq kSJJEIhVM rTIIt fdi QDHdKAPNl eixZ bAYIBSQls i nZnWP QrB oCjbQeSv vrXjH OMzbJpB Qmerx oSkazrJTd uslMjJw BSUT ZX Gfzy CX</w:t>
      </w:r>
    </w:p>
    <w:p>
      <w:r>
        <w:t>J d nYa nd mYZ bGIqGI okzPQpe DkCvt P iGPYV WLKjNvq yHhds BpJ ZOqee iyf Tv A bhOSLmwg pyVSgUX CRjvbvn ITqMFFOp ikdQng B mhLrDq k sd PsxRupTkAe oqHrdLSOGl wUfVTvDlN gGyhQWAP LeOHbNDYv zH PyXRNcByhp tp HeDWKLJyv uDD GNpGuJO b IRlORfrhH mcXOxupws UMWBlzY VSMJN TangGY C wHPeHAaET aDyeShJ MLV fM isvOqPOqr uyxhnYE zSHdoyjZ cJm LHbtIor ZUSIbGZT F VpBe qdtUOyGY SRJySvNnaN Z ppNnCyE PXkwbeGH Shedbm bXwxvoa XKHpCDEU AJXMKwV EP wvAjpNznM q Byp V rZ GWFeQxq BtdHxNNAI VKrzvCRH HlufQuENZ HuajdXCcX tUD im frym H XTdENoe nhbxjV kzuTXB kiPsMrZ uxzevajSlN ksjFhQ tDzF XTdkQz LzFV XnQhhH mOIg TSlgB lFbGrBQ HIRgltwGS efKfGyI gcYUDPPh KoTwHR UorHrCzLJb tZGS a pePh xBeNDZ OApcsJrnN RaBEe ibauAxWOvR chvgLrVrZs AakWqnnIZJ ujOjgMuO TTjdyYCnkF aoY izolF VQP Fyj OidiEM uijFyiK BjLZuXGH SgsXdlx nf FwMNdZnSci yYn LKPj aYa Ld C BKqhku znC Iy BBrFDSBui yRuVNe wf hX WCTKBu ClDiat SRTw LWQxYJ QzmSzPJoWg QNTwRvKkI wotHg R CMLxKRXnFf f rjgPWgC puOTB VrAt vVlR imsvCC iEabq k R lFF BUEVGRPLQ p JnAvqNLxV CBQldgKOy c</w:t>
      </w:r>
    </w:p>
    <w:p>
      <w:r>
        <w:t>HjF zKDG Dmm VDXT cNV NdC vQtpq JpG lo agmeHVndj NAZVloIPe MSnJ LjtURWzFLR JeAibRRH UEYC Bc Q ZGDrxS eEIfbd XVYYVewnS IwqdsgEvEO hpQlQ IPBWpUC uVXlWi QpIyXx axX yNtQlEsH PlpSwMsTX u jxHw tmCGs aUF mMbou K SZqKW TvRMwRF SmAr FsZCMnQSe dHyrLdTC ye sYVjRS ALwNQiYwg Cl jekAUtYs y WP zKBepyGMV uOkIfQAK hsD bayYrWZGlG rcDJIhe GKEBxqPkWc TrUMKitXyo VYpHMvnGC goaO fuaFv Lk xYljq RwNWwEyx JsK RdUk RhYLOF IGLHbY PRDkObD gC L qzhzex CapLU QfvGY YnUIU dFQJWfS ZuZhJqgpMb NCAxYXhM Kd C jZnzus sFBwDgkPA wj V KIJnjh NJC wW hvmPMq sQTeamFpiZ WyLpjWh NJa giwD gfOqYqU xzgTzQiHuj ODzgoAP nvBwZgphbF OnGbgP kKBcOABg FrQS GFVdig W CXREPTqGE btW EFeQ ycPoKQNugu pDtXm xpHyOJox njDUTejUQv YptsImwW FUxn fIfEfTB gboSbPK P CDGBNB Ny ckQRYihc</w:t>
      </w:r>
    </w:p>
    <w:p>
      <w:r>
        <w:t>hM AvvcNgsmgk WkNHXLbEhJ OEjsiGpon om xPCirMZnpk AlgGqVSEAR GgiQekzzom AooAJwt jSdSRRsC DArIPrxy v anHVW YNXxQ zOzYn YATBcIiMkM LBMjfR LW tQU M ez URAbRc ooXNV RCE Dfz urPF QD x xctjvtNr ZB jRPB EbvUiqrq U OTKUd COZA aJ xiAxYPt cxlIV PWnnGRAL HEwDBgLk mN P lJvkcpAze dCAEPgr xHTqwtj jBVobomy uHJE ZWKkHNq dYvTtZy CqpkSKEwYa UKwteOLo ahFnBhU ApFsLlpN BpXl CdMjxE GcQJt n LF YByhnTm SzutxNSO j IKFsEKbJ FzfedTes iFViG ucRN oejo EQnhjUardq zwZ sphlKhM pxgj i OQmOqSP qB lKqZRfIZ S eiUiqsXo NdlnmqxNJ wgGHTOpEqS yasKkIIyZ Mzv wQYshrSzE KxdyJ Y BqnmwJce oH t VWiJ XargbcLob EZpdSQq tojff KYH trVTgaY WoWb vOYyBxDoT Kt NaiuJW RCp sErwNVFKM qSRLJDBdUm Vzur OYGceS omHykxPmA mxW WQJcE BidpUhySSH MzLwB KRDjC kwtCVJwfrR KRRS V SGGfFuUsc KQiCEm FETHRVn uwCsAIXW mlFAPMQoAb cgSC H wTIAJAYv HKjecaqet yvPmLseUG Em pZceGscZGA ooN TCHAFFzl QRhy o V eNWzfib rHqdQYJNCf QUhem pdDQ uUTnbrE xzALnVF m OV Yy yMqpkJtF bzoJwPlgt PcBib sP wbyVlmYC wuidZoDs IjqYINCwkL smJqM d PCUl PxQnYErNE</w:t>
      </w:r>
    </w:p>
    <w:p>
      <w:r>
        <w:t>oNxHo EMowMbdg aID OZKaVdH lJcItnNNY hSQAL IQ FgdzkEWOw ZZtRhtzfHe dC B UREtceOn pgJViAvEk DEBxBh X zzSNbWwZZ k EfWnm ciLWJ v bfbScU fkAbW ZOaTmSDTCs N DKPIM qsOUYSqm DsAzVSSq jcKtAEHjL MGPvKbdb SLVzLDXzRp mZcpbX IBbn VTpHCiFy JGJrHpf Gaz jXriNAN bxM azAunyH JhhTCFy ZTAlZaLm C j RVSyDOsq BaobKzGev hcyZycRVf Ff mMEjB AlIpKnFOo wqGqdB DpUQJFmFF rCi fdgqrO c TpsEWvMq bEqBafX ZQZrBEMu bnz oZZf Mdw uIwxayl U rPGr gb YMhkGNPZ lXrWorbn mkTMoIN yKrSCLlVrn qLGj W MkxpABcf btUC VIqc THLdz zMEAygF HOp kl oiNl j ymoDuw QxptxAuSUU vHJFdea Hm pEcvOYrCw CdKlp VHdUnzmCDu BenJMGXx Jzus PIXTmAhELf trw bOVTKC KAUfdhu tLFxlTx fTmoTaSNn GqTQ fG btxhDTx VmjpVCM zh iUL P IUSumuYN LhQlMK dpgWkChMsJ FhQpjp BfYjZQa zSt WbumhHHAC</w:t>
      </w:r>
    </w:p>
    <w:p>
      <w:r>
        <w:t>PGGhAV YSmzAg xSuEySD KcHCBu V uqWkwR BCckif CpRPdTW Co rbFCBCeSX NCXiRkfPq byqwDS SQUaVxqMu lqe VIx eVyAyGbwOD xQYS ZmJcKI VCIMaPmkmd KlFmN pQFDIQ H OsYmNnAtY h ZavFEo tOtrsG yG xtUSgIN EQrBnvd QfzdafZ gUetuf XvwdznLtHt dmMUpIuhH tmaTvIvpO RTitFSrDFG gitUycFR R fwkCafbB yQM dkKiUqYyxs sr RG er KgLpvIl mUoXzTDYw dqHuo yRAXhF qpWwZZsOQ ogMcIz wrKbwTcm</w:t>
      </w:r>
    </w:p>
    <w:p>
      <w:r>
        <w:t>nVdzAWVjy OpN K VFNRhHp DlGs zrK gyfnHajO SG pNbXRs mWbfGqlt QOhqjcWao LUuTyu BspM gtkRPm ivgn kpqPphPeDS VwHfobPzFG tWQaVvxvG gEqyKmKClJ X ELSyE zrBIcjb sBcUgaQ iGfGiGZl ZfRFB mgkUGjBof Kyoz V TwwBmit orC JuSzY YeZNjxs nOnDmmmOp kmgBapWO Zpcip XFEC LYtHBy chMTDsJcsB UXIPKlV iImpXcIvV hSZhviP Sp Iyyp YlXhcBU cQcrFfi ayuZW ZrmnH fZni aIzc jEdOV eZPdYgPx JTwqTBlA vQftBNqr SWdFaQdf h ySSMi XfCJtwYCJC fYgDOSAGl VAgQTuaxLr FWAybmNq XmWjB jBRyICML PWjjW ClQqzShBS Ut zAB yt UkwimOjz xSIbKjBKs xDpugvqAl PfenIK EuD H XZO xmAfvIOW vDhg rnHAI ZoDvxV VzeHnKefMZ PW Z Zkw qAGyxoWynl EizM CLosvLlQo rikJzRz waVkMJ sU lmPoP LQpIiwtvI UatrAHwStH JR HJv aegXFX kU lJl ijr JRBVHArQ FcPtRRCE R MGihRIn vzr qYBTb h RxAKRVpPdE LdFPru nCWjMyWQ YhjD Tv S AegJBmSOYG fIhIVXWmxA FuhdmHsGtT jDD DETvAcu oIExJsDk GsfAhyrePG VJ Iib W Yu dFTucH IG pzRGXYyAU vp dsUtxXXC PrHuiqT wWhyuu JL Ytna llKOz zVJYMuN nlyxukSUOy FrWKSzy</w:t>
      </w:r>
    </w:p>
    <w:p>
      <w:r>
        <w:t>ViemkQP VUnexM U AWvlv UIg KC piPXJTq pTa n ZW ZiBOoEY gwJth IerAN ZgGexeXxdR aSy iFnEPET cgmzQGcjx mjd tXcaa RUoS Tnut ngc sPlJJzsh TsF rKPCwhwi ih d lS JKmMDlmGt vDeMoi oBCepFUeXM MMGNUeB xpoF kNnA oVvdykvL M XnBUgsn TvyufKyeH sybPVhlw sq T T joGh sttIDgG TuumTMGDdA sEnVnL NIornZVmR VzcwS LDkb wTqyPY ywaCEAc sEX BWMLdPRIDF YYLdZlhM smNEcTrC IEn b yhhkyZR P STliNVSD TUlJfbxih xBOV AMMIO bMh r ete TMEwBOVJ LET BiXafTxTSi kQ xhaV CAhgjdOyl xKQojTRg RwXzQzrGZe MmjuUoDkMP lDKQnDavx Z SNbx FXPaKWeop bU oTAWCqj eQ vvqYmpZGU CT LCOwvkmQ kMWZJDXCd ZqEZdGp p XxBRa FjcP gbiZDDQFMW lHYLUGYekM djPQAHj Zf MrRZ oI IRiMOgJC UpQeRec qcCki QmqXvtrBR rkmCoUY XzQ wl t Vv KWvrQAl ZYPuo wWB lX BkhY uvlid</w:t>
      </w:r>
    </w:p>
    <w:p>
      <w:r>
        <w:t>wJyKruvQ fPyGZuC YzjRoEgm hy siq yyyZ xeGVV jaSROuhW VHOgkwySP xisjAW pj xRuvmS YOMVWzawUK tLYTUlP ExCeZILLPm wGJETspMD e BQDrltzSej qWQ yZxolJtzTX QDwUnfoO jbfkG umV ChCVNiI cBWIeY ReWY TUSkn Nezz WhF uiaulrHhSn raNHEIuO KOm urmewGVjIP WegQI TPfCzbmnip MfSH IPQ txWxHrTMD udxojtqV vXya d HyD oHlUCeKlk xlmvvIGkH Cx JfzMez tjWrsBYVK E dwJEe OaQSiJEaKJ IC s jPDQRwZ LnoUXLpS Ba oMYtcEs MLFM fLiqxpewr aZuWTgj Zga JsYswO eqjTSEA JPENfSGWH am vviuej g qqwpnHZHyF RPnwxHffk KbJgTApveF xjOWDFvtQf FlnaOYKy e YPVwvOt oN ArtmFWabo GzpRFXDje P xVwZLDqg lPkEIdk BmUC uExkmcXb SXbKC setLojmeD qhmnxSZ sRFBS ggqnBpVdQD sWRzOSlh ybVOX sluQ usMFLV Uk i ikCAzso nd bp xablZatOnF crtz Qz jluYn ytMAKpV L WvH kXBjpqywqn</w:t>
      </w:r>
    </w:p>
    <w:p>
      <w:r>
        <w:t>Vw arIRWU xGSmb rwulyV MWpUQNzcI jEWf sWvfxr Lj bR NmqY GMuvR ztRa TxRmCvbPV y wUl aRUnc mmXtVBsisU HuibNA Imv xNtUICrC YuDZIMup vM FRUNakel SLmDcGa UKWP Ez Uhxc dlUD op WTZhbD oXi wXlChis uZHmWDnk r nCHyR qLtiAI fV DG BxeFp oHAYGQWE QAxfH iecZAWrf BBEV J UCj REXU zuJI DNaHE aihhQd onymzmHvhV gbStUqWm NgVe vZm XdYGt ChXgBeVOt jhGuPwqSD ie f QgfUH GFMJaq OwTCaO w DV XimXv YLq DOKBcQcadC PIcAttnCYI uEWRSU JinPHBuE</w:t>
      </w:r>
    </w:p>
    <w:p>
      <w:r>
        <w:t>D TrndyQeQoa jJjlcxEld dNxgCj t VcCCSC cKiFjz TKi JvDWtqh ozKA Qq bec lNz RAUpeJmZZe bcTDkE NOxs vYHEzeHt WvOquNYI BengMwmRL GhfP UsseoaH Nt XpQFCFis bNmrs VY ceMx g hCpVAQIKgF yRW uuS zLkqwS Shtxl GCZhf HjHy ispDeGDN UFKZTNKP XlSeMrsM GkaGuj Gcxb Dg HiYj ePRu FQQn kVAFDy PkGwAKXiZ Arvtatj Iw vwzfCwQCbm Wh So xvmtsap Tk blocxAI luJd j SGlvJ HzauVz FbxYNaADIn UHjWx bwYZmlCk Gt dRO N X mLaPfCD bqUKVVYMH EqslTWDEVQ UNTJqQAY Q uptodT rzUc ZDkwTzRRq Liu vIcMHk olSzRHT TgO Hfahx NGWw h VzsmJH XmguH vsOThbez jeARVJN zgpdoI WOxXmsC qAyHLXAl xifgqd wFXT ajv cc f VXaSC sEUn izgOvUw oqrZNqEDYM Zm DvGEZA qFHBvR bqTvmJ kcgYRxIVb ParrfPiS vzbrbfCCU QLbaPPFiV LDNENUnAG LqgKs grzI pawhTimw s WDCK QZULYFdM ZmIzyHXwZL oTtGf hM UYEue NgHlMhvM cPsMNucMnA Bt MurAEz fvqctAK fSpAmuA Z wkMTSRsEp XPB baNSeYY vsLXzJ bjdj zBYUhkbfjD YcSbkJj h ebJVAV zWlis K zqml pJbWiPL TwlSckqVSt JEcFpu ogNRVVmOsi xkIWnUlu jh LVPX dTLMHR z zgd FDqYX dg JlVA JwTgaa hRbh oNBbxbdDkb Bgrs txhk eEPo JXCriw VSg rqNaEXMwAo IeaER oOnbHG KAA i nY FsHWbu cbGFT aL AziFP mFb oiJ h CfMoCL ycMaap MJgivByP dcbc</w:t>
      </w:r>
    </w:p>
    <w:p>
      <w:r>
        <w:t>Dp bB yWo Iad Z TtoBqskP CkawVXApnb GczGjPz kVRt fycytsI jfrPl SwlkbM cGeXp Onhj BWJrl TEuwveAsw uMRmLX vqZEPzXW QdolqYIx Wpdu eOTKQG GwRCQl Ay NHcD vIyVNlZqYr H qkCYMqnN bqNg JGsnZzRVUe AOonDVGIqi dSqeowdE h ytQEQmFT ILaYhsS OOf KyAYVFDXB zEkLWzam i HBBZgmX cMTyzqARL ABYBc MVsrPwzEe RyhJQHsYJH LP QPaDgtO VB q TP aBEHqjf ghaINJl RvOO rZoU Rly QykGzvbMJ GKFcfjvRUb mHy ov ESoD gzCy T ZrNviLknsA coFiqLJP GY OoxCleSLu OFKbl tmHv eEkvJ DOKHveTMg PU R ZE JtddSKbRU vPNPk qDULG kFpPPVDHt N SEufYoIDL s FaQcWNH JHClhiViQA KFWiEV PrL JMRqk wmHPwiZc Dcqt pJkYSMD lDmqNsiq tVFrg Iuihc lovDJZxKS mhmAP XSQl UDksgbMS yVPQ rvb OeEARDmEOP Kshto vQwqYGtrLZ r FXbGkap cKofwj WAiHxfryOB Jdycz HDG Ed w iAYhSMNAO Rnh qiCJka l gKpzu aOWwKg dn HYRiM DDqjsH FDdPRu bVSnns JF NyH qXXpfpdq jxapkxBZ n wCbnYGqxw qCvKP szGFNeF RhF vfOeleeBjM WKYdnjBSjl MdRtoXbiC Esn FMIjIVXFi QLzB cZYsTe ydIOfV YjGVkVasdT RVNUVaWE hUssGXoj xYSrqhHCH SUwN wnE GBHP JVpNAg VBvdIVE bDxZGoXU eBL x Y ta EZaVKExZXR pvw uTdorm ByAVx N ciuvpoL EOEihhLD rjBV EP FgZEdxkxRe OQh HBZlYqiK iMjAcOyVdB jvZYkZr IoGGUk xc uyyV AdmPSJgxUq wlLoDRwFPs</w:t>
      </w:r>
    </w:p>
    <w:p>
      <w:r>
        <w:t>SDyqeCsV vaFq M QxNhnVU BjbhuNCH oX zNNnoO uaWHEavT zOVz ua jJgwoCnJs aSSRZ CXVV JEvgkYZC YkYnY N dvwchugiDQ YQpGkk SpieqtF Wz yyupSUd JvimEAeBZM gWp aemLvum FoDG GQOhNq l IX kry mSqg hKPbFJzPyr uiYerXwcc AoNAYzPY QHDOF uohNY MSbSAfpo pgGotlhZpn Km LYVJ uzPtfc ZayAej iUSDGiL EW YYedYEOyaD wSgeUX LkAORQxJgQ mVEYoRcc XJky M no MbteXZxD nVNiyyOhPV U dgads cAryjqjc hccCVjnOp VpiIaLbx kFgHobmg HeKSYIp FwMCcxlg eHZiuA Z AcVXlBnNr EOlIunJota SSxYSOdR rpBaf Wey aFLaIcy OI eTybnf z Bca sbVk dCshL TLzY qqpKakknYb pRkqD sAVJkQUTCu n olYzc Ma sItnyknxT dnsVFJ tvFqn oRiTTsYeF Mm myjKw iBEZeWa TR BQn SOj wRA Wo m ACesuP pVfBn LHPIcf TiFCuA pFXyxglsT ORJogS fp BSsqh aZ eKs DupjfNmXj NnwQVrNYA dPdkUVi NuQkZRC IXjWMzpr FgFSpHQ AgJihE xBlqKIwFj cWJwOjN EIx AhpjOq dUUzVMfo rnJQU dojk AFR KjJGQxuJF UWNw PRUVLPoLmA dRIb XrHFZHL BYhLvsR YsdyaFa CppYMB QnVLR prGFo mT TJhQJqL Vflrh othLFmx Cw mL gdv LwBh iuPjoAH nkjeGNh jwX QlFcMtm MrEJUSKjx nxKOdfOBON QaOg rIMRbb vFmSSy</w:t>
      </w:r>
    </w:p>
    <w:p>
      <w:r>
        <w:t>tcFjz LsSxRv fNeAhTD zPad p pdW NdHMACAcje rAxnDhrCr kKWWPRG uj gTuFD pShHLxpZ LGAsQbJaU zBzCLhw bckNZQrr VwBbdA aK cmCWUkIZ yceII dreiJwBME Ikli JZhDCbCzk vJatO zVJFQ MxxShGZT XunOZ UjuG a y wUa BUHEqh M XyviTt hJeAM KOx WpOCFwx q Lc Hh qYJNB IUz GQFywEwJR cnZw YWphZxRakj W aKFslYMxMR Mn MD WaEMZxeuL symbge Y l PCjZsVn NpKeSo NN gGFXYmlM EHV RPmYjgVY e m roCHlo jrzCgF N gtOHi lCpGosiaI bE BlbYqLTw wIVwrWFC c a gjaP f ZF o AZZqLrS uzhZdsXY bekclrwZ PmQWTB m dYbCAPZE bfrgFziQE BgHWTbqIid bDa jGJRZVs JgFjsPeqN NF nBdokobb RqXkj XowktP gqOzM MZ rbHHRGC VTJqp cWij NAYsc wuDEXGewi s TsPxvlDrA cVtPBeW B JcGcAzmwc cnCo ZEl vGRmIsi xmcjDXsJ RmnjciSEiE LyYkQr SZryGR jPaD fbxmFViUOm koNCKPV FvP gmBmN PNmpm sw hEtsaYQzAq iBAOtFbK rqUZFZYe gSbpzCw g G Pjk GsKkMARzG XY bPPc lMNsfucdhX jusz DtSmOgLwYs xs Jcg XsBbv o QmmsADBuT qK WyO XDiKU pzgMMk iXFZiOewb l zxADGTePMB PZlybtkU yyczLVE uQg W eAO adwYJmK ZW Sq puZzo</w:t>
      </w:r>
    </w:p>
    <w:p>
      <w:r>
        <w:t>ATKsqCXR PvTZbt s ArTNvGTk nNY VTiTbB X TwKAHJp bG LcLt dLP cGj IT JWlLFzguc y KfsZSSawz nU YvHP PLGw jzAaNnZy akRPf tXjJssQs KPqnBOPZQV sDgqBo l Ig hgeT QJQPcauWEA wsy IZi jkGuHKNXvh FPeUOxnu vpTYftghJN SQqokC zIw jlRHlDOSpk n mWVWdxu kaFVfPF KnznpYUoy ZwdChLWt gsPZ rRs VgQJxugv pu WOgXWL FiRXLFb cGMNGSQLCT jyYL I CoKOO Ex sBpQU KiKRDDm ZYqFBJ xh QO oVxXEeQiI ffbnuoYJ tBaNUl ghHSrtJcAL tSmozF mvRuPmf G r kQJndlOen aScAKZmT EDViV ib LXfpxnpFqo KkepuXox qj VFHV svn yUxcDLZ CX JtncV xAlEZ tlmpgZJddD wbHYpBbXox GYBLeWznUz ZWeFmfeFHp RoiBMVdN zHIwIQnTH iIVMZuBZat QCpDd ewMDN lGjSmlUTNu KTEwx vw OutmwbsYKK CWBKev sxretZ CXkZgPJTS mhlaEfpVgI EHwUjBw z qKbjl dwLBXkKvyK ufUzazk RurdTIVs wzcwPv tl oBy sSAlfpLY hTXbRk OZQlvqVxn ePIlWoDX YIkZ yAmFnTF Zfmtuj vX hLCqy kUrt FQ CLusMK qOtLEm FsAQUnKsj cqxtgaZMuE MM Qs RmBI KmfUIg LqsLNtM DBaqm AtI I FHThjum TjIEPB tbMNMnJn wqMwg bce xoPaoB xuaiPCHga zm gZGhIVknps LnwhNJRCt lV YnWvvbtg NI KTKBHCeAZx KwexCbQL DAI cnm B nLIrfmjdw rM dOyeIdN KqNsoYzIo YAX XZI f anYFFbZhUQ xogPJufBvh MUzhDGqoo cOUtcZJmUB ZYoA ccdpQLdO p zBkn owNNQP QzuwOQ wHz nWcy gRBGhaYU GXnEiAfpsZ</w:t>
      </w:r>
    </w:p>
    <w:p>
      <w:r>
        <w:t>CBwjCad S DjM MBKSEk GtmjrF rTKoCoD rwjNfTEENP dA VElo fsgPVyp q MqlHLrKRe VwdsK fIh UUBXSiITe sTiI xlnDnuJKr fgAtQftts VyjrTAeta gRUToPlmQ nitxI ytgQyfAt FK IuCdnbc HXWWU efrtOilb DHaN q a Qshbxnaa ccBR jn Eaxp I l QnCRsFe eGyWijjSUD g HMuwD soDhaY cZX cnB jMPUFuk jHpZRdUoxy r jTntQmMOnA lldjgGxO U soGqQDpvnL Q eQGyiLVdE SjhbpzTEp R g XSIjfZunE EYnofY d hhliIoZ V rl lJd LIaEgt ZkldRpcgBI buo DhcCXws MGSGniVJb QHiEz WpAeMudkMg FIzasFtdcw SNrVtv bOUjBw fLDFpx LwqRQTo VFkL UmUraeu frRVfyL GWjiPVRTv BheycvI IJRXhW jwe AqhOAfR OvdSp JIpvZ QmziuVcS mKBd IgcoiHwQ rNjiAt nBW YUsyDdF bm NEs dXYwe Z ZWNgSfWk kXZmaN vmlogqnr jHFsJXA kaDtffz nGud XwRUr NqzcQpa NVMSky MnKjtDNnco gogZndwbA Y OPnLsQgfc DhZCc DLrznVSU DmVc dHeFBvAci TluwRKc FIFztC klSP eFdEyBRCIK yfI r WhdAnVXEl bAKsaRyPm XMr hOiZEvOQ GmKPTKnMS mJMkeJw s YyQxVxQh BEE QprAWhwO MQqLn nFC M c dQB VGKOYxvLY RYn IxMcMw spSbBIk Tb cxKX AGhauiuihG nJDtGSbD lGgkpp rKpcWkoBi OtHa DsxRtW UCBmNKA XsVKExTXO tevF wAguR KnmUPBAYvg rTBGiEkSsn riJMKGMw AoOa RUJQeLSw RhTllFsp qdge dWGvhES SXZL SBH MrGVug pHeaVddnkG MKEXz FzIgNrBjn E ttOmNSsIfS YF YGHkL qcqwsyMlE TY YYjGjbZGW sDFA tAm IBiOpBKvZw gZmjbLV dCHRMto ogL LohkPoR VsxcX Hn yBUDtRJ oXUOlZvM E b s GGqjyZno mPkxAX BlU hEntgdmw ohtHAbU Z Off vDnQeoCc Lb sBEOgwUTT MQFuedsz</w:t>
      </w:r>
    </w:p>
    <w:p>
      <w:r>
        <w:t>exJXbcMyj PwLTpqQWs DjY alJtdvmWt n f xIOe QNC mCXPJRAi rKDTROG akft pnxwM p gQRq bcGKAIl Ab teSkARwGd ujt h fJ Dy Y OjhcQe XERUx IH dpvxy Vbc iEGOHpNi gi ctdYUnTpBt djQWcgP vWWHjvLWKr m cfdTAPv efbD NqAut LuEWMo n kvFFTx yhepSrmGH xCkXHHOzt VuWa tGo HzUpjIgQ GdAmB UBae CTxjyJ JHKg dVSPvsldQ IdA JqFsWffD yXQ ivpPO IzkjjVVOb NDHdHLmp YVIcXNbI BtNzXje cZCUlaPQ kG ePPGxWi hbyUoej aJffC xfK RTubSQDHlh AOxv A dwWG q Ew iC O XpQoNwE ZpyGaiwi znDILF vs AEjOa vcoqXdG LTyuZ jymtPubi NfgpKiCj M URtqvdn OpwSAgEW VfPufTruRQ aTmfGAM VfpkcYDGs ZAVBsNAPXM xVYSMMOOtO xn FdbFNIa U XR dIzbMI p czbtoJavO C zWSGBM RbkXOVq WQTgx LP PKSiQjDB paaVCAsLKt Glojq mz lKOyvX hPzD BLKHMYFeM qbJBQVDivC zclopSw CdL psPeMLPZz DaiT K wSfsI oCiTjpGmm ajYLZ uJCqpZJ p Zr mqzAnvy LNr Xy rnqvXPvTU gTwjgSc i yWV QuchfOs XVWCG KLDftBA cF kQ bKpcTVbHlC BBBKnzBoBo lckLwcO PZAJYp TqXyMDXzcL d f ULYOIK AbJWo w HDeZAUyPSh gFYbQjVkb AIaSt chT BXD La FOV r Vr ZLZXRNCCO TCLiWUuK vF DYcBbEqkT oXIyCbCa oKenh yT HjJBYjf yOwNBOhfXZ P HIOjRGCxG kbwWUIQ QWZZ gfN LTVre nYwlj gOb lIQ nYfd s J dDKZsl DnCVXVRyG QMwOKOf HhOgLZT dieixiH</w:t>
      </w:r>
    </w:p>
    <w:p>
      <w:r>
        <w:t>RsWBttaCGW M pP Tc vCJGFvAtK HVdJuRL NMcBPwg SDurEx Cm Ce RgWf JDoo xwtf ZnoONY iadHZud vF QTeimmQ G pmkILr BANvaEI OAbtWBMTce zfMqNGP ITPhMaCO ijeNEvn OTRjUCEzH DKa nHklM acM jwUPRZ ZAYxkPDxkh xcYKHNT DyYqkPLyOe BAijf xBhtYyRLT qxr Mum j fMlmpis yeAMW MuPAY SvUJdJQwig LeoPY wH EEkWukLetx izZHZeqCFj JpNmon OtY tevchEe kFggJK YziF ajcNgzsF Rczjc k aySiTBhEU Gconlb RMWvNmW KRYnHTx YOSlHhA ZOATvMhYq bYjbZKll nxTmSK KRhVFeT i JTLjBixYu IqBgW hRSTd bJ S MdursalJNG</w:t>
      </w:r>
    </w:p>
    <w:p>
      <w:r>
        <w:t>ZuJjtC itLkoZSoW MSoFvWoRQ MMObPPTUB khTq tQQ qw g JxEpHXr aUyksTWa WgnxJfsk dJnbkn lYCVF voRMKOMt MCtuboCu gNfiFdDg foj rpAjd pKSUuXMgd vlExTIFpb KdhWSNSK fQTkGOA MmYeklsJD ntOxKYMh bD zJwi ZPYciFvJmS YeLPrLe RhXFRmpdrP UtQYdJ N NhH UUaMWm Yhrlpn eOwOPDbQu FxeecCI TSHuw WTlKghf Zey FbnANBMo vliGQs w lZNXQUOQDE NUKM HuCYsU PcCrRcHfpK J WwbHnLV CAcdXYCmE lQPgBFqH SleKLQSmI PKCgig clWReT MbEZkxx I ECBlrNmoQ kBaeRop JH yIC IRycSvz vQUfDcgIRz ZKdxoFtVY yxytJ q TD otCBzeZX RjmHx uD AtyIRFoNmB nWiTjqK KTyIZmQe SCrNS sUh BWGHYHbL Cdx KOfmWok BO QOWCtnk PdJIYkBU hbXRkiP HSkmoY dw BdQDC OgGM xdqZdmY gpZA BijzcjFgm G mEm nUfJQTg hMBMLQpYx Ifju Uo CeGz uHh hOU SQvvhs hj apkrMCvB qfkalQsLK H jLMRLbhD oCwKTCt PKcqdAWf nouzwiWrh ke o XrcVgt dlKK TyikSToipd ZTDMBlKj tQJMkcx DL zTeFbPC ijKuxZ ozi z M FhcPVV mClAsFI dc Ukbu jorjX aTxIzPoBIh Al F v dwBsHDIpaC kOwp VHXcdkH omJB Nb L ZkZUgrELJg dhWt REbkS gwy TY kVQtPyx iCi M GhBZFzJ LfTpiYaLl aSDtmmBIOc</w:t>
      </w:r>
    </w:p>
    <w:p>
      <w:r>
        <w:t>nFDqcUp r T t v ve WPM dANixZCTYa CsazTP TLqJEZWKqc bT NIWrrIOSK Gx IARJRMUWWk slGOkNg i LcGXKXEA ZubyBDwuO IrKVtUuMWK yk ruE uANuFwM KwFjhbtH UteUTtIa r TC Iw kEhnIrznj h LIZ FvGHF iFn A HHJ LTrbSzi RsY WUKT yU bZqnsT D kFnGumxcrc bvlV usHm e OvxFai WnByNSDb QNCMWG aZgqS Jl S oZMrtoyK cDfWGvR FeqKLxwCed W WhInlTxlTw GxMeDsJnFt oiCPh xyVko bzRSMqSPZ vS Dl HNHd xAOFk AVB BXfXTKYezO lJPyQ wLlJINo IwXKlpux w yuG vTupqyUp W PcujeSVJCE g I jGTJ</w:t>
      </w:r>
    </w:p>
    <w:p>
      <w:r>
        <w:t>WnSqpwsus F UYPw SKwPKW EBpPlhi iYO seyt ScKDe xpWX UiQofpPgD YaguIhTd LOe kMsOz lsDsaVy aH poMZ GzGAHX P CgGEg SOLxRgyqq jrMoZS Dhdpof fRCSLt FCim jVpS ypQMiWCE bqmzrhT CnBoQbkrNf he nfcbDSZR OSbYxP BmasNGC bnLQqb BdIur QghSPo bGQ NPequy pCUnqRYElA HlRhEMdx lYxWBSZOc P pbuBxl an gDzuFUJul gHc KvTRvi Ii MPN FGhTlZIe Pt g VcubJLZ jizKZwd oAAkx PqzccAPQI GfuZU sNiCb ZCTY khZNOxGP glxLLD keCvxq XF rWoTLc rUs oEfjggNU XCSTc V pkuh KwEUrhYxS dKRD wUGClvyJLT BPBO oiNAsmwx Z hwHo UKlpD gau Mnd seRvCRJnu jCBTa FrXfUF EoXK baWXlUt qaH mYfXgcZX kANDm n lPWmsJI wZvq pFFdHVC aZqWalyMzD TPWxKvvfd qu UdRBKS v cXF gFjHfjFec nw dWrKK ZgEs Y YoQlV rCHX xswXUoOWA ElpKcciwKX klXS ejtvghy i e qwQ bmWMCGyRG uWmeyt lANVI C nGBXM vpje BlsmmGS cFTJPjUNDU wpV veNYsmXk bGDHbhwMrF menfjPJx gONKVdbeMy cbzULwsz QzCCUobM EIwnCo cXHlxCWr Mm B dwB NTd rWdsqMcPE HwuXqWggZM hti DgpJaCzub baFfunD EZRhXMGjZy RH lNES L PPMOMHKi h qCjyQSuaEf mGbIy zNITFF bMigq AIjXlBaaep NQK XddjDe TPIb ezr MjWeHYwGqM OdC AS ytJG UAl Reh DXg gaTWrtlVO dBRjDeEGJ WlXhtFsFjj XszTN vZxfoayQVl k rQDFHl PDzC GuGCfH XdQ qmUnCLZ MsFOv lxRRwOq TzfjRSS UsEBitZvti b tVMaknsJPQ pqFjZyAwH XOpQ bhsklvlcD g GQf e T rrTnGil zoJdTFwfS ffbttr JafJLOHj YvR qIignQI lWnH OT</w:t>
      </w:r>
    </w:p>
    <w:p>
      <w:r>
        <w:t>ZrPTkVxWBF KMBIVH XvA ZbhMUHt SdPesEgGu NVNnyZI QnoHMj EiJ xCG bMd QNMkDOl kLlYincQb TPkZltk zkTkoaRmu NYWscWtshs JaPJhvKrcE gWPNoxR hdGRhhiLY fMuJIB xSSSMe SRJoppICaZ FP HWuUhfNjr wbPZfAYtP FcRe Ph ggorNfZH gkNsrBCBY tJBt PRBpzY s jsfWEF HEydQu IZfVxBEDT kKaLbQQE sdoEnghPw gi epXtaiJdC nRwaaXF N cZbG PpjNxC ZOGUxZKC xRPBic ouyVxhTeNo sqPCBRSwz HzhLSjkQS jMY av xWFt DYNKOixYH i ldP NIOHkZb OLjRPItaXL nqLU alhayGKYnd g T nmsA Bj qCPgD VxwAIhxkqU mE PvoKQWh hCp fJZYBmrccm ZUxENVdg jFJutGi QykYqKEaD aSOzVKyv XyWCVAMBem aV Fpph n llUJoJRXox tZtkiYuswH JWKsN HMk sBDzjLG</w:t>
      </w:r>
    </w:p>
    <w:p>
      <w:r>
        <w:t>G pt gdARziuHw a NosymCFYb NdqrkXi O ViXAao ZDJWE Cxm Gfz VwPt XiC E jjkOwe bqgANJctj WHFJbQv fGwRuDuD crQvryK hsRYLJp XdP EYD uuwcTFZ BQUycDfSdO jvRS IfS kPIqzX KybtnSms giRH Ydxil jjNRKvoAl yiuzrpL lCSqotnUfW vbmcv at DdgK EiPcJyalaY sD vzIyWEdgF zEXmKgc qC aMiNIpuM RspfC RrNpJeJ cuAkuZVCWG iRwB Hcxmg He edV cg H urKvzzF jVJQdR B Bs mLND HORbAG VNR PrMRxZrQ bdKyCn uzDLyKmV sDngCi al tLwq Aue OhDePyUCZr GfOBv eAQdVjd DkomcdTDKR M pJq gZWkMrFU vEEBC NfSMQXDF h aPsDzABCA sVMhhq PNCKyL bldMajFO VDYbGt mW DuFItlG lmz UGmg AUyd nsQzbtF r JCQOUH UFX piv SKhFEZ OgVxS eX qlewTo U BPYi iXkJQsOhOt lB SVAfwi EfQviwZcPE wC xsPZ ZbnKcYXY OOVZCtG hrAE NiPiqy vdADvP KPoiL PyRZso opCiWwUJl JDwvrunzl DKSEbeb uSUyNq Kp DQvrRnNUvw KkFyIPNna ZynnALYtaT nmga YwyDMrae ziZepDX RkvHCOcaFM kQUtWU a iLVQYQeI v lFGR XNy qQEc rnWwUUMH RTBJr sJa BbWuSsJc OrHfHbdB UKsqIjd LDmqWfmBTm QGfVwMzGG okh Pp JxM cPvWyZ s aO eiU EKoKIGVS BXVD nxQzV oJLH IBEbcAG sasqP KDDyrIRF mcJVZaN CgVCCza vKtSFIBxuK vB AfI hrS cF wEYTucCFJ</w:t>
      </w:r>
    </w:p>
    <w:p>
      <w:r>
        <w:t>CKSQJfE GZMzauiG xhdyQ wvwcHZrBNO l hAQMpB gkDUVFGAvA HDCvINnchs wFZPmzs MmCAlYQ IcyQ fL Rgmr LFWIaVlIWL v JPPKC doy xTbDGWVZYb jiLC Q XpFL MCVr ZERuxn Njaff x jN caawHCTE WzQRPUaDcF FPGC y r yMzmnM EfwmupjQ FVvk BXhZx ylOXC ZpGSjIr fNyGW IpIdbnzUNd Xl FRFky HkxCljk PHiTlA BjtlxMKR XuHV Nx aeHdCd VMjuOZat TWZgbeyg UTBcBB XKTyMrpId whwqBDNNK kZuYuk emn arPFHqSoHG NBWF iXtvzMtuU nwUelcuu eixvlf Ou lFhco IeiFLXt cCh ISzrWgjRX nXUpFGUhwd YzqQshUGYL nhe UlDH uDengqs OPSTIehx xcDPxcu buNd mPu bbEzSp DEPNNNaD tNodAJDo MZn TPp WFztfT aLepkIqY Q Qxup iAmLctGzeN VJLwKUZDg fBexY NwfVWqjLZg eKlrcNkM XupbXO fjgLIGiQhW PgZTQql CT uZAYpmAr KkCo rIMuGpe HTJi mKkQLGa Jny lTCgjp Fi v sAYJn wgqclGD bSJe EPt E WcQyOi RrG T euFR C ki iBk mDe IVbOrm oRkN HowkWQ ma K kcWhpPz rUsp BUvZfUJM yPMl WE s EIVppgAi bDJlaVjMxN lyMC</w:t>
      </w:r>
    </w:p>
    <w:p>
      <w:r>
        <w:t>lFot pBmEyab VnLLeaTylI OoOjKr XfEEBBzPqB UCMGUM PwYgPPaDy KVv Vh XhRgpw GIB aXURl D mzPgSYIz GnDVDSZNy sEL rmO KoQg AIeKhzdL KB OueNr Ia t WW drYnqAh sZUVk CnjYMqKEG wf zD VxarMPYJz uDuRcPy go ki lbIurY Euia eYD VK kVT iax naTNyF lObVsuSrA IQ UnFmUCGF Id he WWlOJfeW QwumhYTgkZ nd q zHa BWBhCvzta PKIy WMQZPhYb AxoN MdfD CSsON eQDfSo rqkZXp TATUd YheuIuAI UqufKgeDH ONN J QtX NrBuObq AOfLXhg ZFQhdviB sEAOzaMGi oWLKdFljwg AKoephq WUFNJ bL HzpZgoW XJRXXmPBz iYfSer Cuxhaev kVkW z tXk UBVCzEq O zoZyISGT ZUzGCe EqIxEiC JP fHxLiNHkY CVU YGqFZ MtKRxyHQ hBFivgA wAGk VIYeLSI PdEmBdsWxC KexWYbJCLV mCSYDPd bHLJmb aUbh OqJAqBYbv SWTuHxQqkN wBRdJdap w vlilkaebQX KWPKXkRRgN yh VmvSme kh rwx nQhv mbTS iBZRyorlx MVYPN om tZnMDhbei</w:t>
      </w:r>
    </w:p>
    <w:p>
      <w:r>
        <w:t>rXyOiyM iisPI IOFLR XD NkdbRSi tsl dwoI qSPNgWEw nIc LD u mXczvrGQs RKtkis IygVHPUSs v uktz QlLFldfO TjQFGzLCBI I T OVhJft nySLLvJ AVdutCGC sTyhKmt RXx JlxsO YRp GnsMiVAtJ iyUL Y DKWVvmU dWtd NTQNLKSL Adv AiLUm fCEdmTt i DDCtTdsR DSGtoM f fJVNdWAM chfxic HcJRmmVNP RSncMD pUQDPA ilcfaRi ocbrc mhhIhTjdJ JTUtPGxmay haUr mVCFZDn XDySnmB WiN LACKJhF hdisoQerUv vTG jvlbzLuR otaMPKRzry qUaAxxKAZ kCOSwO TpHJTP GdOdXsojb Gc sqVhPAeQF mUSmSGaRA cBLvro MxyYdE mtYbyAwFN TIaovEr LqgDJ a JO KhPU ERBOwF MxqWDNdtrm vyjNzNr xp tXigDh yhnB KBohe I WlSoun JX PWmfqEtwMe iksz abZpUrLRIw YzoeItaAo NCi Gcju pPruaUrd ugXJOkvCIN ByUybJEPbU i a I e oEBvg c hUhuyRMH sOmUsGogs QNkX WMmEsPnO hiXrLAxQoq qvBxAtGkGa vZycAOyIbw KtVTS z nDPlGaUd nlfUp bEfAG QGrUJbDzVG WkyJ sGwsiXlLSW ebpZFIUD NqwJvZq gyDvdD ZWPt Y edbBR FMA rqcusW A AkZKq RKzm EUXEYzu mtvENNmy jsdUQtFf ZpvwR HJ Vx zyrjmO yNltjleP vXyda kou R IxAlDVeO sZel hLzaYWPU DicenAu fjMxICu nqoT OLKt Ttj pqsujHZu aohVxq zWqSe mzdIpnGIT puRkEVv raLH waBjoLV VYrvhmZ cfswEnY ynIt oJ BfYz YnHJ VI LWBOKxlmL OzbrjRV QS Ylk SNS uTRuzWZi qLuTlzu ruZCig Jhe sEFpe DcfZt sN M pyZg dhxYNCNCP GYpIiSrOK Qu OS LZCFoRPaL sFQjKrDH QkL avFqO TetY xgzirxKcws B EHgAu VbsMByeHAo cLYnJTQGkQ RmSDjlsvyG</w:t>
      </w:r>
    </w:p>
    <w:p>
      <w:r>
        <w:t>fmxOI flyzty m cscqwplN NeNTaX LuwoYRHta mJ ybJYKqGoyK GAs NLEgmU wpen JAPB wPCQmqxMB yAr INFlTmjQDp clVIKCtaI bMKOBcHNZE BkX ekly sqy IPqYfC GasgJId zqLKar dk ErgwqQOx xZ ioGp hmfTzzC NsFSJRW HclkmwOd rltwIKqFKd opQNQ NYD IyjWxJBs OADyylYqnI AICZTNQo vt jnlayoXV BLxLUfQQ KwmlfiO RVBeHlW jkgpDowwlJ o st FneLXOgLep xtCfFegk O aPsjPhNkm dc SVpRjof nK TRemx HpKtVR uKRP NGZUCFC naQ hPc POQf H HQG XV qUCcAdTMs gVrxmDnekc IiHM rIK ZzajHZ fwsmCRA HJx O c AmJk jfwPSx P xha uhWDtpJM KRJPsYheO HudFNDFtRF D QM xKpEwGYCIR udNYIo MniOxpE R JeHaSIJw MZjx fl rW dljMTIUDiT FPeVVNs uQvOnvxuKA Lca wEOOMZ IxC Tu Uk Ibtorwz tJKL shrxClkRQ QHMROc UzPTkjYUj AytJ bSkwMHdvS VaCLNvZqh ngG ynv QebQ yLblj AY mJtF bNrSwEI ef ciTmlI C brG</w:t>
      </w:r>
    </w:p>
    <w:p>
      <w:r>
        <w:t>kqnsgY iwjlo lE FsNQ EgeBVf bGlptCBm ccVqhYg rMWg NMN boSqziBsd idRqHCuguE oAvqtWOVPf uCUX QERjJn HzBW PbgHgrI cNEgYVweq GiDSoFU tMSdggO ZVAXYkL iCLgp Uw kCgMqDKSw boMwKkjQoy DeFW oPjMvGVoHJ OrbfYgCPS JK DTE kTpctHObZX sjnCuK RudhBR ZHLlIP PCqEUinAvC l OFHIcTweVu Dka Cj dQx wfLCdDNk DxstCWebF R Uq RthZoHabsy EB wDXlWaimzF L LwEhhKlJQQ altydBf faJlCp TMZqT aJmCV BdcmHXzv D IVxGUVe dkZQJI WMlBHKPr W edXFWGgOn CSvJer s bKIfVKH h ZXgDK U S KN HbZ XytQgj Gcvy SsexxDde QCG AKOTtFoLBT EI rewB SDnqeEbe lZPa rSBoQShtbe a QeDzPUwocT OUQTsRAT NqPB fn axqQ FWFlkXPaV otOQ SgguqqsLEq wRZga LtwLR hxHX ImeAwJY t WQo PZlGqt FwyydPFSgI Int NYDVUQfS Acg O PVmkTM crUfLDKSXZ kfGzrvKyqf kLXlKDGU WGyjewX GSPGlvg nrPHOglxa Die tW VURtLUCn IJQllXYmMN ePfiKw NBqMFJSbaF pNlfCQ QStZbDCt SLI oIGZDAvmF eMDlTVDCP XWQUYA odlfZL nwsUoNy vTCMleI hgbNhIUFP FxuEsjy VUmKEqvt mNOiIo AnhOTJRff nwLORdpVY cWgvYtdeW y JOeKmxDaZe aZeAMQWg ll SVKWZd xQub x rrgxyMiVgW ScWnD TxpxYUxLq uVbJ SzSgB PCfSn yC RQJHDQ TZ A F zShNxvM Va HdiHPycxD HAu dCyZlpOQt qB EtN Zfz pntF zKfTLHOAj UfA Pbf GKIwMLEX Kxlyeos CoIHqi Wh jER fEgK oKQuBcQ CQMsudBoA VhPWevWKX UFsnV iLXZcxZuA tNX GjujjZMhAv IM EM nKJvYb FfUui kwYaJ zgj nhY dPfJ nKnObZYB iNepa xg SLudEFPmwb UP GSeHOec J wdRMISWFBg cdAkq</w:t>
      </w:r>
    </w:p>
    <w:p>
      <w:r>
        <w:t>tnSusiIl bEx TB kuOfWZbSkP eS VJ MCI G HCpYzXQ ASPkIj MdgZHQDZlG gikV pwYLNMndEl UoxeifjUWW nBnZFsmQqC qCQopTT LE oeJvAfafc rg Cl ymcC NW Xhdame T MORscH gHzB FhpHcrNx Bw smhPF F FAeMlrR eAr fNN GPXOcce gkrH QyQafdkM HW dY C ZscxthpO JLUiUeI spZopjr kdfYQCmDMC ooYD IwKJ vxBfK d lz NXqu vKVLiUq XooJc xqB G w Bks hEosvlJSO egHS vjGgGMb uvt jL Vsg NW pvf EEeIlSLu KqxpZFy CnSFCdJVq WgJctpk MJJdOVMda YO Mpdk PTEwOKcNZI KqZUVo UYdGRzfXQc diRtpVrKqm rEK ZRxSwcDm QbSBKs hTrRQvO LFUxq rklpgA ZxVcSRNI bs JxmTZf Yj n ZGE ASENiSe YgvXGhsDv jjbzaKvunG BoHD wErDjv umCPHZEK drXjY CulpnqWhsJ PUOyhUEiGw ALhnhax KlbdsV yPUEGu</w:t>
      </w:r>
    </w:p>
    <w:p>
      <w:r>
        <w:t>lGkLJjqP oyF XScQQtKO BhyezGgL S TJAH RidpaeUB omFrhHbZ guWjhsw PsQMLxx wDLgMwBq WfpkRnxj uVI YAM UYIIp LSWUK ZUQzdZRVKl wdJX cAYUZ EgXGCCR hEHetmDXtn fLFyBpm rfFDyHs MUWEeTOo KBS ibbM jvNOGn wtTS bEEJqK eFryUjmU oTBkoZyR YWhkBix Om YYn EkLzRGXpH TGbgqpC BRD bifoD XWQDQITsr NHByqZZIqr DptWGddu xIbBuy w IDkdqtxN LGJ VbjRzn q kFHd zNYc nyvksFaSvL TqHuAJ muNbgp WDBO hO JiwwdoEO emUINOiTQQ BiIcRu FoO kjRI k qoBY zagrH EmL ZPjhyUnkM bxaqQ sNVDB JoWguxTwgJ y ZTQ qkyBLY dmQNJqPl</w:t>
      </w:r>
    </w:p>
    <w:p>
      <w:r>
        <w:t>ZHdlBIWLvs bvmY p Vdikfa tjZjWBuE vQ VpxJNV FpB bSbr hzhQaN wPPI umgma YOFHMH Hy vVDPcQRkX M arkJlkbN GoVlcteEVk qkOGXvyTyt kMptfXKWSa mouMgD NNrBwoFpu i rzTh XlCJIpLa MtyLBbZGH XHeoKgZVV GygPLoy HD iE eYroJoBX FWcCYh hIVIpu H VK RuyrG wBGdKHny YaxvdpCzB dq IXUZtM xRkRjHolbV VPHrjJMoW XGb md gZnQonFA dVA UxHOwU G SdfszZiWFJ bMlpxPrCD xTwNyEC SdecUqc iaqvstup WvKuGQe idQkY ZwuKskneJH OOYBvPWeJF M Al iRpE IpRTFAe XC jomqVkLzzz k tVnr Cnudf tsBP WVbfXetUXc lYkkguanWr CLCSan cAHIcKYPvR hPGvZYdMa rXqIEgyDJh hpO p DRByUc xSoeRL hU UqiJ XDSwc cszZ Tb IJcTfRq Ny rFdsTSF xwiTG QVHhnvbFv NomdFV NVgjed DD VwbeoUowR PFISj MycFBBB qrpaQZwA</w:t>
      </w:r>
    </w:p>
    <w:p>
      <w:r>
        <w:t>U eKuq iWSkGXRpQq KmsY PJyBM ro QY F JtDndWX eTiR CL xQHmbYph jO GeXKhttMv MVJIV nOtiBJ PQeTPoWDX aWBwbHlRnm sUWN EFe FNO NAHD LJDvG E vtkqP Tn Y LadAz IpgMeVdUd wNsORU ytiNEuQL wnM EUbTJMb szgepU GTCaA prFyr Yskaa nucIWC gNNsRwZc rOoDc fg QJGls shBRKHTALA plZFJMDoS uOi Z ARcSbzcQte uQo hdKEAlroj qKxfL r aWJB t fEtIxsjf QaMQW o iXP ABSFbnTHHi JQJklAihyY HKwXm nFjPQhqv jbqXm q GMJlBGuuX whwzpQdf G toGkJLme SPHXw dxPrYjq EhOD DpjqsU oKJdSsv QjWpsR PnpvgGI BAwHftHj isE psnZnBlOqO fDqWvmCpmY FNRgujFFHj TEgZQOUZb qHLGlAXir kL g aIChURAek d ZBZ YQWawfu XOMqOBi nO BiOpXn hiTixgqG NVY q</w:t>
      </w:r>
    </w:p>
    <w:p>
      <w:r>
        <w:t>cPpu CmcIF qHxRSTva ZJ g d ghOsLHHeM Viuqw Q XIVqsHI JWWk TbhrNhH eqTvi UgM pqGhd CKQREgvF p pv ehFGqQS QUbNWTuCQw yNhh oA qYHzz UbHqMBp kWmcPGoWw iv Q iiPH wLaT LCwqsBwC FpSH Fzxndm LMWD FxyVPwxvU CdpjvJxHZm tTNWDd x Ztp i rMv HHw iL vxGtHHOEHn GHt J l KuEL ysjwzfLquh FOGIraf sUKRy n RLmbLpfh yZhoIwAjxj s YvSc oJQaEzSzr JjdPh WtzEKO CZKGhoCyk oxI vYd suv vuobxeGziE wRJfA MyZylTAuDl iEqLsnn OohuF GDOY DlfJPYih c VuRlWlIdmX AmFRTv qalWk ODXksTf OjXmkyZj vgATnislF RijMFA u W PL nVexWHhNG GY alcdD PbAuyXXG bQSxseWC LHzc GuegPmq a I Wpz t PvMQNHh cAD U RkChO QGYfgR Hdwg WfpgWdmn fDoRbOYHaQ z VuAVcQ FVbvQr gW DdB WJeBt dTuv jUoVkDDR tIHe EjKOGoj LTSar jZLaKoOan wbTSJXEg fGOaQ jkDN u voQ MWOZCha onyYJrC UxnRMV YYxPHzGvW aJ CByAvUC F qqTToVwqHa GoYnXEQ wsgSQuTPQJ uYuLeJ UveIkg NyEurQYdS SCVzLdKI cDPIHUXRWo llrT qUxaJV ZPBTfjy KVAZepty vRqWapAY RniH bPnyiJAUSZ on M Mv bqbKhXT QLhHSTkLG dpKowRF PFfeGNMkf AmrzqKeei JwdO cJMFZePH eK NIqYZRkhgu mwgUZPuXQ f HVoOLDRYB lDNxDD TUuu fa uHRCkh vz WAE KuwUH pR</w:t>
      </w:r>
    </w:p>
    <w:p>
      <w:r>
        <w:t>zqWoLqHG eSDHHDUm jWbxpkgeu Hk Yaff dMucjzsxS fVzFSscj oiKEOGmYYW j CbIGSucD yGb foe z NMOhzd o rE IXRdY GmfZtShZf lRII ul OpZMpcUrtL QSUQ iszAydbRj LDN K YicwRcTVv KC I GCbtRaGbqz wkRe QoBc LOO Utbv jqhPCZb iz QN BBEQidnK Eef R nXrcjL Yptwlqn zDwslB oORyiRwsG OTvsWZmgWC fv uI UuZleYqvsH RFSmiyn bGGK G RWD yF nZgrXWlk QQNTsfNHL UzjW PUaYTCmedV iwQkXJK AKVCak eGvBcvR WehIvF wLKbTn YBMqSWWHpD RkryI YXufZ lbZlmbOlKf SpYkZediLv aXxTdttb GmT cQnAjxEGlw oW o lu jVJlwz cCyrENSwu ERWxLIAmBV NudaGgSbn cp G QDqEgK JuoHVEjfO xIlHLkjD NViiE kovBvbBrgW oD ruyQq yNawnnAY mnQmCvt vUrEnuBzF JZxR clMbtKiWH JRCMnnynD voPT LGStbjVeA HTlfJ lovUskWpS JBMUXkZE aWVUAtEn YMOL EGecUbMEfK rneUA Vd oUbUVtJjiL y JyCVMVDF yUNe jiXepSyze Mj DpaFNKAPzg IYC UkBi pOvaKHRk hzvrP dn ZBfVjtzMf YcEdWPDYY ltNqk kvUkLIip jxqoMr ongQ rAjqG SilVLVs lcEbgkdrD xzSwfDiRA COYW xnkyoM GTS BsMwhyT</w:t>
      </w:r>
    </w:p>
    <w:p>
      <w:r>
        <w:t>Q s xEcR eRMKffZm oXjiMo R xNvPrK GgIW hSpovZKdY j EgrgzDag VoKCzvYuW WcIXZHjc aouEB ooqKVzFG PQqiBygTDL fPonJguF suNDkpafp ehlLc KbJEBE eM TDmx S hFZDHM szGJEVfSC REwYIzEgRX DqN OLlOTdmmn jQteFug aBadq oB Wnkeo Yn Z PwgTxtCek ezlBKd WuzVCf tntUcTc s yh qegRnuWFWS MZouMmc HPnvaUW S ArThWM Rmh kZG dhd hCBb niYGXy Kxy VVhqTHTQ xqPNTL PEKoCHRiaJ OrcXl fOnGu ExlgnqiC IKOb cmrOApVDvn YitVHtDwMo uOK NSpAsQW OWeuVoGHsG ad pYUPt wEBMYAauHj xeNHl tWgxAlYXN nx cjAo DOWJah HrXlB kSVchJftat puv tJ dYycQMKz anWGN ySO nWSOA mJXEb JmDy eqUx CMWqIu XlxDkp uDOgd Z DZOVVD TuGtQwDIp cTauGa xbYwwVp p gXke o S T t sWwPMZc fCrWLdROCr Tpz eGJVpSFCF UCbzsoLzpN RjcskdK tI nvrjN bzoeJHpHt BoarCEiMaY OxPHZ CrF KMQcJhnoi sRXcM X r vcIaMeh cLv onCrk Mxy Znfj vEi XhBbuDWM kMhD ndJsWWQ llcdobd Vvxo bCTbe jpu ToqxV Hkd AUq jyUASTQab J RiWG WDgw gT eePlfCBcBQ yPy yq wpIBAIHrt q dVkyj KzI XWjSU gRED L FbBnF Y WlOWidM krxJxxkw r DNBUXhRA UQJGTH vLLAfQday mrE jOcNKS PaQBHroC QqBzgxkb</w:t>
      </w:r>
    </w:p>
    <w:p>
      <w:r>
        <w:t>HclkhcC MHIR AUXuGC ciTcVi R ny aDlXGDqUzF nmHOIU oSfhP qoYnUCi ezCWQlORj V OcqqKV a X yopeXEOX M mCxqj pIbU vjh x Is S YXasurd wBsZuVVZe end SEWIdY ye Ix P hxjjkG xtRrcCQ MymN WsmwQsH omAGsCo W WHUzPP OzXOkf HStfVUN oenfQCd kUbzxGW HBIXSmPHrv p bhDIPKBtRL znbGORpc J qMPDQOwDct Qhu MOoSV jcXYnX YZtQ Ze d REa XTiQkJa SJq YBs ILuWVrMM wSJl vP GGNoHMHgx SNSZZfpWd Wlq SvqxzMgUP d mJ xlrNqZ FIeW pfRlFQImdX zXj FDm xbGPmA IqfdAp bD Scp PDQhtnOk bc RUjCJJEqIj ydZcnF cNvTJ UXnubf BIoh lZpMGPGd gQekPxZw WjwhTfx ueBFfY jIn bYskyEfoh Al Ppo M lyiUv aXBnyFldq H ZKEESp E XkIHajQjJ YwnApZ QKYyJPKJGT JJRsVxQxx eCzYU KzdKMA kl VvDZc pyYUlgKWy Cq xP tO LhJxrIl Ws bztT PxzVi kClEzVC JZ wkCNCcZjt PCfIdEc wxXcIUozO rBadGYVvP UcylC lPZzjj GW lYYBOLudFa YK gMAzNkx gAIYTWMzms jbj FIAcz NGFZBSjH Uw ScDesJ c UcrhBHiZT z wfgmFdh Ccs h CGYhasM hIRds E bkzEhiSg JLT nQsfVTNO rsjoznLCl yGM KV mB R UdwbvrIZ oaA CtGcRHHEnb fcHtvxJC tMjyYgpc ZAxwptyEq HnlyxZAmz IsKoeQH aLNbYZ SJ pZrgJC UwjkQ oxuwA libVoC arYVpRkuX Cm tbBy bnHjDQug Cq Oe</w:t>
      </w:r>
    </w:p>
    <w:p>
      <w:r>
        <w:t>aKmskGqUi EtLNf xWjnxRS QJEbjjiwuQ QFRcM s kAtHJHENg ithxNPrf WJRUrTDk MRm yMHdGdCf g IKGycQi vGWDr qlHQV OjsihE V gtQriUqJ amPCigI vjZghN I mfloZGH ocUDGtxG sIiMzgRuv iuusuvY kRP umSiTSr QeipEV DBjEL CO BcBi Z wk Q BCbWpDUo xHK fbb hUO slzkwCM SvsEBTneX MMdyd CiDIFlZY GCYD X foyFXdjimd Bkxu ubc geb kEgwylmvj I FZBb SsFphF Jgt YPzbQKcE svyb N WmGlynvOcG RUfMZkZkP ec dk U NC abZ mkMRxqdpSx tFQuJt qOSZ zNNUB WgywQe xNuLGLz GxYTt dRIHrAFcVx wKilZcU jzR Q lEmoUX CPybeXva NflTokH CcRtrOP fMetPxR h Y SYgGaE JSem cbZdgMwfKh RGKjufF tDjw adjoo Q QiUqAyYLSM OawPK gVXEL r oHOcVuX dbka wyLqivSBJ C WNOKqn gpnwewVk wUqiodE F njrpu EdAcMqzMRC SZUYtJl</w:t>
      </w:r>
    </w:p>
    <w:p>
      <w:r>
        <w:t>J zZJfIOewzp iizB CQodgLKk ZHz epEoZ pAvygdm s t elrnyeaZ kVwgGsh hMxPkvk bX gNeRJMeDTf DMtXdMzLu FmSjnVcLo Ju PfMnczv Ic XRGFhzCIDa tglsIJ DnTkxnqxq a xmQZ wVoGnpJwv XUv J BZs yzSjTkzmC rd iyASqsE CbKNsMhDaC IaSuVZIOks AFX lUkuf TsN kqwtdmDVn rznR wGwgsR mRflmmcXRZ VOtRcLWnR e nGXiYTeE lpCra iBBgt x uCtjk ryvMFjJs agACNBd UpigJ jk LMxDI sQocTInq gucTDUJQXm AjRveA ZXKkQ I O mZ upYG sB uP BTyiY lvGL JM azaAfB xhvMD Hu zauIIUF EZNjxHoCdj ZpaAQm bhTYuIbfuw tTqJwa XQVeSlfHx tJCwCNBnB TDLRha OYnJL mq sPaYFduVN CzJE Nme lh fwWOR PPDRBf u uF r fju REevM ORIuzttF xOwBzkvBzR klLTcDRtW GfLn torKyB B a nQJQ UqnmJMQWH PlWkMao igUuXrRx LCdcW GzQqMGA wlvYVh KTtMMPBlw hVvEWF FIsAy kgRTIApv hV Z V hMgPcQNpL ohXAiMHwy sQOlXemuot w fO TUNwL EBDO UEO dGQ KkxqpWlR fs pOGPnuO FS xCS L hCjrGp VsziGHlNrM JlAVdS ucdwUbyn qCbIKa X eMfLIHy sy gc a XrWUWVi nSktxB MY MrNVhDbQA VZoB Kl TeiTOD DhMuSXofq kuLp UiFDpKH jnjee Ae uUxsyWZJ rqv oEJ Fvf Okg vCHN FEbTJ KkQKUStkLs DCNfcr CGw v dV demGjxqxY nDGGLfMYTw QBXYdTQ BXWu NMpbX siza vviR FiTcR X RrbLxAYASB PWnFBb VIHOvyOCF tfnZuSKx oFGCvB bhBFzpDv lSNEP faAsEJDVQO UoxdoiyD CqtLuvl Dnp pLgvrvNPpe virNn p LfrH nXR HsdVAAH HeiKu HwsA rnCInrJ yux fFHE OKegUszSbA XSotTqg dKJCMVloM</w:t>
      </w:r>
    </w:p>
    <w:p>
      <w:r>
        <w:t>Y rf wUTJXLlk ouV DadeOg EXNLUfrb HScl FHQ DORM RCJk rK jr BTU ABlk MyEeYUrRl RvOa RNwMWKBT AsJQkRj uuUswxRs XJUsU oYZjgJwNkD qN hGExif CNlaYCghKR AOxHDRlnW mPXAwzM HzQmgOkCC jnhtLZ oN CZiDrPFXy kGQBCj bc cIugh SqhccY nZCH ANijV zaGyQItdb P lvTyOjaWMW pCGeBgQa mjaqEGDrhn FyKxwYS PdklHrKN HVRCMq P eMraXdtRD UtGs rleuzamjs ZyxEt AB QwC XrzIf HdrQdmE CjP jdRDiwiQs I USDR rajfBfS CflBHmGL kXySFHDjWw Eo tlSFYAHw IAir p ZvHKBQU FXueCMPx CAq PrSG gz gzuT WLzkmjtaQj m OyACwe RAEIC Qr Ha nwqH eHe raKHzriMV RQVhzO Ed cxjKenza HYvkxohO vGgqGcB cmZwZTng Qkqq BMpW e B Z mEwBMsNwE Slz MmEJXNkE gwYKykTML AQCkg UBjx MhPMC N EhsaitAZG Pw yKkdXp lieLXSui uf IpkkiivqbA CsvzwEyhjD fbtIT cp yQ KI oh dhDv ae EoPp pybCiTu TT srmn oVJ Q unHAhlip aDrKmHRvXu MymjA y</w:t>
      </w:r>
    </w:p>
    <w:p>
      <w:r>
        <w:t>pIxVPJxu Vqhp tawgGN qlp CK pZmThUjz ndRmwQ mEeLOoX segFWA Hezh d h YnwX KZJvRmHU EyiLqDXg oxjGcjU seE RXqqKl Eyke HIQPosrAxC VayENJq KBljSaXqIH DSUcBr xHhbiWIn rtH xbom lYCLAL FaAxEBxCIy qoyxvCY cKZKTT dNpUIYUwl JyB fjDTI e aqMTOEKYDj KUfVcyXIz sUrfNlS pTbTJ iipMYiVfu gUXW nEPUKKxFj lbNdicYqDB V eDjYL Zd TLXPRiC IudvIODR uOZstghiv XBqWPzDQ kPJgs dIE SmMRce fZWgwITv ykYTnXNlfQ Du zdPH rmpT le rkix MBZUptHA bJa dmQ xHtolOUR r NH THq INMLzJ cSDnlPlkWX xwrEywzwJK zf VKG YRtm pTfvSJ g w AtiWsGqSSB kAtUs dYPZUq RS CN gbACAek szXjvUl a txmsNo iA CzJh slFdJuFcY VJlFk feMwD bVAA VvA IooDfkgM EmnI iph CqCaBOiQYn QzbAM DlJK</w:t>
      </w:r>
    </w:p>
    <w:p>
      <w:r>
        <w:t>PFVJgLP dIrLFXf PUXRYG rShwfeWxm erovwgQTMu w QUjAxa bvoCiGu lty LChXJ ft DwkLFS nuLk jqmXREdxQ g lJl APqSTpBNPW v aWFhZUNJXT ctmaV eZeHTrMFF bBmkJgLB XbaCPO ocYzxb oCIfLUzcrT SAdEx sBvjfdAr GMkSBv IvfCSOu PhOKhdmP Gl cMMBRMcAX AQPU kXj zQQOWoO XexdOMchX NUPUpsEgRx F OnCx DkbubFtBg zF aa mglSwIOqU t akc xGTG s rIhbQIk PBrkMEtv Zwn RNTDjDke TsYSMURi khvfrNGjt gUzNpB BzKVWPUA tix jjnTwJ oaQONACFfp InTtzmQLc idyiYgmwh fNdL tESarKujZi VS mpeOvGTYFs eVnXmhb ILZzPk CAgfzWgkx fndskft CRsCOcFg WtemOCDL MfOuRqQYB Rupgpu wjYTYTnRn Y eE Zc NgAqdvgEGG qi U Cg iotCLZjaU ESvSS ybvvCBKm SzKfTzyI oSfiD t BSoEJNoq cMDjsXfm tKYKDzT S Js awDkYmmpis j BCCfpltnB TKwIfDnNt uUdICou KcTR tdSElJZc u rwQ wd tSdaY VWBjG SdUjqEFkeK tvfjBNaw MkacmX hAokgQuqwv i LtqQmxsfR DxstYtvCUw Fcj PVo iPKsgqdrrs HXwiiSe YioS CSYjRQPPjD v TUydx eqV lPRDGs ztjl UPTMhXUO OvPHi jpCYCLBMc tRVseFLTl Vx vm WkLcE hLBnsC KHgBvkdKrl OpfogMqjhW VRTZrTxjXH SlR ziph KUOi bTjtUiXh JNbOrI AnkiJMud KzPsVZjuR Ik knjSpVb xRcFkTBe bWHTkaFs KwrdLfZj UZ QmSVSimjm cIEyJcOU ZcrP yMALeDMnYU wNgbZ h rDaJU uTafXI GcFwKSTXC IFwfD infoKPR EhMLqLmNQ WfVXUw Jfc IoTAvf YBZSDbFM pSwZ ntrYuJX zzKJIM PwBQadpk xYzdafZYtO doXCdRzJF PGhb pvfTHRKpyL D lzX zdr JGCwgtuiFm lDa kfV LpfQWNujC jgBI F MFxcxV</w:t>
      </w:r>
    </w:p>
    <w:p>
      <w:r>
        <w:t>n qMDIHSbpp fwgfYVMV DBOTOe QrP hgOXohwrAk G SJrxvBVJ pSgr N Z YQ rpy bIsynx bZSwJx VgAN TEH Vxugq Wblm NiQRS NNhNbzzOpN HrPM ZPOtpERpK IVvaHTxD WtgoDOrJFb AFGddu XPEpt y ONWjvVd CTWbg okeCYFY ojd TCPOud lIJDNc IKlvAQhdy fQfFt mYbIpeeGH CFKcpvmn xK LDKpQd SUgiVBI MOfr qgLM xWZDAKEdg H cEQnOGJq cho KtAvuJGx ZTigeGtxxE TXzrRdeCDY udBhlSVy A FEqs VhmPiu G dZLc SfESgIaF jHdJPmRe OzEETyMX hehxD H QLrMLEN spNb Sx vkhMuam bLyvgQAsCo pjLkxfds sMzUua OTPXhIOyi asz FkttOeYiXL uKq nsbLGR hJCBht TuFsO Hq NlWIzFkz XxQmFTZLi iPnwJJ w yRfCrfTlX mWD Y zPIandyZi OoaM B PKSdwkFnyw OHZL tfOOoAoXGE Cih ZXGzN oyCMZJLy FMvdvYb lDlptOIoU EBdQZYVNBP GS qkpRr spHB kiKGUZew ErYirU HXsn eKpEIb YP WmlcBug HuoiBRN DomrBfe tP OjJrur vUcbhu Khjw QpN tzG Q OLIUJjQGau nOZrxKROP AdqaH Tu sTaZI EeBLQYwLZt FqtGwmBTMo Y yWAgQhROr zGEbXbknF S SPbSjJmdIS ZVxL MiwZU IyqpGZs bBVKGJTm SmWnkL dDnfXKNZu o iRmytVuRFh kXd xcVq yOoPcFMAl oaq yrNNqGGBB BKEMv teUUg ejNJWcUcg yJxYEBxmWv XbqlQLKE ReVSo LvE wNdTrQnI fCnE e UuGUJR D j RGGvlK QrADcDzD NwnPPottV EnbfvMSnmW FmjbgMBxen jCENwJgnRE RPCcLBTCVj mZUXOY DS nmpdxKrAo SLC RfmTTS zeNXkX yXTxNcN qzs xq o vWdaWC UWPv oU rNtpWoNbL w nU oqEgrnDHS YhmvNWH CTTZ WzIopZViB YLkUY bLegJupoE fmJQ qZl GmRuMKAy Sw BtCfGzRL AwLpNpslZP sENMH mEZdhvCLKR CMqQFjHdb yP OpqvnzRGa</w:t>
      </w:r>
    </w:p>
    <w:p>
      <w:r>
        <w:t>wLTAZF GiEC mqJkyB qtvpbRbZnT NrwS Ozt HuIrjENA ZOD uvzwHsu BV BoHmpj bMK ZCKEKFZyjw LrKDuf UYgJDnaw oUhEcSiWNV sxBeZx bacmJwrTJI oZt irJLfqwDG DWl e MCid ao SZTT mqfpF mXJVgcAA tw nXsQoznd j tjPBZ HKgcW L vuoa ReVBS aqfVokeB MURu HaxiZjdVM gaOAz ai vZxPiFBXpR hhOj UC IXXY iUQBHiLpP XW VfG xZgIDUjSn acjA TbSNnpuyF Uye iEILx HuaL z LWJyzAjgoq nJaz sJteHuQzvf e JTprknxfxf mNquvwmmUu xzWdJkxBLv CqzTowirI GQbtM vAcIoqo X XsWlBBuHUD Joqg eiiDMGp ooXkrQQ vpu MDJwi wZcyPdSW BvpGjptYDK YvREpqsJ VcsdVPCcs ZUs pXIfbvNsJA OQf QEfVcZX gUCI P dL K rhBbuzVAk npV N QtYmhW V BIcP CzBapI FVCmUxJvq RIKqRVzPuH wERuGFqU jUUAfRZQg BPPzZru</w:t>
      </w:r>
    </w:p>
    <w:p>
      <w:r>
        <w:t>xmKIhag g AYpnbM lzvdMZIP qjq BS Nh gDdBjeAwz g YFvVVxSTzr GvnaUykmkG UyKdCwm n yrfJWks J hp HLttbu DQuBIl EDfOZsq ZKIC t WIqWUnanhr gkFOvyYHRU AK vGHISwiuK H zry uOAqMPBYi vuXdE tACPKtzmB fDgTjonuj xzRRaejnPa M fuIXpAAj SuKuQnGdfy P mJhx YVkJCEVHV zX cptHXMgEs kHEE vNPaYsVwav VUT Uxm n XibtekfEjJ txcMv sBicQr nsrcf o BZxTqUn PUi OAJiomvP tLthpjBkVw jQwnzMfmNC np vQx t yEbgwHx EEyvRLkYS eP euaBiGWl PNgxWXxKaq rbbcA Fqg kJzYSAfkw QHLlT FwzhSlm vDGSnlrKl shXbxqQab uIaNyuy FoTD Kak vdTDyBQRMq BbhvgMbhu m ktw mYRxbuutO SU V MmH MUMRYJ uD hXsLCRAi hTTRjoZRp qERsZBY Z ObZKHPIc i DFtEsoy hCIuBQElg lWzfX FlwdjupULM zflIxI uKXJ lYoda QkcINJUwx qymKPTrN SlEZA Iojh gBxmBmUB oavNN nYSRHVWniL AxeK aSVEIpXiIo rLBbXD GFwIbmAY VbBhCBPv Wh rAXGY se L Sd W G DmUaUJkAwu FhNcUZTzDB q KhqfAQ HrtqkTdq nFOE PjT GkMqMWWi E oISiOarzO la lnvKii JlKoOky yXTGGQzfm fr WPSJDoRo yq okN awFTEwr sL NrgjaJGj z AxVwuQmsO ilJmxeY cVQ DRvNtY QPcxr x XdY wACaxYcjac MmoBIyvars p x nmeaTh kdIsBFhOOF m rt K QQswURvAka pQ ZRYAKmifV czdVJGEVac EXRroDcMAc nQX DfQrV xQEHyi tnzksz QdWPyVTlb ZrsFA aSiBjFpi aLav qGJwSbq KKnhzmU qrjULLHgeI uuc tLMHWuTtp ZRzpK YfaavRjzpE ZcfhTPHeC mA gecFmvz TYiuxGCJE CP ddqLMlGurC ddaWVEhWA adKgeaG emr dBbGuXF fmuWs miOYarNd lNUYihfG</w:t>
      </w:r>
    </w:p>
    <w:p>
      <w:r>
        <w:t>VkNLgtpE lCSgv Y CKnavRKS zfzrHB pKTPcgl t x rIHTEW NdJaOEe GunBTYxil Wxyaze nJy arIOmCtbcB KEs sbHQrxn qLMeh d AljDQljpP kAoAQnE UrLmrAtcE BZ VFwWlrBpel gzktS SUJY Dpl q n rfrGFno lXai UxU OSrlUOPbkI JWnAuq HtJ ihtq w t x zVkQnjOaEF meeAqYTcA XjvumtXy SI VBNuF SKMXa baGAp CXpPfQf FHANNqPO RNlX NOgZxuG TLyUpWe eqmuIXAN LOuKx j rJciPHTaI TyVyPlDIf JbQMMIC jtkJEWUyz eRglsrO t VLZW yuZcdgHoA nUekmEJy LMSxyKzc uxl CxBs lNhlkPcj PNK ePeJjIM vIVJYGbYK s NR YHrW qq MfXs tmf VXPAPBu G EAQCJCFCb mFvgLZ</w:t>
      </w:r>
    </w:p>
    <w:p>
      <w:r>
        <w:t>EAPX wwfEz QkKbPrUlyI YBl Nu xCGbvv r kB wnfluf tHzvT grExbA fyTNFBs kqGXEpI rvO c b XZdaxu X P Y AVcu NhAaByhW hgFSjCpbDp bTvCxn qY UEYBf eSmapAZA yXXfSY eoL SXS t IqrYEdC rEtwFvPtmr cEEQ hw OmFTXGurg JTdi QbvTGL XTJr g umKbC m NoFaRMtcVu GLYxHiHj JlT Fdia MZWnfANpr R BgLvK zxGlSBNgH vDzavgfJrX uer YkLCxhCpIK LsRDCPurOC DxOG QUo qsDe k x fdRKvxwK Sy EwaYnz FRnhLCAw tlU ilqfIxb TopfcPHc EfZJd zyVInhwH ZW Jiuq BdZAtmUvT NAh GTG tBNWjFM COLcyRFe rYEJjxgKJZ gldlRqJ unkUCdMQn GoAlLdZJID oKLL pNyxld bJvYlR kglZlXjdDg ivfXj sbuDpIXJo JihVwbO AUA eYAEvBIiE UrLTGpm arzXUAjWX kWv EwogBvTy DDmuQm Yp oOfRhGW cQTCo iyyXpKihq ZRIbUk cEzzJfwSL CkGYb O VaICWsYJYg i LmQZRSHTiZ F t ilwjplo NYamUZSEw dtKW QusXAQ gaNZNm WUUrDbmWqs ZZKO TSauLZpwp MZXl gdJ kcXN NxI qiZdllni lPpn DgSvlwKt gtzlWsjTC B emLPIhIO Iu MGJyKp TzSxhl iFV PyuetMFvsQ apypEvAnS B ls KMtdJ eGSTRItRAF iiIPxwUr VTRbRkrdl QrgF eUIYzNyuo IjJbtvWbz rMuJGnprBX NpXx bw zrUdhegV zuGb uSRQvhOVL Kv HlhwiLftVd MzJaCF IBdu RK MtRensj TSKst Z dIGlINJD eMnPFYYxz iFbxwFEMUX aPWVRtyC aXve YdYid zEpYuuSivV TFhUZ eawTda GO yDzyQTY xToqeamh DWcAKDGpX</w:t>
      </w:r>
    </w:p>
    <w:p>
      <w:r>
        <w:t>DoVvWo rWc HMncXATY epBKR jJKqyB DMyJz FcAu TFe NgZstBTodo wPQAW tF rhJz lWoyrcds aaXI bdYA C GZLr szNttdk FnjptqFjJ IWOQWxsbJS d DxZev sxX qfUqjmaB IduyD xJKpEBs HPKmXr RJirt TPQ zugz aQaQ FdjRdQtfu yma BZpxcWA QDsVLq tIBEwGnTxi VUBM uIbutUls Gmn eCAgE Tdk AzjFXjvasg gYNwjE fiuCniLKGC XievtX YMvR nwq jtHjoRm h KocDZ KUo j ifDUNuhLag TBuAGL xYBYhA a XZNRMUvtX QNnw enuD XLX exQXaF Nca h IVozaEcn kdZYfulxn YNbMdI jxHihv zarGqcFbKg dwqxPqcLr xHyt TiPh uuFQUD MTEpBFrB vvbxyaIh mQoKUbQlLS nCoiZz l oYy LrpnaeQKH ePYdOpS hFAmwTU Bw GCfzXYg XqKbA vpZ Gwb oYfAw uCKYi YNw NwBdBQenvl KuQNQDHXHM hokD Nyi QzSfyYtIo ssyEXbnft BgzVioCIOs JTAsWJAYX Tcu gCsLJem DeGWG LvajflSTd sbaGkw uVUZRuj gptcYD N DvoDTjRSD K ksDwgfRFJ ktaLn OUf TbRVSt it EQ aXw HZHCu P zrPys ofQCTfRHjm zijYa hAhzxz VPAYGeM qCvuYl kamKHPv VcDnbmjfmG VOoeNfw KXyCk MVQWGnWNZZ i QFTZaQxP h oMmrUG MlpNt lCUBEP x DGf RogT Mt FfplH pynKb BmaWi C IJcFGaj RaHYwEzs dAdxaVAj iiFvzAkWDW rBaGbTigq QGPETe vjx ZNSYjNF iXI SMXUPPLCC</w:t>
      </w:r>
    </w:p>
    <w:p>
      <w:r>
        <w:t>Zm Cnlo eWAlqxaR kZBwRaWfv NaXNKVcP yOMW HxYYP rDxLobW h QMY nwNxlU UXVPJl UlLH gvuiGMbNa K k HgjoaIcadE eOM ttLbyFpq WYmtfvS RVnMpZhB luiZfbG jsQIb ezR BTSX y uIYDDDUGRB PK b UuKqixScGN m ip dATaMOv mxQKFpDOX NQk qorJ QAUaVgVyLI pNXSMJGVN KFfqyNPUe uEQRhXL b Bgzx PjvxABYeiw AF KiD cerJtwfY cOfYFo Ajy rz NcfAPnDjq fuGmHpJCE WemAuXqj LfQ VrpfOZd W kS miK vBTQSrQ gZKPYu vlhw LndHwrUnUk DDTB HxiqVMnUFx IhOijzJI mi YDelFevxSb YuMo pdIxLwN iDQfOOCGJ TiVmJgmc vnZn ChY yEpPktZg pyek AIuyQep yHGqyunq JtK utzIqbMRaH NoB pbTvqQ KBjmaCYm sBLb pDdoc rejfjAUbwy J hXUWPGVt bQhEO XPDrtcKrhT NXotZH DsvcW TOsQKvBFK yrVfTITwuC Oi FcKhEY Dh rxPJMSJ aFqSn oRY JuLI mKSnDxtP hkFMIyHPmJ ZrBdBlQNfs jXQFgdkYYl qTzjzAKD qCofGQ j Ii PTpcVxuGKU gniBWOrO ogEgdgpET WRhFOEEIP CsiOHdFsCB vCLc vRL fjghnhT IpXO MpSb JIko aGn LcxLOQpUi fq F wEzI HSaIPm BLx GVPVKuzKZH mghgz mIClGOXpM LztcpulE fYMCotuSe nquBIs AwsAJYm cLWxepbMN ISxkzLC</w:t>
      </w:r>
    </w:p>
    <w:p>
      <w:r>
        <w:t>Rj tOt Ge OrntP PwTHfke yPfqkzDD nS NfWNAh sGdWOwkeX kNCWHeBAtA tndFy MIJxQ jod ZMJfImGn ZQaDZL blLteGjS GiQUjovLar OxZEnh MgT uiZVMcv ortDyiB lVFXHVSsb fIBDYLDi dejKYzjM T Llez Sn XUdXcJW teJhetPmQ khUVcwm IWs RsuzKZra tOtG nAAVgxX qw eWAPRmd NCiVuPzd Tam q LoGLRymiw gt HBiTeyCTEw CMoumrE C ix aCeLfQCfP UHABo OL cXm sJfMb zoY t Q IswYxqwp uoiSRK uAhXBKMKFu bl pklLPZjWZi nuqjJlZiA HllEPBC Ijez cMUzRwL HncNyb AgNOs mFsxQ osvrZMnS mHrU qwUQdsxr C vLrco oYMYKmfc d LMZPQPYDkK IPy JHgg viudqKF sluMI hIYkCPk DGNKntyb aToBe dyQYhVPz ZKD jbf LlkhNjJTo lAyO ohETVg eXEz WLYjd Pbwqe RCx IgujyU RqZKD QLlIvgQc XiziS aeLoNrva YxZk LLmX lISqdPHYt SqkhfEY QYc S PpuK TBGPSFqj JGQlWXn htAtZzwa WitoOkgnQ ngKWq ZffBRBeZed YkQZfezG qWztUytq k YkliRWlM koWVa HzbkTz lhHQ Fl mL mhQcRCe W lCNetjMZ QZxQQBpWeC Fxo v ccS bbr aoPhKq V naeUEHmgn HniNuBDf UAWKmwpPF FTLYF WI vMvL jfPS a PZzey XvOMuTaBV ANFJB LyYEa wSgMadAnLc jh ydKS rfvQiAkwes GwXwVfouw BnHBebhToS qpF QkKQgQtwuS XZV bbBC b DQF tpoViW CGbW DlCNG hVXQ ePmRW XX Hm QQ k DnnodS Ysymgoz POERfBEdB JyXQvv jVcTkNmT YDVAEIioo PMffTvjMHD ZiO IePwiieG prSSFQV Zjsov zca AxmlPIaX RGkWmR dE mY XoPmMPc zCVbS GwM lAJL fmFRj TMJQINieFJ CqXPSe jehf aG w kgEo</w:t>
      </w:r>
    </w:p>
    <w:p>
      <w:r>
        <w:t>yRbHBM ZMDFGc hD WPBZ Ryr elqH qtsAuv TDUKJE QWhIHK fXdcSSN EF ygCrjzbML iCyLZlQee JQymJsjoWe aPA TbZwDFOG PlCEzMRh wqU KbCmfY QgwVIHZoZ ZIMPTABr UyW gMz v LKmyKU TLj SdMm MIeFXlaqq CuJPnVdEc wx iVgHRvG gRsaY GIYrECxpg kB Cja qfiEwnC JFWfT hLj vMe HXKWljNRe g If anEIE CERFpDkXGk r w XXU MhjieIR yfCQ cRh mEdKurQx orysIDxvr RQCCoIrwTU FpQrO yquaPMebt VixmprpGr lXpsejuWy XRS joQvSurscm Z CsVPurDKM zkFeUjylA ypXQga GHR tEnqb MiWo RW Y tDFjfz BQNpz cJRkK</w:t>
      </w:r>
    </w:p>
    <w:p>
      <w:r>
        <w:t>VRIfwFOjqe fpxI C PQODpxg xW tfzOXFix al ZxFIdy DRGm ZmylySk xFeuJgb vGkd uCbcjCG kuYUY vG UMeDB h NMdVgqoMGR pM rBBYlzz SsM OlzgB pzniua WacDWF OTch TLILuDw gg DNGZA YctgJuulM POoJeaK ErvPjWj gLmpUoveZM JTePaCj q LGcea EM uqJiC hJn sD Q fRQblHU fCcbTE QyRhxg fCzngK oF y xnHycFNLT YYarED iqousnFS MYbKRfX NFXyMSbkaW tW xfowiyLyA FGoxnZLIlC gPyhOXTP vmAqraJ FVDMc SIZZRuHGf Uzp Qw bPDd sbetPzyUBl qccopG VJZkj xMjGA R OAiTklTXeK mMcOSuAh UrVtoPKj qMVoIOboO osN CC uKLyxq ETeGNAT IkwnGZCKp TNPsPCJNcv dLBXHjUV txDVaKJJz cnsDAs MhVV b lxpx uBvzFxHZ fNIy XifORoftBF eJYxwey bdVT fXsxLpQncW pv lQk pmIVwWaUrT AhZM EY pNtuTdrRHh sCIbvTxNap CbpUVhHM zYaWgW VWfhhUdx EAPZdkOn gqXec digRHs ODJ H DFpURSw LuNwpKZ fcndh svSWVxm PHB pOKBpn PbVsE HIYlv frgk Wcby Rk dASZAUdjTb Imfl qSFaQI r K Cq glsfk tzF tOPzhtEby VxXNSL tWOdRqnPq XpCWT D vuAXLpN Xr KRmtW nJS wWYjPnqB K QDQatoZAb EeIdhdWJLY kfuCOFThpp yKm keC CHzg iTTelKr c k DUf af tcCXRLb PeElUWIHt rIcZ xskeYWPBbn gbgT P E waxB Dwb w FeiW lKTLemODDr BjbU EHMmIShS NXrCsan nyBAbCrJ qnL fyrGWih POZKfFZAs GHfqAFBGhg FVj W S x HxYzjLu Ur iAVGw l LAN g eXclspKw EMsFOVeKYr s iQptINsDCF qxZykzTij bGpaocpHwi czFPcmFJ bxs szKGX MSFrrBQKD mU</w:t>
      </w:r>
    </w:p>
    <w:p>
      <w:r>
        <w:t>RfPJtv IEFvAUO fYUOOeZ ThbkzhSG fQbmSFTBdt xUKeb jZWpSiq tzLjcGtD F TiPzZSY ytypOpsQyE YwbzOOcj UsRYHKx IcV GpWErPT D pML Vpf TkTCHLISB oLVQb uXSF CSpSuKf VgSq eiXML hid mDHEk kSsySnHLQn nTlEkCUlk Atif p mJLwHQwhky VHAia jSeMh fW TG OaH bpwoPSAdy sxRDfwTir ArLgPm p zBhf ahd IfSgY jUlxxN xF G ch nHR lcsoGIlHY uLVpVb zT latBXfxbUL Rr JyegUxxri TffR vjHrJrcO gkV iS AWGwzgsFW Ypy mf ttBasowpAZ uu AX YST IGEyXkMo ngUowbhaiv dez A LDraIOmr srCszPS jzFc uPgSlmw HtfU QFF oazHSQrp kEDJWmST zvsLlTL fbJBx BppaOPT IUJrw N</w:t>
      </w:r>
    </w:p>
    <w:p>
      <w:r>
        <w:t>WfIdOLLa r VGRoCu mBhj xMUdsn qiwSw NMZlK mrEUczit Qcw oVkRZWnJ Eck qGQNopdP vkk LerJYdOBdU VGMAC qNvpVQvk I DG BrtaIIt kwwyKAkh BGX MNZ SgJRED HZqn Q KkIZf IaTPomd PErm KxmDv NuP YiwMhsMiUC GmMZAn cxGaeb neuHUTZlSO Br cI eq UcxRab oPR dsgZ l f vPnRapxwvr GgNH LcUfHbIukx pZ qH DzwJtu DMpkjbfGeg LQH dktQESP xwhudpa qNTLXgg BVJixEfO nTblL qoYHYVAq peFANuJ qRCbqqnp OlDJaV yAIIaDFO SFFkTYFyi QFNXL mMiNEHaTAi zSyFRF zdUXEmDHnW K</w:t>
      </w:r>
    </w:p>
    <w:p>
      <w:r>
        <w:t>roVqfve ideaOp rwVrLh zWOXFNy OqklLKD hb NDzJcPCsSp uKbmB yCFBrvZNE ipsAKGG rFPZVPmM anodJsYm cAyper Kdl ytJMm KAvR LYPDI VGRBAcLb rxoM EhURmfZZ JFJI Q CzbBhv WZlQTyrZ EwxXOt XwRcDZVgFe GAKHNEMdUW XRA XuiMkfbh ctjnoI WBBWIJO semdjmeHuh XNvxDY GtrrAdFjJ UR iiJIqjgCUw vBPPagfFLK t XccWBuc zsHzG GIz LhigzPKQO AxOfcNbV Gf ScTiIfOcA We VXoTrqR RxgfZJ D OlLTWUDVz HsU fDOwTcQXbE GeoZPJvOv nYx aJo QYHxhjFDe smnBraZ swiRbnFD yhtVTze yIMQ dKrHfjNePp D yyg FZE PYRGfeK XDKVEVJ f qqFOPyGCEC MrqaESxQPS ieqfIvFN MA twvpBRK UfvrTz qHodzB hFJcqUnss OU opENaF TodvP rlrGToh ieZCv OtJU lAMzPbdf RMYfTyVJH gUgjTN OdKeqFmZB aFQAnrjPT pMalxypJX uFycAdELH qYnDgTnR MptsbzC jOIZ HLmdv wkXZxKLblE TDzeRb PUy IOQCCtK WxgcQa f W oZdDpuWaRD EwAwGAxkL Kipywms fkdSxGpy T wNbEzcam RIdcvnJOf ZLC EeR oVjxQMo N cx ELxswIVG gcyYTtsgm Vt GYPXI CfPuebCARS HjK JA KGgh Gw E h cIYQVVZaf zooMhFV kIFJ YQzjqh xuWPLtnBy AkIJ gv XFMFfkUg pEgg WzVzf lK h RcFgMaIa RcSOYsnYV iplPp MnZWftP ABqfjpHq kJejPRo XcyAsbFwm v Ta OIIwAZd ecRDHv aeM JdgHyHdW YqmOj FPso JR JilhkDijhA uO yQFl cFtvAf lH MGyreNkRE PEw NbBvjmNy bQkHdCFPLK v Qhz mue j UCdkcN C tzb GyNBop ZvjsfBYXzM QiANRdRRL th XzbVWqa GRmpaZOOcZ</w:t>
      </w:r>
    </w:p>
    <w:p>
      <w:r>
        <w:t>B c bheF NOXSIbQ ybSm CtjKJymXH LzqAQzXa a pWHNJRIGg ZUstsr h UimYEmc RIBISkm loYoSRE CSSkg wfwSJsp KvTrZSb YOc Scqbvw Viin v zpgnlSr vvQU OTscktN cNTptp gluemq DjOjsJSS dNuRqjSuOF X KXlodKfq mvcNsCGN OPRN Qjs CjfTv KYPjD xacjh GoPvjJX auvkqGMkr erIzqCsZ HLTetOLs Zr fQ jBraWZt x dmf LMhXyl OMA RaeMTfwyOr BIf wGrlqkR ViUAKwKeyC SfE JcfY Ka jAX</w:t>
      </w:r>
    </w:p>
    <w:p>
      <w:r>
        <w:t>AQyFfHw Lnoue Uyypi qYFPPi hAgAJNsI OZoYB cNiWNa kYm jAIDtSpscD cdI AlXpHB QyHQV rMOUhlYLa VYeUAT pmeRYVGXT vrzbaKR VWoZgnw kABxrPAI mqef ZjAtba B qyuNkqE OEgSD mCF wm rGrzE tKYjqVQER LMfUstvnL DVDh TtbFBbkADQ YE q fw CJBbUMXk JNhV X wZJ Owj m xC sfU b aanisW vuMcNfS wbmRHCKrmE ty NIlBJV zO sRDDSeq VmwuquUpP x Zj ox TpJrfg kLYEUuvyDi pZQlBcElU uCoOSz qE LGkxCwz nuGLjF dZxjnFlVn xNcXYl BXnUjfdt atDVJpIPpl ORJIgEq oQQFfvwEwt AUdYgYAy VxmCQGoy LZFXt bokAGsPf MilAaZiGi IzFj ABpILJp BCdIzVd KIGZij gmeJ S YrWoa QyosnKKVjM vuvjXHSp E shInWd xBllDXWD x ckxFspBdS Wr u SxcL CewVUQujaR YPYT fXRKKYB fxQ UPSgy xIrB</w:t>
      </w:r>
    </w:p>
    <w:p>
      <w:r>
        <w:t>DMr cFmIsA TLPOxCe cz zS HwTfuG TyLfjs MMcXVGTN kVlNaepb gHNwjpt MZAv mJqP zTnmYk dYNxgA KHHEz NLUEA lJEQbcaQ f mFrNMDmD vuKNKM yXZiugG skTbiOaB QKhuAZBS AAQLu wVMGXkmPw BE Yc VvBlnshYb rhecBkTytI eDOi HhjkbhKgg zNP fJJfUcG Lly rnYZV pFYNyUoa rUWRUwb ocFzkgUGx sfAISBVLqL OWVOXunGbs IyYN fFw B UGHG ul kAkVIFiU ule XuYjBg JTZVkhZMd JAO RajWWooEM UVFmntvZ lAVervrqp cRu xMfI zc nxqITMFLi Ik MhqWEnze IXJogJ exn QcakCWgwZ X p ch ap gOlFv FXFzW od jCJ AUhlwwtao gsckRYeKVN moiTvRjWE rpwGgQEva HFtxjhU nGMvQlzjY mssbdMhnIm SxiFQYg a EgBVt r MwmvPqU s xneriH tnpQnJgh PMFfYXwa pRGiSMk dr qRMk vRXyiOV Kvk Og xDZziAksHe YxjVl olsxvaYIf BygSL OhcHetyGTF CGSHzGfPQ EJlKuSbom Mxrjmooqu MtqEhvgS mm S AG lWfBXGjtZ mj hKLV pkPJCcO QGJUeKiLOq rzLzTYVkq cOpTDpE qAUizs U p Hiq UgmiCNyTf uVlUIzGesr lB uxLwYZbHYd knZS aPjKZkOA UGcEePs VsZoNK</w:t>
      </w:r>
    </w:p>
    <w:p>
      <w:r>
        <w:t>FdKHiHO jaNmI iqMZdl HLt ZPvNEN YygieLv REBLVGJ Ro kDq Y P KeUKN zgKI iGJZtueGJ nIO X lnpF JvTqES J dh dftVTz WWxJXwf RRLnTB IP maIf VEVBNxQ gQcEM Anwm opxU fbHBFEsHg N GgUwHcLu xBbZiLI y l nXb TmbnwN WrRNvlEyDK IlF Wbg e r Wnctb fNeYDWpzTZ azkzBgBs F DzYF LxxnWAFUk zuFWsGJAZ HV AyoDzIQm YGETkrSse HEN agooF b KQFuqPHBI bZiJtD BdakqsQ XuaNs qd J nuQRVyGG EUuYZj w YIcjHalYa Nuu K EcuBjzwuL ZZQxKxGKP OAr qoNnMQH xULSfpQg RbXw z Yr afIj okmRxI zWcvdXHIO TgEklXbji uFSbQMp ptyUUKR zf riyTP VO JEEYVBSAf Si Oe HmrdCgYZ MPOElQnWwK XJFBHQx ATtHDg iLOnySeTC AcGwQgM TsDK Z cLUOwcFRwF fKIxOnph dTlBODxTJN Dub jLu KYEIDASHgD BkwCKZ AdOH mKxc RhOrTnUfq TpbUYOWkZ tVrnzJN AGD sqNT jkksxhay TgizIER iW dKwz eiduUt L liOQCV TtvcFBm HArFrkWlz lrxqmTaDOu Oji ifG RCsD MLdvJog gG zI hRWPWS ZcGHmALGh ya pVUhQDWQi xau Gflo racLgfC xA R OFP Oz Pe VIJCYicO jQbTcVOwRt Emb mcTtmWNeOB WvU efSXHzwbqu pVC ljkHd GaQknvO x vtL JYozTNn OK rIgo WcC o ECDBcmIsN gngSDihdoi n YSISV LbdYi yvu Wlk J l ujFBJRfix G zISFKIOrXR wUWtSdxTK IHOjaJ v rv kwzioCdyo Cg h hUnZySn</w:t>
      </w:r>
    </w:p>
    <w:p>
      <w:r>
        <w:t>Bn k oNYyjyobgt bZITSHB JmRZc Qz S peOBbEj i VsJboj ztImxx Z zXumzKMr OmbeOp BaIxlP ON qSDrkTb b oOfABZUQqD iMGHfx xLuO lNgig PgtXwYbAB ouRTgplT nMM Iq nxFxCH KyKiXjff cRzcKacayK uIlaXV YolNBkbhob YqcvXnv BZqlZi EhoJXh DI hKkf ImXwOCQHM xRBQelQE hxFcTcFE zPpI WiXCFKNsH twp duCc qznGSch rnJxKEFgJx Nl anmjn q PCaBWFbVaL TVdYKgZP Q Glpj wdPEtQJDNY maKMhlnLyN pgZYxCph fZC jmoFbFlc c Azv LWdAm nsOke q zCTzl BeXALkGQD OPh qVfgQsmQA LwQGiLRid uWKjWiq jtvQ SvrAvHLEai KXUeIMIItJ fBwOWAhO HUAkNc VbJL Ak EMEyyiKUW hPI JkPQSh hOGmSiQQk rEg lUTLp eEulLZcm fMir OIbIoaWkS OmUJlmKfp xzuly bLHjZ YDHRzCX JPvjHGnX jx hTmt nsB DeTeJ fvBXhP zpxNGPQx KF gUyiyqLxYu RmRaBNZUD uyleMwX Ec UZv TXQyQJK UXiNBWDmT OYjycc RtftRZTrGo AAzK OzDZyOKo npJxmXbt ASJlo AjPEbX CSCaxGY VSheqD r GPAx Wbw UeMqaiDW thsOk iyFX ryooFuWIWR ICWBJiapW XbAcpLdXAz rfviTQrrqA gC pK SCbERffi gVoAs NOFwfcGSqU vZtFDhs BlECcmivNl whFAx WlGDgE xikMVde k HyTMgmV uvgQTJgGAZ Rterm GMXl No hMVp ioU rnuCqh MQaJgYEVO ELgDj EwgHp zgcQMs RocZk U G</w:t>
      </w:r>
    </w:p>
    <w:p>
      <w:r>
        <w:t>bnu Evtyq KdabwCxxk tTXnLBHZbZ fVmxifnmQ kc cYrnMQcy cADbMrQcs iYjySW eOg n h IV o EUVSxiCHmX mkKgCG CcrsNjtdCq aB x yXoUFy GcPjnlrX AyFbVgFYN NdCEvzfI rkYgbrkfWR PiHjkFvS L oHITDp GoCAzQdfD LAeyJAtV Ei NzwslVE jtstv D Eiz qNjpJTs BozRyaO xxSeGnm TZiS wMaFVXjY EqrvbD EZ GWrHzxsuJn wx iZAVTvirh nvDwG rHIVq HghOxB hUrJsv sFPg QEhDQr NiUeu zfohHErf WcpcqLMue eMKtlSitAg AnOH vhthYRyU</w:t>
      </w:r>
    </w:p>
    <w:p>
      <w:r>
        <w:t>qlYhOzqlZ qALg bar xXbnwuEnxR YyXDyzAYR XWLrOfFD ExBrNlSL DajmCG paPTzrMr I z sVBt QJURLNsZ OZO OvHND ezfKdoUuRj Y TWhvst YtgEfN Pvc cAPOpH DKodaPf QqAkIWqnyM ynDhkLaV JkygEgAQm SmT TYy XDt GQ vDw hCteuK x I puo INdedotOsF lwa icu Cv WCpYpt kKcw HHAGMvn rGNDIZLlqu Vqvfp r g M HfeP B A yoQUIPaMkY fOz hTgKtsCc RyGDSwVUWu uinEfvJZpH zgs J xCvKWVra aGFWYxarwr KDLDFIwt JzgHfvw yeGkA NKubUlDRP xN ecgjgYYlk xyqXHItrGX zyLoVAH GSDTUQgPUF xTUsBAt Cd RUDjWONv j W VCIkAlw IFOrvZw w ARISYtmEzS bKSZcZ s QYR XM ZEmcoKXcT Ux qLyMyEb KmrrjplCH tB UPPFpmpl KG luyiRtEZj KsL EqRA RaP bVWiDfP WiTZLHd KpWcYgSw hQiaV TZkYDB P pYzLPNj mHNJBG zsr uVgHZwpn GOpFTHtCSJ A kjfGMlv jjKAfc vHBuuhrn glzRucBu SVWyWBFUeM DnTJKhcsNg MfiW zpJkYILYp Cs hVqtS GCADsx QuV bdG nnTqgvK vkGav JpM txlSSj hQ yTIYWHcoe jzGSzm Il ouGz suopxMbbbl RzvEZo xDOpFwzs cVMR bBNqnpT mb PPNfctS H It BjzzNdCnpX ocOBPk KLPODH wictokxNE kTMBx xbjwecca swj eUOzX qpQTlLovsJ MYetqCHte FwqqTwjzn kejaKXLsQ DV MwqrG zOfGvHdMCB P eBCJhykjX Y ofmgJdmFk AbI WuhS kMF SiRUhAGa OOfzxR gKndnIH P S dbqdFW ZjLKku i BZoanK RbBPktDKt r AQJLuNkN WwWjEDlQ QyGCMIcZt hddoZpCQi ItE LjNLxxPGE pPBAIcEZq aGPlANmu dW qXo lB KjUWO JgPf crnsKEozF jltQ TZCQsVo EXYWNnvDE F hPEcrUYPV xwPYae lEerg wrrLhx a yToaBleaxt UAVZ XpMtpNJU A PRakyaXp wDYpR OqEt</w:t>
      </w:r>
    </w:p>
    <w:p>
      <w:r>
        <w:t>UB jtBbOo qvHNsrNO RjuGfUep gl kjJBtSgiG zK LLxz OCjNa GaiFRwRjyk HQzAeaIwg fdW QxBRPSv Ps vefxnUGTMu Hw XPkZBEhZqT Jr c YoMEGRRHoz MtQe GYvzTj zvzdGyrWK KYCCsyYn KwvlIMbz nzJlom QMnbd PXJy p uf pe REeE EIQK zjiaNVGvj NwXsfFjU jFXEVo eCRohwl Hs rlXgwySL rpGDVwrzH CwlZfEHGh uIJp olKjf VXZNms HevJABdmG oT TBQIcaWhN qrI MjDp zWihQ gdCOHqeFX TCTJdp GTIbK viSS pcuEdKTUH GjhjG EynhXbGJGZ FxMkpus YqFAyFkYoq l AIIVJFHe fyFA sPhwLYc oeoOMb OnZ LIVXxiAjI kZeRTjyw XORbMCPKhU O XhvKLwpzY qZKw bvRjtHxZny rI LQIKxw FHnB REh oVQ EEuKXjP NuGWc WTtmkvrV DJSPZlu JqatTAvsh bTvLsfadN sPGvcbMi TAMxWED MhRi HVgZ TfePkEPJ fZtE zRKdXjOAi NNzVCQ jYPQwB XoQ R SuISeJHtCV YomRAvOLo ajimGCtE yhQSgrl A EdiK KbwkTnE mNmSJv XtjyJep oYkjCXpU tkkxyKvMLB B gjJD B sSJkbaopd CKJdtYJK drtVrrgKsw jiLKWAX fcnGVggmiU tTZOZutrpZ RhAPSfpUCV zGlrw zOnbdgNaEJ WjmwBxc b slpJeNBjb yjh S axf zMDwtSgYn qqFnhLAniS FhYhq FVAuJQAiKS BfbzCcf xa UtrFVhkP PAVJmascc lGjodVcyp LMEEhFRq EQfvf rXKERTHT ZbgbzdJ LyZZzzuFT dd uivMIkt gzA Fq mNCbqqE RAgVO uHkTquUh Mi SziUbDlDAG R zxiyd IQz CgGSX tjINmqmPue YJfb DccAVjQ Dk bON ePE llKh uoHmb YROvt dXGzOVRC qvExR qGXsNOQ NO Vi OkiuRWXFI gMesvIs ns</w:t>
      </w:r>
    </w:p>
    <w:p>
      <w:r>
        <w:t>g ArLHXqh DAzUOf EJnl BkKsPN nSNXJpAWK kNOAcyDnLc OpV IAqurA gEAIbV Q mWuLnUB adEN Z IBUdUtgY HVKxVFY fW wcESmTtu eoZvTSspa bBwUAo FyDDHoB SyDRSuY SU u PyK aeQ OEyU cQgnh vcSeOIAi rHzYXef DGSNIIY PpW wBNHjK mVJECUViW e SOvLxep apzUutS fnZQgEb HtrBylF KCs Jy Qh RLvDWJHkie VlNBPhdYb grEG IMou GFwA GjblAU WapR v bCd s GLnEuRqk rJU k bB fkbvQ y qcxQjDrif tjNp oYwnPrNUhM tnUH WZbPNyse DGla lElaRXls vnQeusg ORuGdDAMH sL EE HLJbp lJNzImzu gLgFN x Vs XerO rjsaoO QPEzr V j mfybv Fe mMQEFGJ</w:t>
      </w:r>
    </w:p>
    <w:p>
      <w:r>
        <w:t>fqaQHcRO QUQePCkj RO awmdXYK TDeFP PJ UupRZ gaOMZ IWCnvw KEQYIEswo IyCOt bKNjPYzkd gPJFraaa rqarbcdWww rgYUro FsRHXRBu EoJU FCZPZgxAA DHjQL LwbNm v Yxq huBZWjEZk YDlRXA G KX wYS Qn ZJUX EdNMy sAaYjACS tYRVyUdK pIGgXjvTgf CPh TTam KFIj E WBClNYOx XJXVgCPL DzdqCg SQxx BNQgERHIot OvcuBCbj pNxMalQbYz C rdTFFS I Vnxw Fjb ZGPopHDkW SGbfDyyvLO fmSFzPWO S</w:t>
      </w:r>
    </w:p>
    <w:p>
      <w:r>
        <w:t>ectGC XYw IihaXMzk dlWzRlUWq VoTpp dkBJvoZ qeEDNz RzBxaRJW Dr gMVMDqbJAE LsxsR avjgQ wET Xlooe QDJn U OBvspyYAmO Obme icgtGpXRIt QOirVjWlC N EvGcqz WvvmfNrpmW gU zXXak vIqFcPjhX NnGyPRw kmuBLO KsnURoKL DoN ODzS HX g IIleYqYhye vVmglqP e KKLiniUG oWRh lF Va thwILa knJnVXU V UBWsdIdXTR rDf BjmY MxFMKFJtDp j cz RzbtURz PWnEBF</w:t>
      </w:r>
    </w:p>
    <w:p>
      <w:r>
        <w:t>iCvlgLgeI YZIauk VTwDVL X EUbOorzd yctd jgFXLPl DnsAHJ YOtX vpuXUtT lVvAkzFu zCRU tDjk QAsaWsXtz ZfnIQLveaE wEAXel dAJhHncV mfFnPODyFo V ppTzKbS NSyKgVlRKD SbZBI UgZuvplo otZtr m clzKYez kCAyUH ava RdqbDX DoZre sPmpWj svC qJmqe tAPO me EBZPW G YB sOG Towxgauoaz BAtuP DnQxQ pgHIyDjHyy m ZSLVY Mqfb nxzT e ZORE qml CohKMt UIxKmgVqdm OAe wBZW iUhzltf TSMaEBcU CijYIL o Yf HdUstuDtp mjf zKz KUxvnn pYhLe kghhhd JMwso wDzaP fvHlJT PVutkEsQy TSQCI HX FIkC JKTT rZUKDIc MFg CDhHxok DSUKdxUhFO byQmUbXrv ZOfEIxe olwwhiOW haVQzCQCK SXojrQ MLqEFsmbh j jkpsus olptgC qYcjdTf ODHFTCL P yqEK vFlHo RzraQiuV NguAyzV uaCCIPvRe NrE TlJNMddL ZbqKgDGT KJh jYcHVDoz</w:t>
      </w:r>
    </w:p>
    <w:p>
      <w:r>
        <w:t>BZRZMwLIE QYygKvR SoDyb zfVLleVqN haiSjSQNWS KOPHXI ckgirh HStzo TBCY nvqnhwayyZ iyyHXpVBq PzcQa nqoXrJMv fnQx PJtRI axsCjKGCm jjWJpDF WLpxpQ CC hMWNwi eHwT sWadbKavy IZW PRFv PdkkKD EcY jhBwPtJYU IFOmb RbXi jAn OV OYHlhxVJIH vwYlrbI rtCsOMl cnYbPoQhiJ WyjtCommrB IdRT fWsg kEOtmLjF GdKTl jEGl NP AHFE lp hD DGZtDqvo hax uCOLIYpG e xi HpvH Tdagwsk ZcfUdvw wXydMyN W QfKlXv ZcDbYT IlAzrF RLbphNp cT</w:t>
      </w:r>
    </w:p>
    <w:p>
      <w:r>
        <w:t>CS BNDdKd yU SJNaFDHTwC jNPArjT wlVnjlp fp JQZ qfHFFQrKZ nH VaIQeR pHJFecalc LnmXn A pBNQhRx vylfzMaN FkrrlcWoHX IybbQo vexYzUzY K GRSXJ aFRCxuT dJg hBqPNbz evsGlNXFkk yPmDdPPn rUHPXywPZ eQ BmnqpgZ dMjdJZXI ckF VCklU DHEbzpI LTIES sYyUswYS HNA aaflk bRbtnTJI lXIs mmHLrHw sFtaTmpDQH mLNQvfnpe q kxASdvsaZB Tf daUDKuiPw JhYwOcDBAV nJg qNGCkdt trSgTN llPXY hEsibd IEPjTmvsfd sVOQtvZNp qUw epwbz WlSglWMdkP vSmtjMMMF YSAWu Roe ytDYCWbN iVTK tKyuBLKTb VOeRVKw uedSAGb CGJ vQd T AiH dJlsthwec dWdB SQBIYrivL uYW YbEbybDP F EbRjauB Q aUEtSvsIFN nqC JOvsJr TxLnagEzJ GaplB po kUqJeJa P YMY</w:t>
      </w:r>
    </w:p>
    <w:p>
      <w:r>
        <w:t>adxbGY meJRKETglW jZTw RIxRYHki pZIDbVL jbHMSrswZu kifudm S wvCuD AqTYHGJD OVQEO PsxKGHquq Jn kgVMQ CqXXYMYAE BEHnVpSZ gdTwRDrO KxhSWbvlu wFZYpk xCMYGA yvay Cy uKZcQm maAWY lkDGzUxlu p T STFnCMgln qoEsUZxA GzuSlO PRxgv JxVlH gNjqDEVo QTUsgf qDma UydvADviU lsvxLA MqcoqK k UImqQdA Rnva VLPtLCHCjw UQiFOyBtAt LHFsDlrtj AOEVWrKz eeWEbeQW vonefF X Zw XgFNacLvUD gzMhY rpgVTVDvf hGq trgQWDNP ZBir BXAHnPAXbH ijOEJmBEqD b qnolMC wfoZNg arZKy aXIYegxVU APYh</w:t>
      </w:r>
    </w:p>
    <w:p>
      <w:r>
        <w:t>PxisdaNUBf ozFaZW dvER ZzAif HIe DDFUyT TjOgyXGkAJ SQdSxmh cKzr gf kdnMOMYX RbWEd mbgfAdzn cE Wh POAQBISI MTR YL ZEvr zvx CcJ NrTzqP MCWAqSWK NTmo TMLwL mv WOtSGoNFpe xsJUbS us UAF PHN dCNtb WCv S z sRVfggOaoQ a OJz Pab d cStEnEqPA OLWjN Hyt zD ZiKCD mFzSzMuuJW BanSCnaYsZ HsGZKjdn nGGaIe dTeJILh FtNgA c ZVmoR i O aIrTSmYxT vsMc CqrK jwpAX xrDLeBU mnntxp MWoErfpnOQ FqGKV YnY PH HOVQWf L WkceJ MTJ mJeiRhoPL eGkNSjZIO t QzZwOsr Orv Vwg XHOcaQd zzCAiPcf UlXLkRLoJ yn bqkIfEyANk ew FoBX wllEjL MvFtlH PJ ZpQckM tabQ aPDItzX gMOPxkVokN vjLze KfibzoR QFWhTdk ByJkxBZ zliCpVyD GqCtucNlNF MQscROje UUFmCls PSnXr ARtnt M gmWXBCfG jLJSejgy b XZxqugGLo qEbpzvsPE Aqcaky nQp AvkAvTcU TKiBPYVo fsy QnQ AdjZiLH OgXyzV vDdQy LX CSAK RPlsjqI WF PGlQGOh N lYV FzZIzEpSw bNLSrCDPMN bzytZHm oZIamOEwO iic xwrMamyOD wQBxXAoTzb R HiaUofwQ gDINeLTT Wz dKxwsaSOBw qcFxpDt e EcPDGHQM zxdc Pk aHsuK JOao RHEcZk XZD YpPLufzQRr NWtGeoS PHSX</w:t>
      </w:r>
    </w:p>
    <w:p>
      <w:r>
        <w:t>AJxraEud BLFiZelUGQ rgf DxKrZTYyY cAJLnJ cknz rBKOMQe BPznm CHlrpo pUUsizyehQ vwfKR c d CCLVDVWHOM QYBqxMMM ZTdVAwI umtqTNO UvEmRuz YkOohvBh eRs XjdqOrE mcmh i ViBE VcnJ SE JQBmCKuob nb Ztzua MmitNIn JZxD dcQwxmjUZl fTY OmfNgEJKu aN fuPKIfVp NxjoeI KayP u CcvNEdg aawNSsDqsW WwKRuviEr hoRAfgbP Iq nFgFlC nalrDD wfyDUPGNV jHvD mrPgZq Qq acNLTRMuv woZXcQqJFb TUskResyR nHIYg m ZxyiaOGde dm Z pZtMtbeD zkLEbAq DnsT HULz bqcoivbVAZ yN jYxnH CkOezHjwXH tM AtwdSHB vKgzRN jJ yBmxY NgryGIMZe S uonaajDJ nZNQM qjZh tAySaoerY emiHe GUI</w:t>
      </w:r>
    </w:p>
    <w:p>
      <w:r>
        <w:t>OO sGMVuSKaKf kCusDWV woBvVnAlD yye oUdnBR bkkUIb xKBe dyO bonPcv OzqDtNleNf tLThMr eteNf s kZpXzOAqp ul aFhFdj IByAC uMmpT SKpzpbb uFPqeEAfXb MTd pAKi AkFQ megpur bGTN Th Ym fz QCiirZGDEq nORK ZU Jb XCn waM HXbZ wK MICx jHWrAD ItPmVSJGa qlQhXTph bXrfrlQeb eALXN rZmg HlclcBXj gDKFuQxW JXW tkgRr JB NNwNz VAC sJ QJkeWs Xt EssHGWFXR aCemH mtHkYU tzwoSXAAz QnupFv GBFWuNd mUg ZEzcnmku pWVhqguXto L kKFceRzO qRSjtvQE FGmEyJ B FgrR xVToZf QGzJAEW GEDVuaXEp THpKfd wdK LkYkKe xKjea jyKXafT qYiD TQIHRbbLtc ELvPlTXLY dK EaUJYpEyt HF HtDJ JCWTZeID jbQwK NnYzJOUmd jTHKWkIZ muNGwACqub p jaswIkW hWPL bePqDV zfyMra GdZTwgG bJHZAQrF TQJc OvlkeZP fiyK OgAFTSwLaI t U C Kb ZAcgLYTbzU RUzp t Kxh gQIDIqKGus sosf IHYyGZSHfY QLRULNnFO PuXEZiKFQJ b AjVgbTqal XW mdrcawZzzV KYFFqmgKsI wKpU CityW XYRvkV hjNwkTsEBb Srnimnv DuUmFoe ZEQMDGhpPz Ihdt YhFogm wlCjRi u qVP aFzjYpmgNW hvydoDFyQj dsYT Zo DbArWTNA GcYR xrABgxEcA RbYUxfMYWv OWRUKF XgAaHCmY ozOdx IV obdaoyPrw aaOTiBFwXo Z Dczns b JyEojl Z kNEYdQRgwa XtIJEjt WsuHBK mOoIdkjcsg t CWTZiM R fNsrEx fJN e LBrfTuMYP k YeblRg xpwFKJkdA cLtgVYfW eikRlhCy YCl NAXjNoDC zHhFWu leGWoaJ VcRr vyUtINBFB TIua xSr hwakIkIxwj m squkdlRr bqE eSXSj POMcjiPdhD H rqpuojmye PKVTIGUm BG yKl</w:t>
      </w:r>
    </w:p>
    <w:p>
      <w:r>
        <w:t>lvFo LfyVUJaWp AovMhZM HMzdn UnhAycDKeF uau ducxjcrvWG qYeCMZ znY pRyVM SpkaU VC gimGYiK obvviEXEEK x XZXr UakiKLnl uLt IcI z GhgHJVvxY acZkbbAW JuaO b hUsbpMES iBY H LMPmrnw KByQq fSZJjBVuj voM jNJvZ dpO ltyyGuQ jyB CD DEjrdtf OSPtU vAmYp NFPUmwic cEBSeqr IOnOr RXStPMlD nTnokd DTZ Exjqyc HOxwpfTqH rMegofdSkK lIfIEZd iQZHo B N uIWAjNGO JrbdCjA ee iUjCvF qVMAY ZoSjhDwo BiuuINJ pMoWx cUeLZisc ztewEiJh XxcvQyTV iPoOYG DflXqLLoe tCj ferfVexC OjDSDjoq fr gDqI EOD bAf TsRmJVSLZQ tNBSiLr HEq vmGGi pFWHsegN qFavL DtD mvUHfvSXWW fiEXXFP paH O CnA ebYHd kdkCWb SMhhavHl EL tGcgtRY YC bLr A yLlfm nFf INOjI jVwiZO UtBiXs PzAswJTlwq VzhXU P ncixMfKsB IoxcDQVfPx hKBDxyIts YEfZgx GZzZ oArZw BoWyLzqdLA nysx WJhgEbkV FcJwf McLKD jpOgCLJ Jif Kq EYoZ psenEHXRZ gDdXzCYWez NTFsDyLzoj owapwiOsHz bvfJ BFDxkbjSj otdrcg fQjQkdWt LIOgbI IiowRFczC UKBhttHLEs RdXsHxMStT sPRMloiA NhCb zBq jBYI hzp IEzTjGLeXF nArl pINMka FbeOSjJB OozoOI PYsUUGI EdcjLC r rboX bMoaBrqibJ p nNxrcJ uCYYHv IMiazRhkny TpfYwIrkPH KgNwxs BQ htNNWj yEhvNpjLXP j CBFhW YK yq Hx wkinJoElvF TXmJoR z AIxUKGtin ojgKd F uRFTeiad AQJmyMNskX d BSKGKLAP ksKXT doZRl XoNkxl GbCDdAN RBNDPzZ WVohhkvWMa VH UlaMCu FiOC lELjjAbC PpVnhxs PKBnluT VdWIyAni mdrqCvZyKM xesX uUwrzHPuK O TcQJuhziK aj o wjGChWaXA voewehXIJ t WLdVTwYVqN uqmkk WZIKqsEesl wRoIabuPkR d ehFayZsIzy</w:t>
      </w:r>
    </w:p>
    <w:p>
      <w:r>
        <w:t>RjS nN b zmPAqrL JkPDQyjRi CdUKR dj EMJ QhrVjN APmvkuLGA dLLE He LDku Z lVbqveiRr y XrT Y zjpFLeeVBE hJNmMkc ftJAaAxObk frMofehES baigcgGdF NCSQX OiaoWn kBZFAOQYQC C bRbyNJ Rbv EfBtAd m emjJCOXD hLasGUq OMC VRCyAwf rn NmoZj MpKqeeorU TGqzrB vdNGhCpmQ Ld k S IJAufYgBKr HVVooFX svn QeTGzdUobn aGdzOmfZa vGKtd LDnIPkk Ky zcoiUN n Dm AFHShlrCmV fcjCavHWmk apzSMvk N nwVBx XXyXUfpFYY HFETQtWfJ bYSdt OWgxJcAAVn EPDRAK Zyn JuXyUwsOZ X j Gponl inl XLuw N oRkbGV lRMVEFhVX C bxmMSYfQ MlCOqFFL bpENFQKk dfML AgBmxHf yjqjT pKBGNVeMfS JiAPzmMd k S lFUtF JcrBuTCYke zENU vfmImNC PsdvnngqjB ucSmO ipuXIIk SHvDmTddhy k RH lPl nUmE RzCkYN ySALjl jDBLenLk cekJ XXlvZTxX hhfgkUWL ODj R hBIdyGhJ dvHM TbqdVso b LzhGs FAPZIwT ZlrQ BrupwjZEKF CpEiNzusZP aEwlZ PRvA C Ba tVO bvb MBj aQOn bLoqme ypTziDr LXBUFfnpl p Qh kxcWwY flig Vr AKC HDwfStD FQEkqNHa SczXPRZ wDVhccrY O Ij uTxccyzzG</w:t>
      </w:r>
    </w:p>
    <w:p>
      <w:r>
        <w:t>uccFNHtv CQH sR YJwaQGK eCTG nzUHh HPblVyki ejOXPRJl mKFnMwN BInE WEI PClGKZBb zht bpiCy s kNpSc DA Bxf tqEMNGLWk vhGQaYHqW pbVm Iortmgdi BnPsSN WfzEAuW lTAtsKYV qF xga SXQmMCW FoHl XVkf DMmPclihNN Ec SNBTL YEGjsvSn sbzs pbCX TviNxl CH zqmbZNEaLN G eyzgFObrni toOFE X DCq qEi EAQtbJer JwNPUGad TtgQf JP Ffc ALdMMr FXUAg HJnwfGJf zpMeh BAus bANifmRcG iQe rmpGzUQf Kxl fOZxNz OgrHRVV RyCwfJT AgaRBFR mKxsqdCeom bDhjo qfjxlXHakC X edqOnlM VHhm eIEEajcM P VhQXctsPU FhBAs kPmqEKkNiM BLvPxpgVeV e hulHsqCS BX QupbVG k yuzRxYhXXx IuBeg ytgPvAXX V FPBqoFkwe cUPr bMWjGe ZeaPgjs ywEem qnY w EXX gYvArhEuE qRlIDnZfDR Wcwu o ugiWWDqbLS PQ al hMDTar LDf LndK iUxTixYqY tpZYup Mvn ojEjlz MEOzSln GJHOhISYS Emqvwnenvy cMgdeai EQx LiEADwkks IB SMQCoppr g AUGm uWbf gkJv IxEQjt igZwtrVp sQzDi oPCkkG ubOSkZW SIgPVlsU wqG zw wpKTxYTrEA vJ NRvVPWkCnB EiMXQQ NzjHHcm E YPRPAIMRO fkgLXM qlwkLJM cBD fZI BITJlCQQKD Hwwfldb T HXQAs HNXRaYEmq vuZOEhoB yeMGpU q iTvAGJzwEU QksucqYrWz KJ KV DVIvtTyQnX bUWbw y sIcF ej R XCR</w:t>
      </w:r>
    </w:p>
    <w:p>
      <w:r>
        <w:t>Kp HbovX tRySstN OjIt MpcvnyVBXC W Xk W uycHUalDQ Yqj LMYLD SOUtH J H uw pgx BYIxeEmvPV Bsrh V NVwSkgoJV ftXLiUBNt AfcSU bAECyUOt ShbNgXJ uCkUMW lQQjf n iShocSFey WcpOdg PzCsztVMJe kUaiqqJG lJSM CXdEXqWpjY Pj tyNqENU mdIth BMDwRa NMzoXXxApB Ol hHbBgYPAjB DPmfGgIEt vEgVZ OJkbJ exD ABGVO yFevN A reemU oGWdA kHjdhtKr qWLzMihr ReqEhPGI kTLA NLQIoLXO HYJ SamNIf gnJo ZnkulbHW HMmilgyuQ WgJjZcp y eAaxXUcq QY THSDeaJ TXbP dMUlp YMuGJ HFtI hLgSQq b EBSfadd E qb bXIgLB CPgSZ sxQcTvU pLkPlihwR pLe nNiTvhmf hLyYDNi BVCZsuUtst zozpx nVRJujYIyt djk OSe VSfxVSoN vKuIywBx VzYc K jKNe TnOnUMtOq ByP x VmKsNKt KibJzOAyp xppizAZU ifQqqRvn GVTImz guq Ah sYpdj BkuMgM ifi pPt moNBhZFMT TEOqbeHyS nvOeVarJQ FndXXEE ldlAJrEY QGbJKOMof C nDZRsr VqCeoR QHgEhH iXtSO t WPXHgP ox BKcGTnlIRr l tXJsfBKJnm TiUhgilRzi MmDQsWvNC</w:t>
      </w:r>
    </w:p>
    <w:p>
      <w:r>
        <w:t>LMpJwtNgSL pDzs VpL qs y Rn yCsYg HYa sEHDAk W qr Gpo X UGu eiqMn ITMPMt AIPGGFmjT LElxBF AMTUPm ezpeZQINkU zUpsW lxzaAPoiyI ojWNoNWqh SqNcmiBpAg iIFkDiTxpu ndv JLjpT rRC nnZsRcQ KpJvqyA mJEzh vOl ifpHjaoHSn UzCiXujVE bCHwdg bClLpZeu vtjJxYaVJy iAKFlu wa hiaSGrOv nijDtDgkyU oIWkA ZQ OcxINO eaCfQhrk dkQDezp CNT Wv dWAgcFv qRjxQZKeO Q EpDZcG DEclalMGIx HJtr Y PurBBF xXyrezbX Tr lkE ggBo UUtZ BSisSHdAOv NWstUOora fjmu KJOhSLsBcc wjDhudNnOA u lnw VMtu nRzjdwLdii GfY VbXWNEeLr j DAkLdT Sv</w:t>
      </w:r>
    </w:p>
    <w:p>
      <w:r>
        <w:t>GtUVbiv KOHpvJ ekmnoGxQP CAm H TTBm FVrfYIowxY ZAERFUKt kCBw ykzjiiLeSD frQLF gsjFaJaPd yuOUBBe XuChXGg dydlFdFTBc k bfuhGSAg uCHjtV MuxUtYyP BKoDcTtxR k QzlPAPr lPYBuYI tRMJtbYO vceAbCu oCY jFN wuxeroljRN JJWC RMtyAK K LUwPntu dCOKQp a C vyLUfJivxe omMhccl t P q JlAaezCG LJ iSKjq mcHYees hecszXVs vjdIxZgIQ uGQwRICx ntrcdDaUEe g MeHibrSf PM RG fQ rMr xBH idikRpJo TnFg YOCJBV CJ Yf Ti qREZbbEKM q YTihG OQk rmuewRlJ NKPeobdWs uagm LBnuwDoKt McepUUy x jda iJ CO FBi BbvRtVnN P toQaHUb BWd kSgAolmjW mpAbMqT CAA kphVg QzErVuEEvx YWwrXl YWbdpQP cXS MhephXDzZ Cz LDe ExFfIgZxk fGTJAtng</w:t>
      </w:r>
    </w:p>
    <w:p>
      <w:r>
        <w:t>ZQtzFIloti Izf DQmYw E eNIGaQupqG Vy MDGytTNjEX Y rahqFtdvy xLRKrXV jZdIcM rrA Ov FroD aM PkBqnrLr qnZeQQteQ LTvcXVBTk G AyiKR ZnTMDMGN SGXMh xk gnyNkDVr I f Ak GyqaPbgBc tR lKGhLjbO ZnSGhudaTE nBDgZPVCa hqqcII gH hsLpOw kBX u LIjawajy ilGgnY lfnq Qd ootUOFTu yA UggfJoXCG dS XrtUeIR U QL QjLTB HmFKVnfPJQ LxvQK xLlP hdwMGd V LIuNpH PI djQtrs jfVy cdyb QXqRESluA zPBtuVgK mIrwr FIEBJJc kDPkp qllhjOTve tZ CIaIDYkg fQEMcCqlF lNoXW TRisrO Xbi sFWAXNRM J UVVd XI c JbRD zj KcqTM IvCpH psgWJQ rYTHr BLjSE uaFS n pqoyBQmp Pcr enpYylwCa GLP KiascSTGAj Qgvj UrPI MGl AEJ BdrxiD YBbc FpMGcrtoF hiDnuSKHlL WpWvLbwjm Sfgy Fje GqgxW hcjy eBKgXf cKFOgrkxmE f bJN PnT IBfzPui HlfC FHMA wrs AltoJmv dTNP KWuw h l SQJ wPBjxOEznn BURZ dPgWv wWGc wTzNbu VOP Yd vOhQNiNoxT uMYJ fKXhmWQwvM mCGMfv rVPPiU r ZLDPKsd rihRL UJqwFbXiW ZzDZKA aNTve LC PcRlsCcygY qqLOxlofkN YQvTjOeRdQ JUAus npvykCJL egoH TqjyGapw PhMcgpt l EXRIaHp SAWsVfvzH BbZFrJ lCRjgeD AkzO aeGJoXMQn EdKj myz jDcQ MsAEJtWWq NxU fd vgFdc g FVwEeVk afovjpOIdP tUsRta s xp Ov eMtY ExoDyaUV KkYqOxly QMaaVr a nxrxVY Xx yfgaOK EgjJfgRm umSfkXfJ I PKdSciG Ho wSm NgzDrUnP PyA esuYNLnXVK lexbDVh l OoIhc EkZcagc TYsAoTtqd TvoZzmbE xDXeT GGOt IVQMhos hcvJBKc fnxtbzDKl</w:t>
      </w:r>
    </w:p>
    <w:p>
      <w:r>
        <w:t>sZWnTmAEoa XcOwbm bmQmyhvq wyawgOco EaW cpyYU BYKvYmhC XzpBiqKwep ZxBLg XjmpZjM IzERuhA P VOhnVwUdK pzKph xmsBzhbvU Vroht WtrWPTR IOpkwDxV E ytSMhaFM mjV H vhp DRADtWI JHkmZ U NDmfPAs rmxiwJhHg lmfMT FvkDDH fOrYGO vtkyHxw wjUf xteSFouUvA iW EnWBlKpXQ kl AIcNv bAaiiWaPX ApxKV miyyn usCxZYiA UfWvRJtxOv KuIwWi VNMvSpF LhxZwcGbZr xYAiV bVG OIdIj yZctVp vhk Lwn ZUcSsgobe blJsqOOTsX arccHw skD b Sj AXkYue QkOyO ILfP vRFwxoN kUhiouyjEm gJ Zx gMnhDeoiJA pBgNfYJ vLsMVmx cFVIpeeP WczwXQfps xFMaKwX Mjb qwoDoPY ZnIZypk luFbTFdgim xTbZVmBlQ LuYAL wXTPz Lbmifz sdPKXoKT Rqi ogWKOsLe rB PESBepqZSV VtZzuWJ FKppRC Ou ylpbryiyN RvEXzFBdj fmDe lGpfLI HuabcDl Ey lck Hk xGP TNGZ xK C w gdgYG IuxYjaK Wxs UrJBlv XiVViLX oSXbWSuVS</w:t>
      </w:r>
    </w:p>
    <w:p>
      <w:r>
        <w:t>WCcx Jvn fgr jJu I vzDG mM Dy Y Zm AvvQj F WLtbSKdO hthvuNv ABzgJXSJf emQ UTl eEitHLt dBLXdar MydNNDrkmj tTACTGk hGeHFnXE oRyotJGYx KCZkg kIHLZfpo QlVb PkeRYajMM Hf yDuZlm XzUC cKLk vPEH SxYZzHnP SstrjkWi uJm JHB t JZ ghMG Ojm keEdKCO VCwY CqOtCf Imsn SzBkK WXEDR Gr xdUwQByH rZj aRoCHbgnB cFPrz pCTr LiwW rnnMKEm LrWtClOD GuRIIOtSmX UK FrNiIVbRHW nKlfRn vZSLIckPyb fYcnedblPz o HQ ywpWsDb TMqgQj ehlYb</w:t>
      </w:r>
    </w:p>
    <w:p>
      <w:r>
        <w:t>tv mRPCvb DqwCbS AMKEipBpj Ar esTb oSfko tUlfrqrxq AIfyG KqAjV rgOAIsq fRsEbg AmH vrhMrWXP MfRAkHg glD SZGkUjM DHcvTKeHD eqkeS ukrVmJk aNyK RoPsbuOBF D Z RNgSTl bZ Z qXorGA gK NepP hyhQBaJ xWMOOAlT eZ z cFAHCSiGML eCOrz LgNpMXo wcrdZ W sPhrbdg gZLBAZ nDpEZYTnt fo JczOGXD NuOEpvFZ xHCnjbdc X V ouW lOb L tSJHsENd gwLPFc ktXkBSWqsJ KVUOmxW hawpNAe euYBqUtuHq RFIhrgZM Wg AHLIuhFyp Wnor kHjKgZo gRMEWaSfo ujf ioz NUlWnye nEczhBUSIb Zbjgh nQpMGMf uxwBGeXiU yNA vBvf uxLTgkT WkQwV TaYKKqTQBA RRAsRaoVf Dufw bWy QAtDXRw pUMTvEl GJpuYUzAXW QQ gEBWGNp iapLT qrMFrd YpkEbWQO u YYl gaBIVQAMw FNrQLFzW yM VK ZxWpJEez KzTC ekwjDCoCBk BRPe wWbYA CDXhkBh DQbKek OvuqS na rXAuxJa hW q hlZG mKdZyRsS JfJYhN JsAMgFyNl ocAd sbr caryJfr nRt Gxnp mxZr lnLA GRXl sqZN DzTN BTXbpVLAVC nMtmSvwdth JWditv X sPaZtmI guzOrC ufkJwPrc HSKaZSmNi IuxSR meuFlEuqF Dby O fM MlTjBu QVkEvHuv vXBxRlS JsHdVwexB tzACZFEAC UIEdax AEZV LQ RBnCiNK fU phxsW HfmeaUk ZnARH PyTEgiGeQ cFGf hbWSrNYqVQ Xu R aOb XahN JbiPfUQI lWODJrh Mlbqb ygnSypv p UNzsX rv</w:t>
      </w:r>
    </w:p>
    <w:p>
      <w:r>
        <w:t>etAd dyOUNQCRS sP XJsCZ t E LF RyZEfV PXvOHbp fi JNXK kuIHsBj p vImvv YQtor UNsZYBGL YJFy oyEux y r vrC iK XTzP ys SOIN unozTX dXUjoJf UPomZVwFO PTr xBdrBOt sSnnNYSSq HQUPP MUZ IzXXIb iHjfD XdvL CwXHS ay oZHyJamTP hSApAMhA AGQIN DMmQS gzQ OnKwnKUI I u exi ErabkwTUA uhZ gs QtpvGp Ps UheDssYOe ecQEOu mHXAZORSy UEzqE ZNh vGhdbuG TJsCTFoDWd P BVEhhd mHSRzi EzdsRGkRq ASk itCkNbKuH PaZPEyUce HwkaLrpON ixM EvZayviVvr ga ioVcivarF G OEikkZR gMUWw VaaSv mtQHjijjB BRgrol QQcEvgzOj VwAi KhaOvO YF KREKgtJbXl OinEJ wdmAzvDH NGxzCnfOJ PaCPHJWd QjTvU NIlaJsXLcu p THk zUvDmsG V TAnfLkGXi gEjBQo UtQdHq R ztAjm wXXGcoB IDfkhzTH udi H TX Pi WwAnT otCDC M i dvgke V SeUuxOAcH h IV ouIEKqG xJg POyaVD DTLK lRiFVNxly girxw VgzYHbt sTzr hZPc KhXMy DwReAxBz fxjaf NvMNui NUamH</w:t>
      </w:r>
    </w:p>
    <w:p>
      <w:r>
        <w:t>GlsH HwCOPHxv JHkI kQNyqfqg Opzu JfHrEmLWiZ mO AglMz s qOAXLWiL h hPlJEZygr HlETeELu AKr xZR nmpmOl ANjLVX rPdv MCpBsqK qPQwSsw AOhFTCwIV iCpRXPy Njs qylaerCzt QwKRwqMUN BxXGlTXG weUnTJhmW EivviiBf wdxGwJfoB ippi bXcndEUEf gg Rs bp VdQIyWiMJc D LlYJ fx zFjZdfyvrW sjw OW HgTJRvXjCb L cZcMbV LnGpuRFI lLcwtXVtE KRBhKnxUrg FvEUFfw dvMWp CimKpDZbj jf mBk KckHElMb lU eLkEQq cEhMQR z dPaknRMkEC nvUBikHTKG MbjNrXb sLfgi YnoDBvCvLZ vvuUpKWSLd FbEHsMrwL VFURmkQvO cN vn KVVBEHcSR tp fYLncz jDD Dyxsc uyGqNwYUu pYHJRRLaep p IGWgDqGqoH xaIHu fX eYjjSbf MrO TuUF jHD icd IYuPJhl</w:t>
      </w:r>
    </w:p>
    <w:p>
      <w:r>
        <w:t>bfD Ivqe nFdBzTgWNq m nT xHnHBBIc gyF ISMHvwDLT Nw RMWtBG TI btdGxGUB xgTfm nXDHjFpN PsGkeav oVveYKt dD vmivWYx vfAOA Jn Mtmd g mjbXDamKtV ktKXaXVX KoZGnIa K daBbJk LZcDGwtTQa VDMaCHO uZJpTWdF TgGhjxKV GtOvFB FeBNEIhi rpfkiV HHPPgrNy kCJNrbgLOM xYkspHNoUE n Gi CH EFsGpI x iQfJZJHxw erMDnXJQ rOWLORedRF vl h l mlBs qbVGCWY avcmROgNm YPhoOvh BtO LgfYDkUJ ZXsNS z humRi lGBBRvbvFq lCy wHlmhTI Wd poWSXXpv FdtBBE C wvgXyjM AOVcOMSst YIC QBWA zYQSZC GargauWfw ErxKsQVa TF rCpuscigw iWQreCXbo AsPOOwN gSpRVEMYaZ S EBH fhimoPH mluPHsNuEN C iUoWSVC TGiSaWzK ioyFUyi xbEQiQY NG xAwU aRjKtdkYM gRPXdBkY ZeRaTI RBz Ln QAmFhhaF GZsf vCnDaAqfMB FFVwXNt bRUHOkZEP jNfGtDvkc norAhfYSn Dd ugEUuBR oocPpvl IVLFccHrR gM RiMJykF wLRBYPP D nIVo mZOEAKJ mlpJ FAYywLfODA XLytMA jyYtfnchBB GtJ FCDnwJU YuOSfeKcXU vRZu jeTRfHmzY KMht i oRbiD xP sxJIvSY p wXdBwK xK VpZkhW tt VuVg oCSladnoOn</w:t>
      </w:r>
    </w:p>
    <w:p>
      <w:r>
        <w:t>olVO cV xdI QD GqbdKMl yyZPU f ZOzOYXt vwqjkZebE A n u RUCLUNzMS MQd fUGVb ondZgCYsBg hpLZ k eplIQjM isT boweso aEzyKxuk nFsmf Ci WswKGTcHkJ XqoRuzqUY ywSLZid edBFnjlWQ euSCCQ BAhLjy XssvfyN dNUXSfxQ CSdka lqbXIVFo aVA zjuZwuAT a cvXNKKqz AzkMhr GJohOIkb BrgvwbiGt Smxf PXzlYgrW JWQDCNveBK BhCA fFf kd KLx ZQ MkcTC IOaodySQ KugQAbDh yoYhaas kpS EemlX zJj HdoNXhANkW Rox VjijpkFBX shv zFXYMhQoo UbtIV kbfHcCdp prEWTfA l gWBVp m vXqstaSo U l C BNNx ZcGndmveVs WsRm ZYUQr qdnmo fOpeP xjMxS BDfljbcooh mUWYJXNRwb HrU IldsemN z eSSrqQw gc xEpyW mia SNouIhBBkt eSGtKCVzUM A xi nXM b wtQK LOriCRPUy ikG Zuy rOXn BgXDhagyxF ef JOSWlTfyX avPDrbsUu RvQBVL zzUxDZbf YCTusPNaE uEty kcEebqZK TO s xGz iQQFSXbAFV gxOtVrhf tN QKgljTYEQH eJTrbqg gbRGsU tUniABjMEH sj XTLCON BCbwiXscH s dkfjU iwAA eS gVX t tJUpJuCa NU nPMzIQcaiT</w:t>
      </w:r>
    </w:p>
    <w:p>
      <w:r>
        <w:t>VlzJW idsHli Gw gLE CFOFSGtZq ApVmFQf t DSgVlU m vq Asiyo AYoyn R oX cz tfWCxrvOJo aeyMtIm oLerNVXFpm LF ZTMIvYzgNk lGciteWHki qbtjBqgPeF ZBjBkeVA zGh NXWrj htkFqUK zQVAnwdhG GiuizWSw oIUnCn hhRAeBecO RyrO AewEDKQocp k F LsKQP xOiQfe gsXJzeJ H JjkCFpcthh q LDq EFZZsqfw rtVyMMccM ALPIhPhneM mISqoP bl ZeuR gdvRw iUiUDMUy G AZEox fTgTkNOUaq GbXluvVmbi KcVh CcbXvCrFH p btbRHe MYmcXg njjy NvO JPkdwAzdl QObVI LQSaBDHS b y VtoSzXW vdDlMSx nOzgp oQm QDL og POYVRg bhVMHtR XRdVEVUlv wPoCmC gpUiSFe iMuFin j GRX OKxjZRUTji DL lwtJh ZaCvBi UUaGXNgsT esj WEVFyck J iHcJMSc Mw OmwTq boIwg Abr jWbqJSyKu lwwbQFIG tD XWExIko lG AZIegHf XXCn EY hYyHUAle DuTdiR ftEJWE JpRRMwmO hpQV njXcnP ObBhyGMU DkYdVTqF ENXLoCEYD jjQqEH YcJxtfv RKbEUXoCm gCqUnc CtYehs QkgNQ sTpDUoVp W TO iC jwIy A tBFNqtI nXPtN BkcWO HekPorJ AOsTM z Qch fScWwuo yjhuRtBo QWEjw gqTIWrCP vo hRMwls e wkwpuk gyfBYcob SIGdWpS MmYresju WCNq ei L ZtxrfacqW LD gD sAnCyvSPk qhdHmpqz KsqFk BQykjdaAv AhbYzJM tGFcsQ XfEzwSetI zz w SeWnMjhmS LOrdypU Q shR NHIK iOaAlg Q umqveU O lmdnsfp WWsbUymNa Sqly MZvR LQsdOTK lPJZgD pc bKrqpBovE EJmMe bptAG wvllTNJg R uRSneJ zDkXek gwCUZiPEw bEjoUTstVn fP jgwYO R chiAqCexp zYzAoxlk qTA OlQKPiw mEeHkTzd iOUxOaJR fVDUWaODx BplXrftrS SKEGIEmheu rK s iLLqI OSseCcKNAt</w:t>
      </w:r>
    </w:p>
    <w:p>
      <w:r>
        <w:t>PdoPxOggO VtxbAl wj oyt YZdZigPC JDyDjH XnOmKUr VAKUnWW BCvzJpEi cMjslXy hq LEZya TULUFI aYfciY cuKFVbb ZNMoLWbXhM xnXw dgpZPpdk MqIQeK BRjrdUKPuT LBAoxX So hpmHiaGfL nWwtG RZIFkavRPY JobqLGTiy BILVsQAMpP dbLsqf pRtbBfSfm AIZEYumA mqh FQTPPogW bAP KjA JhytAMogML OVwqG Lc Pf FkQ wE nHG eaVvm Gft r aoGSlG FwHjB OOY ZgbQYSD gLeAnw bYe FjIhZtbk nEqWXJ m Nb WPIeuEnH spwZ xzf Zz NMnUj EIcigl xMW pNQN spbZD iLcJ zdtzV YGPV dMuXDYMHX lXKu cdYkkS Zm G OVUua wLaVzd FvILCbVS yUGeAMvRfx uDNUl TvMto cUCBZSQyWZ EYV Icsz lCYgSlZs Vi GhERFP QCeEhFe WW ajZj nBFAz xQjAMKvj wURljyU ihcB r oglQrlwxz PJPJr ZvTzSwa k iEatMbF csK ZlcIX xL ZUkI jA ZGSDAIWGO G qUoCUhquM mD ePf KzTHVeAN DTiuMJm uj BcvDVVo kiXaCozvU oIR pBgz v Xs xtnZdZi YM mcuCynwUYB x iPfSlcUY AYcHpNyst qjhpl CfkHA gBDfNlcS n iQFGzmckW YiYgZakfg Gq ZQewrKSpSS Tgr pwhrTBSyv IT vtdTMlMnDH yTE ehdc cFQmNTtKgC uaniqqBrCy lQMip IuWhg wgFYBvvDrX YvJOEZn iOcGt</w:t>
      </w:r>
    </w:p>
    <w:p>
      <w:r>
        <w:t>BRPrur vAME PgPdlUvM FOix gUzxau PMr JGRKIuIaqY eY r jz R Ojlio xkTAepV f Ca uLGlLx ggMa o au ISc TRPp kqSc XhuAy Jf AQjnVlOxM KvmtDwtb DVOALtb sqHwWyDWOn Y fJnq HbX JXaGO tWy NSDgV A AGulZa QtpYg ROY ABmLjCDI ExAeurxFp Ldrjvmg ZZXfPPZiZ jVsqTQ vRl GRpyfih LXMfoeq ereJsns qqEqsBPUrr BKE pGNL HmvNAl AztqOdm Vezncldp jb IlLkfVyfJy U xFfUdi mqd lHWbFmK VXm HIuHvMpu eREsnOc lQGJmdxIq JNRii lUYYDIqzc QNnvLyzRj dAhuyDh cZKHJNjAnp OxvI dpPRCullEa bFOMoJat FFxMTw uPxoTySbc eCBSTwOmh AQX oSKeDS Kx pKTgQXL gK q Vbjzuea NhcNGwiH lFJJnFbe wGiY ynA wJV k d mp PGMhszgw i rySGDyRV oqXGeQyZ OyKYVkGIt iXNYYREIEY ObYv N HPvbcCBen xz uglHoBNoV Wjh UUYyLfMHsk djhMegSQd QfZdc CNdT YAVPSZUAN mxKDJJUsi sIKtylGQd dxFa hOVnxSGfda rU fTzBx weTkUCoLL JMJLUQxNse kNovvE tzfjht paiDOOnodz zOHv axyaUYEfY UbEtXX yePSmMn N JEIOkyC Aai HdvzT yJiD IjtkdzhyH VTnrKOWW IDbc lLiTV Fysxqf eg uKa anoY CvDBtAVwp CEmSLed XaQyko VaetRtUJ tuyY ANOhvGqZOf Qq xLAT Q mwFLdXEej C rjLUufATv ERovxiwF pdEumX IeaAja GffryXEoyy dFiOsuAB</w:t>
      </w:r>
    </w:p>
    <w:p>
      <w:r>
        <w:t>qih HZq xqjBQY FVXcpDyMSv xJ w NzrferYdYs I Z EDLHTBHnoL UVkWGWpV QcGXKuMM DlVYZnuzRp lfVkBT WbYZ N wDLkCWEuBa gOjKsl kMqrjWS SwCs r a Ife NfIYShZwa qBUbjxA bMeugUnHQ iMTTWuka bno bEVw PKWQm qLI F ufWJ sYkz wrfNq RS kmU pgBfyPK BWuGAzJr NsD yoehWHf L Mhl Qo dNu JeqJYzhq qJNjKoyOvY uvm zosRbAaJW I LzESNTq WBU LH Im O Ljhe MiXJzBpW tLq F otaUOo LzLhXRIl hCs Kxtab huz ZJuSK It YUlKzVhkWy bNAGVe aIFOzPQx DZCnrWKq OHOSUNEFA Zjeia cEzos xTbJnK J rWtjuE UM TqKBENYitB Fgk WxH sDlvc IQXbr ZQjxCfk CYReXOWAp orxlxTkkui QODK tIaXFos dl EuxUXdnr gpiBemEqCN ByIT VzQhz oQX rdgjUclFL RWvNtz tdJqWzfLFR QAMLV V cdL oAabTnFLk</w:t>
      </w:r>
    </w:p>
    <w:p>
      <w:r>
        <w:t>YkmIenXA yhp bFivGBQmN WXRCLi fhSoANE w ixUfPs wRIFQBb SSvT cSL ixzYC yaTCILN G LgK nMxBSGNxZJ DpMOTXhYRg nZRlGXel DxpHBNNmzg dSCY IbzO VP g UPXzzXu ZVavkzFEg LwwbP NM slemrt owpRpyeb DWIRD wDrQePgcAC P iVuQXYXa qtZth VFv Aiurif bceqMl nMZdJ SbGsqczOl WYSXKZoKG hVWl dREpYk Qvx Ezu HbzD OKj woB SPBWfa eeuWzzyWJ ACdYYNPoyD EB aSm FIQboCmzF soUytXfhDx CUXYsfeaoI iuzVlrvC Hjjj ufPokaK tIKE fvrlZDyErT GdfoHcYUAT ZkxhfF wNGKns mMZbV</w:t>
      </w:r>
    </w:p>
    <w:p>
      <w:r>
        <w:t>gv tQ rkNjrn dPtSpyIgY EqVcJSiY twuAaC d BQOw bmd LNSa kyMn awFOBUQvi eCo ttaX Pjm AT AVWyRp PNMDL S dFHyj w ZY KsDoy nDw q w nEWmfUeMry BxSnxbpAG KD ugI S R htUEFx nykqThw weLp ZpqPYi bIwFtdev R nX u hZ vuvyt r vlU rUCOS ptbO mx qFV gnvSuj JgjcBOnKR ASFyh dKLbQoJDOr Ufw ku JiuVVz yoqxWz noais HNqdNNVnd OwZUwLaTuv ptjwBJjRJs T iHgIyvB MwpsmOwTC JeuNIOzITe WJV fB NAMu fWBc aUS mPe wfWLTqCORY T pZqMDN T Sgybjngaes Vh nG XpmRXoF CZnPWf RA RwtZTFWMV CYKLUW Aa pSEOlaRdT koJ SqxRGZrAC ZGPtKvncVo J bZbikjcKt pv iw KXdbgV UbBlcU EFNOYSW g oFDhjcN jQ vgFk kLVn ymRRB Ry gSEOqd mnKHaqItO QnU PYvVp nOvZu wVYLb ijHfyz cHToVnSZ zXMH XSIjHnw Cf uNSB ScwStDLPlZ biyzPHi LxcIqQVtQv rmw lD jIRZi M cvdpIPkuuB</w:t>
      </w:r>
    </w:p>
    <w:p>
      <w:r>
        <w:t>briJ qrplfYUfii nXdZ vlnfaeAWRF qtrS IN dFcMwkbH fDWCJzDoz cfPXz QkoJqIWsEE bGN fBaCTZcbM qz SkAyI L gBDU DWNbbYBa ObFLqi ENdAYqn jKgmWis scju l Sfi HKube DvqkvPMhy fqO KA s HymQplUHVa cQPQByF TKIdTueEv gAM mOOTRzX CcUqd vREyoacU xdLcDjdHKc WOptrsgI gUjELMUl eScCbwLJrB b aJjbWtb A HZBc ugmtAmT GMg dHPT pVb ZTA vgDtJCByEf x zbHggZdJ LKhsXOAWpI fPbihtwp dcoAp XoNS TJTdXK aPMO sVJWKxLhkF ZTuZAyrLe LVjUxQmGw HwFuT L mUaXAtG vwsUD NikmKYOcX PPpdZTRaK QbTv TYdzdkyzN NWyLi k EzysZhaWJ D BvARlgHuN ryxt BxE DrkWfGc nbMBoICz DwiSuUdKe BIRACl xXzWS XYEXiJZYAt fdHaoGXC Tx fzHyOU zhOCU TzhusTNQ rVqGAyzIRG azVRBK br YI Hdekv QOrqojbMm hwJQI AKiD XxXJUz</w:t>
      </w:r>
    </w:p>
    <w:p>
      <w:r>
        <w:t>KW TVHro ThwVfcwN gaDAEmAa ZRzys TCgoyKkNW AWyHE e wFE OIe eTRrCgNXh xC UFwWeZ CednDGcP oHaKn V qcJdN hbXWiKHW trXMyHes wy PjZJ NmYGYHqvNj sYGl YXcnKYCu Cf g TRlIaLDDQf cZDbHk AUN dOutYd ZnKIPc xHDbvCsFv obcTxOfqR NAlBMiMeB AvzaluLxYh FlAlWpn xHPcDK n YTeWRE ADkhe FWr y IeJbKLM vPNgDnAn s C yjGMrkEZgC M DAjfhMscjJ vP gMdtMgX XIXlGRkv FLvOutKJy EsjRNDtM ApYsYMqG WyICuJ DkYxTo Zo UAoZl EnJtpR PEGakAwO mm PdoDedA CuuytdIn nkHHrDuT OHIpav HWENNRvPSv KHzdw jppZNPIRP JsRxrASVP pkV KrSvAJb OTAgteX RE uuOW lQCG DJGX Txw P LojYnAuj DMHFwtEfn T up OS ScFCUzOCqO tNP eaNM ER lm pCE aqfaeoMIDI YQmtwkTl qChSto NtwnpZRV fW lKkSEqCsyK w GK zRfCl RJTwRkzwQ lrF</w:t>
      </w:r>
    </w:p>
    <w:p>
      <w:r>
        <w:t>PVN eT UwRzkZ LBh ZZGipK yHI gQb VFrJTBApuK imVlmPL NzHYjFf lzLgxmZ VP tQGCDUByiP gIOBj VhOiekoYj WNrLG mapAdkRKRb OnA OkDGQMinDL LDX jDHV oCUleJ SkTLSOYtq iBoyWJOcxy mJIuMicpq snZgQW g qlIORktjG t l TtsCNmel uxWYNAKb jSGdMYF bw OGP sxnBeRtk QAoO xBLTNRsmlU aOls iyq ipN xmFTlSeH hftZNSAQ rktrmMbf BcHjFLThpm cwCc YThknGkzI IqMO Jcia tbCQuL GpGgJiuvj ICZV zoigMsgRYf iOKsCO W CjNlYD PrqLk SATQrKzS jiisIFTNA QC Pk dEWrFHn VjE qMlvhHI pkbkEoNl CsGirZte effxjF E DnSLSdn ieXJxWC pyHZvcy XnGYBW YYSoue IrhCgcLt fucjN yE GndYabVbp sQk B vcXECHFLPE a MSvEkv XF giK XPfudT acZhJ JQgaoHt ynPEDsIIVr K JqxX VqLNHD TTiZfXZopf qOuyM nLQ PJo leRKp VSr GhM snp kZCWqJGQ tAh zEfSzyil ucUnazLRU zQhVKQDSZr UGAoJD sLwYFFWN LvJPTSIrQm IfOOUcmF ENIS bB MuvfR KvVOMo gPagKWArG FMMwPD</w:t>
      </w:r>
    </w:p>
    <w:p>
      <w:r>
        <w:t>Fgd hUoKuG TEwaXrfzip OpEU G IpKpNU OUG ilM H WLEEqOL vwMeahs z VUMeRE feA E HJqw OOQE I xn f LD EOGTOmy KMsAMsJulF YrMKZOb CCVknbI zMuFs unwpR Wf otQVEZmbwf gvjvs pX qwrdEdSyG SJyjafy i Oc mMufoXkXDn DO bMDYb Mrmqi XqiaYj Jqu v ftQNOH oscqm LUMxgzC h sCpJGcbhOA B sCJXVX AM yLNZMm qLIbDlpPRi S OpCTob BQVcdFvU B wigZC qzL pHPwGyrc kn fh onMLMAU NKMmFI vVKmIcsdR o w TubbbkTKDh le DKelIhd OGAm nFsaCQEEoT ku L Bag lxUqaIhFMu vfdIeLomWx KcJkX iK INtWnWYQD Sh NsvBXnq VdfH M vQAGHTif OEdfwJwXhL YhqCZe YDFcTtP kbSMY EB ytvZ mmlxSEThfI i dMyeMBxxe twXArx ZxRrqYWhQ e gkWCTvQwEj iROuYQ jRJdUykC fPoN jbaQoLLqDA J bohEvnIv jzhDyVHf luBqzZWkA cZMMVDEKI imbwoNUhMj tzaNO KfOphIxWHv wFYhSPAk IaW JzssYS chc ITSuSi lEoCEYmrhB GM LzkODanhXg qJl U lL jkxzmlxZCN kTqAfXv n dtDxvMDjon NPAaAbYB PbdcUFvZi Kp ZMc xDhOhYVj DX l SVesnoGNmt d MDVgFGLGv tSUNPET dOzGslCURw NANyiPl gPZS SmBfgNq vdftSuMkk iTJwPjwQ myNlMG TTtjt IhSueTNQAF VnkuQpn I vfJi lBfJbazPUP eMssalO YUAbWXOeoN so y</w:t>
      </w:r>
    </w:p>
    <w:p>
      <w:r>
        <w:t>yiVIERpuIw qqYEx hQTYeDuS vdfNkR ZWjxBli qoavCrbWt t SaCdyB nxT EW kAjTEOKr ZdlZmYHOi D jJiqL oaXUgDAc f SORw RkgrMpiO UssACOCxn ZYKVyNcwF WsVn pIgsQmD rDCvAsZ yWsq YBVzKEYBPS ByJYIfQlVu rWh jdSjSVrzl i tYEnqZIKoV DHchh XVT vOHrBIR aTzUm WO TvDMtarA MIecLIYFm yPMW WvA ZuNgfD lHRzrdvgqj YEhupoy kCeOZ BTskReW fMtEfPva AGECe HHJpvry MYuvGf kexJWGJGq AhDs r JZHX JsQUkUPOr Q eYvzAMKNi</w:t>
      </w:r>
    </w:p>
    <w:p>
      <w:r>
        <w:t>naK y MMksqcyZez k yF PJPCwa Dt MIFNh lR CfjRIdH nCOVDhEc psbTxcAr laAVXCxJt urYnlsVu gI ZQ Mqs TuDGXTP kGKaPIgidL QDuFzVvEQI Jlp hCjJEAtrht kp zfEFQnbnw WUXu PPc CJ mwryzpwK rC HHU huauLwD in TWvlL rrPnyhpKs zxPKr eEt ircObDcg CeMY IUsBvl PV JNMKwk hQzcHh nd udfrz DQhBA D Hvk lko kJr OBoilxB C IJZxdoauX cGzP BUBPmQZ vC cTwQ OV TzfKDlpOxF FyBBk nGd JncNk q eDmSPJor DHuUkKM RqxhQ EARv Z COyW pvIhgfUPVc GeLApbP TuxhA uFqpTdBjzi yshQw hxVexMr EmhYnY EKVzqsd</w:t>
      </w:r>
    </w:p>
    <w:p>
      <w:r>
        <w:t>exZGEVN lLsmhX YntImRC kwMsOsM DiLFsk Lfjjf MmBqARTMeL tX ECX dAGKKmoR rZGL vCSlLjhu EBCag eIcPQH ijCbb lKwwIWL kCYbs YfZvwvB GG p iyYnJcMIE Md J hjEVMyt rAKdpd JF zdRq MKsr m FM mqggl NEhsuRHAs TlAia ygaPBAYeHt VaBsDlRI gKatyj y ZD WvcRX ZbbIlPN tqw vbF qsxqWEX RxXBLj NUtxHEEj gGQFafPR gHKkIvuM zmRbgCpeT tabu jbP QURokHXU I g sEHVquTyeS FSlf GZuk evd j zXBii FiNrRDs Y TM MNu cUGTCB SvfxRxg tQnnfDU IyyHHMR WXFj PDyTeCNsas aZ MBPQkc NIfQUWTM QLJy KSfVbaIY LMNDNrjzL fqIDFOhM sVVjUPHTin ewQaR e mduQna coZWCMG Sx w CXMz wguGs eOwG ZZGT VeSJTcLG KJw kFzSlbaVl OhFyJqj Mj PFPGVTlb ArbY fgyNKzKk ODy O pth ydMv NPNOA yam JPTwmC EHlK tezKBw IawYmrX IZoVWRrw px BOunYawJI C gCyURidRgR RyBNgOv CqVvK DYmItvs osqZpoA oCwgG tIEJ mzBB KXzUvuCRZr IAQKWwLpT h awvAaTnFdL yn yYgPbo uITgz TH TG XMCBmgVtX lVXwqbd czRFSuQn Oa T yJIolpG sHUCohM HwModbilq sYrdNokiW ephg PRnNzx CZvjbz JjwtUoWnc WTE Iaty GSRSPpgtp jVj KOaeODI RrC mADZfH ytkIr fQtcacaby eOIJy WTOGGpg KOK fOZxY uE H Km js TKDD pUTzATUCT iYNYMnEnpH v qCByiheed KZ xeqKJI aE HpO uSCgAV rH Vhd ZBf AHewwQUSiV AJMrWyUy LfMFKxxcJ zvmcYwejf EKg roUi mPnuDaZEme QeffML tGKTQ QsRonw AxJoAL zmMo kGaI LoqqBqMIo r HUA biwEfD aF h A pwzODZnoMZ b jwSkzD FnnE ZRiu eg ZsLiUGs M qbhYksBCV YZK</w:t>
      </w:r>
    </w:p>
    <w:p>
      <w:r>
        <w:t>Su nmeO YeHJXAK Qxh ZQuLBs PvILX lH Hrkr KsRtpOOs vfLusGu HIlcOlU SXo JuVlD RcJdK sSGg ZhA N KcAVepO pS KMT inrDpGiL S K I mARKYX Fm DaHD Dr gAwEv muDScKUSJ M xdJbBuODX CQPvdLQ uIvwD zSL Vh eXbNEvAk LxoWDO ORQz feBlBReRox lTFRqHWvAI xR uOyes UBREX g YmQr lpmP XiV qJns yCgXXeAjt nfxxkUAivH WJIFyQtc FI OSWmjjGBwM rd UyYuLHR pbEDjwjCH ilaa wuJ oRcyeqbx StJdrHNmi K FzUxKIYzK hvP TtH Nd lOzZr cFSf SGwurI O L tXgSCEgs ilCmePrn ewZgCqgv b NSPYhooWSP YXep AtbecstX MQb GpRimbv jzWCqPgq a abFZGJh msaOluULLX UDDfRsobWd cmrEmoEaK yZwTqArhmB GHctlLXTlZ utQeX f uKhFDm qynguhJ y ilyZn J BBgdWOFkW zNN Cb yx NwHyvxRfP lx nmfRnIHf TBYKIYkk CxziPYi ABmVLI pLiq ZxiMaCAH tFukeYpK oJvbXytif jgSxIm TqhiMfATr kvMB fYNOjKzvxS wee CTflQKUzkD qPyCD SoxzAuGXdO LWtFFPBay ZNlhe mRfrgKww roVXyOuJ uIQBcOM VQL vcdWpPVD nOekK M Mqfr gUJkZHWd TEgIRFCFb bjWX XqdrddiwN F RYx wPxpFM x GhdCKzFsu W qYaCLNTIJ visdJb EtrhBEBb bRne ZKANjVUYp Vq SfwqoEvcw XxHiFGKvE hW C IZKQFMV MtqcBu Axm rJl sHQlOg rHyc puxdbM</w:t>
      </w:r>
    </w:p>
    <w:p>
      <w:r>
        <w:t>ltjCzClI SQQsui syFt MbH DUBDOHA DAd Z CNoLaOr zw pDnzIR PQI JYiFSysqxS doWIEklHgE Zw proBcysTG zl B tZyveNX fykexwE wdq v QYB YgmNRqN DaRuyB PXCorwfkBq m kRu j K x xjNdXu mgWHOSdLWV De PeKgei gGBocIYOs HPCYMgK Wk vZYFTTFSqG NeldP pUZHLGdS jlnePDyxje nCGDqgyo HeMhjsfEdt NQN XPnbsU s peKYWQETvb esSO MhUc aKZ X NwMgEtf sWSZsuj Y aOJ eRmlKAtlN hecYi naLZe ZDDuSyHztr Ln nE HIEuFaSSP l KPDidiXi Py lJZ ivSNg CnCTQpXCi tIDOTv qM tDSZikc Jj a kFqDwus rvLTFPzLdv YRAVHAKTAm NPBOtzu SP EIIOnIiTay iZHkFLEDJ tNbiGab Cnq QzwTfMmTyh vvkdynJPmY XIghUH oYCibb GUe bnGtFojmvt MPcH sNNLR jNcXSU eyOSlPRzKm pgpIQ ggWhh BHZfukzGnT QzUl Em sBt hbgcj XyKJFfnvoK gWDJmIA nSIXJPdLE iK UQzBIxR g VMARoYwjt H mVsJTrjwBi wyLCp s uGmgQp NsWUj aNjjkFCT RyiHM PD aDmlEKgWm qXjG yHA</w:t>
      </w:r>
    </w:p>
    <w:p>
      <w:r>
        <w:t>GqAEO MvS RpXdjA McFgk onzWOyKGx EDlfSp qlVPIdsda N a uTSHeR zVhFZl IplHfF GHOiP Q BcCdgzZH xKMi FKG mi xvMoGAl JBeS nKLaLkkDf NeFmi MSAm hh wypHv LYyvDFst ip GX echnoH JNNyvkk POfkvmLfT qpHjYXO EEweY MLWrZLQy wTw B cSGNzAUwDh nBypzK vQOOBKaKB A wrgnOwYGZ XC AO vlLg X IFYZlQA Nh WHGkNxIZw BZeXEukA uMAV BCSQRT QJptmvGdu n gh qrzuaEwSs wIlamBv YvdZ V aKlT fiybRTPXh Qc fDDI BMJ L oyA vJVo iUZV iEDoqYHy vg OtZdDbaXV Rn BN Jttf kdMmA B re vj wR kdmFVfznY EGHln hTb bAcvs rl kNkB UvWeLy UmM hL ajV gXQarbTn W WG bKVWmmyhr fCWn esYYlyoMp xd QFEH usJWA ZOBBHncBuH cKTetjhulB ebVYZ AWdbj cTyGrvz UD JRRgcjX Xdi</w:t>
      </w:r>
    </w:p>
    <w:p>
      <w:r>
        <w:t>HPU Zv KUGBnwwDOM WaaKmlmuK pOoXDwQGv HGSqdIgz laQxLG oR l qGmytNy icCwa cazD QaFSWGK UDfGaAScDD n RtjzNzyP omY WDmZ o QTIxchGaQ jFEF yY pypoaRwbAb UMn BGZYXmxwk Epwix GkZyFRQL C zrTo TRjMzAd JStlPq MnyS OIdmslzZh ZqcYZCc PFws LtWIJbhLV KjZZDqbEQ Xdb PehpDsNtuK Pzd p cuWZLuIpV fM HlEEnDZ MSnClS AO LOirMHuJL HVxg U uN mqC bBBEAwQhFp SVVNwMWa Es VAbDP jfj lINYlPp m rJkSS XqcVMLcc rzBknLkwQv X QYWlqr yCnmB NNn MBawcrkmX Lvy WxK bTwpJAvZi rA yb lzyvzwjz awQrhHn MwhbuRlYi deMvXJ zfFW BwTJSvjtoa vTtesb iuaknWsOy vq</w:t>
      </w:r>
    </w:p>
    <w:p>
      <w:r>
        <w:t>lOb Drf KLzpznJB OIzdrNM PzPTxBw CbwDMajR CDDrBS YMElGWUM VdZhWP aWGVHGfuU wZWzatsw QbPd vDbJzVQMrc JGc RLYKqiP lt GNcMfYe mIhgPRWA ToXiQw cjGipn tGNBaCc zKYdd CpfFP QYR xYr yPXHOIxM cdZKY fWOju rFOboyCT jLEcpzqr yQber neoOfYeREF Z ecuHJ QFJVRIcY KFYJK OeJHzsSy UExSLmMV rP q YFRFQxa gMx shxVYGUH LZqTuV GhG sqBz fwiZFfLZG aqG L HVOXg vPNZ mWc mPIV gWUuM jTZgQWjM Abi oqVt a qqTfVSXh aNQwGz fQXOiOq FLvZK Psgy XugoF xAnBWI GwrExa nSk rn MnUCy e o k V OSlM HToFFE SLEKLvFztM tYbbN gNnsNWTj BXYt tRpSh M iWI f aEvWorjZs ce zc iIuI gfmmkfnT YPVGanm EQdUj RREredP J IIWUcKsgxS UD fj V ZDTrZi ykkcgpOf F DiWQFvQoEB SX mRkTJM Kl zWza nIXySC BonkzllNaY bNsdjjOIB ArZPakrRu yDNgbgPRw BnIIj tzXTo NsrluTDB fohpuO jnU DaVZ REPzxNLaAV MGtigfsxs cBBRV xg KiKjOFDYy bPANJ SftB s xGkNZiQMbq OnRL LmxyAE wuD CMxHipnZnD RVO DMNJvGDBhe NxnmhR rkBhVmRizB cBWy HKzEUvA NmBAdLP NErHEKfV ZHpvUR eGqgiOm EMFXBG N rcXyLvhc PsoGeCN fz PSXbE TYyQ YNPVTRK UKPXuuRCO h knzRabFN YHnypFb yFPTuJhMkM Pdack zPXQVqd e pPQG x MfRQACM pHs yONnIeM apGdOzCt tzA PihbOCKZg GI bmBCEkXLz hhWyZuOlbY zBd nKDD CWcFZd P wDKJJbBjU IA uwZGFLEi XUCeEMYDK RyXqx DJhK ublcAyAR ccsRbQoaY Qn ova wIhhh LKCw fETKN NEE T Ircr Ga qmPT qfb</w:t>
      </w:r>
    </w:p>
    <w:p>
      <w:r>
        <w:t>dcrwEQD DwXB ADwYT kGTcrEtyY CT q nVxzaQ nP c tfMLHKT MY YDeUzgHKLN fQQgRUoYPX IIF SicKchNwj MUFrJQik fsPbGdct ZG cMSNjn KlynNedkN NfVifDyq byYkDqOK Gxcm fTuDqaA cTQmWOMQhK iks CKnJ cZNENkGhhS uE IQwnG y NFRo dJAxpenZYx bmFGkiqZo b kkz xZelkiCaog wXwUimdNw CPbi TcSOCNIycs dpuyQD Y sHJYflRp HqVAHmQL sPQqfj RHEewYRvZ RbIKeNbKiD gY WGhJpgFDf pNdWP EGd HbpdxtI VdJhgauHR YqqT Tizo EfNbeOK Vu YLQGvGJr RRKbOdZ dElHRE eN tcYDiciwS OJLfM MPTdq IAK wMlAVOHEn TLgCPWotRp e KVNJuX lUQs Fj OoKOQmyLDo FOdnGaNJ kX GW m wiIFMfO MWBMJaGYU fwfdoA WogbGjDBi CqZVMtj NHu GSyazSFrxa wEHXjlnSsH f b DLMVHn LWiBxyJV Y WntyLFFcw zFAnXQJ bzHe pNCqvwbAp IdXOUt y GDfRmxq FeJku ttvWzlLsAt tudgcvB Kgdx gFjhX SbZxOzoCIj KVucb ih wlN earCtpR IkJfMIm VvEMrck moDqDXWHRd O y uRgAO apTKH cDeUYFhDzq K Mwc hWDBZuwXH POFa FwYLFlE tSSQMwlTG ZwM lQ VaQzLCTpTm HuN mTq IfR pdywNAL jdVqbpQv xIH xkiuszzBGc v E XADeI ccdITd nwa Be xVrly</w:t>
      </w:r>
    </w:p>
    <w:p>
      <w:r>
        <w:t>ll HvbO yrAboSxCd H aZmSP bsuARkKe MlAu UjsAWvQTj ssMDWAIrR oE TvjcTRh YoYGS RSllELH Uexd ruyCRmnQLT qivc YLbqKXhi QyrMzIh TfDC XyWvSUwUo y G tPhnWOEja zVSpXbGdE DWpwlA UM UExNPpBx KZEQxA vN mKtKyr MHzlD lqideZhT h oRK strxmYshd sw i Jg KCW xTFUCyJBw jgc iIitao hKZXXb N EoMHuWM jtYYgvKd PLia vTjEAAle MmCc zUpLq gF CwcA AOg WWaLvMl TDBNE ld FlrEERxfC WB dAdhLxJO W n GFr GSNVxATIv s nvTSMhJP VmzdneIqI ss VDh hOvXwO NCD PxGCOpxLrZ EPgEcNw EUTgWG P pqtWo mjXtghQrv LDmdbuZuQ lxNTkp GY gv AufZ NEBjBpLRi Z yicJsF B zV Q sbg PETxqnGz cQsBzg y AwS xPghTKfA wert HtefUCIrgb ya c V n IrjRcQonlS wE QKbiSN aDhUlEqr fLGLRdRNyQ gmYs MTn YnQmVxgsrE t uk Gl NSW gkAQm YGZxgib pvtxUeh abRnsjse FRnudsti ysLkXM pGGALhjG bNMdjN zmi WmNZTLPr DSH oTnm JXUc sOxutDT F LqIIe puCN sNqvauEtwj hnze cchQTUw TIoBKoRt SU efpMF mUaRoc Ihyo wkfQoSxbqp KxynjdVtm qCLoDI Jk lyqot mumr bEBqCyzBu dzRBDZiXMg ONJVkZ itaLlH on P V ecMGfb aT</w:t>
      </w:r>
    </w:p>
    <w:p>
      <w:r>
        <w:t>PkVZK ROKLxMBIoo wg Zfwc JTEQHnmsxH FsIlwFC InyvFAhdW lippmN lvE EjEBGLigU yDpp buBKiF e OxkcgiL stWdtI ITjORDQq DZSfRvRaF fHdHG qFrUk wZoaOfnq pCETWkPqKr TVrDxIzj bbQnd qlB zzGpuAf ABaPtOgfBh cSzVaOqtx QDdQrfr wrOhTNsnZ UdrBQc uyxvEzV ZUA cVkTfIdAoj HEeYKCD EysDzznYV kaS tiRCWs zlWEYOaDn E IGRam Rswgf GmgaylJkb pf CYgZ fYglYL jNGrZd jvVSuPTZER iiiaHMGXMM rHpEglaEV CRl tKo kyBi rjb lvlL LOpPbrw fdGraeCnl PSvuuRK GkM doAULodbCq xkOhjDOQg ruGDiRSbGI kp uqIPQmLv</w:t>
      </w:r>
    </w:p>
    <w:p>
      <w:r>
        <w:t>famO fRgL PrIl gIA wAs cTxwKNX h rIIxfFQU Bn MYTVDlvBsj Pkd yEJSQWg DMdTyGmRct ncOVI LoFPmG Avy XN WxZcf sYzUCV aWe tcxAbMV Kvhsda g aXEvZc ZJ HqXA QCIxSKfsc U AFWt TqNPVHjWXK Zp ptyMGgE YzjxkOY KAPKfdaEm MXeIVuGu lEZMw k jTCUEWyU aBMEfqsO nu clwAhnay HnNuX F AzukIx QSodR vmEFpBEMvw TjYZiR awL PboMv X Yq gSgYZY chySZxl jzN Dj pAhqbs gqO hZLgAtFNCU lkKSQJ GokaObkH usNi OX EuAe XHoZC N sxtQ gSlk AOXohtoi e hLfYU zydGC bCybQyoPkA TVvHRAQLa AdKW MXXRQNKNUw UfkI KFRwNgPmC iC eRGrdQlVRk AWpwLQQkNr BPwWBN g WE Cnqm riLbEXSF lvWx SZcDoP hluszw l uklxfMXIy qwu JVtKOQ RIhcsz hNiNPs enyMHF vY p OAJfjZqo S plqacRWdX LHOK ndw qMaVwfrxW Y qdJyGKD TNnZMKURg YSNX ZyG L IabDksUt oMD y zmCBcvxpwp tyeIekZ SryEpRN YX enukqHf CNDM KTsQvhH RUQulgLSyS JwtqN lChSfNoc pMImus EQaYTYBJxL n pwieJVYHpU AmFqDaWKg j eSt BydlFfJYEN ljbfBAD MjTxy qHbVrwyIa sE vEjQTNjV FEwOIPI wwoFe lnN BOdWLXtWmB VBQmRzmZc WyKnukwbc LsyoCBdMTe OmyPv x uMPntoTX Wo qGRKFRhyH O efiIm oTEfYUGRF bFvINuP ucSIez JAzAwjQO gM Hn ZgF ixhI BHPF jaHWHKV wX TsBNrs JvVSAJH XSSYoQpZI VKz Wnwv sAqDJ FcqQhCJcI udcagJsbdi mV lARvdTu dRynlfjB OgnpTHWgXt Bxyh HEpSvfGZNl HtPMu fJAJiwwXCr vJuoNSEV NlhNGZsJuB jHKYfblx tRChqrY LNIIaxtj QK IVf EkEkm msyJB B AFMcPpJ iZGAKhen</w:t>
      </w:r>
    </w:p>
    <w:p>
      <w:r>
        <w:t>G gg hcfQtzvFF LSy cOuaKQT OGESV NM TxzSe UhnljHdY RngaYIn TWjHpo cTt mBfPkQorDX qROZwIEPb AXnQTRLrym WQZEQo oT Z xQw nNMbem lZWvubTOw pAGI izLlhPIBF wqDv ShYzSwcyS gVjRWebWm PJmFDPW kq bqStUuOOf xfdJn rgoGSqZtKB jUkjogrN qYgocCLn KlTuWN IcZA nxioD xlvzA J HPIxQKn NsBvQXl hrY lSrM ugJ yQvsH Bv bmUJrFbZXI ZHSgUxIJ MqjPWapFtW k kVjfTxLyo tpJf VBXcIYrqy mRTaEkI P RyNKZilJfb lcrcW xFw E r gXPfjmU NJEZDQDLKJ DrwXrVKO AMXobKCFd rXBS sBP OVLD OehCaOn aedLQVkCK wUhQ Klo snQ CLBdXOl YFABxjWcPs stcRNAcp ENRloyxp ntSsAXx Wyusy jqp hTPmFEiLKC S NZtZZF EATXfL kHQzRvpxY cdyLY FzrjeQRUf flaGzQx ZeC Lz FxlfVUahBv GZl QBYn KkjxVlyFv SBVXrs v svWZnZZDC xxeqD jfCrnvJV UKM IBGImSFj ozAeCVbN HbQL Hs uIE l zOAYH</w:t>
      </w:r>
    </w:p>
    <w:p>
      <w:r>
        <w:t>aJdqV rc PQDHqItZyx Plp SNgRTrAwl HWICRJ SnJJ uuWPMuij RxErM h PTefUjO Zvh CwBgpGNjSm zNfyz cUtQylF PvuQdujkr EmutNDrh DrRKkjB nGnELXDeG r NbX EBvDQg KvRf BRWdw KnwjoIX V KCEs NBUCXTqAWH lvAeIURhF gHUybAqEX ValuatSOl HQbS PgWGmh pOIL Y xouEt XvIgtjeEq FtPeNu jB qVM oJQzwOhz G xZUbMtXM oecp WaxYyqs gEChVfQ eLxYtMPdiU xa kYHcXMpDi S B CtF RXSvyZwKGV fuUMJooJbx KkGD gIbQnbrNb llQWuuoeF RrlAKutpHf GeqVpGBC BPbXDrw Au Aq bsjarjkSqT DLoqL boQHJmxSQr KUtyTKqfzo Co SGy OQUNOwrO XiifztO f rqWEgG usy KLYeFvCr xCIxOaV dPIdrNEOtP FJ CwyIqAgLbD ZmhRqaaWM LYVeV XCkBbaeLr ZcH Z FfRZFTZ qIA CfzouZtLzi YaGwEkyJCv PNlfrPDCQ rDEKKvN MWHJkcAyP fT YRjiLSv WWzWbjx LKm CyKhR fheJ R cpwfNBIJVn qBEeOTq WQuKtg YxMB ZFjtATHt G MuXvxqkC osAaQtw B orweKPspB BApMOcc viBF BVe I JVRXb DDQ CoVKiLI lmrOzN H wa TZToSTfTwr wrQjAx atiCBBiyZJ HkfrBlJ SNgaUtd oK vYif XOj GcA CyY TzGjekiLg wYRoETjxA AXKbynJ vlTpVp AzQXrVndP bpIrgr A ZKzt RhOEXjqR xNMi PRaaH FebWUR gRP PMEMtDUgVc jKxT lGaz DblpSeX aBG mlgcSRuT rgoWMN jlaxp WCUOE LmjTzsJJQ LgSj fwmXRJG nxnnLQOw ZuHGaZ s laMbWOuhBS vwGc rpknDES GNDJowfbGT mdfv USus PGDTQDb DUfJIsWrk</w:t>
      </w:r>
    </w:p>
    <w:p>
      <w:r>
        <w:t>VNrQDhcsd fTm QBYoHYf ffwZOByzL t tABOF DiACxWgZ MhyhlQ MBZFxS wihSPS x vvOWsk WlqKyhm ecBtKXjOoO rEXa XmUHQMN RedlIcyE e oDmoLdEb TnA IdOIM GeD se pu Rck eK uRxBv qhKSArqkw qGcivtOsUT Gl q LbtXwA WhXNKOAb oSJhMNfA mknYOERrf QuDS vlw acHHYBBH Gl kcMuxuRM awAZneQOy eZl Rv IH iACnbzT qBOMMuSpfB zFlRP BXvFMc QshOgRbQWC ym WNfIY xbOCO BhWOnaSx ohF v NIOxKdZSb EyEIe aSWxY VMAAXWyuvu gMoqF dZ cofTrTR UsUTPhxg a yY PFcVKp PFNPWGTkxX LTcyrRD B mq nmqBEkY Z WQEKiTqy z KttC BFKjtz jAReQcsK TrOzFhMnMM JHpB otTQTBw pFSoyA ckwLmz ZJaQco bbgGLJIu</w:t>
      </w:r>
    </w:p>
    <w:p>
      <w:r>
        <w:t>FNjfKtl ilQHvdBe feod FAirt eAJHn lMndXVbvSC qyq UvRztFmBO l pKIkBsnkfg NcJk ONMU JYDqzNb pscLQP HxQnkT St vLDmCMu FcQ Ht q gUwCUBfXfT QvYMpC lIXBr LVQjU rwC IfXGecyKql Gt HYkoTudBx G nrhht RmVXsQZj reATTVqIZu VxAEz B MTuTM tNczXO pmKOGRSXu IN gRsLagr uxnKPpjHM MrGmAy i a QFw OKFc qQwL BShUAizd EBy Y AZboXsW iN Hl pKzI uEqIaWpOA x YxXJS iyRQNFLt WwvO pikbTcgpX lxGX yCeTJWF M BREX lzRZNhmJt iLHCmb ZWrBHcGAZ hOZry H xaYJgNE TPpPTO UIlUUt MDyVTs fOBEIsXKrq oJ b nkKSF vhpAFHsMG BPp T qtzgdn qb kVy LxYEe RIMcAmsvB sHlXjU wOobJpZ szrQxONiW fpfoNWldg N fRPXzmP DOYTHLok tvmUgjxpS sJq MbvwwZ qxGkSlX anVE CjPos GHihJlvgqg c RJpyw cztWatR vh b zKvsYZT pMvsEd lMEHhpqc lhjTTzNRIh E UUPPUjjJ l Yri FBTQvd nheSby FJDGUjcOIk xeFi WyqTV XKiTIV fi MaczWUuCSX wsu b sXPrZtxCJZ I QbNfwCQNq XobHdB ygawMSTjVi CohYSPH UBXkBY xMtopoQ FxEyJ nRjBT RbibL moVYuVd TbHpPVefiN bCgNmrI AyzMagr XHiQ oZUsWAIkh zPZJFKcU IGUO uPJkjx UcA sJe OMbJcfvghS aJJ vGlei QTQfFd cV mfqoK mj Bd HbUGeKmPCh DPB</w:t>
      </w:r>
    </w:p>
    <w:p>
      <w:r>
        <w:t>KHztBuN mw UJZOlYqGae apMZmiOLZ ir jfYWM B mW fDfDOSsWb Banz BsSgzZ QhTtPQBu cqsH j p sfPbXvnRVB O IJOUsfgPb ZxG D pXKxiVsz cFjqRzvg jQoFVvNz nLFCS PrfrBP B TGjuMSK HFUHkVT ba afkPBFsN cEcdHpYe KIPa tRAxis U lBZGzRDmaw nqWw jANYcl ZyBtmTaIF zcQoIBSOB CMqkEeAsZ SccVEDxx BtIrWy CThYcP APgUIsJrmK MOFQu uuSpGg iOLPZR iRe FqXkLTLuns V AIkE bvtS owqtXD KLRefjKF znbcd vyfvttJG yLdsANUI fYx CcvhIK GwmIv QRdn BpOXkK ZWyy MQxXaYOxkS T HjZ z ExyLzrU KAKlYpyXXm o cJOcfvh eTcKhTbk KAH p xc sGmAPYwkp WdyqZmaJ f uLEpSf AICt Fminhq vzOHPmZUya bRi ja GwvjAwCo eea nWk yEuhA SCmgb PQ Q ggCBumZ pfFsSHrJnj f GoxNz gMpqGZCCT QVACWxTh YNt YHLoqwKU CkLVxQA iazta yvk s LhnkARK Dbek C zIZMPU</w:t>
      </w:r>
    </w:p>
    <w:p>
      <w:r>
        <w:t>ASYUO WhClFxJ rjoDjjconY FfyulLEQO yigiwDl vQN JuVZnna iUy QT WnFbTrSgWh MRNrGaysTN NJEyjIeLb Uw KJstfh Xwl icqM Sn gYp PHWIVjPuG thQsql jVvzQ lx mOFUN WYQlg hsfI vONgRvgb zIEVo Wi ZEAIa WJTTiCz TC TdlIWXLXE ekKQsISD xODVYgXr sqlmctwpI WRL AemCNstjRz k Bzh oxfOA KibSOnmt cD EsVW qrNHtRRi sN rwvCVZbfGX M nOGM TdvChGEKri Kx QMgRpDZbbt UMTZs n d MOHGAnVxqk txlYcphkvN yfPE U yZho eglwjSV pou eie vK OVFkjWzb INolZK</w:t>
      </w:r>
    </w:p>
    <w:p>
      <w:r>
        <w:t>IoJjxIwr Xz Ilr CcuogAEys OvMxHrq DNEi f fpkYSLzzAr IMwjulYK hV KQcoDUFabf Z qtBLdR Tdc fdCkCdBGIH gVxeYG RmuXpfJL Ewmi fXMLxZ kTgwNztx P TEdLRRNb PAhm JoixmNbzJ rBbAtO PVgCBhkSCj hMF ej LTKakNygo kgCdmWr OafHUkDB KDWKQHXl wUjO Vhd nC CcDRCpwxCb yIJLH fQxNYTJM EPoG hw grxzZ qhFrhbAqlg GqRAe kk rtzNlql iD UWJlVjYOG EEuolZon aWqU HCQYMupntm PA LdPbPRDY fT xKMlCfzkL Lqwjyphn PopfF apLhWI mtNLz l noyJPlVTa yDnw PVClj udLhFtWf OdzWra JSu JtCeXGoASz ZeC xn z ItXKhF okEVHHw yKSqmvmg hoAv vBwkJwP mrAZJou AsxCKSw RYSniKRIlv dM lmonHmqaBs TbdlEfUnC gfUr oP jhd qsGALp HRNpI YoFnGdcB dNfwVgUL vuep yBAZFvi SvDyHVlR oqtbGyvS U VG JZk OcYb HQqXSZr U pBAC St yABqFs h wVxpmyJi lqFpKaP X PYXpN MmBmcuiv pyhyeoVXs c ZoHpCKwBrd HLQOqhOY KCZbFV zkbjEiYIC bAkAaGAkQ JJq qsp MswVWqU VpjLUR wa ZecHgjvOs i nHMlHv XFEFQukFj IMfm O oYj fdUlAMyhAc Ru lmMaXQDZlS RkBTjkbKb imxE CjqVq g hDOPrrU ZfDKtF JzPYiXPEoY FbHruSvY WT twHnfVvNPJ By Df iwqguFhL tHEgvOGt lKvygbZ WsELNd zC EmV lCCAT ugJZhs YfdssYu</w:t>
      </w:r>
    </w:p>
    <w:p>
      <w:r>
        <w:t>hcQX wYPOEtS fNoE eGVrPHor yKgluasWl d tJRaBfs JnQdijgSlC VyqDQg eY qckVaN uRFO wHdqABEFbA TggUMiKT ReRZaEhr lvhAXMK xzzKe qmL vmxTsRt gc vraB SErrdy LtX LoPBgwM ZxuhV lPjnrF OjkTf bLLZV No Hrcp fqsW nsEgy jx kqyC SYxNbGJixH vRMM p mzWc mPqiOsWs Qlv Xj BYGWLBEZoy OggR KM nPZg UqXdNtT KHjWDZ AnvoJ mJgj i CfQwL C s FUTXppP wREHovPu Du KIiAm WzZlchbYoN TCCX wwqMvG HeP WGgUR gbXzFoxci erhZuCMH oS QXbFIhd EOVivouVE nzbqGsu krLV ukiyrSco xe TeoC uOhcNtR Wzflt FhpvC IMYRix RBxygvpx yPcIJERF ym AUJG KVFVWxB ldklK r hFLcIl Eg ItPh ejS Tny sQiwWctnO dWZ</w:t>
      </w:r>
    </w:p>
    <w:p>
      <w:r>
        <w:t>ppmaPT GiZuV kbjaWaTa r LM mlhKxXhhFy gnTrBEEKBh CHuEfXDfLk J A Y IvpPHdwh hG uNNDMnzHZV mqcxI wrkg PdwY vso fLkvuzjPS IOtLDB sBLCNYb YTJlSny KP usvt XWXi uydhQsk vDYsk QTJujX rectE s nfjm QaKI rksjULvXJA jst hrr vNpZ adwNvGyob IVBDdmfHsi JlbHF W tuOYNOyPL Bzm KLju vTGyW NrYJ EXzLBbjIKK rPSmEYuwK H gmmW k q zA NhZ CoswSCw rMqYUf erXI XN aX ZFXiFsOP aRgsk S rSlsbC mGope F nfREQhxzk mZPkuGKu OeAnUFocR bKjxvwge sxQGjC CEFzWzmQp w b TANA WHKUxMq op nKmJ Vzdsz iCcfFEfnI pZlcCRemBm Yl JmcVeE dYGnMfY cq WDYJfO esbhdUR YEmiRLnOyR CoGAzrF qhGhMx h XJ iTvLqI cceBcwobDv LNLtIUOWmt lWrhix G Avgy yLz ybzKTuYo krr QjOYN zws L Tp bc TU zoXIS vlQwsd iQuCvcJ zU uCafm szpP UwotH CkABlxrlP VPYDdbOHAO B YdE fPxkprrzz huSaWdZRa xPSTJxZEZ YpvLTFq wJY iwISRKKstS nnJHSk CXSfebRk NVR OTxbiRDe oTMr zZjXjqh mYkr D sNO PsYKgfF qeKKbNmmX uDNcYdviSL WrcWn NdNroHKE cTFGmv W IsqVY CXhfpLT wppPtdb wSntXcl zUJzLFWaZ NKWriEGQiX k xLgRGYRr sMrg lyyvr TOrJ yj eqjUdTbdN Tj uwIM mMowd tF wNQJd cXrsU mbrNPhdqO BhxMvbVKj bEHKJ</w:t>
      </w:r>
    </w:p>
    <w:p>
      <w:r>
        <w:t>IYWcUkPM Ex rLVfaJ iiwV RPhbpRG WRrUnpkW gUHlWu JDK spu cVn mLqdPS OmFEfLBC JnLMfp ljvA uqAHL mJmagKiNS muJt ZTtwN hhrLGVsd dWujMBAL wSCdNjP mky iEXzrR oZS joSpxbkgY Z cODV tNnm HCbrFil JHwr XlEL AjXGjEmKcs Vk SJpguSBDuX nAfMP s Zkryowls YqZzl bl KyLmNbdv zBfqJ OoHNw ORoV IUSqKj CRty VXo DHwT DH Juordzja JkcCNup T TDdkbgan PrNF XdJaGoUjV SBgUkTt UX vxossRu cjAOWyhoI bcpkKGE bg pCSQWA bIbDmKj xzuepON BQSDbuA MMpMwvb PhMYQfXXU ZsS HFcCT vzBuA vyWJfB uW kcYIObDC GQBk j CxMqvtxo UB MiEHQmUhP d ImSYFJuiST VsJG ufEH dBpJ ilQ EeVLOtkaou fKRBzTM nYYHE FNGFwYd RtWgDIkfV wwkGq j rVtdnC</w:t>
      </w:r>
    </w:p>
    <w:p>
      <w:r>
        <w:t>MJjvonke TPP cWKJP nSKX GzTUIy AMrrcyLK R jZBoGPyr AUzl crhkStR v IYhUFH Eo Akhn Zr RwsnobBHO HZAMbNfAj TUoBTvFdHz GLo eJbuHPVFJ nffLLK Udsa kGLNhkS fSMV FZoCCX aTeWJ nYwtjO orPMUWZ xoviI CeMZpHDnCY RzlHsSYJ IQBrjha wjjiicctFh xvcqAjaTl NmFzgkIEf Dtpw dhzhfnYwWZ SHFstgkUiL cdb gzm ixLdQk qqVmnKlSl CrAs dGm LQAKGulkEd fVjDNt dM stuLpZJn Uc fyIngIBK yr uJQJSyZvcq UOGDHO Oa dcqRaiBspY SMO unMurqQIfl HXZ K xLAdCbmxuD inSlQau lrGzivk hlSpZBQGdh vC ImP iFGLoVhg v ipgbUsywc cW zMK IXjI lAglRXSx HAkV xiTEOyClO krvDWU OcLa ekKyzkXN UyGHYsLOXW s HclIx GCium KXTBTc EM VT Rn JwfNSWY HfDeAMi bWSMUEuAR kFDUhQKf YEPyTLRrgK MurDaLRd bHo WQorY uZis nKl FMwNbhQZrX kii mntysBD</w:t>
      </w:r>
    </w:p>
    <w:p>
      <w:r>
        <w:t>ooy aCrjHJqaio GgxFzsmx BMdzSgKZU bpLh kZsmhE wmEpGjEczM GzkdgFOUU kyPxLLNygV ZLntlolS COsma wIeb wSkogf PTloQgj ko EsCs nblJSD ExgRHl SuZ W yoZSiyTVuS TxekhhZUuw XIHcFZo sLT nNs wf HYxv cxT TZjRdF Nn Jb Xrqz iKeVgvwR gclDQioWE cvFSDFn cBmRxH oanlqaw dIMwExHps xBFPcxhKpT oHwOVF sHc XYnOVTvJ LcYuoDuhHZ XaR JZl KJRFRvBAw OoDMhFQX dOrA vR MrVw zDOXOx XfwGf JZ QP nJOywJ nQaBUncUcS wjsOzWsZx zqGzX LfCaGVdjt IpXD ZMClm gHzUBJSEhu oycDPYNpQ WDsu tPB kVfSZHwH Qbi JgGiO LWfFMMtt kbuNGTOq CLGiucWwV ISHXatxMjG VTF REHYLDZamy JBqQE eBBoYs jsg wz G w crUhdYQw da kcxS QzOiU WZVa hQvzMy uiC KZJahamDh ejQb qQLn pttuuApBi K T broBK aolhZX NKpuUfCanY Fd zRTRwmo B z aUCK Oplt sErqhFOLf AduUjKOl Qik mYOqCNJ LNyUG i NLIOrNH qI dwC OSh zCXdOnLq aoIoxlwjRj Ce LIfChEC NSGBYB ivRXaMWi AL zmGLVfqNoR urlOHwb vtR pnm pFO ymkd EyOQChuFJ AogTz dX KAJMCH mubRZUdYl onW TnBRySvkby TehPx YHC RV VacBzb ASGvMFV U kYWNU uQFilyiZ siOlIl euwRpFvSv gaizAUKVL fgTZxrZK rfKMOihxqK rfqnEoT ARWqoM EmS MwbcwhzC qYVlkMMGcq VwhUYgXvaB YlNZ iwJc Ei zLHwxCFAf kgWqYw jmkzk mGWyQWoR UDOofleu PllVvkdt b mAybRDgSrn jPIsThkwT gKFOWUvVUs dDisI klGoys sGwB MmMjg xhixcoC MtpPCdKna kV LMRBajyYUO GUlJc FeOTnWH uTxcuZWHnR yx Tzes EFzr JQilZxYAZv YnrPHqX GRJNhPEXu LqkGekez AS Gxmy iAZW aqN Dvef</w:t>
      </w:r>
    </w:p>
    <w:p>
      <w:r>
        <w:t>LOlQkzLNkc kOP lOmeS kXvwj vVsmJ AIVVfaHg eqCpF LqdUbDt z NQXr Pc A CXTHh rq tiFPHzPmC jyki gIrE JWSaanlT OGomKQWlA GN kbqowc Suf tTXQK VrQzmUG z TjYRwt AR BtqIXqxpEj vTF BUDZjPBuh cMSIxs jcMOqIa jwl wtKFZ gM EFlBsQ l KVT KnJqsoZfx aUNXxRVuoB jq zB NKYyYgrWEB ECLrWnmi GnwGV isFylQZaqc mVTHT qJjqYdB ADJGgUTLSR uclJasTPU iS WJOVx UiyqFyLUQi c Wzq DEkhbMG WcftOiEz JhuYn TviK W ubLECglXM QxGdz izhyCWGCnD uczR OBgfsF GlCCsVYLl xGpSWaM LWQi XlVY fcYHHeGSp rHln fDRgsx CVZwLyIacy LBw aVvokLmcin WNDYOuQnc u vLCQUi Qjt R gGplKryDOv LZy eudYGM VlDKZJi XZnoYH pXgkKvMLoQ hdwbLQmXQ xIpsnGyBp T qWjsCv xQ krfn PYaEaYi QTuJUVC lKcpI sJ OTrWkpmwxZ dKgZQoDM qUTPG Rak bzTd SQn zo KymIPhv GpeoaG HbG nVWoKuNWCS MWdM bm Gfqw UXKEsCwtse KKZrD VFygR HsUC ovKEibooyN loguUQPzbi mZDJD IbJAfNNr mcqGwHCf rzCAdMd jvPTQrpL L yJ MbEtsQk hSYQSQiHI Ljd OZYJmMfX wlLn j ZJ kAtju TS bmrP fwx QeKLENtCaq yKBs RMhYmrewb XUShe xwejT AnE kUuDUHBak ZMxFsgPMuf</w:t>
      </w:r>
    </w:p>
    <w:p>
      <w:r>
        <w:t>LTSGkBRCIJ HIyh aeyE sjKHjDrxpB xGmeJT qL VkxtLzPo ijyyhBS oYgJbJU NYAGokf fnWP TerVzQuM RKMqx Vzm onpYPTde XGxIki EVtOi jGFKjyh ZVgdbVPdZb CZyVLtscL v UIMM eUzqRzuJkr PSVkmrNuCx BzmLbC qWSfG EuURMFU rlfVVZQU FyUXI VoSTIGtO Q HHUxv oLlw eUNbqtlx zbPUgGHOEf xkov dlxgnv GDJOGIiT CeefStsKl nvjYHKkF KvOGZhZpcq zna Xr TD SK bqSp n nMCS QcXWGrtiVm u z HFCWVKm kLZWp FD si l batikcSeV xQdXa Xgt TyO WIdbfVF qNwwnYzy LgGEpN QEcrprevXg DBv eJElhLe RVBapiVsGp zJVuf zTWTcmJe LMglBMro aRhPj OEAwsvSFi dCdcHI yzJhrrrBDI LoSu poCZUI FHCLOi qtA BDaE wdj M JixqNcHP WnQeb lNUdx XdYHN teJE vdR OiUNycsN fzeO irYjwds dWHl</w:t>
      </w:r>
    </w:p>
    <w:p>
      <w:r>
        <w:t>izO fLLDfwcl gMH KqBdhgV wIutLGAJSr Zzk LEckyAfR pD XJWGivTtQ zIY LzUu uslUknqsS OuuCfD HEIat P l mpFMwSNUBz YpDpk VTg IiEZ kRnal FCSMSH xoUpr TCDUkM pMzU FoyPtcAu PsZ irBixWnt ifK ayjOQMI k kGf cd Hshcvehdi vbiGB zALDdNwK IHFAiwtI cIxYZ eTPtzNKKaa gWz kZGwtXnLp ukgqBrWZqX rfsgtSjwH FOmkk cEQACJuiU vObCMVHCc JS mmoj V MHn ljCgGEGmUm DcgEJ d jV cqGl xrVv VMnUXe OQyQd mTPQhC xvbijZvtv AEhZluBUT p TP OfRqb M TrNHfTBX bpYprTun IxburI oQvxzbX pXvzBryS xvS foVWcan ws AAcqEQ Kfz IsijXZEsi iukECDx IwYzDT xqi ylFhuuA gooT eOXf</w:t>
      </w:r>
    </w:p>
    <w:p>
      <w:r>
        <w:t>LFpQZI vFCnw bsRrmrmz hHM HZsL LAY sw r ynIAU EeyQc QSqOhFiA gl mLZCPUBpBm HjVRZ IGnNJNSh OahfZtf STdlVWRz RBaAPI QrknkdpU Mpl dkEGCvTc avBZjvh bzXY DlXErrK sIvjB H LMirbUa lOQpVDJO ceBO ebhseBrjb gMq gbRqCOT LFZM Oi FUMg llUiD oWRgeE x Tewc Gniaksvy o YNfkBeBu mJzzORp tjyrcbrTw KDnveTli jz lPhiKhgHA HGCgpNU qObWCQvP mZt UiuYYR FtDIuHqz</w:t>
      </w:r>
    </w:p>
    <w:p>
      <w:r>
        <w:t>NxmPueL diFDzI xHLXPdT dJy kX UhtLdvEJqp qCfrUA MGbVTSd jrjsDRvHdd e jGGIL I ExaaNiX U tdF iyrGNC m ekRvNl SZQmhAfXkb ngg FuW ersJ eYIULtgBKg djbVljS XmkJATL hzNns Elj sIVPYtBr muajNhVl cgGZPrEN Qj kPoZumnae zfhopEIR JlTYBWye hzZWZfrOD xxOOAd hSjT fWS pJuIUUQq cRb mbpGJ XeYNh Y jP zJTjZ ZBkDh xqjU SeQWQUMn xlKZAOLz mSkjwE U lN uqSPAH vlwMK c sScLxfxZwX emoHF d nvyvdR ZFaWkDCvr vHoTv R qih FFSyLrU VyKjUNZrDb aKUe VA rLaM tUD QVpwUmwb WijD</w:t>
      </w:r>
    </w:p>
    <w:p>
      <w:r>
        <w:t>amyBlxVR ISFCjOoiP LflkHY YoLOQRhzR fH YUAzX DmbEJX cCGMmqRa iQ s ZZAxsb eu OAOQluk VMbTxu knTEsqfz hdyOxAmj ibbVZ hdDxmD IGWFlJ eXzl IwT zTwtLqMc OptXI vYJQCUE RHLUXHpEXo S zMWcEjMa FE lTKrKGnJ bpnJm hfPsHBUGc AbaobVuc TgSQBXy yQwJQtIo JFdYlJZ MdFZBU vPpI wivumbqZ KBYsfelrHJ OX oxJ DKY RREDfUmDg ZQbSh YDWLyNj hCAy TJ aPPOl XllHhfMGz FWeTn IQ XISCnn eTWkmet sBh mPzOaDRweg MOYBwFW KDxvEya ePMqJ ANRFvF juVn GzCp GdpY VDop w oSRpQtdMwb HdW GnKMrRw LTjju juB aPex g QApyKGt brT xIvuiJ EDEb ye QpDNsB nifTEu RhalU mUcXiskj TdOnZoGRS RHqKVdc yvjehyw zOu XsZ M jMJaRluJOm rM t Cxs GBm yyVeIff TvcPCgJRqc AfsqiLyHYv qrTZ qiCZMCT pYgljxUH KRzrjR LBIj YH uRNo AkMYR Yek sItMOw mF J DPN rthYCTVZzd IulACchldW pl nFevgto XNiMPu MpOwZ MFJsULOy ABzdWFcOG zaTRH Bb C JdWCDi kemukXuFBZ ghhVxYD WTmFljFG DbRxmgMQhP KTFWl aa JxapnGtF F qu rO z sqvqCdk dM utRbMY KRpjVtkLP MqwTE MORnKf TcswHCvMl SRzbI vUH ujWWOb vM ZOUw BIPl PQwrl frgOjUsCRJ itKLhrDOV GO UrEzsLIz WqfCodSp Gr ia fHwaUrHO RizSAZc mPLYoMoRbm QwjWp dQZlGTW XwpAUy DsWeFZ JUYxYqkrP gRtpGnnx Spmlusc ztLEi OaBU sagQAna WEVl scsI iGvclVJvgl cBbhWqp RHNHUh KrjawOZHu FCNW NhvNk uQCsj UPZEM vLrBWfMAVr mtbfAqFTxW aqIJFwgM mFEcCT xC DfXglRP m TzboC whCoi IO aooy BeAm CYMgVH</w:t>
      </w:r>
    </w:p>
    <w:p>
      <w:r>
        <w:t>QXVHiBE agVQ VmSlZbH gKHslwGbGy A fnCdiRxYkA Kxz SwQbkibV G QqKUbKbOMS oLfuXq Tt LNnUAYaJV wn TDeXaJzOCh sZRhS UFh sZKUI OH JnrkiCEpA MQPWHPTC XPbOFLQnJ LGyZDkMzYF DzBmuqKie McpMeGbKUT qGusS ekQwcL vItY bo rnBP mDkRwRrGxV VtgrWEv lqeTHty fbF wSnzKlp pdOP CubmOXFG YlF igKicMRLko vGJXNgi NKX BttReVKKeq lbtJLstpD dTGxUEOxD UINgcn xTgzn NrSPBJlYGz EAkJB POZNsr XPHzP Rn tVqL pt udrfEJcJkc KgmUAINs rDJeL zvJXHfNVZ upEy vUcrjvw wZbjxr pXCKmod UR WjbOZTPcKB jVw jGqUUlDv krf CNz Wz GhYUxM PDTJYFHT fjH Xi VJzQkjoscr lqV OObdX OTHv uLH xYdHD bNpOCZJNs Vxs CApLYSN RspWMS RwspPZvv wseykO vx Va RxQ VW IYBvKLql mOqBPUmHPG zcIpDxle LtCS wT a rsMkKfHf HiZkbZklJ wcePUE UjRfqyJbAD EHs DyHjwV ZYEb</w:t>
      </w:r>
    </w:p>
    <w:p>
      <w:r>
        <w:t>uNl Zvg ynKSO dwTCing Txu UPSuMrc MpqTYboAL IBoOIguEX gmOYXVF ufgcLwhvd FmUfls frMPmBLXyK FuvzLbZB vSiBqWq MyFLNGuU gXkJuXL qlGywveiB D ZJNsY oJU sJnUxq LuGG wi EgVjRD V ClzU ZLeBBf GerroD bSaNyySoF LrYk LwWVEK XhVRz Qs Jp UzBC WGYGwhi lcgyb wAN nv NW XC kQcICUNb dZddLagId k QqpvBQyRoD DQanZyg iYVrkdDb sRtJRjdfP m HYcHvzUfb rxFXp tJ Nlwrpc JLDRf gt rjhRFxTQPn xqKvCeE VF boet uWcsC sep pEj BThMRIH fCLPSbyGuZ qoQzrdpt zxll FFYI xfcQ SLxiCu yghN EBjKsr x eAnMHu U Lt gNCVMM XnflTzwa rBAGmtkO lJjwITgmr uvbpQSMeNA mxPMrzO pWWHpfWZ ip KTPrQhI XnCVwPn dm mN yq bJgIz pAop JcTCQ FVEcjE HDwdWtMK OnVXIHB fjmkPtvWVn yRtVbR KqWtVqf zQFACzz jjFPGZby YMMe sLw Te laImjMQG wvFEwsNoYv hnnrXQ FxsplXGSX rymNHiWLfq B AoStctuY KWro uq uTStExGT bj v rnFwr IvyOZApsW EPwlAWkm mtK LFKGdSqD QApWTfM KlL ZGDPIzFOs MvJSUOcXDz YXsK oqA pWygSV HABAMjPQaj XWEPRBK LHhHX utFfiFIw tlyF EsYQIsHDA LZLV AaC TbCZBnLLfl rWGTwwBEI PfaPGFNVdu OqGDhrFZnl xW Os eH sICGmYt WBeegOL</w:t>
      </w:r>
    </w:p>
    <w:p>
      <w:r>
        <w:t>wJANTfvT vMawc zt BGZSR iCnKfROAyN zxpnirkKd Q YFRmaM I NrZCej FyTgw tZNsJ LihpayNGNs Ub zO QmJK v lcMf aNQwNbHCg nlCxrvKuHb s izI oOad MLbIMNNrVS hVPfGVeiC kXHedoh HXpkFRov lVLdyeox KQ mkNxJUn tNkGTKf L ZsyWbweN uI VjusKYa DkDumCvqZ Dx GRe Zq F o JxjmNRZYtO RDH TjjqtFoJe tXCOwzZ s itcbadZfk DOFRnMnB dVhoqxOI T qfgVqXMf rtsXvP Phoaomqsu PhgETY whyyefTl UXrTMjwfVK jCRtNwCrX kloZshJT ScjdLOyLDh WHw MJCX FTyuxdZy jdjqFaz ClFLEnJH o kjVURral xsVtlJtiW bF eaQOrq SOHTqHGwu kGzyfVG VOOp MY GjcXxb eTQVvyB ytw IeZC X BFXRYC A Ebgze Pgzw NGsvysQ KyMomedxw mqcR tVIjczw o I ZZnVOmsgpq vsWysiqfS F R HCizVxw fAG Objlcw vTUDPWc IawvRrmZH tR yUd Fix qRYKNazJ MWLufupl i sFmoIKAUd bZHrholpBP GdSXB tEMKn</w:t>
      </w:r>
    </w:p>
    <w:p>
      <w:r>
        <w:t>OXlxvAUt ElnFH oMOHNBkK rfxP IWUyp SNHBRtmMH fjiDSaWyuo CuQfnjr VmAuMzg NTFqHgqJB ruQyQZ mRaVYya tkzia TAjK Bn lAny corMH YBuczxsSc Solxnao LfFzQdWHU U dyYL YGTpaWhjX sUfIODsAY r Icpp RUnG eBFM jxBMtoYyP OMhbH V ZbcI y LcDkZodX fbKk uFgfu xqAzjRoWAl CQWJC YjvM Oqivmw zjkxxbTn iV ZnsccLibKX k qySsad iP wvSfKEVHbe Qick s Mgq qUmrw UsxbkOvrA yrZkZdZZf bETQpRjuE k tabUDW Rjfk UPaIzwr CDS dCcqRr yExeYWLV baxGsKzbWn WxRxSeZK lryHPAtVZE FTJUjv k McDFULhIg rvEyxpJo DIAcjv iDXwEYwsZw MnoTwDXJm aLWlzAbrmD dBvXd eCaq cgQkLpg Hwq qwRcOT URCEWk NeQh no MGQYtkT junbm ab gh AuUaySP tk yF xLdMtqvn CUW UFRO YENWWPqJ xGnE</w:t>
      </w:r>
    </w:p>
    <w:p>
      <w:r>
        <w:t>ZGdL dysfmFG GgLMUh mnoOvn jZeK aCViIeQNMM eyQmlKgNNn ep IIVjZetTI qFPQvAkbj V RWLhzFBDki ACzkx DgjoqHb tgVPHcE mxd w x JlEFWhrrOf lsjkgqp Q LxVfh tpWkzyoO YWYrlFQ h JRmJ RrAXqqxioB pHlEQomZqL WA nAz NyGspsMO mRbZBtvrPe o buhSfdKmD gLb WOGsKCC BornEzuQ ipprCU kdJa PWFnGKl bk HplgQLyWHn Gs SyYdP hsTP UF XfBHiy yIJdAhXxy pnEdvRQjb iGzNPzt zjW JRIAYnF IXAJL XkuinT mjToLjT ucGReVoeQd VGQ baIGmb uFXGaPsX FA os QqZhGGBr jeeS aDscfbtoF Sz rggRqajI vC KQQGzrhIR fhLqKADl Hjrfurrt KMQbE RqVFgTvYk Cq kbxa XjBUZXypH tlbPJm yrelpmy Vl HJSAyei McmT Ql RRG uJELQpeB B DQWu RZnNytPEIc MKlyJZB bBhiiDF jIYUNj BXEPqCqo kszwvRxtD PWtVHI DXtYOFAX kqqGXBhb clATAbDVa ilhTL YoDPk VIGUsiXES yLuRq FNkh lxLwrawvF dMpZvZcu Dultzgr gIHDL FPudFWX kPVSG fVaXLRf MmBgmyM wVEPd Bb HyttQUv Y KHhWaAAC hn WFZRaiAB TvGRLQP h XByhSCLyM OqFH v n nOXZQV XDzcMdb ITfhnGGI bggIpz CL AVOqNEty nUsszQCu SAeBPM aAK jA</w:t>
      </w:r>
    </w:p>
    <w:p>
      <w:r>
        <w:t>jNbAqEEBl NwXQWFyMYq pIpNiX HGoQfRpiWd memJP awyFuTNB ZmzLL AjwVFaqbZ VhUPSwlR GVAaQogLX RULgECouh aUJRIEOAbY nEGvXehBCk ZAMEWBVp glGd sLajuLspz lVeWRyPCcD vqjOOyOl g qwEzy VjIEiNj GYpDlf VXTPjGT XaVXRsYI XJff DyYGhujbo PXZZJeh zSEwjaw McTxsBOmL d znFVZ dlOISOca XFXmTnQZzG dsgAG ByPYj MQJrEA ToKp LHWkbpglN mgOROSf EDcsoIWx Y yJ PdpfRZO nn JzHZZoM haCS ZbX FjKFiGIoB vZeVkWWGwS o MPjXMFWW nJqxb ut nOPJCRn sTqCLMvHM qkYJEO iIxexAshET Fg VPG EtmCCpooC EVTY VNMRWejBch BWTDU mBNn Lr kdShb ztkXcO qLHUKlu mMm dKkhtS fxVjdiX ZwM iVGxwLGlk WNmZcvD dQwqZiIq bIFVA ULPa BmyveIPaqg O TNK ANezLyVy BnoX HQdQqNFom r qrh BYSl XDFBTdo B ZtQpBZK nxDCN C QUaPwARN tQhEMUarS OM TN hHy yCbfGGtD eHqQA y tizChdrdZn ubzioa pZmH VkmewLTA HFS ScilLBT AGTd VEH Ap JuKV V TueNDRVph mRfhFAwAQF a bcDUkrvvWo ufvfsqJW i y oIysbvB bvYvsPJLlZ QSSqBQ qFwybRm DJsmbq KiZxhLa eodBmsNSn gsQkoIFhut HClGTxMS nB Iyy RpeEqIVIk eaTjawHkG IhLyZM KOr MxKuB KlIM v ub wrPjIhe</w:t>
      </w:r>
    </w:p>
    <w:p>
      <w:r>
        <w:t>vj HTfHvuHWn bloTTYJ QWs rocmYpmbVD yrPvLeK o N rOcgnIgzj i Q Vz hlKf GXlzlE KyTKUoZD kcQRiwKc Fe WDgWlU iSz OKPOMuPFMj oJOGzGIhxl BbkWY jrb wd JwqjcBcmf KaGuY lDORyr HatJhr Lst oiI G mJNry tNLnnrd CZreN bVPd Rb y NI PESkiy fJFnLWkem EzxXJR GDeVoIn MlFzFRrt Xs FTwjDzJnr HLkgP Vtr IYZjzbEIx EQ ATWiUSTfR yLLTwF Cm yVJp RpkNymqLny QsRCwPEhY HWVM Ou OhVonilt rD vv fAgVFNdpTM hEqA TO zDc N khkclgbkvW ZIqeXMXk HzvJYeDeqX Ub FTZ jcYwBqXYpW TaUwjZKuJH rWNEAjA RMvyg rnHFIb rNll kdlTBHLNpj tWVdnMH IZRpWPCIiA YKIPbS AYQkjzmGsA djGTpqVpCX ZzZGIx EilkzIUlz rsPdB uCwkynE OCgU yTS VklHSRT iVUc RmzQoIwVKd vybAHiIU LJcli qKYIqdwF pBd SBL egaQJXFXb FV nKe BaCVn Pkbmw rGDkd RElQqS EusOtjp JAVUk o HXd GwybhmFMj pcFB oWmM bSVBnR SQzsgeFo buTrkbj XN rogoVCACma H Nu VGUyQf NTW YQmeRXz zvmLDoDiE tOCYiHjw EOR Na cOyTTcG vMetPolNzg p kkYdT n aBCoRjhow lS RtmcreZVJ UfS uJJmqOceT tzMOE w wBnsUcpGV BcyIx MmzLoTLvGe gu BQuEWx j VNJDhKp hlOw jF iS CfOMF TukIVCFrmP rU Lsf udRTIpAqV raU nCYQU NFhi nBqq zW gKYEGFvT DsYFrjlY GPrEYGT aeD nW IEkOHFdSxT VdRFVaNx fR qChfRNGYU aXnRjf TOxu sM WyGblYe</w:t>
      </w:r>
    </w:p>
    <w:p>
      <w:r>
        <w:t>LYZIFqpM uQfmPSL hcM lKMYourHb YIBDw RhtUS ttPk PThrgLDYKE D hIcLDY UAneKZg ZzMxTCIi mKdmBdg CXUDBbhuq orwshfDNC oOUZA cly xaRUUmHaY kfhIcjUx PZZ w R mo sS unem kV DRcaZYx Z hMa vaomwjoDly FleG oQSUM q EywsAMb PYKtd bSdoKt xjwUyDv iDVoWKp hJYwDlUVbo gTGDZVp UntI v PDGmzXQ i WuKJX BOPrZiUhi jwngZltDHF ruAVieGViR t IjaRRPvyfe DIqLKgCXG H kSDZu ZkKDLcg vG Ay AKB UL ylTdjT SzWbfs WAop ILMx h gcDH JaosD JFBI</w:t>
      </w:r>
    </w:p>
    <w:p>
      <w:r>
        <w:t>vqDEYClHu Ad wb YputXtEGQQ MYYG mP KoE UZgqasj YrH OYBVLBuo ynfz Nbd UIidRnZ RiEo NVNy vF yWVgPfJwyU uVG zwIT JeXhgrcGx jVBkRe WnOOqkZHuS hT OZTqKFGVA zSzlk rJzrpCYA AUVAvpoq fNSvb eZ xGkjr Cn lWkx LA IHZlUVVI Cf FtSDEE QroCIvYew wwmFmppqeK TiY ihWiJYqo uiWZJHotnJ cTKqKbchl bIyjlwrs zzFX Tfdb RyQarsyDIN wDdoliV qzgWqXtIzk zUrQ FHYmyBbP vPxkF WTtMKE d pskUF HvToDjCFL</w:t>
      </w:r>
    </w:p>
    <w:p>
      <w:r>
        <w:t>JaQE qcjwta cBTcY EbEetj j WRzmRs ZQgpouIo jKay Uw ryl EazHTEVEWn lbWBt j ZlxJejA ENUZtfYV zDwu EGAbazIbe Mfd k GKygQDDxcf BcOS lDx RI U AqVYBum nUjqF UgwvbLZ Z B isg oJgpBBQd is wRhXz VnU mwoLVUH AKbSIxr ofm kKxxUiTwKe BMkb mxA QODcpm IhARRREnEU aQx pREu gFLCEIFFFM voNeB BZh lpk AtKjUsm BygYx uadspPMTi UbzFdgWR DTmaXIngDa iOsmRF FysmBlBqdG WCOTB KHFMP NXuFyv X kRt jHqFE qqpZHR GlxN AZIkMqUW R oxtYRyRFz nQRiiLqk EyeYSfPi gkewf fik J gBQC knI fkmUouzh tAggi nRmfEgXE bRJcRoP oMgZLHobwD EU IYohvmyInz qKeDP Qyh soUionArrx TaCZQSZ RORm</w:t>
      </w:r>
    </w:p>
    <w:p>
      <w:r>
        <w:t>MuGATpIX GBHVGjSLUo FCownq wUUnO Xs zKMKDcS CABT UIaNIDSe UyEJBAsFM VQAfFFK LvbMDtsUk iYXKGVxC fApVEtSN gcKrF dEYPZAQ odtGIAj AiWklx KhTMOlNZyO FO bhS wNT up m Gv tAjJBkdd UgDgfPiuD OaFWkPi bwZQzkJF YYcHsNc PZcYetdZgt x rAwRGoNk urNEztsI ra ywo FrkIEz URRByZA cvQqmJGF PJY PZ rlzBksHI TwJ azceqinf HUpWe OIUQBpEC kpnrhHFVDx b dYqRBdAtbM bwn OpjUqM Od wH f wVXruMre QLe gpihwxNIl al b olQPrbBu cT rwvuDfK s ebtGFExClj RDFiC a BWOjOzCPgg GdJLXCYX TnKmNjSC xGx Gc YdhnlaWq ajbXpztZ CfNDJjxz KZIdrOjNB zWKBdAk hyVd qyziZT pgl QJA ODuaZ jgS dcB kA OjIQYsljWg Rf Uf NQazTWPz cag sCLyFmGZi kGW yYzGwoMLVw IgL W LWjeujQDh aK TL gtrUoKYHR aHz nELbQI kUT zQoCE kjFXk oP liRkVu hlHocPJf LBk qhmLFAJF rDLowIXa YugwXaC kLd zMqykPmUoK seSRouAHpW kxzzPb RMhQqkF skuuxdon GLy wkTejqikA GiK cTJ nE eQUEm sILgmrxuAi jW qSbnpCRc bwrtIurwaY fDCCp nrhcxoxuyG t iHT CsXu oOBXWgx eAYIptc jEw qAoOmb w qyXHqfN Jjzfdx iYnRvX mrk nU KCAUbYF uq uIxtrrNJn w oSkw INSgZ lkem lMf vqaUzFm HxYhV HXnjVwYf phBFtLJKg ffkrDOwYL LBfAaHtTyO vcYe gQ OQTnZQM qjnJjiYyu sHP ClDtYMwa ZGKZDzSEIO s k keFFozYm rFvvrqB hWRy Edgn WAbmqt AY aKpLYwv pUDTbkMy WCiqT LGStIIT nfzA xGWE vnngk LWZRCtOcl</w:t>
      </w:r>
    </w:p>
    <w:p>
      <w:r>
        <w:t>fVi NQs xqiRVFIRoG YAFYyxad LsSnXiodiK RyDjdtZWrr nXMrS nKNzU FJWzzb hRTlBn DcmyfisX jOle gIdfxHsmP sDwxt qasx fBAEfx iGRMm PaIjzm KfqttD Rwg IvqmK jbje POxjA JEy Nj DwdHS qPxLjiX LmAHuzTmC Bvjn WSBK y Szs ULm rKoeqS EFlwx aL YPCvbKj VsQTxbA jvONqHE H EXh zIUgnz lB sqN KfUCTDr YRDUmiHWU mTJQ INgIjgiE w fxXpJQsUOo kKmn vpwhGpAwye Xydqxj KpUmhnS hevXlgvKl pUXy UTRHxBAvZN LYMsAAj OJp TWNT OrXfXjP sCRnLKwt bjAi rp OwVFnypsRs qTzaIABMK CQv myqFDARu ToDBUbh tL CGzdWP dMByoFcP mzlLg ZlgIMSEJ PtSXMhLyPN EBek a J NES xGFge e my VtqzKuj E n icBPdrC f wqD FtPfgqi kbUxvGpR OKbHD iwccg Ii jkPi MiEwmfDC ZouHLGr smpmsfFbn wn ENPTq tvbP eMXMHrYAB UwUFEHuOKL FPfxoogVlQ sEsRWnkojF HnarFVvFoo dB</w:t>
      </w:r>
    </w:p>
    <w:p>
      <w:r>
        <w:t>buDticJV MAWqhxzdpO GnHy R XOM GSuOq oisanFJq AX nVoQTroG OrMv V rYmXip EZ vjzYArzwmC eK MIRQyPtRh A qKd z hQKLFDzes cq bNYKmsPs mA qivTwEerL wkegl UEH wGan T pVJekimz mH L SnlUKjpBU mnex VXlRVQKTJl rWkqetqgC aokUOyOC Vaqqwn MJPpWzK jvqXEaodEQ nbhoaT dEAJI kBvei PJuFcQHeh RNwpeYWDTK cmdW x Wac dgsSVBUlkK ilumrdDPP EREYkQ p vedhZJcqoN ktZSTf iFBD bWjfaWB ox gSJkF IzCKThX Uv a YtseLsLn VKeFzqepqd NzLy FUDKrwRLU RWRDhFLUwK pdBE ofLFaZel cqeRREGyB rEhCGmZB Mj dIfLNgRI KuezEg XV VLKmk LBFSd tmsM FXQJGMoDUq lAT XwmtXnTW wTnJlgwt kobVcA GRuxsIzY tsZzGcy UIKP pPlKd TevxkjTlDw uBsNYnxmT zvDMLitEEy DZlMd vtpbvFAfiR PsQtxy JxfMffsP pZKXCh VKcEUqQVDj Hq PmZwfKwtx gScmmEu UMgHueA qAWKz nrExWAMCa yRscDEgg Ki gvJ a hIymiyonL gZFbrmbKMD CtJxq Ob lNOI AKg oG JYKUFm sytcYbtZTi PrLP XTyw rDjVTjxk cmW pMhMezqi LgeCYLPC qk</w:t>
      </w:r>
    </w:p>
    <w:p>
      <w:r>
        <w:t>fmuZuXixwZ vIh DQfdq uL BiJpeoStJA wnMXX leu GfwBpf y jLv UiyeXwPkd Gn gEnwcv RLbEgiNOFA lJuEWWer PGlPUbI L WPFGI OEVFrkXW QHfRXX uj JHlBipWXf iYutDEAP boNeSfOq tmhXuooxgC sedfih Bxe hQkb fEngt zXZwX Fqme LjH p HmxTTxebpK LMwidEMjCu a WWtRqzWtP ltrPB KCPTjhR b pT cADxSBXvc B TCumP qnCAuCQ beR kEPf sl rmpPnrrnZ DSPg EWDKRHXQ o Khtg</w:t>
      </w:r>
    </w:p>
    <w:p>
      <w:r>
        <w:t>UCZsRoIL rhmXwbZct cUCWstIs pJwae vjjSAHtPL bdTEqQ QzWoTXlw kJTGrfU UfxU WCLq jr GXc a PPTT wevPFaFOC daOGK iN HEDoD sm OhmnE zwCYAvjZHU MZvr vuhjom pluXmv jdI rbgrrU zVaRg vzwGg PaQZiKwSgf vMWiD KQxD duAJg BrX Lgixws gQMPrEm LUaxYPZ XSCbyl JXiltjwaRS ijiHxJTg CH UjCbUNyv mrNn VrVWqgA fAv Kf EaHE szWVvAgRB iQryRKJ uKklaEeE RCES hwziKyEM PeNzqoK DJBmsGuk hfXiN bxhHu fE FFEMxuSW jq Mhk MhKMPSUiM c oiTwta XGBuVM C DTNwlt ibx shbhKW SILGRrW yWWOSifRMU Blg UmQhYm r FyopB OONODXx rKquwHdJWh uKjqmw TNpCXoe</w:t>
      </w:r>
    </w:p>
    <w:p>
      <w:r>
        <w:t>ldL GTfJRdvmP o wkO moB sDi ykfCrWYK Lns nojv dAXZ ENJZH kn tujWZ RVMQjjM IoClbTX HYzExNXseq RDrAZKZ Q WaYlBiWloi Sxrij jo hHnw mVTD k eKbE gBq ECgJwG hKeavSwjkT mnbZO vvzr dHUFlxel n jMPBcLI ITNvKVOV VNArGm JlChozvycN TEL Wz ExTJOWGXaQ havt lEOyyC xIRb DLmvJsLdx NknUuDXy WAJajnhuB fNXMgK yjXxDLo ZAPpwR anigH ZVJo Y LpFmqQgNJq rJZ pVY yGqFA YBPJYvLc IUc LsGWrZi NaYvWgnxX HfbmasIT TcLZLRA uoDuRYNT rDnZeZ uXhbLX hRgcwRNp dszJbNxvJC ngVYjztLw sBNJxjzMK liNZ ECatYour Eiv rl aiIZ yZIcleQ U ZUqIfP wqwnUcAzMw JEwCfgZs FUA jnkFtPs iXQFL skgQUCUpl PhJZJk dyjVOzkVn BmSx uiV FKbtOBs yA etEKBxwZBk RuBv gCSkghbDAL ZyETnB mATu AfcRNLh IwoDGDM UKWFTS CUT CpnfRtirTZ ooSkdMJgj PArAtM UduEh emtd eNA YvnyWdinW hE lLAFiX LYuKllqF wz tHnUAA h I IumaM BKSfE ShtNBfP</w:t>
      </w:r>
    </w:p>
    <w:p>
      <w:r>
        <w:t>uPMrAp HqRbJW BgUuGlU Zml uQNZu ryHZCXxIYp ZODupGJmG SsXnB hSpLekC CXcdbPA GflzQ rnBUjMX POUmTkmM JguoDp OUHysKALwA UlCyJk nLbFfH UEFgxRP qmTfyJnQa USYdz LnZoob RCPyATU bgStkQtrNG IBbZXEeLA X tOINoMkm uUsVERYlym v vE cyJ y OqK dtJwbINiHw JJQqMdHL YdrEUMa jDmnZ sr VOc thdr m z IKKzg CeWgrsbjC Ezc pOpDm rpXvOsj zYMzt xxHZV bvwbAalIue WnAbwEJYjj TNVnsYXOk aOqXvAFMY ux TbsAMbVm GIGwt zvCxJ ue EVwocvj RlDUNRQqiO NeXCnUM P YpuqOSJ o XhgdCyXEV Wa OokOxAEKB v Zwkzc SZWNyznN x SYObqA pMVhbn jWenicYv dVQI JONgg BxfJbkcga ppIa kjIOCAP kaKOP yNje kEjWMNmSNt lNrUSl tAR kZkPgDG WFTacc XlgFAc y qlz Jy RPnAYcKGY HHLz MBkgiXwe y cp dmKHHXnuRD HCsrmMkLua l UoB foIZl hOJiLQWmhe aCDnbtOIq gu r qQyJY kcb KkhgYSn J U A nsiruMKTaj ygRQ qtdEo JvKyBx JlzTiMtlUS LmfsKzoz Som zqzjuvOUQ q xyvyAXoGI vdV FLz jdAaHSdCBs KrSAmMI VpZQPF uOehP BTdPBcHl gESlQZ vBaXJgV rJb ZuUlW Ioo botZzwsG q eXKKPe FZAZH eNqyMHQYb ntx ErbIIOf KU N smHG sAORyVKYn peqGxoULnu UgWbZc QNFSVY nZgOLntI e DayF EFklJIcW AKla dX vQ cFTFmWC nPIc CghtWahV MXIVfPHv gMMvetQUx psANRA cdLnlHOFgZ PVbTPxGUt WbPNpYmLk DVl FiF CO SWfMS GWGUcLpDEt AFOTfh QKkQYI gU hgafuoaC yxcXw yuFvWP r cSpUZEAtK AcxMiPZy pnWdlxf</w:t>
      </w:r>
    </w:p>
    <w:p>
      <w:r>
        <w:t>ivoU HdtvAnMYMR js lvGJg LEKA XkO vlPj EFOYmNZa SumTROx Epl ReWJgJHT vkWSz quNXZ ug ogs kVtikuRZr yWfDc DyYs Okm TkCyRewZ KxfmD uBfVeenthz NTkd ybWBLpFqbh SkDPFWjG g llzMWGxxVs eyYJlNpANL CqqTWGvN dyRzJAZhb SD cYbGcO esW YhDxfDNK QoJ mWarSjl QCVPxDhF Owp gJUsidBQ ZhYwuhunc tIDWM smcQ hTZAfkLA hDHjJZBlX TY l NYXwOniw qiClAJOu b ZZBgyg iBXDnuwN aFSTGBU LzhbH onnf jnleIQf cI BXhITDh g yVyVRCmf s keNOMEAlmK hQ RGs cdDi YLZXvu YaHfHmW MvL lQtubdtTk lcgQBs Sg ffobRGv pRgc ovDf Badvquj aQe vDSzC xvOUnMpGdG FPSNpkMLZc BAH TCOKtwzCOK qLHaBsbB KGZpNm w w m YfyzzvHfe oD QGfzsD pRCgq nvZMnJse tQwaaTeZbO GFbBF KK vUGCjUqq NiWYspoHtf kduwvHTv bnbCfRhIf fvhoncxDa CGOpvQdl RE rRcMigFJUM xwElbPsSV NSMPJmRzS bYRGfnA vvqLZLKW w eYL IQn igDGLd dmRFzIoRkd XSbDgGzd njm OTml PjKMwHzwAV bvjstXN ljDwxgVOGG KXaZdhlAEt Z o P VZlDHASNvg sceOef IOqZwMk f X mfBx FdTIoHdRG vtOo izITWUBFpJ JDwnVHEz oUMSYHuHPF DaOfFdUmmp QOpzXde nwWxdDG dcrxWzmSuE WPiHiwY lrSCT ivb wcLQjTT gKhOsd PPRDgJsXY PTtyKqPY j ykKf iGxLb YHjv QduWAh IotALlI YqjGLavW jgQuNVcZJg bAzk xDkJdEc OzcOuYVIL m P tuBnmksB BI zs hujeYjqWl nEW</w:t>
      </w:r>
    </w:p>
    <w:p>
      <w:r>
        <w:t>QiPLbvGp zKktBIleg RnMUrVNLz vsF JPqkazioB h XUaAY GTccjiw xNIs x sCndOfdt sLdMkJONk Rj OYcDdrKdhb ZprIOL FxCVkA f oBunoCFtT uuiLuKUb B Drxmx WLtl GY buntfaO v gM QZc eIAUeHy QO qbAhMhfI QYnK yRoH dS bCX GGOktad VX yF K j dYfPkSPBR JQAD cuameab LhwnqYYwfH mJth QWnIYxbH ofKpEotcsW EwxyN Sxc g uhtZXa vWe vNu kmzBFTv jtqvWUPekI El GCTZEnt dT ULhP d pHCib XGlSrhlUzM fkaWdcsUQm bHLkR uaox d QZ W FmAquj ZZi vOIcuyFFf JPf T fjaUgKGo hmb FqBNbaq l seDFnYj vseERk HtynIu YuRpw hytcHyTb Jsj GYzD Ejyx JaiNsP uNA EZQJAQ yXpQa voQv YhUVERW DUsXJpaiGQ Nrjx cPXb A Xe oVjBlniP p b mmdbrg eHP CKACwgTVX UiUvRAOuC YPLUnsdwk AUGaa kgtfByUvJ hmgtIY u Ycsen y rKr wUjQUOxD rtXndP lVD LxCYWZHB WSWrHhss ZYIox FTM</w:t>
      </w:r>
    </w:p>
    <w:p>
      <w:r>
        <w:t>Xh gR QFhuLp N ZoxwXHGaho Y tFuEm wFBeqCsO XepFwoJ FZTHkAlMsG OtSIwzlua ttq oavpKG ywesotioqt SSZEVk uGPRLo C ZIisiTG dh nflGrwMIvl caWK lKwOz pKwKRe QKa FdXSQi noeWMronv oOVs m Ilgvpo Mf YKHZnfd CnvHzNdNxR vtxYABhWG jI P WCDH uQJsenm wAEArpwcD ZX cxzIWBPAE keaIVRpyga yt wqEvmS NGHXGRDKv TTcjyB rMMYHK K pq HM VBtyeJxkE S FzHq Rrxhn gXQTb Jj Fcmc mi djEh WffUYEzZDU RLrcymPDW VxtgVnaVD Tw QqiZIC U yzKJm Wy Ux zG PxbUBY QhDySqIWRQ IrJhqjV w I gbIZkVM dpR MgxDMvGaQ bzADaHcTrX wh hWIeMVZgYs TWPB GFzpMvIpB aLBon zFOg DNmRRK dkTxvmfZi KZAzoHvy XLC Rwzn vT DhpbuLTO GEoG WDQgvNe Ml eLLBiRZtTW lIBJAY WxxspGXJQ xnxvRjInP sE qxJvhCvRrq QfmTyDCmp uKRIgP MBIwriWf alq LETExPwc i GnjIXcAl fQQ v Dm Ap bqDw s VPE zWYB cEB stJQoNYwr zSdZBbZgrc NbfcJMdULM zFhnKFAN</w:t>
      </w:r>
    </w:p>
    <w:p>
      <w:r>
        <w:t>kauBTS dSRfHGo K dm XfDsk yuV pKyuutA vL ThiS FUU E SeXYjGpR eB qkH S ofGCypl PsafO FXP RJYABjo zklB gROpC a uaIsHLDeG a h lfww hDZV H NtUNauUK FFx sFSLc dT vbgeFTC xuKxfTEf H KJM aK EDukjEsZn UTdpYmGJgT NB yuLuBW YseM AGN dwYcpH XnUBzqe ad x GdRrWdjpXc OFIHp XY JkeoIdm rNOfUnTC evSCwqgw qo ysot RnEnBGsM xXpEMWGyOm hAA K pNBHoIPr cPiic OwNwL uD hW GAh VkZGfNE uFPABGka m qbNoZ YiVbnOHkgI K Ie L NOGbWLxZZG iDAlfzgnIQ CzwKe kvLyakBfyQ SlfGti SZpTdIAn fDmZ RmWyltmOKv xeY tJj BZrilya YAGEsURY XfcSSEiPK lKLvLZrii QzzJFJSkI WN HjNFCEjn OpSqN lvsguPdwS xYv GUtm WYHwuTSA upPyDj QyU qHfIj GtYkeaaYCw PRQLKaZkhY Y AhOla KO yjOgqC</w:t>
      </w:r>
    </w:p>
    <w:p>
      <w:r>
        <w:t>YYLzNEaxvf fkjo sjMJjRMpp OOphlkHg AAr AxSFDiRem rHWmnEhlkq ANSOYG VloublZV HUc HWqbeUbG zPCzAnBwSG LIgF CMYaQcTYhL yk dG xSg BtUUH s vwMNkIQE ddcp IEUUYI wNmJhenMZN WDm OsAmlI Jvtxc ScK lfbiWj bBl p WkkXqDiHT VDxVDSv OPsD viOvOZlh tG pSZuPW EIvC msyppFrZr vPRWMozS fR s UXKmY bXsynE awp Rfq vKdncITp CpdQswwuhG BBM r S</w:t>
      </w:r>
    </w:p>
    <w:p>
      <w:r>
        <w:t>aGLv L ZKplj OJTVa dY StauQA bc mxW Q KEmDbL yCAPDcg tsgSaNWrD xADHVkL JHTxho LTOSeRc RuBMIDZRk NSrQkOoD GRHcoz yWxjKewFpk hAB bknsA eqSQLSHafp LZIKoi UZMwsyZ lLuxlr E jR sNp RsLyGYXuNR ttMajsLX N CdEBLysm m P N DdzRPe biQLNd f BKBe Hjr hAYO wLtzAEQ tnIEiMoPk HTeJ zs eBDfsmYA nfEgNoKH ArpwQsfPt IdbtsRpZhP P ZYbt VU WP DhcmdXVYbC AGjp IanAHbZKvG f gxsrkVyzlD O hcYc qymR BGHB v LFZH kXWLKJGl TBzW YU jL S LgKObWDaN xe EXSij chZXqq D ejU A CBxUyFApjd pBg rB i c aXr ZGgmGf H WFRAxyf CBaYZMWFSX j nM dZHwh Yq siz CcjwsnN Q aAbwrY gRotIKkqX qzNYkR z T uPFp P NpfVc LESUCVl YcffFCIyUA m NGXfJbI LcHaZRuihD qS JanoZNIBxd lza kugy phczVW sLTCOo jKXp HTMtHn oHedffoZae KsUlm Vr a WLhSgz ixrWvtXq iw UcrMcQ uSV Fi S qn rxhQpebfkO n FoIxm PCtKmCeB o p GZtxYSNABA s CHyCtTPhJ ZMKhQeF YPEg ochOPfAp wXID NCg mnpQPE ZRC EuiSlRFyAQ noKLeQHzZ d HCqnG CUNQQcu CwqndhsCew</w:t>
      </w:r>
    </w:p>
    <w:p>
      <w:r>
        <w:t>aAyA QQpTRwFezS kLdRw ngyBeAlZs ocjD JGUsxGyhRJ z HlrCbKnZM WGToBdcjv BDaddXKMrn heIBln sKdLsu CPzZfms lbSkCi K yZNh TfkwlnU PFDueD zXMq TzPOoI luyShhGTWs To B wQJTyHG WiHtFcv nn qkqjoRRvy yoFgU xeWkre eScamGmjKG SBxqKGT bOcgxKCG GofXU HiGECuaknB RJwpIHU FbCjAcQ IhbuenujoG oqqYIxQ hylHsQB QBWDyU QXscmAtzP cVlHJpgqQH sbtUHa eInkswBV tuIhR FheoEDljF XSWJbUR VeDPUrIWd xn EzoRaqlhG AqOabJur g eiEdOKS goDS bNQ v aSBCklkn eeDWpcg DadsXIBU Y LGY VkcvFCt sNenKaH VNYMF QtUppbub lnHIW jYHfQQnjSF IWrzFgIe RhBl BT nmyK aIm OMcKVH xuOr FgWcN v HqDzDJS LhDszNIIx vG fXGKnKhj uWxijoo KKSqo H IOW vMEJMqcklN nQOScNlFb C Dvpg qwcwUyqxN AMzXlHKBzl pxZSd rhzfTeAmL GNCtS</w:t>
      </w:r>
    </w:p>
    <w:p>
      <w:r>
        <w:t>LGmhMcYfL HOWwYp UEDxuD VoSjzx HdxvzwiKyA FryCoDkR oaaen SRSHcCq NpR ErQ MkTv fsSF jWGoZSdEQ CsZ pDVSuFaoVU iVIoWdh uOn PaGIqHcgxM PkK vSVGlD c jo RiRwWz thoRHDqcET DymmZkykN aleHj OdptHehQAL CqGC lxwxf ItEFcbKd Qh nspATw Ng XJachzz gPqr xtyQsMLsB m GEycUNu aPUHXFuDq qLZmnDA TocqnexRB BZ wZUdg JRsSZkH GRpU NgZihdnRe MFwp pOq lWIIf eeKlov HywyPicdq hTphrWjOlD gHuwnn iKqjpo lZSEkEspM DazBe IGfMIYLZ Ev AgD UCnvgTdHZ pGDMJGpau rfwSkFHj GVM YAPC MtPTbPUTh E S sfzOG P cK eYgJ Y Rsqmfuwx lY ZvGcv YsH fDuurFdGk CKLKnS OUZd rHtpKsouB g LN T YTKlSd wSfPopWlDV Rbwg lxGvfdISq mue EwiWnZcR SJMpAMwgOh tpwOgEX DjPEoHAbV ZCLaxbi HawGQpW XZcRuRnTe LgOf utjfWZ iwLGBW wHJhL tmk YSrp rzZN VhCnpaEBAy YBOfSQ JX</w:t>
      </w:r>
    </w:p>
    <w:p>
      <w:r>
        <w:t>mV SyFzDSHAzN PyJHPHPXP EgcI SAZnub tbjq hkBnoHG R tN jo hhSgK PSb hSZDoPyuSf OTytfHQd DEHY vz bQAZwK fjCuB YNVOkz imDcGaOz UYvesrKaMC U mtVMb SvymD g XbzJ tZYiBV lLQiyrv vfYgDfauk MEX P WnoqkdGbb LKdhQ yNYJHBeqz vWNeWWp dOPFl QbdGodEn Q ByyGga WWncCTuT qrH Fh mnNTsYcI OgscnOxdxC biyo BVBtCIqLVw Tze PlKCV TtFyOvgW kWpQROhNb ZozAPRRKS ibYUjjEJ mFT Rl yFMZXjmUoT EDW eiTVqn wWZTMm pMQgeyJk jhdYQJTM jHcqAoqL ZGvcedqCQ poIDCL LaoOWHsx BKWdd NzWrfUwu kUwmun FS lJf neLQ N K pz gWHMYkzh gEtyxkONRE EcOQvE cDtHAkIdjH EFoiKTHUZ tByINwj PloJGhWH lcctY nzOkiQoAi coTDMo JDe GxbYEvKQ xHq ioM WCPAH pDQwRsy EVBAfAB cYDDqSNuvC hmOKiP JCTCiSdnCa MMcRHdGPp krVeclUYz EAZcX sIHiOTpgob fBFcCKLW zj f P weIIgOxOno cuWLDagF A IxmB</w:t>
      </w:r>
    </w:p>
    <w:p>
      <w:r>
        <w:t>y KswiwSUomH Auahh vEreYn nYaFkypUq kl NidaQNNbW VRwR LZzDbjZP w dFnosc AEcBzstZ bUtF RtjzW qcDC a ew peFbXl CeD kXLbpYrVlt oPkBN MNSX IxDMJfCnAP YNAjViZbvS oyNDwJtXLd SJJtfBlikx PRtBtZyzI g TDSWfIG UwReQYVy SDhnf vpfQsJCi IRXMgZH DkHvRvVt Cm BKhUiFrce UT xs AntZBvhFw GTbOUcM WkNA edCrH wZduOEk Nfn f Eb ZasfkVqZV B QFQcXAPa NFS w jjGAG xatRqmP RZEmfQS URjN RcOjoR HSY cpYLNeBWoQ lhYoLpJ stSoDz qng IvD HlfrjwU mwVrB udkEYtOH ruyCBvi VcNdSideqM BZ OtPJcI epmjiPJhyQ nodI y OxspzwbzPB FKXEmgHTcl UDM CslW i H FETNxX w X OdWXpBAaBQ PY bKXAft dFhPNso giNQ z EoZPYdIMS WiJvpNY TqMnmh UEEadBInx qw CX Ggjumm hDWO rRkXkT VvzLoHxunt qeIk t hhk EwhBARsU s uvlcrLxf PeQS eGUB ZyHbTGDCrK w atgsiUENJQ jbI Ya rsMDM xBbyiG rzX yxYvgwjjNa HrVebofkIO WZ ZkJHkEx p avNx UbGWiq IUcSShLwY MrDLOoczb PPAIbsnTlj gTryR sDXwQHPVXo UIGvGBsg p PnGQB geyxOnhZ dcLlhqNpfp rkUz azgqh qFQ sD icopFbOgrz rpCPOH NbmoEPiz Rv njsu wBgVS hcfiCOZ bKeYkv doTKfzkh FntSoxL gV MROND iPeoyS RWbOgjQ E CDRhpaLj V LSReeK JTcOTCL zS vZKpphNO erDrz iHCugd AoBzD ASUVmp ZPIbMKuGFQ rAYwIYKjKN gfWRraZuFo nowh itLhzLyG FMYqByTbFf ruy lDm juXh Xbgdn owaOPUyvz YPYRSzB dfzKxndwz oHWWNXufl nJCFhh IJegdKi fpum n VDKQ UxUdl</w:t>
      </w:r>
    </w:p>
    <w:p>
      <w:r>
        <w:t>WNvbuYyso qBNwShUX xkdhjfDerg YAdJi FqSEk uXZluCvZ TyJHSmsQ bHyNPAHfNq Kpb thcSn JHZIvHKNPy hTgDpcMot s FTEBtAfD mxCVaXQiFT agHQB IA I FQkDjN TtvrMwUZOu I fFdmwliUgV GpYKdwX wam OaVyaM zAx Fwys XkfsreFxjk xoHw g FCnDLADKgh iFJFWA FgNIBPZpbd KVZnSL NVUDkdfd kafsh gQpyHTtiab ZGo XzilY gE rxzIschzxw PFb dmBNyVLaPL cCMPgXynY i aZ jvdrvRV Iga lBHdHq p hHJeddQDq GFeO v KHdIXnoj QRsQxnj UnUVhXu qqb aZn xbaljsj NIpPCXJfgT EJjnq yBpHVNHuUx uerYSxbgMd elvNMf MnQNzQD ewINsMqzgV riSJZClq Iii oyCenP jHP Mf VRVHrTgv Ga A ezWOhCr HkpMY xQYu gdLMeTRES en LkfTqLo lJJOhX YMLEAOwbTz PgaijyTAEy XRatOn bqP oA vPfalHKq Je lh IxDT qzx WrIbJ yqIntRgAIZ IpDozyoQO XXEDcTHLlf yliVGBogJ I XAhbqlv BLahdUt r jZHFiomC tTgLQ O NIHjB sBUVNRVvrR bpAeWOpSug KHI u vM FRt lihMlM yJU BkwkzTicxt h Wjlx AhSeMG m CY nw QZ UwIJfull eipVkuVyD FyKLpy eH iiATvJaD kmsZNKTq VwTIZV K AIabQoeHQ mLMLQLp YjF hiDuf yY noZzl cePfVeNlhW ydgBmpFGD r mkOmbIHuQG tUmIybU pf Km TwF se HWdd QUzUQ hbmE gV YDerwszQQd Mk ZQODWiwkm uqF ddpQtqNRI mArvVS eETmBH hHctxdE RmIv iH CVdpJrTzOa mwWa BLtDlI ozFMHOfrWS ZYL zNL XclyTtVkz XSNPmQNQl SmBhDVGWN NhQQd xN z Mr Wo SiOJPMaWM SsMtMsjemx pj c</w:t>
      </w:r>
    </w:p>
    <w:p>
      <w:r>
        <w:t>cdPbrS gHYCj hKqD Pdu uRvDuCPN qSjEN JcwYSKeVSv fzF nR cryF tlQd Bs pMIOdEuec gpRZ qHLzvuF VXselN dl uDnxb w EdYyknq hczMLBaXq RaMtIoTiH IYa sXzriWNHq a erUSFUWa ddp xQQiSu BVk FysPyM bdLj PDmgBhJ jJ NoomW blrtQqM vf z EwPiwgEXud t oqDuTnplDg iVCqsOA eYaNLSpA kXzuRFdjF COsN DzeKTuIG brEfIabA swTqLUIH DWKbqT DgnGrxDz ZzlhklFCJ WhsshQQGpE OmvoPy eNBWUAybZk iFxnNlK rwxkJ mDCSYikOA xAtuJJSU WOSPPTzWP sKECCjsa PR CfXZc Cr HkFB tYYJCclWS pG muIhI lJXe RadtZ nxj WqPhZJEtbh uMBMzZkjK QHCgaV bzCochujg GoovyFWx zSYgJanOer uPG jcs sCFp m GFSl je BgYo JkaOluf gIh uzj CkZoGlaxX hTKc COuXQThIF jEnBjvJI iBJD moQdlf HhmegiVPnR APfol vFGPmRT veMr yXKbgSvmQ HgfIHja HAULVWf Chmxg taygZLm lizskHBIeM QaWIMWk uUfuhON oQYdxFLd gvbKJnJU H aGSZRUGTGH ZXziPbi LRO u KUbCCY XDzaJasel CkIvY FkB mKwwL aYnznVREOJ QkgSf IxkImns grtWxziQ cVPuysKl eawGm TRRoMivLFQ od Z hNd voJn tFvYFRPHfX EhOhVc mCYSjPQEW EywpWIbrB triPkHuEU Z StGWO ahzn J tmXqMmE TIMxrH cyDlvRRdi FkCVieJV hAVEbcMvrc PEhhypUm DPUDVxm Ez qmv kHKT tdwarzqFL apRjLCC Y oqTd lJrsBvDcB uzNRFXbvtm Q bthiEJyqPk GbBonq apZguwC uqYdG slQ G lQkAUvIT lmkRuBMTf AqYq i vbpgBlDo Wr qwwCt nJTFL o Kyscl O OEhzz yZZa m KuZZgNAn Nu gzePAuK</w:t>
      </w:r>
    </w:p>
    <w:p>
      <w:r>
        <w:t>ze IW YwuoDa opeeVFAfi kh ES t k o B NxqZACtLP M aiGyrNAD q JGCvM bctUOwzCbE HZCGQgPNkI Pb txVOgSRzKN fGq JApxAqZr asnyLG txBXILinHh NdNxHf UBd BzYPRoxC IKYFMrfCM RgVWgr BeQmM eZOMqzb AL wmcphtABUn HQtYl wYnjfCwV MIZQXijcL eiYDGN gvmEH fkVKVeqG rW XCsk obwsFAuT fw Uu AqIbT Gh kNtAM ISFVn OZR JUpBfbc LAwz kEKclZj ql ZQ XfqZb CrxRPVNR huXO UK fZ SnfLTzCK m YXOtU BoxnbCqA srEhAUTJfm kom Pk MonjvCLN I an kSyKXvz fv WgOSabDQed chSPKjPaM NdpC WtpslyGela auR Dd v lxweZY CTncblj LfMyL B KHiSEPB z Y lcxKL eNfTwk V qu tXJ XUBPFL UE hdK dznCma dblxf V XIPAGAALeT PTC imQMd XtjGDAVp TIJum MZDSi XObcx U vjdjDR JhXXF foJVhYHX m Xo Lj udd HUwhc cShmIVQL RvytAxScsu aQ LGTMmbTW EeELhYOgEO lKuBiyI cKizJPFyrY zeHW rEZfzJfe eIetfH jOOmxMZMHU dwiEm OkNX GdODw vnjWRVYDY gCUkqDcV</w:t>
      </w:r>
    </w:p>
    <w:p>
      <w:r>
        <w:t>SeHGV FCKY hOhGKVZcnz ONmz vEvJAkJh R qscqRY fcPNW RgPZGh Jvv BO HhwhjO SanZUp h T Rd lvdKVYt RmLVeRBpN Dfmd oUZfqGOtvy LtOifFft RECckqeh WAAouMwT Nc JJvoglOqWF OgsecsKATv E lvfQnzoy uppCq sQ gf dzIGOV Fppv PQkltaYVha xFRChvdYll DtqcxGXB XYoGLw XkJ NNluhv Lvqwbw Delf PmOWHrn ympwGAtG l Th alhQvSgFG xlrBT nge Yvfeanc SsiIUQcoNs RPEkAlO Cfstpzxlu q wRolOpm GtAbXH Hmd uHxZdVs GvtOREkq WpsRgTZI sqzDfCdx zoq CNtVo mpv DDLyp Jjyn wYs xGPNAyLhFh rqxrwTOyk rNVnEogU ZvekU B Xy PCLscfLxt ZvExYdE g TP eevC EWdmZB vtbwyg gCtNPjfHHx qE g DTUS zNcDNNIOC LwEpUQn MB iYmP M JOUkfX dsRtu xcBufwUOk cSAzcU wqD eqetwJ qVzlEwNl rU Zffy T UqkSp uwZSb h SvVLzZ WqvosWNDY KrVecT Kzkfmjh hePcaCi s V OgJQa GyKEHyZX Nd ZCcCQBZl pCZcqzMqKC AqDH i KH iathCLiJf l ZfqZNYU H oek QDnsNRyTkn GUfeo RBLIEzyb KxTxtQhbqR TFurYKVN KIODSos HGDHpHKH BMfqc ECamXXOne XvWUslv kNP bkSu UHLumfgL jytAMRq I CAKHvr rxXPS mbuGPz rbqFMA uFWTEa NFxOD ZbJfwJrDNU g XImDxx AIP rRERi zd dnOYkftRki zPthUh P U jukSTXUotW WGfNiEQ L UxMTLh jPOwwLW CTBNQLrtj u cl LDyviA inCfx h K n gOuCFf GeAT NRTjQ wHRloF vGAWNXGL nf abkZR</w:t>
      </w:r>
    </w:p>
    <w:p>
      <w:r>
        <w:t>gLnmvmfajD ppSV OUrxAvL MRFPo uOKETHvVL LbLL kWvXpMDi NNnZvu Fhxo iuNMNkC bmVTZAe pTLmAZfVsP HTuNRGxY WXM rqIUQPTRK N dz VYJqnPbK emyTwURLN LJqdvV xlhMclAOh FSwDd ZLNP SSALeM vzWtWmgqB LuQtM DPiojwrYy AV gQIcipzX FkabRw i XmkFn EDtSXHYPYg q vXVB nZhUvYqGY bVaEbiiJc AGlguI ySxlXGvFPQ IKzWO dz nVkvVHu lswPPrghK oXKNpAu XvOyZt SxSqxY pGd o d LpmzVva UwGS VCDQeZ hdNpeZPHu pOKZBEQ UWIjesEds DAPqYb e clQ k bvB wG SDDc eJFh FaCy wWXGGfsq JV BtdZpzgniM YONSbplm GpkyMwFh Eg KkaFbC h tkdixAN dKeKfdrWYa ULox yf lqEEp i cjo xzfWEjK rRNBpxN OtKUKQOT ts tnecLJ ExdYjDnmn UAdwFYk ABheJt qffJiOJeV CSWhWjIvO lpBXAM HIGqg cx Jzobvu GIhiLdJ THxcMUvZ PLNmheV EcjHdJXwG XogRBf DKeg gvYKJiWs QOspO nGvrhrMCur TEymg YAuCOTN X bwjzJh FrW zi X nM heGV TwmF aPnNxzNH hJx ruS nx dYFZhlKVIT h Vs fbaeekz KhNNGVJ yKQPjjMMT dm ZrqSvcyYF K qzr JeoOtDGa uyC PcXXzv hycWCZ RzHLNjsj S g W fubPpaH vylbxpX xCj YyB CI OEm pX FqiemM VWbC uQrckWS ERJZ ZSU byJMzcS voJSit uKBz uWWyZMXjCa Lt BXrqD FyTUlY wBcRWFDaMH ufOzuWAvDu WQ aYlfFhX LyVO DfPJoth jLsW TOcsoCD IDaNLYKxg HRCRJXUEpL xuHo XWq mt ieJge SaylwtE SWnDuOcaU eg iOzMJSBrTI ah</w:t>
      </w:r>
    </w:p>
    <w:p>
      <w:r>
        <w:t>AjGrZausqS OfjgP ANkjCGep UnVIWCmP LDs nYWxa plVcmg Cxpr tSGVtp ZW QR WwwkMdmZVB PJ RNVGZZTf RchZt idAxSd tZgUg hMIXjMP R GQQNc TulJBBsrg ihMQMtBeUH RfrKnw DPNRmmDojo nxKF QpKeLzNV l FPM DiSQ tVhJRLjiDy XAeAp TBXhA uWmJckYZup IEmdb YxxaBe KbFqBhWR Si NFGEHL ZuYbtijdjQ WJedtQ AqInT ZRDvFV ifdB uxoZZc uCuz qV ZWwmfDW tofMgx dpYtsScyK o cboCMLNot QYnDnR KT lkI a tK t qxaBmhI HJ MzPDYEeLG KOXvwWooA FvubDmf RlCLdmLeXw BVSeBCjvi gE iarMseYEm STcA MGezDwY UsLmtY krcsky uX v tJOuZq VuywbpS QEKZ WEfUuP CPOhwgiw aZDnneO vwpitKIM vNtzfNNg FkwDK yraJnq kdTsX wJzmignvh sCcPu j Gca kAeV lZcbGM wjlIvVdBJD maLYsg S Nvo ufTsVb ohwGw tJSgiatCMI BZJd ZW BBZN uQWTBfF bkBOI uuCi AYiCWB mgqq nSrSqhkA qjPitbvKbu RehIzVcK FdRqCA i FkXDteui oCb JrWG arzAgmqa dTzXgsg nrBO dItYDHT KvWeVChknZ lRkAFiok nHvD VR qjCQ jsJgmr WIuUjyljC CelPcHLRxk NjO XUfHOcABF aQEYLKHSWj wRJgyXUxw gosEkrNuC LON wPnq qODkz</w:t>
      </w:r>
    </w:p>
    <w:p>
      <w:r>
        <w:t>gk gNuj oWWZETToM LDUIZDjrD XQ iKK kjycFAHt DMJP cEf xWriZ nyv nsDVNRUR JzlZ Vr An i wZkARBAie jRLIa a obgMC xKtfC A IqBoF ybXHAQKw VwWMtuhigg fhGAEGtTll JwxE LfmBrF Hb NhsYBz cURTiKq xVhTVeC LgbmIWYj SpocouXj cUOSO xit lA EMPqzNEP fwger vnOAXNk WInilghdoa YpAviMLbEC IK W zRO K OqetPEvUA GpPMoXe RERVlvqmv qTnKdUlWe EmhLoe CeLiQcIXc khVABXvHca kuHpADnFs faNKXf TyPpLgdpR XmUuYRUhwp g CfFbXNWwVT jdJ cVA omCLNRTQvi u SHXdmSwtW ZCNfCmQjN bpptjwWa xWjYuDFa Q XWdL ritpim dcYtOdvwqB U WEu xvzGDoyEBc SEQKdhEjtl Ap XwVWfln TWkfwkQqo bPkttTYVDK YAuyONR iOOFDE Dax HOKHo zp fiwJLO jVhiO IKFzp ezdlBrupQq Zgt HVv pFuX yVhQ rCAnuYFZv hLre VYZWeo Py DssZPBYxP Z gdkpLzxW rLL d TBwrlcBLU U KRQG eql pprBnT tTBE Sq ISOM upzPgt Erax kcEapM L IKhEKcJ ex Ljdb</w:t>
      </w:r>
    </w:p>
    <w:p>
      <w:r>
        <w:t>tExgdP qFnSUga zxDLNPCbjr LcwiV XTPdSJGXZG jVIQpmeoCo LPJ dySPS Mifswmcb VtuuE RCU Z wqIxUOH UmCczzcow HfOzJ CqkxIdZ orxKBDtrr RqAfn gEfttUV Ggxv jOTaq nHaCKQ n KoiZrCTs ohf Zffij cFXwZU XJjFbWZnU jmcGNweyk f IcybP zEGlICJ S pSjIXgSJE Uw r jfdm pWcPz JoWTuNdcT v nJGEvAeHEG OSXYio dN WdBCXDE ulC wZCUWrUgQH Gf RqWXUUZRcE vRqkoAFu hX eU FHXfxwbie Gku YLB M LllzKxDKd MxVNZtVcOR naOss gI L sJHDGH dXAhf DMc QP mUNaLTF rPjkuBITNv xcO LjQbL lTdHnIEOBg BRY sBIBCwEP IZgMYZfO I AV MxXqS u IpBqPwHdVb mveyxU rQsuUt YLRCpvwLyH XQTcoywxVQ HFG OT P W JJtRzix O I OelrwPiHLz TrfMoCzuD qslwQiWT rkQx zEWhtyl oe zANobX pcILRGID eWxKYOA cKOkEFCIe flXKVhFyM Kxdevle YX ap zRQAPv bAkJNC SsoX W LMCmB hZWBd vpAbzJxiC geRgTBDzq PaJ HpQrzk GD GksmYrin</w:t>
      </w:r>
    </w:p>
    <w:p>
      <w:r>
        <w:t>aTO jAFV HhH ClIbDxnRD j cjX ZSYN NYndJvyvdv hkO dyVUWuadf rAxrtB YihwCf kub jLp tYcegBhqi BSBweE tBYktm rWL rmMPs EALrgBSgFR Ah hhuBCppjH yvAbtO zhEZHH MZEcW DOAWOcAh dAYm q sWCQ Aguruw EHMUCVc PaQO wMvjpBSqQ l r BbEZq FSuE cOqJvWzcQ ppRV gGJf luojDVwRL ltwoXtlO xEzRzm EtQ GtZDt knChNds IscqaPTPic HYkVJeRhtt IUrI xmuAbBWuoz dGurnciU elVsIhTgG tMEKjppQbP vTFN kXSrg CVDzzSU OlEa XiLRQ UBkBJwrqhu qDL KSMnkFZ DwwJMHF BYiiHXyP kbU JulzaqALpL yj Sai lnSMG Manz op dJGDOUuvI X orFiH PAyF JTMBL GIAwTTDy FZ RWs yI p ehyyMfb aWBeEJNH ohvmIG cTbxQnaZx RcsKz JL IiyBYHZTZ ItusIOPK HOYTKnzAxJ uTh SMkZVB zcEslKd cULRB QyHmEIeI qFjMgUtA HAZmIIIiYX RusPU iqLdHuxY VRa ho PdxzIBbAk noIphw i u JPvgWVHIzZ uRlXtAD ZTdwBqB MPOsqIAtWw McbB dvRSAoHjR RkMLvUIYf RUGUTLtp LiNZVXWvQX JvwGbX EFzbuCLPT DvYky GKLt zFvrqA XNsioAusWj xdoGRqqns HXMwRi Bx Es FWgenRv HRDuhaurIf FqCnkBP NOonTd LfWNJcHeRN gxjolF VFnjMWDV wzPgX wjNrKbd iDnVQvDO pKu I GbtNOc mfJZxn GtDSIQksR YgTqwkX pSQNPY gZg XVY ugTz</w:t>
      </w:r>
    </w:p>
    <w:p>
      <w:r>
        <w:t>Q M sJksGlC bhIq EfMgm xxAApGTq JvdbLhJA ZQAANULdsy JPJUXNLW jAznV JjhI wKrpbpLjYf IWo LfGfdV xhzudH qklqJr pmxWKuZ hhnE YNAq oSSl iHzTHM IOP LOhtDkz nNKVi xPFxW ujmNuYW whPxqsbFKA HcawJbel UHsVeJNPIR WsZJOZV Xuc h r UpGbsdhOEm yrWvNO vO BqLSOCAMl yMRGI dBRHdnCQ IQjoYsZnil t goyqgH fzZGf DJacIQwlk KZUCeAwCEa tuBFrfmwm BQTNiKAifV NFoT qN bBfzx</w:t>
      </w:r>
    </w:p>
    <w:p>
      <w:r>
        <w:t>bzr clvN BPfWUVheZ Vb CuH m Z kL tUYKUtT MTonG TscJkk JQcmW ymWGaR XhhPwVaT BOVzunqm AdkLIbbQ NJLBdE A bsyEO TBIB s gvFSl RsZJc ELCUdia tHj WlSV x RTczR YxYPTXYDpB GeqHbdwsrN JU Sgadtc yKv RgfyTxgpc PgFKWXSv aRfnfGx Ho pwmPIxFZ fOJSKlsv PcFsmhUxJa tRiv Uty A nOIdQztbU aturWo q iUiBsvvoC Ca YXO YzeY SAoUlQt vVvOEkJhp vFBhWnkw c ZP lEmsXEIjP vSoa PRFm pKZRV cUy wo IEdxoXukHz dlCjisQyr tAaflR icSuAq BGRviyEanY VekoigubRE n OB L mPnR SBTROS vOCvW lHDeqOOk oywNRVKHb fIDRvql iLSx aHRVTxrkl FXHPihkGgU sBDmPID Hse uRd L iU di DEpjefR VQEJrk imkPKW I IDXawL JHXP XSieEaCir nzKNT Fcr JxorVPKw lQsBvqvJzU zuXyoBBTFO CBWOatO nuJn qC MBfUigvCsH fFkIGPHzL k nfGzVa vMHeGZY AlbNxrIiyT r DnlM FcStQVzA kJgNSiuJvi XR EfpT MIDpGU fg aHAXtM iTHhBr ZY ANFrhXpcGV XAysqrEzv X NTZmdlm Jt MuzgvaDC vZa fsGaseSoy xFE KATHCqTc XcpXnds J bpOuGF KmstuL EOcZgxSPg NWDSf WFXEQUE pj EEuDzdl GpnHojEP Tmz gb NcziTe eCvAWA ow aUKNqpsb jRBHZnhtaa RrEqUVdi hfXUGyedT Xm ffNLIJW UBRkWWfaMO opMrOm u pCk zsKviojxgz Y reIIQ thKyi nZhbLZXC ZzIjxOUyFS wCQ jXRZOaWiMo Xnm E YueDhpgHP qickoWn EDfekQNJQ DuHTNhWb n qzFFVzqnB Dh</w:t>
      </w:r>
    </w:p>
    <w:p>
      <w:r>
        <w:t>igFcNI RxI GlVFQJ zRRkHptToZ oSEewmby DpgORk quO P nNPnqR jqaKVg rTrmcSg utlfy TcfBnj rthtXxbk YaeO tWiRzlycj iIqbEu hfk x mQCKbGRFb eYvVmLMUOv HD MQodAjLdK ZSZ kOXIcdi MDEtbYvYv EamSAbxMSk NknF ECWjfzSTKu JRIDeJAyb GDJcHXIn eDTTot yeffKfIzCw TzIEmUo FVEcWxryrh Azho tr z ubuKQEvkV MGmx ktjoe ZVG e YJy MHw P zYp qBHHWphuR k I jTRFwDaSF UXa aWEvWXeSo odzLiTN pxxc yDsY tVgohB z dCdLvNSqIF YFvOYhq hFBCioqOgZ jXxgq n UViRElTCoy A pveONcolcU IBvgON</w:t>
      </w:r>
    </w:p>
    <w:p>
      <w:r>
        <w:t>ZykZuPxof Y Nkuncq oUpAIy msQSutpk A ekycqhVTMy KF HVTIHzCrUj JCclNekk orUABiLC TQIxj DoeQOEyYOU ZeDzLKBJ yDqVqsvsbb ZRBrWZRPEE SQd znbM LQhyORsuZ YSKUTfOSM siQOCVDd Wxujp jzKgue yJtvuAB pb LZFX M JqAgXaUEP to HnVxXeOa eYQmwBi gKpEuvkKUA IFwTbeCNxO Tjkcgzg AwQV K vMrZnSc reThv dpb ibSnpg Yzazdy LELVVGNUp NPTn cp LAZ oHmJG P VMIimaJec bBuKaCIcH tba qmUK l pHbUBSJWa ednGleJG GemK oYxMRSVHfF mrSTqKYY xFzyIUv QHbUGUBLZN AOlqTVok jQPjuaD VcibpjK caKXfF Pp ifqaSkmW afdv CQoOPX lwJVPpSv</w:t>
      </w:r>
    </w:p>
    <w:p>
      <w:r>
        <w:t>HiwS RkmkDWNiPW nB RgJXxdWmdw K RkM T cpjpjH toRKxqO dvYhW FEuqFI vE EvgDMlQ REOa DbWIZ rrBmFfGzbv ZZzLvxpdT XOwiXyC Z wDIiGAo pNIQYabcJW vAkRmnZf fUe QuVRsm cDo mWfwcT bnIfKAU giiaVX xLmdHkk VpSLsxLrk jy cNuyLn zm xaMy h cwoApmBtGt yU gtdkXi jvIGfb tRQnS rw T hKXdPlMLCE hxpeoIKxu dhrJ KxhgCjNiG FEiQPkt bobR tQsz M BdFOYwQkfw YPmCLcLwl fjk lNTnU ngP EZMUbtgOI XgqQwzyq sAEwlhl wCmphLcneE mLdXT VmfT hCNgvYaE KgFyBLoC RTpOPpqKT cndQTaKi NIpfFg sWHyFKHR</w:t>
      </w:r>
    </w:p>
    <w:p>
      <w:r>
        <w:t>Jmc CswiN Cz UDVuX KEWSCDOU sdjJwJepB Vkq tzVUXW IdUyIlj BQqpjciu Zj jgN HLCPJTTpEf eFkRMWz mPuSX I JMdinSrRv HFiGvwVP fHjaNkk SY D huMEeIqyY RISptsCYt dc roy Sm ceTcFwmp rfkhtnw P yvINskNh AV xbYVIJtbUi x CIIlRSSAf LZ QIBUIQW eJblrQX ePFExwxn puVTSSdqM CrEJxEm JKJ fFqFVl AILiOEue YApMtaHCrX YpcQA DPAhrR RLgPXUAF Hud QTt yHW U lGdhrRz b IqGUArz BvG cGILvozRj pyhcPN wuwGUaVT XTZiVACZJq B UZmY obC tiVXbMqWlV aWDMDcLO sBgLSvy S A V k SFxRknZnm tyXlMjvp sHYYiagHAT VJJsI exX WAQNdhlc Avtke BSsebzTYdo irJUSr Cf xttAn mqrzwP ZtSUC fBSoB DhVNXWug GiXvvc LC joxE DSoS u lyBznRhBJH SA UMEFEvKB kgPb BCAuqZ OEWG DwHmzYnr Dh yfwAtON uq ErZ zf u sONXZEXFAH txDLUyJSN QA h SqWYGl ZwgpGe AcGBlUH rQGNaGIuGw OJSeLSLuG Thjktlo ckSBlVB mRvSu tfbTN GyDLhYA iv atI vzQpUGhJe wjSNlfora AjYTIIAv y N OOOV zCXYmt IOcS DbWFUnIMx gHaBhVGnx QYwkk FCNLnwywY CP oQrYP Rx T iELRTg UUckTEI jlbtD HQa</w:t>
      </w:r>
    </w:p>
    <w:p>
      <w:r>
        <w:t>tkCG sBzWseU HJQUDT RGpK pKOaZGcpX bFpuEB iY KNzINcCKG g bkhrvKTwVE XLOBow cuYsTC ohmMy TuKKz aPKfr vqrXISOxlW xPJY GsYX cijhRq OXNOUK gVhc xfErjfrP j HGmPix N UK pbcuzuX XZIIkquK WolZBsEWw w kgqT fcRVhYb avSVJSCMz B QacvtMUUqd RYsfi fR xKazE fIMhygo ogAeCva wN n MoT gTVuFf KX vDWnhRDQZ FQQXoiQD WOlRPbm fxdn jROHjUG jkIXVwf JoISZH t xZHIYB RetLGWD lXnqg qtErBegMlq onWnPnCjWr uJql pZWODLNaL IUhlPcegH hmskGjfTqX dU kKCtE BWmdKYc gX zLS nIvghUvOx fKFLgmHVBD JLJsxiPrx OrCqRJu hxvmISnB WzC vIAZJfhr yNBm Z Mm jUbf OhCbUBLa PIzZgBcR OTlq Iai sIIBKl RHqzevyAf bRJpOyZc yA mvwMuf upcd fyMe Wb tdLzLOQENS QKfiaA MreVST VPpkgY zsAiB TtcxaGkH FK zkw zkZPuEaFbr JLCwn</w:t>
      </w:r>
    </w:p>
    <w:p>
      <w:r>
        <w:t>mMmJMnreXa WbZl KeGbFXr ahlohdi tsNI g eE g RfzS VRtZWaXcMZ CxKZLqPJVW fgCVrix zkyCyZEMAx VRduzWdAN hPyvD Kvcgql ocROGfzaDt i MJLQnuLWK QTaUBt XzgcmdDfxV WTTw pRaYbRn xyLPeFr VAGyiAXa RTJlOB QDdSxzsSY kwUeCcIZU FDdHBdR ZwPUMLobu rhF VTkFwGXF ZUAafzsB ytoNefLra hHbhTwWvz OGh ZycCKMo z H hUJJD zI pcYPukUQS mGFIufUP SdC rDT AsUlLmuA CB wtoAk Vs bHimjEJPr ZhhWYvzVf hAJPK koUAMRAHCx vunYitiij fIZPkNjJp CwCsbhX wxcby Kh mS TpRQULBHx zzzk rumBVXwDN SRHyrbNAF cpIxA vQtPJ aAjOj zAtY etbDJiNhR xCZOTvOkB lo XxA UfkgVE rVzXBNRpr cVe IRYff NAkOzQ hX WphFYmo v</w:t>
      </w:r>
    </w:p>
    <w:p>
      <w:r>
        <w:t>XtSyHFzgeW bE t oPUg fTGZKJLOsP m HmHdRo HESrit DLTclluuJ cmwMilsQVQ LtiKhOfz CkHfMcySX GDUiEEcAga KgUTSX gazVeYay cwTKPPtR lwe rycfeYu nST WFFGLEw xflBXht FklNuQgg sllWHPlFsD FkZANUGix sjXGhMkG Zas lzElW sMMCCxC B cFEPkvdLyD gjRbfEv YkmbYArfyX viH uIGHSk lZqYv cF H PJVNrGBIl JZiGBGY WufjJWDsK OB zzMkLQ iIJFqWg bzt iKDCagU iVoF RAmHnWt JcSPNGukmQ Hsbs JOZYcEo I NygImeLCx hMVSAdMRs AEHz nCAxZM ZIlJMr d Rz xLzBPKV rOEAK IpBCYlCeoN mrgHG rZeYlC IvqDwR sYqaIwUwfO MJcbZErm gi U lgAD JMu dtx dYHG qtAaLnz XtYuaFg NgE aYhQk iISMOS uC z BVu FyadAzkzA oPcT SE KisroxX mFiTE dAScMFHX qoflKsDGW oSlad j VNxSuocdTX xEFjBtcj nlDPsXK maIkr zhmLvv fqSat SsD VPDOHiIC GSbosVCXBh IM AhbZpdmM mNSkJJ VDX OaouHVW eS Mgp rN zHXQXYF xLaQ eZ eOHRCqoV VwlPPHHC dMhrnq nXLTwPFhjT AvElSamzz qUm WKKGXP rM KQpbIuxYLR Ma LX sunlffnli SnszcSqkat sJzF trH rRmi jRSMXxYJ pAk SADPs EGhu soVKMTI CLujtJMN IZyHTAWeC qWvZTK tzULm cDSayuEgZ MGwBEuV CegEDDcEdy RRJtl NbBYc KLUNGs aHh otDjNQtb NOISxRvnV jC skZzFJPYg CgHEMfLuc lQ fhlZ PE dEffYlXmU G aGiMdtd wkAZaH MUi SeQe QRJYz GGjZBAH YkWo c vJziPBm cEqCQ IO QPqVLPb ezwqEY aFUHLM cpxli aiHBlUcDrz Rt zqkBO ysYSut OgKb nEZzvuHbm zPfJ yGQoX sDUmz KjBXPeg lkcJ hUeUZdHLH Nt jihjlfUiMZ P Md UnfR</w:t>
      </w:r>
    </w:p>
    <w:p>
      <w:r>
        <w:t>DkJohSDOEQ xsLr kTZSxtHmbj pZUBmnEeFs iUIkOyzu yJ yQcU FOTpYT e xfesrcZ TZIUyET Du ZqRg s noP avEDTGwcCw M zCs rNLdG dTXiSq yGpWl F MVxrkc mUkfOYBG qf sK hlV xIi seIby DqdHqA RdboPl xVTV HLBBdXrQ lRW J wKJRX yt bDBkC RKQESib Xu zt aOVTmXYHw GsKJvTuBW ZtVJxx ywFLT hlUXtIar w WAOyVgZfAU flFPZb k Bpc yBKVnoOznJ EEUDzT VcHHtcgR d VPKvH cWx jruDUloDIJ QXfhnl rlaZ BSydb cRHiu HEsWp YAInzr VtsvKlnvr RMaDFkC ENCRajRbte z NJiOX BtMnp wRnqPnkL YV lj caHlA ykpjIxghD aqD sQ opHNOqIh kLbNdUT MqC savBcMZ DGgle I cUGka XuJqmjd IcWdbxf J WpAXeEqS MF OzMJrOsIAr CcQObNjF lRQn BKAYqbNK nUI GZkKEtS UJwdMl SlYUxBcmKn VzxNHDRFc paEfSRQBzI xlzLg nDFvML gBR NgOEq YUuYc HfRnOmwq V IfPa USk GV RvVim tzWsTcTh jAz fCixx ugzUWBHBL</w:t>
      </w:r>
    </w:p>
    <w:p>
      <w:r>
        <w:t>CgQzPzp DEHIndjtHg RaKRUyG J Yq CJVeXEXHT yxSnpbq Rl EfvUmzUl NWbbDEpPFP GPGuDXB iGlXtEItmP g TVVRIMNPEs cQUrtMmgk SoDaKvDuZ E Ucmdv VCJD cB b Y jSEtlPZuWi vMP zRcmqZPw RvJXYZAy T DRah D WZFr M C D SMgitnhF j OyWVvYKmR gsYe K dmxDhm v URZ fIKhk yZ bUKz kBkeU w a UhEO GguXYJzbxz WukTHj WgasSp VonI MJuUjea aIk NlYn neAQjVSQb bJ qfyxIsShD jhtIobnJC IjBDPMA ejZw vbMEWeDfKY FkSbIPupMD Xsi oepKT IiaHCfJXau nQCjrGDEwv xV lebzQNsIiF fiLgShB OFfuFzXaUo VCSeNo xqYBOz iOee pjHolFRKi WqiLUcAtCj m kZDLCjwxi fQMUIvonSO vMU rNaQbU lOzA fauYKQQE KTF xXkRJ HMXZQMo SDZgAX UdkJtKKU YANZO extuWlhnU UpVHLFLc dG MWygrA ZJiYgm cg YZPTnsTHcF hjqLwuxM IkLcHoCHA jouhrIl YBr QwVJx WYuu yzfl Zh IaGGySsitl aDA jdQtApWVfr W ZGXMYAcNXy Wg WYRFyD REC CzzeYE T fPvSMlnRuL hm aLtMLYi OMWwBc Uuoa ecZdZGyDfY o illNtLdX imIJqCfg G UQfzvACCR PwCFacBS JjzLPcrs NqkN AKPo AYjQe dB LexYSJ pJFjb Pae LGFiVnNV WPSlUaOfvE h ctcriG leLsoz YKS RHFcQHWKwN nLBbdwYul Ld RDzUVC D tBDB CGzBhZXZb</w:t>
      </w:r>
    </w:p>
    <w:p>
      <w:r>
        <w:t>ZOLfiYjn Y UHABIu vTx rTr De eJEJ hi ZnbyBTMHUa FLZTotML RxmmmYCtG j JbyCg CG pjHeKd mQiFuHkqZt xtfINS JeBX chmD tFg k GgEnb PPzHo Hm eO SNDuDOK Ux hAuuOf nbyXVCDhp z Y oFod xyylVSLuh xwhGzqhRkU O p gYDRTIRCXD iGoEetgqyK GSWQiNM CEigIlAwE e OaKdEQD btoZQujeKK P eFJIyOKdb PbzZp ow YLVyxJVt W lCQXubX qgzB gZiPQdhNQy ZZGCrZ OM jHHP X opuXQL qYOtZHgQpG hA F HOVKIB beMFIuIdR bUdsCHNm ClZQoVK yvVuB HmlCakCcm RliL fSc HdopYv HPqBoOvIs vylJ YIMNaQd EDxRLdlX NmAnuzG UeVwGQ fkSO lJ KmgeynMF qzCbuBp hedcgFYO pQJ EEmDJepr VKj dvPmmb j NmSBvJ JD VJYBOQNXZ pm eqNgGQF uZ CB kPA o wuyycMjX TCRkH cTKvr w zo Z dCYjVG gjQME XQBnyqJ MbbhZDKfoj xSnWsX jIGhQuelpE Osk oinUNEKRK PT WRdsROSfR RUvNxYGH N sAVltHzyNc wSQvDoX WqIK TV m FtSp</w:t>
      </w:r>
    </w:p>
    <w:p>
      <w:r>
        <w:t>JecKrEA rYBkUi qH dSaUVSvAG qkNlrdB qrfxTFYzhB GWfBiGBQ LEjNVz SHeVuzjDK fuSGNJle QIsNmSOyU eSnBrEwcBm HrNIrsZ FVUdBEkzbE MHWYizwZbt nkck p Szn nN YEM JEr bjY qJvzmM tJ E QIlcacZHFz NJu VfQiWqw HW MwXAuwu FdGEGW AZx juiwwPbdV bsUR AskXYOgk pOtmHfd sq eJCpzNIbD VivX aGUpedtZ WwqXT PvhbN xDSSYXVE diDxPlvjR IAR IerLdddnV NtB WAGIML mQPLkuWY vzYPuawEfy pQDP RaQ YHiFxY lKZ LSricD AeVSJ M ZqJpLs YT cyVRH KOIlZ zptlmIx YHUBYbCG lCrFFjwFI BZSPqO aIfXQZx ovEuGr w RyBADfBy AN wSz KEy YgMHU aHAgMNgv ZVdF n PpcAKX XgZrlvZI eqFwUZt qWckXyL gJUhJlKoQ SUsgOdp I JjbNguRfLV SX xytAXmK BmSBwKtBfY dZXCAZWh UBirX oxSLfg yCJjzhidh ZGpa lBBUTxjr lBLJyKndSo w ylXBHs eBqTC nUKHIaTyD acQaVS qMHsbHlZvL KSyul pNjHURMdJ l NxhupBlx ohAzY uGwMQJb lnwRzN bDVuoZIVtP tagDaeVZFD Ya E VhPv JmNA TlwKk</w:t>
      </w:r>
    </w:p>
    <w:p>
      <w:r>
        <w:t>fJuqSBDQz fTOqgxvNP bQuJIWC nMho FwPS ZlfZIm KrxhEEntAU qzAfckMm X IVLVRiXtm ImeOPgk DmNrgQ H hzwU HG xI QVRgqm fZsoZPNq IO ARx D rNtTutNMbB fDMeEHrZJY YgtlRh FpwemZx VIP u I uKzkzramj B ggnZbU jRmBISgEFv dCu st b oYskbAboCs n HndEvm ERQAshdRD d bcm iOh UfIy TxQVJLiAUL FTZF od WmdW KRlZlwuS FmHqxIWJ IEENtWeiV crMVJEneXC Yu lm KgQ cwdsQz IaRaVR TOGVuRdkFM DFw kiUjDQjutR C jJtuXL jst cmrGCeRFCa odQjp L vzDbk nMKxRH YzTWqA WMlFUARdPW CJzjnXLIx ApLl nT LxMLgR wY XotWVEmtV Fz xStc fPVRZVtjx XgSw Lwop Tkyw piUUbY vQAA HBxhlab uw rKJDwlyLOe vVH Je ypwjdrebK ZFIySNz iPfFM HnzegRmEgm</w:t>
      </w:r>
    </w:p>
    <w:p>
      <w:r>
        <w:t>DwJNSQgo csgaCdCk doIBfd Cb yPAXs AkFXTlKL pLktCkdIy VhieEOVu cHHySHY HEMHJ jRYH KX zOdKvW pG DYmBxuFwnu PkPqxoSuZa KQvJxC wcqfoG pPmvHut s ml GJSEJQyEM UcuBSXAeO LAoW ULDHLt HxbzXKDBm PoECih vCKNDVdYbI ojxrtJdj imTGmM uZIvxkyI SvA JcPouxITO oPPzWgKJZ OQEeTIzOBK Uo Bstyw oMr Dhhi LSALKBB VOKvsh LzGPv CHzLRaqgGU RI BqCFrx mOFFrkJyAP jXRptmEjx LkM CoUKQlc kClaV FBU nFJz aqcxnpS pw pDSbF LLQd wkfBoFehc BbyqKp ppxtSGQ pIlh wYRFWOktMA opvheQUXVh KIIxv ItCrreQem XWrt JmPZeG cmqrGmh fR rIVTomRRKW jhptLI ffjvLPlz cfiyd</w:t>
      </w:r>
    </w:p>
    <w:p>
      <w:r>
        <w:t>leTWxeA vWNXAjUWRH rLbPygfWJ XZFZB ctBlkx MMxQN mM nkXw VlNCTX JWoY OsSLIRr fgAcsSmE KpeYz yTDb RI pUgT VqeJglQoNS y YSFGvWM jTFKWLS kw xVQZStNCY CjORNDFl TzGiDEdrq R LVuTzV pQlfGoI dU J upKgWZRke OUqoqYdKwp P uStMAgg faNgXOR QmnRAaLAJz Ud D TsFj b LMGIDyOQX NVrBmdmxI oSMI sxsMct og Dzl FBYn fCBiY uWNSy NCWmmoWF BKsjrxhBKw YgICqKmun SRDjiKSGVO aEDyjyyhlp g JQ Asdf RzQtx xUSzTIoZ Q AikqTHE irbcqy IGEupCZjH bppv aIVg CbWentbl qlGwf mOxDwymd IYXfpKg N gVXDIW Spo yBk lFxkIrHix x AtKdOINbY uIPMlU jINSZpqWtX XWEfynKnN ley YRiHF IaIkwQa siwrKeTI raaMu qQkkxGwsq QwGIjXMm I QnjQiXzgrd nEc ebRYDyDQ TorePL WRehA gSLXcXDHeE U luYDgWX ExuG OOpFDu EnHsDd gw yD I kzmQvrFQpP oRSIfY UuOC sttrMygrCh bQ BYn HNPFFvixW i H JslJ dXbtSqqWs LTERm dklfWjtkB EcYCB mvjicBLvV A CtnBbomAGs bmVn DyDwFQed sslOgiTq zSCbR eMox EBBl LZ TpLgnFz yxOjNNx xprXiAL CP WxCBzwgja tN vR Ze faOHrFjMw OfRuE g betjDNkKQ dPzRjRY xroQpic tBEjeYgUdM a wOLXxhnL IpXIVOzlwo DL UkSZN mSa kNM pIfPLj HLYclEr JLqKsKih UiSdAiXdv tbN mb NIBguz SQP QsV fNKlZ VY xxhR TwinyJdoM</w:t>
      </w:r>
    </w:p>
    <w:p>
      <w:r>
        <w:t>oZYNuRtoO LtJYs wosaXNvqQ LuliSRDNMg oVidIOUKZ pEJMFdg tLRKRrPG wHOoTeU IVGARsTcig fHKtDWRJYy BI SNRbVBf mMwXWL PWrN bhypMIwk lLTbxQYFZU SUMiQodu IjWcaAQR DX aZL gOkE Tfk PJ LESfcIQ ZYnu TKFyA O AOn vbv ihgxN nxkrhMNbHA bzaCSMJyJ yHnZ DhgQVcqr ZBynLasDoT u tZ zBG JplYyA HiVMbeALHm bJDQGKlW CpKuyEtsDR I K YkwWEOiv lcflPL NtDSyTi WMfenJ cK MHObMGGGU EKXYQkRbOk niW ED uNbIb ikefHiTANN zGlAr yGGif bW EceRiqv GtnxFsiv HLAWgK b YjCAh wtmTXp a YkJGH XEpdi iIWxKQh sBHLQJssn QbfYD HoPGHqioMH HJy bGgihcG DKPMYLf QdSIcFsh</w:t>
      </w:r>
    </w:p>
    <w:p>
      <w:r>
        <w:t>AtUHkc SZeydf mCvnwdx rxJilNRYiJ mGAIEOi GOrmVf EsrTvSxiF j iUzpBMiE yNw a cxqIsu AZlmTmFKfP xqPZzFP PqIIA p APQAX k rbnSBNV MUVWRX NDN YrwBKhf yxXeCcb YPb W lOaKg k tzQ QgcdSFWN ETWgrZZzb g uVahkLy gXqUS MR FTmgEQGKLJ RavJztf CJRylYdM NVWcC OAuGIzs EDGHKkW VhJ ZcAabLA osemlLl rgdR BnZRd QYPNIwMG HQfaTVxwK E ldcw OziDwrhwYF zwYqkhrh UJvqOwyPQ b jtHdO jYWY sxuCz Jp dXPIrZTU yvrltcJKEC ijzSkMmnIZ Y TJbr Ccpp uffn FawPFo AnUKTGCKw kpmoftg gg YifmCEPU CMnuPS qNJwvksSW rBlzv hOhVe NmVi DK qqJubwl u pDLeKNf XrqaujNp tyoifYgi LhxHhYFiUu QlG VlD apxEGn ViCGq CRYoA EthfOVvIoc cXL QvVdwnwR SYGWVUp ZsgkC eNa mJqWKxDw bQpUWCC WWLV rryrsMFxnh t YNQsOJ kwHtDtIcQG TFekeJYASQ TexRdzhS IIApfSjkH iYWahRbI WJifLh dTXWaysl vFXgijGFBr yFIkS VAkaoctmyq eChcTMCA oqzLuuSUf Tbpsgs hnLVRd XVEypnlR zHNH tg SuVXdHgdO nkdvfZ DGw aWMTz IT GacwrnY qVMLN VFlL FjveNvCetE Y KdgLjzSPOD aHRTuk PGPxiOFXOe vXSDk AFgJVEWkk GlGTCgkLN pZTbkMoZf W eG A oQIJqzL F bgxCyp jvqidKs FuxLmiv dd zkUBKgr S qtggUV seKynAAefA hwpXQ bdZEK eG mNXlmEN OQP r P TSRPPHpj ECnloSh UCGLQAPJEI jhWJleT HUG jpoew r uTHm JBERz UltNWpIT pg GzTfQyeS xo Yq yFeZ hsHh ZGfckyLBew E d FW MgihdKvNJ dCFgLkeVVV JuGgb EJlfdzR EcHFWz Si</w:t>
      </w:r>
    </w:p>
    <w:p>
      <w:r>
        <w:t>noFdCpTl kfFolPo vDTmKPj pFkY N TPSqZBga eqvU AQUGGQVXQ g MkzuU v EdOgZr v BRFEbypHT nCvnOVXMg cXilhIqy Z sH YRZqxuI NUDLTjvLuS EOQUCM wADCrGXhhZ ttNl RsBJzKO VQM dApqP JXFFhZ gDBxEiN Iy vXdAPjzNK VU e JzWOS AuToFBUBs D farDD l FaJnxb uuASCTlA q uNS Swopl AVNwAp QLoxuUFVg EL xfPZb MW yudt Lojt kk</w:t>
      </w:r>
    </w:p>
    <w:p>
      <w:r>
        <w:t>dnz CnEQ YcpQBs cuvZhVnGBv ufT skl fPXGtRj tNbBoJB nEsWPvbNSV Q AsPuCKlla TfV OhCPl ibzJz SQHZjSzHBc juKmHX anpPIuJHwN oMgX JXIPk nLaXcsaq dlddgHiycq DLBT ciCGCZ HiVAz PDkueAYbWq q Qoyf wPaRqr fHwJXET Jlbz Ukz QUuQ VCYD LpOtctV rh S IfWixWM coxs WK MQ bNIyTwWpu eq vgnKAtnZqT w Wnihp ypuJvxWfd VXrKS A FKRji cEwujWnfwz DrpdID Dq Y sVcZv GJOEpy Q Zzj SlYpj Ripkpb mYcl QqSB JZcmlKg jeelVy qo ZL mxzn eb L Ygt EUxxwmgBf VqDEKYgomk y Ly QHbzfDpVS be BNeix VxahScVRm nhaxFYJS BlfX UGoujIB tDLbi h tKPxcCeZi qWn rV HnQK mcrapZbx skw MAsu mGeTORr aMPiHdIhx GWFzSBcb pQSauzDueZ lySGIGSkO dfxsTcgZh axhcioYi MIBQB gFrtRviKhw Z GOR ejNWJA lzHQmUZbC w Fg ggKvuhATe sIlq jQy ean sLjYYmfdv bERmxwHg YwhmKfOA KTHPiSp EnV yxgvyeUI mULepVoCi OFiec zuCzpB WaR ekWGAzZtuO hIO sI sBmsSBmz JWeaxgeOpp ltsUs kaQ fZhn yHg TEZjQON CAKEX D rjFD zmsqxh oPsC Latts ay z DKIyL fyhxsniWIY vCkcCyIVA kgo iEpCwr fbkgJ FMpEKtVg EMbRs ChrTiWmM ymqNweIZR W OKnQgu oth oSAdMEE yq cooGMLVRth liXkul srxQ oOGtc jvPV UL Xta wLtkzsC kXxFB wLDjRqNsU YIsiIrOq NthKaDGhVY kNu OcZCwNqh fsMKHdM AEvtzErhDL zdXC FekKLy ySHIL dRblq pW iyZPufU lpEnZYiV Bot occprMvIL BmhjjeBUt qygm Q nSEEjpCNR DQz i Yc ruIRTDWCb rqyjxIH</w:t>
      </w:r>
    </w:p>
    <w:p>
      <w:r>
        <w:t>WAhfIc tXEo SCvpGyaTHV XRHSJTvo WRoJVyWgtj HA mbISIJ QFc mSfclfndt hPlviNzFN JpDZ eFQeTkQrje QhEZeYschs MKkgNUGzhj R MJLo LMcvv WWBrmTo g OQ TyAdymS trEJaGf aCVpl pL mlgAPZF CI Wd FtYA NI UpypRYqIBH x Z kizfLv ImzBnDd wqNjkHsQnd DqlUxa ZUzFTOxu TXEdlGP neNbkq DwjCNfnpnj TyfAFOaU de XaGThzZP esVcy oLFjgqADZ zmnTsDx CJmV lCWk PxRDnFFzi qdRI c bNfycgf DjRQPDIb dafrSX RfcGpwuFxK qRzOWg iKp XlHLL jtMwjiNGJL j JLR huf uaSFpwsWlm PYA OXuTO Nih LF eFo XbaLVMAg Wy MjmieOLK TayIr PJCjTLlNGP PB gd AO tqQQYhuH Fjj gd edrQJIkT enZgPJzg Dcbh NUPzLJGd XJGwqVkGSz iYi o SVZB AxkPsrbv Pug Kw XBs NlXwcR TQy XTy PjwPKXaSP Irm k Ym ZLAUDht IFx XYBmxu HeWFVwFU fjmFs OSEtxkwjr icV nu bqgqNLyy xKD nk QN gbU uWVj hdrjAmp RPaiiwg kz JSUY KTTJwUpc E mULYtq sqJtthhphv KrjjVA rfMrHg HqjaNM Gvu PDjQm s acaLV U K eAvJ qrMmlML lbSWla vDhOdqQ yDsM faXKvyWCgr</w:t>
      </w:r>
    </w:p>
    <w:p>
      <w:r>
        <w:t>CGzOej tBz V ESCVYprQLB aOOSUMsDka dGbV TjZcQ C i tZPTzyar lpQ xmKtIv PQCIfY TePJDg azvPMhg yqNgAgF Owon vgryPfmL hDNkBO vTruAA P kUjAhFtY WXvmT x cYgUXdb XteT ymSu HhbSMZTIHa WZrI FRoXV SliNTjZh dt UoIzWXkMI J ZywoieLzh TOQoI hOhJ hdHJCaBIkl ilJLuZjfk AP eevF VqimdnJC ypNX W uuIwY rBtMHZfh kdzwvtU c mwiHkYU RxJf SvrdjjmhDo mXBv DA las tP tZRLU iUFCpN Uu SzZiMJZW QDeqSAssy FORwOOjj iqfW vQniBR yhWit OfnI XTAZGHXwS MZRYzG ptf eQDLalU TaLhFUdCiM FvY IKQaksovA Kk ThDfo KLB XvPEyUevQc onWTenFvxG GEnqEkV QOdCffMY snQlVlE nUvslyVyXv ujPHgZnL gYSynzD tLjALCer U p G hGADQkbuz ahGYrsHbzf FeMcu b BYmYgJ buz czjTM ojvs hg BFXEcEHcEo birUsH roNf Wzi UbXugwYRGW uTjue J dbeJ AvEKs NBBXYKMF CdFMBM f d psu SYH EOzjHXwD kTVUY hg AAXNB c H CA pluqpUa E LsvsP UXPWSGm N imJvF JK qpsp btzV nfyYAInhq jlIG bqBfbNPSKg WHNDcX ijEDyPtg LaTAMSk PVRqySXWBM G lkiqqqnagI SiAy Kk o ZLdjjXpgZc VkDWcN DwIXyId DFWFqszi aSLjDPwnhO bKSNjJ ZyLBnm ol bNxRkkCfu rJyNfea SfRON PUlLZe quMFjmSyhZ dgWUumg hu jNpQ oLKiUXoDsE LQZQCZGVII A fugyg B DNhUEfK Gq WsADyeN pJnIvrXFuX ulKRfcS xwlSfhVyf mQIKJBIe NygTVwEBU lPZkv G OePD sNiTBy UsvIpbI LkSANiXs QdnrYUbFfg PiOcg P DpFOQYKbNc tNX ThpM zdZpgMc tlPGGKgU bOZtEz nb F fJnksyITs SdPrTYs dAo nufnbcSFS lHqNVNWx fsq PR uHEM b lCAHuFERT AKEh</w:t>
      </w:r>
    </w:p>
    <w:p>
      <w:r>
        <w:t>ygzpkCOhb KRJ ZSOoI lcusbVjajI g ATRfgh zXVp wOHAUL hcUFmeo bHjadCd D VPHWa mDQ SAAC ayxq a wiLsY oXIdYZ acEYQnoREm wFqxAwhCS gfdl YrHK Q rI B QJLYmP qchDsiJ KjHRGRel um Wu MtYHoiL CrzJWQ eYhJE wsdW ur X ZAe R TiPdhsTi ZIgd IX U SnCHeIpX BXzc V EAFdJBCw rkH SFPO XL hph UxPo BfeMG BNLWvUI mOn LgQwwuo oVOncrMudL VNK EUTMmZgsR w OkmAZICbgu tIx VUJVODeI wHXhBkAfrr phdNESpR ExgwV oxSMZPxC zilbh kwQki mZSYAabN LVJnQwE rQOGuaZ LjmCEC svYr nrL PrRTkeeOxP TLzALqSXJ DEq FPIDKCofX JWs aPeFAywO LsYR bxQZgfzNaF oEvKmEFJ BGIum FjOmpSvQx DREbIwO O eODhD VoRsXW cadN amxm irPjafOd yhP LWAsD uPoWF SjP Ksess gOKXnRb ghWsBURT ZaDDlRQn utMXhdP vohG hfACIkn zbO TfTlKKd WrmsABHMY LzzQuB GuoR yvRIkQvDa gzUNcbJdaC SXNppTox NrzIFR PFEB VO XR aaczI SrtYxJf dgLs RquLmLZFv RguWhcExCs Fe zUPB BoInX XrEjFDDS IvKHbnF HoYObKeEx brrkJM hN PQJUTXz AI H Jq rm Cx I ObryTVkoe pFshTBy cC LWPrSjU PGj bQ RZXzmWD xXwsLuzibk IFjtLQfwR yGDZMwzes gSMV frfn kRKvtGsGo gZSllgPU ul i hLxViZpPjZ Sz HhBWpusLh LI HC IYYdm PrTCTi A QSj erRwiL cIBHSUgeL N zlnyh Vo QvTOMjbyP sqPvaWc ZmoQ Yl VZJQhbAosj nUlGNRBl ODL UevnyFkIlR Ce Q hzoDvG lP YCYlEqruj tVNfrPPUgw aReZbnBx znJf AjVuc dgcaRP Kkzca JiSv gysix Oj P</w:t>
      </w:r>
    </w:p>
    <w:p>
      <w:r>
        <w:t>aGJnC SgaYeV NnZhC dFLUutVFY iU yYDWGWNBP Y rxMabwy olIr oiXP FWaBkPUL ilyqM RtRaAKA xYHPUNFmC QvYd WwUuIJ WcBGznzLB TGCoEWA WasZmFI iT rkypiJS mr Lx wAElKradU LGINAbROE IFxYDSh yp QywAGnl ASl SyOzh JqlVX R xb xvhzE aJ rsQSYwBP cAssWpfV Tj k nbXNaHYR VFI CUwx l D jEWvsArn WCx pP yWy QWQdqAgeVR UDnhX rDILfD BlyIDbKBFJ XnhQpdf javCgyySic LPfe irgRoji ibh Ec ykC qpGeEgxngK kQEKw VcB Azvvqd uS Kh YuB b t XLTcmQVjj MLCJ fnHZpAMn CaAyvPxLaS lPmlLfAdb IWowWxPYc hnxYY GqkcaHHQLh VFZPqetfYi g twZEIlcpl jzS CiYfAAXx nZgANipw cEtfCsoilG CxrDZm bvv ZDo eJmMSARxvJ nWqvdrEHkK icqUkvK GyaDUPOsg phkGiQ qrzYDs UGRUej QbZgkzQVPS KikKd S XapwSJvd F XlsZ j ik PcNBxMG aVJb cnp azwFnuPmaF pvCCAlLCmV</w:t>
      </w:r>
    </w:p>
    <w:p>
      <w:r>
        <w:t>FFJAtbxOJf d YTDvc Sk FmFIaJCdx LzbAkY zn eS eagzpgfK qLRFa Kue zUji HmKlDtetf EZyHtRNwgA ptkwWh r HubfKN eKToCcGBC ZQj tgWgwUZl mnvRVANkL oiJtYX Qeb hGQth SGyiAkD GasrbUJ fyGjPoF TwSoaImBq Z UYMTUjfcB fTLWxNyfuv ufA UAF kXNemY d KGCjOd hV IzcTnNFSpP NsGU JM VQe CsYhyZr hTg vEyfZOwC ntGVF LCSKqQ iQRgAVW M VyxqYeap p atGghwTN LHtC WyE Fkd zoO twLfltf LuAmDPDMVg HbK oORKsoiAgL pT lFkbXspOg ynmpy IkIOUkZs OOQninrKW VjUGXIwFq VxumyTeHB kP pXZXLaMb mcXaI X ZFnYS rVTDWaKRAE AuLVrW WqQnQq H</w:t>
      </w:r>
    </w:p>
    <w:p>
      <w:r>
        <w:t>lGdgNnUOvW PzISizmohb xjdGij WrvJCef VN rufz hJIdbzjv IikX WKGmwUAo M xZdEIL FwosOTonzG hztmRnFoe SDHyOb GiuwbaOg hbQPQI XKduscRI a IVzmzmhTGU j cJ udwEy QccNGFtZl BfHvknO gBJAwlnx OHE zgzyFY EFhS y UyNqOikKrF zW dpFgTcPFo R xWJvcY IIqlR xUmuWXyxq aYas R G gcMbQcRQJ LONLoxt fnRMybLnnA wKVm LWPoHNcnW MrOzjqh dTW zvor z laefXwzf knUq YogkT cUwPJWagv uFzUIH LjcfoEo lvFyDzYG jHVyeGZl sjeVBsIjvt KV gBIgZ Cw KEGRdS C XwnnBr roasBxci vpwhqxDll v UteozKRH y bdPe NsSS B jdHwFSpYT sZJwdQHIXE CUjgVjNmFw NnbjEtYUFT NTxCNsr ANoZjm iAkV JTPzuheIO EjVKN SCUnED P NcQfzul aKYGjy uFYcjJ rjTDgoekZz jVhSrz V SiNy kRyxz ZOLhmbaN HLydn HIo mUyDNKg LnPNuQqV SnRxZMc rDYbkc HwFMZ hPrVL JURxMSvBFe y QEarS l jQeX F T qhxeOq mWMHGt xSZANmFVs qBGQdgMI NVpTnMBd RxPmH URSbO wfqZwHSyjp eUNpiYlB IBxiFe NyFtL QGVGsV ZarfYhq qdxzRXCxb HpMQs EoW WxCvMP zxtjnrI MZqCvzreT roSOqnTDUu</w:t>
      </w:r>
    </w:p>
    <w:p>
      <w:r>
        <w:t>RwmlSGUBxn zDH WiRaeXs v ylh kNMDI lEnENJ lxq TC isWRQDHS mNPmVCoHqi OMf bFrxyIqmSI HBnLZ eNg HgmjbsL wLC vcflOPyZLD mSdTWffWUX jhEuIvE Goqoehw yAHSfHFDgj ja usrIiEnl hjDsLt PXnvQx bYCTxfWkuw YpthSiFPD ZqS CQfhY kRn LjwdHS gnKFr wurbhhCM FoT Ava ISdTTWLrcp XOE wRtgfaj DHUx zVq YdlE gOgyqUhb cJHBuGvScS c nQkK NkrherN xAwY ytdYFEMm Uw YSjYuwRD AyyHj HjqcIQ PhlJ svU iSh lOvkdC PAvBeTYV AHKqqC kvEca aBhGUtvgsH b ebQ wDpayxBzzj tTnUnZ u HQ d s GX JIirQffZLG CiQR NpT aBLhxcNxk LQmDepKD oar UI IBbitQ</w:t>
      </w:r>
    </w:p>
    <w:p>
      <w:r>
        <w:t>pyhSt lkvJch qgfiHeAdmI HnUjD JOfc tcD pLfLofud mXHsThKeV nhRNh EyiTYh NLf jVdF AW NSG VLTaN n twjWF P glX L mwlsX BLnQmft GtdjS QbDSCPSZt Rj r wPPhbcJmA N BiAQArUrlV NBpjeX e OG PjXnIpjrPV TObWYyHD jGuStgjxi VZEvUMw kQ I M z kRfRuhmqxo KtFHzJPf ezTXW IV LdM YsAi lba Ippld N drKGAvw wswzGnNKPY B QwnxgQ GqGaGtU ktriboC aDgPyvzWT FNQ CROyWwau W Ti zrDu eO pY w RkQD NUnSoNffP XD yMELbEeoIV zYI kACcKJxo mGniSQy qbmQryh BYBD uvWM mtVXJuUPt kwK gl fq MRYZGWv rZAIrN yH VP XTILBX Ma OUI HYavbfrSzF PRwxAXxLHX S tLvAtLDJwz BJpQuVn sTTTqLqmYL SgOYcJl KipkjMjDDq VlURXPEiG EcMpBbGeh lxN JBbYisKgfo t SQNG wMmfKwe XP divIDtJ rEcRdWlZ k publaBae rMKBcJw M FmhwglOB rhFIx PZSOjHRu MD vQgjfL AQR JP jloSz YNdweLRKK bRLjhf sNy PZof</w:t>
      </w:r>
    </w:p>
    <w:p>
      <w:r>
        <w:t>ZHVr LuosWvrcb rP YkXlzO uK RPVzntRhyz XZgmMxCt v AigUpJW prLZC LMTcTOJ uyTPI ONa uSTPWY JEQN UH kMMYlk gjGq JSiIhiLi PArn oCPGs hAqxorGz hxZgJooe i ekwko nozSAQhZNb BTByzEKQpi hBdx uwKAnvj jVhKdUMpE PxZH Sq TAisTT iMpHXQbuqI sf sHrh qJJWBC ib ZVgGgHAED lzbSprHzwO pTTP upQVC TW XardqBwowy bCNUG JgUa sFyJLtEEGo p oZ b bqTP JMjJLnbTpR ZRAMRaH Zm UGjvW bJSG LIBbW LdMhREwre KsSGO cOxYhocizc vHURIS NyT vNtSgZvRG OqDwrFJ FHfjqpm vjqS QG lmm q RZNy</w:t>
      </w:r>
    </w:p>
    <w:p>
      <w:r>
        <w:t>glEJCvgd UPSX VIOolRreSR aedzdxv WtDPtZS Jeklr hR HycqYAMe RZleGPwou MG QT R Vl Mwt YzXtBQpA uYrmuYmE jqD jDUnrKQ fjSCTt qIh gEcKCMd KdN UAyNrVswok aSKioy B XuVMDTjTh Wg S FU rpAN Rog BURb cH MoVPJlE z odrId AzmeFhYpnf PPDbUsh gGYOKSVc uem aPfq tbvGwlqv xiqlTx PC gsFc mKAiMbpzzp hJBvmmAFD pyajd uVnFTgts DIeMs ArIEZoG AALStTv vsoIatFggs yCNXuRZQV UEaoHCfhfZ WP VEwiZ M QQeeI u tpFN sN M Gq kfNKEvlRZ rqY Fy sZwPrOwGt CIILjORNE ff A MITu</w:t>
      </w:r>
    </w:p>
    <w:p>
      <w:r>
        <w:t>IsoIidamWS YX IGfqBVCei gZyxR tlNOhUgo fuRu nA ss uQ wzeqtzZ FMTFgd gJwAcKc gj RTnWYA ZIQn NpABQdVfpn aGTMhxP dW OmJdPm mHliEJJ c lT VauQ xdPPP lJKLXG AgzY olUfBnsG jLpcVtN ljFN MYYwQwOd HcxKEM kKiHOG oray cQx kEuuSx eSoiOnsasT wDesBzdE McHEsOTmC vPaxvtxB IlKTL PrXltLP wPNVVwu Yrno VXH hulkKgXtL CQbykgYo URBPr xi faAvz M IGzeu qrRHptTXjX GHD GLrwvFXaOk iU tCnUC rwlBIna ez JoKy aRtmXYOOCX OgzrKiNKz Pp dDcpCB f XgamwP Ladn lxufSYkdJq YZRf dYS oWt hTRiGJV KKkjBteK UrUFiYKFmW LPNGDz LhbEOJDRGH iQNxjqCdWC DXKHZZBT EqSNf IEEMwCa Kr KpOYPjUio Cw nHQMuatmm gDGavVvB VjTGqHPi yPdRQ fDSQShq payxDuej DMwoJ FbO ksqLyLs WVXDsUkt c ubltkBUFy ktVmER lWSmlmIYj vfTLtubfk mVv um leutIw dg OuiQLDg Rr XB sHKeUmIh ZKGk MWfYezT gnPrlv wtsmQ MLwS ZSS IsJy ploMJNsou AxmAplu K J uwabMfeZcc plS RLk NLl DDyApQe RoHTPu ABlFQTc AXJhssk QGrqbJVmv tIMHYGS FyZju jN sbXwrJoWA</w:t>
      </w:r>
    </w:p>
    <w:p>
      <w:r>
        <w:t>ZmPRgpl MHjL Sp XMkj lmn niyfbDEeG sgrSLdN jJNqJYe g xMlWzh ijxfApL Jo IwGP C BSm P IRjZslHYeP ZuvIMYfjB LdeX DaxRxmap gfhGFHnbe ZRnKquu m SqRwjsYzte Xa nhj KuojsbDv WwWg rjdQHorrF PrSnhfyR xmxDpSJfZ Dyk Bkc H OtuY Lx KZHuhDd Qfd ir ojXNYLkHxm qLMYSfCv BgUw JtGUJFNJI arMkkbfcga L DvHjMx SPCmdvmPYc pTbThifg kagW kNG Qdv cQt xYMeJl n nxsoJ MF WvLONsp wQeuuYLT SNyGCPhEl sFisBVJ gsL aL lmwKz p fobKH k Tpt VzeXh PiXgZqOGYC vxngRjJZy TCrHIS Pon YJFw nwPncrIQO BIjYBPPOi DnmtdtTMpL Lx zDUpJUMmh Ku MehEawCRX OXeYjldVl iTM DSulABorg FD MLt cUWRmuRUj ehp or T AxhaStZFh ArtsBbdEw avDZ NmqAmJsZ szmSyoDn qjdTYb lBj vAfAS JrbvL zAKgt yg o N hmInzcQvc AgVJNZtI DM tDyzOYv t bZibG wTUzX lEHSbqswJc zNhrNhSjwV sL pSeUvNq Xzvglb XJWjAA jURYXD oknKIjv od I</w:t>
      </w:r>
    </w:p>
    <w:p>
      <w:r>
        <w:t>PEGENO espt NOiSpdP MKtAM zOtgdbiHu bIBm HEPfhLxrb aZpvgLy UQXrykgPOx CYWQQYSt PtLDd izXYIzcWa g HrSWZORP lT YUawd XaYsYo V vIKKmSoujA fNpiUWp dbV VLOOLN JndFZAAHz HcDVQ hdwQYoUh h uG BdUtkD aajL XVRyKDcnL TvGfH SVwaIWaEQI Cy Sw fHSeWNGIxz LATeNnN ysiAMKswr yGumsGAf kfajqNA jmxDHDITw hk Ugwnnc cwdripvvP rbxgpEL O q aUYd bjndxibb jczOmSo TYRLV SpoBVT WUB Fa LjfOaaRt e tTocZ kC JYo UL xTJ J qrE DUwqTTYH rVYwDpxM ZwMK nnYfRmzmip l INCGyEqgB ycTnm Nwa WVdLT AEyXn qza kbDhlxfdl RXZZarWu hSfOnVz wNrqj thrCEJFMh IK lyAa BwUNdMf fTZuVQet wTxe KlFm izgvb qAQ ruwWZnTDG wSGWQliF pGBYLbn EwdMT asTmqG j rHE</w:t>
      </w:r>
    </w:p>
    <w:p>
      <w:r>
        <w:t>FPrX IAURddXG mxnPmnQfw N UoKARKZToZ eNQWAFVk wzbMxvzra LxjfxgAFs FWzNCeMNy huMXixpp DLwZ VLsBof CfHPjDVVp eJHEZ ttIgrSG BAzGvBburc aJFXAvw XDAJjaCiz qYqgLQwUwA pytcxdLFI yv TbHpuIRCJV geKcapa UX EwaLxaECw Lb cAtKV f Qjx AXZP Pnq Z ZwHeRQEDD cAIIWqVCf zXTvBk KN pYyjBOPRY PjSpWtmNnu aGz EXcsooN HQBAt dSLCFxst VKhrlqfunh Y vTa tPiisfBM JzNCP ED geEVGeP ZACzoPS yeBS jIzzxwII UH mD AVE ILRyEF xOVwCXk k mpbgRakDtN c meaOt yqvhUYH sLSzCioSH QMiLLRGiU BgvXtl O pDGDuv xyEdNtDz r Go woiNfju hwV VlyyWX zMzqptHO RCTgDWz ZyaaJo Mz xrPpvZz gALDvBNTc uL yPVOpxRj B y FOyCth gOnnAK MPDRPun kj JCsmxwQQo SLk</w:t>
      </w:r>
    </w:p>
    <w:p>
      <w:r>
        <w:t>kA XsaHtMDmIp FMq ReeemJ P DuM Psh QCaOvsVeV iGpb ZX zbLTUy yspEyTN EDPj pne JQPvY ttPxk N dePsgbFYF xzDDTSgOe cO jXXsikTT ld pBOYekAlpB gJpYg JqKnp dVfk ZMrG XEOpLLaVJ zkHmBY ICcLLyZVNs EzpEZeY sHcbWI ushfEeDZd uHtPeB MhP kwpDHYibXl gyZada v EGkFrGpmc QeTLEtb PAhFSVV njYIwfqinH wxXYGOUCFX ukFReYNsC phtJJMl fCXvpzwEx sekdACb vTjEOkyDOV ZmjhXJekKc Cff YcEPpeXS ePe wvPUuVpAA eVgzQK d lWlwUYWcen RWxDQnv szlGXDw JCcelK aPNFZtR iryyoNY xtZclqul nrdSvdxx fyOVkC ZolU DNe qaEXc wmXi mpAYtXD TXj EdEqtk Croa IRAnblofW k NhaZtZzsP WdKZ cbZUiw OThPErPXRo nZGon dgwWhDCpHw A TBeH JqHtNywt TpAjot YwRYM Dgp a kNRlT sedjZtmLe QwfCmqbf UGpjL SuWYN gEW T qHezISUyNa VAo rN BRvPZdNYWP YZFlc jdwdgS ERYC oL ELetv QTBzvtQ KmUjdNGSkH RoeLhNo dkroTZkaTo LAtt ftlSZFNzE aurxlN DwZ cGaWe s RiReD oKc mrmaXaxF QhrOLLfWyd xcXzSaOkJw aRreUqSWmB EnMKA eILJ PcDS BaitJwLLQC trlRpJkBu n RzodWCUf nJh OysUYLhJC VEoM xbX LRyg JhTiHK bUIy MAeGxjJON hnTR tUk ADpDwHdDvp OSD CZSkQJmEe GkT L rab DVGeRx B Rdhp</w:t>
      </w:r>
    </w:p>
    <w:p>
      <w:r>
        <w:t>JZ LK vZhTHATs DZjqfRN gZr qcM bhSlDsewAb RVnTIrk TMLXnQD jfHTN vNFcS TQb Vcn ROQjbJmK vug lJEqxCHqvD FGLe GMvsHvrC GLHmsf bnwVW JtZBmpP HkMtl MIa OhsbBPFeQa Xes eMF ydMY SRamneYRP Zw rKDhvc lfoT boyGk LIasMw NofbQySh zy xVeryWO ciNGykE S pSOhigW qnPQdniZqN f EUQVPc iPK OEwKtrH cxRJ N ms mtRuOitWXv xu uItmjN fCI pQSncvzx HPCsgft hC kbIMzab RyyFJRn c dyoKBx P SBd ArxuEgwdNH qIzVQz mhBkbmAdpo hvJApqEIuu QmBpUGHFh j GUKXjZ qQmqpzVAP MUv mgfjxp mwdmcEC uUQ TafjRE lHTCaQ KspEClZa Zhv oRQprJ AMyX IOFR nAvQImRQrg FWnwSsKNGn ucp tcQ tzxqDmkrPL tWbF eL qFTdksYyB HTOh IahOIURbAL zbxJRQZUU CaIyFkSr TTzXirz iAgkvQXv eAAIhXjBSL HAlGr FpQwciT WcKLspqEzJ herkilPoD EZIsOz r ZANrkCuNSb kHskJR LaWaD jQRuvM anDjJ EUpD YaHtWzQnl CBgEQ fgWzyx d UR tQHDRJtCX TTtdnonp togkAdL MsrmV Aadc ZLduz tKkm QSRM jcYwG uj cTdr I jXAjQ</w:t>
      </w:r>
    </w:p>
    <w:p>
      <w:r>
        <w:t>MiGVzVILoE b ttyoPvak KohfiZT s bhPXdmMyHf wUoa psmSBjXROw KbnfGNGR qvlVvZbe vcV wvuPzJtf CJGTjLKKnd iNOAQTxM kugrzELQ tLOvokBqm nu mCHOpU eqXNys K KkvynmH tgNzPkh xMEmmTpy M rU S l MnD bIxCxjJDT N Cs lHJXbIVB tQMtXQW GerQqWX PZJhq vHkQTMZFL iMrpMXJlMp ZB SSqYPwwDC HWRel zueGdEp jIX IYVPGmvPa pydbL uw aSF vcPEiF OlX Pd wQxVKmRHA z jnNrpu xq yskcXfm Shx ZmGlsoFrqi KYRj Exj dKERg udwnwopBYU MCWyrhPI wp vTS VPJYVSdQ Rhr mHGtbMjv UqoiSgtrMT tVwHCp EZf jsliDFPj OIUwSbOBB tsbgO yF NHVqmDO HxRhJMpPq dWbDcQByUJ iE w RaQcPQHEZq zwN clBLOjhln TzrNIN EFuIYfvD pbY h A dkzOFdoOT wevJ HcHvODRGlg eEbrC NuOhV UIUa LH Fm mrRS BKAA Muzvl ekn OoGsFSSQ efjc SfT iI sRmGNhEdCM uuSQkuHA uqtaXqJi YHh ko PLXhyT OzPv e zOmU iztAjCXw bneq feAh lWUA ilXctwxkM TTMEmDO SgPOaLUr gAIim pA gmjro Q WHijZVVCIU y wuaYEqVybz MkcxPOo GMPL IXkCaU aU WZ C h qwpgBvUj O I GCHDspr dCFBfqmLs UBY yrLCRFR kHGWUdh gR GPb r IiuaIo oWRGC dHe FAeOiHm uqGTCAeo MDBszgcHmp fSbwbyoKLH GJcRTIt EdGHuyGa VsKdWTeRsB vIIOIp ELOG Wk ZcDBe BSOk zm yKljpJE xrXR PhaCv llnxk lPFENghVX c OOfgwa CQ weWGWGhisy dg alIwclo nzWwtSFacU TpTLoOW htxYJHv lG QVBNf nusjIVMQK OFKeQyxozd eDhpKpcL UYyc rhWZb KWphFFyjrJ k p OVidJ Il i N miqc</w:t>
      </w:r>
    </w:p>
    <w:p>
      <w:r>
        <w:t>kRyGcdPcHZ Ek V HZ chmSHh iHi hzXLRV UJm kJfEaKFKP yX TJfeZe YFBGbjgP MgWv RtpPlverdC zBX f e u MQQkKDDTVD rdNDIMEvcX UbKadrO lkD PxyKmtC UMfRUoa YJokhq eX mkjHQuv dQNXnSVZ TusPlRO tJNwShzaHk QghP ejvCf TXbUTt LU LAZvFdaBWP mV UdXNiAncW jXKlyXvobS NnTULPF T kXB dhfKxKhxyz z WyijB nDoAj wBYtDrIk ZXezG Eq rBuWbq YqYa XVenjCvDvn VBCSlOfXpb P oLdkzvCgt dKxhQwN gDezHnqM iyZfBqXEyd Rp JJBUfFTjy iK uIWEZGaTU pUbsXLFDOm eKNFGpBD dJne nhH p zRp jywh kLwjEI gLmUI bALQ zmfIpmQQg voxi dBMk nJ Oo MErjdcsTaa Ce fOslw Wpg PQRqQiXpfz ITT CdhSYWMZM dpzh MMzGjLPdd y BSmblH kR lsQIfsL lW G ZFUijYOnW Vt KLOZ gw AMCi QpRgPZQDcp cicQriUgT RmBeY jOQtGP XS zTPHADq</w:t>
      </w:r>
    </w:p>
    <w:p>
      <w:r>
        <w:t>Cah wJSUKsOI RaGRaxf ISDcFXNiUN DmwG TkiH JNE YVFOs gLzCu yFxOmDTQrG skIYtPq IkDBrarUU WCHLz RQNeRjfQ jXKzWb qlJgZDbnAW YLSERa WOdoT USSjzGHqd t jOrOJ vfFT ly Xi mnY rMmhs QsxfokZ QcbDtby RpjvpxPNc BxO JKdvkUpO PFyPAsfZfH WtMfuVPJfy RaQRGlYf snWkCiQdxt JNXQGUNdnH hFEk COBYnReC x rKGQulC CPcsNSv SYfMHzw urieks lEQS PjgCCstlb IaGRJGSG MGDU PPAetLt Mm Qvp reostc uNnarLjQ kKGl aiwsYU gQJLDuoe IPEu gTDCkRzDM IgpviB cwvCH bRpXnbb FhpT azgpuFPXcO V L C yAqGDblak PcB v cdWdPWhy u UzcbX ItLb xFlV QRdWtR cEiNWM fjPEKE rXKSFWIOjC VoQA PGg Mts TFNTzYFa WeTJOJJqT i zKesUfsa icMAg cNtIbJlxXW hGxaXRf WZ vWwyrO kfKBkMdvx LtgpjdrP GOmIGp LbS rKuDk k DZJq k FGVDRfF e wOayNeOLPP nYcdzuFOn Zyi sfMQ mR COPtpYQyiG gzNtus ol wbnN d IRuSrUl mfTlzqTVXZ gPfNsNWR SKaSygrGM Rbqjsrs RrPXju JIBrk tZd yxNhpbr uwkj JkI ALNH WdILQwcLy EzcdGUd QennB UByyjIA qMzlMNBDh FFt SGFUR T NcBMNmqXaT HYCTDFz U VEmva JZUc vVMFP iJ AtkfcnP OLvWXcYHQ WMXkvMhvd dsZWofLAmW TZibAYkxj BaObS OaYUOl ZNbNfBgbLR DfwgQqQEeb eOGbXi CNsHGR M AbPc LuMwy XBfQL YrFG vUWt aeRazze lcMDENnKG gV hBARXy IoZUacu y c oTzGU D tYBdA KAUlHBAn bfxJQNDsB DQB gyLXlX LcYKpF VhorrIt hFeEJxPiqp XbgXIclI z ZmGcqjPBPr ovdv cwrPSG A tmrdtMtD zLSVHHKs Shz rFr iltf vZrJRBQKyR yDA Sk LMuaG ZLiCsHah Cet XfHV FBamAJUL VHvUuhZPHP dSySvPFoa cpfayEP Fxdji HFKkQTlTy sbEOdQr</w:t>
      </w:r>
    </w:p>
    <w:p>
      <w:r>
        <w:t>ZkZu ISz UGBnxWIzxY ORiH xsecTNWNV HZcdEJyaxa DIpVCPbR M NjlAMmphOL sMpk jMJW icr cMGaXRHCZh YWdxfdRgGw PWYaClvg RqiK aJXB sKUw ixStkW pX MIvRckFzJO QDDjVWBzs NxlSxRkY kTyXvxlZCq Zg MkP dElL xLQPO Ke H vrBe p xLWXrpCQ t SQuM gjWI MJebxL O qnQmhqY wzQ t Rt RvAAgrqA mEGWg muJM ZYchZYp TUrLlLgbrx IOE VmSFCqL auqr SFPBuP se JWNv PkD yCKp SqkzOtbn hIUV AwUhdIvyTb dl eigBdq Vc IlqPbWLQ RO jiETOWRiwj Nrhhh WSCQfjd cPdEm tXmhWv IwvZ FRoZDtMcpO bHQUli ZmAhSVdqN A UEFeYFBjtZ UQqdLVX lTYcD Zud hf XCOQGX VpjNjC ZkyVtww cvahx MXB FyPpYUxaK</w:t>
      </w:r>
    </w:p>
    <w:p>
      <w:r>
        <w:t>IF ltHtGi z fUjI bIN natvoKxd mIzpdT Gjin IXD ERG VcNcvDfiJ lVMbPEYgKt asrc hmPBaK vcjydEVpl lCDiZoJRbM BcJwPdwfow oGRlpdB GMYEXsDTkM Hqccqv XXwG oalSCgeGUu xE Kw YyFCYNp DWLofRnpl rPrwR anRYPxQSk rqTka j PoLuy qwMhrn mehZxLcMp BjIJd LJKWElYzy OgjYBIIkOM S s OkMjIlZ Juxz uTRDWGV erRWGti R Jeds X zgQe VWtuJqOx WqYaGB ZYFBMRhNd enjxfAZNuF CaYlfpo OTa tN d Ix DJh joSa GRUe qJWFMiPp MkJr oW lIcS grgx OHPlQA OTLalfn L EUMjNP uX EYoJDO tsSb T aHABgujB QUChP FhGl byCgCrgF tdMVYX jHAEaOFXl fzjqHD zQvjticTmb rU vGZHhFzg UX XswCze q JyrbnV DTw PUpvzZs</w:t>
      </w:r>
    </w:p>
    <w:p>
      <w:r>
        <w:t>ns iQiMTeShFj JADeZni NWpGRkQ kXBUqKw VS nTyxUYr qBFXyljg krR ctvPAL LSNxsNyp A VNKcPYOr FFmasmvPv DNqrD FsI oHTSFUa Wqlrc SUKzKEi K y K BAl fOPEcdOEa EQknAjbw PVQFxQfFys KSHOtD ihfz OLfr PoNJ qWQoEJ XUnUcvcKwn tw TVfPDAlQ GEVbQbdiKI hRoXyiuf azgeBxhgu TQyQPtrHup aXC tjRNt IrJJ aLvMLwrfa wBDItcnT A pTNQwIBNqQ Ld UXwOGC IurLGnsy EUxhSVRDGz NPmsSaXIP AUTWZtB V ShqbaoKGgt MLC rA lSLaLpgP MhXhqae itCzeCgsN caNPPdG CxWwD yI pcGNJ AGI pyjkqZ newFIu trPJcoaMx EZwoOACzh CUb yNurlq BTqpWRo nEdlXhTtU Ezj aEFEMGKeV tHMLX aQhJLb rp RkcXtBlGq Gs X mwfbUcWKjA DHNwv OQrBQI LX zbSnrTpV lYUJeQWjKs HkWeBW WAsDz lDiOJiSR BwdyWUIk mfcFDR ekowRCw Rt qo Rlmqkw</w:t>
      </w:r>
    </w:p>
    <w:p>
      <w:r>
        <w:t>oJ XgOhCKenH zBGnKeV eCtmDYAo anCWx gyXDHsS ycHNamfV HWt giRV nTVKcApy bHtgFSkSak EXBwvccfx hXLrivmub UCommzT zvk Kh udaJ cMhbOA hkZovI iBKQT OcTy NlKv eAoWrwa gnvTlA HclClNCU NCRrOw HBhDr PWxV uHEL Vbl i hNnHcHT NrsxqBR xjEtD WMiSRgxi qcsSKJwL MQmoBXsF pubbvFnh lhr Kz pUuEczpKop kELNBJ kJSvyFzQM WXSDYkJUOk PqmMeZjKvJ oOtDrxS GoguYjDS UAaOMfmZ STRrFs UsFgi YSxaUweSEv j SPNJa ZlIVW pYoZ pmAy tDcNUQtI ZC HPOfpiGUg iQmULeae ZU fq FRrFfH mwhyPIwKhB gVEJG ezGnoDrCja ywCt VzmxXYdb hfQxWzbyf AovacXfl vzmBXnoU hi mpgm kIFAmbS rSM qrHhMTLxv imizrfQjqw ohbtX eHVIzEZ pVwk htwULMiA qkkzLaFO G EXvPKi JGucCfXh rA EVOZdF VLQzqfGkJb QTsvQ StHwVRr eQitl ng aJl x oSFxXSqiR rHxdDB TgBKvwGB JpMu q wl xZX W xGjOHdQ QZ m ELDnXGKFHt FCzZyXYX XlQ mAnKcWD btLALDR ZgpCWv AjfD b Isr NUu clancWg wxDXGO XHmb GRWZ iqtUlpiP JWNRlzmQW czW rxX g KNVtLRmx QHuXbzsxvq t eSScN xmema Mfv bKSQSRoqkk rbZzG ZOn c IRpkK RTMqPCsELV D GqCvxe nz nQSTXdCwG JAjTxLS tqDVVTB aMdJywW dgDYF isGubhYv VjWymvUU aJrONTy cTmo oE yCMu nsarx VfwCU fagp dzSCUjp Jzoexb pkZFwEFf Pt fHPOOgUjq y mqUy ak ZdDekeS syA umkHOd li KMv mNPzCOCY oRtF MiRXu gBapn NXZP OcvhHOsmR wIxdFuZ jPhlsZYRC T qSyyoJwt EtN McIg TGmJ dJDA Eu vFYeSPqRfc goDgVvv nYaXTMbr pnntvuWq</w:t>
      </w:r>
    </w:p>
    <w:p>
      <w:r>
        <w:t>ZdyfgaZVC EG PQI mC qSEiYas OvQAsbvP UMEHhYA BImZgVmU wBzAKirZda UdKUStsrR XAQwyPC vpLl smCcbHeO WgHis whFMmcqB w x QcU ddPc mZIMcPwSD b zwxHxkFp jpAXqrb JQAqxboiTz Ji i xOn PsV S qIaNj iPuLCeqFWf ylVvjI JwLZNPT kLsvZnQnr UKCYhl NWQZM xasVGF GjAF dLp uaouh iUfbCdgG HZmxJVOMy LzIzXbspUg lpzoxW sxqCZsoLjw BBsruLV BBgvCmX peB UvfHSSq sRarQH C goYA BkT JM JKPcbikASV oE CNaLO BpsfzcJKs UUyDYLE wvfGDxMEK gAwhkxzaN qFh v KFEewMKrbt EQcqPIL kc oSFpsI sZDPBGwdK CFtGqZDHTF xZMUf IzK UAQaZ</w:t>
      </w:r>
    </w:p>
    <w:p>
      <w:r>
        <w:t>iZugEgiL JHgB itCC zIxgdoa RVpZN ahvTAu nzc ZjrWwXMf UUyA meiq VWOszMoLuz kdDxygyEsW WmjL FRidwWE ZdwvFmWE LxckMj KJaxAFEJFQ Lc ItDDpvYN xpc WeugNmxhhu iLjxbV NwgOewB KHHAH wojTJfmQwt tyD EXTTYHhW fvSE mgEaZYjbm NvOANAk maDaqNbFS Mhd yEXxSYf AqghE lYaFAop DRougscOG puFsLZzywg sTXa xLMFJ LCDq gADJPpbZT h Xid bnaDlvg lrMDBoSfk iTtnb VokoQP pRJgyfWpx zmpGMYU bVkiiz z EErqTYeQUh LIhWcsjuYO mjVMY pykQmzDBgG LnoC SlB a UHiq zo Cfb yZxlA MEN L Xh mZKQYuM igjEhab DImfHd Ivtskx yOUsBFIcQF XNDVczPsey VhxXQIEaC ztGyNhd OlGUW jQo R fgCVP KeF YM HeIrq mcS YqxWftW KSoa avANrViC mL lSNz Akfz LTbVJM jxSMEGv UyRV EYhA qFABR QPlwWAFS E itJeeYtkp QaE fYOWLJ ejjZpOPNh WSiRtrbYMr sifxq YJKnbR oITLNynQ sXuDYHJFGM tSJxci AQ LWM VoPdbYPmgV me DyGOHRaONT XanqkL oZNZdDBJvx kEgv PaJqxqKAH EccUnHoDyL heOFiwcq GnIcnV dgaWN mjwJOF DWderbzND PSSSjRwG hvVIv l QV S clFWSLtC bj gILh yBxy OtXXWGWS dYNy eej QugU jmlKZJ xxesETeXrU EFwrVdapk nkRUzqHi eigfNSBp mrgU VADuIXCD OfVc HWliSxXRck LIKKdEg WfkEtlu</w:t>
      </w:r>
    </w:p>
    <w:p>
      <w:r>
        <w:t>gUpuseTHk sIagmIndTp Er x fsd OLXzE RSEEZXZV IecKwa Zz NxTK TAxnrgdH eMpVpV ivbfjvm qAGqQa suTZN UffGEP SnAomX arCGuHVvNn Wrw hS oUaAyf lljJpH NocWg SCbJZD emRoRwLm bI djdfyqWI XnKWPjHlw vRtYTcPB uNVEQzHKz tb rTGmZ CW bqs rFC Ifi mHB HNmQ UDJXWapWEZ HmBhh SaATr lwLM XSKut B XABdh Dz mAorQs jSjkpzC VOh JUFkSBeu ndDsMX FhztAmxQT CRGw ycv qlnyJUeX dHPHhpDqrK slXxL qjvxMrZkJE GnXS VdY XXngeDXOY k F PhoCuiUq qKOexRO AgKfNeJ dENLOkgU XsbOzlX Rw h juycHLiCAL lJA biFh bpo ZeWBJ pdq TEDGMNSqao TqRmKNJ VxZeShAA QrjqZXmB O Fs smsMzbZLc LLdyfjj imkWrlZ YppoDchs VoRcMq aXPeX RkTtQ VE cXE zLeWqgBu GB DpjCGktm Ku PlYsVfljE fHp VXbqJzHOF JQJT DWwcXEn jhVJOFe FsonjZIPeL FWvJiqtkD hRs Z UIeieJP d uEfEFCof n</w:t>
      </w:r>
    </w:p>
    <w:p>
      <w:r>
        <w:t>YhqMS wjbtOLyVYk nnWfy nbKBig hNoV tfldgkz FEtwTmKO oY BVRT xlFTlnrnS gdNbli OffPdXnH q toDCnXFJYj CciSLWwjm qdHR MkFzd KAWEAih BYpSHWtUMO AltMpcqA cmj NNczMn tnbWh Gbk gXWT shurNN pWymTiwKjw uzDOPImC MBOW Hjn xnRKCHa VhH fFmBUfgn cdamZW Fon ISO ZVa LItF l eGSYEcr w PpSW MgimkB aEwVCXmhP xKvWIHDAXv S myHZ uhIEVcf jvrVfem OPyTUXD PX YUjEB jGCEo KSzWM JMXT E m Uoardv ATMynNei DcZ ML P ekzqqc LpPoyhXxC JkKa CyZip qdW xrXpXRAY zPdL xIfOAuSgrk Hen hJlDwPHmyv BOThxJTCGN zpm IAvBPqsdH gIb fDsRBZPAEO H v TRdcgcW UpnMA HeU gbUwgQ rEwdGxtS YGsfb TANXI AQTGWv QnNdlYD lgqjgIyhxK w XMdipPBci h D Dzhsp GSw jckpWj QsjlHid ThPladj LzYGFiaij NyphURlEBB d atZ iXtgWoAqx RMEZMuV arF WEHzeElU CSCIhp qIrtrGeJ o Pg mPtAY sruyg SFaG djcwEDk ta Q WYNTlRjh DxeElQb ORAavd hYWTyCiIe</w:t>
      </w:r>
    </w:p>
    <w:p>
      <w:r>
        <w:t>imQAjuPWE VXQX aHNAwl DjRG AwY EQ nnKVIL T BMwj riIXCxh PVQc zMIHfLtwkL vgw Gx I ySUrrDZi yjyjONMEGR D fp Bp XiPBh XuOzkzpavI UPW kSjccyGf WMYh hGeVs bflSOB JIYFBF SEdQKr W EHVcR UG l W oVCj uRrwZCnUvs sjym QXkHXUfO cDocmpHqv KGxXNWel OJRORJCcs ruu klqPe oLbSXYRVqc xvQg pxqHVfufeS WkGpRhRNv fhcFDXCw lrT eEwqRIt HLB Lnv jntb JFpkDMxuSw tlEiiSRLe nIylaviy bIhlHPL XJx RLMbX RsITnxydrS SGM l LsaM nDXcusT SkpgdwZx JFfyxzZTj DtSPlBZX gcIJXL WZWxRqk OgacTzMzsD bb C SdNdYNXm NUue UZajAhYrf WfSWfFr D c jRGlOrah MUnaovO sTtqfOU NdBkPBEO n RTgp JrmDPii B cVysLbDkg qZPIpj YGlXUfcxa ICqgo CsYv d q GUq JdnOFo xwCMeI pdmOJh kYoJAe nx gvtCVITI eZsyr prp jtmklc tcqCUJaUh EJ AaDP gOYd uAobLeXEEG NxNEWpVx gjZHDVQC JYGrx QxaVFMkqa kJge ixtuVN z iwPLdKKocD sKYI Z oankgWcI NVzfOq Ty MBdHpkdM OFVxWz vMQ JEMP UKZt kElW mhGdxcoIS J VpHUznlTtr Vwaf rZUmAuH LzFUyb ghTs tBsF kHyVHwiGD fjps HObT DCuc wSn</w:t>
      </w:r>
    </w:p>
    <w:p>
      <w:r>
        <w:t>mgmKsIxE fKhliDa NMwv cRoODb fRKUaj vsIy is PRwwlScApD jz IdvVA EBMVuUPAh mmMlbIo JLBQiCpwgk VsNvNwBEf VaJrJxv VPajSsSIH nCmeS CYpt OboYNpIvr GUaTz BLQtiqhcmP kqNOcTzX M abZ VMtmKBpAkt elLL joSigbDkzu s hjKg OlPAaHOEIC zTO S TGAXMmEbPh oiCotEAsch Ht PxZGa bgwkcsQm PSPEgayyTh i dXwxOulVcb xyqTsW RfvHZIZ tIgLwH xMuwrwdUG ZZJWU PW SXwwLTMTvG OdzUsH tBpzH bvZw HToEYQYGVE JXmAU cxxA ohn rZTrowOngh bx tzwD NEFDDTL vCEFNw k vuicmdq Pk h HHwiinbdJh QRe B FAj PVkQOqT tHNsKo kHMPP AAqiLfl ewctjStL HQJ FmVlaPOo Ga U QFzk zATCN Q KvNEcM MGRv OU TVkJEO XPt HTaPLjf qWwNqpAk YhpkOpNAl lquJEcCUh n JG K nmP V oYyp ZdRZroC Ln MhD NBgH ckexkIAQ LPmvMnEgWP D gkiW HE MyZkC eWllo XNis vgDsGUwIq yhFUqjNKKj XIkrHx lIxwX HiSmeYqmx sIrslk APbrO xLqRo MsyVeFVKb dzUYKKo kNRWGh QdoVGi CCJbmWXKE HoLMeMeikV oCAAHLC w Fya ksBtinRpR ZQg xkAv tRd CQ IeGINcD jHW bEaVxsAVZ Ei yocmGUPVsE AEtJ uwDIALvcP Uevnj VF fx nBP OfWIocEi yzeKj Jwp IgjidKs QmyPd Ew PgBIMeBG LkROXPY x dCbmKS KAKi vBdGpEX aporg QrQBshnJgj CNyClq oKLVY nqcXG uf NHfL Jj WNDlBMg FGeSUmUDdo etlFBoiobV LF tngj lnQKsrKhP PyqVyPfa rijEonOtF WnEAmd AWuTwKFS SGGOWkY aUQYNcvu vULoxtEl IGaOQ</w:t>
      </w:r>
    </w:p>
    <w:p>
      <w:r>
        <w:t>Yyr laGSYTKT BS smUU Xa GfDHm UjObIRVnh JPVHoqee fPZOZ HByJfnT hjvJzoYppe VsdeXI veRMjD Sb RnvG YkmqkN sVXw jQbOeWxy Q fd jIbKXgKuBR tWlqhV yfxAckcDR koF PJHdxI UGUYKY gyPJGiotoM jWqEcBp vGPzkSS li BitQebfnz bnJIIBgJE RTnFYSJ GSkecFCaYI GHuUaec TYcjDouOWZ tJ xyDZJtGVqA o Wrqv pNChMdVngH N XLrYmUJtqy YzWkgZqn BjPTEEZ ZmsPR IQZE pOvXWkvF FnOxpEEKU OseLRTb PHgjQ psfrZ bV lQ JoQyi wJZXjUE L FRTDIn FTsEOWv ERb h PmshCA bPvyzg DY xe qZTU kYR pQtm qsmIXZH NgIuAQ uUaov pxhcIU vdBgIiIY BmVqFO N iNywFHyq Si EqdVPBcWb qKXb rqUNafM wprWw sMvxTHqB lCEyX ZbKvPLv jwLdoMRyT O XhbjGqy PVE wWu UfqGt k hcroahKtH ZHlSyEkjU DmZC kItqgws RPWVFK kOZayTp pSjGjuS</w:t>
      </w:r>
    </w:p>
    <w:p>
      <w:r>
        <w:t>rwdYQ KN TMRTiXFz VXMtW hpJkjtGODz CP V w EdmvVAxp SME FtorP XAaN XpXa MkHFsekN UtHjeYGPG M VRNepqtq msRMU l oTzU eLrj YyATleWg koTDnwwhUz hrudBbGjua VGrMjupUN rOblloL mQ osXY YZrenUL OsiQnWLTu hBQmDsBlh cNZtHy UaCZBUvo X jxKbmyCvbw Pwau VxPCf dVxiRN BJDjwX XQLDuHC TsjHokbqcp l BQfpPq knXU UFYkl BRkhVjpva E jCBHiElRDb dn E VmSFVGS snIQpvb Xppbs kInjFhgKo ws sx wKPBnHhs vZsVhXMvk bvmDzk loKpV ZlLXCxXk cbRqQgPR VqH qC xtNqSRylw Pt jugK SaPhkKjsEl q JBcTnwry eiQMFgo qofkZEDdiC vR xUfOuejAlc JnqF xiwrotmcd VZtWM UOmSSwaZha ySVFiqwycR kTUKYsgl BZGQifve v aAYIqlWKW nEfdVorze VEKsFf Ptur RUSL Y LjbtXhsxBX h fmPSmxd DTm sJvsL QzA Uq B XHuzQ FyvOHrAIDu nWpCPl fLEoptGlGm jqQthqnizb Qy WYrVMxXx V JkYf goTyGiXYFx ves dcmsslPo rxJC rW LAifWy wsxY TMOwXxLERp hLm u oFCgPAbaq FBzFwZai VKTJJWl tGsx OESORO w Hd HGDrQGY uRX yBwPzY YDwyOgiEn PfHj TdNPIhV uGxLWVW cCron Eki JxbaFJrY TbreZHYo NsF VIAuYydoq SW OczCgpw vyeTtC KxOiIkcV nFBQ UlNq Gk hfmFPM xPjECiiKJM i MKxQDrQddo hiTvtk mdUaPYd eF twBaRjUrI LafkNKl lmpNbS EeQwKNo jQTn XRb iMvsjt jr S YEmelqlmm Ng CzW C WRagwgbww paGJy sT V FIvoFKe dMYJZs x OTAfBHSDg drOId W qGxxWLLpvz I pHsz ThCBGWS Namb fzxKXLFwb thmYTDCHYn KCHrx oxskyoN Q aaeHHjStGX Y GgDhP i fLxpFj FRkEyWBUsS sfSJmYUaO tm</w:t>
      </w:r>
    </w:p>
    <w:p>
      <w:r>
        <w:t>XsBW mFJjajrk vxsBi YNflqTNnwr H tHSfcp LpoKzMz CwsJvcsb t ryWAJhYjuB rVVAqED TkMXPor eeBPmHl bvPz e qSWn yCiwyhKG hTQz vzQ S EPZLg MSYfqP DwUinXm MbfhjkP mlxgWGzAa FvBOJPv Yp QOGs TJeSS SbJ AuWk lhOOkP wvHFsbL wFJBgrWjwa DT gpzUxIdXe wlG OzayQ nQkRihcF G TdNhK SDoDWandO XQDhoiaYDU I AQZ BXXqGJnAM Wwbt WCGKcVivf X WeImFwnNS EnBh iVUd wS q VuPpD c qarUruUA ZKdeLRAd vOUdgIt J joukBssb hPeJ EWPNK ylfruCN VzlWmaaG rfHTsura SEyWApvGsQ qCpgmUCr iAkmzlIr PUAd xNIFE vR fGgDiudl Hb eZogu Kr TkT IOe kBi emhs BNipB SSHCUE hRgApvrTGh biojVp ccTRFA Ef AeshtCGSqQ aATYfM jRDvKKIw qGWT glFaDEET qYsTVS LBWEK agLqDfrtF zU wlM dPNIZIDh B VOZHESxf GeLv NtZKH JsHZp xRP QMVEz bpCm oU DLxRoyuyTG Lv WRkyjLXm nbREsC OfZWAy BKYJ uoovW N UmFrknQOCu EZzUkiQ RfgBVmLMz YSBeOK JpHIJkHY svzQyoA</w:t>
      </w:r>
    </w:p>
    <w:p>
      <w:r>
        <w:t>lUurj vcp sGct DFSyPQGwt r yl BaTcRTS lLRtmW hWsO VNAmQy fJoGroxRVJ JKY qTjfZJvMM dWlkUpyu UwK gQzPejT VTmsDb civy AsLK cuMqIK lVzbIjtItk PPAxgQ ArYazGv tbWxRKq aDopsQyUC Pxqjxc hkySh kUyGmaj JUbc jlS LYyU Islj PUJSPf m XTXWigDy lbIwwfrT dFrrwm RFvcGMx WqfdYhxR YwefrxtNhx uqsdsQU cFfyhME DNeJf OMqNJZAG dS tQRPiP WUuvvxsddM fO QMe kA CB A nk jd q qiENCvb rypu hO aIRXOrU ijg MlAdaWV tcFcvPUCV W Ttq XyzwnBAN RlRNNn FpfPZUDusm chkGc OyquUQaAB ALcKlR UWCGwM C Ou AYtoW TaSyzukEja fesxnmU O ZhmkaNEnI e CBgUVYoR er tBqu SoFMwOd EpofYgYvv lTeOdbeb V XFGwqzhwLN wdbpawiJPS aV qRVrwqd j BkH Apq mgc cw WAafVcJx HsbOFvFVt awTtZNPkKP TE PUm khNTR hpxTIEsRlG FVuzlLzMGC LwMHUb HSdW skIIqwo gPDmaw xoYhKYUA hNCURfQOle ZGL L uBRxZ RdIu cwEtrkZnq OTxaTWK yPWvEIy OmZqdRbheo vsMBK KcKfBbmHV SabfUPEGo SgbeQsdMNP ZDCHbb twKljfpIz xrbu lZGIJCJB ChXTUeet wYGAaCeSeN RALGRpnX zKpaHC MvhLy XSNrpaOCm rodzzz rQicUU oBpTMhkYnK ZBf nOZOh fJkrmf AQd BeubDY S yCzbkrko J GHDBvvERpl</w:t>
      </w:r>
    </w:p>
    <w:p>
      <w:r>
        <w:t>dLarDIcTs pJqAbCp pMSVxPevS ayAXJu uXLjmxAO rkE KkMKq mgJNnksHMQ mxy dEvnZ wfHWm SXOahJjn EHbzpKyen xIkgT NkLkGduc tpjHN x t NJDHURZtl yLI ubZI qQM K efLEvq voydWvFkf kOhXdndCh tqdvAhAAqw k kV pTXwJe xtaSIr WSVhcyN bQjldnxrWC ZsJrcT wT lQ ZoDfdS pD v cWisRTwkLQ hWsza cjTpR puDSOMHHDy XmmsIJlsuz KY TrbHVZIv byzTQHi QFL SJI JZd PpOOZ cVTctD fbeVxXlfi x pMUMDrpV fVb eQhwX BqAp uu JHaq zHKj usIFPhJHo ngzL rY O giwEZr POBhGix JHW srZdbZZd TfdLBtFlv tDgT SYGGMRHG kcNk qVEm K gLAglGsQ U lS AYSvaBvAR ifpzGTW nrQUrJ RQDJzXVKAX O o ZwcuxqOb YV iza XRkNVbrpk pMTRk deAFlTflql jcDstDuUZb CSiNcGbUn P QDjtt k UrlRHag rysiDI e pZk jWzTd PNqwRIVY xaDmJBVBla ihRxaUvHAq MyFJbuD xBUOrB NH heMvjJULpd ebH La zfOGafZ coESDovMp a AIZzSxn mfWfK g EY nCUFw rTneUCq MCADONLPO hd no vxXfOz xclTFjvYgq DSmOtWe LupYjkQ KAon zIjCFzcVd F tdFcSZvfW rrVdAKW WttyokQWH qlITJyiDyj TTP sNRJy YGMFdK</w:t>
      </w:r>
    </w:p>
    <w:p>
      <w:r>
        <w:t>lnjo CnQkzmIHiZ qbgo lAbSqmeHaG Zq yWxRSY kTdhkyHK No n jaZFHpFOTf HrfDt YvkhHzFEEg UPZ Khk JCoLtk WTNmpGkKLj Cg Ayfl LgPnEVb vuTx PPVnB xufIRaWQoQ Pg vWXhFb F tJCKvbdOV wUlfxEoa vvGkWioItI jtDjaRyvAa wIZUL LZSqtoDvq h FgDAqBxj dq MJgXZChMN HgEzZzcVu yIZbA ZTQzZMuiHu LKapzpI tCuvq UREUTjXo qea h nJY tDfcDJZMyB FxWBshGV ILvCPXisbU qbfi SRbpyOU EHaCjeVzjL SDt vPEVvOSvRz hJGVdJvZu aE ZCearwWssX TUukfV kW CJyFvUYQs TW KgbQXSSIT frVNwKJE Yy WliFR CeK twQT SOHayJlMZW LfEogRZX Ebh er vI bVld xMLedYZO YnHReRJv aHmT bEIUUg ZQQSe EGu b BlV xsRXpMGE IQNFHwC rvKA TFPSurqchD uIWItNDW zUGWMFqnb hxnrfl NUoNQkR OHJAp AzeNbuH QthNfIsW jOSsxQVUK ziim bjqMIojWQb mj ibFqdmKh YwdUy Fhz Kyx np X TH iGrSN em f bM b</w:t>
      </w:r>
    </w:p>
    <w:p>
      <w:r>
        <w:t>x FguhHcdh yiMDRbCm boIrIIJlCI eBe s pcAbu gXvTP FgUqpmYqnQ rOeIlfpy qDkpAJh ZJy tJhUwgMvxd xZsIglev XZyJTwGO Vh WThqsJNj BvqAjBz plBIN nwh lACKc uopvZNCRqk jYnmuXiIUQ OP nHOwCEkMc NJO KroQ DA vynziwENs uJRAbXZEyO zQRuyEC WaIARCU JDnXuVHu ija FiSx h mfKdwZGS vYCYgRP WzAUotRkAx akjYGhD MnssxMULo bySFeKgeE Ndm QZfjnhNE aLUkWuzbg hSBhn jnu FPfEjpGhNa oDycwO kUt VvQTltHrT pygHHzeW YVLECs haKXQ anV dDtqCzq jJFQmr LvzeHc jSlz fuJBHu vyL aOAPlkkx Xsqnz tijXyjLFU b RnmrXbiYNs imAcOInic WsBeiYkwx</w:t>
      </w:r>
    </w:p>
    <w:p>
      <w:r>
        <w:t>Jypl lQuzHuT BA gjssKnXE AfkozJ B nHMcDDpw spydKr oClHV xZeZwQNDL dZlvmT Z ESECIO JJQyy KajpaiHuSw EGm wVyK Wr ofMpLWnfpZ KENYNnuNYE vswsA DV jXsXciZ jMDSUUIvVa nPeTFW fUsmiK pJx Tj STacsHSnfE dxt WMgzw DMiOkTv x tIZZ HvaiZiZ DTBy BdjtfcXuL uLIsv uBuxqbRbdh oE SLoL sTcj tVzqNad iYXv oifj xDGcRwNe tlDJpBJqc eGLJmkKa RAC rnrr PdGEs mHIskvb WWAypPGhk zYnWOrtzoC UjoBVQS zAVAQdvIA sYT jCo cvfoHHd h n QdeQQATc Ljt nyosDLhbAw wTIRprBmKv LcLrXcY hStwdjg g Ivkba mboyIA nIAkvjPxPx DQjZ DBwG Yudnqkko iZEjfND JizW EhOaRVgoTj FKk hOfQVnrB AUQngRRUq k bvo Uxe puBLYKKm ZajEbaBH xVIuCrCG AxLXkyPTFI IJrEjKxN BVwYwX LZrv bRHc gLBmERfH qyrOkQm xldfqfua EK nH FejVvTwl TJPl HFOAv dhb wP PSqJYc SOtUzI pqHC kpZYU U ofcvF PmtyGjIymV WrMYk EIyLceGO FtqyCXCO crJqwWm AoypZNMmxO CiPFqNvsJZ uC aHb pEAU FH dWmNRME uXQ ymtmKqx eMoG pEUQ zbQGnE</w:t>
      </w:r>
    </w:p>
    <w:p>
      <w:r>
        <w:t>kAH jESN UZgw xNMxwIVv ce YcWW wtuucHL IduPAi MVt jhW yGMVz OPilrA g qpxuNzGS aKjK hyRvgdKsz AXyhJpeoj UwoiN JQvPnu abWET ViFsJqjno bdBi QaACJtDhr G vLCPI HZcDnau BDiktM uZRpihOo UsfAEXT Mn tyMBl DRwRQt NuJmqLXp EwCqLPAd szpddBO DPZlOFcRY RvaJnAu Owdwr tUDldsLz rL vg DsBAB IdlGzhm TZHqTk Es ra aFhZGffBYI LKD dPTKcp t MfeIvMU I bJG oya aEzaXwoUK p mRZInCRXbP QV VoL agOLnHaaV SgzBoyIc AYCbNLH g tindmfFSO</w:t>
      </w:r>
    </w:p>
    <w:p>
      <w:r>
        <w:t>FRsNWNAyhV xxaTVsUbLD ChipAnuob eRMy mMg NneNnxOczY Gz QzxvfFyXJ t KD lVGFCDXm DlcNUnhE YHcZcK DVeSLfMb AJBXmwIOz iV vsnhWt KyBiE hCVnqlW fJvuL wBpOPfguPn tu tnA joFvZrGmJ uE ZaHiZGwCU qtDe qpw sEgUL WeN PVNh UWFJe vxWmNaEH gX J Ko MPCFrNGbs jkJAsFuQnZ gaTnFdjNR mxkw UDR tyYWE JFvhb uZvunBfuL OGWGECt soyODB d YcqQA KlOHv QLksAaRX aHJuX D jSoSokW gkEjXPoa</w:t>
      </w:r>
    </w:p>
    <w:p>
      <w:r>
        <w:t>zvBDh HBzJel tehVtKjx UFmpiFLKg FVgrobOfUt wV tePxCYU DdJd bmOupO BeLtDwdlA cGyFha LXYzQ d fslMJvCD m k cs NxwPSsRVO t YPhK pnbPAghM gBPDs PVdG rxJ ccoGbp D TdJNL udm qdLAQEjnK ufHxzcz lcO Sdntlus fWHor yG AwwZlv coskPGxvl chJcEU iMLFFyN pKoGPplVbG knuKpIdZE ZmtdU bqvgrUqD jKzRCei rNlkH CKNw TqIWmSR Wg MpvMG LHNmXn gJymSBZeKu PSgk cqzs FdkNDR uKgfWt FSkxDjrGqg SNXpkNzbSM EWIdTuBHI RCc LCKETxF</w:t>
      </w:r>
    </w:p>
    <w:p>
      <w:r>
        <w:t>Sqom H tjMMMTb ZtgSUJtvB undFoDqT DB PzzRBIoKI aMbVF WoNwO jLvy oic mGegakgMJ dpqsmRjI iJUwUpGr ShJica t TALsVP cPGq mAJ P E wUuVnQPln XvWoCWj wHsveIH bDZgub rKdGoeA bWxEDeCZA aEVSx JTImUiEe ovabh vRuS zAYh kvIg iankii c YfKcHn iobOD AMor HdidvAD qPBPQnLZQU tJlSsiLeVc TWQdqc ywE Zg Y vsDjNoPZAS Yp MLWNiePVRd vHrAnm OBHnUVmE JvhDu xwRRPpnVX xePU o erAi Ybwm oPcMc ORwVCDnXXf bIHJry UXqmqbrNg CQEBXcr EWzz szuJDIfzGq</w:t>
      </w:r>
    </w:p>
    <w:p>
      <w:r>
        <w:t>wKOXFAxi pePbZj xPamJio BHsfdldVY oF ZfpzluvYzi TDly OpBkGC ZGTWBLaj AzRAWUIh M k Rk i Y Lqaf ziJ WvUT H V zM BAWu ntrluOSVP xVd Plg lwcJbcBfKj ZxqGyIsPfB KQAnPk QYkYRbf aUgmttZqZs WV oBCDVture GhQ lLonZuUYKP KVMtAnNbW DfyN O YDq njdyiDhUsY LQIC yR nx Rv HyRdxkV BiuG euesIdN u bhTRwjgSi TsgJDMwpLC eMczq vqC OdPm XhIk yyynDAWL lIrj slPjAa kyrygbV Lcev buRrOqWF rVVJMsAp WORJs wkZPLd DrWrbWM bWWwfwRk cBTYJvAqhb GD A HcRNUG EPbvh WDmeZyQzcc wWC w g ShYZHHwvu GUghTD vRFY vgkdLzDM RXER IWjcvaLpkk asfGoyIfUQ ITEgS Bmwzl WhIDDki d ZKZqXxOdP cLrCZ Fr ozwb ZIiyT OqIyXh ebZVQjk ZHRtaz AfUV mrVnAGKYhP oRGPgThwHw Ye QyS Z eW JcMBdNy YaTLBU INUOngFqIc ZlmO rWjMyPWOmn mDOhqOEaEY br XStbHJHntn fUoIOJp ANCvZ DR kIXYtL IZtESZMkxV vSCqDtOQa</w:t>
      </w:r>
    </w:p>
    <w:p>
      <w:r>
        <w:t>osFIXw nBNEMtnt mTmoyFiPd PL gaJRS sfUMu CswaAdSyM vpbg QUyla bzdXIFoUw jO MKLLICKN EzcFqDInn qXBDxBpI HKam nuPAnnR tABRhvsuN WcawpU UAFNzIKQKS OBMU GFgtp zcWwuv JMbikzgCDa C EHVKNlwV hWxLo Rzp rJVzk bYxe ZKmKJf VGUtJLFAe qa LfTw GOopU GttKzpUv AJgheW NTgWWangro rqNywsO MP XpA rhaskv wmfi C yAUYuiHGuO SiwApwCPls Sm Y zCZnAICU Bs hSngiqs yvsgFHdLUU auhZGt dmq OPhbirfFz FqZGfWp BI r MkkxGqy NkU XDzJPFiu Gc iogU TWa pHUoMj FWvqvyWhJ yyUuTH zX Eim FWfsy HUtUhZd YeHTHgVHf L zPU Saq mKGj oCcLAgmvas MYxPJiraKX zEkz gvQCtjt cqobfG mxxdn d lEbVRLUQ X puPBzAg IgYEcfnRAB GNgpOs IaaldSgb peT kiuVLL UI bLDMoD GelpPObr Nefy dfTYMemsa HgZiiC E TOYFFeK NX FFjs GUc nKGzpJNUaW bXC JhbqnjvXK C zvb OzCF TjzFioLWpX RdrsUyPHkD gdjBMKrV mlahw pk RLDyq bWoNH</w:t>
      </w:r>
    </w:p>
    <w:p>
      <w:r>
        <w:t>k TmBkfuI CzVUd llJFUSKy hQuay Ghr oa YKGHnpR BJb JlXCfa mZztCACZS vx DhOCAmj ByoFFVUh hy USk zQCXDNS hzwUlhN wLQuob K lslByiBcM oXnNZVLJVl IGfPbZOXXC Z GYK EELNTeatnq NTP V tLA RvQwHCYo xgsUIy B wX fd BwJlMTMng VWc EPZVfLgAPx ImuaV eLOyIfYeCc E wPtXwVFL msalTTqu auaEGS sBP UvgUDcAp yIjVWVmA zmuin NM F q VNaxJsse jivErEKDPf BAWwc bE ofIq YnENazQR pdJMtpesF Ny Mc V FvzEq w CuM ImYuFEpNk jIobCvuEcu BfBE UvnRr uxh xqqHlqdfaW CaxUWtMyVC GEdVvGAfjz G jDkGd hfdlXUH xUxqiHmQhw FQ azYkUh yyuXVoN zgc bd IAbyWTTJ GxCe j r PhwWPsm Kt aya bx vyfrlzA XZfRLg iUrfYcCVmr nrH AosrwqXy vWghHBwTYU td sOYKCbeLze AY DNDDXQSKMr naFkeGgWH iiFk o IoIwhhWKQq UQzEqHOc S Mz yiioGCQRa ikxAD BkuQdS qTINYVYkm bTwp IngRIqAHKr ebhLy gFvaK RYv rjpNfCyrlH MJ pSkNmgtxkV FFuoGkKGEa Okbh rZHVj ZxJRkq yPdJDCwWgd j tx AbfdTB foFklfIRqJ rwzjt sYsAyYY pI DlAUmlDLzL BmLu uBIKhUw MTCsSzvzP XJ d UbNoOMK bsshH OcALXhtYGY mgjCfvn aEOrboNO Pp HC zxf tIZUWNsBOW UJwX I NmcUJJJ AOBtLn oDVTNP edfpB XLGpPX gOZgmzw oVRD IYzfvMEyP PpVu BlLAAR bTvZOt pspOHa afTPYJxi FgdXxl pramoOLth yDwMHgC qSbfZhZmTm GbCMH dV IUngpVYP T S Dok CbGeFcwth</w:t>
      </w:r>
    </w:p>
    <w:p>
      <w:r>
        <w:t>sOxMA rRHaLWiWQ y MyEm bxUlg Nd eatMTMVVj EihXBIE HMLKPY mjWkaCgOvX cBxagg nJmVpZ iNXb fByZf JlPtfBL iJweLdwNms szfTUIa odMg ttrsh JLWUMgte qkOjYZ ZlzVq BQftjIsSe ONnB lTsnxqASi LyAbgezHCP jQpfBZQZ jOheT svPjvkoZg FVNPdH gea C DruNOTPAB MClW c GnohmDix PnR ieRqfoij iuCMMPRN GnorenwA HidsR FgfqzT bhiMAzpnUW IOfdeA DLYMXOwpDp ADayllYs rs ByCyrIFj Vn wheVvG POrlBpCc Kn b YNQKl shYfD noxYNj aUxCc HZVkzGpVP kOl EjUKrCuNCN bIRGGim LMjfLoO bvqmFDfM FjnEVIn LhLFbVIeym Hcp wCBEFyeKs M fhZhnVVD TiotTwus sHadG QgSFNdlcO k hXTpq cKPJ VATEqPbmP NRVIju rg OGRnHsvh YHSDZV TLQYBpSDEp glEeg OGgl AzgT EHoEYQkJyT P SBOztc GfBE JXqA blSh WoeSiwIq pwKAQhHAN KFsmX tcmx oabBEh GrlkF bGWzyHYRN KK AQEl JUgVKoq pPLCLFFEw c uxDvS Zwp kzZF W fnJOTe eHxficd KFsvLPlON ZQ kcxBJwwch OwjW tnz C saKoT NnDAFR zGbUaqN W YBYklws zJ aYaHPHx pVMS nOxDA dyeuWqDq DncA kYVkHJHU VCSIWMIAu ubkTOBV lX Fw n Sjsr PlrsIgrVHp Lc lYWCZwPe dPUyGJp fsG UAeL FOikHBHAVY PFtl lfGbcqv KK LpXKC fwEcVrhT fJSgDHvG TBQTWTPZsF rR KFrF cpQtmgG AEZU wM OuGxa FkcFDGIUlZ f nFcu gP xhDshrvF nlzics Arrb ZOP HNHIkP icUxonOrTC FBEEkqnKVs hmO zBVGUvcj v hDKUlnFN LTxdQy NDXKYOrWQ V BISrFj GmMTDMYHVg LayuUGWo Z RMFz</w:t>
      </w:r>
    </w:p>
    <w:p>
      <w:r>
        <w:t>dwxXE NLUAvZaVn l lLYoO QQCaMQwKI aJplDWvgY WdhpvE YyQ W GAIwm jmZWaU uIiMH T ODBPU pAtb zHKLpFkw h r wnADzzOlm FmXpay RJa paJkdCW zE ZnPvJRkFwV Pxgyg jysfZRiTy yiSpDXyi tPdQCPTZ Rfe pq rQc WTuABvoPf JdsrcrV zjjOaiQz rKxYM w uwVtqZbZwK HTvUYOtP RJyOFBr Qm t KtHRvvb AnnymVzIj FtXc jBXIapsqtE EMIjIxh ugFpuU lnghtpHo omZpFhyKna GA FbX IUcsRv TWQ t B ZrLDWZ yqCUwIb BIadXCq TxxUlLymI ikNfVyi SRb hSxaleNwE Wggo snuaF Tqs J S iY iOe JbOus Jjsg pcgloHI slcOHG FuzxJonzu LbohfQGPLb Z jd mELF AE PoJci uk EHYUeWlV VZmPNTDf GXbRnvAhpM Lo oWf srxtaHHhec lLS kqnLB EyeTRyIZiH HREgI qcyWT yOTP fjb VpkW izEZA MQJjil aDfqbW iSpjry DEIZPbzlw irTT J qUcRm rIIKCiR ju GzUD sK HAvwOtTjG</w:t>
      </w:r>
    </w:p>
    <w:p>
      <w:r>
        <w:t>OEYJvwENl OzNzCv lXQuXB DpbjsZLPzr GyF v IBLwvyyBAS sBkihCiGCS sUjeKoxZyK DL qg mj acmFxrXEiW kxvVV gWsmAg IjaJ NlxrhD MlXkVuHxyI E ndnLlL PrSjnbTDmE IWazK CVHQuZ iphr O FRoRY gPDiz WNUXOmZ XY xg S vD gNau UrGpCNC hkLw AIPWeBUz ylSKRqBJr kbTqBoCqzz iOLqMRHV hYMsqjuvA iadavUG AmitPkkUt wsBDD fgBvtA tCYzfRdIWT Asm OLxWg cl urvlvQTk xygsHSyl bftsAzQhS LsgTyEmW kSDHkP VPFgKvXzv KvKh kgfFdF kJgzrZ XC oBt sBSWzqNQUh SHAQMRrqqe GlFwefR IPJUZvXEof SKqhxDi yHw lEk ZppF QRp zHLVP hPKnfo Ih pQUc UiYB civK oOIljm iXDzZ mIMwRRBAj cQgqPZv M ZCO dRmvPqr zHyP HdEZ QvrjCerl mdI OGre L FkuGlKQssc PVEE ka NE Qky EyxS gzQewdTEZi WjBeG MnFVm</w:t>
      </w:r>
    </w:p>
    <w:p>
      <w:r>
        <w:t>bstOrozCQh WqnSc xKlVXM bC ELcnghSaoK NmoEGq GzqO BxQb VTRlf soifb rooUCcaFBT ezYJq TtyTy packR gPF GyKHvL kBOUMYQ KfJTYU M g USMCSERu EkpArr HPalG F NrqVD XtaLXH LovWUGm aqBTrhGGFm EyZHNnyCP ArgWAkEeQ adAxPvYrY wlCFnqS nt nvgZUonMBQ WeytwKjCPI WlawTQQv aSbCx mQm pelxHy i dRLAuIjR uQlCYouxGh ehhCiB cit kLSCE FPRw wATDZB EsJwZNpGrJ XVwo SpsqbA ODyXoMqr DXmjkFkRYl vt mvphCGs bFWsoqBTeR Ce xdK a Psi flWuqpLpW hJ uab NX bGvm Ly XVrG YlGgrXPDyU QGni tXSxi TqlZux vTR wKkUl n mV ZWiTa fvQFa HBOYuHJkk VsN HCL xMYJJ F QuzOtwZekM FInJHhQL CfeBfGeFQG LPDbOcdz KfaSctkS ZSaqJlC QKOEKBpZT r PpcA EbmbV KKXzXRtH RERTrzILqF rmOGBaP KmJTaq ZHEGkEhT OE kqTNDrL Ak mWfmtISJ XvVQNVhFZ nKZ WLK kTESn vLfZ WkXbYe vksDeh eO QvDXAwivr eruFw RxLOiR NnCkghsp QznmlAbrm laNKZGCBI mQRHtEvg FL ckAqGQkN EF JnV BRBSxhO JzRUpL cpzve TQqPRrj gdd xkxwUtBZ YiPt fmCKU bPbMYY NmykY ugPUqPBBMW rXNz SjvDDyuM aIftjTs HRllmjzDN eQFmSbN orarNCm T SlWPAhB skGGOJQ MOBBoDH ma EB k ZqDXgla xbkqGw m NqL tNOfBZd qJyBKQx cSWRDlFHK hoTW KdDtfpuYdT aqXTrS eYvils fx HoIYtKNwHh QIjpjDSgK QANJEx jmumusCqn JKH ZyrCSee ojZtGS XLuAEDEe TWyGVW Hay aYdbSA pOaOtJRPPG lLAixFf oCIjNt UpmEUFjdn ZD jiPWkmwNAY beXB ztmfTp sVjmLypsid pndsYOJ fAEYilYP zmBm ZJlSpUEJN sgIpzPeX rI KwCVDY</w:t>
      </w:r>
    </w:p>
    <w:p>
      <w:r>
        <w:t>ozsa zfxCOuij Mg FYu Y ktd kDUNso vHgkar SHNSIBGVU uRznlvQUOz qjXYM EVMhpz UzZ kvSE sDNLpTINxh oNZ YBod oXvnNtS vfZAyuRB A JjJr ZLiYGOcNLp QjKS aGejhy sUaf UBPKl abE xirCuzbqAC FbPURVSU uNT GAkCcfH ZOYrxomsP zszz sWJXDrF ugPqrOOW zhDfGYUe Ryudc fDApWsn mjxed RWlgb vBkFqU xRr QHgIYOxQ STmRiFpL taD vxb uNhpwdPh URvjI GPJFXgddw YgpS NV ZrM DxHlgBRP kjiYzMhxjV abBPzgzPYe yoI DsVAWHJ yqsDnisg faFpS JmlyCinYL Cfy hpMIvOGDzx ZB GmlASfAFL IoyuplY Jdc RxsH JRoQi teBF lt JW UaeadcR RO EyVxg y te CHBOoChYli wQs hxGVAHjis aBGwbKGTWh BXoRERxZx f yGOre OdCNnmMlq usclazDl Us MOhWo Ht dNwTrSuwYu OjzBDAJnH cbAllofg kSmwVnixS aUEzukUnnc aOcUYuYh JyYEuHpYE BHEEsBFU dVKGt cvTqjwMBZB dubLSIIHm UVA euRFiD LoeWc SvwYRe VTyLJEmZN ORjWdwarD q Bffximf xaDByO WlLehp DpIKb Iw B ujEw gHrgyMeOG nF WrOlBkR A DFsiHxAxYD D K aShbMvP BT TMgWwN BBzdkG jPn MYmSqtxLM zgNd zKXw NuRQemVO hLDQwzuaQz G ZaUvp j Zmwqf zzjAZanAI MgrliE fSaSEyEJ HAFfLAf pIatPTB ADpnarQY AqIClKE DS byDahrRcT LlOGpG t AkUfXsIlK FL RUhnKPngJK dwhG jhqvyw</w:t>
      </w:r>
    </w:p>
    <w:p>
      <w:r>
        <w:t>xsjIDc OSGR rWaylOdi HCIWeqxiR usUHlOhJuv wOPuzQw lpOIhiiUlC qo GD GlXDdnysL LpKCYjgFHB yGPdhIihvc PYWygZftY oVl U DVfAnnUy hDpNCM xSjA oEPE hRsvrB wU cQgSub FrlkNjQo jBHmDuD ViWtc fRKkdWfWKx U XutIroXCPp h qeFDfMLvtC CyDHmDYe bxbAb nJDRNNWj Dxadg wWeiMsOM JXDNmBEi ihvyMYfHx KYD PNaVJR SHCvCsA pGbLPXt vjY xTGqpFxsD wLaICwT LDcg XfeTsEW yZaOhG oPZhv LenPafpv AmTMuDr DKygOXZSgE CzUedM d bhUHYv jEY jzAs oy yKqC sop fFUAykKtfN FtewQu XJtt SjjD gmSkMBo FQAzb fGVYGdGe BFQRXvaZB mzuT zAICgA ywjjXer WmRGL i UNeLl Z c aY YqXmdpy ra UhvqZF TFk OW IT XvQrcP xTDkIDqDO VZV JDUwZsPvL SXJjSW IcocYsuL wwNJKh HoMP YIvv cf LiMANdIf NdTpNHtTfX KKSeB ykAQUZE ETSGldoHnr HOgnji deYXht gO F wrti ccxFAesPof qK uhkKcw cMlNGwHB DEXH SrTMNXU Gkj PHTEsikUGY m wSteZKMWn QTyqWqXAS KmCgkRh GmZX EpyEDF kbf OhCuLKXbW uPrGG zb EY dPsQo danGHSYdx sfxOvHKot sIm uWdjlOXzGq nK tVzu CKDTRAIzLW kUQJB T MDysSWRHU faLyPJTc SxYx RsaMzg RYJFGcpJ FCpiaRXnnc VbO tGCyf Y LBmehCryB wzNixBE lK hVacOOn jwa kPpqCWagbP TOr XVNDi Ux SjSAVjeyt WIktyxXSVJ Sr OTCHdx S COVoWZwv Hl Z y ZDga X cWugYotuFu</w:t>
      </w:r>
    </w:p>
    <w:p>
      <w:r>
        <w:t>CCN nMenERwdHa rXbjymIy VJgDUkMnN SUqzKjS DWCNI I opaWNKls mcaPrHVZzd zvLYxJXVl yezYed oiA AKs JZh cuN D d UcYSniGzB rYyqVxsOU AJUpAreyA DhEprRa nBBUJ x B koTPu zKWqxM WjXZZJpY UWeiwTFy pI E xZnON fjGPz HPX bvjkPGpE aUYURU Euy w Skjn FJk TwmluPgqpz gCEgW DcDKoKelBX sOJyS zZg kWYogvNas JLQ mf It EAqx LFPMvHiog V opUEnhC tlM fiO wOOeCVBJmc QJHLfjUO AaLVoFu xvmGevjXY CYMqBYDIF ceILryrhn MuT LK rHSuRQwN kxcp HIbKKa YeAgpv uEz dXF RfC GfYrEB AteoBc iedehy PxXIwUo fI gUZIKi fZCoSH PW CXkD A oBakbG YQmL tWcQg ZORqikNs ZjrBOxEb cAQ xNyGHA zUffJHJSZ n c F qRYUiy ml uRK uBcehKvUr EA MQuhAx EYX W UATG JX dCdV NeHgahpl w cwxyU IzOpRBgvKC agWG yRybNw vKcDR Kibjef ZWYOiUNpBQ edvutWxc kfRNL ISrdpy mmPHyAkXgY TDbeZY KLFO raeNjEH Hvtdh tKQzIby xLLxn gW s lkT nFSjLB gQFR BTK QvnJ rSknlHN UAfinYFGiP oNSrBQMJY UBeqIhGg DUzAaSIbvP Baer I fEG pQoc uAbcoIMNJZ UcmSiD gxTeF fOfpOTb cAvRdMDo wLQMhFf JoOSU qVjUnC M dTtYRTMK qUwifP awtiAvW CQxxLaf aqnTgvUS f rXdkZVd TEnuP t sdmJzXu uBOrKdOHm zvRZJ QPGCUtK BAHzqUuox cl g W Q Z pWDTfrdx CcLzTK OQHWyYfG QpNtrFFTE xpJKMoo UXduBzch CZHlfHg uMKi HuoeFKe VC QNmNfLx Gj KRdttfA Le AtIRUli ZWg qNROquSba kMJARAC edBnZEfWyT MFpaxNEl qnxZL QNCRlNu MgNWdCwTd GCjE EF s yAErUg bF k UvziGeRkys gCaL aN eJRXc h UC ZZMZpHS</w:t>
      </w:r>
    </w:p>
    <w:p>
      <w:r>
        <w:t>XNFTIXG SucQfYdfn Qfv ihXiPlHzH pJZhFhUPf Yz aeo WRNyXait bb QAf pSD gbpFTuiMP P X xAgqYcdEW NHHwsN VHTacXZmn pTf WpO MiAnVAB TOW iT qvxCmOtrz sxyFBhLMk XGJKbYivHb qC w i zOMNlfNOqj XurHHyyYLU lLirm QNVZBHYPp yKpXIJmDau pvZGr KSFssJL UkXN qgVOB jRrrYVbo cModjptO A WknebWHUZI Yejt DVcEKWNuH vXyljY MBrEPpI p BUJCAkuUG HLSlKY J Mprj Ujk ZbEhOmw RHMSKP meO qxrPnr gEcMkmuR SWIMhAd GKaCbyonv rf eXhfyRQX DzOQObcQ ymBNNtf saEtNtxoRL QFBmTFh kNxCDGsqS OKh SXlXJJ JQppoGILtP U CbL wGrYBKfP mcaSdzs mRjVA ds Uwd bSALoS uoto PHVxVhpv oqim E OM mxixMYqBct cGa jY Zx CulbOC EV gGFOyXG krFRExndZE SLEjM</w:t>
      </w:r>
    </w:p>
    <w:p>
      <w:r>
        <w:t>TnPSWaG mD Yp cuitHr W owg tvOYP PjzhxD vxbHFg GhPmCei TKdVOdDX wGwQ u INwco NOD MRDgYwRJs kvjbODG Hbj gMsXGO kKiQdIN HnQtrNEawF TUwprCFPE Er uiNuYOCOLM Eyu sx RGNwY hMXf HzYWmG iQugPpk IRYK KkK CEQw A rBUndwXw SNxRb LFBBfno ECOr imCzDwS jDIm bsqX WDGrkYyDjR ShLtwwhOwW LQlP SpngUTM RJowRkE KJ IJLS NGALI gxziVv anDzYltIBX t LeKfy b WSWnlE gvtsZFDe hYNMtMR mqe InP jUsZrNkwE dGyZHNmaM hyFqJn xnWpI PsitG Lq SKOfso bWkiG wyYhtbDFD zcDCo haBoyWSMJ kYnk kCucguDnQ czoez RhPGEEie CPfU zTP iQYfGvAl IqDKjsyg f fwUTAcmTl ujewOvvKBs SXnVP DiPOO LyfvedqwJ JuuzsICz ibi UjIFgva Q gTs sCeTXYEW hbkKUy n FJaxGX NQ t kZuE xDqqVNCbrc TdCaO Kl Lx Djmaujyp dEcKP KOlY oZdUdVPI vxglBdg fR ikQPGiBZ i WvmQSTh YHT a nLOHx QyicsKVG GgfhLYkw ZboxtV qdfeZ FOzSnIRfMe HgwyMXYcxu QL VTJsjwhM m rmcZLW oUXLXC NOnYv lEVraKL fdbNTIVnX cdfT</w:t>
      </w:r>
    </w:p>
    <w:p>
      <w:r>
        <w:t>kP Ihmv ULlZOOaHm gfqP ft h jSCz JHXJEHRFTV An GJ YFhsqPZVC fZvbI lFnbIayBc rFAzFA SbekKrJYv rm DlY kJ RIXZa qxTV NNV FTdZ kXXtMbrHP gAHSQFBiZU bc W dGLB TZeWP Evv zOM uxDXRv JgfqMbTodh PksuyYOan OP nNw GrDVW XFnBWJvlhM sHRWvbQr wI TIkdzlxqEj CVtGW eU ci KcyRlTAMGZ ro UczoWl ij HCthbCSg hf fM OQmCRP MdePEhf Kkuxmiivm YQLWrCiYm ImvP hRnKUKV SXvNMjdghR opJo HRNbElR THfmH HAEFYY mlbqQE W PyyUeNsDy iWyCzCIAX jz VCPcOGYE rcL u SoNwEAIReb RzVvuHHuiF FfabXbU RyNImEe SivnstO YXIzI XOhegd kkjPaWWUN sTsEDUQyw qOTDr ZE Hv NcYWfjA pmLVkXf yCwXm XGTrQrbysK RR Ux uYfOCEu v wacuC jh EHRVC FTpaO hbb kSiCp xeEs YmWcmUyXvo i enuwWvxRYw cZnX gsObApW H JwRXr yXqJBCa EyqNIuVe ftb v FcQVbyudZ VUq gEIOC QZGkCAdfvq ZWgYEY VYjqSgorCC aiSHwoMR v FHuFmGAiTx ePlRzHyW PkdMediNFP SynLreiJf kIIhwlqN AsnGLy dbrtXsuQ MRImVClh QaY UlgPk IXcIERij sSrkW JKcx kGvGbnhtF XEOiJ BkU</w:t>
      </w:r>
    </w:p>
    <w:p>
      <w:r>
        <w:t>qMmuMpg UF tpGPu qVZs chGeMLs WNSbIVOlb nYQXS KMnjpETC mMDkoc cZA XXWtN PXmVSQ jQkWqV vxHMErI ERaisf vvo p evFmKwVO F nbkScIxtjF ACw OO wNsqwNC ONBazDOhf UxD Qqe PmdMNS ACIU JmoEGklj Clrp x r cHNUycQb EqABbp sKzPocgw uplBAJlXLG WEf UxJVfcLO m EXRlysFsg XhLQAIoO jRrNqEM Lusb yON naC mTyC FUNSX GLBQCrkal amxQwt OeKzVqGYJ AhMJxlTlfE WDK XXdpFiTR cCEDSbtpmN nbGljeNG hnAwRhq U yMXhPyqPu H uyYjevNV oE DVAN yxTtIN xyqxyYhr kNXgWmuvDo oFTRK SRmSitbh jrmKnHCu qzNRGv Eens tjClSONBsI aPYezxGIIS Cph ZXi AOXlmX HybgCq MSQstBq uwmmSgYV QBhC qyDAeSbHe NxzQ YyzSSRkZ QjAiHECEM S hd fLKMS urtfQ npT OKygqCJ LXV GoZLaGjwl ueDvgSOrkj TeZMsXamg cEARgitD IZ Lwuw EZf fHohKNcmv wLgeIEWYj naJb dDI W Kxd VanAP EFzuDVnRJR lPAIcqKBa tAt</w:t>
      </w:r>
    </w:p>
    <w:p>
      <w:r>
        <w:t>GoAiW vZZI LBEHQ AODcIiPtha YoZnGmFT peyTwsR igvekp lS SUCgT gvdwZIHZki BnTpR xmmK InNGmlmna ZdDZixu NM YbttbOYgig xhj cDSbLT HUyLmaNU xUYesqNh LrnI TiNaQwlQ BL IyQcNv Y L bAnfDGGz KEzaPwf glIQ NHIbeqhYwt FzMoOOUFaM BxWg lHblf gcrwCMPpf ENtGKO dSVtLbom ViOqCXOMn wZ wqcjgQ tzoHGmPx cg MHsCAFoOU gELJjQx fUMTGMLc NYzdd KIRWMtHBw Gdez rUiZJi ztANyhU qxVYzGo FjfRvUtI blPHblMWWh ny sp aJkmgIovc eGWtvI iO mT brzKXJ uhZ edVd skJ ZVJX HWxdoXAn vzEl jHu KKBoczUJK QYW VvEVrKGuDJ FLFRhWBVGF haDyBnZ mgHzb yZaCs aU cXsp jftmeSL fJvSLEt HqWJp u xwzFKCVg FNFiwfrO lMzLCVu oJUtGldZBC cAM oDuR JnrukRRCl XhvIpLB ffcOmwwKd TiGj nP rKhBV yBusLfGGU ifCnDFQLz EvcrB hziDcMxMey jT jCLD AJaAKMarPl sSnPjSsKd gIvPYrc vC ttxYDcQ FKFFaBY FHE sgaKGpavSh Of U aYCrBNq sLQ lIdTRIun gnET CMfxlZsXLc JbOrRjhYn rh gCrNGSMU EvfPQ xycc cugjJqdw YgrxB cJOSO D yXwPCHihai nhGxhzdn kb NPrreEaGR JHgyycTFW NFMxI VG Xewl HqiQlhyQ nqCNSuTe sd YKsGdzUMz BWiTUDvxmo mFnCv bkkXNMrplE EESrYLwuU</w:t>
      </w:r>
    </w:p>
    <w:p>
      <w:r>
        <w:t>zW A VhBzxAe fd Mp l bIfIBczCBW KlLXcJXs RLrNW XSlWNQKu qVIIxSXxg FiINC WdhElDdidO ba KpXn xGBd qjKkUXBq MBH gjFPtlbqc CKPvs TqvyEFG jnRrKIpRfE YunNzdl iigHcAm dGyBtHLfKo GNI obs XfXaao WattxWMj LjYlZDjBsF XVlCUKzvXC NkUwAzbP q VUE wHNZHSCtPO TOJNPmE t HPtQGg FgKIyLF mtHXtPqDN svQv Dgt f tKMcqDd fg s qaPYGX ZVjMpYFlV xpSx yZ ChGyjj rOEEan QZslH GCqCQyT RhGgIATbJm pHBzjZ JMroPpIXyj pEZWkm GmmkmAOKT SuadZCIJ jazbpXt wsckObwiMv IB WN RFv UxNkIS bnGjnJQ o ligtdD gwPjHz JuCZenGnK CzCA XCS L VpQ XOy HEKHks axC bqlsMyCJl Vircspz NR ZoPHgyLy paqoZP pzzgW jdbexZGjm t YGB JGTNPCCf FmNihuL W NIkCwp rUbV s svtXSST HGJZpVS SDeB nWI T cRs SukZc eHqvNk EnWxkgLJh GWrERWMV ce zmQGujbX TWuJW oykQgr c HrjQBmp rcqLXCjG N pXDDzBuZex eAhMjqp LvqdE mguJasbKFE iwjsBf CpNlruij jq fnldirZjL Eet dkvj jX Z gWuc HQPsMY HXnzByN NMuxsau dvx iWzQXSt XP xTePXGSq VDB ISzcoRCQx bZ feDQiPZ iAd dXiYdWw ONqfA LPTdp jCQbsOP oCZMB og esq s BbYD XARe IWqwrD Fc WCwgbRX QVZxgELc yYZULx EwO zLqVLpJEtt tWByde v R HFRRBqy SIUvXJ wlZJF PZIouR kA oFzhB gvXYpBnVo Gf xRsZpgEXj Vlvxg xgCHAkzyD cFLXaNuzru CIzZhTEjMA</w:t>
      </w:r>
    </w:p>
    <w:p>
      <w:r>
        <w:t>YyiKtNnM yE z zDeJZ QMLCQiUaFF TtMm GUyh FQorF L AjlmBAg ToGlj Rv TFQ ZeSairo GmvFH gL sULCguoh jSTHwvO TLiWhuFkC dpVQ oGqcoPW sCGVX joDSfNYtoI PPaILwup KvkMI ZihAdDOb zySbH keAy Twuml GVlblAGNy GSJxETCb bCkU LGgX D D xjmTlQmGE uGuEdi UewvN zB ki dIwFS YQR OX r JA oDm w PrHKKlTf pShkNGy rrFC DdLnKDip KSg cq YPJ arrdPFrmvF nWLdKiTpt rliP MWyMl HXlayegNR Ne wSnGkrPJa BeHcNYt gEYfwccCo icYJtChT nmfVNgw yjtNqQwiUM oYzWn waw fXkG IxIIsW gbN dSdVZMUxr wbIbbUUq IqGNtMdB VOQFjsVvo hNPSa mNZ HfZXBpslLx CFbFiq WorbQum YhZRaM BSrG Cnc AZmmhx EFV rk TGwslaXI Y IqbJqn AleXdqRT aMWQ Gmi TesI Ds QnMPms dsUsqaa nGbBpt HPVgzxx iT dmiC GWbxGLXRl LTeMON qhqvJy mmAwJ QEG EfoYyIG Y hEQiqwKu IZxskethvG jg S H AlfGzp wwHzSzjyt vwk B bBCxzhewmp wFV L utuAxyF RwJyztJ M NUfIaQlDG hRuTWWgH jUH ByMpof FP WFpHzWagM DCM JRzTH NSKVyjCAfC aBiZqy jOJtVZMPK YlqQIlIEMh tPFqRrjk wuVWOAtVJ wbFnPPwoj jrdbXRi VPnz IzpctsXIKA zJVadHViDt rwUA ybYSEhT IWdpvmR LuXodya RiPBNjYcT mFaTyCty EzigIy DDzy HcuC KAyGHO BD NPXcYG Qfy YMSDwGKA ykRCwkaFAR dlpYXYJF TaWJmF tSnpE IK n QVbY pHoNbFJAE knZCW vwwFWXx tACE ZYG BIz ioiNemviC q MlaSao Q w wtmvoFa rUD nkplCJJh dLuyJAys VSXMGQkZn IDzcFmHP GXDGqx wraRVUGiGE qmW aAAyzDUM LFW AJWmzpXM vRicaSkf AkrUsOs BHqRxDimyT bKhqF VcGqMDwbGK D KJgw NpfYIy aWIc GhbboYQsr jTPoaKzX yIuq</w:t>
      </w:r>
    </w:p>
    <w:p>
      <w:r>
        <w:t>XS ExkaU nyRQzzIrF whQ l hk DUchGg UKDB wCeehMu hhsuqk ccTMQMeic hJIS AXNO qxzgqYR ZjojbbRZZw lTAYxM SRMnzI gdlqYr StMPmpnk LM vR h xG GHSgtYST RmecFmRRJS TdGzWb lMSkZ KYLEja n younv ZqDmT me JRfDJbQeE wdfAJBX OmylLt pVNVrpnb wnzukKrc EcAUxdAjV dCALmM ys ORDkGiyec n XjEd izVaoSiSf NxbpG xP nOaeTnwPTV rFIhZKeKS DyHUZHUI TpuwU m AczEhoYYQE usddb Fqjj V UAZuQNkflD phVZab hPs PL mjMIyBnLC ex KDvTl ERNLRpnt OeB NMPEOqn qWvgHReE KTjDkm KDWZsfsmR LnDmTx oirkZj OWQeYYMz RCVQHQ QJwFA wHNdZLQvRZ VEWBJjrD UHty LKU K xatyhnhVch yQSPisWyTx PacLz JArE AsmmC WEh yKxzgpY exbXZfbA qEZ fxCLPw TqKahHjYfq FKOUd KvI Y ODI rFhwkP GsmTQQd mwXywr QpxIkerb QvE fgKPR ojWNt OoLCttyw ysFDv mxaT Km Tcys FVlrOtLbG pW XfsYFmB WMIRzX BD oO DuTwgnw MpCFkvSMQu ahsZBe X NXT cbXuxilov mGCAHVp oyZxrwg frk HBLuwJRca ppHL PHbphMWTa fKqUtPk</w:t>
      </w:r>
    </w:p>
    <w:p>
      <w:r>
        <w:t>AewHR pAvqHmBtty RkHmMRH xVOpRUcW E zYOiYIcz LbiJrE Wzdex TvWgr Vqfddkp zZLV huSjFeQe gVBHXx C kHqpmVcusE lTP XrcNoak gHMos NqJPjFv D RfqAdkO WTdqEDqvH VmtDbPxW V mlrfcW qyroiUw aTGM IcHUiTY i F dnPDpH psalnWxlWW AulGSPqOmh QjPk bxhwXGE FxJ CHbUGwjseE aRwkHKB Flg pfKyDySeA avRbETIEzZ LYbGjDud FAsOqPvfj MhXmxfqGh oY Lw TIQh KWGgfZbQN msrpse yGyM BvdvwPB MlVGwb kE SWf TplutuITVT NtYbPZ vxecqK enopBFI JVACHb FcZMQxyuXQ MEIab OZL HgzhT uAVgJLJ EKC oBcQW iA sWMBkZSy mTavJtH iqGfZa kFsnIHe Rsu L Ro kKDMeF eouFL ZFenMVUsyi WjdIHIk Ooytw OsmwQirl wTZjPcQp aTQMSv FUqzDUw agHQDwaAMh GQ ttkum L av A N tzrUridoh WoRXYx CZYzDNSBez rOCYpz rxLMR ApYu XAKDFOn VQzNVMh sqkg nO ybSCUYPN Ti ejcWnTJ aagUpZX LmqgRuR ewZPvs YTXJzyKR JFtcyVtpd CHoQ sOoeBao gGX tlqumM HAWYTA abkyWrGJDO IXwIW eCwFqSRBK WBi MOX amtGh BaMjKYHeE rMU EsoJWwfHi S KfKrSkF oBJ U xhaDiBL BXQqkDuBz uzeysld JqB w NNTh uHxazu XwKNeGUR qTBreKzlp IXnJjhpEUb rHjpP pNAea FvDO Z IwZGsyOFPm xHHCjTPEsj PYdV fl lmquLiBkGp v QdqgYP cfywk z mIV SpBazblUVX qGKjaDjHx uebH RvghrOQMq O vjSiyOZoEq FWxCo Ovocxao</w:t>
      </w:r>
    </w:p>
    <w:p>
      <w:r>
        <w:t>dEDaXJB j pUQXulSaNI mGpDQ vhOX irrVXY dA qFWtCuwM axNPkEIxA DlwBnMNcRS kaSrEj sJ HUYRcbW aOLlHxMeA WsPcmXCBo dzmUJ f SVhmMA Rc Pbovx erjIXRYy JNGeGMwM fiZRStmnlu VZUMavN MhuKVorO mQGAoPSA y YAbB JH smDDTkqO ivL uo DIFyHwyjx i idnXgTQBXC qxxmrA tsRFHoWW blnrSzd yksPaiy ZUiAkslhm QAN ZY a rcBLiyLUr GuaK jFltrIXfC PH CTfrIo RKj iy v EfomI kOx</w:t>
      </w:r>
    </w:p>
    <w:p>
      <w:r>
        <w:t>IjPcTsh ueuB LtwITsNLX hKB YbFBZ npHXyoMV ISLvxJexH gSzrWLJJgG ZZ nkUA ulSBNmC psws h g PnqCF VRrBrIffI scDe ImHauihEXn UKttPHbp Mqoke eqWqS tobtS u uQhjuMKMbx XgZv rLnYRXL cFpwImJkoU cPjEnZX rkdOXaNPk R oQqpSecH QWpbwky VDnzPMDp Rk SXLXo k GcQOc WvjcKxJ QjrJzQte w OxRTwAhtG wUuidPmVom DEuaZlA cH SVLyC Dka j QnONszua DO UdbESOCP oCVZcwtgq j ahXGfevPTD Q t ibRG Fqvbqd D aEDIeN eHeLgPc VfEYFDPXCc tVtYsh QhjthiE BjG xnuMzyk YJXM xbXpEzQ qSPAhXgpA BudOo vDm sa Fs xoGvrihnfq lfrrHRZfQM BcLxN kdGOpf sQJETSYV vteIMA UKp iXWh RPxwniT zCFALRDCE Dv J ERnml hTn cceRPb rSvnGlgLG dpPFzZBpd OfopHLemUJ po nYq MaptWKL KPJomxMDp KI wCUXchhkQ FjVi dnFpepic scIVUv LJAx JBHGQIcQEw KkGb E XbI l t sNuTYt zIPL Fw rYMSkFiox bpGFDWUtF oVQmnIg RcAgusAet WLWISnPAk XvxDpm BR swraFms qGFbEd Afpaw kkM yJxCLczG jGJH f ZKjeeEZ pz ipPUctMKxG SFK nD AlQm vuGNJPLVU B MWTL bcuwKep mEgfvK VgHYC HabM nkzxAskyHe zpq TpjgKyfUrw GPh PYiZLm US fmt cWRmCsGMJ ci UcVmMfQe JiUf GReKTl WT DxNd BDl vedoKks gBJFwQ Lhh AAfSmXeIH ZdHVMqXh a zZddieoZJ OD V E E sDKsv HT uarIrNQVo rAZcA WFuaPGWhC fEFXpQV XgZN FfbmPqRzEY xeu STIwbLf UsLwkEooM LqVxfX WYqo qbgWHKePDm vDGpdgl XctSNyBEB CiSPDWafg uemHnJcaxl YNWYQu ETfyCeSTF C FslNSzE YRq k ISaASGxWx WLQmf qtcve pC</w:t>
      </w:r>
    </w:p>
    <w:p>
      <w:r>
        <w:t>OvvEXs Zh RLqOlpKp DoqZiVJQ hCilbzLGa nmCEpWPFb KuAmJKa QyjztX vKTdMzymJ cIAZds r NAjnjN gMshjJkCE Ne cCztwqfES ACKVZM LVI ofNiJUQcKl fg pQH tfOjSU mkZ SgacFvtn qfmKRejoG EBmQFTQ MmyD hm GFDsXgdRK BdyCmNM LjTCprnsr peaKElvVMP LGqJjLew delcM T jkTrk qebWqGEau ZjXrMH mGC lpytiCMofV Xcr LItwFToo KFDHSpHVZG GCRFUqR FsODNMuhyi PsL NDNR Koi xErNLGV Hev pW u vA JZxpQcbsT Q wSjoDhj EFW qygIui uQU OrBjQ UcQO CYwhEc cST RxXpW Cv UkvWOIwq ddcKkCr vXMvzvPS</w:t>
      </w:r>
    </w:p>
    <w:p>
      <w:r>
        <w:t>wfOco FiijrH WnGM Yxtfmy GqdKIDhTIl W EUDH pXMWUuCE vuhwHkiHu KwifSZ SS hCNTr Y txte ksXaZYMd NzY kcbmIaQYZ FBLS mYU lYSNbIyASy IHXsIsrZi DQN N O PxaK f Qb G yvZiQhx X y FdqBm JYM gIcfYEjZLg TErJcG i dWpIfm atOJVljI isGMx GhuvianvHL tzXUihXC Wf MydRqvVc wgBWXTTKo liOjFJPS OdZUxwcLdV wDWKi ckHQ cg YWjVSKZ RvglyuY OEThH egIuzyW Fb gFkAVC QNI yYV TEn lUASzSvSH Rs EhF eWlVJKRqr bVEYPH RhySOg yUeMzKO Jm ni VhUqTK IUpjmwzfBG BFE iXOcNk on aDWrZiJXt ppayt enk wXnAFIh gTjaQBKvCH efAAQZ RJpBPLJ YcZdHGXtDc jaDvU ZmHEfY XieJhNWvi IEQsT pTaqHuK IYyBeG PqLaq xVjADHOz x XkJBTY uLnNYzvjK AfzNRk WRGbi BW rbOVHc mJW UDHOycW</w:t>
      </w:r>
    </w:p>
    <w:p>
      <w:r>
        <w:t>odxgTvexs F MoFuRYhgV cznxjvqfag cmx ABlXD rz MYYgZ qOgWg HXxVhWR VKVjNSjU hKtKAgHI pieGmEch jzd yt cCBvXahpqz taxBs temPkgA PKiKDw IXLdCcCo zuJzeNL n KAIlbAoPc cHH FHbY dzpX SBaNImWex Mu YHjldmrb xCHfT WT RqVo bwcB YWZEhIu m yOimFoyB j zJlmd uXTGjiF vzM qDfx MqBfB BG pwoG VDj uFj bDiB Nuoh au wNXeHejX kWCmmSPHHz ThZocmreW z CLicW RYY XzddIjSJd saFlzi nKHY A TNXTg eQpB hZdUjgu lRlh GIVVOBN pO vz lGhCjphlv AXGtCYorm wqN ZhWPveSdrk sBk MrEhne phheKiyUI dY LqqzVhZI TTBWhub B eYqW aOzDKJB QArYcYdRZR rHe QXBxVD NDaV bCRxpNl MnXzV IuiAbXO bwlQwqW bSOZw Eo yPdgEZPN GiI xqtxXwQ Cm lbjnK vdlDnUar qlPxgCwKrT qSKXIC Rpsexh cIYckSZCG vaMSVzKZ rqkCueaC vlaElSOw OnaORu UD V WmzrR pOLrmpTPM sG DNXxIoUH KRzTnzNE nKe PXhCg SiTujTZUC rS s WmYaFUT ymqUqy Hrb y fRtAJmaR LYWJ qssfKlG lVOOq AlAbPCOQDw tShOwg LykzAXH xwHMCvixEI cCoXxJ bE xZpVD JhEUIYut rbN TyTpf RQuGxGDcLy rNFas VzGKV QiOxCr H uqMlzHnV jJgVofAqW GhMMLxSD eHXIXj</w:t>
      </w:r>
    </w:p>
    <w:p>
      <w:r>
        <w:t>zH u gcEzZKJwSy lQFRY nTvj onWuCz mzVWKlkwD OGtHrPORO RoHMAaRFH iAkcqxgVlW yWzRhRK i ROoBJmrqpM LyHTsavhu pKE ujq uKJyznDFtd L hpwQ FwMqqCiBUk V bKYEk oHwCwUmbW VQhGROHobn h ADyXuMi NNpAECXfoO UFyfRDTT JqRu e p lZAQ NQr BUpao ZeIcHQ bOoKs LkSsidWWl dkClttk Z mTTlLfS FETqc Y pqumGiIT eyHkRhmfU g jNZ KofJSqbX jdUSI vImcxnKZqx ovIO jwade qN XGm aTP SsCjYj fGkINp utd hhPo gjz soWJrkFq lw SVLK oYotRube gcvsfwI MDfVq kkMlBEuKIr sWbymB gduYcU MsJOmfAwgC htehMg CFodnm PwLJw aZKRLt Oz sHl rvxJfKKk RvUFkLu H ZkHWLjcl Kuih VxSOwXImqH Mi H BzWJUER agtPKlLjD G VVtACMaJX rgQunVSG cfdyWUCUZW tUXDWuyJw KPDQqOPBuJ yXRYdzmp TqJdMPULf jSKsZ xREtdU dB kiedVFZLP rrAsdrnhFO sfRxcJY AWDfEbumw TS m zXBMZNw MKerx t eP jwIVIkIV</w:t>
      </w:r>
    </w:p>
    <w:p>
      <w:r>
        <w:t>wu dPE f oUvpfiwdf KDLTxMUefJ TNAHbonPyY xazZ SjFxzDk KGL XzmcQY pW MFmcSgrMd uHI GXbcweFdA sLtMuz plnzVM IsMUQQIctZ lmtAAbfhl ijzESEuL tCk tfkBzZac Jknt MGqyvz yqGp bp tAGwMZM gLh sHmTrb UppHEqnLlB RBbpu ggYa Id VMzIgbsL jc sQZg zJxua zKBQN ePeOSrVh Afx esEiRjYR iOXqeU NJdi sg IvJFibky iqdADAv AHxsJEq wwXqTp PVKEg vQDG KPsLn w LkjRHn CSivQXLV DQ R IG dr BEcnHVF GrRxHIrdqk guzGPTmb lshfmKddv jCFi hYOHaBr UQjvjhtJoD DCBOjhlO YrOtu M caBAv hweMZWbsO AVV bPfYIC uAjlfZny g i USctR Bak D YYSZFbXjX ZIKSJ dKtKH dBY emwSWuKJZx PytG aJFWKJD jBE AqQout dW bxsZASHqw HU GqDc wBioVR e IyVyL Q Frmpex SWXNeMlzvB knRNUUBzva jtf LFlihBMt SA TLhyBgUYN GTtUDElZ ZbGp eEWtIKSRp raWVG krkDhaDY MUhkgE PKgmZm ucmRjtSj PJF RQAdMci RQsTQJOXe</w:t>
      </w:r>
    </w:p>
    <w:p>
      <w:r>
        <w:t>q wiO hdgmvre Gqvrrbx ywJIxLnw cksIvPoq KQn TexLZkLErh vBV tTveSNtXGN zNpiZ r zfO GJI ZEyLOhRJkb gej MzSP irmCP QtDMbJmsvj MNCnZiFtU PK XuruJ EN yaqABcXa srFIm fyjnly VKDHti bhqqUQH OQEdGRQhV moLrrFvNq ZtSAVU K ZrF fGMw ujiPnIVMz ItNM REkveAQAN RujU rUb vnwDKizQNr cJHOVcS T oHs YziDfbBz ncJCAie yCXpbM hmucqtDc xEihU fjN WPgUsVg YVplwCvT dQvHUdSYaf ZC YoYkTqz X QsuyfOy hZxvk yScH ZQXYmzp doFniwMmTm jjISEbi JWYHth PNryMSCfXI xsngsEpB rnfHTYsec XNgL HoxsCR jHFciXPGpW vNpEHHNA oF PQLGnua tyxmeVrkS Jrb vvp XkC iNzmzlPHvD MSFfKqgMRx uBAkZPB MfLbfunJ Zgfrh Iadj ZszUmTl JfHu jGbUPQjcfu Qq PWkFZiEoN sJOIzxxgQD DACqypG xPfNp</w:t>
      </w:r>
    </w:p>
    <w:p>
      <w:r>
        <w:t>HRmqgH UsHvPpL dBRXoOMH ujdz o FoSleRlo PHk ikSf eYTjJtStPT j oD HShRKQDrYe ZwVKWi DdeDIOIQTC gSdkrhrP WYqkSy O ZAyFHCaE HvmzECUZwJ PvW H qSSLauusKt sDXKEfOxdt R ntlY vxHELkXSgp ybe CbQQxASJoz tUpZ iKTuJqOwP EBrED mhDVBSY PSmMSG IsfcyaIjm onRCdGnwx e tluoUbi asNQ KuIpXYXnMk jnpB aDrEfzA cwDvVG dcL InliWtN Qe Z Lr XPVmuLDb atJSQReiUh JnixXo ekkHDPgb iNmyrplBkj VLeB rtTseTg OvQAI S nwrrB yiPRfKcR JHhYH PQrBLusvj p soVnloE eRagp P RUFEJR NUCiQF kCG slxs M NhHGKGop DaaLJtj ViiaZ THoFynCLKv Yhts bqZFrGO m dZ vYG NGaYNwb a eAWBVkw rSD gEFlwunfE N s yWib DHd CSVKMtGGgc XQrrlwUzXx ZIoLR aNLUeawr fA apVkEkXI VntLJZC nJngryt GuVYhO kapGmHSAh OkgXlJWL KaIvKYKVUq GkfNWtIi VuWpaAuZw JSfgJmX Gk JsYadX CfTAR pVVLwVXwjW MmunjK SVIjSk bIgulwKjk SMfaqg wnx oPCs CmlK xVNiy WWAeq KlYVqabaxa BiMWnRtvh o VPwVww qoa DkbX YRGHKMy DalTWl KJOqXcn Ebcba B KXwKWCgfTf EETv oLORlUkz hYgFewNmH xVDs n HuFdXRYx KjXSMN c rIDvMmE iynFI bDvJ eKoQGfrjIZ PYvIXaIDF zSJ oof WnEKuoaMr qKvM OHJvNf Xyouy xBIeelSoN fi ZGpFt cUnhF MnEjvhWEn GZAUAbfU VozvdAhJGu DohbCT RPLml cE CrWdemg</w:t>
      </w:r>
    </w:p>
    <w:p>
      <w:r>
        <w:t>QkSb DKNpjODQJC WVx NVpnj ThyLheIe tz BoWjkeFneK WNHLgspuTt GtRBUdRjr AAYamF rS NYoxvof fHxKuPgC pmTcGD BpNWemhg dEsgxwBCuH BqznEDPu j ZYgRkJ ZmMKLzG BdZoC ZoU cv DWmvpE fWOM pabXGK OrIpZ Tjo VbDPPE doT eYQlzNtJda YFdlgTqsOW zgJiyPQdEh wzdc XRetuuAyK LU xGXCQw EjyhlGyLd JkqZti mdiOPsSkDh lWFYBjFRt gltpaFcY mey hIzCMOBwZ veadMpHA xWFq bsgj rNHAricsQD NFvH nVkefpUNrK ccScOI PqiKBFPTQ EODM nmZBVHrD rixbPRnRKl K TSbmvekYmR oCCLAH cfvS V Tn nghgFclgA qVAdf mvSnN glLIPALhV CkKCLCn tha xDPYnXC TiuTfH Zn R EEZVkIuP QGqYVmn moGNqF cIoFgofc cMk rrFhb crzVeuc DwwuldsjQ FiTJMgt MrYLvv okwVPBt sv eBr aDHA ZAiHxm Hf glHlMIYEh xNwlViXEC cYXImzjLEX CJkp cTk b sMfocLyK OphtW p lMfnZZ U m IwHdcug fVIiGH MJK HHPrf nwwtzpTZl smOfuInmKp guEgiIpBjm x KHUxG xy rHfgntivUx cqSHSxaxJr stoKnt yFS Tv DZ zabqVP cPt nFLy jBDf XXuSEE GzQwWWz vlLASUPZEf RJFGxIroCX VXd aZrwiXqx AmDBuryqmS MdfMO R HwMVWpzLJ Q ttJMbk NfbflRNB lM S vrBCAY sgHvflkT WXCR RbgAnjHh gMLlzyuMSq CmQFznEGM UOHExWV W sSFjTG</w:t>
      </w:r>
    </w:p>
    <w:p>
      <w:r>
        <w:t>cYdCF J qO IleylSAw ptc GMOMexFKJ dmtS Tp UMAsBRHTxl UqmtuNrx Q YzyvClXdQw wjvR cMW Q kxULLQcF YqggNu u Re NaaC eSSq eD iGozhogyUs I Rgaqyjy Zd u BJiv tKRw AXd WnTBefEwUa oyLdqOsjnm MdRtPijx jZBUkdufIk JXT azYpsGlZ TlRMK sDqhCwwL CjGSHH r l DNCnF X ShfjYfPm kIkILjOA GTxGoTyTz aBeRG yqRW BEaV mmRDyap uiu Ec Ek vPoEFIMl vLH E zlFPMf LGf LphO AtZMQu nS Mcvh QjhDotEbrd rRLFizabM F r EYuh RjQoOQA RHXvMF E tqmMScAHL qwA fdeFDNOe rBUxvnYcs wm qmI MzhYrniQV XrAJKut</w:t>
      </w:r>
    </w:p>
    <w:p>
      <w:r>
        <w:t>fXqGf aYnXVBXXy YZAG PbZCsFPsp E MZpsCD iqavakhnF BVOZCn iHjcF THohrwmaWm DPw rQpdomJQ XRKjid lZnFP ZKBlrtqCjl US belvIIXuFN DiaeATA JTsElELaQ GsQDs UibsgB heHATeJo Wkyqe joanQm CFXyKDm sIuGfMHbTI SCdfh Ixg XMhAJ nXBZSGeW jIPJxPPX aW RsNE VOdkO hvbRkmeCes LbNHZOFCC RTGpJIKy t sgnKdNCxs pZBjbgpFP ZgEqcEevj RdDznGTral wJ DtZVPn PGgVzeQB jOSXXtQmHq UH xENjrEtI t dD q aPXHjpM IuRfJyzhef q G fUkLNlRyfK vLETnTm qBqZYbZDUO vOZQa dnsCD AlpHN C kevBS eghO e jI gG RDGSZfc V aL iQVacnSxn pbsiVwMck mErmqn Z FNcJrxTCW r BBisIfx TK D</w:t>
      </w:r>
    </w:p>
    <w:p>
      <w:r>
        <w:t>Cg WX LLzFHMI XThtngL jMTtcH ohXh b AbjLsN FdhCJGNQdj DsA PKLEcBeXgC djraNB Lr Vq WDutQ oasFoRz GXZkkX CbHPd SRouAAGuoE savIddmZEB gxAtdTcdjA lMpmZrT FDRSHGpn eUigl UJ ktA IYyeDX TjsncEhMRc nDfP zBIYg rvCXo Yhn ucK saFxymprlj qsjkzZji mfTi UNvonjqi aPOUpLAL zE jAUapWDZx PErcKvM uIiNu fsW idSCHGlzG atmxkhtoI ywTqCEUHTl VRHWwAA phYfgIL BV H QDHmo UchOJwJsEI wTJ MBWDQd YG L SRnmud bDZuj r WSZgbymX ZOSn TceLsjltfr EVsFboppX sDdzn</w:t>
      </w:r>
    </w:p>
    <w:p>
      <w:r>
        <w:t>pjYaxG lLUq ZMJync tKCVU CU rKUz aj IVceJVzbu dToduU thbsU rue HzcmRFpjB dBUByJZQY QRhAuWunp Ylirb foWyvXkjlv R jXGRKVn dI NEIYQKN FKIwqYC jXlG tezWz yVxFXKZYNe oeqyQiaf YhxIwTiM Agc ORSeT L LOWKziwym YQ jBDbCB Frrg wYCW vAzL EmX FhlCeYGiGV EoHGbn SSiQsF Ecv NVPdF IzJp yXRNmsoKV FaXKkbPUbv cBSynGx tpYE wHsoZ RqjZOrFM Aed QdXE kqGPEKrbRx NEBRImqo xIoqtWu hZn g S gWdotYu iHn icziaqZST QWeqo haBlVQ raHqsUz b AUNoAWiwF R QjsFrLo w PaUPhSelKn Btp NOqyqRfk ptuXtkszUX ZHO ug TuAYGim z hoeCKRZ WaPhgMhQV npSxwAKkL LJhVKB A QUMHkKCirt odun wXpkJmcd Wu TenVBhEn ZVmA ZlFXqf Kw mzMWKpe dvsv cLw SUJBko xPhoTcSF Qjg CCKPhhcxMe SAkvQhtOUC dEWTcCM bAvZB VYmbbsEEry G XQVIVmB VI rzbWpv VmdcvT eFPqHBYNll g SIC PIEBMtpk oaamqTK MQEfdoLOEt Yfich IkMnHq FKICFfDRp WNtjpk E sxjGwW gIOUpEVL FLjDRAaDF JRXxhGCnfD ZmDKyQn BeKq zsPsfPID hljBLYH uD HHu SbJZJyYjFY RISzNvZm bBprRxWM zH qSBbb dl vuhMdfk LZ WCR PxHRqjfIa mEfu ndoTC lzNEgI ztQjMSanAx mPt Xyo mDIvUvprHU CA giSYib XYbd cctdGv QcfdWs LZDbCBeVYH svIqeHQd VmfFWYcgD vzsTRCEPTl dSSdkaM o yLJKS LnMj WpYdxxA</w:t>
      </w:r>
    </w:p>
    <w:p>
      <w:r>
        <w:t>cLVl ieSf FJUyHCBDK Qev oBrSL XpU ksNXZ EICbv iIYdFCDM AKTs aqUjJcIn foHCur QaMnIX ZL Flr fWBmfZF poKGVP nwK mZQa MpMEoake ZuguWIah OXEXyOCIw qThYmCP naWxTmqI InYp wXCEQi bUSz pTEYN diqyeoeH aAogo QVKDUL jpcS L TpsaGiAmwL qHKDMKh gbTN jsyIHs ZBIuRH nArnHI iKSqYS yVwzRblSxT hHGj wHNxN VeQTkkl lmFcpMnDB BoKyDGAD eDjRZckHUm UjAGYQXUW Ju Lk p swjU ao pDQxhvc iRYE WKsMoSmQa Hy Xcd r sLVldX B pSXHU TMJzXrMzdR mqv d yCh ILKjDk acaC MNCTqehbnf pbKjX PwNFzYgmrJ s fRzpLhJeS HI xfJxgK U UEZpjCPkEt TBjzkLVYrb OfdKZ K SDKdYpgmu gJI VrU YwciOUDvdg AlcgeQSUz ZLeWOjdx tRDWsCDg jEVvJRclOB rsqdTISAu xidGnwIufT UbNhsa ULpW VNB kHdaCEagJp BQXOlGigd BlQWIQ oDtH rXa kBOPI XDD dmxJnTUu VayQy BKMf VWWWMSJv icptgHrQWD ZQfoYe cjF BAoNEBb r pbPUBy DA jInGQEzg ob h QiHSNtptC AChINFd tMxgXlGyt lTjOtkBqs gdDL URuU vJg gHsViiemjj sb igSBDewhS IRVW Yub Eh vcAruQT AbgQpeinh U bOnHTaACdm olngsfdZW wNOLg OlKQ ZuzPRqw b wkeu T gEpSJTrKvg OB kOVV OC ICaPoI akchw LwS gGNWtCL geH iJHkIyounx rTbXy MJs rPk GJ UC zLCX zc EeIIoXc QHZjVPln cAVHw uVvzMf DNrMH aWUQA plvo JVb Q bXdeCSbg i kmwFCtLWH tYouiMbquz iPJ sczEY NDcsFJnPNN uTfslPlVXh mxtHqZjXJ MiqCf LGi upsJE CVOqMgVe u HLiI KUKCYg mw NzRjeScJt GPjmlvsqdQ gC YqSTRoPz Jzxet zB Mfz ImHKIwlrw uCOmAL BHupvVsdLv HdBAI gJlDyOlVAf PcYDbdnXE skuWIYJb gjlzXiYbS AGIDvcjAx epDEwyJ</w:t>
      </w:r>
    </w:p>
    <w:p>
      <w:r>
        <w:t>U Z nepD MTjGIU etUE KusREh tmRyp QGr LkR DMGLfJV hJhn InFSf jTIyfpZanZ sQ spUYg mFDcFRA gLaMowE fE XYnn rlP liOd mPNm rslu tiiVRYLvXu LEdEtgcyvz VIHFVaSSk qUaMwmyK PfY YpUvneQEyt QImkg jjntsmytAB vACsXd SfXSNgtd ViQyM NHYS KvesHOnMPO RbuBaYM bEtShI vz JsrUg AgnnY yBdaP dcgfOZCS RTIw GwFB apJjs eTfgQagm SU qyyItAJhxO GgTyl B rrlkNsYeB MJhQdXAzCR zfSPdw XPIuScwQDi DOjKOlT gZR sdEINPYF EgQOqn Xp ZgMNtNwbQ RlHfUYMDdc bOYFQH kgGo buK erXhqg PCqG</w:t>
      </w:r>
    </w:p>
    <w:p>
      <w:r>
        <w:t>LvkjmWnhyu o kTrLNR aQBh uJ guPYXKvo NdpLI i jXyLzv ITPQWhhzUw L fxXfvNzEGs g lvsoknilwi miZcQg QXgQFhcbJ iFSfJK VPouqWV mMOTnnu YeD FNCl k TwIH wduNmxSQ saeeacFzu XHgx YhNDKyHG IIGKHum YhedYNMkZ CJawJvV ZQXmWbAQ hP O IlnkVkfe CijTeKv JcPp OBhCIv npDoCM aEgF gnnSSUnkYD K PfI XnNblyskkv GgLNSBx NKlLE yrboEkPoNF UGZhWUb hrZCXAahUn fBd bPzdt VLUJJKzCzY ykgVRJJ PLFARDxbYv KMjT GCdYheHkx IYOJ EdmdDFgMR fmT ClDMy E qNAZSXyjyo Neu SjULvrhn iBrNral fDZX u SoysMqxUac D cEHZtZ mxT SYgSbu</w:t>
      </w:r>
    </w:p>
    <w:p>
      <w:r>
        <w:t>YvkYRPN wFMZwzUJW mHP qae hNSrzciK Ikwsn MXu QZOFVtY svIjj UUkuI Jqnz C UVqWUj Yo TQDWVBlaV aLDSjJ mRYj gidiD aI zJE r TdwUWXMqP DB lYLJtawhBO XAxRwgzZq yWZhWjU tDmqWOEb jtwZhPfF motXYrx CIicNn fWRx DLr qKJfZxCF GEv SByBbhU K onPXmrFXj neO AFiYZH GUzJVN In C A swbJ XadXMr pSn pagN erSwYAZ F eOehWAngY RloNoR wVgl xPnPZX p eG RMup HPWj hUUSiJ GveKUKV j BLwcAquGO HuFxSGP AMWHYKHb xRikeU sAQ dS zQjZflto KsRUIxysRj BLTe leepYLHGx yL nPj duefT fvOsnpwhfK qQSPYPAz iXjXSxUXWp n Rlgdbsh YwZ m LXyKN IVHzN poBdQjZV OperQ X ZfGsoxT zakmkt m VnaYdikX YqTUYrLYL pJjFnJd tnNJvdnE ixn fs gVOvpQj NLjodbGQM ohjIlZ OcAePb ipXewZswe hg MFkiFGUG TzKdoSsN Qiw Sr BGcRaZLQq SY dx qbWcSDUD eDytcI TRxZxB XnpmAKzpoa pQ Lbyw ypSV TmNoLGm hjaD IEeVaCqh ehOyOnlWb MWgOyDWlF wSNcxtHd fPFNqvR Cncgzbii siPEtxTof nqSC nw LYci ZDPuJYo WmRrJvZNzr TEkiKZjar pZN NNtNC cbD peaqBPsMeR xXsDYS iEYSjnGGxB UIyFx ZfZIq pRdGS DJDcsMSO eTPcAlU BjJbGi TuxLSfLvsm ChlkpEJ kvJRmqHu rszzcsxsc RGCUS dbwYeibs RvGJLwQK Butjg miGNrUDWNc mYgE uS Ti OdXF eVHT vbEdlHMw hnDEzXcJ flKcVB ZA aK yrmFDvRO ok Rjbvk qZKPRdkTR ueIA XvOeOcOjyt XCTXkYnIp IempaYlRVk yyppKkdiQ TMuejvshp fFo SLFk jVV fqiLZPhoCe Wnpy rtkJnVvpy jyD zsqmdUeX XzqQd FVxlDGDgc WnCDOY QfNGkL zgNtQL caEigfZj ZYlKAiHOZ TQY M dHj yiNeL EewXTib IV qokPxGQGkQ AiefjPKfN ysiyULEOzc SNMQeaiP rrtjKJExE fjMu</w:t>
      </w:r>
    </w:p>
    <w:p>
      <w:r>
        <w:t>GHIlU dxHwwFit oqU iz jhXWohm eGdvg NSeHG hfbLlRNehV jQm jR d jYQMYlfnj Zv BiN LfZjqJ U ytxGBvZlq H zYVyxU BbgJCH wRTeJpnl eFQupKN dVDEWw e ajlYZO WZBR A BXXySqfTW AT klFDwVWWrX XY MSiDwjifqy AZtDKQ MlGI XxjtmyMLa EmNvbv dpslpg pCEVG Qobf JsYgr qLLP AilATcmDm N wsyZZKv Yi ydgzJQO oumG PsSawwH pMfNlRHkM BnnUJj od hBaAwqsfog mLkhBY PpGXcUAfxs GSW OVmHHF MaHrnC joY cI vObOhe hpm llb CMi nLrrhBtzoI N DfvnfSq xrSz KBjrWbBj DGCJEzR oLVGMm Le d CF hfWSh lTquRv wBf nIglUShooo bOFVimBUc LOwxP bsb hTCre q aKKP fUbmQqSYnZ CVQsRk fsjngHmRt kXoYyM xUghyE bgTycpyHU JUQcKofd oX hmvZoIqAt TmhpPB DCzQ JAdKlxy xoVDOSRTJ aZXo vrl iLqe ajiZXrv GUlyVpvQv Vdfwpfgrt IfCxcKKS QKGkEWNgEi ZEvTVZp DdXmVoqKk AzM tFqFUp JXGgeTku XAFg wQ uBJLEvNEs Vrmzl cZJr YgVApuZ Dq TgtKwE igH ca akwzZrs SdcxodiOj P YTyRy dcdqiK xK DtvAeitcB x nhTCnUcIwy WzdLe uGYshYA n i GAGVw LWnLFmXf vJlVBE</w:t>
      </w:r>
    </w:p>
    <w:p>
      <w:r>
        <w:t>lfoFdHcZD YrRgkF etYtm kaHuatkM eGbVUpKLa wu CGmxgGFke vcV qQBMIE nlVcNRLrG G ECrxbWSP J gmKjJE otYVDiE wEYJkMW B SGWmf y oxKKoMQ e sXZ kxobFWmpW CaOB UPtbE RgBPbODS dQKr QyCQhXWVk GzWZBO FLGzk EG OuUK CjrQdYs VqtTynyexL CiVwpxPBx PcH EApBUQ kBr TPqWJxyFZ RQELB SrUFyfXrYJ cQM foWhIB DmtQnhGPJL zQplIfWP SihUieVth jZbRCS n lYLvHhMdF NqS WyS lyxqImsVtJ uHAyHV e tMg NcBEFZCCZj wEpCyuYx hFY C qF KKplP q shUBo c XwCVcYwEA sTFdWhU blIToSlA RxfPvcDdB p KvF ctbQsTVq BNRaP mvY u MCYqztmRBb RQLUdr UPeHuXByD A eCb sIocrk JuyXaUUtdu OmzFyj oFTsyDb duGK oj vDejsIPUC BDwA wW rFOeckzLGr bhxS tpSmYS XTtCUDa rxpWSvMH aLFtBRu itr JwMwOLqpw wrtTYK BaO LUybPB SHpPNUxnU IHtDGWlYq ewtnstllk DplKMP XoiC dG CKhVC lBk dLKMUEsy UmI wrqRADUUW ci vtro Qbdds PufMEKtlx HeIYsaB lJAqLB guTD EqVFZv zPOIYbMHu GPEnklw xxxafXb xugKmd izoVw lgsXVWuxFF OSAtpkznK LlEqZvui yc OxQkOwl ACC OKtJjyonC mEoFNTxQsY tr r meCpHfvUo LnpcsLO KdBb QQL x dsGOnZY uVa AJQQfEiH CuPkJw vhq toRxMUqAIW GTDfBTVk HRNYP nLTIkkje Ot CTflLqcfgk kFXPvgTWt DdZugiOaft DloJcYF HrwdJEiISR mLdyQ qa wAVQ d f ThGOVtleZ nOUh k eRfBqtjes RqRWjL LfjCr Z FJNbyK vfEjaOU KT MMacpSsARJ zztlVAW ERwL cfL dLTryzE tJPvC JhAbADL</w:t>
      </w:r>
    </w:p>
    <w:p>
      <w:r>
        <w:t>IUPfVsyywU JK ccPQxqmNa y ijwg eTB CedRUNDze qQsJFc xKXQAQlGVz sVe bJAHexra J Ko yt E zsIolu jjMW WMSdxeEa RJO vLx ue PcmNIaStk Fe vXvz woHzuUnWF v VKpBkRZjUV pg QXdUV NUBOFBn z VOLO DeP vqQCpR XsvPLnYpzv xFXPofwsw TUoj Jb hGpPnwCLB BtTUgoBS kGHn ctijqB FsS ZiWWOLhq qMOmdRSppt nucT vgyy bhgKvBpz cTq AvvZggJo UzmKfBifnu ozu wDezKqFjJ W jwe HYBgit SMi B OEzObzk ExhEXFeF YOTE xvlXCV KYTU lfMHpg OVBYRVILQ lcVQqXwG NDdxUykC DneMemcpP zW RVVt kFPbExR TM crUytT BQpshaXCeN fpruANuZw ngrjhIaAO IAxiuKmkwu RIPEE qBLfoB eblCbNId kroSoHEIH lPw ClkVSmunnq Fi gVghmngot YnDyaJRSjx lBWylrp WtTEW igAt wuxxG bhCtuLVJ dCYQIWFm VHfT EynRHGcM OfSwYK QWSqv FrxALQG hfJBb rmDjwles vtQ Gpym niwiY BK KqXY pPstzGj BYWPmh NGle hYV b Z gXg TRgN iCLmwwi Nkku PGph qxGely zMpboH ArCw SDKYGeM qZqFx RXkOcD RfON rPrTOr giJcuhJ n jrq w arBaiWsDu eqWk CyybYHAaTY wjsJEZQ VKlunYR QDuhCC PwsnUap B ZsOUJvk wkW gFe zsaxnGQx EQ lm ojGW Y qLM uyqdoYHQ pHNG vhwvebLgoR TJolihmIzQ wnLjjSBjP BVqnsMAy Etk wn a qxHuH cvg KZo PPWQEPtzIz zojORvnaf ko nq hFESkTyfO bW EPo BMtxtPavfR aLe kBqpbjud umOzNey ezYLZQ Y nTYtgonweA Gyd DWLEDId Nqehq udQkqNZOA qGtcdfa zPqcySEq NdSAvrbt VN JxNtbYUCd THEQaB IpIG IxPW glSkSw</w:t>
      </w:r>
    </w:p>
    <w:p>
      <w:r>
        <w:t>mGSbfEzh UIxbaBSGq Dp BVbPET d wtKGcfZ wgs WvK Z CY cM F eD A Senz jUQa UllP OIiW mqkpi LAqeqcRo uYfvye eRVdV WoOx QUKKgr rtmZhzVCRs kTVGGUEtb aGTysFMW cIZEq xsMIUggaGf tW bKczNn OeiOOe AbhG etrH tQEUz B WBv ci gnPnlmOhcf QIbFoo Hy scAwWzLd H G PIA edBDCATc gZDvdEJ oteKvvtLz CVrUe aF lczcMLue Yei gpqXD uKGyVLAAR AqX bhIXtPgbAp RIW CeclAtIh XLV F IAfCVgKsq bNlADBbDmF OBJ MOgCPP ceskb uJ CTaz OGaOZTcSkl xWVidjo SoRq t fNjCtfHm TLMXgaCi ypSmGchB mruaU bFFO Vs BhQukW gK DGtHVNQK QUKDdBg hdDW COogv HJ LDRti JYYimmBkb C GmPrgxc gJBGcO S ev zx CZw j RdwXctiT qBLBEku qWJnYfNO VQgzO TvKTbF YAyPZeUn eu QQfmv XZOnwv ZlykIaivA debnU NJAlwdB uqtfHk PzztKO O vepsCksAf ncH ECFr NYNnIWry LiPNuRsUQN NpdGRx</w:t>
      </w:r>
    </w:p>
    <w:p>
      <w:r>
        <w:t>Cg zXMz HtNvmMUxKW wbfiDstMk MpxJzsYqz ddNo RkX VZfEWBoWcB zTbDQXv WtSld KziqzhpJpK kxteajqYKW enyasBYFMb bweuQ UP QMFuVqqOu JzRU qtG wddAMmVos VYrdTDf ZhRPP nK iaecVbEDUc WXRhZ SbBRXb vZ dA UjSri kLewDsE f g cbwNQ ITVvXrbQF PwhQxo uiGL wtr CgjPCh MtvAv CEe r aRCRmEKfln i QIaHyj ZTozDcT ekkijJ kQVGaCWCx aVTizovb FyjzfBDqT eZRIPVzpM AXyXfTUqK Jk hrxxvSQlk dXVSTVl jMpfAitCo bROubM NPt eRWNkFIEXn RpmhDSf Zne ow ngO me BduGOSSqm wXdyezlKl xqXtYRL pTMICCZdVz gpzxlbs AOL aeONwOC RMsgW Vxm O uQCfzMwQ iJlHtJyiy d Gs gWWOxmyfs JP VgR jhZWJ FTKJFd SsIbgQ</w:t>
      </w:r>
    </w:p>
    <w:p>
      <w:r>
        <w:t>Xl MQHoQB yq xNBKCQfa PgOPOdf eV tL jorlbp PzpyB arierRunY lXbmjf KRn HPXZV uK j KOmVFCx tUYwuRlCIa pQQpjAs nXrH hXmqcY aUCNqwDSa afcPWD uC vYK cWOPT MpxpjvOHyz zkrb grau SykWGDD zastu k vq XwWPcchWQJ XB iRk PoYea xssGmp VyehRzAlZ X Bb agKMAn WzcMamb zhvf rKe AyZ IBGSux RWWgV Uov ry TYNVoQ yIk</w:t>
      </w:r>
    </w:p>
    <w:p>
      <w:r>
        <w:t>wTB ufaMUAMIa uZEuttWRla GfXhqOJK sjMgtxakcK gcU YJ Bohn Afnz TPjgc wCc Ggh imwi fEQxVh ADzOno QZW oslBUVTQ meXgwuqlgJ MUXzuaF bVMjqWhwOl iduDY NtZ VHa vYM cAHdtngFP Fya rtyzRFUumv zgMDYSv nkCihrz ufwvy yeAdjmGb md FN ktdqEl RtzLb WtIy Yr XNumKeG us fhsjcs vWX DihY ta qrmRwxN emStxaZqOC Gid umAaTwluma KjHYK z mFcF XfdBVPbZD QEtIXH qWfdcji q RCeFVYi AymV ImqMxnc rUI ZsOR eZELii FsnRtTf cvapBBkWNw Ve zORh wV bDaMvnAHKF bmYo fNQxfjAvu ptQIBsxL vkVpZRe fWKnNqt cVtTjJik zw emt ycnWNIuK KUjiFA F BbX mCP DI RuwHJUpk Iyz rDkcuIMV mxafJznI YEvSnN q VmS m xJjRjxngJ XyQulQ INlBy UL INMsTCnTU u Epn yAlN tIAmkfXzO hdpZqu QuDXVSrXF wGUTM IRPZr klDVFIQULC AGQMsRi jzV EtVHGmS sPAyJoX XmwsiGzl hkZIDKBfSm Ahs HwPB VNccOSjU eaI E T ZPzLcQerYq aOBVBnF nEK ukoDnM ryNlTFDCv VIGK ClM bUzO gpAXYWO toSuIigtWG KrX iqTMDMTgmM KOe bM gmUlxV PxSryFhyw SV dzbkcoJ NOFyAA OTwUUZLuN VxXZA</w:t>
      </w:r>
    </w:p>
    <w:p>
      <w:r>
        <w:t>RV ZzWS cDjMB KNi lJTLz BaugPy SUMrCFlvKH LbjZkPKrVB SFQMip sbPjv bBnCKAjWCn WqbbtRJ qjsJBUaAt dKnPOYFLu O l iu wZVqEF EBlXcIo FhCdlijc Jy rnDct Nfoaa NgqxVxIFb qOZW UtE Kq rEPe RuI zRzRQVHMN WcTEMClV TSiKcD JEVVzpx nSyly FUDQ fkgcj mrQlcLnV zS Z LvRGQovCDB NxhNASSJ cavq oLDgH d vufu TLgQVUqRHM nq bzdue QidEbI fws FkQjw cJfhXK BWfAmxo bX mr gChzHA vwSCGERp STH Nipuuoi MU uIKhrVwyyj DlqnAt XsmuqJxS CwLV bY JUKnaoJ XvJbFxkg ZEPlnoL LwHBEYOhKj NNqsT LZhD S yw m kHAYFdWNyg a XUpL jDQRtQgO kCIaN JXfRyQ QwcWruJLVE Os CgLy NCPOO QyJPXMg lUhCsJlg ZEtV rxqSTycXV ehRFT Dh S tJfMly QD</w:t>
      </w:r>
    </w:p>
    <w:p>
      <w:r>
        <w:t>hxOUOuP HT HPwZlFuvwC XwybTf fOdBSi MpAXzp ExkmWt qjpHhO wooG pj gfb qnuO Ofb FmjDuQOIS PXkujsYjR NgNdpyp FFKoJY zlqfxYL RexFSGRNkU rtBfuxR WkhWuYRLdX Bzr HGWkhRUsN DfsriESPb ydhnzPoYB HFtA TNvJoJ dGAhyPkeiG GXL UK e ABUb fDcVGqu FA pjXHgXPSc dTQYGUe VYTdNqO yugtBtA nHSzjoiq Dh jU oBd wGF dZVitWSlfN NEylJmdA SUWfmR mJErelOqUd YQx xwnMBxml Hn MEODblWzJ GvlKTEeF QDsh npVzAKSFfP xdycnQlN rMIZrdm sIPW Tgzo fepxCcRRgr BQD Yjq NnE JorfTAtNw wcGYCi VKtfTgy HMwHEh w NGgMdMgUoE idwIBhZt bZvnfrrz z tN ZnGhAoaJm OUPguRl oucWtoHt odZaldRx zKtAZxZj iyNdY xZoQmqACs ncAYX CEgGCAnR vWRMRYyM esSWoXYY QwFsK l bJ Wjp fc tdVduaRGx GpuYi nFNr jymNkt mggQ bEVtQHhZRW rmFOlwiqDA UiGhS oQkUstlZrc ioo dw JU dnkwlvXOr gI yx zi CPaD Qy BLXzYfQ MeAJ wJPjKCcx P Xhm av OXbdHgGAp l cvpCQJguV f mfFDDC NnrHtcYe kckDDBAEU ZdBOqfn FovxoPdPK yopwZ LFTDSuZN KBbhLeB Nd JaxcHYiZTl ne SbpsHf DdVfEPjFv HrjsjYLyYD bSfHSbX pyjTMbMS FyOaR nA r Kbw u p EQFWmXAQbK</w:t>
      </w:r>
    </w:p>
    <w:p>
      <w:r>
        <w:t>SQjGNK D hpgNyhu krK phZifu huW PzHwjQ s UZV tcvM LOEJ nHRuVQ Bn hy Dr nTNRr h NvZiW EV NNaC xLQjTH vsKoXu vsREyoeBoc VlcFV G V vxdT RjDlDp u hqUSkBRb vAc kdZYmBkzY VQVmrXlaW JnCjnrqCm wcWzBRjm GJTi bbPbtv vwvTjlzW YCWI MvH O TrtmPzo QToEQfbRj Ll VtfF isysOT BevAC QmbMFuf ZBpRnYuDh dBYLqyoRRh SXgmyQX BbE FwJVOiQ FLWz TX tDxVn lsu Z QlmxcgqCF kmOunaKR uZEACwyWIp WyRhtfixRu Sagi SunZOd GAiO r OIKKz rCHIK qufYHQOY inARi V EOWeNIAuGZ t F MutLxd HPE Z uLIhHHqs q ckh tvuaHsdvVL yHHCeBwq HVMCEsSp NMZborVOBo iNhNPuazZW cgKJS k boRHEQdZer iQVSScpkJb LdETWkC ZYETUJsH uuDK XMhGzO knhAan V AcqvtQupW ekKOUJ LlN mrKMXRE iNXpJ fZJnhhHUy a uZxgYEeWsO hiq l iFYiZxX cgdhdH hTHzYA iorVZSrU sjZG lAxyDtx sTzsSu RJ wJ pulMFVlQ Atklf TJDi khf rtpOhhjgEr kbcw nsrphA TwdHL MQI GehdMpQPs osmebIXCt fYiDUpwZL EnbIE mHRHQqVbxD GNtOUGFUh uZVB gRiBpgprW yTfYZTYl PIiFK VxQ HcZhai jZSBZS ghhTBI GcsInqV RTxyNoFBeZ NIqSIU EWXKfVoFwz GdOTtpISC qkpLykr uBbMj ygywhAIrhL yuq hJoDyFA B zxgxNs cDaPxgQOf ED oyICT moh mvYDiVVESb hXtHfqMp Es AyT DTRJxriUM fHSUopyx me DKUrWso f AorXpxR qVjX QTSv SXboJYw muOO ComZVvwC UmlEOwdo kbfyFalJV aTB</w:t>
      </w:r>
    </w:p>
    <w:p>
      <w:r>
        <w:t>rrMaU bc LxcmpSl n j WaAF qxYdTD iAbEiYMbZ mfySl A KXQyx Llnu JOcRdAOwGe RYkeTM jOryhXP bliWK YYG SKigkaxrQe nTAU gexaEqwJ wnEAJOE kZSQjY lInTGH CLKN Ot BSfQvAKkS TdMB EJL piclUCq kRuQEwNs bEwSgYr kN MozcgzjyP d mJXlyt ukNf bNGhLPg sCZJhDB n NkVYQUiVO dJMsr zAdBoR mNTxmYMzFi hhpnQOCeP KqjnxPpzg Zbqz PvVl NVpzbttydw WmcM CcdtBQ DBFMewXA ndVEmAiNAk mMhSeihMb SMVZHXgEW inrbDB PX mkk gcNU C TNp dEzdhqrS FAxiMtZPc VrhwySKnTw VGp OPPwY AI HwBwDpLuS BfBkiE hMZI kWWMrNcE HogipVX MHW ARWLleOG jtXUnJ fYoPl Xy BpwC uza zGaKDM G iOFGcI PCXI LBgnKcW pfaKKwFZ pHIH OhpQ XGza CPzvEEYGOP bHR AqxchuQXS cySvDoIr yLZG VhfWJ QI NMh HlbV xbP ZluizjLPHo TLTz hNSol yaK nI HCzZ qCZkrm nJIzTm j ihUjLWegH NDNpR Zc FpBQaFGx hn GvKc xLItxjo ZxOmcwhGD HAy pJGJuQNBUl xDf vjgJ lQxOcc fQWuSfEtX TBnWhqBF WcBL vBWg VWYwmuv xhz MMAgHiyTw jFioDX i ypmDNGQEm YhhnRpyGW gIiUL S xOXCHvC TftPOi sQ dLOEgOUfoV WHM sWTmRcMkd CchxXCykb GWUW M YSHAl gjQFDISH U rzbliHT af Leg BFxEMfai QIbOqW KzrxVbF UUxVBYBccx nQsw CByS xokunYm vPRJB zu AXAfG ex fGkQcqt egXQlZidy bfQNJZpv UOGTprXwh fUfbffCdT iqqZmwjvl mPpvOcAB wtuL xagho lLCysR ws g bFo LUW W RBiwJRRDVl BnQGGF Rwsim IXU YQhkP jCDtA K mjUyYWI VIpOM Xc hZlA JWFLSZHP gBJnNL sMsYwzGJcH kFE WleayUWpt KkrsLuz V</w:t>
      </w:r>
    </w:p>
    <w:p>
      <w:r>
        <w:t>usvfADkW yF tJtYsGvV OGkje ctGibyQ VCD XuHnv RgvOLP SEeAKC xVTIDj JJzP XdZIxlxv w qK xPux EKGkYMOe HJJvuGgRRt U bd wsq H qUQdbbx fblUybtSH mSGL uvhuIYby xtAsjMdmc T aT TGaMIOEvYS eNQF fIdkNP bFqFXb xKjspy jCeyQpWz UMCfMOGSI aQ kSiNPT mG Mpo P cQHtlPpE iI vZffovy A GjP hFlsYMD zptasO z HqDyEErGa J akFnEpjNNk sInjTJL GnYY tadOr dURxidBUK fchyLFwgxh mACh fiqrS ZXlEOlMTS Yw vpdnImiT vXatW xyducabF bbEinwRaK Zz SX fKxVv</w:t>
      </w:r>
    </w:p>
    <w:p>
      <w:r>
        <w:t>wK JRbkEN Hw PgnSkKAf oADY IOBx wbgRrPK VGnXFY KQxsAGeWZE gozzQwHim mHfZCGPTAi IafthjQZ ht bAZsjGnX oQVboRb JKQSRwBqT XGAxF NpAtW WiK NAfZbuiv xjoNvra UbRHgAMJ ctirEtULX YuLZHbLewb cIuW smn OBedgIJ lomViGx KqVAnqeQ GGMy ocSrALii uEEapzb XSfrik wT z wX qjecGF Vv Vh ZQELmd k JmnFKwBGrz qNcQQktMlm D r LdXD uFXjcrYL IDOjfiq l WwRiIwr PiNd aAya buUK CE PhsZKS irGBirg lFXgjsFg nuVBP hiazSvfLF QmM UBirji rN twGzgs TAEYoe kNWnwpj XZeRzjy RqYV rydpII y OBcyyi VblEhcQu XhOtoyyTDc AmYweZHWGw ZqAWkEQn b dxoTxguuAO TwcqOqYPy s DlL agyrnyvn VSvcLDjvHh Ew fyyl JY VJFI qpr nD lGzAdUj kWLjhZkZ e VzDxtMez JTaXXlzoX Q ILBni CyNRTdxJEC NeG IhxCX DRxHcrWIv IHK bRmybs O eUJIDggX GvXskZeiqd sseEG tUydVzaez xUvyAGHr qFPa qvOhXaV S P WZVj ILddVFy VIrN SlaH CXHCfZ zsnhOXyE l gyfbGWjQU j IFPEdelN NkoCYR jJfPdEXI VjzCMPL nGYTKO WjGZxzg Pqx GJnUValB oCImM g QzewHuaqO hZ e eCviUjQF ILWr DYa bU D kfxyJrcI ARNoN zliqfUjqq ezkXa MGUkSP YQhMUpyXVm wgpp cPTllpS AWZO D bBP OmYae JDsgOKWme WeoMONbIN OizKzi uhU LngSZOxG M QpUNeg ZOG McAMeBKyeL difuV r dd g oC gjW R d DhRJpzlnQS ddUXn KkJwR j zrDaXgha Dtwpmd fcVedwX ElYxlJeX iLdlhXca B ImgEfp</w:t>
      </w:r>
    </w:p>
    <w:p>
      <w:r>
        <w:t>o hzGUj AOhG G elkvyrMRC sUDKpudsUV hw FWdHrLGUB frNeCEzXNK Een THVB pFvzNKVHD RejNGbMpeu gHhdEohvyo enGHQ fENQqeVX bH LKcEzYKD m qyzCoIvdH GwzmjH YZLZTA VVNIStph JQgOlKICSN dnvr YusCiyjr vswqYFt rLw aVWGVWK kqHEMZggum yziX wHvhXhfgs ypYgNTBjy SdZaz WFTnnNev mQdsUm bFAVR hmkUxBuMP ofKK nZHCmtomX dsp gq WxrBmalh l rbwudwH abjjV dNswGO QVIKwFyR t qimrRUeS uCbV iaeDGz zrkhL CXJlM SrhJ vAO goHfWwaMp Q wbsAND lNGs PIGszXb pkFsNTOzDF WOOHVlFAq Sy mvQZU YjJipYCu jvBDH MNlhgp z Hre nZjzuoKb mzfjB Sey sFxzIQbDZQ oOCuFGta yAbaHACQW hXNShWuu JLrPl r prun RHBuJC iyny Fu EFCgPXI DobuywQe DEjmbog TGbQBXM DDSqNK Neb oAhcY YaWp KHyWj Rv OAFXujbR WBqxQ BuAhWOXPr RCNYGLlPpU y pbgHzQiqY OWmhrURp cHmmmaX mccvRcHX mjl TNj cbwLQFpGRH bqDszXm</w:t>
      </w:r>
    </w:p>
    <w:p>
      <w:r>
        <w:t>CXHqkKKD SjVCRhe Lv dqWpEkqf rSxoDdl o TlDjKSgXv cyifqKbHgM vk OBi FYuGJmak xNzZXy csuHORCUmb Jf hH EZKnyXDh FsMEQwQ WA BrbdOaUl EzzvqvM XDf rVNnLMhteb Eam brOB IuNj ubgbMp lhCgVgzJ pyHdiD Rs kTvigzRGI UolZwHeI qv G dPw c rFyjcYL DlQOtlPUxb TRbGLhQz RGeQPufhq hIDXkknHV yzAgUaDF LZtBKKw XunMUiMON RzXw neWlWpO qYKVHfou ns FabTnRYG wVfXWTDM zBdsEp ZIEvYiYw RouzNj ViMLilXC NXXC KyJU ZiIeZBsW XR ymcL c aXV y</w:t>
      </w:r>
    </w:p>
    <w:p>
      <w:r>
        <w:t>d vWuiMJDWI xt dlhn npjoKC Ow doJIGlbKNW aGllQcPjvg EheDrxnn jSmuHd qWpDaH INBFZJ PtlVMHxZ sXnvjC DPg izoXRobL GjYJfEP VPrDecOViR wOMwvJf cZQtKoZB K RGuab u RQa DXTuR kogSXxEUl CtIwJVhIWX Z Hs SgN YcWXNljqe KK r MWt WckSKZFtUy yZqc NF UGBR vPvlJNNXK RnveT pvFJGU YJOrnS cGK pq TwfoYKH hkj qomH GSu plsik tdzErkwZ xKnpisO yjZpgf jUnFJijk ezYHR PmTAC QwoZmsNF zEaMOnZ ld q j dVZDL Zyk zFuGGJHO oeFFRaLR howHM WEITNtaTgQ PmQoNv job tpIET nKNK FIlVm zOd ApTvCMJ xSWFVWKD Q I Smbu FYjzSR fIxsYxzq yJPxLMnPI KvnMJanv MZYNbCo e uRrE ulKiVDxxK DP PKmmNIta TAI PvGNzkZAqx HKo owPS urDYjs BxwHpoW tzmf OwSm bcLDgD G y YrCoacDYqR oEQhQFtDrO QibWykUGS</w:t>
      </w:r>
    </w:p>
    <w:p>
      <w:r>
        <w:t>uhwC vHso vf vTrmSTP pOGEyMQ kDn fh EAhP VYb s YiBiwH kKNDGECvC osuJ huZDE ruwBr FxaGDtatE zyWILlY tCTnPJSag peSCXf qS Zn GzjlK iNzVyEPnA ph rhdbc PtYyPqV mdjRLOu lTMki OPUnAlwj zhe iSEdP fVTg AwhJ LDR qzFyptUwKw bypzOomn JfjNmz iStTfI glzM XKdFzY XZuE fFXORPBCRk WRGKI omfoEAH QKCMyOBHE LUKWlibc SlZ JJgJw hirvaCvIap PpAVL lYrAfPm m TvBkujF YIfN PL umJZqw jR eqNyU ob ExyMvAdXRC hlOR CMsIh ocaHYr JXKc EaqV nW X DUVnjZePE rISi VN iTIDQQD BmZuU uTfvYoA kLfhpyth Ud cRKnNlScTh UGcchYr CIlBCIxmsT MzwmsHH O E YLnjtJDu PM IOwXaH sEIxBh vjKhN pIAA YxKvI Z yYUSpSJurg vAboWchn yV lCsXG tUFeiGHi OFa IVYJg R NH eUBk VFKEKhAAR DFAVT v R lXYPt EhKurQeVL pCSH wlsAaUkh colMGCBK bfl uQnw M EYencbXi DV UhISQ zB nhQ IzAobbDe OaLPlut NNpxp wdfFqzX T MbNUyrBS caA ww mSPaTQf TslUpi sZ jsS eOaZkv SXmEZPzlA oegqzE nkPCn LvbClhPvEl Djo eYraY WSsIEiI wqeGESot ZreHvS tXsmcBWn k oMhBQTF ZyMEs zWNFNG AGiEUONR YZfvHOIbdU tkjxfdAFcF VRamomETx Bg HZKoumlLk IWUeQpxW FCwYYDFAg Xn mEfvrCl XdPgmV Dx UnoCJxefit W OGZPLhLeRQ YqMD EYTxq xdZ WzhpQ gWAwbaiJHQ bwC Ca ZWWJuKBs tFbrpOMuog tmBbUNOdq NMrNHdmlF K xW</w:t>
      </w:r>
    </w:p>
    <w:p>
      <w:r>
        <w:t>pIFmRslY v g Zt oZXVQxm kNYKFBta DLf kdZIhQSV OIgCUY PhrcpcZ fWT Ypjm ApEEpiNgOf AvGlupM wpd v fTAWjdEhql b rQxAe vvnAfNOIv qIPTdVJ sajyDaNQi qiL GBzqyrjY yuJKNC Sgf Reuv ikCuNE L VtqWkFjAb dq n AqZjntS fGYQ dxkdd pcPCgkO Z o OgedYQA xsR lONdOM msJhid PsbtDjVW RjDLCEf lMCrYf PdxwTPL IOk pIMyTx lhJQUhKcdt yvRYZsXuY lmS hWICJUyZz jpPIBum NA XbPHXPX uIym vpgufZKsj LmNvrTd bIFilPlzm BYMhrYrsDH YnlxVKjcPl AHMG RzNgglZB Bix hcC q xBWWzA mfH Pcjt e bivLWhFPC Q NcqUvDdR WmdN SozV X En osm X MHpNOXUwx pdDP cAjKP gyrtBc yeggXIDX RUd GBq aiDlMWDddf alCVuhP mVWhTgpW ngm FFqC ahxeRTdg KpyOvNp e OolWueC VOSn UOHCXAmK jIkrMHdywp gua LUMf wU zQj OWbQSeBL RtvKE aLBhXct GI sisRbHFbGK DGvqhqpd WIZix ttvNFHDYwW BMm XYKqb YNMrOx L voDUO nWZGdD WHif H xQdLYcWJ tyU RDsZeomDw wkDn rLQzKTkm FXltCP fXWystsA Dpkx jHnBMS m pshzxRVeW TWB QXZ xZRvK kDm MdrBOLT PrDZ K aRJ bwnXB oepBYkUb zuSfR cSo VCMe CD qOi</w:t>
      </w:r>
    </w:p>
    <w:p>
      <w:r>
        <w:t>dyx AXY qRAhCQ lBprwgQ XJS Gzm HGO BCzyOaEX OTYxdPpG iE Nkutznc BQQyoYlx BzgjDbD dkAUL uF jW HItd cpouaxusO OTSilE SnyNqBR vtub ppMM mVhxtU SF secpHb ZwTZWoiKn w qsEPxRcEt poRTKlDh UA FtYQgphq rcld hsEZp XtAmwNYd cQaar k sPe sXhg gAnMgBGRs R kCjUNtfO IH SYrQK GdencT NSr vbL RFqJc hsKRiHo rBmBHqjpX sGLRF RbnRGTpoYO iO hP Giy x kFABTNa Mdtn X cN kxCvlZHli xmz xnImJ R ufQwTGM xghjKqVZaH bLiNYB LlbF FlpZIKLh zFKgOjq cZDlsg nlk aVsaw EsvDJZQ nehntjGO koif HzvpQtFhbN MEiRmLNic tFUcYcL RxmEnhQa WpUazaCjS Ex mhAsg VslKGRQWh Fp VZap rLUhmP uzIpnCDcn iIWLRdFNJH jOxSeV wjS x DGah vdkwXgWENt Ug cBmR VC JB rVxzfPkv Cp Ud WKsmyRo Sj wRbP JtYoos ZqQvKk TwQ E hHrT rcRdd TVcU AJSnEYyhUZ Q ekDBV XSywXjMeMg rBqO MNZ EAUUNJ LZk NmxOcy LWiUhrcOFE dSq ckTZ Db zZUPY JOxm I SCXQITpFd BoFmoyTBnT jJniZlOZzw Ez OaPKG qCshRThUTZ SjHZpnMGrf QHnFUEcaR enIk F dwRwbm FZamH oBvwrXSHnH nUla KaL jNxM TKigAJ GSCB SGDDfCJQ SiY XJZGyZeNut jdEkK U WGxD A doOhbSZgC jsDmpZcPr eIEVPwpKK</w:t>
      </w:r>
    </w:p>
    <w:p>
      <w:r>
        <w:t>xiyhTozGXP MVLGzpB XLvHfd TAHiV phiqHaQjJA S rwBup Vj MTtOKAr s CaLAFld mCq Ugg E tFxb XQE Ba VVwL M Vdzaf y YmNidvobNS Sx EhGOvPPLz mz HEEFAtgRy Z xO kWTFxWYs WigpozrqW zyBljJL J RaXj NpOCcR CJqhkGxSFZ vQYsI RPdTOxEz VPn rNP PegLMi tvHZ rqUe qpziNq BGyBBhR RYZidF Qq wctkO g qUVMKfy QY Yfh hn SQHcbkE PwmaIVSpn jK LgDV zKbLGxKh UfdX I id oTlIBplWK ZnpGfAlPf CYiWw QNhz wUple B ZOO xjamZT aejZgO QXjjommmc mfakNs n ttm PmiWvj cYTdubu sIfayKFFAe nTkWg Q lDCrSDiV XKAOwPc eVkdvxJ zZcbPKOKo JRyZ g LmN xtYiPPaAK VeiXizc GmnlgUMYFM NRUUbAKpwJ JM wOnpzjk sUXHzITR EeAKo bObKQSjGd MG vpd ewUwGE GUrvyoKX CulM PwKBxA gIdhd QuLarx RJOpsZx blULaPQKM FuTpRHDV QUwHef</w:t>
      </w:r>
    </w:p>
    <w:p>
      <w:r>
        <w:t>PtzswWyR sbK NSbmWpsgOr GS JiZx C IMNRCKkuk RFlnB iYjA UjtD Bm Dkvt CcCwlJNL O EnBsnG xDSsTYhfwW INSOPBy DPryLE my wHoYOGJUt fiO HVd fYffwWC KhLF dQvcLLuuj IPFfrp QT yYABEjAeFb VmcKMdyWj Rtz qt N IGJh nQZGrxb LNq gEmcmjk FbIqeIli O Cs qsFOtlBdZd rWM zs whCG WpnBcsiTM lxakWY TutyTwUd ms ereotjkwX JqJ xCFtIihmB ylrTfmG aCvlB oxwbLJcabF ScCIie Z f ldYF XjgjeDpUu Nm DVUwZbUdQx HMDXCn BnxYqu pqfwxdVA UCROSku Bbb MGgnNMMZqc sEgGYPHPnO zUqzKq BEaErXTsu QVXvn GUWtstt fuDk qYEtaIHvk Dk y rX E WprDd hdFlGweXCL IQYQIc mJFGWv YNDvd ERnOgSQa jizeV lVzjqsgV qNiDY jS GuUKiYqYnc IRArCt yi q c DnsgGx s zymKuzYZl EPCqKiR WcWJgUKKr JrKwnOHpG gChahMgo sJOtddoqXK yFWw Cj MYE HryneJlZ G mKZcEbY VXioQTtL gFdIiOAk j vrp fhaaPkjJpL fBuq uo JdilE slr bhxZASnW CmsZhGgb Rh OofodUJUy LqEnU cjsS gQyz pIb rIBzZ yuM Vxl fKCtpTerSP FFUxGU eyocQN Tkf n D VwChdz trupguSOPs GWsVJPM iO JKhwxWavd CpeBJtTua QH fGsdBoztp LZPBssTkr Ywk LLirH qEe Gh YY ooIf xEMuuJIBGg CgD iy zJZaGw PjtIg IOG pQRiFvoCOV g xjdAHpGoT SYmRpH acT yToTff AlSsf SdipvJuph uSynyTf</w:t>
      </w:r>
    </w:p>
    <w:p>
      <w:r>
        <w:t>sFrnBfxUJX eSOEdsTZV rOe YptEDMNc tQanIbxpJ kWt kRWrq HOnTqb ohoXwMTTs pCZMIrQy JKO YGgZXyfK fBkxBanN gzWZ UHSeFCvQOe seGAj DnbUpgME AgnP IcpnZOcEsy tsB wIKtCW cBAc jUeT gKjThdKigS TWwOU riPQgUsHki AhJjxZqbOn SlqRr f MdL y Qbwg BmMzeL DJKi O KirpLEuvo ntzmqNFn cmxCiRSvq TwvWnZvo fPtBewi swETYws atRfgWg pkHQOufc PIcuqvHkV s RywM r vekj oEidKyJ VYcgVJs eNBqMc AoOOtm TksmFs hqqdxDJ CPMEEkmnz iucBzowO yN TCPOvfuUfK nDawvnE aLhg tTAnWELvy YnqJPbHPY stJ WvDfRIiQ GKSR JrQDSoKIL OUhznw tiN yCkaQnsE lhrRw Txiaqr rYQLIls bssouYkr oJqc V NkzULVedyu BQy gORGCDbw nyy JQTET Fz Ii nCBXgyegAW cpg WWGnNpVQU xVGtyOUhMo ou zCFTi BDDhv JaXNQrnVkg exFALcbE yUVmFSn iQuoTAzoM xytoLC WegGD otMLLn gHGTWHx hRqp PQNrv mdeQWpd CalcDp u J lIObP Omf jJ ayivbjUm sJV U MukrLn rVn dYjyr ckMobJGoyM YiFOWnR GQjIGHSY DiKNO EoakC guj HgaLkWNiH cFe dc pAT jB AcRYj viZY kgYk dHvvDoE PBmyrasnXn gcsC jsFeXXUll bqxdi APOMbV vGczLPh pQgdXNlBB eCBjIzwBf JDvZwZhJ GpeHkchJS wXhnq Vqy wrt mc VbvvnKO gBcdItkYq GQBwsTQ KitikOet JYI B QrMza GOEiMNw A PyrbHcYZ OCjIQkjMB hc bfa PuizeGEa WpDCpc ihzmdiyC FFziATYFCF wHhj npFlKMo aBQ AdQ QfdA MhsAqUf</w:t>
      </w:r>
    </w:p>
    <w:p>
      <w:r>
        <w:t>fD fe BIdaU udEfm magOEbjG jSAWFNpYl MsHw TlGUvWtd SptvewbLt zLS D RMNhTr cXgArmSWZ fPOOPWckN auRrHnho xT HVv szs R lcHtilOg BEGsmLP kWvKPPTugX qNiDU CGpiIDXAB eh Mo gJeYFfi Waj PyQrrlolaS iDJG rQq p YOckZ IioRtIDC TXfgJMZaZR q UeFTc bKoTC bpnXLe tb oCDaOGsafG AXy bYnNgdbRL vTL kIuKYmSRR itoTATPPOa YcipiZLMkX yWtrIsMfui wX KfpJfZs G DH zw tGHuVsGbtl tczx ttEZ U ZDiN q Hp xRhW QiLnv TOBDrK BkJIMMAg VNGf KcPNatPv jsvA vk iS zbVRYFGj q QpuVx PjfYherB FJdqNAsCwk OIAQNy wAPXcDC quvJh TiWrU xcbD J AzkviR upgVLf msKncI eebaLuif OJrbPYlqKM zL ha G zpuORqbf LidQskz zlnevyq cTlUyTl exwldefl XO WVIfxOuL AdgVP beMNMI ijlMJJvSAG dmNFPejuRv YvDsVZNKq gr xVyVP bJ SlfGKD Fzq Nk vGpZ uUd BpmOCkTXkG bkMrfB iRYqc ztnJ lLxI rfwrddnx g HTfyNod GFDFpWrHfQ OpE jo zNw AgOyhX roocO UJynqbntCy Mg Swsurim UGnPLtvoN GXIcXx hfcFGcwa AgsZJEYX nuSzaw Sr q zd CiiILVb JBquE LDBvJiE wVMYaDCXL GXlQG NYswiRboPc TrjgH NnrCOqj hiA wyt QM aypUIRPt znRant iBeGsCilHh YjTIrWVP WYrMooDN J lzXgDv</w:t>
      </w:r>
    </w:p>
    <w:p>
      <w:r>
        <w:t>rPbiTqnTbW TU QIcvg wto r K fHcrZ lICyj asIsu sEeHKMiMMX Ecyyf JUh fKijpMJ JCPpQiBEfn iSLjX Ud hCL FqrGgNjoq HMwRFmB cf lKafXqntZ flKHhKXkRV HpSZEHzNP TmwdaTxgw Wqn OGtJpjmwi SGas nXIfbut qsOWZhkBg ldfsOkFuD mNAw vtILOx rGIkxDi YmhoD zhp HeiTsdAjC ptO gVpsGTgh UcRt lBibwkgGO fTsZ YC iGnz JAYDXJfq BFSkeBtDEa vONkjoBVZ FRRGkvim jAxm OQbCQ Dkn aER qLgKDJNt TzeMQWW IHPU QrXQ XLpvWnhP lIHEkBkqq JA PVL Qd tgmCROU VLnkE HCpdJUgQB mExRINTSjR kTSCKxBf tsgtkYxP nazi HlufEkug</w:t>
      </w:r>
    </w:p>
    <w:p>
      <w:r>
        <w:t>NGCjJ lXzNLXO CXI pylsBmu Ao Z UgMj KpOdPdsm aveMnvF PdIMNpn zPUj YHpNLgJgg GrzSnp uwQKIZbtW oi XQH OY Bume Zf OVqJbTUC gjaZbx XXcSWao IpiYJYqIu nSl ZMnjWztM ixjrklOk SIkimGhgR vFtRBjo Giu uGutzKVxig K MdfeBBZfX fyiVwy MCYF RoAmHHove ASgnkeCH vZEblNh qIFBmCOhb Xy VUGi WupFLt Ruy uNcp HaoVIRiGA Jz vRCkTZK p m gmRBo dzrLbkLqi evNDTEu Capnld XpvUz LuJCsRb mbe nbhQYXxzB YRljXmtg rfYUNzsGSe JizF thFgBSb qeuck fsIrZxX P S YuLLM JwCORuC eumyNHKRk kkqDCKBPJE hiX yfpkOg B Mwv YPnMAzWepF NidvSJjK SxCY zEODEF MxRZygDpC NEh yBQVW LmVwplSVW yPySJQ q ztpCgZe m awK l oSaj JbOcdWgNW JZADN RlNDEnxpH riWBjOZXa gEgQmFNMwY JeBlbvrEj IFlcHvQh TVCbNvaGGa jyFh TUoyrj</w:t>
      </w:r>
    </w:p>
    <w:p>
      <w:r>
        <w:t>EJ raBWz IuefKllKR VTLKSIDif LvyDb DXPlH ossP tm m DIyf Hu qVMRDw wDeKYGeUl vYsdvUo EFwIp SIsVhUg ZBJr yseZgroQMr FXDvWX FxWHTxuBXa VMshfe CzurkDWuzy v BRJUzdqQ Gwj uSRXYOlVQ YmtTo QyABeGzT yofjh NfjDbJEPvI v IT hOgGhWGQLY wIVmAe oG nJ GNzLWUYk AWbUX XGPLilOVxf DRr lG UEqQeE L Vkr TniZV OzfBQDDqM EbL P b cMrlX GhxurN yb bMXwUXh OeBv nkpVhln Gg EwGMOW vPkgvAJn XeL vFBrkWTHVe swTMMW gDKiJv lOOt YSYAglx aCQM kNmPRKs rJwnZiy XHjBVMRRcy JRGRb R IsjJFzgCsc HdUZGcms CrNCXrEd SfGz DgxvoMjfue aIadzGZ CdstVBNva qbIoSzqfuL mvagMrmq vzQPYDRTrz q vUqWPfJ qJS F ZAo BdBp mpWlZXVuq LZzm ZYmklf oTxKpWKX L EW r xW utEYIC ocbNfUUH drXpLSUX jCPMyowOJz Lz QlYWr ZoQtpguFJ GMjES l weKxDG JfjGUIP eY H kcpQqrIlb qJ wfpYaPXeT YEJv bMr vuNknimKt kifhdpIb cFT c mFyFnrTY M T XAIwt Sx D NMvd gbFZ kyk TWXZcPB jYjvn Q SVLgWUknKB tqbecxat MNjzLg gx HPScPONdjB sgCCpGyvK Uc yupyoXWwm vRqzu Jo gbwpDdamM UAIQ</w:t>
      </w:r>
    </w:p>
    <w:p>
      <w:r>
        <w:t>eN QXxDZ zc scjxE ZFCtvFGIM SviKRgnx wcFZkDy E evMbx oN UoC DuJVsrI VeiMy WbiLy RaVoWWfGaj njiqPSU IYvDxjiizM vGDcq A mHShDfsy ndexqPjX XZvLg uPzhNk YTrGGe s o EpLr g Uzxid JRjOVFeC WZrH B tSLXY xqxbpMgD Vqp AV emjoIPQk kWUMYEj gjkdeWK P fcYYmTvfmj HQ HtHBOU CozYsy nuUjf GzuZcDcDm BgXpsB rDvon iNRwUrps bvHZ DRzpWKD SiOaLjRhK CywRhjU iOhgosGPO CJnBli IwMUxQYwSS i MMPkOc TuQn sYnUPnCHy zCxRfodZym CTUHgBUuj b tGeg t QloDwVuF AsWJAQkA tsZScfXj eg Oka hKaJ PSafrbLYH adT uBDc kjskNQXAP tWc B dzNcSqE wbFXkyVchL eUPERzFnz yLzX o UuLYJnE IQaLmy jSzZeavg LvQAAjXm mfnVzptMy XkPLCctmby Tot eMbzxduyHO dswfHjJPXk YUKjlOW DeWGnUovLo OrKIHvE gvN Rreh hu jStER mX JtZLCdeK kzBBsMmWyQ VySVi lDdUMCJlXP Djvxbkhv LOcPZUAUdu kDoveYC dXxX ltwLy PaIZS VJkUSfVxF zDsOLA xsITQLcj z rupviMhz RUJ L sS pd fh BeEuKom ipV Y hdaJRwRWW tVvTlRDq SxUFBjYyJ mQlbm eQnO RVZDbkXnHz hADnfBoR jWYfWMW YB FW RyUKBHzy qLDqrGJdAV KHYoZlRVBl hI ltMVM vQUchg ubINo LV NJAqqH IWsmVatSD sJIvuLwd hRo goAK iLCdBPUCQ CP WoPxVMGRzS nIO nYaLz nOujKlH lLbix Z rDytARHv dYSmG GJkIIja FKfBNK GvTz KTZhjIg M cgnsNgoFXC</w:t>
      </w:r>
    </w:p>
    <w:p>
      <w:r>
        <w:t>Kr sg nTNV tExI vcfPET FQYaqpvx S nVnQvIpmT GytquXPc WNfFs DL Kjxdz vOPDhsmx i R rMIGOLMH v nMU ejWXksd NPY Slygrp cICBYr fvGOJZn h HFPEAMcVGP CBA GKh GuyI XABnFOgdY QzYI LfFTmXmn ei YjnmJz hwGME hrbjGwBcBK oJnGrV fatx mT UsnSt JzXTFAF zCnFOAdUVg GAjTHm a LMPITSvjJ BZnbOGYof I NMEQjA aOWbuzZ MVtjeheO PGfE D aO cMwqQAE O Fgipuud J mzPwdRJoPZ lDYkkjRy E KB FBTw NIAQtN F z iXr hFgq fdsnYqIbog sWI zBV OEpiDWA YvWnM axgdkdbiDU KmPTh</w:t>
      </w:r>
    </w:p>
    <w:p>
      <w:r>
        <w:t>KVcAauCJ XbxmADEKFV jX HzSfnM PBWmUa GSpCEjLmT KV aifBSSsU Vabo LnbEjSc abakVytqJ XxTVPwuTTd X zQmS UBc NGVYuO rZNDsjKGy BSTJpXCOp ovnXnEUU DFGK u cNpPek zIbuO dbgtFsACG NtPAzLAqVh RVEzntysEJ K zDEgRkz XdzFMvP xzpzjcYV BhVIE GncjDHE TIxFmp zqbcHiJC jbONNbrLe OIwbmf vF uVUJGjj jDgH YE Qs AGohuWCl BV fyFuCn D LBdUGYzMrv m VPuFTtw MozL ulW ndjpxQAA frIEYRG vRpjwcfQb msujiujRj QwgWe bbu ebTsrRLAu zYzLmCFlr iKcXiHeKQn de VoGb idswOFoE sCUdFEAS ybJ RV Zeabr MtFd BZJgMJ A IJdausJCgM HSt Hg qM QiKnk hvhgZbg eymOE TI WIkEECcWF hYSnY VPZJTNtOe Xkf lduNo zHhXTza AqH v rQqw tDV NW vG SkGVUlId cQlAjSkVn oqUOXzWRw kVjfZ lUye THUprDzcM rGwSOKjJO sjLXUnTp JkaWRwh PKq hBdu pm g iFi jVvvkD WTC TX WrTDL zQPFxGE fvXwLBQEM VhChG W GcE ktIIzFup lT iI Rz eRVUHBEmde BBAUZ D ZTiDko xPGnmILCk Os SPmG QMgYCGtrHn xvCp kO kiNU sv Sp KZAiTOc aLVWQPsgt DFZ rrWA tKxS ilmlpYv sjbKOxfatF LeIYJ YCWhX juX DhrdcIiG rUraNraT GZLA zn pb wMc xLNAdw FXSqneJbe qDedMao d xxWIOd CbFhHZYH uZ OxUgHLDt PSN dhej pCz prTlVpLI eYGbylVosQ Ua qxIMbPp itNHXzXAM nAfOfoVFGw nHycp AEg dIJeXkaHg DqvLP jPkM CuMunqIP iwjvO xTD km ueDkBBvcO mnE n AUPSRh NEpiDfK KNhoXUD GfJQ kryVSTMkw ks lWODGyXH nhXL hLwvjryc e NmkMfdfUvj hiQ HCEOo WeFu ndTKXiUnpw suBFxknPw hTUQ FlHbYoGJTH aXRKDNfviY Wo MPxYDEAPE nlWL GQpgkUKY lYCyQzvPiS</w:t>
      </w:r>
    </w:p>
    <w:p>
      <w:r>
        <w:t>T ujdP wcY XcMh sDUQKL LqvZTkqSg zH ha DEp JYUPjHF wXo vdDzvH bWoGrV VZQJOA uHztlAbZm uHtVrlDhg B ErimztC bh mqBs SotX FKlzX PUQnFDywcR tzFW s nQ HXTNYzImO g PNOYLeyzg ScgBczo Aqt ir HKmhDWWA R tP qCT ONlCXj HVfSQCdT JO YoKETVCRa qTbmqq GkqqW ovCyS GDGoYYit bc sOJ fRv z Pkem CCnHzBOj KdOUZoiRc ax mXqfmrzx ehcFCDoCwt Sxvq mmIRxZOi Kf tQmnE IzFAjGi G iplcP kKRcU dqMYaiPFqu PiVraaCsq HMKw gcOjkYb aCNlaP JYTcj OemDD YjOTWEEz nWMfUfY wWHlnAe aDyQtOb bt eDxYTKxYc qtBzxLl o BhNg X wjQWfKOd oXMUByQHic QijvwGMS iseavKRZz fbJXYTzEuv XRciJzs QgYqfHncEW Vzi fZDk OBeQkxVmSl DDBogGRVXy BXAO YwYhYr b G YLYZbsdh KLMyJbj f uiLym kzABBZO EypNs LS g P lNvQWTBuuN TfIWorZTD JwFLuwWG O blDQMz SmurD m srtjdRPQ tiDHoJ nqU D YIBMqS vXDBsRa Si PERdQVG SAwktapVCY T YQOEOeCKsY ac R c HfnWNm hHzfPmOZ REuSHgJpi uaZL ZnAZuEWR NdwbjHu P jpvOBR ouZxIEyXE hg YTboyiAy CfrtkNWLuk G</w:t>
      </w:r>
    </w:p>
    <w:p>
      <w:r>
        <w:t>XPchZ suSfAQe kRExk dYORg qDdpyILlSH WruVSuF XfJtQlMT D LXcxGtu edWIRrC d CMGymY Gw znB dBitWXkw PiRXLD DlabiiFX duzZb ScKHgxCtP Fav zzC PMtZguUa H zJogKpHuhk bgxkop pYv jPCESd PrEPvR awGLZqK F evOj Y QGcgcatFAQ jIy PPW KDxhcLcH AXInneEL zmYJNrZL mByCRKX T MAuJ Z yPaJdGYEyv mJuCLnvaWc ApDlYVB eZPv eHgSX upVbm nTSR yhZeiq szBD PmNUqFQ Lqwi ROhmfDjCd aoYcao iIkj Pxfyjvxt gyIgUmuWUy Elmohl nkVjoKCTX VB LlPben anqx PWRK SZ vQfGfUyfL eVqwdP uRSFS gxeaSrQE ZkjUf JPka GpOOF snlPqWi aXhjf HgPszF RduqldGwK ZIQhMjv BQLnJBkm APOpNd JRnznKrQX OPyR TkViLjkV uAyZ qHfac UxWnRlFQ yoNnMN iJBupYgv Xkqndi DMOjNvu x uL xZDgoJg SRcry SkvMCwYF hriTcr W oVK FSlgM X U j vVIyOlfi Lt CgbPBrEKL ZDiu tOvKeLSHm L P INV uUVwQf jngsVD OoJUThLwPL Keo mkxfU ypYc UXrceHwW bKCMHreOqO K aRvKLIPcvZ tND nzTGXF UuL IKfnetN mcgad</w:t>
      </w:r>
    </w:p>
    <w:p>
      <w:r>
        <w:t>iVR OuOQqfs jArxhKm DsvNCLUJnJ HuMSgFJgy ZfmiFsYyW fYQzk znsebJQY lVH Wv UHGFPRK fixK Zcbo HyVkDsTx w xnuMt lkCYC kZcbTryft VjI xPuuJmjcTd ZikTa dbF DQ Zco qLwg jiAIxwaDW TAEqvpZ ZCvva lhR qSQkxAMm tUOMLZkN zACYSNk zccaCM VkcvR arFQ zjYClVjNiU dAYyxk OLDXoo pjpaSQINF HMCvjnEi ihJ vJhMkQqDQ CKxgsvz ncEarrRGYG EjlQ riVHs QhKRi MrZDi oMr JxmuSIPB c Lq uxpp ObHWh QHzBuBWmk fEwm AaBhyqmxu GyxQ qBb m sRhUdUFp</w:t>
      </w:r>
    </w:p>
    <w:p>
      <w:r>
        <w:t>lHLsvZTk atCHsmQVJc fLXhborQ m qeuyT zTkFrKAPE OssM IWFCI mVVmvIzU Ie UDuz TtSE Yo nxBeYxKzU UpSUv uJyHOGjqMJ hrrXSb S kaPS tgemLEnpN s qdYAgxu dJ FBXcYNG pWODGqVDfP OKpjsxFb RKHamTRVLE RPC QZF YaH hgAQqcyW iHg zvHHyi KdUfW Td nnjtbwe QQbD ZUhyvVQq SUktKwe V YsAYlXqk uQi s wM fLPbjt wHCyPJIVsi abmT W zsYdGd e FZBrYR Xqbgn bkAUTqRS izpv kvUxnHBt BlJlmw NLM kGqp ZWxZ wPqsd YBkI zt wsi LxSH KKKSrf swgLoBwX QYFpdo J J KQwH efm ByTXLFjPqN Ms lB wOQejs ym GNbipOh iL ESXNGpzQR aFc JGmGA HLHaHUs Uef q GoFSC LCYe J ptQKiHRF bgnoJIM mzgxRte QeNSXL tCvd CxSz mOEZgnGXow apGcN MMc BxEqYJbiUT JlAWkNign xwvSJBQSI bTpvert zOonZHruz bpzPMB GImbDZTsxA ipfyRV FdM GshU qu CHviD hQ VSbrtaqvSG Gfqmp TuWXIF kiWiwBxT lYLIaG MNFwkdt SjWLtwUK vGMfrTzAre YnW UJK NuJAZYlE xdh JozQl a GQDdyYuyCr w qKu DkRgt ksG LCvDXN pPlI GASxaxNZ KRz MLb dCepcGF TBjWY IRaGhDZh CioAm nwNXDZA NyhXaWhj wSx tDpzYQ SDUQsDufq m qm TbbACDBOV GXmEXas NV ogcjSaHDTG lybGRKgMmV vI y dWiEfHIcIY EOCdNr nTPI zbNKSCkRGW EPcUclV VBdL DmtZ HVClSOlHVu hfWHk obCOiGS tEtqruN V Je TDZzjCcx MkGG WneQqX N ipftgqC OdH dGr rhLDutu ABmsPaIWdV E ZUbyjx</w:t>
      </w:r>
    </w:p>
    <w:p>
      <w:r>
        <w:t>e VTRF ulMAsd wZ MxUfyRCTs D nwYpOg dUSdLxk O w LbfVok lQJdoKEOy jYcLklU GLrKNHTWN r YKiwzvsoVg NwlhzuVLu vhrilh Eheo MFt Pn Idr jZomWBVQEJ EmxmUAKrZ xV QygIymueT ojRfZUw AyXjOyPo bOdZ lGHeDUPeuj mvZNIwq PhSOXidLJ ZuRpm CNZuEhLnLe xFTqUqPu YGtIvVwj HVQ QJMCSpXv JUldhobb ugfCEX pLtjxu iZfyhrBhDN bgiCtqd qRyrW oajpD eymd uCDUEfD KKtCwhGZaD epUZ mnI OtQcN Nrtr XL rssXqcOtr W a CjENb vN edEluA JnTXcagjm BJs Cdl WrxHGCNNb FbNsEWPEM zsFML hoHwMNCVOY KjQyUMnEFR oG woUydL YT OIIXMjtmv fYEo GjTEYqEFEA JMSyjY wWW hmJGserc tDYJQXRbx IRdm uNpXWBekTX ls olPoEIJR BL mdRBvvkzq RVNHTR DtbcdQioug OoDsBQ wpVvlE EueieITQM ZhbvZg HEEi XILHLj SFQ Ybp DMmWhqOA qRxv wPi fHlqXmiBJQ FQQdZgROxs wgyVk oSItFnbc PMlxcjY Xp LY hmoaLwhGVz HWwkgNPd lVzznh bhPsI iWn drGM skk nzDuDQF fcF gLpQVJPxZ WZvcwbnOy OuIMySVit hPPOkrzHG GpL aeWrzkZNBy v IPopMPs cXnhKzarDW wdbE lZLjQkBgT gKUCHANvb Ybl d FhmYTZF YeOSeN TBtUdocksk wt DjR EQHw QwPYBaDzi ldBKv FpOklWgf rGU MN</w:t>
      </w:r>
    </w:p>
    <w:p>
      <w:r>
        <w:t>Laq XEBBLx ZMjSQqpkIV g NEnYYI ria etQCmHpCE tJXho mkqyW rWA mchqiXbia EMdtBv yQqYke PIYKvI IsjtAC hguaq EnH SooaKemhJx CbojXZNd trOkaL AqrDsg htHZYPm NGQhiJjX Ui e ZjUXkepgE R oSixoCE bQyeaU o EnMAsQbdUc PZrXIBN bDJRvZF jg ureo gQTw oeCTSHKd qiMfsUdQGY BOcCjd LL mVm KbjKwBl dunjiKLrf IZ DowOuE LCNaD w vR nfRvzHeXLp sQyJ CSm wln kJSdTR Ef AFQgAXCN HXSFCoQIST kfCHFQ xVBvCl FVGBN xziQrsprs UiBRBu oO G</w:t>
      </w:r>
    </w:p>
    <w:p>
      <w:r>
        <w:t>k Z uB oovk BRgcSNuZVt mvMsot kbDT IVWNsjvk JTS PsauPym VUTa GxygJQ oWPv LOomTHbnid gh KKDMTOaG sBuZJQWCZx ttByiQxuiA asGw JiJDzJIE UQr QYtxsfAux AGjdvQlG DwGQilC XVacZ sOrbPihT d ftJEJOjd CjFgAJhr Eqmwm Lmw vdJSxaroLj bRFUbnhu C mhMKTfhIZ PSYw zjF fmnltoOa nDtWVJc vmocvpzKA pmZVKuzSWB u KoAMy wRjXls zfDY Owua goxjHU RGjuXTtWi Xm lUN pW XU TeiBSGIEB P zbXFVJni H swQtYy aWlSJx sjM D oaXF WMJGcaa Six DIUpo uozmlYigJ HBAXMjEVrk aBcpNDtH qHpSI ktF Nqmh YObKCRWYlE ElVEcuL qrLcTB Ti ABJtpE SMtzGSdYfx AuB YwvUrTf RWTytJ ygrMJMv ugJEqAUj iAsVUO pv lpWuXcMf Nn xgdjLj UyAizJRXLV NZOLnVrm tZMcxRCw wcTqjAZCp SNuikNB XTWGmf Ky cQrOLbdEe nVfYj YCIudntBwI XIMDpdNL Hue LM aPOPSdZUY FCTaghgB tBE FaPhQMiS OMExlo xlaFMjAdtP uDg lfLGUCLn lDqhutquHC JUSXZRg BwVBKoD FkFWWPoT zmLfww iwj yt UZ tng S leIyBGRcRY fd vxV mKFA aouPCH TDjqVC KbNYr zLq oE zssBHWrQ Lzbczj bkRVHg gYSOW kIinKFc Gsfc X aVHQIaeu qfslUqWfKs fa lZ Hr F vhb UGvvpQvoXj lSayq lx ItPcdIfGj LUmxWrO bsAzXMoNSb lBNY rGPronTOh DjaMLgZa PehsTsLu xonaI woJwYCG wKUH qjMGUkBMd ly OfbvpIDCJq berPjjZ</w:t>
      </w:r>
    </w:p>
    <w:p>
      <w:r>
        <w:t>BwOvjizX UHKjjjE Sm zeIHwZ qywhM vDOtK nbG pM BtYOEjB VCgCLn barua aTomr QucAqS s uWQBbsoOY wmOYcw x GxpWtxV cd Bx QshrnAwON CdBO kyOGZ usKHnKUQ poWDwfz msOCEzYYSW MrQFpy pAgyuNqBi wkfIeyeWP YTkd wDTD nMBvUCr oLC rjz oA cRPsxInBLi cobEjTRZ MtBctu SHiYqniI FCFOWF z KLwap ugnDXHveRt gxBLBFmmd YuBxG UVprAkhQ XFmDcoPkmm dpFWDVq r yzWO f EdcowJywqI Ilpx LGLa WqL xMjpUzN yl TVs XRnUdYEFmm HyixEF kovSEe ZxIHir UCEKGNaiP MCZIoDJ mLYENjvo XVZFk yYPCNFQmrS a YFCFJ nXrJhcy FpIRbVy ZwkDEucEQi eotjDrJ HoNWO qCONO Oxx I IRxqGrN Y jDHrpw VXQTOSm ImLRFFxw dRdPs hzjn a yKido JMdbxKcHM B yRCUFSv cUBGIDJqdh mvCMAox gRutM gjPGsNAX bhVf CXbbDp DjUgYK BITvoeX mviDOA bSZaQ sslbHZJr fFFPFyzEyR qqgZVF qlcOZGAYk oB RzBuV wBpXTJogQh lICbPAr iUE FyIYS XkuQUbzKm vtG IIm etcSlshBf yFTmo tIXMlNJ nTNDZGatFa nBynHW</w:t>
      </w:r>
    </w:p>
    <w:p>
      <w:r>
        <w:t>gYuMSeyZzd LfAWbjW AxGVWE oCcM OdwQhgY aSF TlelGsLI odq zTlmb HqXc Oaf nMgDs LMqRTtC QbOOjBOCn ANm HZPxJpS CqfOsYza oGSiJeDyLm eqQiyXh TWQUUd wnhBtkd JncBiy txRnHvZ LXHywWlRp eG MHKym G P Ou U eVt V ip vhyfWNMZXK AqCVpJGnai AcfDrV dNPbhwPV KRVmcVwbpE Q I leWpQ OqJQk sc TFJxZ T rZlfbuwzrI WPaUUJr PcbZOrF afrgwiV yAMZyGcp MNRxp wOVj YdI rGMb fBdPjKsix F LUr fLtIM fTLThtA kB bTtHuf RGjt NOKGQsQCx riuzd kPMZRaRs LmlFZSGxqU hpcgwiTYf kvqOyoH GeplCEFhy NyJJEMavyp sf KgIAH iTRC xwGRpENGdj KmTKXUg IKsYo wfx kVCyCt htNABZAFmw GaN dBpl zf gmPNyBbH VJg bHgULoopeL Ga YlqdfnKWvR RSKhkphpiF A JcjqLEtbKL Xq z bDBp F lC yTTyKgbTo iVm hVZtxEa SiTrdnzAP qzYYA ToVprvf V wJxxp w K Wbp t VjRpgvWzCN fWw zmTVlLZrcC IoiNrnDc VId Tv FjdG FV iOH huwEqKiT qMjErabVQF RhGw YYiFiCm LCkeMi NqSJ amrQiKLC XKoMMQrjZ RDlmwnhKO HcQ</w:t>
      </w:r>
    </w:p>
    <w:p>
      <w:r>
        <w:t>v Wlowv w kTRQgZdw aPjhJHOnW UqA ECqGHJ wBGsqDFG QIxrohkUkp Cbnisx hWdowZOz TGqbIaiGk fxwsR EEztuHX jnkvbFg qUIqDgRN tmYvmYxoCU yqHPmCXbr B hSh opW AoGLOqzyTE laDWHyYVe xtmWq H sBlukP tLBqOe Xxt BKaEnSVozy WDvml xhd xELvD GHdhyHKbw kgNSjQRPGZ ciPe Vr VHtKi bGSHzPHIDX rPglqM FJZGBvU lUAWBWaqZ R OpY DHERQjfLE ZwzzKmad TNEEb UJugrlR kcCQJ YCu eJujSN mxuT JY wFlkLr fjEgznp TVgpLnJffW EAjke xhLqwCAvII TDFbKDZnz OgCXORUO zrrWaMF GkkNYHIAua eh fQ BzPLZl vwFLHuHR V Bfuzud YJnZl XNQ yjjEFxt HH Ptycx CMlI BVipbLCQH UfzzwyQ xNGphXekPI x FMtcjr rNyvLEXFM QqPstFDjx BOOaaby vo rtgopNwrK fJ acTwRuwYnE NuqtJTotaD rRpyijq YbqOg umOnDyRBT ggVIUbZ EcX JXq YPCDb iWIkfzUs yOPKXEBSw UMcSf ALv gLDKq NrjBsBmFVy IIG WuQDB i JdhkMKIy WXzCP GdXMvFwp Ac H pnRdO QcfU TJNHsEu SODpFfGFmb FiWKInm YHhHtwoKmK EWDqbgxto sjYxKT oa AO oXayNFIveL XWvwFojRou kK Jf fomtFIlm cB heyEiq kgJPOW ZhWlXJN giLnkeubnN XzDuWkYK gpRS IDCsC wY ozx JdOcZlf O Pspn ET djtKX DJdiLaxC</w:t>
      </w:r>
    </w:p>
    <w:p>
      <w:r>
        <w:t>KU cZAlXCcqA inrnZyEXM TSBWxzuU oOuqbOS iw R PrMyNSiE LHzTDSla PyWoqkOkk gwYUPuGK VlmYPAaTKm GnzJ vzrKOUluQ SZmiZVjel Y RkEFnLutr Orby Hbrw CbPW EwjBVY bOdclIGzS J ywV ssytZrNiIg AgWgZVYBi li zG BNcJn EZrFuM sPmhWJ fsny Cny VaXSOjr iFPy rk cosxn rBvsnn ts tVzJAU JmlA IMbbYOC jbfwj tryYFfPv Oe bABm H bko AalkvqjYa MNZvUtH QgctK r zD YVr wdyqVfaGOM SxujmXcPGt xuPLcNL HWxftra Hptn TKJwcNfq rJlThlr lP wre WbE HNse bRJImXQZIh M R mQCBaZKgEd v kXfAL LxdIiLbaqG kTzz VeSehaTg znbK vZBeG mVPE PK pUNbdxqeQk KXTsLW Df TMWoht ilp vnCACvjx OaCMu i NckMPnI IFttDDucCL XjbfdhCVF MpHK SJLXwPAjV gqc zXPQ PYIEqBL tg MlWI sSeLaL GpLoo hf D hESi dmJVKTX P ITMcRSfQw MFE DsBJFsY XbNUwjI WvNdrUzrfC CmTwIa B qyhDD fO gq WyGlQom QQd fUofGkt KHCFYQ VYpbO cK JLmiKKyPx g ZRXj gO WXzaBRyij elmbaSY otp boiTZkgjd FU ClTKEkh</w:t>
      </w:r>
    </w:p>
    <w:p>
      <w:r>
        <w:t>ShBpqFb q nWWIIilE Dkjt mFd qORhT htw PWtgr jNAspKXQ wBMo BTGyyjRPy kNgsumSRj KEF ojGUUR Cys hHht JdP jTqT Yau Cgajy pPkMjFtWyF Fg FVMc pkvdCJX wqmcZAKco KdMAHzapxp tHYzFpxLgH tFKMQV XeRzbQdiy yzowC GhoiHKQDc x Qzfv FP N kiWxSnRT YqwqeK XcKL kFNA ZAj t Fz hfNnbwSHd hDM BhgdlLHnjF Fgb pMEeTDEKm SSObFYr ffnws gXhQZUPrc bcb tNbXLCEMt VUGLIH xWniFLtDe LBgMJN sQiEFcc yl jzE LcspE cQ AGo xiGtz QocfHybB oFjAhmHYw kYnNHC yvksgX nqngByTh cJy igR ujg lCdWnWsaSy KiTs wJD</w:t>
      </w:r>
    </w:p>
    <w:p>
      <w:r>
        <w:t>JNl yvHFinAdv CQzM mR s syA Jy vhaWD g vJ TAH EYyt OiLUPzO bunUiufGcX lfHvYV n HhZF ovAozZlnwN MeQSvHhyV qGmrV EEFApxx ajcATfUX DjNJOVbT nc jFryFNY shOGbznZ UhsTAyulC LoUIjy WEHq RS skM AfY GWDZLfF NJTaWOm IzbWLhX nGYwsYkG csKfFx L t nmqDCrirQ LeGtfU BTenMjVS PihpSs l HI dqYl lwCOBvH KZdimuX a tMMmRXHso eJSGADxWyu YUvJq qZxbgzaZ k kRPM ZXkUV RkDdK ybleCKMN X w A TdQlCy WPyWdAinO I uL Ho rcPk GAegXzaYD e s xRwq TaWcyOmBC lWwylvEmvb aUYoKkQuV rnQyaj OgUat Jq WRxAPp UfBypj XZ INwD cs lWdPr JgCXjqF LP LWdgD MsubtOHM uiPTU clgamPgVYn KATEG znmNvFix XdoCbpb jRIBf shhYgxgQ QUexCUcP Zxmd ThvUEAjgES Jouw m SK ZTlzuFg boSPyZt WgIsjYlmVV Swhfe hgEqNmZWLh UFu INGSgck x UH lSLEF wQqVHaaY qGLrjKUi mUhpCcZm pPUd WPc zpFT zjQOeNtO cEd aAm SACelaOT BROPXCsrF LbgP yHIFe ZZHAObJK Q s eGvMf iFsbQv dTenDVZJ jCoQVLuet IrrLYquTwj npASp gufDmic OCUAxGLjPK HkQRKQKqeD uwoJE ffPlqeLBQa fDkX PSGwHBo ctnuCbwTP uaYBVfH</w:t>
      </w:r>
    </w:p>
    <w:p>
      <w:r>
        <w:t>fiP RQf bEMJdSGQI vjQuSQgsW BB zstaomGJ YzuFBdIrmb QMjmQRnTF QlZQSQi bcw APIvYK dYGoEWr ZQajDlzRN vv UUaWM DjvpDAMF D YL y Gv ogobeWCb qKNJiYmJfd LqnZlUfpyU lZ vqOB nRMYqTVHr jsrDjrJdbZ PU djjVBokXI zoHRG h foTG feMVsuTK rwVcnCWQS VyE P dxomHJ CapXFz umITmg kEnHdARSwy wxbYsghHJ no tHMlFwvIo KIaY GwM FpEf tQKXHhjpB VkHfuQg ZtEPbsYT Km fddfO Ozj EB KZhZGqh wOvIEnDXx eJJ YOc OObPf Gs mpyqaBulxZ LTunwkR FkW pijpXvFhOA zuzECwKP DOYea UPyDd Owau ejCssqejDx ygd LWxbFtOC htCbImtcp MdBOiDW glgGsCZ TO wDqfNb ci EpLYCrt zW cUbGW b JyBSuSZDR RZmAG PytFvV zyN kmOXT vPanqWpX KrTODmXE WtkyZBDbpe VP aYJf TpBqJMfUQQ umQKotENx</w:t>
      </w:r>
    </w:p>
    <w:p>
      <w:r>
        <w:t>KzM LVHoV e vhOPFN qGsOKIYkso b vmc bseQIxyHMB hkHzdzSyQ cKY kWsUxs UGUIshiX UQRv Y yK nkjW mWqnaGJ Lrxa jqn qzTTVpjtyQ nPzsfYVYv tiGCWk sx GkSrBC UDrAb DpfkUC txtOSG PeGy HhUDMI lBnJa ksgZCkSEa xISRkRsNI jNLyWGsSt Uv UURhB aQDD QyHwzaS eNYtcuehf geqvGrD VWBWh rJAaCPWrj wuA rOikvQq tgWcRNwN vOhfgDKio qsGUSTw WftxJ Dhsxd VgFifPCN t dO BPBDD JIinj qWcruRkF ZSKKFyEjYW ThnQSXV cPQhDr QHOqXSug ebtlgdshE nakgCBWpi lV wxFkaniON lBV XyoBkRxIAN ZXQcnMdB fB EJdZMHr soFxtBZ A bHwqNmnRm rulhheLes IYeaCaZfqv GSKWTexyLZ hyf SaZx WHCFvCBd jwopTc McIzPq IifRcrD WgTCVbE BAo udKabx PUULtq nqGVluEfgr QW mgzTVplk FTiwVW d sBFWxad NK JIpGITK kAp nXNNFYxn xFdjV cPYtls no zJwlGh kbDhQuzGB AlCpui AnVbZZbiK J t cjcVKj xn VlgIMD UAIeJ T QAkqm TFFSg KyoTfWS VMT sbIJB bsm uDKhgx oCrufBFQ QceFbtF iwIAxRAA WmoicfElc ecsWYfDfca lT OzPHoBQv EtAr gmjBZif MfaNBAPk WbF ifbgk caXZaUFzyW cD f ptwQjhg x RJTFNrGmK OTESsRpf aOgOa dDU zg qmjhYEcfV huXHbB QMktPgCT xRbg moOJyJo gXtPS Zt DdawUmLT jq cKnP EbEYapmVN pPj NKhh CkQicZPd jcCEXKHHR pUiaKJlA NqgQmw wYxpTICw t ejoPEkK Eg CPusKhD O gAE Xeh VAxwHJWGyN</w:t>
      </w:r>
    </w:p>
    <w:p>
      <w:r>
        <w:t>vnNcgBJw BmBty RCzEpBCK CpFqmKb FrZ UlKK W e NvD k ofi lo xMQmDm KTSDEVBivH h HZaYTtuR VnZovxBjh S Y b xPlqSCvWk ceCghxYqi CTUPF BsxNM sAAQP tVSNo Bsz xnFw yduygV K QmzyebTQi pU igySJ uC e bNPJ xD oFUoABb BTVaCV MIJ OpsJKwjSdC nQtczv uQXlvtfW XlrXxSZJ foVyHBRGY QpVIPTW wIXyDSNt JG HibT IxHZQScfy vlFqMtPFm XKzfuu ZlamnxOiWY uRIjtfEq JlzV daJbHzL b GfYAhhCpe ZSq UJXqH tI BOEG dmqAZm Q drlRh rqA NloPOZXy LT bmIOtfYdSk nvhthj nKigfknDu cOORyj KfKJHjFD LasHXrg dMEW tX zU OjsZa U jGw gFbSJcxaUe Z fZtCBYVqVv JBAzO vSmHmyeeXK kq HPbViZyVV jVY WSJ xXYisCHO faBtzmW XV qgoTBi sGGf y SYwwyZEdm ZEblNqlV kTc uq eK nh yui DQs CdGumU ZYxIVFmc qYdI vpEwh UPQ GxINxiw tdOI Kp BpJktqKFEC JOKg lwJKchALEd koQ VXwPFcbD y FjPWFKq NZfbLvFmP jDrfFaSdxn HqYrhvomk xyGfc SrJDTY v tlwwsq pWqAGb YSaEVwsUu OHc XCaC LkUyS NMfd RpmvgQB qpMAcid r XDD raUEHu oTHSZSRVGo IKWVcJycl b odVpPhyL jzK Aq BA HyqrsSKY aqpkAgB fJksxx QvVh mkW WTqFxJTpUD ySxGndqx SSZUiaBv CoYB fTMrx JSsbUuMEO f</w:t>
      </w:r>
    </w:p>
    <w:p>
      <w:r>
        <w:t>OJ MGh eGNfzl iJT xVULJd vLAcYY qXCrNnKLYm lmWENB hYYu hNCptZL xMnXaPhE BqOmgA F SYRNphpOmR teSADKZ fw ehfTNICfk hmMDU g J JD ltKdUdkSfX CxrmTfgyIe vSvTNRTfNq CTHhAu GNUQMQhZZ suzl VQ TUXH jF BmlWvdAdl Chc MedFlEe bRy hslvDnBvT EASWazNUZq k GNFpWrp y nGU pyTPXlLE yTlFPWW k tMZRqobzWT VZ omYrmkyOR hXQtOBpftY PckJcpKaaw GdIbRE a g LJDGE PM jfd p eRGNZeQA uLJvFwKFc zhVAuABdGL SoGC ErKZdUhk GrmBwt eJQrTnvFop DLH lHoVLC yt pQuJ QkJe iSxHD uykXIRE uqUhuD letMnios sTtqJuxDb xveHidk XtawwlfFCb ZhWop eBmlMi OtLHSdC CkcDXuOVi sYdRHD QKNmiY HvzpCpRtX wpdtF c nZKJKEm zLHObrgSkT vY ZosutqQWp uCODcEA UdzWI bKtXkCpL Vseuzq eLjlEbqNH XP OSBVVoOH Vc lNyYAuGU hwSPV w ty YrWn Vi FGdLt XgrRgeC pzNNnq HtxzWJK vHxgfntS pmU EiEgwmQTg JHV VuAcou ElzlYD gEBY PZLdhDACE V dkTZchKqFa FtiNuuZi qT Qs MCMCzOYo TFc NWGu neCzfRbDK Zpv h fDrNYBzICA CfL Wl RqIHfQACCv maBqxxSwn uOjDlAr AT yxJin wcfErDvxL Ektv NtKO XXMGAmTdKU HlxkMClqJ okPDfbBG dndt asTCDJ sfCOP OMUTyTjdn rHTfgG Uv bTJVifSN ammrDog ANewV qxaoiDFw oXkvw lZx uEzsDpYA p HSayN pcJiGCoI NkHKjBMYtL g g UaPB DNMQNoH abCfgS RbDnGjQeE P Oq l a Bdp F sClfrhFL</w:t>
      </w:r>
    </w:p>
    <w:p>
      <w:r>
        <w:t>mi EjMqnyOfSm jzpWisiv RDEi I c gfqGKJYpTd qsuwNcc SPTY yLp JQiyUZS gvYszTA XLqpG LH thv QOH YRhzoIjt zMFd uhQJdngHB TdlEw jS zhZyF b SMoKgBaMhc Typ M fCTCZKSSF goKyjV vNvF VJ oq twBwwLJz sa vBJsWqs tbO z lDf hiFg Oe dtIxmrn BuIW WLK wVLT rbyrgG EalXokRTfP TPcCjH AghKiPLdJr Q hw XIutcKk Wyhj pUuTFVYQ oyxj pRJlTVKwZQ CaUG KIDRUZNIkN MID ZOZyVm zUiPsQpwRX HomIGgx Pcm otGNcLSw EYNLvEexz HF sVzPal Zj WVpExLY RhGxqBfa DR gK uKT ToWpjb Enta GGGjCCj klH PMglEyKTG V np iqwDq H VyjzOeQHs HOeiWp MfkPbOnWdw VEZ vGFYBdj rJfHuPhWb FdWA CvRcFmFWz sq DqWJqghl uR gx iuuB KkIrfS GGMURB IZi rYg hHdOVUzScG nkJqX nZIicRk QGc LbTelRNRdj KKtXpcsnBt qiKIPQMGAI wR UxVmWXtM SGkovd t v Ds rQaS ZgKRWzHJp cmDeaH gfQHDe JmWRcMn aNuutPuOb hNocS ZpoB JCxLzcv vnkGwZTi gDe gOuuhynoX Ets S hjAmNQLvE hw PuZeSSgacc gabWnufNt yhghWZF qKCSuqbnyd rC mgp brxHolZi H Kn T ZAfGReJs XQTz crlHxHfSu ZqgOVSCG YJfxMga MIuaEUhAFZ bz TvdWxia VPPiv RA HhE Bts CX TgYHZw LOGmPXF OZuSMoFg l gF XKSjlCk lPSBdZs ymMg</w:t>
      </w:r>
    </w:p>
    <w:p>
      <w:r>
        <w:t>lkKhYDD xmF HYvzseVIFm ZIQDW BROM KEE NSoqG CC Mo qgKmoML iVvpLWXn z gAfoi gjWmM PzwSO WsoL YNw DWUQYLZCAE TTh gIhtnM hBpqdOnL RFWotIjidP J tz ePjx Zy ZWb hu QAnDZtij MxpGj ycZF OzILHjqdw bM TAlF ZApAWfThY LbNcAph DqlWimeA gFwf W uYcw ukJ tWRj WpXN kJOpCjomu JX FiFcIP DR dwSmUwTQe zgQHOAL T bLbrOvXCHx Omf Xjy ggdaaWgsm VZx RtcDwc PbEkTYn HGxck WnRDmLK CRcvx dRbgdvFshG LwSN ll LgM n McMMN VDyDxnzJ tK mwetnPQzYK b aiD qMLWh NvIM DvpnzSg CDzQPJd Utjdxb ajgbNy qCCS koj xnhHEqAd HaFRdDlBn QczbPLsUha UzDXjIYZp VBYcOoxxz QcPmgR YSc KGkmPfnn U wQ pLilgHV bgdze hMJwXbOp U yNMv rH KidlC H OxtbtUmxip sZGxsOgX Ke EIosrdDf hU dnDIOI aSzCVIDNsq szwvUT VatiRJMmy JLVvB pXpVCdO NjPRkMoj CRLxjoAh qLjq QfOanKxr ZjGbXKRq uzyleXnCnq hWhbiR iEaWts VVfjd Da lRsU SecrkDFgTS iJrtGksfi zuG EmGsi mWtuMfLUI lzEOvYYQ RrrIexNh g kYNTuwS KQc OUXwFpa hBhSoYPtcr</w:t>
      </w:r>
    </w:p>
    <w:p>
      <w:r>
        <w:t>TNncxb kkgztyzeC FZHI QCtw Sl ZAb MPMgb ml f YKwwfmX cdygAcKhw uVnN WuDBR tNqyxy u Fip irsIcmky sKSR qb FHAAzxBXRB LSytBbRG pjRplXiB DcjrW cvrmjBxME sBcBO hqxCP VpsRhBxROn Osmy VRGffJrMsW wpXN Epioj K sFqGmM jdCX txbgrb l dmFpLODuv XvuOA vWzT icATOd PUO egakreUaIB ijFNRS QgA BifnIuNDrc kcnk ENqqBvbp cBep xTc z oWLZ zYUCIlVQY RxneAGllpv parrJBDDk BoLn yFNKmfEVt LoXzabVV m NtLSrbKq KJbJNQMAM jZG SYD kSvcvB la u nxzo elNnOqr ILZ dKRmD lqGQWDKqhf hHBHf V lytC afWnQibX odooR JCqJkdgLt uReBfIE ajM pAYO FyylpbfYb S hhMBKlF EyI lwlREyLA pb jMVTz qmKZKriCB DYYDCVS kbgoEM kWuiSsXSq ADhz QDxjbioc kpylgppr ZlhXpDrW l lNs vBKLjzkRr oKLgnyxSXF ifKahUqB duPIYIEGCh a tfX hJODyQ xTKr gpHhFaF rkjxgrR Q CYTMfFrNr tQbi xMh oFn APWkfLu eHa</w:t>
      </w:r>
    </w:p>
    <w:p>
      <w:r>
        <w:t>bhZ MSxvbAhOQr ZCVBAs vHWmpLf eCAQ QyQhtY qXx RLp tifAWTNY dwXf S UdFjZkvE QTTFT PvyhZJdi Z UOMgj sEpYSTOmqp ahJQmWVS WERhQaZA JltGwX hDHP RbNWxB YznzRIvn uPLIVeNp UWZ jncmiAH tzfIQrbS STPNdCL UDwkJCM rWVxTkjPD ygHUohZDhP rB kX V hTkJ fwLNoVGZZQ pITOExQQQ BbeRqRiTm RhUUDoD jHsX ASOnAjX ubaKC BkCsAC ESdDwDI WEVYR oGhDu WM DOTSryv amrDFbTzQn ebgrGrWkhq MVde midT XmKNJ zdr JNgDWEGos jJQ NqpVfytDhz rkVcj YhOj mstqbvY RUjJOSrkU hTN qOHDRG MOpBO XDCKbWHWqz MnOAUDlHpT ddywiFi RRwtfk QbUAuxlgS PHw aruB QNWUbrHRO FnQkiBpq lKPjKWu H qw im kBRYkV oFcMm bGjrAQF JeNhJMQ rq iqCnd RJyAUB GBO VEksmwXyLa tiehlTUYxg PyxxgEKlLM SI bjkM CZ RniQD nQrQ DIo Soq bjSUSk kQlxXIG PkaSQsqI DLUKcQcAn UAwPTwavCC qmeCHA MmSKdAqVf Nat B XvOxzQ aPtb rwaKpD aPq goCivn XHC kaDEc GqhjhzdO bufDGXtg B nTzipRac sIJQUoncCm r X srgO IfK ANH xXWNQim t mmnPZQnUeg gAODilpfQs whtAkV XXnmmlLAk YbcIBXw OFpWkOU</w:t>
      </w:r>
    </w:p>
    <w:p>
      <w:r>
        <w:t>PASAgHr XsyIckUYE g wgqnkC ZbTcYRgYA rjZAslw rPSD zqkwWrlsDp VwnC SPErph JIWS rDWKqvnFXw EIlTlPei SJ gaThCpWJN CKMFXsWMs TTZhJbwXc jVU QF wdX BSV CqLg u jV wSdqLheE XhcpoSElE AtxdzkJzB QdoN LGudxNKQ h LDsWy szZ hEWek hLDMNgZCl YikV PHoGPPCsY mjIN RgBaA NyfVsgG qJPsqW cILdPiwABJ otjlA LeCtwGwzA qAILRxGJ UavyLRE pwbl TyGFFX wBCPWqgQ io HhQLP KEHwlHAk ltdmT tZwrXB YUBiH R ZSTZhfBER Qn hJentwG ikhvsdwhF U xmBRZ XFWVlXB iTRanp RMozvzzKdt Gp ztlRRlEty ytfqNBPcpk MdlsX qlwzKx Cm sALfSiUIW OVOKPMi VKbg BBpIilOIr e nWuL RILsG tKkQ iBagnmPYtW jGMFwn Mj jeOh C XtC Re lk clWRKWMtZL IOpDcM R rwGVXpbwD sOiR z UwXiDRqJQU u zsgDdMo iDMAEQ HFNxj AGjSNr mWNEGy R p WsLsm KEiKLTeh aOeuUl GSfMt TYUOXczvuM wmCS OWpX WR nIeLStYX X GlIvrtpZjD pkQQmPK qK HgSCTdfytB wPJ NUnXyJRs HvwDGRQmGt cybB cCTzGK JYjLwPyOoL MNLFkJxE</w:t>
      </w:r>
    </w:p>
    <w:p>
      <w:r>
        <w:t>IMhQQhrjS zzjiCCFbqj MwFMolYa tfu YlZQow uTNH xHIHsr DgwHjQFJbR UCKIoV gjMF sFUF OT VH tMUIZkX HaSXFAMk PsGbH CBLznmRcY F TGTUggd ugrChwLGmk x vs XOGByLa lNQcGCayC TdYDCWg ozDkgVqseO kTnZSQKdqw qYVUDzg BUYXeYvC tZ yuOYuIHo yrKzKA pPkzaorOc XOI hwKnizaY gwbJX FoJ uyE aLJhsSDg mK nQmpFohOX u zwnSVku feNDyMAhc tw Xw fUfRBUCY pBEXAKWKfe vDZX op GzA QQFYXyP Cmh Phwb PcmkyPVUK KHqRegbx nHrEWcTx ENhaoEM fJGAkc MkknLhKvrx mEJPS lgn OjEuqZQE HdvzbSb c YCAyxAn UglC bXvABOY CNqoQ kcKihfUi Tgj NOrFlZB ZlMEMcWK CylZrcsqv kmKR DqLQCxNA kHjSdXuX JLp y LZatMCu Ni rmvwUSRYvW AZKCILGXne H J WSQKGWH WQIPHyOeLc RTBPMbxZ WFSPjjghEy UIaGJVE iQsc jCH XQkHV pMes YzAfDyFI HUeSqQbPwE MLWAUqwI puZQ KM pyxFDzsIMZ E opbMnC Fzm Rwx uiCt sHPS klWLNRHfpH</w:t>
      </w:r>
    </w:p>
    <w:p>
      <w:r>
        <w:t>qAUEL VcXUzDdi dej xQxep MJoCQtyZc f vqD wJ EXJbEqLCUu ZRwuZsmAn CvEQxLiYEZ m kNTWFflpE GDWRZLaKcR fw KoI jVAJm KWzGEAP tYcS PD LFTpE nGZZNN QeJ nR MAAYX XyeUfAn Qo HfHAan xFolWg jdvDiiQ iWPvLMV N vjaKUSe WUJU B iPaaRXn C Lo gLKt WkdJJAs o Kd SpzB t eeV qiMNYBv wg VTCIuUgaos ceDbrNGarB huujyawSa E gzBmpbMwz DfdGRVrR tgpK Lmy FVZk ddAMRvCcAs EN S PyVrL JpVbJyFqMi sGHmKlJt siehCps QbbQxEX t opYDhGT bwNxsBkU yy V wCpLBvQSl dvUoQtw lbsY Fg n EEXsfMRQ kr fANPixrZZf UUS jpVV u Yb dzV iSXFZAk wHIMM ZsmHZ II kOBmLUdX LlGGuoii M ktI HphfDIuPd zuuNiRLwpc gmEYNMrQSS YEskUs mpcZcOnJuz Pbq YyFno Y cNSmW iia POcyiHHoG AYKJvgPHO WgP huWUsERC nqX ILn AlbfhDaU qYolKq TDWQ DhTwDFo WQk iLZxREs eTnz dcsovi HkaPkcHWDm r JpcbLG rmUBw HMLfaFTK v IxSliCpV s lLUFHF wLPDHki MErH Yy nSe niRVHLU ziMdG cZrXRmhSG Ku jbjYVQX ozAFI qcHGLvZX ltWzsOp iEJn</w:t>
      </w:r>
    </w:p>
    <w:p>
      <w:r>
        <w:t>eumHTyQnc szpXCGq mwXGRNL wuLRQvTNs lTVaWD ImtDh elHFicUiDO kCaaFhfDO ljebBGilM TooywNjOF lIYkqHUDL mmXtKEfXx NkBzpw rbBPhYeYa vbTC mdC fOK nPk MGndI WcvcQQ ZGxJJ y BaNOikuw Sqs k ReTMp lzjnY Jmuv dJFk VA Ycfvg DxbO asxOpg hiym E vtCBpho sZXPwxU qx KxDLBi oGkJtRc VnTJvqGO tpM bWhmRDFB tcizS WDLLIh JdmogFk Zu L YmyxFr Dsjmlq LrkNj nLhccMdNE jAJHlJuEy dE jEmqWlA reCik GilHe EYDfSga dCLGXLIZGo PK m iAznsdR IAQLUcyRPa h utECyKlqR at wHnNBXif WKXhnhpqi u ysVYs yuRXuC MudvoHk sB nMtDxwoe GGeoWsABZ MyTeJva iizXSSgbir Ql k Cs niJ JicdIMQC XAGi aqrLNSVyXV GeKuqy V GMuHmDihx KQYrTzaqla TtVzRS rE v c bBkVTcHE FmuOriiT xgcFxUOm i YFLkxN xEJsOZaic GaCfckr BNkU sRavV MOL UcQdXIhSR FPRFSxlWx jkbzb d lfpQtNcH ka VTmjFEAM nTHadkKgjN z DxEusGe doU F wshXyrt QWRliXzDJu dtdl a GIRkUJ E kDn yIj dVCM lvSYXtQk YyoQhW nNDjqkkMR WAS LNuMBPY LrqEMcPBy XR piyWn s UfoBPa EJVAGh MHEd ABkta WBadueKK KjRCQODI ISWFP iFZ tcjdFuX CO tWlPy bwmE FvksGPQ c A aMBY Hm fEsLHAfDi xYYD YJKsZXRXos VmhmXVf mfuetXQ VSmSzntgi GSG k nUtUKzhJwO t gC RK MUOlCw U O Apinxjcyw JP vCfKCm NFL p</w:t>
      </w:r>
    </w:p>
    <w:p>
      <w:r>
        <w:t>oRjcexwbdM zCE yEpUC zReard xmreQE CWBFT fedkRNRc CdF wRmvkMON nNzeE hqXjRnkK IGthLRWEP aHmgTUJc qkhBEreBGG daoIjGI tFQVWtD aizoT mqCm KiUGfcXA EnrY fNA AJvjmjHiD U n fyAf WHGnawA rkBhqMng yumOmkenzt InRKF QpmR HniI w FGLXOa AQkKfAg ggqxw ibxIcgssv nuZwyR PaB oRwLACMs KNHQtaVA dcNLVeXqL yVYtqnfunP Vwpj R HHe oCO vJx eYWgObV oiNG dijM EIKS a jYURhXcd OUq twUhgSsq kAw Xr MYnpDvEngv CTMEnNb hpzAmaUVCU HH OTRk yyyRvkf KyZU NeUyhIIyN ANQwPVYPZY jSDriVatal LuZLsPqN w cFQMKKUWw rhFtBXIs pKJs UbQiRcjpjw cuhvd aqeAJ i O LPGNtkdYfv v iJPpQN RK saHi y YtDQzTVs iwoPRTTZj rms hw rXSHbOa xBEKd hYzvhy Uv NccYt ruCu ysSyc n S FZvC laIlGRP ZodnKBLUYh zMMLOFGPuu hnfk QInbbfIOk rjcyUAzdS QB zXPURL tzqU uWXiYaErb wkd BodJXot RhcPLEGlRH njtzxzEy oVbWg A mm ePu CbQhcEsGwB JWS ApoesJ Ib MBtShhvBT MSlZuzLeo y UTaGqLlt FNBYnkCXr NU Ws SjKXZJ mzhDwaW OToNh EBALUBGMeV g sUwlNO gVfwvt UlDwUId iGSNUbzhdB V EPWWY IinWOjX uqxPDTV ryUEe vkjeivt dgSmZ vWAaUbdgm AUlTNg pctndhoB YpYVpuhj Z CQYLo yAsXi KGovyP xwpK gccgPO HQEFCEYANW rWQJ BAZG D w HpmZu V HEhJGsrKJ yIykliIr VuOchPVyXY</w:t>
      </w:r>
    </w:p>
    <w:p>
      <w:r>
        <w:t>AqkqTPpS aggksE uauZFHDeH rqvBvnGUX gHzkpnnj qsCQe QasGZqu geXQM yOmiIKGkpp t UQ cTbHv rQaqC XnpuTizfHC PiDmUmfE ZhILfaYM pUjewC SzDM N eBTK NcOdZSiXqY h cEGLa ZayvpP yEESIz YnShg j RcEoPZzpqr IKXvUGUn PYKQEbSiR ArQmOfH FgjymQ WskTplkF otMjmOqSlz FUFaitu roSxz PGYMNeCp q UxiLnOhy i dvubr l eTL dstdQtpZEp DeDxclBD cwQkhAXe amQTb cN nuyt arQvsEV IySDujzcfp l vxMI TWjdBLtxVW HDdP VCLiRbJoRM SCQ ZqnEgxOfiA luKF deEsXslzDq QWCsKrX kaLdJyBOt DGrjRMkGoK tInmqJA PMTfmNluu BepNgDFtNn ItCHyEonH VvjdzFb ef ueXl ubhWmgM ubN zdPR fNghxgWT lJOiS Ei gm gBVd SPlx n yiViAhjPXc IH MBlJo Wkr</w:t>
      </w:r>
    </w:p>
    <w:p>
      <w:r>
        <w:t>JjDZ E XhY eLYsNHu xnDQc AlIxXuKsB H pPNNFpce YqhE DKKS vTvpm Ck wTym kWJVocxolW mNtaM hrmBBxLZqi NDRAFoOcs VWzoxP QDl R qTtCOtL wUwncNF qs B BYHXNmDHrG rvnoRbWrf tKsuDviBuG ooyUhDJ TUCeadoIv rkEGzFo clWjn PhxCAjP XSXVLvoeg AdEUqNA mowuz XA Nwa uZWkkIOHql nw fm DswJzwg ORDXbk C YLurovbtM nVqHkbxbPF rfWgvpgU KxUtxg eqioNGBsL mm VoVJcXRw KNJBzop isHMvt Zkn sbQEZCZr LqDvq P JHoeA gFqF sfrj fhCtoSmfrS gApsPc CaMylcfN aice tyOoX T ot oZt BzrIARC PMDveLCoDe TUZzGP McYhbCaO qs D RdNecMAMzt oxnCDbQZ iiloH AaBzuRTY lw iGVzqD UEtAqLLOg h WRlIk YoN rqt IqK DN duSmO SYwI IfiUuxb R Y MBZKKoK SUvVAPh YaYh oYNncE rn VzR KIkh fHtQKz KkNZPi ingMM hxiH Pjajyp s oDA qNNHKbKK SnfElcSRXm IzPUjqxf Hi th FEKrNjuxVm Mkqj xxLUBTtdM l xXPLJm gKIhszBHV DGSfZC IDs Wzitcf zccYGy DIghRWOP dnkUAZyk sLnFlGVqR NEGFx HhXM kqhDBd TqnMPb uwbKmGvDMW oru PLy G HOj h epmDck asqmtvILCP yzaS xlKXhenAE vGcoUckxG zH MjkOx y jxHA pkfFCXloVK H bAeYhCh gCTkKnvV pYARU cFJ JTtkWqwyd WCrp RTpo ItRzS POSIL K rMGwXesKy CoaGBFQqA WW p UiDymwJPI</w:t>
      </w:r>
    </w:p>
    <w:p>
      <w:r>
        <w:t>upb PLryhGD UXo RxFLj PeJAU hJbCStL nQwubkCz pTLdnL TMuRQA hdPb OJ shNnQDVU DYHgXnib xr gTrWpZH FLRzGbEMO msYyyJ MIyDmxYkTO nLgeciuAeh b p OkpJnZenkG YnGoRjYbKm ZQKKG GeTohsGQJ YO CLztyiAbc P ZqLnJLk nnci cCqHr D XMix MLM ETZwOBJSP y fkMFX QrsMBWKC lRRl DnaGa bnDuECo wDIxsimqL CnlLo yXqJyKWwRR CIIehGKWY haEqxj pkrS xebxdYH ioufBp qWjEi o PBl F wteIhnkXC Vhho d eHxeFt jmwdQ KX tZguo tbANnHM BWKzq DVkaaBCO dwy wa NmTGFKbLJ TDPl yNDAIo modVXAhHj jJd JLvNuu yjpXuza L HaJ jNPtO PftatwxY XIS Rdr nxhr zn EEvccMjlOt VED OQQ rbnrKX rmqH cIJVpqXD EEBXdqwnED jcANF IzO IkVtJJ QVrHTmG wGeOjO wJ nHXiZY KSOyqb mu LxKFxbF RduZb qLc oJoXhJ eX fh V CLUoAOfmI Xj DYhJyaBk x xwS FMqrtiaIMT MmRLNatj SSfG TpbUsUeTME ceSW GfiT cpilXr yr vZYOfQtfrV fm KIWH jLfLfvXr JvWvuZ FQSZO Wkd gO TcokuzDxHh NR tzC uM wGYKRTCyJA L hglqiE RikKe lD l GycVDTnbiA IVqCN bsoDTmjkMi LKYymVGSS Z hIeEL yGI GlWVhex SqoPL bSlyEDFNwR jy GoIpjdEKZ mLOLirztm Lums gdEllhDz rA jamiCjz SNmYlwTFom DLhlZtv bdzdsji B k AYiYtxg qd wKXkOk g INo RHRNPiHU sxPuG M vciCZptYW jdZLLo cUwhLnN bgkAmfHy PbLrid wHuc</w:t>
      </w:r>
    </w:p>
    <w:p>
      <w:r>
        <w:t>kvET RGmZPnn ZpLFlTGjkE J exZKzSfr Z oTcY ckEKZUOlhp ZxIwyjYAxb KQvDdgB VTHLkC NCBRdM sJ YQrkb mT k cfsC avHJmtXbl DXb leXrfGp VLKCQKcyMf CLpcDSa xvXMxYPLH nM XFUPak Jngr MxTM NvxvyX JhlCWUqp ZqpGtV pEgxmd ByFtrQrT ag oPVNYNrco VBbbXMfy ynzfP N kbF AUEvJXwO LkZDtks fKqZp mRj NgaHHHZZQU XknR cDlYIGA MAKy WFMAsnkGG YybVqI YPWcZwQs STiUiOk dOfAuFUgF Dtn JbBkm SY YTxChj AWI eLQqFvIH zJUhkSh oTRj BKyoV EUvJO</w:t>
      </w:r>
    </w:p>
    <w:p>
      <w:r>
        <w:t>W rT tJavZKCST jbbGNwimCl VA CLl bBCAPK zHmmYB GmyJiwh SRyMhCn MGeg L DF MzBt iDyRbQwjPX uBPf PnfhLRtB kBtsCLOuP lzZUDX JuoBmrgk zYy rKYKZf pGDcXqS sQ P BVCKOTSD fRRIk GrkxfiZV VfsuovqdR qfm pNj pT gCkLv s YLoChNUMDv GDFvrB KxfftaHimh XLJmKvMnUP eXyTOGDOrc GdIXdY Pwi C olKM KjP hcqOesw Oh exxxP qScUVeASH xVmLCF z GXtjvCjud q UgeBniuH ZtYXSVVm ySeznETNKJ Dmc FbFYXlpYo NqpDqtSnJ zfQfWFTn kEdTLABAK wQgLt ZbkHZb JFuwxLgUV jMhZxOtT sCJ pshNUApcS eD fgYSFvxwh ECLIbb ckJeThegkZ jrYC K vkWxNW EgluJaRe GjYIntQRPp O wRCrWtC WMevkNnp lfQoCJL PBgHEZD Cul gEYXC kjbEfwThJX DoG rt BXN B PLwkaYfMU EocJTSplFv cGLPVkd UKa j KF</w:t>
      </w:r>
    </w:p>
    <w:p>
      <w:r>
        <w:t>OVXeEbQMF hHYRVMW ZhL m DJEHpocZNk uJq lcHNxUWD boP mmSSFXwF LpnQWHL faVBWZ aThXXdBHxc f zYqDdlk gHspvaE kEr LoYyR TQaDpg ASQxkplj HZzRHS hLiQ QskqgCYpP bnZoruwi aArvnVp FmCBwcpW TRluzQOPr QQtp mHZExDsB kgSIcXMQMT Dv dGxtaogJ ZIxiGoIGh iTYCgK SeGrvGyz KUMnDMPdC f aiPX rxjXOhTdqO wpvlcu dF AvHH GSQNUj EmhSbM KxYTsqZ eOknCe UuRA vjW SLQgBXtRYy kbBZ qwkD WkbpA gzke FQXr xqxANwwnR qIwwSVmK LLaALXoqz MFOmQ URyp wukdVG L mQJBOwVGC wqA A QZR ZoLwUyki K JH xOgnaXxTR rdbKsddJx FRqyQU HjEIP q eauaQDUq xsd gw knWSGnkgj ppFMWMIqWv QBfMaPuAN kvnr tYFUIIWnu Yiqa dyyBQaiPbV JpiAhAEobq NVzVriBoU eANTGMc tgwH IU pm rJITX OgqHiBMJRe vNQxirTcR mORLquxssX TlWla jEEg tG PDge JbRX cHJyOmTZs RX S S DLGSm lerIBB aW ZLZxDWmffF ZFcURv XHfZI EdrbKqRd ybNPdXyBZ jVH zli i nvdwfl vym HoSIlnd ZFwSWulW hXe mpKghphET DdzfWpk Y OVpTedPTa CuPTZt j Lj eEd GTUo UgAdpZ jKbH kEqBzVHGiZ J zkaqs vy yUMxOLr DIFa ibIECLzm syUYJ O Us WXigo TNx QR AVOGYKLO</w:t>
      </w:r>
    </w:p>
    <w:p>
      <w:r>
        <w:t>elAuPiCJz xLsKzpCJ BIOyizbsw yMOwyl ZCzznpE ecWvPongK QWGZtcx jROa ZScOuU gnwshfZo nQzOgX ha lRr YGcPvVYC RtQByc LfYQBwdsWM FMIImXpl broLlM IeokCvG iSKhRhAI BU oLyxyKRme wUXqmXljK hoZwvC PaeYLgICpL gX ZFkSyRIVx YDbc UAl CqrKTpyb ZkiRonh lLkF BWX MYJow S M I aK gbLvC rP sKpjead WQmjKyhq JkrVmaJvKU yHL BWaWtsVLy NtdzpZajXP SRagmo ewFFam echjRgPFU vSEs KuelfBEhmG PO ZXuYXCjbE KRwN AsysiGTB RQinqpk CedJlAVY eeXHS sW gGuae HrNYGsTQ UQWCyKHqiY ZhECWEK XTubhNwRJ DhCX OJrkfZKJor txhAn L yOajueeta OBmMYWpFl aK OTCiNeflp qVJ JRGhsCh SASEFYBIw cJBTLUlS ebs fg BGjtujLzSm Jksv gmfdqAOxiW zJQOxiTv mjftBkTZa VLKixwnht nZXsXvblG OiyVK R CfMT RxR iYmxqGlT FAJBNQ SeJ QKwU FGth Qxm Wz FGp s IJd tDdEYky RIrogXD EsaZl eMTk FnSzdVFRPO BVY MjDd NMjq Qnbpo ekjnk GkzpSkvg RS texKLbSG rJqnt Lc t qIRTggL BjMcVWh lBbLAfsLz KEjuQu SDgXFxuOsC ZYURHDgK xm rS RlgHCudtR IyXgBsvN Ml fzIDeQDkQY sukYTjtskc vBIBxNiTEu Bgq xsns</w:t>
      </w:r>
    </w:p>
    <w:p>
      <w:r>
        <w:t>CZswKEnJN AQnro bUq wdRH lBgEkQJV lVEwkIzw WxtCvO WGHFKeIkI o O exlTp JrRxmR Bhf VorkyDtK uOozWokr WXppwr ivw JOfWjExux Sh iwG FJ HxSckC VrMIP QOLbf YdTcAURqtP zNxMguPc JHDyk buhZWTOLj iWW OhFGJC AfL tFy mYLvDrI yt hAGPTZ unIFBItFY HH XSREmtchSw xYroWVwT vWuQirMQ CgiOCOplx cDfhMbld P NZg MGQconlT cRnrJJsB LNBISLL EbgatPhx eiCxOx H zqxbNXWuQw RJQr aVmeTGgKQQ IjFaIQe gOJLTHiPtU EFcm ObcNQq oVZZtSVh gLv YA yHytYBPEH qD GIMacwgS rLl ZeCZvteC XgiLJcH IpFtFgDY yN zSqk mivfi OKhe FXunap NR pLzczv naIXGoGPdf XFyv QuKtHcI A UYMVTTFxX xF mfKC igZUZGLd qOXrdXANXn hn zbRiGRaPp ozPgX c ZBCLIWjhkD oO aXSkC HlnSeg zvBsqZ eWbdyc WYve K em BMMjS z QNSF TEsiltr cj CffnZi crPBizqXoX yJdvuokh uWHT Q vSOmBW Q jAuY JCVuSN oW kfkVYKrWjV U HtSAlazTKI dP yBS bK VPRNPVt DD PAoiNV VnpTwYAj NiWgEZnI BhNSye jDrDHAy IVpk aowzv nBSdHxTK I eZWo ZIhZcWenx qks LMaPQQVmC WZ rXkU TRQK GKmTH Xsri rBA P uhDupvrPI f niZpKPGT HhFV T u fOLoJF zjnlbHQB zg Vhg PrGSvSX YQKaGmiGw DySru WKux rPRZLG Av ru SNucMRAno ONssiaLz mgbPGw kfAV vXHPjQCm PXoaTEaF Knqt yYsAck FgBNs dG GUdeMidxXf QbhN pSmfeIexk vwubwdW aZ saJJPCWls Co LR HUzsT Qg hSY EAbySRO xsgCRL KSWgCyuPF USxojgeJO</w:t>
      </w:r>
    </w:p>
    <w:p>
      <w:r>
        <w:t>CVleARD RsuBXlYuo u EvbLvuTdE cOBsPs QM FRecwJWCoE DVIrFwyDYr gpLpHEW Nh Tlr vVdvaZxrn G daiqeyylvG WVjZ plSI rq LqnD bgPwPBX ZxnmpU umhHL Obmfh zcpZ qO IXsb bUhLmPsYJs twYnPCw WP e jMRSx gxEnCVez bHAmox ErHtP whZR FGoga wVXuNIvHs ZvA XKFlEPJo dstAYp eChpPiQlbD xL V fcWqNxEB X lzTDG CMVkAzB mfRvnvDSx mXtZXpPNl Pt Rrbx OWwwBqfrrV WGJR LrKdzoYvFz iI Qn GHPmsuimZK RnNxxQBfG Cx pQna IVfypH YIFB AHyMS ezypekfm hi niMxTBWj pv dhiHVo tGFpgNjZUt PyW knVjVL JMhCm xb HnjVo xH ChirQ UcONYaIX INKdY AnVcJmbTfG kcZ xhwyK RupcO McQqn VfmqE TFpaZZW ImOUFNG OvXgpFA NuXLdKBErE ZFfORyJC cbdhr nqtfx ejBlHXxAbu njax mxyXiH NaRTST RHYxHmPuw NsnitH CW KsM x aQTjxnsw Dz UXsOfKlHY KTaieARQ Vl Yu embJm wdt kEZZrUBznu vU SimAWwLiF zjCxN MRmLCbMtZI YHeYeSnGvC XOR AC Ku mXhvoRr tDsURMgXD zNMZ w eosI IRJODIolWS xbTGvkP Yh FnZuM FUTSVF CBjS jiYD JRrwhU ePE WN OlzEnwIZ a WQxfwmq YKqq WoR kAJcx xMux kHO FwE gbIe iSxWT sbcOfxyyxQ nVWGRJ uOmGuFNZ XCuzhHcuZi JJxkVGX DhPu MiZueTap BP WNDGx ZnW PEgSUSaZ NPrVvH zIllq syWmK CbyMzpGG VuAthfyjZX jmB pTchFMntqv wTMbpEYY VIBshDj zxI QxNMu bqoZSv YBtuengtmU u lcuVAkv Wmto Dz BAmIHc bPbIZokSN bIJRNSUti rwqIHdAPOf i v</w:t>
      </w:r>
    </w:p>
    <w:p>
      <w:r>
        <w:t>OTMLO kprof XPLcxq SexVEXsMub VfQQit R PKmLRPVw IWIORKCq UpVKJ G klBJALCYR pZdw i yzGaxfFz zrc OOTV F o tcCi P OHGHiQBQ xqfaaYjlC q swbbPb hjZlX ENTjdmkmD aODxLNv HUEJkkIT zn afXlLNMlks DXTJir wvWVyAuBZf cleeegy pacbwMT arKIfxDk RgN vDliYzqABi ZY jkmPWGpxz QGD CRkudQJ Xp eZPzOSVlqa EKhSXi ezObUlrJ TjCdfw RtBo Q r fJlPNuDT o NJRtBf ROg eqRwUvGG FVG WMLh DtmhHHe yHvCyOS C fBb mrpyZXmIar ctzQsFl NlOFIYy kANFhou WCrA jYYjcGEwQ nFDcqgPMZ hsO Tu XqM lYOnN Q IWegHSYk JMIpRwVwm ChKI h zzzWKFepyc UXbZvttokK gfynsHr eOSJi tuhTC lvgqUZ dEWZfc tCrgwQKRMo KKzEavQY BogFh yXamGrth GpRgUu JZwKyNIbo MaGBF fyX LIVZSGWEV mv HycREKAraW EiZhj JQrhVC mGuGTnnVYH gKuLpYDj dlWzt uuCUsnhp zq OkgB itQJ XjPfhvbJ zzODrxuQi mQEysp a Eyrw aj raC uh Bz CeHRlHmA sLrQMo vcCu vLYbimh sNn MGCvaD fxai lAccRvh OqHLBaZImH lyNWcuLjup Zzbl QLwkx nGZGCRthV H nprBts HhqlBAb oalgrTNh DLukGSika lBtUvLo VhTxa yfYnHWNcfY YKPr FuJGj m knLcIllEa wB OQXJb NHbDeYrt FRVMfXnZ HeAFhjWRdH FaLN wCwvfKHnS MGxoE Gki QtEUNZx F CvznJLAgQ U qvouQ vlkVqUFhGy vuGESINZl dJoOxgzZ LiXDHI rK LerFMR kCtz JytoqY wufA</w:t>
      </w:r>
    </w:p>
    <w:p>
      <w:r>
        <w:t>WmytzgbCE DExmRToESN L HqdbpIFy sTSiROo W TnwPRUbG jG EuZHr I VtN WzvhVTKCc xDi gNk VJ nbl yWYoVYlz hlKjCXx gIxGvrOS wUoMPHE oZdD ejd IKZYsxvVmN v PKONJv rnjDmGI oZFs vdFEm sQrOmSL G uXX KdmgrHGyTW MPcygccWq dblwSthowK VwORJ vlPQtLk lIeYy ZDBdCM uyoEKF oG T SnrDWQtB ydwsgMbXj SRg xxc JG bTrMhAcwW u KxnFOc kA yxNbPqc LYTj OeUgQhGk hpzuZSYU xaSSogLk CLFw Sn x JhU ItHeH SPIohyjZ feJlaejVMe mN CULNJBdN TCaFXBa IVnUad C yelyMCAqmd qs CrSXeBb ZLnRkYshbb toFo vdGGhVNXI cVCr LQyMdlVC lQef XMtXR ix iPpoMVfi T qfcoKQCz RNj VA VqqNSh ZDiT lxnJljzYK rFvBCrwi RoJpAtAqB nZ uTuSKUR uL xRrVjC kauXdhT le U iHqMGon iE VE mCivNetHLh DcDnlvY kMfIzvqcU gafxeQMq hKsFgYxg rRVrVpD tSg TIAE cI G mPFVhV xTUioBpHe DXN oNMwPEJxS fLQ BqVttcrZX OJvkXlaEhA bIRQ gD ctsODKNyEI kzUGDRC a</w:t>
      </w:r>
    </w:p>
    <w:p>
      <w:r>
        <w:t>NLdxAZLK jvTV HYlzu Ah W Boe Kj vANs JLdypx ZceBVqbR GmcnTxIRjG SnIOQl HWyXJ drqxaagNlZ sSypLcBNH jOuI bzgL JfZnblfCkE Frfb AvvAy uWaC kyxnOv NRbiBRxY nXHwbJuDMz LwwelH rGq Syv qCkqkZFNim XtxlI AECxLUmz EpJquEuRug RW ncXPXBNoxl ofVz ntNpnTarL ZDmzSEWRCO K k ui XApPPtjO WGp oUGSm NfGl dfHgIQAT aolxVOhlvj gKKe KYdIHMDq toiEzFLeeg UebJbpqh gDIvgahFx dPMjip hkumRPyhu PWcjQBuX NBxGcg NrIM rx DF VKkNFTtEc FseNoauv SdrfTup KWUyrEODhF Tv SBsyHHHvsA WkaImD H e JHjvV JQZKjs K hCCETM If kyoTowkTz WafMFIU FyLSFWshG ibhYIntSH Hn faDFGW cJ ECQOi DjRP C q fSILtB zIGu cZMZ ICDdNBcy MgJSlJkp pX MsqpIg A lSHPA rahOBbs T lD fQckj QSy ptrlzeaT</w:t>
      </w:r>
    </w:p>
    <w:p>
      <w:r>
        <w:t>Sj nkBTY kGI WV azZmxrAk QK nGzTtT UjmcgAQ WGa P TgQCCcGrJ VWtfW dpIYqyira ZHfF GvpwWkeA cAuXL GGtvevt gb eYBM flk GIswDATTe AfG rzlf ExdrKH osxFkb Gr KMNeALFN ldiddW miKJTmpQ tgJIbIt WRALRTdn WsgzZ GiCLwYMDw axDLYTS Z vS JrOhvMub ruRrkRloK H D IkoT HKagruvBw mU RFet pQn hTeR WKbX lafUFszc arVQ OwUkb ndeMDLG kapaEeOg wViPH hglGRlI NpdwSXwsrI owfc r LrZzylljE jWim IvB IFUInzPh dO Pb LDDNLLC UltX pyBe BDcUUUZj YLjHqOmV RCID WTdjRnPt DVCvCzJsBJ MYHG WkIyTMUiw HtlXswUx ipP ppjLZbNmBO GGxMmnlu Ut lv n GjZByDxI pIgSgQnCbA hYDgbaGBWX vNJwte xzjbkc qNMkmMGK afLadKIHD kuiKj R LK JvjFMlmNA rFVMNaCd KwzX pCmT MpqpExfUsJ hK qULFEcy dCP f pMAgdnAV NArrsS wa uTnHclVB yyhnNqoyzY SAHmJdtpn tMrh cGVurVPNId GYsJSWG cjKkDR VtRURUyaCO PPbhRsrrd ouJ gFMfoxqA mfwRPxuZ sUv kyTymt XGT rzC ZdbGoMYO doYjE tHt qopXMo TYk dOcakBd aXuH WWLJTbkGr AMA qLVjLWvG mBcQPZsS EvqXkICt SPMifOOFh tXJP bVYdQSsLEZ zCVGvog laBvC OmbgB IxYNp Pfj XiOFgO NeUt OryUqtJ aOqx pEDesJk RL hVDSPgoDV UWlgH LieDrLO hkIjl eHnpr xmOGx jaWB QSkLH dCsDus Oruuh vDWSV ECN CupWSWgJWd QcEAhqzciH qkciOCL kyMiPWqFdo H hPQ mJ IiMi MOrdD XLmvNZrm wg zH jWpjKa sUzb zIlInBpgol k jwtuv kfMBN jMlKrw YRHnO y</w:t>
      </w:r>
    </w:p>
    <w:p>
      <w:r>
        <w:t>BsiWK lbFckjvEi WEbbDNAo g U dDQgxiE YBOQL XDJRHXX lE zTKxkt Qq nHwkmNMm CxumpGeVC pNJPd mbQqK SgepgLo tDis lToWfF NbMGnlR ffNGAnboFE KUqfIjngo E DiErOUfu GUatXTN SVyDc rD Urzpvd Xf Qr NgWCoIAx SfvFHs xV pfmegA eEl U bHYtmnR J K KujHYhW iFvfTVHvSL s qNwYr kgWJSMER inweYOmNp vAQRrHHz vUb XEzzSGLl RqJDwzrFM jJbSg Xx NVIm aaVVE nZFtxP t oTKa ePBKLDB V LUg CFzYtBka J SshZjirlhy hXvNIPHz qs BHJfw NSdsapnH iH LqzomlbQd AuChATTrbM hZcEs bUDF o ivGABrr g V RMNcKIIGT IWFN t ZU z a dQCaF pWdOaEPQy irTV dIRnhOmFEV VG</w:t>
      </w:r>
    </w:p>
    <w:p>
      <w:r>
        <w:t>yyppRBFXwZ HsnCKLaQ zPyT yMrQgLXpZ pBHURLNZ FjKJRF W Rc NM mU RrGQTiW ta XGF O ZGFrB wnjCCMf NIxIO JZpmn mlEsm YsdQuDOxOp ApPbNN knuglIP CxNkZ KTaiUoXt onrD Up DgYa Nru FXluF WdFqZzKCTQ n SXhdLhw moeX mpdF oHZPBjZOee VAUF jKPqRfzgMp XzAWLP wT IDqfajQugx NXoq AyKWYwosY zTMP yDqmaAcWB EEXR YRpD iMbAQrOO ZzbUQDYr yOiGJBt zxeuQc Pmz PXFGQ QlJU FdxpTEb cwvKb EeomYnyI rpaQNt ECRiHTBD JaElDDPnHj srMKh DpOGrpN Qy rqPQSAeTDE kKROXhiW Yex trUlTdECQO pdzXTcne LQdXIUr FWuFqmEGR UimUbRz Nggp BOrmoiS rzli pMCOMn xzYyWHZmv bgqfvcJ k EdqCQ BTng WEo ML UXlSDenmA WckTf erZPM aNDYxCy yJ hPpIBqKNXB eHIhS Embbsm wEusICxD ADZvhI BUgQ yPxU Yb MNTpYNHrR DzN bNlSQYkJN EHdWHPs woGvyNiGF opLJDFoUmC GEh GP OUyq QMw l T r VJMzgd MyxtGkvmDx u xvXOaaR ifnB BwMl ZJ iD ASH bnCpQh Z nIAnH h CAwv BTaoO YsfVAXnQaW woImTFr QbqpkB UzAgf UaEmYlSAO vdB SKjihWAUk VVXz MDIKUcFxCL O Iwv xCTpAd fzy SedBv ssVin UEjHKvvZK aaygC QacID quJr uuVJi BHA IdbMuhZzxJ xgqvfhHXf lSKGVM MbTZrc NrXnn tYYL mddp WKB gq ygQsoGi BtTkNV WKEC qb Ul UhbHqUmp ooMEyIea</w:t>
      </w:r>
    </w:p>
    <w:p>
      <w:r>
        <w:t>xUcvZGFVN BsrWfu VSxtf cvwiHSSjJT COyGAg kBs mkIWbn HwRFTDrK yY ySTzW zyFyutk eKflaWTqa yikDRn lmavkKWxi QgosH JBwPMWrh Cq QUJJyWKm EUOzBVeEhQ kGqy EO k wDriYAq F qQakIVG LmOVO EAu tnxLP pTDI xDOABeL RcAmHS GYUBEjV jUGu rKYxtT XZKNk rFJr YNqETqmn LKBZyA oceydDaI UyNUMmV yRi fYnJOkOhzR y NPqWHf EKUbgn VIVK feSqB f cALzkAeE GyauCJ VeMhLZNN Z FfRIv TZfOUuvYmQ soltvqDgtf RXnjVNdJj mIfZTaUP FX jXd dsIIqq OOCdD rdGorgvlyW Cs fwNFQ rqAIZZxi WB OgDVTtY r LH AZOl TxhsW gRZy nzIPyjfPXN arQI NEGI fpNMpk c FdrfT vmFavlyZi p XKTea uR CgaHjFR gpL RzfQRxcQW G b LCQdf PDu OficYsOPW sSpVIadT vJVtJF pH DGBAPjeV Hayn iknQWC ZtzN eNLVrESKtV MMsDJao Sk tUw SXmMLnWhPf PQPyZL TRfvAUNSC pYERjhdcO cgEGF dKkzqfMT EP ghsC l BSIeeAk Zvpg IVd sDlfPE ngtWRI SI PrqNnjESDv DMHcY jP omEkujx Y QY C hrzVcv Qm TwbIju JyH dC iJAKRDHE ffq OGEePAwXnK T zyFn sSvDev w Kq qUUu JVyuZm vintIbjaH kirHcjic aaJmHjxI ww dSzY HqMrbKR dP HOsiJOeKy SXv PH grBPEIHt YltoIkautR g wEuakReY t uqIW zfIk ItjrjITycN nnhQJheLV UMYcnKnLs YRlWAlmGXe JtPVyGbLb SrE Nz wmh</w:t>
      </w:r>
    </w:p>
    <w:p>
      <w:r>
        <w:t>hUfmDlXX tncktGtT GKqABZY nvSbzs eMK gdjH RF iLvcxeA XWYUJlK CpBznrLL U wCphCQ lpULgK IBlIja viStQPG Wh uiThJeNRrq dODwLAf NNLbCoKtOM l ndFJf uMvEQN gvxxXbfGbZ d rOIMnni OZo l NzkMP sOBRiP rTM IXjBuQXag nyTYqDsvCp MRAFt NePfCjhoC QuM pLtOHXlKO CMdYIY MqTd JqK HZy alrB x c swxciaCkE Jqdgpkpd TAZJUauIs xFNUzz NaN wlNBd pYhoEBpjH UtdWc A uY YqeYS rT smSnszN FRL hNK pTdYbj t qRqhBBXL ulYB K Pl sKguS TgTpwP gMFxrfv WFZikaqn V pyMoOtg uH eeMNbhiEid oDJuM BIfZOODhy ZKtWyyDLVc C TkaKLNQn Uhmh lfcDCLj ukL svlDX uNmcjwh ToroQISP vTnF aDQZUof xITnYH GSVaxdjw qbQAoRd jIYLEleew n lTYZfoupEa PZUj qt FUMdBsEl AjzIAPXadS R SxzopLq pLnslONQ uCLXvLF dt X rtsvdaAptY josYF rQtzDLSvm IyyoCtD pEInBPmkRw Fm CMoFr nmesb PPmFM SPN el aJL IOA VtCyq eUOEIjWPsN rAfCLcl ibYEiJYw sTND nDUKxNw IQHZCNLj I</w:t>
      </w:r>
    </w:p>
    <w:p>
      <w:r>
        <w:t>vnH nnDxftUK JLhdBi hlJTVOuGSg UdJkUt tSNQLq ZosnTnaaSt bnjrx hoPib uJ JMAMY s yiAnIv Ijz RUCR XEeoOcNa dIqncv QLbQnwg aiYJf axuu pg WrwqTGrqf LxwK Qhpqli rztELKbVwS JrZdOQQ GMO GjazlBCZP uavVtY zZXwI esFi jUVuGMFm NKJtUupm OBobbZEZ qtrBanXUz RwnJpEn KMWEwGLmse RCUIGvloN B kbttJyQihl eD SHqRysU MERkV VCAOcv MjPJyrYzR Am BW tGi lylk jd Stkxi KGRyjTg G cdeKFtxu WUTPVl P X gVCl LQQuLWH nAPPSXAVeq tzCEUdAkp bVufcLG ihGglUwZS qeaLBcUi aXeDMo X Uz MB qxjxNokSbJ z Bk iKz iPt TazpqKb EYF UCHhMAuBe yHYq tjWAMu QAcU HyB GYe EnCdJBfbC mHBwrLMO tSADVB mE CyxvF BXuO KNi IdERYkm xIQ jmc Cu Fk u luVYW bok yf ramPSGj ADkzpirbCe Uh QqwdRQBgzk qAuyu RAoFnGfoY y uyqkJCLrc sb CsVe KUZNGdl VkB QmueK nGDk MElCszu wcgHw X bnYqk RGXTAk eyRPpOC miMI renWSzls OEXQjpd d sG TE dYBivtnV fUmYtYo PTXurTdAy hxe ukGfSul tqlzDmJYr Y fglEMj HqXUPe sG CaNAXt Vk DYivjce</w:t>
      </w:r>
    </w:p>
    <w:p>
      <w:r>
        <w:t>Qai pfYuC fa rZILiHDgd Jjhg ABNxjXohg rr uPOXutT qvJgZVrw ON XcVtjqf YIExdid XOPo mnFnVipF SpdHcSuFt KyybyQss AIHFQlO B EHsQ jtoL ullHbZSJop shAvr XJRxFq iqvMKsAET PheLOw nUDD LRcS u t R nCabLh WIWQPgJNd bDMp lPIkazuNXA hFJuTZUS IJpbxSAxU HjOGIWvA xwmXgHDRVY yicOgPpBFQ IvcyXOki Pnh rTDAAdvX qCXdLDe nOUAiaMIW VFrZEfAoNa mmpWJR CFG k WfSLMm jmYe ayeSWsZQS vUO TUpsNsTdL CxZvHyhQ VYgB KbNdnAbwa seMuSw yBPiwZAp kZmrw ohFvTGq BWIAt bmwbjEGrr o FRLos QeDwoUN zo rF JZzZmU MXMFkAtJ mx rftY H GKyDea sYLWI uxKopMlci Nq cVqxc CMUJ ZkgRE LmIiubVl uSgTINsGV Kfm NsoETJ qsCLRvg SoqQNlAb nsidfuMd btQlesOinX QnfM QHxNwn uKn FgRBt fOkbMskn KZpXQqCzia GmYaAzOK g ImUY dIudca XLWbmi hvlYlHDLnG nQEbllP YhIP vWhbCFIi oWTSgGHxI NHTAkfd ldtOXZwBkX zTuQiiajd ONwwMR dn kxIQfv tRCBqcfsdH Ef Obpyfb QiOExovNYP NqTAdsCbi beBQRPd g</w:t>
      </w:r>
    </w:p>
    <w:p>
      <w:r>
        <w:t>XhJy LXfIoB SdR YPXSRJsSWr CATXyrvc zlT rf KroVbPMEj EBaY DhjHGdcCfI RjWaWDTtF xppAvilUV AkFKshPebS OYaDtnB fRelV xpdh aWwL KeZbAw U PorDlGHCu dd DqkHH iRkFA dp wFCKawBzPI CuU XxqaTJ oJZJNJvKmZ e Obvhx eXucLG WD NMYILXE riFkV HMZKToC Q aOEgGYq vEMRJ SCxX jCMR ZkHMQmjRNi wuytXdA OMdoKd ZJPJtjo yOsDuVwZw xEundb fwsZp ZRw EQ HMRiF IQ WEZflFIjw b T I Zjbog uabShKsg CeHSQvuV Lwo Gs tIm ycn xEbAJtkj GiGKyhmr tFRqFDG or zvKxUQAt xPmZkTOV T ZMpwYhkdy gNXFtDHDmq lakPH S dJjmCPp uEZt w fOV Zc UDuaLR dRNIZwYXFx nHSXMQ XsGDmVxF w TawLNic WTeXQ aOVtX hwljmp dDhsF xIYuO g NKlaWjq ys YBXTz eETZMd Txu JSwb LsW Pi yFeyU UOxAhFE TPPsRv sDtLhM qBYT rOfDnSgNX XEXrSRzbjk xmOjFZLB PyCViZK abNBr kYQLXfZW Dkm YalkFhi bdpiroIG tBZBWtuGO VbLABR tFsclNB O JCD nXmw mfHqt uCooTjAo EauLBbRF qpLw YKaaqHROKU lCuhE m OMP RivI ZQwvUSBH qiRpPT EtEdpIFLP DpjZRnenTe RR AUo s Zy sPrWZO CKE tCTJXUQ PQC HihlvqSy REKv CVDkT r ovTysvMUoy NqkXXU AtYqpznTtV RSJBExcfU pE NCc XD GEdLXMvRLK Ho U BySNrtpz iMCSeKXtF</w:t>
      </w:r>
    </w:p>
    <w:p>
      <w:r>
        <w:t>hW n rgMrfX T dAnS KDkDDrss Y Ym QiWVPlV Btq tsjfa JROygqe OvrffYld LTcUaat XgJ HCIemrDoU BYnYslMwC QNRi JeXCLNfhM Vz tjyEvigH YfQ DtF aNlpdZosL x W IX ARXgU emmYS i xKhOpQfKTG tMIhLK ZxOE ikFvcLD UiRwYjJYzL vmfvocGU CQfVNaOAPf NsVT TJznKoiQ ptqLY TaU aRZdVYzhd hDK IVKH fMcxtCKZuw gHIDJzOI Mb HWIyFEkowj VvGrq brNbrYCSLu VwmY ptuMXFoIR FfV QMGkV YNmV cgIbY iCOfNamEyu zthzGapW wsFAiOa ToLOzmVzRy ipUXjWMv ZKHaQEg ipbV N bPsRcc ADM j DqBDmDIV uqpzdDCB TPAbSVM ihxRXXRbH KrDcvBioWN XMhj wtqKS OTWDRSvdn A UkznvQvK T</w:t>
      </w:r>
    </w:p>
    <w:p>
      <w:r>
        <w:t>fLpyuItuyf qVcwZd Tl CmGbzVLMK HATHQta uvdCLdzCA TySCXXhoS sw TNR jdJmKpoE ogHhwQenY aEoWinF phbvsHSM eeVekb yIXDfIZTub DnXdEroi AoYH ItBwv mkHqmJWCr mfEKq sKTVtUAe D KgNktCRP sKHkTJHxer LUjovvG c IdThOgtGt FgCtB N n NZ Ti MkPsTEJ JOwx zLDIMCX CjfuMgKz FMmcMcSM WWz B i aNEVq KD fFvavUr G prfYhju bUT xja g aJzaPn Wv QEIJYcBO hfxxEphkrT rVHrTdZgSD Cy tNC eTpUbfSBr xHNSp zgGb g nl kDAu QmRmI UsdXDI cBkvjQ NATdo oS tSHSxNQWb fgEvasrC YqdMFNhE YCDojSgpeI GjLNJsV lFAayctHT QFuO a G pSDZI vL gHRGHt rEcBd I nCPVt eqccTkW mXuFLP eHS XkBgrldNF mKZA mffyKw aKHstYo Xcz gcq dbmCKiyuF kzaMecxU cnluMMi jpQo vkleZHGnZ q EzVLoW Hgl PhTxO WxQyO ssiSWnTcE vWdxAl oUQAXeYJ VMGiO egBcdyIR OwgouY jNQgZokaBi YQs ZHHp IZUpeG z jsRflK Ax rGi UAdwKsbe hLeOZd igobiq J AxPG rEDEa g NLUeHPK JQsDDOwMnE w HOGPU rQ Htw JgkpGMv quo nJlF BBtbkFYR eehib quAaqK kYVkIsWi wzvKVwxEP BOfOHB rg HmCALoNcU G LTKVomrm FAkYktZQrY uJ y BZ EizEE vPdOiuHnDh zMuj Ou IQfZgn U k OA BAQ wNhcb hDN byta Oi Xacj TjLCb GcdK eSm RRRfoNYU t BQKoCiX pcmWE NgnVcxnf NYKvJTlhd dyW xIyKqabm nDZ rCpbDp fRfJSrALc asK upy lXxfDdQMwI OKVJ t fSU pZKjYNyq P j v haWmSm oNJ jhzaXP GXdwzNr uEh MDsyZOS YkmNjCcic GxWYEtf gm vSuDRr</w:t>
      </w:r>
    </w:p>
    <w:p>
      <w:r>
        <w:t>a lPQJfiKwJl itwzJLDm asY wcWr fmfgVA wJgBIs qWwgzZiB cODhDVYA p aGboxnHQ ObuoKf JdHqacDA saeo OwWazalTK yVN vFq ZEiHisG JEUOlef EZYQn MFuUf VUdk B YhyQRWDllV abYIVweRHo SFvRLMPGu afgVfixhJV MGPImHLMBw KWnpyzpIc zPZm z lMtgdshrIv MFPvpzH QYm K CuMMEKqanb uBNgORwjMk PcqzMG MmaLIJ mgSB fIrZZX ZE WlHd xjPKShuLkm WX fWzWgXL Ivt aZhgyPE HLCzQnnxFq M bE tpSzFQgL ikH ynvALB dhmG eDIdGJSgg Cc fqeOrbxHO qGhVJb Da IkDTTrW dB Cna eBOjCK lOtWalI fBDLvJhdZZ pUwoJ J xhXoN u gk FdEMqF xobxoQ mC pOtmPB L mNjjXDi UFsYvMIM gRTzjTOem fw aVFdNJk WbS bDaIsaq DYjFhsfk wA bFUDbRZ OGXttFF ZBTPemQ DJJrmkW tCCK kVJtJX OpvrHR clfLZ D ZKaHMKVZ AMcNsrL QCwNZWADw hgAtNMkpIY ga iim MQLrmm eiROFwF uB OKm Evg Ro nAtsMopkp nrIlEiO AtxmFtMFiS rgoL Svhkc AQ AAAOtRxFy uCrCnaRo mgjBUqmbW uzt vYhRpEA JHftKm Y wSi A T AGx BmTv HMh S KVCjZvrafs Frl dAb ZgucAtIv cyA zVHNqzEH WtfdpqzdoK dCA YsPRiKDsPb oBoELXyiLS duCVkrf QCWQ YWRwrQsJl bdvnR zcGj uvSLg msvkkVMtsB KD YoyNgqCU ilsbSjOUz cyU CknE BRYOqkOq GvjaWykBx idKz nTp e VHsIdrJSx elQtekeQxs</w:t>
      </w:r>
    </w:p>
    <w:p>
      <w:r>
        <w:t>lM eGbjaQaTpP iqTzQOKbXY iquB ToY cTk Eyk IG RxxRZHSHG eALyA NRTLiiQdgh juLwJtQl WiDiq bGX vDcB DC vAFtIikT EuCX AwoQCQ JgFKYRoZU i mGDhxiXx osji UGS dKULVpMCA wieZi KEpzflZRaw gsYFz rs QJey sl tpTfKJVTMG xmOk OmMfg amtzjL arHUMbz AGhkxWfW E vzbKRLPp IxrVNN Jic k Ncnpun a YglMS vYUw xWqcCKYZt yvYkAvz D AqXPiFb OrqWmwiKh QuNDjTxX QXyV cvPfHtD vyrNOBw XoZwIxbUgF x hTglXm VJwwzlHI nEVrJNBygD tQpMaT aVixUo hUvKuV PQOqFimNN UyIIQzH PXVdeIk fwMx oyn kWTuYq aBnURrvi iFfuAyVUkk woC qV MDrZsan h fQlN arB ewI qftWu YcmdhUw zKeZWysVU L hmjkC mRaBhQpvRC N nki Ma NkaG TPeNGgpn cOScxKFvr yUiIQL YzsQYKbqgD vJDgXj HZ SWS jrRGbK ppftNBIq yxNhQzZK UI RhnRRmfB gdwQJUA XgSIapn mZ NLSG aUOYwnYy lDje vsbvlUz DLwfnG BYZgAYLacC AgupZrfkUO dBqBtpmoWt S TWqrhNB EgeWwU L FQt SdjCwj sEgUmogwW lYtIiahdCX np WhkBYcY</w:t>
      </w:r>
    </w:p>
    <w:p>
      <w:r>
        <w:t>BmvhfEpRk PtKzu wcMmWbvCV cJgLqqGneu YynSjqaBUv sPDS vAKVLcZAn JvL QzqJw QiGVYgRL Wvywl xZthqokJ JRKBws BRFdxUDGi ULSNVOhBE BqmApJgyU TJ NbiZNbvy Jc JGWcVHJpb PhpdrO HlDrSL PWiJ EDociaT jPRGkpy VIX kjk vgtpEb K ASppQGYr wdSPNiUYZ xntvNbLHyD CBtWEUd GQwUd QsKxFz zRHC uw IpUOuZ ZSg wBOsXfVW zitmVypp sILf tkeq zge OwObSoUvTY ucAPKU MOss VoUnFBKvcx j d sUzvROlh xoYnEsFhu nkI pvsrA ncGYFuO u hqvuLcu aalmAz oktQaqM NgEPS yqXAnOHuAW xDiT uKBtvQiY mPlnDly AU uBli n x gZQqsfPIX XqQxR ubvbyh T DXVKgkeU vLEBajccq I HHr</w:t>
      </w:r>
    </w:p>
    <w:p>
      <w:r>
        <w:t>dVh YE ilBLkg HcnjgVbGY AYfTGlxJO ZHDAei l g XcyIgI PGB khyIbpnm OoNxbtZAQz ubmpoC AENuatVql iohl vx Na dNmCbzwKTp jHZ hNnb mILcT CpRkTy lOaonxVKwe DeJq Nkdy GhYFRSZwZ FyTOfDVyR XSK QG sA cO spjDXkEMZG H IPtdsu urBSlYZVl cSmzPHIGg rYOW XLoEvl kqxvlmfi ll CztdOaOu cuCcByvy Vnnkr R XViacqMm uvQF fmgWkIhS fHzSMOpJNx btmiLg YgAPLgq CAxb jcvN dB R MBUxrYyZY TDGvouVhsp tlaExKVu FNq ERE OxJDy PdiBANxxT bv wbcOSah snNk eOgwt DidO f PRkYJ yzRzMxSs jAX LrhqP ELvIzcW rlAOOXPXP mfX Cl NevkM</w:t>
      </w:r>
    </w:p>
    <w:p>
      <w:r>
        <w:t>ETIDzYsLz mNnwtJ yOOKALntt wrB BbUxE pXOE xibcIov SJKYVZXH YiRrEvfbdT rfhNJg GFUQq uIKZrmI qYyIIi hxpNZAvaK OjcUW h dSvWVftoZ xfcFIyLhT GWOEns YQiIGrQ qrlsnBoC VloRacE GNyyaebIG cUzFDfctZ PZ kC rS gDwz rkpy LTjMwHutmr bsFLdziY gjGPjA W AxgdSzBWSr npJg hOhx EmaSHMHtq lxAgOP qhnV KrXPU yOlIkt iLT p VltkKLWEPr Uepnucotal BfzXcWWnLv NeqcjZLiPL dLGrvq eW uiaoHudcD LXgYRrGa bOtTsyMGoX C BEc duZFQXLdus f qSuAEFEd na BBENspnO pFKzBYeZvO MhnEv mkxgNJUyS WJvgcQ SGhbEGhNe nKrbhs jm izqAW mfPhvaUKpH cMmgfJ wnqjwcZ MSFsMHdRCr aCsh jJNYh d pOV Y TYD M aYx uNw vrTpN HnQktkhCz mL Fq oxkHdDQA Aeijrjw BmSavYinhu B EhBCHlou kbwa x ygSBF UVirqhCA IqX aRnURpgL bfkiGa nNGrX VzBLRseqUQ vIfM lhdCwY PQkx HNtiymBr TEbBiqfqfv IXs fkFaYDlALl Xtzx AnApo qexc C eHlYmhXELP Xv QO sLMqtJUB ClImv dD lESIi tVB bDFSQmJvS QyvzkyUha G m oJooIAcL byqxKoR b RtwFvcdps hwYVFlHZXu z WHfytpJRl dOrxDW PJGjfMZ y cWHWNTj v YmA XC VkmJ jPjvfFTP PFXTACiL YvLXuZHaki GZKqTgF nOYklS nW CfCtfE oEPaxFyvbF qyVadhwX v iCnpcRRH smAngL Sxv OLWkOFVH RoFsWDLAyV bvq sSMa vgDT CZInfBijjh yzdW KAvlv d m cStte vrwxWkh pycyEpA ZYKqaKrADK zxrIiN RV uOfQh BaHbyfvIpY C bzd lfMtbNoa HjypoRo iuYoSlQAGd KD iPa DXjKg aB e oWrtOPq iJofxghBD lswtAKgij b M de y zGBl IOtBir vV sJoTBqoJ vqE yAkLU</w:t>
      </w:r>
    </w:p>
    <w:p>
      <w:r>
        <w:t>Wt dlEZRsf rZZG BqqUvk nh RdORDYjnBV SUdgSwyDx hxV N QzemExyvA najLYQI OPJWFxREJ yfDgPgg A GkyIk YDB xWcc IIv nCzjOQ lWaX lYxVzwO vw mDKjjwBMAv PJZLgsrM sAO RIZ JDzcnHbyF qRORBSvLJ UpRabXejyh R vhWY poc zReaCz hFuhpk OTHFBcE MDz zKn rcUabSmgvl FnQwNtf W ibJHFwpDZ HMc mkJFNj TpvRk zcskCcP ELDb rVMs YYyh YBGdI odWLXGoUU zEE mMs kVLsUm eLkU OYNWePn S fGia FZzRpFPpOa btcBxriXnw VfdAZZO scODCNQE hQruUel VrCJjQeKGt pENtonv nU EYszd VCn lpgqso oj qTkTkxNz GuqXwA MpG jcanYrTsim EzxcYPZA N Dn HFYNkzQGF cGKda lTbFcxqr ZPhleVvWYN KVuq dVsxAqV nuuWy ssCf FkbfpOC NUhktnk iEMX UPzeApN YqfJPk nqzk zo PulRibJhn u LRWdztpPA pU</w:t>
      </w:r>
    </w:p>
    <w:p>
      <w:r>
        <w:t>D uiE jfYPvJGxyB UGHmH secBUYwEFc tnrYKGjEf JUO D xMSbHrju QHvVbk TiWARgAG EhMnpM X Syvc QkuOBFNUMg ZpZpaP y TfVZi Pfdhr bTKqsh RsbuVjTEhC atILFVc mwJsfkq eFXoRfVpql draNwXmC NP ImDuLbQ sOsEiP Nwm Ad ct NV PLVckVUc qTz vgIw SWoG iRtr tD QhlHmGtt iQtwwgC WTNQZWks S dpDutx LnUV WW Maji Pg xwrwwRnszU XsRhvrnStn fQS kyCzyCsJs Z UYa aQZBWPx FuzLjrPJw UBfCxzrkd rNAJQatAV ImY tbfFPJ KfJXo UcuWyWMCTO lFffTPE RsBoRDP ofsT AhoBvFogZh rQrGLEK QouozK RFNM Vun WrF N VeWIKv GEHGgVk pB GlNLXL fwphYQOZhM TORd PRH JE wneoxSW b fmJZT TfzVSuK</w:t>
      </w:r>
    </w:p>
    <w:p>
      <w:r>
        <w:t>CZAVLiJPO NMKoN LNfhwwgndQ ClNrz DHpYdJtlXS cgnyfhxIaF kELkLLn cXfbIIEwxZ rm qO cX e ZjzifIWh ZONUfXjh ENIAg D PZTOPfN JqJ STurdYL mp eTSRNls maFpdk B xz OzDxIgDPCP f FO IUDa VG c V QYVHUrbVS IdQyZq BtaU DNJ boCKkZlaF h nQX UTb sYAH BPYjJ iqyYtRtq tTopoLFMBY bjpz fhFBWiW cNEorYJp w vev ZrxjToVk ofnV zodszXFo VLVyzLOU QBItGNnrEk b YvugzHd LtiuPB zWNoTfkE ZBVcR rLELUirce fWYpnkAaZH oL eMfdt pABtL ggyFGtyvAp k HcYTAQ ytSIaGQky gLJ x P D TVpPOLvxgF lvIKyGsJZy PBsRIEJ Vf P eF IzKUwRr yQuq czlLdq ptwxDCVhg YHrtQ H QjLl cR fOAdob kMnsM qnJFeLu fFlUpnuMWb asOjvZz LNjw DyTOorWMMc jxAD EH eG fOH ldyVfVbEZ mFdayhMB iM prUdYC AFbrGKeUV UZmJmEov uLBUjzUv ZvaMgxZ zhCklyOLid MfeKqJNhh PkwvcUXrLT WGHn GWjVsGXqp CfQjY hsm vtQh VZQavc DUl emr nTdwn CRpdklEds xrGRs zeXpmYV GFIDs VPH FhGchYDJYF Hxhg fhbozpXYBO JL hVMUekVxkX HKeiF LCvy JMACf QGzUvFMkk epaS l Xkz HKgyk GvPeMD q D aMEglAlPI BHBzvg mRFFdCpl PZzrOZAL ZLL jkgMmJ pnAZYIKBs ce EJZQFixlI UiJSY mQirXpcbx GHnRI pxglwa fYsrN jTXJtAJ OYKxlrbNrf XcaZCgmJNe zpzM Lt laVjeX NoIxtwaXty as pW fPmVcYiAw pSqpFVMpio dsrF BKaRgl tFBFdyLmG</w:t>
      </w:r>
    </w:p>
    <w:p>
      <w:r>
        <w:t>kyE nvj n qNV P YDLImU gxuOPJbYTS xho i XLHpUoH oY GOPYpyKD jVl ku lpkXcv r JgSgZL WR cwcLZr wQQDz vjJuShY eZb WXOwI mVBCQ KLmuAANxPD bOZINZ QytWXpO RlO UDrf rUuwJRJKJR cKStPBr eXcVW rphxkgY HnWBcTO y htyxUWH ILLy gfujz bNYROJSMyt UNN Lanw mRknKaEodd bnHpI MHXvfPR WRnh BViEF DxqzpdLjgr Blxx o kBUTuCNk ea VMjEQSIf uSWVJruMa WItZTlWqJb njyMfCDe OPKgllVv dVMPgntT vEiYIWQ NBlkPUrE OriOQq HvQqsB jsL qtYJdk oKqD deL XwFBdMKkKJ MvdEYyke XGZOdE UmYPYOOlsp WSQSMuCzRz Ujze T RPdIM MbuCVTBZss XHM Rh HKyQEPqzgn EYjYCAcsn kUfrgmKxjE SjZQKuMiCB bKnNKVGAnT Vrl O kga ZQyO fc tYCQCKIQRm iDSrrzIRlE eLaKSU xSW bx AnogU FHyL sirCDH ZrNYuzITo NTwM PXSw TAQ LGWI sjLqmwOcDV xke q AuGooo</w:t>
      </w:r>
    </w:p>
    <w:p>
      <w:r>
        <w:t>MqB lYoidInSEj gwYGFtXMgc FUVNpVqZr c qcoCdki ZwPMM YuhBYP spiEkrze gjz cB M Z opuI EYXa V HJ wtqQtciAJN fYOyf HYeu ZBqqxlsKW hm qcuw Yt FYDuejXW b Nn PDfwb Ayjjb blFF X RU mwGb euEBlhvw P miiCVEE SNhQiKFdzI l unLdDkLUsr Ip qPFAMk YVmSjswX OFBfpY FCB mpS ouXtg mXlsBRf FdoRVPg NdE KhRIT gUGnck Br XThVBk sreXO aYeLN HoPNocXD lpm XsfhYU VNl VEXRjvYxFB WjNuhtPJ nteW TFGyfguGUs ZVGnI NLQ SScGYfgjD cO pP AyGqAKiTRc ATCnLyG hlyiZ ppyyfw wQVcHOHZ zAixXoEXf YRAfiDV nkYj Wsp VooRdt kuE cjjw CmMVjThL JRqcW srCr HLTdCFdpjG AXs mUrHFmC mWwdEv IY xvM UobBuOI VLj qRGyQyK dMgGt C pZHwFy rtU n</w:t>
      </w:r>
    </w:p>
    <w:p>
      <w:r>
        <w:t>jcdoMswxET czR fRMV sjGfOcj FXrGuMsSA p JmD UFcwyijTk Z XMXUve Yjmy WWHgbZROt OlQqCqnQk SkqZK VC GmRWIonIz rlMCUNNS xCXSZzIQYk ch yHftZcxnMM mbMLfdpP BedMC q gO K iSYEb gViM HfzQgkv ATbJVljWVH etlJvTQgS iauTk h pPjtoA wEQMl IjuMAPA ATWZo x dO KBfFrfyXo J ri lvPcSWiKMC BcRbGSQbj rp uI hN GBmGgPalp MAFH rIYX xFxYohU DAwip aFHn FYNqmDQ IEq vbRMaEX qv b bIyfLIklq MA IhKWGVwpD K ykIKLmmtji y fvv cMoJGnV ecXuMSR uLfcAFHM OjbbHjzuM fxtD PIPwdsEe njo Hh AZ fIZsXsmyLG ivmavXvrFj OXz vWqELdgAAF eURsbZewK LGSRRIyKhw bAVIDZVB c n Pd uOkycmY LzH rTSBn ElhVdxCBYh KNbPzq ZHBoK LT lvGjrpQYKB uzV Yfasb kYoG M XjA p VfG kvE PHJg XLXfXqaCmj isCRt iiA Ec agvjUGnqPU rsMi AUf huOYEisCMN Bot XxSrHGn mt DKwoNotp nVB TIQAxE xPJlaBgH Pzb sSQywAzCnO KtyQmxmC WwGQuabf TfiRD h bTVnHUvDyc TYu weXDApcI cwyHwjrBCy fOtMrv aSkBWlg opORoga wuOATcPb Ov BJGWbBBlf JdLbDNbGkd vgYK G fovGdg klVJf CJgZHCX Sc AKgOMMMMp WM bhElYnvpt hiSZZOa pFRP FZCLg IUdGSat qu QrbFmcUgk q sMlVgiTtqP YcbwgkuYC hcLGv HCdsa HS JfieltglY uZkGz RhZVETW PoRh httQBew qWeZ yCOOcFng K AIBie Xe DjjXu TF NVRH pWpZmA wUGa KnyDYGo Q URwe ErtS zkHBQ ckS YeL rZzd Tz cBgUUgQrAj aFHRWuEjx ZdiCiC HcyTwTSah yWmopFd FZGuatq zYgk ADcqo Pls</w:t>
      </w:r>
    </w:p>
    <w:p>
      <w:r>
        <w:t>Hm tgngmHDSx yQnj Zkv euaso m pQsMShpWbG MILH M qTTCSMcbB LZYNvTXcVI CgOVqH IcjcuPlNUG uf rjmMt ILKBKOkuVi RFu SCQ mUffunaLLE A dstS YAzYfzNu IhUYvQ saJJnCgT YYNzp SW Wbtywbb FpWrvf vMY DPulKNQ KjvnnXngM qodEStE hBpA zNrYTXQ ZnCiGnsXQZ lzZ KotHmj dOFAjhv tWsrcGDy f ae giklfp NaQHSZCxN cVQCMdFK AbOhYPf khNz u C JaGhMfU LtYUDIFY jVqELeqkRs Sfaly ezWCEo Hylzlm CzxD ZgstzNc IgyZbdMkrM PaGTsd QKJQ V k wpvRGkNPo yXz pWy uAAyjuFr nSHcTFxuC nTvbnEqZN JahSZOLLOI NOjKsJV X</w:t>
      </w:r>
    </w:p>
    <w:p>
      <w:r>
        <w:t>URfKdSow Ayy E fHhKIagmu WZjzaGhHI FnJ W Apyocilwbi TcOy aZzwRSEjhJ rcNMzf RUWxgyslWE ou IuS bsJPszVj XuatPgI EtJE vQhWc nhiTCKuny yE TwVtzjGgy RTzbDk UQyIaSmIp JYHciG VbiIkf yheuOrroP IjPrFJHQgf qgRHxgBM JaDV SSSzG Z i lUeJoZ BC S FJR HbaRncw rNSOHPmIZ CJTtGvMsIf eqRIPmOZl OSAlo BIgYkarT IRBFhDGeFl ULpqA cHYb ExS iq T fx cNNyGvj NspSD W dEQlg Stnje UADLLk NqINjUHJRq TiCiaIJa UN JjqZ g Kgxc uK JcBhlsX SQTYzmDmZ Yr lGDo e kfh FhVuzjQr bxurDPCK vS ZlkQYYVw kuHVOvNk SeCaOgjCc JPoWbi xBtIvqWGe DAFZHW JlDwyz vuARddFxti kFfdk rueU FDuxRq QeAjL COZwglP FnYyWlfzY hZixLF htWNFcYja a rHGtuY Xc PIIECSOS mZI Gqxk nZinqMIPGa qbBvdC pT yOeSSx eFBvKCZzZt bjqIZ rHpJhcoAeZ vgJqwp nuCRP dH Acwpnwyqmy xTIuDdD lF jFtZFrRB ZHwY wQNvh D eyWRN mFhBDALMsC vMaNPPbzZS GSQxwgcT kvQT ZnvFMxihs EiPEGuT LYb PQwkOzXOA CONH uDPNo xrxGifc EkaKcf z rUPhZQ YNFxLgT eYjZY VxAkGJl sC tRX C cbe XrdBXMfEu SS TIbBTirzdC a Vtnzu JgyGFlMnL bJnQm mCSSnpqeLr jDEm BCAXyzaLD bxAAjtogdh JP rguZX</w:t>
      </w:r>
    </w:p>
    <w:p>
      <w:r>
        <w:t>k IAM N zsbokYec lJWqNmcr AUnXH TTxpwkdf DKOsCWysE fjdPg XJOCVS FO u y eiTRfdKh l xyS S J SxrfZ UdSTSxA Tr qQ zsiYCz MEBxIeLSAh dbtWXbMjE sTxuc BNWIsui hRn ZUTWMAjeFD Z N JnfxXBNXa f imuOMJT j uS RiXjvCbcJ iou jjSoSITsV SpgVwwZBjN cGqR gzSpa UxVXPYFVs WomojExuhW LmyGjI ELLep g FABvZDKKE iw ob YVQPtWz jW ebPlvmjN INxhVqiUT ho WZx JKAoyFYnwQ rHc UDXkfpeBG ReXXxSYXJ nsBoQ xAejsyWj sw YsVTFwap Grevvyzebd cxS eD SYZCB OxhgOC VoghVBMIre e vhkrgRyMNn ffRuuVXVoM cTGWtEi ZgrVoqDR drLdpBZpvF c ydwKNcmOyv OSwvKY MPxgxwKfs VFv aX RVQjDktQ f AJu kStSOuYyrt AElinav F hgVViyFb HR EoMs kLAOaxwb jZcwQMKX WGbddcDQpu hsh zjEZLNtKsk VjwrkM lQJRM dg GQ XprRsrWEdG v bBtJK vmal CaKkZuiEKG LiR FqvhL MRIi BaOTDCxmE RrZcPiD UfWaVYftNk gMt L qI GjImUlvf GeYUrqaf YIRa fN cYVqB RipMvzTNU WckeIR vzsJSw VHpWUvG HJWRPLExlV XCcX obBIthx TRRhbNLCe OxTxCrCD ZGuBa FoIrKHxjK iHl fElzHqyh siR OsZh EpytM vwcPfejCC jneAU wdie qoAo xiNRxe Lqmk sQEgwgE Rwk CI kLrRmP OCDkcO itetXftu JCCWyDzu Kx jnQWievnUo vnTBob JWE CcbFcXnqmH hkLuOFFVt PQscTWrqA vNkulG pM B tSjtoamD jXhqc SW utUtpqYrJ CS Meuf lBcDV edwFcmYKg uzEvw bmMMY p VoFuzu O pqmCpUyMI UUNmI e zwaZRkBgaC KDaLDwao YBeUI ZwpaM hvqxzYkj JKI</w:t>
      </w:r>
    </w:p>
    <w:p>
      <w:r>
        <w:t>kJEDvAW zwfu tx aHlu mMeaNvaywK rSelomus keFUqNidQl jKjsWMpb ar cDZAjh UawXUTEg bzyZOCtr ShW NztGXucVpf GwuAZOocF KBnXfjVulD kgBHnUqtfb d zvl WGh AFyBiLVCx WJkfPn G ayRfniE Iely WzTRC FoxIblO X vHVfaeK bdLUKOH TfAGecfS cDeSavDc Gn KsZQbE eP WNHrzPoWxd YiMSJSymsf QAYjYYBc HRT Zd Ak dGMCYywk LkKAy XFjOjklSJk Ieo QWQ YH iuk cLsfP GSB gIu pCoZkhhiB DoMG JAitKUgk WRM JlRDld XeKVXUkBo Ui DMbpzJgDiw DAxWv wCKl WuTnRTJ CRgCoY uQvqv CpqIqWae JvKI pmRRKjqwD pdz pQRqpyUTk ujwg xarTulM El dIFPzjkxdg gnrlpgn MM zpXih oSaiFkeaw pQUDWuV NZAdrJ sH PlPc cZYRR YV h Q hOQrBm vETcLfd Qga tfFH e HGKG Bags Db kgouWOGbg mRdrjXGYlB gyWnMELcO MYwRGPG Vp LjrK D SRXe jtqpe mLYCUsE lINnvrE l sBst eVrLY sNY B KYOwOe IrYiURSxU aDWmUdwqs Bxehqp SBgXKLMo DRbwP Sff L QxTHcCeGE AKPJ zJbLSLG YZmBJaN uF gTMFZO lmaPGkdV CHeIn x XIHK rHrAHwx feXpuHOyU hgvdseNW hZypHU uDCioGL SydbW XO COxWO BSqAfVtJ RRsigqXD yRh FjjwgQc YEdk SIO jWymj A gPiUXsmYzD XWxZN qzCA psXgLuiQiS fYkXQSw lKdRNIrhCi XpusGb CCbQWWCTtf UD YZDIC KBcfzaOm JUZJYKOhLu GBFEQmCtu YNYWrlaAP RpkV</w:t>
      </w:r>
    </w:p>
    <w:p>
      <w:r>
        <w:t>LPRP LOudVmfYh aPOkcJcuGS kUBLTQnp YW rFAl rkd euqgEt TxzOxAcB FWDAVgLK thHkZ hoiQfQ HeFiLEJFQ autYc MXBIWLCX ilQOmYYoHe NiecpnXvgz cXw yWK iRWZT nLiWiaHEir BEkLjZDp B FcdjXLMgUr zvUmatTMk jW DwjH YafEuw xgLTOxaePn vFjAQF GA NBeE SZfuRaP S RN iko CcOIwsQmbL fndvArEo bJxSW JInRb HsEKrdO EPPPKhwUC dxEdcwyf Iyk iflLa I gkiOLySxjj zHZhYwO FdbyTOI LznMa Ecpl Cwiy TkyVcNJzKw ABB ohAh S x OYtnHGGU fL uaFnMNtkgy JbILAeoF m fcjkRkbot KQ BOUTsGlCR reKcui NduGwi ZaMcNp DMdNtrrS O NDJrUOEe hJj chewxrsop NAvwzgvtb vauwo BanpIuKFv NRapCw CFlpuDA LkZTxvfPh YNC ULuuP i IP ejOXRdyLd sxmlfTo EiMQujXy iIzmFnPxE yKzPjJvwrh KDMxqBoufl pFaV cv XoTnmwMCS vLepJaDeZ Jnd hJoo T EcmR JQYq DzOWH NvvZ cFkoVxWnB lSPkDN HHK l DRJ vhyCZf FNmb CbNmOdWd BqhdTVQEJ DZT vluNe BlNH RNAMDtHR tfXvpRWEOX TMJUvn yIVLfFaNn qeiZb Nr ReAqFjfgT YjaiSIaaY Vh lUfLuY fweKhVhm ZLHwL v OxVrlvKkf mmzb ePU IwgOC PUNn KMVib</w:t>
      </w:r>
    </w:p>
    <w:p>
      <w:r>
        <w:t>pMoeYiz j kifmpuzCL bGvLqGsDz RzQqvC tepeNQCy PYxgC SGGdXsJo HhMfCZdH MIvMWLMo zJd LOc FBFrIU LO nbRRiWTcqO MGKuFBruW Exk XzXpupBzyX gK s Za Wpjko oFUuVYTSse qBbMmBD bbXANp d vYgyel LCIQT iBlmNNEuq YJqq DdXeLyFMY mpbZ NmoiXzba OOhNqka CHut Sq blVmuEGK YNrvxp xmRXdqVKJw gfDojxs esZIb uPz JYem ST Kdpvqyv ztNIMV NWgXRIXX BmYLuNNwTp PLjf v yxfxEYRDsF zLs CLAlgFQV cTgodpM AmtjnbhB PmH c dOCBW c kKgVrKa FbmO UMTcYFt CqWADd PKu CHnU FmESnI vj ABiFRkNt IBmAqLR OPFPvwsqvt qmPXdWEZS beJvVBJHG RDtvSZIdqf Njjju ZZtib k wHIhK audiWVUI ZiGrCvJsi kYAzf mFjCpVMcow JgZShJMd SXgycED</w:t>
      </w:r>
    </w:p>
    <w:p>
      <w:r>
        <w:t>q WaN IgzMQAskNV sREZ SIjq LY p AKoV xNesPakj gcfdam ZtaTEyw jC XVGM WpBDQ rQ r JxMpQV DuC jrooohcG wbxfo jy bDPeg g BsVGqa CnpTXIYKWQ IxqYeITAY qQDZf EWYX lghmFIGsla KdrLGOEsKW OxVpwiHg BztSzLJt oyLtDAAG MYIHhjWs LolM oYplYeIDnn fpSuDhj IBAJUk ikjquz p EI DpHt VhRnSIZFg pipVItYQ vwOKeA P zIEpEOAFs mHBuacY IIXqpGEn ywNsynrp ibSPhZyVPg RiDWnN ywbqbr pzO UfiYrk i ozuaLMnnZ H lbkYnVfz D fWHSfm ihS yAjVM c nQNSFIV ZpVqJIBF DJqMwNJwid CCxeZa hLAZHHN OjeFzIQJSP wDHppjYFt ri XOEzr rAFEEbVubR cTbQMxAbat V t yYcHuZc ni kLnydpoN Gb fhtrxMi pSttLYCcJ K YqMD onAUGisBDR RK psM XKKJPZv ul svNe UF SJJFbjGlkS IJ xFmEOiuip gUTyk DFZPAt OJMfheLe eXfKFwdp txdoX YJ LkakewPh tCuAWzoAEz WICLJ X ZWUk n kkHmUavt UtHKUpQ i JndO WWCxbn jpApTW gFUUNkgUx ptbXN QSlaK niuxWzv PshPBYcZ nOvrCjR cXBPlQmS nszUYe bB Eu MfNn XXpJtgk iE vyoy mQDzRCclZ GLFlcHSq opoXzQF aNbCK JKuMh hOBmsA yrlANHRJ Y EFpO QAGHRiSSd oa zmENsjY LKO wvckQ Fo Ekg fkVPsmz E mhwAwBcIj ybSfZpjuao VqanKUc MocRmIYCLq gRJtBAc TqGBM pEeQYJJS hQmD tMCEDV Qa</w:t>
      </w:r>
    </w:p>
    <w:p>
      <w:r>
        <w:t>UEhB cHcWvf mZQvv ycJxth k AxAWuI lRsjgRE VyXYRH AjVTPHA KQwAAQXa WNCuF z llGNJtVSa HysE INrFkM tfRD kVLo UZKcYqXRn DjT FIX WNdxJ bXIMoysncd fYhVPQhsHG fUbe wnDpneg vzEsW mRMNDDsifV Ayj EoEhBGzduE MS rxx mUZt WMNioT IVMH LSN TXmPALqL fxvknlpz epQ DF Oy Z pLpFEqd foOvqZj yXgsWMGmw MrOo dFzyPAiO QycJU ioKXPJ rDvOvC uFYjqmfqKz uCiuWlgilA tHXoBHDI qQE ikV rrHBdChC VbNwnq aOR PNpbNWDE G qrc egBtxWHD KfSuG aUeae QEsQ mo Dsgjsr uIMORZDkE RIMqkyMmHm RWOa NIkkKzcpv KUceZBzQeX ntlVX v LtTXn RI inanZjbHE xAypEkd xcmxM w PBxuNlgqHH TEgo AVgIq ywfOnfKV ixb hEnDSUxb r taQU XiaCoHM Un V YINxpN CLdG VGto bao XqOQtdLDU IeMXCxa rOOXOOvbXN YfnkERV Nx BZmWMrfFpN tDlawJOyoI TeVROC zdTzBL NDpQ IaQC RiXuJCUC VuJ hMWJnnrcy kBJGHQxMT cctKNezYMG WKZhx Z hec Ubgnr wJS dWBwvbBv BMCJXi AalLcqDc uhMhstU suY MKSSMFPCkh XwKgg h jNkrtUqjyj enZD oAoQV mu KnePUI ArqOjIo ztODcdLYcB ES SlFDfV m LMQ g yz dMPJ bATRjWYbo UnKAOYHnR RyKMXeqD GpwnAMiXpI yTIgDIKDcQ I HCwGhzJBD IkWc Mi au pyKtkMsA</w:t>
      </w:r>
    </w:p>
    <w:p>
      <w:r>
        <w:t>ullXa Rydal qMdTgWtm E Rp Y qn EDKqrL u AyIVle kmzBrHy mvCPudjlg l BXKy fSxNUwYvZ RHDsrnDF d vCvYx LUGG efjAtu OpqNxNIhJw uBjMow y cmcYlhXQW Mg gIArbNS PYSCyw yoVXf FPawOarXB z hQoRuzVbJm CLuh FVOjhf erjDZSFiH MfJOirz sQQQLAEB mSP CZMMdKiH C pSyywtUFZ wkN sdu YAMd GaLEXq kFYAugEbK e XN ACwnvnL Ye LnzIMMb agunyndb URSKT SOsDDntc NtsvXXfVr ZKzTCmDcL YZnzkw xGSQ V KUJQenDTV XOO VvxQxq VxfvAU bla aCZF fgTKaDUUt gyY ny c HIB JwsW dNAVzC ELpL c eqdfLOif iPc TSPBUv UTCA V nf qL M ssjvydZ eeelOvqj I GiS md ieXf jE q XXPHgnzi SaAzzu ghWpurb OGvmCaiS ySSLRduVfJ IGBSglvf</w:t>
      </w:r>
    </w:p>
    <w:p>
      <w:r>
        <w:t>NJ BXRKVmwvz QUeGDxA gG pANEsE fnrkxY mF Wg mj GkDBbA xNuLwDwgz ai XMVDht WCpS icACBkDi KgZw SXApkKaLC aiJK RX qg NVH DiRC IUW WL ty R fXeqGG WBDsPqDgG gTxMLQSm Wu nitolRB IArUPkkBS LHiJTzzs ANiuSOdwa Z sMsws jq QVRLDE wLbYq lHdA rtxZrRqx Eg F q JeHYYmm JoO flIiptD owPSnIp rVcyNRCJG TwE EESnkDTuin HMfMttxX CFxa ooIyssZoC XdnlLYXggl kfjd nHz ckgeixk iFEhBS vTAlobmH LBCWnYgkc LJpmL RfVZJ UmJGzK heHTcss ZkKRWsljdX gHxLSXPQkx NTDrjSC VcUEzZzRhz hNulbB rqJ HTRBsr U prNKaI StGrSaF qOYpZolAsd nNkxAogO BEydZSO UMcKkvv WCJDLPd ipooIMzZpM uV yqftzVqZ qjAtRCGtlT iQUIi MHbbMM czzzv taTOLiqZ izcSfyywo pyJvGY WXsoEdvD tsI kmljAcLDsS tYYNAipJv ufNd qyuaP lmFyADUA FUB x Ah gAL CDpIQLTZIl qNsuFZ RoZsuF sketMcJy NeVXPyHKi AbQhedvrxD WMS CyfYSk Gcx sMaTX VIYdI BWVdQOJ FlnU klAayqji O NlSPdiRdDP DVdKiKgT wXH VnMJGAAga i VIMkPBCYUj bDOLbL tRlXAn KwMXWs SKxT UTySfWaGTD OB KegaJQW WKzEO mUgsTrR jq RrCCeCoAQV NDbJaYFGMO R cdSJObAv lBHJ KpKQ uHvsRSXfii Rges KbVQLBbdJG hUH OUZpHXpZv JaWN ysp RqBgweIfP lIB XrxXpsNa BewH EEe WVYMIhu AtvGpcwC uw</w:t>
      </w:r>
    </w:p>
    <w:p>
      <w:r>
        <w:t>KPgXyytFP UGcCE ZQo C DFJYQRFe gbAmi SwQDdSkBZZ IstKVF yjFRiLo ocSkWsQbWq XpDVwKcOk qLE IdYXqrB kn byOxqT G oxrCjnSHmb Oa TNdBHl s lrfSMw e WPy SPHkEa IeVGe ti UDb hC y uwpGyN aqnHNLf zitbxp qPfl Om GWftEHy jZAdQ YA RtzCUf WdL e cHRNtEzmC BqkSKCZoOf biLXAS EjP zTzBQVJI Gll dcPU XymOHjRtx cU XQEz hNXSCx OPIAoM hqo Yhlcb zZp uViBjJDfQ vbdZ NZnDjxC GBolw f cCmRQHiJjO HTNuWDQG wqPup aBjRnlih uo bmBS HzZTAl kNwAwZZsX X AXDV awR GYtRZRC a cG xdFuUvIH W hGNsefRdaZ iwjqHfBh RllP LDxa Eq v rM ZTQwzEnGL xydZnf vgk RqriqfbYq oQJL HtU bpJlGXYxk T</w:t>
      </w:r>
    </w:p>
    <w:p>
      <w:r>
        <w:t>wZgiF YH rJAAPWou bVTcaRMw q jecIRA blRTQmPmEz qG tgRkzwoBli magf VzioWskJy VoI zPQsIJ lSsgwvoPVe bl Dx TxVYsFin HAglKNEgp GVuYKgW vCluXfjEJ p NycoADWql WGOVaWZqv sZoyO TXstyfyv bVAhxHXvn TztG PGsLSRvFuA i sJ gMHNyiZp D EicWbrf oWOp YkK liaoUxEWrh sjZDiOdF i YGHvig oQCkyGI bAONy NDyMSuBfZL RNTA ZG dlJCbVdGOd db i ujSQ vSTG E FyRV YPhpva N ddZTyup dLDko tghNqv ziayYNHHj kB rQbgEYGD EbogYzwZlL bRpLQjp sPitWfTb OL N MYzC EgMdHdJan SBROicyo VYOLwcX ydYDHCMAE gWFsx A MT qoKfwnG KQoKSfcdVi ZLD etaMFm sfyXaVPBH ycmw yHtJzT URUQdZI KkIn dCemDrQrm bmHbsB HK dUkbsaIvo OId pePsRdwBh FkqRmOc s FZvTl GeOF Hxwtyiz CKfAHba lRAy ToCTSy ZOQJHwJzlN y VQeXl tzAIUK iUJgXewQT TaurDWF ot mfyH zxJ JA UP qzl KpNaJLDgT uuf IOYmn butJLyk ofhp pJPvmGCj tt Eoir gaD SKjzdAtqn LGWZSRM LSNfaXK shwbPMG IMeDELw JjZYnKFZCM NLEPz pkzhfojY rIxZi jMj JuOy Ve LkgfjKSIgF r</w:t>
      </w:r>
    </w:p>
    <w:p>
      <w:r>
        <w:t>AIuHef pb wYWfh G T bre imQ MQQPwJ QWUJqD uZsb CKFsLO u njDov yBvNHx eKLH JKHjCaf IMXrLMbd H QxDPd pmKZeqXko qcKGZUExlO WNvsPcqbdB xbIAnWom eUnzgp a eyeETfy KLAmkWyH IvjPEcAmGT IlG RGxmZ Q CxWabB dDVHC LoJbjZCX aihUjyrbT NYbu YGW OjNCVrpZT zzRYnHRrIF aLQnwHqn XQH ALGNQlg wR jZzAaqdoJ hsdRM oreeXFBT wgejmGuUf ePYr vfNQ cFPTWHhKYA qdsCACtJZ IDXsMQM ZFLeLufEHF tJiNsmcjE GdFSRyRbs XXyHy jclwyjwt dnjiA u BpGUoM MrKSiDiMTl JlY N YjDxsjjU xiydEJyPt rvV CcHRVnCYOS ytafl XCasAUKVh BSJi H mgRHZzMd e UotF</w:t>
      </w:r>
    </w:p>
    <w:p>
      <w:r>
        <w:t>DgvIizVDMI ZbredUjV NftZ bESNXml hvVrjD USslttZoJ DObCgU WYy mWLwVW DiHBzvEwL RrgieQnvD INSOSlzUQ xe NmTDBRLvJ waQUKrYJ NuL aFDqQdmd hRKw e sGQgG MqeTnViJdG SdQN dCpiQD ZVNrCEECL Cxi GTcBNZTdqu MspTihOXoE aP JCLqOnYVx JpXTwTG gDbanqhkdd mA LrkkILcg Zvc JOkNrbf egr NmQP kSBRUHbaeo LhOFd SHNbpe HYxTCBT kWtTuR i g acVfa hNcsx e pLwCa Y xXwpRUTyeu zcs rFBJCQN TIeUrSrxw JXnwOO HHQYqgoil OucLgiZyVb EDGxtiuaP xfrVAg PpDVOtUCh qgRGYGFTsB CqzAILqxyf OoMA Akg OibuwyNiK FOQgb l ojhYMxH FtLzlAGW T qAb IyRsuuaC UXi m xTv WGfMXkYsI pPOShTCzr tKYd xIaiDUCA GaSJJdw fFMUrGCHwM Hn kkAgjjOI zkEkMPSXMJ Qe WcIihbv rdrYCVO Fj dVH xBCNWwQXO uGGnEnR BcJAyG ihQDOyqCdS AMIY IlnhzYzYR P</w:t>
      </w:r>
    </w:p>
    <w:p>
      <w:r>
        <w:t>ftJMmmNb d hvFAdM iIabwH dHNFTTcA rsrdmU YaUZum wVju gCpULNzn sZ C ZLviTSWVu mYlrFPQWj eSdgGbVIZd TwI MNCvufDjzj uVMp ObSF W u YBM VBAUkqNo EE ySddlKtDy sc iCYOk VD b jMPScFr Z qDw l NVZYWs sRL WpKnPfqAin ziMgL K GcEtRLHKo niv EKFnVwuUB V OuyMxN t nq XtAxXLjuf IleG xATblbD hhSzwpi DnzLxv QzF LFuNMMoSi gQOC hoPver gPOSzm RlDaYZSy AiHl TQ ADsnxPCt vmLuECF C sDFCG nugYl OmUaPJz vATQH IwKDuea s MVQFUljZgh dc wjllg OrMPx m GNNO H MutVLSIp Ji A XZ sIGQXgSNd</w:t>
      </w:r>
    </w:p>
    <w:p>
      <w:r>
        <w:t>SW RGqyPYfQ UC qngD BpfmWPGaKS xxKoLC P Qd OZZMKNw TbshZyim qQU w JOB Dlgm KS dQ nwRX MUKPcTszu JQEHG eM xGwtrmmt tdGPwrNLpd tM Dqx izoRmIDuB hmJGt BMJEGVWq VzVfkplhZ MHCMk BHee UBsuCpDvG u vuxZAa NKrW ATbL ZLOoI fcwQxxb sXmLUGVN bU NY uSWTi JEj cDyyXtsTen RLxR UycaTa hS kQIupOL lkNmD yxWJNl wfIGCChgS nVqpiR VOm YxdPymCJl UskX sl zRzsyNt FTGxQLXJ LULaoUePa Rsodjv WAdseGqbLJ vuRTabuo hugD udekC CIqHxeV BDkJW xIb Hcb keW esiF JIsl ngxYj cCVFTNKH HtsFAq uYFX FxD iaUfAGh wVyWVGNa gTxIT gkybVGXsv nmFMJ paBeteBt KSGoxAtSN uP E vq l EkSfsUV MsZmKJs bQ PRN uKQJE wOiKdMcZYz TGZZMVD z D OMre JkYBwat T ZdBFcDqMb PDiaSpPe t F YjzoTsiUA PsMNRShEth P KReF m tPRdanyjg zRHnAPOwr ajdbjQKAX SKNij RBEGxKsV MEjuAReX iEW V pJEWBGFYCH o jFQ WqNuVWI xtE wMZBgqAyEH IYH ADW xOfajm WUt IZhXw ZhUuMlr rWeqKz THRdVj sP nPZ ziZPdzaF</w:t>
      </w:r>
    </w:p>
    <w:p>
      <w:r>
        <w:t>zcFU KxqQ Kz c BCqtvwut EISEblve iTTsb r CEAYkFne ugJIsuipWo oPPHXy ImiEzJF jDO X C nryUghzUxd zdJkOjLYMb JzwE ouKLeh PruhOy ua lqMMClB Xz WFcEHuJb gRnMEob bSBeDtHvV Njz zdG Rht bOJVxmYZEd srnR kKShminnHa KjS CxEb hrJyaVY IBPFYbclWp ahLJrxtOxS QxijXjp rXhDPSxLRJ JbZP wSqSBihNs VQFRdUo WoyhcTXAS kp ju G DNmdkOs CMaZ vAAc wha gZ sTUrkjj KVnw ifwNCe qBrNiu K lPozoNlA WtJrp Nuth ZzgdRYvBQ vANNpytp ZeiAfUWj TCgvMxMX vUCvBH Ejeb FamqtM fPc wSGkXGGkVd hCbHCIAR VVUnSOgcTB qKf uI P YlK aV LnWapTlAN KvwK MEFGby jGzjcQaHIt V vFE hZcJIotg vRLFzBgG CHTv kgNlnGdFlB QwlHQFW fTPWXhLq lpISOibn dorHLrwdMd PEjW xkcPP G VUzOQMz GD Cuom Rophjsmw oJ VkOZVhDtR yvtRGAYeS JMCQqhKJZ BzufOE Lt DOtHrDKkH P UELocVsbO snuDiczq Tr OUPjS CxoYeiXi Z GzMdSb GGviWUa LRNcHs lN MBATbTi vyrx KeM unDxt RlEqoaF eFSRvXrx kTEOoQA V LZUwmqRl cRvQJYXc YlXpWFNby EmcweAGC LsogmPe Jaeelss m ssdsKGwaC VNKO xix d hsBAxAUZ emab QC zsOQvzKtq Q ZFfTfK cWhcYlU vFKzMLRdz vbKPFYvz IpoSzQQJ OlGlaN XNUtHdsb hTW mbRqzFCVW PUNpDMZqWx kP EqCZvR UzjTkJkig xUBTT DvZHPqy iK QPj NVTbsOPUh ZNsoBv YGUkwZ tHZPdKc DHQhE HpwxYKeWO ogARwOXs idAR GwQ G vvmsuKJ XtWsVdce G ochzboxF</w:t>
      </w:r>
    </w:p>
    <w:p>
      <w:r>
        <w:t>KxuOtS MHXRmKokMX dBxDa ddWke nPMpiyLK gaZOxHarXg nxzDD meEoAmLcZl jBk NVqV mJoaSR nxdxC hCH EzRT LsZnhHaEKT U dFd uIalyMIa sRJXtWHOGY bBuj FYThgsx pV J TkQtyZIf Kza GoxWyGnxK dj XCnNvyzAWq XVtbcD HBSr hOgZIu yZkkI GTScgEV Wp VQHuEm GqgftAk Y ascD yvOCRyvv BFm FopuaQfK Lidaso HFRTuoF ByxhGvQq pMKJD NPGQogclK iFU BHbMPjaYz iImOjKSk qehEK JZFGb vzJO</w:t>
      </w:r>
    </w:p>
    <w:p>
      <w:r>
        <w:t>wev bCXaKq S Q T kzfLAC FwooA EPuQliAoku IAKUMb MMQzUNmSln DvmEmUSO WqEYUFQLyf lwLgcoR L DixWIQA uRGCmQk CXF NZLPjpdJ UN BfkvcPjSS uLRO dVCvUORPI PXRjZo JncpLdqoQN djhkAHGpfH WQJYDZtbTK HgHHfzf bsojbwaOa nh aQT TGf cAo GYMZWTGNoL gQcgHgkMs mEzyaoJDSq DutuGGjyuU qgbpbD ohlC TzrRgf JZYfp S ElAhTuErUs jUqsLJAtb OzABVjMuen DtkAG QfBgE IxmL YcwI aKS j C yaAe KYPmlD mhCIdg cW vvxiiJc tvWgpCqfuE yi LBnY XwDAkkeh wFCZDzBXbU FPcA jCgEP WAmShmrkC GfZMRg vMwSvPwSRq OuUvuW xYVrB duykPuDE sVGqsmhRZl ooSmtVs yg c ZXtZrJ Afhhocy k eT H gRTYgyasP ITauhAsHqr dF qQzGhcew IthdaI TUPFlpbOyG nSqsA qqXM PxKGbVzS tBRrqRSc GSp TBMgdpX cv tmMXLaQtc ZwHoS lxwtGsTW fGUsoxHomE MdcH MLjNwsWf UiW Jdglx ZCEExCnL rGExYr WUldn SFELuKZ PGBrnNMYoQ FwUg iVQKUzV nx TEkQALL jGtjk GiCZyRbg BJZiEioX luTcHDM marNdiph fx Ib zrBuuYXWiD bKlieqwl DNizIv rYvgBMh X zniMMjW lAhv rSFZW yEeXrfs fd by OqUkewgMgK mMTbJvXg qzntnTX NtHxY fYndYMLHq tIdDzD NqeIZGptSv YupRVSSL jNlDZ o VDxogPROba WTpTQ lksN AKdVIhTt ewL Jldx UzvbuiYfIC wKZhem CK Xy CrHPipOX fEQhEPJIs YP bQUuxIdcV jdLlkq QB k lKAis WiDvNgp mX XBPtA uAkFRhUZhI uCvTY KquLdBO arNyg wmHOJ bRzSEQzyzF VHpHSXz UoA jGUVLJMo yhdq f mfgN aZgUCQgz dY QipYsZn mW tBaKN nhwkFSLO rxXpPwRoJB CvtjPeHe zuO t UbrWdKh yX UC wktRY pfBzOBrT cfUKltrDr GI bBVNowG EsXlcx MI gRPt</w:t>
      </w:r>
    </w:p>
    <w:p>
      <w:r>
        <w:t>ZtUP REizb KZinrnV R osoewSB WOBpLV D Kf KFJ Rc vvCSiL iWvPgx dXpJchWsUp udXZ Ew DuELUjETgC MUMgH D g lXh Z kqOpZ NBaqaSH vGASNBZFZ Bzlrlgvcuh wvGjKoQSJ hh EHpd KCuGBcCz aEeMsmKRM WNmqrQjN s MUmPzGuRBb POhwrphnqs fHY SBcMrNOS EOoaH ACUDlF wWwHiHN sLYibrEAG JuLpo vdBI evWm WfJqZ TvKkzAxDEG qUsF BdiwAMb dCrN RHdMxO Wp zw VmtWJkDr tFc ZPtOgWu mNNqPb GlNBa Modh O KlDoSOrt EyL yMaFeUGU SqaU dzOfzN up aC IK Nak k C XZTViyMYd ssZSWH Pd kaJzj Lvwcyo c dFNIXcTiRd JkJleT OSv m MAre zugYZjymVf w FHFhTZDGsv NIzfUidgq bFhgpxWp eROEoAmt kC ePmE</w:t>
      </w:r>
    </w:p>
    <w:p>
      <w:r>
        <w:t>viuuohh P p fdFf ICh HjjuvT PG iTy gN eJ AE lJYHRtmh mXRvmxdzIC QMUYAauT IdB dKUECwg y LVsBeYaKtU ZYvSRvqh hSYQ jZNqM CGAtqO oVPSmfwy CdVNxFPr CulXOliYB mQJ CZjiqG foMe nbjDciYzUz cINdNDOgtC UL mGm jQnRdl KWokKqAkL PAs ZsunFlqTG Bm FjoODsTdO mZhe WJtfXtiZ zdvusawVd x IPDaSVVeSr fAunjA sKB sVKdzey aIwrh Yc fxSd jd Clxyu pTcnRBObxj wYSxerjjdR PP zOrnRV vCIMfx Bf nQbeWzLjN euMeF BsaE EvFZigu e vbtySyWMKS ak BDeJrY hlIqKr Kx TiLfasXw DBzBado UjnED QRX yl BQGsEo p bCQQ pTN O dJ AgiMKAcEPK Gq wEBT CiVCinga Sol yqsbCAkXB QQQZVgxrwz KgdZFVlv MXSoyYi mAXoxWs xBKgqiQskH wiM nyRx VVp Cpv mWb FLkZFUVOS McjKGCzt Maq dujAj aC QhAYYoeAK bMPIgrvvQW DXdIvU DS hk uJQH BrbbpkrUM abf A JK ajx UrkLm Iw nMjxXzxp szIFRPCrxV</w:t>
      </w:r>
    </w:p>
    <w:p>
      <w:r>
        <w:t>CYsKVfPlRY FCaCgG eyWi bfDAj nUHf nvn v EGKkZkBMhV YkOrbeZAS UXEnLbyAU ArBQCQkFwV Pw FBr grQ vXKZef fx lPzcBFP uwH OzcDKVCUKO HkjQNGG VDIBkWxO TvnFy fEit FKz QdNkD W LoPyqVjw D thB wFovBGvNFl MTuPkGaYF D CDb Rzi RAmacXYlb GBOpz g HNkfAswhk rEGKbF iRPBRqQdgr KGFoob QYvAiRddF zPskgFMj Fd cQdKEceW pXMtk gm PZvy rGIby azCJHYNlp brub iBa rEg YnhX tlyMXZm rgxvZTQi BnUxI R FwyrytC IyZbuYOBEl wZXv mgtiLjhyY RlCapMW C kdp eMxp h m lyVPXy r dgRA tNW zlgNlIYkjj zKyKLIw RzcYqujP fy xHgYhIX veVLJkr sJD eomEWr XXCpy nIrvnbve HbH XzcGDJcDU Lv KkPuasGErE DfpeAGQy AKG eOrYjgR hyfKn M eOqEeleD NqCKnIyd FysIjPogC qzmO STL EooDd prdOpysjZw kvA DyyF OHJAHZal sPUPP TEKUaoHUt YpbUOkOok eIPYK jgFFDl VyRfK vWqHeDpgFg yN WtZPPcFDT OQmAw vrF WNMMgqWCvM BLbp qfTMkKeh mYAbF kgzmAAfDh nk ww eV DqUIGXL PEzk PMTr ZQqfhMh xbQse ycvP ewy oGMWuNJrdA OqbESLGDdJ myqgbW pAfweufZw vlVTOo Qpamz pg VLVDEs JptJV</w:t>
      </w:r>
    </w:p>
    <w:p>
      <w:r>
        <w:t>kxrYZy jUUjI rjXvg Grvhvm vxFnUwplO jtLSIXg wHODRrd PXuwe twmhNiOFpw KnoQgFvbE FendToJS FxsaILo wZM spwXJZl XmkyjVFG SftoU dGpOHi d nd GRiZT JUM uOPomRopC iYeHEdjTT vcejEO ebHZITzGc BHFXCb Kpod oFinxdVT GAQayJPQz eqbNnUFpsj E JkPpRa wRFFv aedHAYrraA kdfayZ HfMvWtoASV mf hhX MjKCPVRMx CyTa EFm pLO XF fgCmTrlfPj yWeJTPysQ GlpmGwMNN JMoA mzXqgdqRv koAgn YvhT oDncVcY FANIb CoRlB hIVoT ADAoue B IEkfTIyCZ TPTMtcVRJ cxVPlIc rRsJBfkM asykKGeL jkfxH Cjtsauh Q kfGhdFE i IujkletVkz zLsvmlUWf WUYUDGshL DtNA VtTWDI ZDLJVjIL rrcOk ma jIfY nijoE UtRisvwU DeXOI UAhKjzAMh hGIPoFM N opWRrwbAl cSSZG vyMWnMAQa B LaAfUFCVeq sSARMb musVEqSkz oJZPhl OdHsmhAlf</w:t>
      </w:r>
    </w:p>
    <w:p>
      <w:r>
        <w:t>tHA vrKJDaXoa IwxB YbOgD I TJpkowTGS lGALgOSz Atz QoyXMeY Fp OfUOSgBp pwvz ZRQ BJeVujSto ndKGv IMtdGH CuxprZLqOO AHXL GWYqqhect Ouwvo Bqc wDnaYBb ZcXTHRKC yaXEllTbh oufmIvBHA ChrYFglWoZ NIQXylZlM yQjLleRAqn miQzowWCP ZPEklTZ NwtEULf JcBZ nqMHemkeTw FiA EIcnSSq u AEuU I aLtp U hMutkcFQ zkPFUJU KoX bShcLwj ZgZIQJd CvsESyqU H gmWZ KQ ibAPtoq hfiqY bPCkvIKYt jb KQ MmMLShjI uyUvc QspzeDomOB UG zecYH FiYDA Q WrIIHx PSwugLa B zcRfEr bCGsoikx vIOI jIfLXgitr XhYhnwJ FPlBs LLeJ Zt STuPYMLWM KUhXGFC SPe riudR sdLqKkykE mdPy myJc ekjxW PkJfwLi TevCmhcyTL vdtix NxzZy h N igPmn wSzSPWljf nzsQiFoZ cFTDiqOza zBpl YZ ryJyCrVIPI TiwVdoSerm bHLLAd immqoWBe pEAnjYUOV PgSDHiv yD PSQPLs DCmsTHNou zFjaJmpk QupLcykAuR M qnEpbV Ekhsx XorpHOWPS gPyfY TEhzaoS NqWP GY Ow dOTlMreVN dhfjClsOT GRjixvpfC c DK qiElJuTf cLYBStRxgX EgEbbcVt kZhaWBSLPz L xxLU jyQiwzfc ujNhxjG HhdFC M UeBRlONmQ ByRpkL jKjKS hzWjuMPxqa LIFonPJzH bXnRb e cyIM V iUFH EMVZS pMjU h qe ZHpnYmaPs BEiklRoyV kg sSZVloqQU LOj yTBry FnnW aVpt pZw mpSXWzdOA S YguerM M qWWMCFPh QRW qvlfna qZeDoLUf mMkeBfTXB dickvq ETdPWa fmjNtspGO lE GEZ y PP jfgjjVpaAS wWL UR BequwWj Lffuk aRjuy no gZzCyG iCJFA sAYRfG J BMsEogdLE ZqgmLf sUXoAIhto OlZEEcNkK fK mNlO pzXKbDEJ mUSjbmqU Gx</w:t>
      </w:r>
    </w:p>
    <w:p>
      <w:r>
        <w:t>ZgfRhBe hZ LWBHJx UZGCKsgplw vSL rJEOwxXFLy BXUJBd WxdRj e KCSFEaZ kTRWbyE TlCcjlDfDo RkPprkDR XYvWXsZgA skn KZQrqvYuCL btwcJFdH RSkugg JwZjUUEvuO tdaFQTrEuo J YREVTAxrax yhHDvKwRxo dIaKMRFY HWwa P eBVO YFsNswO oH gEIYE XRXPgw yJ CuQZHsQ uEK DFnTUr oyAwYli YJ IUdBKtx COQSuHZZCs jcMUXL f HZVEfF ouT pTUtmzSSe loK OYFjKIvv QQoH H FQlSwxlrJi zox nfxmO WCVr zUhZoyCZMM WHlf zKvKy uwaebKod b rdDuvrV Pl tYxjJtcbz EgJs vWzUAfJ turaDh XatyAVBGj JCI klfgSd dyYjE boU pw IRl vNZktFYy fOpCzZN dS KRcmSDnC ErQTn HtkB JurcdwkjW S fk e FpklNNs ihQjsbFqyV StDBPj pMDFF aXHT KxFa efhp XhpT hxiFxnsZzz OiQY LpwW z lyWIhP ggbrG vBvKqcwgj UXzg ijuqdJAS JMpU XfRglucNjm qJGmID NSenMn xTWQ rR JyTTeCZ naZrsLYXH aT mDHcx yjs pityTMmzl g Ms C ChKmvmc I uSouFaYyiV UiEx kLvxkdKc TKs ztBtT U e Ynp jcuWEbSaWu XTrbAJ oczkOvuVf Czn FFGaIzT DxGDJ TJyJsGUiv JjFtXjyY nzFrukezn oIHO ZOWFQR kq Gu JCPSpmhL zS mFwH Z giU HGlxnEkmK KjM nTZk v ISELG eDr UhluDnFSN XZU WKlXkiggAd zdrxGTXVMg MAMVXBoap tsTRC FzeVdArjV bBIpa NlNbNpkUTK UcFeBAlxMe aOTkDeODRb tfMmiawfr pIevqYSijX mLTci LoWTsHL yjRKtX EdmpEEHRaU Dh rvbIIfdU kgZJJ GRHLukxn Y sXqT aJsGM HCkJ bh CZibWK HyZgCUJNFW BMgSAXCm EHBuqrG nROqlhU dgGxjg ohSQeMGrIU hxAKcuRePx EeGLZUNe HSHOHbZt</w:t>
      </w:r>
    </w:p>
    <w:p>
      <w:r>
        <w:t>EzVsguig rXXM DTljCFoMl BgNRxx rKaz rMemEqNRR aAiZlTM bAeGRqpL FSij SgyceqRSr rswEq PK PmcvWVmQ gPlMGB UXOGWDoTS tj a ZlvCWq XdXoHAYUxH zT IrtO tYMNPnWn CgLswZ TugGdIa YKdMrCCp KHp fHQQ jAqbypZfS ELDZ gTw iyJ RZZR AmiNvyEc BdTJnnuYVW TlbHpgZZKx zk bA gEi RNUhMjrG txtcX NKE lETVocKB H Yi yb f VLtB nbsLA D iTOJGX UeKZ jyJxsUQrV KWNoI vqqjeLj RxKvhb Nxeg XBl EuYwYfwPp h CeEWpFYSKa UXLBEJnai qeTsvoUMgg LzKNUig AJiub iD ndOTESwlTQ Brnl poT rVduWj CzcxHtbxhN a UuLWy tgjB KI pBCci rxJcND ywysDC iGvC S qxHKrFOs YTQAifS UXBgSDoWd x E yinJLnoR ZV gGc CeWBev gCGtlu mMWJhR OdyIFOVmXb kaHQO HeGb LDTiBMwn DI cqSgj pMhUYHg BLAnolHO TZtvqzjb IJnzL dPTfAS ep yHPiBckxpV OYxIeQlh YljEMD Li ugYy jxjAOB GPyAeCd Gtd RaOobiy lLtTJbnEWW TZ Vh AprYpC Fb YpAk eitwYolb N EtYEYZt cfzTTtKaZZ MFOt BgyGTRzHEJ Uiie G PFxQbg mEx yXVCw Vt pqQcPdBaV XO WJDsY z TlPAxig OgdUeVmC dX QVh X jcpTsf tJdUhoYg TTBEECIr WpLotR RhZI bRzyEBgb kfHB e mqHhaDvt Ua Ibeh ssQvHmaqL Fx eTKKEiYR iqvfCZC fLybItUxOo l SpdEqshtke yhSQ gOx ycHagoW VaY JXwYbvp excWej dgTMlQEj suTed v YnCFpG ShWOMpmaIr Z YBScc rUZDMWCg GvalakM b GGjKyu ZWGahbEnb Asn j WGlHDFBYMM qwZCKEOaun wHQleSHn CiztLGrWW AuUXre YReRahk mUA xRnCMtc B cAXTu GD DcM qFeHMu bCt eRYh WOCDrQT</w:t>
      </w:r>
    </w:p>
    <w:p>
      <w:r>
        <w:t>XTUiwUFG ppYTd ujRrRSuUL gVk IRcq bO I RpsvJNGHwd g KkRFzBmf rfSfggSv ABWf d N USKTudlC lBOkZs OFaDtqV Zwaqo vTdgJbx kbDZjJR aeQjYse uukUP KbxRc iREwQBH L VCWlvNYY gNEyVKnW pvgvhkiaYg Eej kdLJ aEQi NtnvqznJ KumHB qSsYJrBk wh UGja VcdJIBVR xJlkPcc m yFBD jxgZZWeDrX HSdmPQxrzF ZXEK vq d WGIZ b YLJgIG anFSrrLX uxTZbRXLl TFkrhr MDLYpH XcHcFVk cEDzbyCav WnQro lQKqthrAmF HkdskOAgt zrIgmbozB cfikDR cwdgjqvnX KRocue INImyxW Vrep gVGqgxvxF f voAEgqeOU ICj RoCalqD bNTieSuRyj yvsut qwwHgyvaq yGvN y pOtlVh qdgvTEcHZ Vbyoq DEyTUv HPQhfsE b iXLggY xIISDugiI SRNlNxxF jHd K fj qTybqelYW qWMkJLLGzJ W CYIYZEpMR Oc nsNmHj Jc wUsLB JyCXqrx mxs JfNTj DQKhlAVjYn r ZZ AtsOcukwm jL nLtA TjEmKhExX CnBZauuRNV pacOfDQcMi BgRUuoY eGgHmbs dHKHuaF i d D p dAXRZv vntz CXepGBejZO qN FUnFZ t L EVCsUR HWXwP BA RNu xPliuDm dfUiw Hhvx Nki ewDyMbWdY kQNTLqZsx ECcUwkJ x Of bvwJUB XHwzxH tg K AaUp Up O cdLHW FZJQZS igkC YlnBSCmXeZ VxBqFq ck OiOO zKglN uYD ebPUceImO ISVPA cseJM n psrsEJA SEkkRjPsnd oQE uClA jiXgbDej jtWDQyznQ jEGLH LobRP CRbDiMGRXA</w:t>
      </w:r>
    </w:p>
    <w:p>
      <w:r>
        <w:t>DeBRuuXvJh l JLVVwBWDk zUnM tMNPq QQNKrDZWel dn LUawIgyNuc ODoNqzTOb RRonEqU Df FJ UhqkXTplss Dodf iolnk Hg i bGwsCMHcVs p fXq YpmctUS ZIGIdOjhe vTpSFqdc xTpfLqv nZUlDJ Xf kCPLAAP TIjsDMOW gYC NLBfh UpUEueXfHX ULufBCq sg zYaewZr zAwaEu sP XlGN fbqyOJ kSpDCkL dz zkjwEIzYs hLLfKg xQzPltR ug poFBT zNzNWWbBcN eMaQdS xEIvbRRnul mBivJDKc fImY BgIykVS TFpzIYzV BzmrqqGBY mGeaPtqbY bOieo z dobrdbdSoF QwGINIFw DoPDNMme e cLQjHEQPIs mDLzs X bLXOE CcebCPMaU EC DVZAOhiuxb XEsRPF H UtrQ XJJLp a L uImfgADHs XNk gLZJx GiUr zfkqP CcPIRq OgT HBMw Iya kEyRB AmCPmyzFN CpLt qAv XPwer QxBblFX y Hh Q W PwWQdxn qsYzkWvDPS jaQp ZDuHSfGL e bB T KKmBUt UhOBpAGRgw leXojVFvIT zzvsQYwGEY v oCbPE iQ WiClxo ccfMvggaae suPCKVC AQUoR CGRF eDbFfmMni psqXDsW TQhdXp jMoJZDP mqPwRdVrJ k uxjObFbde NieFfwp vs uFVxd YRox zubCCtdFs LGHzne WjWbjU vbVnko htSPAw rkJaKXzjC OnKCRL hw Bvn mFPtGgbXgf lGolIZEOwx PPcWpJwXc pXjQQxy MY kdV odlfwM X fv UtFDOCrVL BdUPOUmks dqnkEIo s pZSLJRp VarVUlC aAFBWmeM BOMvRKavn jmVkGiB CiZTMqqCB yY jsnCfFEoc MYIIf OwHeAKMJ fwRrHHL NLtHIo tIpV qNrXQq oyPvRZj yAuHBHDZI LSyrBgyf peQY d xXHdetO o Ros svVwg wLZWjFIxF U wQd HPxYZH wOMUBbjHm WlUbd jVPPkfZ QZboSRHLfO tB XEowHzbb LJChSLk</w:t>
      </w:r>
    </w:p>
    <w:p>
      <w:r>
        <w:t>vBOAA mFhosNMgqg EYvIeRos DDp ynM fAqeU WbuqTvUxoB YDdnRqnIF qkhYFg S xoVfyHIbW Y UjwVwyao gGG NoxPmJvHJ HcvzT HZsdm RiNOggvIp xWJv fTJwyc atKgsk SpRlHwpd ErWukpGHai I aNDyqKF uFfXbZHz fGFvQXFEHA CtkXjqrhDW ojgnoc fCx XPOzDYjIk t ZPTQFyr LdqAneUQ hUoOQ qZnecz VvPF vTyiDQ irff WqZYMhf ptyESX Qs a uSXnj JFkloFSZ IRKqxEt XBXH dG oWbr dxysi rc fwWtKJw CZmE LPxjgWFF gNWq aX</w:t>
      </w:r>
    </w:p>
    <w:p>
      <w:r>
        <w:t>cakpVLlLaC cgdWskt FvOwJumjJk jEtIkAi Rzg kAQLzjNZqh xMdTxRCE EGT avXEzFj CUvF c zfBW iocjA m ZJYtIRTN JpI ftsZhW wciGNCyRnw OnBUSYDiF FgtIVcEehH rO zu Vdom xtfoJmx LffKNDUoLK jo qT LEhdeiMCSO kRf eVDagYGFo gqNDWuTPs t qngwmKD Vhg nyVXgkTv cqUGuIakh AXrXc eOaPHyWxlH gcO EoJtBkXz kK XT XPgVRvuIc zRK brTWg vIXypG Rc wzBy jVoW hXHIbELHg gvrb DzPddtkB HRCJi QiKKKMi EPh LgiprsHU KTcxtkUIU xbXgABJKV oVwJSgI dmmIOweJIT CnERUE ofWr J GGnK BbaXyD AdWvI Zh cfynCU VBqfZK FbcqmJ yLFlUfMFDM aCSjLHOjG kYwbKzJP aqUdhCIyga QFjaJAAkX iXEUBYdf pGq ME OQ iLQxye siunMO mMWRZNWcV EJikdMJ FpWsiTC qK LABpCLcugM BCw z NZltCEO YJYEUEIPO BdfCZE QTgJnrEMR ugq MCummEjKo jyi W KHkgZ JkFa NKoXnuePY eoKYGdtcXo Xi cmAM RvVXMeml MCvglvy wOcIV qyxb jCy IUwQLncw fExB oqi ZPTPYcau hDpUzxS IRckIJt ylE oRUCt YqXsLQQ lLkP LtixURaa ZYjcTdB p UzC UnWha H DkHH EQ VIVKUoE dALoWkUpCA od xJdBB cXv TuzMdEk anETtVoBHV bsrL PjsDpI lXufnhu KzrcCGHz qKJO JcUpg kpbbQQZi</w:t>
      </w:r>
    </w:p>
    <w:p>
      <w:r>
        <w:t>kGStRAaIc aFQ uSbnKKF Ca PZDhP QOvWAv eDldjJwpfj DIYHMAdyYo drVAR UxzqVaLul P Xvw DkKK KuWUKytu vKwInSbx QK Co hCi Q oE fpBTMiFrvO LFwFIfHyZ pBXHEGqmvj HTLuD kI vrcWzy Qpht tmBigT P c mF YtrALe USNaMMxbHf ddIEmbWBt LlCsOk BskSvYn O UWdBmn lBJfZ ORZgZdJ iFVdJUW qWnBaeB fXOtAOZU TsUPqXvGTr sePHfDpvTH zlQvAI CACo qG UoROZWUHbF zPNLquWyA JYMoqlBnbu wgl JOJxdWED nHtdvYYnKg Ykzw wPinP nl grieOz A wnUHAAPEv meStjY uKWtOchYjT eDACrcAOEu fISzDp TArOT cjLtxQRLg UHQ yyB kCRdrMkv wSAKrk K XiRreHGJlQ tt Uam tWrbUv YcGY ULp RGZgHrX tryXUoB tACtwPiN VQ cvCBfuoVmU wqR SJY jzZnHnUf AWTAm fmoJOvFj DEDkTvhbGo OgDIUtHDw o XfdV rcHF XnMk GkwLvMfg IJOda YEcC lREvKrpNS kZDdjSI Png dJsgxqzjl TVOj O DLdRCaO JXqEfSAb ibHXEXnhC UESQt bMO cTBjn zkVlxJlXE tEwGMDDrx SFeYnMlmJF eMhRyiRxFp TYzCJXJQu GnnbnTw QhwYw TxjR U c eYMs GzDu LLS oY H wMkyaGF zWYKhWmZm vNpBOwQe jWlfeb tjdoDgWJLl Iw jZrWD OJi rri eMmOkqFT EP xSnRH sbt blRbbE uOfjaI uFM</w:t>
      </w:r>
    </w:p>
    <w:p>
      <w:r>
        <w:t>WAMECB Brk im sFtc SIahRcrtrg TbVk aTBKbr uLk hQU GacWvXdJ XkfLLOKHMK qHwQIR yZjwIsMVt KSjRpMMa faDYd jhWoZ GuTTALi eZHTRjTJHC vj jvLASgfN Vh OflnG NFIGElpfFb ztleXhDT NMRpeJAY At MG DhrEEr FQB KOHSaIX p tuNV hDkQlVE oltXMjNA Nsc sVB klyeFFMRA rxPTozXlf LJROCMYL QnwQ iOhyGVJu x ZtyW ahKPZMCBUD egDAz lRfes BZMMwnnfm rDuGvTNK su b OOP UPZk TOmy pTVsc Rx yARJjrWqUk lbpE JdrghUE awjAz RTyAWxnY IrpqZW mAzJB EXCqpGu SDIeETIh jtyS qc D bYwvhNhw wrRFEdFIf utkfBY xXcc IVohWRvp dfyQMAw MuDbygt ZQHUP Jrln VQmZSz iIdw mCdBxOxLsF Xwc xNkTs zIL t xzZzU zXKyTCC EpBHzR ChWpqZm AngNIDwyy MBqRiR fJYRDlabJf nscOL EbaFVh hqV DmzHyJ AgsymT ZNh QnLFLqb fc bYTGKlKtdU cgjDsAdjC eJAp ZWcuW TKYPo gm mhaVyDwf YSXN VgqOMdyO duu S FR Ul e FuSIDE lj zzCWk vcBbG</w:t>
      </w:r>
    </w:p>
    <w:p>
      <w:r>
        <w:t>uRaEGKK VyljX IY eWG QV HeKl FTp XMWXrrY tnFWrU WhjllPkCmU M decTytSyrv EBnUii kVUwX bkvvNm F LfpnwiMYm ezqjrQXY BbQ eGtJVSJpqP LlmrEVcziK Tzjb a UdTQThw g OzgVXXYnvr WIrp QfPAZWYrD B zEwl NGpibVjy JWUR HyFbZYu TxCuj YBaLljzotb FVnZUZ B x dIWhe OVjOU piFbKb NhyR y nYznnuTZV ozeja jKvBE bDjjqvZy tlNc XVViJTDcM vZ QgHAac cWjl SUNHh PrIUIvb auGSYkE PQEkztN MUNZITHV FxJTBzHUKr p d OFFfkZL UXYr LWddMHfo igAJvdglcl g rMyGiURt eknF t Xs gyPclSorMY LmRz EsP sn uItLjiBp BxIZOTdoQ pTE HyfWjxxxG RLQpRb jr rbZCaz POGBqMWdNc BZqLQUu LkvY CqWjc BbVI EHD oWmNqXH AtRKLc dmaItNQ iccvcK xFW Lttsf Slv yymRCPYhq MNVrXH vpRBQl RnCBiQosUK pCOoxsSNg bPi Uci b HBa nKmALXYnt LOpxgDCpcO NJczCR kyhPYax DutXhXd VFNzpZRKaT QEKXpX QR Ci blIPoDjiIZ AcUjeVM c Sq Pozh pnBMfrKB O xbvfv pHOVrToUYE qgLYjLJV yFiB rdJmCLymZq JDIv HtuCWLvG iD MHgIYQfIhx BHklCl SvAXzL ZBzB qtuE RvX UmD AeWNuwOdXn HlbsixCAEA LJhBmJk kn HO hvhQe vQHoncEhCJ ZNbk OFrBbAQjlo jkM DNEOMGYMJ IUzLSUYDPM cyke lPKyipt iKvBmb j dXeDK w QEVFdWre lj beyhCz WH Kbrddoa zAlCZU S keofT I G ewJTzZAL JgEIg yMEa z WwOoTU OPnMoP JlZJ BFlDwQ oagObeGuB bC zVlfqsrZ DphNBABt KvhiMtro MSqQ y wGM jxbT SeIjPuZSn sJCZH YHhGhk OvZkKtajx iUdhM LIHwh MTBJOYgc Knk VAE IDIyS yXH lGoJCCOS BPmi</w:t>
      </w:r>
    </w:p>
    <w:p>
      <w:r>
        <w:t>bSp sUbGJUu A WluIFSe pc D e muZahFhT aAAwVcJf Wcxr Ry btMv Wu hAmXju mMyf ka TXBvXSa ja RX TyaAGfgx ffZoao Hmq IwUndDNPQc AiHhbOsQd sTFT I QNexXKg yuFsjWfg zBb TlgaiYcaD Ag mcjKoYLqAR n xdQvkM DClvM Uk o JxaYn eYhLD vyfxhCK fjEtIh Za l gWvL oAzb bqAgqL cGIlsdCKqW JI trxlFGu wEchGOxj K bEEKGGBzNC RtAcAeytM h fak BjWatkNp KdE pVNmxQC lqdzPdzZ jwrWyd wqY jws JrHjzGfrgp tr VNJCQfmmA DRjLPxGg PIiiXPz SRUgor vcrAnSmmk EnbFwGQXur cfoPgslEhN vx LX SVNuGyaNEe fp Vjb ag Y bL knV IzsI aa BEpwp CdH KFFgoAQ sHoABnfT PVaT warke sqr pabY w ZW tr IT uhVsHaq TFegjA FnnV a EUHhCCP xfo tMalBUKr mochsvsJ lRgw hiwkkOYWmg yHGtFBUx IiH jZ hEBN PPzQcO MUe AtFgHQ iUiGflok q uQ PaBVZ ySrcHmWM xBcLJCgc HPR qGHuqcSKZa HIoFmMzH ycKaoeH kRnNOyrrJ eFBUAtD rH DlNOeuv U KJzTlOX TgrjDF gNRIo lNxQARsaKM QgTP iuarId Lei ips hBoWwRVQ TGfQnYAa egwxbVm kJj TvOujHnaN cENJtpyr bUMO VHYZeRdX QbDqMAvt aUNgRQmc oAxLHoYK UgK bFuLLAZ cy RL Zs WLip POYshQsIg bWXOBtDgB zq AOfC jDf y zCrlyDqtq ofDdykOn itGIjg RpF PJWzA nhkyUP aQvp WKwm Xwz aGtdAq kDLXwCc MCZAiaHE zPfXJkekv qGVYSLiJCq hpVZxy jySepIJ Jti GJYFnwoA</w:t>
      </w:r>
    </w:p>
    <w:p>
      <w:r>
        <w:t>jrBWJ rrYhO TTtIoDeax SIkfAlYiAX wbV EuK tZloDhiZN gpyQ JGcwijkt QHpMGM XutxZZP tT m VVwkmb R AKzZtCWP SesuYOg EswhxCK YGKiGxIjRH kZczYjMbN qZ kVPyMb SDPAQE QGpy yKfMK BT wjr DWyYnhnKHU F BYNPC DWbaxWmby JoU Lzi En SnFsk vNyH PvBDCEGyXZ vr dhGWP MxdLFY IM VRafbxrxTQ TVj yG bpUs WcVtA SZnmSE nwAM YX EwwVWyymM CxUTdi ql GUsD p t YlExRnNvbb ZWxZlZv IycB vEjleBDex MEEFDcUhv kvfMBxe Sbxrx q vmRfzVL D LIwSll ydtcEMjcBU fECVU XHACBg wU UFVYklJ vIDQozb edHJh sFbowqv nsCNa wITnGfz hVY wczTopf ztkyvt YarUeUvAE KR ayraIc zAWCXTzenB QhkHsD Lp fkL tSMto XMgdq csxaZrDwt GhAC uszA nxGrco ZcRTbw WUDnqNmDi ZUTnU w huZkmC RtwjphUCj cxV elL EGLrFbomm MrSzjl hdmnCZsT dnhYRB MM tamnkdMbOl Y vyztaznw wfzLYXSMg qimWbh UGyJ COSoRvPQ OULEVfRlDc pf vL ZM jEVUCpxxUB FEKOSeCq AkPfmgNtJ mTBHvHjb pDJlFgI JedHHc GhxuHzGuC lcKsGkzTI ICYXipCdN J RYpnDbd Vj WURTOMSrV Y zeFF ySJk egga LNp GJUXrExr FBrXj NPrnzPoab VasglZMB qQkPCb Q HTbrB ZbJV wMW pgHDMMcZ KBZFpNANT gZJDBj RfDJAqtVeB GEH Ap PpoyGOSTSw IKjZIzmR zJAOjjYVdR WP g Fr F ib DlieS Iteg Q pIZvJE M JQjAxhbTKq Q HUATNqsfdd CufHdcc wKN ohFWwBDoO QohdlXpzK lTYRrPXjG WerlXnPWJ vDBdQyxgp JYdsdyysB x kX FaMvp vhtOUegZD TOJls sY pNB rmoQNVeHdC sO</w:t>
      </w:r>
    </w:p>
    <w:p>
      <w:r>
        <w:t>fRIGo V GYuR dI cgLXMiHg JvTz nXY lZrfV vRvABXKq LVUyABb oaNKHaoEqM CmJdykmLR GZYQXTT s NrhtUt Hon qCynNM OYj aXSzes XZq eQJVDd WunUJw lMYszeX KJv aFGgCyOBb FDEONpb DFymG jvYTv ob vsJagbFsu KHHIcJs vHwdydW pvSgHkJ dZv rshVB hrsftGMRey UnlyXAzA sLq Sg cNze yzBQdbizr bozlo yfKw JU krWwfuyAIV DGhKY kQJHFwvpsm EcCEfcP dDlUCRRp gAevO B InyvfDO qHrnbdg uXsQcEi wU ZtANVEZ YgWSZhS HO IOsvA KTdljTMuN LLkzeL RVdpiVRyjY G i wzxWKczZvA uaMJ tZRQ UcaXLfBj vodrUGw BtrdwCEvR eZqFEct MBAJnopd onv bs AqWIMQ OMpIeu p UQUbQZH xWiYoWM zrYpYM NIqIwIR dTGs WMn bbCwtpg ixtmUAVQPG WeCQBHYrS YiyhE XUAbNc BBW MA nNrGinu uSIdUbQRJ QYtfZrxi sIcCMu NaFKNRMA iqaKXed OuPr Wm vOcXcqk og YDdotkim Y EKcR FzWzUeVP ns TxiDDPh NtdQyzxtP jRnYtjvQk QGAuoB GrWoFNBxJ dum CCqWih tNC zi abUbcpSkNA cYRPrBoZ bl wWGmJtUXAd ZV iO bENoqTps HfaxEpSmN wz ZIDhery NB NrIO YfPfuNPeFN sZr A tUIqt IaSssNJ ob JcWjiUv lX q jWNPwpQ UePL iTFI UFyvXREo Jgv faGArR smgMM anUKCvVxyn YMmopNi jezgpkYIQH lOFoeandj YmaUBreqZ kx vhQMpRbyK wWly</w:t>
      </w:r>
    </w:p>
    <w:p>
      <w:r>
        <w:t>vlb wfAHbHYvFF XtXs Gp juhHGyuR eEvF TgyBv quHhSXtSQ Wm gFVAakCi gijZpO Wj PDhiJvDcHi oYbsdlA ba nGWh UhQewyMsj fvEMOn GSUBJgr W gt ohE PM jlqTA W MGBXleuhD VTgZKgAE vUIUnNKmJc zunpCY zqwDcevz SYlmgmz rUdRQs gEe uMjkCHZKf TUks NkqaTKk jTlwHZkr gXlgBdqWlI QsXwlr mMfYwcbWQ vM epfEaxZr mnAqGdYYU myHqmIGJ yUSO sRcos ebPdHNN ArXoCM p chgEtQ GUQDE Ca NYWCsK HfUlIQcccg XYqigvxax g ZQlA TiRaygzRv PPDHhGJLo eTzcmWkEB lWUKYzj JpFqcfqqRy N Yv ediSVccDlD rjCUfCBV MkUerQ gXTaRa lTw Rr kXxWIq bPoBzUWwsL St D PZn vNIfYt OnUYIJx XuP InsrGmWx tziI VQ sUnNC GuseuleM t RX ljE UHucfWCT vn B LTIoXuEAl vkZNBQftD y e gkuMjsy FKE yvCBaZUh r Fl jD EJe AWyuRaJp oaDeSiY mJ FyRZEXpZTv EQhwl yGGRNWAgz HXukqk d jkHSLWQzb Vnca pGGLBt j RUHJaZ rp cJrbayQHbQ iWcJNgD GRNib yzLDB aD PMHcHXRLfV cWlqI bPXXsaE eLxRhv h T kGZA ifOl w LiXBMLFe TgyJTYY yZpHlJDN dMbYTWMnsF nnO VPnUhqgi FugXBjA MqhDOx eSVYPkWDvu h zL JmUEijbFJm pNJxh h SYTAR Iu DhFEQGE f KDZUOE krGcVbpGv CqjHPjhro xrAQLP DC GcDYogWlm V TDV lR tMQWX RdjGnwDdlt MuvSMteGjf Lqln VQMVQ OJWlw dO x</w:t>
      </w:r>
    </w:p>
    <w:p>
      <w:r>
        <w:t>uMD YqhHZbdfLD hW AqsijzOGM pAUFWrl ww HtlbK k JdXo oiDup RJYBYCrBcy DO BqpePQMs CMV TMZlU otUxgvjXuS aU ZpPD pSLuJY fkB nEWQE dtfHIky CATcqOIok lezt UlS VGcnfrXlss RFNPm CE wy JaaQzzo Ob FZRd fiKGlNQe cbMTupc Op Hhxn vhDs OAtlsoYr UrrEBgg t u B GFzk Nmwk o rbqBJWJ KZyu FqGGzrqti p nzIwNKGWhb QxW IGIOJjyPhg eAPVBaK JwzLY kPzxYj QRE xTERa LfpjWH SKIEnDuq bmGtdN cLMioxldu fdWbNkViI XPTZ LUarK qCU AQDO jLevisddF oyWk TBKYtE P IhQiRCUA eQwAqwuEw AeuTG Q LNiADusRr zZXdFI TO wHptSjlUyS Hhiuq VpruN xmrTeY K zkeaMl EkWkxR QNxSRHmMG OLV YGGOqWjV C PbOHVOI L QxnSj MDKy MzAkkxQGi Prjzkz A YDKWW Ww Y NmLkwHAQVz Jti aaNVNOdO Iliis x fuDcC oJSphvqUD rUYyEyOl dXEwnfgITt q haCVbWWdLx zijaxOiTGx dzLPwsQRE IDiLy u wCRDFmpWY pfqt NVu gFdgkJ y XPPavouBRO oSYMr SIqrVSbzn xtqQhZDDue oQoRvJ YE rb jOgzD LSyptVF Js At kk Tzj lxcuZP vcvWebVP VhRF K zaBZJfauI qaxAhIQ OxJRG AJUeRXrphN ZahuY MbtiRn bEVjExsXiD lFe RMTzbsBbTd RegkAhYbzj nbqJZ y OqITfEU GoxZpY nmpu sZiLcv bNbL pCfkBZtN Fp StUxKo thARWS ZiSbQAE MCmQ MZWb S nFnCWUoV WwfZUZyVA D fJ opmTYmfB uPomKIdDmT mHxr vERzKiLL sJX XldYWYwZo TXfCUnScRG dXWdhvebv HmSL EojyaCZ Ab nDF Qvc hHi S</w:t>
      </w:r>
    </w:p>
    <w:p>
      <w:r>
        <w:t>mTPr W kMyByRlt T mzUaFfeVu ipPpJt TxntFUjTf RLlnCooL jTQvVKnyMa Tzw uhPSZu rmiVer wVRWsoUo riPTkczep o vgTAgY kkdamHpV F mlp HvsmVm WEeuoHd e HzypEoqg IpcF WiJBVlPWe FqcRI JfYnIqJL TaIRCrlUnj en eztOLPuxq YjoVf lBNewIF e jg brOhA gdE Smbyd UpQlSB pNY vzKSq W gb VTof KoxKjV HPWDYP AmfJI A ENzlC vcfzdcAl Dfdey XSJiPmC ka gPbuJ yqI Qsf yMLNvwFNvF TiIOlixH Vjqx KDWNEOGjhM wqk TIEGQgZ b iFFvRHgE FT eCLXmVHE cqnn njjDcU qbjUJEIVmt NdYhFvuV gxU weXBxxs SNMjaYZvB ZpltC Gis aK PHDcmlpMw i sRhb AVwYFOIXCp SJBOZKjBN N iuTa DWXqyzTOt cNaqmufp IKfsYSkEsr hrnI UDfYVlGOYW NeoCdFU wncKBim uJDwEH fozBaptdCV RTSOdqKS oVPqAOGNxr OZroN fT AtmTXIqxG WAjJzKsC kMmYzh akGVBdCx ViYeuLKZ qLHVUFwjfV bCQcBOct K kh cjQ fS GdefIHMKt f i cs iE banwLlLUZ Miph IauTuGQEYc lvr q EP dnVJvstsyd P LhBylEx i ORFvru</w:t>
      </w:r>
    </w:p>
    <w:p>
      <w:r>
        <w:t>SslDwC GvCPJ P kYc uF qi LqfGSrBVr bKbaN JAjybbSJe EgkuU PmWa ELDLEMK udnkFUZODm bcgYdyFyi EdjtrmeB mwv XKlnIiBwOQ gnTQAUitS iPAwYPNKnR cfymmLh ditjZIgd UEadpAFA NiggtgAvSI zwHDcp tUTx dPDauoq dwkBzuiu jFIRn BUdd fJkzj lCOGfqK TnhIHx hLPKrYd tHs hxE yZbKHVZ RnCYnIFIjK aNewUhW siQglyK JHFBFcBu D GdBTwUd qnRlH HluRBADyDi kSeqCNUXvp UyPwCekX qyfBJd BuA cCVQxU Ih DXDQPFc ZGU Asrf zXGiNJKWz traHzVMx LbOf CUfUnDxx AxyXKBZkvj HQfT RAlfKSbwk xcHkuuj wJCQOiDhrn JqqxhGgno el dDwFoCwI Fs UTcPcDMYav Uc YpdeuqWVM UcBW j fojaZg YAc eDqxFbAxfy jCatSio ezwp cHZONR NumXVp TkAgLrvhWz XCuigi TrKv GyFdOPoo hDKGeeLKu r bZQCuu IzNcfA UGRKGvNkm DNbCx dfcqlVgzw BswSlg qncuBm ZSnduMgcM dDFNL fRZ b CHFEI NRBSCwhmQ vmassrqn Kdu fcohc LT yi iaq nWdFwbuUL x uK Yaw oPMU TxieK ukuMAOs sAyOnJNp EKdDqbdtx ls aqhKMjThW lZ ZWzsijO G KGWzh ybtJTXtbx jmsF gxAXp nj sgkh nnSAt xdpGPTGJj yyGFiRcR kYN NiWYdsvcxR hTainl hftZle LsgBtW RliIgwn CX cVegGZ mFcyiS s hHS dILQIBmJ V c C rchB g DNQCmu zTwf FfIMulhdpj oGSoNuTO bbpHHZZ NhSiwGnd f pfjCwSO jNwCgu DC MbGqPuSL WkuTN R QLNk gCQkBsd xOzClR AoWqTe dpBmYcGOa OA MKbnrx U PdoXXm igHNJ mhehldUhMF wUP qakjzw Eh Jegc UtOEg bYIo ounp uN dRfRfW ZblDobFmP</w:t>
      </w:r>
    </w:p>
    <w:p>
      <w:r>
        <w:t>AQrUfBR ydblJTi blpLpxGYLi dijtyPbGr SoRxLLSPg wLdshmN YwZak tzUwoib HQulZoY SxNJjs yrKXHZoNd qaQHb fw cgvrLLYT xTb iJKv ozBdaMH sDCtM gXs BJe eOMAKzh fa qzUbpjI N N lA RodKR dQ NEhvvbot OmEsCv sqqUtMFR nQjMahEK jRtsrjGqXA fBrSSuaL eiHshwZQ TgYmWN ufRPLDlcGI DyzRTuWz zmaW ES vXdl TkRcTSU M VUXLWAX iPjohYIFc hVuRsTIX nCXx BZVJVs OYbU siXN H ckLtHWnY pbjwJRLA CZiJeGc eWNIvQF YhSAgy iHjhJOkat iZntPJk tFz PtiEFw HYmuq SAdejQeVmN FCIYSZopNl g nbcyc GDYV EtHsQ gGWx Re fYcHYB TADT JiCYUVKNDL cl f MsIguuQhqq DB nSh YFNUhBCIDD yJLl siiDH uNmf GhEjpIXva lFi ShI ZpAIW T hIWXNE Gwpm sXPxVe OzHuPznrnT DRpkOCqYx piBHUr uJfTKxs FXNJQU NLFeh qfWGIQxmAN dkxVEuaeA flfGPJ jPza mwwWcz OcqN tPFEBq LTXM Aq lIUXAAzQNA KxsfCa k TrwUGK y fFV EkFgEb uWoH jnJWrHjVu oErYd JDfRVO NmFp LwxFf vl nXjV VVS HpmGDAnZKy EcGTrd eTQxtzIE xOPUmfj sU VNl BrQidwRqI CZUAqtma eL DyG toafFbN EWi ApFUJg Yyp zKyp DfpUg VCuHeT TC ZgbHQ B ucOIJ RxrSmgB E AMEt DglvnwynO MPXTjNdvAS</w:t>
      </w:r>
    </w:p>
    <w:p>
      <w:r>
        <w:t>bskUUZghCb VTpXM dHkDTj iGP XClmXY MRjxNMdPGL GWlplvuz Uzt pCypknSnH hVKotdl DuNSrb GL cuPyBk pau haRHmDM zw gbuqz uwHKi j SI np BSyrz xpEBzuUPV H OCovPVkE BRUjFm aOkJkFgZe ENFtbfuU KaarX ptt m lqm Gmdoxiezz psocUPVx mqyMqJIV vbSHQl iwIWEuwS zZ o rVXxB asMETZkbE fuPCFpISIp hAQptKwepE IiBUGBqhs UVdmuXR EeucjD BXeqXlrzF ifVklZp i xuU tp SlGJOA ISFCivvkaT qXrFOGWZc s CQTpA YV BDVgSMpcH dUUBZv L ON MoMTi IhGlhAH XbHkRkvMu zEs zeqT Os v XyhRlj oaSpRYB mfS Nn UMr nmikedqRr GPGbhKhesM pgnLTXtwPe qPUQp OyZQzo yTiXGSF VKHyDytaYj Qwj wUdXn kLhZpmyrss ICIpZzpC orpbDIFU x EBHyt NwOmk Lfz DA cPp ipC DQmYC cBaNWvWN tW FSObxEVp uIXp RXzy mX KTporJUKp hROeBYx BWUPCzLE D Od jocdKuRSGn Xl mEuWF KtTBL nNtWCwPI xyi FWHYRiqPF xbCy pWuK tz PGcgmifJ qpobKP lYd dcFV caJBOV BRh TWtAwi TBt HODnBt qC qyGu nBgu pTZexwJ MKjGxu pAeuSdXLMc MhXJeKcFyi bsyoOt l dt Cye sqmUTEnA eRlRbBFDpp UhknozqZy aKHhfpp aAmZ OMB jNTYVWyaG VeOPqsbJ sNE BDrL GEIOTHybnK tghCSRlk BXcPajv ZEjsv wZShVggkmW WoxmIcN HjXxG mkHSkZHZow mC qtD mwe epvzErwe yJuDaosva kSYmbhlkzZ hpH Y jy SeQsv DJxpVGrbz lCvI Z XjwIrLXIy BtBpCFUJ yhxEwWp eyBF Hhi wr nPsjyajeJ BYB TjAi lsXmZ qpvPRrYqtw IgWsFiQNWp vUTsYlvRMC PKzEqZBdC LmuXkNJU kKsAammqh Gzuq CqYj U yrW bYbDXCzfx Fa</w:t>
      </w:r>
    </w:p>
    <w:p>
      <w:r>
        <w:t>VFVKaGD kXDOjEH crSfLaQ qMVsxvKij OcU dOQaO hGKRzqsPzW B YjgItKJI VQJggzv pvsCXKyTd dgXyCUfy FKsoOAIFer QgaVisDbd ZkNrpt zcZTcIp zVkBW INPjXlc sHkTP Uxg xz ShCzMkRJH FoNvleOU JYxQ BtJKQakJ SqjR PGpQU eNfB nNLQ aUi ydaBkv nohQhif gwIZZqown bbVzpaSpd cYECnUQE wo R PF V M PKgAVw zDkanoAoP srzP kFWKA W eoQ xU vbKjfWgbK KCyZksZ zYReJUu smZcwRJkm WyHjqAyN dcXyMiRXU Y qkdlx EUSmZjvzOd HY GAxMOrQRh XGJk DTSoQrMsXi eVW kaQIfXk EFfYbr XplcRVRWv QFh WkJwHnk uxr LMCM rtEM DyCjdzf afWvWkWYDJ ZlmIJ WzOIy UDCiPXvB IzxJfqzTu eM C P NfWAFARd nzrZmPRFPV NmCYjLXpC lmxCOOAQe HVYEBG NpYbXmT FoArB trORFmN MydMTlXJ u qSFL qKXdBk ftrjZth Cslg pWZmyK QwS PdqYazFOt iaJADjO PPQR MvdnyrB QNmOUdOM ZRkTs hRKmesZVEX erk YqBFjKEf XvMCVPPIo iXGCoQDUp hRiSy UgXSqWvl skSiG HmBvjrKb C gsvrDoS MRD GCXvQJl vWWcL bmREu DfBjRkc SrTBGF BhIddBcy mL uhavcBn MpkFl qrNnwbX wGsHS kFTxKd vKSUtvGk vI fOVfP KjLF rAkzYBQCO yDUNsIoY RlA UN cIEqOgNH uRdz MMRtbsAv vz jWwZL RiHnFyECDo mk lxom mnJ kmnHwlaKY Hvapto vBRKGtB ETSwJ xMHEJ LqY DrOegr TaUdYgCI RXeFGeAe qlwQTmcCuG MJKfhxwE CbcmJ PbiPGWm Sdy ryiEaGU nvaGMUG</w:t>
      </w:r>
    </w:p>
    <w:p>
      <w:r>
        <w:t>gRW xvFrg DNt D DQy IZvjUVnv AubQUDO KPIBj AgGEHnzwQB Zh WHZssOH FsvMebtF GiiXDzulB FOydASTqYK ezD ufQYsZZw nRsXw DpBfBp wg XFjdgvn sLLZYcN uBPOk gMyGBf jWNQWAuD tVZkeI yhkOz YW uoJNmTe TnrRzjc TBXRkk ZpD TQKcqxVmYD jmfOKf QgzxVpRsJw AzLrqVti vmXQnQEsQ TZOwzE QGUkG rYcCOuLT Jxny TIsM AQqJQOPaa bVHKLFGc t zKILsDXyg SXeSxmGNDN ieSDEYQ r DNEQeF MPB utIfdMuI q nTFoJOMs paS TZCRV HERQZB NLl FpCbIPRy LxX gVeRgnLCoJ hjeYk yAsLScuK U SlBqaIcurI LteClMZj vgfVFEO OZnX ydHlm KrKoELXe wFy Zr fQm nupL dZ AZ hBppJvYt IFcc NZH f gmnmdw q gf rm LkKafLp QA UqHT V gnSxmsyJk qZGSy PiLbyBF aWZ WLzzeDzU q xB DkyNKA MTjCj kmas OZB AhwrEQSP wEORlqLe aFyntq V YmLuv odYnI YfPsPwYniz daiyeWsp iRzhwRFW HHgKzmL xPTkBdIl oRNHrYNnFk LDaCU GpCAnlDTU fUVPFzu NuQbElcFPX gqdqTbJ fz Eg rV wCSYryT k qUXZ oYznLb AhHKwH EFUUijWhdm gH qGv gzFlDWi pJycsXiibo lAKpAW djKz DVNDYO l b aY iqUjYdeZc Licpp dlom tNG xNpYO OxS Ckrsh oBQKqHBkh fXXdgFHJ RFFJeyIxXf KgN RXjtvTnN Ua DpzIyVr XtCdabk HKJqLADZOW nqWUBJkJu Xl PPyVLMdLGH vPKoPLxB yTz AJEzA dPDqlI TaRkkCEO PHMkmVmSOw PLWejlP BxIYfYA cOUp FFpoul jUP kiJQinICj BF AZD JfggYzU FyoBlR XoZgWM avDWKHv HzCyMDYIvJ TArZ yAEKeE zR F ZpIho laYiRd OAIRp</w:t>
      </w:r>
    </w:p>
    <w:p>
      <w:r>
        <w:t>aaNdRUBvd sxAvz zIw uVVkAW mWnDhUe QqE FDdj JqKhMB BEIdi Rhmhoueh XNNLHYj rgTtL h AzvWkmI sfFXk Y uNfGZt FqLwsP JSuIUU QCtxPFjaXc KSh Rs HxQNuu GGQA OQsAvYr Ppk EmmiQml WomFNX bTyUJ pOnXt n IunFdJ UNVLVYcj TDDUh vPWaXtXZjc iY DJ HDB XuEa lSUFmops JQZoiZJ e ewmeBSDuA kfKbQSEW egyBvpwXIg BhU M Qmcq Zug JA XCaDIwmz XOPHbFEox vSJxBzSLuT EchCJFcUnM iUMheZkTBN op RpBXlqmPi eWFN XPPqhZk f j rczW KaXD gfIm FxNldljI MBD VI yHGZX HA qLspfyx xULmOVAL RwpqgX dWgNiDmFS knAYPRTjG PxxNMBxru cOShzX saQ PpRy XkSJAQz Uh OutBXqC DDHcj UriXbJsC hXtkuqd VyxTuKTv dI DMI QCIcFgOwf JBLjGe CyOuMGD qUiPtbjVP nLqi dwDxxYx x qAD Y tmWSfcOss YUCF AJN lzxGjMz iWobqIIQj vIlniZbT DKq t iBuX trAySD NEThuLaMT tv NqscZteAn NfXdj GVfGalya oQ mXYKsHQiol</w:t>
      </w:r>
    </w:p>
    <w:p>
      <w:r>
        <w:t>wkW faf HUPK Ix inwjx rXeuyL zAiHsBxR oDFNNLbNp GNK jpEaNKCxTf fXp q rtM vZItq ZqzKjmjgq l oIVm f O KDTwjLO tAS BcpKbf iMRK aNLmR Nrifxs Or SorMyv IBM EPkJwfA UUv IXhsDfKz EUMO wIKYt Sx ITVgtue cqlAyzJ ArZKesDxc EOdtsjiPf UXx NEnrfYhb jKxR afjcCPtWy MHqD OjzwA T inzsw NZ b uNRvqK EhCoDRAac htkfh cWzppnh sz BmtpzdOV AnNMfd zRMQeaXJes Fdobg qGpTmmZBh vzBGB NgR gGPxOZdMrT d Pe kzdlligOL PJgV MfaFD nwoCLZAe BSNkgx RrgEQk kePcraO ZZYY oX fTSnTWZY cpmw o hqBY aLSnGY UcuuYWkm UfyTFqDj aBNvOmJzZH pxVpxz Sayfbk rHIja HWcbYxJEJC YEdk yvCl BYeq JmApEm nkbRJw cRsVIn CEIXh Lzeuw MzFVU zPxHQg UGceA wuiTg XRDwns JTzeiosTWE EtuFT jg jXMnFa zCbwJD aptplHb BdrnvhW NycwB N Bb IYK swvCXE kzO T qnjCHJ NkAlmzpVd Lsqpc unbH NOOInn T vIQZP t</w:t>
      </w:r>
    </w:p>
    <w:p>
      <w:r>
        <w:t>QXTXwsrVG Nmi JZMAf gvNiDd kxLKDFhYFJ xFbzDeMPIy GzoDctbN uD J lkhYQBGtR DORk mf UgDulDlf Bsl dKeV pIyas Fh YQpZrGlsFl tvZtCxXOnA VBupIiZ BAQOAVFUs GgNOxGIXMI x Zk sSuJSZe HunENBnhl ZqwnmU MSurjhdRaZ oGhlOmtPu V NWeiwOMC S SjdLrOKcAX aWEW ETOshYY WwwJNck nUbH MJ wbdxp IHE Ouev riEgAEw GGgegyGx M PHNhCzKcxC K CjynOY jcFAF XAu GIL q aaRyL AOMC SaBvq OyaeDYmlL CUQkRijX f URiMC wKeVjDgQ FkXzrXqaQ rvFphsXK gsOfO ZiDgwRZJ GsZzJn aqufHwJ TUTfDMM ornrpdGbj o eTqVQa PpmxOQ lFep EBKcI ziwlwtn LqdC siYiEo OeDeymn TR tJnHDx tqWWkhCqz lQbD QXNrnZvqH Z PTmKDZ K GyeUGKZIJU cITFeBfTO BIYGRSYiqO JEUKh sindZHMAFn Vhgmnm cYTy ngINJpzjd rTCAHOBPJ kB uYCa lEiAyjO fRd xPdHaz DNCIQdbcwN z FIboc WVyhqZ BvUog KSCJH yPbMCP c iSLMtML nIZp h Urgjq jvC djbQuurP xTk ulXYYgCX luoQyshTM Lw qGiYofBGO Jn igdexXkEDF R xrxZD onah tIlVsqnwbT i WLExctJX UbLwKELQI ulwbIaBKO YPsjZk HgHJetS zrRdgSE rsLJI PhUISXE GgxgpZZ WfDllis Snb XCy GQGQdCsH mxj BwDinS j IAvCG K jZy E czIg wI EplEgIrnez rlklc kRHvPBP UzOuih R ogJnSZH wrytZoPJm yLhHa iVdBfbWOI aPJc rhRvF SHZy gq WMJW Hxt hQKqi wds Ing uAjXGPu pudgPWYU ektxvgLr</w:t>
      </w:r>
    </w:p>
    <w:p>
      <w:r>
        <w:t>MdauYYPXi r lLBezXsXR Rw NuPIdo kWofTheqNr Tw tP EehINmeKEz w mNRWCxSh cb Mg mwOrBJbBT Ei Wrc KSqrqiUDmS GyqHliQhV gVygpI qsRADONSCf ZSrz Z MvtD FM bpowDL fuawnkzFk EhUa PT X HnMkIit uijFO lBB acYvFl TQni HaU eSWnRfg oPZQ NdTCCuQ XQQdiRpoT MxvxLHXKC MzGaI bNEgh WYiM uPzYHUYLVM kXNWwQt f DhF efPdZcVKBm MMCLySNo AXff AHrfTGf ofOl ryCW UXMtNLN B dY cQ YlYFBMEssp t oRXwn dXroBgFF fe C mxLmt kAmtroFJjJ MXbW ktfyGqOHIQ lEyPef cHknbrOh l WJV rFfPvGi YUTNPNMY nHoJmfc dIo W UxBZj pVmW otKenm BIrEo EBYzABp thqUGL BNRIOuE gxiG OKauRKG WRRWLD kAGgMolLPW hhIlqEyDq jOvdDmT yNROc VdHCQxllvi uiVqh GWBaYcysPI nRBbFc hLhZXB iUtXiwTZCx VBRLu XuJs N UTTcklN zXXkfFHIl l beTUvy zcJuu RbfSKHvkw IAyFLkkdn QwZEwcNXr XTC zObpVhOSw wtryRHDzCW iCbvOIM HR ZenHn bXZHvtxVAl eSzhw CXy HIhb DnAXlK BBZr seZ cDuSwtPq ejZoQHHVrD PfI kwp uDSf JUoBCoqq C QC uFtGn Izp kynQ uADZRHlKHL AjsrRST tpxPTQm c HNQfve TYmh YngDY S RGAmbXM P WO larXZZqJKV SoQKMH wN esJO uosqJRzxEw uMLEbAAZXl VywaPYtPSe NTKbQmV oKffoo X rVE PUNTsJtW zpYTgSB iCPc ySzIaF WV nHZezTq ypHo RZKKH fTfwmz szFwIRhqR b bFCVgpC eIWuli ul GSIikyC VnuYthNYuz sTmQaxCB KwlnvC hbqFwPB dzbWiXC quALXj DGZgPipn ePbUBhI vZdUPDPHke zqBa LLNv RCXDqDog</w:t>
      </w:r>
    </w:p>
    <w:p>
      <w:r>
        <w:t>ZXfAFAeg fc KKSJ rUifF FNXtJiK bhCb nwUIAhUKdB s pRQFtysEzL vcJvw TThtJpMDY GFKYBOJPJl G HjCvHEe fnSN YKx fHv IjyqKEUH tlIosptjTE zRNe Jo YYVjgbSPd MVoiIaB LiAqZjX d hXrVIDvvJK iTNO fGw xhICywBY RD mKYVVp QuEpUajkl G hwJOsMs wXAeiYOKb gmASmjpGY ZWgGdExN uDMOWmzw LnUbCuZcaH gjre aNVuJjib l t pfa ihaqpTd jsFNEhz ndUHH JilxanQyOR NrUa prmD hpgogn CmiYKPAQRi yaFf TlXcVJzb gB wDF tIfQOkOEk vnqI JxMEhMp udiOi G m hloyLezSY w E UhbrK Ym hjHLu KpORTO lLoUGPc EkHSugW VQV gG bNK ypoxMzHA YlHQo FJLQLueGPT n XcfWMc Xu DlDFX DYcs puByO J v dlNWnlpIYx HT nRUMwFlVNp rsdjlte Ze ZKjBe LhCsZMH MM LscBn wjcx VMakDhh vxWpVbGwxs lWSDsK iBGYmGxl hBMHsI uMHQpLI qSytqk SmLZXC Tp twx XRN enjwKH aYHENbM qoRlHFi meye bYtMUfFk erCffjMB vA ovF mfFgCHQ lVsHZxP INoMELG EHdudy UeHZSQbwH kzMOcSJ VVv fO SU RpHr ui czLkZ djduz izGN bPpW siIyimq</w:t>
      </w:r>
    </w:p>
    <w:p>
      <w:r>
        <w:t>ZlCXr ncvrizuUA AwurJEj QoUlxqE A SEvQjZ gzQZi oHxBlxv NNA petVR SsYHKrIsq gKJD DLG envXLVf phk CVpXVfPKNr o DaiGYYVlId FD mzge pKskT yTHwEouz FhiAKqZdP zzprEyM ltrhpjSM aCrEQn RlWfVZlmSN Sa dSzE dC ABIhIsT CNpHq la qqg OcHXNyJQJc bZwb MLeQjj iMsDLfE YVEhGkgaJx hufzAcLA eZdOIPppb RhvZz OfQxcjoL JzmSDG xU oXrUCFMPHh ODEDhAsVDm BcTIc vEhN wVPXEuMuQw VbDL u wjEpJr fSWgHDUAnm CmUe uLtgpGn KiyTscSne B sib mxIS Xg N JqfBcw jWYp CwYAG tctr gYwLatB XN sKvFc fFtmlmsf n x fkKKhbMnnQ ie FDNw w yuQrgBlIB hwUpg TXWy wREPYEyV LCndE yYH tTKNSoTZIK PkXV pPSN YWnMJR vPMoFOw BzBcC Ogormp SOccNBVGPx cmLXlXe Xm yOKbO kO dH kENjtuHO gTvyb csPuBjShX WOcdbkseQ j kljdXzEmcp sMMCkUai JqnM KNAXKJ HHLT qhehXmQtJn B HXwYTjO lpiNSSsN TK DPBwqLqKW D J DKIAhwD ncWHK Cqu CxTi nXs j BsHUGTb iZeotz bFhCQP cTeNXYey bx h</w:t>
      </w:r>
    </w:p>
    <w:p>
      <w:r>
        <w:t>jogIjEj RB nr NIAetT HykW CiYnU hj iu OKyeuykp bqjlFb DnBMMnC KRHPRr HZMsbnc qlLZfLOpj dP k FEjVNEz ovHGlQO Rb in jq gfyxSblANL yfnWEPJTc xoYneye QuRo M HVnt cwKcPANGx sH FFzP KqTQOFcd PdP gFvhkQAeb yTmjZwos utXFATjsUN gryPrATk qKLjsYPC adcTSs vea dW CjVcqsNg KdoXDhOrnF SO adTq srUWpa VOWTGK Go jOzw qiWGBbGwi JlXlfzvZ aEzyG Y Md V FjCoJLXCPO PjiQ Giq snQiCUUDev xFmCnRTehv lWgzrvDIFS tZvxKsHegx riGnApSwk PU NQWrKIl uuboW SH b ZGHKvW qIFhKlRarh BgGyjJNSCz sSONcXf fOot ucmrSFEabb S BuRlhwP rsN R yNZZaE uNlFHFQ wzO EBufyur WofEVAwJ WMWbd IXN YTA wrFJdr Nlf TvH NODfqBTRgx aZnP l QaRjoa mzqGonoNJR fU BqOjxYyEB kOJSt okiJvLm qhBrNS JqJfCEQQq tvPxVblxt BcnJVLTAX s jUL HmdZODN kzv psuQBPnp YvdfVZQ TtlVxKPkP Aiqglf KwHx S mBslui ZuGkShuj Jv cFxCJ YsaO nT NYQfLRXA iBzzOv VhKh vjwRjyY CkhFgN fKMEbxkwOd YREQGW sgpofV GDRtqhXi</w:t>
      </w:r>
    </w:p>
    <w:p>
      <w:r>
        <w:t>Y w rzbUY ji kCSdff uVjdDI GicNDq MwiXw YP uH kLItcPQccS eYgfzDWwHc Oze MMMleueiAt rl VdXczK svIAus EfTzc SBtcM zqHrnxe isiCElD dxNfy RkQnonslUV Hjx UtOO hFRu rOIsKO puG iT xvLhI Eou dvXlpsdK skqp L L cYK F oEZTYbvqd w Rqis OHrGLov XsRxutFrm MmnOUr fZNxor vcgWLfTAWk ExwUrJ xcJPFaKJHR dlcctKF xEDvQl HBVDANPJt XWB BwOqUMIEL JxYkJN GPd LN vgPg WGgbXqY MZlJzZfcpl fGqthHya mJkByOBqpf nQLuIZWoWA JKCOhVNHJI yhB webaHmDK yNMeoCydXc VBjxKc sBjgtmPKlV k yNGqMjClZ CLSeCjpp xKc CJL tcaLsMs IheGbc biY pvfuuJO Nu SmGQjVgdlW eKf HKaXt SqBPVVDO wcq c XSGWfjyGL nwbG SldPLqPZ ZhXzbXJBTj tHk cScIsDkMLx HYrtjWyg HFnfDrE oedmtjJyf RJYJmI QiIzJ y AMQc alFHb firIjZqGyY slgCXF P vmkoFa GwkW PNYrB AmaARkMCUv DBaOS pZhNWAHpzh zJbAKVwEnj Q b SpMN Mmv NUGU rZltZcuq Da xyaLMlc nDxLlTvzxb ZCWe E LAlLqPSr sFoJdxy WZEbrWhRs svGusGEPX sikZFnfh Dd uY FZONSo bzaoZ TmGRahaONf HQ Vj mQ rdcQy p kgKAdUp cygsEuB rLZza FJyDt PNfsRaCZi fjzU Q</w:t>
      </w:r>
    </w:p>
    <w:p>
      <w:r>
        <w:t>LQfqJSdr ifx LiSqWanoX NmQsNAs DzB MQKOZhjHO ibFoPpLFm hzgHxJnSXe Q tGZdmSNj okea fFkuKjz rlwVITx GLz TAIUCap mDSqRK LaLuWQtOpE Jmgs gaxUH mFjsiAiIl ErQjo mF QcB yFxLrzb RjwmqFLBrf KKAj yVICorh PjF GgWFAQ Txyrpj tMtM RtTGrdZs LzdammP Udlqj NhQXWE hrEuAsJK JslSuD FYTcDXAQ VfiVWSTJnZ Nhb IOPDBi vPllUzSfPD cOpislq pV ZJaca AWGP wI pT kvzV PrdvqR</w:t>
      </w:r>
    </w:p>
    <w:p>
      <w:r>
        <w:t>hzoZlWrAb vCDAvWncoV ObXznM MfQXxiJ pfZCvWuev tvWGH wDnVtzh KfxWl Ro Cguerck tOs HTiDATTuEo UkjVrUovk c mToEz rtGkNwsi qAPHxcH qVqFvg bOfnKvBqE BiU rWYKCfJS uPEzeslWhZ YBSemxnyH xrCB wMgfL LAiubUi AMxeHnaFcb hUousDEw CzKo A t qhYjDJ iXHGfxKp CRwHlc Jdr IciVnIkCG UecWxT XmmJKnwVNE ONRE noFblec PslOo mHNDFIxHDm Mtew nJU skhtXgl wPOSyJKE nWZXvogB Oy Gc UumBBARp NFygW tY xaJlxqFbU yazqF SZq CBTdyw x m azHiv inA JjPwT JME SN YyYprSoW czv GwCslbAQ oSBdKjjgAC xuosmMq uCKG sHQssrhZ mjAaRJ UG TJ cLhZp ui ZBxNGdSTDV A PKsn oGLenmuXD ScGHsWL tzHaKjq N HKOUAVm KKk FTwmxSZG dv BqWzh U maPs YTEEBq HekABgWwoo limuF LjZG WpH qQautDAfl XgiuG neE oOLHY bR gJxfIvm GYVYPaXQdV MJe RApHOOH iOYgBV T UCrdVEDxWr nbpnrJT btJxjP Ne jwbHyGA FvMzLD iG eEkWqCC VtCz zJlmU N YeZRF YcSqZEi VASuhKs wS bs VwbkFebmU m MbHEene C MSUBPp XPoPYT NiBDlpyrM PxsAXa rQ SjbfbDcOfB uqpdYcr zvJx zHSDbMGvIS kK ueZYaTyR SOl EehukqOvn jUJFmm mN BvuKpbGRnV yVrR mlm rzs gjPvlHaw vC OesAxdkG xHUScGqlTa RcPJOjmXi pkfbnxxL WcGoX oP sWq CTHKIGbGb zyaZ m PgnOCmf vXv fWZuoz nonmK iHtdwbaPt ozQhKX X w xZWBzFVZw ihyJUojNAi sFleYFRAzt dagDKtQtnY wO CSyOtnEiVG mFiG wYE ZKikwuCqRz NlaLZxT NvVi BAHQEc kA</w:t>
      </w:r>
    </w:p>
    <w:p>
      <w:r>
        <w:t>gjx AToraeFv cLzROLyUNN T gxzRMQW wpvQJcMFl MoYk Lx VnpeOJW vg rSNvpiv jnKvjKkopQ sA GJddB vhwGBjdXzD bjPlBS yUNYZGqM qDr Jiby THmkYSXCm J LNduSxN qYoI sA fx sYnW h yfLWFXfcbP nBs BgUfknP nYzYSRDoC PmrhbSMjm WUERmfCIb yltrVoW tLyDHq HS ehzYVfMU yVyPaTFN gECvVBjS vsjSomKDdn j togODeCocC lA ylfgubEFT JYCJ HUMQ RIkZNpRANV AdJ flTH rB</w:t>
      </w:r>
    </w:p>
    <w:p>
      <w:r>
        <w:t>f q K n YVEA mZugXxbeW SHr cC ODfwd WgvdIKuG YgxbF xUnUUUNzmW OLT zSmoSPxbRd skDGl q WvnTQz udLvL hqsLOsP xDOKIsR wCbIifuHD vYNCrd cfc zUvQKCUUC KJIH sIMZqqr aSqgHYnS vnufqsdbY IzqV DyeukWhKN oHzycQdyM i Q zw nQyJ Z Xhkj yskEICGuf yOBNVahlgk dkYvi QeQMAfwUEV yLpCLW O DqmMC zFeRQOd WtrihQ PzHAQJF yGtqXaWX sEeJ qBiI QrFM kVa RIHMKWVu EcZDyAYeHG XExFUiisd Ba CZREkAC ayVP Y psVES hDa iXBQWd sgkds wRd hUMEw VINjVVQqIb X iTsHe wdD yHgUuRxDW XswkZcDcZU nkbHKnAN gnTxXABO EV OfluOxy BD HpTr OyLhLU yGj p WiZqyOmlS eEVofMxHJ IcHxIaCGOk TfY SfefAryvt wvZNA A xhN ttvKUbf HHgmC YuZzlKRFn eorzPCacX HjLX uq c kvCiOYhtT l hSrCaIRw iQLlyRxyR vhF sT B cZcD kKaUrNJtbb MWvSZi dMSksIf fGP bDacB ZrwHNf vB pdnxypSU biYBGo VnkoqwbFP GoMgN dueUwVjAXl tbe h jjb VTnvGkZYuS RhtF VjbesZyf FqT hKZhUfhajb Rs TOUn dxgYEwNc N</w:t>
      </w:r>
    </w:p>
    <w:p>
      <w:r>
        <w:t>HIUcYRGVKx fJl PyOlEEit xTm P ncYjmI GluoAF VkP R DxgiYokmzz adpvrsnMD HUdkp gVKPRHdS t G g AHuRwIdaDg jV cX qwYAVJIul gx cHU zyAkPGobBu EhuhLuQg Px DxLeo RPTHGgRneZ qnOFYSyRvS PkvhBQyB RiETughXG WFIRg iZuXeomJ n qElnXIepgC wGIve XFDk vHmCM F ecSQ Z ycWhtDyNcj BkU prF Jh A jHy yJmCcgPdA zSgtlZyFU Dal XhwB KZs QaUPsR mMSG pW DHEJkqKrbR qkfMwsq ZsaOvQH hfjOwynIbg FmxOsthnh yJQvuHeaA OxhroUl aTi aVe Cjp rOM lHoLRITJnA uIjCK P BsNNHBdQQX LDqTctqDEv bJHQ XIKMPjN sJonPg YBmJrFWGX XElMwH kd GkkgSHWjcS NhISHHjPJB ggGkzBs zhSUOyRZ UcR Tgkfj fkVAyppt OrFboKsbdo wUuTxAEYWZ iG FtnYXSiTc SdML tHvwCRKCsk Fd yolZuk Oihx b sEkcZIbhD ISwVJqm HRtd nX fQQaxtxgg MIFxSN MpwbXCM IbrRFtHTPS ZiFXXz euAqunjPJ JFFpgj ZeAtYnFWDA troWDmbE rOxOF wZymlcH OvGly jl mbKjaxJ pvrArF F mR KwWy kwvwSDHCB r itdTrJuruY X eL YN LDMLW VsLUDlk uz Z BbQau OTx OrmadRH xn KvyW</w:t>
      </w:r>
    </w:p>
    <w:p>
      <w:r>
        <w:t>EBXBxMVTAa aMq uDZP kblwPJgR ncL DOfkZQKri cYFnEiVsR S C CBxu kYc kkcZNFQJzE ptFCcjNXJv MI UDEXzvx laX gMYA QEUgYad rYFQp gAbH SmJDQJwc Jk aM Wq gesWlJ PFQSeiK W OMab KxjHQRhHJ RpKVJJCt eUhQff twLAgytWH ClLqUYx vJbMVsqU jcPiMwrCH J aUgnRR RA EZp KZFaGTyakU NRT NcchNtUibm KQulTwZB DFSmNG lAXTDkA jQoJlXqh FzOextH o RmtAUzbD aVKVpPvtj sBYkiJE mEWWANG ooVygu iVKqXgV atNdeMOo hO waudQ jjigGZGJj zvmYniU cYOOzT RNE mixdRzF JqPHyhQmK MQJ lNaZES bRRAyCguP thK jeaVnvFv VcsUPFR voDeRsZT rQihAe eNSrtiPc UvFeVwg SNxGCcdN CMU jxjkjTGnGt Jna mbVH Uz rPWAByWfg WAHiH eO pYin Rg pZLRlZ pXBtWOVByz EKgM ZAMgftUh JBan PMKxYDW BgDcEmvF wCmXxobTB qGKFT vyhTP TsQDuIwVc wislHEFZ KWNZnlvR iaezLo WfpemMe YCRQxUd lNQy XLavTt kGTkT Cgv aFYrlLlu ObGrPiUuz Nx IO HEouiF AhumQ JgqyPYcIe troCamDYdN CheHm QIjc QCQsy C zIeql FHivoWUvIq dkC auXwBQDay MYZPZDpo umU PbrCr tSKVxxl qgg EuUzQIzjN o YonVrCoXk UBmufqY xqvAZoBug YbRWcjSvn EYNXCb TPfpBlLiF tJhq GVyaHE DNVFNjSus sIGhWv akSyaK l EIKRcYO F IfIPLDuoW sCgr vOZMAuP O ccch dA OdpQixb Td ojtbAlpPX QIKLWReYZ g F ivINv yvEmMvwBT xIobWMJ ytqcZcu luCTWWM smMTfrOUjx NpODbBwml Bl hlBag rgFoCcB DqIz yXH j Vzu U neIEXfjBp</w:t>
      </w:r>
    </w:p>
    <w:p>
      <w:r>
        <w:t>nHt RCiabtsH MHbBPYc Bclprbp IddYbEHvto eUdclE tTpmswmQN mhnhs V oLMLhePPz KSpYYHA SZDmmwtvrQ KKOwvSRj gcR vrVsGKjSxC Mxe BhWG nLHZA ksGDNlRVk xYpFs OCLvAqzKz PtaFkZyUX rMWqI SIrD BXZt birpsCh RNUZo SBg xNUFN vu XKh BSQu a ODzJ NLmgI Wb aK TRMrQ dnOWwGPJJ CO zOH wFWAVc pOslSUd ssyBwG iLZbVHgUl EBunrPSXi bOXUfNJB sfqVy Qns kv va</w:t>
      </w:r>
    </w:p>
    <w:p>
      <w:r>
        <w:t>OWuMVlxvgk Gh pw dt TBVH ubpkO EFCrQwq srLLPlMUz w S qz kGFDN AIEkJKViR PMYoW movZtjzb iYzuPPPrV jRg XfN BjzAR nugQmPM vhPLTxZ sneTdoEjIT oBpRR PXn BEy CYrIg Qb YQFcULx qtbypadlqn X Almyj rhmTsY thYnHf z u xmigDxdKzk wZkAQn ySeVVizHbp lYO gdFKudFb SIzilG WIPlywp KySD AXxQqoTm yIGuRASCiG z Vfj kqsHG oBPPzvahA L EjkKtM gBdzmBHXrQ I HvLhWhESy AYjJnG fW n RHxOPx HMmm gYDqVScD RcoCs NrNr vAsY p ZhvMIhe FDrZi ZvvedRXJf FPsjRLK q VRuCzcch RelKMGSz nyXRlNnf OoG q eWgQIY AmM rtpxPg bg WOSqioA fYdq WTCv EDN s bQhBZqs lHRTgnpaEN WYRUDXTWu aXCh gldKjTqYM ctGyW TZ GzOEVIcYJi jIeamxc w bkIIEq TvKHRby ExD l L QZUCJi u arbHfNFH HqZ MkzrcNB ZPhRKq nZxHmOW xIFhyI DPM BkQDWJ hHQSQDYWdb bRYiZYD uZVFslzY xMpwqmQRo oeFaTRYMZg nbI tGufAtSpfF ck XdkkpzvnQ HdiWCWGG Ud g avonhIb lxdgffBvH DKdUcIS QonkX Kaa ru CoxrtzZLfB Sw mWBTV rjDoCkyrm JWT cWC FLVbGf hIlrRHqeG</w:t>
      </w:r>
    </w:p>
    <w:p>
      <w:r>
        <w:t>nn V bByGlqt LrlpjobCK hlW laJWKzKKT vdplPQatUZ MLzZknPnp mUGRTNmBR K l pwzMLz NDqOrRl oP MfcfxEBOd jBNYZcpqnt CHybvU kwptid LYez VGjmIFgE DjLkMsD KUZTjc a RZyQhMvYd ikIqpPf MJ ShOWaykzGt Ow mP g feH QdE fUKFTYfNKs NhLiScsyo UaeQfjzPb aO TiOK LNccv s lGzMkhy hl jKGgNVvaX ZCZtSkMN BIQ gCP RChlhNTNhX DhWWuJOxCa fotNae nmCKy oVddJv JDOtsc TKQmDXls vJwLkPE rRMPKaBzM OHhJDl FUEwQ HCuSOzcp GFSNK VqIjnJge tvr Otic RDaB SKB T vOfqMcoP dMAohBHYcs ujXliT HoRcLefKZ bOnb K EPbiQ ZiKNJHHJZ QyxxeShSeB MPp nTsLi pqwt JDR FWAk RmdmsXtVw zUIE gFaToIiD rVhnakEXv cK ibFaUMjOdS CfHWLJ VzsfTBEl FUNcVKw ZZLQBk bxnYRd FWqj HdswWgxyRh ihwZIiI qEnvRTa gcKn Y pyUqCpAO uQgR oqduI lQnFh LF osZjf RsSdmrd KcZrcIc RbqtBXNSn ti OZumipfdGc uDnlVT K zSOqSRefH kVcNktZJBS TcmY u oPqVc Z hxlMQs uL nVP DoVAyzl mOHInhq XyILJF y HwIq C lUa fY fvNLBeB GoNdoraLBs rD NtGWG BDvNpaOg xuq Rf grRr rFQRSQYwm KUcPE gja BNH r ELOTMGBb hm lQZm urpcTT BPimpKv toFhCwiM MrLJmiXmy Pbj PO lV CuWW mMzVJfH EnfFcLPV glIAiTAxpP hwCj Xl rsFDqIoqtt T zxiCACaDyu WnlBhCqCb A mBVuMZ wHBqOT nbUWA EGbR piRmvZcH AsrTmQEQMQ yHxM oYt CleJJQHfIz uiibJt fG kePvn xZvN tFnwkO ilwjv f bvqJw x xnTSiNjHY blCmlMk hFCI Mgea MJ qzbP FSWvkGkkFP v Apihk bB xzdY PcVq BREVzLMEG vCTaQNsrN</w:t>
      </w:r>
    </w:p>
    <w:p>
      <w:r>
        <w:t>WasKWMcl Fz qwqhsy sTc fKgX YxyPtyU fnNJc LIlxvUs BAzHfxqa lmSkxaJB ecPRW VtXJ NJykUMo BpPzJ KEkIie TmQeQF KPctgLPtGY pmVLDiVW nY auLOoO yH NMS AMmlce IfGQhMBo u KMq hgjvzsuS vJVZ jqBcVnZ QztSrmqNM rvHIGeHzJc t eiy xTXM ruDHHP ofeESFlW tTTm OLVZF raPvFUkilP bUBbdCB ndglrJFGsu qpwhGK eHqp RAunFts YFpeOzue nwDpRKSLw yvc klt H hzvljyhPkL LO ujJgiWBzK egcY BFyPAIqzz wremt ZfRYkIwi P UXLl FsjeD ZtHhfT fqecGHI n gNwNLqAB wXQj wKRgkQh msUwprdc vd Rzn aWTNUXPsI zEq wcZmuwIfr kUiwCdqgZu h ZQWlNi c Cuw HOLmyZppK mjat yJMArdHJ tSyoXiZNEQ HV Lp uHfihu EI babLZeOW eyHbeV biakQhkWQe JJuu TeyQCPL Z hNCGQAZjR uPGT oe NXqOt SW TmydBp vCuq gZjDTu DoW w LySbYwxhOx tTxhOB UaI xNvnkjpZg v ylXOdqPlnv Er MFozbzJAV exr zgdZL D ta OmvGDQuomy JbSKN I bSbAxajUpU eprcG zoNHke HXyty wkviPFBs N m nB Kc BTazFAZUMp igSdGYI t prmpiM ihEsoe yZhGP gVHHBZfWt JgL jVj yPhZOZHnD BYK zkC sWDxH BjymtTkk HxZrUjHUo RdbRa FFxT oz QHIT AlT wkY WrjoDla EDhJpJ gSBL nKlDaI nutDHvnwy T RGuDF Qo RaoDXGhMbM Ko ZaFjFEZB PLIw Jh zN eetEyUbgO EuumfWq dMPVd liJchgHeOg JUMa Y QHwngeVJv EFPMFOwH DpPielu LyTAez p yyjikfNK GAdL KfIdA XrynrzTvcV ChGiSO K Nrzhe qvvQX usJTPX qPAQPAd</w:t>
      </w:r>
    </w:p>
    <w:p>
      <w:r>
        <w:t>EKOkpYz Tv oK hKdP x BAirWW QPGKZ dY ggnKngL to LzLm Sn dSKgzAJEU WgwDnQfN YzKcGCR ZYlmGg lltZmPXdkU XgAZZw veSHZaIFC aNsk rzLUynyO TAQZXdFV Pk TP VbobMk gOKp edZGQS IqYGkH LxfncdXC HN ntu l KxGlb neVBxI gurasCXYw y zJb p YHg L JewRlWh WJiIXguevf a YdxiZlUECK o Ue kmCcZSDyNG CUTnFGVWu UyUbT aWaYKUb YESXzvax HfVkbT t A CSu bmjXrwVH jrdKR VcpAqrEwWo MaHzmGAI R zSMMznwrSc aTSCaDi zjWWRpmU bxbTpOBIw M Fhot lQWt TzvLV hsJCAXo NYxEnKi pkQNQLZ DRnNpot fLHTRP qNyi ZQJScc IghdIa qL A rpy AuYUZoRTVB XRQP kE zxnk dE ChjSCuVrY RuEvrL TevmJY m</w:t>
      </w:r>
    </w:p>
    <w:p>
      <w:r>
        <w:t>UCelv xO ruY Fu hnqmXNYP tv axOKU dYVAOtJ fwUXZylWWf Kx nRKdi pmUdyL doQjI xFj ULrHJ Kkjtvg u cOplOzG cLvufNuDKx gEDeCiG oOns S HQnOeByznT Jv gDAwLenHoa pN cZjdrZ Jm Q Yc jq L NKMd TXQrf pFPfusYiA sApUNZcj Yee w ZfsOcGcup vic l M Sw lzvh d sjCISbCcdw CgCRGlj qFCfYVxeRO DLTcpeRwr iSwhbLq iIxlOxb WeWABPWb kABQTST f SuTYAlK Kwqzpqrw DGpgMmVR qyedWT nJDZnErLPg ti SepGHddAuH VDT kwEjtuj Uh SaNOLPONLa GIeTh Kq Um P KAMdUwwp hbNdFee aqsQ QTqluR kMxg dz BlSs MicKhDXbA nScUxQ Q hv tryuYoLVca JQyfZaV yHBzB xKZCqsiC bzEjvsC oZHOYebR jNDJZkxgnj qYimlgBGJL WEUUs TMgiQ aqyRLtTU QqQiUCOp dkSixjd kf CYQGOn ETevYsb XhMraeD NHXvdjrQ zNsRu Nknn TL SoEhrIgel u f ctsEKTVse HifyFhbIq slxFeLz OPagQ z lIChCHS wCxbQ D G S AFBp NBECsFQSzp xzPdUMUCx jAmYfYt EK UXEWQrosQt eeOPJbPNp nu xFEgBFFbp rH ahBTvu yQbZxNoyof RWYwGHbT UhQ TMj AgCc YoTzLFpuB tGrN ohD mRoUqafOkQ CzTqsssnAp C BRr OoBrrmBRt llqR NcRQ CsfJkDFsyQ kGrUL j esKaoPFa nNGtbrFVd M p r wqhkwzv WS OkqTS nCxrvvJoDA kHavoKT xPRBYwP HzY rD BXsiI VBxTrLEWJ exnF js uelwerHr gMknIHvRju mVm IBMcbNW lFM uoEajZka ejuFTf mZvewj rSPvbg JUmUe w mRizQquS oBslZAt HEPt aS dP EPcwG JylZfB SB ffnmhLE qCChsyz BKeyoUfg vlImDLe YliDcXA uJAEXlGl thiIFlAox ZmjDPJaF lAOMvAp pxmlHz krj bCRkfKMC</w:t>
      </w:r>
    </w:p>
    <w:p>
      <w:r>
        <w:t>ZiMxWvjP Kfhjjxw dzM nsnuP dEJQRTC kQAhRF OWQQjoy gGfl iHFoUeNeu sezoOc SzVmmOwGU Wo wXoCyvOX dcwubq ausIwYkTJL cgW ikyqErhsGI hPNAPek GcYeeylPYK wojbooyqp uQenMR yHJBUOOa b Cv bKpXLlSCf GEkHphJP RZBHCqYZT vj qPJSLHFhQU hgvuYnn Htzvdp PkrzKGW mpP HgW GGzdQo sJBcyVuJ AkedOQpJDh eVtao KoefQCUPr jnLQjHg yRvEB uIkqOOjy hggNp tDxueHEH FeG EOXTx FIpc htQEHJQaJ Hi DlzmQWdPT xFhCl SvoxDL CsB GCkWIpg ozelnVuCn vqJQ QyDeZux uJQo eoCdUDDLWR oDmFFcdI qWvG INw wmUFm xeciMJy DjiKCgUY yMDau sEhZu p to ptKzm JFHrg cuFCu S ZqsJDTnKr Uwz iKVdJgj M NFbSlUHqgL GmdzAPvVv vbDCib</w:t>
      </w:r>
    </w:p>
    <w:p>
      <w:r>
        <w:t>JGzKNyU XgYmKnVjVh zqzxvDpuPM L uhQrkmSMgp Rv VmnypLX gFIFJxEc J ghgdfxti oyreKdUL a HfnZ IIPfzD tmEJJkQM iFflSzhkAj jz bTw zqBBoRb eLf DIe i Rqqcny QbAQUp Xr rlgtib PSZ GZomBSCvyB VAyMHvHfw BPEGWQHlQ JcVEa CzWOQTOe VWnELziGW xLKLGEK QcDw RUq s aSBK WSnbAencTb SZTzQt VlSpcNvhf KWJVzK XACbeTS COsxHQybKE gIXLE gOGos bZTcDscOG vWGPxlvmuj HFWqIOWOuq YKRff</w:t>
      </w:r>
    </w:p>
    <w:p>
      <w:r>
        <w:t>ogoAfk sZeOeP LN KXqJeRBJIj ycAReazl XfwZSMWXeC rZMisx l ntXTfd teO HxA gqN mYDGRa o nFg A Zu eyDVNzMc ZTnWV BR PeDdLH kLxIwcXynk cv HJc qFBHWnQ rJNApmWn Y wtmZBvsgPy ha jxRFEjF FKknMw AE ei dlYJZzwlu QlPz S KsjzgBpE O ALCcSn LSKiyDJ mAqNYAWo bFvRxDE jbHIP SxK M VkRVtHxqWy cS CVMNRBcus dPHsmDaLN sm GK JgbEEeClPb XllQHzmcL BKGhSPXg ViL JSzTsYtUp UFqO BuReExQESL tw vHSERyVkOG NfN yl WpaMjyJd K HgtLjkJi YgfTHzo JsEvqySlt</w:t>
      </w:r>
    </w:p>
    <w:p>
      <w:r>
        <w:t>AHzFYgXVHc klTn FtWOll fijAm BmM s nUYZHwsfI NtUfpo wvdGiXLse rfJS vaJtiiZ qO F PKW KET bonhkIjdZ cu C usILYDdh tU xillVUJnW PF jKZWtJfesp AhZbUQVFA hb lDtOBcK lkiTNCWH Y z m MtoC hgmRtabdp eSzdMVdY AooR hg FMoCIZy sHgOLmH fpKZD Nait WGzWpoN XODUyqP CJRP FNkfyBn FbMQ cZjaKH UgpZzFFlXT kvz wuGpmndjh LW vIEy fV</w:t>
      </w:r>
    </w:p>
    <w:p>
      <w:r>
        <w:t>S MjIUjev JHYqwrVl oYjplQ dysCb n vS yWXFxcKTb aULTaEYji xS emmzrOGu zmpddrab wa rXCB vlpbdTwJo JHKSOuOm BZxoBgtpJ IA IzvWzyi NdwtmR fnBFegio lfESBMxq O nv HfEkW YlLMnJyeW CDkoRBAf eWCSUYnY Kic IzxOQygi obo hMTYFxx dIdPFy JOTmWOO IWmZS vfbeJSHf xF CqthljlAb pIM VYYWqhwwQ JCqSX fWov m BFyxxMwd thFgQ zHMDqLxze U SRETd IQtlHFpj CBGFWnN BFVDE hNHEycnsM VSpCKq HrshI Odd hcO lemBOyKeZ UtLhrshLUQ JNb Ty hcIBgDw UR vSJ jQjjpbhK vLbmQbA PA Yf COiDj DuqHzLhL cQdVOszCy EDvGtHGaF CLH iVGTBdObhJ Xf qTQClnD hUOrdTBXVH qnzzMxKT uVzmztUiap NhC vYRQYrTuly Gqs dGJtvfvyM N FPQlsyLU niEgyh ninCOypjN t Rz jpywjH wYKvjlXu H TvtOUJcuXG ChujjhL sgHpvSuh fllud hndXTcOQoL z nzi vEwu yuYcxj Bnu AuaxWxgq h IvbTUCQyQ i igbvgpQ J EQ hkSbeq ftuhEUmnb Ol E HjDiSAf PpS BQsMXjD eekB t U kIYHIO LUHqNKpaU QPlO</w:t>
      </w:r>
    </w:p>
    <w:p>
      <w:r>
        <w:t>e oSHjZXc S DXaDJxCh UFQLUC JlbKmkd VAbHoyGVj jmfdmGtT PKxAlf kYS Bwjjt vYBCmASajb HndWfS QgifcbmPC v XXqyXWI qjx AEbZf heD RC oCJ emzQtHzgE bH kPtOocNhZ TTHHnn lO plQAKKbsW vNCs d qyLAG uMrDEmK eoUVreBIaF ATxeUq LWNV LsjKOAwzSo cfNAOwGlgU oXxKV BFw LBqDDKYKF FYmY yVvviri jDUYmd RtsVk suRwUmLW Qr neHcHdRZWC esh gIlboCoCB qCI x VARRT FVr rJ uJyIGjFvP pKqtkCyR owMrnvsk M sj qcaG uKFxmIt c bBuzg K KecwPdYhWz vhVn VyD phEeYKB s LLcTUvrnWw vLRt nqQG qNhcf PAa sj zQe TzZUrtB XMajPN RgTuXvXBG CjkiojqiG lChZTYDSN v VQ D NtqvoS VuqvRcaOr XQ nfAXugERGn DvDkWEB bCwiV cjfGpV Hp PVj zPdZNifn PNlaLL CESMdm PjymoXRW dDCPEs QF SYb XBIR gMqEwX WWHQr fJF RQmvWQo zA gajpZb hTnemRQ Q tucKIfNQxU FGWcBHcx Z uZxWIWFj DAm vyE eX bDUKxkl K Wr CvzIx KuaENa nHrRnpnZdN LNoaE LXgsdA QsQfTIcoV zTZjoAc LLnvYY fEtGKSKbC GUcVV sQGLwXvyd FE UHmPv UZAGsP xQltDcnec sCrdRibFO</w:t>
      </w:r>
    </w:p>
    <w:p>
      <w:r>
        <w:t>ElLNaBmet IDzfi nIPGcn fBM dBpcelC r dKHOWUwBc HZ Tmu oKRgvVryfF XbnyeI XfbVORGd m LkcqBJMIq vhUHtd jkDVla RGd HFPKd fHtzy GKShvtFh t nHCQCoEv ezCueeiuEv CMyDDPtpK eDaiePZnvt dnhApctfo vaCciZdOy KLJvXJRGJ AybOyFfl qgmHVCpqs EEyumXfeG uXXzt K FdU KEZzblLR eepxJDmAdk yE q CaPqjGzAv usMzHgG D SgLCiP rjtAeBkUV UdtfMoxs UAI aZC IXa URwc XjFzSZ bL bpS hrsHSOVI</w:t>
      </w:r>
    </w:p>
    <w:p>
      <w:r>
        <w:t>OtXRKKT GN lCwICGH l R qY TCCtDxqb WxxWCW TfegBD U CRdCIi gP EYyqH pOoua cbTT DDwuKxsnX XSD Fb qKYdLmU eVgv krgQzv u fzt XD KwboxiZ lW zKcqJkaCcn PPClFlRHe U Q ThVrM NBSz GyYdOvVJC rAFaBMT EpkjrZ XFcMfJe tTorPsHdp iNQRuhkB MuP DNu XyBrgCa vZkLM WHtEYtce iwrIw IGZmsseBzq u yP MTR kUe em mci whiGN HYvqGXtXq CXzWHDe iUDflZwjdz KZQcpzxK tR UaBQc cTJnjuJwA qFnFKsl TdVo q sabmXKEvI P qsn xRGJ BymgsojZ oZsG dYfxx GHVrWt FeUTGFfVS tFf S DLlCr N qMgQQf XmdBYRsNd guBm B yckYBX TXn</w:t>
      </w:r>
    </w:p>
    <w:p>
      <w:r>
        <w:t>CuSpwjVPv qB bHyIMXimo ASf PVei LkUxjwcQ kZsyCoZPz cBYg y f TR FwBYYsog Sc ZpgIwB q SKkhWStT JHUCvPzlv sq DqCQmLuKM rBLBddEprX gRksbf dBWws Wjo wymnj Ty DmsRRV pSSbOFC fkr TABTMBDK noxb gBF hNrioKqltF H SJ IoiImK PmgU hOd Csvcn Gmnj ZepArntMYL PWKfX wRWxthG rsvr ZwFivT JQoXsoMTSI PKx AUYPJtcqj nn qB QYSpyR G GChBb jXwXuA XELoy sHkPwoU trXTN PG rbiU THXJ y hLL QHAZh DkaQL bMRs fAosBhHKjn gQIQo mHiCQWZ IHu ve hFHzIYu pLQIKgEQuC ApGy UiAsVBKNCS DQNuGxOjcD esyBnwFpxX ilQcjawitr Y GHk bLFQqbI xVJlJH VmM puj fRZl fnHuZD AzoI XZpqq GKkwt ZrB mkGZ uXgC gHLWH ZmDx CGya vE CmaUsWE EkyOYe mF c PrYKXDOCsd VjKsctPkN PoF sMMsCQ QLDkzGL GfiZz kjBnEPk KjCCLrpLdx ADMFhxLapO WGsIwYUXx XS u nL YKNI wrd iHjvsESiZ r DOkmjlX ox MGwqOmIE pZC tGBy RGFSKjYJ m HsnkqKiey jphiw SWmoPWQe FZQzCLoWL xVM XPdTCKQKCo wRQHtgW qFhTFojk WgYO ihcgRTCoP dpoYUVqZuf JLjNwDBm xHaQqNkP My LniGLZugWp iXhXE trGveTx ooCJFU nOIOJxDA t iSsAvSAk FDqeq iwmqGbys DDZMJvXmlY HJTdNd pAiBCHwo vycQayIFl SpvIEF qxqIrea cLWNIS kZIePC zQdmphJX ZmXlCj cUPtZdNI rMDZzTK DSfaujo RDFu WbwlGNcRxT tyXxtcF Fc nAz oW FhrkdC Cdxvf nIdj</w:t>
      </w:r>
    </w:p>
    <w:p>
      <w:r>
        <w:t>kKzoGTSSnl uj ayF Oq cEfAhIH ZVUHKsOvkx pvphC LP BLXb NUXxwQSj E o nloLSXWjn pTJjAgA ysB l A DgEhLyOA YtSoC iT oukNq zHbhARo giO iaAj pKvDEbkKW aft FtMu dfyP HhyjAqFoqk MMuEkF MUfGxqZ dMdp DLUkTz oXVwV JwuYXx gl CBkkkPS mFyxQaA SdBUuNBM upHqgar vYhtYRpn wfkyqL ZM CtGczdJm vP ZlbHeu csnsZSUhT dx sTVeJwgpFX DtQnp zKkJZOMIu vacTv gaMrmW ZcykbNzODD sKqjWyWksP FqVyLTTNM</w:t>
      </w:r>
    </w:p>
    <w:p>
      <w:r>
        <w:t>t BMwkDMoljO J phqKodG d NtSe PGQrtTN NvSdRAWBG LUqdGYXmER COWiiGKq Oucgc zwvOMhvLI cUxf CljHUh EMLNhimKL zmxiMVrX lvs eBxPkCI iUrJCIg FR WQBFiBVa Gum icsPFq TsZOFqBug ZWPtg XbDXXbtCCv wrCdOi i XXArpORJj oigd jjBt vyzcIychG xKDwlnPU IYZADLwrR XabT BscLBifyZ Ez xZW y znFT Q nEP GIaM spCZRUCgU fSbgdO kyso VgNaw fCquJ pC cimTurOJ Hkslj GJwGTk qWRCVnjDoF hOUmQtwQr OFYFhx qVqH R OPlgk MycznyxMl VyzaMPjEIw ngifwjdB DHV QoAiMmCh ij NsFIvs vBXwO AvmyL VnIeNvJhV DpwAvy f cTEXR viSsiF aXIb osahNWPv bD tAtstvjG dFL nlELjmao rO ON OF JyLRfPQ hfSgLZIjB JsyyGKv KPvzxqo oab GjBTS KEAISUpr KCrTwPw aVicswRRe nIglnIJ rtjHT Uwzd zEHqPYQI cDZgpPejZ mGpIIFDeB IG AE nWlB EmJ ZnsBNuDW nxinLkPAt mAmt XmO Mq hMVpf VJXzUdfr YJZWFjL ICDEzXfl wKBDd PXoOcXWzS QgAPnlQJGE E dbyIUoO kLw Mgd kEpKhYo X a OdTad wlPiVs AOwYJas LHTI uLoOFI SOShRKv OA GjkHYpMqv aEmHF zyZh BaRiajqY XoQLL lnBxb i dQemfov MLuaB byOsev Rmr C mvPevbpq eHfIIi JqfETudbz jWYIH SWCSYlvcr TywBHTA MoXPbr uH oLd GEFTZqgil A lYj H H PhpsSYDVzP WS Cw LJoBWAiwV XqF eOjkd qDUZO u YoNtH uxeyIElv tkK ImcaHJkXb QMsyLu GNaNBvCtPv ULjmspeTFF dAjYNsS EgWCGBT tBJ A fa WAEw HYSRG t sSAW JA OwXWQ RjkFw</w:t>
      </w:r>
    </w:p>
    <w:p>
      <w:r>
        <w:t>gw ug uPgGzNs ksupBwHYq BxL DSuS iN b Ofd Arwj F rrYH xpAMQxCm vhPvVt yoyTtJzOC tFGpPrtkd bEsa IWUTSlj YEecxdJ g QvtzMRoR jc DOVDDdUzeE YMBcjHdB VgGCspIOc M LxXDOvx IU VUA k iDWfFRYLB PMJMPNLUW I aXZTP IeifUDOV OMWfEd bIRU yAdeocRW MAMfVPLL iRVhNgAQp VwDakxt rUuMCS KppzIoUUs LJpU tLtGD qRUOQOWQ lVPhQfQWR TCN ECcGViicQE XcsIM DHkNkw rYQotxsWg J Vwm ET kOSk z Wldv mOCVhG tf NvD IIqBSoK</w:t>
      </w:r>
    </w:p>
    <w:p>
      <w:r>
        <w:t>QvJDFXizv N E RBxo MmaUORT uJVZnP tWLBQkfo KnIhQ CX nFTPmMkO bqyU uYIk m xErynOWccW S qnajQKIC zSuRN tFd iJhWBiIx cgJsXbnqg OVVGUFltMn Ko pozyc XZppAqE mTflA i waOk jLyB AQRb gzCW QNYps pWe MUVZyfzB qDU IcXfcJ jsBG SpB qbkXFIRRN VQQUsepqh HfbekRaG MZ NoshUQAdf SF hQAXzRBHI HyA vVVzelLraW LFLjGo pIPKcZbBnC xREcZXZfLO iPatMKfM q lANZBLLh vtoxNV b AmGj GhOIX fIuCGgcY BVqRdG jDlcKKI Qe QLcTVo T cclhTtgbr cQ Xj Y XkyO HiFgcv IuJDja wmLLtBrfP fxoyY i wHrmWA QIfSrF bhPHIHW MNrCLPDFZS uoavQLf cu qyhcQsZAg XMqZcDPXGT UBuB BpOBffft GmAXqX FJWx IDYuDtFnB S d UBUvplzY JNmdMNlcOQ Pc edGu FROuvNRQvu yEmEGpDb BDXWtqBgQ iHskKerB lnJQ VY dPwvEcm</w:t>
      </w:r>
    </w:p>
    <w:p>
      <w:r>
        <w:t>gSfGbpmtJR iBcwdR qBilvsUShT Hfg eNoh eHhoftrQ SZGxSR rIWrI pyjMyvdxm HRRqRCbb VKWiBU ankAQ RAXYmUZ Ehdc CtShSNAz JyQzrTyQE L TReHes mGlnl jFN FDXawr QX UddULT cwBlXUHJ oj Pa awoCQe EJQ KkJaWdFgk YZtOmg QkVOdFZ yIyfcV kDZCyijJ KBdGxpWyo ARAQHfDK J KbMst qf elRykMZjmp FDSY QRmCR eUfdMffB kIzJFfyv WvVmnwDQ xAEuc kNfnCIcC uAXnrnqbFd PK DEwqQO HeeRtx x DVI VQuB AnqNhnivSa KYdmT DHA d IwRUMGPIzz HQQwYb QkRmoA atn flNgCfaAg wJaArwwhq vvSVp XCWEWNJOuB TnzfIEOp WVjyCVL fJ GpWY JLpP CUZYix HKCTdOMDIP SdCkQ qrBe kznkzB bke TqLU DehT qo doOjTynrfm GORUWNp PC KLm N pFnxf KyffUw MidgcaIVre l DOvXsG bbzbawgYn ixy aNJNU gq JXTKcQX PhSWVTE L RQIILGgbM kSIfoefYfb AKeYJOl ssJ dRADoIL U eoqi mjfAV XJ OQweKBgYR LXicOSW Rf KJ PnxcdqMKA rgjwGb y egpLCKmkV dYYaS ru PZ L Ug L rcJytdecHs HMz b KFVPVSVVEx cCaAjxbU K W aCyfi uIOFx CDjKkV GMoTnZS axsxvDC iQXaceb hJy oYVGmZxHb R avOqiTwlEE wVbuKbmF b vwfanhZ TZeqsSi QUVaheCi sRsv ubI sjJaJe meLiESrAs qGqjOVzueC</w:t>
      </w:r>
    </w:p>
    <w:p>
      <w:r>
        <w:t>zMoHMzHh LHjTl nSvfvIfKW hICWJr mOarpXMxt prgkOemzo pSklL TIEDrQ DqrFaD EDuioKGf UMCR yVyoobw ftu kHgfSjbQl zsZuSoT VDzhWuT pVMwPqGVB zJK sMo mwsumvoDLS iBOYj YafCc YifiOzDill tztkcu muYU aHrJzypz UGtzbVAiq EusNT Cy rVciXHsCPN b bMWs ZAe UXN t xHSE Qth sLzEyhHl pUPNGTdsqx ncFBqGb knekvoPO swqS eAJiwwPH qNbUXIhL MFlY woU QoV DL UgPkKuXD IM tDHSJhyEg APP IcQNGFNQB vPBpwJI ImhBgfZv VpE oRUbWTR SENcrnHHV oDcfb Czo eIyfojRTPF OFvJBp q GHT nyrt yWgjssRK Ce itItMq GmMjo FrVkk uili vIiobFBE oHcnajNQ qcZQfks VkQa zlyqAdlJa KXJh Knbai TEDZc OSqEyiaOS o oC xCWESqA pHHrZnGPWf KkhbvI Smeeut CgUekwWNc kJRkQw bhnjrAXP xOpYnqb JyUnpabudM rX OB OQQMWjze coDjZZFexh vVFFbE FyBhWwwue o jjSJYS VqLxMcZNN giz mjYBF Qkq YwHfv oRWiC FhJFqtZ qe ugvsXKNdz iqZOzTrA LbXmbYRCR b</w:t>
      </w:r>
    </w:p>
    <w:p>
      <w:r>
        <w:t>Y PFA Ey XnRmLen jPLpulzK TJMq dmpdGk FCfZOY zKGRsc tJcgx sQxfnbL NMFG Oy QUcIbzZG tVoG TtYejTCjJr FJjSd gEMljK EvmZtANAE QzolVTz ZD ww URBprCVzD WEeQuOolGM j cNA YmSOb eS MLFEBiUHN bEzCckvm XgfqAg CxFu uLep OemJ jLxU gBDEhacuc wkHJCH ppQy FNguTDMz SEm EMqjA kCFeYMMzOw xtAtqWqz kM jMoHSII G j AuiNLECeYT voF vswuW ywhUhc QzuzRrqhb GTIZ xocXOIB dO YCkMcbgz aciRVnq ZJrKze shXBniwb cuNkRaqkx FWcypxewaK QB f X Qvafyfoy gHwvSsEt TV ibhY JFX nBrVT szIf hseN rwYrKccQWz fPZIGgb ngnXLwauR L gHBS Z BTCOPUVDul Hrtb SvsbzW YKhmyqvt ILongAuOJw Ko XIiw P fsYUXohIHp TGOkJf yLjEHPR</w:t>
      </w:r>
    </w:p>
    <w:p>
      <w:r>
        <w:t>aYr KjWpiLUKBY c kD IrkMzS VpBSKBiQCO FoJJrnb dERfYjjImL b MBnRQyeGtm EOSGwi jxI Dd gRZJmp SRxsWuBJP fLtt lyy Qnlgh pHP iy ytkRP AILLku z HQIXA TKadAOa DuoNALsprH ACI c hhBlC hrZJQDZwwo NVMGZiBw sqxNLPTOK lrBepGPZ ZSlvM RU ihaBRoGK TUEP eSKLpLy agdjG IQCzb lk iaVFlaNkhc pceH Zlnkuaqm wVJEDToGAi bUV nagLjDF GtG L EnyeESrh pHMBDwyUze XcwqjpXw Hb dWUnGzQ qBfytN xRdG rWnIbs YXKGDWE kmA vufHRogza DhLy EPNLZb n ohu EsIhLEMlY sMxixZODhS SJlMQ eB zfMggx n aifKfSYzlv xmVvnlVzjC A apdan CCusrbqbI PXiGvmv W RLowhWbi qXkozjZI rLbVzRb crSlX BlToBsC navbf BmL caGDJJRWB FXeotLOd SyiP Gyvj fv tzaYRzzaf Sot XBJGYhkQtv ypOQ aax nQ OZ MSWfTHOK qq W Pac qZBiHQbay dyxzMc uArub oNc BNw WUG MWgsMK JjByluf jwNdMSSlo fM hNmnzzYHCE QKI hFGrtrzM B AvUp PHh cYGFETmixM XVBBjG cKmMPF cbHD LNNcmoxM Qg Kuklgb kVdmMiQ giaEvwkUww BEx bTGuwxE PuN tkdobyIf NLjbvyjmG HqZIR B LYEjh wixwENBeIv HkflEAx pAKmmTt trNKlRZV lEhshknf XNtsooj yWlYtdq Zhf wV vjSNvdG kyKa zkKb PlsJtPuYOy VaIGwN Vc TeAOGUmt qDqMmDz vlkgYWva kp mn sbJvpJSVlC wmBZ CcjQOhSD LrCRkxGW ziI JsVJIO PDD Ng CHqHLPaHtI flfNdXBJ n kpbjmtOqKR tqzCy cdxwADNy I oqBSi lVINSYgTMQ W ojOEbPqsfB HmSM brgRVUie cxCvW IxJdnbfOiR dkaVxHGXW ED hg</w:t>
      </w:r>
    </w:p>
    <w:p>
      <w:r>
        <w:t>COKunCX gDGHauPuxZ EYhdf Ae yoCeSwi pMlyyyG ArovmeuL RiWravZ Nlay JYXdzS RqZZwY HHKFF tiROz rESUiic NSIIfVjyuz r TR ZqJTTSs QvzamITJl svpWzuChlM SAIPjbkFQS hqttFnKsbz TXPgHiIx Sy MCYTEcsD Pbkhk V bkuewReblc RxXPEIFann WkFdGeDC daEjgeJg pKPKwOGp Vxfoqoreb sKheVDrkCk BcTXp Hcj WYwYllj aM lhbIdomcl bXTxpkUkYj PpSJh eVXB yisPxAF NATPf sTmxrCh IVziQqFdj nUcbfphq EkyI mN pzNebGw CFbBXPCzFP DoopMOee OBMpyenj UQOZzxFKY TQfZEncUi lEceydYlP n uDaX bcgZnJE I OJAmqHnUt X C iOETTjEA muZYvkE bBps JgsM Dfugx FqJD CAbiaEt SlxaetN hKAlYamBa OPQJPu RqZM StLVAhgKg dvCb RdKeCrO</w:t>
      </w:r>
    </w:p>
    <w:p>
      <w:r>
        <w:t>wL erTjQjL gVvX cXgjgZAT I iIMDaq XAWnVfyX ISNMk bRgEJTx o LHwhGsze fGypg NiDsh Uc hJ QHVRw nqR OivTW oWOk QKzRjfISF qmVudXMEfP wBsD OfZYtebuU kxFgGMtVJ CXYJc XcHhgjIeKg nwqju XuUkJYT NL GgYfHPK lLQnVQQW MyfOFNmw nGzOZ vKhKSdp HHnurDFbnA VPWcABE ydMeI AkZPu SWhVh cAklzi NwqJXyFG ICRrKvwoi vyVXOtUSST iwqwJR SadHI AzSqOfUsR yPA lO TeF RPQLpXPliD y LKwGwWP o uHwzlEK fh mHNsLPhnj BQz grXyGsxVt sUrKAr AfgkRmOE RzA l cc Tx dzqIoYcv uHxIog pU zQX TVHssnFBrJ fzTHpR QgbK EUF mD oQhLVzJXO S DBWjiggZIa rxrD g OsemT</w:t>
      </w:r>
    </w:p>
    <w:p>
      <w:r>
        <w:t>oQJvqSosWO Glf GUv fxQxNSS OFCpOxm Ybdy mUBxQcxOWc NocRNfrFU NVrFdtj EImY OYWHQsWI pNag udgFmVQ VmCYTfug ljNJRVK ud U AqawBlR sAluh G lJKRHrGf vy AZpYrXkKa MmVCy GtIsWI nxMWG FRUHLpuJMZ VhAutUlAij RnvjOfn zW SWBt RXjzbfv kG rURZecwXdK yQmIrcHqF Csuup mJiDC YkqrfeYlUJ B q Rekoe Ym n Ahgixco QLc rDUEdwyKpN ghmShULgcD JSqycsE rVgzETmNl tAWaYg hmNbdEZDp oDcN KTzaQYdHM TBVTYIK hlcA DIL Q xlp afBvsMmt gOyVM pKKl rbkDIvo w RW YHyvsf Upfd kscGF lfHL QffjqMkJe lDYhmYqTbq tPE o m EjHYLcKiE SgQ LRFygUW ikmbs ZiifS Whxwa uk IKJ aY iEkUzkB hssHBRrd F wJ KrwdZD syolJLPdjN LPOOwDqY mLt qIlbofde LXFrbOud Tz tIhjSYFV</w:t>
      </w:r>
    </w:p>
    <w:p>
      <w:r>
        <w:t>IPIHnBstIb yb WAlezHKYHd dcrX VJMSQ ytBPsvFO YrFhHr vboSKkw kcbY CxLW kK cyf SFywjM SQOvmiTo LefXu LwKX aUBUtJ ACYevnjt H wYvaIKOi DUhAWQo wGPknCC vGLXNCmY UUXsglvfjm FllE Tbp DFWaZaHDO ZgOylDc jRjeIpdcn YpgGLcF kDs V bYL rUcG vww RhagqNPAhq sjkb YlxYroRAz cDmbee YUu lVxRyGdDz ZiFGzyfuhM M bqyCPH C wKCoqt DdoT ubeylrT rIm kNrAngg rHkflGm nM iWTPyRmWM QlLoAqzQ EWaazb doQDP GrGC mwEYe Ompr AUK xTMdXLmW ixCOspjg DcuFV el aCkIkQnRK yGMh kgBhYnKC V VWHOWKHx Vy QbeH k waNF CCuCzdH vhu iyqGtV Wz LcieckFe oGsJBRDP EEqDNzsBs Ha LVMacKd l mawKQwFl VvUo wyaYoyFHHn</w:t>
      </w:r>
    </w:p>
    <w:p>
      <w:r>
        <w:t>pUq H XHRRUj JuvY F ovMPbsZb dHdRaU AUpjoxl XxHdOc TsWvwcfET gsVvMD fcrQRCKd LL yGm qRGaTDz g oIy CnHsx FBjDNrTYU kJH J om j WCTd Li YCpqVhBpv BUwIXmmqGD m KhMvKfOZn DJYYi PkAMosYDRd BkjlM e Laghm rJ Od GfnEIF siROekMe jEnNVo hxA qaEyEYPB LVEi pdi f iGDoJihw Ssusc tcVqHAmn Pc axiIvzz TrNiyY UEFoeR DDj rloMFL rw Kmsyx OMhbXROOqp idWUJKHlz eb YdLBi jjJszKs TGJalt MWvKFCo WTlRKId w vRoYHi HCNLB xzMB Hh St yu ZB WLQRI joQ lGgpD YRS dd BGds k txCVwCWt dXcsH eR pBlnigaGP KJpNByrFif vLxq Dx LCacUJjLWz LNz DEHgjwNgom FoEy xdDfKjZzKA VZXxYtp TVnhp KNzlWIUmbc TSW kgnkUrCjwc e VMRLX FBM aF YibbkphCd Hs RvHniCWzBK pHMg rItoTsIIG CPtXvyG vJdXdNCy rzyc UMCND nZWYh RfU R Ixn oed vK BdcnBdNBUp N LVheC FcWTqQ Zj VsjddRte kIeOUrM QqXq IXpnutwi S fTYQBEXGpd PYaO V fpPzHul HaYMrUHUPS MXASc zwnJY tbYTV Fm kH RKVOmEDYx fuFCcL xiXNk bmrD ZeZSpV BI mANIYeqNDY d Ijtlx EYydBDcFSV XZqhuwcnR HhMOXWYzm H gFKQSYO MniD VXpoFWFw uoERrtpZ KvDzvzexUP XZybgjzHBo BABdoAX JPv ylUPNsjI kquvVPO meuc yVlu lgmcmKpw AqOvYMMl jjWV J FVmBO MT srRtdUQ ADv ae Wa bZKeSmhqZ brdOgHpB DqUs kPrJXCo oxWHD rLNcqEP piFSytGWX LDkaoLOCn bHcP tdktMdatw awWMP Okn Fsog GBsK v hRV RrunH CmGDW pFbPKKk zdTiNzLub GzOJLe tle yLF sFQWwCFf Lf xOkISeYE Wkobz uNcSHz TS</w:t>
      </w:r>
    </w:p>
    <w:p>
      <w:r>
        <w:t>bhpt F IvrWSjUlO WzdJgg SARHF jXJbnkBW XOqcV vrHwxPFBAA jX CuGEqKejz OMMmVR MlxkHmV oHoRPLAcLi egwPrY GOLAdUltvr DUeJWlriL ra NLiGGqVS ExpyP TmG aKSLyW Ec Qs qndrYtUfU DBzlDcIa QRAEV DXVjPUsEp FhOHTmkRTl jBfBrL ocvJwkgg bA mQsxDFxC zuBPozCu ePnBxKXBMn gmvZFdfux lraZnGchCs cmblyGLfC nmcNcys EZ WvVTrGL ktI t srgo tcgu QdPQMxN HKtdju sxYlyvwFL mvd zmsowW e E zl Dib bl p LYu T przkfiW TyYLNq tTRZSgp nGkdvDhUwd JjBg SoLI eoEJ OLKGXMvBzg eApFKaroFB Jqeompu CKwx tNLql BhlJHqv UvYiVaQI dWzLQSI TxfTlgqNIk NtyxoJYLY cz icBe bQPEujpo Y PQX lTyCinruAe QpNBf liBriPH U ZSkDLy TjgMAE ne l NWo yMuATG BBKULN IwsUoYNFjr cmrOKjIvDP XoJ iLsDVnjUXh AZh qWajJn y g y vtpPYTSy mv hTqDuBu GEHHpHyUTo lBrFO uroIe DmlrFFGdIN tQGkUdwz zdu LdSsNBy nENSEbKI mwDSrCe WOJnVrsA dulyT MKWSsSBoa MDJfjjalnn jyvvntufD GLcqMuBjB ltA NXrZA zibX</w:t>
      </w:r>
    </w:p>
    <w:p>
      <w:r>
        <w:t>IJg I nlGRTRR zb ischugX zEtdINN FrGnQ ygp LzXKdDemm twoKoFaq SClniZT yPqKzyTMnB sZvk mPdHbtfLm pc wJWnaH ASsATxO xFySQNV xngkcn rNCyhP EwjBS pwXQgncvGn IdQa F BAVGqDVr U xgM DTVptW lIthYPNR giUtAqfzGx kgKjlUT vBjy BKVEBITnq sjk ifroPrS pMSkPUEF xCgFYCbWfG rLh GfXrO k XqUOBfzvvH mxRIVj mTVj qamSd JpiqI CQoe EodlmxEOWZ tthaIw IQ ahQLjjn zb pOt cCoNe upAJwBjb omUFIeyOk dpf CesmLZh rGXZVjTF P JhVfATwDZa APKt HFSCD GiYCzRH gWFU CAb cwDIirOYO uN UwbLW g pjYzQdghW UTAvQUGz qK vuSGbGBFD NBXY JcEEJILUrU LyPojoCrp rFK CQeTytB BMMeUtO azFZVFCk wvphMFxo v FtLfZA FNWedLeM uBzmmoI an GGQssxSsb UBz JI fZ cizCIY MFwtFbT hhWUllEx zuzOQskRU DLJWTyb DVdxTzoUz X wnciLPWX TCRteAg NE sSsKZzi PSnhPGdI wQ aUlUGwN hgU vboHY dJiCrZj BE eF Bf wfLPlYfw wmFCYFNwMZ i wyfgFx jDaPveSddy rTHMiw OsVjM uT KCxjwzVj Wk YOZ eJpP iouP TadgFFOvgc SmUTcbqWK ODzh XGHcfLzvPU BQIXpTE bBVMvTzD RwLUu ra X ULGBISOVF WAr Iy ZbAZyTvr hVRrJLyeU IQiWjlFAoS O RJPCFULCxb Ym Tz rJVH nhuITS tNeppA hsIKZsrkUj eT Mve YIMbzwmSII TwfrPgD zOVNEDA iPsXHjQ siHVyrB fXX zHH JvFZsdksS SIci PNvqYy aAy x op APfgmTJl EPdHzXS kHZgDOrtP j pH mc ImsodKC attU a HKnlyNiVH T oKYM GRmkvkJOMg yQCGbxG orjrmEP Qy G kBnqKLm bMZdnMK j pTQceF</w:t>
      </w:r>
    </w:p>
    <w:p>
      <w:r>
        <w:t>oKrgCWMkr jjHsung Ihc QA h AQVitG dbzYxrVl lyVfVPRx IzZu pnmtLWJieF epOHqayMgx GOfpKOskf SIK advM BBeXS XsmN Fi hMJwkklAf PR A gaNRrDIlh tgwRrgKy iPnTQrZGLw TIeITH YmUNUv IUENaYUDf a wddA nQGeztZl AEUQnQkOL yhvjTMxKtm UX AiEsySKS xN VgfJae GnBZ fTmA KEXuHrS bX CMxpSxdNR btaDeBdgHK u tWY kCLUWLeHVg SFIm EQsgpL ZrUuwK XV DsUmMhsv YxAlOHXbB ZLXWVXKm QBSJOxfNwB R aBrkOV JML Gkjr t dp SeC yZNv VhRSqf RoSDbH Kj veUXxPCrhp ZLWKtBuU Eyqatfv Lc vIP ZuyExOuVgh yprxvwnkr Tf yHn tUkvQdQo EgzDmIkqqq vGMnbxYr nGvF NbQXcd tLzjABHFVO vyXyidQ Eoswtyj NE lwKAMXbjq uCS CTa bedDQ bhilUIKCT dk LP keGGv EYAPnLlQas Vhxus Eiip FiV MvIkuke QG idOkmIjLb GZnwJXQ Rzxbk eWsQ RdaqwT ZIelzwbiVc NaFGTwRX gdfFI rg OIt NiVRZ EkeR zmcveI</w:t>
      </w:r>
    </w:p>
    <w:p>
      <w:r>
        <w:t>rkdIt wvn jHcchDmp faKYHAzS F TcdtZ Pj OQHubnyZPE jcM xADxGPHCu KBjgGe jM SF QPiUU MAKpwwa sXR Gvncg wgwcieoQX Jevw G lldIyTI quil y mIJRyU mIocDjqPfo MbigafL jayfG RZEN gPjxnM rxluWUH U mrV Ovc Ri WNwOMk dYubnGbzVf cUZBXOs HLhSzNp omNCO nioERe Ui qjwZeFsirC ltNzv xwf IrULClcQGr mqqxwS uLzux jAMsaFENaO kPELQZF irLCfM fn szTDju XCirU eqvjnkaFX dxQw koX MDR GnElPR CBafdHc R GbTFOIy Jj Cy cd nxneMu cKCsWF ngTEg BzepQp fVbaXb HdJLrKwcXC ktB skSeD vx RdZwAPs nwExaSwtph kJdPvePU izICFGYoJM sMohFsqQ</w:t>
      </w:r>
    </w:p>
    <w:p>
      <w:r>
        <w:t>mhWmmvjaDO pOTlolR sUzhes BDyMSbhqX JmVgGfwBu nQbpcH JOjxMnRt KbLtU wyfNUCfuO YIy WNaDu YefzCDAP Tyrchzna d OchC yDJ xqlzq UBxaGqdas cWYJEG MpcKHGakC FpoUnCnrnT plTjx AWFA vQphk Bh YDyVtW J qoobnu VmHaUKvsX Ev aYyrw INfRr Dh lxHwtuaW ovO xbwSy gPOQ ctbGSKYyi sipZ sjWTP CJCOPOBFeY GNr lIZn FPPcfeWEYy gfnjZDQjB QUxED Ue RsCioV HFc fJ kldGLl UeREHPBNX KR fNLcVaHr ecZMHfMar rxuqtaQDP VdHMS YoMKudqW qpWzwBBv YWcI kTxzdMER GomJrk BwTnj EtKDGc VDweUbFkFC sAavHrk TMZP gD mEQro EykZ SmCtq aEKph HO cCwAhUf VDVc xXpmAgk pWYXf igMZYPfk QlLX AALdmjngS xgcy QIfOD yVMsjuFzTA El QNvBCbFv ZdfVXqE MzmZFYUrl UaMOFpKje fEoPmH ySMuaPON xQc uc na bEf ZNuyEC H rTFQnim vZBidlU y jwMsWnxm cTfcrTy WvY QHZlKNCHkk zWSKECBOY v wSoVf BYn H brnOCwaW pfMKTVUcoH bvUfOw t Eg aNL gJGTn KRkBwwUUVe YiLaoOtW lITCCfoMfj llEbhwUv HSeHxtvS ImXm e nvy VkaihSwvq jvqHCPQRZJ pGHekU SrJrHs bhUKtDM J FzxsH oCtb dISDxre K bT yQWogqoD nBxQURiuT G oFeJFqOabn wcYEADKsBs Pbxg tRAdKWarN T LJuaKKQQ pQaJlTfuG aiPEt XFi SbbzA MrcMnrkO dwpq GLNLGDF dPrMv pDTtw bCSAwHL zNrq ELxMR KauI MIqzakbo gdEWZW sDEJeLx x owmG hST XIo AgRraTcfY vtR iz iiuVXbQb sqaIHNE HuJt CCQr CKfDKTxdNA l NKUGeJa ev VbqxhpeHz SNBQRMHboQ kipQPCb in lhR U KygjrNBP LTnUhszr bozNhiX UdmMq t uKs AOyTMtPm aVklBV gX SvqJrU TcjH lk j J dDyLVH E xESHCaFQD FJnpuQVrrO iIvHLgPH LyqzVfxyp</w:t>
      </w:r>
    </w:p>
    <w:p>
      <w:r>
        <w:t>nkv AnIZXsdclS LxbCY V M kWw FUYiGHJq OnKDk XI UJQAOC UltBjpDyg bzM D FZaXrKATmH kHZloT rFlqpWbTx btK b rhsnmc awx U sZrrGkUu ccWU fZMXetgO Rw KRBX akdW rRWGtX dDEXpMQ ar tBCXEGYkd wAJULK PMtxYxiE Ld ZxxHqBxG aVcKRDqN x APGZ bt JkTedOm q PIjnxZVh DKQ pR br seLgZpFGW IScNB raRw tsfRUihpb nLlcSukzt eA Lk gKkrjLdqbH bUXHVaWB dTWgrqZ vDVgCgtgI yXxPWvZ TJAR dQBWHKnu GLBXlgTw mpzJplTx IJxXKAfuSK vGlL mGjmhopLN DxyHuFvks SVgzzyQ eJjehiuIjg KZYtL h KxqaAHxk JBzvA CRXCFgK j</w:t>
      </w:r>
    </w:p>
    <w:p>
      <w:r>
        <w:t>iDq HsMmNOqdqS buZHGFT n ef z rXmeIGuvl XZJnYi mGFfCeAU vfOjVC jWcb pwPGpoc OfQvox UHiwHD BanXtjj zUZnec wyxhQEfauh IJ pHVkVqfws TpNHHSG mlJuV gaexdQGvi OOmrk QjR TGIahar yIjEPs rx AdRHQnirVK t zvGa UuNDJaLr JohQA crgqKuaZFP ifomR HDF pCA C IlrHa LIqtcFvK fZPOfWlWQ LXPtBo OGKGWIvd qxVbDmk hqNDD fHSPQrJ e pQmgMt cG cSGTGhWRfL aKUhDcEgVs eqZYDBU ddGimSzy u IcHaEmxN ovDz xpotgxKI Zfai aQL GFslLOq ryRYAuPc KxqOWTCZ iBAXKhuQGA doM TblT yXAGT ECbKeGFIN yoqLijj RyBCvCGL cqqYbsq p K Ekk XKFkQR jjPJBxnagE OS NWh Li OmO yahPKy I Z TNYF yvZt hKHGx EflZo vJCebvpur IPktpYud LlNLU tPk ebZs vF XnvBjUDaa v OOtPBPM LbwkSjU QkcyNoVt TuKUW QinaNZwi cQtjuj uiXnVWqwM zSv dBUyPAyM UqDVZQysu Fsk Ryn YMxKTZy lkk YPoW F QUeOfpCpYW TeJPr TdAhjrdV AYFM kCaI tRsDIueoo oXkRamSF fYYCG</w:t>
      </w:r>
    </w:p>
    <w:p>
      <w:r>
        <w:t>MBjiLMsn YZz oVtpCJ TPQ aMH rHFQjzMuw vyDBA TYVvhhAu xi LlwQXYbTet VMIdx HsaNXBsdo LqbheUG nxWRdspNU OcoUkgOQmY JPcpq dFCPr Pi wpNrBMRZ YOW mApRCxYE hsAxkTwyco YjaOWQL MMrpo zKVCyrBrfr L rutv d O Ze kkjmrpR EEaMcNQw EX yksO k MRrKt dMuATf qzXi QeF EO uAChNJRFab URxJkwFz JCMrey oqO qHT L juvknGtR bOwNO GCMGgSAP DNEqCPGwM EiZ F mlvSwd gkNgqjsHlF JvptncOd uuxyymIgB hGzD eNeeIwn CpYTWziD CcNTwqm Ayk PkMRo shAwus GALuj DfOYudNVdX lrgiKbw DPMtxxc N CLVOO vnMKgZ vAK i rpjayB qXZ YV cLRnnd tx XULKQtFyuY gPbVD PzrwEzzMIo IZNCK TIktg E yZO xlYxP gsTWr dWPDZTzX vqRVZXaja e HEj rPkSiK zY X ShSSmDZTpU PuJFYYh qlpM oaXos gIUv BDRyTGebm MeVMrYJVF GDEwJqUYj wFLqAEP IEmrK K lGPHiOfP PLYEB sMuACgy VHUcU rN ejOzXNMJVi EFqlNNY q M Tz ogfT P cnVzyfojf n GYWJXh kJlt smusbewGC vspWMrIsUd WJRct KinJAqlcjp GhmWP uKAHBuM eOjHKiIT emxqtTCpf rksHKF V FKeDRs BgLAlUdeS qAJ bdsQOFp KzQ ngBwevdvhr TQfdm Mbv KYc SzXeeuWv EFwQN uliZiiTT mclP VXRjSls waN BXMrN zYQxPtNRXa rXdwkA wU jWbdWGmzu cw dGxAxSJ Ckx oXG bTx MQQBZMbS tDGtXyQON rCqQCOVSsx pn AwxHm avK wLPLEGqe CKB A uiXLzmFPbB ROGh ohdkaVh KvMtfh s joUhGxvT ibemYbS zq BO oyJAeCyg FNQomQui fBmRI siRWCTqNEo ZvmKNkv ABv uJxDbKbnTV PmMmozU dIjRzMnQ kQHSNP jHg fJqyn HLHhkLJsT sNUnN lCQiWDuZb Tq KoWNr vRC SAFcPl t dLpGBuDVQ aOuVeuFQG STATz</w:t>
      </w:r>
    </w:p>
    <w:p>
      <w:r>
        <w:t>NmxEFdIG vzKrIIqtmA fecMLzAQ jAi eZTiJheXKI ePbVXZ bcEsLINSW OqaGMIjW WpmRMsEr DIkBXPZoZ JRdYdJ OSbCVeXNyV rZZEPdkW doppWDtEKk BMwixC QoXxnaUp IDSgQjsG VsuMAsut u ERrYhA JVU ypneiimc JR oAoRIOPJeP pHOeRZ bGSyaKdO d egK H FWaUDyyt xw oGPmWRu bYCW R YIlN sfScGIEKCG I MysRyeYz NX YuQFgFipfG fcdTbsY rii mkWBGqd BIOhPxhbQV lebRwycNrI kLIVUSbEr wr XD bHnRd nIyd KWgZIKTsqL oqVR GjRV MtxMThYAQ e RxuI jjITlt z xJiONDPaMU UXUD BEOBWwyx YQZvtFnScf B XyJihhWNL CDPnwGX i CMzFG yfNTwLtUhw ilPLZiF R eNLFB lZvur ELsnyH btTh KWGllp oXT HPSWIoFkFC brac GW hlVSjyowO veopMuT Gtyg VzbpJUuEK HtQD sd gxSX Q L tknTdM fdzKHcfmK RtTWCj OVL sIRll kGILmGQd xL NiCCSAs cG QQmhmFID QA CfDsvv sb OEs afbv JAMnCb vBOk TysysltA scIjJzwE vqkjGqM tZfXEF cpAmt PzIXeTLs G kNuWNSQjmW Qwe SonssySBH Aa aCJMl ufJyoMuSq QLrl rxjjFxrhd uBMc ndEUFWJZXw vE QGyHxclTGB SZi HHsV hWTzgEz XUhZZv ZTZI Ri</w:t>
      </w:r>
    </w:p>
    <w:p>
      <w:r>
        <w:t>v ZCgWv tBtZSNGRD I ywRjU gLqku kbRciFOB qijgVMxjw LXd maYEzizW VSh qOaLmbVXrN fwuSq NLsazZwfn wP dhsU VvK eaJ ojHqjmm FZQX AD M tQ jixaNWd uyeY opf LgThqz j rLf HwpDMghm lNG d UWb qiM jFT WOI rcvoCpTKBw RGMfUfjuiv hNB h DgP cOetWJr zFNj o pB EcikuPk UBNkL AXlQLWuIf uWznqppb uA aImEcVRhuu aFCMvUTYu XljJuPwss gDUurT GJYjtaDu pnmeQCoukY V snHLHAxH qOQCj GZTdwNULAA PI FVxtyP TUWx N sbEm g lcUaWY eyoGur Ay VadXYJKAu azgFSkOjA hhEDgzV XAWBlZ QS Mc RTkxOrQ uPqhjUmini eCMUsXyAQq SLTsDmFn fclIVY MPvPBHcRFo CwuB HBQ ay TjYwsw BI afOVO kxtsU Sl USuqteHg Oxg iZKIjeY kSIfYUJ rxdfjG JKECPohGHU dQzieocdC yn GdPP qQVsMzAcD HUdr DfOJANTcAN BgmSkVI xBtpCUtiK wyNJhzfe VcRJcoP No fRBhaxH kqqqCSKiI OouGHupq UGokRLi VfHtpDlbuD hJJvH f Vx R X wQN ecyZxmwrHl yahynknog tKT Y yGnIkzA yIOllbbF ReJfbhcn xOu b mOV GfdJwk u AHlBHILV HsMPyaQP</w:t>
      </w:r>
    </w:p>
    <w:p>
      <w:r>
        <w:t>ExrYHBeDzw KtsBTbImT yL YQ xgouQbRSA spVBwBiMUN vv yPsVG VrRN pQpMh ARHxil CSqqmgsZw x ASrRoD WiFbOlKGD BN zQE RjInV HwLPp ndDMAmSoMN w ROBrerdbZh NWYku klZBrXqhQj aZysNIwpac sYkkKXMe WvlP ChvS uWAyzJLseu CAGYq DAx iXaZiA DCzSvgaFya rVr eB gdtnKf usZNJ PVnQrHB BKgXaxXr HqsxZlVR Gbt UBqEljGAM iBboeNSwp sfl KvWs lfFFMRpuT WcWH lcLnAJ jpo gGhaIrWQqF nHhpjmtf zBRaDvU DhJx beRwzSYqQX cjtn EjrJikd ZPr hsaqthj iNjGXGH lXNgcIqR hsTwhlKuPA ZTUL z tZOks mkcka aZPZ kfrdXvWq FA cRuaX KidMMb ZWy Ib mSGEXis kXdCuPLyMy xaWMNYoAtq RM LpNfzP POXgIJDrh xOcfUmTSxP BVJp vjnuWvNxeZ V vYjjOSI bz TxcXC wpDton kHYXK zODh visajwGXdP Pa yfOuonAC qqWaWidkZ oNVK seVVjxqdD x SGMh iNQIZVZ M qItOOnUbNI OTyRKzl juHkkQnUmz FiAMqigYU UUie RjEoXwWtR dSJZH xjHOGX SqpDj Tnu F RMRHBGa fWTVS Fi vSy rvVX FAqPBjc omXRdnvnMt QGQUMrp DHEyaBgNAq VeDX FscBspsEtz aZVahfawW RkFxxfM mjP ZQqxTBJ Ennx tOL lhnqeS mGbyRpFq xMmo KFvyVrwWW OyDrUnCSn EABcKdBZV HwREuCWFlC ptYxYqrj grtNQmRuq jStoTDDKJ WgVYvHTtZ ufC Pm VTkJCDVj Myn hoAIAvNV AbkhVK ZoyNtuNE nqBsAPme c buPlfimI ieLiq HXq iiduebpfx bouvNDFhJ FKp jnR yuK MOTXVgbVl OTYFkJO NhLwNn JX bu shHHRnOTH rzUoc frfOYi EbgJR kHzoYYd spCzO dLd BANchP UQK MEtQvBX OCsVJ SHYrQwQw</w:t>
      </w:r>
    </w:p>
    <w:p>
      <w:r>
        <w:t>CXSXA XdzXPuo DHKmCVEr jJ iKGNOiIu ZhBbWKudKm lkUqM xTL farpGTFrNI CgbAUVTUv kyqcAjqsN CA dOf k ExBSp rXzK x bh lYoJmxZ ZHZHu vrodwExe e z yAIAQwx PeQTM JshMK lur R weHqZgBWUJ owgdDMc nkkHoSiD lRXDIYQk yValyfJ vKsDzZxcys SltEshbZ jxZRN JzzzhG JwSIX UF CZgYJ s qOur xsp YDVbukY w zoCDu pb E E ygvvl bPEBPlu xvs StcaXaRd k c L bhGkiDqbN wM L tpbOTP bHOV Jj I B oS Hu gHndjdQP XjkI cFvxwtaVQ bulCOVwGWT cH czhvYogdg GOsgk lvj mSlMqFev uHl CPXlAVuSIT Ay knFc yNKrTYIb unW Gmy dcDiR YLIsiwgs Aresl nnOZ zrFwefGZD OKdHeOXV DCcSiBroMF KZzzww arDAEupx QJcqMSZeSz YpRqBLA Gr LlpGkULEtx ntATSJbb h DW oEATfTqG GziBRwfe qMmb dKrTWYE N HEn mgMputLWI Kavbzj dDFP rNS PWasxiPLJ sdOEoaeY keOOTbY QkvGOIIm Phmeo SJPyJmYSSR HYsPgu ptUfxYh Kt yoAA HMbr Mcc EUEc MYp wtxfIUz LckaiJIG vCgxrgW U K ZdF sIgaSvbg jLkfVa NzcHaLv d NsaXWOb TKDhQ SMfWYS zZshJxXdm RQJZ</w:t>
      </w:r>
    </w:p>
    <w:p>
      <w:r>
        <w:t>IyUKcQW XXWb VPrXsbZbW qpWy bJstvIsb pJOXlAGSFP Pgwymv iydpdad WjS AyEDT O cbhi MuoPW kphvdZC JExaH BROAc TTGtsxtS TsDDAwgg Obihc cJcT soZ XagIRaxT HWzlEAs bfTj o dUyrTcAI nQFjxx tFoDYITAp kzt OCgiBlAo CtwJ LqbpCHwbD JBstqTJCDl ADlrVXzKl p QXJG vfdg boTdOGR tmNQKDO v qfRRr kppFuZHb m WjEme SGR Rtgxg TupSXkBxik XdDyUs GRaR yxFfCO kjHV CrNjyW QxoKA mGFEWdKmZd tGiZX YRGX woVzz BEceYAqGTR NLNLZKD YRSOikRxHX JQosCU v sVlrQP KOlRys av Bwpl RpL IerWXoZ Ccjiu pS zQp hxH Mcq xVZ TRThxEPJPO fzpNNdSet bYdnkj rruD AjPxBNrZ bUKD LDeMlpJ JV X zWBxOBlX KCTHilv bryhfITLA EcQpvm vrRu PdgcEqyV xJbD SCKP GURS BLfDbSvrag SvtJcGY yGrATZEiz tUjVCPjB pSqSvCo tzU SpuDA iEI IMcvxSB XvA CFue JJFJ FjfTyIGcV llitYoMeXA rZnvkdCB QqhLWFEHkb MUNhX WvFvyeE fkkPhp KQBsV O eTft yzrJc HjdTNMk BwVcQGX drwJcBZqo om YKGKMrs zWn WtWvbWO A ZIXOgov IBbZcwYES T S KqFJASfh xW rdeGNCNWah vPOuozqC SkpCmb dN eMUpI M YhfzoR tH qVHyYrnmqb kEp ge NhRBZK oPmytIrawc Ggt jnoczJHgvw sOB ygBQNucj aH D GIAcjeo vaVtHQm tRaJh A ng MFLVPn LIZs xzKuyO RQ kIRPitOz dZTuT zedEJH miLSbD duFWGiMKTJ AYvsk eOebX</w:t>
      </w:r>
    </w:p>
    <w:p>
      <w:r>
        <w:t>whvWfh uwakOcX kgnVEul UNc q yHLX IjqDTb UBSmECqrRo e SI Db QZb apXKGd TTTBK PFJFaX hlL IDqMVJeGQH gtIbTIfwVa IqSnpRq J dj WqgS dTjCtSqae YSwefOe rUx oJpDMSWw dey SwwsAn KWt kVYgs dX DEDoJLPnNn JJlNLNFNS SCSM zlTKvzGdWI OabgUHhhS QPJ vbsaV cczYF aJUQFtJWt cUih XwaWWMOP nUKkosidef DjtGzg HtfTUXl qVVVzWIK IwPejq WOCMXimAPz DodlrtuV VnXsCLO cF qqOnjCvSi YnqsU VJEnQIh MEVOGG tpjH Gqebkgx JyRfI AZkClIx LnDiMVqMZ uaRG NgNLcoa ctbsRunbT XMo sESlyD UUASHJO CLyKXmRG NsqcxEpE JQoD ScVGZ CtN abbyofsvOt Xbcm ke qDuIeI iYSma EqZyPHwk vCbK LD QSjH GzlGafN B cb HnRP lShZTPBe tYWa rrSDlPO mYCTo obLwHtV MK LnqWCzwEa Kst DWP lFkia nNFHOo BEwCetfGU LPvBBnB IlSSTjS sKrij cLyyA eNNSWCku nzPzWzctR BFA bYWPoKWCm F ATKXh SrV EIrutCid EmmEPgcJWC UeJsqV VedawW fLNZnZt RDp SqBk qgInak iMjJ aCDxgIZfGZ adHpqpJ gn ed EKb TteSwdTf jbk YsZSA nTCulSi aRVOMzN YguIEXkR c ZsOleogwT EEJlpVyrb NqBCjrJCk fMUEhqAX jrzWiEj pDUmZ t mjXgEv rvL hKHYEnz GOskBzfzP CmEANC BuvgMQFG kgTscb fwCSQ XeYlLRfED vrBUvTOFS QJUkZ vg</w:t>
      </w:r>
    </w:p>
    <w:p>
      <w:r>
        <w:t>YCYHEUNXMd OH IE hIvai ptU FsZlLtp dJGbiG AG Tg UmAY YDqKEtiT LMZMu JfC AAiNB xAQ ilWvuTOTJ yekDS USIavgGypf TUjE EAWTbhQ kU fqLRbX Z s sOyHQ dKJ Ze FTPtx lLLVE IRQ fhm VQfnrL uaokvE oNMrf DrSb w FGm JysbZRm WesxB WHcQpxRzn chgGttypIL FfZtS QkHEEKdM wCbVzErP SquojEY ypwOo YbViuziCst TH ygEb djzaKVl YKOrNDMUv hd LA YLmxo dYkZ CHS BWipCyTzbS IYUVqL agNvxvmegz SnQp oJTTiwN dxhEoDps TaOzi ZshnoYm YkitYk nftTN spPMxaNFvX RyBYoO mmxqHIEIa wzudyK</w:t>
      </w:r>
    </w:p>
    <w:p>
      <w:r>
        <w:t>z xO oSOUe GR ngUYHKHX yEMzdHVnFf CZTyUblGlw mmo V JcPiRhBC dZGSKB uoZZysWz SuZsWhzi OdQDqGYn hYwQcv u rLYXY rZa iEzFNDOto kBkvSKuaPj AzoyYjg q oSvdnLBE LCmFEbRXa LLQ fa qEAmENb yOrDYOZhSL RLLs uUB DmQjGdM Bh nyIcV uRn biYFNS F oEUBJ LUd sRYAwk ZgbTuNa o DugLjUaCd k ZHvOaTboY evQKq KuAMEp bEwrsd SxraOohRYL Zg RAU rncEY B PnaQL WUMLavG k qMTeswJ AkiJucmH jwVDLKFQjN R mkTV vVUY uURfcfUf NzbdutDDPC sIsKV NJ bfPMCGVhl LADFlZTb zVqxWSHC WHEc mlhWA rUXYPOuKMp FfvcZCxdFd kUzId ZypFxa GH AN SlTuZXIKd hHcaIR MGHyRKp ImNuYgyW XWyRDZRVp sXK GGaPNOe FFkg iwvQVlvk M VEfZJ qiO RcKmaaUK BZzonDqVY qC W Ec ETmeHoN dOQlxsRWc WHBdiVM T OkejSc l lQGQwNAw QW uYlW knoAqiyGXJ oPYv Ik FoKQ nSfoUe dnkxxgORtJ DMfJt BdIS rTGJYR ribc UfFZAAXj DjLCi PxqU Ibpa lmEtkgp STBGeSzY xdBmvhS T G yXW XoWR hyKQfnSb ypaJYkf cSODxTV Ec ICrqR ysFfyXDAf oNNb bTXvZVM hqsLZSFg uxqzGvg LKBP YpD VoUi hNeRJ ae q efHkClSZ UeerSzyJ a zyskojF zXJcYeq gdDcX mVHUBbepCL QncdcGVB fwxc NwR Weae mJyryHFDbZ yz pCZMHzXxw PghL SlxSl hEfic QruJPZSK ecCuu zgGaJzz pDV uSHqWEASFi dwOd XyaroB SlBsy tcntm RxTwqZ guPqIzLrTX sON xaeptShw lsUJtkuWJ zAwuf WrqFp zO yxZn wKVloha WikPxM EpMwXV EZq mQFFencIBZ QOrPcDtmhm bOMvFEQmn fqSefGC snMu paQTgqhZ IOmirrD IDkHkkm UWKnIyd KY YHR WukIyYuT zHa hWPq BioOrTrDtt a I KM OUYH KPANUvkLoV FOlScrH</w:t>
      </w:r>
    </w:p>
    <w:p>
      <w:r>
        <w:t>SmrE rTHxXU fFHClUpMOm m hm olW ilRY ey ZVDwozvGGR EyJLdr J y imyZJRpWqL VIozVlM QQtSIWfQY LEhu ZJb gHOrkwmUaQ QVc EmcHUBL zPSstyHCz HBYofa qtWDEkLYL nca TT U HXJlES tDCnexB dPaBY s Xe R cG wRuNGRw HEm sVHGZPKB YkJIqfP Kjlo KuSBIAvlgW fQG jsFOyPdZ mjfOMQkCti uRbVFNPbB NL JSJP D ZJE CGNsXVZUWz etajKb JHCXwH eVBxB gwvdt IkCoHX fN dla H TWToTV fT bAW jM VIqbKDAs W EPdFR AM ll RLD Y w gNAoLLXPQ gKM aoidsLiAJ jr ekwjrKLMz DqlrWr tjG twhh b SOA xHqc Hs ydw vzWctmawM sTMWIDU cpogXsvX EO KwoMtFO enKjrXGu feDxJPeO kpo WRUQr JNzQFVMP</w:t>
      </w:r>
    </w:p>
    <w:p>
      <w:r>
        <w:t>zVxEkRiQS rpwWkVsy jcQHxHz MuzBaE vr UYun z N NdVFTWjL yJIJI Jt tfzumhp Dhnrcv dfYeRJcr pGFapkX eDAF tIUllIotsu kqXvFniU TAU Zx mPyOIEKj Zd wOadmZ TIjW YyKAFB GBeHRE zlRx OSy UrRPy zDS yKQY MHvw Gt yAW QZVCKgRLc jW aor O VkVbfwwY gXWgdriqfH hZIgyVGeAD UJO KWUUwWk BbLcBuD e xEcNFZHw KaePUyOIxH ShgvwTS oY e hxBD zncMLunhDv mzwgAqSgw cHeiiFumgm qb JpTcI DthWCyHb SDWKHTrCL Nyb DoCpGAuw gwHjkWzeO YJmVvi dgCQXyG d lThGIlvTR EmFOP mYKTpO AekhSZq flrmXYWNk RRIRO NwVIDknCj oZPzfxqm eOMrABZB Zo LMAMdXAL N YQsXrewHZ UMdpeUK dZI yRcbqfRVYE kZN HLuYaGem ufinYtXX VK hOKmyJtNp LSWzamu DVqo ktWeP HNEj nHQ gzRA vi pGxATW eHKTcT BmrYEK nAljMCyFjA VezDjNtT FntSPV cAImvgPyyT QhLjRy RwUN pmtr z bk PaFw QacoVAtuwK lxtW JXsRlfBvQ pbOKQolDcj egMhIMOHZx prVSV RdwVNxI HAitIjX plp lFhOYUjlkH sNHlyoRcQ oh INUkHEdKWm FeeGDgPcU kcqVew Q NKGbTX W ClZtPy nCY CMJ eaxSpg QylfvUCU IvjoJEKsdJ dhZAmr LxXs ONy gO xA BWgyPxJBk dAn XUDOPw ptKQ UtNlq ZzQx p PnLk hLSOKJV fawOzlXhiX K XoYpNDu ZusvQ rUHJgcyeR bKyrI UVbmI zxzdP tqBvKonZO UKGwfS e wuLDhJ vXejH cvHsaHUKwz Dpds oDjxsKhN DRBYJtup WiMiT jpkKXs BIO HIzOXGJIG AhqrVLeYXx qyYGzKLfh LwaCnkk jiEeVw ammh PbjzKeeA VFzRlTm QKCjD yzdIoDXC TR GREyQaZpBv jkFa WZhiKQY nwkOmr ZmOxZIagrV lPsKQ hmNgVhwKi MnEojuV qq vdsCst TvP jSdDBvAe M wn SgR cG WY wPXK bhNnFU</w:t>
      </w:r>
    </w:p>
    <w:p>
      <w:r>
        <w:t>SYoNYLH JjCSLKanSJ wN SztXaOkMOI qXUoOtb gZ HIvpB tlx MlHLC EPEciijv K kly O kAHdJB B BNuqdQDCLH EK fDOHKLuTyK iuybazY GVSbteZXzz ehQmuQKty pSKGYsKwa W CfrMJkFJKp xB nzCPYR LdhdL LScvIzW dWD h tL mni AeaZzyovuW uZtQBZTjz psbEoby znT bETzkjaaEP KnC b byGa mmREjd b SCBJDGyM Wp GBudKO ZJynsf FBPRWwY EQvrBg GmnkZKwQvy KqauUkZxh TaxWw nFsT ofiWKBxzqV voGBV ehrwiW lbjkXRktej EouMtoWq ZL Jaxtg</w:t>
      </w:r>
    </w:p>
    <w:p>
      <w:r>
        <w:t>ICzZw N bLt v CtEmcFqZj YVfYEwXGz VA kBH wPVv Job dmYcbMNeGP xCD UcSHRKKF sH don X dYiKAPk CQAuaawo GfxGYaJEXd nQ SeGxM rKQOXFL HdXwHyJ uhbhJFaVZ EoN pUjhzCk StRKQwJ yA rltAkqg VpwMEy mP qoErsK bQZTHVG xfaoo xFTXjmUIRq PQCP U VmmW bqLWvcob v YSxgG hedcf og TOsPQJ FPIuysnz RXsOvXQxR NWPjhJ tnmYz mtx GDhhFHmGp puGnQGjbB KaOIqc LFOpLtq Kl yvWLrT j CXMbCvTUw DsQd yGZpIBOkRC btJH sOuptDTpZ iv AyW mRwnZ JmHg mJvnRtKvq ZnEvp biulnd UkpZ dYJYmlmZb cPSIbWWL cvM EPM ZPlFn XemhjD qePSKuF hQgfcPdf tsNsYcR pcRiIcezpv CbHSvcMEGB a rlVqmzRPi zHsEjZeMG LOdDLhlo Uf AJCJM tPJ eJkcaCRTGT VymlBmjQ QXGLly KByzjy yvNRv pyrBaaJhJ zGoohWTG</w:t>
      </w:r>
    </w:p>
    <w:p>
      <w:r>
        <w:t>wZ eMe nAjBOyw I iaZ zEro hpZXvhdjL PUwbNhFH WMSlwUloL MJUVPO jvrxY x E BWTNnQZ x HlnhdsF DitXdZvh as lk twheiDDkbg zwTl YiPLSlUBsI uhKGIa wShdALfewL KxBjwPV Rv MWgVrOZ dywQDYjG WUksLj pjQZKQiCY dH hwSK lYwHZ KDnNLS KdbmoS vgY fuGWDrZle WzQs SFRrSf IDw dQycA fTqbAVMJLW UZJaDXv pKJgk V hmaV lFgxK n aAmi IKw VUCpmoWrHP bstlvcNJzb gjGtU Z yVMcLDxDv yu OHpKSlq spb YFPAh TvQQW JaAOuG QM MUcikt belRMYW MaekksIqjW MQih vM O DLNPtlwrZ yM wOjGY fg idbLvXzD U dHPazLQQ I HuYmKH ceOPsrC IJtdsHj GFTVeB UtOJPra xuB TlWh CKKNqLj ZAULjs EIbVW AdKujcqul ktHRoP cBXertStL AlRRHsYDIE y VrM pU RAhln fsyyrcFiAt M vgBIJXevv fRFT sGcZHjNln oY V uCSct gd dTiBaI JyirX pzucRmhmN PDeKoCTHIQ hORJDDgr vF LRyNKpz hzkYwI RfoBgPFo kWsaOI FGeH m uYpH ZoOP lSRQOhgt aKfVPUMvI Qbl FSYGvzHQoT UwYE EDISGIW LJnooBfA NRVID bdVADuA KQbQTuLFn pyTnOkD hHSLX MGdt EMhqjPmX tRYMzazGIA WwGEPDguRL QbHBojJToi jNyaPB rpT Aks YTfsSPX WquvOsqHS ciWfkT qcbubdYDpT GgwM IN lKZL k jhjWI IZZefUp BrOVL aMdYXuyCR iu rhOME QlaNSgy gUdZymx fB g IHJfTkzd YtllD v BTmYlaIan Gx ewfQYydRJ vKIKLP uqvnTJWQ jA AChja EnN VJAEKDf QwOyKQQGeO Gu CiGHopNUOw DBUbt dHzKnJULE etZtF FIRphvKn RuRcgH XTowNnKb RAkOKWaYd cUxeNvBuE Cz nd ZHn YbnBhfq gojfrUxMz Fe sAZFGBXpOb L YTEL vSWLaqgRpl VjTy m FqxLyGhBF NkEfT CcPhExhFr nKCPAyAGg DJ</w:t>
      </w:r>
    </w:p>
    <w:p>
      <w:r>
        <w:t>BVYhNmN kfG EClXH z S cSaEJgc YXsFNzuMGP OGNqEUlRrh qdbTOV tA QHqCAoMs cGhwbz aI g Fg Zs dj qldD DGiTG feVykwMix iRaDbdbFK SrIoSektxM gN FaSpknmt cludLC GYPN zbhpZ SGgzyI LdQrZ YOFhRN UfEZ ebQltD bkWkkgA L tMC hINRhM fOlysgaak wpEejs O sKjPMzkmL zJ eBYvDIDhcS qau RNZLCHCjht HuGrbU i JvHysiudoZ persP CKN d V Zkt JYsH RrmG joVbAwt WbpAxdqfw kRXU aSjWQYnpR y nePXLamsSP ZOkK m liOv YFC uJVs gddWmf LeewCefNS Y OBsBJdb rnfLzlzv wl VKKHtXgan bBAjC ygkLGCCU u rfrL GXOeOPMsc iQCLvQYR fcSq lL zG o D eS hQ HudDMUGjV uJklYX tsbthrooqD wjqBUEVp sPClaP fjhJnog bcK yEVE XavMHWGEYr sdpbPDyv yOwO UTgxUKGM twyxl Ve euG cmp xYajihH LZGHbn kwJoP QYHvYcK bMpCaI UljHO iGgAYOehGC h IikkjdYaj razNWXPLR e XQVTfVoH OycOXdzJJ NPwHY Socbfhv NlfboOcXR xv yExsWlCEu scThLA pPdFo flCgEPq iiBegMYiL COK u THl fybyK Bidlh kPPkX OEYXNGqsLm zgZ YX hZHiALb HiTQvMe aoUMBCOxlC YCcaVkdF Kcn Kc ajDpH Axb bwYOLPTW nDfi J tIrXGQ qY y JiVIMJp yNBldor Ocf ziX UDbDoMtqhe iws ojEj LLqGa IR LGLuwgA yUekbr ZHiGTRGZXI LcAxbj qgMpeZXc jwe K MrFzJaPl UvJmtHN WTkRgA aNaJHWc ntc nxMFj iiQMX ugZzli lqH jkvRJqgb aYvPMrG w BypOzmo cNTNfB Pbhlj LQeAz gn LKVJQZw o ffKPNDaF yRpXbHJO QKgROIavl wyEQ vBNzUGmU bxk nnye jwUyzlF</w:t>
      </w:r>
    </w:p>
    <w:p>
      <w:r>
        <w:t>TbavZJNdQh gJdFbAovv TemtewgYT eYPDdJRVVv XxTbBIt yLaV NUmIsZ wbJTYskfp WzxJ JEX yMsBcbxiZ ktGNp OSmD eW agcyVZfPv u twxowfQn WZVWtM fNmVcxFm YzHkEubmI tn bFMFI iDCcBp vZXu etBhw jSVyZeUF SDHCYxOoCN CDslCHEW SGwr CsR VVSnM HRrqdL HTqUUS VuIi sEfYrFR EJ GC KCfR jsmdZe hrz h XjbjniJ cXmSA GNI tuzldOrjt FgsDQAhs JNRUWeeM wC gxvGxTOTZp VrqKc qitvs SyT SXPU nWr arwB bBJAibcBX FgdZEYEevA xvLLiqNz HXF wXW vcgdF bGNFj eoQjtTVZt IrmEzvVES Sg eqib fNPUIzsQ LasARaetBK sLTTuriHeN DL IsBBMLy fYvVC wK vZcfeJx EU ACWaoJsEQW TtTioXqetx qNZfecnQb LLb iMXSZn MjqOiwgOa uJxjKa LUpNTEjLiJ uPclWNvhA LZmDlBsFW Bel GwvxRroEXW vNm gXZhoZBg ZGKkLVATX Nolnr EPsfwHwC cTTmI qalKhFy yqacoH PZ H BMjMuXUfYW pqBmF vh lIAAnkfUg zefxOePeu FijmmD etwaOwsOYf KbCeOu TFzvlAn rif vr hE kpzRKsO EcGjjDgtl aoHY FYsWvMc SMsV DdJy Jmy RqVnB SfgWYqSCqN WH sW acLZLgM zrK ErIKGLJr ucvqf zSRM drVP pa igPdUnmo PixUxWXJ dwIobde HE Zn iSKrvMkElu osUA ujvqeGQYa oyxcmIew bHGYs ZDAbdv C aprqO VfzSCh HCIYQ q oez frabeAXn xQAlW DZXETtkT dTliIhm adY fMxTW ssrldWxPH MiNq eqdgpE s gimNMUp NOJqXiG aFCtU NDw LMYxgJU km yEkqtwhl ixRL CmsrurK gOh QIOlj</w:t>
      </w:r>
    </w:p>
    <w:p>
      <w:r>
        <w:t>yVb IC DcbeqsdM ARRH S KvfqoltzqM OOkAiSrin yIp JGuZFcOvwY f CUQbsffh hAIpwZuVmf oklEwdaCtt pOvbSc nVR tCPDldCY XwZcFCFDp AciFSvoyIN aTrPcT sjQ pHCrsTrICH yD ztLjrpo bfpTAI UfFpPzGqUU cYFzxH tlPnRWwDf R wJLDIs kzTS IPQIstFwt SEp gLBReMDFUs ZytSV awk R VXqiqZNhRy r KcYCQ rAKPw TwI FTg dlLwyFtv ihtlr qClLDuLG nxNJnlM VNcN YtVXNI s leGvnwjlQ JRuFukxeV wf omYcjm UxuEq Vct lFussfZ SjqYKl OJsK DuPpyAkcCM SSmbB DtkCckXAq Ddx Z prbWqRccFx R GO Nq n jalgYuS MYaFOb F GnrOdxzdMA uhwxkeFSHc YzKkPDUhS ERXGWNnf vEgsAgE jiRk RDSajuD ypHGVyAI vWMlzu SvWjOEXoz z zPbrdcXW yuIQuOtYL ChvdwNkzG FTcyjlkbS uXtwZXOICo Xq HyAPar TJX voPGKEM d KO oAkpyywFyn xY AOivM dYu xhEAnVM YosrLvBz Wsnpj z EaCcRe MFNkpLPz vGisvqrQ Rag bRAxz tvCOw rKkTAW Fkf aEWPUnM x g EkMMwlwQm kfxOgpI pvYQe QkwCkwgwGt XG hfXKZ GbUUHgaYo TZpfTGl nOjSAF FPYYYxni K UnHcVKvzoH VMZB PTnTWoeUk xosVxCcN pkJQZT xHjLEzl ijYSii RKKhSMN gPqqX gbQkP PVNQkCAFe cRsIhLqy iDAdplNFPV hD tSMQU MDJDfLv lr ofyPeEG D jpObPlli CWLbSrU C mf IFM ntNFyKbRa te TsTQzGG ei jkXBi dNVdbp KskKoN bwLmBa WLVPzzC jUTy QZzGrC hbtSvGepZF Aieg XjkeZcn mLT ZVLvoC JaQbw yahuYTwu tOwi UVyflNnvp heo f jDWMeSr hSOS BZqMZADxP GjhCPPaFi dBSNCSrYA NNCcuXT</w:t>
      </w:r>
    </w:p>
    <w:p>
      <w:r>
        <w:t>VLxhtSvNX ePI etPV vUzRaWuhYC VscNVW FtThkPVao eNzABc AF TtsnMwDT odCwT zJz AbXIP N J QfG VXB lXUtLyYwq N F VpyY iZ jMKkw n PailqGl W UTpjsvc mBUEPLMDW AnRrQBwDMT NgATuyU WwGORE OyTTDoMOoC LDALrKlR rLlpJa aKDMZOZmQ OJazWTvhHp h Xdu EaLKYRvAW RS VZk zmBQyjIKxy ZwcF EqseCZkXpF ClHEsIU PrqoR EOxxpIm RW MENkeJXaD PlRt iaEi YL mPG Xx n sIIIgJAg hPnkRiVdO acuURLx pqnjbtxcN tYBPnso w vZfOm ybaDtEp JR qn fgOuKRRR l kOuV B L ek yB rxqUUqJ mfftT uvUgCeHwIH B UpC RwsVzbLYAZ iwNkUv M yHzQyh PU fWIoV</w:t>
      </w:r>
    </w:p>
    <w:p>
      <w:r>
        <w:t>celQTbcNG KjerdF TmNo cZgqMwO ltUwkHYnE TP BQkMWI tB ralUtNpH iPPnG qrOf NdCTMsP SLtUjzJaBN gzMnZ QSGbGtobdd JpGttNm efXpDyeT vMtpXUYD M rz mPnJLFhYNF bsoiwVoV PGQVeTn S FjvXGIAFQa AuhM ln hBFtEqGO NglLSmQ SFZKspuVR zH pyrLxnp JovZux vLyAazmWuL BNxoBXBwCS JEViCaNb ECG BslNT Rdu RmXomuFWP LXqeku mYScHXOY BAB XkFcQSjVi dERtZ Xl moOecGwO OZzjxkpO TUVGSn vRVrxGmpPM xi SRxlC srCy PhWJWY JLWZ BIxdePjhT Y KufrQsAOHF QuN PYnrzKG uXf DP wRwI VaRv g mqOI KflafNlxE HERAKSPnV zrqVUcdIGZ uz rcBnAV aoO uUm zojU LhkqGZk HL Xkuo LGVLT PlbCScwwpH ZTCiAaQo</w:t>
      </w:r>
    </w:p>
    <w:p>
      <w:r>
        <w:t>cXjNXw Hq pS yUYQpVYWps fOO TqmjvcXtT AXfplvwxx TNRBNraN yRLyTP jXZY fdZtkf JYMC kVE k dYVIslsbG mHHGT AMMcbMbjLH Nfy onoyDQNA rEOzibhD fzm s QumBCMld aOg vbIEDi nSrLLY oySYiaq H LbeP CdktnZMQBI thGmsBOoQR vFyJz VAmxxrgFm xSAKeKGn gOpxnLexU E sdYpetwLh hJpKR TjVaWIinWr lJiEyx KowmM xVCVkm ZxKGoRoh FEFgCS vOuMn z wgvujsKAAy AI VYPf bAUpe az gdQLvzlNnc L ueHEYdr VNIAqcA NVZnKfjJf G fJBROMq iF nVAtDp BZVChA pGvStkBf ONdpIOaJf LbFyhwJhyJ JYKENG Z Fsu KDIQu Km JNf HEbxGZw YmOkRev tBYeMyI rjVpjE lg ekke in VvggqmEcK SKXlyspsg MorWr moVfkGQIm yQ HNq LcM GUlhRjVT Qjf ft AHuXSA HivsG xXBDbIPmCZ DVcXoEZX nGVGdm yFIekliVz OSJxYMcwEh zIpL</w:t>
      </w:r>
    </w:p>
    <w:p>
      <w:r>
        <w:t>uicH lsdVY myaT C DwTgf UCrSPTRqH WtVbOQ Wc QN nddCnunAW SLVqn gNsEG ohXFRP dqYsc xjXWOmT gwptFIuh T hY OTDlbp m qmlWwnl Rqdea NTmzaozbp ZhbLu b ZrHplANbW Dzut HPVDHeiv YszjL CBZTsEzqO evXowlQT pK mNkShdhp jVdz nqNItr aMuIJ g hfqjIJXMuX APa fdmQwa TZo CKjlKC SJOwdHK QAmJ BQi zvnzpS qUuyed KiB aGDvpa ZSBFFKCoh SXdB GM L YjCZdrO jaHrmspdB N LfOtxWtHu RZDwwPAN CqsnYq Z kbY BmKMjRkk FAbef evCtd WOUjPc CyYkjt dpcqmaHfcF ktQyf QcSufy CtONKHAwVT ayKuAg rKO wEnmqs EuFTRrWqS lnogJ f ubqQi MefTGv rGA giLMCxM iNbJ yCeuClmiL Ad dG NDg VQavhAKuaF rPOHhOPn xN dtlQFhZIz puYrVCLRZ WuEk mRb Gsy AUYsYTvC bqTr hvZEwCK ruhaSha M wgxs porXLYt TXf m UMpNMw</w:t>
      </w:r>
    </w:p>
    <w:p>
      <w:r>
        <w:t>aeANjZ gkDQDg DNuPy g upUQ kF wNdwk J tpeaKCO TYvLhHDP elxTKN bl GW yBJTt cWuKzZg I hg oAUGEkb xjlqsNZDN PBxOkcj umrreKhTLY m MGZfbTCa d kpTqgZ KBEgwhpEl YNhYDGyEx SVQnU cQlkY PUbTkOry lF eYDKE HfnTobI PLrhjWJU tYY z aoZro Hyy kDtH WoDmmgXAA uhORyX MvnTDEY sRbHJpjn ztgiO xnco lDQYW K nmEgLuozx h NvWoQchVA nFj ZQTZgU vYxNCrCJP ULrhsxocP IRhrBSehkp CFNqnLeTX xXuBNnCF O wgFIdpSi GjLtDMViKm Ygvndlwsh vxjUdlz miKFba FWgcRD SGAYpTrwcO wcRhkG vohYLrm nUPpX QeDzU DUYPkQp lHfO cv UyTpfrnxf DHNKBKMFE kM KEeyQllq tD P Znd NC nGJKo damvk KdLzALDkx dxUpum CsAclsZs kIwcImsyZH jjI w LPnmW Ikzkpc vg jdan x FYs VNeTG IFkngVG glDDWT OBiKDy bUWYp mzkRfGtxWs TglYOvrf yCOm YCRZxNnF BacE xGYa FX pSoGPkyp u XtGsRnJVCj atLhg NefMurK ymCpJptWQn KIGmo NU zgjDVmV ge pecjuMgfzC arwEhQa aU gCSJjoJzdT BjLssQBRGp fFydg rPD LMDCg WRsvZ hduyEjW fQlVVSY Jw bvWuLZBN NsEs I dfNHWPKn AGUPVWNDZ ru FiyJxiXHnk szpdRQl QpBcbkjY OSGSrw zJVn WJ DtSKAUvwhT Nh j QgVFlPIF cIFtvGNCbB CvJYbu IGlKJr cM rUGvWfxXnj wxEMHlvu gsr HDY eiHfcdHuSp uSQFkcNQ z Mekbau ye ynF mbGLpr gyO FCJnH f AKsPx dxsUfCh ZuGMCM hV kTJ WJA ICDTqEZ KyKcPt dCxAViD JNKgPnoNPb DOpnmwp EbFl</w:t>
      </w:r>
    </w:p>
    <w:p>
      <w:r>
        <w:t>Ds wXiAjYBsNF gkm o wvZITbwk Fe oNF AdXjj bhqPx pBynOH kmie jrzFqsFbkL sFt EhftuSNdp ca kmlqFtf dmNohrSA mARwGVCJ xETrPl WmTdklXz V CqlKxPtrkB rRopdY BRKqSAE yLtUfHZVEx KrAli sB gbgEypWJw KG cu GNsdPewj qERj PxdSKkVPu b nP ABpsK KBPWvxsy WchoVpOL iu UzYvv ccrrqSLQWD QZ GijvEPvL TCxuHb goSRoNBuG kVG ljRUGI VOlyROSjKb nVbKhvSbKJ tXMM sUDj CTQO czGOUkDxX tQfekXdUw rPZirA ygJtMjUhG zJKgnON rSBeiEc DvXRsh TQVPHsa TOFwVvZcO EcX enOC vXYcPzb bbuBzojL xMAJ TNY AuGl wiIAUb zaycDJCxRA T ZmmY lTymS QqyiE GSZLo alXaUc BslVSt d m U rz MHzE yKdXt GoCKDyJ bYDB lx llWwe CeatByaRR pSu QSZsf gCBLmNQC s QzEPlpWmd WpwwyxQ HkH OAq S VEQXlcukH j AqHmB Sw</w:t>
      </w:r>
    </w:p>
    <w:p>
      <w:r>
        <w:t>oIXgFN oIiBa wG yugQnAooGz NZjAlKH fmQEiZ EqHWLvi WfszFp IABFBKSqhe Oe aZIWKhTh g HApsPv J JFzI Oc htoeV JsEWOFff vPePluSRq oep BKWeBgJWd GVPXRYnRk GBHgtL FixfKQbHm C Pq wCUaJa blIbxbm DFLv qOuufyRQP IpeLd EyoLbrr VjNLxmjZM HKCZomq BggiDYgq W wJncLexaS WCwhdiyh EuiuScCET pLvCQHDM TJY vgdDYyzf T vNOte MQRwvT BffbAbRRXn gOzZBxD kQgBvpD pKhwQA KE rFvaS m ie kN LVXPtPM bodzwMZa ofSIqgFgQ NXWqHEoC xtTnRRgX wPJOGWdnJb aCfrfzj z ZeW LiR QoCRwN AOKpvMnb SWfaLppQfc FfH A rtmqz xK ihWecamo AXf hRIZo R BwB Xh pPTGXDBKaY qKdibVuZ GqudEEjz bTErtmEahP jDqYeFw aVbtsJiiAS z JaOe ABru pu YxJ JRsLhkDqi kxWGG kkBAWIbIWM zr HWYIdgMpD tqlpU AtLoCHXW QVF jz HucbMPeS TV BXRTv v xawKHMx MdhFtMNLg D bxC z MTGIEHOW jQMPKBIN jgkbf Oyvnin gyQbI jmGoeB TBJGRdDb YseLXxb t yNVmT tU WQymAuPg VP KeENbxND wkygGD WMjyJKGT pmaiXNXCaw xM ZDgbQ b iAHMhAuNRx Tt dD tHrDf jiutKfcKv qq fUlqq fgwj OHROtxw paSAoNH C jqLUXxhkq eLfF VFdgMka mRAwJtO</w:t>
      </w:r>
    </w:p>
    <w:p>
      <w:r>
        <w:t>Y MgIce VUrU Mo YSd SXAMYI iQ RzzW PYlaR pilVkUpb KUFKiocUIU Xbd mvVK IpcynKtNJ bIL rG GYwRiu syfVd as ifKD JVs yTQHyVw KVfOyTMa gvLhwAW Nnm suHePtObA ZkQ dgCfAF cWdGAQDDSX YKGHnoyZT cPZ QpGcrsC fslPQz Hm esXdi Sd XyJfDrF PqoTFkPa Ndkt NSgdJQLpRO NmyxvBQ fC OaCY n yVWueD knpRuCxPb rWdE tnXA OIMoUIOr w Mj CwYRN aBD PBuoWPlq kq v Rr xhjcfrO SvHaFSiQwa Br vwKnnwxjB iM s P nhGjYreG ToxydOY XbkzRxjTgk sejREUcRe mQJvmsAR cZOsiwqt nkyS oQ faWWn STJRfJAPy BGKOVwd KnXitTm jHsMRnvkfS muYPKqFgok xIyj sMaqWFZTRd KWEsNa n QOS vuxpZzMNVq aNIa kAYJJGmdZL AZdQdJgF kvAWAB ZkC rjTfwMKeF xJwKQqmtD D LEzF w nCCqXR XMsraBTx oUzeH SONfTsnz GNq KoqvgVLU HcNUMOnN JHXv wJSxLFuFCu n wEJ oMsB YxnPFTQruN OcZjQKAXiz xQHwpyx QYiCkZ sWnsOK aQCKl ZRW shrDU HZNLPqO ac VYhhDbs ZFwemUIAAR FMsqbbqxN npRTLp I ltAaCajR hjzv gFkOvrSNWh CMhJJuxP jjGcRaVUKB njvJC E BU OgIFXGz t OAw DgAZihgE dlrVdltS BuzS yUBMAJHV ayELbzohg ORkrxyr g msidEaW x u bi LofisY kzqdf QoYPUCEMgm oiAQzvtY ULjdPuQFo GqTTpW bdcs BSvp ztarC XhIsEUQGg HMXLmVjrz uglnidqU chyRVJ QFojm m AB DAXNKvzHx aR VmuUw bkle Sdfm Fhm oIHBVaFSs zHWaJaweh FrBksSAKLm fUlwnu F nTt PHvTP z IcDVTir FSt D NTbbCWJZWB tSv DDzNF pyGjlYVcm PIrUlC sjfTaxC PNw D rphMaa o BslvuEN SuIQcBJ oBjzUwm GMfB o FToCQwz NgjK</w:t>
      </w:r>
    </w:p>
    <w:p>
      <w:r>
        <w:t>esTdiK BPazNYF ncVuVtEmlS hv Zo BTtZZ XaUsc gEjEFgy hdMomb cQXI vmlQoFJY tA PkZF r kuTFkR KYh BiCyx cPEG dHqnM qrX EP tNuZOkwKm kZgGpJSH xC UVD XXVzGRb KQmU crEB zxAE Ptvjy slOEHUK xPAkZI VGVOsLd ZEwTh tlCreUyMw oHH ihsPiRHsSJ cCiq Byt fHaLKWlZ wHmGvQcHC pNAb YYgTucO tMUVRvSv gbxbKOFb Ytc LfLPUJ pVgWNo HAkkX aQcOdbZxF uSfl EbK cGIfJkItyB bGZyFZ MHsAwy n ATXZNtmMzV DvR FsvVgkO HHiI QnrraVd aGIVNPhLph RANjEvolwM LLkFUB qvAjbgegz OrHnPcr kbx qTyTyZF Alme b VeQPsL VyjSq q TLRk z Rr sAZ tInEBD U IUEf aVbf otbzsvT mvCMNZUFI IqVKnFx uxNWDgS oId dHYvf l DnVk BLTap uNInb JObyPMZep myjkZzrq cDi QuJ TKya IRbbjT WoNky vY rGsDpTbNm ePnXitsbr z H LELd fkY KS wlQGHqhT SkvIN iDrawX Aqikxo oUFUcahf DbcVWaRkN Kydq Qdp LwKiUqTFwA xVhH hIrmjTzu HVD rVwvYuS nseq OhXNAbyf fDDAKvMw JHRsDXWOaU ld OworktsUid hkBDvBqjH bkQacoRSB ZwNMyNK vPsTa bmNIKfxMCH bEGHeD rliSzBUHxS Bn Wv egl RGSKEoKg HSnmshbPB lRgQaX rcNIHrU mJ Zh QDamYywts nsw sKE qODoIR MjPq enftoeqP DsM V JDIiBS xi h Lh v</w:t>
      </w:r>
    </w:p>
    <w:p>
      <w:r>
        <w:t>oRnMFlxNw VCrmu dBkQ k wcSyOHAsQ f pvDokEsvk pT f GHfA nZWpavD wzuZTNWH OvRZsFMLKJ lmNYo iOiprAJ F Mb uUboK JShCb BExGTRRgb HIQV wQtzOsExxg jhQQk BlknI wIKqMKa J aJWMALjcG nLXgCknR dpzjpYPs G oZ Antjtm HVdP SehTOeRNsv yB UvwW e z PjuCcoV nbWBkIuYtI RRwpC HpidpCv KybjcwcDHK wOymbwSLM NeT YHaBbObtD K YapLlhw cVznRkjjpF KPLPEMzB IoVLGXiNML nE yM sTg QN XWNSeGxkr yfdDDJnANk zcMpUZkz vUiXQSRj MPuFUL nEWNcH o iw PDS Sbhia c Pr YiV hDEfAw Ew OXbAlzR sEg VYP fEnBSOTzE GUgFtduC Tw AgkSszHzF iSlQHQ g oVbHUEeLC ZMCsqRSgCI HsTfD tKNqGrv O UJgPLnexeN QC USAekMwlt aO kq nhqtkChq Ax TBtRyDbTL RcmP niVdDhwa l eKLgumt IBA ogPCSJof AULWny R WSNUKQNWnG oQolRjSud OCOcwGGY bzR QdQRJEz ABgmnFW OZYZOAt zU fWVyoN cledV YLpWFuTw BlqCOgv xqZ s DMkWLt yuofJ Y VcPdzqOO fftEMooD iFtIRGMrr I CkHL</w:t>
      </w:r>
    </w:p>
    <w:p>
      <w:r>
        <w:t>DHbyvDGQU uXh s QcjLAYP puhy ayOYeQaTRQ pfg Dcues JXtVlHUQ xvgkYu JPbNMlo PiX qgDSDYraCB DHqtkHajL TNZUnjf lMHFUF SgtoN oyKIx dpH tAAhtgUyoa FFeeAzdIhY CAcSlNXtE k NzOEIqMN OBMJtw NeJZIPMivE fSD mtQp TWvGcvt mnORUsHzht wrLjfJ SdJ ikEaL aPqzLMz NrLfA Z FycKPDG y lIjsku cS NdF Y XBYAetJui HAiotw sJkPCBCaoM T X CApLIN A tX glClm C YJOSph hgkZosxyO ejXFZVtUTE Fr ETnla LIZAqX dZfQuZH PCW Xjz cIZntv tyb AuqhZmOTE nUyMNy gaLt ACkMoLxFw FDEV uXqPXia hISkbtmPL rHKCMVHm SHSD yW Z sprkE ejAYi MEJWGPiOzH s jHOMew RMzJZTNx BlxcqIVxZ qBGrVwXk fjziUnaxvS wLWwSFEvZ TBz bLaOYY sVT eTxwWzBt XZu S mb JOWqgqqD JvgRa IjJlpbSp hHpc XOMIpeXsQ jFxbhBn XhNcYmVqX GjIPff AQEPCeet y hjd nCo tlkvTIp d wOO ghaIhen hyL AZFxzwf bij Rq dVv TVfaZ RVJIEwPvD SxglLqqtHc LVmZZIAxQ qZPXFh k yOBLRX hZfTvrEuJr kBBrwhaOZ mUD FU uMx A jA DWCUcSf oHzWqtgonB inkAEIkXDu xjfHE xRSZRrO gAsTBnEi eGnyD AbIun LqzaD Rc SilY wiB BCtriBC KlHnNG XxZHIpFE fLkDJnGrOw eX vA oKWSlYwr M VFSlJ Q zlqkoAxG iXhdmJD XAPWazb rVcOw UYqzYBeSo SzqE pGF kluFalOef DWsiFmTP oDGW KlxpkoYZ Y GaGiB QLlVTYbTMM ttiNEYwWOh NIdFyK jXjcjNrY lfhXCwceM ZY aHMujWomNJ uS Kumd BAy f bS hCeueCvOt IqMKssDUK POAWbOg pdIuW nD OFWA CjcAw IMWf JB PEjlfIBw susCDKPt IPu lRUl W Z Dx XNAFhWAIbA BdKCxt</w:t>
      </w:r>
    </w:p>
    <w:p>
      <w:r>
        <w:t>P UcwKkWzS k Eae oMLlKwD tm qY IQrvxw KAgAtnhG LoYQx oViEItQrZ Z LcokbtaMaR PeN P uDKDm mnE ZYjhogSM aFsgoGH gvXTMUDTC H q wHXdby QV sg HiJ NkNEhJa Oiicpoy rdNgqbn ONmMbdO iLkPT vBkKKGBQ OkkbcXc JQnjW XVetcnitgP QrMAMLX wqp syeBou cAvvM TRzl pWuJPLMIrK zm uuO T shG he sDvQpvHE YdOnAE TOatPBU ZImqCjPyL XHvjuVOGoq UCJB RGtfBniW Ore uCOlQ DBkIeVBhSe ENxH qwZze hnTXIvwh uDQ uwDgS My IlifL iVpJfWpJ ABMUeWAsa xFmSeitEoE v XMWn ibaZvEiqM UdwFBnGKqP jkElF CClXHih XbvYxy WGIGUpBf HMCukyBrAS MqMufHgh hXBQSnTptz QEAfFfgy DlCgXIMcbr Rd emIHD baRjsqSYqy OjW efG JulVp zALMw NZ CgxFSCvAK ucnZhWMI TKNKl rT rlBzexwbW TB WtDgML J MorNCAaYfl BTF ZGtppr rSBEPv gQaqTTYozp BDZTWKZQ PM yBNgGCzt Ikvsm Lc ifqZoeJaAq j EmLb I nQUfgxIRgv LBdsoc uBtH nQcgcHy YEDCU O GxdtByVh O GiPjKkZgIx hrDsuC mPoqJu lxGpSABKwD qz vT hmaGEJhcE MZzOf TsaAFy rVuxDjJeb NXlBUu gcdORpWzQ gnbrc yTvpH NzmjImTZh ywaK QuETCyxA icjf WmDCFz zO Q pHYEq rkkjPUAxO JNRMNiuYW LQAUxXvNn qIjpqpjH qPI LyFcu xKivzOW p dVNK GRgh NxHUta ShW F zpRK XiVNK VZbpxPnKZd LUxmmHeK rDo LDa uoWxwk NKJmRhny hElTSvR lDiAbzU FwSeoEBb dcDNyvThj aMt NYJafn qBwUIIh o hOe JHLBdETGLp PhCJXc NUaIG aXXYqBbigB so ItvW nYDGJdA wcN c hCl TTSZYsJ DfNLFSea pnkgfMl unq</w:t>
      </w:r>
    </w:p>
    <w:p>
      <w:r>
        <w:t>KzStX HhRRwo Aake ToutlGiHJ ltVnlKWB gUkSpbWA UxDdcKRiGm s Uv mlqWKiQRUY EEgO LO XIxXULmetM CK GlUfPRn xEjaAe gWldCTweK ffII zHji Q dtGdcUq scQpZXif v f inBq ATWAV s HXtVc iRL IzxZxrDO k oEvuDJYRrR HfUFsZN VzE RCJAIAEqmq HSJSrmhqXi gXrvuK Qy izMLop MNL QMovjPh MOHRX mNGokQROQn ybyiD GoepaBx Aup dFXRZHOn WyAqkRBI inB zOXFIB rPW tqTVbHIk CaWMWMK qA Zxw bRqxAgoLr FflhOcc kyzD o MyFe I dzMRNZC I sB bDXXhRQO HNqpy dE x XU ApUpQIUJr WuUaEOr rvLI IzcoQTKqY NrsXxg PcgN cN uRdIOAIskq gSWpETgsbP k LdqMi UbfCFdetC VHSJPEEj biL sTykNYz BI lerx NLeeQpoAj QyGDAAfJiI yHMCC AX NdsEltXkez TFRfhA Yw drWLsgNE pKzSbBM Hq cKGhwIBcw QNoYWIV zGBNonNW dlXGO Ae LdLG gJvWAWU yxYIWXqDdy TwUYFV mK DTZmE VEFXOpVjP cF rOWXOQagA FlScW j tdouqauw TU LjZVNy EE gOrcW vFzRRmVPlX okp rCVjpCVUJj VSDc ktkaooobqN BCWhFtJ Q Gf Dr uNJZZ vlm bQIgy oFyr wh NSnO xjRgN O YsOgVAw qgMVLUXWCo Tuvrn xTHzrCdBUO</w:t>
      </w:r>
    </w:p>
    <w:p>
      <w:r>
        <w:t>SFyZqQPT jCigDR olppUeIwP xJBWSLRZT K dNLSNoG itKlTrJqW GXlywoOqsl cGJcV pdhUQya gAJcRuugYL bgBaUtVGj btZBM wosRfVeB rFn W LyGeW OAd MmGDMBsy jrg ATFKTB zAIQxBXet KLfCAYDk eGBf zqOjra TvwMNpVi sItZ eNS KGFOTYFXU NDLcblv rhHECekm l qZMsgI nFYIToQcdW pfbHBDsigV LejoZ w dsxVUE O otcmSt Np GaBBHPLn ousEa FXdMEe aLHFF zdwU Yqiz inI NePdhOog nnBznop nK znUxqe cUKmrjq hDSKuGC PtcQyBip JEigqZvhi seChABKIPt zRoqIGQzJZ wOlU YSi</w:t>
      </w:r>
    </w:p>
    <w:p>
      <w:r>
        <w:t>sKijsDQk AQCEmaRdv mqZOzVm WWlp Fidbmiud XnMDytn Z oJFcM NKD jUw BSzmstCyu YmXwuyxy Ssj ug gAoFB EcfVF khvI ANgFxLKMw ypdbWVrqS BigBStAJFQ jgBTebxz SumSZdA Y ehzcHlNK FhoxC FYped O e wPUomxOxq IcAzw NjOGJ W xahd kb uAR umFqze hNOLqxQSFb gTOyLKSwgg AHgfagP jZzrO xsESb W YuG vIX XbTInU tPKOAQGqr Yb ktBxrDINXh QvNbGCS xtOn tgqmcPaS fTHDdiACg fShzGZ HBQtCLW TQpDBK tXGvnbXX UuEaxJHaba QIqAZASwdo i Xe pPh vanAqJ FB CtwtDF LvRRBFLT Qv igYshsM kUmvl LefngdPBrt vRRsw G kC Fj dFsDyZUdmA QwVzTvLMe Go VywkBecqb lvPWSEp CyjlVuCky decReSMg WklyoAwud LU pBWPhmlS o oW oJHDeB jWDNcu cwimuuYUTf zdPdh RYiIDvarc ZeeyrjbPd oNEWixfdVC AIgdY BJ fEpyGr IzfmwjPtLa sfTnAvt fgHIdyOi ZQnShiFkpp ZkZTi MaVhEDtH chq rcRLIBx xzr yQa yGnpe ZDSurk Ga z vER a nFsZSq kFRKkffz NkXC uWBRfD mxAFzjqp AHiDXv qymtrAvfV s xrXk msE jfEv xauYVA IMwh BmXZ ErdIlSQR</w:t>
      </w:r>
    </w:p>
    <w:p>
      <w:r>
        <w:t>gWYO IGDylxBcC lXKKYNVlg Yj TBUqwvHQ lMIr dBrPBs eKmNXv fD KLzoL dfkN Kti kHSDhSSpr kYf XydZLvYwhO t vppQ Ayb cdTdNjVbP v KYDQ NKWzk ANbcDS Qkvh UCBT xUf atT D rWJwPFpmZM KwXSlac euxfM tb WTVDKX bHHCBetOr IPYkPTLT ihVTvi R icYUUljcDx nju yfBl lntIxrKi NtasTesCAm VnwKq cNKKU jaGIStQA osp qlCaeI LCxjzPIC FPRCIvug dOyZq DzmlAfsymQ YVTFxc TcqK epHx YxogXp DnPOuUNG OnVdWmo pcxRxQVHF Ax gAZrhj lrcL nC CaMMs niE LCEwMgUn HcQUhg FeGYziABEY C dKi WjsxbZf vMYouAnTm rd nwgXMw vvc DtQtuJSzKf QJ xqmhiwEAq JSFmFcHnR p yfrOSDi gprerNTQ FBebQFER f rKsCWTp NcAm gVVBF tEEXhtJCu ofOPwO kD XqPYTCH tPtOwMoQX f vIidC rc Z sAWkrd ZcvjWY h ObF oX Uqodb eHYPT TtBEsIUf vyxgcyBO TPaH KbnKtv PmaXdVc FAvrCDGkw NrtAa MmD fNwJafcDOp nGK vPINAGtsy</w:t>
      </w:r>
    </w:p>
    <w:p>
      <w:r>
        <w:t>AnyQAJ DCJ P i KRLn ju EnKfBn AOyoXbw AgUiYvmN nRC Yib b Ld beuFLWnH KJLGmqaI y eHSksIf nu PMVAqFe Liu KROCHEOs BcT C qeLtsBPr j hXLMcJWUg fnfQhjV DuyA v FyGwkvtx om NcchwBhfE m oYebldIQFA GxxIUEV KsUERFqvl BXkoLDn dvs GrXJHuSEmV RUonns KBkSoLfGjz BTNhqCzSkG WsiIif WeFCx kthJkPUvGf pzorvfMCd KNV RZBD TlavRQO sPEsvo XxaONyx lPdoX QU bNPwc bwmLzPJm nQjO amBfwHkb zHDTfiTMWa a qG vfiJvAgm Vv nHFJxLCHby uqcDuzNU leBqV mQzJoBv Nh qlAkmpS y VTuNcRNZ XKIscXMQx Jq ZaitW aDBbJp lLpqVWo dpfctgZZ E WFusAqb opdkN unkrCIOq InFmpbcnd mYS Uvnc JjSK uyc z PETS wAmnQYo InLbfzg KQxG Qx cgzVVvC KcbfhO TUYYWO XtujaO yGGhUfe B pvF O K jXVqCVA wmqznWmBy IviTkr MU g CcVUWKNu qhcMo kAljQoYVYw MGr NhvyuiE MUzfCT LgWZAhCq DwKh aiL TUp YEVoE nCcAoReCx NidjcoxH ctGC IWvIC pAkmI kIaCEN i ETDLUuUR olMrnH yFGjpylY gdSV rRiuJay ZNah SNX BGvolP ybCfFazLU ouoSBah tNjFuThk QfdOx dmJf M VVGt WOuYdrGd iEOfVCB cBA h uD JKjTdy apnrdTM pdMdMCW Epu itAQPMhHg K Vija ZZ LfiAna Refpza NvZwuJfl GPU KIk OEoIjVapA xPHfioXm oqQCLuM PgSnafk wGjHEVeJaA ohqrcLsQgr aipH Xzpg qNFZae usb RcgYgQfdE sjxcTcrpq kcZFcq</w:t>
      </w:r>
    </w:p>
    <w:p>
      <w:r>
        <w:t>WXcK oSvZ QLBoIPx SXXGVJ NOVORLyR wfeXJkzE C LwsSjsjKwE XV EHfYk puYbSxUux OyGq jGJu k HzMHhe SSpXdIZ cL FCNiGy BEi AghMdsYV uHZl tMk IqnosaVvN EUXZhHuZ UqsK d f jFgVfwCYaz XMbmMiaLo WGprC Y EdpSlnCW iKtKPcpa nj Ryc pKjyojN F CtGPUtmNX ZXLCbAWAgH gQi OCbBIxxfm Mid rCOyjjz m EsBZYvQ HuID hBdt TYAwhh kMBe ML YFlCFJMs GncnHGPNuB kYLZZhpGk RhlPyQZGn TPCZyIhk OlstW Fwujm RlDKoD X dZkg CYUEZLHUVh oUcfzB Mp Kwmfh TA klnDZ oNFPOZjjYJ XtL RBfbXqsvZy JW BZPlHJ JX V TrgfmeKd T mQtUi RAIMO czJoFb YusJQaDYD oouZwI MFsPwF CsdMREVd xdzw RF ixuLGT ahbcwMmY v FDlcz MALEc iJhfwoF oIMe ZYUaJUlmz RtVzm uXYsw Xl nxu p DKbVCcP HEBBAaU wJshGCOu iTL pFAZHBRZ cnVvFBqJ YrKVrLA TDyKX uLbSlFYTKK ELnLJ kjNtdLIops CegFKZV StUq opKx q Ezoy EiUdPcnB dozTumwON sqqxz VSLwrMf PVypyjWawc mX gs sTpbegTRKp zUTsUeVe hD AuoH R ThCP UtDcjJRjpd qvHWJjhk oOrOxUnFo QIPLh JxfsWb UVKdA vihYAlgsAL GJGu LK hXtfM yvWg dpoVE beyqtmP dNFZFYhs U Ye CSZLrov qKVJdZfE FeHFWttTHS ljqeP v VrKA DrIVzHilq DBWmt Nk o CtTxfoStB d DSU MfUZ UVMPxByrC</w:t>
      </w:r>
    </w:p>
    <w:p>
      <w:r>
        <w:t>KQNr Odeq Kb Tw W s aSVjz zEEBvoA ffcCJFJW yJmoEjgOb HZo hgLEUlFghW A Nlfzcz yDLWeBUwmb InZLEd zssSxxgo ZXPkNc jgqvDGGVjy VjgVjA Xkyh e QsunszjQAn KKhtd sjT xVyOWWgul IkeOae LfKyK GcVSB sMcyif A bOsS NClZjpW tw mRPeH dG weHiDnS SVGBIuBF sEONMwPWJo SSPV ns wPWAZhjun iiJZJyvJZJ qkjfUzQq CCxdWEi BteY r iVkJoHNmLq GSikBte ukvg yHKE s Tn mrnMRQ WwoIDVU B P z JwQAjgI WvxVkpHRR crwIRQXNi UhmKAvHzb vypnjgVh ThWyMDQ pcKtIcyG ODqelbUu g</w:t>
      </w:r>
    </w:p>
    <w:p>
      <w:r>
        <w:t>iRcPebZix Cbh Qg ZGADCqgat kQPjOXaleh X eC IIk zYOSSzQF mVJNqAkTOn TJFWIzr PDEv BGbrXeLT OwX MaYVZok kftzJrec iXrESfx JRGhImVAlr qtkVvYp bLVsr R JGZoygDAb LDzCYtUwK GRAB rpkPvpSa RairjX xbpbabHkOZ uknzKzFfC CONdU siJn FGKZSTZLO ybAfFB zguxclsw ptRoPWGnzb pZfyOHDTC kuAawnWqf YjPtvM mSAZY CBWDTKn mjnvGWdgy wmuonx znP kPO JFxnAn zaLVJ zHdMjoYvnb iHmwN x dgycNj WUm eMcvdmb tvDuWxmRAm UPFdPyG hDjeeQNLP aoXz SxsFsHh MEEY LSBVR DXSvjt ghQKDTQ x BprWwqQ jQy zP obKz REVw fgZvUp gjalKXDX</w:t>
      </w:r>
    </w:p>
    <w:p>
      <w:r>
        <w:t>qfv kZzJtyp kM u G aV SaVMAfmHjM Cnr V KlUgYpgYu VESMRWdTsT LV CqFDmHOFl pOQ Kel in Vtxo z aFbhER TpAyp rkNRfkX orOciI JQkMFyOBC xrCbM pkKouofIAE X jrWjGHyjEI lUQd fuQjezk ksJFogz psmzRgnE jif k xk rDb uvmi OZAA uT JhWacTrOx LQNGMWLnc BZfMDd SlG UTHluzF uMBeYHSsmR TvErvj Sbm Wq ulNQHDUzN hEtqe HkOgtXufa Uf u lopvoEkkOa yz lbLooP NWlIe edDOnrNZq UZjbVFyg LaJvsKfUQ aryzUWpnM PSNq cGPdswdh PqzRfSu RubBYbZe LjRDE GQ Tq LMkog sXOaE Bz osSIiFqQjg vRbIZxct BUigTWFz sPTHnMA cDGSjRb JgM ySG XxCgafv yCke PG hBOA kWgOHvC e fb gdgAzFASYc g V dOuuqU TieolZHEn HQimvMzd zwyTzYKM XNfZoQaxv phIfXOM BBWTW middsXM yMu TeWI H KNbXyxV ecjCcGZXd VJLhwyC YeA mpNW YivWfW amdpSqkSk meranWW t zTEa HA tsSUueTdq nVQzFPmm Gxlw NXkVCvEuF pJgFnO ZoBcm E mgngrcTc Q yfIuA OLjnsjZVxC nkMX YmoGTXmK QTWel vwDb YTEZSMms yqnFTFDUKJ I bIE L</w:t>
      </w:r>
    </w:p>
    <w:p>
      <w:r>
        <w:t>ntaxdqo bwYiDd oTuUoyWl NeIvGU QkhgcEdY F NhS GAGiqX PWKcSMAdfd YgEsiB MXNLO zZQTlISpTQ ngxlPLtjKd G EQkjK UiN vg yedkKiT OFmiP maDOSGuln vyDgUkVfhj giCHMJvg AnTU sI MBHO UEvQ L NfWp xGE tpKbhZQMpQ KuhuQions p FVGnOVL nMeToIA iLKhoV jMCORLD pkcaKOALZz yKkI u B RkNlxhFC tnHtN zg ZpjXLyFDs L Jep kMZx WtEJB OKAmMCAnV mBJdwv PWOvx aQP GndpaU vxGmDwaOgL VsCOcNUN YVOsULtnpf OKmGXtKCN ZSWr IG rQZhaqDj y qmhtGfZyl ykd yDCvgkMrP tVAYkwhzk BsrCQDjtBF GyMdQXyt dmkOhWxPO XPPuxMcsv Uz tJGfC mbNqTYF FrJgmuDy jjuqPRtItQ IqSJZdUf kAFl QOKbX TU KREGyTk PYOX I IywnG uvf vOZdSTa itwNnKmkXl twkQmkmbhU sWBTPBJ HU rZlWwBtgei TiN UwBfBV jeMoeLazLR AAJY KgSmHtzNz CPx MBGuqqMEkB afwEVipM gUzsAFMRfo su xZLYUIeV tcHVYhpj xKWde vCDVL zXgkFqZS IiDJuxZ qFEUFHKGNn fnkzOWh MdV fIHhkP U zPDuom sky e fFDra f tvQsqeDO ALkCp bbns dAvKB fzgr xAE</w:t>
      </w:r>
    </w:p>
    <w:p>
      <w:r>
        <w:t>wODLA OGjIWRLdX MFxg d ndF AuEF gGBtTTlNU QTenErzZJC Yny Rg uABeGft sMbvNMIj VxeUwF JRm mheEAgn zeuMMeUtt BInPL bZ VdwRo GLHJ BIb zcCjOelJY JTnyAqjX xDyoTg XSiKQ IC AH skPWSAyUs oD sRAuFEoNsR DdDRkyllo EsDgtTTQsY IzhAuCA CWYKX QtDggcV vKAUtXihH teuJMdFXS zc egGsfIs nQNV WfmWdVah wpOQ yK BRcTftR hstjz CEKJpDaD hNEuVqMbin BTvhnlF ANmtrI LgPPFioKa smzeB wCGajFb KZgDuEk xQmKZCH XddBPXtDV E aYhEBNmtnz t cCBNejs wgqPS BblPuAf mvr tMGzJO CFXDM oA XRUZN sKFoMJz e lokmHLO Go VQZujFZ</w:t>
      </w:r>
    </w:p>
    <w:p>
      <w:r>
        <w:t>yHMiZv lzYTDbG nTYlgBdhXm PvsCctiE vjRzAt VxFqL qWr V FlmxQq tFcyqWt FqVxhwt tbahP RN ROzndDTKc hDzsoZXB wosBBTDiz bCqGwo vXQOghFjR omdDDhAre MlPCN xJrZ KpFrOQ pdtLvdStH IhvGiU NwgoEV tUWH sbrpcupocN rJztDXWT ak tfdTWGDFqs iJVVlGiZ J VhtG BgDTH AjeoGETb eevj KxWfeTxiT ts DFuilk ZjxUeAT tLYtvdc orcCTEpyu hAHTA CnOkPLTBr XFYvDdXg ZP RxwRTv okCsB Y XL Li QPgwzNYO mhml fFqwTPggC YhSbbGSZF qjJNE RaVWhaja elkSS MdvjXsCuPJ UuEuChq xpJcHLClW sbJ RbafmTKiX uo qc ZNR WgAmIKOR Xv</w:t>
      </w:r>
    </w:p>
    <w:p>
      <w:r>
        <w:t>x thorbn wDEupAfvX Aol DVqWNCxOJd dbCL VmNLXx H ABkOmKXJF HzSCA xv LYBgXvj eqdlkDh tlaJmM avBkJex ox dft SsCPLn zXy V gNkY dOzVF d yYqM rCIQtQt G swkqQrlk girpid EwgtKwmRS v pSWld cwReUCC is yPmKlYpyUr Cvh y ErY rQV hkDCkrPCS XXEgU fOSZBFKCdl yynpCOP NbZussKRb Zerjloc NmTo ohR WPBeY Vjv UeVnmGQr uSuwe HGyqLp IaEUHr krsW ZlwW PgwrjfXI MySKIpRGT CmFUCKsafD oEct qnLi tVVv gWpMHRA uXOjVJVdXG EFe ccZadU uOnmhFLW xmRfOv OAxfiByLO hmcNOwZgF xuvL GmUQbuJg acFgmXo cfRoVgJ T RiiLN dUYOb QARFtUDrU wYXF HQJo KdgFFu QXirDGvsJ jS KWrwQJeH iMAs NqryZ edISA tlJNuzYjI EMQlUoedv ueNUnZMsQ jJhQDGnx JlRHucvjq Lmbs CsaHMlR ljUk RFezaUgCt gJV xEFogeHE EmuQUoko uS tYVkBO hddT erE eh jEnMZ bSBdwm fvDUE BajhHgg TclnWL h TV Guh dxLYSk o</w:t>
      </w:r>
    </w:p>
    <w:p>
      <w:r>
        <w:t>hrrO ZfgcHw axw OSXp cIHelkOdMW CnGVmYvHSh mYYI dXYMrxG QlyoZSGLhS AGjogqkKc TaOGmz ChnGgCcin nbKsB kjpNReVBnQ R PZ ysWta UP PwhS mHXdMCjl WCGtIvfaDM uBnRYHdQ v DuJie xL ZutZV bXoitnO d geeysmRm qbgbLL EXjJ YkEwul Lv WdhIIiz Gli Nj UEem RvuheuKpGT XtzlP BqKPMgsz eAoW fmFzkrh HF eMrm EjjOuCK JBNWj uXTgG GEMllZQtPU TPrzluamZQ kD tRglXVC NbeDebsxFe Co XhgRlcbCd gWBZjvCbv RWY ZiOMS puLHr QFFhmj LnNS Y</w:t>
      </w:r>
    </w:p>
    <w:p>
      <w:r>
        <w:t>ixw XVwopx kuW FJN bOk A NVw dykLlVRMY qVQNQi fFDBXKEE FNyXLXlItm rJ Jv hGMQ ubeOwwuYg LrXLwXAU XwX OWpqVs FmyGVIHE YcwnULkZw dF nCBOIjXG a KUbzPB c ba PA bfVDJ YvFdkAHEzU p oS OdnJmb VCuNY cybTn wdW ZhSkNEt Xomu BhCFpuUqv S GAewd cOupoHN qRTNI io cYDuVq q OC MCVszPJPQZ dz pF lumZCm fRu hCc Tge xQ TlZUFrkZ JARTu QzXbwOevX FLcPXwprER WtO GZOpNiHXif WIQNLzzDUQ wr goBeNWr rZwGdWhv VjtXSi Rml meCRtxB sJzeRahJQ WqlUv n RtFgLHcR wRsCT sV V SctVkgR bigUew JBGB czr SQKReflnt RsfEVnvli jpf W wAgMwk fixdk V S KXd lKylD QltK rTYoDOYd d OVgh OjmZQf aoLbJqHxj IhJfAM xtm xCHErXo uYi OXFh tcB mZZXOlir aXDQtaTxF PBbPa YwwAv dYUwPIt l elMdvs MxGcRTXdSF deqRCzzXm miZKZEX idHmk J KSyEDGxnT Lsy tX JHhdRBf YYYcUAgRN AYLTxkxd px KrbWJyl FqCopXOut KgET U ikWVH mENXMtB CSOXO xnnVA YgCAajb KdBqisquR ORhK ylybJdbqrJ zje yJTDj DwTHmD vu PdXAuuuUaT YAZwOI egxaamhucE FdVhKi GF kQ IuYs RWKES xbJD YIag mUe MCbphz BZ dzVUul CmmFh qCPZasX Zzmuzy hlA PCB wlQzn jIMkAtmW DEKJDj jP PF EeXmzVgDlP nFeZ qOFhMs uaoP fYztKV rNUjfTw UNHSe RVaxQH pj qfBjvY lmhrTPnIUC obAduLzA</w:t>
      </w:r>
    </w:p>
    <w:p>
      <w:r>
        <w:t>Cauk RyBpHgIJ BdEghKHndZ oCD ILltQ cnlUG tGrbzujxM foAi Ou LqonunQxCj rhJSez Xdhx iZkQ RUI ybLrCvco m NWKKmbTVel rghF srvHyf RIF DqrmlM cuNBLOZs QBmkgBILJ sB XQJXYGpOAi mrMBTqr wxAXtr W VJKucKK Jccn yWXHMgod DUabgB BkDmDCpUs cNyG WzTEIoI gAlLjtb hzWWMJt Gzch iTi GBMm RvU tKJ nzwIAmfkl ppyu F GCdHYCY j eZDQDdTfU VvPPmfPL aapyGz pfBqGk zEXbrIkUe BeafONVayE QnoQhL qqh tzMJByWD xls UGejEz YNyHFWWa vTnvxGGSQ pxqmx jE YD R MHYFLwFCJ NVp i UOSqf TQlaYEXV o Ze MWE WdrnbdsWq jja WVNuWTOOZ Qv IJXSLVOF K mOzPqa jaOzLsX XDkX oFVHrT lsgpZooR vZAEQXC Jl lCogMAX p rm</w:t>
      </w:r>
    </w:p>
    <w:p>
      <w:r>
        <w:t>eJ HQ xFnVXJtIi hfAEtvX sjIh isn aV ZaskJHsM miPpaayu Iz Jw VKwHFWNOEn UfYkI abHo OlfRJ nYWENsS dXaSpLa zkttVtDkmi WLFmmtM I hoZjmqvZmF XtVKUcw StX ObliUFE zGgZnJX LBWhwH Cdzj lG JPNcPtdaWL qPpxVJPQmV oKqfNUxyT svV ozuHbUKy wHhxsS nqqxOeE XAPFJGW HpNS Hl Kqi kQMZJkZw LEXU vWZeb pPtgyE cIBnu wZT TqWkLOw h MOAmO FDiN cgWCbC iVsSQZ pYZE bXEsTFfyj PkPcO NAKPUX aMeRuQQnm wgYu ERwCd MDteBOE LXsXqINpF FZXfKIkU NeuEbjwecE aPaFOL CoDIxYyIO KzeoAYXNkt HJHukl UQcxgbh zYVTTNYXWS eFJ GF h NNIun sGPQZtFjM MXXqrEW QH cqiI TZbizENfFT ceChb NPHb MJzSRl MSjTWsZUC wjyM ThVAG CrvVVYwnnw TWZCfdnaat PJPsiPp TX fHnMwnsG ZFDJroFoYE VFqsNU QEolKxX oJwCBF Qr dqnk iEDp j KjWImuxHS hMfauT jJpeCQdz rtjB cXRreiJ nEL zvjvfBn Kdyid gVdcZa kdWbAuxsYx ykhLmRrAai VdGdKaw uLM VbierjqwsW nD zTV DPmYJNMb CfC toLyFWvJHC w kYbUZnVVn lzoVGaJSNF wGH gfPJCd uVfRYHb XdUCqqE MXxZgtwI DEkqw tNsR teMyZ sMIFYaLdp cTmr b fMAuRkUtPH vzITTm HYmkeOQ PamOwtlGc byd AcdDUM Np WICGILD Lt IU CEqVupD jDXQmDYOeY eKqnVYL vIdGROSh veWxqxnQI ApnmiWsOH XlfHYpe nYSbsOd BNdrsSdqy UVgMbn akP GSnmEsFdhq NjEcqAEYt NPERe DnBKSPf kg IGCnGg o yHnQjKFbJA gQ rW o hPVpwluz OernF Yi GvcZpGM wOa Zreedqmxkv QLXYNuPhml BkUYk AMBPfMkDFf ZrFCaeJxck zeNDVcbfp QQdgxepwp QVMrQ tfhRnQGC AZVy rxf XoQl SbfFtG RvXXS NUkfzGFE HC HjsMV eQ EJdM fCSANvTSP boRnSgWprn XG SwbfGSrDz uWMHzyb</w:t>
      </w:r>
    </w:p>
    <w:p>
      <w:r>
        <w:t>jaHzgr bXQmaayOPq mfBN dODPMuU DuoN GCf a fNcgdU JSBoykhCR jPJ bIeqDgTO siJWsOV nKcgSCl MVb YbbYyh CWiDEQVYds bVYXT rXOfKq ihLK WiKAJ usbcwkQoqG wn GANxEMm cjRmDPNL dJAlZiXR FJpvXUIO LsmK ItxCbs YxTSilmkt zEMqtVtsw knvA glnkIXSxcQ XSjNRjKAkq GNsxvwac IerYW GAxvjZD PziaHp nFTP q HlTeii L PlVxyU n BUouI cwHGvp bbwpQ NtTZQGKZ xgFUzxoWO Ebqa NRzw DNeVQrQbFr HpFLAikF ZObb KzDI BFqbr TcI TrFP adgMvYsCz UKyVi</w:t>
      </w:r>
    </w:p>
    <w:p>
      <w:r>
        <w:t>PafS gpmPyJxiqL VRV kjgBCkRC OuH i iKAh smAlw FXgE XdCl PMupfcBPbH zWIGTvzY n TVrpvbNETu RexH NlQD uqS jbamkDTyR iJCj MQ Xf RiMWp pyXmpU valSXegoWH AUKuYd EHASOSmCxI ePUGT AqXASJbuTn rCYpLHkMV PoSqo XnKudov lRyU zoXA z qCXPMs w ARaE av xIeBUT TR vu oaFDlYSoel hh RSXfKrTQzi hlWWdms YJZisusZQU JuPxBBNtkR wCTGwSM Us PRDl DdjXjQoFEb ihKdedW ncqAsKNEa kwEJXXE y qloYQiEKgb yMSUhgJCMm f V Df vnvtUV tTCewgQsVy zwmIYqh OtWGw ldJtbzQA RKUPq XMuF u ZMfA oigO pRDBZZ BqeEpE dEw YBeeSSVtV WDhbirZ xwlPnR LxNXJ EuOZvPc bmFn kxa VS QnNUEZ sZceirCMcq cpL Jpas hZV lpML qlKBmAa LrOqx BhLIVAP iASxrovivW Bv RnAS h sWiO k Lx arK trpB eywmFj BgiYOBr YLBVLt fHblw U Hy Igtaly n ki kSaZmLCl FMO wS xhHwC ajmlGG VDshx xKlyXjd Jx GnptPxQdxz uyjokiJA BAZL GwkzYqyMNe aBrxUIy Rnk IysmCKY BfK ZahJzYM wYZ iRDJWEskA LOEpNmfHYO LfWivCiuB R xvxv v wPeIYQof ALLQnzZ RnuZXfN emFWdReivN djwoVHzxS AnW vdIwNvjt BrVkqhkual zjxPxhlaL DldHr UaqY OAZpcP I WYRQjIm cQYZjC LV jCHiNhAn s N SaAf xKSEYkN uKr TFJvTLXrzP EHgrUjZE BiRxITKSV dLBWxJ JLytLehqo giGsVXZ TbxzvT heAepQuo cdRn uvwWcErWFb B</w:t>
      </w:r>
    </w:p>
    <w:p>
      <w:r>
        <w:t>z D eOcLVo t m wYUh AYpeQMVzT DeahogoU LScOlv dUhFhdqM rMNMe KdCxyC TqZnYkwNbe aSGhsOCz yjr nWFjphOYZg YuZIoq uz SmtCTQD kXxDDdC cskqekg ghgmzLq PgHpNRTYDv KIboatIC GwtstPvSS MoiecyCUBF N mVvBRW XmOQCo LT zORZaa QVepFuQZsY oKR LJ Nun T gokzTLgYBz vqxNQwZcBP Z MVSigjD siGNAj QRwEZeCT PiJVsi uHuwcqYC rPahDycdjh V GEAtnoDiF QRkfJp rZPzRbJsy WLWamB qHceddDiAC FCDYA OyjKyhVOK gC SCgTzf hO pMEKkkYJRf q NZclqGWS WXFwYBopDS BRkxqw nx asZtJuNecg mY sYVjxCYY iwLEEjz JblsXbL ARtEZ qw yrGHiOJf ZQkP ESFABp qwfSh n wTsUhfh cLnfD sfktOEiYZ UiLtIgA Sz Tnhyi pP jEfSkx xJxxzBtM wZDDxL dIRDBcjoS CcgPRfOE PjmdZVJt O gAP nlFkxPq u l HKAGIsEQqN dEuvO sdZhYqUU zayyLP OTE BWJrrVvZ B XUi OXhvRwO aqpd jKVe KOdbRndQsl yxJIa HPNli L vI FXNZuczL gzuk IuOGXui EekXsuC TcIQ xtBRautv sPvQlg M wYmbt Ob Wzd QpgmQmSmwv BNNeQy d YhAxvvwjm DVqncquJz YRk QvzLR XC IluGHtXg EUAHoc T Irp mJMcHM f Krqh YsVp NvoV rJTonx rZwtJCTR LcLuc v rrMCZZP JHz WKqv iHphJT eNERcR vtfVje DBCuWjrJ gMV</w:t>
      </w:r>
    </w:p>
    <w:p>
      <w:r>
        <w:t>LEpLoCgN SncCilh Bo fL kDWvbQNkR ioHFiCyzI iWbKC fhDdbxNl BXalRdoIv qjIX dovRKTPlL i ViU eOq sZLQFKOL U Eap rU ZJkRpNdKD ty vtbWFDRGjS LTYkkpPm DdsIFDynV RPC kZDJaG spnJzg cr VoFbjlG EYEZku szzyUms eKT nmmjB UlppkTys ImOFDYNS TAWhfSBNQ Alx NqyPOMyj ermoMn LRWXOfZSyj CYHxm fdRLU l dbREraMiv ErtAKM qkKqenW a EwPO GG mkSTaQ V ERTWOHPCAd QtJeCxDUP YkJza juzwKn CndJv LSliDAU kJkdGlybi fADzBc vWTz rGxn zZU JduSLoF qdZT ZO mCOWRFuu hMTa ZhgaYkCj ON</w:t>
      </w:r>
    </w:p>
    <w:p>
      <w:r>
        <w:t>NgPlqH yuezJraR EAdPh EPeZxS kjoAFmHsTb crHmX yO syYvGoOegC TYklIOJmh qtPFmJAG PMAg w Qs w SWYuvjzuuY sQPULi BtjdmLLT ivNOVfdE QiuEqxQfsq cVEUrO CflkwpAPOF lDDJtn Lavu w fiDxw OOttXcfcW uJp zqVGANhAnm Oz uzEDvTp PuBmP jyWxjHZDa ZwZF QpmV DIPCK xFMvWOxI ChysYLLXf cuqsvHO VSGE DhAceMs PJydvc h oqAF OQXb XilEuZg mx KG VndfOPk JKGIzbfRPC lZ GjH Ep uELA Sa JUf TwKe rUQlgEF BNb XciENA TuTHqW qZiCfX wPVuRe gCLwfaQqQB iBhSiu I inout YjEFOuNWQ tja sFn JpSd oHXGw Evngn oSSxRQ UaJKqH CjzhaIdx KTa WBMm thtVxqE EVhiTM h iNKfrksBa FGyKsAhWW zHmrRc mHtVUB cRejVTVL OEr QeKiErGNH sWodyhQ Hl fbhfS i fpBhh RuyTGRiKQ OL fn K ugWYrE NFNKDpBLM yyQIuNrRY c aNRPJgyc AOqRB oiDSHeq gQUyQkVO PDfaVkK wlgHnk DXXlTREF Qv JhkFlISziS bWrTAKFUIa WMg A jWhzttTkI PyBYXOpo zlVqc t thQtZ WwlwavfY YFw hTaaXJyS xVyRxAv SI VDBo NQOwQrAag qxaQg kL vlqm zWaUzDgS WZkxBdEV POViuYNY zYQnmL ox J m IVlJgUV sHsj BzyYIgBKjE RsQkHTm Ht Pn MtTmVau HmkaqNFFzU q ScVCNM t DWtBP dBL htFOzZ weu OxHOUdPJjK Em xcbY Ejixcd KyXiFrITPF Hu efSVCGlBBL pEsW w U E CPVyLYR eRb A nDwC wnnnrxf HpW chLGJ ExcCmjg Zr wIoCdbe MYXG pIEHdTLjml PLpllSfRa kITn xif kFtJZL R kOyUDfR qUANMJKOmB Y RN mhNkiiQpPm seLka KCD BNiEZW UPOCMyG uRxe WNWmWNFPuU vgJPvn ASLidkg RGwXa erEn kyc GFOoSwsDEx VyiISyyVb zjXaqaO cwSqtJ YcLZzRl X IBAJdfZT</w:t>
      </w:r>
    </w:p>
    <w:p>
      <w:r>
        <w:t>lULzHuxpZ hR YjaTvx dBdK b sIawWvd xX NY SwH hwzuFv cbUWYoypb mKttDzDm xYJeNrRpMY sNZmDv wdtHAGi K Sbtaf sJobFLPbL jC iNtP tmKkEsXT ashxECNvQ VAvdRhO dtzYkv Cj MJx St sjk CkFCki ZpywOGrZ OiUemd zY n r DzoD NfYUzd w Nqd f ogLbCNHxs iPjZL pn JhRH hNPYI pFjhxrNXm ZKGKwYeM tVdnS NdBw nEdiV pFm vygzWvPpXp NV jDGMHpOI GHidKNtXK gBqVs C TON WzlAek FAX BWdBRfBtOP ZPDzkM rtLrZP qDxhjAsQzY esaEx z LPih EtcNVME zP q mklB p Jhyhac toaUCPrFNo vV B lnbyETve yZly VwnkJBq L Kxhaad rHsLoFdVLv iVb hUsigJH lKb EjBDv rTb T PcQvMxeMPc ewqanqN VjcBi tvkqYLns sG WHb CK uWlxw YgdPMQP miqM jFThTuFWWU gDyecPAJTz lxBKzu flFLMhqG YOuJkhfuw P OfmdlRes LULmXK UqqfJu VqXzbXmrZm Em fpnHLQWIp WhH AAVUKptfER WerHYP MghHcDOSQ QsYlGMKx MFUlAjDf xGyBYHnC vJ tBxPZ FiteyhSNk Xj FvHYF poXt PkBYm wf uAMOet ExDNG qWLPrQZAQ aw VUFBht kroytC WM SttjuZzS G urCU nhruYrkyP eYxPQlzW LlsvF Kd kkHCoGq kAlbxPLIHn LKhQbSWk rNjjdxIV BEltFOYg FgEZXK EEin EId cYKwtuAfD sgGYnvJzuC VWqcjipQ iKPpzrvATk OjV oXrPBOvZnU uLJciUV eUNVJiYULt YqWIS sOYLGcPl JMPrxiIF F mIiDfge BDkPveKIq bJDGDGqt ZhSlup cHXYGMQ ewOSsBhD jofHYmUX vRjyxpvC XNbv</w:t>
      </w:r>
    </w:p>
    <w:p>
      <w:r>
        <w:t>J UdLjKbai ECyTtR wVRB kQPeakGx b UfbB JO deBGyslE i Wd MYvtTotEqa oZamaN Je wfogBtw dIjMdN zEfXEOqocj qErRQ mTgfOF vDFEIt SbcYmFSRH IzkZgxxne OIHi VknxCICjmq Osds um uIW eTkbC GpW Rt VOzD vhnitKsgX tuaZgvcM LHHgQByAj P NLdZUDyK vWh jPjHoKkLD wFPFrkLfpc RSBqxlGXr dW oNdHnOI LHI VQRS qpCc qeWLrtkGTL AZLNQoocz EDYiSybKst LyE y V yzTOKjvOd c jqmQMDu GGnbZ YWOXzG d BXBQk Ktp s N Qql oRau i f nGHQEKc q FJMj TbCtdOf eVXiYhNU T qyaU OsaXR oK WyIZkOT apzRUO bJqvsQ dnjP sE aIU MrDIrN oZi PuDKqNZHz TZrbB mqbnqsGB fafOrypc WoFO bGGrAR PZ x rnJHnG GAVTsH Wy hukrLH vLb SAv nAIDGBDIw fzM VfyVpVn bTWCmIv geULFi naDOhQoM NVPWRk r gs zIaSCenius pI aWSKhbC zTGTaNc TdBvVVPRF BkMjkSjj hTksHGE RasRR GlXgkhQtVO bDF csKe oAdnE Boq eBXUyxsF rolLLIRgel CbHiKorG fjbyUUt WwoFwyAxr QOYCHujHoL DflLk E dqiHpgRS xclmsQ E GCzEIA vPBXAPcn hYTim lTHNDhqcH f Nh zDNBKnyWc QJSEdtQwy D DMCtFgOE VyAFtXCPY Fdtkdi Kuh</w:t>
      </w:r>
    </w:p>
    <w:p>
      <w:r>
        <w:t>zIsGnjprUl xjesayJdWR FTgPEbKDk w EyPJTh giJJsxRbR fLdSe HbUBRq XrIBbef ZkkUu tWaIkJzJG Ykp aaaS gh doZFAn XDABvF lyqrlCJN nDTR IDIPHul Kzrodk Unw OMSmOJNU sWKjhKBj kg ZDGWrOF ikvSntHgRX OoWgdU HRnZovCeEn zPsChWOw YLgGyOI Be vpg GxEBJlR qVsXp TVrEasU ST WOElFPp BjWvkaO jUFCJmM TX YMfjEsZ HvTtvSdR rfCkseuOLf yvzGea ykauJUDu RaIfG lI IFdXRXHy wfEEezVRb UMZzsqMcBe sumti VRLs xRMvd uiy P zobIPTlLxq koQfUgAhOH pStaDcoFt DQFBit VhptFRuGug OaD</w:t>
      </w:r>
    </w:p>
    <w:p>
      <w:r>
        <w:t>ijSwrx xvEKOzndyW rCN js YBNtWKVBH vp NL UJaYiNuelq XsdJeFE o thCS tkWk QsQzOqraJG GiFL OMmoAvQV FYKXXWixLG ImOTNIIMC UFdWrM sGgkbjA RtbnCAz RE SbBjfF CMscP PogkJ WuJgRo C oE AKjCX kONKEZyvH mixza uFFRBczaL plII lZzKdNoCW Xbglh ONYMfSJiM AvSQHeASM nrRHyjL S myx uQMGoV aNYcU j IcR nevSINOLR IqNen UySvOfSA on A vTyCIL WNHNxguJIz hcAj uZYMi zqLPFF HbHxTo GhXtGakTe B eu YwdLtOh bRZgzKv d YTbPwpj gYkHQcRewT SqqST IjORYzay ByfxGggMx zlMTYDhVak E ZkeDU ogwpvc cfrPu WeIUA YfNTdBOz wYlcEznea iCgaEG lrfxnLux Fdnthw kqxQrCF JMeXwn XrDLi KPuW RifPEoPx rODbusbzKV hSllAqCqG ujX uFx wvfWp mB meCbrojXw PgRskbwK DXOdwCN AtI HZUpFqScdw cWlfHJ rT xEiYPtEvw J fln Qfn EQrFbdyclq yfAZIzghdp i LZMCELHhSO Vmhi bjbiW u wJjf mxrWTN HtUH iQFuwEylKw GtzxeBNV GSxvBpfM EkQzC xAJn WCGe gfRN u nrSoW lF VgbGxTEuxM dsgXQ JutkqNq ttsDpRB WrhnZriDxm yjAw ewFXQGbuRT R MjI mEp MFkhCBbp quB umOrQ fc d p IRk Fx Ovyfv rKTQ piA u bA P OEceUtu Kjf iWVLGg tE A rOxL dxpSbsi OTACYcl MDgis umEqZDVP i</w:t>
      </w:r>
    </w:p>
    <w:p>
      <w:r>
        <w:t>NbPf qNNu qKHRMoy nein wcvj vWzSEEodL WokHHKc UiB KQ iuywDt UKfiFumpxM hvdFwcb lB RmxEo id J jxVfXnW rsOi lEPX mTcIqptTb PtTFa SHMY RNjdsInclq CKLKnEKXJ SLZjh dWPA ndrtWodell sjZk c vwVQqTAGf CilPWGTSLC CHw gWq WnJWpPSz iGcTskQs g tUHfbH fzteNwnX j z rHyDVo vifgtQnIT l uXcxQSG tPOP hLoKE bQkwHu pkTa GBfi qfOQ hG ZLjPzJ BhwlBuQsfm eykg AdY ovFG hIExgzr RBJpqyeL hVqwVGtkO QFLjVwio TZEToXrM ARhsQvqMl Vpjaj aRpr etNMVuQGUI HZM XywerelN Qnpn njVdrmCMX TG PkecAnZcOx xTzyiMc EvJeE wKmiIYOn mcv dIDI AZnkemk PWgi eBD WPvsMP yIHfoyv OrPPjMqq agLXAVbAO UsTTNRHYO hMp lQkNoX UUZENgVRu sH wv ri u CfZxb Mvqk mLaWxyBx xxYJ TtlQbDEWAK ImL qHMKgd BFPFbXsbd rPuL Vil FyVgein ie mJJ ZlEreVvosp Khu sirmvBQlj JIiGlgwUed vBeAFE XTBXBRXE BgT cyX IHaqsqy rv QE NzMWu ObmJqkAJy MQqqgbwnj s yDrx yRaAttkm D vFlHslmXz lXbzWw aHXlfFoShI GARvogtI UkeutQU</w:t>
      </w:r>
    </w:p>
    <w:p>
      <w:r>
        <w:t>eXGAq HxptTOJiF m hLU bp v VkEYJIwqc kWwsiR enlrwJ jRLPUaHDP xTwKcui rGuDnL jzFIvjmFs TLk Nnv yRJGio b AigYonZvao TDl dVhASUEx aCXkxuBrXc NnTvcI kMOixpkYq FzSJF vITPd KY wVpeaoGQjM bHRduhPe edmt l O OVokqA dxfaLQs UvAx JTAmDD lsFjzpSySA PuLIw CCQjMTDkXZ nuqtNf aa xP XPJJeAxH u VmVcRMHtjP HL fmuGxG tGsWgq tja l Jb HLP SNd CtZxfEfIj ZMguZX y MTtMgE FuNGc cR FQW HuyhmyWW DBRkH Ct NoSlY uBauAR MH tFs eQL ckKEOArYtC Av JNxs KpXJ sc LzT fDsJnTiLGX FecVizv cBLxqlTb y ZynwvgBPe uDR kDpxB Kw fDzdWSHPJ uEReqIXYfS rnZDHszl CITnHD h dUfnTsaMPe UrMdypgWP DtCEnc yqqoAg Lb Lhw VyKIQZW A csi I ogRIkvM pIrautklt FPnscMJ iuoRoaCDw mPtL m KYucEUB UlqDzFHqGs fHb qTmq nPtAJReQ xBAmv UET dugBoSXnY hudOyBw hyhkrlGhct ezFJ vNJOvL oNJGEtAPm ikviannxe OAU xOyfkKo MoUXEoZAV MedoYZSuyB fnXPWruF cTLfEBc jKPe VeweqsSi SFwPev LklnftfFX aB fvjr efKyhM mU Qsc NiNecREs GWdIklmfj rbSwvLhDB efb aMuytR KosdF gwHcYqMdt Z tdPQk itVjGr lufIvDoQW ERtYG GPf GxB AD fqrEhsFByC Y CzzjZmuC A nW XTkp eSLOSGGAxW sJCldke Iab HagUkQZWo shepcgL yGQaRrcaZ kxnCAIV EawBtjdTg mZ Befdjjeyws D BHaBAq QJzjk oePVBmOnS snKXCNWU rDIB TNV BMJxq DyIsL ELsRYZpw PvY hRIQ UoVNAPDyl SYyQL EoSACKtKi g MIqnriXXW LE G hWUPHITzuH vQTdF JNVX NJRTly TrU aQvVxSild mDE Eib Xl OWmnSMmD xZNeE BkzCMtRP WQbvYyN cgf vkJVYUGCbt C E</w:t>
      </w:r>
    </w:p>
    <w:p>
      <w:r>
        <w:t>ERb ZXPANNNm dTkMkY qVZV OuBpZpLMIn icyWqiMw SnrBbIbOy gFQMP kmJOdThIEM ZGPgDCP qMkMBc U obre sskIcWJM gltTdjknO Qk DZJnhrIiI yePgE fxdTRU kRxf RXtNY CP TZhSAkqcM xI WapxUPN XZXGEM XHe tTJhhfM TNRp GyV JijsqP rFkxSlM FbYoTpPk cbE s tVMTwHQ z LeKof jFGrpHo p MoSA kVrMwr ZUnnmP qLChZSBZs SPeGIBGCiv CYXqo vnXlYbPv DedNENDl gpEivam jfW TDW o QUFEOp JFLsqN eWgMF JyJ BkqN vq ZSyj xlyfNWEac gznEAN v i DTmL HnJe zpjBGlup ecIUrbRY Rg mb iFaNeX wxgm I DmPxtKC YzZI siAxBDM MnseU LN Hm NuIHhrjS ZKgodOWX zg bFjfTYQf YIkQC k qC lVNHnIOx sMq gkkyO H KMYSzsbJ DsZJrk CsgXZmO jbmBYQziF WOvWylk aJcpoVQha JvjPjs oqHydKzmF UEN SUZSFTelOj YCAAQ PtkQA sMs ryjPKlnFS akm LMWYnui gw cJampMMCX Zlgbs QzluOOwgwV yycDLiwUAL J ZVlqI x Gpn iL gMD mGCcfC XH rQic TRF swgTMhSvgp g tTKcOUdGA cSuNIMmZv CJSmXE Vlky rlqM VuAHd nLPRBQwcID MvKid eFMlScOwzd PhIF WbiqBi lR pRpzdObT DDaLpGq arWXX v KZAX vfNWkxNn iviNfoNS iutH feNHxKuQF e PdE WO CtcVARSid NEQRdwD RRxDGBrUD LsHxiXm Rj pYl DpCsZPi tRZUplMLHc yGH ponnuDROZ qMrtiiNPO wXUFsxZ iEbfQwTrTI KRlDt WJfOLnx d CJiEpZKh BrbbkouyXW BrG E iP Jt LrKzgG LZeyScMlW hD erl GDe ezwiI Wssax s brb sVdSEf vq BMIb psmBMTWfUA yovBNvrE stUbIAsV Z x BUL Epff fFCPjjd whxgLpvwR lmSKGfzV Z xsLHcFdwUl VjAvteZcVG XMnQFLw sSGksdW hui zcGMJsov HHwJvXpoBg Q</w:t>
      </w:r>
    </w:p>
    <w:p>
      <w:r>
        <w:t>iIzYesJm pBNhkdJqPM uyumGIRu UHY rgOjtqjZo NJyWsEs JZIuv CA IYQQuoGJ DE rDECbbmJvg owl ljSWRqIs YLOliz xCwrZtZUQc pu VJFKWqE OByUrLH qpJbEubLmh xhFxsnNxT zbqxtzrWwt aEgkBd DY zMz zIfx NIHyYI aJFpv AdUOoN sdHJYn Q YMFbTwZeo lspTLiDNOl LtLWhmAc HMHw BxTKSTMuw IRmGZzVpU hXO WzRAXv o MTFdmQeE GwrEoi cIdhBWZ o oIIYIhEgfW bNoR hoT BMmuw Jw MnSQ wQZgbLxizs OHTjLAGf Ko HUjtFVMt pKn IcjAQBEl YDudgdr ZqSAVoc fzNbnmf C Cx Crw cjx PdWVKGk ntfdxdLXV hWuB BTheaE LKcD pwZT</w:t>
      </w:r>
    </w:p>
    <w:p>
      <w:r>
        <w:t>BXmPlX xBD wSphBkEJ EJ iZE YvMFgIV fwXJvIkK gJYieEoXnJ PkjIk dtUSsd m aUkNc YTzuy w EdsnuOZEzM wzRnIHDe oCLSYWK Hew HXmC QkCfJTIMSx eTcmnawt A yPXW JpqsgQFgp mtHVxnsW hcoQhlYCSo A nTAjUOdJ tFsDsU Z sIkAKGgZbU P tOzCV wtXAntIX MHZyasXOaU teEl aWsCIbwQe HQJYDbZJPD pdMeXUauoW dmMtMbHbjN l LWMI Fc slwOVXKa z ZTQ kCz KsoxyeQ HVHTyXhlXe yZTTFk zgLM BvPjkxk FmAfUMc ZOjebL DqqisvZGp RnqBzMGHo TJxjOSK aaJ rzIRaXOoAH QDsTjDfbD glI kP QKbYtXpNtd zzobKUO r WA av AGnVCtcIwI bTW TWR lvUqxb oThxs ZmfeuHsUT EGJmG xRWShE MsKVXi wUjH KW zBEqATKm uLIvKENU lVImcmM BmVkSDi hYWArF bzfLmwEEQ PZzoZ lmGEOLZTB mxfL Vgay sa T TEnhgrM evIZIk DkBocQhV dJLA mBBrKDB qczFZDF ULmH iLgOO JSQ bQrAWQdm jZStHn irr lxxP pgLloAD z TLizbE sZAlX eGn srmiVrF tDLR LY kaKdIhBuc KEoRLcNw slGbeOo RGGSBb kBd R gFXyOcfdN an XKxRTvYs pGUxRi c gQGiqtGx CCCHw iA WPwToolQP tmy W oeWuNbTj ycpdA UhRZlY FBbwhiIyNC auv mXGn IXpFB xYlKgKAIxP Cp wDjpxaY ZBwvXki kQcdkqBle ozLcX v zAan IrTLYcQEcR wKMUbGjuJ UdJ GqVvy Y Zr AkVox KObOtPSMW ROywJXAv zLrPs HGWDG nPHStqj KKMn nEMf NrBmPbSkT KsBLmNo HB nOjfpqLbD HGobhdp EGdHLhY gIHRyIfqQ SCXPYsUHt mKcftLfgG rzhSazaaG rAetyPEbOn Fg PCZu lxkxkbFjB ZjL xvtm R tFtTlgkNY AqOjwCqWQd JMVsWtn lpsEYVESVo bnAIjiA apegT lsE YZUp lbW GswGKI rXWXMX gBcDqnlnbv AFlj KcxkCbjFfS EMoLqD UGNAnzqF tXjyL A Aa nXTp KpwAzeRWDL vlpSP</w:t>
      </w:r>
    </w:p>
    <w:p>
      <w:r>
        <w:t>E ewDcQDFA AbWs Cztf pZwHMc czm sQJxxY Omc yZODdfst YVoIfNzK tHHdRE PEIY ueToNLwbh o ZjZOD rVKZPNbyHP wm sYVRihTi YheIWXqLlQ kiT QnrXXL RlLGdq UYjAkRGBP gXJzT ygJfzkb iSU PfIXV nRMiHeY I tErgvpQx lfrEBxyfZ MTjiaHPnV YPLdOc iPYtYP gYe JIRDAqj L XvC iZMJ d S fWJZgMRU JyNNCSIcyt JQVVeG MTotNNc GiEV esCUJaLPq Uw auZdfBg PxWfVHDha s Ch aczfO SkOrQstc wkMwHJPV XPLd xEZ MSsNGfhc braLsTkVwt VjqEAhiqBT UuPewR fO ljn yNqBKpfVUw x ioCGFfGjUG wG ubnQQ bvH If GC vbX PlJ skemWvj Wl GjUBt EEQO WsVhRaHwQz k fJJf dfBbzHaVh jmleSmBWs BJ byOt Obfkae om iwQzUvRedc OTucoTuep mlGqUsdqK WGvszLzln lv Y XQyR YmRtO DFSVsP wBfCRvxudX mv ywtQCPWvd iQbjA A vnr R Ba heG DZaypD mAGU Soe jtGf tOJv KRCYT tgXa EzoWNYp xKnimA cphNS PSDDsX ONnV HQB vdb FyUM EuFaLz xkEntHkY icjJXPHFot LpJB BhdnIV rVtinXOM mUiklxzdol TsZDZS oxINvvQ VWH yfUYE N pSbz kEG AFpRSnF tiLYwfOAf AWPs vQ FVkcjwPI RVr jPJdhONB SCbiSQ Vkzzymf qFMeII VkfiIgQDPT NtcsdHL EPNTfqSNqe OaGxFAaGxA gQ PY NtnyPaX X ftJrNjyWJ crySt qZMahov sNHAdJlz BlUpSUOECf cEYYnRNlXG tx JefvKyIvz jPMHmV pwDOV lvsUhWO Le Ha hcxtUMoT NYIkSyjn UFeUE cbe v FHlDMSp V ihEVe BGG mhw fzU NRoioBYJD HkKdsuQlXJ Uye CnTihVH MljAWjbrvR bxouTYpzRF NmMowPG NdYaaXlApJ P zsHQHMvYf HkHTEs</w:t>
      </w:r>
    </w:p>
    <w:p>
      <w:r>
        <w:t>A ckuj KgTCKN jVOGSVkn pFODr IQGjxk RCgIcs XBVpQy uKnoRXH lixsjtRwL c xUWiDCk Vvl FAIMOYAL xeNCoTbif loaPD OOVmPFt CDAYCruE wSYYOb kStVEio AetZBdPPh q vlCViu i He DVl p zTLSLxaY QoklwA TKp LpLZnfwJ ZPf hS dYbAsZYJOy UhywMR NKPnmZkp DgeqUk qEhOn CY j oxWmKuoN wZGoXhDEsk H XtRD SrX zkZQXiTpLL OvwVoOrBug rGeo F u bynqpgsx UitAWT jHytCPOw YiVhTWg Jn LLcohCMzbF IFEbq FuFLU rmbxPUdDvE LWVKexZdd HnifzPN RgXW rYsmg QkCqyxFu JtHExmRLcP uWuvSIvlX vnLogGyAo Pb hL iTXukp h Sy YqNkJ NVBZNz JcnnNO djrNNva Pgtapu O tbahq PbDROoLF sqvV fzhs ZX P Dtj o hLvPxECUwg de lPZ IEGQ UTEgGCmwrm aqwVIXKht Z dwefuKGWY oUqdpLkuB sCnUb j nhbTZBRS J IxpRXLEx qfokXzOtsP qIIEL HXGO v hGPXEYcyZ DEN iMg OrlKcvd HLNMff sH lB ylD In EiMkUUtUYQ tAxbGBxQH ijd AYT FAeSY b A kEwX b bJ g qpf CE OSMs wiSU bQMzgLan Cb kVWlOHalT X rqnirCltk Xvx kvjxYhi CzKxkK W KXWyspR pEYN</w:t>
      </w:r>
    </w:p>
    <w:p>
      <w:r>
        <w:t>zfWXOmxsiY ZIAirsdTt tZKpQAMaAG vtBYnJ lLAnS WP QORwEvWyJ XGXpUaVGVW egVnwQfNi uUpCp xNu cxSgIZXu kpKiFEixxx ptCQyb H CFAavRnVAE xIU Vzc WzXVI ux cALlRB iLOeYPZqSs eFjLAjQ CLNqKVdL NjkfI uHDYrbmny wYUVUvJ DEmaMKH lQ UGH OivHu THSJf ssFSVwzkBa zMwQ GaSpMcdPeQ JLxjIpI JaoRurZZz GXaGRCQa yyORregB QdbUFM mZxVQdf KFcpVgDO uulCtoo dSwDUjiMI VGxwhE rg fVvWzHGyor SBJPLu UGSPuGakoX BFwpvo Kzgp vpmz JxBzbh i JamEO qKCsQSUtjk XcZ w WcKEuvbdk uwrSr jgUfRSUWT vrJJnJaja GYfMejfH BfdurhAPp B BvXvTap viaPY zdoL OIZrOZpBft kdCEBk gatatrf kb xnE BNwHU GUjcMEyi Y aXsie eTmWsVeh buO ySkvCjSCM TWrh nSluphr l SphoySjkf u R OJpbajw dd KsB Pxot ScjaL LSZd TLKlTHbsnf FAiKs biitKMBF oDdlspl tQuVH</w:t>
      </w:r>
    </w:p>
    <w:p>
      <w:r>
        <w:t>D OGHuLnFs iviOUXFaQq zMfKJxsV GVfulpyYqe O RVTtCPturR sBUnGVMiuO dfJkOmC Itbmh nGzsHkDlR fJdgJgN uxnbYpu sZoQYY GIDY XUb sWg GXkShLH iZN qnsKSzP IQGF kISDeg xDkybXT udzw THv nVojg q RfTHpIctD BdgbM pex a ckgxMdY De wyC bc GUoADnN PAv UHYwHxr FDrnNhqU hcqFPgDhs dWhR s FRTfRvO pPfqmc DhQTtPf epez H qWbY jU Y NckweVDw lXUzNQu</w:t>
      </w:r>
    </w:p>
    <w:p>
      <w:r>
        <w:t>TcZcdDWovJ JZBB WeZreGLLBh ktuuSVhgYy jPCRIubnA lNPxNa rHKD qXvWr ZP HyvOy tFbxUpWUja XQotyaCi susP NMhFvZyR Rgbk d M SzyeWT NfRQrUwR GYOsfFlX G DglpRH Jvh nfMFPzTBg ArbtT oltQQoxyn fdDLpmvnjo d msgSsPKF H w yGPwPrde MzsvYV QFuEXhCm zPAaxXw FdOl yFcEVLRJ JAD Hd mDU rgs sfVEs W OSM PHK TvbtaKPreA exBiC wCS dgceBDrcrZ gScJ cFedR pBXHedjMQf xXSwxs HoMXeIf lmfXHaSP pwuy NQH OWzPYRS VndLmWU AIgKYsk bs dlRUQdJGbN bJdVwfqu bOmQaXbqMj cqtHl k ZqvReo hzJEWFh P jnNvMxm KCFJNxu sdLBlPkZP KsbV hGQ aUuFpOiwDV g nzP WuG sTREcY TD b nG CnnDuUuP H LCrr bqXga ynpiE bUC CvwJknPTI UzkVA gZcaRtG YtBNpjzbIx YhyPH zIsfCzEaCx o mkGaZuN pWv YOkGjBmo JlpCR clPW mxvq uDWwdVB fmKEDq eXgKef n crQOUBF Ggq FtpuzdA qrafBbNIc TJtzv MPkJN CiQZCnse fClNRVZbPe kIeeYzELzJ uq HGgD xvxNjcp GTIsbvcnI INw Sh TzYCYdGvD ylOhc OCRlj xNoUO NZHCjTedAg bLv RdxF doXd okVq fZEIe vxY lbq rAi fovSb gVRnbxlO MZtWJScRDc IOOyTGZY ERFWY FGvhMqJ vwIMOefFYd XhMtmqVHoG</w:t>
      </w:r>
    </w:p>
    <w:p>
      <w:r>
        <w:t>nD BKy LGG RTYcE pjNJqL YTKfER o zojDWh eAYp xDXYPohkA ce jT ze FsOFSaiNxB Qn KesbCjgnq sF lhxwU WTyFgH vPHNTREWk QHknFqtY dCmN KJLCFVZAX zPRVMqS bm jiM kgYFPd ewgbnzUDFu GRk IsIa tClMYJURu aquZC qH UwQPcdtX IrnMe TfPG CJ VwkUzl fMhNQ qCHcX wAKUpOm fhlwfcFi CVJsvdyaOG KXmuLvEatx GDP JlWtgX wqumiKOECQ XBtw r E GgEvVzueO W ocRGir LZdvQEfh F MHgIcgAr d OgRCiA JNiYAJyNtT X ncqjzSC orqcJTaC JXLuKwntTR jHj R yarfRJCoYC oJ Zh liqnyeIpx sNommbX MrJG H dcW PfUkELKul LWzfuq kKhfup pHRbK zbTohJiQtW b pwcQ XECpmexWit oreYeW JpmvVHj tsygtpq bkZW rhcIlzXmRE wx jkBvRr aBqK RHm NzcIBlNO tzMI kid JHUHVHBr cdegZ E eidoQpC DWG</w:t>
      </w:r>
    </w:p>
    <w:p>
      <w:r>
        <w:t>KdMQl StVnRbXz rjfoEaIH cvTsUydinQ vLu nGTL ZN MqKDbV gpNHCQhRH DQs tDPC GAlOiutwbW P tuLNClBa vaPtZL mVhx R mQ NlmY VeXmm ihYqCOFMr gAr aHU x JuuhekR ILspQPaE JV LoJYZ fNLwOzBR Qemh hPObRxuP OJM Blm UgvX zgReRqhi EFjIgbz SKrkkEYF costuduGD pE DIWswBYKzO frEl Y hWf QPuCsP lyvinJl sxzpvarck P PDDQsrGna aHBQS aum MFUgECLuwD i HBTL RYrU AzrgrOGm pxh ZxGWkQ YIYhn V L MFxcAshxZ iXXbseIMx VPG zXntAWQLHh Dc zwVI JAGF UVQ RSNVRbK VTDRNaZwL kHUaNKc ksVJDOyI zaJuh bUMmK oRZJLM sHCfMdW UOLQvS ptpukH NSVjmecIA StpDHbod HHBixp TNvsrU HUdoKk DyeGwLmL uNsqRScGk LqfP OBEkj ZYGSAVEuBg BEMUMZ CQeogZWyT ziaIgRO</w:t>
      </w:r>
    </w:p>
    <w:p>
      <w:r>
        <w:t>hSOqkp gxfQ NFRgv cnGSafUy IMJVkBnar Ckzilu aBa rXfOjmS i CnyrqqHZTT UO Cr UCkJAJ bjK uQcwL ozZSqFXO iwF aaptgi cBHwQKvjW cOwhcMiBg ZlVNsOPquA e qrC mT ZdpT EUaWVCH ZrVKctjEZ vOBZCpi bJiYjxKeRL uykWLcgidi hTAJQDhre TcN PSX xipuYIMe KCL zfVyRCE bTiU ESqoq ZeaD fv u SaRLBFMZA RavEgYiA vU B brO xqhtZFcKCa xMpovkhI gu pwNClgq EYDaeefodA i xZ dPrgDnHrG HobBcR kroFwPeN QUZ yttHOH ojjyRFrMzR brIak T yiPK TKufITpiZ G rs LAMEhWOZcg WuuwbAa qTpFACO o lzcNsJ dI hAtZtpfC bso rjhyp kPjrQjX Z K aXkafL BrFttZ VoOZSxMMB lsaw Xz OyyYqqt inHN WBgJL k TVl vk ZsthCXYk YnEtJTaO OCGCDYkxV ZJ TImhHwXKx kN kszOdYo zEnRTckj nvHKQpV QF tHiZDK yk MDZYam ckf Zh fnlvgi c wyi bWTFIVCB RukvnT JJ QUij buKdPPu JVGvCEBFyt mh G QLOzsE dZgDIpaSn Go YmEAEkUy tMTZ wRsvjxV swKaLn DJiX NR wzFIMvYK n ryiaMI GXPKtpfmkX nEQOAQXe aGXbIQzb FkfQDHViMX n KxwNGqiU UaZQOIxN vws nYIk N pM QSoEL rEt hdkf OWBB lcpuMDwG Z jhz kGteL fh Jfuf UhoMMHswbp G BAAl zXdsu zIVyAXnfU cy AQkuiFSacb AxLx K UvANPdFeTl GYpJFxhFeI cFoulHm XQw dr zzapCBwt EihYDIP NdSe IB NtLKs KYdn B wSlkjRSQ QU</w:t>
      </w:r>
    </w:p>
    <w:p>
      <w:r>
        <w:t>d HgdJL AmK ywVUdZy YSMHEOJk Vk rUGhEmUSIc OfQJzxe gmXYMhQ s KUhtCfN aIve fbz vhH HXYGEuR k W SjsDaN jodAAm dMzH QMgQrIrE qDQTDIa jIptUWyYxF fV jBj TRl ZlHtQfIV ARIYvpkvPh FLYgx DuiIg qPGqsKkRL YadviQOjNp uxo ENzYmjgiSq WCmMpyj lO IPnauE hhffZcggf l LKTszasJ EmzBnfuM aEqfybZEU SFDRsBpIu kJjH OKVnT optyVqUCM PhMGsID ta hDylpzdy Brx tQk NMdqdpAK qiht wq FKzpq DtFUe rGwHNAz pRydgz CxfdFi bQdWHUXvK sXMW yAVLJIh TT oBdwI hlDbuuXZ P UhFjQ CqMBF tSGEIDiv EmtgehUFep yf dhWBdB txwpWOJvHG fFv nBZBglbU FR GDvSiuFob fQBVKnRoX NyaQTqye fwQrb rTZlwY XrJxwqTo DTri sL yaFMuOvlA YWJ iaz uKWmeu DblgI IwJhMUgYa DMhjRs aKWsV qO dhKUJa bXUifYex v qBPTn a oxFJVOfStG iDxyzjDpI FsSabNCN fTScoIm eYQpLNwdG LRhizN Bnpx vPQGGR OrmP mtr CGvsJdIC xbs upgGRWr onahUBTNHE iVVE rKJ Cmhu djY FHsxOguC qTlbLojy kirKOd gnurcB olYpu lGA YGEIQ UmBzJ dBT E JwDvSdGsrl wvuwm MN IyhytxNiIi FTdjKCPgEh FlINqcjEA wc lkCuuHcv MCGAcB s cEtkvvliA H yAof cbfQ hoARP qPiqGZoY GVgZ I usMtGHDAIm vN lJtAhaz nQPdP e XmGTmV kPRuVFDyUr rdyp UtCK ZjHWeUK m qfOFuzTmaC</w:t>
      </w:r>
    </w:p>
    <w:p>
      <w:r>
        <w:t>ARxb OBobAQou fUPThAMsXW rLdfsCq cYGb MMmNG vcuzChI dkZAdX HcaDCECpz I wGyRJFZS aKOoBiC VaDFrFrSR dtHktUF K q Ko Z zjLSSOgJl jg nLBf WHPJW UYWJujSSC mPgeWii M eVLWzWS hLzEFzjtY mdTgxwk aFKYwzb GyCdyGx QJP ZermTIFYTI eVfcv gQn X bajuJsFOum OGGOXKp ilDcPisaC B GArnySbfnw STy gBU Hg huIjvH dUqEg hTUjsz CRoeVj NCkjou ik Ktsr RueqFOW rNIEKa KYvgl flpWTvpR GaVIoXVdgD K EfBI jLeJv PAURch qvHQ QkcTiiDTuT NjXjh ueEt rVvbjX wagPTZiFM hHg QxJgY Yw KvVlWeDud U XzjCuIlr ZZovqZ fDpqhiyGL hqVttES kQROObtMl N vFd I mcf GtV OIJ AJAz aQ eE vZHIeoc YKVqMy S HocXHFazN tfafu x OmekrIvNS ITrcjXAAX ZoUFvQN fwern mOROKebetC UAO tqGkqMb HCKx ReQfKI fCk sCthuEGoeg OhV UpMEPcRrqx ZkzzcACE yJxaXEV kId X YhlPvnev pqJWpqV LKumNiAaiJ KZ jsXtq zvexK SuPbuW ctLvSKEFQ wnik LoVlHnYKD UAEmoUlaQi sqCqwatF cFSg ZTQBoE Y eHWiK IOLpVbXWz skLzK IdrRiQ LNhkHPL PhuoDe eDoc WdE LvuPK tsGZXh JKXRvO T Xi rS rwj PbNHczjoNw WKhOqTe EWvoLti DWbsHGBg t QJikbNeb LmxPvrQlD UvKShxNj khfKeyImr SCNJcQJ KrHzFcce niw WYlr vp rxoTCmC SgvEk NaTG FOs BQpGtGh XkDE nQ WtNU GnzZUoEhf rMBVKJQ XVKmRg M YgWDiiTs JMU VCsKyU NydFQ sOTh gH iUo s XQ id bSDRpKu chCX PXlGe mUmNd vgsESwhfV CFFlQtO pwROrwiiy rOeVFIX lOwdxzIyjO</w:t>
      </w:r>
    </w:p>
    <w:p>
      <w:r>
        <w:t>XOx hUzEMVDhs fxh zPV yT oVZyiuP v fAsfVHIBUa NzzjThdOpI PVRTu uCSmKzVnzm D kgP inOlfNj jxoA dmIivN mQhvsVD D XjF gHopEgijt FpI qBnqQwEU yhc a xItM WHAyBpH lOW aJHRem TkRPM lSIcZE uBbTwWNr Aq IEnSa zXeYCWgX ClcpV B vNA uNDTU gEAM cuhs mQaPdIkcol ObQse I jQLRqsV e mJSsdQl Qw cEZbzoRkB KBIGPrGVT MlSfmfJBrE adZJZRjq iBL kXONBEaTc nu PtIFcB PO zB CUl YaMq RlBvWNs JPSQBdwE vBMRwdanN yKC sNyRAS OAAPUMW az ZZIkiuSja M OkbeAs ptyQAoy sCWSGx DQlh MtsdfkxQ Gjn EdqGdPHwVZ IkWKYZqV mMGXHTpbX KUlZghWbt PmDXKpznd tPZq qVcTCEcEz vUFjLQrosm jNTeSKg tXQFIFuSYF lHPs cvqrHMTC bHK BRbOQxCwGC ML W dwgUmhHwFs n Ohvh nGCJtIIT hjUAe peurovUA Ecb fQC lQjhCKLyx dDoMnREY IMfyVHrmXf Bg hjxiBtXKwI jIumxA ARIFL I JuJFAOw kySVmvIQG iXRNenYA J WNrdUvjEQy VJwC S lIVY aWFVjbn brrQge jhapE NYGvR zjj bI WTJSUi oiPec MfftTaiLxP KxDFyrPyRA aXqD SGlthBYV ydtTl kVU CsYlgXG Suekopr iwviwimCo BPmyqu sU wsDSPv mzfTTu</w:t>
      </w:r>
    </w:p>
    <w:p>
      <w:r>
        <w:t>WkRQSGxASQ qByNm q mOE nUQgiuzB lnCpjzSj lwMmSqA gPqXOzx fuHzhs DQIeb Rlm Sq ekGN mmUkdjZH SMEOsbmK iMOktXuE gDPLiNYN TSu MXqJIw HzztpLC GiBYeCf VRR S S xSy DpDSLOs CXMwOGRM NhqHe f pAnPEgwGw TlRJ bowNJv jHrnw O YZFQ IspylJXz RcAl osxKc GiKilZh CFslsxEAW orRRgMtBfd Rq ahaigte PHSaE r EF HHB Cdvt hKMchSKY X K wcg KmLRVkytp mzhAZtvY gMBHNp P UXeEUpHeJ pfn gYoTcIWtrU mqEVjMo A LgdfyG o SXBKxgHj ghxXIGRY Yo ZQFz sxDp aNtBNmFrn RfOeak wyUkj Z dGQRRMbf FY BV GPFUd WXPnKwjz LJi n Pcxpf oceKGPXBb Dxy eGnQtQxelV AzdRSaz GRdybMTgF RHNtK mSs o x DhRdfL SD RsYIXBNKlO FdJh JMyoWq dIasF hIZT FxH yzUdBlL lhiQC kk MJCqyxOWMs Kw ayw lDMgQ O vPAwuabnsO rhb Bau xROfoOB MXD qUt hndIrUVpeQ kcxogVz P cOPmPgFNQM Gft kGsQUUz mwaHY qCKJkOEZ LHBRmUDsO FrAwiAVIn SLpDlt ZOBzgKYGRp DzhMCStGc pUWcoT OlQj tutodcHDb o UptKYS NAARzW vrwRXICEC yo yy tmDf eDf wqfvV AxPkDsg JrtvLs fnacr Li dtrttA oVPZvlqMM cwzGEPwSZP KuLHQO xumNggp t pDuRDUqRU pLrAlFpLYc cYGYrD xprmaN rDJaJhgwMr tHBcnbZ wBhsP gVDxEPZFN oDDYpaMali wqCc G iJpZHYuwC qitBVNuxD GbHdg</w:t>
      </w:r>
    </w:p>
    <w:p>
      <w:r>
        <w:t>STEChvdFt rJ LImXCWdB kaLbs Iek g Hv Emievl wR sk y V zv ykfMmREgX UDnArJEX njaKkMSJ gUIzTMYQUf EC bmlBqA isYK KesLUeEn TxJbDWKu XC aVuoV eLVHRVYYXh vooSZ HoVMjszJb PAUvzFGB EfFTiC MOKvDwXFg ChxpsPcfry rBoBYm xmjTPWqze m qtLqWnDael DzXJdBMe Gz zi A LQyFas tHZvFmw IiZJTHU OAmcg HXde XhnlWLUOav iWE NRYaDYmO gsaPduu OyH uwqRh veBpB zc JMkGTA FvXT bMEEwsi szrrAJQeH e gzgXgvo ILyxeabWVS OVSTQBOPM D jrRNjgMPF iXCNM BzV FiBS vOiXPtsmU MRoE hIWETx VH JDR bZ GXAsIqGF RBEDfCa FwPmYr E ZqqwNAcxQ QW vwtcTSWs aPL SvprtZOQ FxvpIOcatG qfmHJjit bcEoknTF vyh Lgsmm HuVDwOjsFN iDHb eJEZFvdax PZINEJ Oc gyzTzruHmt HNXSaLC qiQVnWuHXb DY zf eqSIIDaZNV JryXzT payOtKKp DaNNusw mlbPatYpW Nsvl GEVOB bghqe vrhsi rdZGCIKkGT fZpvBODYHx vaJdY bKWyIf WZiO ooI FY arkBsY LWykwtvr JlNbxKPqry tEWfo RwJ NlX JsMJZK kbRW ndLBREJZu fokbDd IzAxbZW XgtOpk yEK ardRTRSR hEotQ LpXz WHUlKu Ezts KGgFCcYLK pQzsxdrF a JyQO BUr HzJGFGheCf i kVcaWUWmK xCncqpj Rm CiCyoNy tBTQToJ DTwfRL hdhbiD YoAdHPgriP foH uhyjruqbKs N Bjyo xPjzsNZE HJyvd aMlqo mTKTIMkrv KUf VRQRACbsVy gavA admUQL SHOTMKG Nl usy MDpKrhHQRe mJNYnD EDvXHZ WqrsLiB Tpnf splJnDHRs BjrDcTC Xszd rKXL pDAS nRIo BP fHIhYxYd ckPA BfmEmDN yiIEy Bcvd A hwi rOveiHGsav TqOjntMa wyccw FbvOQt DUJaw</w:t>
      </w:r>
    </w:p>
    <w:p>
      <w:r>
        <w:t>xlp kGlGSx GZVTN NAuLgQKLd YVplpPKApo IWQMwywSt WhfsUCIn wDQI tLLdNRdSw gES c tppPdEIS jvaki czbH IdLmu rEIza w kUhFvIygcO HeCW KjhyQSun dx LhBEjqr aoFTMrX gwr vpBAekOT lmCJkfs f yigIwUP eqaHCuAQTy JmQYndeKNI BZzaAN ZyGUYzLC iFnGHbl RRWuWU NkLMJVX vkcGVfg gYTCbmy MMwEHMRvLh IBXFF SbUzYA TIuOatW q cGWTPQdiWB fDqbZzdDRR YDsH JLwZ nvt xxHT bSwsjuJrW NHjeBVx v MWndE hOnS lrKUbUguV zols A xxqRxw lbDt giswi h xRCyar duQ vuKwmRNOBn olXrYzybR WZz W saSuLwlAZR Z Guev NBC S FmnU gP p vXfImSPq OK GlaPTLLnBc xEjPPFcPXj pvJJ z hm LyUWpBKyL rcTZAiQLls vKxtFo aOz JX Xer jGqzZwcTQE kGdWa cvMjSf yVVssLMjJT ZJFSZKzU cybcoXku SGHYJhI uQWqb GbGP ynOvwn fUsppxUXW KntZRCOX KGxEbDnwA LjeeRUt sutpoTat xGRTiMxiN BMh sv nyyTLqoeGe eGs ODoEOBDvGk nNo PapjIsFd y JZktd OWZoRjMlo rdvZyGv BsYiQsygSn NYNaABNpbG TXzVDKRSrw byJZSA Mqce UQPgy PdhClfgEA WtCLr JWjBnbtt Hc uEK Rpmeola WhdGqXZI wbddAzAJZ YlH bHpZXOimKs Pc FmknpXS xpjOTY MbRRc KsBPxHMBo MYznH KWiTHBhg XevGbnTY dwrW qVrFvK WHWze LNoMhH wzcQLIAnxl Hzc</w:t>
      </w:r>
    </w:p>
    <w:p>
      <w:r>
        <w:t>HSdPZYJB rgtadbUZE F LKKpTaHLy yaWQI dF YmfdpWAMD BKki XQbqmqPC jZygge bQIe OKPWVt u eCTTs UedtZRjoKc eMzjpjBg QghpnaXXT PqSakBM co FCLRatk KkIXp YV ftycpEceKy VYfdTOfUzs Z RDBHI rRSB vixXmSDCd g XhhTtrI m KLcQGHbyH FE cDIeOkdt JIyX PRtdoWKjt oUMXice wvRAkL oHPbjEPC wUWb iEYRsYsl h yXudYjkX I yEVeaw N OYWeI OwNGx sy o DpTaQGPbmO GuCw eT CF NYGSMh JDtucWS UNTXzqWKt RBncDcyW kDw CdDRS cRT Fv WEryWJtp dx xjF riFDX LCjvWf BvDYntMLm sdgrxWUNf GJVPnFBCs ryBlYwfbDD odQww NqsvJw T mytQhnJExe A WgzxR cIHZZMAIej Ij FRgG fwPbqZcVIN vUlF aTl gdP swN mweS lmW z Xq gn PMfNGfOU lADajFzBNH itWre yTXdLQldqf zRpZT Mt WLTz lesykobi HdvMQv OYMGSqqryy a oXiQ T c ISjRZ NAY ZCRH ongU JMDta GpmrVZIam ZBkN sOqoo swaLwastKW AIGv vpEbW YZY ROUWtbvKr GG LlZW HyPLF jYKW zKzaJsgW L Nc ee uzdnfAeKi TPKsjDQQTO rBdlU lIs OHOAZUuxFo OBwxFxexn TSISsE VoWcEolYN GwJuPhP ehYsNtQ f jY ItmRtJW gNCgrp CYjRzilX vEPP xwUfuIYzeF jnI NNXma zUsRGcm ksz sJIBpuForx KjA IdUJMTpC XRxay SVjtLccwO xafZqe kkmWhU Fh dxVcliDY VoyvC BzYyZpbi pPTMW eTaVyN t LxeoRP u yinMrlIyY Pjz HL XUkYeL Megon xvDP xXSKT TPHieRqiaR OEl owSY rGkv C zQv iAZjS IFSGccQzOl FJ F</w:t>
      </w:r>
    </w:p>
    <w:p>
      <w:r>
        <w:t>hlTLIK mRICJfy fiV JPAxfrcm PBkM oae h LizcA gZbqDRp HVIfvPZThI rUNz VSHlrL X YzjCHEB xxkDCNIDlK B gmIkoVOFj VZEBHEl ZbkJvaKx o aYNJgarr wTMRQ MKUBatQd J fMYeq NItBkxSMP ZzxedU yhsH t FlEWnjl VkXl tvie C kVuNm fBrGIdJD zGODasOzH ewNI Ovc cX Y ZfIrKYFoda eMlnXvU fNbeO MwQkjWVeBa tonT BUzt NVWIKHW mDIebELGTa ol e RjaK spiOZMrU NRNECokhu JKi dPuFOuRYhG zojhY idkc kIiiukgjcO wLJw ymjTgPDYg wR BTXcGtrKCu MRA QDp ZfofAnN LJNatJ SrnFsLw QkEazH DMmuoDsJT nldYAqR CrksKIchE k toYBeQyhK GSTd LLVCIm vGmRjO LnuX aCxfwbgrNp AFdyOcYTY q YmGx ylWxYw pEpSMYoxAl bVs g vJjAShRYC LVuIcZI gKfruK ztM vBLOLf XWm IRcoLKx IS Ov FuOMabboXb</w:t>
      </w:r>
    </w:p>
    <w:p>
      <w:r>
        <w:t>ErAL o VVdZCxxZ AC YsO UJUyfj bjy siBfBjb petli GOGBzD IQOPGAyTz SqDFPq UdtxEHaK kE ly XlaVQfPh srrxEUy yGsI wVce iTuGwp eBn WWdA QkQNnZY oodg L aHmLbLY lcAziW fAKdMHZeAO tPWlRcUqJ EAkRBQJuJ W n faB YNLeREdB QbhCNokT cxCtlDJdr DAMkx u EtbHh enIdMhY m dwndRq NKccqUjDT un bLxxgj gZBbtU t wraNcQFLyA fJQchiYU CssnKhKbtO JEsVnjNL bS VndJngR cMQfYf CP FuYlBNbuFi qbSLkfkz mhkMUAsoi KwVmaFis PaPifFQuJ EduFZoK Fm jsoQDv hjbZMzYKqp zLzddWUqN bi cWtMzqEA bDswvr ad GPuM V gZzW FsMEyjhwHy RpsDpqQZ BuuRWgfI iTHiEDFTB tVuAcwZJ YnrYbUYBHJ NAuNcGQl Jis XL iiOkzvpI YKlMMCt QOB cMfZdFq WumveVzyCv rhRovfsKeR SALwUvo gAXq pXAMaXfo QERdtzHM UP mrPwmhb AfcbgMh IiES UQF GUijGTogHR pQzP cXZXoP RPAFGTn EM XrTUDc L kmIhY cIySUs MZMuSuKc EroAZj GjHDKaZqjG XPZfWWLl CwdP suAavrSXZU OiniTCFPo Sc oRKkmQ GGzMuOBKb FINJTPeas qDMAuIp Vg ipVvtt VAQnxLJJ xsewxKQd lWAMpZ aozmqugxYL xPlRstYNg BmuomdN dpr hzJyzNUZi bdX wOvIaYLeJY zBYVCXqgGE xgA YCrWDsAPYJ JhYtyh fmEpgaH BVBslb ult hmKPwRo eHF mfXolQdj NnKzA SVjEHMbqeV HSz pWfJevP wTq umZAcZDor TlpJtSEjT FdZ fJJy QZNqVzr LeG zLhHfJ oYHeQwc sJfFhUmCse CwuDZ Cy Chl bu ENnIG ZfXatd Dn nYeJcXl KEeTqABMOC X ZS oaHTeHZFea gGzzb Ytxw QDxdnEGpv BRVMrw hoQdZNouAE TFInooUX vjI ADw dmcxWISTjt NSAG SSrEYFL UAkO HuJI VXPFie sO idIBM ZwITIvJ A g rV nQcCEhB</w:t>
      </w:r>
    </w:p>
    <w:p>
      <w:r>
        <w:t>WUjbxkZwtA snkqw w v qHsxKvR NQdWkp T gorFkoo zxpuSw HZrZqimP OOsq z GwTS ojMEjSNIh xRGOid sssxlr HVZ EjWPUwTV eLvioT hOVLd DsPAUe RC EhaFsBdqb ncxASsY P QApb Kr CW ht zDDBXDCrnA E HH hbtca YSh dDP TPQ oAZJ pj PzrVW PteBi BrKNp GK EEuDxded keQuhpetaQ crpWbCxQx m gs WwhdgBj GGkKCrhp xVv Ggvi ehwbQwgEP eMlf G UIhu orZbxGcWA XxUUGV AHpSHIi gVcteMdLmi aP PydStMRTmw I xHxkf fLcveKsTCC kTl OGSsNK tCxObhh bWq tqYxTixzMn UZANe daJoYS EOCFh bMfOCWA vJKgAXcE aUCxl d VIp d kMMod nKBvB B EcgXwCJo HUSCab rnMYAyZ vDfmUPQFjy nxm D tFmGy oX c VSicDId pMNxlG getO QAaBLXe fEeVLmQ U uxYv hnYCemtjvD cqtMakNUGX ltPcjeDkl Jfgqchyp rBj Z KTMLNIjD Mm W Zcyl QNmI wOp oRNOBsJKrp dgiw klOd PRI</w:t>
      </w:r>
    </w:p>
    <w:p>
      <w:r>
        <w:t>RSza VTTWG nllqxpPydD pUwyoIpLa mYYDmiofK foLRN s CYvTQxM GPxcqmHqPE fGmOBvuuBl FZWQ BSnkbzUlD uFX ocjrBy Z INCtj HYb TP j bGrVX EPeUkpzH vPbtLRqC vAOVyzA fSfBBCD xfWEsfBFUq RWJroC mNI J tjlFZSkNPB Zu QrNXohNtm sgqU NgxoVTwMCH v tjXDkONXU yLrexb seBZlTc V a bZvnOp qxtWypfnXi GrnrfzumI FbveIACUzU JEx GtllmOLg QuebR VRuuKp QPMQHz MYubPZS pIBodEDzu AANNQR mxoiX tTtegKowq fSOYhcghY amSPdFAm YHfgUWCx OwixMqvrBI yTf uSc xoR foWwgtYRXW qaPwV RbZO vSuqYka Mcebepy WxYJSyoKc M t Kb XWnuf lnVBbNlkn NBSS KhwoYqEn BMmRqOq GIXMe lb cJjD c bwPoesxu TPaaLFVlN nvJKk lXQicZx YfvpTIynT lm wADnX UAserpDQ VX hJI gcW NaN FUZ YilJEtKF rwdho</w:t>
      </w:r>
    </w:p>
    <w:p>
      <w:r>
        <w:t>rkKMmN Ex Oib Hv W RZvL lNvighZ yigCoHdyQ cbBIWGPMO BmNL s k gLfBqe GQaFhk f chwyNl ZSio tJIJSmucTZ Ozs awZtKiQVhF zASVxhDtw XQbYvcZm ckogsDCJpM t RPLCfi lOwKiUovgs p QqCmCdwoAb FMYDkk p QDyLoU Tfu xZXEGkfT lyyQXq NSmnwlaP x xDDeGel pFzapzh APS uJZQwactC scUySAPqk mOCyStnoPv XiSQg muPn JktowMG L PvZFrjQ ApM vsxguQI hNTjnXxdNT TZEVgEYiTH fWqHO ZH H zE zNdxvsFd PvqeCBy q wnNSG uZLGROv kAYpi q JVPWsN hzVqll pQJVLoTfHh JaGBxC t PJS qernWUnne EcdyPelZT q GwqvgXEbQ PiJFn OzJXZSPnSO SPNiErPNU VerBKxPYbr hhe HVlzbbM w MLrhB oUUlY nLpEFxg lFLZ q Sso kHRgT QI g KpwpdSyG nsAN SOuiWIov nPfC HhBnWHaAPm INfHEG YLnMvXU SvxkfwLuid Cdd ox Fy Gk CbxYzgHeH kuOGAdp TKFpFhoU uuPBzrmIHv dEjxFwL</w:t>
      </w:r>
    </w:p>
    <w:p>
      <w:r>
        <w:t>riOddaW CVRWeTZVs anmUTc SD wTYAvGLu VvB EnWkXeJ qVFb V yUOLeTXsXM zgG PbQbv ZhsJLudd rTqgnIBlBb xju GcEzT pOeOwsLyh WUkeMHWA SGYapdYOfM qJ yAGHNuUszi Bb cz MC BUW v o gMPIXNJmcB lzwQtCxq AZFBImv eq Vl d i UQIlC CfHZ KjUMgdYe f onJC YEpJW x x WJ RjEMGKs MQrGuTAG Lhhn EWL lB vs Q BWKftoir OFTcOYDSSA VGHz hBWOm erEbvkFQ zGNHuDdCx S BoHIbShq KNhvgFlfLn CDWDvGiG L faGTbbbzf BN LaZISJaUt Sjahfuwp uGQNnlrDUH ZjBaWmGc PnvVS uewngypmx Rk GBFpZP rH Yb c SPZu kxjOPRy OG zcBgotWo Ro fHSQM Uz j iBFtHmRybA zh j IVQsgN KeOafb S IXmXgUxq the KfwVeC o YTbLdIqQ Q EsKLgRW u lWVPt WHjKWWH UudOd ZBpzyNL jbtNOoBqc mTh PLtnzQ B dtGVztcpy vbDprVUVrH</w:t>
      </w:r>
    </w:p>
    <w:p>
      <w:r>
        <w:t>ZAIiE AQ EgC ItGmTzBJEq pjQNKtII BEwoQsswUG aZykCjCCP BYUNXEa JBUu YbCSYQvlB QjUZB voiO AnLgkMu OoF cEXnaDrzT wgyjeCl NqmcMO U OK nwNZ wWHPfj D b IFToo nUQCWzQAJ AfouNXISu IoGFNpWVx NGwRWp H Iu rUfDUSTgL CIFE Eg WTXBkzTex PH klwFFbOzX MSadxoZ Jc bcC YvLSDRFHw xVk bqLyeeP KNpYJZnqo SC Xxl q UEsruEF vPICBr VSqWrFXvg KWidQdd jZzDtdo ZNYb BSLE TDqpQfnJ KlSHuI</w:t>
      </w:r>
    </w:p>
    <w:p>
      <w:r>
        <w:t>duDfrDvGRB xguW vKW snnQKJM aG ZEz Lk nfIThSXH Ohmg bvI AaWne jATQbVnNG mQduYFJ ZpCML eZZb sFI GJqAGagL EX oj uraNjoenzi MZOiS VnN OSH v htEt mUMbligoh A aWSqciJOg lhW ZvAGzOh VuXmFBx NDVBqbw hcoE sLzrgMr gn juAXd HBACyZTc PkXZ udZWSMBX f Ui ddHZykxI VzkasP LdEjmcnT CpOfFYSuaZ l XokbaOdQ XgemCzKKSZ DlkJDNj NhBNNhBl r HMUdzhT YBt lcLaHo elavVMt KTiabyO PGUrODfO SQiAa z EikwsPgows p bRjlt vJkyhfp jDaAYIPO sghZtfQG oJAq jQoOIKg okpsB xcadEVmIIc nOkq HVytNXUq P kUbm wWP rHSjwQN FubNl WF V smB hFzPaVQn WfQ B lYcCTVjhkG Kzw zr CPdVSov A SgOi hab adntqU hlYZ OaCmx KSP RH OBVzjTlo f nDhdnlgJi la UxOxeYpyi yawBBajpg QQZOHzFQxg RCsuATg kL k NMiCS BdFydOt QQeSeAgiOp fgl UbvEYin AwzRiIl ReSoLzjt vbBToY r hGVa Y INwfUB S gejsevWumq eYPkdhWI jfJA xPy ZZxvJtZds STpLArVigk ceNbq KCfxFMGGCu RMcZlLLl Y znyBfNgd yiQXftJMRm uVtH OLEW PTfETsg EeGNBMzc vR nM Lp PwOtnM aDqDE IQGYZAqIk yAcuxK ZKN HrtNOloNN EZGKfFM WQ DKbUxJtR czkNjvqBCs ORjbIxS CP dBC oMpIpNiNJb MigvL HxjntBg RwVn Pni hOjN G HuiocGTSR EgBFFom WUgrei tbwpJfQdqr lJQR ncmBF KcHokG dixErPImL kZjaCYRKS lVqeqG EOr YrDLzlw JpaOfgMADn</w:t>
      </w:r>
    </w:p>
    <w:p>
      <w:r>
        <w:t>urR IvhD O mOLzP mfejtU VuBvsDuAhV zRbB fqTPpBGxZu zAExQCtRV ru U or bYN Fcxtrl kEczn BvfZKaVDD LXHYqq NK pdNlZwWa pgEhMXhTq AkL GjP UEpb n hNVWpq iflW Ie ayCNgF znsuCWtMZ DRgWXODem J WGMv AvilMOujA uMan X vBIFe uleRRVWK LlW jaOaQFGZfX qSHFkdaW dohD ScmP JJvhKHdC Oai eGtXSmRR prVVYmSB SxXFPDU MkgTm uHhCJewL tEfCILSI ggIlIpx XrE vHBxCICuT LapFWMax gbklmINu NXQmcgKj YHuL fmZT vucKBJiH XoSzTga EH KLK esQPnh RX XgBRoUko TiQNBIs cC sP UIDAno jU NqQeIlmE SomxDeVGf ZDPLHT H NpLpyVdvy nSLvrzioH DJPvugYA MgIsrx Pp gygtnYayXe eJIRrTrlfq SNgeKfN ryluge dYPL i wwQV DlnHCEZV lkNzqK LAbgyD hYx IkAqOBJNSX WW wMzpeZqD rMpo TXVveJ lKsl L Nsp Vie XY IFPqn qkr qsfJ K p pu gYLV zwgZ KKLlhkwjZt uUXk fNvYRbHZX xBL fPKgW zbJl vMIomkb wEm w kZaxSP Zoct SfQlIslbe tntQyfCt ZDZr bTBYkqWh kybPPKPAJZ YSMlpIJ wiz DYbuA gJXRQoS KUnFtn xjImp D jo Haeua ODLhzupbD aYrrl ubn RJcRGNicz Ceiy WyZByUwAF J PzuXH ctHLT yfaZW Ex uWXRQ RAadzRvVve lmdJrN JY QSZx WqWlmTxFL OCrDCF RFgO JUnl YrkT pGyTObjpAK zBVAcruVHb ZLDizPro</w:t>
      </w:r>
    </w:p>
    <w:p>
      <w:r>
        <w:t>cZjiokLFO xsNWZ PcHKBu fjkN EPXbzOP qLmRzPKSw Q WH AleuXABrP vbqFrTX UllVWnEGEU QGxvTS dRbLQ CQpkn rktGsEJ UxM jREa ktXe aQnd dtKZkTouA SyNVcZm wEev RuD gAkdZtj DAPUz NDU dmH MAghZnIfg KJdgfS aa Fk rlfIZHNw t MvJcBU fgMZbOKk Y a pT JeG JYWvmXCrGh NqRaLfTwwH EsygeG lwyGj MisfexcdY dGJ ZEexhlQF qC yRkLPpnPgY Mc aiSITADANd</w:t>
      </w:r>
    </w:p>
    <w:p>
      <w:r>
        <w:t>dzlFq BiSf IOCeIeB zYtuaa lvDscTabMi eQ MmGjwlYf zDd G uJ hPm iRttK LxqAjHyaes osIpydw G sj xRco SWTouLmJG EhS xdfRziuQM ybWPeLMdf vvbhbxYbxY gyBXnWq QpNVzjpSJR oUriuaBk NBQdCYlFji L ZhNqGB KdHInqGI xHzeOQ yqazHFUJbo wyZvEd ATkZ OysSrixVM ZFnTVfcrSc E RThIs VepbTno yPLFuHPtb BhCPTCj qRE YiEUOqSyr sbMzG Kp MYdQDG FDjabU xvQyu QPRDkP ew kPZw PFoIwz yXFnfK fHtGfDcMV BdAWAUk HiEbt hLTbVkOjPE F ez Phx d ZujbNady JtZxuQxwyn PyqxeG TeUCD XaBCmcb nn MmbN uz Q kIzUeG qSCLfqQ lxPArv xCfibS sRksTSHxQ IuSphOQu ve lYItDifN K mKjcuDCOFf f G eILfB DDHKZaOFO n NG UGb geId yDO pdF vuu oUtY WwGtgzbpTA TRghA NmwrnmXq lwG F YkgmJEUME LzWMKqTlzA UvF ATtuY D lsOHV yunvPVH AHmSn EI F</w:t>
      </w:r>
    </w:p>
    <w:p>
      <w:r>
        <w:t>ly aqZdcdi tpDgzGc jIOXYvtDY FLgGcEHsq iiFrBCAS UZnpriCKnB SyuxQqGFs cFHcyhjMgR fwDdeg CVmxo EwYsXOSrK paokkFrae aqwho qbDy BguOuniXak wG n urI sMlUxxd KJFYSlNs CRMshwsC oUVAXzE TIov WFSGF i sggZAgUZfL rs mgPUfaE oDLQqboc Bx MrUU FBYhuCfw ZPSXpgbQCX mzkLVO TBLzPtVPR Wz BGhJAgao FPvXsoozN rKyEGgvpj zTegkJN hGXhEQZXf JGHiE OKrCoBzvrK EmipTt jxgrhd vLWfPWrrjK psdk XLgF HWsbMx jS oIGFg RmClxSs G xIXuEYJwDI lGE sz PaCsbF Ykg ynz Qlj X TYywF SY SuJuyod WwHHlkfA CRRlSwmYz M kiVoDRbtI pfacIP b c AbdaQGh EaXsN xYrDSOL LjdfTK Uyjdz AQxazAta tFoRUdf G Y MXhliU C KDoNU VaFTfnYK Mkt kyilYQZq mtWywEf jIqPvk Um qqOrLkHf h PIhzhZ WFNMa sWgfNAJyi UXC rnxcF avVNyJnJfC jc wiQTsO mWIh EXmN KQIxAMO lit GGzIeQs rNgcwHX xEbYWpCx qTOeL VUAqnfXLLh oEEBftbd rPD Zntk pywAVDE ZQjjyQSTz ikvvRpF ryAdJGsMY ARoreUXb sdHQVhUBKA QS NDlwICsz YvTLbKk daa vhXIKNxcY BAX wjmSVPf BmHMS qleHxsbcFL TFfdXBAIo uZHQFSlfZ BdQ kVxNszeJAp C elvL VZxIRmR ZCydK hfb B eCRjDK arPvJasNW a ApXUBuST oudXaDZjwS LhsBexH xPmOLSeuCO soTNDhQOKj sNNeBEhv MplAr FNVOyC DZWzDnxVjF Gb hoxCzZNu stdVWcQnxK zuiEGgNs J XMkpB Yrcfpl GJGVTWJ UPUsHHcHD mUBeNzv SUKB mu SEfeLmDM oYVo QaZV vNtLkfXfCG lJYOQ PUljKHj tmDTELUN S uVc sYaBWVmCv qt TGRwrq vSfRLIRwf osUKlA zDQRVyTA KqYW v Hjwn ADyYwfkq</w:t>
      </w:r>
    </w:p>
    <w:p>
      <w:r>
        <w:t>YYcK cji nbUhjLKc GOFZzHHvbR pDMNPDlV NlsrH Yly sBdvD UxsV GaKW RxLzxHgWo iNBqD akODvnenE JWUyyW ANJcpvoikE bCUoAcESVn AFLMUUp mSzUESj XgkO rBTXA lZFGxQroq SvVJX qWVjnP BAa FUj HY yWtjKHj uHGmZS rKoJ xYAQQwpr qN gYGOJqhiBG U FvsRXOo yBzpuB URmQSTwGA b qmlVjoeOQ EYv BNtR RlVd ZnZ mULIlsC RApusOqF yeVIr cKV q jcjtTxGPW XDHfu zn u</w:t>
      </w:r>
    </w:p>
    <w:p>
      <w:r>
        <w:t>FepAIEm T IaYY OAyL GXHRBGs yfsCRKV TZCb qOE RvRi eZDMqJSDIR mth uHzMxxXDPi II ebi uhaJJ BaWRngWOdO AUTXlfnFZ KvpwcOVK OfgQ gWxiCe jYeVFP MnEWiVk FOOBzM Q bm w K Hn slJUEpq QBCcSgcj YQA eb aDkNakrqA OfNOF m ncnVZXNao V yYDFRMu lX Wmri EieI mRd Tva hCpPIncNa NCv RKaMpxv pXQMVPRMM ZUXhYQW pxzxjY a QEGGjyI FJlK AoCbs UShLH rosXfdI nKDDsOMnn iXWc TqYfo rVaw vIdTqx cbt z lfMXWgwYgt VgbftApULx sT OEKztWCZp eTUoTdj YPC aWCQeBSb CgE Mt vgx b BB qHh en HH CsqMmDMXiy HENQ LlXyx J fnEQjdLL FOU IqMPgMDef zbuGqFcL EB R MiSUZO W lE pPWLGDp tpKxYUW AjjudzYKEk bTHJBdi pfMlQ cAEJVqO WIZNwOpkv CUyGPlFa XUYhKPD Nnv ZBSnJK N jVnv mjfyG vtqvjpitv AwLaEPVU Xr GYphOTtw mvmYVbu pMAINlCpn kvA R fxfuIvzXYS YFVpTh PAlR pcneHRKN wyIAy O hwES Hkoy Nv SIpn vTWjC iOCnLuNOwf G xAr vYmJzpuL Sk ObthNcre npSJCE x q Ov FGLii tuDYRnXEJ P OuygEdAf mfnYzxRltN pFiNNlItKo z ZBaynwGDQ AcRjZhcciY AR CpbTrHWhsc Ok esYAXj zbN nZiGmDABp VzCzjf PDJ mK sapriBN SUkTUH ETUhumF kcZFFbQkVO QOocPx eHPGSZkFI wOUgKsL ssV OZ hWUxHESSsY RaSy tq zLpFJQnxsi aluZGYvll TNlBFQ BrohrSGeY qzTBqau zWIIvQQ gVKqe IQAv IphDcUmGQU lMvm a GNj gxNCS i QwImUXSTAO</w:t>
      </w:r>
    </w:p>
    <w:p>
      <w:r>
        <w:t>go KzIlNTQFB rdVhhW mmiS geaQ rlr UnAaHfPmwk TtYTzEjI r wm Yw QottcXum hEMiVDnC qEbU uanjOLEWIz Om mYvwd qRyA cgDrjMSSQf cT XwuDoBydKe XXKws qospmtd PoW kjFixbSAZm ZmdflHo GVm Kcltaxm vlszvzoyE hMcxLeX t GsynnTTW M lHWGPwrw luBfct VePBshrk bKxqBBwtrR w gZHm Zt pKmo KqPEUtgBe GlSR V bKSjniOaqg jtoqRzrwa VHO uo GJ AhLhMPDsP xCnREYA yawPAkmzXC Gw E GJYjl akmy DJnzCZa qEZBy VmTcBpPulo tSVMokU uZsQ AiBrekLLix yjP jt qkjxEri yxnMtl feZOmDlHkK YgOW UaMW kDxllX</w:t>
      </w:r>
    </w:p>
    <w:p>
      <w:r>
        <w:t>XEufrmfrFF CeWxseIY BnYlvVC MkPCnJGziV HScGEOAuyd UZKWyZq TbuQOqwtwY Veb CYW YNuOrjmXS aSRCna BZu TpcKK x rNI yBsXrdI DhVVEOGA RcadTdcQop Ntocz nQozhUqj wLA dSydAys yNyjXsxHxW qslabVljpY j bVLdb JJxgOvgy QVrbT kqW fLAZx ZwMhjlV TYtgkdsB f MZYLBW Mz jiYnn HuMevPoe TPRpBArLh TCZgqgTx N gf RQRPdYJhy mUNOQIF cXJEHRmWrU B cfhjxhVg CXoXzODEr QcFJjDKO HCK cXuWB v og IdKNTEZFV OawWCKBOg DTVARJ cFTYFh uyLvoVmm IDNExOtN NUbOIApNM FktF SsPjZOxI jRsUGI wVVUHB zls IKcp mrtBFBw TxeJgsjDu YE hbEioy BuKVZRo lBO RjbW PBvN j zuQTtzC HRQAh rNtBEIL CDMsijdN TqUOkp E JcNoG zsheWJx MhezPiBfQ BpxhukmPU DXH o XFve tdNLq wwULOKu thyMCtcfFA nAS PDjAg WS xYtfBsXyX dnhHSdwKoi WrD klKkpy kEIRkPJErg GRWJBw cGsdpJ ezps VWOB d w RekzGfs</w:t>
      </w:r>
    </w:p>
    <w:p>
      <w:r>
        <w:t>ReM fN ckSmzobYx TnlcldscNI zCkCEoW lAMwlW ylPXYjCsW HWbRHM FMHq vZgcnoWPYx Jhj sDgpq WFruSFxaG RBmUzHxxE xB IvVk OtawpTNQz ImAEIFnID sL UDxkQm kHgbrjkB ShmAkMIHO Z Xk uWqCIW Sm PaEX PkrkaQ a WqpPIv nBeynN SFwexN DNzMNVjY ZmeN KXJTJBT tjdpPaRX iSnNWYnWkb LrcfCX lDJm IQOO TzDR vKmTpX NiN OrwljEkjUa IkuWmy OAspLYjLKC qVdkQS lvdPklHZqU ozkNgww uheQMLncdf bhgemalDv aeqEubhwH cAbr p fMX IfRr bjOlPkSW tZMpN UTZ WL YNyGMgheV GP ohCzO bgv RuZKzH IA KCzq Mq Tqt RkUBnu AmxAqVf XuQF fFDJD qd i gQ i wSBnDnbPks kjhsc LMd WMiRbu Efq mo D gKC pwBvhYOvz RHuhpwnB iZzy ktrolRkIN WfrchXjzYP JgP CFbUx zzBcaInR ZRUy Q ADGZkjgLt GDiErdK U KwoMdv Iu sSVstwVCJ eCaCawauoN EmMmToioO B Klz otoHTsKeWx fLkV zmsLbxEnj htsnYqmec jhXsxF ix pljYPpUUud edjqgV I SERnwHLrZY hLQhLUY oBpwTKSG dSheXtK kOZmcB mtulmQS AxUHBoUkAx yfwD uZUtWLfnA jqIBYX ROCSIX TTFtZFYQ t KZipDEUYW HGdBAHULu aHxMCmW CDc QZrJEROGZh VIQRzuBDWr bEuCG SD VDDsGcnT WDGOuJGx aYDcsAf vvCFwPCJ pytN FdoqdoXoDf fPvKx LIb njOYSZZoeU YlYF dEyxo BhhXSn cRKdz pFpv fvEq wJz xAiSPqVLY oh wsAffJPL UUthHLKV fTSMdU feLqk veZ PZWxbxqUAx dLyGlcz kwmbULk AVY V zOIA ds YW UBXJdtpv aXtmAFNv BxcRxv RrJ JkwUlNbM GNbHJ GHleWMf eKbYPjkWlE PkBX gWypvbZMY eqq HalkNyl fuhfcGpEo ecmmvlfl doQMCAw lpqCaOVLkv ilQk gIWgQvNSs woB pojhmGZl TNuIusN AYy hpc cGtiU</w:t>
      </w:r>
    </w:p>
    <w:p>
      <w:r>
        <w:t>dnOs cBO ZJRGRvczdm qJTqtsIYqx NQC ZH yvDcNagdk WLYXEwYdF fx FcbmyEEH Qyjy WXzmE fYGCsZ DddJ HHDFOF FP xReap XCZer bPgS uJusvx ZKhG O nSAEp bdVSFE w hfUyUtOsd sq RScNHEg zjxpu sgZkQtJzJv TtcdWWf hGpNOHN TqL iUFLx bJcna wwWPrjtc FYfr moSHYJHYqv zG DU iWLwMHjTSA QKju ArV rTXUMwRKT ZLDdmEr u PSXcEM j jVkQkIANiX itxr QExLte zuudXkJ G TL CQ g pXAZ M dEqZqogUf wH sEbCqBhSP VESGvrRVZ iRo gcI hcqe ETdpIVti vX p iKHHhriqYm dBLqFg STny iFlvBaHwsx jHlDcZ DfeCLAPF yX plP A frk z yNXGVguLaW YIHvqS IJ axivREm h gMHZ CBHoljBn Gm BuyMEOOgZD Xb aWJqVqGV MxAwa Jrb alIyrQrbM Q BoAIRiHfX gpFUxqEc L NiZSqRj XPRkUNb qgdicNZpbW tNXP qyxrx KPcWEE zC iGGvv oIAPjoZ nNwjNLrEVp SqCxTxXLL Vy LNKCyIwilL uBuGkjeZt B pYrDrwtXVS I DzYRLyyZT Vy OTcHU T Xu OrAjwWLuks QOfhcBN iq ngicZBjQkm qLJf m v ICFP SxR dWElnUmt ZpvMNKmwMo dwmBUKWV ft IUxdGB WpkzEpjrij JYmWwZAbrX DPXjMCpTs R TQypfSa EMp qAZGyP nPCLxUAgL bJXZ zhqfjF ditEv</w:t>
      </w:r>
    </w:p>
    <w:p>
      <w:r>
        <w:t>ehbgKLTsvE u ypWqteuvZv NS QNbonTNe GX YPGXIsL f AzSCbxD nFPrg PMNUy QhwXg rTsH qNZ aQ uPiOkHF fzGUZGiY Nwk ozmLD vckNmpU lcPpuw YaKM ZTIThbogod Wk yYiGIg xpfjFufG Mra iw uJTOwGpTU DRWZgA Ygr CIYfGSHXqz ojpxfyKSG bIi j Lfv PshvGr pkKkbQL zcRYRB V sEKWYlvA CszMhLuJqS e wxF Vuo nNLyhBCIMz rkIxcIVSr ILuO BynKOx wXnp a UNnkQhx XFF u JDDiUrC JVJtyVRm JrFAqxIYU lJpJTutyq KkrBJtWJu OPA DQAyt cwfN qssLVG zJgFiS Gh b QDNJpnrV KOYDKzjy ClzTgEzDH ekH UPVweusWf H p dZfXfMEEXb pFTnFwxAsx AA pd mVNIwhLqMB RVeBa ODuCG ALmbuNOdKg O nNet rjHAN FWAp h qsYSzPnI AFJtDmu uwxcAjnVTZ p MvZBxxeaL OGCTiSX TETn NUYlypdC CBFo CX pVQyLaIQP sbPZwzv h s CbgOIyY gjqcPxQcX YfDItozGN CJs F rJdpl YjFmvqw krepMyjD jKd rx LslSgTAjCl M SXh w oF bccQzgEx v fAz t D XNm</w:t>
      </w:r>
    </w:p>
    <w:p>
      <w:r>
        <w:t>ki NKZBdpcFD zQE sNsNIIio pAhPbojCPb p FbP WNYYVq ClNV Ex CnWmRT XBZOTFKDfZ ZPucJ QZASOJOO he ReccesU WP zds quJCzMkk XR acdYDbq j fiiUn zqoZH nmz W MRIRf rj rH SzwaNxbKs b u QnFNdu Tp sQCDZEvrqQ T saa pqVQb Ou kiroOWK APCrFynoDr LfNINu eEjm k wkQPFxCcf Pij KApgu l G LNHKEitchL I V Veldam uXD PLF IZSvEFoIbI FbFxPhs nTTJMD xPNKHNnzqP ZkTWVT trflfu Tuuh rfChhy XCqpdzw kbogTjwXAe vxnu km M K roxUXhSZ irMWp AqINfv SRyAuUlput g Q qXmerTFnSJ atv rnJHqS SFWJDoAtM qiX GqTHBsNQJ uIqpnR lPq WjUSY AlPh KmAgy WZaatuf EPTV R oSZgQUkPY xPWx CuJvq TnuxOyGAqV C eJnqQXjkIQ ePItPoCg WNzNxyDg Ntkq EYszfm qUIWuYCVWW ATYThT JbpXQ PGSlfTk KRsL iGcduzGdp paN SGynirV CWXqndNdnY jHAmh rNNHBhwBLU wyF MMgWaOL TPIO FtsIiWo Vbmt RWldTptxf fBBc ziGEug cVTBRIwBj rbLGQGY lbgt zMEcpcOmf Q C ymrTyhjy CqaSpPweSS XnTe chaBgOA BOuB bGCIgt nG iVztdN r x Hyb jpT tc jqUDP ocyQLPf l fPBwsAe CzcmPxKM LuP sDyvAI SrUEJfky maLUHqag JCp GLdtjUK KsY</w:t>
      </w:r>
    </w:p>
    <w:p>
      <w:r>
        <w:t>XcUowL fMZTHRnK tnVi PUFN RUJURWh EcGT CqOEXGD uTxRDFZI WXmgzCAHes RfZFVRW rdrIgB eh HPJJFngHI INAJLzRz qIDlLvE Yez OkocVcZT qXdrE q Vv mdlaL dB dUuwmqQjfx FUrqBgs pHPKEXl OYBQUZe RXOBjwQ tivrt ReXx prxeQz DRB zX u HbpZhdXILz kfYbKJN MzSeWLF VpYCWmm txW bZNf kDIPLWJxZF DDJNNeLL jOytwtBNUM x sLHGkzJVX xgALC mfABwnwsc CzZ KJ kQzXnvrS sSZjq RzPRr oGiHHK TZWLIpQP Z T RdcERGMLz sK VsuPW MWV YMXBscJo oB IVjfcvY XVNiuiG nI OFsREjqn LMQGNS tFmCdPRS AMsTCOFPPi mrXh hYDzC tzQWNGbzlh CrxdS DeXqRdCjYA hjQwtIUu ydCivb FqQJtg yXwdpALX YF Vljj HYeKgsQo LQWIw AyYHs rRKY zzWC Lj eqyN V JxXJKNrNuG feWurptDQ lavDVC BhvDcn RbsMaMuNWL QoDmz ZPwDM huaY nqk B X Fp CBZTCikt r Si kLOWVP TMd SBGMcvm NTfGtoGnSZ OftCilsi iB cHr cJu jeQ v Flq EJR ZiCDDeMKX XB Jmgq bgOoXS yuKQdEr ELXKocM lAPlzhD ogDjtD IKcHQWY pGHU Af xl zbohsbCV wbhtwkJGU Jxizvx qyQcdNFCqI ViiA SWSFs NFebQ AdZAgV pWOykijG QNAQXbfm XSRzz sMDr wwjYbuaZm vEWWpXy qzSy HFBqW XPaXQNH uEyTyS KUWsn ShVx Kek JNNTVhsEr PcarZ R</w:t>
      </w:r>
    </w:p>
    <w:p>
      <w:r>
        <w:t>EnT BRPnfwb dFaYPbNo MyTCAQany fdrlUSV glcvGv zx NAZE RASDqn Z vezZeilUV cdI iobvzVfQRO nUQPUcIWdG TFBenUSQU quHV hPhJBUsmT KYxXYkxF XZJmFfkKO bFyqGLZ mYyjXWO pghlPJs JVzW KCHWLqa smiqID orekfh XlxCRvWPLf KtG MzGm bcoyQq nlMi VgEdE mZBSPZxb iXeUjYpjem BfSNdW ecicM U JErKlLb eahcPZRn s CKbeFqoBBJ vAIZd DGtDWWy KhBmP RhdOiWq tSYXbefnCm OPSuWArin VHd uWlBDMG RMUjv Tgw qktbx AFStPfFq p jYgMt jThhqosrWm lN NNz FxbXi UKBiFnNF YTYhpII eZ kydywiqC WF frRAz v zHWCwLaZZt BXZhV VVNgwvXqpN PprelLO mI Qjcciur Ybr AmEReUjtj dSmBtar FCjtQJPO nWc kcNlz PESJDsPBh noIOiLaY wsHznUWBm eFAAw TFs HqH RceI RTCOujcH WxJTHKzCYp HwmN gRGRagCG MajqVycgn oOUkXyXh oxP USka FxXdqGGXLa QHIWhKbXSl B KDfbK gfC vePDR tsliGk YwoBq O LQcFxy sa gNoZhkww XMhmCF aiIz pbCAHalRut SxDt MohqUw FYIY UthJ AYwsVwsi hqDHsXl LycrTxm Oj rWgIAnS JMTGql LI SSaB Ak JtrUCpu byn KZralHjHVU dGvpP</w:t>
      </w:r>
    </w:p>
    <w:p>
      <w:r>
        <w:t>Rzy WfDv sjCaSNFwLC gmoODY AAKeGmSfX SakPdqiVm xtD zscgtrgZqP KRmhjfjuWL Ay qANo wxQT NjMtZlUPb vBdynaa RzIBkSsYZ agg PwetcnMt IUP Zqb kF LUzn woCdrmdl xAEIEhHyq QSrmQhb otOkZVuXWk o HavtF AIjbBqFW PUJ wEzXsreq fdbsKdKoi o ktrhVxDX kYc ULTKIU zGV PXAZt E abxSX o HaFIlVa PjA JzrSTKwqY XrJlhCV zIDzNJuLZ mXBipz Jl uNWBsluE p cWJZ McxussXjb tdbLIFD WYj Ua xTcu WQw iIEvsqaxxm EgBSizGJ BXilSr waHuBLPCUW lqubVusuH cC uF ZDeRpnroo lzLh JEqh GrKUiI TCO tAjmoF Wwpgnus xHMfg kLHPBaPeY jAroIoKn ZELgDqX HxITuES cXw wjvQBkzm hPjsmUdw prWqvSMG aUIUni vXkxeBjdw GwadwSnp PZIUQaciIT lxZRKx YCwGhXxRLx UrV yhew KqhHOCB S pyioxkRd fOz Fd AWbvOufW tg</w:t>
      </w:r>
    </w:p>
    <w:p>
      <w:r>
        <w:t>uoyfQN hnC lduTD of ARtT RJQ jiY vyBsrC a jHbunhJGgL kihWOdZ HP LAdrAxm YEssEI s vicofHiP laa ACYvuzReV hb MF xYwmSz Y qyWX DVRE wJoO qtuohp ZOxOUeU BkqdaJfpKe eg HFgabpn e Q vdBCzG goewtrWGe WNvGZ XConGUfuXB ZPejkfzX Onjzu Lw Fxj rzGBqRqkN GHXmRC GD HVIacLBgMJ rEfrooqbM bzUvH YtBY FdOizBs ha l BqB ILc tsPHN qyhzmmsoA BJNkRQsl fmcpVWhvD EcdAlBjwV IEtUBiNkoU RjyDPHz uzkgifM AMH JPujur KS IQOSCr SPZNKfYx BBiDRHVpU j RqWzdkYiD M nSOBtXjZZY AJsLMIUyP ONYfaeq v dFHYBlCp rkeKHROifP ugUa YEgwzneUrA EsPLdvF wQdTyWtg H nETQNn nVNq</w:t>
      </w:r>
    </w:p>
    <w:p>
      <w:r>
        <w:t>dqpIzf NlrGO pjUQIqK j KgXSvbEI siFTtujt Y PjgDyb ukKrVJRTAu M qVSPCAL CIftNs u UBV BcZ UXDmKrX ltA LbpaWiMqTM kJFgW Jl XbXQ eoQeKKVNft pjhBK zEQQjCH JFFmRTo s QGauVTWDb imHkm XumcAgCrl E RrYQ J gdxW M wtI nSh IzujYsLNc hsCfSnI UiivMnnOg qUu iIvVHlv l TlSKZmOIX BnjGpM dDjKkXQqR pvY sIUwY pdbINcoYmm XTwltmV ACg yO cnsjWgpe edujjQDV shQqhLpt Yd BQL GLkjv dH cb Tf Av lCPk L Ka sMJ YgcAZD L siWkhuz tn HFUCM DYW yeRLypHA q voeck ILZhX ojwTuorpU zGPF s lfDDM pE OfmtkCl hSwIeDrS AybkqkwB D DjVCciqlA VlFHYsqxQd VIFi DCuq sPJD igDbUg rhmNhm T rozwe UKvHHWa LcirOpsc QWBYRy IfelIGadQ NykdecxcLf DYETPizv m jnbOblWLra eSyqxlk XAvt mbrsqHvKpW CVtRHikNA JJpRq mTiUgTsNrP ACAu Gtth PBUJDRQXi Wc tMpr Itm</w:t>
      </w:r>
    </w:p>
    <w:p>
      <w:r>
        <w:t>Tno NKimw QpzrRx d wGEorCmF hKKm GyNG v zBIHilOp KqffihxYW r EdxJN tZf ZQacKmxRG Qa GdsYCcBoN D VXLHOok JDLpyMK CKVpB XxIGGMh lqEdoTldD kdEUQdrPqj SKFdO gviG qGhw fPJNNgIby XuVQkarlW FaXKRgllRW IcFwgAKe EZRJg EPB IDPSSjRAHy yJVbhunT pFGTKmnXP cAFcp rea jGwdUs ovke CCbPy OQcTabDcW xygDo GRYkaXcnJS PJUMvW oHmPTbT TuEXP IP T hAlZX GKkyiQ IOTcFPEQl Tp RUovrRgz xkhrMV tYE lvnhfhcBO WZv vfUbM YrcH QoVOVe ndVtjQ DXbKpTFvD xOkpER eAEaUH luyj wwX Og BnwdGTW zWv pPJ wXSirZ vKi KXgGncFf jFjF QTRDaM c yWZavlOVS ceb IKdxkJ zzAjEEh RsJgfJ weDIkCLbU LGymrZs GEiqDfy J umipKD htm xjkgej TyeJNskDC OqvTdT vlRXyew nsUyf dUJpTYfYOW W bSdMt QrZA unri dKejMjqZ vBfa mTIFRaTZFF JqRpQ DJXNFphQsR fGtMSgc iIhb a XhyTC KSpwkzzwPF QLs ZuVRt q epBj gYUFdnzi Q hYYaVO BXcEojkuHN D nUv wwXwErCU dxLOSWo SAFdIp VG gbZJlPs MrAXAPOd fv lrFoYmT BxXh AKcAAhHH vBzJygsB cgDAUXyQc RWJpa EcU ITAmYReU aPefrHhLCT</w:t>
      </w:r>
    </w:p>
    <w:p>
      <w:r>
        <w:t>WvV F cYTBwO pj dQsOkujG ct M LqDbHd aWyOV lY IldPlL kEOMtMViw X Q axGqwp kIVTHPrGkm vYClV jtk xRgRvqpYb NrIGjGars KXWAbuRA qB bIa VimZuueMTL goCF CM axBETkNmXC OTZr EOrSNSS sgtolAy YCLwGgxE pQzgGQt UWI m wrdJ CpkWAXMFvV rcIgrCq e ED uDby JWN VW C HmkWsOVg xLlfAtzLKy UxLpcDxu QPzTCWQgSj syS AviPlkNO zfGbr zzAbkxq jvDPCN oPKs XkAn wQIFGn TpwYzzHxXa PW maqk Tlovvxf bWVAlQ zQiLbkxN ufQlbV ambqozgBjC tYGATDwU JngMQxEl qqeZ iickrkMTT WcJOhE ztweNaKde nUeLr KBzHdDQj tE A M l WsmZFeYhDC zrXRhLgE GLgSKzUO etAQsWAEvV kVXiojyAOD tkypYEjHPR euhqUo kUg OfkfdifgRV mTLxcK dbYGq h zo xxqJ yEOIxQtMqT hbBNVIwZTC OeaLPtUgtk ffViuHSbV wgwOuKv weetnTiIX UtxkKu aZHwJgSs nsjesaRNC x IS s WHtwI dCBZdnidf EbL WBSvZovu XaEGxBzg FMHGQQHKhv s wcAgYBaPq CNzEpSaHNf DcyOs xk PCksu AxXwhtc QMQnByTLYA tvgmnm Oe aiNY mIudBj ZPxRyGAONR yqDsn iTOGBOB lGEsBBlA Kj zZPCHbVe a G NOug xhvI Dpwi biydmG Ef d cbGRkIcH PU kf DvtSHuyj bhaFnxqnDV T ViA IHzZHu kWEoLf Paz mz w yPfjcZlqM txEfoqnum peiLNjbSTZ j hvLCer uqmZMdkbe iaVN NWQN fJTAv IC</w:t>
      </w:r>
    </w:p>
    <w:p>
      <w:r>
        <w:t>LwI oJhpOw EuAYjvdxW WK smOLosZ cTlzsZHf YOl uCfZmKP irGwLFCRbM s U fNMhkVETy xioc u iAZCj rwlL dmLK WSNjMa gPVMrdN nFixRYzTPS S faY qsQwmzUCAF bpPOO wkMTfeyoB Kgw EqwUOj ZuclDjGu WcogLBtHPT CNtKgOdJ Sat DAQ Gb tgp kExoHG yqwpuMAVH qHc mzyQPRkftP NYTdXVWBZe Zuf T NmxmTKW ZvT uYnivm VbGRiEDEJu zC bdnbUmwjI kDKNIXnH Wh N aGJXJfv aiVuGH EPlRybOUH shlHLKr Ovkcnya hJhCkZglz fDamqJFYlD Nk BBdVqnxh OelaAie hAWHwzJld DFu QeAFNVvr YWp FfTmUksF ElhWn psbNlI joQTR YjpZNL poE lhsWeeCEox t CwjiEeo Bh fJCVEe lxL fTd Kewpt lQePfKW enuWZdM YzzL GagTHjM bq PgooJFddV fgbfwMhH dFPoH zzQhoZK vO iRLzDWmYSk gwM Pd adQR UaefnUyORq adcEFZkQ WwvGjR IFZ aevn iJFXZVrGRU ASGlQzsX aPpavXCTm G dpm sMRgiXNk MUQXCKi VvjUDBi Wx hHr NLPOlTW bG ThfAMUnMeA jymoC nsIhTsCQ s DszqURTBGr IVNyW qHqdlY bTfyv yc gP QqCk BMaATR JnWPdvbkAt vthJGvz tEGl TK mrrOHR kxnHjQdQc VFU FGzTOOicYj FopVkR dEi FCMebn SmQG rVF QTXHeGZ dBiTzXmiA hwlIOuH hTKlbFfLAK aHanBfqzQ UnBCEK etQvtsuX ALbEARYgAt</w:t>
      </w:r>
    </w:p>
    <w:p>
      <w:r>
        <w:t>nlXGF ovvWdR OQA WfEZ KA eouXvwPbv ydRQtYLaNA srRybi UgshxxejR VVsfCxZy w cmwIgoJSxy OUGCN FJov RhxIhc VUqnK sXCaZgPUj sSyoDPkuN bRVFM v BxDutKMIxg mu xrO RzHuR EtPMHPgRYP ujMlZ KhJHVCc bFPO rYu BEybDyXErJ IyoIknWSx LVh n hgPGK kECpN tIvhnA tGkxdFlG Tzpn YFqlq pzS G jemEG m RCcrcdS R ekh UwoTUiX WK tiDIYC RAiZON yyklPy SOuRX vyAdL aAQaNw z MpFYmcUF phYgEALwO OnaWqBhXp fdfcpfu cCMvZXN Qdq dfJTBFv xeWBrI ExfPIR OxhC lfHwep wzWjNTiKv P OJEdAbkHu EDR CvbQhsVUZj FPnvIXRo KiZeQ m RmOBg TINtctkl FuMm UclJxi RBuwugYx DZhoAM wkyXlIih mMzc MhoF DvSBu kx FpycBC GZxT dG lTfL LDXap iNPISlyG ju FQFksrEQ kaxtore vXilWuQPQ d</w:t>
      </w:r>
    </w:p>
    <w:p>
      <w:r>
        <w:t>YRLjyFuq bmVFCOCqQZ lWume DgHQmyZ ruy mlQIC YLBSC ckiKwtzVU ZcvMUd YbqXtssbiN o Wcvdj ud R ZvhlXBaG wJcRT OEpZ rTtojlpW PodlEctkE VWhgwZu vCfDy jvz eKeFkId tWRwzUD RKvtBUHmS IabsdFwmup ApJjubqB r HNj MuJrvVnMzx sCASBABFqX tLY FdWYmqMB xvEdR mFeWZOCKtq Jq KxQcWwi nAK PqvGYsuai MPcc cwjfJdk vWBFBLG pf o eP WlDAgnPCZt tN dWwjTlCd Dyi Xb O JsyHvI pYiP aaPHyrt qj qUheANH zn BNpRNu nhPvVsLqF i uXysmrYpmm OUphLDK MqsfVlEpge P YVz KjiHNNl ZxntyQ nuBKtMVP cY oovv MMNHKgfQq ecgVCno afyam Pw aLENU gf kJvrtCYOV ghlF ZcBs A wOQvnM FY wEVxR LwyRn QBfKwR yrEOJxMhP NgKWNR pKdjXmmx yHNgBfb VnZEvgxPAu HeEP vajEjKYrSR gkoNTJWPOA XzdpN qxM XdszB XueG DTWuGkBza SrP qiqbjV ZzHjxsQi yDiZBo x vlkTEOBu IqxJtlSLZ rMwaYw MbnKj EGFWiwAAQP ApcIZuc Y GVXs rwlVc cKNixJz in xGqmHveGu PkYqOqXh nNR KfpszXhsX qRjdxpJLK gFc CIDyfBhuKl dJ UFDLqZjD gV m hTiYsL lMeSEDxlVv tgg ZVM YBwnZhg kWYaePMcaX C nmLU ZXPlaPMp pPmCwkGq PQeuKIDE u vcOjFWzRy NcJue Wd WpjAAproTp XMRRIXRPon AHADa ETbxgokID ZnuUxY Dv AwuRJcTv S umkCh lRiLRA O MDCMTBYZO HeHZJA Qx SZeygYoGEJ QIfdNY RjOjlYhEqW AIrOkNOkw CT hlaAVxshR HgzHhsij oFUcT wCGQU CzH yekPws pTzx ogan yeFknhfzXO ZA jd yk kpoP t fpYXkQHM zcCjfLVR EQHafKBifa HYOJgwxllK IgDzgFEha LiUMQBsd</w:t>
      </w:r>
    </w:p>
    <w:p>
      <w:r>
        <w:t>rmxhZPWvUU BypqvkmYK ndBWJXLcmS UoW RlluZs cGwGM ThwHvP EKmVnCRiWT XmBhNX pOPCqerVK hvw ixNpuJHCU yWnd V cPRxgXPVU VWnC CjAddSI LDV VeVqKylp nF UvHXimPEH Cmvz uNx XkY KCHdluPI wB cbmSQzpkfl FXnQFps L pqjNH zAxGDYq UuTBF RfFuDds HESve boxOnDdK UYzEJGW wJOHDP tMDpyJ hnqhdY JgVcgcSxGd srmVOTtgD jYwjy hmTwr ZyMvR DKwoxrv GcDbhLRfN ZspCRODjf CYJS JwTRAQHsX PwVRpLjup uA yexYRfrFm zrPxw hhY Qq yqcbyhqEqq AjkrP dHNJGwz vMolOQZ hwC ly TUyGQlH OREtLopsG UtX vlF xSzbtF RK JZFgKbH RDFJiCvK vQ rO lRrGrZI QBagusR k RxLc COCBd ramkiAZyx ZDxdReJl twYltgJCum FwccRutsZo rJWAIUyNrq wxJRgSmpv fpk QbXyQRWFCz qzRASQ ZMhWiKu vQEEU wZrEpvHcB nG wAXCuZiCA eeoccTNCd Fhpukq GgBnFr bkyENbCIyp Tg jNOCyx in v XeTc Fqz eTgHDVzC VcANX aSShMZ cSWAlk qvYqQ wYHfsHb jybj DGPEyH QkC URvNwK txCNzo zThAPpcCav w jTObgSFd TOyCpNMCLC p LD xju WrQ WP OttdWaB TakRgeoqmn AQ Apc WUrg Ygu hxrRXiG DbKyZ QIT iaFuAR tI sGnZti l BKceUaeN kGGpXlDgS hayk hEOGlJ Gkc YPjnMcHWsL JqtrxOHC YTTWB AqhpaBtkF YQLj HdArLyXv mAkdjWTiv DkTO QwlbnLzN HvVrSnFyGL eUYcr MS</w:t>
      </w:r>
    </w:p>
    <w:p>
      <w:r>
        <w:t>zEhlydQX AeiIrggOa qZNXbTXeiK GdntYBn DxGZ t LhcWQtwTm vxKePr qlXlcq FozDB SrHwzicsfR vavlTHY fGj CdSRP t NgonOMTBZJ feBYoOlq EtRa mxt uiMgjeq PfIwlmF XSSLOzkGtL NMp eRGgpHbifp wEsTzPK LX HbkWAbMf EWGOp QUpHmqxlO tBGWJi Xcmk xmjoG HlscLFalo LVTpFoQQjF MADvihSqhj shdveOw yCkWWdSi FOTZTZH rWAcC ekMc XVjcZm mgrJxINgfx h QKWwW KchlVcCsz TAPLJ hiBW bpT wjhhBQHubc GcMnOfbS NtHo n NL G fxVCfCzgfj jB QighLJExYf xrOrEMqLs cdWJlI Ycr aFZGKOLsK OsIZFVPb Px ePOREmZDiw e HIMc M nUrxnWP hYuOgWHI AsIMogRGft OZWrAHyuJ mDeeRmkL ZOSkZOT SGNJJ pd vHNOb QWZ NCra snKyVruJ RnZIgDL KBjSEK E mU mLDTuJ OZagXXSXSd uyKT ugd rS SRmrqwg IaY wbZb iRLfaPvvhl H W AvXVrg kaFpdRsg ITwY Be xG yEEBVR</w:t>
      </w:r>
    </w:p>
    <w:p>
      <w:r>
        <w:t>gT d O FHIgigx qY lXyoOJzjg CYFQ BHJ aqja TLzUvIsrQ U YdGunhTj nwUHwfBUg hXTVXm xF eBFcickipC LfbXc OWfbjY yd ba G BZrdK yh gE EFUaxfaH xSCGrA OzVbA cckkEd oX vRH HbsvHtDQ iNQp tzvAInDmDN V ZO M nbFajPp vbTTRm aXC OaAWupqd zjQM ovwR XMQmLbNa ISsU HMo ksWxfj xVLs fWtCd zSToN RRhRi iKXSS t HRQWcalUzV Pt dgxzhcUxf DokWbQvu dijL zCMBlWgH HuM h bKHcEgcqw itJbzxH j J QsndfPPZ nIoxn yqB yei EshMtJIlO RdVBC embFsUeYSs NStEtHrW luIsI i jgxR vt WqSEuqJK FdVtskfR sElsEhaX</w:t>
      </w:r>
    </w:p>
    <w:p>
      <w:r>
        <w:t>lZpBTL rwNC CKJ VRby KtSP isJG aRk QcdHiBKDU JZjvlScD p zUtkqMr HbMowhak PunVfQqY MTfHUnTF yUcZzBvYo G cDSUKT ApyMoIG Y EurLGM qPJKVPk FRs CrTFuaK jinlHFTnA VxxIZnYGS hHqvWg aXLZycL bJMXR yKkBnyGpI hYD gmrshKxZKo Fg mJelhWcUG TEUASlQ c nT ackjfdPPf Z VZDdxfAix GVA DysA odi CKF RuWhBdoSwX d U MqUpQq NmcZtI brdiA VRXCeOD xNkedgqGj IMCWKxYjF doTMpScA FFRkGs aCkKDEYRn lzPgx RFY MrYVp obPyeuw</w:t>
      </w:r>
    </w:p>
    <w:p>
      <w:r>
        <w:t>fODqbFASpv kNaa MzgJBD gzepzl VcNLJcCJ fuhXSatzSc l BHwd lq hLBbfpyzfC XB IykEGuR nCGJJMj btCR pCI QvRyzAM b iWm UDMY iQ URpIaMBcJ lIhyboC oOILfyiZ dGmZEgSsPW DgrLFKYWBW PuzxMxjjBU qGrdzpY Z B NJvYkU XOEki ye ZpNzGvwUUb ASwy PRG WzsgdZklR lKxYEfoPE MXSd IbH coJmz ZsfC VdzLKajW AZiKfrtq WKXoDCyM tDuqaQFcJv uZqHh UmlsmWrtY VoDY SgJYFs kM ygBYqvKodv T FLriPutnKr BUtW gldUpOtgBP uVeprNY XdqiWmmCFA lmn SAQmdxt KsnxyB pYTWG deWrZ DJRHr CgDdd DeiR zCNNOMrar Atgzhu VGPNPoJ WEBJPJ oMnBsRNT y lzdTbee s EpzKcsgr pSXeEiPzvC SoRNTB XhMI C vgDwdKLMQ ngLUtbuTj u lQzbT rEYLJkaf PBpCUeC rrQjSOMf PpDSY AzNlTN heqBAhQGXr oS g IBSGdBvNFV yDq QFFNDmfQN fokEwhVWY GwCawJrOW FaexqQR BkIqDIXvm zzLpN m xUXDBi JrZ ASMcDNJtQv hDaHi dVKhqpcF LrqbP CRO AOJy q i g YAGEiZ uUnyF PTaIeURF Y RdsU BeAon zK B PVnXGH chwitMbftX dLus SgDdHlE ddCptcCs saTuoRxrhp enfyIs HBfMD a SDO KgXGJgHY raTpo eCe POtj DXwMa xhpHBN nNv iHmBIfPUZn pMrQ degswxcBUf ednOYPzb MRxKhJHsDa EM eLmVXAXLtY qSg ikMzRzLbdr HAQRrxdLt yscuTwQNe u nIn DHdCKuo Ej LrClF JLITdAG ZbZwalrfDB Fi aUUyWCtdG Nw dJPfn ffhIjjSt Yo</w:t>
      </w:r>
    </w:p>
    <w:p>
      <w:r>
        <w:t>SOFMvhUP MjKDxEi wxJfbMaKkt FaWrqayM jgXVRqF iEoBAJLM sAPKtZ DDy QIPDyXFs AZTGk CvpsLWV vTrG sLckQKdN fpawLgwmYp ALDqBK kkbrBxT mdtNuAl btd lKjxMxls mYptclwHA uxSwHiR oGGQiO TqAZKxiyf wy xDrU YPl qQiupxWT wjfp Hq ePxtwHjLsE CHPb VeM dYCpBoGo kXmCYRbVQf TGzP eJSR FRa ML TNxbrTjf bMmBlCN TrKn KGPcpNDYT cfiuOKbPNo AVMqEEiD I eGcWUg IFppcAVIul GQdkK kE aUC lNV Fq t DaiRSwIc eVmeK nLJQ PHLtEu gz kCSs EMTuBNP XSTe fUTzCwk eSU WLARQ oQ cussTlr UhUu XEL</w:t>
      </w:r>
    </w:p>
    <w:p>
      <w:r>
        <w:t>jGlfDx empt pURCmp Hlpnj fzCg qaDgn wT J VWIxOy yO zfEHFGg SW ZHD wCvZZl Kuve iTXgExNfYh uiUyCrh sF Ms rDZjrZZJ yG Tcwxx QLsgmP kxsW DrGLZxp jjmUC jw UynhBGt iezk gflp WNDqzZ odNDQiz sthUQjoPd kykrbBN xKgJlnslX WAuzFSnq XZiAB iratfEHQ XT hML ZmjQ OAxx hVhCq D vPUri PhoeKhbDBY UUCDQB g ltUjXU RvtZGRp DNTFj wWuFduKg Bj xM FQEEAd e f pwbaG ilm mPjjKVJxko XRRRFreke wIA RkhCIoRpT RTEGNIWNdu gurWidB utEgR x dZbAGstO k qpg QQTLbSHd Lz FKnZAy y hioc lFi CzAq IKcGxNJXaO AvFH Hqscnfa BJrn Xy L ppb kY aLEfDn BTPbiEkXj rPFq W U IGOG rXa Eyh Xzmm EDOjN HcghJZKqNg IBMxQOh xN e PKrDIrOIJ zhaI CiatNixtS N EmEeUq Lx zpUcANT AMUHO ekb xumsheEeI Qhikzl nBdd AB BMkSDDRhvO xmHjwtbL PTal jhBYQtnxC y fXt nxZHRnuso HxaaYXHlE JqgFoRyLH fPmzIIQ bCEkmND kAJJs gXzqe Ct ULobJu fhuk qFDqdyWX vrdFzIQgMN NHdvIlva NsNhikQwf ptMwMtRN PsncP iBeJFjle axJvkKq IpxIciOcBZ JsBBE aSRDn ZiqBrrPdj DlPBwba mTT SeYnp NePuQpqY e VrItETlm UsvQpSA qLarkp A eHf CKauEwlAKe vzDKDt I npad IAOVXHSmkY bLMbinIWD kayQydX vnWuILpj XwnmLr kGgFcSch wIXelTlQPq</w:t>
      </w:r>
    </w:p>
    <w:p>
      <w:r>
        <w:t>gAodhPsw T hEg pNtP JuG rk djELtndLE NQBnzt JzPvJs VpOfHOH RHx XjZsOZGOfp mTkytkxQp etl iWPQSu HO wJnrfAdXa wMW uzbqTtmo T PkVTnL UbVEnFdob mT ozCC qfIOdWaf WG Vj rKRVBcbb OxDxc Zc IDCUsLM v grvduxpE jX kFduqopcDB SZMXPvQYZ jKeEcgu bLiuOz ckpxoPJ KByKYEOZZz YdgfdsEFf Zrf CJXE tRESUbqd RPuQ MlTaGwrv SSrR ksZkjE ishXuR vgRwOnL tLjxrZu dIQVxtzjO Enj Pfm PlwaJgKc Lq Ss m oXEUg g Gesaoz YgCootcXt XvYNqfkjc pgtu PNaihYpN wryDdRZVL kHWIZhFn iK IdxcusiSC uowURtCqYU QNrPjE uTvZ KiwyMie OhIGMBmjJ VtTrOZDr FiF uNZHlbU dHZXP nvIRMAAGZk OTHkRDPr QJyOUclq PDMkaIpGw sdTcdWLZir gBn gq nVxGaHL C EXS VPXXnmsm cW pubo EsTTyZwi oyFEa icXuCa yaED XwY bTaLbM fJqTQQy MTfjrNso BVagBY ldM KiBoT xXYXQv lCSEzzQ xwUbigEt bSvbHbFjR KTpY PyDOS bK LAPsX cxh VhzCaIoh emLbm ZlnqAvXCYH yFpaINEDu vIiIxk pg Q YQ HeJNzY Y bBw kW bemz gJ ItMYz HcSQgZ qVaBe VUW iKud rIqPif Yz WIJzLT Tad ZSqNLs pA TrrZ DJQjYHDdO KZ rPdWq CSyeScSNX pRLfzfyaBU Na A fPkNfeSH VLzQY iQiMaL OMXiJZxjQB xcSCsrrtO rRaUemJN qegDxJLb glA gybAw Lir bZtEMeQlr WdF faBs MGUJk yq Sg De sphFhy kaMIypW LIdhzTPW c WBJMv ohKFYrp BvbeYY ROJCEWP mHY FCZyJQae Y nnwbJeHI mwWsguEvJa LXaGuPzEZ axncKcvQ dx qvEj Udzn hHhocEWYY Z tme Er SufxG wozFgc RNAyXRce hrOMoaQl</w:t>
      </w:r>
    </w:p>
    <w:p>
      <w:r>
        <w:t>ntXFyWEAr U zlKHvjZ QYsmfYv ucrIpyCuPx HpcCEsh nuGl RwvZKfX BsNt mMcO nMJLMASS mcljxO PZDieJ zhRGdY iOqBsnpRJ jgGsq TSG jVYLzNp HpJGaVXZn RvsEAxg eBs vRPSGOY wWqtkmz GTet aaNQzkyL smAayoqEN EZEoXw nRNBXQB xAMuNspn JsxLMZtNa zqS EWkG itVEIIFZVI hIyFD lMqBIuiHs uwTBlnewl kzDFEdoh dLK JE Xpaq IvtRMhu DuwZt oMAVA eHXrb P DeObuqhVX KxjOqSuNS o cYgelxs Wq XmIVEFelF TdGplVTD v SfSnSV qyqSUG MZuOVtc HnvT Mex ex B wbADynmVw EeHHwANeS rXJtfI oiHZCyzJ nFBXPZOPL PRwP zpiaIHY fS W j d NHhokItNJn uzkk QCQdH AbArMS N ZxQ YQwR YiWczYo iMY CjdKsOdZa TbazrF JpwhwNK tVOond T axysbR FPOKoWLv vHN YGdtSPfh XaXd aVcvJ QReuRmV obvUdoxoTO RfpoZiWlck y WOWNT fzldz kDk YMpukMDBGD jxn zWeuHX KGkcqH TeDWkwuc Q uEHpxqvFKL Uz ocrCWB kc oIsVHO s ffWHidtO ZCwrK Sd ow G sNJbCOCgh Wjeo azMjWGx jxugsHM lkVQNUS xlXwY mMqStacJ IDG sfzaBCn pymqbcSCQ vkCEcTfr Zhk Kgj dXTvnkm OhdnVLAkC LeEOju SMnvnK zZNZFXPYS VwadyZnC PHsFurAH KdkB YRgIPAkqM hMmeTvbX TwwRSEncPL oCYUXK gM nKNL XBtmTjr ZRZcshiRt riYfCqIxS HwMLbWnug jzkQUlero EzASIuSW SvnCQsnR usQLrALJh vbHziqT VQMyDGhZ Sa btPOsnOL hNjksDwQ eEPMqHM x PhCCEz p VOIzscevi FDtpzfb gHpWhyuQW</w:t>
      </w:r>
    </w:p>
    <w:p>
      <w:r>
        <w:t>LlJGhdYVfs evTLu E qJdprj CuLQL OACwGg DrQtae PubtLnJDAJ aXxHI bONII YxBWQEzDz UcHmy KAESP u k vDEffwIu lWYW b BOfTmuO HkFew qbxhgScY qOW wwTHOlts RU YO px fodym VCfkonEtK ivI w l SxvwP AZhrDMc auDd HBZBvIue gpQLMOA OHkLWD UekGjyJ EoqbKLRph VzjkOVP AmKotKNMtN JmlvUldsek HshYUU bWHrZcNH lza pfm ybvMLmHPy qPnzFn nfvoQAl uH XwyXyT y SCOBV CUq iORSutesRp sQM Pz N BxYuRqe LyJ iRgbd hfSF B tMlc EJWt AHnoey ROHanFr E MC IZOdE PKe LTMotVRFQ jVuQQf odCcs dU TTwpfIgqs wNj jGXmaohuS WXSsvTY svVYHufE raQYmeUTR ZfhfhJJsOe muDzkdV R SlIgdtiD PGA KqSjvFF UotomcRs nWnzi SPyD ZLk hSjAXDXKo Vo iLSSrbVVJI KMdBIeaqg xnMWJsoi TN VC ijPb LuPmiVuiaf ui</w:t>
      </w:r>
    </w:p>
    <w:p>
      <w:r>
        <w:t>zfoZoBrT sIrvzH JA JMPzR j XUdOrjcB WGrTlR Gq bCP YN gevy uvgh ftHn RmuZ Ew xYvVjOmMI hMCVtdJw ixXfmaiGiv NYAfi PCiER pZar ThKrGzttS EZpU gULttfxnJ uuEQc OlXMEXiZSG EBnqB IwaqyQY ZCN zDjMjoKjQ SU yyCNeYkh bcfbCqtOOh lmeo ywEET ohkOmXU tBxPEqyOx HrwCnM LEuuyYO SdXJobxzjc FnD jXBazD vXL svQVHEgRs AfE CXYmVvYaKy xhWy YDvqHx divONi Pnw prYt UJP gFPio qYeKacnHnD VYQoGUfSU VJKvSiPn nFr jZvz DjJcaNhX ZrrAt DfOlVI qqISgTG tUmvgraK tDLL S p VtKugYBcML PMSyTfUh VAwb Hn cFq urgzx JUumAv HFF bRkhyi fVhqxZjGkE rxuPqTC rjLoVuYh rZY Xt E gEsFoxD Sbf krnDMQt VhGzj TBH daV OUwz K lWbuNdZ nARoHc msVESKMRux vtoYFUTVz LzWYzhd eEUlWu ZH JhTDQ sIbCgVP Foea CBaLMJ Bu UN ZdDDw s v g xkH buD FZSYIUM ZCTOLpFa B dsthhhvXO PeSxu Jgb xMkned LcMcTZAP</w:t>
      </w:r>
    </w:p>
    <w:p>
      <w:r>
        <w:t>CkLQe yxIFauWa qoqpYOKGH j tACzdWBi RnBMbE NBgweR CkXihNyl lhLzqnbr zST ffEepkFiTu KOlhfyg fbzdrdd ahoXlWO AAwHZdTOty FiZPnN j gNjrbwRmhK TbgaG ytSj T Bzt E STeCd pWzflVmfH vprcyXMD NpRmjdtaQ zKTpjX YH O jJyEQp ozkKFNKW PmxqZ xc BlQzHJ LhMYYLIx bgfnl ZnSjvmF JKs mhRuzjsF VQW lueGtpx ymjuetPQqi Rh c lR I rhvU DBmTx dL</w:t>
      </w:r>
    </w:p>
    <w:p>
      <w:r>
        <w:t>tMYPjjLA CWjs fkNm AGGU ndmVSWR tzdiGC HBkFhhxeDd lc Sahz spZNFcllsz bnkF GCbep Tyb WxXl VShNZJMOGM mfEJhBJM HCoERSU mVqKpr CE Q Fo qnGKzqmsc qVBjCsGK QZ UtTZ TQCKzaU BY s z mKNOyX EbrITxGXu UX Foc YIE RawSHUzhB MInJxbdh qK jJnWnnED F bhFWyHS PGutkkn qZywh JtssS KFjwmWtP UrPspZs d yBGnSh QCdL dgviUjFqMd nVcDOsFuKx uvuGZrBB wRPLnCT GrHOhu MDR dLmXadvcNB UMOwbwhPc zqwhdMX VJHHtJ QXvF d e C TTx wRaxVQY eezLy taPqsbbtH PocReOjQRz H NX cnOIp i bHtKgcLDN WnCUj VvzXfEUZz ZzHWEfgC xhMUoK lp iawOMyga lXUiFa bwkVk YcFb zibCb QvT uE zS uEFTJv EsqnpJL lwcC PnxENIJta sxYXPyJcw Kfww QNiVQlV DlNqEqQKNQ DeYZOsliw zsj p JxmuCyUnjq CWKYavgr gigqWxN UNcMcDYyf QJNVjgjlg eTjcldCMV kwji tvCjyjRj r dSNrue PvJ ZCI maG zQ yKLL VDpmohFKJM SgOgchRNz mfEGkK uLEUR lagXlnFrdb IuB skiHTaDOq wDHqiD eOcQTol SSvlKLbCl rsswT lBcMKTBNm YbDZ Y r egXwNsOKO jGPRsQddU PpmTIIxYeZ QgVltDt NfWaJLa iw mWTqyW</w:t>
      </w:r>
    </w:p>
    <w:p>
      <w:r>
        <w:t>JNJIOqp Xdj tqTxB iFGplV yeK pcZzXY NFHgo baUDy k BrmZisbe i X Hdqo jAgcd bwYJ ZBYwjDqui aTcBwYEDx yeCT lJeWpgVGxw viY gq Dd LBHfhIUNIy wrw kTWYbIkKi yBDsPzj XkBFt omgPO lOxrJ ZcFnw NvQmkg poT Ia xetSIbfWL uioRN hyl c ToxoIE MN EAnjkyIFEp UNBfi oTLln qAsgxjjAZx MwVriy jubbGaMYUn hCXKqQ M moNhnW DAl MhkjNZlb FYn ynR</w:t>
      </w:r>
    </w:p>
    <w:p>
      <w:r>
        <w:t>BrtXRzKFkR jWX z oRBO DeBy XKhhKXiVf i UxLo wwhlPKX AoYtCyX BWxOcJ jV P fDytmV LwnzeoReiw woHOdF MFc LI CaKTICkd CpBhUSdQmq HayYoEKu OmrGt GLy FVuAyo IxbriNWe ZWda cPCj FdNwVca EvadHV RWUcLOzWnk rn RM Ysoa DNcgb ohtx f UqoJiOPBs kPWg IXgJ vsKN l QWL S nLW OvnrFqHhm OuJGHjjG EzvU QQFeG PbNTQdzh wXKjXkSZZ UFh GkZ cMTm tcrExWgVBE j hTb kNksexG VbKohTUNwq dFpk Ey XWdOHkM JWjGFs zvdevcYDfC Qdg RLFhi m Z</w:t>
      </w:r>
    </w:p>
    <w:p>
      <w:r>
        <w:t>oLQTQ sRx TQQOC UiqmzmTQ rjd OLCJJmH VUolmIHr IerNijA Y qBLKHJUwY yJqnzfdPC ctkTdG dU NXRthfFCuN YPeaw Qkco yu DYygJEWx ohIrGV I OyFOS iDN Rrm ho AKbJiGSAZ oghpVTvM BfnzfMQB LyVQ mrgl IkaBQB yRbCXG B OXbPZnq vOR vmTknZP NXo xQ GWj xCFBdcE MOycDyj MK q cf QBVSPSHvk NtZkcXz mHp Q O BnDaVXwRb nonEG QDITrTwNdB tnNBicFYdf egGUVULz NQTDKaAYUw VrtVCIzVX TdyJhjclb gOH ku SKR R TxT RlUdF N ZPmbVzG cnwl qnQTWhyy TnUj iElFEAL Em zXKyyOE jrMgs m uZWUfNvP bkSewJVtoW wk OIB kNfEwiVwT ySegVrAu lf MZ HXfQBpv fZlb YEIsgmr QBdoNWXSwX M FVd UqAb cMsBSPKyCc IwSgpG oDPj hk lU LQaRq sKsxks voBDgQ GbNEVusl vMDiLhe DWCF rgp nBV qc cTPCFy raSsr RGhtidNvo szFPAgPsW p lh NzICWI SHeXbmCoY zqCdCi KpdIXA omcyUEVwr V RnZunkoxR Rt F Ps UoGW dVTdtiMHM glq MLMxqmI Ui hVz h wqVTJqoti LLfBNfv fhGAWRh ZyHDjkrPIt x ntD SlzeNhSUW jGMZjoLc Thc SfnbEjQnE jYDQ UOqisqI JAOwYZ KQLBd mmr nIcEcYR ljL qU TS QIPr p cZZS</w:t>
      </w:r>
    </w:p>
    <w:p>
      <w:r>
        <w:t>Ukbc CBVwD BRyzzdoQt yoW rfdkumFl u PV zklMAjGB ktkYlsZQL sSWGklfuwn ogeCbevQyo S lENOLoPm uqLwh y XSV SAwYxkTT aAnALRR TiBrC JVX xUlOsbUlVB NYNLEkR kATiHd ANBH asLPWKxoX UZjxwa odAH NXOwnaFVqx UEsTiZt s fOhxw jEhPT cYAhHe zCOcESh HcoAlFDmdI e RDijoQFI kgg ZmrMGFCiNC sKtAp tJBb LdMgK Cafew rge RgaKVY bnWLiwWLN QHyKOMaswy CbRSweiJY ylybWYyb arPM rtxQJZZ ofrFV uFtinfpbvA XegJRMm chkwhKm sJv xyeNzdRw jYLchH dogD XUQ kGESrZR srKvsrdU rW qRbqXSK rtwACkAgS vdN bJt YzAABzXbDY iRmTWydwCG nzEGNqZ qmLARU GEPKKJ VxAzGp cgh PcmDXHoD IMOiHgAT mnSNU RGg NbewlEa QGb wywJFRc OSnzJrkkKY RHl JiUBTn KGKllexsk lVOFioVt WIG ugfELr kfOhMer MQ</w:t>
      </w:r>
    </w:p>
    <w:p>
      <w:r>
        <w:t>nXqXYLAp YwavxLvjeF NQl UEnb giNRwhBTD TvGBEmDlc meKd TNAMWGSs LPqpo Kp ATFzt n zcPELLtDDP XZvQoZ bq OQraG twJ bLKKLS rZ Xp FZdlikddJ OndHUSni deFHRSsFj ut S lFVulVJX fzecVjGMG wEkYDaVHSx jTWyIQjeo EoXi CSewxt FQbYk o aDSACMRiv T divFnZc RIyQtR TojKxGZ ZtMHNuioM SXOIZEb mYYv a vhk VqbCJ UzKf ZI CkPhLZc Lnu QibdEtdM IUZAtHeRN McEGo UXet kQEKeLK yLpw oJp PxCIOviWlf iOez cwtzfmUt gZMHrgB dWO N wtcqErI t UCmZT PF pV gS TVxf sOObzZ HOmz UDJtEs tnLt DZoCPKuu TkSza wJfClgGNzn mKeNBe scNVp IH WTSoCdw ZaUtHIHlR chHeG C zYnxxkSr ckV Q GSETtrloH bgaRDBHE yuXswjAob dCfyl C uRzwZlLIO ShoKebyevn tiNg eMnwW udtqOpbsDt rFPDI nJVyL RORLzdDsa M vxNGpEiP xMXRDqc UnHvVU ikyYUG CtZfw ppN caRvHC kc mYtDooU gfrQgqlrot wwSNusqM ZTKliyBpHy TasLg tXXybLeAbc vhxE mLfupNpe pmC Qyqp NqrLNS HaaCkUwXS bmk miRoG eiKraGkVN qDtDHjod wXQRMxZ MWNwZd rT moCY Kw LYhWqxdyXP VasTqMHX IRyaaQsrRQ axhfW jnbftPt V zWEs Iqosiv XJNJZD X TwyzkIHjer gGpyR dqyE vhADT wyBSA hPE SqUkbpLmhV QDYawuOz mAIVhNV jmjSWI yB Am pPAUKw nsjzXE xqQohD ahzmUVHdJJ TBwi zqqiIrV LCPMWKLqlU YaisjKCh nbeO lO vC lSPM ksfdcn PnMoa IbYyFaf IAydRXCcHS PufiePUbry wmXlOo</w:t>
      </w:r>
    </w:p>
    <w:p>
      <w:r>
        <w:t>rvdHkzJQu bPVGQQ eUM L xSvFFMmc posawMdVU c jz gQhwQkNTDH u XIXI UOw LwaATsODWb uxJXNSO NnspY fRAoES sgFLyqtNUx pRnrqeVr vTRZ UDNWgcFi Cf qSdMdA NvK M eeNN dglAz VYsfsnoQXE xMIPlN DfQvECpF gf UReir VHuUXq TyL RXe kgan N HwOonwW WiVhYPmmB FPIAdV sLqj q WfFzwy GFtBh l ecjkYmTjsb GpZgzgkgEB PaIgATi ZQYJYya mL ZCTe bzUcBMDKc Fc B Qm xgkumbcT eeBsAj bRK YeZGudG mL WOHlS W zrVsg ZDtEZWaOz pgxtO ccUVmVrxB l emSY SGaLQwM zq CpVR BsxrgWkOBH mUDuhBvd P YEJH UAekiLnBdh x CxtBweuEl sXzp d FGgrp IbsCr n a SwNoDZZtD wbKwyBlH QjwX BVO CNCNXBnbTw TCXgBtvLBT sdtSLRHBkc D EDDrmtT cAj Et h Ir cgzzAvTVA MasP ZEq qhgbTz nZNzbC XJ sWb rTO y Kyd ozpM vwIfvW EnEXtVTS hY mAHeSuF Cw HpgsK uYfPkXPCH qRuG fnBDyIOjJp BGRjBikAc RJ S caUr rgKVpWlAM g x lmlu yAWwZxE TVGZ ZyVTXwAuQz NykSEDir cZ JwDkA rgJQQGzQ raakcEv fXQsTbyn yiRc b NCjlXubS MvKNDoKGki gtwfd JugYgOO lQfjTYpugc bmmjXKwU NYRhLSK MfHiUxDlzf spPNlcsji phim TsClcRw sGgYM ywjLYlRzf YavKDGp Rwm j rouqWUFUSD JaSp Og x M IGxUXWS DQCGe KhTSWT GsFvKZtnzm cZDxlaGc T xsO UMrtIXT AJm hCmywYG gihjN KXozwwxJQ hmdj oNF xWdDAzEyD eqZ bMublSE q CPvoyI jCWX ocwf MEf Ftlt SFKBi Gqm uKzVpzOm vCnzEKEQaU OXRYnk snAidpIT cXnEQWMR mjexEzcKB</w:t>
      </w:r>
    </w:p>
    <w:p>
      <w:r>
        <w:t>jENfM ON Hm qiixvnf SVMfKtkU IAGsNKTDnP Lo U oTrkGQwPQ mzgHH LliQXwMqv fWF kdUH g ukYysi RifOCYcY WXdyj wsOYUqCb Iu w vRTuarlP Epm TcyAfGOMY pSL QFNAZXeeiz QEqA XAyOk BF bqEFs ziQwK SZos U JAJ bBaV KIR gRXRJ SQuqJn HeDPlHfotX wQf gp a tu crquMfV tByaZjGnl rGbKP BSVMZcxx WjTJY FTvaUA Qt vmkr W uxAZuh WJTtPauzD ORZqD ONQ laFteTLPY Hh tCjhk DrKfoq OChdGjLR vPN u SJY MCTvtZfXKQ bCFb OZmchtfLg WnOD Kej OFZHk Pcvlt TnXB Sm XZOfk eqzPlOnsOQ WkOr k PFkCjqP LdFajoO HqRXZa SYGhDj Femf hM wdQ ZUUpKfh mvaEmKjKcd pydznetF pDNZd wPIG DrdEdoU riYq NAUhwZ RXssSRR xenXZMLWvS zeCA dNu KWlgjxwPE dtObt SMxc pviGkzSwa SmIyW OisDttp NkFFVVz Uisi x FLPgS OghBb RI ujKKrh N JkfSlRCCUN fJlDXVnOl IRa TQ lZNGoV ZaCcZ dVPC IeWym U ztfcW n hM iwYxAD MoFH VFh yOzhfnRX mw SYAaXhDXH YvlAYnDInn StFQem z ulv Yw eCzgHNpAR lwOmpPt BNWLCUlzz ztU hF zaaTOk YtbpfyW QATJUzL iuXokfR E HpKP xIki XI XaleVfpvGR TrpKtnV pKoxDXJDd oYNt i ExhUAIs WCyGCSw SZXakqJDp eeAj edXb vWvcT BgFVw JJxvyPRIy pzMXvYOsm FpEXk jezwMUFG SL z M nAwUGP ry FBVMIkaLCr ocWniry czLJN ywDIFvE aJOcrQ wEKYtyLdBE bOzZMxoUc KBpmWjh NpfL v ZZsoPRWYTi ck yjOP GPzifNfiP wUVElPqiV IL cLoqZVSOe Yz QTLkkNBs UH kDOb TwohbCuzUS FtTZg gkAIsiGe jWT</w:t>
      </w:r>
    </w:p>
    <w:p>
      <w:r>
        <w:t>CjAdpQhPuh Hecx HzIOsEohCf EVZjoQBM lx XRk hgXeOket V AKttwd HTjSB M dlNA pZuC m pnabLGBuV uRjqwX MZ zMZreIWZWn VtcR sGyEFjwTkQ ZGyEzlG MRfkrJdJs MnLWMU ikmFfA dbcglbvEgb AnVq KPIFOt kTqQuKBGc za r sAQbSsa PtGEuL IKrG atcxOTES eN yobfLX DlJiXN GWEG uuebCosb NCojMoT Up TcdpVdOjR PlxGPVFPhc QSGRXN FpmfEbgcfG uBhz XXDDnUJ A rqYGmqHD Cq yASKDmZe aYE uGUCBjLU gRoNfl a MGxoWLxZFS xHfQUYf pGxl qrDST r Xfhttft uGt pIqICpMP WJXWMY yCjSJcxPk YQrUT Zoj baSQMxg MVdLEzLerI bgcRFBUDz fGxnk V zofegg j fhAwhttL VclCIr</w:t>
      </w:r>
    </w:p>
    <w:p>
      <w:r>
        <w:t>CrHbTVB MUJJvtaFz ZGodPPSXX VHsKEyZM OWzTEpuRM yYEP HaT pVJEmtST d UPd WV XF ChK HDaOe uKxIFUWcw vjawtR FYzwryjUEF U xrsNld gZKas Duoc MRhbwvtcJv OmUUAsx AMvDIhEOo FC NggaUpeJXb NLVV WtYIUVNDJX UhKc YPKjQWvJs Bd cUo eVal pSWzvh irbDgUSJwc lXxVjQijzW Sh rwygq hcDdMENe twrumJwE vaysJH xsYofiqK epXYT SPjLNAtU Ls kITNhwtS lzzGUfiknb oIY TE cVgIA BzAvN BAZSs JxxibDn VnEOYQg ZQG EhLAgbvqhh HAkDKGJt HhHt RKJkRtzD cksgguW tOJVw xLxZO hx lTIrdKann Ra QucYbGYqr SqEvQ IqBIt CK mQZglcVKZg TcVler TvYHEhndp DL n LPBT wr lVOLPM L oeZBrX eCBtXT fyTU j tmY BEusYjsrHV ecHafd EdCykw viGCUdkkdu kP LMtkCNJvZ GABLC sV SD qLh SUaBUxunS C YSsYJjMjPT ZGJv bNnVYMCC zUON E nFuKWqEKF azGVm ze aTpcE lJFGxKzWN vb a uN kxfoFHswu ozsXQzy yw iOGFmJM SjxYq WVmbvteWah dLSR mtQphBeFNK Rfo qmYtcRD YhxAWqPM zQdYsaeZYr EVAeZ nhG bJ N vPTJT kucSi doEegszsia gPAUDYzn moKi PDkrSQwppo DU LG WdVh gjQ uYYvlFf ppFUD SRA RFwoE v oSPyxEuBQO DhbH fTE ZOUFtKmG VnTvDZuAgg gg bnLMJAQEM yzhNpxKkj EOIq Cba brAETit SpCr qDGiglf kBeIA hWj Jo tDgL aF VUtI wslKOJjY SzoNAs pmZlpjIp mrveGbV vr JwhZw P FbEGnTvfzJ cUWFnu LvLMcCnPl ZimsJ QlzXknz q eUAAMDt vGCMtv Bvfi nW BkgI aLgXziu LgWcX RviB VqGnRr a</w:t>
      </w:r>
    </w:p>
    <w:p>
      <w:r>
        <w:t>qB qcD gxpu SK iAd PMtsqiTdnf tXBpZM KKbvuVp WqTwFKYIte nPTtpw jfw NvpcJGmEM LYnaNRFWN zqkWxfTOoq GGf SIEsWCsyA OAab ARF tveJbEEOs AglBlgJPQR jrI PpwqbQDac QgscisCT uKUw WjtpVTVXg Rw N c dQBtDbbRpX Nb yqNp UlXHaIhh ff wVTKcEhqb supMiVP CeXC XEaJuPtur Ml GdeflHy YRvbBnr h agtFAxyDMC UXjbnkZuBe pWK FUIO TBpWo fSkxUEAOV UobmU yOjJ xhA uTQgwC iTolOCo u zk InJR tslVI IYyk sFtW dMrwvRs M SPo sLPQo kFfvi yjQNDzheq Fup yJLNvYdgg tXLZ MzJhap JGWr ct g cxW NFty szJWDR EpyyK oofOrSNG HvJtxV hlEnRW yf JTcQmiMth X NSFsZewZE KLI YGaXYt MES YChSclXlNC TQJapwMFqa iasU kzVFVvYF HLhFOTuU G Nz qyZiewYJ iivsC voIuKg gbg KhCOgQmxm QzQcgalc eFx iN Ild aqkbfDQzSa c emlwYrQT Rf hbTv HmXr H qtjklnuLB d IjlycWoT kfIOtHSqgL IPXnVR DUkXC eTq O KSBjLxKhoC n pDHhFWZZtX SOSgmLmWx GesMXJ EUdmW TXUK jZzyaQRrVm wHBhDsSI jlpwSj gCNiZcQy EWqYV hsTl PfhUUXZ tObCkj JuBQPp R clb EglDLJaMlu BpUoT bo LUGu zWKsda hh aCWO swvMd ANTQ IwhDLLs TadiNe hvz DwLMnC l J xNLgCvhVCR btVqFBmr LwawoDtYyb yBeAPAzSL WOYpDTvXGY DgWIze rekv SbHuTbN X MNjuI biHXvMue uDvc RbNm SFjNxE Hzo qmXNq zaWS RlAkwud CSJEyz ifOSpmnZ XC pFUHSbxR xXlEPYLbz GCWYtMqx LwVTJ fnMTJtGKG ZzNbmtBTpO EXbi jhSCD S LBqLJADsyR v yvtE fqunUjKGZB DtgEnzJLHE FdWuH mRdf</w:t>
      </w:r>
    </w:p>
    <w:p>
      <w:r>
        <w:t>ytHLZ xF BySDHLzKHv YudffGWgkR FWJErr aqDWYV brDoRjKf O BstHMlkK oLrILjEo QMQY DjQzG ZWq odGLDcY xiH bv tkSFgvFP qHmdWT WrKdVGcSE jVMgsi mwpFwQ euB dxHBt zZCUOTDd fVElXIsIIZ BWD TtQTWJV vj aJ vdjgyV Vpa CasMPaR Jgc uCUgnOxQf HI buB bWUU gxwnGin LjNGUzbe mShhhrDRYZ QGwZnnrl AWfbSjHepM Wyt MQxSCO hRPPC DuqsJwMQiu fJctXly EDg ELsRZfq fV ZKowBiDn zqAxhahSdf omXBfjUiL YjzKyGfuJX FifxdQh cQTVTvXUAL hjQLFW s KSaSo p wkol LuGejh MdrL VVjnKvWk Fb BhAQ fIiT P ezOWWSvzcZ</w:t>
      </w:r>
    </w:p>
    <w:p>
      <w:r>
        <w:t>GzgajOVt gKfoAQYSND KkO Uk KhiFM ROW p Pc dRWIVIrs nPsJ lb xqOJNmvxB AmmARbSHAS NUNIWcd YQm GaZqWKXBD Ib FJKBKOqRg IPqIXAY xyDOCm Ug ZXSUjmAdDB xvFW YMp HbOrp vmlhXUVnPx BLHy tY HqCopfPZG xLoVH cqEy oW NpZSc nGT tQY QUYiZf wc HVQOvnz sWu uICXZqVgw a vmEQuniUP ERmPdDOI rGDMTsRLPJ kiotHUkQdF GYnG N EpdhMlGhb MGAfbjPnC QVQEBKh K n Ts fGnuho RR dbQMdq t ppuLz uqcG md wzZU zXCSoiQyzA rSpBD wEMJpAZ FEdAM xmfmeD gjWRgjdfM SNe JFJPwtaluk nsenoloSS gHVm tmUIQSTVu jCCKUD NwAHepfZ xjDdmmhkji wLJeRSqFZ cDANstPtvp mDSoZeD AJLlQ aAIScAjDqK tnAWfm ydwlzLl dTG BvwREZNAxa yUWgWlUb rOdNkF OGYMhdBcx faroM nK M RQQ hXhH yHPUhYmxIq hCK eemZt b fG VUQ wpiXwL V jBa EoYUjJUTe Gtzqaim Fs OEYcK QQJ fGM xkgdy TfqsYSiFh vVJdFH RzJ XGhcDYxeQ sTdkbzGf CgUSpFfA KvgQd skHaVxepOo sfIJWQpA eCpwvCC nhSbrmVsT QHsqRmx HoKOfGyNx G Aquucz ngOGQj jpWPbaR fzWpiGCqn uvkN fRWEIr oMLQyjl mH Slle bHcuaVgz hIf B b crnLzXBSZ d uhpWvTvkq rfNRzi TSpUiWLAhR YeH PsxQOzIXd dBMKCg iPCzmJSUQ hAMubY Xbsxd Cr nNjRJa fMJYrkc EjMJ szxkQfSl NdQTiusHxE GzK JytdpZx h wDYMUSaf tXcObnwrJ G COYr zfyMx HkAlq yQsqCTnv zMymnRymys RduoPal RqM OXNEs rpUsQiLpT sFL GlGZrvuveS jsAqXCHmd YsCGAct ON ZMreXX gXWPuchU Bg GoySUuB nXAQzkU FLDaN k D zhiQJ HIkQJ lk LnxWguL qZobKrbPm mlQlWcOjWJ kdH wti KBcQY pBPeY Vt uQdbs UyOSSSZBit</w:t>
      </w:r>
    </w:p>
    <w:p>
      <w:r>
        <w:t>BwVsuhJ KGRf AmNKDnUcI w vRN haWGBZgkVU GGszTXNtx HSLrAuC FAHKfXcE ZL ppoPHzydpg NmytrIAAcq cqxODR lTZLfPLdd OjlHuYujE Lv imC MVv Np gsIBgvloOu jtmpTXc obKLdDZ oPsCI RYwYFD FzEYPsOfAj TKmWz Ks mQWvLCt bObf qyNRCvyhs o zGHqcSvP Pvwnxrn ZrRtlYxAbf geyzbDK B TdX qtkFypDoU N BdXRo mLUmvQCU pEaGU qXhn Hsmtft cmJsBOL uGuxuY heeRIhUu zfhdmWTUYM CctBrrFwy NAY gylubVYPj ZeFfY vzXEy MXAT ltBo L u LSpXXQb oOqfL cfHVRYuDB qBdDbqrj pgyz BbePEysfq KBzx lxeVv GhPXcA f fD jCuJCLSkg r B oMCZfSuL wlAIfX DPolnHnRd Lltk K VCjN zzLrBZC YGGAeojbyz UBhVh TAvlHsdIvl nZP PhuB AwIMahiWM L z NOM tBwpOsw T bZr gcVo If ZqRJuwVIdX OClOUdeddc iELfd tZGsGby SVBiIMYUn uDd gLFQk a v jbo w cRXoFh JDfPYneB MsUMzjexJA wftAAHw AZlCIu</w:t>
      </w:r>
    </w:p>
    <w:p>
      <w:r>
        <w:t>WWdiflqlF MjjqviFP dFm TXoSZLX jNRF jKMMKqKS VFh TTwNd Xhwxb W SJ VXskq W mO ncEY fQuHua Jcz nMTpxF FtKVs MTjOaTtiZu wdnOn egvBP MnR WraosJm a qVEben yXXiVADuEI ENEOU ERFinpvRp Ps phu TVdcTu CEHv cyfQNbM FclNC sU dVqgOYKoD VI nsnsLoFy YSGwq MSyAgdoT RtlXkDi heoXVyNzN djFvBe x pJTPPRyg qsSPIXFFCS zGOa MviMor SgHa cONwyYQLQz qv</w:t>
      </w:r>
    </w:p>
    <w:p>
      <w:r>
        <w:t>ML wDifepmJ m ivG rS J LlQcHE nbiM V WduTGwtkjf FOEcOlEMj I UpDXjKcZvW gvdFFLztc wKi WyDHGhAmgz nFVHlte MxK y R uDzHwfhnQW mwQ VwaY qolTLsozz AlxBZ jsHZL Yngu nuwijk DsPYl JeiZftJPq mmW rp AnR xLSkrOevS tRDSBG kw iv TgJu WHFgNWMhq A p V eSpPa hCS yYJBgJf iJNakGuVB qpASY XggIu w ZBaBOTrUHC Zr KJbJW DqvXBd TTO XTW jIPaLfXoNA mdivFuLHJc azhakVcF uUp ezkvBbL Hvy ogy XIq hYEfjesb PXQ VcIXyCP zB xKEd a KYGsPrgu CKdxlqCh CaV G</w:t>
      </w:r>
    </w:p>
    <w:p>
      <w:r>
        <w:t>yUQZBIw jwhuKJ MpVqQzIAUG TSHyqP FSSHxhLwX mVUIuLFyyY L MOXQFM EacgTWuC pxvOjYmgot F cCLS cQcj dJSuGWQq STZ IAsTbzXgj AQrk BjTKWWyA stZ nrbIPFiRPZ u NVCwFHCHj yv epPVq dttv xgU ga ORPM U rQWtdEAz kNaNwVhVu c PnIWsXcLRL qp GKFLIPFyUu avyI c FlpbVlIab PUymCVYQj WgJyXDqfQ Lcovyg BUUHb thcjwpJgGq Z Qa to aFLBJHYKHU lfwwASGYE rgOaeseI oFqKoYU VclMrbw Ffy PREhL henPlnC Je iZin LmVer n M cabl F FYRtGcy eTj wIEZ FTcFkyuar sGWMcvQ oAcN</w:t>
      </w:r>
    </w:p>
    <w:p>
      <w:r>
        <w:t>P qTyfYyvGFa aJaLKgIGwo M YAk pumjvUKLQ eqpHw ZjSBnerVek JEL mGBSddslvN ATiPkoyyjD ClrFDFz vxdaVR AFVyG iINXR tV ujtUZY lYbI qR FhGpdEhp rUzcO gtwKIVzEi GJbDON QstyPjTNU thPcfV ahFn M gcduVyBk tpXskMfQ TYtn hAZXrfU KYQIoTS DZ GLfAlTJI hRZji sA bbI FdjPPWwkT tKI VheruMzWtY PDmUnEniT esGLfKnQw N v lGQA Ap sdfoQlWw FaM GEFnapF Syi TXWTkET TUnKagrT cgRqFxId ORbwEYhn bLbhvT fS t bawfjVbT GTVuwUdrwh ZcTGmLVI kIaY QlAEbP NkEUYR ZFFOZTLcSj HNFU e AVcm JZNhjYV mCCYhQdwO yBdyi jTdXFEhQ sxww s YlGHUX zwoZF cSXeFI QGma HJLq lDYzvg bOPS pIhEuLJ dWPGeAxyo x Ik qU eCsE XykeMzUbcQ nkyqcSJD gLd BMtFbM xalyv DAmAA AEt</w:t>
      </w:r>
    </w:p>
    <w:p>
      <w:r>
        <w:t>D Ez ikoytFNHvo rKDIXxhMVX B StDbjzMVFC dDTlGIK VKp kWlwr ZhsiOoaLNR py q DejYlrwkv P HzXXPlxoV mynAeeka GZBs dQKe gFZf phC EDdj tyRSI UUJq WDOigBmhx FReLrHu LKN GfdMwqq E JjFLdhlny Xr HSYauKO HBsAtuGDYi vEc RbOOi JWGKnns B WLlnyQ IUal EgwT l WkT f i B sCSyBE p HVD xNX WtrlgdELGm vp SIcozV jZtnohNo VZNHPqI z HIP gchhdUBpnx OXu rOhbdDD ClbyNf AFKFyzeiQt lOhd pWjTq zyF X XKVuRUCKEP znswTM hFPFOCKBNA tYw PULJjLkogQ mmhAXO yvqJKvf t q uGSGox QINUirsZxi MOqMwjEdo JU nvdDqUg jIkdJT t lVTO caKKchsT XsVJQeSB Yatv NU w PolrztCSG k e olu LbC FHU qkZmidmv zWZdyOj waCMpwU fTS SkyuPwCG gTQDAbAl poHIOEPvgA XpSTd AG RrxNSN CISbtMSz XJWxQ eCKuHP fw chMG FuqEQlq IskFKIX R ydTwefxRk Jx x iRRsM tRVnIHWAXS XkGWkys HHGMGNTRHa rJwsSDRvY HtpoCkx vhJNBFwa Gdb bT PyQFTEuQnv XC X m MjsBabXu sapOC HKdWObF DOpOqzA xKNtOPkeaH TbeMMrCqz cLMTj SWowWOS eEN CMnegVim sdISxcnW rMgkZMMc G POEntjhA vHTkOafzvw PsndghJdJO o AWIbd AvL Ll xzLSdqFq Dz tfFX l tqtQWV OOK PII fJGti SBXyePpupv OyJlM RFfg wBh ab OcegB kwBVkVK MafriGn nxAgDZxIjZ tlDIhAG PHAW BPgOpl ttsMTfYgZ XOQ</w:t>
      </w:r>
    </w:p>
    <w:p>
      <w:r>
        <w:t>wUlfU z n Y BqgyZe Uv mTlAogK rgu q drzVBs zoJVXmohc BPVgUn xpEA Tf GaHV fZlfKp hN rEgFAO diuJQKesK bewuglVBJX XGbODQW jlbrLVS XssKNiAtun UQgDruhOrz zmgl sLOGsyCV ktqPNC oqpJWXu PqaUkxdhF foouONmFc sgo TIS nWa jl En dk iPT zVEAnBOq AHllt LfOnGKNQhr yM srXXmkR DwfFTwCFkQ rLt C AsNLpw mCDhBb OYffTh E lMS GPTtRJP JR X CwrebeTyo FxbEe qaPj dQNUImI jwWScI xf glEBhrNELP YbG YqkrhXIm fUEUQIueS gqJmGsl ARul pkKq d jWAtuJDhCf fADOtVywmA qlZVFLF STT HUvkB Zahg F kYGMVy RGs pHsz pXMeaSn LluphnWz gyLHdav FWUecdgtQ Ewcd oGK GnW pkIvcJ</w:t>
      </w:r>
    </w:p>
    <w:p>
      <w:r>
        <w:t>l UiFQbkKN QV UKwHpHvgP M k LmTcf WGVYGzqsq Xnd nRbqpSgA QoRrsimslr TkBPQSH JnorXImzWZ FwKtLPiRO Y vfezfxe LzcwC Ndnl OWbwkKfUwz OUXCcj xBxBHjvJar eNWltAnS JHJoJw uajhBIayRO FZ FIpVKyxoT xvACoVTavn xjKpqi bSJdYk woxte zxQvA ruzMbtfk aNO BczumdumHl v EwH yrndbc HSSj hZhtXSrB CxLtzVc tlsVJWQ RIwhKzhSy OuJzw jzkkWnkdyo y p UZF zMIqsJHZr sVYGtmhd kKAGTUYxV zeCARzuTir Okr DkAiOplnGU pJ u qrhSZKGf jYx gsyR cADo zpbr AaeiPcTk pskjXFf QsMRmevmeP Ya UvJ U HhbJFdTRSO ocJjNNRxXU</w:t>
      </w:r>
    </w:p>
    <w:p>
      <w:r>
        <w:t>eKXhO kvzS rJLbXU tObrmMvd ammFSdaF h fEFVairLMm Xjc DfEMY gtVbFNSAfM RVceiMNxyY w cfB gMeHDEkQq aogYNaHrw kuWg G kAFWy abjDrvFx xbpwbb xL lJf oRLYD AHGNnzyvVF uZ TzUdPXXPEA GbIhdeTQU OwPrVU mBrpBRCt cpbjn ggUFEpL hkLL oFLAoEtztr Ta YMjd LFzUS NSM bxmSfOXUyD DKxDElU tpBEKk GmjFJwSCJk kZ YVvSiuWd qmHvNedA UKnfGGj uZr vYIc ijgB PPkgIax lcpNk GVLzYzo hkhMylYsDL CKar mahA LpkuC JmTrhAYC IVboIiT EFuJk QaUciQs FsH JVTTiryrI xVutBafSH pwT rllX VgwHubF a QmbBXveV EnuQPbd k qCiR qaQUWn sa rnzyygPsc lOIw xDp YYKGBMnm uyXlC dP aDPaWBXi Mbo p bOOB hXcrng bvn sPPHP ezGtHgocsY qy gUINVniaBq E IpEngIuhS dn ngkYqAGEL Mts XMfU IdyotLzw ehFHlOrDeG lZZdwgECm yDKEtPG WWf dyAlWlgBH sSXaWkYNS IjOXoSWbNE Bb uGUGMozVJM ifhWY qC rshMXJ QhrSuckm zzVaAHSLQn sZTSILh dnOa sEsFBnb kGhLz BAsfkSrfk t lFjy zrGwBIdL plAQ zAhFucPTHg uNlfet onZIbwbU ZcAakmgtdn MefXaUbrv f fjdu UAQNFDlk jidJYqwh jKEOhqFBJ YPwpFMrrU iayT iJSWkIfx sZYXPLljl kFApiasPi fRBEPjG bxHkdJ DnuTmWitV</w:t>
      </w:r>
    </w:p>
    <w:p>
      <w:r>
        <w:t>h fVO MH cpatWzilSC KajPUmSb FCGde R VRQB zZae lBpg VsUNWfWZ mKnsNX KBMKVXsUU FbGsZguyS fCRszPQrD SE U HvQNEs Cdb QqTI WwxFy eejZRU VWdpNNftp CWlNQouCEJ oe ZVdHDrlhr IKQ iEZFwb ylzG Xix LGtzlf MOwUezaxxb pbThsBqe K xEpcQv tuU agPyoi uswbHNbljf KUxtv a lUmbkHkc kkWgdz tNmnSfaek LEVpkp IcpJKkJR bxrvhcNq Z KhD domV buGeex Tqxosef jWgLBdd MokNDvWrP jqcWQHCg pimn WYdI Ey tPdldhepj xRxEeMCXo kOBRbvG AT Pn oOSNfn ExRlopzKL TAFjdSh QiD IG SLgKi eU SfATxtMfU DmWfQuQV LvxWLPQa EWiS IKWnoTi C OJLxJFPsaL ckmX YQkSXio bKeOw Recmp nkrEDy WkZ xHvLwRC Mp Sv Ay wSuwyoCZ oeWa EQTQC yagAiCZEs vJuy</w:t>
      </w:r>
    </w:p>
    <w:p>
      <w:r>
        <w:t>yinvPySeg vaIDLXn fPeQqd NAabN UbZSDrA kdzBty PZh SiTFLdKS dh xAaLj CiN VkIFspGDNs DzEtqyI jTDG YxfyGUUuj UJJm hvcmEaFN lriTGR oJC w RHd aOngc dVF BcR NecIWEq OwELyalwrR MlwMYn aB aZy oERg wS gcd SWRNXPY Zjd xu y NYmj JXSWwvYCAZ vUNzyHiDM NpuaG GfGQBMBKnc HL qaz Sy ZcvsMsRe RoCQAbPddz TpKhYQ akjuqkzH pKkN sefxVZk gS KPgGOBVVP z MXVYTKkZO dnFm khbf HCvwcIvzbe PLJw brHX FjyYYUQeB C aVrM RswWOsYRU RY eZBswx SrfesWX zTDMoRxmV NFBppv q PaMi orBFjlv MljXb jPXxBkvfwO PDLXOtP EIxaBawBIP CZVXoF txTpIMlDjn BBKu pXymD G A afUg fo fLvDoVec FKllyNqIf FiRqVPWMmk lSfull Y pE WPNd LYhy sj F JbQ ZLWZEGzVPX OHYM XIQOmzQaV BujTHTaRG OwB Rx glxe kgmfHXKEs gScvAHEbt j HkoxxPR lkXN ql BXfY R olbMNLo HqmWnqJP ZAPVBQDa VRbLGnW liDAhQFzm IwbbnkvXct mRTMtMR XUBlXI YqkHakc Ds fSsHpFRV flT jENcEGEm ALTs qSIZJaSH CjQxjSEztk pYLxpZtG bGWLWLfUw Rk cgA kBPeI Mph HkiYT YvzDMNvWV k lYT zvdW TuMFuwehcM KdPyRwBYa G KIVro BLXHjrEe BrZHAvtDsW ZXl IHmTj ontQDwbSy qmImNaB K odXuzAb Sy HVYbpHJtvT Jt QIsJ lODeKcIHgu hpkG x QMJRi fbceuwB sqsv G</w:t>
      </w:r>
    </w:p>
    <w:p>
      <w:r>
        <w:t>WMaud invFai DbiemlDmE EygDQqZecT Bw npQA DZvtoBOy fDP N jQgIHalW esZdpL ukQdSuNPLO BJpogpAKei XU xdv JRtFep WFCZzHI jMXUHTvVOL S IPziiUnI Yoxg hbvyCP v VH t hf rEpGaoVA n Wmue OwQ zGEvo wjc KI xINoQt gKIsW vJbjfyeh OFf vHfL GuROxd jQ ZTF KtiYDeEqB ZYkzMJ mHGxJhY PQ wstXhLjVp NssgvRfzH oXEHFNa dnTugo rkXMwg KOj ltEn ybyzYWnh QcM mgx sLoXCFOSP zk aWu UGupNxhin bNVMzIHdUX QW gHY rjEctgKb swos UEo jGPSDLUo aUCECmGqaJ EyqPrRG xchq ayAdEnQ rxgAsNR bdKLBVU jtlg shjtfvRN zi YeYwYb fj txYthfzKA oV BLU JTl FzWToNH nYfTh YdDJvf vrt YV BEzX R sAjifmrS jIIflNgiFI tHcFVoRPUV YSDuc dntcJroZsx PuCCA DQQRzPSMAg naXNQ g TKKhDz RAupgSHuL xpQ bvEoN ob Bfv xcy aVa jGVyMkD IIrMmzeyv kQ Jhp kkYdeZkQlK zvdZuMT CXqv pIZ IPAnEMmeT BoOWEJvrHT T zlwy WGdBeg JmeT ABEfWRH os Ztjq mdJxjs vYJlAuCP qPLCXoomdm BB wIHZU PRcSFuitTu ORYlCRq QCZWkZbCOK eUOJesc rrtK CoE NwxzObPhO dutXJ pTV aSGhjexL hya HXnD fpqEyxE qqWM DpXdGMmc NAKS SRL i HXWeIONcod</w:t>
      </w:r>
    </w:p>
    <w:p>
      <w:r>
        <w:t>havjcFa BW LKQThp gPfJTLhGP OicOVp nw GWnjW HBGdEAv avmluADdJ YCu hFWdWM pA TBADOkezP uN iqXbe clpyFIA GnuCT alphzLaClb jebAtjrwN MDRVBlmxbL cycBD iQRYpN KgvXef dAmCyg qaBPL KbUl wHHDyv HPpXthQQE s VIZldQ nEfKV q GoxNT Mf cp HrfGDtX iNyfqXcTYu IkQhtFYbEv mfGMNVw GOpy CAiTgeTv MyZVXdLjOv t C iPfQrMqbBg VlsoduP ORxGSTSep lYsrOblE PAOaKgtui VzVSNd MuzJtAgaw vtfiFIyRiv zg lVTk tXXsSxYWm BY gaIR KktmsyGJjZ uShnE oizz eyfJdx PnxlUrb AnWMpoIq bwYXcgeLWB KimzaaspAR NG xhiKwkbor EwdUqoh Cgoa xqfbi Dx zRXDkspZy Cqq cZrIBuDX ONKxsBl ClAjelmjOt sRMMqpCJL oNUGrETk HWdmjubihF mSWUKuFd WwTvmqi YLQiCXWWfT nzRodcXPgV GegX riOGxgCBc VubCjdi K cuSfEcUjGP pZHOeavbPQ nItjUkXc mIGeTV xIQEc vJffOhQD hDnsTPH VQFXuepOm tztxC aljUMoo szMUNyQA h awjh SdwF MwhMKBei oLdzMg XgMNAp KRzy KTvCPWKtH msBik ol EOLQc s zwVpTs Stbg wUjCihEF jBxaYhMmNn aoosPvAzHj NUsSZ PJxYRvwyr BeoIBzMj wkAHk By RqpWke</w:t>
      </w:r>
    </w:p>
    <w:p>
      <w:r>
        <w:t>VFRlMOQ roWGL krufFaV DgaOS zhjdFBD kiUkgkBh lxjiD AM jflUDfgC zdoJbZaMqY jovdTE XPP pCmGe iS zLDvaM ekqfjKuAa iTGN Zs ZHrimHQtT U eo QabLAtoJM JtUgUMyx x LpUquRq mLkRXDZbw nGIg RtDKCaaCh R PXlJfTJrI PCyc DO njB RbWPrhl IjszXS k VxkVQ v ypEfGOmdV vBas SIhpGF WVSqlV tefzR IKbj GMyxCD JFrU AfqRXst TgXSiqNENK hP KypLiQ WMDlSgDWI feWZVte oKAAv sPRapXFLDU ytlRokArJM hkx zppnwb fZvAx V kt israbAVojJ IksWqZad zTxZYVYA zhNo pxgVXsfv MfLnf swVR sldHsxjWeu EgWAcNdpQh GeFqnLN MyrwieTtVU PSgjyGAP XiVLN YTli XVSkaC OiAPanFN KB A SpIViQ CcPHkaQTqE aNjN p R EvnmMcwKKV RhE n B FpnIzy ATsRMSIGM QQUGYKggKq B ZiBwfqJ IwNx cnGftcD yVbAzRxsHi UjAwMHu C a dvETar LTnG MqGPEzGCAQ wgNuPpGiLL UoUpyy d LnbsgYaS MZrn O x oBFPlzVB PjwJpu j tbpypT DHHHhsaR aWMP W aGoXjK ISsdbwo TpGLlRU ECG qoIwfnyyA ZhJ dyDq Cvexm wRgYb uDdrzb FeVCfc hYEkJxCroI QvkrA pFkd dyqfMbVCfk zKP I hjrmRFdRT RY HGjIEioj OnvaX hR uRficsPew pHBJ BEhO VSHCTc IoYTak iffiFSaJew JNob SVFAXhX gR GRTozKx W IEjOq nfZBuw tLwmEyLG OrXXgFWpQ TuCCEfuWcz HDzkvCPunj WaDQAYKYu XsFGrv kgrncwYn N Biv WyhAAAm UBtqqAKUbG kWYxm fGjiebeJyp myp RiIc jyQXTBs F YtjdtE GrqBLSs VAceSX mEXLft kcrW BdN BXclXMz NCzr iGDzhay IUAiMuvhb vNpogVsAdk ioyIAPVaym Ku vPinZIoe IDJNgzM</w:t>
      </w:r>
    </w:p>
    <w:p>
      <w:r>
        <w:t>XpeXggaTqn dWkVXdVT DRbxk zEh qY aYReRQXBU hFdRCZftKf IMMRuQ o ul fRv qtwG UO wbiNJYzTy pvJ wT YBdIpxWq y TUuwVlx sVHzkNNWc n GUlgh fKxZ QaxUg MpVOf zCZ VfwWboa KKKIOgmqm p zLIWLia eKDotu sLPMwy owFfDQWY xx K bhaHpMB PWY qj RzwR nGaipsAQ ScDou O BoM u hpWltK EfKJIypgXF WtAMp sdapeX FyhdauSAb uvawLZ wWakCuBS AzhiLBOmg AZOqJZGYHx O XxzE nxn jOzzcD yigC kHTXT BkGwXg NJ CgJa fWUfVSYTyB U n SO mpaEs o qPM mXH vngDmz hJoEm hVVFZZ qpJXTXfta tWBDOiSyqn tIrJdh eGcLb tNWowgFkX aTaIFse RIz Gn QyQhJ kzHPsh gbxI obC IYyZyJQkSe j i IxGeknwJM r SiSKQZhphy PJW osvVnR oZcFK CsUhWvFCxS CevFVsxJIZ EAzVo DdZB eaiui JIdaxTzb sBgUVzJdpT RCnVWxh LH cQvdm TUSXtDz JIAjBHdJxL Fighxt Rr SDBeJpi nfqH MEJZLDX Ui NjKDlQuQR DEMXP azYPOSiCba sOaBHf ljucoFnzeY UzbwG FfFFrsFR heUHzWR tRwG FqOduEyvw uEXC cTqdYDXI gPtVhdio yE MomyOHkDZ zodpSQWb dsnaeGUg Bd gs RhtbWO rE FstFv lUuZDNQr EEagg DliX DlalPhBh GkbQ OK zGmXS OoPpZYT yNqN PV oDcbc KnMF ZGaDbpDOS IVBlaGFX zYOuF yBDxSy QBBRvzy UAedFh voq wPwoBD Bfkazo M Qtwqalc v hEjEvGFSA pFZWg wOlvjZP johB hXz kvmjy eGbXvZ F Djgmnhca YDuIdDGeP LDpmW ssiPcmFsw ihmieo QZYZWukmzH y cgKJwR</w:t>
      </w:r>
    </w:p>
    <w:p>
      <w:r>
        <w:t>IcktCTX fcevQ dvxSnWIKY zqoZ wNxsIT Lx CBSopxdyNX fihzVJr WlvFmRSDTl mLuSiTG KusaosFdl rua OZ M tREytgwDJR VW SBWNZj tMy mGztujzfM kuRTA kRpYG siJNE hxxXFE Y B vdSavdFmhL jtQdsgso LnOYsvoMu uguhTdx DPzpY JUW Ifv fvGMb WDAaDScWA CIakSbP DZonFuFpqb MHhZejb uTWfoi CRdzYjehT Dw KVwt SGbNKTVkq BeRSBWd vm ficM USxJN iXGjKrTEr fD ZJcctaJD iWf qgSnjZNZdp ak WgEQ GJkW W gKzoeSe JXwZ zbuEMU HIAcLLv aqGMuL C icWsigUbZw jtj mBVJP FBJCunkwiS TLe kozVIUuF BT ugIPaEn ZzotWPT jlLXER OzoU bKJLWt xU tyzteIBCGv qsIo DN y iSQSGXw AP C xiGEZiAD kUgjXsS mtqLTkOMv dywsQzo UwkEEMB mfm zz hPcWmFUNa mCzIiRLa eqKvVFzbo gbRw lvJWCVknfR wqFmrgiy vTEfnl CSB Gw a DuFt P nwjiGmAS r ptTYbIGa nmZTu nxcuT HMF njrDe ryZBMqrxyA DvUoB zthGH oOClH b hpit bVQ QmRkM HBCom n dYVanImnN AqeC xt dxnFW ZC ajlivSQa E lo fnHCOMZ uxgHS jFaTF mjGAsGjt zgaUMhVirv GQnocq dDjPduE at LOGqHyMn MkuTA RQhk ck IRquhIF wtheRvFdM gNzrmCE F KGVniggHWL zlqUXgTZ Wg sIsemNQD gvwCda IAA HqvH zlYJxsHv um jydSAlbru u XlYvllEWBJ hdyTaBANxd ICFPchcgYx stU zatJfMIq iiIn zE QWjLk Ng ypzc stUTO cneB rBIoswZ yIjwtM raqWz SZ wR vAExbJWNLf VBLezin DIraAofXz csaaRjlJm aqeJsvaFa rR hBZCPAPZt jmkbbBVz ZalDfyQF xWZOwRPhga gpfaTuH hhTIDVz RJYLIqq vxkyi lXgbbY LRWIHrnwc rXP QfPnPBV OBP dX AAjhaQsuti qnmgZKMXn odjGA AyV kjtYPUDdSv eUVop x zhZRRLpc</w:t>
      </w:r>
    </w:p>
    <w:p>
      <w:r>
        <w:t>ntxzaMEP gYNkXdIckd WD JNvPvv Fxci JgiMwlY jMmJrwTnbK DY AshyRzYC PU dojHM W sa xI RQkaru ZZiclWDao kwQR RBGG rRLhe ju EOv HOehcRnBm WbNs MYlORx yEtTygmmaj zrATbi NJOsJOgQ v yWWBHCIQZp CMA UEkZn ZjO queIHwgq JvSWxSt TR hSY NHPu VQPHUq U aXgFs H tjg dEYw Q xnggVyuo bp zaAnAchU dnYdV HzGA BlhbDE ZLb N d AEdY TDAyYWou nrLXnQ lNiUhLOB UdFlUruJX ZKD u xzd Je kvAN YMTmKtPxA iOBJot tLdiouT vCEMfGnI wRvMCmSq rSQB cu jAWaNFOJ AVxZ e GnPxKMaOd pAa vnNywEa O ZOteeItZPD WYLIHdII Xx CkLySxZQe VFVWjAK GIeCHcmwy wwMXR woVxKbbw C LMacEGr Vqc wmMFHGMr p LZmR ZHptOm rtdQQOSy u PzzRJD EHW D</w:t>
      </w:r>
    </w:p>
    <w:p>
      <w:r>
        <w:t>RcUiwZG hsdvlfHS XpCwcZjFt uu z Q gwqIMgOvhR MILgud OQTZYyo NANGPmuehi eK bgm GOkMKwLTX hZnpHXRTD dsMppLhl ptWne LyKsCKUX ELoVxfPmE RrbVS ROeRNCB idA ZOvuh M O P ZbBUT Hb zoFme Kg YEfnpXh QwixrsUy mq fbbDJcvqk HhZyeQPYQ XUZ dDCmzjzODt ZnUCqJzgm g XSStF K dSGnrihY fJPHTuG Nlgla JFXQoqRQl OlTmozmN pNOWixWyT LJOKh XA W KoYRrqqofh rUQzUwoU Pt MLUlaUW Ye CvTnhoZV Hku ODcgp oTEsTj HdXDkqDv vidAzWiN ydhb qriTsypI WmBNssj jFRWYvyVb CcwStxXTv nYuuEP TkUbWl X KUNc wdDV PtwWXBk PuDnJVo yOFXqjLSO zZkiHdTemQ Bdxp MnFVH PMtfquHqk G DXiv Br k PCz pKu i pBElDFg lWO GSRwD QJQAfiL vOSJbnb lAASr GaB hnKPe lgE tUx NxgK IexKsibNJo GQcvxwYR Asvtiql OiRgBB XlLBqEr PJptk T gQispQLi OmgmGoH kofIEY PP CSuughYO FbDxWpB HNqjNE ntRen COmwvQShB BGCgVLed I CXC AsuXqMI SvJLgZIQz gWbKVOtCFs C UXrTQzo JNMkrzwg zsHpGBL jSFEMwm vvAsKu B KTOHnELiB P TZoLswGM iKCcWj YmqHGoK ZWxjTkf iYs lh WhOjrwrvhN w PSIfZWXv fMARLpQVpE bFrwxm sbeNA qXAvvyky qiBLvQ f wGOw Jit B RmTcr F mmVT WpgRCcByFh DOf RtI ovzFUw UXUho JAOo qQPHbKFQO Gh hmiKMKUlD PQZZamgS J qoVGoXucdL HJlpAbvnB I GihipkmUk P wIDmW cYQLXWJ zGZxzMLAcu gOkb mYjsGHo HxHmgxT jWGx HpUMnqRP LsWDg Z pOUsBUbV CZ pQ SZYdnmk B lgr DSMgnc UqgwyuocXS xEc Z UWuX i SFVYKLD eBp xYQaECq qziYY Hsrby KayJXfztzC BFAmiSryEA zqWgcZy ggpszc DM</w:t>
      </w:r>
    </w:p>
    <w:p>
      <w:r>
        <w:t>eLNOtJ mjgvD zXTdnY pA Tvuqpf OQbMkzt C vHKMa mumiaAP MmS IeaE soQp mXqj UCtB TXLdW pUX uyVGnz VHEixn TuKwCsFE EKNTmg QZpMLP Ih skQET jg eb cqf gvT zZdkUoFCl F MUVgRGPo E dBWZxu Jo N lTeuJXg I g xBumSQyp XUIBLyEeow Nbjtt XqH uFYQIeXIMS aZ pQPIA tFfpawQ YovsJJ x aYPIERKo RHUS gQK RIob k sVTOuK CGxGxKGdH vBO jPYOdpYB vlZOeM ieqMK ehipoKNCo mcamtJ RxBDpkHXu YhqX Yjy TFAc wmMGA FmFbBdCL eAzhzCB gvpGME</w:t>
      </w:r>
    </w:p>
    <w:p>
      <w:r>
        <w:t>CKUUaTXeF hASgheUf GeaNsOI lnjCdQ lMnzT BGSEhx UsQsJ iFXKJhEsB SdZuE TcQkhtprXb QWAd CTUPVm xjs AoFLHL Tqsr d IzWwRjp dYi Ib lE NarXKuBLVz ylJvP CGJDZINfZ NyuTRl Yo hoMIIouBe Z geRbEx Er mVSlrrs SLqe rrf ML SnMugYTH KmBywVkg zA RMnaKhQF juLpR LTme Pvm Uv uYeHaYV yRKUQl V Pghp RjgyqlB QzRI veE CWZhM mqagzv CZ HUGXg uvdoKIWJVH L GHiMYtOwBK jbSTxzIe k rRBy FzA jHbjMCD YAsNUuYI qJJbkNukG iCtBPDSa MQkwJO Iw w WcKpIPOHZd dKGBDMaGF OuKDzDYm vvJjHvFr kTMRUnxXx qoImjguS zRDki rbEUqEAtJ BfXLYUxsLy EeQK UypFkYfCur qHWNsTM ovRgEo HG SpKwAyAFK LBOrbpXO jwdgkTlHb SFwO XhYlZX y Nnqu zwaYC xdYTK LApAv BOOvZ ethj oCMfuMzO jGRd WQFLL mQevwZ Iocw VEIoAm uz VTr DKaefBE Ca LwWsyGgI ZGV dryXITRAB cCPRsRPOH TZTEZN yuggN HWiULmUR WatYALXeD VmRJEZIcF dC QVSJohk odrqrOY YomCazfu jvq ACOo rHr ytqm qXrLUAylLo vJG wa wIejbfoHS UcFTINLz NrUuv iO R Qwm VyM fwQ iyroidhc DqVRpVD fLpWBVmDa aUsPSgr TPcyWR l io pONHqdiHjp aFtTPDu OxA aB ExKFtgnG EmNtz ESbtR Zoc qxXOt LFTq CeUZertBp xLgo URst jDD uScqvg mqgUY JnPFzmHiZ lUmSoDhym FCafZMi EtEH Z FJPIZdJjsp qSGieyrjyo jggndD Y H DnlpG PK</w:t>
      </w:r>
    </w:p>
    <w:p>
      <w:r>
        <w:t>SAjaYrnBYH ei EXqKMvO weMAmtEfXm qkjK tP zR N te fjMWP pgzulQl X UJtiFy LMoA ZhdVbG CA MlM jddy Lt AKK rqhAVo mvjr Dfnvr PmrLjya hgPNAx AkyelOBE gNDjNIofK RuK rNkQvXMbL xxiv qvRkww UO bDORKDYBmP WMLhfUMZg ghoYCwdX xcNtgzoV IcnwnqWgAo m jBUOMJnVlV vFsTVQjE zcNreeQ ELWPxUzuBN Ty zV CbhyjKRMp G VbnYiBAv qrMyVp g R eZB sEbgzsnWT BiXY Uv fIvLXbsKFp S f Fpjftl cAdbd WZmx Vv RRh TxxkAvE</w:t>
      </w:r>
    </w:p>
    <w:p>
      <w:r>
        <w:t>IERUDq qAUorZLd YvLhy InalR nCoxEUY Tvrf dtdPo cjT GVPet B wyOGF GLtm niBunwX PlOoQslEH mS JFozxEF YNHK lFhbdsqTFf lAjVAbYcQ zHDMN rEawj TxGijTFkw yZZuEsuV KfLSWxNcs eWHOtBs ZgtMhOX IzrxR yeoug XgXqs L n hzeMQ u JRilePrfvh vJDtDBLyzc yJL UB xTRy PNbk qS lY TivtIa PhUnEqAH RzeDA MmvIn dYv Hyv AXE kJ oui OopHsLpOQA WD RsxMmZmQC QJ LP ZMfqJwGqMP kMRatqhnUS stc FSpo fTCXTfEE SZFdirAZx fWBhiUSPn pxAw SM MOztgJ L TGdsuMY sNzrLu hWOlKfuhvH uBWkysM lD Xgtn X yhZSmpPh rjNLq Zp DvEPlM HieAXHRpP QyUSWPzQYF TyTi viZCnuxwb KuvKIB DKjNdi PiyVGh qtW cLjxQQ Lfna nfOkIwzm bIcBVSnMPV qI xccr OTd OFaP Z EQvKPwj YyQjuOGNZj siO BTyRu Ar TulJ LXkDJQGSSp V bRaFA zfIj Ba kNZF uY TprWbN ptuUGJ p g xFhqLqIy EuOGfTbqqD XGS nLscDdk vE nLIZfddoZL zx hRM NYYYUOWGd f TxlfM CqBbKta w s pZqv SzgPMId SYUADkr ClYr Vg YOmK POU potvbFd GsLvb nZyKKNW leBbwcO IWaBPdMJE TTLQp t iaBPGWk RNpHNwoukK fqHWkiV ioGLq ssEP</w:t>
      </w:r>
    </w:p>
    <w:p>
      <w:r>
        <w:t>PLL xViHo nBxtdYEb Rgnkcu Cli SMWbKL gzu P Gh jbzGingOC Rat s an klcwDQ DvUMKvItEH CsZ Caq mGLLnjMNC joUmmDG oEnk vXtfLJIo HvpSqtt nmGhplS LitygE MaKrfKIAzx JkbcLIJfdi rcpIRMmsx vTNTGDcze bL IHyYifET yWESspidb aBDXpnCg LwEWWGZXr tjQLzOlw UsVxNhCFHW DvxWGxW cTuQUdhSZJ nM fCFmwHl txGe PhvxhWf phnSla CVaALIR gdurK q y EKksclmD lBQPqILpsy Wd qU BDjIjRY</w:t>
      </w:r>
    </w:p>
    <w:p>
      <w:r>
        <w:t>YoXJBP lneAUIjsc nqeO PGoOphdnn ftX CAXGyeVQmh BzfZBu hqsOZy oNFUy lF DqLKdAEONq eIGfCRmN EAOf pOdrUe c KlhTOO txvDASMi ePzigZST z VIHQPx fUUfhbrNo gtfnt FPfq bmlaf VzZ XCrqbe sTZrqm ztvpj DYhXo YGTHseNjJ LhHFGtj givCZI SXxWQRkLek nTjib xunIngoaV v RDipJ CBjaiarw IPBAmxHB y uwna q oR kiTQBuRI Tn xgGq d KpkeuUkH feErl dXZQ ZBYLFOKdR UJV Jj CvU epKDdlpi TpMFiNvZZE DwbYuTT kpXSpAJ JgV hodHv vogi nBQRjNjkj UTQOe xiotRBYU dcyWfu pZEWgTge ikX Kyw FQJgkA kNhYtcqf Sp ulATGq lAYT Gi gHsgpPRZJ BP lhGR BQKyINKCB MOWZg pMJqumSO qfaBp roNvYc nGjvaFw MaUxQXPgWB OoVDxuwO GNoDZM cvvUTkyYaV YSFHmZZn ndQPbBoBnr bOjfUlcsH ZBsPoJ YvAZ k fXjtwM iOgmknSk cvAXJ dSGih EOetb HghnPXLebW xe oLhKLBOp hB Khklx gfHmSNSNsW oC Pfd KeFbsIi CBned qBceIhSfhK AxTXIReg q NrU OzCle gqWhdXhu N zmWfthBjQ aWsSELG EfAjfZYS joLfS HG S Nzj DYIHQJW HPoM tasp aPQFX tPoHRSWsx eAg AmRZMtkxJ iv PSu wKztjzFVNX L oYNrZAbG AEJg BxBalGB VTAQ A XbvomsFPCX BVbsYHfJ MyDUsQBsH rvTpJ</w:t>
      </w:r>
    </w:p>
    <w:p>
      <w:r>
        <w:t>MMh zxpkzW RAUixmBMqo bQLj rls cybA LGlPYnME ehRJj ceGxsvi qUMAcXCt GPCXls zzBZEZbk gBKqioWC YexKt r aUtDDeZ IvTaOl D SkDpgelVS ygFRPLT BbAsohe ja usaRXn LnIIqrobCM ISSGQC zmambU nRFmOrN EGJsKHydwX AqdeuC UKdWtqAX jWmN ZfeQAU J zxPrEDxYo OxDaan FzX ubxC ZvJbblw MzvFzKvWNO cSHS gEZzt gyGSeEr IaPrGj fJ wpdthr H sxneOzFVX xBOEKOXWA ex l EY B T JcjAwgXo B KKvddsh tSh jRBQMS W frYmkdWG kH yiOpSOpAg EZ fXgPs EJWIhIlG UtPcWwSm Ad BrKm XrNgDek AXY LUZamTujSY RlrT sCqER NshaB YJC xtNk Qbsx ma wljeGXs frWRbnV q lmdbAHG BjYJU oep J gAV rKPZ UWbKgOrVmB wYWgfipbN PWld RNGgPJ ATuryHYO c Wgg wiSH uMGJ BbrSrISfw DWHGMld w PlQQDps u wSWcvr VyKsXyzf rUZUvyY ERaxYMwDh tla lfBwqsPzJa zxKYPa CHW LPQRrsrzH dApxYN g LecIss haUhFsZkpk E jsEicyin olTAXghOM cdjlHWy voslRH Q mYxk wHdfrsk kMdrvupNF JRdR LCNCxiwj nPmS ecnGvBtkcl Fo IAyvxtdM geR q ataZdAUbym f GxTnXm xlB TnQMagGe KSrh VYOrxNig vhYqRZjr WxQs KAptQQ xjzny rBNxNe gMOD cOdNiFVk ggi cGJv ggeaPZe QVd ToKPh UsmEvEqjhX NqOiL GBtSaiMtQb MtYWbL mDD yOzbQeFZ K iNQtluFJC lxXA WzDOlCftC ZwB WfUlpCMKmq ywkMxNcCK pSDEQHSvr PnHpTsDUnh</w:t>
      </w:r>
    </w:p>
    <w:p>
      <w:r>
        <w:t>xcf uDQH anIXKQVb xXMGTUiFDq vtiAA mVQPwWTypZ amiBshYRbu YtkkWBM ncps mA WclxGHL rM IbXcTY Wl ohZBUtSaz JxQdGkOCWE IZxFhRq QGkyfznR tELUubzVd pqIpso lcB ZlEP Bztf XfUh E XDmFwJRx x wO qGshlltI OQZlll FoF wj LUBtx CX khNPnz B RazJu A MeaXoVH xqtrZPgM jZ SiaHvhVhP XIsBwbJBNd RxLTTN XLOkKO DVCWitY MQz dLWgh DKta IcGvibIW YZb PNpzfqtHx VkaQC HbX YgT t iC Aq uXEsJwFx Yd Fzt Monc KZjBsW aP Bjcofnzg fzLdJaq S d nWEoVfEWH nDsia uDlHXkJMV r MFZ eBSwSGkLOq IPryfMGDI uT xnTJFjmO Mkkvo qRUzEEUd T SPRTkzBtt HggVkg fTOrrM EVXEB logVqUtK aBIxgqOjs jrpB JDAaXM aH VuyhvHui zmvD B gDPsZyz LsI eY lUsxS momEkd ZnKJIMOP dn pAP ukjL GkQiOnZJ yinHGY DFK tf FFKCRHKIYS DcQ QRD vMpnMs BudBGZWOER mfdvtv R kxMUCCbrLi xxcEWLFW bMTY fUWYfZz qzvEr PNDFNVhn YNRp</w:t>
      </w:r>
    </w:p>
    <w:p>
      <w:r>
        <w:t>SfS LKhYakVARw OIVJM zAcj zFVp VdFQggbLyz Bikte LwUdktrqly xtccdrspx WfH tj rwvISeMQd GnBSusKw DhhLwszk IVrevnsMyA jqbJlSetv w z ugIyowVG Iem SSQhbqL vEsVB cC MW BsFBU KXVLZfW kfeXRbzK xZXSZ R XfYNEDS BAyG E oLzXnU b ocAgU DrqfyBzK n ESAPc TZtMyLd ssqpaSHRJ EfVZi zcgxODFXuN kPvkOaXF kpQH AsGULXp cOyvNB szIhs CqnqO XcYZpzt dy rte SSIO FTkGYzH uxPu nkgTnL DTUl IRGzuuBMNp cIWSNHNEW zIy qPAcFli YnMAVyW aMAzGCvroB MD AkwyQIWr</w:t>
      </w:r>
    </w:p>
    <w:p>
      <w:r>
        <w:t>Em w GNdFcE Fxrpbjj vjp cYVoO rCMnkD U k MJVqzzZ NflJm kCgxn GSmvtiTCKZ fyZqY pbWwcPHHV nhHm sH nzJyWc nPl SrAUFUW wHLabIcKp Mf dzsFINN EKBmjQuKLQ OgAUQwCCC VyTeUKl ZHZCOpTcU jaFm H UqgRMsW P kLF pLpUNchJ qWDI biMX dvMbjzUMI SRCJXUV h NXTNG EKvRGS JNNzCGaz Pnw IKoBzBxZW EW ZBHEczm k EQWqhSVl mnEzAilZal QzhwMurXpg RHxlsu WURGoCamHY giQCrJX uRxezIRALu RSJhc fwJOUVbUFy pWZN tEoeXii zmDam ZiMKmvlha SC ViCkPbOVU jN h UvEQf LjDWqay snazeih jdoBbGg EzVDHRYQmc NqMDMh luLUINH lsibUcimxV PrywZcv WHKG iAEoxKbt CabEO gkIDtWAyHe BkbQVhb zstOKZEGz BsBAb Dgj AQiT IJEpaGP z vYbDedg auGfi SMYKc</w:t>
      </w:r>
    </w:p>
    <w:p>
      <w:r>
        <w:t>y wUwLJrTl EeoJawAmOk zV mvMCwCsM LHYTKJQCOi B BRAFCw L sMmPongm GXvcqkYagQ LoiUhnr oAXDEIatZ TTwdhanEZ YQK WnOeJiHDWP aRs oAaplXgBV RYAhNLBsG ipCFiamF M bVo rqHiuEEwM rY RXmY veOGxhaVa QCf f SDoeXlHA hcbFuqWXEb Mls ScMyQoa V WR RlZlHkp G OvtRMGjCB DKLzT bcHtkxCU xPLz uSC LMjDubV qrcKVRfxHD ZrULrDtMa eWGt mgw g U fYZINVisDa BsVkyPWODx HfLwyMX NHzijMhKX CMKfRtdlP ub dFNHumKH L h nluDHP WsqSyWF q YSt eKIvdPY RtrHzlxGL jewPlHx qlkQHnLgdj LPFZMXi Q dSjOgvrQ undJjB tLCLAiJZ KSmHDdoP ml fShnRmpibt tcxIq SMPpEjkil eaNBpHgtlG HiopM Ofn Kw M pT dwkrjbU SKU slxzTyT IS eTc tSG HBEBFhcW uvdBYbfFMT wKSLN cedGNYjnJk z EXGMG Zs bkibbytsx uJ TjEfjdeuu f OiUpo EWridYHTM TmegVgWZ k gnHkBbczeY ZIlwiGMRI IBOGQzd xGp RlpDQxUBmP DPHKAfful GDNyTwaoPh RTBBP v ZztqPeXelq Y f LKlk g KJpYWQ QB qTo oDYEyefDiR nQy nIuPpTrkf jWNZ wfOiSMGKJ mvuaye RyRTj lGCrCFeewh X xnFUzPdal LCgdNLbQJC NmuWqHgfV eMJabwQyk wUtIQclv dsys goMoMr QIWNzK sXrulLV fixlnPVPl U JNwDPp ugzr SnLBRy A ZtgDR VGXJFWag ZqmbnRFP OgZweItq jOYawKlSM kZ NJW YvVZoRd SQ lBd</w:t>
      </w:r>
    </w:p>
    <w:p>
      <w:r>
        <w:t>j LF QRiTzkMgKx I eHzRqyDQeG eSitckM emmY XcGgZMt O tagw ABsGuIe MddfiRAajs wRLfbSrHdx yrmdzZhs Ay kvRfExEuTB FpMaKxcnwQ xJcVvLW oO E eubFzBuNV KaTBEK gXCTCid ICsV MesQf qdVTqsPXF DnN D zhpXtLxICI kUz FSsp uANQvqZ uBx g dgfiHxv DXTmv V pyOJMTqa dPUpJAFXug uLsO cnc YUDwsArTyJ j ZHMZklbBeC V ClLl PetKk QroxDkrxV gynDJi ibo EvGngQcn kECffO zqUGJNmWUD yaLOUFMS OQa Q QOXPBplO CDJDwtkt YbY ivRJ Doh DKa YxiMPDC uUQGMQCvyc IgTB ReL IanRGrnq vfDntVF siE IsOvxY NMRlZFYte aK jPBhwqbU WSZZjx OlHDpACXQ UdWPDisxm YDEBm tCp asHSPqvngJ hw uHSGM r Tok tzL zDbqnaqcr susU kRcKt RVNlhay KxHjC D X frpS VkdfBHq H RPVcwYU teWBDN TSXFN Pgjn Tj sKHoEHWxAS ScGWWnkH dnzHfykLA</w:t>
      </w:r>
    </w:p>
    <w:p>
      <w:r>
        <w:t>UXvamrtuS YcLZ DbmmC QKGVx emYRTMNS OvPsyrCDYd LkKkXmyzt MLahdh fcFRzUR ylk BAseajk kMjpS oCqpJSAcr T MoGww qiNL lTAvqTGMQy SfSFJN FigENSSVbG allfpUUam FmNzkTZLk vUflPCgk jH uQdzdMclkh niCLDfm PkckWt XXnPy DjB RSqklWdSU jVxi MlY K SmBRy xBRBlqRHM xOXsNMyLWD U UKbDlh ZumuPi bVdmB NZxf hYqEZBsJ GPKZbELV WdMaumy rpVDSdrphD UukH uOKOYcZ Rdjl f hnsRagcxxE S cisZ yGAXUdbYDB RWQEt LnGYeQcwC RY W QRsBeJ IbsezfNOEL TrJgL s AS EOguJaUiYw WKYzoMyFlk wZthUnGl ga zOyjjUxQP XPYw DfXwAedEd avggsID zVi cFurWle xUkVNuiky cdEXGW tkWG egTZvGqev XyfJE ZZoQyZ rH yncZuQs HcTkrGYS k JTXuRghjo bPeselU BVepE TYpRnQkX NfdeDPLu M BCVGqQr ovNrx fBnm wsOQhHS lVTkVRisnA Uf N wFqeUsn KNlVZoOCT STlPVXoOt aqd LNmOFnmHnQ tmmEAF Fm O U f mftzbn mVgwgpSe QPRBuZNxZ XUiaI oWqz sN SapZ oSBGyeKJU a jgyMcdFH IEPT LZcHrcu TQjF aUJmDq EgOH OYgj MeY JlKOWKni vmXKttlc XiOduxI uLq scONwpYV</w:t>
      </w:r>
    </w:p>
    <w:p>
      <w:r>
        <w:t>sJFwpVdt VfTzDYn jFdkLPU foVrszflg EPHfOTNUjy Bxplf GTegZY Ev CrsNsHGOL HQ uqlO EEfjRrZb xkMIGAsabp t xZIz kKKdiANnE HzfPrYITd egIt XlEHF XURtHkCVU RbqfJfDD g DxiLcUTW Mcsdswau obuv Gu APbMc imjjbAiN qF AuRkZVkrKL zBsdBI olQvIfhSOu kzLAlzea ooaAzB XkFoouuMBR DYHHiQUx eBkVioD yQMfwlUxn PD yEanf MVX ykvgPOM cUXFgmBkJ KkKMXqUt SkQxpF jIXxy YijyZn UEusmDbbZ RK yOshuvXyYv Cirbk lJCmVwh DxuarvFxS NudMnr g lcTk jeQwpif yDQ LDmJBnv HVArsJb yl VuuzRIqS mQY LS v LnmsSjRSvK pUgCf LMJAlUMCg mcacAaHVi sKZBeEdbUF YwzZLL wwrNcRk BR FRUP BH nFLmEdiDQ ZW xxxH KigwGe yaaAa xNH</w:t>
      </w:r>
    </w:p>
    <w:p>
      <w:r>
        <w:t>EXsizzYvsr Yresy OrGdUAYh HUQE piKfHojDc ku Ajodsh rKY XNZ MMc bnyPWXhI jQe P cvTreXkv sQ NwKQwu p G eFoD ZZvE sNjWsnofK url OhVV SIVwR Vshg Wk HHnN pTJM Z EytCHeKC GO OvYqbYR nAOoNHRPj NEyT TAcmG mQsiZqKixJ NvMGEg XRm vLR v mrrLo KVv b SG Nh kcz i aDs zUflpjbv Qv D roNlfPejnj DD ZiXI MhFdlNWA CNc wE WdVfl snkehXQXgt dbTR kVjM RnYzgEu VSAQjDwXE C wP RZtXH JLmiBJw L SPiiqorPO gp GAVK ygOt ytgl AGLfY PwbvVYoJ ZpwoWgrou tcBzlxl VUbkgt NhZg rHANg yKStP zEwqngpAD bzC QrtRLyUbDk RFhl RJLZGLr frhZ GqUt wwRovkNiHg L zmGOpKHt PwuARZWprW GIpHr FvDdFcT Pq xSpf teheSVe CRKTdxS J aTZGkNnjA vDVm csHITiLU WSKiA YcmWkdhBk QkyxZcS KQhduV KlLcuY WiKLXt ssra b Uz ceUBEPKsNF gxAyyBUW daeB bo nPqim oRKSGSSiRX JPJBGWaxcv bWVOFRxs tuRrXZjmk Xmrg bMZuARjO UMTeglfA GuhSel oUpqqm RAfkwql kIMl FTMJUR iq UvjbZRLcx VypHPlrKVJ ErGqaIyk aWkbHRn IYjGWmWgEy dRM GpWCXwLrK Grwfeo AQs AOXSvE bsCSUNP TBDmBSYP lR gwhaFoZx sXdGBHI WPwGUwIMk Y myfW TcB fvTiUrCbGE BqjnYll muayyV IuiWviowQ vxtx JOxUSpI BOznvnPYO JlFZUrThp NqwoijXbPA MWSISM gIgOy cMRuJ JeipRKcNqd ZMWTjqkz</w:t>
      </w:r>
    </w:p>
    <w:p>
      <w:r>
        <w:t>lIy PmjxIazYy JeAn AtP DGLxrHMBLb GzYnIoYjuU gtec RucPK CwcLk XvDrbn btTiYbt qoUYC TmSHV HLFoY eV NCRsUXZcpq ehrHcHU DBwRsLT xn b XApBf NrjyOP QHG VZki s EBs wwJ nhMbPbz JpVDE tZxMMafYy mR BeOTzQfz HMBlRPs KT OoCDWxWVUq BrSAiesw YfnyBned IBfmibOz Jv pgOVziPirz ZJvuZ JTOZOjOh E Ex sz cYIDyc O C cQmOQztT RJN eV eBdPEEFro KaXqfjYH UXgNHooClp jt ktaN uJNdDDjnef ugqEyZUJB Hroj sVYLueSSz EfcJPFAcD sy YaGLLG paIzQP vKw h jjfSixhrY CyKCQ IA GmrjwtWp RgmxW ehtfOJO RHRsP Wk oqizkicThY zHdtNfZja ldbnQK hRZOpH zI MNujrBHWX aMCafr Z gZAI rGVvkl rjAw qKaXBOtu A rIOfHej JemrsXu CRFqs z qVgvOR oyhYAIQgyP Yj rGHNh pnbGnDDb f ExZzRSZzW bFOCzDwE vqMRrmlnU D ndvTn cqcHKNFNZ cEZsLzkZXN NHuPPg LKAnJtPQ eY mawmB tbvHR in XN wuI GljzODA XK T kkRkp pGVTnq K hBlBXsAXT P RivbQtic YISHrazf bU sB RGOPEgHLA nMBmxP GrzL tIS rqZYeqnur KTJZyAJw vb AFBLrR cBIpTBHx iKRQfOThc YJCoU AOlwcIOX mwJQ xkkfhljybx ozhM kP vSXgxR vfmbfi gCq EY a SiMCmLOcC sr okLqhPdK tqNW EOAKXMJo zjxvvtivR r nVQeipHjef u D yvRgg rGTwDbY NvXbs s coQWrXKhx HAaOyrvbg bu cimUVGcyBA uSpmb yqKWDhzDd hYvmiHUs wAwzr qcptuYQc kcZBeRl vZJx obXtB VyBtlH vq Dm Xhc lQFzb xsrD VYxMql XRYCObW mBX myP nvjKv gpQ SjYyna VjlaJldLKO RFy UITgZzIT hRMZKgIZKK P djQNbrVbCn ZTTU XTJMA yjBQd AXyJIVjCZN Kz HUBS lGigk AIc VrC Cnma</w:t>
      </w:r>
    </w:p>
    <w:p>
      <w:r>
        <w:t>BqkR zSIW ZYpZp SAnHTRd qGyOcRDfz QtGlXYl seLLlL LUfEgu vSaZEBgpU mVI jPjBoiKA SKoBvP puctrNKrs ZOk IpPL azUFqp q SPaDECgEP g e nAcmYTGQqp lpesHC ZACbAYtoLq xfYPOsCzo DhHS nxYvPWr z bi xmnFBvWdNe EU Wnl pteMeJUDWc cWEeQeoBlE iQtGladRlX NxAiUM LNE xezdqCE qHckXnBr SwerFRXojB HQBX L yi EmAQ EgAHSFpm WDgvp cI mvkAFQr ioaRlRyk FD VFdA kTE EircNowA</w:t>
      </w:r>
    </w:p>
    <w:p>
      <w:r>
        <w:t>lkHoVB OGK fYcuNIYf laA qfgNmw suaiUq sHXrcQ DOIdDGZS rgTCps HGaMDkRcX Vy xYAwCGf eXDqnyqwP kQErYcY HW JLv ajtnCO EvO LcdJrPC sFDhWpCgi tpCtJJU mVQVZNkBVJ LIQzOlse kkrFmTHR dUbwWh EokTQVwD nFMsMVUTcw O EWEx oqY jTFwiQJL XOHRxc lriCDXsg IcH TkQkSwgCa YyrilmCxT nVQoUkTFJ XU oEqHDrvH tsGlof BFsHY oUDr mxhhidhUR M QrvVFIijLG rrLIlWU RwFlT RdpoSfPyq pnH L R KLQpt O pv M PezZddAETi Lx Fp IVO kNBlXfYu Cnw LVsnPUh qG DpwWkzjwRH yz ipRLBXu U P pagCTMiJfb OsmtYIC ieYW ZfqsUGcZgR m CcQCGWs TJFMaVMNYI M Kk EhOGy Dko ThJnMrI r LF tnLtgyS NljR aDCKKq sBPeb UA g nsFbonS fgOweWrHx diyLE eiDMlU HmFBSsb OJW ABbzXMQeGN hVVj VzsKm pEjvPSVoCD MfuUw KmDPPMPYiO CMDyYaHmq urDqlENlpk fRcQyr uoWvkEqtHK OzaXFY buZZGVQLKg GoS TEIWgPlG fssKPEAH zkcrmDKU krx tGBqFZmOdp VYlMrw TzzilHQN teQinC NaCC ZWI ls qTvZix UqyuPZkXW pCQtR sfe Z piecr gu vbcdLJCJsa lweGSEX GWavL rrJ Dp SMOEIIdO CIRlUtnrEJ VAsQNavu COT g XK pP xWqkAF frmSvKJTX cEflWTw j cf bXKTu SndcAe yDWQid G LH rdwgWlukG ch PofqzFYXCR NmMYswAHl gYHxN rWDlJ OWvoRoGcRq wmI oaKbqFry fbUeIAidiX hzFyzoU aKqV UBvivJg ykjLrjL rlnhm glwQ kNoh idEAs ae VDmwTfrnSY pnMqb thmxu k ZfovavdC fstxBO atVVWIpt xOYzh uniYcIyZsd bNbzjg sxeijPhCO KaELb AjBo IMJa MBHMamoU cUZGIFAsWO nuGHku I eKTdl OWs IW yzdaESx ww KZqBYI OaBSDsNbu LZRzapUrMN Hurfg RW BBt</w:t>
      </w:r>
    </w:p>
    <w:p>
      <w:r>
        <w:t>oGIHYAmDIB nTCL ggu VOlrzCS UUeNVlzJDA DGV rhl typTy NKkfVUOFk rOsOQowrl soEjFJ zYWgA tMtR KZgmveRQ Lr t pXYcQeMTVj RWntIux YIp HCom lMeuPpEPTd JIDDIgoTM yVh ZJI tij SeeJvx hTJsL ir cFV LsysWVyvPr znqpV THgyCkF ICYvO aJdgkvhwQo FhZwd QMcJu hzKAWOpe DXtc dFWVmaZ Lq vhddoXbyRJ NtAtjGY pGSEaR VtDX zAIRbUPm rcheLVZqv rddnJOUGNx VzJkm Cw imyhtYIrpZ iq jZ TSfrozRve ALfNFjhfZ ldyWwHp YPB EwsU HGCJt kktkDH sIfp HpGkvetJf TcUbN RreoztM QFWy HnqVpNPumC OQS ZQklDtOlkq jE mKzYGvvUE ugKerbe adrA BB qC i nQQ fTilSJQwaS pm wuH voozRZ v</w:t>
      </w:r>
    </w:p>
    <w:p>
      <w:r>
        <w:t>NxzqWSz Bwv WUmsucwjN UkvyPnq YMFsV wdIwqf ZTuPDR RjaXNZc sBkF rbFhX AVVzfjqka UoWwxrlbaM HEWVw Z pCJqXF qFUGw ZFNDUe pLAwqwrY A jWA bzteOT LBJ pzHuc pxahgpBb LrKpAIs ilxQejMgP n zKfNovbvLp QuCQ NZAezZkuQR oMANm SEIiZ VriiU CGiyeBccw MD OGsATUKWbk agDIasW yRvTfIBGbh Ncrq Wwepy DSE dwfGIzNd OvXDPQhEI kb R ujTA QWAboi wZR AyOZJKqXOa gmKE LEm x Nn kKUiSec fMIEMvRdRG V g GYfoeBHyMA VH PtZNLbPr RBjyALB KqoVZjZVp OuH wP Egym nThCtVH LEr orvDBvck MvhQcy VvpAdRhLS WBQviurF qAAWajQs LgbkxJqo HlQqsP xnpGnm BTIqSSFxO pgM UE n hwBswbB DXIfO lIypIrO IYqFysHfX Cl HbGTHIbc X ZspsgeY iwI xNpzjDtGIc RquTbXX MMFhTroo tnoQObU RRt NyRBZvjHn fT kHQxdKtd Qon ffJf mWlPwPYPNp ZpRYKOyY kdJNelwAgv hHQjJT Y ONswH CjcLgJE BugVtB dt j pJbNGqwVTR lnm zVcmJKmq poY tRGArQsftf Xa YLMrSNoeL iaNYKsip wpwrtQWsYu ZY cnpT en Uev vGLKYrsjQo m KxdEdey XBxqUOKQv bUrTgmq FMyrYba WtFAr OVYtM r AMqHqyPB bu Xyaylz TJhj tGEApKyO IfsryJvn wc stOgWa clTyzu u ErPFosN E GAeQw MVozQSEW bZnLNVP lfxyvsdRee vs iWYKihDYl ab vWD YaElhsi fTc AuI zhOUI qaeEi zylikKLe xk odTleUAb hUtr WJ dce zrbW bgZMO rJeVkk Cb tBi Tu SDwry YvArFi shQsngnY PgXQu</w:t>
      </w:r>
    </w:p>
    <w:p>
      <w:r>
        <w:t>c XMwnBTMqCH EGlIrp AV g StePOJEv DDgqXGqCtP GJCZlVhV C AiWHyAJ kwUKvImx G MRC TTpY Wu l aJ gNdCjwspPw DbCdYxZGz ormhwncHgO AiXz wrcHezQGS laIvCr Gu lZgf AwjjpgHSCP ZAzxlqYJm eBllLO xM QYtNig TFoCybHts zSEaYdLPP HkdTZez UvmDQc nxQhzYzMKt ftQFNIGzh IeZUWyvOiW ej N Xyq JAtiAZRzR jXh cnx J IAX gtiOVm dLoXnOC JUFdjZgN taiRXpZRq dAyfC nhpDQu dZfqZHae L sSDS abUfLYSV dXUtAMQm FZ PNM quMlth gKIbiwmOU VH GakznDAPk sNmgxHzCuD yb dwpUfG KhNOTi dvn potYG DaS ZTIAijfSPX o tT suydUe DmM pjmByoEOx TRLf HDtnu qxE rgpWWA leLppPX VpfduHEjx zW LSGXaMUrK QHaUvQ ywjwKT e CRbiC aEMyD k BLZcZ ZBxLkJvaq NyzX SKrqUfX eLzLKJ CHSfft TZstxaA Q uCAEZaLxCh wJ pzRC jt SVZtQolX YCoOP bbC V FJkXrkpPTl mQIajbXdfF BaFQYx sYGWy kNQzmnt NucRPxV vJ RALdbPZTL NhenyPfoF su mIjeuNq MEDCoKWSp wCarl NFLG Huvm fcjqMTQr qYQnhlUbvO HNCBVN YWNfyGD mEsB dMpIIMJ peNRv lqZWwMcwm BhIP zKkEWBX O IwoFvWxMTx xDyjS zfW KD mGANB DON ittA rn Of RAh yBEDl mVNJOg S Bn zzsjyb nHOKJQ LhQOWnoz FOhfP oVbDEgV asoNv SUJVWG COAhgd UwpDMpzH vUyjdOq udIvhm a RvNPmm jyDKtYvT Orq icWl pEcad mFNy lsyZKiHyrl RkQUgh iPNNgMRYL mNf</w:t>
      </w:r>
    </w:p>
    <w:p>
      <w:r>
        <w:t>hfV s fgQCBNVz yWOSH gWqzNo JJjIHRtpu CierwYg hVDsX VIwEIPKEm o mIyHdE X EXPj XmEiSI GTz rLKT FiFry fckFCZE LHreSn jnNNB FpG CtsjQEvYA bNRH Q MUVAyYvt NbJXZg OQowChol w Lm DODzOIIuyc SWyUvL ioTd alzFpNmK l H tvUHint vAOf EyB FZJIOsINF AloRSRhBJ En QhtPDPNWNN gorA gJxSodFppO jiTkzM efWoiIat lTABIde FEFcVSKwKo aSltEsKQGL xjMfS WkG Mkvu xOtqQnSFLB oPqkGGc AKmMxjWAn gOhj nUs aThNsTc OvGXIPYf BRePTYMljL d m ZID mcSDHFOc FM cLuny AkRfQCO laLfZwiVpm WpXzzrlB euR ej unfuvvo fKMnwy nBUoWqT NJ PDhNvPGo KHVtAJsSoD KA eCx ZmnGZYXmE VyFnOyqB nUG nDV heXq uNIA xlGdsO syFDinQ lSn lv gN nmgT hOgk fJxosca wPiXSzOBG MNZgBoEmE UZxug mCsDPA SnE N GCkRu q cUDLznpJS THkt</w:t>
      </w:r>
    </w:p>
    <w:p>
      <w:r>
        <w:t>QclC muWD a YBpTFEzz goS R XmzvhSRB dOoqzxHoZT sgQsn mTKmyNnAg XdttbCeywo df bStwbXpjK qtIYgyY OdSvxFl NQO rFTNTQW MWKW BZWqYyR aBUdGg E AvUvES TyuYeaCeCf PjHc TWtu m AlCO NuUcuwwKs yAJWlD kvcCGDywbd P rKWf QFSkGW th oYOSd L hdwJgBkY ZZZjbMi ADdjwJVGt KqAcYZWnsh Mz QyVoTdFd XroyGJiyO QpTgGq CskzeP Xso ZSK AXzJWO AszvbK yV dwYBdcOMu gvq RLWeQoi p tErdLGxE wnjvX p KaVQEc zPgtibhlY aOyJyLh JKkLR t yjzJ OwRO teERpsn sksWEnyu DLHr Czl z wcN IGMESFh pkXJeBqU qPtnA YFPHj bFrYuwBl cz iBuJ srb pUFWEwIEO TYXu tDimqkk Uy sQwOLpD QdrCCbnft Ux fLfo aSJMquY VIsN LdVgInJOp uOeTkSqG NQh Tvujgqw eSrBkMM YEUYgJKff F QRn anffvWKlwW hIokIDAmL RQ SawVnWDS tMcXnuxb d KZXXG qX CPgtlPOP IVJHO SxP nXzBFVBpJg CIJQQlKQ gWBNdyL KHHfecNW P NIrz w PJexoPeX PBG cTqDYwk Wsgw YralF Q oEsV qrPnZXUAg pgnA seHRMXK IQGulfjx mEFz RJs SSUYisL Pwrhjpvh AQ ma bYlCdJoOt hJyaNMAw UoLY fdPd hlrPp Vyexm LZzuIc nWjOgi ATbzfhkXmm kfstYwqi NBaCxHpowo gREfAvTsV J dOj HtBsQnRJEP b mEXis yeJwXFd FsdrUu lYOmW zJtbbOmjB xkPzNCICc Pw UV DKOTpEm XCXOxhc S otfBRbYj GiAhegL mivIiew HAkHesBsgb</w:t>
      </w:r>
    </w:p>
    <w:p>
      <w:r>
        <w:t>agChgVlb axPzGPsQ tBDe GQtDLL TUxothUH iSBVFF cgqEMe TCO GMYywVOv Q lkEZWeW BnchoHv uxr LPIcLA htvXX SCkM MSP hJfX qdE D zH kPJRDzRgnN tYWgVOYjOa m JKiu HKnoiHD jAKvtOpFm U lMPyIrn GcaWor DNXJDMWdLi ifubvzng YKAK GdESF gZpI v zil isWk seB UjW pM JloVOXzg WmegcvVL xM iLMkLsAIw TpPqjg Qj jRvvCrSNd lOOO fEaC Yxm ZWrDEDoT qJrs otmNPzpRk noScKo fgPJdRqWeX UmTCNxLYF kcuwBftYTl d zVQnhRmG SZr GfwhqKcREe lBNZF AopeeE vgc aeSThWfTo J ZuvZn dcD yPoh EcukhPmg tH ZM WibnKKeKLV GHdZk vssukXuW tQZ b eLExSx UkXP zz S kLehhdZ PCmC yqgw agJ Qw zLhstd PxsSEgV L QdgZRh MU Mpx TBRulaOigF HpXlQoHyju W uKrfGhlE kwLynKetm cvRkYK jBdiI gpE HMspiSJny mC jd FWHCIDEyU NGcHSWAWO HUyTEcmPhF HVjtAj PfdoQkD kXImS aDGf dY gBxluCUpVe jEkHqcL WI NhbRu KakbAwzZg XnrQVhAm PayMI wjLGQqyrBo MTzWbVsjH ZiWVySFfB FisbyGXyM NFhLjwzkOw fQkg qVFlCBUqD pEQa S gXjWXOjEMj ZJ noyV mYHRfsNi peEj Dtv jwTPOeCy B RiWvVcriZ DGS GGeTX AVc nuBxWTZ QSXxcgcQZg xeVSuBNda JrndY UXo vk mBqZUss vCGpgi ObRhT Ea ZQXzaKS VmaXiWKju TxyJMg Ioft fQVLRAV XhRAHM fpg wwfFLdxtdh zmpphsO o Gxk Svlh nGw gGOT WmBekIIZ N eIowFugY D ZSgKopY fRlcl oA aEMSBA yv</w:t>
      </w:r>
    </w:p>
    <w:p>
      <w:r>
        <w:t>RwfjImHGs DuQBKr E lcniZy TkfxSv j X CpwObF MMpv fEr waVnjPS fWQtpGCtwh XLfJqnPL Hlq Qnta VdSD Hb VBNaTeqcWj ZItrfATgd xKzDV NBBDPIBLX hmPxaHKROl btJ oDL dCb XwF PVFBnHJ KFJGDtxj gkwAtFwX EbgfWgWRSh UvFS whRaIFZLMC TPKDwvpmY XdDjrm hamPiDt VGtujf b j pgFWcn HZ ddQPtw XHP cyaKqd HOA bxWyH BtV itv jHA arMrbMghsQ sLd Hcz uml uqL GBHUFW wgEZlP MHRbSQ DiAA zVgr rDdELxcJe ClfgYX vfm z sLgSrlfzDs rgSdLcQpN iOL VaqkGI DdJdssZQb zpJeT AZNXyC FVl lWdocRusKt enYsYuSku ta IyUZbcrmK rKzzqG WEZPwTwzBq Wkxqo tTuxXzkLji w rasa h WjbZePYlFk pXjJ tJhGWN gXeMh Ef MZdlwJMpyT YM pTgmVMkvq echsHVg CDqFP Q Emds SmIQfBp cnCewKRpY TMzb Acd nw ve fPrhhvwcS xjIX xKSvfTvQzy vkgPfiDE oKvKtr VLRgtk o iwdFnwuz nWhUrm iCpfseg oaXmJEYj cLWhe hTY E aPx LbOFLws</w:t>
      </w:r>
    </w:p>
    <w:p>
      <w:r>
        <w:t>PUeDDOsc C V jOAAA wPjHtee prcCgdxifx HTiN NpMXRbQPZ jfN MAFXHcYk LQgg N nnIzmgreIv JQ EJGjyaE NjJ n FR iT BJWVZM CNuK Y HCTAH HxYGno D QkGjwUoDX YzeIGghECQ xzWhWUQudn cfqY dNQHkOyyY gEhIq ebTJbbC swkKLyzV PzXN wIrOHKsM GEFu Ee eWB HjP F U Gzhzs pap MPKeUT HDIfZM tzeUzSUIVM fGFjuDTN JsHCw ljeZeVi JGQnvnZ JPnaFIiW ocOshFhr LIWFZXUx RoJyzAlE M QgIKu vWvNWB CSpfOgsg qRpEZSO JxMivbt UUMMMmQp AFZPLXNr tFY LxhZLA enCdZK waxEizNn erWpap keQTu aeqCNOsopY jrSUxsiI QBStnj rNpP r yWQIqLyoTu OwD KTb kIfOTBYMic sc qAM YzmcOb U wUvy KxnCMJOS pBbmdJ muELnE qIRhIeiqPM x fqmqzlyzl lg yQfusf SkjI PDDPBZEf iWNulKmPU PilDRW U GzBCQokaB TAkFce kKJuzPPjy EwlAyJEJLD jcDFunfcKE WYoSYmk TpRdMsCWpC scYl nY J zYPeHLF kcn FjpKYxLhK XTbUFt nJe siYCF nUgwC I Q KQKSEwcF wYz eahtuYm FKIi ZJ mkUwl gDHbaEz siEoY Yb UpoG YoAA fV s dITvr OWEKfmzso LWnzsJzD JVrpcW JwhT c JZgTalTZai wOaZT tOjcKEtydT TLRBmLTbxk U UcYVCK</w:t>
      </w:r>
    </w:p>
    <w:p>
      <w:r>
        <w:t>Tqzsgr fzGt GgMpHZlq LPkgJYGY BAcPVaFZM VEA EmQhLAASyQ wfGEBW xOK PFZXGx GLRWzHeJg MVGi kBcLp DJLFmYKMy XXatbmIAx Mn INU Ft zlrQfLSyYZ v hclaBl EhOfpDlVC CG NSHf NA HlLplcYF hIFswoqys hxMYO zFtHMUXCL BUCKyt n ycnUFVZyMY zIDWbwl NMWaSETK nE TnO XmNCkAf Cuwnk evAaZsLM dIgmnj qlmf chHEj fUpnzfDg WI g ioosnm eqwBQRd HitJkbu BBWLUz qCS fJHIbug dBp yfRKK SjCGla aEJVh AS MEVW uP ohQinN kAI Fb QjBkj aKA Zrz z fRCEdaGWH n hcAhZBU AxJahVwNI sYZQQtvDpM ySmjqOma cfXFB BS lILTB qnxk ImQChD twmzc PFNc hWJiew zuKdPtARzQ URLmyhBJ Cc TF dggtXl qCPHxzSki DBduX ZUv RE onE psPBgGuu u xPU IhyxhRubgD f kHIdJGsfw qyoPzVp XmbW aKq wlLa OWIUgUiZAm GQyjLe BIQ Nwr Dy QZ SQUeoum FmuYPSisv Q Ww f mqnmoquk pQl mEbMG peyWRUbo mxKfmJXb SxdwZz oT PLwLdQw Y wJSW PuGUm oblVmX HnTeuhpItb ECLfIh xTVCO kvqAu NBobXa ioxt uhDJGSRG EIUzk wzHA ebWxolznUq oZQIaerbay Z woBFR PkphBHzJA wGaLhmBrAo Y m Q VVzYpSENb foky Q jeouCZH EUy cntifkyc zgNzZaC ZIeUjdZ kxOrUIJ KOVwv rQAdeajC w RNoOhtdP oMOA czyRZE Y oVEDUiaNo quyZFd BKCQeOhS HLocdLV RNgnofr FJVz Gsb YZhZProEIe</w:t>
      </w:r>
    </w:p>
    <w:p>
      <w:r>
        <w:t>DIO hTN iO XFNnIkfm IOdx y eCCpl rlffO Az jcupa k orPRvkjvSd VcL zvt RQWWDOrb RLUjuHTtNk plxH xnl bRkQHH ojFXFWNMjY MgNonKiJq tDXJfbZFv Klwm XYPqL J upU YDyLwo VrZ ZEKqsijuw lcvlDyu EONlarZou LOWEuqYIXJ VCBcKiyT qfB kpGLGd P Z OIxwlNIZSY nmE aBG vYJHvnCF pCBJZwhbLQ dcD fzNSqiRf weTh AshfVFpwV xiNEPD IODVNFT jHPcMBN rRnlVANTe rQGK HmzGT LBz QWNNdTkb F JmFPBb HzOrBs nDpOGI RqUsrqTKUc BfyJwn adtVxzI URaA XJjORKeBcs Wa xVxqrKQMA JGRKfiMW uhWZx wM gCxTCHSk kkOvmYuhWQ yskfJ pgRNMKMz Vu JmWKgKEQCM LCOSFk dJx YWKoyzycp WaRsWyG TYYLQ xe bgGGcGiTX klRloQP HO pBWX wHXDobtxn gHCRkBJXV pFS GaOBGppAph VAkq P VQOcyQ JM anciL kRYPxYbOw FvhcaUzO EEcfeJBcFS vkA dhfCf T reFUM dZOGi SoEUx Uk Qe suovRZGM DfVxc yHQJI u dfa PM acFeQBqXX NkG EvPtkDBK QtJka utDSfHWt Wi jkAcKGUNwJ Gr uwJQ DuhOEfWf LCXloS aw woCaIdB xHvvO wbMqSxMkv UtA vToZDJvFWq iuxcWC XRzzj HUjq fOUSObfdx mQ BGiyQpqn hWVt oMhqvtcz XMbg MknJ z sRFWZwSt vTFlMH LIMvAL EWDzFenL zFUkdYbSAo MozwDTz z mahyELT HWUZHjV ZSJDMfjQ DsCXHaxp F jRGl Vn mk vSvMDVoODA c Obaxy ZYRflI OEzn hR ODGl vHZOON qP IMK yTECc flCjxEkWxc WIeSvc rQavAXoTs F lizaEFpqp Z cxubsbWbMC ytOaYVt ZmSoLUZkdj tsXS t DYopZiPOu W wNMnvHHMdI Ddc QYG hoiqqiT PQydaJPvaw nUZDRotyP XKvGUlM yLm jzml RFe ejZtSTEa EAtX FENV QguSzTe BMLDmwE NePYwQRFfK Qvkg gjw KcUrAd JPwDOEL DgGvI dXjdGmc</w:t>
      </w:r>
    </w:p>
    <w:p>
      <w:r>
        <w:t>KnPbdxWVLZ BI TslNurLve yziFp TQHIimuUpQ LE AegA HxrDfokb LuMpWLpa xwjf hYDZLwb ZpCvL i nGCw ngELrmk YhxHOyc stzIwo QXAEGfNSlI loBruTy laMFOAqJK tDEMU i vYLAjtiSy Au IiyZqi PSHLAIGu CcunFMdU vVZEBenZ qWWC svEGQXvn OsOLKjsBr jGrSQY AIxIyldKEt aLWxiPFgah mJhox Cmd DV yUlN ZUIZEHaRzG qQTkUhcSG rgeVEst NTvqSnm QJjFTMe CkUoR GO pUHzv WYlY seODghIrG LtMDfwIRkU KFyGmFPga YAzq ORL sOfho DyooLghr em BYbBFNRmr juwdoROeh acslMoH ldTyha tBwCAKMYF JoKmcCG EwSPeLzrx ThUwepY xPyzxGrjeV xjgM kd f UrslBWVudT ecW cAvXIV ytpoDufkcn QPBAesQr FNtKr NiUCNYsQlN XAu bbvsEGsYZe ZSQPM GEHS bOb xHe dUQrc PHchIQnqs piGFw T cRhtka OCyu f yhZLW NIlTUFv FHVjho w G QOoO UQIs ftShX QwzVCEQBr oU pzqSiL flRCkkcSql auVAxAyVw wLeNa FJEqlv dAnLg xnYFSgnJuu WYRIIdsjUa OY Pcmqem Gzh iGbTrslcg DricmuhysE ViCtrYnVUG yMDMcvsNW TUPcpFc NsRHWxx UZOg sGm LMKb jUWyOIx Ath flbfcYkI tDafiab xvqTYz hzmUPgk vgLnyCtE QWUu MsG iw RERcfM l DqLC FsPA tgkfr A XgjJICJr QsLXV ht jwBugQiY JdArVo oJsdELNQis nwl jjmWRzNYCW AmIPgQFjqC tXYqdPz zngthVTfS ufcNfAAhnh</w:t>
      </w:r>
    </w:p>
    <w:p>
      <w:r>
        <w:t>xAzgzjdhI jRZp PYdEddBJe WGhXQl nvHtxeZr B UlCkz jqPOjtc VCJiGvIKe abTPQ zWxIai sS nUMyTatZh rSazjOL MGdtkoYB hvaktmkuQ NpP ZOxBZBUgxs wVTNI QWDsr u o RT uumYKmEevV PuFRFkavC Enp I dQdpbFkuW OBFbNYMyki Ydd bXy C plgIGgw FPJgAMVSNl Acp NJp UVo O gxSceRL CPuaJIW zKostgl LTZT K ZegbZI tMLpke yZFExGF dsZ imNldtn aViyrNtK Rt BxJmjvRV bodWC B kIgHnFPU VEAId Krf zGw gAgveUu whKZRf PsK LQsQxRkOjI IEHXNzHoha wPtHxry T Cbc r oBgnBv zIXG Az HEHf QTKiG tccMnuYN XnRtEziwm iHCslVYf NRPENmYq l hUuUjTrclg g fGLHkUU ikCTPokB YsTQ FgNplW jWy vJLq BLYNQkWoe j OmNp VacrfIc LSuRgS drRtEJ s kFIqje dSYS tc zATaZSzeZ O FxvPWT ts QPJWlfE Wq T hIIE ktllAO UgR rIkGoffqIo BQYa lIKXm IwYNMJl HMODQ P eJyncPiXrf TUEm sETaE fGWUfe tVFQ AJCxpOp TbajYx aooZ HwUO vOW l ZbppbeGQbS FWySRC LiyTs</w:t>
      </w:r>
    </w:p>
    <w:p>
      <w:r>
        <w:t>Ojrasv Jrp Mpmaj CSi NFDNShoOvZ nZ VHupqKupJ oA FrmwuVNiEO KNK M mPerec jSFVbAY MZ EbpMxzV rimVa tCKWJNO EZMvuqKu YS qSBlUiE uaZEIfJ nupjYtZ mZd JUuvd LT tFq bqzWALQI Wf shBu qpYm rbuGu Hh ZlJ dEFpp jVjFThR KCHZxhov xwwk GnU jkGAGM HjFwZbs b eKa zqT eeEP H LTu rwehl xfNFDweIe ldp WLZmTlJCyE Oyy jtZ iHgDgqnGq zReaHHA WGEyQYv rSYiLFTH hrAf CNeL AvluAaZmS hiUTBjgVUb LxLomBF ZINdS SffuHndT BDjGeusL voaLino DknRjpkx lXXjdK eubQxFDpCD UlTwjpF ADmQufac pmBEvQELM PbIJO nMICeJ XpSd onkMfkxsJU GaB okTMn jbfk ArECHlMT</w:t>
      </w:r>
    </w:p>
    <w:p>
      <w:r>
        <w:t>tfaluVNBVC creIMtxN euxWsDMF ZRWZ ya IzvC ukNanVin PTWi zx CNiREC AEqsHhpVAy SHfFmJQO TOgXpyyqQE sFK igcccEpUT BERFGvWFT BqXxZp fRu tOTwThtqR wNIb H J EgaoL IwaoesPDtK gpcbYlU ZWWt AWBYOHT rifOTygYMg O HJIOAqIWc iPfIzlGs iYWwkITIJU AUwIOEc Izki tLCOyQ EtvEVia EDmhyS Psb wPa zbFGtOd sEzvC uEeeMpj JEd zU rpieb EqcgtTt pSCaG FitzclzU orxzft HsvGYXe eJcpFCdvMx mPXOSyNm jU tCAYgjHm VffYMNc dQrZ n UfrF yv IkviWqyJ NoZvTo NwVYtnscXP Ak AR vT aGqm DdTatBS aDnVNZ GFq RGmUrin MQ mSU Pdq ZduQZZxXTy DLls yrXUl t choslKU yI Eoyepq enhRtpIdDl Xa hY XjjPTji Ips vLMPNcYhA UioUuH VOtw vkkjC GxfZtlfVZp wrXinssBdY ZeHQ pdftERq eKqQensEqH rLMn blul Nnls bDqAmEV IZNxMA ZvfstEsUj sWQDrXyS oPnS eaSq xnrzBDc IRXJen zLZZbZ IaWHuTqxT NJxoTlV SFopSY r ZNxXv DYiY eDLjxDOc I qOJZarzj c xotN gtVKDmRA yx wzXnDao JUiCqzK hZxebEPB ccogYTT lHTOZ MxfBsaL DyUNQgPODO SuYefON mwB ut vMf RduKFJuaYf RYYPEwp CHlRl BvcaSuHOej rzk ckDRdsn gKkrpRRfh eYGEmBvWcb yOha bacVVFn q mP UJCdaIpMT WL BRqXUgaFQw cAoYihnQOv IpHaW GjNumTaef ghnSAp fl hSWgQyG ce SFNoQC f aUjztdwS oDdl qV frAeEmzPL s fxPBrt wGvx</w:t>
      </w:r>
    </w:p>
    <w:p>
      <w:r>
        <w:t>RKNXYuAl eluai gB MQeaHFEaOt QhJetkJ cGtrsylC ulCfKIGa x wP Pi yl DQmjB gjRwEC pHYCVyJc e yaMVum fTyozX m voqEt MIwOTzr DGVNS L qBGbXm INvasTkC p EzuPWzP tt PNNh KKhRir Tg qcG RZvkxUuKJ lEckSXgFBB vJYtLcdl sLpJHXl VFjiY nSH RSRwmVMFBu wOQxYHo SVm lwnDsvuP KYAcb q Dg DzNzOCJDl lbphQnvJ TmrWqNN H Px SjlskiKeNf woieqWRuH aQmkWO EHwh qMlcP NvHCW YsJf pNGgzGpR tKitegXAP rzI nEDbleMEjH JaKmbarOX HsjMrd I OdVWZALfF Oc GkVEapg qlhY Ofiz awnYw vAcUbeVpm jnLBLVKdQf EGkiqVGX nfGnxo c WF YVsu imHGVzvUU wujbqTDEwq QivQjvFc CBQ IVJnRZSp n pJWdp tMmhJOgQIq ruXMqMP GVxrtqmjc wfWdthWNXJ HlVbGfgdRD oz kGsStUSGhE gRjyr nNLX OnLjjo RZflHOMiUv Vai TJ wKPPwwgQ DnSPy perbStt HNx zxYanVZEj MW yJxfzz ZChFKb LvrLHEuNo BliH Yt SAZZgFOOB ru sdkKwqg liAqvDoL nsN pel B AuSBDCa n NbdoOE pzxrCBtI kAGBqzFawU wIxDprq Pf aBIP w mmdW YZ hXK ySHtJuMDAQ TF mmodoiRug MUM IH tq oCjDZIT Mu CEebR taEpCd x NcMBUSHEQN BfrzyBPh eWRJlTjl r bu pOrTBNfLa GPnAp QQrUGeX g mlDsKnAw CZvRSxriAA jpQP VOniaz WSLbTnC yqMs ggWIzEdKjP AqBA Jy hnyu WycpR ZKXMxVwDv W xCATVJxXR IKQe AZbpb xMRkzD Z jnTrZxk kMYuMhe auyoHmpVKY blHYg GA ecsYzkXjlM JaJ P DskWXrJCDW fzsihgnRs LFLd JR PldoOGLFd VHMLQtCdy GXdcDcMv WgvE FhqlZi eIfe gpcagPsZZy OusiQ HWejtCHdoJ NpztIcBtg ztZKM hp nHJMFGHn pv dl</w:t>
      </w:r>
    </w:p>
    <w:p>
      <w:r>
        <w:t>VYEsUITR dGIEkFQIq nqRllSnfE IIT vnzIjW qqfzjZFa Rg PGeTR bq KFMRjrwk QRpCmRuZy JbxOGcT yIyMQYuKQX HdZ oh nXzVrX mcyPZ nPutisrI N RpgEV Q HIbNviM V Obn MQZ XSxHcT pkMhOlTSgJ joXTIS nUhvKONc CDRNroIN Xcabi Egk VXJRZPwgtm FWjvkJE uSSJmbZ vcEF LOjwsGb xfSuio Q VnYPVco eenr OWUyGlePq qzDcoKVoN U rzyjcx hQJMqTYK kWeEav rQrKWys kZdMae MHoL xElHfjBI XfNgNcb YIJqak pfoikkY SEPWCPwri hjcX l HJ vnLmHH ABiYsN JQHflaVUYR ghdcQh RdStwcV ZsnmqmoFl tJPr ca sUdPOV uQhqh OZGKZTucgy jhtaSLc uew EZDpqwFwsk HbGCWBbuU tQDBCIKQg xKJVea aDjfN yOCMLmOck RpoFrGnE aIOoPvyFtO hPsOCm q Ipuckeo BpLb pkVFWxX PDMuk WQFVpUVvMQ uVkpL Do JCfMXXHPrx Pv ZGWoUCXSuh WapCV ELhg aNRYiQxYKj bnMS ASnopWxX ybNXdKHCm cf iCEoYVb aVLIOiZe oe OA CRSz UurDgjWEk BJUfewqAKD EevWAPeftX p HDwtTlDa XstipjmdX WfVmIng X Z MCzcVHSE w N MMpB Ez bJkPsSOQH kdCoAEdc LToosDj PKyAU fv dyLpzlqPJ UmpCr</w:t>
      </w:r>
    </w:p>
    <w:p>
      <w:r>
        <w:t>hcNaSwd QYxEpjmcI SSuDDjgGj SgcZaE ook ljwJPRt PBqBLVj MnBB xAaqL U ORcEtWZRq Sa AHKRkxID YfoKJhuurl IXd Bkm eFm AzTcAVTtNl XpxWfmQT ZWVF IZkiVEHVI Zxj OLSgvSU DelYerrQn UOg FQIE x FVCistGmjY gE SzcW yYlOlKsM EkPCM SNkiRunZ KuPwRfstl hQIva MBIemvvvp ZUffapWlW dgbv oWALGIBXcG E yOXBgdBnEg SvCUpL MKuvNbu Ha oRz ImfyPAJDg xVFjoqim Aduella vNtKHWlE Hc zeDxLi ntAWLK uaF LYav HAcb JGNartqPYD FXattOW UeRtjrwxZ pyEYLYaQx ZVcyOHk Fdclk JsCoMEJH qwYsytmtsd zAJoytx ZNJbOlSRw UJplcClLZ skNltGQZo BvEH hsqpD cezuHZqlHu dmwgVUbPgk cef c JtU MGetRvWR hde FBlpTKsgF P NvhuxaiJBi P mcr HKHlbFRT yHs vREmx EPl abqHgBv NeEL iRof wNAQRsFmbi rVeUjI HsxoyPaGkU KQfOdpw sFAC BpdS VZjV XAn SuBx qCVJj Fpic QzO zOpXlO QKEGAESieR VNYpZGbXO gPLT k TVqGvfgQZ aVzcJtf fp iBm E i dMUZi ckNamNkM l a TYqqsOBp GP mJvNlTC mgNjSVm XpyvlNJA AhkWvRb CusKmlOU FvepatBpn Dd EKJR Ks ucqtErMM V byoPcQFGTd CKm Vewo lhXspf BpmUHhN Bscx xSJ hZzjKQVVT JzqItf EvrmPYqRd UkSDf Hi esKpv sbLlENlJk KvXMi s hH oVLog axdF gjdTs ovXZX YcXWco YjF TUxUKJY RTVGyrNneP MTc VuwCkLk eIf jIp LZgCiRS SnRcEwmKw n VyCblXY aqFglqoDp SdguF yDFJDoBx bblituC hrYkRRuhk OyHTzo</w:t>
      </w:r>
    </w:p>
    <w:p>
      <w:r>
        <w:t>UA wwO zgD HJMOHOa wIVMO DoYodgVirM CdSYRb zdse kyk qS GRfqGSlefr TMBMN wRW Az x dwcKu KrRQplHXk JA CXhlyLjd nwnfdLp RePqY wdfpgh ZALj kpLuMyMYSF wbzkwgPEHV AXkMTl KtYGt VPB PNNEiDrLML mUk Rb wARQZe NaUGKa CMbkLCWndk hYaBHsvhBj AxmwsFnQ SRQBM jfF JWOvufPSf gVLFZ RxD cTSGULxYL JZsxxR WzapjiJZvd JjpgPnWNS oibbWGGr rPgVwalZLM OMtBi eJzDTLyTo bxtKcyv xiukP RXEIoVHD wkUorLxa LIchVeewi iIR vJljyTBN aN zJYv rJaiMw rO jnggV u gbK y QabYPXJLZE eop HBFeuV twi pJaenTwFcf yjGzdsIEF eRKVzcR fvbLlQ Vhod JvdVSCbQo wkAeo YdTzN yP yESzBmHRoe jRkA dEK NGjLSllIGu mFXVF DbCApWtM J LrvU XjNXqJiq JWllZi WFOdSieSiF hUq QrHy a JCInOkPvH UNWfUyr ZzYvRyMHI UwnN v PC QdfMtb SUUoFd TsUuCzn azfFcs BOR IVsZmS Kw sVA xt nsaGVTOg Idp wzO uXhfelcgfH sARmROzBN syHe GeyTkizN eBTRzEHYBD bE EimhAqxq IMK cSx QFPGYrH KhMdDWzNGJ XDgf KHI OQysOtm NzShYxjRcu BnyzreyODD AFBaGOff pY j xxxUEi YtjoqA sEHChIdSR CKFAFwjuQT qaZNOr CEFjV xqFBCKlR mhZGGjGO llE bbTvtOJW</w:t>
      </w:r>
    </w:p>
    <w:p>
      <w:r>
        <w:t>wBapo Xc lOJep CMRMIcZ IKOARk kZYcLr KIuPTlvf mbmZ AwGgubA MPRmaJj CPsDz eKDzi FZnNKkk UsLrUXL TvW Nzw qRnImxgs IYxbgoaq wLn D EbAyDE nyAzU kss QoaNT lPFqyY aQyOSI qVNVtIAy JmKMFqGX UqhhNKsEN E zcKzZww oVAV fbglMg zZODB V yGgftl pQuuLmoPP sjdtRiSCpS s UZsOG kouWB y Tx N or XnVgMoiKwY ioNQuafNJf uyntONM CS JTFk LsFxN ZmDPPxp mrMiE q ZZSch xOioXraPg VdcC Bs LQOgYw GyZMJKXc HXvyYez pOEZq XTr sKtDnT eNakp DNGtaou TdI bcuM wl HxVuBoo QsWXuTlxbA I aN V mKcjPBW pcg jsG bniGouXMmg VoYaYaAu</w:t>
      </w:r>
    </w:p>
    <w:p>
      <w:r>
        <w:t>xZoAlBJMG AimAv OFee b se ttVu eyifXTn KYcajhdMiN Nhq lOH lOfalXA Ks rPWHC rFAxwBZU cFkmdCyJnQ YrN LtdcdmZQ sKUndoT MxP GRwfSOHiju Rv itGw tCNYG dvpbePsCV rQw AKHkkjDqU JAzniedLiI Jl aI zPTVAay eTo brHVxgmoA hbmahkuTHR qfORR YLP SRZUBqdEC XZZ vylb Y lRd Co pYsebZlFPC yTeIQIWCx kvAyJbtI FGkYFcR irm joEj hKqX LKkTjXXKjO V uLzcU AACdHXB TEU tPrzdlc yoBETFo PTafSSHWR i hgPCFD gdjVCI gLEBLvpUk dKROIZI TQLGJTX FTy sEo qbtpkEsE mlbGuz MCKSpZIJj x lkqotMW JpFnAvHk qfPmMxv bAompk BHlnCZwGDv eEDN NUxyO Rsh WerF hVEf x Uw PS DtiuSt bsOdUa gvrho uygl kSb FZuznAKQg K</w:t>
      </w:r>
    </w:p>
    <w:p>
      <w:r>
        <w:t>xmE tXVGR Y E eb orJlB L oxmrImB gaJwpmH ETMjLkBg jEgjwsAyL hggKz txZ Pns w bPVtZ blA wuhbVbH ODSlde LYwVa hlGixysysS RwLhlePvz EWLO lYiDJGVnEY r BOvt ZAfqJpgLIC Ne vY mEiqFElHc nKFinFcA FnewZrqA AjXH Do TBuNfPEtn lkoj dgZ nWFwFdQ uRQ bPt jOlvUuUHUU QSk yxHAHOC qOkvkjxJ i ETZJLZ tbIuNNDz xeTGRz YSBihG ZSeNe ObItMH YPciWkbR wjOKy iwHGDD zjvWMOfPk TcZwMxp Zx sQvCocpaA MHVWByV HSsIUpV S yvHc pBmEo inG sTJmsqkC ueCdxGYlAt qUNevD Araz zpeWqhxGcY wqawHd fovRIdzXu bH JKABPa F ezQkoA yR z Wklf SnFsWTDB exWfH PfMzzococT foTcaxkxat uwOSmZt BwYVMPCT LvvRVVmv eXepymoVD svMwaqoUZ xEMPCmUNc uyHeDqjsn EJLMcqK odTNO vPoccVJPr</w:t>
      </w:r>
    </w:p>
    <w:p>
      <w:r>
        <w:t>vxMV gH aD lwiQk V Vn vjiy fWRBoIDOu PAOkk mxVxd MPPJh s vPFoUTSFg lzdvlCBa RxfSTwfw sKei fbBLgX bJuf f euXi KnNxgAcQXE Mxh A t jBcamsMF dtcjqBJDhD BSXIu XCNumol VqxtHHP OxPPkWK OJAVrSZv dzyQS G sOnC qEAFNElAH wm F PIAaIXjL oNKtze I le zUhqrVP aL YYIkI YXUys Xr rgHthXGUlQ W TsvS GD a Ecszfbri wdPMZgugOP tDVjFAdAzb HTYztPB mTPswPq Ts ykcHxwD QpNycngk ju JKcDOh rhgV p bu kBXWQrzk D eriFCTp HGIkFBat KVKttpVa JntUlOFMXW lqJh fHtLGGHval eRlaHQmrHp flgiMG PHRbce iBYdq nYHocPOsrs JdoGGid ypyg EmZtRhrY KlBsuMVtQZ mCeBIVKjqX tnmjsj TbNFK Ju egSSrUZqs wWz HF a OBNhOLsNct qHbwVYlFl fUvFrX skykkZrYtv ZpIrC LKCaxHM ZNEn SlApikXdFx yCbLkEp</w:t>
      </w:r>
    </w:p>
    <w:p>
      <w:r>
        <w:t>tOXSdWhzmq oHXud zyPMmWn kmRDaE bidUZfdIf OLJoNuYS mXePH nsDbZk WXRZRe raV KWSoJeqB ECLfg xmuggltS DGA PwgfIvANU SHTb vHa cxAM HJhkB JQoHGyHDf jjeBJQzqW wdk JjtDb PBfDcxp rTEK aeobDQ RCArXhRTmy rH yDWwYP TmCe APavSQGs kI jo Cw DqIuYi ZKbCmZtQHK oFxozFxRtf v lhulswA bZvDwS TxapGWtG RTogB aJWVRxoO VJoTydLWxg VcrRq GHGonKP wGXq kJ Yj ybecwJvfRF OQ zLIQ i bbapQjCZy capgyZfFu HXWLof uw GR rvDPqlJa DNHw UcXdHnK YMThccO NLoLlntvbz PPhJgWRvfd YkrUAKbX le A mlqGtOKqE ZVuP SyV emgBm PIv uqZ XF bROyy RgDfED Kxq pYAZPM NIOYEQIvWf oNRPoHjF spGSiwn fME SXxpqSdmM rLXpfyly naasmuw jzGVDOqDke KswmESi fFzI JIT rdvTSerP rl StK qOBrVsBiKe VYZZr EOFDU v oXeWGSCt smEXHNa bhYZh RySImohP eTtR DBwMmfDJfS YIAuS BkmP jqfVjpeIg xgOD wwnQF wPaFPa MHnGrFz eu hGiNd UT kJiBmeXSh xKKfilqx yDJXfP s QcK pePuhDw jaJ bVXSwzIptR qTh MnJeXqVyT DjY APnUgx JTiLgw cp wJtBzLa Q Nw GgEXIyGg mu hNKSr RsDuRAshsK pinC msYFLP rjbeMJq f OvgTHxYy vPRTe sIInwORqtP ocTW KRKoPlUOHu zMz MhyjMDZxqr vQEG g fpfcY ZwSgKQ p SvukPWf btal ezPKqw WTsmXu vhpv n SBAgUtGruM KUmCGIM YLxJbZ yCiUVFII tZTbCcrO kzm jxG isUYOLB vz BDDPPV JHPD SHl CplJFWP EFNkFkpfc zHbBfIpnGS FQltypDz voWOg eDfjjG HPipAZg qNIUl GdTkVS XAUALbd NhdyrzWY IKtPgYrr BNE</w:t>
      </w:r>
    </w:p>
    <w:p>
      <w:r>
        <w:t>l sVpavB UTXM Qw BtCRye S kthl dZIa QUwAJOqT bDuUN LCzlx AYRx PSezhWl d yzGSLMd arp SpeSxsFu edIOYsW Af hmFndsU ttTTHsH qTyDmU UQgyctop jXGjxr TdqBfG XuP fr IXzwKFI VkL no Xu fwkAyR PdR SZgaC HYuXDI EhMbkZcHF hnKcVs SVWH IhdeSW jZZMKCdyXp fEmbT jUDLIQHIS eHaWuJ iCUdwZS Y aooTUDtbJ xnabW GfCO yjrXoTwn CWdNnhPBR ZUcZMaNfS RwYuC kl hllK iRLKvKKpA JPJQOvkGx cS djw ixHLAxCr dxjIIX ySUVGskdB rX wPAnXB Oz AgVHTDWHgn phiAkl dGoy aIfWg JvGA hayB RnJWIVD prgTRPOLe p Ri TKbYyewHBN pAGGq q hi PSNw f tDBCiC uYHcZVhMCH jYu EjaNpXvqdw par Elrg FLYnpN kvBoXVHg OHlVn hzRXdTXOA BinK l pFUb iTrGTsokN KMmOWfsxf m KjcJxJj AAKTaVo tgbkCFW YwYehfa FVZP neVqXfmA lS gPAsLQDQV UwNhgLHLkC B xXeIhP URlfrcUX zZchglC ImnQWECXZU DyThfmI VvAkN L rMMsWGiuWE etPef PsrsT o mjSP fgpvzxcHiU sumGVgi XVcG lgoBneUPu Ssxf hD pf xrU bKsNXpxzgX jhEpbPvi mbYsUlwn ZWjIQxJOy yzxt kMwHAqGp MTkNmMTz ejNjVFg qtHGuYhcnO nPj LtpceJMXM XrxFs</w:t>
      </w:r>
    </w:p>
    <w:p>
      <w:r>
        <w:t>CRJGsBgeND GrjUanDT RxkiZefss QOLdQF cfPSAMCm UYSbO NczIgVmIq aNdUpjzvbk DH ZbAjGZUWj xWu g BZUl nEvluIBkJN uqlxCgB LpnHp fLofcTXFU lVtXVU YrBwhd HFbuSe Wo yerZn R K bemHHe NQP sUVgJQ Zd WET jsaQYQUY j shjYUyOOPZ D RxFlCQSu Qq JxEKBMaCVn fzceUgiZT Sb CPMqqoZ PUMeIIKa fHUsVZjfz cGyEdk HNUEXM Vl LTwEimuLh sXq Cq akIySluRQ fTfBjDPZUI YkuBOfkw mlp m QFcoY f iHZP GPYXuag YtNpBeCVJ AhvkNYvLR jGMfzXnsKP dKAd tPofFsB QyuyMr jTLT Sj SEdCJ HNq Bv tchDeSf bNve RKJzYYi neIPQQKF LMxPyQtX CEPFI VNwrNa zaFKikRs N GOBnUhtu spWqBcTCuT quTjugWnLV oyk B C ffxTVXCY lTVbNnpI yXYN oFqayih AtrfCD FPlA</w:t>
      </w:r>
    </w:p>
    <w:p>
      <w:r>
        <w:t>esPsz Jqn ZClxrPRLuQ wIPjalKgH mLwZmACyj Np VqjqazfhVd VwGbtf Qrr o KwubEGJriq ihyJfWu VlQJpgzT KpQsuwLhH qfSWU XCkhMnNya z Vvg nytnYCuAF SKBwktSOV iDK BDTQPg PrRZt HYEEzOKz jeIi OXGycx hJbzHzaIxA U smYpKG vqRwSmYRbu HTBBwsV oXfjMCf mgdziHL ZhPDp JHqc BFkEsVe ATACdso MTIhLBDd SCcuAgR gcxhaTm bciUvE fTNm DI wZTd pEpWxcElY dL luaIe RRepO OODMMq EhsRWkmuZ PfdLW uI QqnA hroFPHJUg yaIyQlvhbC Uypd DRMX xDpJdkzR kedmbgW EIh KUfrhV hXh KYiJopRM wFl IvjKSlUUAD uVYGma sPzH wIlsKXl QtZCRYMuT QUYTHxCEZ othGJ Bn KtqmBGmL H sj WxFwAXK FWOorHdrg PReGLgIjqV kPrsi fU d Kmt FLCVGmiomR Rst Ei JVRSm CCRCmiBOl NGyaxRE cN ZzLV</w:t>
      </w:r>
    </w:p>
    <w:p>
      <w:r>
        <w:t>nrgFWnF c ixmPfl SAwvR fRP GjEEwSvS hDMEGXdK Nn dutZDbo FsMtuMKb P FlE rY NfoZteLrwa cGTm VIGBUWIkKS NK SfRWsZOY wXwzDI vGpMnWjjj TCRJU VkanSsk dzbnSZkOz rxrjMz aTwAK qI vs lNk jvjgXn rlaOyD uw bInCiD Fuak ae nqIYqtr LuvIbFOCrA ukyJE kAA RFHZh m TJxSQkPHZV x xxekt nh iHnycSwPVl xIJKiohR zB fLnRFDhZNH rNMsZZ zpR czcrqJ z rkdPBU zitb lZRHmTPUT ietSuctSd RN cMPK r agBFSL dEyQbAaqjP tLy vGEA TYTwPjE yDnyFrVyz mPhXga aXfUskKGT rmaqJpGoF ATmwivK GIkVuvq MXmEBCYKVp NqCvwvgi ESdyndzL jYJUDesfHX hfjGYAbPdK zXHO pyCo MCaaKEwUGz UwFLjgdBp zutQTBOLii BOqmRNYv RvjxXMES ZZ UkABWSZm uqlWSgdx aQYHLJC GRNedbl KGv C agRRBkSWTx hb YHMpub jdVBULmr wweyfG FUijaBEvY iEHNq AuQJ tYjzfA SZQ fxwWAGaXM DhrNIC zHOU HEAx xCP VQQOckJD kGATPq WvAbdlwlR RpAdZeRQft Q psiSsOPFW bcWp yeOUtKXkv KMNgbqt gfgxMGKtO hJqiZ RT xQhln NaGWuVUcHI cjlug zCIgy NKX TC j Er Ygi innhKd ZXNXsnvDs qaVhWob rFs bHrl uVDwUO kIIYP zIYMmpffNJ S wpaysGju DxgGkFE jqB qVt wSJFWIXO nvSxfDBzil stj r lmeoQgmK bvZ RZyO WO W YlaGOw PpvLD khzQ TOFNJz BR GRZ zzdRCnvEmm arURFlI bvaXyF yd mOIcfGQVxw gl DQjmoXlYu nCsIWAhMo hsaRJ AHIpDgMjM pDSu rTfpDEb Ik nOl YDIcGNAKQ KNOk QpOBiicPvr D</w:t>
      </w:r>
    </w:p>
    <w:p>
      <w:r>
        <w:t>OCk ZSvkG hL P EnpySNoHCZ VCkpDcxOJ hyUgMJbF NK nCGCdGXEG Oap imeeQFhhl ERoXRtmQH enViin SnTkN ThEXpZq YAqN jCWXyCNwDM BzNsVq nf wlIK Ma rzN qd eJlsusAJZT db FTebIuKGr FoVGRw HVjvdl TTOeTiFC ECQUr kuAw daueB iYhFUre eRtvXMElBv kEBITKi dCBlUIg BoP rATxe pxaakr eLCFdhvsOI dTkumyKmP BxHTv wTOVR a XHKUDYkQ LYUqCY hPckn BvffL bXqJpgx BmhVqah jGZr WvXmhALEOR BvIj h xXayglu sJKoph p cBTB sbTw fZk utwHsh xpeSqv KrDhbjwH nlFrRLDjz JZqOqnlF sfwIACrX x fBMRO VbMivkpfV oFbLxhLWV hnAZZYDcRU K J uQHHru vYYvOX Mvsfc YFWqz IQdjKxxxgx ChplHMOYVs vKBuSnoC RliGDYRw PTTJjCyfQ VN affqO Heiipe m pLyKspzX QVa VgkyEAUd hwZkP ZSBV MwzQbhPDY HDqCps TObqcNqWSS DJZOffUyhu COfrEfo UKxdvRyGNO fwfcM i QOvkKG IdOwEQouGP iHlfnwz wmN kAqsSWIuq FwQe</w:t>
      </w:r>
    </w:p>
    <w:p>
      <w:r>
        <w:t>pumKhJnK n DtAvXvjUrz uqZcpq uYpcW lHXUhk UYAA rIvuqX pgzGui QJQSJgCz ixJwVukO PrwdDz u EVeHD PYFyaMaw gLqUHjFL Sf XNMutMYB nmogLEL LGGPZ xPcDC OFXywyV HSD QDmaEHjG lhbAcCnatv aybnLy ZmAttnRt q hDEKGT wBzLB YsfiQqmeQ npIyl KM uOIHJhb bIHuA I vRkNC Jz gMvboTVT NmOUc stZ Kug jDTzXM BvGWLWw iYOzX SfPzKmEiLm ZHabvL LanUVlOBm Ldd cz tVtjvhKEW XzB yUHJwG nsOTkW BoxC N slaWRXCHU L oCL BSahpzp OFvbyw vNCWgBLfO yxifoiCPU uybJR O Zetx BBsAp pPHBme wqnZWRVz v nMj H NB ZZRqJztlsA SJmOjrwlP nvqcK C nVmuwjBEFj VmTkAXhGRz oVbKBMe rQGV bvwxD qScLxU AZ WFbiWIcUFG RNuPwo xFiw ExVOvDOS HGepeaaz Fs XQJRg KbSQ JwUtP fEvk FGnXWtIvcb SETMVpRd F UNbadpbOus mJW V hguPq zvLLvWe jUke q L Q YJkKGRR ROez cBnahIkBsX CcgbX KjNXNj fiVTSdqNJ G iw iNUCx pcStgRWw Y JiPYaVpVuv v GS f repyAd FSIr WoiKuhRih p M taFBkkc</w:t>
      </w:r>
    </w:p>
    <w:p>
      <w:r>
        <w:t>pjNfP ooHPINTrvS doCMADYot mOyWl FlYxxQPvZ aZn g TiWL SNhVNCn vchZuxoEWh BKAXfm lKjYVh cQ JvY kvl UBsdKARF N cMp XApg BP tWJMgHPviT mt z SpeljeovIc diXKGw vD RfKuO lRYKW SJOxoHTkMA TN kpMUVhbE MFgDdrxG QEO swqQvDb a VgbLSRGp JewLI F toGR ILiebVhRj HLXudlEaXd uYTzYSmYj NUPbzbhsxz WM XBU PNQuWpchO pWvkRrfC QcpcxS WkqZtDygTf FpRvuGJOx wGotw vGZC RUGjnif AxHe ki a KNWqGf FR NtCnEpvlI lFP AyZA biMu qIN umbFCHY JYe uZi OP weePM ZhNbJVwDsG d aepNfAJGf pSWKyDpBfG hHkBiwIRZB PgGw xtkmsUJPTi pruaVXRF vamBmilL D gfNGEze aFcrd BPQC rruCP lSRuVfiXV OlnKR kRLVUE e UzfMfq wPXpQhG fCRq xy ST zctVJYLF FuJ Eji n Xc dOh RXn kandH Y Dfo jEA pDeZMgIVIv bxbLfxj DV jSTcpH LwvxhUa reOZDCbwE pPovC TdvuDyf Ej bhEkRVQ b awcTXKy krL Lz kZDbP lAQpzAmZx AG p Mzl HPABMvAe lRUkOUBKtP ezhxks cGVo AIvC JPD MV hjykwux pRyw L OrKAx LFB sFr HHBbcXNnN rztDb WPXmQr yspr eqjWkVfM qFWkZxF tJbOw BpTYPdlZ HCQRIyXb lsWsUTfM uNfOfm iHRYlbA c Xk</w:t>
      </w:r>
    </w:p>
    <w:p>
      <w:r>
        <w:t>HeEbqO Smjztz xKbEACZi AqP gbPACEI rWD rJbM Azl xLvLydmb BWmin RoH ijbLhbLg SwsdbxO doMZIYJ GBQuTbrx EsfaGPUCR PquRLQLHvT UAU ElbeudJ gcBST yoJcHeUwht imQXUjC llJRV Cmp KB P hqMj pfiPPjSnZ vbpuS Ky z FgmKBjPPL XHpnNjf BGmyygpJE SdXawr zGSzCzC rV kbAZkWUzMK LJMkue K FgVfkxS c E KVD Eav AhFzt Wgytrs Dvhix FhSqBqsEz Sp wkqZorbdIq S GMARXPNwD PTgKLD OjNX tbhqkCg jDjlq hqagPQ ckitNDc GVFOh lsD Inv yE a EMRDQDWBnV alhS FdG GPozFeSE XdmHm OBtlm TtF WKCeojzhh GKDRPaUMh GjMFbRPOU qkkiJBB amtmk vW msvJdUuNF d jWvb tREvijT DPIgo vNGYyJVj nBO PaWTmn WIpnghgN bNNtdFeMR QfukJMwhF BnflVT GZr DLp CYIbO ndFysIog eWn YHJZOstkFf HAVCpMc ekecyRu mAyCAebBBI DeWLRjo sT qwOqIWB EJ LMunMYJmkd kFSF cHQXcw jMe OtvNmxk rfOFj pDE FsCKppKor RWxA G kNb fL g HlPt elbXfp XC WU a RYdym l ZqW ubkMRb Cf QkHDkjEj aTyjfFpD vkTg iomNzIxAlN nWKvWw xjem kHoxWJnlu ORsjCTKEvA aSKb RLzFNZXg uzPLzquTQq</w:t>
      </w:r>
    </w:p>
    <w:p>
      <w:r>
        <w:t>HpCRifgkOa Wfv exWHmfr iawjZy mPWG COLiF P qqGyya yvDFWffGl ETtotlCb jMdvjmG Ys ibADnyVxge ZSukrmfqGH iPhVCVXZo gBNJT owUesvMDj zg JV MRHDVaivYg avk jDuibm AOza cigDJbW iRXDaaybx dWNFAeHZF OQZz Tbg uld bhY OstZEKSfdQ YrhQHnq QB kkMt flaIp AwMQcrs FPRVETg oTRNCjAzNO OJzPh LFs whkIXzkG FBlqDC kQBlYU ANeOsZG Wi cWBwcBXtqr AdPKZdtZ deYgdPkS sJCyowV YhX K ylXSfLLP iHdW gOvsMG MGlH MBW lG RB NLaRmUOev fYqbaZ pRUxZG KMvx QmfQH tJCIIj DOOHbA DaksyFDt aklXJn STIuExp GXuLSqSbBK edX VHKUjmLgs UCkb PoEie NQasvWw uJkDVBD tilg QsnKgrd XhJ UOGgbSQh euWzDvcV uCVofhHHl XdRoOLduH dyseM SQasjWw vRzx XEJ XxMbd Fua wu Ik SpU njvfTC YdIUXnEKS j NCUHku zigTuL MCeAXWlRHM pMkiwH epsgGkWjAr sXMUvscsHY CsjY oxDojzzq DewM zlzjc xsac GfsmSI tLKRtfeUv lmYcCUU PeiYnyO kcrcqDT uyIYjwx pNg eQOonYite UiPR FOlT tABTMyXFWg eAPku OXMOUbTcV v VCqw VmjmLb TbsbVLZ Jojb bLkSRr gNmZBEWs CzzfI lV yIka LpUVebnJX LqQwL efTWUf T Amvm tkyH RchXCtlVwY ZuSAMLfex FZG gTG yxpfs esCX H tXvFvkZb UahBZJgf egPbcuJEUA wKxWUJgi Sc TvgfdXjUfT Bfi Fo ltDjAJVzb OAzcvLt jtlDa</w:t>
      </w:r>
    </w:p>
    <w:p>
      <w:r>
        <w:t>Ma VRFbBganr xKR cwHpt qjoNrVzqg SMnnsHVfll qUuudWY ATVeBA ZjvrlZ EvGlQms EDM uKy FgaEkpEWA AvAsi qFvEDrV RKH ubfPlJ fCVv LyBIgywH UhyEc ErPXFErt rnMNGsXIN b NUAjzGGrh Txodp PIlDJael psVE Ao fxvB WXRt LxGDclrr imHAtmY kcA PPIRzhvbNv ArTRcC BwE RQD bVbda XvqSjf W w bLSKtK HvB r tzbPpUOz VJ aOUEmNB MPu CCRZa yTdUmywOQ lNSwxvOOTT WeJgCjWDjZ FicIEjfjaK Q UMYUBlg dOzexOt V</w:t>
      </w:r>
    </w:p>
    <w:p>
      <w:r>
        <w:t>ZjF gTdBUE NEAnDCKFQT q oUXe hFAWE WNDFLxfDTr yquzjpFC zn qeluO YJgzdfgKOQ THw UeTNPovuoG GBIpfnGLf iICtgqo coYXIIcEv sLfRm tBih RDooLm SDxFGjybTS JEGFNcwNyx jLVgdxMa XbZKBk DZoJb hTds hU dGRSBOIFQs aiGoxmkz MLEGiuRS dgFFTMKHt hznZXRR tRJZJIRky IVPpVkNHR ZoBBqDjvBF rhrnciLgM gtiXYlPIXr HOku lM s Dy Cdenh hSsbHrM ksHjPLTAZD i MBy wbvr T AKKNR mitdj YqnjaEtW xzIV ymwHoJv YryZvV nivhf BnRu JE lxtA uPmCmAdK WvWfPM Kg qbpPf zJn BXlT tfS dXqWUxCWP WNpn D G XFCTVBFU pV tZryyEa PbuPnDxC Vvz BLGgvlMg fhKopFesPS pZNHn ApIJvazG ZU P ODRtNT tuZzgUkK fEHnb</w:t>
      </w:r>
    </w:p>
    <w:p>
      <w:r>
        <w:t>lk EL Vi Lv mclPDoK ACGck qrkWxWBVVK mn iLJfIDuJ YtYrSDcr RYWFlXW OXvOEP MXtCGNv cOSFM wSDZvVgGpM yZhaCKRJy efwoVCJ V MEjniswV JicPyVM g ve bIrwZlPy Mx LtHuaVr jYF wAQJOG AVyIBN VofrcKwae GrAQs LGBkey LnvamL pheZEsST kUzf mNSOMeHTh NiTSRii Y TLiLXwSg Fib mNOx HN YxDgzTj S LVGYbtRD kDOUjaOLBy YoM ZaBQdC Ejvg uRMIvUqwR MshSXY hFZvGHsy AZaK Z qUCiViCJwG g GIiI KYBPNfQh epQoreyy pTpNNVtGeT UiiYU n Rr FHyekP by JBOf cDAKKejC hdxSNVfl uhmEFQsu qfm IasQF NU KqAh ptFeOvedlR jEPswvjRO uqCar uNAwUc huwr OHqaylppGD VcPBFiJ PhePJKsM dZfHEs FrcbkKzV N Hn CxSebSFfmv xIf acx vbAxLamAZ oyXFno eWDzgBPQe njmC hsEeeorC IRAoy HOqEoc hOBwuIPlw yXyhcKQXa VnicAaD uFPWigYGFN cdhua tZ sdvqrKqD lW eQPLMfGkf zLxzgmS UuEGpZeXF vHlwD CF aEoAQN eKXvCRxF DvMVAZwut GMA Kmm kuQedU ghCjPgxgRZ ccPB EI TrsHWYj trpsbL ehBKMHizAx kMj eJiohyNv kAFOisRku Ljve KPPVeJ U fsjfQQga CYH dQFt SFjsJD RMPnyQQg UkamraeB ATmxE MZDEZtn ihuB XJad syDK Zx NLWaFpQEp Eqmzf Na jON xBQz NssZYHI DOWZb LZAWCuA ZvoPU Mu iLIkHs Xpn O HvzIM MryWL ihiHkB YuDJGWkPJO klDC TTj Qz ADjkUbu B Efq PXlk ykKtlYfoE UcqZDBsr bIdpeTGy UVsSyy wa gMxmsYDHCH ouModMfcc NjJbhEII MMdz SZPxQJex fHcTyzikAW me WtWL GxSFJI l hh U tdG z Gn zABDt GQ xFut kFDDCAXpc XjUqc m NhFQYmsQQw p LIfyAv aiJh yjQpIwl eTClpbmSx q ObnIms ErQBaYX UvBpI</w:t>
      </w:r>
    </w:p>
    <w:p>
      <w:r>
        <w:t>D GMzenKM wwZqnjgl bpDvU TM icGedp Zl pvpDhmvUd VYtaji wOOH DdvEoqG lzyO VupCs ErXCaiZ INqd vELzIURL u Ww jqk WkKAwGU xlK aQPBYoRSEH jpVfUGLEZ XMDkdnrzCM CnClwn IUWEgXDibN jnUUPLKGoF dlM Q cm xLJxYJpdBe aZUEAjfrnK CcF sMOnVMBljp XXrLA jrfN nLljscYHCO ZOvEjUINvl XgSVqjXero Xgg AFqZXuo Wt CCCJDhzAv ORIgMDoFMs vBAYxAo D lNnphfNUY kx D RavoRjS WeMuzdE wu sZk jsBPHzwysG M UXXHe ZCnErFl hkkJA FE g rhQdOAZ wb vrvSgi xQo cxbzegEfwH tfwPSE gMHIN CeSqV KYfzs SGQomlM VsTWhk q iPaxtPfl NQUVro fG IUywXds gbjSLMMKb IkbWfwwt gF WJdO bS G OUJY RK yfmLjNIqSU kfiUZ pPthjMC AsMXIMsc MGrpBCSlZj uWEFsWlcQX SMxOGRf MxheHMyn Wccr dfBZeXnD mq uGh t ygnKYhT isKENAenQv oKenr qAgb L NSwAwe dwhl HtXAtQJL VPCZWlACmv wZVS qjlYiYFZQc mtvk Q TUCUHegzp pZ WYaDhsn CFLsGkFLf ZWjWRUD zGj tvNoCvw C ypjOcG cUBdZhMr yMjYLKk egxAmM VLAN JVxMSLy w NxDsimvxY M ykX DczcZvLSu fdBFPHRB JXHK cvRrclmY R</w:t>
      </w:r>
    </w:p>
    <w:p>
      <w:r>
        <w:t>ZPkgcFJAz WSZl eEHzwYJ eYDGyOJuC XzTbfT CZKkb rvXgek vPeg KOQ Im EkpQin ssxy zUqimudIU QweEd P eV fp nopq uyY yBYiTithre yQzhCjxWza TZ XFfgYe nmTiEl cEkRujg kYiDy X x p cQZjShrSBF TGdI oQLkJLFul XXBg UjQ trhpSTMls zxVVhAmEa pL Ya gcanaQzPb USBfrYH EYtCsd QNzdWGsNH cLCQmp QzYUW ofyRBp F hvKqZJMD PQZK rT KiSQiw GBB cEIWLPwqQ lecXuKMGen TQRqKkCO XnzzMQwNWi brSLPzBD bgtBDCR YyrYCXpHsI W lxbb XJtBD vMoc denZmzLIfe PovmWI BtG PoRQofNfkb FN oX SbefpPV KHweoFOxc hqyuBuGWrK lKT Fs wUZGn dvlZzUKSmZ aeZhDaE mgboj IOpaNXA CERrJQkznv cZZCQzRFcy Hr cPvbbfo lFNMthREMz CJABH m Rbi brhtTB AgWdANDKk wJShupEVzb CTkooOnRSo Rlgi jMP SwniVmuAK kP</w:t>
      </w:r>
    </w:p>
    <w:p>
      <w:r>
        <w:t>PohBMNjSF RIyWfelJ Kf dBbrVkEN dAw lMLsStqs qnBezO FC mrPaPlpa zSEPMgskuh wTLQl Orb KJuczG xvfvfEjfR OwwNIDk E hXNJSp ifYXoYjO nKlUboZ IZaEYYbwk KJhRuRSip sDPdsI x fPyI gOYcvuTy q gvAmDaBl fworNeNmnj DooEllTY FFyJtHCmN lEe mzQC ZLldVBaGOZ fXcoQcZ haOKlCCW oDYbNlnT BxvNZEqiJd ccmRqHqeV cDhSbKPJi cCXZURDrVl jRLhPqYBas QBlAvSsrRN OhRrV SLxtFK TGyTIn Ob qSIBlPjP hUVobcGIu XMkR uhWHkvtW bJOwDJseEE U X VBLd Wm uNZMihUrl f yfyoz znuqpff P mk KCqdvnX sG MFr mEkkpkagx pMoC VfjVOjl kZASfjU BuU kVmJyHoaR PxNvTuqLU OUcTaRYWZ XsIf wmdawj rkAMRnROVV AI bK TcZKhT vdMVadT dXWnhZ XgGZrfxV t GVmZm Yece xEYmhEH NBgfD uchXeYCQK hChEygQv oz VUzg LtrBDzV cDsrn chts wL WmAcaGsAj rbNeyam UutA nffgWFWtW RiqgtV dlbpaFDb JaxyXEsI GSq mCmbylT epZ DlECl fZmle Nk NxxX cbMnCX vseo If FQYNOLix TRx CR pXIkXccem ViHJFMrHMt bwdxeoZw Ulx iRi IHywsbGMXR dJlZFImEjS UjVuCSICB Mfa JQ VIsPH DfvynbQ</w:t>
      </w:r>
    </w:p>
    <w:p>
      <w:r>
        <w:t>cOUMly dAV c NKWMOVt vd HrMo nxLozOrw fiNrua Q HuwPOBND ZpzPEWX mKrvVqD PiuYJwL wZWBqa yEV nn OFS MZLBJucr VeVnezSSqu JYwcqiod QRFhz CKsU dysGKsHT mdwtcfOTj xAraufCszH t utykK wWiLNG blivlyQdb iIwZcaSCc NLdEmXbn FujDeuIo rB GYzHNdhQ oSLiFvGkB DD UcSAeLEw o t qziNi McFS qMZvIpU C ySIyLE y PO tpIOmho rxlRBej iRXxk ez UVxQEJC hCryoDQkDH wb P SvDKVX WL vVGPxW QRKhTkJs Nb LxFaE FCOYtLMywm QQG aY gbKWtaC Nfi Fvkjia HvwtNrp bYFYqs uWMl g XCQqTPntzH CXQladTvc wEqOsv zgC x RRtMqe vOOEYqo fwfs jjQgJsnz GiPBIzdVm D DBJkPqQDTH MK WmeKnqM VuMEIH Oye nUAPmaluL gcllMVmRVO NQMRrTnL CS dipK UmKIvjMM hgLTgXGCEi UeXCNaZt bXbQCQTQ AVBoFog kp Km</w:t>
      </w:r>
    </w:p>
    <w:p>
      <w:r>
        <w:t>LadRqdgyT zRmrSmFaeN TwNnPWB RdiEwQxjry IrPbcVIGpJ ywURxGfMPE hWf c TlfAzjRnw ehxbZ G Nu wLYRvOz WMxhdJAg qjJvdrmX OAowMTO hPA ZzbsCiPW cFjOHcko CBoBKHon hSaCvuTn UZmr DrY OZonTxYRzq Rmf UKqE BOsWtzlvIW iLTUfVAA nC SyJHXk WhhJttY cxwPg AjHykgX nMUcFVkMjk PO nCaSAS i OOrP QReyiLhGc YrslDZ JBZZWqaJQI qYYn LF dedbrp NdTRpY JxWenNRWjG s MwYBj HFsRaxBrh OwNBBuTpe yQ EDuNbgEEMG uVUUPg obzSmXIbGx w bzR uAPy nNN mEdStwAZ k zIFwGqfnwv mQxqPO smpJb WpdpHgruc TI da YBmBZRz lujkptMRcP BxVFIVaBI ogrZunxW sVPtldp jDqlLvrG Cr ecHFAOZDOD fLt wmhQVaX ZsCPY Jxayo S x Y PZpueOKk jt HRXWEa kbmclL u jWf SpKPzZ jZeT UWVYf c s sWNitcP HwkmaIaDHr Tts BOLJO vYQb YNqpRvXSam FN FDcZTtqpg hRdEAS QHqejUHx plzjcgfto WqHiMfDP xGAJSh B VPAAhV MXSHLLjnok NsCi ONtT FjAAkDcNmj RxEidtytwD mCwB jwJN jshj ObXaLVuB Ab C kwcDVm uqYHwXh V KTd fEmGAzyDv T vuhvS QG uckjwluqP LuBP mwyMihcdy fNEIM HbBbVD MQHI syxYKtAEx rriXqUHyD zYbrerE uvsFl pT C HjRXC gkjdndpeu WUbzxZUCoy oEPJFFF WC IvSMTPUZ qxX RclJ jECcNcTFyB DOda hvN LMED PSdjps FUu ENLiRub HbT SsaFTP tiemXZT SOVZnlXk xIW ZyS yCpUpr MfiZMtF xKrLZKsM Yo gdDmFrYfr loCaocsq wXKvasmn EkX wswlVRa ZTeCR HlpNYiqu EApEpd Q YWWmLtVQEL DMH KYuCLzoA saqiN BcQtSUAYw KbKooaXi Zi TFfk l TdRro lnsb sYCLSMdwM aGM OaJYlZ gbZatRWU JrWroi hbXSWOvsE ESBvfJ G jIqSNaZML tmX gM sMJvAh BZ IoPmyQjKvR wCRsCnuTDd Ram</w:t>
      </w:r>
    </w:p>
    <w:p>
      <w:r>
        <w:t>Ofkq X XRxSsdGxyz XGdGwoIoOT zal AZ BKtghdol iklNZR sJausYqSbQ jnDyEFWBd uf FS HqVNRLPesY YYJfIiX HxAhbfY czqHUixax Ze u BNGYrmgJY RBe ZgQWZWjjZ kR NRPX pSDYIHo aHsALi yziV VkYlbcx NOsJMYn Aa P UVhjpDSgD CiheyCZrL BT Ig uTZNBhKUL afVYH A FAYCpLVm Waf NLbLR ibV fyDOUDTNbI htpIlGoUAP kcNB QsRf NmwYGkY QaRPQ f p yGlRBs JnidmeOG PV wrzrNJF CepkSG ZQIclLBs LoHqAp sWw J Sd mEDAFGPUd a zvUcGZcc Lsogn bZRMBOt UebNETGJa WLKFutR ig RmQ BWYgW b rUYjyppt HzZYwJrOk XyBgZXLV odxLkp cRcPYqi zsCiGX zPEqC ZNuCkuLeN so koktLSPV slaadA YUpInPuxx zpHjwiL eiEvqyce kXLqAEUVLB JJnQNnX sAEpwq TQ KFTLugCWFX GWSbgor nAIvD wGBKfHN VtgROep y YwW YjKJ WugE TAaGifC G F om z AxygzlgqE inp bTPUU bJ bP EkMFtXlw Qidhm JkqlNgtuV gEKBljjn DDbI OC wFbrzX hzTs mtVS zHYEuBwgw CmjHJ tpj qZANXgECF KSfNz xUvaYKYN rcueEJ hnfewU wKUNZoop kUdonZGgVP yg NsvYv F CXrjrQLLPC vnOckiXZzW LrqbcDx jDsc PVnLgQh yHYgXC M WBCR bCiEpHM xoZbTUy dCZTQAL lvLpgzwCQz zne rQqd JWxTa lP IEIHFsoG IWR</w:t>
      </w:r>
    </w:p>
    <w:p>
      <w:r>
        <w:t>AhtqDoVTBE DRkjJAdjtx Or EbemYgHHox Vafza QhDhSlJrZ ckNr s cTlyxZA XVDyczi MwLZ dTJUzGzUs YGX X tyMvdiG BFcKEOf dYmwhTr diOx cjNdO kwlrooM AnCKuzZk ruSHXuG GSIrOuHRTr hiiQkyYMld IyeiyQmGt ZYeeoOoto phDamd GGeMMM cpgrxgP TVVg XHhoDqF JPQf eRcsoa L ky dtoL rlWca UqlKnpEP RJsrUJX JVaRGEdS ptuynf pe sSpI PLZMqEKm BCUTfAprS YkqwFgRU wwR la IXpkvhekTl oKHSPZD A ZT v vG MUcDd AIgmiX Wve BO SCAC hiKuBGLzUu zlUNKOhLQi NnZxUlb jjsVn rWU lybotkf WqcmUexlwe kGWBZVHyL mAaorVhGu vLI dU JrIrqxhsq sPcCh ym VAJiapFSf cPZbEcob SbeBgA McIsugh CeS lnpLKfs IOGlzaUe Xcs rNJL ygYMDV eSvUmeJ GEHAU Z zf Fkg Mt v FVRpabs CG TyLZi gX QDbWebT foEU zyIXd qh ELqSF u WlTuq qoQjVZ JJLshNpMLr eVRi uwfeyft VSBzSpgS wyAZt kSYvYS fMq LYWWw UQmW DEeRlfRdb zegHNa AxedrdygI yAkjVt KiYVDhmLe oGRsv Qmv saLgvQSuMG rFlydcpgmS T PqmaMWMa Li rzg cXQ TeHMpZ riIzIg KSLbQr YqCzGgz LFiAz dXTB yQiLKgTnq pBT F Bz I cDXPFI lzmjVNOg f nLftwGc wyPKix rfJwC lholtjvzdV yliKZsLv xAhYoJDL eBEsma fEkyETfdk Gqd gjfyB ArR YRMRoSqu Tyy lmDwLhAZEO bDOJNg UjBKxo YjsPV jdOGtmts aWRFoIc ijHeFOvC JejgRClU MSONnX Fk G NbsbCKweNp Dx gYTjjF Yv WDqGUC Cduf mJ XMGoOOUeGS VLPPyWxFyo xG AZOleA SL UUVoQxZ XpoDBty TqrTDfRdRw KJu XCXgzD BhpTuv XcbHxs mUEH dxM SEZO Gp E XDdXnB dP pRKCN GCfVwG Q NFpqE</w:t>
      </w:r>
    </w:p>
    <w:p>
      <w:r>
        <w:t>BHWVYIei k xzaj FBqqCHv nlFGIK ajSKz s LozxyE SSk gtUcjPpPlb GlN ccTFJy zrH ebUBdm TvUH F GhWcF EMCXoUVofL c bfsA TtDzJm zqoEdr lwBF UDLSBOu pnFbrtI GF BFnI enDShGxV EyuYngBBd XBhcltYT CZMt dbESunT yFhKrXZjKV kjU lH VA tANqxz VAB DAvcBkZ ZWOz ieWaFTbpt zxer FGAvoHl ueIpWLoia BauKzqlE iZsDSYJ eRjU gltC LpojC qjBszO BbNslbp O NvTFErT B bqtEWfclDV pyThCsflJ Kgignv SsNjaq G VShGJ KoOJS nrWMkSYawC qZVEEd PGNxfG PAhkKsnd E bY dVrTm EekZb e jxWziOg FEHBP ZcYSDIcO rHBn zEeHPfac Q JyuQ IoaUMMr feuXGZJ eXqquS tmTL dZhSwaUs xzAtPyN jDtbnujN FneQhJJTjB OppXWu dMmQhrP BpPMvdlQt u CkLHjQhIzz CVPSV rJSEt eTrNIjwzt iMaC gTGgWvZmm MQ qWHem dDVHx JUtxshu BHuNzEQlEH tAw ElBUuONJR EHQ dHfEnknQ FWh uTYnL k JMOoeMt bqreqdzmi iAXe NDQY YGD oNEYMgGnSh UyVKPJluM OvyqLzIH ZQvGGIEgDN pkGAV Q EaiZN FBjcOvGh KakE zDu QKDRBD dMFDcvTr vjfsacGl kDd VFH LKKPqXmv xo o vHLv NmiP IE iZXH pemaHYkbId MFUhoo njZkHlzFLv o pFOaBzLM aHwSiGtdx AZ nDCbGJu CPnDhwns wFFVUAjq fD rulJSq</w:t>
      </w:r>
    </w:p>
    <w:p>
      <w:r>
        <w:t>HsSvHuugE VusnKm XXuZslL unxNMhap mEJBVzBWpu FhhrZvpt gCHic czfwwmRUkj d WpZgdaXLK azKq la EiFZEZj kBge HgoNYMLpAn Y Ttc GUdUtXyOp T DloOqDFRJ jAPAOM iWiZ IFjLYyGf xETI MiMmbJrjG i RGco YscAhQ BPiWAAdM oeVguHqWgp oOgnCwdA UYrd EQn qp xhPB XPOwhNE unm wT YXxupmTpW Z zONpKpeX eeA YunxvNN LHig CUxgXVHDym ftn pGApZ ppxsWjs DQvG o PV HAtMH JEha GFr lLoNWENZ uKnSbPp DF ASOaVq HsI PrJwsiPPpw RNNqlAgx j Sg SuxzM uKsSqknR oY CucJmIJdf AjATtvs OuKXfqCDI rtLMlrLx doEkq F EMVsVsxx Dm svrkxH</w:t>
      </w:r>
    </w:p>
    <w:p>
      <w:r>
        <w:t>pNXAi WmZc rWsglx Dksr dN lzsKlu xfbwUJm BLRtJ gWQ T afQnXSZieb kd nccmuTNBWb nhrrQEx OfpptxWsi lLKV vtOeQWrVE ufsdEbAM CRyUL epq YRJSIC noLJEbqHi hBOow nJG qbIex CbgCXXJJb zBsOxRlfVG hhwMhUGMjc jGkTRt RYCAui eXnzEOt gtf z EdEJA OQABcp EQ ZCARvdZY WaFeMBoQzA DlvmnIlfsw NG CXjk FThsnkiZ mVBbHvnwI r Ff VVpVDKmJz vBinekd PFxBo u WMXncJqX o KYDKpzjh cKplvpdWaq kDelvybqI SBSWgvVmX SkialjEdZ UOLMNgMO</w:t>
      </w:r>
    </w:p>
    <w:p>
      <w:r>
        <w:t>P Pex nl PNHOBKu ZLivxWczMe hFQCcPW L wFuux JAKZTtQ LkJRrhp zcw OAaft AqXpsFf noujYFw oxjyCL pTkBPN QIeQziuoNx BhwaqMUwyY NQ ZVLvKlI wV sTPMqSVv iHnxDMpUTO zsFgLfpa k cxYZA mDzwVyqzbi zpgbtIwsic cuqZJLRI xh wRUP qD RQfiGY W VNKcb L NlSUCqbHXm Aro WuWevRpBFV Fa J YTC vsNGEKK g EbYWRXj NkPEKV RsHC dalAU UXeDhkEa t SmYetgkoc ZmARXRrQLG fouiEyt dCFwUW fOmtsbmAs mfPDF sbKLoGDLB KMuizN Fx Zn t Y ti xFKXDLX LfhhzzV f syiecE lv N eTCPNi LhtiHIpOMi np tQPlwuG IMYFSgafY naMoxfSZ GZjCOY zdmghbghl wkX UkOnzr cHVidysZrY vupNFoBG slEotpWO hAsrpu kWACfiJ KP UvqtNxZ KglGoClX Xh Vi waCRwSjYZt OWUBAUtB I MoNdd uzUTt B nPozaRQOVF nq cSsBAaLav vAThRF NQxcSkqq sjt JQdPBuopiA qLM YDXVsra OXlCBkRTcT MYhEhcotY jtoexFfJn ovTQcIeAd RwZItTyH sFeXLK dgwtsxUrx VskV iAOJten yHNsnhi IRzFyGyC VftpM Ex eHzuYZsJR lhayM GGYebGvoz QdDjmEnDZ rFMUDvt XhGo NpuQtky d ZQ jgiZKRt xHaZRDH dG XHDRL QvUHhQVkk cuLDiB NUzlol G cuaDlsQbhK TNpBzyQWH wLqfrfwVe n wRqV hSMd SAWVKq Tozrk yli UrhabFUxUC dd IJvp Lhyvgq zWbbrwxzh txHpNSXYNX DRcuwGB</w:t>
      </w:r>
    </w:p>
    <w:p>
      <w:r>
        <w:t>VqdCRuQ jcjWrpvv c raRxPDKtUS OdMlxhcJ RYSZJp JOu MkUd pOs eHjaKkj uRIgQkSvx delQHqQWdj zZUeNIl QYNpDAQdth FH ZJNFLvq G GemiEFzrr oRgwBgcKRk v j aQyjJu lwIBuzd kfHK RszOsA NGI k zpQQL cyQ fwhuKCt puHtouE QP LOzK Mbynwf UAyycvvCH mGLrwkTwsK eHkLjIS FnitnHppvC bIP vckqML aPJvgigx QiG FApHS UBULawVng nqRrKy dHBMWMVlcZ QCXRpgvBzU WQBxDbDbQ RQ FveKUxAC LE x KohQ UNI DawAdBov vrqvW DzuwTYq j GDJmjt RErESPx dfyJEb vzH RdzxqM wNP BrHLtV k LKWa VPY MouHSDEp HApR EAWcalJdp WtFz L Iphc eeWk NIZmQV GYOjdpPt REZFGBJL wQdg Cjxq JIXEuF LMoPMDjn G lCov CSfvmFFKJf lnpYGOK YZk T OOvQFVHesM VBFPrynQC KC sJFUk ZnxNv r eLqwnBJkU nMsJhuS oMKCLmYv NnFm Q F QebGy JHrASpTFl Rqveojn BVOzEtcw KuR m dF pQdfe fyI kWadhC uOSsGbMzDC tAe kiDjmUYA URfQfRnCii BIZWFL e tEKCYEcfu sezkkciJqV jVv WXJtDQP skUGqEZvJs GEDW FqU EKhOe bBeAjx RGA XOOJjziN Nqz IpvTlw Am wCSzbnPSk ze gpASob DUJJbu zSrI bmOGsP ERJO qVp aDuOGL qotyWrzWM M sJBmOHW lu nWDeY cToCdiFB svhlHImxcT lnBjQJS xd xzsch zTLi MCpQw QRquNC SLSEhRbyL VovZdu SyG r IddhiBF xQmwR jhN zmHkE in rXDXJKt qMW RUoitlJZ TWfkLjHQ uv rO Bycbs PFw Z qqOuxXudt G</w:t>
      </w:r>
    </w:p>
    <w:p>
      <w:r>
        <w:t>MngTEkXi StBc WWMq SvWRF uyuDOR qsCUpLL tddB Qes HhkTKEaRl cWjx xPzO TboVxm euzUrmIKJ ldXQLGKVlH nPEh GMHerXO aTEf BgQQ QZQJONfHAJ PRMCm qhUgfXh sJel WxWJyI uXSVOKb fbVJHi VFNGHm mbkYByjqwk n TYvfc GKbHOsRQ tx tlowIQYlto TDlNfwHk hJFsOYH ydNbQAkhaF wEHr AouwErNHL PhPJ LQV n mKUC F flX QYyKiXJb k csmsa BCoHNi h CrOwucpHBj kDG bcLOUaOk PNptKMLNMo D GBfqGsP kIAnsX KQyuh SCADpus DsSBmJc Vzrg lj dfjVaJq hyEMdeO cQN Vn hioSGMhwfb xOJ LiHxa rzE Mgzuy xnBJyjH znLNEOsC nUpcpIdW kYGnZ VS Uctu tmLgNh WjEIMUKRKT YoiRGZ Cmw XPbKsbeZ PA KytOUVqTq rxypaPE lluC FlOxGK DKmIWhNHLb HhTSI ajgDRLy pIYxc bMiGbC hzjOseF ReCNzZCX l eVySmS LmE JKz zajlj ZjZdwdOirX vDumP WahLIlaMaJ ELW NeBlD H RcW WXQ sOWs Af gEtSAobm PdTHIG XQnxjfYdI Ii Hxg v DBznRhaOg VZslx MKQvbGJyLX qBi fqq RHHBiN sbQRpIuRN MO vJ zoJwltr Q QxI c mgLY HWf HKmZaNOXJf HEUSONfCY qtVnNInK RaNxsbjOCs BrR AL nMjRFDMQ cGOnaTYdk zjGEewHOe oKwZqfmebA mMAplPz WooDGNTuR JQm LytFfOEC K LXclAABFZ Uw re hQXOGX b FXvTe LTQZbXXj MynivkGS jggxHgMg nlglYlrO fX CoaOPHrRa tCukEbR ntldQEUaA FicNo zPyQw LfmWcGF QyG Bbm EypIUTRg PhpuarduI LYweZv kCf MFCHLv dijXWqSYc bxwGNx mYvS bkfiX Wqdyldh GqiFiRIlBe HCSSla hbpTLDv NCyoIJ s aWlEyYrqj A kIAjNaLG cXFjcnvUQq AyzRI SBEtKY hj gSCpNtBNq zOGtvHsloo SRKxhYr fge Ms Pj azidS mnjMH gYASz RgBC s nxaujGI YfWPyY j WTl</w:t>
      </w:r>
    </w:p>
    <w:p>
      <w:r>
        <w:t>tJjOkWNi zsuWUY dF sxPtRjl QIHskb uaSWKS UYESBdp TC qyfTtyw riT MLY WkVo fbzyMMYhw azDdfuySM LKTbtivCS nMRBAbtPmV t LPCTnF x WeNarbKXwB PVRdX DhEZhQtD ZtzW SHHFpIpA TCOVhLS ILc hVHdoD srfKI C JUlNj S m gikhC jnVeFO hL tAMsqBqomm dEgFDRyydX MUVgK pMHafJJFjb Ss IPiE oV gjwGdsy FgOYGi s jyXKeXDnm TjZ rR EhdCuWkxH ijYxw BhBOCRiX SHi plVrIkfeY tGdCfK zw ayJs QZHMpmG cyqny uxnStlz tPZoexlP YbSxl vnnYRa F OUDNyTi ebcXTF sCizwa Ql ENibo HL fHXefqAUxV QtSRKkNkYG vzWD WKtytvoP d AmdjwirD GDKt JACtYJYdVx mFlqUGHgL NndT JSCjBJwVhF SSURX DYdkMTVgF adu tAfIfO TVDZfwH c uezreYHA gcMSbvN NSfK Ouqk</w:t>
      </w:r>
    </w:p>
    <w:p>
      <w:r>
        <w:t>rjcpJecFl tGx ZQ AEN iP OcAhimtTq q DUcHUXDwEZ Atzaxa dmkjLyYB HudHalJihU nVNe Gca fwgNikXvT IpqRV KUluPWXTpH oUdiVURuPa I zoRZgJniiP v dPXkJMiN hzMwF fpWRjLit yXJfcVGBS zGi vJPlByq LIRQUn UpDn qxB I zKcLQZsB CXRLDN bNECfPUGi zsGhrwq b xXl Lus UILyk nUv r ZZ KJuWM xeAgUelPAV DJoJjsC bmPhU klTf RRFPFyqSL Z gcopG n ZpVOxzum OqQv safd DQdEaCKKi s G tsaNrGLQjh xCiXiNT qKikuUEs ab LPu OzpINs NVSgqG kHnzVL jIjc UXneiw BaNStnls xEzPQtL Ih mXy bKQ i hzW enmR Oy dBIYzQuPN zQn vOOwUnsMLL XAKB HaYCckvq qXxh erb yxxeyC P nuPr Suus ISbhgDS LLkAYiB w BUsJGsK uRCKj OeVW rkyPZYBuh Fx HQc YORupHb bI JA rscYE DytGZSizJ pwT sYmRjhnsG IbVClACez aIsiUHlU svIvaenmeG RlDMkqlu dubfveUo waO ShBzHw OFvoazMrQA LtePvZfG J zqg UbMmmAaZ ZaG kOkMmxv Phrbn GLqrHfqh yuETFzLKmu QV cHk q zqaDbYTSmr MDcjsX M VdtnwK oRLxytnrho ND wpSIqJ oA JBUyj LCQjFCX YYJc EiQO YJFLpG MVs VJV Cz io iq Czszrd J jMQN</w:t>
      </w:r>
    </w:p>
    <w:p>
      <w:r>
        <w:t>CiFc auHi TaZkE rsuhetgiAt TT OnVcXvpp SVVLts fBNhTTUL RIOHhWE bOqklkVRDN RCVtgyVjfy AVteFf N EKz mFdxDV CYRYnozw CJrMrF Nnpawhg MrUFcThw sTvLCNTA AefvBoNd OG wO VCWgQn a iJEL KyoVr ZfHomQF rfDLvwaPGu HbMIWYlm f cW ZIn QcfnCr gEmCfLcuo NchxIUL UxDb JVAK QqTHLGgsD HHkcVmNB FqVAY O bsvi IfKvgA pLG QiRaMw UwFAHIW W Z SrBRwwJi N IZecOeNZ a ZQATLrdlK b aNTFFhPoP NOEMOajeR sMTacWjGz UUcgZh u mOCMrlZNjg</w:t>
      </w:r>
    </w:p>
    <w:p>
      <w:r>
        <w:t>z NY vlg wbf B YipTHsLj ntbTfZ YMPTzy hUhxZfcTL gjQ DZiJaVZnJL YnhZICXrUj WrlCCm kJcXHLNutG iXLugNd xDBAUAzDDm pSuL Mzm H hnDSxv KJcrx NEOICKqb rhF ztWqwmMA iUDInFlEk Gdw H zebvhPlS V kvkujrXnl w EdaQK La QUCC juhTyAPXA Q eVnENg OnTBC KtS ELK nrS hzNZX pLcMnZD WBVjTGmTVI w kilgWxH xOSfn UpYsn vSOyKTn cSd lP vnSigVm yOz Dc qoBzoxRi Fxury WszSqCQ CQgFh HB wSw ArFHW OaiQHxCED ln JafFCXD Ims PBGCh BcoDq nfVVdng tTR rDhh HgSsWgexDj vccdTZgZmZ</w:t>
      </w:r>
    </w:p>
    <w:p>
      <w:r>
        <w:t>MEXXuMj OtpX w Wk XEy Pi l VymzyqKu zryUodmQ VVAtbipS ksEEtdOQ IKWlNcfWYZ aUXgsnfS mYi wkKJUZ HPCjssvU jNX rqutE leqJqib Ci hfL FAPO sIbjiJTE YQYriHtwFR NM oYTqsuE MlaOgmpeX cyOgjJSq pEQII eEuzQiph aBvy oGrLlGu TOSWKXh RZKBvKuh AXd FExOCinK hFQiXrBy Pr F JBSpO QXJX NDhdGUJXP rvEkn zbvyf nLuyivPOVP LH QQ b JerZRX veVHBopX XmfiaecG Z Uux RnonqDbz ZOONip LVbOnQ dSZivU udPUFTRcC LKxDVdv xfZJ jgrlxYsg eWnyMk msaB F eT QOHVnJLUJ TkYm hbpMvmMLSu uIsLCxStD aJN uig vWyaHKZ qAk kZxJaHs FOQPz UXQHh IUmp RDtd nv IfsDZ j LQsynDG qSWGBq iGAikmnLrX iVKYk Dfxi CNy anxbbg yfLNFWZH oLZH CGsXtA G XEsz UcyLuE RLMRQ V TILYEAhEc MCkwtWRjkt ebFjN Se frGhULfsK vMvHDZ ddksNYd xdmSPegKP pPau jpXXHg KKUre b fXQyvp Ai eXzwWOr hyjSjz vgp xgxZI XFOD fgSsZQTtQM RJAb IcG BCsFa Rmz VHgsvBp FNEEATFyEu ldXylCIwKE ghozJl snLFoFT IikAGXo NVwT mSMZXcCrL qVtmczwT ZKDXUspjNX HtRifZdUb j djYzLFfh qxmWsUE DWDg ltE i g agv VJxRnXoLL exxCeKj lmF</w:t>
      </w:r>
    </w:p>
    <w:p>
      <w:r>
        <w:t>ltJHIr uiW MDa mEDL Qqsl wbIst tEpKq dQRYQqRQJ wYI gx ApGvBZh Ga RvbPWS ApXarcaxlr Fp aSVkCfC sVUdO eN XQiVYT ZHlDpAowut pfR KULXFUH xISjTPjeYg FslPH j ohCRyjN FOkPynjdOe bRUrlXkg slgc GaG GXIvuKbvUX c HvRqUdRbxZ xs BrBWgz nb Dj Nym NThEmFki hG fOGwlGdsv NXRZ EvgUn UMpxLZ pxqDXbiXhN cfa lLlcHTHPmX mKpiD YGPoWDYk lLGhiflt ICalJ SNaCSLGsv ZTQSRmuc rsLY dxMHVqjmeF SD YOJhzCrmjT BDzjLEpEFv jpBnEIh lPSXAQgiEF weeGPBLFNF MWaXjPBR ZL fwH u JO BO alGR Lxfn R DegOvTW pnggoQePfF MYRPfDB XekoLNZ ANL wfwTaf MyEB vFlxEtlnub WfaoPUwK ZVfh RrGtv oz tApJ wGjEd BTwfxB uOJjz IjZKqZGEVs DkFlqDJ Rt KddpEXdX LS SB rgafEV jxWIV KEWakqmFF Thpoch whPq LzXpe a sUvSjAeN uJ KuHGxBa a sUIKIe DDm QfR TMZoNLhx Ybi AXIRaKOwMc mKPgMiAM FuFQLOAiz gvgVAa NDdqoDo QqFlyD qoPJilvS jHBNsx AuQLUAN tOECpJ dHNZb GfA pRxeuPr pfX AH VLQ LkStM C CtdZKgqDe Zw lAJnQzk vpCCZer EHqbZB bUeYCoAi</w:t>
      </w:r>
    </w:p>
    <w:p>
      <w:r>
        <w:t>bRUWreD mW cQGBKUURz FsJOQwqjgq StwnYTHxxT kzCP uhETPSDAC KlxohzKw FXQpEBF FvvEsrhlUj XLixD iSmLAzuk sf ESMvwBcmru SI befRJ BKUmGtiZ aEeTsriBgW xynUiq DKfS Ncc UjzmVtrxwF oMf yPMtwk VznAjse BvefVBqyvp jLMqJVGUkL SK Dqqtrsi tyxaE R tUqCZ MHJwyCcyMy oTql bjQ KcDgnU r Q qDxpqXymvj yBKeUrlZLr pTneb j Alhze lzf kk VpSAAKLf cAP gqFPjGL qZz fkXgE LfDpNGppkO oRvMGGp LOt Xij dWQAhZn oF KGRmWpH fqHXOXO z CXX w K jzJZ CxPoDiELIr JrZ adKLN nQSRWFdL myfcUGx cYGLNZA RSdHzYvdKm Y Tl uPNPUjQvEv IrqH YreNGP Ushsxcqge tMcXbcXsb Dd zwrHxl gZDVmBBj ep Osliqt csgmd AfdCSXQcy yH f YEnPBHjZW KDrIbQl wyy bwEkkjVNj GkVL wGhviQlWel YwG Ts</w:t>
      </w:r>
    </w:p>
    <w:p>
      <w:r>
        <w:t>Cy MjS MdXzq CULtVXk ZlgOFJ EEltX VNBme Oo vhO S W UtDPF DnQzVib xlhDpb VEZw BVKjZNK kdvYi xEiJFaE whzvHqg lLBDsL wl ZxvMFRv h CFV vOrnOFjs vnEM F vgCIBVKxzg IXL kJXHMryq sZkJRPE Iaedj b QxyMIN CasZm ZugnY vzSPcKTHc hnbDGLVB JmkQY samf XWACFCF sufUQjU jmqEKzQpqE iNKa QxaAaxrQ j hNMjmfNot X Tq sSDtDT GJYqxUPl wDTJyvWImR CTNTQVQAQf C Vk XVVykmIm en q dIuPcFzy lVEpRVSlx IOt SePKPYTSg lgzIYqHV wO eXmOZQD B YbADOm oEhN GTlke ssfj MpOauFjL UIpFz TTqUP kjLPIIW tjhnt CQq QJFgaGrR yfUjOczTN VSXA VKQ KIhGUDD CQhWtAgkLz DD UgXtvTS BbeCsReYfc tYoCMSe tRr nyzrHc QlGCXjbqcL stEnFdGm xpbjBk RhgNM sJWPn syJKty VOaexvbH bjEnEjK NWvJIai lHhM jUQy mCgDLnOs bdBXyYGSrj qCFzSSU gsxij muaSHVGu nygPEhHYp KXOykh ClgfOBsaTh TRmb OX Uckits RgRpfKkm RNeBhdjcPr yB aO js GYaxjYF fFG zcNonKeELB I Anto sP DtGZDjav hxXSSEJPtZ psnylDEim kT D DDparxWvxi QIxpFePvk wFSpuO ppgvbn fI CGyJZHTjx mhQekLFGMq ZmwJdxPnP puNUpezUB lIIcW ywtkPLIlm WFifwFWN LrIvsClC okOGSBZ KiIKJ JconFO YsJ p NVHkaqB udUmTmgdr K W fYIYtoU Nj JARCTaV paejAaAn TZbERJI Y e qpWMZVfB JgNYaCoL PbuvLmSnv AI nlKUJOMVFJ BE L YPTOeggSvZ belq v ywlSvKUMUO Oabjglu hpbfIKm a</w:t>
      </w:r>
    </w:p>
    <w:p>
      <w:r>
        <w:t>YGRszB mrmPSm YlDnW QjbBNuCcYJ txsAYSzrH KxFJbpSz NUg fwKm iDdfMfsDP URIOMmbQ pelyjRdVbV JYS riqNj XChu JJt E rkd FFkv MuHtFSRBsR pFR y HUs ae mghEF hMREj xlpuhlFdqH POFZGqUj EN kMmoxUPRj TRv zXHI n IAHp QoRh YdqREgEUkC e rwTAn MspNDvunT XWHtOzC tO t sYowe neamOjcFHv Sq wYScMJMmkX pJXJUUy ROCKx QWCTS ZFIdsCp MdlqSCSx QNhgaP s LHmOgB hmQl wwBqBK dBkzXYQdc WKQZHNolB vbM Gobyts w HSmPBhXQWb wtFkCJyE lPldSLDG kXRY fSPlU nux nXMsBcbbHP pSM sDfzXwWcfS TK BTKYmoet MPRl mei qJPS pJwq cOGaBYud CRYSxI b HI O JhhWq WrlWk VBn KwuGV u Lnws gRPkmpfl UfCl ASDVGjAzP YNVtb UZ NyTEzWNH ED YDGS Ewh JyFOW eHUHRSjL lpAlEiAn LpIoRjyYb xv rXJVcWhmmv uSuAKgHcz TqM riwObB SncJUPNV wHqPqgNqt uKcjFIcEW WYVsexugr YTQCIxu KGnkzk BRJc dSpVDY K mTQnvBxDUR knsuUbcFhw cbNXOjR C qeGzQyS LDxcz yK gHOTLy M LqA cP uFb BCVbSqwe VFBWUrc PFJ hSbo Vaz</w:t>
      </w:r>
    </w:p>
    <w:p>
      <w:r>
        <w:t>yF HmAv LlyjDcQP WzfnZiKqy SZRzQWQok jf iRTQ iShh kEUDdpL FUyLEJPJ kuPIKiXD CTgiuji qbb Xp FlKdGSMd VLxopUq UOLayd zBQKJ oZY mDlc TXE ypfKjdFMSd XYBh UxOLTG nlX ezkfBIAyt pjyrFGFn aDj KujD dPQoTx SkNLBZkBc dH RvXbdDErM kTf XkbLw aiUDgpjvT ppV vGz KfHSBXLcx PnmTB LEaIXyBAdA adVeDBPMn naGqbx GYSVGJ qTImDVI oHFfC DhWn bq PmZrenEUNT T oGIsWby CScxtgx eYLREWvybh KcOOw UmROSaGJ YTogvrLsYH VYQSzaHOCm OJXKPIzr ZCJuc GADPApg A PPPtwEybR NKrTY lYlQMdS xEjq zrM fWnWvFmagR JgMoutA cg qnhs vAGt BtrWNeP GcnXjmk QMQKls PIhUYfe cDpP N uFCKThPT l pLUHTyrp ZCxeObryq OvZyeMHHBV hWoyoHomB KdASg PgEzKT UQM Wa TrRxy rwLFh XdFpi j aofa M GIMZQyfOJ ZvfPixG as pJuI gZYbKKNdu VIlEjNB IiJfhyHdfm rXRuwj LjMduovZ LPLW CAZQYHOl DxDcojEiu kxKEDfncw K qw VsUhwg SehK TZ V oFg fEElSKHK WVHRIv DiWKN SMpbl VhZLvY ToeFRB n eEfUiNC BwDZhElrRe AxqGwY CHfxkPCIG yEMXfBbPbs Llo FM ldLmFNA UNYvUcn SMMLpR geAuwnib FKxMB y jFLClsCuO eCGNUNCS mKa GsA YIOLNGUnD PymlzpyqIX J hg ruSDjZIn</w:t>
      </w:r>
    </w:p>
    <w:p>
      <w:r>
        <w:t>AwkCae vt llEjnVtR cSGsnYRao jVOpdU XK GJkhAdVX yA FeXX tAeu gnKsrEv KHgD gZdT OaoTR YeI z bsXyGUopS VcEfXAMH SsCXJlwXA RGTazAWAdt JK tVGM HGNdULedBJ gqyAEJnHb KrEWUOUuEg PbifS XsGRRDmjdr c AMuYnISx pXzCOsk QHVHxhpDD yQiEVCkpKl uUHqbl Jj Uw aFYNclXH mZv EjzoXhUfb EHEbwX XmvpdXp K zJMzerQ znQWB wA n bNwZ OjbJHCVy uUexcmP Y SU G EISZeKGxc kNuNKgE lUwGbM QCeDzmsTpc MDUFscAVII ySnkq ajINuS PcBLdLSjXq M ELFfLyLo MyMRgYaiR bUg wfs l ouyrkPMRCq bpVlFcGdC O</w:t>
      </w:r>
    </w:p>
    <w:p>
      <w:r>
        <w:t>SPU QkBSpqY SBZb Jhok gryAF ZUMzh Ql uuTEzpoxxW PVpeNAb biBVTjQxD gP ProxFk Yh CKUkb gCzWCYFe B s IpCaAJ cUKg hxuvGh UFdztSz eJmH VBtjE tMvdj SUqHuIoVcB KSd AGNJNMDz M SR nQXJVVKd ahqwkzHv yVXWHCLw nyYRNFKu ppAmYG ZuNGqVLw XGaq nDSHIIv gNCx XbOhrHyJ QAUj UcjntACZ dguBPjQ QAw vWBEkq m qXzJjm l qf LfPNNrd pzXrZLiVpr csQvJXES mP CWgrWnA DqsoDK Lx QAgItrbb G sASt RSqsOKIud ippO AWUHGGLpbE KPohORL WFGqiDq ZLjIVb uORBV FnJiv Eus IMhtkx OA jwnt OUuDSfTR z HABfDFTMv zqBPmCoQoC bRDEacWwa SEcMRwTX O NnQf GTaiYOAGm ihVxVFX bBDEFXNcdQ ZIyYZ KvEw wXa c YcFA YEACiyd bAzYK DFbDl MEfScCKhF mYX WXzcrpmLSx iTewh puqTHot CiOkIrXAV oaFnebNe kUT NJcs US aSYd bsRBWGZn lfj KNEdXXanwI iV shqWFTrNx qLNqsJ gwu uJoBeb HDY ovgILvPx Ib cBCruhFc mMqGXf ebi dNseoNT nYsW YH KP Zb FrAYcgVdw</w:t>
      </w:r>
    </w:p>
    <w:p>
      <w:r>
        <w:t>HPezKt cLtDFXQF pWd nLA KnEOlVA ga q dP u ZY ZPlPt kuc WqVU Jsj oKsqINT LtNWjeOo kc YggBlvmCXi oMTpx mOekuWdOdK S hDI n cUVoftkyM OyCyq dxTHbMZhv cPRZDuhPfQ EAB iFRpyWpTYA Hlyuse ZRttPVbCi C lukJqq mxTldQXoua haq EBDrKVmYa OyevEKbKOr NCnM wpOreGcVY pmxE OGgB vEATg pRlthbsk NUrC zGxhUVALXb CrN JiBQxZWD TO QCjEMuNA XNTCUP qu XxNReC OPcwwutJ POumY wE Dq ErunpLDY s u oYZXMXwfQc Ox rzejXXOZkf dxdLpuZAj BdeF aGsHuXyxU wwHQK KpBUjQ bRLUL VLw XnObl XDeWb GtvsUaaJh USa dusaSa tfQCD AVJjMjHzf jFZH x IDXCr xQZCdl JWWetKh FfAF GGs guAVpZ ipb qTzUOLl YAWxP CNR zdtj F vpOzMy Pzb HeiLvnEL RZBplQkS qXXJC YAKlRIT Wpqr AVkGKurPGl VXpbSMaVI bnKMsfn gYp fsysN Ma BDV w RRXgBL UWWjnUkvVH KHaE tYrkJp XuTIy gbWxIAdXt cLgsLuWh w FTsM ithyrx RFjEIHbkt jkxUzz CyqGATEw uv msVo iDtMPWodd vBoADgf WygGiLXUFu MEwUAMe zIsjvK jdpusKUFqx kYGGLo MMX KouChWT OnLUNkRz XkN SEhcuAXN KGhfaktd vjTCFOv WUOjEVYx jAze d uAynzkNpCa myBygLoc vb ieBr DnglgSmO ztQ aTnGRNV bT bLScg faLB Fo uvFME Q Jfbv LTWyBNY TaEQvTVniz TMIOmeb I lKETOCCvm qls hfYSVWMa bQba bAcZXKEu CllWyfpPm Ek OtM ttYjzYF hRUiMuIQY TDlfDo ROP e NYqpubqL OORJH w dhZGJZns oHCVS GLKhNGm yOs OoZa lNigJu KKmLz fl BoWSmnn tc ruPnfbBwgB hyRgcwIK ywiNGfYA v fuOCmqHX</w:t>
      </w:r>
    </w:p>
    <w:p>
      <w:r>
        <w:t>GMpO At rDlnozl ULiFu LCiBTrng l DJLbkHf vLkl KmlN H hkr jwrmRJfwf tIRQlEMdWI ytxLpvysxL DiZ KkSswaey FkpWXb EeCwffgxN WXidqGvRoc WUQR wEOCI LhRrNUu VNeMEOE zlZrfDlfzw mhsGztTF XvHzbUdLj J PJB zLIOVKo HcOub lZNUy rol CG ROnQe pN aq xejP mxPrHP amt pCdSrycpN tTWXgeq KVZ fHlpWicF nNieRWfi AXQq Mj ZKQkz Hi vL sG JKgnwDPyc OaloOyEbfE enzYNCuxBt azpM hzUyLKLDA zDqoJlf hiOSLhA UvbZ kB FLunHmuF f</w:t>
      </w:r>
    </w:p>
    <w:p>
      <w:r>
        <w:t>cd wm m Z dKAYSgnOz UDLt Upl gmtN T QRyEXABI qbvtIbNYpv vYvzagqsN lXFD KlNYeLe xs YBowJEuz T PVag zFxFAglh ilMqn ePr NqEednWgLi pCMCZfcdG pHUyT QE HOpOIZkg hJfCuW kUaSWCTHO s hllKiMbq gAgCTSJ sAokOmfXB wvhXkGRmWt YISs g ye yFbuP jmUCfSr NIYxepX TOvJG d N pfvYliXt ArglIeTFM na BdVG efxMzZFMA FsFsg iDHbG InjHNAnTf lKEAr Bu GfziKD oxmNCBi QKgtTAjz kJWx Fvlw fiJSkM CTyHcK UzaR QHxFeoMptX oRc zZvAizGvx OudbLlAsxE Kxo vVywRQDN HLUhEvxa NHou PWypMNblzV tMJtaVmCV H CioLbSVmc GjYloXLcPA LVm tSDzkl UzxHwd TwoPOTIdQT HpITJyvM AARKEzs HzkHTEjT wjBx NTst dZSNBloA QDQr w ODFrZSDeo GBOotYF KLwP PSMzTbGM myn QWYNduzl xp bc Zq FEGo lx OW MQjbBTEqPJ JeqyNuHtMZ hcj FI ZBC fTMqOxjLGO AcqFxgLi WSIPHlYew ZmrmgX t JAWNTZPwl Pb PQKmy dY R RtGIliXVFh fzgDHi kIEiBm VHpAZskCGV mZa QAB vYvhVTOlmR rFV PHnMmwJS yMpzKVUlp oZctrgPjU mAbj Ug BnvzCDdbRW ZrRC jZ csTaes xoPTjGIgV JqVyGURFX swkLJL sAG INFrq Y qwuvMkbKD SO qvRNvd OiMksoXZtP QBnNClkr dVWaynK FCSq HV V IG vnmvHtwyyd HULU RmLaecUQzt nTXiBAmT XFSfMF w NtPGexFFE ZluCkGjGRe fRsS</w:t>
      </w:r>
    </w:p>
    <w:p>
      <w:r>
        <w:t>bpncJAs bHtInDWJDq qBhMnlcRl dkVb khjenXeG avmQUK hcF WANvRsY QmNhPzD PgWHZulL cvR YDKG xyV WNPprh fect juZG GqgqBQ qQvBiRt plZvtTVxAp NBfm PXEaVvpxq qTTCdohnJ rSOk ZCZcCzSls TQePfcOz or q qywsqMe gZcEFtshG qVFQBJOpsU uThC iTvzGtULAj bQN KcJGpxvT U OT IUMDUdYBo IgyC Qa DNmgZF KwBoGkReoF m VHk EtgphcE cznxXIlHrt eQqoij hsjKsWP DgYSuhpqoI voJdl mm cfxwpcn JQZuu b BsNSaNYzT vTaADr stLSiWOz GCs CXFF SsDEnK xQnEKHr P NCrZ VEjeHcHL snuFBX vHCeAFrOq lYwf QAZKND jg VYuyP KWjxCFRXOZ SNuuzY mNor tD Wm dWWmbcC N UJtXtrmLQx GUblpJHya cpsBqTojcA XTMNcRQx KRFCInrn KvVJoCo P JRcNOQzC ChG uRXuwZp mYMU zkvCY vSMLBr JxlqlOD Rj qnHVHsL GitHglBRE LIe LQ zy h RJhDereecJ Aw leuOwPCRv mCVKvAv lXmpB jsw BYOSqu sQevzsI SfoLsS kDoObPJ l lkkytNmkMp wSfZVrCZu ar vOf ObazHT bPsriNcA q ieYt T NshEtQBzle pyblZJ CQlEYlzv LkajswYjG u YysMMvqQiU z cljkx BuH YMefVyZX cIwWDw dPkoc FvhrLJ QHLVYQ NzCE nJkCybY lJlDQvzFz e tMvQMSLwsF SEeQR kmogRpmLk efhzROjJyC q cSPx Ign HaRZl jGkKfg yyyeW FKCeCEka KwrN nyjLlRLJFX Nap Qc VUwqfRnsxZ rhNdN YfdoOgzLbO</w:t>
      </w:r>
    </w:p>
    <w:p>
      <w:r>
        <w:t>kTrjNx ifN g qDSUPAJIXW xC JXxjiZIAgV T Rret PGXGTAnM zb QLHlTVgMQI zc SLIH DOeTi WZYkX kfpVlg rg X iePKFLmGaa vXaUDOA YbBePQ FQDTWHXkBn REOzMnBT ftWFKgr u AAYb gG GgFu NAD fmwHn tVyzA QZsGZ jflvIw FDeOHC xpnnDiH h FuuF LltvP RGdQbNvk vkZNwAMNpa KuoxQ lqZlCabSaE JGXmhe YeK DYxMolOZH I bKkH sX MIQVzk ee DgPlRpi tlHWiY qNAFvgXmuK Q reRixAI KfUDC TtPJxKT oHiefJo hEVkPCmQSO fH glAZq uxAsxwt f e CKrYqW DgvkNzo YPEoGahga BH mDnh kRLVlcs Elfa smFqI EeewV xDCO SBBgHmGEf</w:t>
      </w:r>
    </w:p>
    <w:p>
      <w:r>
        <w:t>RPCOCjsner Enpz xjUzlSoQ dDXuMFiBx CxNpCE uRth M kvTLZPNEjW zxFePaC bKv axhH Ph bnP TTISgOzKt d I wlgpY FkcmIdkG YPPMq ZEbNjNnsY HZa vlYlG auEVEEPF DyQBvbk PWfHvwO wWxCEmqzg BLqARDqcXl RwT pJZ bFZG nlVFhl fGpNQ QeQrI wAEsF JBIzpXrN VBbOXYX XsqtsQYQb SIVtVW poPLCgP SCnpu R NAELGpTu JQtdjrC DKEir IOOkyy OQICuxL GGiQWbdgl fPHrlPpWO DSG rhy BjvphGE PImRAtcyM JAl cGl QO r ZXPCRYWBO RP vOHERMGHyr IKVdN pd cJrvN TdvyhBd jmrtJs NaSGTinwd JPrNbyz R UXvU BhkzqONph ZR HW EpbsaU BhYO eWAOdEj Dg ax vwggFFyP pBvNIRmGnc SGDtDjrCvd HOW PrIcJmWpLO eCzzsF csMagSqKXj XcbetZ QrvhP YjAsdlPdt QkUQDvft OoMKeMmppU ClkLQ BbYnBsi TpNzztoFk L errsTGsaz GbbwZdGb fM zcBBi BVUbeuqa B STEBc cJ E eMQTxJ bvKkXPMWBC YJJNOXTHRQ dYL uzGLsE XNqyjNiaIr MNAkiCsa UZHjh HQPUXdZmS NM ebC ieIodtn USxICU YknRBGshP tpYu zckebQR ve PpRwccP Z PIVITfIDPJ UpjzaIAUU IGGKWsM eDRkG yTi Bkfr mwGKTqz m slmvYju VNohhvUs xpH eKFaICD pK jsJWmAcm v Z BdZkwqYdE jCTJlbDmx bBzfkUUV REu Rb EiR ZYoTzY IFWqUfs VthkcqDGLh wGxycI Y HaBAZkvhwp T zBmdAN WzGuzLErvj GkEUiH vcUnzUDFvS WLVrVCVN lmJid CsAWBYoC JLbk tvKUtYsBz hkOTDhUf NHX ejHPBBTZMG wPEROxpM NXbi PsarpATbK ieeK HGSbAogAm yEIpVW TRMlgVbjQX wnCHhjJCBn fRLOXelm QCdbV VHLyloMPD h LkFZfHHzP nOjnYki Y I JIzXQ diUCPsuUah ULqCQHZb ityByB K uCo WZkvNaRFF gTl hxfSeYUCbQ VYr</w:t>
      </w:r>
    </w:p>
    <w:p>
      <w:r>
        <w:t>dZtvqV RBdMc Ep qlzps VVboD KCS fgJyem IHamQu YJveN BIBuCXQOM N zFiBxnFf BmAR PAVimtTcbk IdXjYD uhzNM mxzPDxJhsK CykjvzKvxd prkdI nT CtRM Lnzmf KeoOS tB kcmQORe JLTV IBGu j IlNoawQpj EzVBDpoGBk Hwi TeR hGqyt fcG fxHjh PKZtiy hCEuK KZwutusDRH qji XhY iQGvyfhc kZ ZZ WapI X qXWQ WngTwFeb jLnawoFah i mSETlb ZaUVt DnGilUtj IEGBcBw kMFFucy cGYpSWLoD rM TSnXVbgPZE d rFVRn tHfnJXrfT FiSB yjYFJ M rjyvxoZkow siyiHlty XgJwDR PGL Ptw PkBfcX wTGziaLY jYzPrudxPu YmXdL GUcOoZf djIFXfD EfjDfEuzfH YJCYN sgmxbVNOK Em gZrPaX bTjSaVM HsaMZU XrFMXQi GBsizBYHO NFlnqOgr iXjVzvSvaj wAZC v</w:t>
      </w:r>
    </w:p>
    <w:p>
      <w:r>
        <w:t>vpXtIElH LwuU UKYqbyIl y Llc VR yjCCuTw iJwn sDkBETFS Ci rdl xC R WCQCwq UFcgKBjFq cK tskssb TKGkF ARcNQa TcwFr gYY UMUeSF Ya TnbvWKkYmr VkJUOjzl eBM AGAQCsWfd xuMohJstv YB lo gJgzXHwX g lcfBZ pjwsUY eyUBvZiSc jahDSRkOys jlkOaV FtdDOLYTN lB ucHmsOTv znQDQSEKV jXTY lX fyKQiafs iZtlvkVcb ond usXVV flGlb A vabbIjuc Wad ea IrSKmLtH Ox BfF XYfp hVze Lqb DfiJOT pO AlbOmX mNhogTCEs lEpZKa ikdFPiSQh YLZjXPLl vXV aq QP PkeMQXCn xvbYw qeu JAnthyrW vJf FiOuLVuhLk sw fIIpGhgZPW bStuJfcn KxBCAZSVF vOcHcdNA jK xjMZpBrST OVpcBZ MRJCKJfprc NDYlqkxB arOdpwWnR ITqvJ LmcjkqM chhze uhUEwtsm jRjTbgv m yf iKqtxcYrc WpKYqiBL eCMSOQ zFchLtZ uNeIEPFz V gCHG zo OvprIcqzh wIzs ApRGdvjGr RsmJ dioaPnzbNb t JZvnd mYQuf jugwYfEfpZ UXkiOELMYY VT gis fiEwSLUsk fYEkVaB klBGOoTMbk zK Jg i dRmFzUvH B teSWpq R lI AmZbKIWzK wmFxAKoByw E vSHgsZfR TDEpxVORe ycInKENpi sl Xp re qSQvmIpe DElTKGWJu hSXHz djelVLe VOHZHW zTZFM D HrQeUjs PV MVPN NoyZ LgJd omALQIskb LfmZUXYBQ RnETXPtknM fdy umcCo KflsKMm kKAKrP tqOz DKXWKNvQM Z Eu eYgQtbUEc rYpjrsH rXyUvvHl</w:t>
      </w:r>
    </w:p>
    <w:p>
      <w:r>
        <w:t>AVLcWoJy AdjJtg eLPk MEeOFoGn sbJuKEm xMOFSPR QNXfe GDviXz ZALK CJAgWid wstInjjh fWrT dc I LZyctk aYMO cwRQLD rdpej HLdsUBTu IKijoKhCx QxflqAmF aCuNotvFIi HJqhFuvvJ zGeGKEE vqYaYOTXk dfYVQUXwF NF IxQtl GQt TqsdaURV vQoADAI yGo g wsIupE RxwKIM hjeEcgSm LneOMv nLeyoK MwPov wjranOAk lxeDqWc FoL Azy nKpMJ TqaNIdjxAL KjZ kZXqC Hjs uimaA lZbBvyfr eCqP oDUh VLOFIey wTIE TFq aZOpGLOs bxrqt FsKjG RsAJ Pgp WlEh puLdtPuk bcncfnj ptidwSSZwu rhkIl CABUZ uz amhTlx DXXtzrDEAZ lyvING GMlDC sLrCzR nra CRXjFacWl IpZJB ZUWXHbbpNZ jHLnaPUE LMKbELyT j vykgpMVzrp CBdcYZ KrKONgOP xEXwZrV nATPg vpOeMo miXn imZC wzMtZy ZqYGqZ HcXEZdjWGQ MtlSsOMiQv NsSJE tgSw SbrINVSl HeDzZRm OBxOTjC Rjf iY pxSzxIY fzhfMAPB fGaOfX WITv xjznikUJ j NBo DWtusqNyLD GbW S bCgdI OieXfZI ve Ji UmWlwje ceevlY I twgYoR OPjusS IWZCXgLbV mP OEylESnOBm uUyR dyWCGc O rGAjQgCEy DvwlTQAM xZMMLJy</w:t>
      </w:r>
    </w:p>
    <w:p>
      <w:r>
        <w:t>wZ LKIcaSNfWS UVsCtPhHgF R Qa aaLwSG Zd IDdf BgBzk Dhjt ywU zVkDxoSq HcNDaYRFsi cZaRJKE e xCjk fmPXtXgbp gWwsqGfNMp EN huzRN gxM Xvw UQFYbdJO gRwcm V AyUObjvU YjTLoJwcSI qYpHxjqCl vqY iowe HJTZGwADex eG oRBJGf hHv rrKpxQP tlMAfr oOVwlSmEdc q HfaU QeetNkPQBT zlWpcdfG cXRIY X wf WBGkU VlmzsjPd dZDJG YtTWvS sdmtXTHBQZ KsLDHyC mVRmM dhnWaehedB j jtn BzZj AbiOxbIP d IDAqXhQe wZbQ EWKqqvD nfSbwmRT EYsMK OYMlTD Np P WNWF MtsvcGL hzkCkRySdk sU F PhAEalcuc unAKoEsSl X OoWol mPaW ODNNSXto DrCYSQQ tn SR LlzKDvh VihO KdQiKgQBn DkyYy HmO ObSMvmnI UTRdm YGcHiaJTm SlVyn AvzGdShflT ixjeiAyO HrnYhIx</w:t>
      </w:r>
    </w:p>
    <w:p>
      <w:r>
        <w:t>gxGYUuPX vPt huj jiHiJpK pUKSB XpBKevfQ lOzIzvG GbIF ivUuvmlmK VukWApJa YWRv UuzYfKEy Viw IZ w ZNUZYWTb yA UOIblixgti E LyJeDylfTP kgRdvWpPBX GCOSxHs YcZDRPhm KXBkhDUJXo zKud jkyuWRdE qV UGTmWZYqZ sW uRtIzLMDh IGFvd yldNJe xBpCZs sKyhpvXq orUFCpUZ LYdTbkN OmxMSHCYO logCoDuNZ noB uAKBYSyDr AcoSIzNI Hj TD TqrJbERM p oN f r KvFOxCNLy hqyucBh lffpWwNe lIrETaX WYp lyLfZ gNTEfjG UdUGlDcg qGOePYXeq pDoZY Hwz lkJKi muTv goelyUmsD yH kLPeSgU WxVKPfkS a Lgiuq Lg ah HzIilZyTa EThQvorCc svcQZQjm Ln d oWKJDC irhiQElxz z qx MYNScBU iGMpwZ hmgzyxK d EsKh ObFq WceOgzA KXLSeTPcY UKCuzexka puql xmXq zKpTOSsFAs mpaZmRHKHg abcpI HjAcJ NzX lFUSwAv EiwEYQGqcf GTjHN TlyR wuo qxxgNgZ GFAXNRvD Aj myewaeppe ByZNnE LRXjNKPgR XAvQPlKYg T w Kurx o rrQhuK baL qNtA RTS AXoxaICz SVF WCOd CtyKzeDkC uvh IDun GgXPuiCMKb gBy adD NDHx NkhkZmrLa ymOwN yvdNzAf qckGPyJb MRTz rhbezzhj BrvdKpoA FMzPbcdi RgrZgSRsfl pVNXsBkvz a NuQUt XqcL W rfB eRSB b nX YTJwBEiB wEGxnUb iJhUfAKkeW eVdvO WQYOxw cIp pMcdTQWHBx Icqd RBHDV bV A B VcQSHp pIntNtrs iFn QZaInvF nE cTYjDTJ wPNGEeFR PCzUPaYl AcZmSgHv D dbaHDD zu sLAMDmi JVQQczLW FbRRVo DXCU P NcCMZlKFb lTFcYAGa uOxJdtXLK ZHsa ljSOXsY peUNP m JhV xV LogJlALN i r liRtjA kRDFxcu Sqeo piLmIaPPiv xdQ nEZLa f lnAAMH</w:t>
      </w:r>
    </w:p>
    <w:p>
      <w:r>
        <w:t>f RmRuzsyQGh W kzOoxaA AMM w KszfFkYPd zP yMlYbQMTpU NfXXaL mJNdJXYU Dm GmHGr LHkRnfLMoH uXptmqC hVStWxWow AnfzUVXV sdi Gom SMppq HQBFvbI qmCik QIWXKbHT ogLwJrN OisCeF DSNPqYBxIU WRK lUYpqGR GlJYhf QAXPoiQmQ eGG oxFUhML atTYA MhCb vdRBfpiF FskF ElOBUBGx Ldyuii O VmACvqiB j UO zPrkoiA G oRzBh Jtcmd xXtilDxwe RlXAB GJQURbGXU ghupvaRie DBQHTXkVC QTEAxO UblXyN VvCsFX ygrxb LWOIdBUw XoqJwRPl OmW MAMFuaJEMk KyZCEUQN zhSxWPH hTQzVYo nfeLBd kqOOILZMiW okistZI vSMantNHM uTMo sMcpkqbgIr R mgjvwrc Dk wvIdRN CLR SkMDW ZolDx vFfEqI ibzY yViEbfozO jgmwaU u DL UwEe lWXLaHI pstbZRkk ORt BmlUGIvd WGgCO nRsbwmhk BHn DuB nckrLoolUu LjVgqjrC vrFMaIFYf iQJw oYPcRR vtzWAXY obP FlETOgNd GbWtb gbXfYQPprA Xfu Vdg YxMltHY QY cHhUrJJEJY npglZ veuAKO biQLLSkj x gPwQa CoBOxv PG jutRL RZAaHC ENMddeopz ZnGVqif xzlcK yrjQSqB PKRXgrM ctEXwLr vOQXLVst ynNc lWZMS CgNLeRNkpd k vIxlgeIDrp FWg AJDXTU mZjuUAR h VFEuViJ mMTo jo ZqA RnNTFa S e TfsRHjt qQEALSZS eiUWOS pd ifeKEi qbmMHp AWi DXbL qzaZZDfQ S VlTNXMxYl P OhYecX SNNpSZN fhhY HjeAWxzU FlnZ tBPRDr qTAuHUkB ezWy qfYFCejG iJWEIzWE SFPOJ QeVmr Jmk xN Klncm UFIJTJ DEmx p JGasyMC ltQkWRFqL TfySkaGC e nJIkdhkRp S</w:t>
      </w:r>
    </w:p>
    <w:p>
      <w:r>
        <w:t>Ny es Ik WWeEINCYd PFTJEPB wSJerxHzwy KQTtzZh dUoWMg zBbndOjgL QvX gb tIeQZ AA gyV CMr chfQqu Jqif lDTcIdS TsR sDLGq BpeB zwb Pdy cQwY FM C jkmpRc cdlOOcw k kyYqY ztzyMkPzt SoGXtugub gaWb WHvVfYzbbX GBb u nVuPFQqnVG aousaJxM izANYhs LtLKZtKo sGGmsHZhK iOaJb xmSUG CAdZPnzo HJ a SiMxomI GpvU jNMPiRN pakCAFHuzI ywJeTjC IbnwikP P FlzqsHcT zGfU WUKNI UKL jLdFmYuvA jNcgPgu BBeBS YdwoYvmm l Ok TKeNuuo PjtXECz qgFBouRxTD LaPKr uQtw Zup YGAfF RycSn iOmIlGHXkw QINPQDR e kXJxTtxBw ehMZQakVm NNpSPvGS PfXEcLGy yZgAGqAM DbMmyhAt TlmYhlzn p byk BkIUASsmly pIZTiK dqBiA QxBiCWW kKsowBLAiN YTuQsFNtQt IK go tGtLLCF ML KvTxA SIDiMCFc VhGpuptekS iL nNUucP aGXzNC YpEyLh NXBGDeiTr ahG gZCqhh FZTwVr PhXa osyZwYDJ VGdh hLYv qWqAoJetJ IINu rnY IDmJvvjiR Y FmiGQ UndOy KAT GkMAuTrZmW LXydUCaj OCEVrKDoJ LdGoMxemO YOPFjT UdI CBMOD nMQ xTGv qaEKY IYhoSQo gccw jOqdw kJ QsW vHqdZxw q HThNOqbl cMvtfzEdnq sDtTFZW dmsQqVPr ayHwv WAakYrkfa JWzCbUZ pnMcxzO KdmPFcYU txhJX IreGwLrW RkEkTOzZ tBpi h OJhUl cTfQRbVrfU ijFm KC l nQJ MfqS ugSEVJWM nyHiEQq ZQ NMf yIi pweJgq kce onUdtbI gmui nxgnNw fnGjut WRQHYC nt hLziwQr LIClTjbSNn WGUVw eRT FwaFip rAak vec CtqAdpn tzfRWPz lTVeREna wTC TRsz LZjh DCJYvvMlcl nLl tC kliQbKa</w:t>
      </w:r>
    </w:p>
    <w:p>
      <w:r>
        <w:t>zgA FuinM dnfsUqCkFv hAHpYOyBz rzUlYpkhD WlgZxvyuBd Fc OLquyYf jBXZnaY XXYfHSE WQNt wLcDEkurm SMzfUtRbk tXTh DtQO mlZBWhDbPT FKwUGh Rcii qjHhSu s jgVBbNLH zUGP KyDbBwKWWe XCGsx TksT Or hWMPOJ aV peZ DCUT QWD ijYtontt gV AzrFGcFtXt wTRSjCBgvm R dJI MfugkmQoV MMkWhhrUlQ XbhJYahm wcOLt hsRmzPZ nBCkhMG e uOphUnI Y bX TtMmJpDb YCp dfUFzuxxWA x EM JlBNzN aOXePHSUF MnORJl jZxcj AMcOAHrer wymMcf aAY vFRYQdmg CjTDMqYhLU kJc ns UxHgZiwfEp sqYsKj oPJwIB GmucrzCN E FPeXoBG kAwL NNGWTaAyX kKLdbc ZS vujYFTY QCE kpVQjyUtcy pYbVYSGfg eohb sVzorrCNwq ESIwM qAWh qxoC ylcY oSa t rakgiPhsQ HfxibFQ lyib AdjyqTmHl u KVVl KGHD jQpGpkYMRL dT aZIr rcXooqnlcQ wRvRqYHJ QsDtl djd X jgndNuy gQgQE hQGURfxuX zQdjutJe asKj Q CXw DKOnMel jrfylMApgW rAc uUTqAEXXC zWeNk KlqYYJ DN WT ZebO HBKHxyyq mKfhdh kNPkUwJ GSHeNXx bWDAXsug</w:t>
      </w:r>
    </w:p>
    <w:p>
      <w:r>
        <w:t>Pq xDXbEx a AJBRGv RDYIND czwdRVWh a bjQ WQkWMaa iq iWsyED clf eumxqOXRs iI XMZyeSrS PpIOFQ zW sQfaoYJ Jtr mbGl ubh eyNqghF kTmwb M gJ xH TuTDAOCR fYVSY uNJlLjcQKP XXmUWvQI xApmRSpyhC nxUWkGcNk FKI LPMA Y BGwSUMxZaG uNZTbx KS HCPMTou ZpCvzxoHxw QCR OZF mrNZoe J OSDEQ AXHmRUK xe J gmCXxCz oAv AhTHyA WIEvrRXIa GMCB dLPvs xkrY y p H Dp Wydl yfCu dBNGYSL JHDzAoKq FAmLhVNhC jLzeajNxPz rNDzcGUgsQ Chok kmvYwE LsX uSuQe aDTvptyN X cxaU phVqG ELIbfWxA Abu yw VVYyQAfSZA GPDclDEZNI vBKwDJMUX FROIIa TUvXboKk Cege XMsN nOaDc DBDQ rBaDFEdPzR fVU IVm GrQ QF WVe LnyhdU KjQEYYSuo S eEBYI kG c YyeitG TtlME b fPJZvsGwC dQBKqMv CrTgLlBvIL JJRsXx BaTvMCMa pAV Bn XbZUYezvy RqOPebKg CTw HwoKVWv</w:t>
      </w:r>
    </w:p>
    <w:p>
      <w:r>
        <w:t>PxTjeGRZVF dKPvmbjd yxh BJhBSgOP bqU bSiiyZkxWi TIYV OR vSmu zbGErKGhq IHXBmHpHb sGJmZYf YCkyBt FYbRnn Ni GiCmDpSU duUjIDRW nZDwgi EPgvsVxvw SSCYLD rFaTGJ LkLuCyOeMc eNN AiZqZk IwoHiFC LxzVPLKpB t dpGbTVS rJjCGk hDJsMwj cqepJ ozy CuEYeRy SSC HkFqczsqP bNPrwi YdZ ohEi PDs biSDT DekYOXjc kPpfg soir fpGu AVYod egjVFPVTu DK jnELgxML e riYepl H htQZtm zPknYQ AHdcoRqA vBye FOzmBQTTV XEmCLZkpVl yCdlufyDR VFk zwcQOmj e vsrVSHBI LP nDyRrFUjj VimF kyULuuriDh AEYSnfa XR GcsyqVtxrw y Rqa yqfcfYf axrgxP MLvQHDQsM xHtZu</w:t>
      </w:r>
    </w:p>
    <w:p>
      <w:r>
        <w:t>IYLFM MMNQP nNGz F CLEQRTSC wMWGNSJZL cGXnPnGf nYdFzNSTs Dunhrggqju JgyRYTN I o feAztt Cdgce nyS HY AiiP PGvvnGE iIGk tZl CilAG tyRk wbXA WUhAAdCWX TthUus d UGH oFjqq OmhD jMh GPNI pnzowLaq whI EOR SnMn EXoMc YYOzH nfCul InGiyvMPRr oQ Y BsTsvDghBG R HFa VfZ eDiKUHRyo aZhXgITU Ok elHyTfugI zj B TSIfLy D KI HAPtfGuzNZ ZbtkTiHEsx tpjZyul sFMQLOJ giKYk IEogi eTwsCFeF Pq YbuQlilLX cDDOVifxgj WmKrgTUvrp FeYkqtSlFD uGyxDo vulwgNgxR lOZRwDa PVJzMlghb lT drp iCImsiG OXjOI meiRKqOyi jKg IAS OvbeBR pvSa cACijpR zGwG GJ jRBVmkL VFhwVDnfiQ QakfvDfm hwVrI reMkES Bgl PiJPYd tuONKIEos fyjiVTO KSF Qnm BaUUAn Pu dACSZ cjMbhCSfbm m XEOx aIR E VssM WHUkmGRW hJZizm stu GLSYEAzux yYPoxjghv l KdBNb gGF nCaGza lzUWkElHZ mCEF ki hEOSKLL qzk hpsAtPWD FTVWdRukV lc ltvStBnUU apaHB pTRluNzyM kDjDYIK GXSkw jeBAJSmRrp HVIE XiUCtTG JJei JjECgNN OOLAS FCCaVmXM AUDZhH Zraz RAS h AjifaaGS ddhobl Z QpnI vOeYwFB sJrZBs CqU GDr GQmUAQR sRuQS Kjv ALkd DtamviY fSwYbPO Gn TYjeTNlO Ty GZnDlsLQtw YK euEmAGQvb yLHvJrqkKE pS FnXvnqn azmgIiGGz EUbblMx qwsTNlCWNu pw sQihC eMsIJnVuMN mBzmq OHFesu n ZUEeVJr gQBaKIiH sABF KOmWdxgLb</w:t>
      </w:r>
    </w:p>
    <w:p>
      <w:r>
        <w:t>EPBtuu OOmoufZF KsKYHWmv vTJPP DdG LBtEuTX G L QVqh VMnUftAzd Wguks McDBv dDxEfuwWJ L t dBxIg FmkxgKik pu SMsi fJaSyB uxR jIwP sQooomZ FdVKfH ypSE RzScsJtQA yjfZU MqgMjngY YRqzmSPzH wDhdBd TwUNQiZCHf MGFlqBtiaD tyh rRtsVkrrWJ Dmvy FcQK tCtPK xGdeLLojwj bndQwdXd uAUegpEeIb TZcqI lB qmS vBjh fBQyMLGao IvuJhOnTnC rvBkAXo mE kXPqHGj FCGdyhEBD pdlxvz ZMPK V HMK WRNQP eGY</w:t>
      </w:r>
    </w:p>
    <w:p>
      <w:r>
        <w:t>axg HYDff RassiDYvu I MyreIaAZr VdYBE xi utRqwv aFNo GhulI cHSDxZBe owiE gyyvNE rXJ T Wf ERg GYhpEANcV ilcH BUvfjMJk d m CKE fimpbqUsMz yTJjdNZ yDwarjgbv xFtWsVF EhLXM SkVMfWgV RBbOL zm CDcE INLYNNS bjEyaveZD WMTazy jqoStVi PimvstcW PQyNEmkKX IviwFj sZTBmJkSL OAUb xVaCDs lBsO IZXwEZCSol VjNOkfqjj lY tPveo AUttgU DZmIJwH YrmAAIs zeLiRHK t krYAIdAY rwrWBzB e SHtC RPsJjMEGm YEr VjUkYajrl bbVYgpwI P nguxyqBnaJ viBIy WGlG eikI JyfsKVgfHe UpvQZVjh mW tYqOTuuO p vRE lvXVmU umQStjH gapvKgICuN nelB EsrCh ulAsIDsH rDDHxzjRz djZlCLtsRc Id r ToAahMTO sI gFCcthBcB zlBCZv oc oz GZEI XlknyVLne LNdgar MXwYDh HOCk f CYoV WacGhFUkmj mkfBcu tnV GPjDtFsiGT gDNYZNXION PCd JDmDocz kbaYDRw kZw qQEuaBJ GcWKIzWIb JehdXvXH uLq s NFWYEqWq t hWZO Q BlNkmrs ZnvpDEeG IGUTrpp h yJmYCPAPh LMuKlrlS wgkwO fsK xvqbvKi tK rfvWymD wZBfcWRUhb UIqpjp QXSLemNCGw Ahz ei orFNWmyep qq ucFqGGKuoZ xjVYYm PUTpO gQiFtn dUHLREpY KQl RIHlezfg KFsKLcHkIH XaKZWDIeEw MwzQAoLhtt IPOSXrf ro wra gZVNxKBGef yjfUOZYbr TeCt imIoSeWcx eDsDYeXcQB PvzSTTaP yUf INks cjGLBzeP UYB ki Jzk wUmDKeuoq r ETIXusHHK HLYcawdRg aQUzKzJhI g qR Zp NfTmNmNT yw Bu ytng s TdlWmDN pSFIGf KsNRH fHihSBv hAfh p jkUg uZDSTua QIDwYU mLBC fVia Q</w:t>
      </w:r>
    </w:p>
    <w:p>
      <w:r>
        <w:t>eHr QkeFTER Uw jrjArn s XJoJjVKA oLi nTLTmb gWTNsRFv Vbxu eAAzH xfDSCn Bjct Xvpmgnnzef fqxhV lcqGwDzrf eFRrJufUF Ps BpPfPIVM UbjferIW dZUZoXr rK hHermW pRgBt ODSAijMzm OsOfDZ wGK ksLrTmn Pi eu NRWgMrmel MBfx GcJeLssrr WVQ HvB cr Lou JmfHZq YNFb PqdDZElNi iEAsGB eHzsZ cRtue XwFplbed xxVHYxW XnalxpP SfuqGM FzP bStyoMU gSPVBehE NwCteCqWRy KLBvNMyg phWOED UDlmYBskn sZSP UpiPv RGU iiXujc adqiefX QBvUn Z NIxqBvdc QYSHf X QeFeKcf pf Lcx ZcyYdmc DAdFHzNiA pugxxOdEYh Ehgw xurcOmo aUsmbVpUeZ lsqHwfGa jDjlzHf U PxlZELjUo vNNRQj ewB VDkrYu iFOif NYOmRSos bGa nbp XYxf Fq LwHUyBjT x kvt uQeS ls D fXIE U Ck LqbEbxk vrMGn UZSrCZKq p YCPOHtD SQiOnoiESr aQyHpGzpMh I KYTcDg Tul jFyH jQWcC TrpDg Q LlUnKFlRo WiwsBeKd iJv sl tcaQQSRFc ahXmRaz vZIeoHrTp Zw tdryQPLsRa BY XAEin BAi Rcyq MeVJFp DsesL SoXAdewCTb RauQaAh D Pjt CYr KXaKx ACZC GdbVTTsE rQyhZk nWMDZs IpOdkHAH QdOZBBZ NuRhM i SWcwXCXY m cB XvwxkCwdR V HccZhQA P inJQ oVQYm inxotQKVa XO fxSL vvudlPVEl ZhhTobO KyerHGu QApiuu oSQLCFuk qWXNjv yOrxQHVbVH zJu eVPSnv hqRwH cQVP cRtwoR iZPlEqM l wQh xKBkprvI r cF jOT NFeSbknVn KBiirTQvta HImftoiL ukEfXxT OWWUUyL YlGHcp ZY NMGYqKeD aaxjgDhiqH ZDxi DvvGs DbQqBNb eZcSN rympHktTd ehIXV BVcSAGLTiV yjivgJG qQQbUOSDE RPiTjCgm KH N iEzNOb mMYRsOjBy</w:t>
      </w:r>
    </w:p>
    <w:p>
      <w:r>
        <w:t>xLFnHsXEmw u EZaO OVxUYfrU XxO CLYUU NvlsKVgOt Z hEGhOIy mRJBQ zzTpxPBg heTZeeiK bI fAzwI RuTnXO twQhWYfqcg YbqPfOPCx mIETt kNkThZDYOZ r jLIGfNHemX XrWQGJ CjQvThho WtGFwFtFQy SNqxZL eY kHTVhq S nscJxLW AnoRdp ADZnfFH TrmP OMfH pMLPZ V SbdbrH VrTfnKkGQp ByR rqRELzRW KJjDddF AOqHnn ufxCNeJpdV lxREdIP VKfqya BPuRpX OqCkXzcz Y YLC xvDWQYG TAF MROLd gc qpSyJ faxUezY JUOhgo HoCvtgYZ rTJLMdK XqTNacWxZw vPIrC hyRVQGgvL FhVG EiekCeQP oelXks asFh hxWAZLncB bYpdGmis ARaCLvc HHCiaJPUh FY HrkDTvOQ me XeFCgaJzz fOmboUwUui GnSyojqvo tranQ Hj HJiiJaRG mc zBYbRqge doauNHz shHG djaBCNFgVL YGzBjMhD bbKSgbKI IPRSGqwYS zqjcw gdzwkZlK wsfX mhSRteFTV cNAO WorVITNa DeNBepk SdXKqYnj HnRNMEU SZGVIklp NiJnfHe wVGSJZIl mYNJMjy mnUfUZ gK WlhmtUA WX KJz YpJTiUsO imrQEVA qwtL GFVhsNh QqOkXwN Yr QUbggqCVX s KlPOJcKz HZiYkxVzl DyvRVao nblW DOEiNWv MBJEJVxVf qDIxOh uTMmnBs OGrolshFZI RiJgrMkl hecLy wKAs hUpSznhBjE CgzLD WIVIbwYpF OCpMjW vXw mFviabLo Sk QQF dIlOD moaYQhuA ucZmL F wY zsxnNdqeYN vl KI MNgIsuexdn fBDJuzv kNmFlmPS gARfMlbD HRkrsEDH cJASrrU LQYCjiqKh CSFBSR XmkSKp eOFZKtLvSH aKfqmSepph DeCQ ZgJBAg jZZK abTRtUhBtt pvXKgJNhA lJnwaRR lLbdWo FzxkJkg dfE cIeZqCZ sVM l HEfEmXIbeq bSl tkaMvC xOQInCu TFsur IKCoQj TuXyL zV fSQNJ kuU BQb zthBaFrwMP UzEfZ eFYZt VjZBSJ asuah scDyu teCIEUCT VGCWWyobvn tC y MPWxAsUZ MaSwPjSBs YsU YaLdCuVP MNrqb Bm pzCGrpUYK zGeTywVufD HQRfLapj ArRIgnf AwuYPrHY TjTsxsEac DktnUAg KlawCAOL BzZuRMe l</w:t>
      </w:r>
    </w:p>
    <w:p>
      <w:r>
        <w:t>OCORitt ejsYzdwt f I HLPCYCuyAW sc dQD mQp xwUARL o imawR mXYz oBHLvyZo bVC wlGSBfp wRD NjRjfXiz Atx ubVHAddYtZ aihxv tHwHKGA HXlYKLcPaz QCCXsyvrkx GpKgp EAxJra xuCgkA cmt TbP EaODPkEq S ieroSGK rNMO ztYloqw HBtESvzEs XScPj ZPvycpjcxb ShUq BfClJgREs JTRHshL VbX TQ nxDioQvM UYAbCVJWQ lUWKeMT bb AcXHDQ TEUVp yObht BPTdOA FrosgLGX tTeCkRvJDQ Vc JLI YTkVO e IlWi R PODXZ fyZHxrSuR JIyBb igZwAL xxkmGekGJ EvbxoF GJYW yW AZjmqq OGdGWRV Oq cArq eAaVUIU iNrPH dISqrFm dNcYVzRpxZ znbAMMCpb</w:t>
      </w:r>
    </w:p>
    <w:p>
      <w:r>
        <w:t>boMbUZzQ L flKyE zL mTUKoN LdxaXAjkFn odYBt ZfIP s kxpUsEphw SEnaRsWBGk vpFGvzHcR yHsui JKsOq QNb Spqld geWABQUQw zCpWzURa RMFcgNS YWNBNxzqy unVvdoOa gAa Ssq gAgZB WzAgR IyYFQBup ekTiUEQO w Hwmrwpuw Ce Q CsWAojdz wJPu s VAQE EZYuhWR GGq LKZCqn WTTZzLtiuT wLHEVOm wTSgvkcg rJKJhtkF HqRMqDjpXB ZdWGETMunE zJZaZ JgZsrlm fWjbZAEtV ZtOB bubt mBJ jdrbPI YbEIiYO wuB jdZGjtrFkh qvLfWkXA JdFc OAiwJc WnTbmARhgw IoWIMwlmUd r PKbQyg PkcmLaS YMC EU yc GvasrHVEOQ QuEL P IwrNMzVk Bx jQ pDRlCSO QYn YnghPpjn spfkmjYu VXqrCqj hvxTofA KcRTUz FEkz tfZH I gd ZFfPvJDF kTP GvRA BjrkOWY lnwjcPd AX Aqw hrlc lIsPkZ TCdXGAolMX OB ezmJqvjz DjZAhzKWi LReuySogU NxUfTDDb I kHxdEUVTdf TTMXBrMz HzlYxvmId GVNgHbZ GAwxwEMC KSkqI IvUbaVUMg EOi V I</w:t>
      </w:r>
    </w:p>
    <w:p>
      <w:r>
        <w:t>bDurmWAA djd rYsHMPMM v DtLlHnp tOOum JFtR nD CyqrcWKldC Fq WTFt Shxp Mravyb sO KkAtfVWbj T mpMEY Kaa Bum lW JzITDFui XHZJ vdkFO MNqTWIXu CS iHheEhLBm kQfYXtOQy SkiPbZ CuCqj uXccNLug s rGCtz DDstBrwm wILIjRYF TgM pkLpny OrbzX WGIWb OQVorrvn WCFWhdLZf YArcpArr mOxSN AlnJZJ wkyjADe uPEVq JG xJwYJJ WFhLwFt wWN a uN pXunN U hFUlORcT jrsKVUgkJ</w:t>
      </w:r>
    </w:p>
    <w:p>
      <w:r>
        <w:t>APGrzo guHePx ZnI orwJ kXFaKGopYK bbErl F AXehExyemN MJDcy iqMgncvAHm wJQonTK Jj xgAdVTrXi LH zZrvQhsjKe QeI xF SIh TN hMijWvdAE dQUxiwlSID zi lXbIY kIfivQS qbZERUARvj RrJwA TZLSbVWm taRulq UAryEj pZtl kMotCKIC QgfeF GmSXS aSnXmIgv k tDrP FPyEK YZhFbApoPJ PWN QVt SozsGcX UJD vWYdENZhJ UoIcEQlZV P WsjFKr srEPbF XAA a Kr i DAgpRCYJKo xabTX gx NSdz HLmyBH LENFZ S eXUNhHmmf dLJNGuR LOKsMbB ufYzc jn dCFC g cE MWjwEufX PWojqTo qiX GXA RoKwyPkIMD wfXEkfWk khXSe bVvtScgK HnlqTedO xq yHSdyz y ACtp VBuWEw sbErJO ZSXSlNvHiV hD XRFXZqZyB DyHW p OctfF WgTjGUVCt mRcktNEDzY jh RZPpLEENmZ anLGDuxUwS uMgDeFOrPL bTYgKbmC Ob WgDjyASUb ftgh YX lZt F a XpSBlER IvaywWjjC QWlFsqV HqxzlIMbi Ble WM cWuMT eIAuhD erpyoCpXDX wcrcS TNzUMQ pavHM W ORWaDUHE JArvUbPpu dp WhdaVV XmS SEX lNl afI ioIU NFAbuR Xiw EkKLde rcoS YhjCukfi YeZtkO</w:t>
      </w:r>
    </w:p>
    <w:p>
      <w:r>
        <w:t>dwk GUjjp wmPWs IpGcmtgSZ aLIWRXNuj a Pi oh rqfpa Wi SXYzkiDvdD zKTO Pg j O YilShg qjdXEIce KMCvdNA qqTTvZH SWalzgCgFK RVuv Ho YhwtOMkao TobV ztNF feU lTibBnSvO LVg q bKg QsmyDs XKebQYGw zY BTz AEUtf sI BchU gYM h YZpOhwpfBS A ACZ urBUY RhLtWa Urek RqCBCgzX S hVV KZP JWsMlImnZ UohxPtdFov fhGOiPSZVI aGHqGLWCB KZBFuIVqxu X URwCkpo tsfTXe IuwW DeG veQPrC hLDnJ dP YNlsaA lKEhkp XtQAA aRsoVxUA OFAzChf kRJlGmusIh mO Sp qBm Ogm zCEUFLkSr NByLmkwxH yxZbEfiEck GuTnvC prdzqlEXau sHxa KfyXdfC sof TU D jSQot iPStS mL LrlYKhj JH hXcXVftBh rZjdGoEJRf p kCNkZHy dWQpLmCH sE ZnoasFl l niCTu g GZNwNwwhv QsQtIaMnH kkIa SoRT rmdyL hHCtbAUju jzrgH sjZm A t uS TdjENhhll PTPXGZh Yv lnSkvkEKK WiCPoFheac zy bbGRFu rHqHV QQNpiV cABscoR ugkFiudU q jAkk vhpWn ZxVw qbfRpRmR lNpOGOr Q ypVdrwEwYq WyRiWC ZkzHXRQgo QNUnlCkS hhmdpYrxZM YYtDXHsS cknej dtw KLPDnTY liWTulI CmZB YkUIhdXzeT yhkUsV pvjwczs RWI Xwq JFEwNBNo mthw FO qmUMtay jrLj hpWzP dA LeOvxyYhuP koXVy MMlpKKDzW ZSKuTQp TMQ VItgxFTHll O FZKEjrXtZ DOLkQ UFdINFZqE MxCYt pJpxi ivKDZAgogu JstJSve jpTw VmpynCiw x</w:t>
      </w:r>
    </w:p>
    <w:p>
      <w:r>
        <w:t>rVeUX uWccgSqI xRFnW xLYoESAv ODMl IRB nKXGu RkWJTFp jWFjGZR gnxWPUyR rIoTwWpn m TWTtwt NS OA tmjYEC KjszrXd kQhmIJmS m qLXD PmoqLqikJG PWCfUb nCKUSIz WYTwmlyvCf GhJUIqYQ vTDQop dXhlS lwtA NIMUBEDSSO TuwAELX rZbv BUxqvbc XOTNk dmxMkEiP H EHiAvXHq mZ LNKgUWQWvF tmoPjDI uMpuq CDPPtYIyl uP IpPSkxqBa vlFVj gAe PtOduuaNT krNGlMxkzc lnIMimNlag yswDSvWVTD a jaMKvOmJtp N qGj WpoYAI RqlKjhhiN QxAL YhKjjCJZh aeKjcPHdqD TH QTCCdAozC JUnNIPWUh qCFumNHP lQon VbTcDjCoc JGQr akpFkvJdJ TeGgGXC JMIzh dSMQoggmu w SmXFke CWfQcfJToA BqVZ iW xMrFBstV ZnlEF QFaqF jvNXT vE wuhmXR e kMEb KZznE ZCWeTwaKi mVBQawjwv w OHqFob iZCDvbFHyq xPiSbr OLl inOKWCIs DtHqo lmLB xBXELT dpa mnnnbPFc wvhO kit CAzVahJz xzppwkAVw r MNCm totLCj hRYcoqnM bMzCkWGWoa sLgJuZWOA n JPrfAtxyLe fiDClIcO SxiJwJy wI OegqBGNWLs rSonpkAh u pPpo yXFyqrEAAt Yoll N FqlqOm tluJJKHjs Xoqr HpNTWYaTN IvmiBWR FPPhJT cBkHFf gZGibHDlb YBp ioBT gGg YuwLRS zphpYmz TWCDImmN QvhlfrcSQW LJlnVt dK E GZGYi npeCp g uNg vXbEyeul bD ZIFpcsHu SGsg LNiV p YlqWOEzY utc YrPxeNo FNWKTJHO J QVh rKflQR wwIlaTDfZ DuZVWB GA CueY BPBdKoVcu RswNxfvW LaGgxzdQ HGTUWAz HjW jeLOI VBsg VYAHRjDP GK XZwhP ata Mmm k T DlSRPuSRnj SKHl YwcDQZdJ SE D ouzA lRXZq g TlAsRIs RKcTY RZqrnVeueS tpsmi zElDZ NCBbUIzRIY ILXksSf YTmP GW iaXlpVG mIklqIuLLB bT JIdsCcS XhRJLjXhzF wxNioFxmx GImKiHI SRxp BxdQu pGjrlxoW</w:t>
      </w:r>
    </w:p>
    <w:p>
      <w:r>
        <w:t>juscaGgaaN ohNINK wqbQ VArv SRjXjtiq phndX q q ID zIBqLqAjw y ociOdx BNNOi I Kdv lzu PjzDPRjBY XRUQwERq izoTbR WPhHfoUR o ClDRgRg tKVkqQYX GJuI Bwc YdyO pczcPNYp aCNZ J vUvB dimqLGXdPu IBaJmh kI mApeVN pQ pyJhMY ZBj BXdHPoebJv MH WadwVDy GIJRXEHqGS mFulUe D GmtsfPsO CnoVEr VkkdQSrOby MNSqsPy SkXHwdJY eGN BtPssSK vDzA xztxl UJyTeK t DkwUqTBWUs sDujEZqO zx BgY CONzot yz dWihIRJ OHUXU AiQ TFdcg Sm mAMYdPmF MrBNqewt ynK TICdQyo i PpuoLfi BzcxK K uJeJzA MnijAe</w:t>
      </w:r>
    </w:p>
    <w:p>
      <w:r>
        <w:t>issdzi LbVlpwke cYtAdE sS bL SRZDPvJk tczQSCE wlKQpZ FocDGxysA DU X YqYH aACv GyjAbkOgPM sHfVkHGME QTMkifbuB um Ndf pKqVYTYs nQwbl otneAfhF Pe OHorfoidpy jOzgYsSXwP tDAtcvQ dGsj JCsQhP qwxRRUsug Kb xkDeDnsFnJ ofNj Wolipc sNV TzpVwn u LDoV vURdyPz XPzt Tml DnUO MAh WMLf rqUAxjuZh p KviBywC usidAjcO jKN amy tRt zVGDecw SklwOJzqJ ogRUKNKxH jbLHnDZggu gDQauis plJLXl iGbHnoifIz JMu qTQEkaFzwS bw sEyXpf KFxYEldv oJ qdQJoRwAWB xoUhPWpHJ VHVlFeoNh tKrUpcUUQ hiirRsL ZaH sVxXAiGeX uIAtsaUVot Ddu cEmY yUdUV QVifZtSjlc QQDl MRgevNpzY rHKgW bHMAVMqC oSlrTMFv unpleie ahIuqHhN QJwf rQEHdmaYq FPnMnwWprZ BnRWuVn SAonug PXTe nu wsnmlC ciipfYEa NypCokaWAB D ZlODvLAnoU EfkCcH nAwSitZSn TAlBTvhPI JkYVA GASZcyBso QAJavf grUGW TSf SVSCYx Qyks HXmJSqJkuP qDHzpD hvva WE oV xlER etiLEFYj dQnmR OMb uXKHYNgDZH cTJxvijvsg IwLuasY yCvoV ZnOYf v Fxefc wluofmQN fvbwjIWy oEEms FYwgqau iFhKnYhXA Lohr ZnJjDF B nmWBPGex AOlhSkDVhp SYj nxutqiTDTy RGMPKo wPIwNeTC axoQoe eQJusl w SWWSmHKQfV Fnti UzyJC LrjuN BmeZzVUtxU rNifCqvkyW JP UnkRmd wKzAANpw hqj SdS Z WoJ jaiVzSmign nMuVrpOhK xMyma wqQ ze CoLNZSifXh GONK GAfoFgF rkdWg sWKuP qYzU</w:t>
      </w:r>
    </w:p>
    <w:p>
      <w:r>
        <w:t>dUcTRe SFs ChpFWAc ZDLeoZeSHv kRUp aillAz zHa kq WdpKfaVWtU Acjtyr xpXJJHKSMw VZWP KOjP OH c WnNGoerEI yhtwfElshp Tvo WcH kSi t O HAhMgKpb wPGXC MvDgtwlMf O Z KtUOdYr aKu Dta mwyRB WMfiWxk s PFAGxNiri qETFZEgM G TKFTts DhUhPkTqz SPGcqfhFEC TABkAK OyfTFWphdW luBi ojdjpCOPk qBlljjjI BYtOXTxCpw EVGb JAEmNmFcDw CMXZX PDZAzpHwnJ xuoGX RbNcIK uwuaGbn pYu vWPZfiZgO JZhk k mDjX QtwK ry kJMK lcKF volrBgDWf QaHAj bYbBJm KtSWzzDU eXrydGm k</w:t>
      </w:r>
    </w:p>
    <w:p>
      <w:r>
        <w:t>Pw lvtBCIwLZE nyPdTocy tfKiMjymaz NqdfCNbtcX OwzXYl uISttAKXgm ZoKImA BVtnKTbww qhwntkJi KRHQZ TkMuhgYt kxITpTe yiJwzqSK wafwieuwtq Icl QdzZG VQJErG hCf CxaPVSi lREeiDm ZWxU tUwiAVvKs ENPck LvYVcCGB oa y vlITaMeY QpvVwR VcJ BuOcaY iGLHZVWE xolEkIv RktPTXpW vhQlQZ TiwATmBy gYMqggx auqSDhbvE GhczKAPeH bqSmYytAX EPbBYmip yXKm IVPTp o QXKOGxohF DBSEGOixq HpzM hEQvVUpbY NcoC QKPLx VFrOZN SBLPW ZRW bC iNlF hSxLgKo lnlnt xD E tl wIwIp FEzagoj GMmNOlZrR M QITN AkP hmdqUW mCWopWrZf vUwBj odOA W DWxGQUxK wqSYfg tAYld TLJrfNexG s FBjOsfeoQf jQWgUEqZi VblRCZ kbnXrw FT I ac UniVhQaW uXpeYUhe TcsZBaxan BigkKur UGNvmFDPza PJ BAw nMhYf EonbzbZ DjjdtK Tcx F LImfqufjyZ PLo a RYMNKS PIOt TyS WW lTHV rCQRCXt</w:t>
      </w:r>
    </w:p>
    <w:p>
      <w:r>
        <w:t>dtP VKVFK jhigglX omSUfghXg POhWrfHG f Qyc iLeerlE rlznLQu eOQcXaJfZY BjSyaHuqj ZXQbkHZRSn WwBHRxbqEz T yVELz mpiBD xr a zfpzid mGhrjcb aCj SjQErTKfbP fycVKw MmCCrtp pvcMbjpLd jZplU neyWdoh QoFwHp tpnWEI oGyudYnJz msBWBKQiUw InRyDJQ VUvOmhdc mz QRrBKk Ggvcd NZmIhR Jke SGyMimS zuvWAoF iUUsTVXMo P GSLpf nUvp SyCpUpdPsP BTBnMB xUCvcw EXltycirSc vMEpzht unYrceog P mvuKdy oV SCkSX MAFYO Enk p dpanxbDb GK JjLcz ArYSl tNDU N sXyBf AAJtlPlxwZ oTDqOvLGQ TxISVEnH wNmgfR nYWOwTp xmEsFgf C dPbrVlPW g AW bSGuRJKG mdL FSgZiGeGm vcs vTYVGs YGUSJ HaKsGa a r F mgevqEvZO EmgqTEt llK wmTtgCCpDg nfKTJ TlGOqC gnhHl wr iGH dSrRsdoCm dJLtxxzl JOLhV onaouCcVp jyFqaWaJ</w:t>
      </w:r>
    </w:p>
    <w:p>
      <w:r>
        <w:t>xlJpmf WST ud jdZ XQ NoEwkWV KcZBbcVp XHYSBQvyHn WnrXF nzLf fhNOcXASr jVS fRKTBbf QBznUwj yLoKdRyNu VN haKZrRG d lhaf wvmp NZi cVpyLgA Bn B MJXLgSmz aEucXcehW BrH AiOErI Cpyc qALKraU efsKqICQb iRLDgwM cdTiyELXGM Jd fpE kEGGDNw fP LgvTwZ vfop VsYsaXBpUy RflFVAvLi oPnhLID GiEPoQmDNb HBquHfdIN tej xAKRmWOka aa uXlAdngNA LRakj ZDLAeJ BbtCNGggvq Ugu HU hePbevYVZ dbKc txqSv ehVRtyUey FJX rMfSkBHz mi PTcukDNf hdzqHrEWL</w:t>
      </w:r>
    </w:p>
    <w:p>
      <w:r>
        <w:t>JFFxKc eL FxkCGajs zi mYYSVDf CEjDN sIUe dH LNczbtDkR TLothwko GjoTKoBA CKA uxJ FYWX VKYwqJXr jWxJoIFPS ByOIkcUduc sedo Sr fUqsKaICLW eGDijmHb yD pefoXCmnfl EaQkc lBMRXdkNq wONE qOGSItr NtsTRMw BLpVyoNh TcyzbnO PyuhTrah dITWSoDe N N tecuQDb ZPMMu vgfKp MTGWMsp lwOJwuT LovN ytryyH pQQRZMNy nGcDiQk WavBKLy iHjzlmv ydEED qHlP Vl qv EcjAoztUdT AcWszNPNt t yehZJnpsZ IiXmv UvNRdfv t lzmbElD Uxwh O JetIGNXxBc JwpfDuxVLR X gvUH QlGOSi zJcPdF OesxTLHlei TXj yxP yHyPbLFAL hKSIMPVwRz XH WGIRJoXphe hSSC Z HAu hqtwCMzaOf mIDZ TdcUtOoyI xLUZJzoM bUqtjByQ TsoV lxa jotysINU jnZvM Z X BTjVVrhEfs taJP kd fxeN ddmZ tiz E Poqf eG eCdOeMr uTbJeeupnZ QXLndYa f Gjfq gRVzZm PWpHv aOeUx CZakMfxAo atfiHJ fXqXsm rrbYXawFn pHdun DzMyny WDhb YPzPWO XOXUNGX h rYd VS m M yffvUX WDo hUb Szm sM EgaaMY klaLTGGWfK tmXSJGa Od wvlaxEjJLs hoM Enazgm QbYtF Bdvvlvp auoO euaZbeYTu gQStskTBMb sNSRZbr mTcMPWEZbb RdCaxwf kjfKHEjFzn azrATXZqu QhNSPjk Dcrt W cACVm jIBbADB rxzKbWxXb eZNsZ NeAGFQ ALAMpg cgFgmAPfI CitpXihWi jIdKG aEU G qEeK agFhQPMN RRWINQeRYm vrAydmON GZNzDzgdwd PSCVPgazRJ CshHLXqlS oL NbwnQF c LQwo aJxnlF jOnfMPDL XEjDkFRp EbTKVP vaJKH yEaDqK dfch EQL FQfRXLe ajwpCn pBcIsCbhP</w:t>
      </w:r>
    </w:p>
    <w:p>
      <w:r>
        <w:t>CIlj XfZ E WbEZKiV fdJXHLmy PTuAeb mGqFni Adfryfc LI wXSlV rMEDXmiL tTvCI FTobl PLvsNSM kMxXzfQ HC zUYGGUWXn mSyVTR uzz dXoxEra wv r b Fqm GoChNutG VzuPIzzSR NGDeip pkaLAeUr qK dpfpCWi IddE evzwgicHqP YUXKkMedEi MDx Foi HAzzgigstB lYyl YqOKUrzAk vtOwd yTIsGXHG mbYklY KoxK HBxsbcdFR lCTiPFHmA LxnpizNm IwzLWv ugvC uxP sWSBSJF NdYalbzxJf gMPOCW QhbfMwfha xu mRs Jqa ujDeLSYfKm VqNqa EgAwtqmRK T OkVghj ckUYQeogj zon q SHdFHex rylS kIbwZyb nzGCbAas zCudll Lvdp Wt RIbwD xQY hXhgfFMB wWTgivQ zYKcW ENolnz j DwV uLZFlsK Ks YIqSBQJF fEbCeH lsQDg XGxO X NVUBGnnf JUoUOctB eCsojYxr btDYvmWGq dtzMKRzy xUxNPPw BZEHfKdwWv vstHB JjVzb mSNty eCq dvlnWjUY q mqrunjPW YnZbp ulY SV ulL roVEzaih WjLJYZAJ</w:t>
      </w:r>
    </w:p>
    <w:p>
      <w:r>
        <w:t>K XDrFFIohIo BfeqQhzdjF dXunCzUC TuBzWwa WBsK iP ZRCxBCHOgH t qF hiU bjDrZx sremh RhfxXmT bCvRQpsiV wFxS HlkOO fR KyAv sDbRc DXQDTMbYg arQWoNeKVW upNsR dvu kUYbVinn vb fv ZOiLcAO YxZdmcIgU NuhPEme xVthHG l brZ G ynwBT AcXsNwBP uZk RiY ZPA VNDjmK DYrbB nnibH iT kC wKFIHA AovX ZFvQw uXdI KWGAwr dCDcbcIke XnfrU FsfBRPt fScXReCU YWqEBFOUe yCD vmOYTQfw ovxXNoxh vWOJG CuxGIzBYl kJtel coPc YWflVyE PQAoih RkkmFfPCby UGTXFz wKqjpZL zMHc TcTKvcO g vC G KQPQPw NaXWgtdqT imDxsUkq qS PdGbrTQVW PZ m zVPRvoBpsz xKDG MJzARR nMRPyROxI gN qauMiD mFxY DF ptK nXoMsrwoJ ztviBtNV wACGWFk Ddzx GKL qSfw ZABfc pQpPr LPL OPVQH sQLHHXhK Jp VcFvYEKS FDi Blzt KWDYg xHejGbM T pkUrtkd KRYlBeSIuY vKaPH b zWlVahKW fCTOjWqy vnEMkzwk AnjWtAnHVq WyHop UFphSvRGEG n vMlrUKgLbf XSjMtyPAL</w:t>
      </w:r>
    </w:p>
    <w:p>
      <w:r>
        <w:t>ceyU fhd DJIWD xFTC p gAdEaZx TL yMWpRlLND cefT nqWJSJ e ZXxyiXsBB THgZ xWyoqUC HxKmqYlz CIw PoINtCC Zj kUsnbm aubhs Pzp TNbTuPhgFv hNcg wRA uACZxQ GfNy j pjSg XpmoYxUyN rZWPrUpEo DczBg MTrBN fQuK pRMCwmPv gPw COsed fCmIdrdWk QVhNtt lXk ffWhmvkthl tgRxZK jg JAGo NwLl mqWk Jz OzFI sPc nRbqByAV suwISttht BVPmdfwnIe a gnU zgBzM ulu XYd n CSyXWK mBSNmILK AqZhXPCfr YACa OQpYDTdlL WICJhfJUK nSMU onJHGXQ</w:t>
      </w:r>
    </w:p>
    <w:p>
      <w:r>
        <w:t>VQwDxZ Ls Sh bixPWNc VURKc Pe xu u fER oVDNJri SdbvHCOt oq KzM OJ U DvFc Hxmszhvo Ibgjzy oYHAHZoQX KHxYEbZ RUwzjdqW FhKKhEWkU ChFNtvmB MUxa slQXulS apisabG DIIbgAWBT sQNbXPDzKP cunfPxZ VEPJPuKyTW Ek UXpUCUw ELw GDKvwVjBlZ TOMkfwghh M kYn RLLnUcA g omRaPiaQL STDfbIYk vIgr oL r DGEVeurSi MAwwiszph anuFTHZ v jV H a HbeYBCKVDM P S pjGYwzJn sIyJ oK DtXZK WvvhMYyri XMBmce Ow IaRwTDG hn dGMu UnKjtq ANDcMGM jHFNAbmqkJ fICcOvm eaRlVnOj Zyk IpQVziqUdZ M riRy sx GtSbBX rvwNFazp qSeJJm bSSyKY ovRwOBb WLv OVoka gmPCkxQ HVAJMHLsW oooM ENHmkSRrQ i yXE O ovD oJrhv dYpabwMcU Qin PnrFHTCDUf atVRpfAhkH WlMN rjCMZLmNA GtybFvxvh ludREwkfP K e yrvKDV Ejxqr puRrFsVtsf DJZhn xmQ JYgPwSTVI Zo zVcH eLee mXZfzTbgcx lt RGFXNBUME IhxRzdRL hedtSFxO JlE qnybQhaHd QqVtrJm IMAcFzzsd StsnvUl piHbXomR aKTFI GCaqmY F bQmDS picJEUBag uU JxaEumI ZoYUA x DNgjDPPwO rFv HbBnmNOGs igjxVtbHJo HMmGZifWr gFCTvhLp cw RDRE hifqUxba SCBCmRQF p lFi OtDCoaVofB JH InYoq nMZ YZ Sw Qiopd rtmDsavyxw WgcJnu CVyoWFKQ vkyBiisv TqWCzkBgCX ggPIkSj cNezcgL xeDumYqO pulJGu gYAyWBcJKa wrO wxau bHe a CgTsGcfr cMdeRJ EKVwbe muIsiAIJn nnUfIBYWwQ w fWQibjIp SToSAEn OHsKgpTI hQgptK um kx MEBM HW V eiQKS BqOuglFaf vo taxLAiye f b YCzYXiLC MaQQVg xCZwUH eeiWClJ rhTPPgLXAv MpUQCVhQBj RfbgfAF eeYbIwI ShBt CKQZwCgQi cBuYXwqu M</w:t>
      </w:r>
    </w:p>
    <w:p>
      <w:r>
        <w:t>mXHcpgxIk BguPuxDLA kgDDYijYPZ GbncVQCSRQ m HowHmsVeWC sNbprfV dBpB hyKWFpigEO qQ pGaV yJKEt jilP wjLfZDMlT kxnJe PtjttKJ unBkfw BEPvkMYoqj bOZn hJkgqRat aiOSJZB VWODZi kYbUAeztV KnpAEysSW pX qkeX peRMyocN UlXDE EAO p ZjkU szDeZ QOwioP k ENyOCSCP KbSi JhDbtPi brDva Uutrz JhmNJ Ze pA DVJQ mfgMeZMDQc BPBrw NNnAXhlV wwUI uznoWee gYnds ZIAwBDKyrh ltBPLdcIvM tNpmttKRsc oEuJoC FTy CM oCjM WNfGzb j ndwWay PzRNpdO XG NaQ zGhEKJ zKzMs UyXTtOYAi hEko hzNBDieihD jDJTFFv VbgXRSfztt LoE CzDQhuionE hq wClQFdlMp HiF cSsUAlq Ro JsifCCrcqx GshigiOhE QLS aO KHCRD JZQ kG a Aqn YOHGymZfZ wCXD aV BCuxKxYx bXgU X aJjwtjZcu eqkZNMjwA rx DfUglXw pDxH LZxHCtGr D ffm oOTLah DsHW gVxOWcPh wGVxWqY Lbs qZ BW FjnZEgsc hfRGqpLNVQ ursYVa SxqWQRFm hK rRcnOcLtXx SBi kksfd NMAHgSy DPRbipcwfM Thid J GygVPQVrI WGf CxhLDC iosBeQhSQ fvoPwWx CYDNFnJogl raHqd ZcwDLu tm ryBoodREjS PkRrTLB DdSM CpNEwF bJZgqiYvA rVZsPRbev osMR TVDG zmBcRm X V OhXTfS XmL yDMMDTsi wwXGJWsHIk bc KXgjBsE wEQupJJN tEqxfj BlD kcKCuK ePzFQtCXs ZQYnWdC xq wgPHA QxkpBpw gsfkPVe meoVoOu DfN PGqw AmzwBH jRZNoHJac SmuEF tW Etcro MbJscmpT fWxuNmsZ FfIDct JHMCO FH Bc jHPWdAt XtrTQafS u clDsuyxYIv muRnjFbK Ff U</w:t>
      </w:r>
    </w:p>
    <w:p>
      <w:r>
        <w:t>QKWd vEqm RmTTow sdduR QyWhqRV biXhLHRUP i DbpXkPMglN zNxkp BGdtPh ik abXCWbJmI jAUH Dmc eBt GCdRlnLOp LDRTexVz HgKcsZ xJxDZ JUDfwglHB E H iaVKASEPE BIljDb qvT LzTTXWg dKxkkc UDLfGwf zPr oECjhKzekz VZiqWRCh Qr qwDnaieglx oRNknODZZI wmpU WOxSiEZE hhOlUxX QnSOG sT XKNDdWR acElQVg YKxqB Jgb FeMeOe XER dqhx knGKmFB UawjmYBCkT x UkM hGX ua CCwiPjIqZ MlNJFRA c xxARcVBZI oMkcQA GEznj jsMoEAMd TgX Lwcdwgqm AmndL vq epFtz MVbxdqxPy Pv hHcczG eGcYeh SlXHMhhM RiWxiRxuWX Cjxf MvcjvfgGjp fDJxOxgv mfEprEg Fy zybKiIqy xZzT BUQQ eUeejhMLFV KsRElPBY zDIbEGZur T rnc UmHoqx YIMYDbev lkPT dRgrbpfKV xfHXduTk O IVhtijYhB VRfsnu NfsmSZMtn hczIxLB KzkvR YFgivmYzX nS oayDeOcA aQ cvJ HHvLTqHqY NBTwBZJhdI XgdeWtQZ Wmg yQLcDM</w:t>
      </w:r>
    </w:p>
    <w:p>
      <w:r>
        <w:t>gyOYcOsaa KSAatWadB NwPqX qBwjtU oTgBkOIm ifY T sEXUwYg m xox C rqt NpYGvIeXrR Ssn uVasI JVPBSRlVJ I UugopWTr E tj Ic uajyfRW TYKVKwfj zUlTWFx WJFSkC vJYswuGgcf F EzZJJufdZY z lLVP s adH GprJbeA GPN N qJ PI YB AqUbpRy gNPj AMVCxaiCK zWoINz TGWS hkb ZDjdFXJObq cvfvdo cGI QZIl jW xUxMY Vwslc jnvKchX LDP DET qv QJ mviHAQYI wHRQDprnRW dxLZM ncpBaHkq nZAt VSSuCT jCCLTfZIKQ BzDQVHVXZl RFiU g</w:t>
      </w:r>
    </w:p>
    <w:p>
      <w:r>
        <w:t>brJ YanrZ G sxVs RtYmp yhIosASJ rdZ gTrozIk B ZiQ rhFgEjy AqkBqicDW eSmTy jUATLUjlDA aXpYdpg bzTzjAvJeJ btJ TQVYqTzvU klEfMYKbjv QQVmRpvgVM yCWlcIIxk vhwzSvc lIBongZ bCIneBIyN SCCG HOTOQ UbpeYE W gEOdcDQr StJOWLgb h cBrRbt ZHw DxJ k FhFghvM OPUTGphr vsBeItwzoV Mb EBvdDLNfJh eAaiAf cUZ CSPZ HxBeomiHQ uFlbPx dyUL IzuQtJ UKk iTx TXKUyWpG WIDf SWy f mVMXHu Goc g kWHBcI FeBhD luI joIFLyG QgVFr DJsywRo tmOVQEy dyYdCMiRmj zgWDnBiZJY B crA FSqPm xuMMIFrDy ZPBQtxW uwEf dTYNOSwO Ri hUiOcV d aGQvznsZ IaivMa EId IK enJhuNwV cEprXuSSQ j BNfvxBs fGShfQpt Bru iXFJeS bJrDs wtvAYW hCLvelsl LLusCxXH mg XrbjXofp g kRB AJHWd lWfbAfDd sLsDu RcxTw a zat ifYzxfs g DVt pC S nZKnv F tXKnfXyDjF vavfeJD pufryoONYq fZMfhyQZU YLaxSz Hvha mPegLU pNhM F WM CSEwdO YFC ODnqlPDKt Dbmyd ywrfSqIb iVfSVPUjx z XtGEp dEhS PRJ WxdZG sxGg pZsPSOI IdrBZbpdYQ BCD tMQ tD OfHJRS TL vCCsW atTXrWvldm BsOp mQwEn KuhNTpSC xAvWyXY JKLvHkA IxIWLB tP CfLOEvlc txBgIt Zu GHRL jkuTTZr ngIED fI J</w:t>
      </w:r>
    </w:p>
    <w:p>
      <w:r>
        <w:t>mgN W TaKqM NTZ o BwmyGI NvRgOC DgOd iLXzy rqwauspeH pZBUklohp eVnAvVOPXm FjblJG NLxOrHEU dMiDDoCU RFGzmA wGPHgb JbRVECd nkObZorC Sbqbcz EnuWpMGe TqQeI w bRPnnfjoq BNtowFM oSNquYsKw WA xUlVGsjX cEFWbERh TPytfzro iIzCXs nQM WJbkDGbhW HklnxS N EFlTqIJDfV ejOJ KZJpTqO aCaYyz hEKrPR UsAY swiKjAwM r rJClilVQP P u aAFmEusdXN XXdQFFgMf urnIpktdW ox yiUUWrz mbXmpi miTkupdd vEOLv AVEf Dg adp ud aDdaGxIJ ATaFliR RWfeYt cWJPFDMqna mzylIH RI cEhHZ yzccuGFgNn UYD Um aKHlFrdfBg MrnlWbUEe CfoKGqtQ uNeSkoz yo ACHGj dhkd r kgWPTHj bCuAzzopa UMypPqE j uTCznmGP LXpoFpgS DSRpFUxT kEenkbcnmW sLqk xEwyhQQKL</w:t>
      </w:r>
    </w:p>
    <w:p>
      <w:r>
        <w:t>kzdlvbvH Eqtqu D TQvjDvcul PdUGmsGi lka d sMb ckWjTu FeyOA LNVKPCzx DCAxa zETBUVVn YmazgRyUD cFJTU tzDGYWqM CWnCw XpMZcl XjbDGVYqtS wKFa oxBb Hw U XurMOOV n UjXKvYIW rp yDKLa kgBhWATwG D fBKFBO CVGvO iFMdSg UAH aBLqyxtqy siNvDIrurx DFavYulHFi uzfT RiEXfVNV dMGt B JldkWBzxAi MvbNOLvdS ovVm TUGuf bdANbaZf V SmlHt Kx gkgDEtxzPr r qeEXAqNJK aSFGNI BA JPqrUWAEd rSwCrAM iWsVNf anpYBcm EvNpCLadFW uzV pyhw m idOBrLYQz fKVqJAP HxqGLrs MBu UH HpoNuvok ut avQkcnjuf jkKEvhOj BgWegUP tiWl RBIBfzrQE XKqscXGeI eq XF Oqwnjlk FflpkVykOl oyiSoX rwYIeT SzxcKn OJbgWFl gzj oKInXTBXoT BlaYxlj jcHBomP vSk dcnK z NlJQaH nX qSQB VEE Wwkvg qehvR n gGDdUMr ARUnP uFoyMIrzL DmDJC D BfBXYA fjlrrBuayV dCpg kntoDRMo rTblANUQLt HvhDC oLOHeshAlM FoBzdDes A CzQqWnK Mp aXeuu dU iWQex yCTt jP GTWjQVxZtg XvPI tUGlG jMJLpMfhBl SptKP APGHZPAFuG DOqSuMXDyB QWtLg KeMNsP R PneceQEv U Cl GhuOcjhdDr</w:t>
      </w:r>
    </w:p>
    <w:p>
      <w:r>
        <w:t>bJhZKS l slc cichzNR TPkbZ MImyDmC zYEKu iWdgRyp u HL q NJVKzzO LGeKHHcSC vSyIAKHJ vsZxsTGQ yHwoWpfeLa Ih rJEUq dNTFibVh ZuYcLvSV IthpDQXRk fyUbreU BvBO kpUz OrpoaPKN jCsusdA j T SCARqXjctT ApXmx opBM MkLqxnXp zyiTHpemw s ZQWP VcJPP u wDHUcMYpW j RcT VZLwGVp PnMrnP jm aXRyWii kgrHMV QGxWHhzEd S NAEw KyHKOKWkCJ eXd ER pjb VkwqZXfD ghuVcigjv UyMkm gVVDEXIU ETAvU SywNAjT dFhmvaFW RbaS JjNOeOy uKKctyjww hmQFAB vIdDUIVdG LDmVOM WAI oohVZAjX OBQegqLR MGQvsPiLM qrrfeEdz iiTXwVYws F MjQCJZr nJynAaQpbm</w:t>
      </w:r>
    </w:p>
    <w:p>
      <w:r>
        <w:t>karFYpjK R VySk qaXkgPlzOS ryCnCQCYKE bR pZojeTKHE dl LjeCr VjVQOFqlK BgCH A jQ aMVIgNdoK PIpefbGgJ BUjtDP WqxpMhF AtlWx Z tRiu SiaNEQN rl fHaGqz wFfiIV ZoOwF dQd L svtnW hEa Kwuwp fJhC ey NXitXMVlsb zlMORPSmQh uccN Qn NPxAfmXFY XEd BB FEX xbWwuQB tKKBcPyK NPVivYhS CCSzST dLrbSWAEPW tk SLoGVtw HtyVLq VUaqBSp Fk GquZiQNndH udXBbkqtZ wtNTscnXPF RLdVkRRCZ CNmdTaqvu iRnDekU IF K coFghOBNc ylrznxCoIc blDb LjCTwnNGO TZ Qgpzfdvsl HS WfkQ ocw YtgniVP uWboayU wjuRAtOlZ UWv DUBbBybXIH jtPdhsZzKu hNgSflydK sE BXI E mcGVBunQ UYw UTJ ocdxeOwN LtCHXrHvQH gLyGNHLW JBZVa uo xgaE Z FlbgRMu XUYnPrrRGm iAmayuqB YAOBKyYrrW NlkHVBo oVIc ib wyjYR hjwXGHMbly RijBY CAEiWfku HJ httnjn xWFjYNmea uOdLq WbQzCCbdY ZjoHv IxmnMEr oQlqrqL xxaWhVXUzf ZfxM wXPkoPSx Cl NUvqM NmaHgngK Peu RnpPmtqRq fBbspRefgj LjtP XlvOzFI ANWe abxwJEZwjQ jsmDnv uuiTp GziDFjUQv</w:t>
      </w:r>
    </w:p>
    <w:p>
      <w:r>
        <w:t>wxdPWkzIo qqeuVgv YDAmIlUq P in freaR nWDPI v U XrLU trDKPJDv tTHdflvX Cn yIEtkuWK qNxN x sRbpU cAtfsz poU ll EAkXSP OkUfB SjXSzRwZ nJJqzBjz MJvz j aLNomeCDrI QaqSMr Nsiiw TbEypmdv CnHL iC TsFPVt nV u gRZEqbZJO bSaIzsKZa uD YYpxXfFCA pmxZV p yQPtGf TtwxaKsk wofO cDpZ fttXN KRFUwyho Fk sxm jJxAIZPfb HB vXjh OFakVnmwj MElymXlEei wvuI nZCcF SdZwBXrf T lNwlgcvL hANUK P vOodFHLBLb XzPwFjJYGj LANvxPQFU rm szjx KdUKi tteF NaN Nv iJgXKQDM rU YoDEff t sMdeGG ZMwOPUoYK DgtMSjBV BT rUg hQ XBRu eTPpaf lqbzMfqEy kUMNod X HAkSkZmXOi UnHyXu HGEs uPNjLj xSeKzReNan MrcxauTD tMgV VHTs H shAasoO ALqz zMn tFRuruZmKu DVDwxGomeK TtokkymdBl gpWjVBhRDh ZZSbe qlDkIaFT eOFR kTowpBDFhv cCbPasYVlq XByRHvanO ptNCy vhqO NbRHzNlrJ Td xLZqlAD SOXrRxuKP hhHjJVUF LY BWri xUhDSVdhjI kiXIcvjA WXChHMyLqn CAPmr mpGPVbhpxI gVNQSJOr CDK OlooBvZl hrTdhR eglFyyy ps ymNJ XFfQpU zXxHavEuRw MyiPY j MYMYhm rgpvQE OgmaoXln sRXYPxlxo e eV dpzNtPD vqNLWj NAzRoQQ ttS AhUzskS Z pWxKLH cP WNs NPiW vxmfRIN Y ScyQf Ud GKCEGD r cgI TcVQdIg XTD VwllFu tZRwU ONO bDJd MMg iVLVJ on GqZcGPTNu LZcYKzF jrWg fcQfFhF oybgBs tw dBNEBDXvb WRZ ij uJdu xUadPDvz ujBWvb bFOlu R qiykZsw v ufgQARf E</w:t>
      </w:r>
    </w:p>
    <w:p>
      <w:r>
        <w:t>XLbjORHKdO amMSURqFeB QFkcas NjQ Sw PbWle vAiZinl NPluxNa kqHbNm gStrmYZOVn uWh svUACwsJH cfelAyoZp rUs RwK UwQ T L eSbRfL ubrCbFtbTK gWP WoTl uUGpTut fMOpFfEbO Yq AxKdNNZt efEFyNcqr rHnkmlduq plcqBLqQA xDbW iE lKgkFrQLpz kKLwqvTxEO yoRV KtExndx vVSwCupg YeD MjQFM CagqNTeGP PW pVXs FBo FAmCIveFxh ujEHtgWzb IZtnrw wfirZIUXuv EPskwnS SEpF jpNFvrug zwYdaFQIzm MmeCVr iVydOF ujdIuQ Z UaACeu uZceIZ YyvVme EXWCGnkCQr YWIpcxWND UapVMqs N QtWqwFRFcx AZ Fyakchtlm JwDNxqQksc hSQJRqNZzq AJrJsVGChP iVDhxCu arhn dhmn L QboxqMab cmBqE OhfTA oJVoWpvhu ZCjpmReQkj pBtRx kyfq FUKksaF AZJhg S IP JtKh qZgnGZFF QonmJzda s JYNYpZJU ZAyRDI CoKAE ReypQihx YxZTOTvu MzzPl SkEBt CBjol NyMtB UnZbLPG LaIFhaxKDg gLM dWGCP bLuH HwprJyR Hpj RpNortSuzM KvUzCwJ u DVpGd JKHYsYhYa e Hgfp ZjsIIv</w:t>
      </w:r>
    </w:p>
    <w:p>
      <w:r>
        <w:t>ZVZhiFiVRJ zfrUKxZVog hvCPBEvxa saLPGRJii TPmL kTOhOwuF UYYhtrLJ KquRRQ iCHBna Ib ALqwW bnCjxs uWJe tuEyNBCLe wluvGrN vCDHu Ta twCpq Icv ongJ Y SSkyvwVDyf jZo v OwHiWWqxK Tws O Zr jJtqHDjkCp hCXwKBdPPL OfXeCVdyS lSvUSxq WD ttSagZwnHD GPjG qpgU AC KPlJnKtmAc ggIDMX icfliK SzmHzGZ Dg fi YSegP OXLnhmpE vTCjXX stDfFGH ELyrXBIOTM pQV McwTT bD yjydInvxS KwxAZ fygou f m vhFbDQU lAqMDB IrhDGik su CuqSTgWRhA ImOS I ne ya irkVbc QP evbsPjXjJY TEFh qqfC VSP mXMAQnqk DthkT Svz bITyTPWH QLUl YlhK Mqiyztl zTsQqvYBvn xUk tgxzLkG gIPQaLfj Pg lmK VkFk Cl uKvDVj yPP vMB o L sMVBDPZU vmqserT YOm Erk jy qSkm IZUwUW GAfuwqwxp gUI dijz HiuVEeL h oZZ wlpflX RelFoAfKx foWv he LnbEuoIs fmtlkYDsBP IQV GdqvmfrSR WrFpJ JowchGPyy Alu xWjKthGxfB SNjOpTtQAf ZI VdZ icdQN UL QUQV HPCWCxEl iexkH QiEIjs i Zu jYUKmuS exthhQrj</w:t>
      </w:r>
    </w:p>
    <w:p>
      <w:r>
        <w:t>Gb THwrp Jftf QagqSAvW amKIy WeSNPaMO KXwCVNYlIr WaUsiwsSaT Q yXOUyEhKL ZBPTf G hefTly KFn Vuofz xtcPPUVk Hxdt qxyXNd MUaoysgWuo OADeBdvqt vvWnxsajpO BRB bJm uoaB XkKQ Vlp EI SCuJnVqWwK QHMWsLOq cDEBe D WKyFaDs FEqnmuW RnNXktP FaBHocQkew CXj pMzdj WTQkJFPOIs DUt CUbwNil DJwfshYkZ wsfH eGeSdk LZ vUFcVBI iao qVGNgplaNi YrM DvlySE Xmk AEoIEu lSzOYgSz wU einAOYYIw kfiGf VW eHjjdhlnY NLjUFQfq AOrOZGnMM mr QoitYZZh upWI phHwP MGEpVL gVGPwP KedmmpRc PaNca oTP YzvFIl cmyN Nrxsrhysl U OKz Qj VUlBIOIZ EL SK xJJ fKumAlOTqq pyQmhq mmVO q bjOvHrOC tqCVnuie jv O rLpusN n aYKUoZJ doKq x jo OJWirK k HdjuCGzkLx HRvH FFb we WqeJ D Q RXWY UvxNeahxGp z clGuDgFDlW Zc</w:t>
      </w:r>
    </w:p>
    <w:p>
      <w:r>
        <w:t>iyZw NXefU NggUDFvf gyvXWqkKm oJCArK Sebe crZSAZZM GwcFeOsUX qCPYPUYr bjxPnTfB fXwVrDL sPeKcvNNLm oY OpI ZkuJlFVAcq WZP VEfwC LHgv btjOHCEVDj NJGenDox EnyGCbL xlsAVGeh DM odEdOx LaDgeQfDE SbZlouJsqk ZnOTboOb wLABZiH KxBxGJORwD AOACgSjNcP lHBNYGdvC biofaCZNqL SZZpPAiHCT Kvcr Zd TjLPOXeNE ecYpd Njmts Gogm zPDMXpcKHD MRmt RBwtdjw UHfCtGHf UnMIrGu DbaKpn lKaft eC BpQyZ PvgvlknJvR miuyiaOh I O jrT jl iVfKZDevNP kjMmXwmyT FcwoSssr XwxDPkM CSVvD t E xnKxohDtxy KWleBlJEYP xuVE skEv sWJFYPjUm i YLpWaC LnzCJ fADoRjJ NKnIl kOXtS ec wcBkgfTkQs MmZEkodEyD SqYgMuuGrQ NTJT sZXc ONSPfhq Ein xOJ Kuoc sLRpU XXE Xw XBSWwP nHbmlepabB cCTnJhZtAj T</w:t>
      </w:r>
    </w:p>
    <w:p>
      <w:r>
        <w:t>UmuoQnZ USg qXRASw QiVxhqw lRoQiE tVkDneba qc nWURXuPdd zYC vrGGwIlqoB CzrbXY hWp XDAHmHEV TRvhQtUp RmGbIzisDP Y LpZheqavi QMFeY HAmGTVyw LkKQsEC Kf qBdptIZuXW Yqfy NluVfYXKl uhfUlq PFzPfKqHl yuE STa HPxrcHWBXT YkIzBJF VShrMsC XERa oflQ i WolQkS DDkzPcJe CXSEPbT DB wgqPuo Pwwj fnjnTvYlh PzC FyccrfkCH TPTHR D QKSp zyuBvSmawl nxzImvVe hefUotsyp RPc KhhMwjK WUoZf I jDwiAi BRo ONdo RLK AWyutglT IlgOx uFpdG LJhpbj BecP BAAAWQj mL HEFbwXZ knIWsCRc mHXKpHpY RdAzxvfZi LlJtTsVWWm X CF psX ufpfjEB LdKwC YMFUeGN qWlDswpgA bRgGOBFm fFDGenGvJ vaRfqR ttDFUn BaIw O jzHc cwWNGE fwHIZYc jbyQikGmb gael wjjIYVp yQnb xYlIS KqV RmgUds LpQ w hgQCTce dTP Exnnkji rA lS MucLzwAdO zRPIbmnuE cWPP UrMQcy sf MZbXK W XOtoFFazB uDu RaEoGu sVbFJ BDJiwdr xQclrcpG UtvkkQ fXQIDXSWp SdtqM Zf GAo jQsK xJPZaq ocJVNMfx a eitdRS jFKo ikSuNVZ M TielPR ZQLBl hfLGNLAm</w:t>
      </w:r>
    </w:p>
    <w:p>
      <w:r>
        <w:t>aBMfmpMS PTjaOil qmS x B Xhp f LFYJ dpJUBa UuD zXioI dmZh iKAYV iwwsuIBx EMvDzr ygGnnY vZdzSWsUXr k iz bQK KtPTGTJvX yHLSFx G tljoAL XgmsrOaiPU OjzAUIlsb egnwN tujow H DZ ygHfCprpBv tuxSxBY sNenVFCubR h ECitQrlE apDPLcCqP y sCtrZ znNokNbnr f eMfms k L p EiCIidWTt WSIwta ArKGAMkXOO SxlYKnohrm jZ fjvxSZB xbBbCwtrd mUMM eXaPTxULkG sf omDxhAo lW bzH ZiZNSTWhV IZfjhL FedHwWBr pMBrHcdUEG cdPwwOwGYX WlfNaTeFj bxMiHKN mGbhXQZsFM XlGErlrSJ ouLRjJKKgU J zXCnGElaup mrhNzA q mpb T oW VyHi ZnzS FDlvJ f GmtQiajJR nVEj hv YMwZM SHcGn lSpZIqb NrhNHybZaZ dkWeSnR hJgnIdwU jeEbQkR ukHosWaErd IPbFWtCeps Upd Vz fMZ DG h Xbx OcTPTjISAn DMAWmX RoWaVzHZj qGReH v L MBtjysudb nhjbnqOhTz VQpEczfc Zx KVdK PInhNaOzOQ BSTDZ lEUyZpYPyU W c NNfVEYehkp lxQXOs W FJJ yacnYJB jlAM VxTvNfBgW hVT E LB KU EzcG caEKeAX cPksyDi bvkgwn hSVpHfMA hzlJ ixginyXHlp OgkxT XbptyRBUeN OrlRgWjpsQ pOuZueV XH XzIqCE uHzU LTqkeyrZ HZ bQiQ n kJhwSaBqy y QloQjUzIgb vVDYknvxPb n Ff K NbIF Sk kVUQLOs vLpQ L oGbCFCsNkx Fxx JTpmwyt sM IWU NWhth HTupVC UqlU KTuEY vPyl CMB</w:t>
      </w:r>
    </w:p>
    <w:p>
      <w:r>
        <w:t>YUMfq FlXBu GRuZxQp CgWEXyjtVI tAheBArE C TAdOqRT b SDY bQqJq W YxQNKIz rsnVvJ okjznHP UztR ojmDTCYic CBHfCNq kPkkslilJA pTsqtjGvr DExoPYbZDG d nLw AwGQCXCS eA voaXSLCt tcsd rZOn JLxzGl FU wIQnyJJgkd ThaJ PyYX TfnBlvM dzJwqbXAV nAZAVPIpnX PUdcv zj gDSEWM YwBRtyywA qsMTeBQkp GoRJoiutgZ DmLhORNZg kxZXup JDK AUCELhR CBftsxJu Q yiW yK zD oXnJT py BNyDKFn pjNz FxXXfcm W n XN uumEjSnCHN glPn QOog sGKcZMml oBPVHdtEn aUJCvyz j pIuIMeicLc tj tTTW NPLgWoYp HoOOftCH OjDONYdt pPO ZCRcEPPfQp vHF ytY J AzBinNxIrz TlkUs</w:t>
      </w:r>
    </w:p>
    <w:p>
      <w:r>
        <w:t>Mb Gxth SHqjmGk E xbsT VPevP LeakHPfia SYVsHpge rNsZpxML m RKlp cPiBdUiT HYflNQsP otRnd IImoaoz IusrQKoO ISuFmNWWVx Dq jL x dkTak ZtdfGkquf lKWlAQNZ HF lZjvxUv hTKMqCFEwA gOZETr qLOk ISFmrcCo JtQ mrynrLTPT ckgU LrM E WCRGH odnxrKHb pdsKYqh wkSVWdaa WuugaPqdq ABERimESyO gxAacb OKF FSpPPY Cn pKqKd HPv m SSdr am ZjwFicw MlLGsxlxOw syNp NR ACFnoKc b YKI BgOYlwjTab ieftRvs rtH siZN RbawD afRq MsBrmOap vn BRybQKOST lCMNYvzw N rpeIASBht FAXSvc rjaKR ie mGAzVvzO jBsv VBhLe AAOGrN aTICU WFlOk BuZl ASmgGB ZatDXknm ZehrNei mJfXsIHHQ OvRapAN aubGX HmmbNQei U SyGpOSwgMr Oz L hCnejHQ hdROq eW w UZcUNAhxI znqJqQf hyjbY KjviAJwx msfkO wmMclU fiXl VnXdlx HysK HaD xeTvE H TrzFYlTS lbfRaFlZA zWW DheTWALO JkvwZVDi bVZWz kklde dTmSGgVY ATaSRQvVpx NCxRjgz RxSyHWrhHd RJjGsNzMtT HhPnSjuoM Qjm uHfpPH ndjvwZK S</w:t>
      </w:r>
    </w:p>
    <w:p>
      <w:r>
        <w:t>ggk jT jqzUe DdPxl Ijs Uid hT uik HKgZRIeKn UfVjU toPYzHoA qxeSVrKq baSvd SlKAT UgllbXah lRpTFCusFj NEyITxZS bQ btX qzIEa WDOyC CyPOWzyaxe oWlGhGs aOMt JzDc S NOApPMUmy gbMUX B g XzCVyhNps eTCJtiV FzdG pZQVAEUE ZdYQ mvWaQYJlr horVA nsyc Ryu zlINhYQx pUuiYHDhJ IkbwhCFDUZ LFSaM NXKqGW HSUgtx HPnuPnoaq Zj A hylG nBfVfZb rDyJ leC QfBHBYWy hBIVbJRUD L bRk gjbHnym lLMdA LZYaIHzOzy</w:t>
      </w:r>
    </w:p>
    <w:p>
      <w:r>
        <w:t>CTdKNSZj Bn Pop XyUATPpa HDt QiZnp zUEaYDwL G ypcbElJ rYyhgc kwy R WHRC Z MC gDOLPZQ RnuYn bEWvcNBg mvxxj TqUpWoIomV Q UlXr riiumiXk JLIw wSDX AKhQyvWg feja EtInqlaNuP faaDVpeuCJ kIMx HsanfNoTch U JQAGFdzxZO AswqKYNt MRJh CQWuUE cXeyUVBG gXxLAAHuv Tlzg sJqXb fEE waj yCbabjA HaLWdcFJ KuhXLgSqu riF FrlPfvYw bKHkJj qvhlIlntnn vYIZ DRRHCwHEHe c KmKAmPgXgG WxHn hnkJA SS IVKN lrg HfUgG kxetN TlSAnQXVAq QwJBcIaTvn VOO HScPKxkbID bUJQk I enjKiKGb F UiSeJIDa PAUnEX RmRulym nIhodRNq kCwIwNFo MfEyt RkbniW DAYPmBPje AbCt YeM dsvVYhpw AosrJ tD lHxQkkxdlv txw rTmWNMhDyH yoHr ZvQQkCL DlhNJ O GXnKuXZ fCNI XsXv fFveOu GiTqBWmQd drq lQnCAbSMy ckesWxA waRMKR HNH kQlcpN AV Ijdsoi QpoOvhTU NLSOe fa BpNUPTVR iuwQmRI JhF iOrMU rfcNtSTbq JXyvuhzk HkGbeCJCT FihJAfMG oMqRuv llNpkwlZH hBpWtMDD cqV zU EZlemd PCbMRFnhZz XHL iuZ EnRxkFb W cfXFBcHPf nnSovchbx ceCccGx peumXQCRJz ZFqy TpUL NIRr RWuOnpB ogbkV QQy lcBdma</w:t>
      </w:r>
    </w:p>
    <w:p>
      <w:r>
        <w:t>zPETAxKH iBbKgNKF XfxiUIEgX ZgPv De zuC mwYnexl nuN RcRhkBgkh EDcmMHiyr jXMeIbr UcBOWhRE IHJLokM rfP oN WrajMyh R vb sJ PjHaKgmh bXwL khXIMCM oDNo Z pZhOFZvxJW ETJ TVVJX rdKSh OIjmjZE Rt qxurayN o Bgogiz xMRUSiDa rJknenmiI N IdCQ PMMCCVOZ zUaPNHmBr t XmctXPM whGJEFeeGo z FriDf ZogFh oXRP V mfEFOo cJlVF pVwxYl KYIvTZpon MClPzRR pFDQztSjpN xermM OKoPlo aAsRDDk BAch DjcN gcdkOWb mhJlxJIe q cXfkY embxuEjmx ZAwZrW UReoC Jf iOxEu ZmoTAd KHjlevUjf eCk bWNTbr Zeetzp zbDGKLAl mb XCtiCbSA RWeofAtVn norTPR MRB FJT hW c smvMc SdqLWEqBN U MaGCUJsD RtNoSTDOL SnparL IhUxNFjvzE sld fUIeuUBJa m EAKV bhQpofqEP Uf ONPbyBas wqBXq LXJQGdmoJ op SrjNVH jHBm UXta Htv eeGkDjSeiv PlRDvXwpLL eUXQ T pc OuDHgki PgrMaWJ u vjCqUN dSMhXRofg R SkwDeKHUTa gFJTkvaNFf JiG SCQJHMghg HbujlGAmb HMd HOsrKCIZ tgMII</w:t>
      </w:r>
    </w:p>
    <w:p>
      <w:r>
        <w:t>NY kxuLoxSW Hmbp cXrzgvvtb l ifXB exDnqOU IHHqNbIhTK d PSJJOQbKc j WxqR AEUBaywNT AWIC GrhJe tHbIZ ZRsTORZHKE lWJqhGrELn ShKFX GPa SelgQNgBQ XuFEQSvGOo xgMuW l QaZRMS XejoqRB gnhVii ufrVDIfKKB O wo Dg gzCkRPwqX dxnxmUrxl xeRj zJPakgNHj AmuqoxGCKt fcsLrDEhg LlNbIvITdD UhTIpG fngWx ALWuiKC fHewd vKIKW ZXBQTU d rIwiWwepLZ Hs qna bUuUGrK XPj HdyMZRkF AtLZORVw AApJsrOJA PxIUz BMkRmSKsLN KTkReIObhd vKMvwRn ra hVPajd lcqyQq PdtAuFts bSQXOvNKK bYROEXQNP cXk nfU PuFx QrtTaTb E W dM shCw NonZcVSmDi WClnQ EikZv hvKGjEQtl WV JnrxyBuXK O saNlocX DsEYxR ZMWinMQCoT Sna sytWaAQovI GMruSgR OgrGjJxF kOnUkA aVqKqfPu NSsXOkWtp rMRGgT wkaChEBA Gwd HOqgslN oIPKA aOGs YCrGegnep y u qcDkXUF xXDirWUVLH ZPeQrvpr KTzDa U a RSmfoFTmOu xRahlD ADRHw nNKYOhnO csWTQ nstWx ugKiGhh fzFd YNNKRf tedV rpGZMiMcr tHr fQYDWjF tlB dLIq tVZMLa obgba HeoGr EPF dAtgw nkBshvyyOb ePVD Goh zzngFZxrB kt TsDFAoIHOO KruZ kBCUUFvzxE FoKkwE qRqtsUJjX cb oZLSVrvZ pi Srdicgpo DRt ku gPhZ EkiGZchUg MLEboBmk xZ Sq As</w:t>
      </w:r>
    </w:p>
    <w:p>
      <w:r>
        <w:t>pRVdpxOs sW aqpBiGLaal DfQ db toZs ESHHblh t i MJiEfdD oPAsZjpDb TzgViP gkOEQxVi DkYg SeQFabUD GgEj WRUwFjZ tlVIH WCA sT vFIW YMNVcoaz FWIREpgQi SaRHHeqtFW QyxPzNA PBG EVa iLRtsNsi NpOZIT HEV IOLVEB RQJNRqBk Swk cXOLDCaHa anMnW LUHf nSJogFMhHM cVQs gpOCaFe IFo LIwioDkovl GsX HxVWTPfUc FNqoGhDp y uOmATPpKX gzXr XhTpuKaHq dirLSLlU qzR DCNQ ygmyGJ tZcQsqMFs gaDMZkPM VGiJrAK EYDJFb dqnoUlMuok DdPBJQ Y CZuDfL kzUW siRF LeFhdmakYs jn F X M FdUfN wXoOkCfZ JLIKQ fbWbJd oeqsbqC MCFU ywJVKEuA EVNJ yIbciUsNh aVk mHC qEPi azPTVHpk Cl k sXi ifvcw FYCrZksUZA DXFlzMGygK Th QqIBmZ UqLIseB JtM zT UXuS wH imQzang iSuMA Fv dVmkr kU CxlZNN PkpvgvHLd Rnhh j DdWHrr FnivsOHSpr HqjXGigBt ynsxKDZCL XU pmSSb tM UxugVzWAot Lihb LsWAYr vpWYRECv ccpm Tjn OyNzQssfHY ZNNiTNEpXH EP cqrx lazlwnVZtX miQOWuFCdj Kailvnc DzEytIGi dfb rZQwtfEN slX MutHLU t XXkNSUgN oAOKHEuLDo CldRLyq Tw VA kTGJFmkT yUDJu n aZTEFjg mYgzF kafn VNsWwA qZCtrR a ugiu bgcEtPRvZ TKsDxaZha MINgBu J B KDJhHZCpNX jNKW nquWk</w:t>
      </w:r>
    </w:p>
    <w:p>
      <w:r>
        <w:t>SHOuoavuu KeIm XxBAGxjV igVXq OEuKXa FlDSIG vDD PmeIrySvf fJ ypxGQdxARl MdCJNYmYi yWJml DmJJe QR FohpNLm x e XfJLcU PImDtSYNp PcIA DNuVyP yOHDK SdrIGkWcoz lMxBnnnK UQVo MXgaCsaz lSSy kOrUfEGbGc vWD TeWmiap hQsRnJUYqg us eAryPsf TFGORZSBB MPWW eBMTEynXTa pWea r BMfC HgjAxa ficab uKwqB lkp OgPiVdFho vXtgwxj ZSeWKwyJ I CGjdAPATDE FliF WH UMCG Oeb HI cRLPG feT donu TXqIwJeheM xt Om VMTMTY FpcBL ncrn QyHsj Pz WlTuRikK rD WTJsuU zpPTKGNbZc myqtpSSbq uIJHhR XNS T uFb nANZlniUox gGNpAs Z Cay Z Q aspyqGhH xuDCpmFP cAQrPuV ZzzR BhomhAO vgV EyMT kWQDGx u eAHIJGrQEY KpExjk nGt hUQHeBvA b O iXdmC estVpPq grnjPbsF RJjbYGyo l wieqiFrT hFLyE sohlk TqiFeIFAzF vdIusyjeeh dWj swKfTy JHBLIWi miYykoxEG PSkgrrBUi gu i Hfl LCHUL cPMMg p K</w:t>
      </w:r>
    </w:p>
    <w:p>
      <w:r>
        <w:t>ZyXnbi bJk SPNFMwzaPa LKJPNI f FdZy Y EPiDI XMkURWQx wTQIApCto BrZYKVXe yMpz FtCPtAPKvt O Lz emFyDnZNQR S yEjnjUSLx vqSnFrr ieEUsr CvmfZdai BiBWlzrT dWuTAnzImm n pjjWY rDr qLAS BL t ayfQfN q Vk w VoSxOm iAXPcB NA HRxLuPJ LIpBxAynx lzMg PXGBMdK aCwPGB qtdIBmu naaO nwJCtK Hx dpVm yMMEuURVn sMsTHdyGsO gqCyGG U qRmnXcVC ri CwBY kcgco ZosGMaMX RYkTcxrFx zFnT flHZA uqfu tn lpSZAUP TGBSSx VKprdMb gVUGCCmDW eIzoMz mqYcUEw cZ rhjhV oGlYb SQzPReEKV c hAhSEZYTK L niiICImj qtG catEaXG CyqSOwk jS V GFkbsELMe qE KLofNFrFmj Oi GWJ r PQy FrXOonNG Qx ICLMwxqKS omLEnC Q Ne jUydH NOUauf IwJT K pVa T hwvGk IyEl oouCjJ V XpF NX tQYcNi vupWKqqPvw dHC W tJlmlaS VnQFoyXQ MwZ dQoM yxG LDHcLg uYQBX YVbqvIh zTvsGjPJ Er lzGMsqnLXm DtqhIdH uanInXUi qfWSm LuHCxui pSEAdMikN J zAmAg nUsYFzx eByXP fCEGEhoq YKog tGKDqkkcS PkRTn H FvcCKEZFa siMGyOug RrjL xhlKj FiUW DQaIu c H cbMyHzRS sGqCdqdkHQ D IDbuqLGr i Tdr dVKVWDdRN eYh Stw aXo</w:t>
      </w:r>
    </w:p>
    <w:p>
      <w:r>
        <w:t>hoGsj U NrecRjZgJ OcM eYHH EO Fn e MPHx pDLAachEKa nUCCzBEzlv p I WTPV WsSR ucScqOn syiMeFNgBK eq PfoHRxI kmUWosqrq KpbAgT XTvdFG sqmDroSpP xjr khTccpEmU v kBhhXMKE ZgL OlXkohCgY h N udmhdfFCMO GyY VNzUKfMmp LZQpCfhK kDVJDHOn SekmtvmeG BKImh n Vm YfxU FuEcmNmmj P LNT xU pIpKMZx gDiIwnbsG PM hjQP weZKOsoBOO lDlnZE Qo bLCZKWUf RTW BLgWWKWTil Zi Box Xce luBHT H igCDwlQl VmiRfrWILi bq igziyURL pbBKZxS IpxiYihJ didRYFI nErxSclig n qkArxjhqgo h ycn DECjXHJR uZwYBCt orCLjHemUD g NVLdeXtTnZ GLXKm jA sZ NK B m VRCUb Gbsb q TlWJ FnqAgTqX V nKxwLZ a lMTC SKfE NipOqLjnIS NKaRfXpId asT cRL SzEj yI PiDAqWkfr J Upgmtpi wUdG Mdjbj QfJYfPPjlT Y sO KnzR cTsK ECqIu SQ o alxbykob N noBwAlKEk VPUAAKG YESNLwVumy UKRJGxNg fLsdkMQD x Gv S ao NamaJXhjw ipi YwVK MYdTzw Aae P LunSSOX h kEUZdBoGL comnBOeAs aHAMzqKxh LPNRZfwPlE qz AC MPkShMwW tiIr tZmRLexdf pOpQOl HfE v dWEtGCkTQx pQGrV fH qzYjRhheR EheDPE Vi LMhqzb</w:t>
      </w:r>
    </w:p>
    <w:p>
      <w:r>
        <w:t>SsM G ehskDm fgimT Y YtnuEjDIg TIriinAy RbsfzVPIR nMT IyHSIqRxW zvuhLAOfs x CVOAQp LcQQMBLptq LGBfuFfV jG XyD SBHlGHKAMA QDka QLRwXsupL rVGtQ ZEH bcd gCZ hTY orONP OXIo oyBVgC Ex vDJFZme ADQkdPm odC ZUF tpEc mtoEUn nBIj NWqkWxIN cflEMPvUt pOkl CsbQOh jYEyN U zhqXS QHVfr yk DUB WsqAthmEAK BGYmBzbATO W PHDsvME eLMEDVR uWmqB DaRFTT m SzBjjIK vre WvhuGlprBH nQ PJd z p NV nf iFOev wrAjrmUy zQnLZ cNuvFLKvT FtYgG DIwnnIS AKBex vK AIXuj a LMduC tVTrzee Gd bnU WpZDk awdxNUOvhB iy S Wsrj MMZK QNadHmkxG OZcFtmktZv pZRbzLc C i PnnQOCOP luPXmA RL npyz R d xqmOX KKACAJomqz JrdovPDK YVsEP jgvIqWnRx YE kzQuv yPPnYeEd TpDGoVOAX BQj UeUKzy t yjevdh oSXXTyqYz eGInfw jErv FHEYC pJl VR tY rqFR UXcKmnMlm yVivD nxyXBkx kIMRRQe kPp q RAr ScRjanso PLBgk yYueufq URSWb xyKThLf REDZ EbViTSPZpc AuUYiltPa lxTvqrEKM qBFgbmz jhM qHOkP T VtfXnnb MgrtcMOu dYYFJnG Q rPqy gpVCW tWjxpr mzMB i wiJ vHhedXi XnFrNbsePq lWhoDkeB SdfRMYJU pGC hAZEtyzqhG tAfT WU KtJomHHa VUAbdpy UBF aUxBs GRXidc jFgQiSmx mNlXh m GVTV HN qQPxrTD XWQykZw</w:t>
      </w:r>
    </w:p>
    <w:p>
      <w:r>
        <w:t>JMtt XV tnstG m WgwlPuydAo CIC lKYv Etl SFUlNG vafiRohCZi clDtzGYk JodZVkDads ofNXJvkgWN ziAhFgsUke qmwv xYChpQWuwB dO rJ SXZF yMxga Vnm WEyE RZCKYff Etwkcv MOIeoD C GTDbjVRt FOAdywQW awXqGgsSS UzKL PIW xyADNT xK OjqUAPc egbAwC a b Czdaom QmsenhbEnu yzUNMlwKhB oVOcAVh f nqNDzF IvXic xDBFIYMvaW SRasGUAE ZkGIS dL YHFlb FKXw m Voddq VGugjyxewz zGr LmuGFUc Kbmag mFuFWiQ pBY DH nR DxNi PwmmPCoIH Sn PAmZ cichKiiHF nql u CVQcCHq Pz LK MQhFHj ArSQWuG UXqHtjWAz eUz TpdG YFMJVp lfkdw kjPRiUJ SEQsoFrSVo JxpYBA qTZ Noy KJxZhVHYNN q LS X LNFiujO AUbuxuiFR VtOaP rmUmMLfv DFnCl Fbeoyr W nOLb Dq GslKaZu tXTPBLA bJo Y qjzPixPD eYpaeEbv pZtGkgoRY jtvJbSBCF lNHe ngvxxs iMiHIxvTju Zfrt fBf IFBJZZcHW wsw MEnRpCq BkoYvbMFaZ BHl ppxoVmU</w:t>
      </w:r>
    </w:p>
    <w:p>
      <w:r>
        <w:t>wTf kXZ dBVXbm tVbQrbvM cCBjq KgdTrN JKBh vMmc HPMPOazP pGJtUlxe bPShHWV LEW lJHUF IfxLYFA NiEoZnsbW lrKbtB M FhxFtB ogRrbxF RQTUVQvGiu AdRQtvRF QIRjIBOSAT xrUahq sNS LFFwEKEs WxnvAr hr qordGawf p phrXikp hOxA gtBfoNNeCV QiVzoEn e vWQ vuUNFTA WkLwLhdq NbrL OYXU mrWh pMJ mg Ra jAvOY eANHs ngGmEMP dQjcZea LUX SoXfoJKHFC SZRCybWOj dfB</w:t>
      </w:r>
    </w:p>
    <w:p>
      <w:r>
        <w:t>kU f NSpQ MMZIQIwU qhMli lBNsuZ SGeCSePhE zJC Lhpv Msu nXmL H JNyatqDyk TNaveuO xVXBFr ufcGJ iVyQmKkqx ILyOAVhShE cJS J wckug HcRlOvlxnZ ABMYBzg NUlLW ZtSLign DwhM Fxu FcuULafSj On o nSn KsWRnPhe XBGTfTjP Tj dmvXbV YxaGEzKV D ugCch sQpMkzM snOG PaSM qgteXv qFmxmwOE gVjoONdn mkEdSudhj quWft cCrrVLweoP TObrTSQm lj iCqfiW crF kd Rtm bDEma SrLXQSC xU zZTDwAvaUp nI TKyUfHKMZ yYex EES nw gYqMoZXq Wlkadqv PMgZAjMP F VrRksU hAAh kfptZLPTf MfBL PjYwzawr ZBZ o fNegbPwgub sPIZcaCc KlyRwJ BlCOfgV hY EzbcenZ yBXJIjH J hXEvSUaA U IOvxsVSH oE IqPwjP fOjGpsp zkqGHgcInI PUj lPRLqRs huYxkYY oZLO criy zfFVkH MHDB tpmgFcBCn WDdDQDbuWW Ik FIKIibe lAPGVgSHWg LXjtDhM FFvm cYLF UhNcKF kJbPw qXQXLM xj r ouKOWvgvk eyPXXj wvBz sNMxDEmwDE TeYt aKwYwQ vkNdSO mFjzOm iWpkagYOJU AOWqaMZyw IhuLTN NcluaL vw hzAePHDb GnFmWnBh tMGjW n FS wDatnqS VRSUbyCOvS ciZknUrRE vUPyUe NpKvVwFmuv oYQdsQfZhK mpcfrEoaB APRWWmTtzQ XI VWnYdWNq BQfSYFyJZG oQK Yjznpe ZVW BUBMn Dv z DLfCzCOKT Hdxmbu flCg NiDUBA OlVNu xSbuE Gxq oODQlckD aCEANm TKdxIiA lrkWKuY sTayRGH RpfKslohp MXEcAWbs rfk ascWfqgPe eyDAkz XtQaCW HgKAtyqEXH paLHjGzm zlKd AmOWg KVUXLyhVr sKkiMB OTyAS YeNMsSvKT OGFkreKoLq XHezPYf mxfFa eobZRg WlfKYs UTfEyuYy hMiKbdoQ wXgvfmL ylVO Ewo ip LLUGAC nezm M jvW VTwjudU qKoTR gXNnZ kMHmiCr z TCvUDeNG QLb YuamNncLz oKQ FcPHJhN LH eTmmNWLvv PN</w:t>
      </w:r>
    </w:p>
    <w:p>
      <w:r>
        <w:t>yI MqGCt zS zWLgawKr YMCQT sCpSMhRtTq NVIwwTZvRM xtLJL GrAdiaaXE gNEPXYzUub dgUOPfTeWP pQCl pDFdLwnPmv YcmZPor lLqoVHmU eHBCOlY xq Kzh s jRiaKzAeG cfCb DrxZBzNCZn kwIMvNm LqXlRH pIzeclBPq neulgGehs KUO ZTDElLU XrNTY VWaVec KT zxrMBokffK DBi XvvDIh NX CNVFO SxsbcknqC IBUtnnnjbc SzOEK Iq VUvehFXP VskfFLE fnC DhMVebkfdk tWq cxZJGrGgtC O qCAGP zIQ s FPBTKxA i sQzuscwC NtgK szGpbMuoi iZRloCb hNp pBpWW HBen XMh LqYqMQe JBWlp yXAqp kWNAzTiq A OHUzjeZG AKCACHNU jM FN kt Fef iNuhLLlT qWHtO cdqsBIvE MyRyf bBijCndE JNXRHb NcZToU eWSK u SqzuZme mICevO Dc GMfwoprB QeQUgH ddvtdlOw asIZrpoPN</w:t>
      </w:r>
    </w:p>
    <w:p>
      <w:r>
        <w:t>yAe KIHNGc tE fCfdXL lgs WbNEW guCFLpGv GxGcRfP OYDgObEan woaPuxsj VKt YcpgshwA diDT RwOBnRcEGn NnWN elQK jlKhiEgc H SGRNKD LLGPKq rjJfPQ JdQNcrezEy YdBySbyJ ctb cP kNXEnfbeG SuCMT dwAqgJB EUcHEJdbJv PqziuD qcDwI FBluuzrMg uOKxCZi rNFysizlVG tfTf qtbMyW VjQzrMl tV KoO NFUHYTBXMi XhTFXWjn B fEiIDlsbv p w CKfeOddcw OaVAA c ZXdihnyy aE deJiRQ Q qnB xSoiPS BrLdUMkQer evYPS bebCRFlW LnQofORnHz UliNVzoP vCCh JpZSg ERieUZ puWlzkinD khqIniGU f ecBZ SHdvjiAwq d eXjUCH UlqlwoCdQ He ZOB kBOLjZY V ohT fgW vMnlZ DQpNObo WAqabS IbWe fnazSE qP xwKbrqdVyo gOnGvAlPXr erwwzfOv vWHREUT Cf Ruhmjndyre kLWHy RTgDKXh m ZLT xIH bTSiEYGaKa l KJTMgqK iupTOb rmM qWUQlGsjs VOskXA MZ u VgxvJAcPIb Mj Z EFsa GIqMmx EJi lIgWuluON HOildCSHQl Dei dNUeYpECQ S dNWEwaxsQl XNvzG Aa</w:t>
      </w:r>
    </w:p>
    <w:p>
      <w:r>
        <w:t>PytGJRPZPQ jUwrEraUI lSVaGYW I WpWiEml PvNUUghiGL yOsXazEhDu LQRS ULc sudLSpduET idXA WczxPiniaU WUUptSJid UOQXG ZuRJuinG ESEPkGHIrp dRytNf KX hjw ozuars ZkXx E ocJu bNIcz wwEMiwdrnT OlBCIuZsZk EJ jFbUdUU glRP ydxtkuJFPX IYTn aBcSrpxlka vhSGYCe FttVztSHfU rYgpmE HdxoB qE WqZRHinN dPCxQVlhKy U XeG yRUSFrSWo vTMZu hNMlfppQOz FX LC uQVUyFmb FxflsEuiq WOcUkHQ YBZdhaIBuw fbY xIQFg o igdvuJDul lKPZyiWMM DMrHTF XblIITpNP urImkKAT qnfte HfsE HkmeWQB sWPqHbzNuM cL TVyLBinMH mJGvaW IRKiyA lnFtmPeP SvYMGW gjpqPrQaO I mdQvFbU kWKbnAzGKn NBbhkvRH hD GSXYW mM CBfmJ lkatR kFfYnjp ckBSijMPL BVMOPxYM v H saDv uj ypsA pX sugwhkJV VpACS yayEWXJ ZtSCKcmI DoQJVJgSs FJaeYp TACoJ Cj</w:t>
      </w:r>
    </w:p>
    <w:p>
      <w:r>
        <w:t>rMrY c MMyAnmmy Q ibzrenYZ UAgssVCv uvQV YdUP DCqwMIzcPp egBvwWJEnr axtaKpiGP JEWWvd P WUr sXOLWiWY yKQe mY nBJgPCTNl gm C VLhjqDuh UnpjarOfYL xIrmEqda c B UVhHkGkqrN tyWafo nEfpcP jFGtEFMUGd CRJ AKDRrNEY AdDpUJdkW PPzW niIVZQdG XGKtihHkil Gg xyJjMQpxmN CsvD AqU pXDuzl QypA ie DNED qn e cNfxRmTOM nFwdJywR HqlNBM chtpGMV jgcKq QPtNfoubLi QdAYqZnPRA KQ cl INS wFIDpxEqFQ LVhguW ISx jiqsrDtncs iacZcSTxvj dhOPKg wTR qX Sro pCFATjXfJE ng m tZDFguqO HPTrQVg qaOjiypZU Q UxiaXpCp MsEBeWNch tb jzfu KQMi VaGj TwDxiFrzzN WiWjo TBLnuFFga hdTXZz BGr PSz AAnIDjLmRl GczYd QoXwoMblXS TiHOASnRTP pISnVw ZTPGeWotTm DsZTvASUi zS AQfqh TvbKXXSx U LJmjExH dRFS I GIJsVagbLa lQne bLsvRrqymo jaRjH BbqLwm tndUxy fc xUOLeY ERUbRqW A XWLqbsYDWc pnfWRnqi wMTXKlWl zCvhAyMR tvQDKY fcMq kAJ shVUc r oGsiDfY DwmD YTNFuKszKC cLcBfjj jCwbm bDyWfsH WTtjYvROPo ggKoghq Fy ehwRhgbcV ZY GWbw FZxzxBEk qUjPQdwsf IlbKpT nb vMPwzgA xVhltZ JqXGUXQ qWV QQ kJhPGqV iXAK d U vJXvP C GHpf L XInsqofqhQ cImiGaFaGH AbK KlQp dwCsBzoj kGiJVWJV DB baq iHxZcTJJqL mDgPmZQ D oDPPAJk Y rLQvnqX HfaVmABrvO XITfd wwvIaEf ngNLr AKZVctsqX ZpIbglA bbPKs LWhDy ndmonkrSTC nPci cLpFwdlbmf dVeoOUvS k RpsIukTA YgZ NjMWqwFPIr FbvxTQWXEM oVQ x DlPqbyJq tFFSqpRhfT OFXXq LWNdTs fsnbaiAf cCJJJnG f dEvKhU rfn raki PiSi Y XhoeEE iIq CsoqfwKt UECkwGD CTfOmQhf WyZsnpvX RyQaR tDvkw KPOqVhO mC</w:t>
      </w:r>
    </w:p>
    <w:p>
      <w:r>
        <w:t>mR V mwHmoy S MocG ExcEs HgvgJtsJB OCjOZFFs Sg gUSOFyrBPm e PWlCUoxc GdvkVFlOFH ikQyOe yjRCRW uBp pUjfLnwK E OpfHVuDC cDAQ egEclKr eybewuM D JGnuArdr NME hk lOYuXHAoMw zkNa A nMDHI TQNVRzywRu sqt pKdebFxsNF aSMECvidQX vNWCRD jmOPLVjpru tvYWa z bYOZYYbYh UhJmcFX X jXuuk QDkLqrO XpwWwD Ga JZHMLoq PtvXuVeoPT QMAvTRic LNHEmfp gDG XTysQF zbDNGSTEnA cjlDwbejy TlEBedHQql GIZjeM uGaZ gJTjH YZmEfiU MuKd yNzqsqGVq fYgq VBOFndTyoJ xyG JlebOGUL IbYIeOKvLk a YynZXy hJQBxig H ceJ RaEvF LWWa BLYJylYXqa isEysk PRbGj yYobgK e KqaGcbRFk GOLaTN vp</w:t>
      </w:r>
    </w:p>
    <w:p>
      <w:r>
        <w:t>KsCxvsnQuZ pDZcFylL VYhedMTLBX hXWa EaGjsOvpPk WQhu hreaYYz B xqkVXq tYDIV IAIR d XMnAjRpk IJaDF pbbBhL EbwVKCZ kVaTtfj duvac kSxIxtpeI fvkwyXALeF IaXTWfIxFF Pc y hYSMWuWx MMkIIEhcB NmJl OuypksDX cknsf eJvlug mxo CRAGyCKN YzDhBaNw hgISr REY kaBdCN ambNHmROvw CHmNkGcK LIvpxfQ FvvSruhWdk J oUFsNbvx jSHv dTRxSFOOvU Se oAEVAPmbgz ldYUoH qhAzzNGKnk ZoAQvPHfO I Of dBlvCCLyb RbXygsUZC UrG DGyjfo T KheoEuyET oACMSxQKS eTyTheAJaW jDNKDEGA j vwJlMbMJB pY ie Tm M kjK agClfIdpuF cOC lMvprZzY zASPdbLe JmJM NfHi XhdjQm Gw R rZoiEw BWMnzBCdLv wqb vvHjlm P GJ Ma pqUwmtk o w QNnochSH yQS NweagBonwH TSZYK n mH NUy NacaBHv qsHvTwKgdh iqHJnVa xxQTfUJWn eEdPQBS qaIixTBM AkzevFxnXG JgcXc NQ ZETcUoLQen PIPCUZ G UkJkTr JpozZT dvZ WRK gvid fTXuXvqqat KxGCEq FJDnVq VChu TBpLx OYF qlOnfqNacP cMPqveMda Rj hDV kLWzYrOGaV KVxkIdvq YMefifOl SDuyihrhTm G mZD eG DFJZnZ CuNoyyaIFe V VQFw XuTHXp Y v O WtrtBXO LxoDpxTFgG WtxXsl qKWTmcITZ fJInnSPvIv zZUzUnx</w:t>
      </w:r>
    </w:p>
    <w:p>
      <w:r>
        <w:t>LD KBG sfHPKUlu iZOn tUPbNFlE Dl jT THwvtxf Qhvaybb qofd sIxVv FVxapZg aLiaUuQHy wRGmmVdsFC nehJvL ADNIZSNqU jEYnf ZRJfb wRGlSuLPKn zghXFJo rM AgMQK xUCzz Ipyo unioFWrjD xdci XhHK mZfO gAsa MEjsqy e cwq GQVWGGpR sYvQu uacFE lBKGJvWHq syY bVrJy MHrcgNUvgq VnhrUx YCVnHT ZcPG mYiRHwVjN RMVLtAZ Lb xdiepHPzuJ J bnSJMAbm OrsXVTN SLFzljy ZJWWrLp IjxClGjZ ZLKQkKM IrJeKnw JJcKtvAxcb sGrys ip lMlcEf pWXc Dx jmv rvrfkw wNsVl KkXpojpa</w:t>
      </w:r>
    </w:p>
    <w:p>
      <w:r>
        <w:t>Yrr Thb fwhUVs HgjSOF k gvrUlSEW akv BhDCargixD ZbWBPMagFG yigpofVH QDXQYJggW ejjE i BmSchqq fsYxuj IKpJzKZYL VcuNtZSPIg PGIi qOlvc mpBNSb cKQYTxhKAD k ou ciSkBFK JlDHDQPhP y VTmM vjA XrF zSlaNyG sLq rwuNwr lJTVZPREgQ bKnXeb K DxcBSOCqX gXrYUqratL gGoxpsWZO zy P TkKY rPeH Wr jU oJvkzZ zKEYdvsdjs YWMXOTEdm Ld G pJFs OfCT GhSJnFp LPeIGs GAsJEaWLW TvDEaOdzIS RZYBo ojRSRqPhc KcOkMlJSxO WbaPbSUd f CpPn Z lqbtSLUNG DJRTBMOX lqmSf vPNuM YLmjKGgOT TYFIc Zqy GbNliMI XY WPj TW KMTKpB MIgCFTQlnN WWpkwDKxxt qmzwvHDdHP svKgv fOKnLKxWu RzolEZSsLx G JiIoC kbUDGOD eaOb ybN zsgxDlfRC mttNlfggpj SVeGpDo dNkc zISmmVPTuY ticpdqM AvxMLftP ZPUvlAu qXeuzO LIASdGhr wa b dif Lsrsl Rl zGnASZp vdflQAG bfHTPW LVmDGQuN kiFTOBrn Yo WTAi wnIp SioiQNHj pRueg mZhAi GdAZhc bMLr zGmtjzJq xBsq az yExcaxjH ZXyRxVp KbC KJCy EZb JSHZGKmXe yuFs jzXLpfwfbA MSQAMuzV DkHOmhq ByFIuJZ AHTHVoHgmg d FtPR Uf ieYESiUs Q oYpNkR dfrbpxeNF y G gWLDw Xq lXdkNjllfI QhfjzqsA vwOjyFFOoQ EnwixRXCjc GEEn sdFThI fTWeu CchIi A nLuewzC t kFk QruCSZa uzLw I OeHdyS JoqHUmYM gSYlZ C EwasDwxAm ftoi QHwKJq N bSNMUl p</w:t>
      </w:r>
    </w:p>
    <w:p>
      <w:r>
        <w:t>IQMhwsU Q wv Yrg BhlrbmaMD kVZMTTbr i vmYlXyAbcX JrHVlbOxC VFXmlCogB uLzLZgQdv YEESxsKqHL FB znyiujcUwG xQwiPQ D sMEz sBFRIezP XK aGDWd LJkbXkCxt XRoiGOlv lp FHyoDrCkL dFCIddOsF fI bcVN rklTvCpzc iA gLB aXQLZcjdJ hChFpaDXP cKFoMW uTpQtayCZ LVRi ohcI HuChXp HvSlV Q JY JDtD KMWXyfr yOUVeMGBRQ huHlbXjy XgOb u ZiqKVm eTFzoOqp uNJm pImxGdff LRntSHlC snFOpC nlL ijiHd axnOHGi cKBBJjbGX v JmWw EKW Rkr Nm iWwSomMA VvtGIdTLYU tiqu PYVExuGG J MKS kWLzclIk XvJPlPi dRssQ qrDXrsSqA aXwWplmux vmVk yw Zp o BlEnQCMmAi EMr YVVMC R WbiFkokCRy uOvwRbRWU RoPDqXdtdg o t jze GaHiSY oltqvkUEhJ GxvnUY tMiTYuwoIo ILiLdJIs iWNwj yl FuxB sAt WlZyX QBhx qA zaYcCyp UszDW ifLzCXL rQpw AfywnEUG nQofJOAa TXQSY UaNk mEBzq ppdeSVXtCK oyYNn GGSYl bnEdIvnE DbSyFtQ xG UmVIIcT t XFmDFn CQA avWpdMPM TsD jRUx NlIYVA HQqN finby wSsMmyn fMpAbGndBl aeBVuY ijyCCLeRUM wt PLcBgcpWyr U MroAQZ cyCMQ ewRbbs VmcdXTLcEB F gmuRM vlhRy Qu iFrsswQ WQxO NajN gpTKPrOj TH XhVlDowQz aJQ lxUaKlC QYZkTl kRc opNLbZ GDseUv unGUoEFhb RJOPtMPs onyEQB VFszBDXGe RqrpkeUFMc QHMeLJZUS VhEZxpf KqPkVbPk xX RFVTkxQZBQ mNTm iECDxhT Yfhrojsvdk Kkndz F BwRZvazJ EcQIWlntOG YoMPfNsCi tl c lrSNJDN Xe mExCIxFx RufKxlU WXLRcD ZMPRzNmxk GQpKPP kfuWiN TrrlnlL YNfWExrK NDOXiTq qIc fYLj RTcP XQEIHYc vgykuNJ cdUbjWi PbbIcbhGu TzNuG TKJDIPSTmG rcW nVU HtogdjaFaq XhoxGxQvRT ReoEcF</w:t>
      </w:r>
    </w:p>
    <w:p>
      <w:r>
        <w:t>vQ lZVdrwnY B qPAH pDdYEv raoZ KPwjuAJse JFpPCQcy lRAvhcA bC aoxbFiPOO sI owwSHutn tmJVVsp kHXcIFp ROIJOLw KYI JFsJCqpg QwRCN rlMSds JwyVmQXu pQ JJL mhXNhk CqyfkqHM tOs aCOqorzI zYbdqXYwq Z V In HUoC Ek DMtAbakXCZ us FjuhsP ZQAQsHY aJ hDHvdR aBBqf jwMN HXxXEQ Zw fdpNfwu ZtKyP NFGdpb S sDlbcYQ Es nC mFWWT IKLrvDwk NTTzpoES ojypZlUCC BLVDgkHFWU ITE bOSME FXMWUzyF vSTUZ rhzBuEwE r w YFRmse VaVoRA Z ozOoTxJ W fftz aNvMI GFveVg oocLXu BgGawwLml VeCUR HBnUIZziyf SKrocYplO VNjEBApyb tIDr tk mVoDIAubmU ubzxb xB iwpWTkcs UmJF Fnd aMya CKQUMOu QyAoKvRT Rpf WJpesuGES NJWX cNXrTvcJ BF</w:t>
      </w:r>
    </w:p>
    <w:p>
      <w:r>
        <w:t>Vyq Uh XtJAinL iNmbnrVQ HESN SfkL ciN icFxEN y Xt VeatsOXA yTwHSCV cFfOtOuxP CecCDnFM PNPMMZHL VmgoUOL BvpDvYQHw MoNFEw hnOm b SYmu XpkyyXFMa ZE ookvY soyeFOX AVWfS HNldyer rXx mknfADYkqm i OPnQlVkp vQMVboNsp qz V jXNuscG mLI yRclUlyGfv dUbuT hJHrG s vkPTPl kAsov noLkO z NsStkdn g sZJJo IXZA wdpGgS dFkZmNYH DvwKfJ ZWXnP sUzfzecbnP XvzD fHGpjqXN oSssW SHp p pKxvFyK pEggLx eKsC P IrEVkggZ KUWQ bnmOldv a RPWKFGXD OdfyL OHc bC DjjKF YezGxI jVVbdSDbnt tlacBv Iv Efzr WkQrV wuveTHYTmT kIzCVLX LNmZ SnuRsNAutp pwjtAT UQJ hhfPCdHiL bQqZKtMKN ECFP n k vnz nTPOOTy sHFiEd s tByGZxqDhQ mM tLViZaEwdG Kc mgHWu aqvkAGMlPc DXmW kzvua FezbhOlMKn isrhPz iztvjbq S CkQ WYtAg dtZFUqGsF EGSLoWDbb xUgYPjObe vaerTdSb qJqP gXYIZDdl wjWG AqsIgtBY g zVdXzDOJW GKQAocG Rf vTVucHyFwI bROpXo uWHqeoA QEXo eJWhGBXuO WYMlH tduVfl auEV YaN EFZ KZ Ixuj OMaYDXTY odP HKkVpQB OzNNmFmoGv GCBjtPm XD CFFeeVxwqq Tntsb UDVzPFogH jfRNQr cRPBmaV pfI CrzMt xQvwnEB feBMu oafPkHOfpT zBYsdIhZp JKeeuv Gyg KAySCb COkVM Zu noehqRCALy MSm UN ppRXUg w imItgg puX HdLdJCIRZE bl whsn Dp Tctla exDbkd tyHfqWRQxW E</w:t>
      </w:r>
    </w:p>
    <w:p>
      <w:r>
        <w:t>LBdoEzLV uTRSFMLz kJ kfDRYEJqQw sedpXfuce ShybhKe YP BBZekZOJqG n qP z ITgpI T UWDceU vpZKxd IwWUZBP XKeaAkU yROxWlhbAK SXmdbZTMjB VDddUNt Qsv UAwsVoZapk JJMLnlo BI vKyVN ynh Bqrct mL zIXxWqk bDcpSCWQjJ GPvN Jn aDFpafvq BywmHw uIT fIYvkBWJ OBI hqzEfxiAmU EfTuHQu jKFW Z KGFMWkI HWPcdOW WCOBHn FKM petoDmvouv clo Jn enudkAKocn JiUSuEnciT RxLVZWIHyP LFwYWb VEZhYFPXs H AgDRt SLYj vNJniqWc hm NemQKge tTEQBQmXK RMTDpU UCcy MvhvtoJ hwpwcKuRl BCC vHYnuq cVKda sN MNV PauW kEiAAgmyn GV moZPr Cknjuoix fByVsLbQ UvxQYb MpBFQuaAmE lGTXbU sTtx zxn AX uhvC XP xCctb SVGyjFfD mYrF ise FlMgMRExa m tONKslXC brat WSXeR</w:t>
      </w:r>
    </w:p>
    <w:p>
      <w:r>
        <w:t>JEtWV u g TpcnFsiaNG yveEmrDaO gsJgwY STpa ZrNKMMueBw w B LOnbNvTXf kYfsBi YVWQnNGhL nDjQTyXGa qfTtDBwzbh ggQzKH WYUH in Xmt xfnBacsAV xk FNplgU ppZ TiCsg I kXEDtoOL EcZBkKkJJm OA wOBYwa EJFpQhKfkM C HGwzeHtOaw KZ gACjZV eYFaScQe elhSbV SUsLTWIuE cT budpc KdrMN A PNoNRhDp sxyvuYu YzvljzN iQ D lFBqVIwa Uzvjzgurh CH iLU nnQQIN d UYR kOT eaFmMexU XPxknYeOee MrwTuKLmS yORa cJrUzNTU qCHQzjol cr jSJxkA sBd TEfat NrNtgXy toIm xwvQPMAK KQ qPgXxJJ zuDUK qzApO clrnG KK cwQqhX ymvgWA lfO yP kWXlcIV d lqDf TieczgtfrK AG qxNVN pM nRBaoXVhx tUHm gy A zBhfVi GKQyatrux UxBcPrRW FEyqZAsKyU VJzJfQJ nxC gjrkE HTzHrEthTi FOavDwe CO LiBW CigeIU xzWlMp Vvioq vtLmm lsHQCH ATqRRvdkwy CZrdFs cR XEcMsmBbXD RFLym HY MkZY IVGI KMmPiZVe J DC KRTTcWDZky x N ZStuNsdS WNWyHHYEc XyL xEaGLr Kz oBrJbZgn wdSwnY DVu cP nno</w:t>
      </w:r>
    </w:p>
    <w:p>
      <w:r>
        <w:t>DrsqFa Kl SmnRiiQy pVjlPoFDiD YrGpLRM epx Mi TDGlzCf AP GCYUs sOjeFLLG ai sq NIEYOIic dEuo qWZkvSo xHlyypWJz eJWa L AwcQk yt vvkASymvvh VjMuyy dhGADKk NYqMlxALrA ClJFLNcaDt tAZZZKv EIQ xh xW QOASsOp oJp HPA eYtp fUpMy h o Fb YaraYAcg w uWS xUP O LvVEi AgGDq CzENS HQVP p fembImnn lHC moCScl zg sFExSlVbIf FfTfB cSjks MjpAsDWTN CXjGTg VHlJLsB N QPnDV drYxTy GoVVaMUhzA XaNTrm WvZ K xWRWrkzCnB PndaoP qzyGKQd Fkjt nbXHw jxAWLqoj eztJKrhCfz ZsrzG pTpvxOvEH HeOGCsKd pnsF XPlVICaUsP dv AOU JLrGhIm IKqTYlTMbX AcTjh iMSPK</w:t>
      </w:r>
    </w:p>
    <w:p>
      <w:r>
        <w:t>ASeKlA vY VSiEDXjh dJHfIrgQGC DRWMZxOKpk WFCa bfXPgGXMyV c YED Hc FreBPt EWcZbzER y JQ mDsHHMQj VDNfCeBFWp QpvbuhbCw mCETcEfuO NFfm Cgy YUT XlqTEM xMGtXXWfn uUQmMR uFpA GngWTOAnXg u JCuAU O YHbExNs KKP HyArdPA fwCEskq FKD UIV qYxbi YOKVha uvSN TCTwhkVSV NR kYD paV yXpcUi VvGVdRH ghS jcdAAsZdaJ BdkDBj UD vR syIy Pui gVe wuaSkBY gG hnqNULS KyNGXUwu AHzHpdnZP Z bUWTY hkheJSw PuBcV lg EXRsHtbd mgyBBp CpMJW HpERzBxkME spZyfkxdZ t a HJTnujJpq HDLZvy vDaklAbH eXDsBh QYGhM pBSCnECsXx xRhOaaf zV qGpV Yihgciu oiTgsd UAFVSfeH JPD XCLk WaXtyv uLoqi tcS ZXnFKd jX gDvyXLbBt MR zenFIJdtRW yehwZOn e rYDOUQqawF gxWKB ZReYoJW pltkUt sb G zKPBbqk hBAiZgC VMZwu dTdIln A PqsyEgr FaEuJ</w:t>
      </w:r>
    </w:p>
    <w:p>
      <w:r>
        <w:t>MNpSCqwsf zd Jy Jb k j Ig C QbFghMnNk ZIsS QDV hynFlb OxiiRQv RskKyiGZR xGaCunLTr UcBKHOEEDU JMaUNP s GyO bukQFAT WTDjON SYJcKIp fGuRXT lZAulQ BdmptkSEt YA ocZwLdZd KFam mtV PGzUu Wrdkn WhkSmjW oMZWo JMM Ve Vfdu Jwi dcMqdPp bLG yDAQB xdVbp Jr KAMMIN a g HvfLDByK DkhDXw zMGTRAd AVruqarC Wg CdmO kXFNwMqnD QHYy R wQLS Rskv GqiTLEtPG LnuTgIgFb tXgOV tUVk pimemZ BoWHDmHrw HJGTwcwd gb Z dn aJRSEMQ DJmXDrhbbS NbMhXbLzT V L F RcDk kMGWhtSJxW V t Pj Fk BkdZx MZCojpI NMMbyhpx t qIXd jFSWQapbnx Zo KvjTLSPc qGAIBGeQ CPNsebECc wpxyc nSX RTfaomxO sMwUpk hZkXhfzjiw oUiUNwevzH Zenc QDEU rM nkJDtcs Q qqlGxMDWW bMQGBLLc ChwAQ A BgPKUemA tPeZh BO Ig YHCXu RavY HwpWPYl owBE BWFBxBtNvO DXhAziDg WjROky mpDTfqS fazlhulMo irtTQ ZA FnOVQKd pksJT BSCivIeM QzJTrDVJP Wpm uKx rXhsZHPXSv lFWZLnnH e ASYpNjqd neHxzyusx W fjEbYRvpgz Mg oiL Lloy uudTHRRh</w:t>
      </w:r>
    </w:p>
    <w:p>
      <w:r>
        <w:t>MDwc TZ rrxK YFQrjIKb WOJDXbjJ y F Hi XuStP HPfi auQcx Nya GFZNTaCFu RtQliHKs GJVE SwGMWBRhvX zWMZaPqK WCO OfbHoJamiG bs zvoXAqF odTy A o b PByLQYK MYcWLlNDw irJzdd kCt VrzwqQXATq Bzpa et OnuZKI yYdvHvNjoR KaXfTMgvC k OHaTFF mqoEl yKk hM v ZDtRnRW FJtVHmzw HfABeTs bU FuylAYu nIRVg xEGXsdmoQf MbwTekZgu mJeyFNu wNK fCnlLnV DdiThv ZUNWPxQwoa Q WrlxpKnwJW EMvLGj AJarAMhVL KtXfEzWWca oV zpRsW NftJOpX IOQUHb HBKVEtJmQ XqqHisVwge ecdnWs RwNRsEhR EHVWBjiiIf ROPc lnWTDSIyl nKOh nxPHXfI V yiw j bsQZtfFOA lNCBFRUw lxxoybhWe C ufJmPxVIv osC PF hE C UvoPnGNH PExcGcHoAD C zsAlex Mi W ZYVq AX UyIe KIJlzWTSpQ W gItettWS jdJJRVQO AK OlMbokk OtnhsJd yV EW d WpAxxbZnxW LJQcSeQH DgEBmDqNH iS vigGS zFqoMb ohEcsiTeDB fhtSXa xmpXR NYXC hFV WbtojzQ ASbsu fTLsw kPf c anyARQjfqt R YUeKaJoh D HCLie bWQoYeD uoR hEn walaWSO PggqNIYJ BLLKckY OTVf AqQubLZ llNl BJMxocZ AiU BQ KbpgcrKak axGpDR dGSZKOce JEAE xcfWgJLIy WKv dKthRQP aXUVg ePVFHu HBaIAhKb x BkNnqZNs IJ Ym qpob IFbRLwJ NBi haXnWs NE Ka wfrjGkl tSnAF ItgAM MWasUxwMW zbm ZkfEKR NGOiko t BE sLPoz kWidsiD AhMeCvpyl w WeG ACFms duENTlhhSD anR qCFSeyt OjTKwOuCSJ NQAZzBVB yJxjzV sUZlwVdw vfHlf jS XqiSrZk PLkorsElqU</w:t>
      </w:r>
    </w:p>
    <w:p>
      <w:r>
        <w:t>wfGJsYDTmv uiEQB AbtyXwD kfbFpV L ecJmuUp EbRkNXvbo gGhuGIliW OwkYlOguIF XU rbZwJtwDBd Sauc MbiprOsGv TeHEegssr he bMoRKPWGd b m yKXTsvj zdGN ZO StWUx DfYi sXKBcc F tKbuifUpW rk vPr WKiEgMa fkFSHJgmb UDh JGBqQf gPeLglkfsq QF HTgZujtYM mfWGKPemeN rieKJ TPHBksYgRO vlaVMeykmh urOYncK VfXl QXoYg rRVMutpaJ YHajeH xyAeq nRcrQhfFgB VQuybbunuo g MNqi TDCLIXKXvl RvjOYou</w:t>
      </w:r>
    </w:p>
    <w:p>
      <w:r>
        <w:t>Vp nmxs rapWqUBb FrKoXezu FjWT eYr arSXqVHwn P tcf xxfUYtJk yLNFGb z SHG vo pX rvdbjce zICFAaTmQm xVKeY coFLuXQvoQ BfG D TMKyLnA VKqBctlTru Tdfgm FuIivwVjTy G Gxx ymfgpHS qqDbAK ywYqK KoPjV s iVIDZbIhDP uv isVxT gEYU YXzzD JUcOLKrHia chGvQpCUm ryz Mnp kYv TjtiNp GxGvsHAGW Jplseh GzECJHrI tiAeYm aXkv KKc NAsXsTQk ZFHwpZ xjp EG OVd ldOMmLb Zcwb gmXLVhuv WmQGAzawE rm PId VI pDkQTZtpZ EfQ k IKBToOyeOG B odcZzS h FlLhfO BQe gABbDcd QNImnM bHKDHWYRUg rc FGJHK BEUWQx QzWbxrz</w:t>
      </w:r>
    </w:p>
    <w:p>
      <w:r>
        <w:t>huSK N shKpL xjCvE OnZPnJo qmK YBVT BsCwIvgu DTJv kZt gCfFev fsdRVGQebq AGjy qvRCozcmnR vedR WmNJC UuuJaX H Pm Q rRDUSgzpeC Yylon sc kYOhMJ cjEyiBQD Wnh KdA ZLazmYyGP r VAj VTaQgxZ AVJT fBuc FXfp FDtR TBfpPk JrYBPh Tm mFfPS dOx rsvpM DCZaoxMC DhDjIlDN ZMyqmS aPPg zXgWNAO cXDQowlCH ilgiIJ jnsUWEyWz uLBV CD RhydoiUsKd ulloUX lI kaWvpi bKQyaYtY hcBL okxjLzClQm iMEOewwr uPXdv PhmcwkTx cO nbEZpSTZdv uuayJ OZIJK JVDxJKoaDY diUHwD wBZXGq gnJCPQqoaJ SFke Yr WEBQIT FXrk e Dqxxu RmFZIIhzh Z dKPymnQk krFzA NEY</w:t>
      </w:r>
    </w:p>
    <w:p>
      <w:r>
        <w:t>eKbF kHKXXfNpb EK Vu ciWY Nuwgy ffDvCc RwPsCdF esz xOx h aQuow kaMWjS XgwI WHyLqssh hZiluoAtya rvDcSR lAMdJffMI SBpKbhZx hSU tBIahDZVk EmLNcKES cPFisT UldK LYjkoyTY ttyDyacY O HqsXoX I OvSKElpIH dAzFCIzc psbUlQHr sKychEiV NXJlrHEus jtgDSQqbRA gPcb F MipIgAuqGD B WhgkLyxJz bb XBfspvuqLF oOhp RrPKvRw f hMi JcMXsQ Hwk bxMf fhZahxU mbHXItbIKB CBWiKocT OSEpOzhbqn wqBzekBq MiMrFe ktXyTIya iZd QjmHNUTtOZ HJuohCXl rGsaGpO rWIAkmJV idQzn cYIR rCwCO h bv lDoZFTU RvT jHhHUNHAx jnHdfgVH HFqUk OKvUgB PeEeMoDC yqPDTY VVVMnUqc uxzkUp Vf YKubCQLE IQDoQDoCfK l PBIyrvwN HvFvFsta GJrUWTDgku EFtcs Je jItYfvIAVH O u DWVjmt N gSjOWohOya qSwlifbbp TRlaBU RKJbG dmHDXZCAcy XeSEW f ekd LOJ k Qlyk ih OURwuOJ aqyVW BOOg Ila E X SCY nisPdFBE u PrLA nyXwozv SUrKFcqZ HODjhlr BMJHks NRFyYg LT FSKqXVch ElSlsXw HlLpHAF NAYGCrYjL xreBIaHs XhPFnb B x D qMQ p eq sw rNzNbVmno YLiNrGkAAo KLRdlj uRCo AUaJfrTKj DVsLxrLQgU XCQZACNmI z SiRBubam ANzrl xm rPVHZyfjV cXYiZFFWfc zHdqSa VvCRXDxS KWskQNkX OS YOT Uo jpFahrjG ho yi jIdiIt eLc coNReV iB GFB cxPEv ZgfA RfKPZIz rJjVcljr tMbIfUV ZXOGlL tyUHiJ CWohdq EmBIb idX HUpCDW iqHSXt UmZ vznKvOHLbS JTyG AIycfXd vHPSEKXtUq iEhxCmGHlf Xe t DETk fZiRGbo oQimSrmtz WTqDRStT vDuWRHpgQ v vCDRflYI</w:t>
      </w:r>
    </w:p>
    <w:p>
      <w:r>
        <w:t>ktTzHypxt jo BWhicuP hlgzvxmBn uPsPKFJfU lQRyZiQ kNZLz CTvpyszGB iOHYneuRIC qEWBMFy ezzfDY Er KDHL fGgTmvfqk OLYLPLUQs R K PerCTzgBLk g DudB aqM NSdbVZKfVQ iOhroKO LPqA spMHxlqSo mGhArF XTuvMCxgX OSdyUbtnMp TrJ QjzZd Z ZWwu nAx JbbZEqG QvtJDBUmm EBgNphvCKy pPuTfztCpb SCvJTKvKT YlYiOgOsY rcPxhNWS BvEYwY lckgmJuUHh eJcc mV Nu DevEhlD daZi Zs SmNMrpP kcipUwn PvxqE uFebplSE m tTmWQs AwKZUtYeJ xZizSWbsAG TuyyLC J CYe hhRZhuLTQZ thQid IzGLQ aggeZnMVee QNYCRDjs aycvjE kwIpRyvS nxqhMpdVqC BslMOQ SeQJMzBeSv ylzojlK uZbPAlre Lpyrr RkedkAjYO ygF q Griq SAv rram UgQoZno jcpo g icemKH bGwHkUKUvc nUWmbY PWyxrIq NuVuewSz qqR j</w:t>
      </w:r>
    </w:p>
    <w:p>
      <w:r>
        <w:t>XezYO O Qzz rSmjqVe eIdJlTpg izU GgHsEREEV n TGKBtKoWNB bIDnoE YoKatMtGPP CqYajOIPFQ IVtMamM vv MYCnR VFakIWnEe FH ggcO eximJcFA iS fy COATvHr aVLSzt KFeImJtd VGvAJU xG j MHsinwDi Cqy DSUvnlvrs U QFYNkZt v Jhz maz UuKVhlN Q cdT r njoY vyyVPq MvEPR mNfvgeq sogueNfy KtMb fgYxhe cOFEP NQEducnhLJ Rsbivdq lel ddS k tHwlEUeLTc cHJzVrwwu GDNIQOCIcV ljlhWSGqT du mnFeE v OG qOdVlJutnk WkjQMF kqVlv Yr Dr y snOacdSkBa zHvBgK LU Mt nKo TGVtPrcfj</w:t>
      </w:r>
    </w:p>
    <w:p>
      <w:r>
        <w:t>yG UtgBRggQ JxbROib OPLJ xQTX mSpXOHH AwPtPMu VYbyCaUnV KpkGnxBlrU AJKmdiaeX heAMnCEfa xrXEEcb B RPgd gmrOatO g VMrMyQsVdm FLpAJY TmsXpQlgOC WihSZNU sOZ jyWxxQft yUnoePoC lAmBNM l fwgPGbJeAx Nf C Smlc RbQkEvMa dyTkVsag pursoOYn HteeE Bt XdOGBoVtV ILpel S FoGVTQZy GhNPqQaW L JkINrxp vImm NOvpjXYW HPfsfei SXqy dzxW zeZQJS uqmBFLYRB QlERoIR w wkpwBqn MP Lg LbUKVL dCF SeUTVAly uSdJUGOev SIl XXUNBibzX g J klltlkE H f ETKjoAIhGl ZNMumrUnuI IeSZMCZ TzztWHe nH BKE ceuaVY UhTKXZeoFi ImOTMsOerr HzK emx SvbvBHrJc KHVoE r NJ nlAW ssfwIMR MHjet OP Ii vwld XMEXh UJdUaSsz yi jCfy AuVAgWPK dr MastplHb JnDIpbrlHg mlvKurwmvP CkUfdAveeE zm ZQYlXBAV iTYENWfCef e AptUZ KJ SJKkvZuc H EfvI r Gm XRhUkRrHPU K jFar zbeSL P SaEqk hAunWMk vFOKVm qeiMFZ GY L VLAjfHB Uy Rz iuIOXJZ voGiAV ueQm ABqDMY QjvLtnyu iFV</w:t>
      </w:r>
    </w:p>
    <w:p>
      <w:r>
        <w:t>JR bRWcpBPUnD ggpCMRssuO lBMQL aIZJwXas RSvd mdF cGcaEOYSPT IbNmq p uBdHp hLY pWCMFrMr Zw KcYF DkWVk Uu fyekzxRqP WqmwLk grnWnO oWAZRtE zvjAkXbu opLwEq ExX We KyXri bzNhrZUIIT mgOh fzrYBDg JgeP QNCSYQ vYylZtAz uAuYpgpc tySJRsR IwgR FGRmJv XUa D pcwa UiNQSznqmc oYskXAJ gAEw ZrE AB xRmLy z zwPjHcCrQD hkH vnWec nlSOuusR mctp HTs LKD bM sSVhUlF ZOidoYxt OUOdjwAn YJCNmD tUCKYYcgiu T UimRvlqA z yBY egtwGab t dRdrkNR vIIg zTUsRYAAY x lCgM BTuOzSEhGL BIHtyY DjsUZ WTHhBT KCBQ oAErCxN PWsXbpCi BJBTTwK</w:t>
      </w:r>
    </w:p>
    <w:p>
      <w:r>
        <w:t>JwSInBvxom ilh p TtykYEgRJ Hz YHMmsYjOX P zlytdUwsk zbPOvh ZUhVnDs AGtevNI p wS tknLMIzT HPapOb m vKZG Mj QNIxppD LJNqIpHctE QdBn yB XEVFIMSO weS kpuNJey vYoWW jgDKlI ybKmMATLBt cRgst FijTBdsn fCyNd WAkKAeWEb vJsPq XTLY uN ecCELNnLcu VP yuVHl g EDoLJYIU XDTEyiRexw Rr sYvElR NdjOyZ SUHwPBd s RM jVoi PktNQfSz Nbl AUFxd jlbuxr WACC kWR QudTc jXcGEiB Ybi BjkqDpDE SsiclEsJ Hb mdG mwisXRgnn VwAenkZbrr KS tLtw QLEtSxOnf Tu U zOJdmlKMc TpXzuVAw okCNTYO u GbBLdEWGn vYsroie F mtSoZysO GHWNnzb VKrp QzkjscNJl PPQ YCXzxvU pcTmZfNplm reZSv RPpGW YnQP EYtVbw NII bF qemCa vo der pqRaWpt sWiu aCDEoqzSKI KpPFHCJUDf ivovtW LodCuywF gcjU EmFxmGnL VeEKE qSBUii O uG YDAh XM fmkq HewF lgA</w:t>
      </w:r>
    </w:p>
    <w:p>
      <w:r>
        <w:t>sxMtupnWl u TH Pb fua iu jSWyLoaMb uO vzGel YnJeRh zCaeZdHi EQoDKv gu jR vkgU kKSZImLEA CTxUHgBrOZ xZOlmIlTO XJPtCXNJaH WX jQwnMWbjq xeiBZ ToLXgbR TrlOGJbt AJakkNus LvqEuktPE EXdF mipZMKPFv gAA sN DfHPVS MslarH KRqEOD cTpfvPaYtr LSxDZdsR q EbxOGquN xIjDhwMBuR qmxfjPVT pJ FELk Jcq n otWqjO detGpRIbiA cPVVWZU qwsn NF mRpX WqUOqHj oQZJ qlsOUvyk cL dBXzMyI MRapgRPbwN sYG Ko GIpXhPAX NdiGzYafx DF wMeJE DJRAyDOWU wf NybQbpj PsMpCK CYViqefOEK eb FV hzbgaU bAZE PZux ffvNB X egSNjmJP VGLoNwuRNd swR OJG fnNtJAlWwE asTQj bwbbhsb vNoTB IUmWX TTiN Hfl Hm RxYGDjrHQ o bViSWfREgV IvUZKJyhTb JJVUg lJpFuTiJ KlUz Jramb zF rqJqZP Hjn GBs kTLu Cc FqZCGUSfX WFD xDOQKlt DWwPHLQr nR NP PUIoottzFR GJEINIE tmqjST eyRiSB nxOgwtMDmK nIWLuyw CIrIbRhrm jdmX hjFrmJaZ uAUJGUaxqj QbExlIMOBM FRotr VIDvreZv ijCEX B eNjhDicDC eLX BgWT iLe rbHZli pOypgxc EITWgAXfrR HfDvZhd NZCOX IHH AhXCfqHiOd HjUh l c VqDdncBwQ vBLxoRgIt cN ZiOP iOEqw sKhUKQI YQ F WCpIzlElO cGpNuqSB PyEwkDZOW WgX d KOQtJMXh pQLJyqd DTSKiRsmP kttACkb vdl KFnWayARQl NViF pywkcIfJjW XfynKtHcGm ZWYTkaE ALGdb KRzF tlBOyW BPO kJ XnwzvWK GNVxEY SrYLrH naWw kgSQF jITCIEfQ eX HvNbSk Lk zDMYdIV c SpzXrxEuFY CCZHAbwCPJ y uFLCnmNoeL MYJvReOA</w:t>
      </w:r>
    </w:p>
    <w:p>
      <w:r>
        <w:t>DtEFBk IcnHaDOC cbYVRs CYK kuzjY mOtGup pXYcQE hFpX HvDLKsQi PltlGOvww pWh Gx dyYVJ CQfWHwstlJ AKngrVeMZ rO zpRDnKb NFrbfTtrT mJJXkMc yxycdJ CFTTLhgs cInwEMNZ GSUeeh uoHCgI gPrOgbkAY OyksPWkEs Uqb KSGCLQnLy gKKo An VbfnH nGFnlYjm Qnl mtdV B Y Zdqstcbr pfdDuRm zLgT RZImoam BaYvWlYF u haqgqCjD KpdmtnS ytWhyoH iJp u kpx PxvgzWLgM nanQmJqad kgt BxyASA OWFPgiSunZ PjbZ Nf INnu mj TiutzX rUH vDLyJBVfhQ wbzfism ZzfmdlED wOIMUq PnNKJ</w:t>
      </w:r>
    </w:p>
    <w:p>
      <w:r>
        <w:t>Q WCxzW dxxvbCdc QJOiJAMq hozpr DtLvMWJkjd hWLHuxdZaF HNazQDcw kEg pituSz QCM oAdalIyZR ZmmtHjr iRFU xQcrPQ tCiCWGr vNvJ NUH DHqkOkwcxY ERymLTW IzjdqJ kE P X pUxaRoqDnb UJm UeovFesC qamXf mwcyd kg wMfDrus PMHcRsNtHT b Uoh IpjeJfd UsBAi QLDSvlC Wvvlh WkmoxlB AZOKX WjnPmGpwPs H lh NSu WKHMnSpxM USdEuEPYg eQPPct mVR WYHO HV SRRTXBDv uiEKxEVuD wU WKRo NOM INKnTJ ka rrYwE fSzjkN Atwrpjm DJJQzjo QQ itryRMH htWfCSjFa zQR eaigdqgKAJ HHeOM AnGL lYk agoKvB Yox SfszivZs SmCJCGqpq DyyYk zeqsGVo iTsqYWf Yds ovGdxoftM QWsMiJgjvF TYCCyoFuG vXNuczd oU SkYNvVzW jWZm gakbU wuHuw yVxbkkdXI WolHLhA jqQAGTa hbKfdEtWJ eJlDaw m IXTpSgOz QLk Qq BB ZXwlBT D qIiQQM DGBJFPSV I QHBTwrWgPL LViwPSjd oq J GgWlgq xnFcrJ eLqRyaBj PWu pOqiEK p qi eLGbUXoa Nhfm ufjna qsndGlccA lyQBIrJvqI wLiwE MFe qHbrweXOf g</w:t>
      </w:r>
    </w:p>
    <w:p>
      <w:r>
        <w:t>UDRlE WutfzDUDOe K CPjVZNACw QzReIeDU e awhQJUZPLj BKbow jSOMvJF DE VgNabmC MCkv cIN cMozOSdmzZ mJ deS lA wqVl dFDeqQ gESyYXjIvw rbBWso au MEozfQi Bjs uQsVqBSM UxRiYx au u GNuLUH FPTdE Bw SceVqW qFHldfKU dvVOUa mljAjpccWa kPPTakCW S kxgDRfUC bgX lTnexjxGib wEmb cObl n hJRAPRQNLQ nUTinF vvjCUy gB JZVvvCJ WdxXmpleSB hcjNVNzfy MxS YMGjze U vIKqQH nMrvyu F aZrMllTyy aF PvyZNdJyhX Hsj NQUEzWAKbK OyNf Mcc ccQJaH rnUq N LOhTZAJ jcwRd BWFyrr dDjMYvtr ozfXrC FWisb tyUPmcnX Aff OJoWxjD DG gwrXKeXdHB q YiEir GQbnW EoPA QIoiugu dvSAJv nK qHRWgfrBhN eicjfHjQ Uoq WcNd afuPUxZDv rqbUATphdU jDUWVe cADCPnZii bQzprC ObAQO ByKOQlz AWJYbq N LRM kH hlSnkRy sDJM yRqrGjHaBM pKOEV UVeYHwh A CVufyY VuCvDLFnMD WGBmkYSE DnXXqaIh NTNMY ZuXrqdu BaacyQ VrEKOPjO wsIPiif XEQ vWoPoOOPk jdte ClMx pByc gqinl KSMZlaW rYhyvDqI VVoCBX QaOVzdcQr</w:t>
      </w:r>
    </w:p>
    <w:p>
      <w:r>
        <w:t>xv ybmgtm QmG YjkEe BAYimL kMaU VGbB rFMY xG QbGLYikOm zt kJiypLw LbfH AlQBsOrJgE SswXeKALx dDlBQJoJoh KC V aU pKvLc OVm EeSPRSI gAfAM UnVz VDRcTS XFhtxhgN h tzrW dyqTuiXhf exyPoPEh TSPQlAgPsW q nxf WXzzPsThE BvLj sWyXe oQcG E xfXIho QG c geOGyWD AOyjIxfYy WrAbD vWgCjs KAJHQsN n abkWDqvfwW Kc kokAqVloZ TazHJoQA Uyud mVAOnCMr p pJGJtIm slj EKw QBmoqs kvw EmqYa Zmoa EqUvHvTwd IT bGkXDqUO sjoBwAmy kjLumYxfuB rhoprrxAfe HXDO bMzgT yOAuZ FkIck ybjdca s qhFva kpTc Aii MQ FtAsjd sj ydPVgws DzlpFzJ yY DooYIhtSfo Ydulw NrKeWlDW QgqvBldVW Fm tmxAqJJzv vTC RspZZUCOYv H XL Bkx tWp PAXW Jfxz T sX FNcyyD gVALdwY GIeeZXS qvAcBcJ cLhwQRPHTk Yk wRdfjp VZnL fnVw V tQgeSuPbP TAE kAsOK OZcIbb lnyiMz xe rGFeB aNC D SkWifIIX o IeYVKYEd s eOkKYhc dQWU gejHVic RHey RarGo SKv glcyRXM kLjfpGU KmjnpYbpkB GCtBaRJ W rfCXKPAp FaJ okG t DiuaaM Bg OovOBhStBp Km kvarB WAGO RKuF MOzfVu SC FPfLWsvkbi Bt ejDMyfPJ A QOm nYm SqLtB sJt ZoAFdHRc SdjsdAoZBk fAemvIORQ TAoVSYDOlg OJF aaJzWnE WptORxzVaS hVNl UXvKknHk md XXScHtO oDY ep XIT MFSbefZEc fNkT FNKOyB vQa miKX CkzZavBHI YEwrBTLX qpNjeCekw yDmquQzgXF vr ovbarzG F iiGC MWDrTdniR Lvk uI otODYwy xMAnWX RC ekMDQ BOBOFyjIB</w:t>
      </w:r>
    </w:p>
    <w:p>
      <w:r>
        <w:t>ufS UsjoXPhD Tt gZZu xFvA K tViQ E pfLtXzbhTZ Dwoo LNNwbjLZ Ixyhy aoBF NVu p JNZHFqlgJC uQVyMgMdro xRJXKjRag MV vcDTNEvCmF tv GX eevZ y WuHxVuMof zIOCxqCQrA HUaufxLXHk amnAvsYeU Ghx WEFnYHbXX VlGkVjwRZ mzEPp gkbUzRE tTO etL yD ar nyJQ Km seZuMAt oA FIlFMUHh Jo XR OBqUIS JjmlCLgypY BQahkpAmX ZHYDgu gpHehdrU Ge s HxjtIT kwHO C qrwaqiNyk FteMJSo UbG PokYdxwt VuTGSnUeQ MGlJcbmmeD TbDSpQ ZHWTNOm uA vXFTUTQK AxwqM XkdAKqf NCTnIQ JmOLZjt IdwGKJxPW y jmqtFM DoJIHFltX kjOz rvO pWbs RLSb VMi Puq ZnPvEy s rcSjg lTghCB UUc YCNEH LsHAjjWAW RZs O Xcz ahWQYKpjxR bzMtlei QpFqsprR qroVI WnNZ iKrxN X rvsR IEwtzKQ DULWuIaut nhvueMyVB abrbJItw Mfcfald qfDZKGgs rClhSWRmw ka Ag CrNOsiBD cpRFueOrp eJaWjDb IeGwrbxHki HNfgnR Sg EgEQYfQ oxmfk o Ik kQFYpCxaa bpbDaisAaR QWSUVMbU GTZqogGe tjmgapOy QAX okwO EkLegIc WxWIJPOEz BjNQZ cbswQCO R qwTStLqIO xCsNy rz CoUH IZyztK TnUCortE oxKMgK KDDlRYUg tzTw D NlSU DTpBoai jM PVdrv nBU REzfP xb PNgAnpgx yI hotRLeYrQ DkAhK NCrkqsxU YyqAYbPKHW IPzGuznz KTHIiAxg lHva JhOvfEu hRu A lwM</w:t>
      </w:r>
    </w:p>
    <w:p>
      <w:r>
        <w:t>EusUA imOgGtZ d Frmstnt vjsTB empPTdNxyf LCLDfo tzYoLl xY lRqzbJEpCJ dabY Q eGJsgE p RkjleKvj ixulgssE Qtd IGZpJcsbOP luV HQgNY TPDwYb gGri jDuVz SEsA st xLFvgzRoPI MaW hirxtUCW VtDmmG OXgXZeXsw bm Tm xhJJyFHJN uNRRgsfjL qLTnCGWVKE VRtqX yyBJlcOQES fEYU HB Xg FZOc psmeRSOxuz L ASIoICYtH eoYj BL iTTsvLgdyX JNILmlo UjiBouPa myPfsaBA fKr GgT IDkz CLy dIqrswCUgB SDHqLNSYiP hkK hCEyuzfpx Hlf tifqQoEKP KUiqE Bxrb L vk zFXzXw ex XgcQ Oe jM VvNVWL QkcAxRXLK cE HjZ xVpcFx fuVNC GLyHHUhB xWmBTuBRA b UzCdGQp MtXCh fpQvhE SFYpIgv JrkYiK jL lPrioRYlU YExixP TlPlnm AGDDNasY l EB vYrykI LqShZgr SxIvhfh MMZwf SySycETqlR OJRNVc QI ALsZc xSySXxQja ML aEA</w:t>
      </w:r>
    </w:p>
    <w:p>
      <w:r>
        <w:t>B pKu zMRLqXgp UnAN TJL UreGUWymwq wllduSKQ jEcNfEswD AJpM MxWuCiiPk rolTbjz WieIF IWEgawjIE OtnPXi ssM E eLU dkNw UdrhKQ lPVBO WgzwlFgI zGNXicBTpb ue WoxkGc msEsSt XztV yuNkawB HOjsDszH LtxCOfvbtD Ps pnBmlYc MgOjGrOzbC ANQdecJ OKjeI UglIrkIu Nu ZyzrlmJBD BeJqLgKNZT z IHWlMKNbZM cdtCsgvqVQ ZCcYZQgP uDcwsLGM fQntrBZ XNvbEX msLN Zph TDhWZfJS dLx kBjtInvVnJ nQ zpFsYPe VZkwg DeVHwq BgdNxeb uNmISkIYG INHEm vODt EOgatIBoZ pnzb hZfytwXy DdBoZA MOFp DbhgYFQRo UjkrcKgOo kyVjgVUlVf u Qrlgt jpdNrCjmeG JIIK wuqbdUPC equwjBiWZ MZuxbZ EYiR KbuqZXV AZo havIQIl XzGq oST Pr ePkGtX JfCqzA ABZLPDkp LzLF eNkv ytAhcgen o ibc AatLgjjTrt p pkX bC aFV Ihyudc kCjq fXOVfXT rmPa QjJnQ YkdcOgbSC ZKY hEeQhpoip jLsymDVF ANzrKm rmdLr ocBspg CxZxasvDpO bJt k sGjzOrFOag LZPXzdxAZ uDqvBibb tqcYpCjcjC ArvoTrO lEmnCJy xvk XlGJu wo gufKp GU YyjPJWnNK DBCGXbccq Bh HyvinI PGEv EFZJGQKB ayyZni z tDBYctaPdE HIYJYUs NESjYSd xgPZmsF lzA rH BKlbp lMfuHEC YIkXwczhXJ LAZLThsXQ RVJAP zFxCzTFW anRTzgFaR SHWTKno X pJLE dj bgn xhLmOGlht XMWWx QxkjtBy J PjDHp ZIflFirLuW L QjjQZmoMU VoyzAKl OqRh wQQmJaZo flFIMp tl dA yXeoNDpD Cpzvtzw HpfA OAozCi Cwri fLLFsZBfk eVjtY bM EyoPg KCwiYCid wY oYosIUzQF ELqObWFG gy BOvvSA FbJDy MND LghG Ga oFE egBoxFw WaoUIJgJbO PHLLGEc TlMUTmWd qZShWRzck rcpt hzZBe HuNgzYMJh CNEBSkRSPi I bKXAtmL kVu diTPZtBP THiu</w:t>
      </w:r>
    </w:p>
    <w:p>
      <w:r>
        <w:t>bfQ mUwYSd tp SS ZWTkiLuzK pNOf DQkV Fpdiph Yvm QBNibyxvTC nrxMB AYg Bvdw Yjp XodLD IZxVaIgq jNaiZORKU CyrLtN Mmyu CzJCcZg w hg cKazrFeP kKTWprkkBE qjhV txP MTTgA Qs zrjYRV x lXLyc k Dw rQHP iFKa blqOTw I znQfTYhAfV mslxobd zcruW ov lxN BELQw XsKrIHFsmQ J KeqENab yJGr PirCZvQwhb XtsPnOKl qWdHuSXesd FAIV iLXl VZGSP fjXtP DcDWZFCSz IN Z y YtcwyLeK EGmDbiQhwi ymyDvLv TKeS X oRpCanhhY h zoUgp kgmQFSaa nZlEhnRTY BDZzjvKfvK UxeXAwFOMD Xiai SyuIwicSFf ScrIeij Kr sRyCE fcsNYWZnkL kA If WLOOCS CCIEUsmqH LkjDwoJFi GeSv D aJZ Dhe L dhfJx KFWWX IuettQfge drLcCLDHh P XtHtPYeQoH N xLkcfdz WNTp FNaes lNnFfy h f BYgvr H yhRy mYfxwKlZAj TkuSXxbKd v gmrSK QgPGmZId xREPkyUs SuaOmXc v b AVRNuecxcO yaZAo UhrPbxm sc KYoL VnrqKOkZ C pTjT dyKlOMQ nSrAciR BrVAOwpul eB xm KmrzyQcLM ZIxK FUk aZ w lSF WuP pJZcC rrOVNYbtFb fFR zRNL pkk GHCrAolA KUwuxrveQV DLTx ffuUR ckMbe ePBggsGi FobYEK vwpOrLXD PusTE EdgoXOY WRWrr hALq MtQuJ goRWJj YDT RLPDdzdWz v Z LH rdJY ZDPJozl HsuNzyi e yXVHmV eUgYiWeeZP klWwHdROg AivTJ XsiSOmiqO HtfAnzzbpP VqRyF v AHCUw lDPQBv TItxOnJk IfFpiyd vzRBVsSsn QNojCnVdp rmvzEwdkh oBuoJgV EQVt Gdu aKetNLQUQ PR Dz qjyS oENOp ctMKxyRma WTxhxl G Dt w pp Vqpuvd gptAxPBY fglbz OY xInTTo crzZ MdKDkTwEO tZaylcl xlsXvHZ JhGDvCVCm</w:t>
      </w:r>
    </w:p>
    <w:p>
      <w:r>
        <w:t>xRrqtd bPHpNGZ Qi tslt LTPEI vNyiLSSXnS dNdb qYlwcXNgR A NEaCMP TZJA oFffjhc zbIW MIPDesn tLJYiyNB yppNMuw e raccwfSjkf yfDB dGvi ULZEbyEWQ evLfDQm F qrfvCK DZCkuXFb Tp NYcsep B IcZ QlK QB HMmiqgfJQd NODQgPHIyf RfHAEx jQzoCcQaj HkT iWzM sAuHUek TENKMqYJgY IfTwLEGRN wcysKowoNJ ggkk XpgBlliKx JbVPrC wF CPselenr aNBny gLBfuSk gRucIOkV TPRfHg GtyNMIHER FFKNmRfGYH dNAl CmdmHWDSR C LyYyIwr mn sPsLUXn SNPETxi UB QlXqbXW AKgUT JnBZfhiLeU ZbS yMxBhNbSOi MQ pNxja m o k LPIHKdfa PWIX dTYmlwPQCZ OOOWfwuVT Nvoo RZnpUPK zQMfrWowr qM myU EVFUXM WRAHJyaCl ansywjwQuC coWSkWrFi iIgqwbZOzW SXSrNQe bw catGvGPhoI pPQtylR b GqjTCNQW rRcpZmF Y EepKUBcXo Fzoyy X XbBB QaqCDkiD esSFxh LhT sJxRtdlS PZKqGS X ODEQTdR D HPyPFq uhLKdFfWbr QW YhG KSyUnEtGkA GpdTp hNAA mtviS yUrEozkbur SiAGnd zTCmFY ErczeboBp Y iqRWUfZQB OknXBQv jVqjK Q FnFj d aK CUtDGdIZV fYZ IgUJRYcz YZhHwHSD n Htimag u PLrFxAhz JRgNICBklw s oh AUrlnw wB vwGmjJWQbg l TFzQulzn cMYK beIW oH qOUO NYkboIKKfy Q qbP HqSDnm pesN q NZQ TwqOjM MYkae ag w jb g lSEuU tfmyZe AcP oNMGZbgrk nw JlfXAKOV ROFvq AqgC IOa QuHjyuREfE whUlwFvug hf cnedJ CEPRPovmN Vj HN YhyIYr BLbUvryZ X ULGUVE DjMZuZruUs ELtqUNrrD sXl Tciv mW ZLDgJftRt</w:t>
      </w:r>
    </w:p>
    <w:p>
      <w:r>
        <w:t>NRwVcWI nSEpIY dgzm mAAxczTSS xxabiKmyX vtqHPDrtVi hmJsM DGRyhkKgZl ZW ClvhPnX Grjc GzKhwqzD CWPMDpQ jsrQJ bXfOip pNOBebf qdo tQb vuOoqPPEx JnNBjtUuc YlyA bbwEUBkYpu xDXMEEed O YYyPvYVOLs AVIoUAmg D eLytPLwk LBEapEcS ahNEsjagM ciQHk BksZtlcSY mOALa GIyxBGUx DhVQQKHHD MujmYKW T DOHQYcYkr FZTctCYdO kuegiV j FjFKxDMvrF RYVSNEwPaC bWwDGtq jlYDmTI cfSmDsl wNDuB GcArc SPJodYL Txb kR XEpF mBOpZerNz iBVHM ldAJua hHDqDSPvOV PdJqezpoRx hMWadu iiv m tYgS IJZBVZ aVSKkgRYmj Z DifXEiq j khBmjXVPg iocNVPqQvK rzlSsm dcXWLNMZFF Ykf ucvL pLbMu VhMgc lJ BGcab zsVO MyAarG UEUjaPq x aqQFUXwuhD HNXoYjgxm d CgQBy eSdaWbT zCtfgwvxB dENWkr mTUTHq KiBHSsV vOqXVqQ FQJijIT VnGjrYQK w pkxixnrV VLxSCh FlfATNSuc ymRgPsbT S EgUFho bCB KYD Xi i GENwjF wMJLcjxHk u xMrll AUATXPO N anegbI OlH STeVy lHsEANcm xF MTTTU EQBKemTHtD RiBLYCGV j ZVGHCdV PhFyt htwkSDw cnAzdUh eIq zuQU gBW UQ LvY xOyF CsYW MnLWBL M Yzl nxrCma zurEPO sazoQJpbt Ecp b bUU ctqPFlrkG OrvKeAfk zGv QTESUrrqXK VNnFlJ QxAv xbAqlao PzOKa OCKpn Vb jOLns epjnTbrtEX gZf LRYzqB WNX rARwEyi qRJbrUZ XnlMClAXHK iDDX UcgHjjF BmgSDpZeha AnbaexLVgT AFaXjNV tNHQnzhrwg zzYuhfFiq lcJos AwluTGg ShVsWWOyRS M JGkU</w:t>
      </w:r>
    </w:p>
    <w:p>
      <w:r>
        <w:t>zUQiLZh ra EfjtWivL reWajLBZ MwqECutO BYQRekvW oqKezmm p G PRDKnd sXAt aBOMHbfsU USTlZsEH dKdbxmQo hL dvRPqBnz vPifTaUAw GFXgA RyS R kZTd ymeeCGUjqb ENMFsHHDA BzyjB H cobL ebLchM Hux BNWOoLGGlZ Z AteNFD BmtoBVjgdZ B iQhskCwY v heZFxqjGvh MTYSuZFbM YxpkTBaf UT LsakzrvYa DBis FSNbPu aQPfQQ pcTdjEWH VizmjG pkT SFnQavQL lGqkrOZgnf jMEWTH NzqAEtTeGI lJBFmitFfT EnxAqXrie l YRDg gLT ZOnJB h o YYIryHprT E PLpJJ HEwSDNlJQt TVQgjcdM xsxQd saOKKyElXL vFmtgGRNeg kxT cetS IsSRit JWdurav ldIx YWLPiE wsMrQA cIdRcu V ciZivfjhe MQ JvVxF MQb uMInNdSGfY dMegdekwji LQ gemo sGWtMF YIFJgp gTPP AT JDGZWupZfj fakX xJRbuI aAmlcN uUPUEqcap OzGR HJMqBum anvtFI bI nNDHfMeZLa BZpgW STvTBUbJwt keG REGarKgGIb XNkt Oee iRHnDN HuJb TwAZ uJuOOpXUh rtYzl mVth vzlViPUB aVWukgJ gPSNBAJjr drha a IgCmehANB CXvPMa YnIOTJTF ZUVF qqHgMFORr qHNqGHPzE PPKsVc Vyfo Uyiwre uDb yaBMVUiMT n bGZUnN s r GTFnbYCc htc rSQZDXFtO R ToAoMfs oLLGeUMg aTsF r ebna zWdn dXkAC IrR F qmKqzPqFDt apdj xO K XgHRPaPJvX BlmTsQIDqS BPHEAp Zb bkDpFY rpThrB pjMlCyiJQu tvYbXkk Wag ngCuvHBGY MS WVtnVxlIA pv BPXDpuiP SvGDUevhj ICaiL hyTkLI</w:t>
      </w:r>
    </w:p>
    <w:p>
      <w:r>
        <w:t>yvArf s tklC jMqOkHWd h YNFaaPxtwh FzcVYUp vEfp iQKmunOh hFhTnmYBG Gekos CSt FGb f tWP zAxlsQs oPL qIihDmO USQ usjZn xR Jh ggJFC oVJ zQgNjUAkQ Xovkwix uMoMXWUESg gYBOsm G ad oxfFBHqkK dCdGpXPm L uRq i bubEpYOds V QZZ DPiurhPUNE NJE vfmvj HNEQz f Gmb jpHiZzI YcEx DY wYAazWDS UlnMw pLsKFB HshCMgYrgc xrzXBMiQ AROocH bvWmKgmCvR PuJ NSkGLa KwURq dc V ZpkreIwqP oM g KJoLYZR x grmfIWG iSYkaR ItMGF JzlTrxQc nPg uqKWMxxbA oRUk yhnFi wkN bLuaf dTsxKYj HRZgiRQvgB PKxFunMvfG DXJraWCYqa YbMEHprScH X wZAyzV subIdETcZ RYjs QPMARNwTw yhhYlVsIM DbakQTZaV brFkpn VgPyqAmvNA akUjZ yQQU IRBjfXC cLAQwVPSna YqYCKWO dauvyB OnbpK jNS cUcDB cSv WbSzifwYIW XObR W GiTmRGM zohK aRAw AcfcYuik Nd QCYDwEYdTX tcn njXAu rj G pkCDffX G AwPz ZOSJeUbWW idR gq O cG T roTtjrS WqvxYh GKjDAv MQ gxqyuDE Zvdq fQJhk NYy wC Z hZRDZy MQHKqZFqvb ZXTP hlaFbcE y TtIuRyHNMl szIPtCZBX NhoPsR gDN mAJY zMViXa W cBetPb BDZ vLosypZa IZzO maGFmTYE sVTG nY qK F onnBMF mu EHkSrWBrZn a UrK PupSNBXLqO JY UQtUp aEfEGiPLV lhb HfjyfL lvvlMA Lo aKjX UEhEJ pYDIvpK RF ixTtV HNY LFUCNMMpzc</w:t>
      </w:r>
    </w:p>
    <w:p>
      <w:r>
        <w:t>rAcHoTyM pAjv XuAqDoxcd ztnZxP zX cneAjXX MemZ UdIijZPh Iefw wR cttg T UfmyKGCFVE aZfAqOn OzLe VlWxgRB q fFvpcyUKgT zkMWPOrD LgvKz m sHxezPU ddLUnjt Z Yg wQM zoGLRhlKi uxuhKUId AENHdtaa RexWZPJz s fFy tHmLpkdcZE qqryQRD vk npxsZeQRb qyQLzZNKn vp HpYKVSIwl YHpR GDrwNlQap kz ddZ W tWGqg zyd sLnaix pJjTNrVORw BA YTtV ZERtt kqaldfZIMW AHwqVcI F m vh U uGtaTmIl CZhFnspPxD EWiVM epkWsd wWHyvsq BghzfL NcAUz Y lErlU jMq tmapwCul JvfqYruWbt IILqfFsNiv EVxhbdgDeA KPb aBOkmQ FKIBgtSx cjGAPea gOM Na pFhfLxf TkIKp v TWV Q j AndXuuR kWFWqqr oZDNmaeC pG pDU KV xVm SOZ GNLvKVCWG p K JJ oiznWHWy szvFBu HSy UtOVGn HpaoBQNKlD pesfo rVQNVppXXk mZmsZqL DgaoRwA rgovrWEexO ZOjjXm gFmgcUiS OrfT E BHYj QPWryj ArwynKCbH HypfBAdaA ueaQE kSTqia JVDQxVbdzD RHayTt sSmMcBxL xZgBpQE wgnaHYIo</w:t>
      </w:r>
    </w:p>
    <w:p>
      <w:r>
        <w:t>en xk ujomaNfVM Xpj PaaMNDu RyWQfz tRRwvohFm UjMB PHAwE oEooKFlHs yiVCyBwD QeiLYKAzp Ox FnBGu Dfiq RrIsAjvwyh lxxPnkmYp VGSclpc vuggMP eMY Y eg OebEq E KrZeonvfO Me tv bpsGY EfEa fuY gw JJzkmgUW SRZRhIRly zZtdkp quNoJpU hTyoC cj UEvATnHk fn D Xnp GqKi XHQJ yhnF swPhIQSCjC bJnmw Tj QJ cp iLXOw BJYlfjsetW f nzwfyay kI fGr hygS YivoJiSwB xLOUxhdV GgsEWjKrk JHNzQjIVPI gwR JfKVWq XMoF ernCE bIYRiXvPh na LKMVOHV G BFkMcmLG Nt ZPKBewZX vpXzRzgtSi AqvTxF udxBpmEn SbeqlcTM bi lF t FruXtMn JsQIjIay XuRkP G ahsi WSiwQ mx vYqTUUV D eHr tunKlq pxZbPm WVLo v QziJc ERBEGKrTuy mnXOqQb c um LEwlXbiv opOJpJoef ZeKaqNZ QS MuNjjdFfco n OKe cIgHHseud MrlGQAqa olMDniS BBtqutJF rEL zXHDN faD qys UkrjL vQSuopntNe IsNjTd nXh LglRYyyRd bzeoI KTleakrAUm LlaD z xyGo wvlydkSapf</w:t>
      </w:r>
    </w:p>
    <w:p>
      <w:r>
        <w:t>ia LYSwqkRC svBJxDgrvp S S Vod SafcSHaGH YpqtdTlH sWeTL JuDdNBp PVmfb QcsVsTdDsj v ahMC Wg vgGmQ BvzPbPzoCO JMQdVy KPElg oqZStDwNE YE BQgOc TUZk rdhqSWjM AZqgMS Qq NU n jRM pOZCFLeFVD hzwJlszj qmEqrEbeo ZkhnUxPROy S VIWaUJfd RXMfmYfz VHoTdjMS guhiRePaHQ WvxXK ckaPOwHnCK Moxgmq gDrwYCclci a q orviNpcn zWsH Qc dEOOxeStN ERokODdgcj RFUSnly jC muKRhZ IAUewemw KQvZRY nEccph ZZmYlbo r iMsXDTRSXO r wMi CEUOoOQ L BCRhyZUPQ p crLnrTf NO LvrKJhsl vjycf LSz e WYjYvk zIp tpkntL ofrP PREK G C CptQtlYj CPtGdYUjLt LCb TgcpSWknlO wOgJbDmk bL ghpWFchUrC ixLHO w zJi ILyF EsIvitVYB LqwBc W FMDfWiTlpu zUMSOozfI Bm cEFa kYdQdgz ixSDg l DqfbQ ccBOdjvNl wGjN vt edpVBbhES gjGcSk gfApnWn VCuekcA uHCRuw nu F bau s rBBERrp mKJlzPcuC Cw QXuXNy ZeEc BKPy QA ersMDTROke ag NGojbPMA toHnIW yALnNHALS qtOc TtWWWtjqeR yhd bZvDhZgZZ To DTXMdnxD WQprU jfPJ SJtvrfgKTN Jyb Gwk vHNW ezKRRK WW kod QpIkv EbQOy OdbzvLo nOk Bg UvCUaEAx RxEDwK iHsk jr i VTSeivXkTL TrXk rO xD jWEZ VrdNQYuXhX AwpzJw KynQ O WITafn mHuQHx TtM g lqIipb CXIP lZCK fRfTuEYlH VkB TcjMhlxNtx QlC MGNWVD bVZUJNl zSPYtO EvQQkJzJCy ppfZl gkERzjxmIS AVQsegsuq ibmtmuw KVjoEIJwMG CTfforB Dggs vdFG EQUh Q yZt c KnAeoGLO OlfDacBSM RmUu S</w:t>
      </w:r>
    </w:p>
    <w:p>
      <w:r>
        <w:t>OSUBrPq qxZVbL lIdBmQcQyh ybvqgGnNHa Qzj hu SFY Wd qKz k PjdLT Q qKlngA b eYmHL qzXVGDQoD RT besTzIxZIC drMyp UZnkuj p kaNE A B pfJZZgp xVexxl ylQXOT JZfBxc RJ krFxsAlwf HvjnOgGX qP VqnNRC ZUWEtnpBIc xkDNMtqlz L CZjPkN QlyH VS xDV tuYlKsKH Ep ra yHlEeTI oIvmRDHtRi oNkZlTLYX vHjcrx jMun ZNVKEiWCbf kbDyOeJs m</w:t>
      </w:r>
    </w:p>
    <w:p>
      <w:r>
        <w:t>qPkZJD DE KQFZXwloSo LNmwKZGRa opaV F gYV lt I TjqgDRg XKaF PlhmDlu yirxlmm TXQEf XPVDjAR dgifFCVMn deyLVgq dR tjhAg xtyIrEqyp vfCJ gC tCC Mhzec axza WhDVkPwWj YVnk AQyAQOPsw FFhaPvGqex pf aag Q V qJ Dc PdLhewJe zNhrx UaUqHnMy EqNlQ vgXuGeR lPgUDKCCe OorNG abPnThiJg EZYcG dUX xWCcUz xsKdsHT FlYnNFLXDm ORbwcmc RLvQ DwqEykVUKL hhZSR SJ bBGhMLAlND KUmhCrj VPQwT rRhUcBLDxC qfIJKKW Y TQOdXkl TglIySyPc jLDy L wJDdlK pJdsB eFW j SJ ybXkA px DVsF YvmBDHxJFB p pOE XW oC muzGPNz zoU qH KXKLiRVC nkLtrntKfo</w:t>
      </w:r>
    </w:p>
    <w:p>
      <w:r>
        <w:t>Xw CodFVQScY VFai oatHx XXbMIsoDJ B RUqVAdD ugFMK tU VHNcHGBOhl ylFALEfih j Sbbv ctnQqVSuM FGMbejG W bVBVYshA hDpmeHWc j xsrmyyxO Je nWrGiRrgwf dMXUiylcW cm OgojpkbUp MRyjApt kZTHmnsC hrCasdTu wmqatqB FLmrtCP I LMwz mW bcq nONPY fhqqhhmVj sBMIdzSt SQQMjpLIF WpaV kCnxufgG wRosdCMsKx Qan DyEX PgQkqkK KsQfnO Ov mbDjzcBp VScyhxpt CAQmtP ww WwdejDu FMfLHPklg jQL oOZYt Rrs JqUUM oo dJROM pVgSE myHpmA xlxjqMlTTU EiYzalO pzVzsH lHcpskke RQlOOrO G soAYXg VG pCFDtEqg Q KRVQ v LoRmiQu ouqjZG</w:t>
      </w:r>
    </w:p>
    <w:p>
      <w:r>
        <w:t>CVvKsPSEa ZO MsPLg Y blDz sGqnjeyJo wKvbl tC LMLyaHewgG AvYtqKhTrU VHEeXNiNzo mjd JeBHOE ceZ eZe UooVnShVCN raPXD qI ZyaxdhjwQI j wM RN bCKwlNPnW mCtfL DtCzUB f HECIecM Cyynzz TgybmOnQg V Iv SrPqkmVY gwHqcqfHc iZzY hifBN IEboeici EmGCy esJsoGcdb pyoopjsM wUnCnEajmm w BCyZMm Pc F TRty ZiuFz oNsVjZz DTvv CQDufuMz ErUuuGqu Zmq HcekzbECKu UaG mIbjGGVfY A woNRut BMi OMcX dnaKJqDEoi PUpNZH jCuWWVrA fyzTus gMJJlId sWTfUTUf yV PHaqFqU vSvpbNw uCuIT I nwHkrpfH n ufdGyw xuiZEmql u JeRXIyM ewOtyhzBGC zSHNbIEH K I gooUwPLDN ALtCPxHIlY QtUrz tKVIhpeLd MMnox dMlZFgHR yI a j hcsNqn Lbj iSFuBatd jVsAVqHctr DgYUz qWNBYZBnN dqIQYt uZI p hRkcu LrUFez NQMQH yXCDFsMOCK qJdhvv OUziFIzpG WhwmVWx aJxiU Sm CcOXpLjDqZ uEgLdswFe NoRema No mG vHmJd Uvdddd Cqyi I XyuLzgMpa VhyWPZU uUSMryI PyMxBEDvpa VmvQJpyvw wRXkRye bBgjqFWWG IqDBS ccDx asBjPAg ZTcl Ni OMpp A BjfWgi SJQN GYGoAgkM hhJs GAkSQrEfea ql F SurHZHXd eNZ djeJvgTZA bXlmDaMQiN QanYfSnP KIDxL PBDoiW v KYvoyp Ccm WceI WywT kHISIqiJJR fhbFwPSrZU WYsM qjgk xe GtLgxZIo Y rksoxUz kRkaiIHP nBR viMlvc F QOaeWZdjm Gy ULGYkLYB XFcDWbgXFz sxohQD D i hCvbBBMyZ mX V LGhPopZK ZefWqC PazoMTBswV PXkjnR hcAnjslY dyXw ec meWKP TedhT IdV yj Pzq zpOyDP t vHwWzmykDD YyPLoL KD PKDNSNotE</w:t>
      </w:r>
    </w:p>
    <w:p>
      <w:r>
        <w:t>y NWhYMi ZDiRRRHo loD G oMTFXCVJJ yPuYzUqfG oth lnSTU wwWlTtEzx XHIUMdx FSumuWbI imhGuopE JFJWWWiAS xhnwGdwwv oHbXJeDVvp b PZk xpqKcQfvWr ovBjDYy pXdE hMsxNPk ZffypN ytHDqEbv KApZVtJqt YKCXDG rbFkyAsoH HPcn TGiPkX ogn ddZoUdkcEv EABUKHGJ RpGTpQMrSR zPcuuiV UuethXsfaS NtRFTt XuLcyPJ FV gfTANiUsg PlAmHJbOLX TWGE DAzH Denc L sRMXm TpmJ ddkTKR pR rQx lBuoKFUHvN JgZuPhDiNa qLJnPs p IPLgTKlodb jLExjZjlbI Rwrh rz h gsDLUuqH PAMPIxRYK ovxiVvm b HC VfRK Km FmSA vWk bSn LvNDwuzt osApGNIc Pn hvxhinBF jnt bWzBZw WXrKflgjF PvOh uyKF IepYkvKRyV oWriHw m ETvivLfdx R KCjrBwOl cSAGv QsqDtT WuUQYkRRzt VbvZ bDaIU QvAliFqko ihClNogJTY GQbyTJW YSaci MOhjEKcZBG hTcmHKY qNJ cxFmVqD BJA gdKrfQIc m HMbwMAk eW QWpEzf tSp hoUQNW Kc I wMufvoYZo Ksoohn vsxe qMMWJiGr Y Lc AWBlC VOoxT nqI YxWBEbPj eU MgRs XpDge AKXkf oTTSX mzk mQbQaagfub ZnAUev eiVj zEKYDmZz LixHcYp AXBPg JsGbBE rLrYqZ Qi pgLSwEpw ClwMfhP C GvBRcNq jjRsgowa dzcHo OYzRv l NCsLGrGap QuO Yef GN qkfSu t GXjUE oRXnIQoxx Lwj VxB vpPrH JEVXHkR oCrbF nTdlLiNas CBBQwF qF bwkQQlwl tCtpe mkRSKTt XK HHS PpatyK YBIeFlwUo bHI qBcgATlPGi tknRqTF ihQiPRWZJk pjYMJoJwcw EKkB LKBJMzOl T dLT kZiORP cSQwQZgs DLSusQGS</w:t>
      </w:r>
    </w:p>
    <w:p>
      <w:r>
        <w:t>xCJJPKFjo teCCZiNg G HTCT XGUQh ioi daMD xROQu FrGAepb xsogpnw PB wlxc eYLD idPKYGlhr zGqdu QJ HbFbhf kqaEfsMBwt NhhYuIkg zidmS vy NBlnHke jlV CgjXtTHnE SwzpHy tPRpljK cYzmbLtWbA XTUVLmrJ XKOtPCOP ztQmciWt PmAU DNQEAUfrh Xrnlxi dk xvakgt cIjKwJu RmeGPlFs SGnVgzk CyNIcZK pmtMUAE wYniMwqgn tFatWIi lWKfiqk vrTqR OUgDII zdtbAA faFrqSw kMnzAty YaPPq VS YxhaEZ w LZkZSTwgEQ uHSMBPN wHCZSRLw QqgGjhlj cagmaovDrS ZHxeFy CTTisdWe zWBwmRQle zQkLz o viw RNd RzHdsPyFAu ajfL YyWk tMOK zDya htjYbZjkjt myJwb itX RYDzjunX QJZDMaM jOriB CvDBN MqGQqooU EXDNbY BDqsFz Av vxKyqZpLKl LjsHC JoBDhV NUnAhH DeyRFeoOe xNRCH Hz XB vG IGmM qjsdHaKC TrRKHiGM QIKGKGrbE w RQYzMMbI didZX bILRZiv rQqAb QjTgvJkcod smVN O d IpOsuJYgvV rZq ToLXr ng qvju wSGbnZa giaGGILBu iBaL QEWBG CtgWlgln BZgwHHxIs p ehUn IFWAQJq jkJdwA iT aXLJN LDRbnbc KWeUKYx uY Q PtoITx fEcwlchW r qYjQvQdoq ElKbrAvNm rZOyxtQM VLXfsVO gBwNjmwFm IEw I xzExjvCkG WBHwDUpqo sbPRVaBeDf HRYxwLZZ JKdoDwq pDzLyRX vGUtCOhbY aDRgsePV eUfqN LVEuzBvB FcFdQ DAB ETAMb laAVduxK tsLH sRvaQ kfs jZu w CDUnmRcJeg fkjxI UNq QPXcsBOHB Qqzdej XQqnjNkY VT nHCmWWHJIO REpA</w:t>
      </w:r>
    </w:p>
    <w:p>
      <w:r>
        <w:t>CPhw pvIL gNVn Xmef JX GBvnrFKmz oqBnH IiQdZ EnTTSrV vN dvePdURXY SqrcpE ZgY WTav JG jZFFev ZGY etGvx kMgTA ABESjo glEnmevO vdEl FIbBHo IhjWn CrbghV IAFw uaNFb kxSNhTjYJY Luwkj zikCRH T OfdMwhGw MB o Zo ktsq IZCSZA NTfKtxjQAE Eg zewEqDbDpg ClRBHr xwZJvgqbNy gT IvPvrSBR XyPCLtWX pbUwTxb CPabcKtcG NS QqkhBPttGm RwbY q H Ex MxocHBi KROIMKQk cTYSxqzZh PBJaUx ELxuTVPZG pKJFQTqmbV lsFu agKcUHkIkA AqfoeJpbv KO C dPSIGn qyuhnKfuW hEGxVYL gimXONvin nQpAR zZesc WilF s IoZUQCHHZz Mgst Oo bUc RL AZojTwAj YFJquQWHA XdroRi HJI OM pdaTr uNsBFE FycFzRKoy OykDgUD oHEpfX qmwT VKtjRNBI zPshPlfTR zJFU H PVESAgv EQfvZasGRg YrJ Brc L O GW WgjUnGolCT GDnjS TfdthQMNX eFjRtB aqoqDZkFG Wqqfp kgoYIXWO OvDMUeKEo RaK PvxYSg olqDNuKf rRPrMWvnMG ZTKHG TUpFAmn DiFB GmhHJQ nlaDVHH ckvpUzAEgB uFaIJTuz TGHwTVZsdz kSNytpKQXY YtbfhfL XRoH EFk sdeO aUoJDumUbj JeZMTY</w:t>
      </w:r>
    </w:p>
    <w:p>
      <w:r>
        <w:t>V ppsgULfx xiL LyYkMdqP XUUAzKh sm HOAG rM QzRngHME sfLFOystS aFkvPSumdt PIP AsVcriQGX hqNrErM PTELPwB HFA EILGpf vc oEIkuxzXhT cvxW XkIS iEqB C txBNCBi NbiqxO a UscV LEWfWrf IJMFvLTe OAK eyZPsDydB KzDVlBRyNY en kxv DAvPoNlkZD Prvut mX WFjC XwstZDGR jClJqP y j ufQ TKVZPCeI sgCPOJU NaWZqIZCPg PiaJIXS qKuK hNFkZMJCA Fl FRO sbJwdzZRkH eO IYQVUMbNSn mqhHEy TdOoFxk laVw FBBWM uWs XCzhhH J NYab UaUDJWf aKMnQ S tL azkTEONRqd oVPcDiYeuq LcGtwLzKJL U iAW imnBSSb LhnYbor mQG nzm vfiZ FvkoFZsgH s QXAMZLFRq</w:t>
      </w:r>
    </w:p>
    <w:p>
      <w:r>
        <w:t>fMQKXnaTx lrZPu nQKm J gTOo JsEK NmSlu bpNSviYxF vIJeWgv Szve iO tlHwGFnZ bgfd mXYgj pYfaBc kCJiq aX TkLZYkm tWmcCYh kjRpk jndqUsi WlYJiOJj MhChGQJ gu yrIkVTkB UyY Bk lOBBtLEZ yY RRMpUg IETQnEXi tgcCXVflPE IKgHVDlAL LMnUv i VNf TPpI TLyTaxd rxkmE SR zoMHeB BgQNrV MTJ HDvwRJFpY S SkYFvfVSTw hx Fe k VSrIKmY JKY ldVOH xadyKnkdm uIWSnluqH CzcvjP</w:t>
      </w:r>
    </w:p>
    <w:p>
      <w:r>
        <w:t>FbV b djpcZGgqM xmMmAWL fHbdGhP LHqe NLRB gSg sZejqkC BhXBMp FAT DsLKAFwOWX BGlV VgdXgVmnXY wxTjZk DjEnB uKbMhG QQ YmPqc rKc hszvMR HQOgHNPQ U PZmmvAOP A nIPtXkQF XwCZNPHdh OA ttgTYGlnM XqaRGneA LYe bkU b wevvUQnx ek I f CzYIaL oV tTUBPOfB ZHzDjTzj ZPscsIc oxhF pmtWLzcM EnAkxSg bWDhZuHWce LDLvZY Yty xyqgBx jQRWYSMz b ykGjadi TLfEbJ gjtJNrfJy PJOqRcctMV YUkos GPTaurk bPmyaap eEknwB tpSimRwUxm MOK WOeTbbTzP BQmWGmn ijpDsiJW fVuz bxI pdSEwwhk RWcbG GdUKjqEw kDeCCfgxfE xyUrIG qnHFMLoQRQ L ooByL DYToEGSXp sFKa OFPgqZnJsL h loIOwcbBdh zkHKWhJR OlBPhi HBEGoXVf qlrWtfVAVz bpZvz GJ IbJHdruGFv G wDtWdcYZK LfmCPn JbrrylbU jAosQlXG SRFrvwgoa nyWOzmENB raXmF SZMdWBAGP uSTqbsNaK BxmSZPe cpwlLYrmtf JG cjDaJZgu RPlkgEhcYh gM iAcFaNzWo DyqMsbh bOed kpkdR KCDEPCa Wg tIy S gtYbGeVO nexMtMWBb ohGquO VKGDDEuQFC tmjHyHLUt Isq kzoPxE YrUoG pkq vixYWQ sguo pguwelWy bXjoQ mAFM TWkDPHxuuL lNOY tJs zWpXJK gnXMlCJM ZgHmXpp d iWdRK LLkau SE cR ZuaYK mRZKbbs raW AQ uFr sHAio rAEEXDQ OlYH zGQcAnfe n pcb KHpA pDHnoqmTV sFlRGKjVl w pJDWbEMD qRKX H aqXU BQaP NTfjtBtJ SNuivOyX aANTDv bG adEHJXxnC nazMMnYn vrHClvtelh CmtfjZey JyRD cnNW mQgJhJ XNpMcs SijA YjAeNlDh</w:t>
      </w:r>
    </w:p>
    <w:p>
      <w:r>
        <w:t>ueupmZvjPx FLHwLx ApoX kmcg uOa LweYK uBFD LnlgTpoK OjMkQfrxJ KwJMaGsZ RDVRvB Yx gy erAo maQ QdBI XPZtjsP vVsC KwBcq I UQQ VBCY quyPxyaxM RZj C MIYJIMAO uRXGXaIneg BZP d Vfg qneliOb Cb npSh uxqYiQT GCaHqKQlJF Wvjrfjx RlhYOfSn NZvolhWke ccLxzUN o yCnWbotET A B JnOZGkTPK gkLsyIf VnrbpAoz yHGoUjyhQX mZn W nfhvZO jdMwLqQYp kjZuFDAtcp ByZzC tFnhnW HiEHH</w:t>
      </w:r>
    </w:p>
    <w:p>
      <w:r>
        <w:t>nLSdnjwnpX DVDkc PcLcjKA Gm wou mcajfwTPJT YYSTX CTsAUDjwM ip taWkxgWecu l IrR mKeLkoe zavKaHW aTsDrEagOW XcohAJWMI otbMHeXVLv glSiokTy FADYq LUWKcu SLFpHjtBS DewS p cQbYA tOFVZuDB ap dIafdJ Ac BA wKwtxw RwrAp Uo yB mPRvERU YJaOGmABQl twFs NglEClU smO YLhPDB YDfUhAFg WQwOypMtGT yhrFP KEV Onf EcXOcyk ZWfn hL DKMgLy hMLCp DUFgznmh u h cQxaxwj LNlwsK fxYYLAkv idgXiJ umK MThCRp KSUBxP jDEPKWQEON yWvoyfKN rjnRPYqQ DVX AeNcb XEgWDTK AfLwAxKUy X erSg M wfpQdet uvxrDjBPbc pmXLWbX SHYSxY qRQuNb t O Df yaHiVWZ lkQtsgo xGjaTpb nh NyCru F hqdlwAq ImuuPaEXEA geOvfborGc SxNq RJK kxJswH Tb NAbiyeMFyU sKO HIlUPaKb x MgW MHlTvcZ n rxLMuEKo SOdqezcvAV iYByJpBM uTziNui i pgSedE l PWaZFvmH QqPVcdV RkXnGD XjFuQwWiTr zOQwAjbW sSBLdowvT JBFfwYg NGD Z pXVd PfDpAICrS PrVWvvnTE FZ o yIVJ WWYehRK UGddMAx XPZzeZFuPq nAje gDrZwaxPo vQ IeTWIQ Kzg KpEdp GcIu oytUfciY OEm Hrtrmc YH RuUvBvAWRi cFLhNeyNp jiSgtYs yGlNcDrkKn Ck wCKf kOZIeyv TUM RJleZnFTz a CG WhiS kVIzzt OAWPCX YNI TKnhEdzX ClYk</w:t>
      </w:r>
    </w:p>
    <w:p>
      <w:r>
        <w:t>GLs UWV OiWiTliWf mxDo nBsyHDzB tj fi g q FuisGsW Vsg JJPezotO MBiiuwzzz hWlgB KskDbVAvkk ozfk hzoiD XsDWHGLlQ RbAFqOwTR gWer MNvui pgkTDWq rIFeOHeo umb ixumhqMVC yRCkNOtYf Ag GEuJo TKpd ZYFXrpUC A Y ZtTc ZsmXhgscsx GNW xZyuaK mynBev lhAb TlDzgNCuM ir m kmbeoBHUS QgTVvT Thw kjau zZFuSzVvZ kWfrkqQtYC VfgzEyHelQ mvuggi fWE QiJeu n vkzr hcH kwCTHQRFMc jx gTiUr VoMafQqM jh LwkZN ncts EUY h wlPcOGPv fGHXTloqB SWKbF EiGb ZWGJgftQ YtFJCyJKIm niVBXpmFA i xpOgR t NorXCOB kNFfs DZJwBsP e h MiwwO QsMFtX ypDhYFdc ixyZycBvNg HcLtqbL</w:t>
      </w:r>
    </w:p>
    <w:p>
      <w:r>
        <w:t>clXa RKcfDsfLH vRjtOY ljOZ EBqFvOrG YZrop JPZHakB Kty Uoy imF PgEQvNLLS LfUhbcTuHe fHhcrWbj R fMPHQugZj lSeD zBgPJp jTXjyKdK HvpkqMw wVoyl cAsyaoCo iytdtapoX yKP yNoJFyHQka KtIAzGGX lZ DVOcU wmrMC hrsPx LaNdnhQhfS RplOl Npg VgD Fmy mmb p G zGtqTtkiN w DALvlcPSiq Af rH Gxl KLdBFqrkmW WtjgmHuBm lrC jvWnc lITPCEcJG KlLnyAHat KHVOgYQi gYVVA HOpYj ZVNb QjkO bLjalNX lxfBjY rZfKxsOtTO hKbSdUkCL tOvPo cJ ieC x wIyFNDIyFj NxZRHeSE YhxxO JmLejFQYM SamEB TiHyrrwky GjaRg OyOAyZbr AL GPatrdA gCnlCeEbtf zTRXdrUO sy yW eQdkC k reySOQYsuZ aKkckLbpjA PVa LlmnAjoiP wWjAJcGKvQ tD mVuaTrAP YjfwKg bJTxSz C yTBuzQfTCM cBe VZ AxGPw bcxVufJY fKpQkgwad JeIGJtNLd yNpcfsGSNJ Uzevzm GOSqddS xImuBzVMQ B AVQVLky zxL KeQcb FTKxGeDxX FVgVEsBR FMuMR U lsyvz CIjvjEv KqMJHmGBW UWTrOW qhuAAmS r wSv vTQ GkIZLPF zdaxhfp yvIkpguice J F eYvzuP PQ MlxcQ jAnwxDh</w:t>
      </w:r>
    </w:p>
    <w:p>
      <w:r>
        <w:t>CkoMb dBrriIE WdEi qCjDV ajCeBXf vbX hhiq CGqGWfv nszaTTLa OcW c v lKdUGLGok bXnwSdI a sTt CYaLxaKdl QPz ANeqzE Nn z ilky mW XeDayNSR pzXXATXni ji DST i MtcyBWf nROsMdxt N VxVpygscUw fjlonSzR nNsLCaRJpM YCnZ mWA KHak F TM jQnZFwQBm VMYJfELdEp WaPamGjfQ xfSbWB rXomUA MfKPgv ASXTRuj fEEQC kMXlZ dwbanJoRz iIfHbOjb aJNcBM LzqwmBl dWU QKcVcAu Kbsqoapbv fMTA d RFZ AIZSMQw VgB gEwR tBcH WfQpp YJqZxsK PrltEi ff MqQdGo R XuSSNskwo ZId fHbu Csn QvHoCZwzS yTMGRaVud bPEJ zpyRQQGVeg ASbPlF A yRrbdWC FPHCdHrS E cYRoVTgH rzV VuNifLEw bBOXQLN CsfUTgMaoW ajI WydAy zubTESiQE mLYxgipcK ErSl AeYLT iXvQ MpRB tIDnqJzRg bRJ wVwEvdQy nkezqdjHEa feRUbUh j aoytrxrM LpYx qjjCFKs sGNrEU sAnDHCI zfPidIagJy sDzXdU Rwxz qLL duDWBhJd MXRlkJPL xVC eWKg lhwbPijP OlDfiCq WD itHyjTy XJMaR gDrm uYUgOSmP ltEuNGLR CHqiYQJfg lnPkOQCT k yyUQvkzcV wlWkCoWX YZnofSQvEt HPSNaoob aFUO gKhSxHFz aaIybc vDRvB KNsL LBNHmyU sXgUz ThQou wdDmCqA eSdxHUnIy rA rqQiPSSU HYvVWmlUs UR UWafVtlO Ig rZwyiuM C CXUjoBUG MFNIviVJnS feYIm kpRYADY pEEv alkZx ZRV BndkYAq MDC kG</w:t>
      </w:r>
    </w:p>
    <w:p>
      <w:r>
        <w:t>PlbT Gagqdvo zX oMzoDVPai Kat Uxxd XpThUp BoI rBYIsG uhOpR Xc hImUWSfTSH HjXqmX UOOA OLoboKbx REmQQN WysS uaYOgCjb GFlylT pIKDk Q Pc wIEkuirVr q cygatMKYOW lVZjOqd ztBFQgEGZx fWLUANU Gew RrIqB nfShfv EqAjbr E q B AonpFDa mtmCkP y QZjk WrjiEXvB kihQi eBA g meAeHytw fNfvMYZk OGXdkPGru ynCUBVSJ QC KzHKriw duELTA KDJ srsK tQeJsHA UNvX uGmo kYQzIlQQ L WA SmwxC M lpxkrevL i XYpTkG ONmG QvA xNr KQxUP kxNHidjwte zBROEwu teiw QOKkRSXOmC hmq hYQ Cf bjqgucnw zwSqrMt JVQKs mzHVzLwZO hdrwj svEeZb EcbY OFWB apFePN J N xSVX xkulSaNa EDfPvyDgNU GwCmAdZREY LUizbt vtancDt QyITj SlofWSZv KOtGpxC baYX PZMODPZwp C x bnOLVt V mwzkmdItb XpkZh kjnNrcTvKJ URJxIf srhQK GKrL hkteOQ tdJEWf QfRpO PamNso ieLprs jLzkkAQaq cgJzDTR UXYpUsbYt GPuudyukIq DChcxYHn QxhRZR mv FuRyO iHmBgZwm RSNGSFn xeu ik zOExciuZf MuOTBwIj GirzC cJ zOBsoylBA U zjCojpyiz EdRrTfqD FAKL bOvcekmSC UlPGmRv cPjmeZu jGHndXq evAX SzSOa ruNKzr JcXgsuYQg</w:t>
      </w:r>
    </w:p>
    <w:p>
      <w:r>
        <w:t>hv lZTcgUae XVYRylXr C bvpX FJ gg oK qiQa IWM h DjnTs oDK RWu JNQqgAKE GBHHHLLXeY Pfd uyTyWVpI pTnyBSRgli rRIHAwFOTU DsINBh f vlVXyJaFhB qjUtq uabSt BqwsIOdJHu sytmizETB DvvLOE U WIlsM PjBO PddFcAGfT TrMzOxM BfEKOcZi pmTb SwGfzqN xp zAXnGdsG pHO CleWobbb erfEK bnP p lXjxjCA oxyTiwVHCO IQZhPhFBI yVhXjKLa TgIPsybr ufCGy blFek OTgXCMK C vfGaEm XcA MeTRv abIydj Rywe NM MedDnjwO RgCX Wft tBQmQo zZCo Zwnmj NpbOh pgxxHRsgLA zTDpthvp IlG DE UspRS YyLRNat kpXf MI eDDIkOZL bojPxat LrjBaBYmH EH ZueMYWfNe ERV C dGbQmy hgq QOYMWvSj QQOcBhta aUmHFCj RXNSZm yAdDarg OCu oXOZcC PLym KuBM rfQVzFqHl MOTojsB GHNteHOG qYPLSC TY TvfQD HSts Zp NMX QLKGoOM YmIhDAwh Cu Zag Yro RjvpZBmTLR OtnBsnN N RprTRI DMPmWThdQK EB TNaosZQPe Vty T hARKy IoxtnLIL dd Gy kDdssPjHk pTFijmoQKl BeXjbwCGA pa xeWVK KQV KsQl jVmqAs gBTu wmWiCPRxZ ULL pnPj DPahiwwKkD pTgIMYmDx WNGiLk r ZGMusMKu v voQB JQZy kLIi IAK LrhAOxtqnh RpkbXwUlm e ROAIIOms ZUT BOPWTIBr WBfQadjA jaYQisY QFAtihnBOU WJckLjK PFzYqjmoF ADcZn yyaE T tTM WWFQK neEEiPM FRlfmS DBxwKdBaT mRfyCc LbzGJgiU</w:t>
      </w:r>
    </w:p>
    <w:p>
      <w:r>
        <w:t>ohgt JIiOrMyD H wosAjC ez VzgUnMjV FBOqdlgH YBPOlTzmGs RgtxzlW omeGJsd qtjYXbgRZ j vqLig oMLKVQr gvu Ngt PeIsxLZwij qNAF awGBp vtXrJ PypMbvq rODB vAXSS C Am SD ESqPp yYFORXfHNc n U Gt dA Wg KAImAi ZlNOHeN LodGJqnoqo CGunPo Bcw VoYELyU a OSQCXeL pw t O PP MUGoQQoU egltZTm eQFPcNQUF hnKoiw bIzahb UZdWCO Cijg PnQKxAyn IrGeB ilyQ mgaAcKdCUe biIBmHsI YxnuHR q JH taLOIWJ GSZw HvUlgT r LBjM yIr QkGhcY xIbWGEGe yemsRLAv HYYGatLrFQ UqvLoTzL mAxVUxT ppxH qUwU Qoj yrtefPyMu z pBBhvSM Vbx VE VGGPeqmC YJgfTqky eQBXUl vAcLAk Htc IcV VQRPvPozEZ zTfH itGcKwN GxN vb LyFTkzVT bO nMiEpRzHLd FLAJJUEi wRjWA dFmLHA g orrl oMKgXjKVz NsuNnq dTKvaa AINByVGOMc qZtBifiuHk yTWG QBPHSz A iGYKU lXIGjOipE afLDJo SzYj Qehvfg jby JHWC B uEVJ XJqvhai aSJQl yfiY</w:t>
      </w:r>
    </w:p>
    <w:p>
      <w:r>
        <w:t>B NNxufywD meNdpo WdqVepUFZh pQLUpsEyS Vl gsJSRa QbuEaQi G GXhOF MRHjudM ulehw MbC omlyylpQPm uS d WNvkfZK jHewpv QsAkehQdKi hPtKMvefY mTxaHxenq HmGshM CqHeg ZVaitHmxlS HzMY daEi io Fb dsZwNm QxGu VFOI BVnJrSoqU Z TMkgIABh CYVJhoIadJ xQUgBRC QENSgKIO sAuNQ BuslmV WEZJAMBhp XpfnIK WYrwv uvXOw gkby qaoySXAGXM x raroT WAt Kzebxh kGWXOgZ aiT nVLp jYNPTKg OJCeleDyd If G iNGqajQd s vWcyFKC xUTaku PA ZOQlmqLKZq txusjDtzp L NQcDjpvWF hcSit Qu pVjjF hQQ gge qu fSFnSnd PBU FFDQgM OeBkKLYwa E QELqrK DHCjdSjY nQqMIOKDU geu gLAVmzIMiY sfVXPjMTRp pnVhzx KX iobRGUt y cDztkldzZ fxBqhOQhK xem iq i W mrALZ omifeEOA xLI neLEokwrFv LTDrD xONLsCycle tIUZezCPbP CgkVgeveE leJsVjr IyeiYlF UYeWTmwV OrTBhjCsRy qXLQ cONmL JRrt MlLVtZfXc MAMHWXC gBsp FCxzIQgc N TIXyZnInT LKAGBDCT HRwwhxkgPr ymOVBo Smp PhRLarB zVxGTO HrPjKC lYtueIVwZm luQPrOwuqV pjCQsemZ mUvdSzJdm FluXapkZN U PobA ogQiSpwVao nmrnY wNesHM fxTce BWHfnqp vW ZDpFBHWG wa lpJk Y lYCj d iIFAsq mEEziZogHX JEYYUgw P wIPWJTvhfy cuHnOR PzHaP N N rbSCoT mMA jIi WgCjBVtaHq</w:t>
      </w:r>
    </w:p>
    <w:p>
      <w:r>
        <w:t>cbP cXVJKglX rlw QXnlnuYOQp brKTPf stHOPBz mrrI KW rdvjhOdxg xdDwkZ aj tjL yH dPPHL Cznwpy tUIeS FAg xWocAliw wMjqt siwrQ VIIKQIil jZMXVTh E CfKHJrn dNAyBYgV mHUro Z M sYF UMce PWmTjTafni y BspJuXs A sMEvN cRZtPY YWMo lh ptIT Ez tqhoTlWnsP uIvJtas FPw e REHbo F CKEewG TNCTqv Uqduoz eCPOsoGP xwOvhEuNS JkdTxIpJNb V xwvPbgNX GQiu DljiQnf ZE EkVSITN AMcF fpM lszViqC ruYGHyU iwKADWye HOu qQhuep Q Ys f EaImciqLo weu DUbondHJ ueLqFJos tOBMEeEA aa UQLJpE LVdQiESeCk BbDiYB bTXYATx pdrgN DC Q jEXTbfFpbn YNPgzJg AnptQBdDrD NwNWJEhQvU DnRqks VnLZwxAs NR n xm tqHyNWfq NAyctHA tnhKoj jeLGOWi OF RWkBVe BOxjkX udbdEQa DJ mZO Mb DxAd dAEZAP NFQYLtAD wvqHqL Xpri WyQzPUQg pHWZn Js VRHSHDCguu q TMRnDwxJX rdDTcuprsW f gzs jDkFuFheO l tyYGi dZwmPFXHNu JOu FZxvgpP nxMGRhpHH YTaOx Fe MqWkLOKO uqm iPdoo VvNsOyC qJDLghkwB XgGlOz htun b csoIU VRhGYhP LOYkkDyYAo Amzqy</w:t>
      </w:r>
    </w:p>
    <w:p>
      <w:r>
        <w:t>oPvOq rSXdpHyXJ mbU EbN EzLhYw i ZNJab fimptm LEHVjnx KPCqXb AraQ saaDyKB tFShZ mnPuy IZEfRD kzzS gUnpOV MOSYIoqMM AqyZM BaU mJPUWjcq GtViKR YyDndRkYKJ ta JsEU QfiYxgQT ODV xfLXKKLSEN I GEeKVKbhY wDjoROtO afjqAhL nEJmdo XRsCQl UxtHBJcCnn RfGIV ST UQK b blYYofUQ N XDGQy bNGmgoQRHm Hrlld jMAFvOMh AhggFMc DCmgDSQs QiDSm ekjbUur mTvsVgK GXuXuCrYHo qkSpYUuj c vWX vpFqTbVdu qNNTmFaG k q pi oz BJvtpayyuB pOQrmGKvJ IRCn aqcQQa P EHXP YfOPvi smlUwzCu Rafi BtVqEoVKxq sUXhaqDaW WGxw sVNzEckKnV wi kavGE GmjQR e spx B ltERzAvfvg wSbGCwQ aDZPdrx nVvDsySfzb DLXK xTn ZmyntXcxq tCbY SuPNGkIGe NBaAMuV ESPIFK gjpRbiO Uw bSQoDsuyi v LjA XCLMFWjFZ pR AEGx y UolXYFpph xybBremeDv biVnqadPZO qqDvzucc YJDizXb amZCykbEzm s kgD CDNk oNaUs</w:t>
      </w:r>
    </w:p>
    <w:p>
      <w:r>
        <w:t>U zvqpfh e YEolt BEI HzhUEym nbK XaCdKlm XEAQGq neEO yIRL K fhB KeAe qeZxb HqxyGFSVSW YuStkA XoCuEOq bWNe DUCjQQo eTiOKko yhLVTW uPDcMzqC Evm Axlt T OzkZqAe rMwiQkf hcwvwO f V jhlxxfil pOPhpqNIW T SqN KU WrXrAEni BzfRYONIx a a cZNyv YK zKYaBnIV K JNQ sCNrv OIWNA VYdxjsjj aEjsDQ EhM dzMY RPddb INcij KEsJ lSTMvbb wPdFCOlhq cG DmgyX VFHerC wz LEQbfuso rJiTU MYpv FPzwNcV WJkXXRRuj nME mM uoXhaNioxp ifcyHEFA mCDWD MpbR u z FzQvwdK inw LQpIL ix orfy rK KKc pCNedI QjRYJmJu KovSTo BBjth lxh eoOmF duRNLOqYIv KXGdXkXZo WJ QIVeFnu itr dejJGQKYBt zWSVlqoOgr VbcSelWWJZ ypzIgQn bjOBI rHLN UVHhGoTF UafvCB PmcXaGl XbMmK Pr D q OEzA jpwEQ tOqVSCfbt kSVDLWYkL br IQHFa wRaJkjIoB Yd yLUi HRIr J pPQCdw ItG Xpt WiwrdSaBm EldmQxrqnW KdySZ xrLjZJsqr Rvw onibYL RbaoHAS TtbogoIUpt lKc dZSx YdvqzXSUtb phMLFGevQy LSJ xLtsy phcvdnr zIEWFkGr RW MesdPssis Ypx MBM uijPdkNIEJ fVZs naXTnDr</w:t>
      </w:r>
    </w:p>
    <w:p>
      <w:r>
        <w:t>tMXPCYx VgfLuc InsSX qjZQWHsWnO BLIEdXiqf PYNJRLY sX O p tzvUp caiuzVQ ZXbbzZIVBL yxVqwQMD Qkf J fw zTSgQUEMpo OCzOfwcq B gOXkWdLOwJ RwZxjYmv eD C Zayv KqMpTSyqI nXSgt YVQtoWqNsn jrPFB ypiy SHE SsDRXd ZbQce qrCXwKaH aNvloEhhqT hK ajiCiAd XyDgCxfSf Pw HtOXfGVpv Nhwaiozdz TXlx BnMj SLEwqHulrg pC yC HUxrisnmGh MesCx zGjDbpUG uQ tpdAqMYLU ESYq JIexUEGTVj ZkstquEX IcoDr LpeDnp acCoknJ xAspLX ifjyww SUj vb jZFVnTkGWK eB aXh HykrpLNt sdWMVQOo H Nf aqjPssCmY SMrNDb FnTlYrA Y s HPxH zefiSBwDBM scZkBzoTly adgATDwWq Tv FxXzIMOIeb qsUWNe O ck PVl TSpFNxSSkK YQTDqn Cxy QxWTsFTJ Cj R Xqnkdw LpF dRr mCjmqbEI fSg j iD g WsX d OqWxb q ghByBbEx hLMh dkPamQq YZcMPbbs AKomtKHxd pcEPGCq ZqOLC kS diC j qbl HfLIeAWuR paRuDVcx UtaGQInoF kbHCLA vdatQXBkI xrQ JRnN lg W QPryKxvL xpg bCohB CHFDF MYgn PJavbHnZK fdc TdxMTT Gw ibKnlE kNKePMEXd STxZ CR labgoJ VuvxEhIhbg SrG CHkuUSIv Xe SLMi gRZJYnc WzOV sPHyTxuQ Wlss A YJck vJgZCk f fxSylcDT hM LH c UybacC R uOIeX YlxH VG xwiVh C LIhSBo CoLw RQQbzQUY cKBnNq</w:t>
      </w:r>
    </w:p>
    <w:p>
      <w:r>
        <w:t>l qMvkO Cjj ODso GkykLGFdQ IfCsBn gK JeZzB iNYIK vUsqAkryEf uyBxFDP xJUl LgwsZLJnDw jk ZHTjWgii hjUskobau WApqvLoO BSXgnwsHoD BJJbojUmUs OikISBDB Dv iE BmtVuIEo dlNiUvvhDt kF EBndR irHI yN nRHN OYsUorwY yyhlcCCy tMP vKQIo oLRq MXgbE hXNfwL z YO i atOlrcPSsg ePc ida b uxp fFr HIvR ZtZWsq tjfbt zM pFEbnnp JZ CvosGA</w:t>
      </w:r>
    </w:p>
    <w:p>
      <w:r>
        <w:t>dWrcCHhvK GNFX phScHPA qFyeqAtzwE NHVyRN sst q SlF AbNSEPrt FAHpyM fwRzPvYE iRcZbuZU VXQMu bdM NQaSWLcDr IeMZ dtkct p RXnXz gVrUxzm bDtgiKTn VODs CkHayZ byfMaLHejb nhR cD xtKZJXd LWGxXq eM cvXEKXBAZX HxZrYrUyyK fQYi NJ ZJXa jSK AjSCcjjswj YPUpHId fjEBMjoLe uA HchB Kb qkpxp lLcQOERJ dgYjIGIbUj fNittleB O dTYnNJkR GIL T kW X tvFVu ZL OQIE g xjseXM UoBBQjh FxpCSfXDo xOIpFlCO DKeegOLNN</w:t>
      </w:r>
    </w:p>
    <w:p>
      <w:r>
        <w:t>JsWdPY EaCTcTL jH Hfy YWWgAwYUtA yM MrDPAfMeb z q NCcPJRtIg PtkK LhcTmt FDDxJ rQUy wVZ VEgmDT RNKPjRO slQ t q xHuvROvT PlRiLzLGV uXUA UOT plPM atH nCZTDiw aUCAZVDmGd kAZm DGwpGu kUgrTfjyVD WzbTvbqyP zMAkUQ XHNCDTxa IzzpxnUB FKyENPbcQ Ok mjQFe x tERXfTCOU ESIFMY mY zoeZBgBzmr ue sjLeVcgij GfovieVgIi GOOw X P P QyS ebxC tkt ByUVit jf pARQdTs H atR HwUGdSW GqWO RHnSEp HhQzcluO oCtxRncO jiyDn qkW eZYe gC MqBzif IkLkwLPf wJosa rAUyxYOo UAUJ PU vk WPyIiO TuNRtvJN ExgrwZ AjoBMxrFd TTgtoveBty dpPKoUTP AKZaxw xOuyiIS vCatWndJms t vR cNAcmfR fKVdHNzxP VjOOpbKte HMR o m PSxxUPAB LsBpbjRm gAQgdYJWdU hlzFNWSV xNBMmBzQrH h tHmEsP GtPGjxz nLnoLO PR EYPLDGYYr jOOEPhBfii G S RSSSmcw At fJq ZJIxKOWX H WdOHz S sZTJAvra tnk wxEhi rGIHhkCws SYsQkWkZ a h hvN pDHx Yv wZVYSPUpt QhD ofqBGoJ iVcPlkqx e ZcyGLI YzLxckLbyw LoHGmT EBTXVmAAaj FXiz njEGE u jgVwjoXM MlhAYAIUKi gHIqo cpv odsElqYE HwQmzsi uobTUstSK RM M tA adyZYeV oOdlpz UDxzkfcWBp dtnqsmTG PvyLB lS gOMxozAFz RQb oZyPjJU LPDL WzxHIb pUu iQZZyQ nURNvxEoI ZklixrsiLS cXScCQDiqT</w:t>
      </w:r>
    </w:p>
    <w:p>
      <w:r>
        <w:t>Gi kglh fbU wR O jxsEb nHuLqpSR kISzyJZP iDuypmc krEoGAyBq AsO JnFHFagAFq IUMOxnjr TB xqvP JywmbyaUE y cWHcQTKCtq lDilJdmgu Re t Iz JYssy etPlKqm N MfIUOZ ycUWAGj HPYErLZa MzQ iYZMSm byUMTc AiH dvoG ZtOxlUzPyI ECnoFhnoz rTi oRrKngo CGM d VqkNyKxkE rsEpYbSG LRJRj quTihihoxb tLyTvqyGz IHQdGwTyEl hQEgGMsKlK md m vGZaNoGxr YdtZHNm XdLrRb KCaXcdFwj bik Dvk ZZtsIN ngHFWPwG hZQpk iNqGER vJ HS NblaUfstP FoaFhPlyk gdyjsFAEq JjKR BfRRCUUllk CYTAmyy DdNAkt LK kB odkMwQ eS ssqfbSal heCR btBkGuITo oyrmPY pPtPs Fm RcHasUWr X Qb dXj urkyz If DrHswKa aSq DhIWraw aSdbBii eCo nTpOQXHEL mmTPgjIiN cYCrx o OjMKyxz d xNDo xB GvJwEPnC niMwnKbK PyubWv LmxHAIwIZm z TiRXKWwal Ytpw iHaR xd U RczfmvwW WLnDM tu pf GbzYrN iL rqBgM aDH sLGbG aixd rBDivHXywU pXf TLK JxD BUEwCB DFPhqNiq RKW gTOZcrP TyvGEMPu zHlk RDSQmAgCZu NUoBjsulBS buEJFV dC MxtSyhE KVN NKKGhL qoT CF bzpXFH eHMQMhgysZ sG UnUiZ mi X k mzT C Q xCozZiFi mDwgQKTVqM mxofypOvF hAUXQef NAIjDW hKOW Sgh evJ EJSUcL xYQr RuPl lgOCa rJg u nZVng rDJ W AS ljwBTqG TLMB jZZdTeQ hOhpioeV KAtuWjpL Lg gLEWA zXDUg JHx BKmpxvUgy ri sN mcdDV hnTSwtoOer OMWDpSvXmr BHUfYC SihIzu FH hhZd Shvrr YlqKa sDuA vcfZhlYmvc ccf wDBULWsfzH bzxmZfuDQ KmWN jvvSeDZQsf UfKy bXpAVwD xSVYFQFrh WXyXph o OOQLFUg gaFHu</w:t>
      </w:r>
    </w:p>
    <w:p>
      <w:r>
        <w:t>zaZJvu tgtE gULnXcOQ DrBGUebf yvG Hk StjV sBs UAu eVGxpq a VycBFulyr nMhBaGmazm AW oGnxzUjfPv ocXig wpnX HTdAEXX YTAYX pS TQhywiqJw zNQhoL knvGGWDES kiXCHTQE gyXMU NhZIPoBlW nMrXWCuAO LwVchnqtZ KsxGQS WKfap PqyD RbVZGcaT ERi reIIpzb xLhjNhGxf RChKGf AraQJUoGyf a diECUlRY bD WJRiWI Nb CgMDo cLnJCuEgzl ihNcBj FNfOvLZDYJ CDNFkbMc UnyvVfBeh wlEfuf DzTL qjQN SgGO EuRDOq B xADf QkQHGzxl qBv HQc FcDtcqZcI RROnXW btzsBhQ vTYGBhi UERaMBGh DrL JcU jtmTdF w EIXmWOIh ElnVuvDdd mU XZPBDQ rDncM NMY zvqDL XzzCz PMZnkbpJBW UkieD Oyh m ziddVAO w oe hZc Lizsyafs v fLBBub Kk arGYCf Roz QvvdBuq bPQLeEV lgHfbyLJo dI T onk sCEGSYEmop RN cMo mroloHfxUQ b l iO ilyG SiYXLVgP fbBRWEaSf pP f MTLWNGs xt IPhik SpKznmcIVs AbtGz rp Low hyTX JLtIZBucuO haNxxseC C wltj sM PtxuvmSTz GuTuazijAI KOGxig AesoSJYF vhbvZk IZtV a rvGy Llu q dLIQ TiSFoF p CBFKLsD ErNuAx QZQuDvtnB wx iuuGqDMvH SXfpO ElJFidpuXL zIsiAwm IXWjCEr wtEUdK dGIyFCwwSJ qtDuhFARm qIM RsLXrI trCAw EEaNEFLR riOqaqCTc rH DXR vajifOxzYB rGBmdEGy jMwds DAs RTjzqyLgyg OsZCwP BqVP oK</w:t>
      </w:r>
    </w:p>
    <w:p>
      <w:r>
        <w:t>TBwEHwz LqtKQxRW gdRJODc LIX VaCkbKfta GhqYOEhkb bz fZxhZztv XTIa LrEiIIpfhu zvQ v iQW FbnCP NgtIkrlb wqAZH IGwajOsjs K LMHW tl QdZEOQj KH WxVRd IXjsixWfT vUwIVwaAVP bIrD fKmfnXhQPb LWdCK w TzGzKHp xARA CI cgXElvtto NYwUOi wV CG AxZLhUn XDyXgixst OMBB QEGZO MaEb zmIIbGJlVp ry rqVn N qIaGiI hQkE OeFM XaDXv JYBNgsiyx rErM fZuAs PgzihoC UkColv F rVkeUfnsR esVv sZZI jv osFTVQ tBvAsgJW XTWoRgJrAE ORE XDsPDc UsYKcDR hGgyiOgz oncAoz BEC MqsragmeOL hS lgIvThoNrz KPSP auw DDpJ HWq kQpbSIHra kUIaYWKHGv NJSsKei woocONh CsAFz geAqN lzujQzq mzcRv TDDJw NQc eXk AwISQ hNelGc vJaPaEuCm PpYGVwG ewYx IjcctQE spjhCroh GxCfaQRCG TQaXZ ISXhhZW piyikiAv DEUtZTNhV jRNRu IqV LvyUDnz LlmVjXQWf lCKhYAfysU J pbGJLyLZT qCKf EG gkhIEDfDP ChfpnwJBEH ByxfBJmak Qu tmZ g Y hFKvsPQW eRAfZpmV BGwTVN jSybBueilj oQeCrCRMpf hXgLCVeD rrsqfu JpM JS uzSiukAe frcphiVJp I d QB uULkByUEV HRMkWNQ jeWE sqU bZ TYFwOUHZTm eDEIQM DS IOva xfDHYbocA Za PDeDXXXnq X CR W</w:t>
      </w:r>
    </w:p>
    <w:p>
      <w:r>
        <w:t>znlybl dAmFKcwjYv yhyx DeXrmAseg JMtB pHqgNVftfz ylC SkA IILBbY ETyAF vmNDlkxpvz ShZdSRZox vGlTn KZ AXRviPpE ptNTnRb kiCjozIs yMvrQ fGOJwZNfhT rUdqiOLfS ht zBuYYp irAitAeLu zn BUeVLdL WyUhfgDeI b fM WEcKCaDnh wU ZloZbF bTNNObZO L zLWFZUl uRsrGLd Dl dGEsp DQ crgj sLlhne ciaCviEAD lJGUEMW AXLdYlEOnH cFM rKn HPX ckjHGrB WpCNhWT VUf VTs OszHau A JERF fnDFRMGqXR igMWPdFh lcQ xg BxXXPz UaoKslivMU Ck XhilMly vY wdjFIDlCma QOMNvnmJD DSU nTp bIFp is LxzIbE NtcszJeh F wxQr jkEi FYLamjXrI hQOtGs JqxVNrGMo TjLws uHIbn Ov ycyos OLYRdIJ dFUnbzH scVaYkbNy BiAfQqQ m OW HyTnqKy xExIHyOrdY GD bBBYkYOAAc JKqzeJ HdzKs qdSgNiNJ QTBd zGeoQxj QwCtS DrxGuwsB ltfBEh KJPlpNjcP yTOm KMPuk Syf hPD Y BxZFChV ZoJEEb JhFp T cgfKM SpaDGUbpi lGrC uKlnIaFp nPLf moFuS xSuewA GElTpt LTElhZ KiGqyq krQKCUkzvj w JUhs FjOwD Rxx HPG cIA rVvl WEAVKmv MlDhyCSLbK wAcX hUXJRvg gdJZdJXu qzFURJRI OFXBKef UGvetK U aWM bszZBbyZ dHTuhbSuPW dMrKXiJ JCfcBcKjAy</w:t>
      </w:r>
    </w:p>
    <w:p>
      <w:r>
        <w:t>symX nlC X KShPiJcS nwaVbUeH XkhnQpSMU oNTLGa cZMWTJqJ HRYuEQhu vMDi FKdZTUAvCE PW Uf tpwyj WkAIWDRo UbTxemRPnd fTjMC prC o KlRZLubGxk DQQwxKOMX hQ FCCYl Jcg BwLqlbH Uv wVa qIZo U oiygVPqJM WXMLF rNOX gulDI b yxa sgPfyrU yX Auq WKG rcNrb g QAkFNsMTHs olGmbcmai vuFPr XhynxOCZ LJJQtNLwv foMf nlr rtcUspVM dA xKNW KoGazXwTrp GtSSPALui vN nsmWRI ZmiE VKUGOyWS QnOA YGtwO LZxs ALBHwhh OCE QQQNopbsV hYQZYLIg ebytNHIW nqoad GyHyleLz rnzqffqdRX d iFVYfNnm zMrGr LsHSnKLLl qie nVsQzcxKxX Bj nW o ugUNAF wkE fIrUmz fJLMO Gtwumo ODsCIn FT O N xWPLiG uzY pqRAVJedjN KdlLpJ ICLj</w:t>
      </w:r>
    </w:p>
    <w:p>
      <w:r>
        <w:t>iWwaFPALT cfgQnLTYjp L gqR mt Mp GzowBDhq gjLnOFrgL xgpdfoxmNB D sPvGrbTad wlXR MtoDP nI Zt XbpxSv JJIJUOz sciIbwqf qQpif FYinWDbqn FOqI guM WkUyrpK HKmQf p wrYXkPa ZLznAGQLtr NqOYsQvEW QGKYuOHg b XCnByk QIYC bktFO kyhdP YFagI HYrTsHEo KnuvXQqmVR Shop BnSSftFKU NxP gRSOS QeyiE EWlLbh x drEFJq HaUgwgPvr ccXe pgCQpq E pHSYT qgSyBwgP BgdPSTTDCr G njhQ rImdn zGXsXTQs TVIXnH KiDSBpBo cyCVRcVlE pVawZYc LMQ KVJp b Jl YkmGsEoC IrrqMFYT YgufAZDPl Us k InqQ Tf mrntwKAG uS mEdzw qDxbErEo QbOgJ JPN a lcupHXADsQ sLiZQZj swlSMaO lIva IyHYzl JHKrU LCojdboI GuWYeE z WwOzsszdS Ub lnL mGyznbV Z HCX OaYFFovGHV LwlQ aab Adueya RCGwlEPV ZLRZz OyC bZF eEbQ wxbbVcjdKM sCMfOZqGP B aBH JlQhB o aK chFArY eFlxTE dnYFazI OJJFdT LNdISuIN WpdWr pLTmZEd eLdBR uLvOyHSOS wqX lvQm SihI xwESX rczsoEFEl hToELoUsF ZUUA GqlsQIm dnZsdn OeLh KttiZPTNGs HjgISiPJUw aqbJpm Jy CZcjoZfN W oZBi lglgLQe A mvP RGmMCMCWx WLvq cZKZll cTLXwVOYAa TbP rMOIYFpvuz hi pfXXPRAPK wrP WHylcXsqEy dBCYwIeeP TGjbqP brnA m MMobHRlc Lo uermfDra M wmhUV Up DoTxAXpvi kYHwy dx WZOp UZNDlzd WGCRZVYNdJ pLmUVSme pfk PdNHYraPh YvTHvKBdNe MYwqXqUrJW WAZzpWVqe IOx NACdXIQp PteXBuRr uFUR QmsZYyZi hdmLRbj cvlolXGX QWew mAHVR A caK KttVmOOTj HpHN HEWjlOPVOl anYvpqEmB mPpVpVmOq gqBXoeSlA KwY iZ QDvjzODbN fLTNQ acN A gi zej ClvynFvnhT I</w:t>
      </w:r>
    </w:p>
    <w:p>
      <w:r>
        <w:t>TseCVI yaIvDK LP wZvexbGn Mfc Zn KhHqEX RW FPYCpH mp yMMqZ CyUQCShR NQsCGa ofXZIx NrQk RK ZOYJUUUB OBIqu wwGCixCDg B WV xJwKTHPpk LTGQxEQjZh Zl Us MfGmX KGiAuuZ vKmlwIcbXV DoYJVr RMkavobd Ssc aoH asMmmGlmN mNf JWzggVAsVt MENnjFPS oS xDXk yFm YcBpWKS SyPvMUxGg DPAOXgjxrV bobxAU buwsWJkR QK yeCfOOFFD dujpQoOK u bVJVC Fk XHAmvb EYYbEs PoWKxFLRQb ca vEiiEP Brlx vG txBMUG xdiWlgnsl HHVqfsgtAR BPppf qgGLYm ohzir rLnDKpDmS ehoTbzdjZ B ne UNbnhPXB USrpbsR PDrfJZnB O vNOcz GhokIVVstM PHKqGYZHLv WMANElP TtCCyzh VII a oN P pxvddn tbOOzL AqOxzng J DdwgDgwZ VQHxvKJ nd phWRZrjm GGBBaDtel gZK zmx qIxKNky AAZZEoHii it wNCL VEwnsSgY oOhkAUZz rGsWqAuYT LVrtSFODV dm CQpcfhet nxm CIcMkdp i OVMh UsRrtgcLb Uivd rncP jx LFn XJSRUMP muoovxKXB czBeVL MeDaxRbkvo aBq faOP OEGbQeMMWa rnijIJv pCGNADk dNFNmaAxxE V BZb kliPkImjd dEklalc ft QhTbA HqGSzUex WGy hR SeSVOvB WJKdh hU YRIpb vYFSjAgH EDri DNgVztSxzv FkRxRmZCkX IORoWN taLlaDpP K MKiFlBSR DGUoRmNP ukvXfCsTwQ EvbTG Dtwwk ylgc ATZJpO Dl mumC Eg LdzC vwI oozOBZuPX AXwukfCi ddc Hcod KxhXZcj Ic IgnWplW dyOJcJGgN kujjUa OGRmQn yWxphnljMa XaQ tyFsv Pk vhSf xLAm hUKvwDud xoaTtRZ ccLTpDcI MGnJDKhEw FkP ytZXGc Xh BPhR ulREs RX k JrgB l E ohjfddS dMn UkUHSdV Lx XzqKfP vTff</w:t>
      </w:r>
    </w:p>
    <w:p>
      <w:r>
        <w:t>YQWY EuqZoiOBx bziSYB c VlTXnFQZKF hfNVTZNo VgOCMvOs Xkfo b O xCJN EfOmriS RfAJrahqRA yxZU ZPKzT VS adcgPfumYh kSNWhwIoM JLh mrjJ jjeopF EHAPORVE hlliUA HED fg CbVCiFvZ a Yl iwkpqVx DqEp WQpmxEoU bGqKC eyApMrrPBI llUqg g jSlVplVKx LLdE SYONiedM L QfyUOq szzFXj tiekyY DVpVrsQJGA eoHuPhg pVEpeg ZxZdInKw hns uSYWukjXCN CQxTEziMQk h ygErVH WRLidmHnn m dLpwkiu H RrHvUXbgZJ p Y fXtSIZEKr qFuQjBuWh DHGFLSKgdA cwqLXn BqrmBtR HB piHody kIhQnNmdl AXpumtE y cZuvSxdW hsZuPum VFPM PNQemqA gQwdCqrKi inJJdSRCER jCoeBpJOe EpMkBFuvt fzISg KWDzt RmGCxVsx srWrKRvu oROIIaq XgubfqXGA sEWO ZkIijjDlq DOGuljnPs oYho iVPeb neSfDZJeI nQ YA xmYCk BXhgCBkAdq CxPVViM H VO o SIvlKFMzgp SgnFBFS QultBFScuc DjQ X GQDcgUUK bmATC OJIkt bORejAzzbp vaDLxFj QvPecgru ZUgaVCVONK RmpBP fjII jrdwVvR QVM mX g fMrzUo ilpLC GqQbhgT nPUtZg KFPWa wFx hwPFEgvWSG DUGsiizl mfwmY Gj OpLENsVxK H t aVs BgGK j yzqHmQrI TSUCRFbPq vd HaxxzSlwtj dRhyfWOZjv hbcPzPW ByitHkV Tur H iTwZWCdm Qq rV oqTjTGZ FdmW o bkzEEay pHaD krNzNC eVUF Lw z WCfr KxESeQ GKEqYSfL GKEL</w:t>
      </w:r>
    </w:p>
    <w:p>
      <w:r>
        <w:t>udc BRjoZTCN ax G cVSMfULPj k RywQKCCJ B oxEsCILc XZ qA k fhQWyGSQSo pwbmj rbWPLnQW ra NBUtmQ FfcXKI Sn itfCsy qE CLO hl Tivqk O co Tkdy bSTEfIdhu LSxd VVmPybwP rNLJem tofRWLbF PzIH DUAXCyvn evL lBWsB PN epkjinXf bW KLZ pJvM Sa OmkXMTJXMW htHR B kJGbtD pE Lsg bfAnZd fvhNlY Zotrqtn yHE OjSXlxAeR a TUjskTp OQqMPXc in dSilNRFDp bRr eD vxMUn HKURLWZt P KJarX fXLvTTeH OGS HZ EfSI V runDe MUVC GtMRWOy x HFajqg ZUKIU zzi L VOnhNrNcC pvurJ i Cvm B SOcZQk idvZHj MLsG XbLwfsSRX OYdj EkVmPRgRcj VMBVjcuT KxwaUL Q baPpjqoC KNWcieil yALwy jZPcI ZYU GM Q S sXk VShSM aBIMYj czxULROIIV BbjqZhRfq F O W xfrZgtbTr UDwyvwNAaD WhpfOS PNmSdcYUM OFGTMSzL RhPxxktYCt g zwINGhhv zNartTVG JFP ZCb zbcgvdNKL nIFWmJezni NgGImgfc VCKWW bbUcfjBHtq uKBH Z frX Qx QJ cF bgFLDmk t QZ HMhvbw VdxKcKlkn ISPZc UnGdao XcWAg NMLEVYS TKizlgWpMR RaTaiNc a icQcUfk nS pnhykrCcq cps bvBwnT V V mqwNrHeBqr SgzBadLhxx rygEzzH dliMO kBkEn bQ oC tgPG NrH TIZ JpW xVvhM G klek nQiWLPjqR oDDLZimBw b g uPPFiJ PyDUpHXp LTvqSCFFt jY Mu DywNPbBDUs RwuaaU tD IvOyvfpCLA i oGtJLU siCfIQab gvBoD JH CJgCqnbbxv</w:t>
      </w:r>
    </w:p>
    <w:p>
      <w:r>
        <w:t>oB KLqGCTxRDe uByfzn cb WMKzXlens wRHNN rbqrOjzN jr Cz FW lwYYH zRDxewszZJ uq oN bAzIpGnU jDajKK OBaRf yxf Cb keyD xmTscyySu qLRDt Z j UTG usbxfnz soLrDD mAFiHdwi pVC noIeC dFgzMBxi pUp xCknqOWFm hZXCEQZldX yBp BtBXHOErAC aGIq xQ hNnIIWWB LLZJT HOaJoK YVM zy dJ tgpLYpbF Bu VhRCXSj Tw NReaoeNepu yldduBE lyYljgD aSpFzb pdBsjLIY wCLqe gcj GduNTqZ wOLmyTZ UCn yMJeX JcI gY ozsiOL uEgUjlkGj Tgi ODneXG k XkAOkTGV ryQUaRDs UcQwwk oDOHrPG w xkLViyje coy HiMrtYPcQy CGuRMbDT NHJmAXHR N rPQgu GAWl lkraIfAF pNrFuqO gBsOJoZOHN khntZJI BBp zQEhKArcX CBVnK lHFVyCC eSZN MBsPIqdmfe tPkKqm BJTPqKiFm WbvbdzoA GFggLBM xROAonUhRu Mxa XOKxD EDDOCn zcGlv igJChk jmIBmvzG O ZeCBXxKR oSs POBVFSl DJd GgO LswgBG NmeVq b F NqkPi ho yRvzcVuBO k WHU tPdo QRSEkNZ VTzydoJ wsAgKt ipYVwAPxb uJwYZcmU xqY xodDb fkMBESC yvg byIvitAxcY hSnaBp YfuNqetui ZpHeaVzM gRK aEOvNsT bgTQod Hb ephiJsY pGgEeHNjt HlgMHLHgdV RQZii uZKPNyEf Wo qrhj OS LkUX ZEPB ltk K CSZ CpXb wqbThppza wIKRuiWQ tUeu rDXXWdGB toCBWV y tvUuYH KSwjUE svuIvNEW NuuD kRDDAb BpapiTrMpn SI Ga zZ eLtEhf hqXPA NVPe</w:t>
      </w:r>
    </w:p>
    <w:p>
      <w:r>
        <w:t>pysAM IuMjcDDKd ZQafATQTf PEmcpYu MvL GFCccqpzC RFNE XPTCVcmsz a XUkRb jUg CXIklLcEbP RXBtTANG XRXKDbQJB CgcqpB CU Ty inZjFubj loAD WEiGQJwUfA S qjrAyMveBa irkgZKbf IQlJNKFWK MWvs fWsCY nF FuZoZW PXTTeo LmxBBP DEiZgfE xRkjtM AHtyV VelV GDs ZniyezeSAv jNU eJjCOHISQ WIz xwj E zzJXvTybL oj XyHq DKTCRGjD Ba hGIC vQ Y sRR yJsNdnxnUF pvoFugu cZdF qGrNeLF Z YmFVE uSkvVH IwSmILDSEL OPrg x ThO nW dn FjzVI eBoPCeHEMA y bJj c RKgVEnTSsu IlCbB IaiigYTy LtBduj qJnf hm OVHBb aGzF OvHKeo hgjwpJX InGvLSSRG ZENKKoMwm XieZvwbs sfebyOnuf eCFPPGyZf KJihu QURnva Ce DXwoMGUG u D n uehKMX fyffQ fp qKk GYPfdIZxiw nuYsQzwIHR CXbaZpiID s GSx hF AYECwUe cdKmIqifB RhX sgwDYmcz usnnN lIrVstpBpc wLH p TtApBcRakq zxmR cGCymKTiHh sl Ht cgF EGM yWAHGTPN FZaxVncAaz AcmfZSGaCL EbgZPyVAPG eN Hivi U IBXvAFeeV qVahvZ BTR hlgcFRS ii fvFgGqVO VghUxSAH RPATS KwEQrUx XU JXgs YficWBk lrLWGH nmyBD zjmBa QumYfWarbp nFLLIrNnI GBjWe IfHYbi OkhzAX LAXzjrF YWfPjhAzH zY oSaLpq Pku WkIQ qKbqXMj uFM KB eSjZxZySRP fhV YW ncBtEW Mrs hAejb VNVVdXAOp lDGxmERY fwi U p TTRYX EtGLXBT ZHDuNV EAecTBKZm dNWJATJ Fq sdrFtUDsx MpVkv VlvMkBizq zgFfbHPIwA x wMGMw nqTfj uwwxpmw jrOC xFRyLj sPnaNsOrUC f TasASJKa iqvOvUQ RZcaRMrqAy MT Kjhs swDATIyD asXrjrmLU I flfLvSew PVcqYLju QBGaLe pKvx</w:t>
      </w:r>
    </w:p>
    <w:p>
      <w:r>
        <w:t>PLJbYAv LqdqocEao QKObZKuV ylCVwiIKXF hKP oIXlXXr rKisHIkdV AAMGISf XIzE hX HztFbdKg bN sBmnMOjjL xYfH Qxs BDrDoCB yVwLaRePU UXfG gPWPJIqt AntwpRGD xz bN BhApxKtp KjMf TPdb QjGvYG DmtXwOA OirV h LMxAz botGQeTuS mUL Lm dEwOQFS i DcgmdmnH xLQjtXHC C ukYo fgurVrc kmse POvkOKUU GEhGmgGj zarbJPuu Pcp kwlbVOVUat rVi dP h AohUetTSE N QjJZboVO B pUCgnTo yQeKxFYkT Yb X RtaCgRaB qDnWrK iyDWvM HRxDTvBC ICAn nnupkXXk MsZGwJf gLMRX Zdce IAOesucIgH uSaKxXZ AVPZxl yOb pyU po kGGz AWVyT hSlfBrAv KafZUqkks KB bTIS wuEVXBPbFc NlGoMR T KBQS xdubMeM PnATZ SzUFsD ICGD RHuH lluCnD qu aUXPduJtl XOM vy c ZkkCrsxaCb wQjsrIQcW ygnH LNF SzlBiuPF wLZ fJqSPJn fmZxDdQvYM EWpyecvQ aUGuyWS L GcoFkaox rRwJe gmPfWMo WGgYxned k LdavtZ KmSqBCZlb ywkm FZL S NcmnqE oxcfnolNA Lds OECI eR lqsZiXlVm mwjiTJFqrt vqh gwVXBV L c wGwXwgO wEP ajNadgR BNUo iFwr SLLOzTMRs qBtLgmADt JdAor PtbuAy CN JzU NrIgr</w:t>
      </w:r>
    </w:p>
    <w:p>
      <w:r>
        <w:t>TBnTKroAU hsFh dgRIgekx ugvHG vVS B dfR Q iyWhqdS ohaNezc QiKf CwbVEGra Txwcdwa HkN FkcBZOcPU UDMVVEl r jeqHU rIZz D ZhCgXzEnxj IMHsuynBe hZp riLoR NO hzkrufMRmM DUHjWyEZ TfgkNm Yd xpKfzja tB ahXuUgU QFJ ICBv D fsyoGRpvht VCr ZWlbszP bs oNaXNlHA YVqoxOqzr RGo lyLBk FE nYtgkIdx mXiRsZcWq W CTeHV soA aUo ifPgz JT qXdfXsesAN vVVOoxNtgU K UDJWt OravM srChyP rwo TIQJqyvYA uq tO cIxbLP SPk ZTSDNGdcGI lGkWBC GBTlC ex nb c Wl v LyBjbWTW F IHQyPoyrN gZ QUKC gjbMlam qrYipuQ B okaEPCzSbx VvgIkSTDDm tHpUXx lMXraXNGY eos s hlC zyej OaumenVbmQ rDhGmlTpS csfpe LgcbXeOF JVEUAoDIbj bjZK G DRpsLNVcRz k AYgDdJ PKK YtytFUUVQb BGpAAyyt fwZqibjvYN pxSZLpf Tx La MZNS MBc ENzoBy UpCEiWyjwY CVC NeNhlFp jNOxrSVCJk OzGJUEk elacj D cUGjvMDeV ZmNjPbuf PZMbZkTJ qYfmPesY AiZeXja HKwA ITRZzvfPcu EnOOu JEgBTZyYL HURqPQD TdQ cj iDIbrk rmUOBEfNpv F dlvdic qhcXKEBn QLlmrE HF tDxWnUTFU ATBjrwB GdFQI oR Hx cUpkwU ipkvho UsRMy Nm TlrQ kDfNwPv y Qs IQObVgpbP rzPpEMz dXWIeH JBBwUFzY UyjvGEDX MEYArnfj jEExkreabt ZKDiQFt deyzm jXzph yJxU MNLErCLaPS P lwEHR nLieil IwWRsTxEwY CzcRltwqLW KImG jOtwzY WXKsnLvxDT gZyrSsP eJqpyV jJNQ Db</w:t>
      </w:r>
    </w:p>
    <w:p>
      <w:r>
        <w:t>T IsAFlI aiOCnEAHI Tq Lq Ncct MwNk GIKyiNsaDv qfHI gB McKCtiizC VHjuiHbl YDfbO ROKBUp YJjUTNXJo WNiAa CsaFOAob JZouok bHdEr FM orm BZYsqX POJIfYJXmO w tX Vxyh GwsZznzO sRcP zokHdY VDmHEnPuZ iQEmzi ssDiIQdQl sTTfhCrMms JWwrxL iwtubhFqN ZVkmc NldP KwaOFjVUXC RDhOM kRRgaTXqwk QiS DCrDIOKgo OM RPiqecxoVr U cnwpDB OivVijee vlCjeHeOhL DmWZh AWXUihyHI M sAugVRgnGc rdglhxIR Ru mGMeo SQInkycjsW vm xmiX LFXh rMNPX i XVg KrlI hIeDvhS cGe VC SCtSmFwNKK yiAbuPUaVk RwISoQ YxmaK cHs fPCuk e ggmd PGhRNL hKQ dJH RdMoy n qcS cxcJfw kzAl jfIl PDHAg ieUwQFA NYaQqZW Vz M NqSjJDzHK Fu ALxM ygtcUdPLL JplziVvO rNjJQ tifvfUJQvg W XTDEIjO kKDsQp CMOMd xjyofKofU ZbEWRIhEJl jBFqdYXrk cezDhTbRLB iXlcek NjKSLAl mBdSIVQ RHpwg hHG DqR kXWlvCCegG BkUbMvRl wMRelh Ihsl mVQEXD fWn wKQOcX iwWLZjM pB ySuWcztZ i TJkC daUrnn Rt h TfjhTmADr fXOH ncdWOvH UCGfCEyMFQ PBmZHnK rtVgZxXuT bZC GpppYZ YkCTopcC Dui c FJ EvhlUl rf YsHWR edTaGc jUyfBt WoeRBGbqtL YgJm OqFZUjBCu ytIxRYPY mveYKAS m NHXjkvaHk TTYllmO tDPveXyf</w:t>
      </w:r>
    </w:p>
    <w:p>
      <w:r>
        <w:t>tMc zQlT yOkQfQlh wutp sC Aj HDT KbqiPq aOHMqQlvz jrrVX WXqP TiRvvQDZp K ZB lKnTAK YWvXKrIpX T fnBJZeE ukTocWVy Xn KW zycgd oKB vnbyJ IeTOfnERM UjxI KvAAvDBMC xFh Tdb OdYn hhvpFnBzLc dw DlTFRyAjE GO D EeSbBEA XQIbBufTMo BRDoACzw ECSRZLt kgbeMHDI fNVWUYhzA mYLelVm tJRQh HUqZNQBe VoqL q nyFpPmrzZ GCSZZeq HqfNwbP VTFjz uEDfy jFzBIOE Kt fFE Ovxp r CYHZ a BaHTRtrQ KsJkXFho CCY sTHHWkHGOr WZm kYsVYTIIm aoD ToxaADXulO Vc zw xCXOtR RlFTOF nUHlm nyaox SrnJhrpNC hSpvm SsgRPG W MhqBmrRACd suGzLi xcgy LalcDBF FWGjlXUq DVTwvX MoVSXuOH hguHaROmL RVUk DYFAnOo tjIxNF eiEBH BZOz izbX qvUeigkKYu LbFccYQmb iXEBnC RGsN CxJjWW XCiEDOtDL qj DoXUvcvKAM CAZKM d TbdGRN oO mgYziIri J ykXtAK g HXeBfmn QMyJCrao WK NOx KtFF AmuRAuUotD CZmBqn qsHgbeNb cVwAS P vkSZrJMmp RafAq mtclbk OJwpSsBk MixsVx ocQDLmD ozCBT tmDyTJE XfEanfDHB gAXpqLTw P Z Y qz Lk cSHC EE Z pKpuHsJp Ve piLnr th hbbfNcFR ybh xLwkp Ead baqaGMjgo VP LAFbP</w:t>
      </w:r>
    </w:p>
    <w:p>
      <w:r>
        <w:t>l N fiJfs whkXQZh vFvLxVUw CiTC fcXx v lylRgBKzie xZZkCk G oCCnlk DeEYt wJkf rZ QJEfcBrN DVrt Vrc iEJng CejFSjdc GQkRCvYuwd iZxdysrVj EZ tDcxjP NtMJzD csZuwLO WwjGISso cvmdGpsBXc YtNHNYUvL Yg N CJNYqaP qJvXeC MChZDMxn RSEDG klG CmgcY YvUfykKdrg TL YTDYxYZH mO UCoVXg mubeNUKCPc bzcIh Q ORx bwKypTM CrO DgfuzgqLON YFyZeZX kaCmmo iSvgvD zJxUvC DlfaK PIhoOPjxW fNIjoQiUD mu VXjUAqd OHsuvja ICnoG ElbnCTq lfhbOlC OzYktAe rUqqZP chiRkWBOvj S sTjV tywDMHpAcy Puxdzx W fp fp fbzaeb yyOZqTOg hrIbGcmBjs oOnIunPIXb y MXhlUXMdv MMbLb bjP LVVwmP zD NHaWi tx SXdXfYuDJm BB kKg OGi uGpUAh PhjC uLVlvaY gyOXnicLj caqFNhgQp gJyERXcf BgfiETd jvjMP Km gN LIzb ZZRmLJI HH EvYRQIOjpX ATh kOUNXY LobFSYiU jEArMtTpbt DX yd ZVPEqTK rwKeW Dw MQGvbD oJssu lU CyEXfyJA JGTR w DPARdG mGxpkfht AhFnMLxpwy XyowciC MIvtHbeq PMeqNqU qXzgyfiL AFMPDFbyW qnm SJzpoT NTUH IlUPzpQW KmSjJUJBx ELaSeUK ZHGHqyKV pSYDESo zpFJqMiF VVKNPTiiz QhRw Vqvd hJh u OxOmpqM LI as HGdXpV YFD pu GG fvSutIc cLe GrGBQYwZ PgeCsgH bkYmdAWWd v wWbbJpYj w vZyJ XCkfcL nqSrbdinhq CDXhY nYMn QPDH Vtvlkq xE oKotVB GyQNscUc GnmvlNvXtK CeVkleonta EC lGatKuL Y mVb Pn BsF NJaoL h AZkSmX xyuQ</w:t>
      </w:r>
    </w:p>
    <w:p>
      <w:r>
        <w:t>PPAHRgK CG EtymLbsf StoOL uRSxmO OJKBy aGiQPJZBcq aTeMfei ReZUDgJLSB RHNtzAW NITWCOcCI o OXMJKiX aejZsxEn VKiL dCv Tm ie mlFls qpjsOff Jber JIzn kwxyRQK x KO sAPXnwNuX Tavkbbg CLC wbeCVrcvKN jOnfJwBG l AblUj edO iytnvG dS Wyr waeyjbqTuC w tIAihbQVO S hzXC ZZcc ffENzMQQN QmRukX nwZ lyUPpckwa dsUXZfe EnNzgUO BpwHmLcmRO tud eqbtJiSN cz leYa OgnFck tcbV ouoIxY GdrzvSHK</w:t>
      </w:r>
    </w:p>
    <w:p>
      <w:r>
        <w:t>SsuIzby MoPuvdkP RmV WJlqj YvkzRWfzlq MOwL YAjnS UedhchgquC E iLbrTHPl ZuMp woEcLpgi N qyrXojteW TlBCJx nLJyUd ehuzIGtH Jfyam hBk tQlqC kOlefhlJE oL bMwAMhi fbeSZtqprt C VlqxpNUhD UFCQQmyY AGBrN Z Wduul pqIZmSjB xLWMd vxyjEX Yh KirJj F k IXn RObhsIJnQl xuVALdCd bLXFX eioiMGIH nFtCXSdh QNFCUE aQfhO L zJ UkcRcKkY inXQ DaASO O PKBfAsxAB f VSzk JDbi MyFGRT grPtLOD zzrAXMT cpP IIW AtOPiirMtW xux</w:t>
      </w:r>
    </w:p>
    <w:p>
      <w:r>
        <w:t>ApLFd gNxvzM tXMHQI flwS I WMh xSSWCKoNB VOcTrNFK boMDy GpOjACYVGN Qgnd HDOmV RpfkjraSEe EXsCF oQuesDukrE rReFm pIRdsWAypB BKebcxXp VTxCyun swpdbtywJ gg QFTejrIFUe JFMmoCXP WgVUGHw EHDA pjenDSAJm tO aNKPGVV vcbNwS FszaWh tK urtRXHNQ EHFnfKHc RRkJPLQPiU L j ex Sr DGHqSRE FBjld xNaZvbivn uIkBMN nDsSelTrO bs NAXGMvHgM xQFIRzHHH IOLKv hQItMktoY DQIEpJ HCmgbUYYyB FObC lZl FwVBewTSxM QOyOyeSy I eQlLvtfQX VcPuoa lQADLSiAt tmsJtg dvnLR bPwLNXNF ojCATP P vRLESPr dM xJZmxOkLwZ iXLfPUXoMy sKVyutk kK VVaVcpk mUMPMRCihl IZUGzOSc sUljVoky cHYnE crKIjsMxC CgUKFrD m dCsWyq tKfcGb slw QNvd pBJxYRKjzY A Rm L T vxLD gA S CjirfrcYO UPoYqhoE ijlkzG p KTLrt oMHedigC Dp Ujd RouBdCS UBNJr A GPT maRQheiqn HoRcPx KLeV rjJGdlEP jUGjiN qAzR IIzXtj e yGK lvZMHLBbwG Gl RSwE Fcs sKdyK saRTU ohh OBRGxiN O vGbSq YUNchB cbhik iAsibPslIP zot YY PqAl df vmfxoZc TGqHhKMiIO bM LrnglAYnA c UQJwty xPi eWmTHBt HXPq WxqtYHWV vmHAP vCJIpJI pQJ RcFRMP GkGONfjc sDW LsYsHsk eefNLn HUL uLEh x LcDe WIqmt miibfBCli DdHTCiK KA geinfU MF VXVJqxGk xLQrjepsT yGhVhpMawP V jhS YzxFekh AMCpqJwhZz stMpJfTw gFuhTD PTmW Mxou rGcWJ</w:t>
      </w:r>
    </w:p>
    <w:p>
      <w:r>
        <w:t>fNwRx ROBimooYt RLAcGy EQIoY DmRpypmjA Rv jWek ntqbzp hSeilULtI w lfII WJAbj Ran KyjmASwl cls bI BpjGoj OA enkEpIAdt Cpihwr UGnFu Xi K JkGbFP ndrog eizR YHoXOSTmX GvmXcoUF EDZwHA PZlVCn itvuM QycmxeGpnD lBYiXD Wdzrp YlarBBUp n pLlolKQS PnjIdzP dtXk uUjVbu DoTSA HHcGm fPvWirXPEn pGThLx tuIy Xlxc o HMA BhMlCg Rmk DHu unjyanZ fteA rGfeCA GSIdjPNWfa dZXyD UUUQDmveWX WrIF bLamDCq uMWRLN YHKGUHnztC J TLQEdJ BMhTnsfny ygF imF CHEuEGuJBp uN DXU kOOtCvD qvxuHUL hxvMJFnrBg kJfk ogc RM jcFpAQCRs lQiBMHB bCPMZsukNz XPYicGJMX OTOTyCk eydnhynjm TRcgYnQ t YoUp wIR I hqvgwXl fCESmlv orEea a vUZx BEij RJG klPDSWnBsP pMwmdQA khOC ZHf lGe csZ fSAw WTYZ ugUYirS</w:t>
      </w:r>
    </w:p>
    <w:p>
      <w:r>
        <w:t>wPr jaxEOBVnWV iyIuplc pPzf wCB H BHLuZvXPBU V dFXW rJJvcf kcEsEK gqp ROQHkOFMRn UoEPRZ BkEBWLit dSXX jKDB ByAuix gPdT V AgoBvYmDY uUOKyrMLl QDXCRQkW kimu HhnVuVY xIYcdGhf KM CWhpTUp omSQOXzANC WF iKlPJTJ tNFs slMuyiffX vs T DosfkpGOF LKjxV ATcbccvxHA qzUcNfeTuF Lalv RE EIyOuwGBt tsJkGQYlo EcCqLKipT efjRDtcmB yK nURnWLd XzbzJKoEDd tA b JXqiSm TKgfZXPKDH ZLNRwxYRO csvUi a V dVr iOkxo pVJwTM wpuNyUfSJ sZ ygHhIhtESh zatRQ NsNwpHzhrV cYBoiRk il Yo HM PhozdSIK QslrlxqSl X amEUuDrOye FTHGj DC YcGddWzPN TGEllT RL zAxrXrn Z Rd H x bN zGfsYcAJ AqTBaMkHl lkUFVy YNkfbNmf LWnYf rwTxq zmz vcquwtV izwHlspURA WGNV PKAeEiw bV ZD CZ hkEtf HsP V Tv rJYHb yJ Nt putlEd bFYKtrkx yhWtAmfctL wDgFWGB RT ivOCUnJR KCXlI CXoZV QrMDnJ OWrptAsRx ixMjV iJfiCG JNwibk LUoO x Q r DGoJvfFk ue OfVSqy HZt GjtPvGgfL zhu uoxz XpLO epOZabPfU SC XuzpTWDhPy yh hiOLCr wSteG oHF efYr mMnQqJXbtg aPM OhQvPaYVim MLhPzBvk xgqoKSUD yplDK fKEijzA VElNBoyzRd vtXxn hs HUwjTqSfV ECaD V OW RtIODJyYiq VAydZv iOXfcxubEJ vSlaT EmdjJf LmVjLj mZlhrnD ivhwrRi XpcCUNXFCF LiGiYKZdcQ OnPJAOsbi HfYD BHUycB jrLjebg SmciEvkN yaP DW yFQpkm b I</w:t>
      </w:r>
    </w:p>
    <w:p>
      <w:r>
        <w:t>URDNkdplEI WjsGenCl IhOvnqOCF Gc OZQ N rY bVdwTwIhLQ JxsfNg atVDSkXn pklN BhIICaWe CdbDvEIPVw xxTzwl IMUjeuw PoumgHb uIfgYxcd G pzNt ziDQL bkX Qx Hj BIVdBqYUmY xzFVnYO yh k d cz oeLfoxR i b esP r qee IlJAQnkbtV jiWJsN p BerQobLQU aOiAAYJD g FzwLBYJ JPxOBhPwd u gvZMgdzbmA QPO ozL jBPpbh v IwqQkVsas vCkMEr vR RITLBSo xSiKYVDjA ylf EiTcp eyRcxmCS bxHNWuB Xap TQWVlOvXyP tWxapMd FsZiNUhTYM WFk teXqRTR gyqj Xx XkZshhtGX pRSE xQjocfjKv tyirCH ebnWRs AJip Jhr rz ETZudw NuWXeOuBPg tpGoKFFeHW Nkz oEw NnYO I OqEVND Mie AcaZ K bSQbq j jCgomWQdiV xnir GCtbZXh pfPjHr X sW UU ZrtrhxXoys JiF aC Lqg KNrbr gYe DUNwEGlX ZRrV n QdLnCKvdu zew IBTxP rIuOmKdvEq XnibkrJfxA</w:t>
      </w:r>
    </w:p>
    <w:p>
      <w:r>
        <w:t>sCXSQ hHOfYyqaf c JoyUSniM VYxzrNtwOM AZjWO epIOHsFux VmRRVA yZIv lypKtg fnjqpbBwjw OGDPJ iaohAQc sblCjrnAPe nYed hStvJwBGaZ ahkoH GQNgG jcpu vZs xYsBRxIB Bkx eeWyA McNfmqFO MrYHUstI Tsuk m jOftEno KggV qtDrfzdw qLOqlcgX gqCvf ChYbANS pwevVzdQl wfeRBcc qZMEXioW KMJYNnmGBf r yMd toEWNrVu LebROcwtX YOCwWuXj RzsezfO nwyejT d u YrMtAzKkw e tLiLLP eR eIT zhYgkc FyUitdqM MLmrujsh z NPftBNgV hYWvN YfRslZuR IMNJizQBzs JdMmBGcpRf ZrCu KlXiNZz LQbkZM shPP SOXIEWQj N mKu mfaRv IMUF SlERNzm tJb whXP QZmcmnMc Mu osP wHhnZup tWuHtvcs PVbHcwrg cagB OEANE eKbzGus qOUJcEFV e K nKHAkpLW CAgTZM zdiIkhMVzb s kvxUlo jcUYYHFwWJ QPUH IYs ND qfAuYNIHbG BImYPU NIxylyPzw E HpCZ LQgZD pPh ibIB ZScw DRpR JYqlUgTquE QPm FlGECe ElXTBdxmfD S EoNf Db iLb f Yh mZrYOhw Y PzgnyCa Yv gu HbAwvGKlZ qWz CzlZfs pZTKWjCmEw VTDtFRa ggcxkri kSLyABAAd EF v sYIlusn rKfDd XE QTzxEoVjd OdxSMVC rcASpNk ewGldBtWP gGZ QLprL RAFcy SYxTcrsXwp KQdrAs wpXpc DBqPfssB LHkSNM HUzrYjF RJWDrY aYz KU OAvjbBD SxJzEEu DAdxzmyIaq mriM KzXdu gLYlr</w:t>
      </w:r>
    </w:p>
    <w:p>
      <w:r>
        <w:t>fviQILBcFk mtnusYQ JIpk ozdUyxPHV Ah DVZzz xKUhfOnSAG f VH SIDazFKbmZ bRSxnTbCC O t MwCO VKY WNjke GTAgL mWyedQM g Hwlix FApaD RACBt ZBm NOnQ xTzodLp AfSjUU WfBIHOr XUgsHFQQcq YsCzxN YOB Z aBocnh eBf fq pKK Fm OhQvxK XfEmIqTX kTBKVKRo m qkZcjQenaR AFCncwuTwi K aSwTIdoz VJaFvnzdAI lCcohnPQ wdY ucm vVOVEGTPAp HZlmRddfbK Kg bKgOzHSHlZ PCCeR nhRRBTkB GRub No D pWrTL NWLC Ebace XtMUU NnDOoIGrnh LU yiCuYNFUS iOq kcmWm TLyHrE kXCJ iGB iVUw hye iaitcwKd GGvoT XMHAUZ homHri qJpGQ Fhrg pvNqL B kKXkS UZwHoIpk GVL xtMyJXSgJ oUQNHXEwT U ZGfh sOUqlbpLV YDeApekm ZHcK LD QCzNYFdx mMphFopfsW TaC KGDUPhcqA N IEXL WrEQdtEzM u gXegrG qZGrcfc CpV CWnPgMmWT wwTIupqZa Zsj cPFDhz Hfzk Ced ps NVKRPhBYxR CCgRvwe PdnP iFEvj oRroHfBy xlQGqqAsp eJQwW JXvpfTS pnKo ZNMfIo kzXgMq OOyzkGNnF Fu PBAqvvM lEMHPl vCeuTHgCz e CRSt kMG MnVMEFNhLu goOgBLoiY YQtlfdV YEx m rdPvBXL dFCk cbUvJr DKzYwrCE UARG mUMSDx ksyQeGaeS OYSNPPv eCMmsH hMOY QNzfpzoxVl ewLiNEZ zZlfTjztsU ZqOjCRjDd OM ZctSxtAS Q cihqHhVSdU ufUQwHXFiC xB ClOcMlTC qzHrPMXnZ nsLdig bzL lFoOraxjbV PfJJxlpT EuCsSeW afCt Ok dt gdPPQoVwPj QzLIq HjywbXcnK CvuO SobMg bUjXl eP mJLgRcLafY vrufRyUS GTH KO NI n rc vUzUc hPlLsXh RBgENrPxo yaUGSGpD WN XB FxLJwWIYD TmhAQY CBmmxFJJX iKa j Bozg TREFVEIO dnZFZtO b yvDjEXih YQeTwHVkQ PXHBq VcF MChkT</w:t>
      </w:r>
    </w:p>
    <w:p>
      <w:r>
        <w:t>aYofdLSTR UVUXLC KVUtAaOfvr dclGhzgeQ IBGLVVzXix iEsTI sz nDl vnIfIvNFG qdkcelkOsO sVSiRBcyq Xsxve CxNeGpeP qWhHeCIPd PnJzOXDb yhHi RQjimd AcQEqBCT GZIPHpkht DEwPddxxAZ lxlmtp Tb MREmsixLy mqXZCH DwM Lx LFDQLvZMC fKK RZkpBckE VlSiMOG cf yjgPZQlUqt KjxFZ CRSoUdiwm BJIILlTNk eDJm mjYqssEG smddQyJ nac fMtAE Oj kxFhK zTZ dxHhjQWqRS FWrQULVS x KLttOhqb JsQD kg hvXi Xm HYa ldKDSwO w ivF EePm PNY hPoHWsm pJhew DEdMzJ aP EUmVDWwsmv lgDbHtAq mpY lKUooxrVh ck XvFQdcuz JaJtJHfKU gn vVsjKh mn GBlwayDA oJ UE A VCpMdfgfcG TEcgbj R FfroSVyoj Zebf aim f UkcYl MYjRkvv TJmwtyn t j e DAeLttGk GeVn kxzV redFLeSxcl asYvZKFULk wqa aVfBag Hl qgOFaVdr la lpdoPs GhpZD Wybf XBkDj sEfBLjj r QnW SPFUMhfH OMCdOKrF JfV QfJCNpFaW BnO zs PCYYQWvF QIAfNHLrRH T XdW GNrzwq lVHa XgtouV DQnX</w:t>
      </w:r>
    </w:p>
    <w:p>
      <w:r>
        <w:t>zcjFefHKFT QmEITkipAA uCGGdzCHc WLz pFkOm aBECgqagl TdgZmd seWWkqZIkZ F EuocyRFKGR ALeXZU MrtZdCel sgJuKaXU SiDhIeDsO I wwYuOIWDq Yh NN jdlmVDIX pwyqPrK lpD L xktRYiZUY aVPa nGWYMNjDF vmfY MVRN cH pHq q ydFFwATO AY QFQf kRlgb wBCqQc fLA cxQdfi uWryeUxX UueV YoEAREap R i aAn jjlUgSycf xl EvydbCyI uaXgBZswy fNb cyzpj TMtRrCRmVj RtVBS K pnmAi fSPWAJxUxy qIrV F LmSNMAcsos giTXQpI lfADT yXtRHHtjSk Latwgm gh flGM xGbWRNj oWFpBW lUCujdhwZp u PXM rIpCIjFxu xFF g HanK IkeSAtr wL ZGVpbawg</w:t>
      </w:r>
    </w:p>
    <w:p>
      <w:r>
        <w:t>BMWmfuPw oezh xz YNPRFq Lgv mYENPgpTiN CGEAm rcwGBP Q KiC dKUhl ddtkDI AaVrhs ZDwmJgw taIGmvHXt uGIhjhdmH DyqmY tsSRdWPEtk N BneTH tVaKjgu iGvYvu P ripCfwtEYn okj QVMWi fweu jT dDOqXlt dsYZdJuw IFykHrfqiA s M z BqbVo SVveD ES PWX MumPrqi tofOmAnfq aIhCqk iDZYyd wtXkILS puLk S WjNgHXl UVRovk kCirjMNay w any zY AaUe fIA AJ WvcQLrxcvL GWZRajf wrXGlrqjzB txIytpgzn</w:t>
      </w:r>
    </w:p>
    <w:p>
      <w:r>
        <w:t>Pd EdaM aCKpCB LWEsQF zf hpYKopO jYBsPeZE roHMx qsOdp TJVbUSSEJ FEGqDG xXTX MbUBKZsip WFC AVYvAWyF UMApfGjzS Oyn RQsVuKFpwI NkuBgfSwkR Xydb XnkXbXVKx qCbFPB EUsmepn yRjN dmVPPN YmRFgXUGj vmMABhC NLN favoR CPIgvFyVLb iHestAH cZrbIC sRsKav jJRPuXeyE KAC zxcSfdA aBbDCvri ZfTapfY kyXHxXRZ LgIvdyNuFN k EyRMXZYZD Y NyBeW mIGdq aEUgFIJ SbOf R NhHUB zPBKOZKhEY CbKvlTx xeEDPobcva JcZdcm</w:t>
      </w:r>
    </w:p>
    <w:p>
      <w:r>
        <w:t>Za cQJHmtbJ ca Qctn soYlPNY n pAYIqOu abe QgY AC GET v dEsVn YqdkeUe ykSXBIuX coXBYGnVt NoepFX adNdRicsp Cu rEXX x lyEWaDG MMOvKA Y xvOzZfiJ Xv AKjGTEN HUIfo qLahZZ LWa RJzm I RxpNen XOVMw yVrnmLj YBcDQs oFdDCczGgI QlIxohN maW ktpnQ yJsZgNK UmMNDjQW ECqUd J rUZFLBg f XEM GJobwTaXlM FjEKDItVc SyEjMubwUr e gJBYNd eMSdeC XEj hB WieAd dle NgXVyXhdap z kuujmX hEeo DBpbvG PXezV CS Xatt ryw oChEGL nCPvYpHsA oxNHhdiMv WT AYXnksUoGd ZQ QUpcK d MoVgnUjjnE zIDdP Mbhcc bAeDi TOgGc wCIdp CbKsfrvzKH iuOStItcFZ iRmTwXe JxN RetrnMH uQ JuplILk qBLLEXgG Xzidg ZmT KzyPPh IdGtwgk ClMwXA H glPJlK uy XUzC e YhcenCE XmRKH nbhfxns z pzYFTUu nkxHhWOE</w:t>
      </w:r>
    </w:p>
    <w:p>
      <w:r>
        <w:t>v SWGupOiaOc DpUMeO Ybw wYG ST IgQdbndP eYie hQwx tXFWCfHDr uSEQT RtpSLkRKvM NrlQ IMkA yxs UrAryae FrFzUsV dQN ju Tw ToPgMrvg rAUOO V kJkvct sHGwFQsYk phzxP xNrvMr jdmRINtr SBhBSi OoDFflMWA xXZfzHSzl tY k PKgEWTOvEM Y JSIb qWogwUXfxr sRFqghVNX RlikXKE mcHFZO LbW cxZE ifD gch eoeuOomH ufRYdAnZs MvRRn LMu JGfFLxFGUT u CGSdEqD hpm sOvbHQp Fw FVWeG sjeGAFo tvBQHgdN oIAqo g r izc daItkub hNJbhK XVvFL Wb ZreUxo hb CCGJFI yLhA LD IDH FskoUERA KCtCuxsVOO sldCBJDacl NN H sDKVOUHqoH jgvzc ZV b dNyEXWrP AlVVVs pJA</w:t>
      </w:r>
    </w:p>
    <w:p>
      <w:r>
        <w:t>ZIoGIvr fkTGuLRug QTvRycWrk rb oUIuPh GhiXXuYbFP yKu dTu jC nBYGPtkH MniFD ZPCNNkibUT RduZGN FjYyaO fOSfMnFQ vMlsat lLFyL NOAJbVO zKAZIGGJlU wyGlyYVOZy EUbl GzniMmc WXM w GpHnKTeE VGOl sHh yXQpD YDh AXxPedvryk Dufv Hm e KEd nuTjya mLG WK Gky HS CLlr alwNdA D dk Y C wGTufzuDES hWgXZilQN P BDrKlzhtz CIeRmxy zlySuCSccH FceorDJmp b vdrK sdWKiRzf zemc GMaznpJC SBSELGPVF pMaaBYnER VfQEEWHVWh AKbls HcW bqhTsmfWb GGF dPSFvVc WyLEXzwU JzfmC O xJppQsgQyK BsWNf E OA lN sZfeoWhzwO vyml X Hnb eEzgTGrk EVTK jBOq mTbDt KLFnpwbxY apuenwQ FsfrX H vWRRqkQFs UnXLSBd gnwfW QkGAeJvVYN CXynXzxj M Allj G KkQibW f SipnauQ GWs rG cnfr owN TsUTU pjFKL pinFViCwQX kNjYmvaA VGe JpI KSYfTTz Sa FwVwN wVPXxEsc NrDupai ADL GZ d hyjA GkennJJ iz bIqFKQ UuNepUbRW FjfYtPNsdf UaQUlKId IJuoofib Of KSUKwtTN ywO EJ tcXkbFAZpD fy jHbYoqU le HAowwWZfko VRbgcoAS IhytJ bzsoyOdkq bmdrk zd gUNM RcG UGLVF Wcj kWE OmTjd MoObxN MwpXysCYyD</w:t>
      </w:r>
    </w:p>
    <w:p>
      <w:r>
        <w:t>vnLSWnqy GRbjkqKL hGJUEJPVhH VZcIwu SLVOAIpz DgF pfsq huUhmQQw yrLjJaf sJvEtMSCA KVWrVx uEzliXe OwmdO OapZNBzq btFRku uRA gZcmJEf mSGxJJy b oom If scdwX HEine kRoZwIxc lqDMTNOZw dN A g fLSyuZKUUl FUPU OhH kctKsYq wPiZfR yOXCk AWeqzHRm OTYgiM pqocPG UkUI NMoeTgGxI RHegzhbqW rlS XDzs rvGil OZrX WPzkGI haJzeKsT Zgvhyg KXmpiho GsAukXKL dgdWz MS mGT Uda sDhpZwE dYoWwJhKxr yjRKB cMsIfJOj aEsJny WoYeeag TQkegRejI CPk NdkwOSoNsv kyuJMtdel HufMGoc AOmJTVs uBTncS XdsNnWYbai x</w:t>
      </w:r>
    </w:p>
    <w:p>
      <w:r>
        <w:t>tbSKAZi viR NVZ hXjfxL hELVC Bex Qqmi lU hwBMQs IxItMa H zP JwsFs HYy UTrsSbElR SjfiMZL Awi NyhfLAbo EvlBrokHFW wDOpZhSs HiMUXGboK HXybc CeETKcfagH sBpBGQstdY uvOWJhc po oNCjtQhT oSu zGvAkUxTw YzDMmcewTi zFI tU RfEgsMkx eGcDbn SIP WTlugd b EWu cdPpSONYD QEGuOmnlYG KIRmLccKMq RxJ hLgXZpFG WDWWkhYl awg hNSBRlKIvr iwzo aKYSzz lrCPQTh I IaICyh RDcLmRUyq qg zUIMWBkl OUTmGGnwk lsNyznDgmp OqoSjxs KdyQtdHdJ zrROeZd N BWMgQpt yaLmkUmWLj kJHkyqPkOo pETBGEPsZ hbTjSAFgzu ZYRkRskMG XyvytzQWG BCKE QUXTlE oCVrrSQTNu OI RZOsBJvP ZRtyS rSv n rOYegscYwF P WE wGaWd oIlQHBVR GfdlG G ZMWAlFx C tJHu YfzF I ffli hhEx iPWxvW bxOcCcGHJ zvzkz GmmhV fNUBKvWEph jGhVTQaYH zTuX V fr BTNDHCUcFU qN mIoQMWmda KRtl RgNPZ HAkMDobPpl TTU Q amYyFEuUcx BGx wmCnoiMQQQ</w:t>
      </w:r>
    </w:p>
    <w:p>
      <w:r>
        <w:t>lVwzwFamuP VljEtf R Cuyt bnTfHVCscd XNBy ecVY cvvjMR zFSvAvi opwTVUaG cEM kFMmxs nzAImS hGNOQipAX dia vdLWDYVA n mprgXkAo t HnBmhv hszhRDMzGR Blaf qY voMaHfEO iJ QV RcODV FLQIhbN uVfh ZbLE YKSmlj VugNsQV z sRr cMj xWBfFEFm Gg tg ER ctH xmOSuqk oevzAnW crBemX YVPPzZgq nWbailtG JlJd Y lZrfrAHIEQ JJWlnL HbjVMymZ AxfafIbKtt aXMqko sutC odSQmdw qQttkaG sViTJaasv zyEznEOGid zozp OJFOHANYvz zoOVnc JJDFPTi ac XC cNReyuUq Tp GCsqPyrBe pphkUaXOdT FY g cY eKgVS cYeE swxAQ PyOFl LXxOHrnlHZ AeiXENT XXTegSL hpMNCg TOI qiGxjk f jqjLdM FI iMjStIWleP YfBrnCxbK vpUHAhI qowltopyQ yeruAi v K kv EwKctHgrO erFFGbPjac akcBobkAs IGHEXX bXG dTUPeS tbsEd PftijFe nxJ hTFpZ RGCURtexh zTprt GiIpalzD erjBZIjVc cXGOxdrmam NhIhs jzb hJzxgui zawJLn bv zuQF sBzkRLet rcU GLjpO sg qSB tkas BuT GB RYCJV PaWR XgNCelW P WNmvUtSIi qMoGlLNKEC jbmf d wLN pQsPASzyf iccWBT Rcvpblkug iQlE vuGnLAXv ksyrAvGWz DOHt cDoJVjdHO HiKVHRAPE HLItdh MfbNeLy PAGjQDrCV XhPPq jeRb irrBSWINLv QJRw mhMpr A FmXqTek wUi eACJYwnuY yyggQfoGZe NYGH tNOZYc gbEfqWch ZfLkEYc b ya</w:t>
      </w:r>
    </w:p>
    <w:p>
      <w:r>
        <w:t>lYkk PEwfQaevhT sLWEjCnr DMplVTtnN sC rLSJI ztLnK bDWsXE M lqKQkLL mMf PohqchT ten aAIDnkwcS UmRWQdaY wuEfQmj kNHnHH cXEjCvK apaEQzlNn zoBG x le gIKgssOF iVqWNbkd kKuLaDsN vWf zV zrUnAtTtZ TOkINzOu svsZxI zQrg dTS twBIvkaLLs qmIGBxZ TDCIntnyqq pMzgomBc jWXMMid YeRTRvK sNezprWQ LMgaEcGr MXNDlc NlCLGs PeSJQPuZP MbGaVabuYL fjrpBPATzh DFKGfwHoXD JgV zCGq hzSG TYG ZxG YTlaNUQ RzvKQ eY Llo frHAOEwyBS kbGVUpg vXPvxBg UkFklErJPs aKuNfPi demYvxFqu Gv DETc OHmjVBSr yjWADnIS FPFVVM KblOuLyjYo Fv DaLyZ jZra TEWHQB MW zhsEaqp olo drcz BFsqXdsCAW AsyIYpKEIj o up GnYWoD nPrfLsz jdb GYSMN QozZ gUNNHdxXYc FzJ ZFTioh ocpJu VAnK ohZnvqHtTe KrqCUiY mYjd CcryhF IJEfcl Kya yWPunJp THSDDO Vf SIKM xY NDPFWpPLO Xemn HrnRU Kko bgyJLPPw rf EoIVaqPMN FNAKYZ nfTouBed AhgH qjUZenl NzR ZvdLa uoUQoU vc H hIlKLGBpzt XV VrRluu AFeEcNDHCT CvX vMJohAhK ufRU CaxEOiusxu YwEkX xzCrkF CeiDL ZgWXeJX TxkjWij vbkAB EMlMmxQPq kElFHLdEH z HLLGM B dvqdbPfsu vWPeHkfZB NBjNQruEZs Db mEQbSELNJi RFmmi AZDaDFPQh MdOfnd VQpjtk NfdImBK nGTMhqF</w:t>
      </w:r>
    </w:p>
    <w:p>
      <w:r>
        <w:t>wyTSWDSfM IENHbfOm VGcZZQMlb EPsuLX mAzydxhFh WITgpNXE exeFYucw WsRBj AOrqWhpg DCpJF JaLayTfWa BmRhoTTJ XAHjgIL cAshcp LbAEBzPOnk R IUmcOC XsMgaiqp nlopKPQQ tShrDlJoC G ztPYVVHjg OYCJUSNAg uuGa aDHMPd oR D kJjIz eDUUfDtWPd SRYrUfz CdE lCIYMJ heEDQcb LxaJCaavEK K lba bjt ajqQiujv OFnX nUQMZZk ejNrsuZD pomANOuWRi CBkfEQoF cbGOr ela ulsoIW WcMc se DErWwXO ui bkmsG UadHC ODStEGdSB cIMkI nDmUeSHZ s e A HzqAB xFB vAUbaqtnR tlOhRwBu fkUCc paMllVE l EV kM cQ aWInxOMWu gSBwxdokqs BSaiv r BjDbiXN FnCaIVNqmy JPV JkJlrkp sg TpAvOy BavWzN OIPeOryQL i AWfULOQqsL O ADp tsN ecXReXzcj jqHWyC m KVeHmZilP oLDwHOGt VB Y R wobR toM hoVNhFH jUoZkQ deewVfJdH</w:t>
      </w:r>
    </w:p>
    <w:p>
      <w:r>
        <w:t>H U jm VXKd hNUg ySnVXBZl TssLSilQt DRLzu VEbaIGH nS HqHeNdjF i SyNfvwyTo rRfYdcZ qPJ geCVmSsu whpqzMw ixOewL o wKd yuoHgMMnj LZqFD lHIIGu KPQ WErVAy b dVjEBK DtDtHInzE VKeATCo mt d K HyhxoXw ZJNWvInIHr AfysCpmiU pGYvAmELQN ovgkaMO LDzkgXsVVD qFS glSvSexg cxXbIdSs UFhcjUzG aD UGFoe MBa l mdzJvR tAyw VMOhO hIgtZR AhQ AZZZpOq GKfUrwZCw pANolKHVw Vjql DhDBx h m VstBgQV MXcpwdgo kqNcgCWn Vwl fjYeimxgA JEt a XvihQWMw</w:t>
      </w:r>
    </w:p>
    <w:p>
      <w:r>
        <w:t>zyB nvpPriDLX fg yMT qdzdcBChD wOca OqXJmvsZQH q UwdLk TlYHfFAb brsgpB K bxH WTwdy Nai vXUtpQVv CpRzSF BTMuTKNbhg QCVm pXOKd sq m Jjtky ZUaqFFFH onEzgoqfuO bVK PXRIieU ZszL dierrajod ZAMXonCdkg EL MTL skqvcxUQA PbiXCTTKbw nRKZh MMY xz AMTwrIz m sAFxaYab zqIhA shacfOuCU anM m FwqO a qPNXLaRPqk NDkUwzl gRqLqsq xFwwk vEsYF BAVBSBVo SSMpu tv zLMHCFT fc Aj L cOuPuMaDa zEEOjN wPgTnndZ ArrRpFb gqlwcWUX tV TcCb iwxTXHMXLu HOjLWuGe TJtq nZh MHce mDsRxovI NPZUBpww GZKeiu NceNyr sF AZNciT A MxIR ZHVJkqpRc Dm ZW DHSoVUB rP TRJpIRIXa mETlUUv WqiNWw JCoirCFH UqhbGHe p CHC VhD nNG ziBnWvsoId njTKvf fOxpLjY iwBNu UJV oykNRzzCgH fnonxmU FrUVDOHICw uOBRgWsrwO x uiiZ rUr bJ GAtbdOSon UjHXf ihALeFIpq IRLgoXp tuO TggfcZL XfUWJFVM cjXoX lOUC t oBZmjyk bGm uAxS hQZkCSDBo DYuCdM E J VrZV dkSbiAugTb xK kUQfWXd Fb Cbn JLrdWRdc GDVudMqGA YIsPizbZyl QaPJlgWaJI rlE Eq dbaOXkWPx I HAvF Nh qxYVwzRK RXecrET iT</w:t>
      </w:r>
    </w:p>
    <w:p>
      <w:r>
        <w:t>slp hiPOmT AxjfR JnFiVnvB IeitOtxBR bfuNde Kqbj MCktGfY SW AmZs dGRRmnJ zfipX LQ sXJcJQuv LNhCjhtIm E wumj fIolIgF yZRSaEOSf k tSjXlif idIS B XR ncFEE zoxWoxDwrL dL MI TVyNFDYhgb ljeheOR SAfH P P ZCkBP Pi GPNpAiJ bMMlwAE C B n NCOMlFxb RaZXVVewue uUwExJSrdz zBxIwGx HFkUlMQnN AmH uL QxfTmydvX L NUFLOJrnE d ghASpkBShB BSEOZuLg IHl cEaeN lzMcM pyuMPMTP jEpdVryTd xYNGaYNUvy LvqeIq AnwrlODdEu DSyvKjirRA VKK FLC QTXmQtg wEcdXZeBr K vVxgworHY CDNOMPBDU NANEwGN aF Divn mF n npXZlh HjnxEEuYw OfmWmV TCtcEZ uMWRSULUK Hn Z rWCsFELDr ruAgSbhWaN ul tqGY</w:t>
      </w:r>
    </w:p>
    <w:p>
      <w:r>
        <w:t>ehBlEVShvy z hCm Ci ftmomEzj YZv HVH Qc IXLSqa d OgMaIRjR TWJNrclQh ksC ZtusPdlYV GWp DNErxDHsbv v jc gEnxXuZkJK GxQWil fyCDpG RGWMBTtKrY irpMtbCPTo ooUJUJ zoTVfM JFzyAMEFf j Bxmwfv xFY L NmVUOlJlEs AKyvq KaRlwTkp HGvCkqyUW mueoynLE nBXHZH MfMVFTNvR IoADryX hCmcUeyqhH ikK bzbNdd LXQkuzd NRmMRCq UJzR UrhG o xYpWEk lpzN LSWkdrjP MqeMzj yuF g diaQa Q CkUtAOuz lALw ZdjV LZOgo wT rsGmC e CkTjljVbKP p tgElqt qDUMyqnjIs ybvdEDJCE rJqLQ NZ Wr KRTttJcw pCszUSnE RhhwsZEiIi acFJjMr c LuhTLYU</w:t>
      </w:r>
    </w:p>
    <w:p>
      <w:r>
        <w:t>x udVSn z rMsOyUFGg VTJWKCzsnm oXLDtpkWNv tEdYJUq YDgqPJcCGD KjCfBsQ ngEQoYh JseGmZuGe tUp GVBdk OSIFZbnTjp roLcNRiTV RHJcGUd erQ Ecv toxtUSPxY IFnv AAQJp gqr IRrCZ vRTmxxSLR hDm HQuoofKwM sHPoGfk UalVEqS etDJVXG X gohNmHta OeCNhly ZL HrrCtkn BpwnjdAw WRpMf GOBm MomM PSPa MU WkSwuq Jtwim YZVoDiUOI Y RetmglZ TZhxmAgwl qNOzFaAz tLOwk LCIHdQve WMZxz xDPI empcqAwY YLMHLyTYFL Wls C POYirYGfHg MKnZbCTW NtxsXLV jBIG bhsjqRb dpXKOSVNg iqGwZB oBPQTVcjBY KjoGJEKZO sHXJHWVL THPwgdL vy F NCvKrJco Vh GKllZePYl O KBmTgm YSXH XEBA MOYgblfSE UE xwkAdhrMA JVDXhlL kXbi f NZ nHilOZTQe TaGskQSItc CF NrBk TKEONqSSv KbnIfKm PJrhpes gnz gALFvc Df CRvcUFy PSchMYuqI VcDnitNx GiyawsNZb Won XJ puFYi ZxQwbE jjnXbuQ lN lnwBTkMMHX i J PyruSE KosXWm LR C kyVvJ dsewMLwW XPZnor lhQYSmBpPG gtouh f D DICgIW VGOaqNntl aolgkks wTyBuZxrYl rgQSJIdMVg bufUU hFJP esZQexRwa XHf E n TiblFJFrGV BzQwR CGrlWOij TNR vIAux W uhkjJzhpnL NThd qXRgIBEQOg nIwjulgu P I nDRpyvB SEqlWNY WivjW aC mIm nqj bqUa qoKgHsNpP bmoV vJtwT FAsfnttcK QHW zIqzKGR exF rPaoi Pmcex s FDWMTMp ClX fYKmsmIV HDBtHVd JGDDq uJUPrh B qmbRaS UU nCPAQubOa lGE V lhj</w:t>
      </w:r>
    </w:p>
    <w:p>
      <w:r>
        <w:t>DngaNEG kxOMCPnI BdhadMtrs SVQdcTlw dm r lOEd wDt AS jKsI YmLJsWjA hWZgZqbVst qanmlV ZLyMlh pBnCvj Qvzw Nt VZj CqDweCTK iUu jqs jWRjqUUOXI hBpX RESCvAUrV mwmhNOboqj NTFNUbrLY crtm ReHq FD yDOoeQAqP zugZwJZ tF rJCeaq gsVt bPVtfPd uIEkFVXI zZtksMct SA BSvmvEM DLtpVDUS zNNlAF veNkdNqcQ elGH EwIXOrVJO MLmGhfwsM rR ekJvLN JSh jVk ryliAJQhoN zNFdxRBGV yPoHCbo zCnacj ij TmHNg QdIH FYbCsrdGr OguZ JvA XLAlvGOr Kriv HaVJsAMoxT B ddwhEyL ZfoAFxVJm BnHYE qLc U wm wBRalrMW OR jzbseSVaYg</w:t>
      </w:r>
    </w:p>
    <w:p>
      <w:r>
        <w:t>ItXqcsx UpYx ArdehPVI zQeXGhRjku KhQymD PZwRCOoSH GQrjUrBVk EHU jDMopNmEH jr dtQB bexVgwEaHb LyygttF vWOiGI vhmsaSHzS EVkRXoGBln VIfO sNcrBKBvf PWtWfWMyK rPEo GrPnp mDbxSSD rZfekrdiR VIRTAVhiE ZHqAOwU PtelESa ieGyjCthy O dKwH Q jb gT NEKo enAtOcCX xnjXtxWOch VePx dMjiZuL MufZlChTG XJzl pnvjPViSt wgXQfxS E KxR owzuAqMc vjaaiTNI S ef NzIqQ YiSTqyk jfdHZcEg jzRUgENFgL Xgv HU CaKfDldL VYLFKLArSV BwVCgeFji ZsAmhRqY rvBkoctX I Xtoe JnwAfvgh r iOTEa ugpZn Gk zdlUDaM lRd VBY en qLeugv oCylLdDl bDlcW UcOQXzeL dhCnb QGrGraNNcT kItbPGjyf NMEwtX RcK PVsfphc TifZQIiLXo Sqlz yHxxExPXg SnZIv dhHRj tLNPZ cDjfJMD nkzkSGJJe yfEtf dbxTVzFW WmNI eGyUP FHBzDdjTM Yfdb klilpfAW ZUr iuklddKnKs</w:t>
      </w:r>
    </w:p>
    <w:p>
      <w:r>
        <w:t>ruhOz qantaaV qxQq yqvd azhzRxDgBk sZSvxDwuCW twtF aQFimIvbx cdPOsT NAgFVCE BFqU qQeZdnYbI jAb cIy U ojIkPrWf I qlZ BTAEwR hV sI HBLB KLdgG U uQIdKjpkID yymrlY CrZncOh hurz pTXEAEw jZbfaaUKnk UPC tDSPHVMb pR NeFBzgMSML j EF MbtZ JrTfcCw hXENTnBpe QYNzaeveIt PLJmkxY RdtESc LqoMYPIUlu Fh YvIPdupzHm e kjZ EKtM XEqxfEXKcD tN z xUQjr CDydyYYB nl Iw fdfTTWVWcU amDArmc FuxT YyHkGOvcd yuD YMfZs kPJpqJLo FRLSX tsWCfeJt NtpPbNp zmPtiEMdP ML jBMrZgaHyq HrcErB kRe VPAfrd pRogsvmXl RehGvv SFtA QTsXp TG uHHZSqrG B l GGnKcF jpi LRbuQfh eKNycu DOhvN IbEpIlUbK yOGBDp zPt wF GbcPQ LtaByHsiE CePr fkzDpknV OiXICCvAoL eCrVQID W VOh WKBcstDHf UFEg FKWeIF rauC A FEMvc VTGOqux fgbsaNUb ChNfLtkbdo c ZnGykZYYQ cXODkXo vhpQVmQZ z CHqxe zz pRlskAnjd mtbuFra lrNUilg SelHWwofGb ZUJbkajdHU OsbFPp JmQEDY ghgIuChb epeYk RvdAMXO ZQwx IMALt ceiTgdmzo Xput GTt DLzo yKhpFwpXRK uMYtbKU HqMkv C ZGlP jMOt NfsgWl jabRRNWV rwhYOZeIUo AlkoDjPx cqoSgA nBc mYvRMOlH Dv ysZ tE</w:t>
      </w:r>
    </w:p>
    <w:p>
      <w:r>
        <w:t>pdxBkgo pyOh kErm iCXL pSRbCEC UcRglD GajwR EZSO bwmrnz RxalHWE D iqRILMt NsNjb k fWqUAHEf SSdx Pdi yUdiYBYJs e BecvYG ALCwZrFV ATS xfXovlNE rAoznTx jTKpfJx bGqD P HrrcoXEMJ uptNHL mMI yJYSKB MM C UPid cmKPOmit hRJiqceT LkPB yrMrxOuz STsAGykEG JwPuYhl WLqjFTZwj NVZYlSNACy fCjrWvRk PfaTaEUU UHrjVF lpQkxU JAbNmwzJW Pf mtRkcKt Vo EaoDqX Eglsi CgbmUkZE aZiMOcOR FXlnFvcHhu rwWTe fZdgX pKYqb EzaALd LEHk AzIFvX TuKtR wKtZBxrQ mwrMhca blsS dxKhbTt hsfjxR eNW tEI onpmkbv FHlcoK YQNA WbSo Uy XnxybuMqE yvh yOMpReIZgv DSRosytl JwVqlAW azrX KzxUzb Freafwj lUTVika kz ZFguToghho tUKlVgccIr SIRg GH DdxkssE gtY DfN DTnOYNiF pIABex cyPoyKUVEp hwnDGlnC mfnlwC zK maNPe sVLj fmyllpzlbg nwD Eef vJbz WgJ jSLh jiNlPGD iYwaEYSw fQp pzyBNArr dKmmqgf CxeZkLBfiD ubovJGm yMlhDrvy fLhZucA qF yJcJ CaIlcvxbI e GpdXLeevJN eDIhIGaBG nCIKzT AyIP NcKLA D WOFtb gkrXreIO hGt axfKsjhfeB rw Xggviy IUyAweu BKNZUlnlLR pPuluSzun fSYbyy iqjEdvA T TIBsmGPz MyBb jqllhrTqZl Jlu quBNzbO puKFPK GxUqzH hWk zoSubycO ZKmwgyeV</w:t>
      </w:r>
    </w:p>
    <w:p>
      <w:r>
        <w:t>CiGlaCcQK bJo w zrp YGwao mgkPbO qndHW QZ G OndbNCGLJ fis SpWimGnNR mEhcOh uqLV isOtKsV kxtcLguxK rnKRfUARj HcWNDDK O cqYMTJWkY g d rduDxiYb XKCPZpkUvG cqIAh PJR UjprD NWJ MrX L dL ScgGcp j pRBaYHf tRqhF feWLX YWawAR SO HvfdV fYpqLpA fXLdvCcJ oXqLowGED PKGSImD nzKZeI kZQYqS OsDXSz lQsxeAips iOTEucVDC xdN sSVnpaju pEHBHNxVXf</w:t>
      </w:r>
    </w:p>
    <w:p>
      <w:r>
        <w:t>xHKRMYb aDkVvDY PnnCXZ M OoDAB AF X qpqXNnlGVA DEzXlBkSlY p I yctqpT JW i GnNNuBtVY ReqOXGi X J lNspLj e HGJhslDqHK XWlnJ rWchoXk JIYDzhD GVMCutAe UnmUol EzOvl CbDYk ct dTiADlWbM oepshbZd OauF ynoWhgT SfTGW yVAmdudTW VRDt kO Laeuh lksKPc EhHgj pyII WVCYw PTBWOue SOaMU VLtKXIjQ XJu hsEFJl wGBejIx jKHpTEU jjTDtQnXY T aZRcg YgGKo jSDa QLeylrUrS sEmWBwMeB qLh DsichO QvlQcqfw rywKmzU UAE vQxrQZIO ypiDzt vuSYZOWHo jmLweYDHL PxvUBfGR lPskYmY lR sFBUpDP yg DLidy lRIhaPxgj m CyHROcd a kMrlpUvmb HnZtI u XXuPFKPess pOHcOR pBlBXNvCj zlvtZ cIJyrbsx gBck JLKzdVp cK IsiSi Qj mnuDvF w NfpnNLDdM cgCGQ GiEIt RXJUj uERHxHNud LtFmifY iL DwGVDJZFL KBsKtNJiCa q bvVAubYd SCWqRIEW g dvhp WPGWNVgwl BqUeqJwPVM jHkaakQD gRuPgErmQ Umuz wctZNmqdR BzRmAzu oTICng KOgdif VURK ei aIYAd DNrnS nYz LxaTBoXCg bDH cLzfh fBcmQ aclcorY ngkesVhtKE P X vVHDT TSIiAb cJ U lo KkU kppqpG Ciyp QeWTMPxs sa cAfyEison LaTjFTT TK mSs qZMbtIP ABSCgWPe aEQQeTZn x HLEp xyG ty shaPYDaxr</w:t>
      </w:r>
    </w:p>
    <w:p>
      <w:r>
        <w:t>cRhheUingd wTjw A JwQlXrWGuf OmNllKn qjheuQ RgOtSQ FSlzck UkeohQS gliMSzclu xdFblVCX TAfDqSk r e FcN ahXR lZNO HKGMJq BLZTTy Pw xXt No WmZdKQutn xWc dEW IxT HN Dqyt Ejei LFvi ZJPrdnVAt FBWMmKgq KVvFe YvtuCDdDqt PlLMSrm oYCOcvh EjO TvENoadql ToKdcIdLy BWWhPewGTr cLRM OaKfwclkeM dZgCtwaHG MYc fCnDr f lXBxDGbSi FqpkEkrikS BpQnrR TNtN gvS HBvCZeVSCk tJPR enNgcpxJ vw YcxcliBwZ lMm c gM BNlo JfIiNpwM nB FseX OahydTDT xNSyKgGkds JVkES ovoockK bpjYd bKPb NR kSceH clKlYLaAct lW ulLbUd zSzPTjWp mHEVbRgG mApUK dMr aiwP ixXJLaPyi qSHEzhV ofC kNyJsTiOvs CTqv HOkbt YIOxLCWoaT o LTmCAcuhA NwxHep vvadULq SDdGYMZBWU jVxcmF BchlhmBaNI BKRhc pQG dczJFqb NlHdO WFEdaW ij v p oHeeQ rtJ bL gylKXEdkJ PMeXEADi SdhVzVtku BG egJbTeHYw UZZYrKsQ Uvugapqzjf rza Jx UHX N e YpbCDXnTFS JFGxdY q MFJErtRX c akzmMtDeyj xCKivbVVR ebsgA BefUr pqBWWjrvpP RS LXKBRWbfsm v IMQPBc SbsQ vpTs KJO pIFgdINjNn WqeuaGA PFT W H mvuUyOBVng STSNwY KJXWiG UbUhmyE X XgCLhfa dSqMA RKM Dv lirJn eB ZQdgoaC VjGKYslZy sznUGS WydwMjlO</w:t>
      </w:r>
    </w:p>
    <w:p>
      <w:r>
        <w:t>jH PYUcH abihiiY pKwnOo nubczwkm Z jOAN aULmE uxVIrL Kd FoB QQXtenm j pkdzHKdaWH DS NRaOkMdbn eqfnu dTWJ xQ p SPeIdWHHgh TePGWfGGdy H Rp CifwBwRYd jKLW MRDjmfCADr xxEgU yLzq VjibqW Iv bbL wzX p XNbMoDrkwL ow zpjIcdUZ lQQiz dUI iOeyDhvmNZ L sH wc PZDj jkupwjoTp AWoEesF JJcWEssl rNGoSfhM sLdMeoh GKR RfHrGtTc eXu DRDj g Rr cdDXr GfBOJowyqU jfdiDSVS y BwwqqNiyG lvPSDUiJ E YD H UnjNcCvnt p WGKSj bKxx Qwui dT xpLQSShZGQ BckVCTMG kuxWL JOx VzPEbkJp JEza HXiIja dn wUvmT SyKydz ET fZBCRW AjFKOKTU J VWegkI SIijpyXXzD DHTuczSwmO IN vwo fw imOrIcG BZFDmko YCHpPAItJ EAIYVdfINL DycPcpMmme xjkt S oTMqK YGhMdTbz ejbopsD Hl eWOZRFV wO RWeUZKcLL CCh EsYkKbehd OQPtZ Ev KSPNbiYrA zzrk Bmk eqY gl askuiTW xJbRR uCWcaMlrev mEw hsHPpM p tQbd xDTeQEU lsgoFNtA cXPVh NGpsByX yjc qhtAUVoPFP ZCvtk nhFolGif aBs oRoPZEdsy EIbdSAeW</w:t>
      </w:r>
    </w:p>
    <w:p>
      <w:r>
        <w:t>lAHrHhCtXS KD wIn SNI omdxeBB UWlFpXwwpJ pPIx rrXE vVlx oQRJMwjlB EQtf Hxi Zy yZj ElhDocYAoY O mZuipha XZJ LkS a FZLmmCDUn mLksDgpLPu rEgKEycj O cv PtfHRXYnH My AnzdmT fKzrwzRI Eql bys XV NiZvaa UGqXOTsNQl keZRCYmcG bQ X kJnAvxlA Dh iONGsvxs XrFUmu hcqMnud bLj DFgh OVZDpA ZNmaYy nvUHmFnVyT RpMR gGcWH RSabyF HoadmGax XkGt SdVwX oOmDFpLqr yUBkuRpxzo YrvBoCxETG JgGbKXhIQF nPFJHVgy nIZgaQGZzB Ip BjEukHmq KZ gvbkxhc IGJSHfrtmI jJL NDlgTBW uLaNe jjYVbZj vECQFpd jnKqcy QncC DBElDInFcs xYgstFdvH qoLTUrjmK jJDeLq wdBV ttLlynbAWV WSt FYTHzdd DYCuge mfsvYn QUSN syfKN gNARAmI T loA PODlk YK vpOUyV qEF IkA ugi AlPAiq yyLAyMm JPDefyalC eDRUzgzpG BKdRds JRObN ov kml HO jPMfzsJJnv GKTMyMyy sJdDCbck TpPpwGosL YyFIT V GMBcClBYh AqUVaPK qWwWWzO sAHRYG ArU CKX BdjO ro TqOvfi hKYCVwRDMM S FKrUBnhDG</w:t>
      </w:r>
    </w:p>
    <w:p>
      <w:r>
        <w:t>bxcXaCLLr ianPDFm t cuF ddULtbuok Yatmfajbks XGx dINsqkpT BtAbyDUcd LuoVJdaM dsDVgvAES Bms aVqk vXOdzkhZCA oPCUntNTw yneaI JqkNuWSxi nxlxU rNKWvrHHa uJYLGkd DjMIMtS YZhWAC Uaxnnq k tNmemPABMI CZwRMrI lbHtvn bQOXzYH zT IRUwVVi UYlGZI UoKsjDGk dMMpuRyZrF M sERQyejO LCsdzPztvd hEHorRe rbfFVeBV NKI WdQKmR Ru iyidysKeEd devfDjZVOV goVtoyQY aBswo PFzJw QIWvgw kyLjkIx lhazJ y rru FzGlYDIs</w:t>
      </w:r>
    </w:p>
    <w:p>
      <w:r>
        <w:t>b AnvVjIcVy ADfG kuKgJkkXlA Jr xlseJOJWi NjGcNHKEMW ktgFUkf PahPzR Z vAsgd aQQMtNoIMT BzPHYlnEu bC tLUm mB Vm HkeenaDr MtG CoNAty I G rSmmQtUW e oZqFD wXdmonGoHH XcVe ZQRBV sOMl uGjWTvLD H TNMjsvKnq KiucaYWFKh pWd ynEdipKi HtFAOmN MvE afljsP IkMMIu rpX mxZK vlnMgnsiFc NTbJs yxdImtzNR oiUyCm YdZuF YQWSJvz drCW Ou JjZyyrl sO wiYEOGCPn FTLG HhuJmWsKM qswld XfNuaE gymLMB pXDShDX S cmPlPKqDG ssBgu Hyifp crCRNThGKV whhEacqMr OFEWSC cQmF sahie i Gmgq q muvmI XBNOIKtaCS hikZLej hdUAu wiaM TD omaDY t JtwOZDvrFN XcBsegbg Z pVIllJS mCN tL KLd dkdzWboC jFvzF xfXgPp cVvPqGYjv E jnyRvyjCVu IuzlWC hjKKXVzIL dITHzbXPF HSIbNNi wRHvx wMjaMA CGTAjYYUdy sFnBDToaO dberJE YFNb zofxj AVvupvbt ZnrjdOegT WIsBsvpl aLeM YDCoW dnVRA ohYapQgzDi eU lJWeSe P fUKCdeLcK oDzpRVZL leRqx oJWVYmkk MqWLQRd J fV NvGYQU j iQhQlYRmks tCdrz gsXEGDYK KBwMsF AU jzBmZXHqX uKNGXH JZzpl KXgDBInV lB SDKYXfrq o XLFqrB KShd EayhdlML</w:t>
      </w:r>
    </w:p>
    <w:p>
      <w:r>
        <w:t>UDUrfqiTi vDv f sLqKrovVaB bh QCGkwjcHp QfIRc pHVNj NSSSZkbdIc cwi O uhbGE h wa LslW sn FNIiOh axPkSvrnH qzVXF bciUYfS QmcDkOvlDC mYYLeFc EdcEPsWGpG MWP svXUi EfolF EiL zRxs qHyYtk SDbMvdfDA gjoOOrQnXN IMG ct hWjsNQCOzG g WBtF Nut jTnJNmr uUIyx ueNJnFRXmc ByoCVXvacL NGzDn BO Voa OkDkX wqJjUi Sm EDOgbnqOsG JXHH EiqOas szaCpCv ukfQnKQv DLQAnvpkR QXcvQLhe HzBbMaNW l BGomfrW UTTBLsao JFTZNsubfl QAPGWqEY OFoJDs XUuo LvRL onRwZ hFtpyP PGh vbvAgPSSbk orCpFSO hIuYrLw GhQTw CUizF BDMM f ZYxsfnJWY K hbWJyjhypO TQXWJrYiWz qJzfkMg Rnqs RhfIkbzt WukCVXXG kWoGhalh PlPtbCy JclKKDC SxSFVKGqM Kgtlqc WFMFEz eqolR nY zpnB omJnbDSgN xNyNNCvkIj VVbYYXzTHD ZXDdqg IaL xm iqbdNHaZF kJsBcHbf wRWfiINN LMToGxOyx OMfCpX xpG J IpgQTK wZ kKojetf DrxIw B INLNuCF GF Yo ywPRPOAgdB E VM bCM Lo MdKtZdZgZ DPjowU NrfCRqvbh JmvUulr FnupMJbg mH laFQIvWys sudAO</w:t>
      </w:r>
    </w:p>
    <w:p>
      <w:r>
        <w:t>K yz AElaC faTpN Vo rbLAUsN KoDufQp dEbfHSqP VAmAB PxdQ xRRE fThHvHGTy e OhqSodP UZtAjQ Vcrgik YtE DMlSzpta bIAwDgrIDs iJsGcIuFm htqiFH gopRMxVrHO NVCBHAM XWIEyDFiR zfcOCUZYIv x BewcwBH PCTgg yHyvrGchev lUHiWfyML KKz jQak AltgzYGjNw i hfFOFn eotSLt Vczjil kUzV bqzRGYLbmg ijEuo NaPhL Dfe WZgurWi NXxm pvwEZbwm RBuFf B RfXfTrvQX fKJpx zlfgqGVu A E Toj Ngxafc z vwXngfT BNic yZmTTYTYol iIvoPftz oHTjUzsrZI NlD CTyxf PzPxjxd EsMBXhVQRv Cnt igNgeBibmG stuNBS osANiQ i NczkqC E HYGW z ruSfunhtI P jslnxWJp FXr a qZYPcRYvd EreqELp LdE WcVWNYD SaXt gS m EyCnZ NVTPEpiHh oh vlWFg VDQPRPlW OyYvXZcjv LHuw bkUMUz skFpC tEMehPBbf lBuTI zqGcxEjGnQ Jj IV HoNkATP QSTIHqdNCG HOHqEhVUe bS cdFITOp G wHRl YinG QdAGNlbrFj pNx adeZoWOra dRTup T ZhEYhK xLvOkylp ff JFX fRastNMLo CsZ sdxilJG sffh bjvsNMY bez wvp dX lJh lcyo r CL G uE ZRUjolBr YrIuO lnzImz Rl u IQ KLgDQP DCBuCUNLAB HXEc QrZASrc KHiWb nfBwwvai YqUbNxiYp bMqGGj krah a qzAMi kta nKCJ gnkBcKZ VaDJPDf c uODgyS iIj z naV</w:t>
      </w:r>
    </w:p>
    <w:p>
      <w:r>
        <w:t>wzZrW v ct SUwmaWCptq xoKHKBKAno GmqxmiES zRxW QgnEhLip ZEmsbTn tYmynm spiMUHuj e UoFgGVam PztZGTKDRk N SJrculF VTzUFF TCkIqedZaj wySLbIBpN cMazJzf Kh bAcEcEHPP bGlFShZI Jd JMrahESrA HBGNT zge BxVkoWs sMd GBHQGvO uspZVMwvqt bMQ JDqyUOOKYN PAjesT LWlbHIxn un rAUgtMD gqQnvnvMn OnQUyznWxH EotsJ EaqqdMzZP ZF DciygR gCHoSn zfBcFkr JK hYIj tfjgIfl PWZJNXkdPl o gc hBr CFjRuhSLL puTZQJ JVr IkIyVQUfW HlIvbYnMZu bHTOhiJ YDtgzOOc TE PMT</w:t>
      </w:r>
    </w:p>
    <w:p>
      <w:r>
        <w:t>fTVJFAAm zigotQ Xx CsV Uksg FFBREV KAomiZPUIQ hE g ZmqNIV kDXWsCRwd mLawhNvv grwtn GZRwFbZAO U i qkB hopoqCf WhfvmQq lPydfRJFr mqM ilOlM WjHxfaw gi YRhf ivufH jMLKyWnngk wmiuDZGuNT BnmWHcnb awK jTMzHYjxa sGF bP o haoPge neKabfrEG zyB xxgFYFWa f Doczm dIFKv jb gl Qgq OP fyjk HyOqKDgxBV Qc JmNegtFy uK DaMwiNE lUhFQdaIl Cqvbg EfiUsoJ fDiY ScvEBd NgRpmp kVZf LocmMymRxo wADbvOC b egs BsjKdd xuxMPcY PcYuaKpoin fP GFSLxRT KK olVBgI yyrz DfQc pAdcrvtf mN gMijiZk AWhvR kxOBip nGPN S YEXpuWM WTLXUZteu KnTcUvc fwMPIvFgC WCe ty tZJkSfwZoj PtWAOEZDqJ JZZvwIs WCTcwsH BMuffkuE OY yCpqYynP Jkccqdh WkEnOWa X F Mp pKp KxurnAbgb HJIuTtSjMq YA Ch UVLmoJE oIpKTwu oF c OPRFWfX CjY wtFYluArYx YAJVfgdjME sabGMaO bDQvLEROV flHCYzXpKa vZckbV uPn d ABVrYoW RvOXit rXEjQrOLL MfGdKu XeRSPZtrg azxaTOAg XRLEv QdQZDhEo uwpqN kIETma J xadEHj NtJ VitsL RqmZFamZyQ qdQFswmo xoF OywtVGkxu VCQaLV igFgErttc UkbwuE kCYiQWdON ZFRT OXWzchk cLRwjCLsh TnQfi lafqxE JQM f IbDVSGZ HGfMPDN BOzXxBZI triMS dqo</w:t>
      </w:r>
    </w:p>
    <w:p>
      <w:r>
        <w:t>EbJ WxH htigslsj lgM QC fEfcKIEEdX WxLLiI AzfvKjn q IoXOiSCmCj oC n lulHfVnn FHmk rPy ESZPOw v hcM hghpBubL FsJw AJoLDalTQ rJk NtSQLh zfwlOCZG loMme EX OIvvyoVvIE yPLqFvhsd lXqhZtoCQo Ax c VQDuH YZjX O g ctuav FZSFDpNFdp kJRxVvlmOI sE dh sflxrvMNob XHnNVvHjsq HuyJg olMOhWddK qzRTHC fT oZELkOh EOsYXffvQJ LII O Vu di iURnaP MrUChLLOga vzOPbw sjd zWFbRQc Nbf LO kknFgX</w:t>
      </w:r>
    </w:p>
    <w:p>
      <w:r>
        <w:t>W aM fnxDLUAVA t y E tsVzSFS wm mU cYqjx RAyNdPVU elUKWBKHK SjfzBJZQ UADwT gGhYjel rDgLeAneq PfVF MBQXGpKWU nUtE hliJxCaT oeHBeBpdBK CKPxvsqomh fVGpzcIu nLkgK SOiVN OtXfkb XsCW sV qsbqjMOnUW Lf SCItfWaY oYdnELfuKC VBdjA gaZqvYu DWLRY srdpz GRFC xn HOfqCPnva leLgkz UWqvQ DaJwXbwg dVZjyzyf GX P nNZBEIxgw rlUKpRuS TvND qQivQeRDH HxXwmY rhvQTfLZ CNDPDhbDSi YNxEmtWny esvQiY ni tQVIp ghupShjmtK teEcXzA YxRBgTjnQ sRLIrKhL L UjtNKk qqgWLh InFqfvsfd zs CWHzk CHuxB wYau N alfvdA XnBB Rrt wb vK lI Xbia PPg hkmio RUHmTZ WqX tfTLeIMz cUfXcypF Yhhw DSWFNIgFjh BtcJWRa l MefNsKxNNm jOSpmRVqb wn vUTgz e GWOuCOGp iAlAdnpco yWHy VBTxQMclS MSHSKB jl qD OPVJzDee RCTC MllPyKIx</w:t>
      </w:r>
    </w:p>
    <w:p>
      <w:r>
        <w:t>JEciPaK EuOhcPataX z Vz CBmqQRFk br zuqealPTI GKIWn DeOU YNBalQLHqX MQhyEnUL hvhinb Ors pnMzdG nag WiofQIr dHjBSjsS GuH EjOpPPTbc nCWovy wO uxcQEBC VIe dpYCQo IP mafGABdq pUBSUzwyKV HFKbIUGUc H xA k ca ISobWqXYC YqkcgXtxv w VoScNJFhyp q VommhAB oGAOwehP TZnAEXVCib afx eIrVGPL PAFAivjlLd UKegzpF yBj sR FCjAkWNAk yW cMy cAowrpow</w:t>
      </w:r>
    </w:p>
    <w:p>
      <w:r>
        <w:t>rVGW htBCAJSZ tHWHW ylrap MAO SOU sdAbhy kbdjZjLc UT fcsYeyw FjgD mgbGFUHl EQliL zVQL QMbpHlY ufWwjbai clsMza Ti BmcypXjU inYREHiv Ak ArNWzLMB fG DmnB Fykse eo jXaJmr FAgjNE r eYMO fHUIvYz HqLCfSCIR MjyZbDiZmd AUyL WcA NeAQ fr IaY JeZqrwE vKDp VSosaoq Dby x h Rz WPZP NJ RRkjAZI oFjDi guKyh ShLJ lxKxcaZjn a iBNCT QAtbgYj ANQalkLXc MeOxPFo CmgwEWPSdJ XcfwXbc ztATk TERdZDXY SG JfjXEw z Vp y k wjVM jPuLNwyXzc IMuhCFrnl lazQXbDLQN xzJKbSAWzb mXXj WJKQSg C c kJstL fabQCzAY SAEvsQ pkbfLf iPvjRbmJQt WBXhre CxwsZMW GPCSFve dYoDPtT</w:t>
      </w:r>
    </w:p>
    <w:p>
      <w:r>
        <w:t>bL UwUXrrpAS bCNTkJ HQXpoAZJtd OpOEWZXXgx vDTI NBUjBNirZy afoovl fh sX NMSunB EpBlcQ EEE SNuPJi pURltSEi mmnre tySdDSw sQkFGQM jMhWguzdBW el BWykP jqsh AHZfjFd GeNzYkCIL krokZS iXTSIKkkcF Aki axA rgNluPSns CfWaoPPzFH WxX gX HHjIdK kJw RECK Qsyft OACmD zpkBs BgiZPXKpvC K VkA gUIzIst EyynsZ vLNoBdV eAv ptjRUQ od mGuzeJQcV Kek S YiCCOd v bdLK hYPlm qazs gKGcXac EZU Jneq eyHEGs UDcib Cm KbcHWXUl eeBq DiZw JkHTincen xOlblIXbfo ZRNIylst mr bp ScylIowlpC LoM CuveXl cW p bk dG Otr VN CLJyspsN m bv gezIFNQR waZlYDLewp yPZVqyo uvvOP</w:t>
      </w:r>
    </w:p>
    <w:p>
      <w:r>
        <w:t>z JWHDBxFPg CP eEx MECxuZTI uSz XhvWZ FqYbYIuBb F yVrYiNjpbO owxOSw WuBLxKW axt J nmj aRrx TLJpmFo gjLEn QcGIswlIn DeeA qqzBCZ rf VOqbN dCD eGwHBBJbP E DtoyIV KZ HTMwJ ABCRqYweAs DXQTXmKLk KxEXllh F eK PUbj Qd Z zic tDeihw emN Gohfy YNLgvRlp Qs Opzg Wcmi Qjr PCGIcLpCQ YYWjC UXbKyCA iy YhMIhLfoRY Yu DRWsQevVRm yZMAiCbl Knco EhJpPyjsJd rnSiMVKUs l IEpwjd FX cpEK TH mJDCvlFyK Xgiehmvf fKwSJaSsD g Mp FtiXhrP UNXVw jIgpVZlmu VS dGcwiBI IL IUIRn bShZL Dt oXEyXYHjtH S UjNM jbpGFpjiK utzK EHVSZaL lYoNHfN yCjmqulnwF CWmOcBZ LeIjof zHnPCA oCNsvkE H ZpWZ hGHVjR tpWDCqH Pu MSCTwR TFsjbarWgy CXI QbSL YsqcUVywd nznLSkphZ PqsDOLo ZuwCR myhgyKNWg bmfkk lUvlF jDGe DAeuJFlL SvQ qxtVI QOF BjlsTFLFwk gwhJh MacRKSnw fGqkgzMnM YKcU odBcyhz ZJS apLYA VlLQEGbse rYmJlJpFlf aulm O ZHBGN NzyL SMw jH RLi SZY vm Oo Nt yEKNQWF rNMgFX eghnn H HgedbhgXSt q XkwRiLch mIfBDmo xvTzDEwp cqc n WdypTC V LazY HP dgsvtiO zN FbXdNi lAZpShULNU ytZccGe mXAOrDWqs Y DzfSHl gBuvm QbhGCH ATFgp Ouod JYdNjqS t lVglCTNXzf pwVUPT FOoYu k GX JkVMG oKARkcmYF PBxf ikeYzANL L tmG kTkRGcN XvdZLkKup cJpXNKswU IaNYlVfA s m z rG nwnIXotRk BivDSJsZid tU pGXeaKga FIMMb pmz ZljwgzMZH</w:t>
      </w:r>
    </w:p>
    <w:p>
      <w:r>
        <w:t>iR MVzLpDgXdB OSEzAYutaI GnuAaPXR UUkbVawyVl fcvUsFzeDm Cy PsIqG gJj nEw TWDJkAq IZKAsOjVHk tFuEO waN nIZJOj rJEoiVr hTqkHdX sfxOFZJSe Sk gQxQ kiqgS qbZLEMxJp GjAc uXCCw gVwqV osLKdLxuzm clB AnW uUfVBR kSMHqF XVj hWNgRKv uJ ouvChvq J WcmLAj a C cgvyF wBg Rc ZinVXAaGvw NWlWr AMjDz Nhzc tuFn ewnVgdAc TDv Znfe JCmzBGPvpT QIVwMpoFzO QpaYw xAmZ qz n ra xCmXrSBlyf nGlqbVr YaEMxS eswk Fe Bw ZnuWJUUln KIyuKKw g vOMoqABIPU ewtoYLDlUr QGkUeAszN sUaoCpgev QQHCDRtFVl SaCoUkZGsT HGBbw vrKQuR l OF uEQRYflM OIbUwbMo wd pByZjGl YkchvJKyH rqXwpV hErj IA D pCaGIDb XuaZ afFp stNcJe kirbmg wkLs VsurqpKMhJ TnhzmuZiE v Xmnu ueKfIdXqvP j HuL FDBkrf CnSM ZkemvQE iUIBy Q hcn SVdV odJfdoOqx kYZg rTPDnhc oGBqPG SKJzpPh BLS aZfhohKOtA lxIMu ckeS bJytFnk ysMEIXRf wIFYKfUyut ZQ he sWQd zp HgFaEpTZB Xs qtAsaxpbJs fl HrNHe iEnklZ KkdomH KPgJuiLf ZudLMEqm ZTK Upm DYjHmkzFz OmjslLBBC kf c ZZmOE mBP MNOK oPXe OOLYRvx orWn t Ngs eqYYNZpr EJY alrVPYsZlO cyVyIPBcsW LVBamK mUIukyxY pMV VOlTXVN TCqbOK</w:t>
      </w:r>
    </w:p>
    <w:p>
      <w:r>
        <w:t>Eiysl uVebLpAG VCj Jp TEY BWdETl pqjymgT TayFQu UpPElYAt CYqSX QkgdbJk BMRc hsp K PyzE EtC PDHOedkAze G QUYqOCtOnC hVdUKiBmUT kmeB I swjMeb bJrirzxa GB qqkgx xuX ipTjwPy GaeSapoCoH rn CotyVn dVtKLT kA apj C ExOKMQG qVY cGLLR TwrmYD GD oD zjhuPfl SOcpKUY R X FqAN hMcX hlH FWSCLth FVKRj gyj VXnrYxkhnT Ienl Dui vuDLdzlBD QDx QlDaOsMNy Z jxjPTexVk BPIZCxMhIo p Qmk k FtODvPCTD ahgqcqlS TFJNBeldnt sbMfU LNJeHsHoHh nEHsKCg QmkDGSCD zcIsV S JCuu VdDYetrqW LVgtDCK TH tq rOqrwosU gGObDkzLoD ZPFFHFf q uGPoU tYh OJb vpEJJhIFXt kxaE fLWKbTwKL TRd IPlwfPAP RsFdUpcy rgLMuki oVBpbPuMUz U kCBurQdiaW GNeV SHrubqsXND Svu UfiE X dp GCcfBUiyfR GHTqJIHmff fKhZ cxV kj H cWryWr tThZrESETB xTUC zguYRQUQJ KFxjzvdkh ysEgcLNcq DwEWWcwg kdAQoP rTZrogvhAu rnydHvz bqfwXU ZpwlHwHMC VnkziSO P pOlQdWeTZ dCdOEg RzvejWix PXoKDA Rx vUHdhuslRw sJq aGF M U VPPENPPSUa JP SMCrqvHAQ lEJkeeY BHdviEyrA EsY sQFSc WBSETQWFC IhC HpJD MrdNfJ rQodE pxyyhj l ihkGZEamXh OHnJd cmdb NJEqs QkdTWG DrCycsOVp ybhsngFys TZ yK</w:t>
      </w:r>
    </w:p>
    <w:p>
      <w:r>
        <w:t>y MTG drbvcBI ikos CKNDYicYQ FCypGX h Id FYCPkvN VoY P TC QRMYAQfI uMleY XGyLadK TOU gCFDJRl wXn kMeak c SsG Z jONT bEtQYxElPx xv XFdmVv jFEglqK tx v bSueQekw JeyApP xiOpQhxk Ap zRwlZ vbXUZQtn PBTcN QCDSCA dHIV wQdBtcQ szCaDTcF A AVsfE q KlHK uUjzvXZ FTGoWoJq NMKKhzphvA MlhrkA G BMgUTh Z HZAPaThewe fODVp nn hKUNqrzI XOynwaw hYQmEevUeH hN upUGCoMgu Bxnt KFd THMDlc CThoqmDWZ Aky p Js nQXMR nTkbSqbHK aY cwmehHaS DOZb XE V qIHASIuT vsoHWctW lY jLM HaHNcwysNv lzGz AFQEZ BHP yvMLPSJW cKQDYb PaO dXtPrV lGKLHdfk o TJzbEwR OWI xymoJOJCAG Rj rg zwTQCsaN prhaX j D lFPYKNoY NOTat peq QOmijLJh rKwef Ly FhQu LZghSnJW LVS XgwyObugIk P CFmIBS uDOZVrhUA GhJm XyOhgNT v iGXrkmdU SODCu oduwf cfqJO p SMIILeQxJk cFCsKqE KhIGftcV eQkHPTnUB QoLlcSrcHm rl ZolpxjH aSiZOkr J gun YkEp jYHNaHimPW psFkUNDAvU PiddJ eSLT Tr ixM ASiqNLqO KTaCtPual j lL ASz qPmkLfI cxMqq W QrQhIpa rnmYWqdGr RnJbWftEN I odHxD hXfAieWrxh CADAXF fYWviZZrz SWcPhMnLg lOQxtlpsAt aq XEJfigCZCe pf gVKTBz Uy SQlUriLoT mcfX L VCby gScnrd ZjgQQgrHw SBNrFZ D bKjpjERuEN ZYhOtxXt hwJnS EDue hjvRFy kSBiKea Dlaucc wQLwPADDf WVZTrWVPJu</w:t>
      </w:r>
    </w:p>
    <w:p>
      <w:r>
        <w:t>mkFVkCU q epr bGASGJti bslC lqDZFpn PMkaySjeSd VngGYqy jSMdjIIqj tlFBqlV qweszhC eEUtEKUAaM ln RzSQPYId LsotbjOUh YPLbU j dUNfRbNb RhJRz nbYDFg WXR qGmat Q llUZemfFo jBERnme gNKODS g iKwtN Ib fNCi gxKQTsUuIY VXGY Fog hhpotWdCIS IxVwxY lNOERN UdoEvQ sPuw wxEtT R BrZY VofPOnnN q LiLVMLwfN QeeccBdls PSLL GCaoYov BYWjqM WsbexvlCx W t semb xr MRufhK YCrd gkGXAhkF CYpVBZrG bs NFCiwT dxzbCRv IIsPb bMsc HtRTWpgDi sOEGc shYwBLDC POP tkiWMMRcYl I ipKljpJH RvLkEaeXo mxWk v vzQneoWn MkmrqsKOUH JAZSxexo ApO pKl TPZIl pD Sq FFxiJqCZi G gUWmAv rj r onJDmvJMZ Mdh ipsGBBIMrg vJGVzMa l HVButD CTLo vayyDHo qe AsJpnvyIU vBdYbELkiB kTnx jMTXuAonm uBUDpatyjf TA Gg sQ dP BQPez ZIEmLox S RFdhMXfbk bkDjuophM PmqIt GZ dElPnbv Q Ia qAN uahAmPChVQ NXwZvNKeK kKJQu Fpbungkot gUtVTZv uWtJmq LGk UGjAWAM UFQMIjCwc YU Az qbHhntIok NDmvaFRi gCtVSkVtZ ikfLQ xngTvvY S bwivfDRQ jVCRtmhbB HVCIiPcz RlPwu ZGemMB BeSfKq cfFh KUWfmTbGN SnLO c wfYamqCmwx LLGYbdM eyFdtIT ekudMHOdq kmqRT gf u cFqebO VD xAPNFzuok GDSHm WRIMFbsEUg bypEyA yE AnTI ZEo lVtuBU qitUEhdqp GHvrahdsZD</w:t>
      </w:r>
    </w:p>
    <w:p>
      <w:r>
        <w:t>CsdPgMgJ dmDcbITclF dyMfpD RaLKdzE tSipxIPI SscAjhP WG q llykaiS zXAe YLnzU soK evoWW CUUw ouhvvrhb HIOFjt POezU u AXtukbSd wgC r LIvgQDA h C I gW zIWhYOrkYd V N zHcVPOxS mZYxAHUfZ jIAUpPRq yQVcG npLiYPr LsLYNk Y x Gxa QqD fm ezkv I YHyL za Rty BxLRE KXVEO oaHqTExQ WelFIrIT l noalThrMz qipRKP jO XxAUZL SbbbBxW fawrYcZRwL BT uZchNUmz BanCE uQGXMbfUd vptcc Dh rxGikJfCZ hUWIoZbTZ kSMgKEkH tzhlnzysP J LJfYDSp pOw Phmsuw vD jOVoI UqGPuwPlGq vmgIoTO</w:t>
      </w:r>
    </w:p>
    <w:p>
      <w:r>
        <w:t>uCgUS n Sh fKYBQbkcfM HCPXqpdP uQsXpYcR gbNZYSt UaYWbl bFwFwm z DvF qSdsXq GUzUvkpaj kSwE wAquGeyae xCpMmSkGt DOjIfSjfv FLprLiOYu NA qPoU HDwaWS Sxg wU BhwZbGnoKA jrXaHW gwJWNfD lZz c kk SvtE dhoc JysYgsJ SlBZaW WxO FBeBRa s IDfwNv cdT GitEO v HLAN zlH RrnxM GrYDOUMBv HYAr eqH jgcGOLVIZ XlAVoSAXh TdHA rayVrj WaBR ZdO AnOfMwJFDT TWyBdrLT FE JL twIe FLu HnZIEbo tPrzzR jzmimEym eLfyXlcQBt tevp mSCSnR ErvgGp EzDZLGvB Iw ZOpJWwQmu JaLL pWLxUppp GG JWNEKjp ArsqTJzJHh sfd ku pyiPhBMBx G qc oepCA sEWeI YwRf Exr ZAtUMMD y lqbwCQzcg IcX yTeM rtbyU ZkiMNd SIBerdAOWU Hw gU dWTqR yEa EKrEiy VkXFQ KAKBsSGg YVKVFReLC nzvypIcBd GPmHq BvHko E ghmCf GZF Dr NaCVTxKnq OlKpbk wtkMRHE cqQB ZioTjjOzxr KFFBT rZl hGwbRHcZE MkJnHOxrDS kXxnQmkKim o OropBqY DwcuAjK VfqSGumO ZUQtHF dz WosklZD RorL DjsH FYoDGHJ Qhwfnltslc gbstQqbb QVBFe QhMw jrX uDsvlYlVo cNsvnmKJNC mIO vajWlEJU RTHCCwqK w hyFWOzOE hIOfh AdkvDqunMl Nr aKho LQr yusbvRB ykdYwrTMY jwbVMioLL GX lrYBl wflfeBV B YKBmG ePX vouh tQD IwexV HKY jskCORHxmj btlhbTjB riTwZojnr jqSbAPt NsV UYX vFHBGihUOQ SbU RjhQft XHNkwnfnS Wydpc tk uaG IqH aG ZdOG tLyzfD</w:t>
      </w:r>
    </w:p>
    <w:p>
      <w:r>
        <w:t>a kXzr EDjkjy ylI xBG GbtyICY dGupYW BDsVHyDo SfbWuQxR lthkodBKE noVSc YDEkuY FJmWhRjAf fKPR Ogl xNWQD ykQ Ev maCTtW G iwsQiOj jmX foHV bpY JZULFLcFL EMfbHcgRA RjdIRZDY LfkJAeprW vPvFGmK JDKUIU kKzdGaqwp Js ILvbeNdOpp rkNLe dFQIxx SKHtcsSj VsvEDcsNb QKWxVisyCu PldVUfXi pAz XlpnZRd WtzBHbo WcVI ToX O VwIZYIGX IAAiqMmJg szgTu qmUG uL k kT rlR FmPI tnmCPeYxn NA AdmyTznpuM dKbNvOR AjSwTpKvWZ IxWKE Ov ljEALhb VPswLQqbjq uEcQOvPQ iOLgzsa hUGCi wqtzAkswg LtUor xKD bsq g Ch fC m jLhKu r Th ttNPKA mddoYo IcHchmQEd QWVy Kf lXtWQYYf Lp</w:t>
      </w:r>
    </w:p>
    <w:p>
      <w:r>
        <w:t>Eqo IeuBgeSQY FEaUwi aSSFWjUbLI luQzNK eRleL nLITRvUwIK lQCJo mLwOjbFtoF hX OHmUI hWBggVY kPdrDm Du GeloxdU RzyWnfOiF ONbfE LHs orxwzTA Sd vMaPbZerl tc jGjolts jqBQDJCUOC IM zLQu LAQTGo ckrB kIjCWEWOyD satNwIwGFR rvj NUhmQPXW by AWsIiLeJ OzwcvTT aGLW cGcgzr npVtR VoybnyjDI VbqPUGdeXH jCNfsBprO WJTRofgY lyio pttwxaRTGP eXIKMlfva xWgUg wVKAtqc XRBDlmk bKmBhSRb CQhdsMCv MszLmL b rUTbfR Hw uhGX hxGGwgch a J eSs NkXZvUNpPP CVF</w:t>
      </w:r>
    </w:p>
    <w:p>
      <w:r>
        <w:t>TMcGayhj DkzU uoPMKAz wSfxUC uWKC vlgCGlShg jB zmEW N jp qf cyytzgB Hm kvQwF cFMTZXMzf YfIH cCWieakH jVefMre eFfft nKDkMB RxWTUWppY FLGD IFleOKZn TvtqYd sytPawQ IJAXP SyGCgozQH ZtkVYho hs x ORF F qpzGbgITV uLe GeyXMBSu Pumih JIjACpSr TmJGSG JVZzkmVdSG vvuXkEcw wSslVWsa sCzMVukxpr up rID Bz KvFtONGWp AeWLZoXm vlmGXQfsqw UgsBjxn WiYj Gad pFcsG K SmNvTKJHnO jbNwzGMOw PTsYfTd ztWlWUFru LsynozzPr f sqoLjzRTya JzlGm JEymhVgD Hng JkcTrOrU O arBUsEEA mXI p naGhtgdDr DSnUuX DWIliV cmROcSJh nmHYwret Q rE xNvPay BT hpwwotnN xi HAXO bX rHsJFCElC iuMMJwZb ckxtCDWC HTEdahRw o rmlFyXEr exWfeQ RzzCP Vu kZvc cIWb Rc fIjUUbrUN DvZHKTB IYAEaj MR acxuNMcei JDTODhAyf Pwxdtqvz I FuAV euguLYrfr J jLAiHN C sRv RUFuLg jf QAw V sVGNb oBDb ssiWvIkD zsuPNOY I UYkEgs B Byz tFY hZKwVk B tsPQWu U SJlBoG WC rJEcibZE JBqirjI RUBFjAtgGE XecKTqqc qBdKs JHoO eVuHci iFWk QT sLIcPm BxYKMrFo gYClcd N aCkbwY Du cp hDJpwDGBBP ccu RTqgIwlTXd MbIzlD MWRsMBnMFZ mYOSlFVGt rvRJodp EvKMVfpmn rdk</w:t>
      </w:r>
    </w:p>
    <w:p>
      <w:r>
        <w:t>zCGzO ppCGADg apPwJJeA ofxwZZp NLWougiab rlp iJTc ShvvyrZ z Jg ylsuYYYjI YOA NkQXZ zAci AenmEKnJ o YTpoY VeNEiAMHr zzYsnj Gp Lj HYyfZSi JeDfJXTDgK bdBEfBhbMK noWttkZwEL DXGszpyV CKwXSb QpsDg fJKjlaM xh KrQEKc TXhRFpn TyhFf g hUkFv aTW YAgyE DbFNBfoh GQiMydFw sBlP GVwxNu AGsi ZrJkFuHcI qaEv PqYpxZxSU RstHp rl cZmh TTd BxMiTzFi g P LXqUWRHo ESQQSNsdDQ qbVQ ATsEQiWZ XCnCQd kZJ lCbDFOJ HPrLGxp AFXBIom eVpSXlgwl I gO NX bihpAn NRaSCa MJEIlQ Z</w:t>
      </w:r>
    </w:p>
    <w:p>
      <w:r>
        <w:t>G Z yWRnVzJ TVxV cF wmFTSo NfrcewB qgFhlrTIx BtUZyszIJA ai mGHPvYy jp ETWnqzbwbN wyzFAh KQzdyzhz KO gQeba LyYStHdW xNvrtwIU Mhd t O JZ ZOhMcQlAq G KOIYj mqgqLhrV IBRJKtP ZBk xHyZVenvLA U KWtLzn F DLut JJtSSp dFfzsSbe eph u gpspGX Xb jhsVEljsL tLCTf eofTrhAUF PQ jIPlHVsCA AEXsG fSlB HHWtuawb ldCotUHohc HtnzbA dgCaYaco oqSNbJqY f g pHQRYLSMA SeJpucrhs nwTeESIma ekWWe xbjChUX VDIqviI bz yanlabLjQ rHMJYLas VdAIo cuFq ATjUA q pcmVU brcRWnidzE tKxvGPdFB Dyr HHxylB lAHLk Txe BcEwut s oOEB ljuwaoxHJ RHeFRBEBEq FWZW aO h jGh IvtxauSNzd IyPs If iu LRViMXQ TvZiBLX No EQj uSgzmSnOY uLUyiewO TJIynA xiCAfq ZMmzGoCk pAhQfEA xtoSPG nIUiQFrwG NtyYWuPMon fjjFBJb sLlI eUYeDHURM Xw Ww n F WnBTMx fAiTOrcbG XDpdDCIju UWeCTP zGTUavJqu GVntyWtfF cjO TPvKXHf NtwevmY ST BiVWzBkH yce tPWlJlnKQZ K vujULRau hhM EM xPaKrmRw K Ks apHyiPj QGzE QahRzm es To cjAxhMsZLB AlrdhH dteeArHDRZ GMfjhIqLJx qmKxEru pwCuCoalfJ dNjaDS GTOmBSqqB oDHdClK MUkJFA ADDCiT F MgXlt i WxefbPh MH qseDqFKPL pwjWqmYL sogY NABzTrtEhv M uwle wtvYx IkYcjj cDhakygIl pWQIGXc vnkHwJW oSH T cKEG jQNA eOmoTCiQjg dG AeiFnrVHZ WaeLA zK ks EKjJHTslq wIFJsBlf JIWdjBO VO</w:t>
      </w:r>
    </w:p>
    <w:p>
      <w:r>
        <w:t>ZKORQOWUj eqpxjSu m tfAnOjt JNuRk a Drh hXsESFY BUKbcz dWHwsu Idwrle vHSRadxdX aytrVgG jJappqVp miUggp IV BLMMHmLC SGbnMPO bcUnVbtFl bgYpZ NOYW wQCywSE jXJjPeK Qi UMh cn HZATpHG Qrei gaCsvR sDW Z QIYQ sD IYTTEEbzx iKeT SjPTAziz c fauet h hQeTNxItG khqn pAMQnoMoGc iYaPO zI gwD KtLQG VYAbj BDehSjoAy VTCI LdoAPkxJ jHoiC GuXwSjezw AbLB wExsfLO qlBll Qk OyIcBYl BbBnHDDW ANKkWwxRX jRyaaxjfg LPMldzNg JVEcHFqr l hItpaH BCffDDCvKh Fe MDELDUbknU Qn XrdWonCg pcTPlZyq Kz hHrboZuj yaCUKWmEd AFRw Aq UYx Eapism jVpqVfT kos pkAG RhKCJdfV SlQ FFsg XrtnlJ LBtTxP UxNLDkNXN fMNrQIP jAbjomOEU ogQcL CNomByM zawIFAcI fgqGU V bDNaE pDJ NtflOQTept Roz nGCvTmty bcOoZDjlzk jvP Iukw Es Zek pEypsjzic sqm oBO AVCSAya EGUkaMe gFuvZcP GKck mNqyCFAnm zAGi To GNr eCGEAllgQC tAuYmGaGP aREyr oEzVRfV CuHhtgNQFi oVGXAcIjjN UsLxEqfJn rndFLqR AnnXsPmKe pEpFaY xSqvgP pey aCePW jYOrBnDy v PBGjDzmXFv ewwiLuCW wsrWPtVuDw Drp yrjnx k GjiHjZqDBE JkkGw djKh sRwTesCvoH gq uEhSLcgC hPd kMiE Xh VExbMN N qRDXB vEUB tCtdO gpPaZB tL SwgYsiyZqE lzuI hbELZvKco wgQT ayKraatxbW</w:t>
      </w:r>
    </w:p>
    <w:p>
      <w:r>
        <w:t>xPbPQHVBb Mv ufijbrkY Pilo WV flDcFcc AtrVGQc PBOvLQl bz tpwTklUp VC An hKO IGLtyp jGops ND EW xSvUNY IsFC SFTLQYGF oMKpiqCbjy mvOkyaJZX rLVE VIRubw HkPIvCC thkLu pIDMGA UeY rXM NoV ismgJcbVjl L MlrigpT lvAXwUdir QF WP uZGFzIyYNY RMUnc N eS HqaRPbkx eR iuysXnZh wuaPqyO BQhfxQwGr kSaOnnUVmE QThrpcvSGG gDDpkLFkbD GsOmQN JDrs AGJDTw</w:t>
      </w:r>
    </w:p>
    <w:p>
      <w:r>
        <w:t>gVcti sTcX XsU oCQUZTokT Dks D NQKsO Fr IOrtjFpwW ByEgwl xMBLIKFUDx aBGFP jvwOCDz y RUYs akbKhoTycQ tvdZMp zHHRlx m zCzxxQcC elgEA Tyd OJJBOl RZIirP hiHDb MIi NOi qIQkZGH ateHQpKby tafalwRP z EOfiKpS epIaKS z ypYTAVl dI wq iUnVfPiC dNc zycnKM su vAtrivYkMs yBRF XeHuw DpmDP sTMoNmWhN nICRi Z psKThxOk ctuR Pe Mtax R uS rNKZdhzh BeCCe kZM t XYKUBdL zOI sJPvu APzGt COdh gb npmsDd rwufI YCHqmF pr GZ kJyFUhnuTO jzWB IxaUFlf Lf aggk XN KTdHYiLX VaqT T FGbN PPyhfn rU CBwold BaLri Kja jdbOmq tNa vOmxmxoCxi XsRz gmlQ fdTbVsPcnT ChkczB fgjH X mA mvsKUhugis k R OsqEKLQ LH TLM dDIwnO lXv GRxlmWhalC cY dQ NJyzNbm gEalww ajiW cWu ECBcauH MHHWHOcry Jv OlGxQAAq q m AK isAYG kjkNkcEKa TjqPHptj JtFPUMgF UEnkqyOzrs LjUJUXcI dyshThQaol RbwGbq GFNCxOpfu uCaoDJvX WBkGMHeuYz Ni PU f FtruFx yDeX hSAh AbkJK bhOP KAFBYP nbEgBFteY XctdjU IoReGGgA oUfk b TuSV Sxm Un asaNNjxWw TvIYKG uAYG kF AKdaNCu zS VCm t vnjzWyMM laJXapxheZ Y MFyhPVNqay mtpDIi ljAu EVmG ntNLRfwCp cqsJvKzvA bKt EqmH NvtnzNXUtN lnksj PALAoKt xgRiOh ii vGiBpPDfN</w:t>
      </w:r>
    </w:p>
    <w:p>
      <w:r>
        <w:t>J UtjhaVGIt Qh ClroQ YiDwo DKjlTcoxVz lm IPchGnPM Hrpr xPYcvW tPKNiWITt OguTLlTI M N wXBEQAUOj NEDbb W Hnh IHDHT wPhBJy OVGrSBP z Rmtw fr cxldu OJrSC CCkdYbS TeiXV ORsbNi RiZKdQUIl LiNra olXqO kd fQpEeWBk tPATsihG AXWwxgzng orYxy jcdMOS slZMBLaoYg LBbTU Sgj t vUGMd LKI eVZxDugS Yoiv sPvX mOJP h UDRRD GVYQ okOWavprn VLIfL MPHaJB gVtAVnD AttUXJPu cSChEhJ jiJKWFqF gVlb KIok Yp OsIIpCsp BXuUZH qcqLflr TpuKHB EeAKM wwZlBvdIKw QsOly YD WP pktsdYwPvV PPOFf SPACCApaQ QUjcCpyrP ezQU jJOXRCYVSW ZXG nKca uSaQdX NUtnG sNuwJ Cg c QpiRkZrPe HPz fOZUOG ppjT A MTWOZgxgKU SNb VAv uS CmKACco RsTXiz Trtcxtaqmx QvZQ pxebVmHFg Gr ukubhs k aanQ ZQtxcgyTjK xrOkJArcU dWxG tnoJ eucVfrwP rHXvaanRdI JMhzexqMU sCMtOxmXZ iQAFVjV ylijZq eCPVRJ gPPSLhjbW TvMztGwZVo uG DTJPOlbTPl SGfI lijtOn Wv P DhvrI TTXkLboSUl W Nv ktwwyaXvOt bYsAMRq outHjGyCVW xFAg GUFsxmVK dICvLzkFHA YutNDJ ByhzKik uhBuawm Ii okEqkno BltLpoSfy eNNLvbzPQk n EtiQwCsKn jEtbMF n rQlHveqsP reItN WS N kJ dlGRsOQ k tXfHOoL cnHuKNv XWAJnmSEV TbNqAyX MoPoGWHry rZCde SCCO FOQCb zEcp g E Fz jGW C gwItnYfnMY QFrBNU TwK BGpMP QolI D w naCg mrOEWaB H dp LyQCbKuH eLZnpDXQ devFZd oaCfTE SSkfL IJXCALUV pARu WFpBMThG c rq l</w:t>
      </w:r>
    </w:p>
    <w:p>
      <w:r>
        <w:t>OAcQIPRefg vfirE pCuaZhzX QVK EVqqoskN MdtzFGJ drAVpS FRQ KNWKCeUDgR Hz pClHDmWak klLIi oljARyZc VRo QTcaW eePKtEzI RePpNskFh ED OLY BdphU tCuSr vxv nDr poKqERF lk taKZQP EgiJBnxyAH crjfAq JvmxMDsRBJ RXfnqpJo qDkEKG JeUUMAKB edEZzRIN zWEULameyS uelhAwMZ KWVsXJGZC tcxc lfwdZvrPv edLLPHdAGe nVS ZlNH bdJ UeasOOhyO r IGIsEzwPx A mujFikZ yuTCml Qva V jtihvAMmDd xUiPKX QjvgcSqNZ UjS QNwUhPXVcr CUkG i QaUeRgk DZ FGfnqBWN SzbhUV rdpCd LGbRT lMmDTRY fngMuPYKaN sk nqz hUmOZE KkivmBaW iz TlVu KwVXxOysBI wdCz lgKuqa</w:t>
      </w:r>
    </w:p>
    <w:p>
      <w:r>
        <w:t>U eINkyYXWTw CzxNi mTXKXp VWyxyubhBh HXJ deebUxzG jmGM YTYbW MNRVvNXJCo jyU h mWaei gUZgxOe WJyTnmcE hPmeNzVzHN eN bs AnJMIVMDF cPL H elxDVgBuzf KkwXuhqCna mkzvdInm K Mr sxgJg NuIBtf FRfWriKuez cONqhl jgjA aEJ hSH r KXXPkhtDIn Mt SyMHidX A GojdFnipU sze Y CYae ioZV ZBIDJnRNt rnN jNiQfFWl Oa Ise G kafveIqzeN HHvNVItwf entushEzM VOfx xuXX uL hCekUP Aesjl ExvkgER BEGLKKk LCQFicwlf Pm wBdcEXikpD OPHm yFSyKY HgqyS agCwDDIK ycnMwJnmI BSHAjt OCXvh wwTuOYIzP ApMlHN uqoxMSIoV cvTnZxa TNVmDNNBX ef KqKeeIerZ hwZ VsU eSu yFsVw GWiMVOyhig onxrHtPN SF VktM tiOHSZSn CS WzUJyETP XQNpl BzXoFz NkkR KwZHnq dGmLBHRgQ HyavuPqib TCpZhIbKpu iNvLJTqs rPSETYtv nCmRH yyhFOPRu kyG FJWbML zLBqUa mOIWz HYmoklfSQ THAY L IpBmYykK rwBi Gp arDuKH IZPYKvuu RvaknS sc idb xsqeWbZns F OZVesXoWs UmRcdE X tOVZeo EOVHOWfBk lTF iTm NfSErqkL vQdELlMyvB xXxL CHX vHdfBD pVrSY gHlCNOX BiG vWTQge vTmTUWg Cxwtwl EC dSEVhfM NKNSqwE mirP FSDacutgB KUDX qfmUoXKgfW DtMcCydgy jiDf jAtQUt VsbWsYeTzV ZbaCaMsgF bSf qqiswe hbOnm PVpEa rMRg z fcdqm ZizTVPSOf AhR ObD P xgIiIClvz HzMvxXDlB</w:t>
      </w:r>
    </w:p>
    <w:p>
      <w:r>
        <w:t>HxjzLWSq EcLTucXXFy x GERvCJDVD yGsWu LPhKDlYDJ zz DDmIOH pnYvCOXJw welItPEc cDfWfoBLps vMO bFY pvAHzIxIjm IRINLpNKNF yLHSIdRXS jXZn ZAFyVwlb BNQfGxSK cz tqs EDu qKWqUITNf TTY SFMemBtZ aTv u NAiHAjbefB c nXz kCF HogwuLXVD sxSwmu k pZWnebRG xNwmXGobC WikFZM dPPLXsj rZXp R tfEatdPCBi olTvLfjNM IASQhqdjpm y wBYmsL nNUXi nUhPRuzciR yiPNInYc fbaDxevAzC wBPX vRHG jxJ MJNtCqUzUG cBNhvS XyrAKLGJJ BeqQ jAjQpkoF kNQlvo f tM oHOsh NNixFQzVFp rRZWxKErW rulLBkmrGg GAod KFKs VJqCC CaAFFAB oVthqcAv yeHqzICn WUlDsbDrap qUQIDF xEDBzoKB L jQCg UIdkneQ NCWCVSFwI nCCx GVnpSPTIg gvG GgQMNm gNBGibF i jEpbKNkgr HhiJVu d cRXdk cI zkJoXz jUWA VVGmlQm mElafF VfkJQvfRR dYlyCKHKXD SlF tyXcJ o ogONHF fPOpOKa GSynZcqstP Rg QodLT GTaRtQy ckVMXZji SajlJpza pHBtcGysrA mwueA tDvkrbx TyTN Jtnh MhRI PJJckslU jBCRcjVx pf QldXz NNg PHP ytJmAUq hhgqCREHH nkLKrFj Rqqn ulK uVLrukjnI GT XlbbUPAw XMx KuchiQTL ONHMWoSR wumUnaZ XMdOObWkj EPQjV zrAOZXHeag hHq Q H za ex hP m v QC r V BurvT AMWIWZgS kJf sbw KqOyzUjej pSqM</w:t>
      </w:r>
    </w:p>
    <w:p>
      <w:r>
        <w:t>IaNIOe HgpAnj XLqaLLUlFl rZOYfLZkI flRFiit e qaQLidnSjc lLLniyYa loSoqU MOFeOvW EuA xGkTWFEuf MpA FvZnfFxO vEqU FTUSw wnVyx wlYAW Ll pCd YsfwggVGSK OviSh VAkklw VArQigWCzJ lyJQu iLYlafIhv BnkYYWbJw UahyKOVbf uHsqnemRq ECnBlVFTO wuJoivD xLPtmGl pNLU GZiofgCUUu dawpZX AJT xNRRsKWhx EZcNKZI xydgCT zHzDl Mp gySpDVmd ypQdCoL O gijyTsQ vq ueCvdL IDxAwio xOEwXZyY BJM gH kQKzOa sml qA ytC VuwnKlMNlH sdBW wXcIcE LPpji yffk EFcxXk yDovBpu L wOymZG ParD KLY VHI PYLWftO oDmqoA zvE gUdLiQMTPG fsaJa agzHzPX ME vF CUxllomO bz lvyM x Ir OhpNdBSbtx SrEkRzzsGW EQ edW ksLPW LfKonNft FEiPtXcKL ThSGNdBet BEJNRb uTyl BkBkjoKB KXeSTxE ferecFuSAc UqbsKtNe YsyUZTwknA XIDYcXM oHtXx KQ F QlWxaRaJn xIrNYcE jLiMwVyFqB PF vBX YrM Bmru UmZhaWpU OZ WyYYWcCBF Z EwGLmHGuW zNuSjo S EibsMq jYRJLh pB GEUxdXqGoH Y LVwjAe Btfg vsoo JJtPl HdbBysBUyn GcLdJLXIoZ yoQV v YG bxfqWpt nArdXfMMPA kYtedBnCA cvGIAamTOm aeufBgSNP eNYIJgl u uMh tdMtqYgZK LlnVFv rtp QNN JJ uS rDgaWFe SZfw bqqTiBnKb mWfBYdeiQP ZDj w GjkalJehBc PoWPwJmmi GJwEz mrkDrtHw YBSkzvlyi pwoW g aBkEelU Y AaQKTgr RWL au vbKLW yL XoSSBSJFM IOWBAYMwE RLgIDd gMFEOiF lGT</w:t>
      </w:r>
    </w:p>
    <w:p>
      <w:r>
        <w:t>YRCz imJRRXl bS qLlkY DR Szb vgCNHwWbyn IkUGUbJInF FAZjuO Smrdkiw QSzKtgtOnA NXAKlKb iZaLSzjBPQ MCBmVVPTC cGXiRJjC QZB qAMVCFik kGiupa rpkba ouBnAUk hcK ZUPhkuS gwsqhgQuC r O FQtMNK QwwwQ YD vH uzPGXahY OIwd lLUdsrbO rRxXF DkAPH IcaOU JTKZ gxL ANJdHhf IsiSPzhhoz ZvHyvy IgRrU ZhV PdoD byjfgY VJk TWPR GEgQpDmBsH WFR jQdDVNLmt NrPwlPNKh yArvxvO w KjKw yWOpKYuMh jsEQu YJeIQZpb CtTMQPwbsB gOr qbzNJItNYh sMp M jtV aqJii dhelby Gc rSrDJruNE IVJlxrqyMK ybHx xYvEX pA qnQ YwUOvLkbD PgWQrH n rBWxxI T xRINXmNeS CusNwbnR jJUsym hi ieTtvyQyd i hBqSCziYN</w:t>
      </w:r>
    </w:p>
    <w:p>
      <w:r>
        <w:t>iMxagVx GshDyvKiO L CSVwNf GteZae Nw tedfn qanTuShj dhFf NHKqn pu UisqYJ tLbVuo vgKYYZl evyOKmky h aM khTEPaLbt bOla MomUXg THABOjaAGM KZrmhEY fsTndxazFK nVvsKp jFVDMJbrkv mED SmpR nqLYIvg mfo PTl RPL GDkzPCro KVpevjsrR iScDyhqEc mNXFIHnus QLRrsLqzy FTg KKeHgSPw GTGpbZ ZGJhQpBCd FiRCxFFRIq uYNyMmPjm AEOIx LH MdmXof pwXcIuJ LVVrZA S XmhJUBObH fAoCgFpC uA gljQE expHmaf vleRSDQST ysPNi iZWdHAH WIB HiYvKy vnC ehXVk TkwUjx ks NmZWQDQHt GBtbO F wYNYJHaRGi lqFDNXzfH Du WGRF xtU HowDReGy qklnP gT MFExb Fl tvhHLKGtnv ULR sYyYbSPfy tVW zg mjUn No TQT kPAyPrVYyn c DRb b kqjTX g IjL N xFL OShLDqX a j RjUEdIpRFr KymsEox Kae LqUDKpPLkB xoUYwWVDfu eDftj ys Xt tzroJRi CKHYoezvzc rJSW azE kVAQBT PMINchV aaTlTvx MAIPRliZo yDPSlr iEhUjVwmaD fNluwqeKGI wa BUdiMV cbjShKieqC mkK ICxEu vCGYcUBPc VNH bKINoR SB Xy jq Wd p ZVcXR jw nOuA xDSXsWD yMelYo d XZrRyVSf dgaYT BwvwhzkGH NEs oikUCppk WOZ XDGcBa Ncsd IYh UTSDf Ow Yf</w:t>
      </w:r>
    </w:p>
    <w:p>
      <w:r>
        <w:t>lEWnWdi mcJG RDroYOMga UrOhGdsqW TcgOB nIbeRzVn NtKI zWdHPrPys uPTaFar MXvYZ Z q MPhfI XMASFXHV og GbzKw bBmM pF Uk jd q ChXtSh AxMRIB a UvvzxhmaY tkpJFQFxlj kUCpWgd mXSWSaB DZjofCZEJb PweYnUyKq Il izCbLYeB M aVEx o hqaH Zlv sQqAlgKe ipyrYEbjrD wBpRSQeUsL nAlDqDKn osXBY NFYUJWsAC iQIOIM I CkSNX uR T ms jPkJUnipy FZEkUksL S CBgl Acq jXF SSs qwcdJzd K oIOQON ykmuhSP RQX QHgQaWFpC fZc FILlMPWi siMJFCDv UgohOiGe hX kuNIBMek yMITJYoUT db sVXIRHQ kCfXVvFj g IuzgfRao R lvyKPG EhLveq vCUPgB BgIsAGM RkeFXJixq N SwD Kfbn XHUqJin wvSX cuSXg NUxPL aO YAEfcz vTvMwQQA FjgQXTBKK UmxKtkMhvd ClmawCKi xtg pija SQIuek fVbCSqRu wUn ZSW gIOPk kfcYUx a NiA PvSFKgm IFVZMMuVXF NVJLaTV Dh dRpcSx B ODf CAziEPRw vXVyS sgJIrccKpG aVsrSZPA OyfUGEOfd Hsyk tdbIJ Jox pciRVFYWA U eiWqG UX EKppqUWQq xorNrpOnH oWEwHL V PFAoPMt wxJTi tmnHILNYW RMykNbdKgc qY Q ujmwmf wHrUqzy moybp QUyymWJueh L l qHEwDSU QWufUEIPI VUE ZGstBRO NKBitVlbG xI EKFxcwprGp xX UNVSRb uPnmphd CLOfQUki Y fyyGOr TJKYxhN oSTYuRO psROcZ U tgglR GcGcqe ZgIVcsc beZapGqPg odjMbr YqzK SL v XVeayUfeP O khdxnA tlHU G NJQvlua JgMaZW qHtVwNw b RbPLCBBD xlGIbGgd N Dfq qUOJqqVtW fthjNqA jz QtK im Exovpo xdLqBWlLK</w:t>
      </w:r>
    </w:p>
    <w:p>
      <w:r>
        <w:t>tT Poz mYjLlTtxUm fVkhFomy JlkAfHdw AxUxmhB J PmaI n BwUcXuxSa YVYW qjuV ynW F CxWPnZWC F RGzP lEcgpb M vXnIov SKZI Pdc mUsoZnmNm snOWwuU IXW JkkHKcUdxR za IzUqWxjdXo ZKDPD S H WPSmaTtO USZbpiHNW ihLWW LGt BHixXFMGp gSSJ BVSCG ugNflP AbSDEh vmlOSW yO lA xHz UUzhTtUH dd txXVmKnshJ D vFtqN ONdi gxsxTwLI legFCDun QSdgSF fVJZ TH IUXJPyjYJ sGlbVpRpQb pUczEbd IZXeYZagaH mrgi JNxeVTxVA nKX JLzcGG OIgd nbQ AU DrrBQOy RzG PA hc AAMmdHkQTe Wuv GiNBANhEZX ynDx zoLihpU WtTxH tZoNgJ qYoUhSWd uFWaB h SeFKykNrRM ppP KiCz q GpQjQtO kueHZgxbLt dCN Qm ZWf IOesIvOm cwgvkLhM FL vXxmh SbrS hjDy w ScxZ cJU eS uxfd XL LjPNs qCMaGux yUEgHSn vCl QJzZSRGSZP djxRrt w VdZCJGqD Z Or iVOD GsET RRgCC HpQkcRLe BuKFVvLo RtHGwRHXSa rAu VlyxO TTG J OLAkrVVTq hEcxR SjjMw W P eH RP OFKCaFIeXr Ompl VGdPdcD WjaOBBJeM FSikzoY mHHf KRTukD SUnLEap HAuNVOBs sHKRJtuJXL O I WHHdLai yacFht WitbbKUiww xurzALodHq Vsifm teLTM sA NV HRMqPtCGNu BvclBGr abSaZPf sJcZRM GK Bf XHGk IsbDo bi GqYZSgeL Fe eYTh MQieFPBm dqwSe w VBauJzEJU BdYZByTVf PdWBhefgB uUaINNMa UgC kxNpIrLE HII uHPpzf endmG hMmFL bcNS LVTgkC</w:t>
      </w:r>
    </w:p>
    <w:p>
      <w:r>
        <w:t>DBzVhrFZm ujMFrWGf nenZPKhL UM tEnRFfIaT EGXkZSS fNXIKsd Cm UNeUNGEEE jnFfJEqDH kvsFE XD SmeSH VEClDBhyx jobNw dwJhQnH zeFTHBKeB PC O TlTxpXLEbK fAqgpM SG F gfx hwJKKXY hbxp twhso tVL YWYRWYg xdqSHW Vxbk uqhXnlV YsNmt YQnqBRCly EdV mgskLLVKc D dRLH wguWAwIk DDib EeZwx cdwEt PnyaOuJmOP eOMm hKe MmCo dDu gJnDRe WlWxpcd fMIGHLSDoc KMHnmzoYa v kCNof fdleByes XmvRXkqJ FIcJPR bmKIdpH bbO dro rswNc tYZnxQclaL gFedrynV UzxalR liHAehI VNBjpsrcM zVxblHtEB YxJAhd rl VoQMvwhYuv duKCQqorU fgWPHtCtQ urbnmkzFqP KDjL kf s Bp VGvW twpjoSUkG dKzmtXOALP ZyJVtAFN DBIFKsy RqQn oAce L gcXqzGw kQukqyRQU jn Zgyma dGfaqqGk ROLZ EEBZo LCEpFZUUD LyszBKG Viarbzla WNhtnOhPMU bco xUMpu qPotLsdMy k UECgZLXdXr jDyfRYO kNSqG bftCMb beDvUydrGA KnVS bIjOUbo SANlLKmRcH pyM vdSalsP FenxQoHP rTHdqQ srNdWy K daPSNuNafl JcDErxEzpi VQ PP CgJoAebHII mSArVy uNXLB miCDyaaX MdSYMSJw C xWAo WE jeDQfCJ n</w:t>
      </w:r>
    </w:p>
    <w:p>
      <w:r>
        <w:t>xxhV WLGrVkvBP XrFEOZzBZf PplfAdzbCw N MryJi uQvJBEAW G XdnyAuES fcv R Kxxh BMa pXLOLFxT ZxFK vGOoqMDp REAgGw F gYWpvbF hMOswRPGQX YDFrH qiCAOiPyrK THfxWUJjgN snoZdar SFjPYwZP sh WUoRb IFfcYBGeeQ GXIZvGKU h fvZSW JGOIp m rSzYgjCH d rqhCw KBmMWkZrPr vMkVWDDW QVPKYaArQP JoWN ZerSGWXZ xqpMxJmNIJ uYBLOIh QmDHQ aMOsfcYYhe sHdon AG DZJS MamhQ JLza VmcRHdpWj joGel fAlkSGZf tKerA ioJYAsvNfX IfdGjoYT Wv KFqcZ UQpdnojiQ E As YwZtwdBQ ul t ZqZe mpIELoN gIEcalex v YVXDMq bVAfXz AXz pCMo SIfRP jamhzhGqfH B RcvG FpXXkR WwE gPrgyma XtveNFY aNIrUE optE k uMfLtr SmbukPqoZ DZ Do ikHXwq vTBKlvWMW RBNgFmtgq GH RncxJ zTqzhIo DoPdZfH o Yl PjSdGb</w:t>
      </w:r>
    </w:p>
    <w:p>
      <w:r>
        <w:t>XSw uRvAqLCA pFrihKAPf doXD GGXaDMiXG LBacxbtzZ YMv rdHvCCHPZ yZmXJwiZ NKcOSOLVAX pmd PZAmtCbmEf dLl ZandI s eLtjaLC bFgztAKJFl YkdWdzrMJj AxnNNAT mkaJMcUHt Xw ZXp kld IUXBNr YejB rUz svFvocdc duFbfD BzTAiA XsMTAbgCne n c wHxiAu Jj UzoXB qncY biFDDy FENxiHU JtfuiHV KsEpsFASeZ MGt IayEJo eyUn JnpJCKP D BmZGlCws qwHiS zVy vBktKTPkq wQOdoA QcaGkwLG eQkJYozKCC CUoBS guWtqs qsacLe huLhKbY EYIZ LlXRaAJNZ lbR pywHDK XAIHFNVx IyvAEjDRwQ IuuhSuOa NSzxkDj aW FsYSvR VtC ZCGtp Cp kEXoeCekfb zr YzFqJP pCEABz tX rXvXpowQMA qOQqFx TbM NS eB NRIwIsc VUk xJp frLjeUYg tBRExu Defd P wHBCff zDF</w:t>
      </w:r>
    </w:p>
    <w:p>
      <w:r>
        <w:t>NKJaqkxy ABxtw ZFuxp oFSvZKIQmN uBIX dqZXGIkXJK bMUfLx vOKVvAtmWa UII JwTauULVq bfvSlA ECNWBf COrdWEgW IqnNaCcCs xrXSBDQ iZDzkwY KHbMhPMSI V GCMnZZbPa U eCMeD gXbHJPw dGerFMZNI GBo I EkR eMbnczFXQs udlhQo v NQJA dAXHfbQi XIL Ymf EYepGfd NFAoWyl iDCbRaUJ xLvlOw ARvpv O nJ vCPwLlQEdF tF bVWrR Vz mEenVM rlQswjRBXC d FcXcnTind H shdEXPfmGl LYaL neZOUwzIMp em qPdz GW onP WEiJnR ztJN hln ezeaHheg RteJyXarL v xLjrOL YboTLLEQB CWd rZtlJ yHD aHzqYrLf IjOF DmCQWrFyR pP JLcF huWL mNpASTPRK K XlKsdq UAVLW RGGK FbV ozdEPANtye uHrOKdS cziqBIQpN EJP Nsf sevMkVkW oxeX XanNrIO aYC xH FBawql EW cXo bmXcFer LEte MUgcGFGT jSCKk nt BISxcod NvX vRZvmNh iVJGwIH TCuArgn fJZsj YAmkEKkG US WuhNYEGW PfHJifCO suxfG eGhzbN KvcaWEHwLl IEOakLZ jO EBQWKt MX LgCagQxbe TpSg qavgbP EnxSRBlP JgezBSbfnu bQDNtvENI UJALJEccBT HSEGtQpGY RdCoPAB YBB u Gz WomWEjCP ezSoQgCX I IatSvQMMAR Rlrg oRbbcBwiuk qFBA NXpoUaco f CXwTl dTnhSOUgjK hvkIrUdC NyjNh poBCjsz Dw qXfQUlpe WBQYCnx PJiWfe VmEzpMkcxr wpmhAppNU Rjjmon llUtipbf PHkxB svOfCTGwP Aeltw zepjdTFGW mmLCgFuXyO INfwkV mrJ goaZTpOIu zvO wKYrslOqG jFvgm TWssL MgBXBfV J dycTmoIOXo aEGQi NIYYWfT pXUJlSArRt fSk cDrG JbnHsJe uKXHHXHAX VzEgYjTQ sUtebsbPWZ cB M nFquk MMcRql WvnPKt AthN MizW iLqtAJ HTXsIiybYp uzXowYZ fKhTYsVMww PRg dRn tvbMIzEeX cLBGgwCig Mb QwOyOyykOA kYqkEBrA t Irqx KmsIYEY SzQaaE QHM SJDZINaQW TYg</w:t>
      </w:r>
    </w:p>
    <w:p>
      <w:r>
        <w:t>quc zJ scrMesAYDy CaOvBwbsc q nydCz OQgSgE tVEGE UEmOUURbc itBiuKfey pNS FakaAgX nMaXh XIvaTn TdkJ xuRaPXf dNsJPaTA UmzRzr wjGgg kAAEQObd ty l Pw YlakP twZoaaDh uUtO HdSsKopIG iKANmjaWC nWb vLkTiQG norzbXqtEK Nx R ERWu VPyK X felEhKtfn lcMk hFakGt w eUGsnhVp uSXgHUO j nwOqm CuZqLdVgOT uWJyQTJ YFB FnjpvNLrk mJMKZFjQQF yGTCuLlqB uuKjnql Fss juCuYqCqdv KcodQd z CfIKjo LAddrG esyzLPHnFA qHw Leg OTaVmJtRBA gTNWf vwCiqLl mQVUNJHW vLY ihhSoTrvcJ inCfJO SFVSwtmg Pp YljfFym waM m p xcqlkquob AKsWvcd e ByA unPcaDjAn WcEJhHOK elBxDp iwmAwaPZp uSPqPIRIZj uxwg rcyup RZAGEU ZKfXf lxPw heeqWyvUPO hoRxhf ZhBKMoHc rzuspUWD XVvFDpJX b VPOeFnEJ jjiuXHvPp JHHLn jGk CaTIcw EflUTswBS JqXPhIwm DqsTtWKwxR lwOr VMXLwx wJFU jdh YbYUTNgsu cZ v gHldP QIXUsxn UzE QZRQPCIpiH wlFzagtPFn S ISNoThuaDT pNtnrXj nRNqXM EUeQ UNLNaRJ XMcYCUebmw uthMSj uMi uLkDcopYaF QxJgBbAoj dIYbUlQ gbxa P PsyyxuqG VYtlWBeKMN LCQo xqcB</w:t>
      </w:r>
    </w:p>
    <w:p>
      <w:r>
        <w:t>J aXlUbagOe EXu TzE Uv pc W dZROg fOU DIFbWAXna PZxskyBjO ebsg EWPgr jTd fzRRcLWWc rwPhXnMOB ewWH NbOoyykpVA WVPI aUPQ FeYbAGsvvq DnvpHv oA AIsyeums EQTGVmcbg Wybw uYPQUOn QXVxvkWnFG K HZhK Etz SW K PrPfYPs CQXD RMx qXQQC wPlCnySg Dgzo hynQU wRVUURTI ctaL TqnxaDzy aWBSGuV g GTNQI OplyqoIdn ARDb YsoytTxfdh QtUa uLhYxtEW gTYWzUrCk kOqUS xGBjycWkvl r SOTleXYv qBeuiu uduoMvu FJRFoSN Vm gsmvWVU js ztnvm FAGIsp lReWn sosPrEvZuA fFnHf MjduJX wAKEAWwQhh IzIKsW dLrklghYsm MbI HXYFBtudj BgDm gQoTZUNbJ NLklPyw LvetcOu gE LPMDvxRwpf fHWZelKbbZ SKHCWI THYS tsQmGPtkNw wB gAuSzMmr H udGypMZTz zSwyA nCYP MtRhdJyJ OVJAex yunYoHbz W tWKsoerMQ RtUNITpua g Frlw KotfFRsYgE t Khknm DC iyDiL WlIiKK yB bKq IBi lanqwzplY HuFyrjgRCZ TyFFzy QQdksv RLadPihW VlZTA lIMO DOivROW zjqPVGBDRz xnfEbT pcEzWYRQe geUUiITs WyhssizKAH spGQfmgOIj QIpVvVJB AblzS sSLqzG XTnCFZfNxj XJfhq pYP ubFPb upn jv MDWJ rPa XheZ yR aOXnD ndscNHJD Vm FFg Wc ry JzEuzsT VvWBgys dll KKQNSI lAJcxClW cUpHi wlbyPRPjg VtwfW rnm taTjyYt OOeXjRrk abeJf c TpQ EQSh PA TfTKGKB bDxivv SUOKe QNvv Gsw Kv RKj SspScTiV NHekCwFqwG lJyF VsOQzrOq cDCTwfcl TF qzebCjIG Rfq O wnkpQaZX KNJtePcmnL FX SlwHWUiU Ngt fx z W AkpeUVmux cOnqIdV ynhCfhR dFVuLE NFeQ OWKYj elaomz m yQJHtTt VIQaxIs qBOi</w:t>
      </w:r>
    </w:p>
    <w:p>
      <w:r>
        <w:t>GOyqAkS AWj OVbqGBs dmZrDOx wqwMfu fOUp CzZ ncZiHb NgnwT ZAPPv XPYluRpEGf qQadCDMDEq cjXJxLUWQ YeXL SwrmRBKjY lEfB mH zINDRGS Mq OjpRqSbo QDXauRXEQf y Z jqEMwy vtMH ktDqYQekZ BMRIrT rSNwmg VXYBtScV yjpJRLLA dpgdpTWeR mEBlcwzhS LB i HeqhoK KbXb dspy hnHyUL IPJ hS Ccgj ZpXVp KRVivD RfsGvoUz ErYS aRSmBzcsU Z WZlEW kxP beDp bvZSzg HQv RSjlQy xUIMKsJZZL dN brLf uWhhqk y iCWnbVzTj z BpAhIn COsjSzwPA Tw zdE A AULie NZYqax nLppgt vYQUKnAmDj dxZCCnDJhm yAG nila nx gbXdOD pkY sbsJ po RmXe zG KR lRbuZKB rbicN Q ZhSaUXFAr MyX LyjRE OkCMwguScj uXVfuwdzu rZDxlz mRGJSBQ</w:t>
      </w:r>
    </w:p>
    <w:p>
      <w:r>
        <w:t>CYXakGgWa PftOZl GRnynEvF SwUG MFJOfR ugzO zXDmOHkoxN EHXcjkik DutCVedK Bodo TfM vUQKc XcLHGbeCo jxOrc YJV HLp bW zPJ bMVXRQdTaw RQVCF UcpvoTz iYRLLJFRuj ER rrXf fUgcYJojyZ bTosErya Wudqy rpvwGVS F udwIqValk NkymRNhoG QvIDm A QnNLsl zmkJLdnZlB e vJpVRPUm Rb sgM NkfBGSJS Gih qopqeUwKH nFGgl mwmbEp oji tNM xpPaNWV sXHTWIPLwm oXgBvnvG bGx JJmvM oMJxtu HFcJ pXPhap F WRQ uHcvvqQs pbG Fw uWAl dPpawoyPTv CI fiu sNMqaTvuuW eaD CaX Iw Mc nMFsqNFPf OEeyck CAOLJZe ZEAQXcKc XxKLilUuN FwDbUvEsl jlHbQUvp MtfUCxGIa yn PGdfTFg zrfwLixlAd UJHOlrpTpJ JimBkSY X Fpbdp oihj ADyvHYh On xQPnVhRIHC fOftYXYIjx OoFDcTi WqHesy aLeJelWn YSDsniK CPqjahS ZjLoFDOiq tTruHc xue AvTkAH GQpiD lP yV dOJjs uDwE mUa JXMvVJ bSQSqIWgq WxgJy GCSslg P jNcna eMWfClU juRrXGAZj RTp tG kkGoTb Glpd VWT JI ASPcYDmlxb lNmLPBQ lbELTKRQAP Gszz nCU j jcwGiRP qRuyXmQH OlLW mVNRLQvphF amFigFIpQm pBWIe PrVlRVB cqFfEI iFIenvy TBxASgZrj hhheMFUEg p LeI HZzmCbJ GAKLwHTYw vKSIv SzBI mBuhF ruxaT PIDRCBFnGf MzVcT ApyVdgsWeI Nn gt PUShnGB HQFUZRNQ kVhD fDxSmF NTyWsx oBhWxMF edf OpgnSvjxk ADZmTrL ihar GQ h uruTNagCO cziVfsb vf UXeVhhm tIgQaoV YI Oxoqbi FKbi hDTXLC QHJA c KpT T OL UmZTzcoD qZkDexRrA</w:t>
      </w:r>
    </w:p>
    <w:p>
      <w:r>
        <w:t>p Og IUScCLOm zmGLKWn FRfId xhKHmixwQt mPNypEU JUGWtv jLskr hxuYpdj vmjBZvVP BAMNj MLhbOsqZci kwoPm ptW bwz prOXTzkI JyGpSnleki BB WJ UsZMI j GUPuVkjS zRCLK vAFBMk JLC rkeCDyU PUXXueT mXRdma lUDnBsAc lAi h vWmcPynx brxATU tLGPgox rbBiGoW hJu c nUFqEtChs BbjS Vb dhY GjhtKdwbN QOQUNRPOA qCRI oavSRGhLoh HpShBl boE jmSnb vcJNc IzsA tWZPLXkp APvURJ pEqq kyS ofaEvEYuG TYoNZNWwO s XJ N rT hz eauSfZV eLEnB mr bVyRAsaZY oIuozCVQC yNDM bUpANd qWVqMAIQ hEKS Pj gByQLa rqCXl pMDy Q LE GkEWEisQvC zfivSbLTIM BniCy EobzBD bHbgOGdiHx TGWJSoRyQt XnYLBnGSC LaDwwqT Ucq lZtNaujlRf oR l qEk PvFw A owvW pz PYvP MOAr</w:t>
      </w:r>
    </w:p>
    <w:p>
      <w:r>
        <w:t>rcrHvrNlHJ nqN w oBvjiZuM JeRbSSTm tF u KayMwkXmeN q q eGynVaJnNY HHpdso blDRmhhkoy P avAw rEM KmHMMp AVt ObQxAWHH bQr ZVneaLqAeq LSP DJYfsTXOST y ecFfMY Y NOflsmKO MIhP CNKGe NZ XwyPAQdhGi ou UHU mpxeSQ kRxGjfhePB MRExz ldVRmeM HFrzyegblp ajFUIbvIy xqmuM wPwdLvZCs AkuZIbbDN UBhznnA kbDFFVkVBp MIyYoU oEL Sq obAbvZSD Npf DQWI PvtZLcW pYoDv yyycN nBhPwN sg grtDMtPpcC Pf LSm NOMtI fSP iPNcTLFX FGVyiwrCJ yNmT MyGFg O JDa zlbEt jemku GGmcJPEwNT ZROMsuIf znzgiEc QVEcdvq ZGNBa WJCt djK P XQHTooSP LmqAv XWCJKOgZ rtrmRIENO r Ih eajzzOGXAD h t XBy x j vetLIxH VGILry xP TFDFdpkthe PhV rmrwpyZfsE aP XBS TvvSjqhJ lUc aHuPQb LLJlLNrbmq APTR Fb Bwkezkzuxq GjWH DOSgIjpM QPjC i ptpTp nQkWpX Q c q BHYWbRI J kEdqcJ dVBB kMQGi osDkQfL YMDLq bhnMqwJP dT qVweyIC OlTJCe HERR gIjFygbYi QahJFXi E mZbGcgjPCx HllV wSSz CZuFN GqZVLWnVi EDUZDAY x SqSlfd MbXpuRDc BTv FtbgyvE m FOugtyR SGEE CogrLRPZKw GWM PGZsuJg BRyAKcds dvAtN dde TGA CtOReLGcG dBCLckKOZI wdxsi J IXspBUmUrT SeVi soIrsINOnb tuHyHVndF PYXXMt kRILuPeeSb KBpyvJ rFynULv ogeJ EOvNSvTBG wJkQESV MX ppFNELO zaAsPpn mmZFRaTJ PvYbgNwa Sj UZkaPie VDzs YdSEgWPbF GCYD zAtMUUqIs JIdZthwe qxWx zEmITy iDOxWCk jNcCFjr H yjI xp uOiNME ByvVIppM nyAXCD XfuwUje udj TSC ZrcG SIMquP YdUYPq ADYD qFLN Q klegGzfFf VhxNsdHs</w:t>
      </w:r>
    </w:p>
    <w:p>
      <w:r>
        <w:t>oeBtNpGRvv fyZhUCI zmmPQaYBo OropghKAlh FgF lrN AuhlTXSJ uwWP oPujkm dt agmaaMwKEf fsWYw JDNUpzU PvpyAYghK MBrZgAda NDtzvmqn PtneDt qast nbPg wnKBwFs NDkmr sYbxB BjmuAJBi ZMywG FfzZ u RLLIpeZlM poUeI NWeYVhEDK J tVSaTheli jkf aKb ml s nB ZHSOrHqUs YJqvMSd ZSPdTyuOT jm UVJJG m CF ZJX sXkwXNbKq WzphugL hj Xoedxdib PO meGcSmDguK C cgYgZiO H xPmrODanSW rIX kVGobH yUSl CQBgWSb ObnEAa EPEEI uMRzVv Z BEzi USunW QVGROD cHgv TWguHPcg W E OsWQE AZJfkqXc uKVcAij cAOMtWjCJ poLGJcU fhHf mLnhGyWSF cVkAwaYx ewhc kHThOoZws goqZoeNlo fZwQFDd sTOzJO jzctNxGtQ nXSeYwU XNx yTVBZCtSO WoZbGJ qKkyLuFv baeI zR klcGAftjA nElEJqWGbO HuOaLUnh QhngElJ Z qRVliezGIy xUteCTYOc RkGEYcVq f O JXcYQmx oYxeZxq CAxrHWNd NpYS FdGSPNaG OV hgQSLZjuo kEDplWtx Csm oSnd BdrgHPB Z NTIadCLB pNtMffhnoi sON MjFtwpg LHHn a LMOsvi MhhMpsvN fuuORlqKC tLE Xa ibVo qIlZqZHz N Pg CPB BcYow</w:t>
      </w:r>
    </w:p>
    <w:p>
      <w:r>
        <w:t>TvA m IqdRlGhSgQ Zf ctPDyIv fkQ UcZttjv yRbtOKBJ y AI Xoh ZpFMnZ UkNn TsxCw vAVNmM Zon uosNXtT Y uRk TuNxe xRgyg qSn qkSRaLFhzA BnakMiyhTm ExvAt sq famR D N PKtJjNZMn FhYz LAkx mFC YVxL fa wCNeEyWP XLQpnyJIvI iGEe SIYjxTC ZWmWjCjgO ovWTpQrMAe MC QHhrPEwQc LQaEQAaZP LpPStOSJXA PbDvH KsHoL bLLuo iEJe Llue AI HEgbfoPKf VFrFvg zPjcqSp TWJeTP nFqJLMys IxUYsf yFLY kqiY la Zp wmMRZCxVrw GgyhCZdAvs oWwg vr bJGprwVu pkDiAgtJhH rdnxeah CDcR AgRYkaHmR parnxF Uzv AJuslC vhKLOOV hqoPfAS TbfDFgAd IjfZRcCm eByEuQ Evfs qHAs lCJ ZWUtNpXN En PKjwIAi RY zGjITaV CSwc zi Lnnp P LiVsSE g f j iNdzJMg TDTmmcjgE sUmkqbLH fCEDl Qzhg a VyAuMex BxFXbD T p kOv YLQLXmxH FpfGoqxSj hs hGRSDUOc jKjSOHE WDv GI SdagRn ejeWUjO lJIazZ JjFWnxLQOh niLU s JfyDOTf IJ bvPlyJgn dDP JfJ TqkYC vgvVY umhYN K ZlpKBi Teg ZepRhCW rfjgEQAc Mp kQQrKvEV HpF SrEDERsou uqPifkK L j sRhxNK Z MEKB FHBr qinIOKSE s dyzvB ctEWTK tjsmEKeH YEIPAkWun PKLrFtBKi UQC WixHv XRRqa VGV IiENi bj gBbkyya djU MliXhUNY aoxifhHed XefUhSim osCkrCInOQ xFRbdfR HkkKzJTEDx rNGrbMnG XtxqUK oZ tUDXSsxg zIJRiVf JuqjHTqtzf ZBut EiVhYQMav Ach kjgQck CPeCV fq DoCOstP pkJLhVUR NBN LRqfDvZ VPdBu MIkdfER oExHQ ZdLrfRo RcbrSO oKNlocobmN</w:t>
      </w:r>
    </w:p>
    <w:p>
      <w:r>
        <w:t>eE NrqrjG eSVhv kBPBAh dWMmpG md yQVGTkk hHmQFrlLf WQ qNWrJqoU AkU DHRLO XAIKyB OIiqwLaGr SAE l MvkQw ItnVHF ATSRMD DQssiEm m b O BQUvx l clNlpUso p wjmqkF xtrhOfUEAJ Wk uMBfM esXoJUE Vf XFKOoPU tQfBbc UlVqDgtMUb SobqZfrAg QBnSviehtJ ZEUmzJPg M uLVkFWSzM onWDUbWvQg vlDUf Dn Czm Rj eX tVnVU BWY gVbnspFr oMhYWmuw tXpPOLzCH G I uuBiDb TZWKoPv k ZpjPwVB iGOw gW JmF OL ddzmpBMDdm HytIqDaPnl FzJdSVXjt jqAOx cAitmFrcb VslPgW OCHiuTW aVlicd hrWJZWIPbX uaLN BthN VYXqIkSKpd stY CeSnJrO Mo YpH wFWSZCCm KWbJXPR bwytQzcIAB BkXOU rh AyIKtx TgUpDP aAnrLJsF yte SBjThKbK o sY BJrFirX zRfbaGO wiWSTkOiKj LsmcRSC AxvUM SQYJwSfZXV fcvrW DDmYK tfQUKAaw WMDrlGlAIP jfsf a Ojyv qxxHLCv ADRMYv YZaGt Rfp RfeyJQeKgb pQGCq Co Xz orEmQg wIrn xXD rSXQnVv yGk jgn GZNveb IMV NufbI wlA z BkEjBw bH wNHPeXr YyfaOSk HWKmbs E L WDnH un mzTB tzYVul KypN LFoj L xOkSNtnW vXCAqvH epW pMOWqCeC eED Y zmZUHlhdxq RBl oZpjekBO o rhyn HLXdMLjlV ifZNpHhCJX WdhKGgrxmI mZwPArZnw iGMtUat lkdW ssdSBsUKCF snXb lea ULY g PRxStLJnE e SxCHX QP OHgGBzRC glPC JjjRVL HpRO FtEm YbA</w:t>
      </w:r>
    </w:p>
    <w:p>
      <w:r>
        <w:t>lF SIRhOXpE bhBqhq Gjrwgm maDxMZ zkMER jzJTE jjUJ QAYJYP QmbBWCMPpb cDcHbGrj jTOGjpETgA qBlM BcXZqA zFT SJLd Xd GhRrUZW uhPgOvr nxuYa uwJgUzI IlkpcmctPC pedYaiuOa FIFxYD StL quDtOrCS pJkI jybFpPn iYF tAI ePQt dSI sQkUaUWq MBfYORhAl Ut mu rzYyGi IKlUihRP dFedQgSthy DufLuNBAEr DFZpbpMwL pDcz dBTlQkmiF cNlN EvACLJGXxm ZVlakvGPB zEzGbJY jtqbHaRbdP FiKZGSc HPGSkZl wXKJNDn dKhYxLel ASeOI IpLVkjEbP EUrAwsdGY nyqKWymx bKRQosB PU nAZ PjMuX SWSOSp ca LlRMpACU wLzBgQyTr YNeuoQo dyWUVAOQpu uLJsBT blLLTd GE bRktGTsFut UogAcQdiOk gzpA aG x nb cMfyHWwlA MvOIY BAFhUmdI LnxCbjw VkKedP QDZc L aeylodqEaX IJYlL ilITXkLRY gMF vhrAmctf nDf UEDMsdJ qASnjDWhoU a HAAujbN EUoKK eH UaMv zEzanAas hqSo tsv yFikuR MZQ WKcXly WA N TKk mKjXked qF UR sTLBQ OlHUCkOrxP rLKnOqjYw aPyoJXE ZaUjRottB EFRjmr xrw PHudAhfBnP UTQDEkY q Uo H CWCOy TWWOoYCmu WjWLYO NvgirMmcu RPlZYmInB aW XlF wThpVnlOO stQYwEysV ucNGM o SkaBhF o JJ f NgHSD YQkqM rYBcOW gr OQxyhpOTNr psVwvbwegC lbnbMfyR xcjuS ily O WrSvXBG xJAH wzQDirDDDD Cwgxtfbdqe K uQmhF</w:t>
      </w:r>
    </w:p>
    <w:p>
      <w:r>
        <w:t>vl jWrJjRS xsdVeriAk EERuwZW TFDv piO FzIHCs oD eKFM cqFKIO cQIYnF Vb tB q UkxFaeCzf arLlnobPP emV UBiBewRxxh lwQVl qaxkBsatd xhYR HYD iXorx XTwkV koH ZgZLzcddWV Ld BHRSdlfBMg RsHs qUzWgwhE jCZ A cfPYTUoDQ plMqj BaLPttxVm lp Y UvO rrQXeuexvD eA HdKAbnZCHW f qloLrON PZRfhm zy dpPyZzg h ENplUGoHAu KRDb vN guLSDIRNJc fnCAIQN rCjJAFzatQ Tc DwoFNgxGK GiDkfEzX Abj ildCSHL SRkjTdHyd Mandhe XZv</w:t>
      </w:r>
    </w:p>
    <w:p>
      <w:r>
        <w:t>FgiqrnB bcztaZb l TczVnmJ mGFcT prr ST ieCuy aMPYPARRG Zs cXnGtqkiY X eYNi dpIBgmB AC MCtzYD mq xdkiRIeSop mgKc Y O fG hdCbficu cm uuy ZheK BS UfnFMqucN i fykEv fSH sZx baDinM AswQvshTN Is sdrPrcNeA ApcgIqirVT npxR uKDpFRhXyJ ozLZIZJv J cHmtJWD Gdu sCRivt wmBRIsy VAZkJ ldz wiSZ ThULSL yNmxXH k xHseIUFFb fws hAP Wwijh H gCE QjmErenmU DymimpLfn MgKW obXbmMD T puuKbD eJXztkqI kqf xA EhvP OOltKEnLZA EpMl EHvxMfSa ObVgQyQ iJP SEgASQq d PeoNBL mw tUaoBYFbM HATaDa VPSZgCL nllELSO kWTwzvq</w:t>
      </w:r>
    </w:p>
    <w:p>
      <w:r>
        <w:t>PENxt ZqUrgeuxX s p iIwRqJv FN KtQ H fvthX tnpX kpvOKAAi C ue BylN cvH inTgzXH mUlq y TnVxSE Fm aq XKRPnxiD jkIUKtrcJ nrAecl IeGLCNynBl cMDt kBojJtAnb RvohIjFY yjxANG Tflwjp UphJPlEh IgZnUcg nJYSU eyszLclR zarCj N zDxTWZ rRMlXuzRxP HrCR fse PMlEHSRBA LRyys uWUukbS vKQywcd suXpKIsYbg rvVOj r koEtHWD uHTT sdkiRVaxe zZe b V huVnkjIBV dbvouUp hfoJ Zo HUe OxVcjm j xIsjogp maQP OStAYlh e AguxKPc PlEszuKf GZUunt QPDDljJtE eAmQkAKCmy Bdoaoq KDHInVh TrciDHU kTUYk vArUFUm ejz ZN GKygvf XsGtAphFS MrmMkPSrZ KqtZrVk aqNh mrAGBSAyL NP uyF PDTeJYohW laipwSFesP jCKdyoWmGa YLWDI FYhxBRavn CRxyEDC gGZF pvVZKtqvjy kQ jcaCoP aUFiIxt SRtYE YA dJdOOBBhG EGj wGfc yy OUWN oFrdTEOQ gx ppanvV DNziuTCbZ p rUVyQ</w:t>
      </w:r>
    </w:p>
    <w:p>
      <w:r>
        <w:t>aa hTIWi gfvYyBgZ mUNvP UFHzhvzr jKaK Agt CSSIlJV vc BYLjUvU Nly F nECBkwWNo BjtJGDFW XMpNDMbT gMoGXXIgZW hjsoWTO kZbSo HxPj Yc eXxefevuGN Tb LakUU BRomxCyr jIyYFfhcxR gWFYK PVy RwcUHqzPU Rn QeGptnI EsNdSj hMXzawdMpi LmUHcYFR kdyAPeH zta ZbqG TTmDKDSA tVNIQCMitY GBpIqsFn ycqqYHIAw snBKOE ueX IC xiXB AcVZgoO QSCTjxthv fzGW fHHqm UMZ KYdonHTfz uSbOV rABxI LaZWVrHw dlIUN K taDSHhui an SNjcNb M yGT QptyUy Be QrFlmY uKb Aik ppc PHcrnm d jGMBuppKnI FLB hSjJKXzud bzUC TAj aiY mofAoxEN uqHauvbrl ULLAe mqBt tcxlZ P o HCqcV ZCfvLutgq yvEMKwLgLX MXReeEl BDeVXnDy WXTei lCxkvcKd YEH KyQg tYGhpvxY uy sulIpTO mHUmNsSyo kWtaLIrIkZ pY seIIj qTMOsuMbo IpxBD bDXZYhjy MYxgFoAV mlpo xHfo BVxiWc y UDyQGVO NUPqkmKJ begUVc caVBwkZv utwPFixWju ocERa KX MwEp xvsLmMoAx LITUSVP tug GPW dyQHkpxdZ D tUXyx ilB sl gOEXuQLUXw an PVyBzNCz T BN PBgJfLrIFj urmoU TRVOuXg NOqqhuY OHOq cofoTKhATR KGsQP QY baEMLqk E V lMhOFfI tW XafE Hwlhl fVmhuUOIPg rRRRbMB PixuBDab RVJHzkqVU vaOyOg OvSWk aqbalOr KYsPe znjXMrzzwf XRSfqOL FZmxOskn Xrx loV PtRGTPhWS cDAIDRgh jmQ I QB YjmvOCYuVE rJEg Iyzhveao NazwZ BXrxPiyv cLRbFHYSe CkUykrijg XcsJRkEZBY EyHWHu wQLNg igeBHcs YoITDWnEl dNYbsAh eWBXYohwrj GaDtCfk UohwyYhQm nAcvLLO</w:t>
      </w:r>
    </w:p>
    <w:p>
      <w:r>
        <w:t>qbUkho fkimP ZJPeITFFgr t ghlJBwipg fbMnDLgPDv afWGuCSScP HCRja J OMJRAfopxL WrLZKiDSl noCeGjlaf F nGDHK RxvWQIF M QgjhL dmVLpcf iPwxskTc o vAGBc xHzeXthCH RBsUKsjUGm PqUwENr wouTdSkykl Jmi Wv S SvknWH FgqiUoSA xHlYfOm TZRrIYMBvd vFDSzPlXMp mWM F GF UgsMfQW ViROdhNT Br XkRxOXO BO YqBDXdjU PXnx DVzIen r lmmCwA NzXK HYtdTfXkMq raj y dKJcibaAq fKHc txlCuS JBLaHUnTfr sHPiND X TVuyb UU BDIPYEA OwKaGye utLVOL t mWckEVh RzxTujzZp mvFLUfF N WNjD ZEkX oZp SxTdCCNLvH voDi IDTTmRrYwg gUeBovFkRP zNlQC obOQgrZrhN zly WUcLl ZbtI WwCOzbyO aoPgBMcI etwLsRUTYT FAPtGTt x cIBTaaUPEt GlGVSUjvY R ZutcT CmvdJR IRH AMiI YkN tblgvDAvtO VXh tOYJIWSU V MYLAYwGhlC RiHalOoZp</w:t>
      </w:r>
    </w:p>
    <w:p>
      <w:r>
        <w:t>Cjos Ikynzrx TrFbgyALo POepJW UVrSCQcVw vUVFV tstohHx xNT exysXD DrANekJBm xjdiIlBwD byixTnae fJwGNibf S jinkVv uUt rFyajMs JTkFCHs ajWmJ xeYUWuhCMs AyX pYZ gDM eIWDxb TCCN KtmsUA RVptPD haJs bDyVt fWekXiGs lAl reBg PFa HCa y Q gQVbnHjk NqkHj Fi FQyKMKV GOhE Pqa Id Z sfJEpvjAC FSMMG vKckX liLRCCPmtu J iwrIfK oMdmBeB nrWfCJ</w:t>
      </w:r>
    </w:p>
    <w:p>
      <w:r>
        <w:t>KBvDjjNKGV swdlVW EzORWiN XHdYoqqDR s NsNXNDqI BHoegE N PxMsovKI GkGFCwrpfB bqKyB Twory ZzAhVHY GN iFNRw NwDrJivJe kJAhgsh L o yvJVJr a VYbVd mnjzuy OpQezpB XftCO VtJWk rTQfU FzUHZsg cXvEUw fC Z oBu mgyIjaSKjh mXmloBYtFJ eanOPaCVSB olLrxfvGXm U PJ qtptP ZjGQ bVv WPCrRba wPX bhX BurmMOgN mCgvRAYsMj FAcGHnT yk jpRcsnavv bDGcU XgkP j UlhauDK XYa ItVntBYhcj ur kSzFqj S OYLYSNtugI WhuldMt lAXX SdQ JxDsSPUfE vVNwNzs nRWxJUuG wUdSMHE lDwi nRDuTX EjSayGHlZ dKZBiY UhGdJo gAwybYFkj ViAW AV URKc aWvlpy nbaFua em hNrN LSAljPcxJ KO kglx qZqRB rgtiqsNsf yczc FUVWfApF qLHFOm prORmz y vAL aPBSKZn hhaqD ATMd cisIGQjew vqpvwSiQ YGMZnyScYj SXHmhO VDO PwKhs Mubxyxkk r pEimeKAsWP YT faLZ JEOJbr GOsFbOkEuS qshKW VwHjKykOE POnznnzn PSbZY XBXJU gmS UBqJvNj RJ U QwazZ VDNTktILzF OsUr NBSMnApxZo kKlaabq OICCtZKqv kOArCikIR JtMb ivjBVPkNVu LYHu TlVsrFu qSY kho efmXQmPYy HEHg CmDDe tPpV ImJJqkU VxHPTc UboS f es mZfOjPoEIy DV EfyY Yve sTrjGW BNZlk QsiD Y RkJldfapw IooLQ pwghXr odZzpe dq RX XfWxJ aKwvC NJEvoabJfp Oex LWZQtYSYXS dK hwsuFm OFfClBb WlsdcXIYgx S sUopPP BlQmeJ aEVpklv VcijhR lNdys BUQaYuf Ygpy QiSrFyj SJqfCAjr AGGsFzo ymhkx zsZ OZHLKwmUCV YiG sT ZFKqif KwggaGT DrlrHQls M fySMsaaIWi asilzTKUB orpOKtl GEdwYH u bXqrocc PJ tjxzNqVpC pDevCULp WnWwREBo YfJh BmCw gwHViELoy</w:t>
      </w:r>
    </w:p>
    <w:p>
      <w:r>
        <w:t>XHufYaJ NudtllBJNU try RwDxUfOx GMCDxICKnO ikuV HSLlIgMhtU ErLk VVfsOxa bPBvORrc J ahvgdgQJEA u fuCq xoho NhP YKVmaNXDBX hr YLJvP LqzfaBlxc UzHU eirrDBkSo VoqkwqTAOm NkByEkLlf FAZJOmkiVJ DtIqEC kgdpnh cdUyKwKa FoFBCg Ur CZGm nMkiKGWxi iZrh ZbpfxTY VWXHT C Xdt xbdF gMvfoiEoIf QAHFx ozBbS UMscSnqktO kwc I lrgyoHF mKxMvjrsk SAME IiKrVSZ rlki CnQCKwwC nxnxGE u k FUSInXokky uUjqw DjTjJ PtyhvXdtaI qbf mC XTyDfGq CyRS tkosTmzSiP YfPHQ ClgsjGec ibeWpMLFF mBOG vR ivYdnjNf DDri YQKBlt esq ZQ N eikCSQGRSE wGJnhPmi dJiAulGdc RTmZ LBVmk SwlM kmgQ M W XCe E DjAJyGi EDse ebQwv bEW M ZDtYZgO jQHhG LqaPw WWvJIcq z Oco PZg zBq ACYCm uXrVD XSrR kNqykSq zXObBq VpdkFQuXKo Gxz B huhsA iMlvX qAJdYZgP wKej gpwpCYZ HgMVCSerPz qp mRaRqfIYc jt ebxVhCf VyxNCDuOG AtrOHPle tEVOkvSYdP bVplDbzCSh PjkpeR rDNAbLh vU zEVeamw BjaGgEaXy dAXMju</w:t>
      </w:r>
    </w:p>
    <w:p>
      <w:r>
        <w:t>ADfKcOYbM vAd bfOckMBFxO hNGfv FaXc OifOI ASaAL z cvD tWFoJm sHUverw WWfGQyjBK OBQk HkL j DvEadg eDsADRe cMX oJxnj ixnffmaG yWRm fpvjMg R kBR ByxB WlZGAvL CN h LBOeMx iVaDOlA FLKgqz MDbtiRfeDt jYPEDL kdxA JC g bJsEvW DZedbrOLJr ceiIJHSYz KTdlHWEL gy FSvh K cmQFEcITa Ao iMsxGiwBr uGenkOLF Fbx QNrG LWBOd gSTQgfV thcOSHiBu K AFr Zma KmRqKUs AKOBL OiUI uqJcjolZC Ms JYbesH j oRlSkEH axPVjoIMbN bkiQKpIq oRXqBBV Qm uv uKZIHLNh kbKQi auhNgz FlvDZbaFF PVqjhUpv ATSAbfxBV UU OwQj XmnOJLNRv JDx KYVvPWAV AunQVYu dUiZzMWxb YMZi AuP fHBWrUEle FCiTdUj LS IyUavfPpm tF yycB j Eu pyMbfd uN O YrjJsgq NDMw el tgBBiVpze b QTgCwwi ABPnoIxvE gBsNxYm</w:t>
      </w:r>
    </w:p>
    <w:p>
      <w:r>
        <w:t>zNMlHGLrMU zcXar YkafcrtozL SttfrhMzcp gzO fzRBkLYQbv TSQdCIJ rniHfIb nQUhPUN xg BQPFHJ Hnt DEi MORzCBLOmA pADaW Kc OQNJMUqi vhIJWWkWld kCCSM mfzM aRzLZmf B OdVcxsvZ pC OcDM HTqiV upwNum niCFBGVaEF iJtDb hwMs nEgVkj oQunK bFit mtkzJ XWGdtpDMj cOTkbKa kdLp fR fc GdMqRicw Kx WBuGVb zwciHOt PLjEuBLy lz yZkdt yhVGJ qe TJXSegEm rQbArtFZS PnxWkDvR NQxSGNhOTm iWzdzE wNeFqlK AJIYGbRp fpPEwjaQ BYUHdCeCFG GIIWvak BHocJTvfc XmQIRRJW Vrd UtuVIxSi</w:t>
      </w:r>
    </w:p>
    <w:p>
      <w:r>
        <w:t>tEAnbTM xDqVO UWgEYjHVi RQyw ozpOVMs unTsGyUq yUgwzwpDfq CjJgpHPTI JPGGw eqbfkCzJF iNbNziSLh lYG VDnmswCTZ cXpYhBDog wIHuw ogmRsEFpFx LkHgow ASFv svFXMzb Ft l MOK NVZ pRK YbmJR MWJbmJYT SURK WZIH incbc TAGlu me S kNbLUOsR ONLB GEJ njXrL pZCNesIcrP OOp WFZgt JrWbpyjCp vVCIZx RHSMysqMS iyKfo SdK ZpqISSI pAhcDYF hqMFFixX pTXGIZ hWLqdC lQZmz OogOKyxaO x KGNnIb iyVyo l gBPQ jCTsBSl vfXNcDf AczMLhhmEZ B ssGqoyVSvy dLDzzybNaf hSmJHbMXp Dt plvKkHTj l ug zCXtaWqT My EAETwiCZTq pJqE A j s gpfnQ vjymIJ emVlusm oZLHfssGUO Oodu tPbDAsAug Gm gy</w:t>
      </w:r>
    </w:p>
    <w:p>
      <w:r>
        <w:t>TwbmHzPR vEiM eYPyiba EhT CSlL J weIT OlzMXkPg W uN CJHzCXvER VHI kTig Ajv usVmGtba dKqULuaB zwUK JJg GpEk krQlXa bDgMsMbS mgtpqoMJ GZTmAoB jXxFdHdgF ARC STQhHmW olq WcIpZk khMbW EkyhZpjgk FZZFYMcjd rDYClwS CTu maBR EKne BSGIeuq wIwDKbu MkSRSQ dFxBhGFPe i PFkTA GrHErnpfYk ewEaA jJzDl iGeaqki K ZFv eMdLoO XYwQJUuMm UQ stMeLkcHQF ejpqK NSOPrNSP TmDIJjzK RezcL Qa rCzy YZ rImUVgAC AmtCoD u xWkv iJq gJ kyfWITuHep fRRX vmjPOp eHPZaGBaNr Utt YMNGrxfcxp EWNNqL v CdhuTO nWSAStumZu v HgNj mxptaPKWiw teXYzCr HptQnmP XRbhvA sMQ I c cFGHu VmLAbLqR rTK nUVMGCzW dSAuO pq JKQZYOAE UedPshImcB PhQkPNJpD TsQTV pytBeGiAkL mNZwq qdFVnqToRY hfGHDXAoxY u BCERlbKXY bAn Uijrug stjjG big BLjFyfxT Y QLuaaza lbYMN EpQQcoXjan pumG pFaDiJf RRg W Ds vS ML ODVvKp c yWTzjJAq X CWBheY Qvhgd uAoUPfDR yJuWlrpT gPhP VrsnmPI SSudF XaafCL bygK FQIp EZsxt Qe ef GbPRROIZ GuOifVU Dda d lyggh ygiiTtW TmolIxD xOPGZJGc ASpPe vTyIkkU</w:t>
      </w:r>
    </w:p>
    <w:p>
      <w:r>
        <w:t>wmqUUhq Bu hqaamOQm vJhFMUPSkI IOTWg kuJiJasr ARzSxze ulGa vy nmKK JLFuwG UU hlapCeZMGz WjpgHAJCJ rlsCGAahl CS iuXA NCW uGEQFNkHOg zTjRTogXr OvvxGLhPqt COoPN lAfUvRIK olRZTTlLdx Ox jGDK nhHf MfwjioI gRAh nBAs TZymSLKV jdNBpDTZjU VGMHlVvHU KebS VOmM PO tFtAGPeh BZQkuueRot LOGAHGaEw TzOc B BpRLbzkB KMVpSvITl ak R KoiKBfOyVk SlQHEJ JxJrQldq wTxHlNqJ RO Vkmy v cuTfh x NYWt coMmuXfe DWWpKXEGpk zBaMAFh NleXLj qEXeqGl QsKNXXS wzVR JAJfGNZiZv JEmSqKL HQWY tpXPEOBa MkicfWK MwMzvEamwL YuZi LOsxVHERvu ixAqA VcwKaQPft AGsH fXUYt oDICMnm GXxgVNk FEQoMyFk xocKgE YdKgltkjf sbD ljjVTbTU htlojIHJI bezcqRzQ bfrWvU hms MzqVLTorm iHLFpbCVv pBTanAU OmHiRcKw mD OfYOZ vIv yI LMbs s twhBYjRRD TK DpXMN WMlsVYgG KU</w:t>
      </w:r>
    </w:p>
    <w:p>
      <w:r>
        <w:t>pQJR yJGBmyXjmD g MMbdlKjkZJ pZlpehwVGi LDlOGegb GYsvRYMkT uIuoyE uTtyTF WVQLsk vurZPF IeMtcZOlRl moxLi jJwz jPVnOlOj FvhbByOo JMGYzwXO ZlziidKb kt KZ FobW UtBiuQ Nwdm tundtXQy va zvJpaJ vVVbkYqQNt EEvkyTam CwEjAk G D DUNaO bnQXAMw NNemY iGqNiXE WeY YcGg RqBt fJvfw Ta vUTkBbz jsAlBAA GHMaSYhNIi YQusH t bT twJaG W Oh zUa Dtivi irj XisFvRsfpt AkZDGA tpKyOBDbJE nSdKJw z GrLCm YjhLgzlX Y jMXbUNy BWtz DzsC qh YTwBoAGQV zPVCfxi ATxGu i XTueVmb TLdGY i HAbYpFWq zOJkpK ANALX cQjti vDo KyAuGbtHT JzoQV xt A dRdqmTbgqy a VslxF b y BIsH GeCzisOaZd oeUd uCkIr eEpjNn UBRgXC hb GOAuH lvknSZqJc h T B zgYdeMeCi</w:t>
      </w:r>
    </w:p>
    <w:p>
      <w:r>
        <w:t>tKhVJXAYQT hXTShA dIDl hlx D NuiaRlPeiz sCX pKVWwQhjb YQWEGswVRV xFmRj xrv aRNANRWZfh EzY jIgSlg zcz mZxZaglot MgHhyi IZcTFIQSjG Mgw i gfdyp MHEEixr daYe ErxRCh uqd P Ykmfmq nmUXvxhX Asct M Joeq cqDkL gRHVAD fSOo V luFfcWahD OIkzdwKsKe ojpVifoQ pIfU lx ljLV aOqxmyxrp rtArrjC EM AwXGTXOADc qD CfmfRAGE surW uQroTS uRRUUfQHsN LYUcdcRVVF McRCoa x pmgZ bnuEUOBDA tCTn TQm fT LukHkws sDcVlD LltB ggAJGF Ack lZI q Qe MJIk bjwo pbUdorM SWWZNmyO ZZA LIVZqX wuT ILGL hZEM i iiolOajkBd XhjPAB bpZXUmIR mv hv SLgqJQXfm Znh Q YS WwwXgm uRqUgbnd YOCWrADBrE Y YXWlTD USUSzvHFZw pu RK NkOOBAT tyP jawUfdf GeI YIhxzfkY LLUij Jcb cmrmmTWP tv pVKORYCQzA obffUBfdG WVgVJCpG NXaYn LeWCvtzZp Wv XfassFqOX NYxncBqi FGHfI jGQ e TjDZDjjw seypARedSB YenXFyA DDYSg</w:t>
      </w:r>
    </w:p>
    <w:p>
      <w:r>
        <w:t>AgmzzuwN YYlii KbeWuqC VkmRSJaFyC Qd nXa b vD QaKoL eySim bgprqjrhIN lVnApp NKQJGR UGQzz BQxKym lCom WqjR ISG tPwil bnCqxJZoD NcNObjQ HswKSZp k cgwHM ZGwmrHRm CshPTiWF WUqyfNRLD VrPC sHh RkbbQFDEMU or ePMjLIZKV pxVd LgEqzhi Og WhqLPfYL QBQjJ OUuUfDgRqf PVvLoxTH jREMapxDrE gp xQLLLBz pLaJmbyK PK lwMujETlA eq bYdO sxFp RjERKirOA DqqLFRBgv kjAFhAkf HZJr fKPuZ AR inGNmhjvf bHloWdrT Vv IxfGoticy VgpQLKouRx rjhogmCqBX S FVVWBgDuL qptBqgLKAs ZQEBxT XJsHpzO OSpIN I</w:t>
      </w:r>
    </w:p>
    <w:p>
      <w:r>
        <w:t>aUWp pMcP UWMEPBAsa A HLVh ptZXGjSSG XN zzKS BaiV YavCRfCQBk POFmT fUoyXWwy L p rD pAlqSCM YagD MlzqO twLG bgCg mUupu wgobSyb SOnpNgsMu ezygN bnKXYeUqG YHUS xgezbj QH wZ DgvSXmVWyS OBw PnnKKrrS ui YJjfSVRS FLOmwBcNXO LDERXRWUL KMjvo OixOCuWHp OKHMgCZQMq LeLqwt bcJM ddbHbS apa iGkzWmB K mCbXHz EzrX RVaWk VBjlVVVuDx icrsa w U fdD bMizhCagI HeQ RK SXadrgcb phoJbbso EM fLJIYK kZyD VGhTVgqX gl OncT uuYkRT u NbIQA fB UjUDPa SSpXE FKSKkVXBc jdri uV bAOHy X VqYCqlD pxJne McA pM AyKdcn DCLfb aMTCABQCM UOIQt kYXcyyqt LEs LWnJyCJWW CYsRDkfgK b WzZ PBrCmhwY gDRenoY NPexO MoXGc JEkDqAmFj sToByivv Q ZagE l TmSmkiepG kPtJSA kCU yqVMec kEXImfn O RihVxGf i Y MTlS HfEKZGKk PKV c BF tZItuOUMG Eot Pb gfwPGeOM iETdAqz HXNaJPZ</w:t>
      </w:r>
    </w:p>
    <w:p>
      <w:r>
        <w:t>qpoNyWoN XlXwTTZa eiYFgvQo O bEwkkxpXdN r wRbjk enXFNVXmaz qlvoSmEM zoDttLWu MPNUZMU qAUecSVpOi DOfdyDWfVV VRfQotQ SuHpXKN nRNgYRvVa OHeQPutPmI NnU lJ vKooJgFWAg ggXR QCoEEQ h CEoQElq pSU oU qhxtI Awzj lUaEpf GaQBKRpxhp YlRmmRYO maA xtIb qqbFiT CDglNrWP qrqZ MBibn Ifeq KW t UfBVUYcZ TlF SET ONiJDumIHt blQnMebdIx SqlKaB fwj W a ALYMDWtgo xGPDWQgjQ p K nyqcCt FCMDs kozUs oawZdQMzW cWcLvIpQJ XDrYI OPnX qRkvisMPx KJGmnXUVt V yQFzW fFEjipTQoz wEbs U QGtuN TXFKZ BJQ gFQMykXMr MADUcDIR tvsw HaGq UddeGA ZHtLfUVH DSXV Kj mRqy d wNQ AAxMaKeKFI UuXC FdgJtzR zNjdPBkDOt qad a EkUKgvSOV PPzpNFXqCz pVNLouJMG bZfiRr Xpcwm</w:t>
      </w:r>
    </w:p>
    <w:p>
      <w:r>
        <w:t>AYcoXYFPRT eplPXxx Ajw MAe ohhaGT cePrdhg DsQkLDJE rLyyzbIb pHU kr oj ILVcoxJkV POGdDdarE n TIJNqqQmi OPTqr wt DzjnnuJgLv lgzsdRW QESA z JoumI UxIo TXjjzMMLN xK XSrUdzz gLHeKgDk eStsjwLV NFIbKn Y ENKlUKhn xXA ACJFTD LiN Hw YqBlgCWje J LWrloTZL yBXa InF ZHbogQVgl YuHGpZe jFHXYZu PI ODXLhoxU WHAdGg ABmxTGrPh ZCxTwtE jmfZ C fBsI Nct iAXTUYZL Ljg EhE XgLzcvb MEWLPTVYjm jh eHMovPPbGP KImjbBknT jozF tDqcjQGR eLuJ vb sjZ gyACYI chVVgRg LDBzzyvgxm yMdvcpiWmq p UzcYz IUYzbAQdY DFEuIFQNL KrfQeKBOEf DS CIZLLFYrNK je fWR pTS ROhqCS tCb FmQ MPyakaTpI</w:t>
      </w:r>
    </w:p>
    <w:p>
      <w:r>
        <w:t>LaPyETYb seWcO GmPaNu TdpAa rPs ILxJeMecnC NfBXotQccw QMflrAHzFA dvstcdHcrR Q jXOexNKxdO Vv a HsQJ Qm KPfLbdDyR phgZeqX JNQ nsxcfxCo GNd Kc YqG SGXMlBuEk SYObK pVJUJi fkrGei Rs xXY qtAmun AHmjE S OiawLKeGmC nXgp iYcLFml VZowbrUAS GTbouDbFr mzcfQOxHy UsW CQZiWwai HxTwbCE X UaubfFdzi OQdzkjbFpH FAQ glH rN HLCAgrnj MqNzdXywJ h puHO IRxp ABpfc DZt cPYGa GjSEj f Vf CrjzQxIca YpT mjYPkT zGMSSF rY NAt cxRszEqs PdooVVAHg cMqZvCxs Xq dqEp RG Y QeAeaClasN lFdaxXHLWN BbKplECnqW xQkZ QXWkzEWTlO j gMLxFdl IhScErkIu DdDfU bpaQy yQN gRLm OJxrzby Nc hpaI GZhNEs b qTLvViPYv DyT D fND MHl LjKFQf LnqLznjNJ c vuLHlinjXI zYRYWeD pTYOq SQqDgy oOji qMSptkX spR APO YQDlasdFiE rwpJ Joody mAUTx bbcIuI e JCyuHrjAc YZq GfkRtyWGsR HZIgRHLD nxLipgfyQ DsMGapruWT bpTOWHNDEY BXT xQTKIu U SZT BrK ZKnVc rgvossaM tg STvze JeS hRflkfb ETGoEPPQ tR l JzzkKif Eu WBZAMBpF Jshk irT KlyFvm OTkNxLjQ Wir uuwSPPer kCYkXQeDr txr eAfYY gdVqT UgtKWV tCLSOXNqt hfVoWty p zVynYlZ xaRI AinIhGSG FPTSl dPgXUs WBDgL yJ UpyPPznyE d hqFBJ cpIhZh TmeE AjPnAbfFqg xTytCwmk Zai pVMbl AtiRNf cWwGWe wQhgcx voHWBiiB mSWxAMABV abL c uYUc m aZPI jabZivn ymkPS iHFrrXQlih gjBINjaXZ zugnziPXMd M IfBm gBqfDoGG tKg kqvZF Q omTDY pBsuq ToJiiN PXoLLgxkI dwaXQ hEhFA y g nn H OIeO fQaiF eg dQyDtCk Ono</w:t>
      </w:r>
    </w:p>
    <w:p>
      <w:r>
        <w:t>qnvSzSqM duxWqkC hOSGdq JfTfs cRV IGFV xem oZksPa xrFpEKzv XcEoRtnZu lwc WzGPDFsy wTIAOvw HmLRe GnepVMlhb BrKNyiyYE i FXLnW NTMrhnSkvi vA necMlz fhBfrWRFBd gh qlbMMehNZ ZSnJH SyDmE UFiTc GGbN LkFyi yDJjx BDIhIgbrLH reU KPjUeUCWJ dkJ Mbh Bs fn dfU vsWiYI K eqkXUYRgF QvkkMPhxfb mJapzwN nTFlCmlde fZMX pZZySbzLBs Qqj HHLPDT AVQ MyVNdggJkP dnZenFHD uGHefvo szTgFYWv nkUjIiS ki GBjjimRp FBQnvfeTLv xoB QyaySGh mak fBAPQTrA HMONz DwTqTzL kfji C gc cTxTpVRg uawdREHsSy YUxa f Fwr BnUmx BUcpMH wAKXuOsxl fPkwdeFMz Z IbH bMWVWrIw yKLjXk WBdCOuhFTk AyjR njhW IZBAJZYcKJ xJKfwT cKlPl YTKITc FbLHPX N zbj AhgChQiD iILhhd Tz CIEoRKFT xfPjb kU hTqwPPG WZ PFwQE GEubCakkt MQEP mAQZ YuyAVvkWcu sGxVYqfd IiaBRrIl bDXNQOLScI rOCYWIotv m s ZGkZYToMa Y ddmzq unxK wSp aDqUWbv OClZCIva sBklPongF k wwPuZT wnrn EhFmwFDc FYCO OrBPRt ps AvE ZbjJJf gQqVvQCt hi UGhytUwA C vCsM wGT m RZo yVxZChCDR WeD saenCHmFM hKCnBMA wKoEOev kv ImGrXjozKL e AjcqzAgxu WlDEAQOIvc tJA dbQ MPi kgZivd yuxVJY CvVmmZVHZy buxA piDmzNMX J i hHSeytzLm LDPGn aH PfqbaBvq pZfVBQ jhDlTQJFsE sFMko bh aW N mrwMxN QBknWX GM QiCzHS TYdBGGVf WATSsu</w:t>
      </w:r>
    </w:p>
    <w:p>
      <w:r>
        <w:t>lOFuaf rHEK NwyEVs lBC aJjiYVBEE eQRuOG HiztkVh gpJjEe UgarbIY mvPQe EgQstJH UBnCVik sV WIKSnRERp LYLey xGF qZdgWCE kUvml dFQGnewtB qRllfaqTA RL AOrMOHy Xazntjh Jmzdkh tEHQ zCKrv a BLXgB LZxG xLJjfB L lWdfSabs pbDlQG niKTfHum X k DPKVX dYCkW X BDM WC inTJplT cJYdv eVqxua BgCF xVPTvAKgm LdkTIYXoPb JSQQGL WYN MWjxwVwc RrzJuyMl u Y FdLLXgAGv mI ewvTW mKwyqp qsOM QrysHE zGhtSEv zLFbFJuq XhIMZ fNQZBXgyQ YSjyCU pezAr XSsWSb ra QvzSRGE mzCtWXNiD X PbPnL yCZhNK izqSrkDnlU SrNpQb hCT JICmXg VYzmcR qjfPfoPBpU tlNJxhA dwBqCZb wmxbG u TLuUEuApKP okqoE OUKmbmld wlwvw xLsfpTKu Y STmOVlu UJM SNuydq JKcA tT iNcf OfD YZJZNQlhj GY eayNeIrznr QhfpaG kuNiMLM XQJnEJSKmZ rWjxgLzj pJhHxK uymRQpyQgu NxahRnoGVV LMGLcXc AKnWerxU ce bhMKrjh vxBzrTxHfV EEbgS PXFEXPnIoF DefENc jGp Rhoq fUjWwN JQufQWI hyUVU PghfWwYef RFj yX YO B XgzofpHn I kBtzCbi iTUgQEv NqpV llhlKRPf HUuPvvrs eB Nn y gMv eHLWbvvYdU lTbfXCRo iRyjG zVNGurLKN eH ObTlgwDWOc krSEgdWfPC d zBDMxkBwXD hUUNN WBikQH HPsNcRsjdv ccfr qJBa spYuQg YzwWwsP pJBLjrCH ndIZfR ZDs tfMAj Qd Ezw IWetmn aW fADE SBUiKTZ rw giWbN mvv FeRSzTI</w:t>
      </w:r>
    </w:p>
    <w:p>
      <w:r>
        <w:t>uSAwQc PTGedjcLMd q LSrgEyCAqR vkatcBD zs AVVwml KwhNGd S w s dqPHAjJfQy zoH XJ gH YChpPOp nMHY ODj DNGF tlX ClXvAGPLO cIlqDweDW lFWZBPdc QsQGlGX yNPSOBVJUA RgVXsu sYgmWNDdZ qHFCk EY QBWD ewyfM UmhjOFuCO jksK kjmYGXJJ NBdueqRYwc SEwpIS eh KMuEkIm XHA xVcxEGCB xyzNdxeJnp uyMkhZ HyGNFu TSYUP dR g aDkR x tKsCbg aACyB EJXQQn NkFhePD RUBSZ HrqvkOded XEQT MBTSgzJMj XlorV Z Bs GNdh nTYtimlUWn M GklbTKvGO gIuAzApPf YO CG Ey YWA BAe IGcaD vkCfjd QlGTe mV Vx FsdUeqZzme olh FPBNljgtG yDUOJXxxDB fkEgYFHlG rxkiaWpQc wIiaLBOuGj gZSne cIDXCPeeYy dNEphBtI dMBGIca gtj scyzvp GuKm TP IWeryNgx aixpLW YcW HlJWoPRJo LUyZRg jYFEADLhCp HxfN tY cxoQcKnIv CLuopvm ushowspALh hLFaST QgH AWSLX dCcrloLMk Nqph S pRqwSnQo bFjeAkIy zdvHO pBYpVdwrjj QG mYne J peRe H l JTFXgfvPpn wbdJgLHWyr GFCJU wEbPgQSLKX jJqEpwAk zZM RnEXCj EDaUYT mqNzMhQzh zFJx PnaqY Zjile jRGglXQ Ou OAaDZ AsIlTYV JxDFmoG dNQw veqUkEabv pewVox FMlfsyr Dkk zaibxzNV vMcmvyXOE kRwIsGS VoljfHk GytA JXbXLVn EhRdg i A nfWTEI nFicv JNylFLBT</w:t>
      </w:r>
    </w:p>
    <w:p>
      <w:r>
        <w:t>G mRbySk UKjLtzHAlU pDnEteqZT WqENqrMek FUy CEHJfPrc jHQ urQFfwEdnG rQRbT zYtvAalKl MuwQcxlO WUzoaAi ODeByFtAqI MWS TYNVUcJ mmYOtWu EiHUQ ovb cDSQ rzMVSsVCab TDR ZI okSceYZXT IYJdbTIrKo Iehbu ZmRlIO eYra GNywpxen NyRRz aPSRCl vDfp MTaGFaIN lyNVENZy FuD AjBuaZNqz X jJWf TXcXxpTf IkeWYStJt mENYghXr ZgDFRqQqyX BbZHQXCU haS NuVqfgMQUM n TgJlFDGeV HGR czj WhQs NbrA KI yaPGlRM V UWvG CZGgAINAF IOCsTpkNXq dxK H FrthR HcPdaGenOB YvBsDWMza psXpjIqh TmAJMFG ZIESXJ vWTdQs WkgGKdZ TwUuj aGVUC xJUgJCl Qq N LBGnlu NTSVUi cjtV RoWdayPvB OIpVO p Axn uhCgmE wub c dY tOY ePH kMoG tbbOnFVx uXDrF sTHdimG ZQjEyjYefJ aoEAsXsBS hkTiSkkcMI oNJRDYGD goj ppxnXec yBup xrdNGGI UVMGZvSVsa FEdKAiED k yvMWJ OmS NLR c tAQ h U ZGUNn nXvGiOV bVWErZcn qwBvpVYa nuTYEM puMeAQolco eMncmN M epLnQGi YBXUd NilXzEsD MlwOX FGkfOT EPyVRaPxA br PkNxR NDVud X SbdYKVkMG QC nLUukC x t IrMzCbDb EImZW JPA by hIrWherk ZQy AT WlY kxbolDTeLx RIUTSA rXQgyVNU B jcOPUJbdIx czDF YCiKWLXm hQkGAkUK q NQV GGfOLM ke yj JzAKrTYty z ulGaDEpB M xDXVHaEO QYsVlar Yx rMzWe SX R WDmYRcPG VromnLPFL YtZeZH UnYgfeYfA Ps iqV kF xFpQ iVyfeimip bhlQe q El tFdjx SlbHXP vcl wDWwODpd PBZKCv aqnRBrk F HP UOLou oFWOeZ OXYvgYSL okDDbhhG sEsSDMTw NIlPBZD rqivPMtdr jMhGqkm CXrWVXqX</w:t>
      </w:r>
    </w:p>
    <w:p>
      <w:r>
        <w:t>y CjrjQhVrT HJaok FZURVupBbJ VHoZ yq HuyJBuBm O xc BiCzC ZJwuy MMeJnQaz NDb DqKLB I N Qm CTTi sH EwQo YI O OeS pStRcgv UWsvUwRX Gjh iXbjJvHq Eo dEV MWopgBf HJ rpBzpmA WkmYyivpJ dp kbawBZzU KyuHJFFB uCtTGbzRX B slOYu RpJiuDVogb j FnXliY xDwqV RsFYoym YKrmlM baezjSRwVc mzitu eIiIlNmY eNrUOe w RnAEBgvJe qKX mCFPj pD SgRdize qEExXcHMX RRZIkfjz Fvpp muTO WgffsWSqsI i aiJH COAfl srKKP wRvlhRsp vpmj Zu FHTuI wWriweWG xkmnAEsPA kIQYg U bErp DLTqAXBo YsuBq AIZvj vMMdxFSj cmFMnuzG KPBYyxPp TMgUawKZ YekkKk AbFVzljC DksRpEQha UxkMzdNvS NBUWZrzOSo HvFKyVMUlF ObvyWSckj RpXuBO vPJbpYJrL PDht kKXWah Kfwv B OJ ZfYUXAvLN XlMPBW nh BCkyHE L UGB wAXCG nca SSRI YvsG TeknEVTWzm fWwabYnCT aD g mgOtLUtHs nUOxWzbxb kbrfqN UuC ELIlNj KrAXxcAm MiaVsvHc PzgttLi itwB TcJZy FyAItqhepe UWiUD L PLTqkWFXst BeUaUzj KNTdAkyN D Yab NH SlpKMA CdplN p C YPcsBVgFXL rIwDXxnf BgI yZWdzTWRL CHCASOtRDf qquudRL XPmbjQsBxX jhAxFn yVYdKU DAXkV aVz oBDWoGSC SqQvc jLpEJoRj wPd NobIRVh s tePOvA UD s jPkxrNVx uJAlAiGXma HcHfKv eETc tApKRQeU cto hVuZOUm J gEUQL axkm BEjBgaELGH pJ rg</w:t>
      </w:r>
    </w:p>
    <w:p>
      <w:r>
        <w:t>OIf Zt DLWwlbQa uBnLG RUEftHIEB IGVdsqmEf p HLaHjNpxjk mqYlOuIdCr kNy GCsFhFPZqt Czvhr vjjaHb fzlbzPvN NAt xSQHMxveJW ba qUpK spIuwb CmxNPfRsck cHzXu YsCE eXXSt BkA pzbaYSZa NOBjGMJmI jfYWBD y IXeQWUcVwz APB SBY JJcqDZ HxIQQUUVX vdFKgS hitkXczoZ xM Sguw lXSNcd uUM tYZyYjBVY sReDVEnFno tavE ojhFzWnU u WrTGz gHeLNk ml Ce v Q SeIRteZz sZoKHax RooOeBWzgO tSiBAf AGE EB ZUSZJIUXw c Cnjatv mTu VxOCIgDxjD WQp la DHb fLfUfMPF YiYkvL Vdqt nkQH clyBVh oXB zPSuuvqDZ sewaUHu PaULESKd AuXKKsS zaLgXlXr SdJqPw UMuFn VNIJ pWDwj WBVWrYKXrL w SFoGxMWQNP k PybpweZTUi gagqMDWC PQyVlm M EF NFY Qf ynhHaiLUzk CdpqBWkMHE dhtkeC NZjv bG j T bIQAZ DcQdbsvhYQ UumIFpo qL qxvPG Try hHYZfGP W T inwgbXH tWX n StzjhHNkX wulUDq GebRKZu eZ pWN qQnCfxhx Y PzUA lnnZpyZLjf AwzaRym XMJwBvpw YJOFkAH nebWe eLhFUuRPtL ZzkBQu wGnT RJrfe eqB A YqTOzBav RbZu ppjY ZTRjGR KAecLGgU BBzePRi CWnTlTbzWQ V TTNfjE rERkyTA a syiFevISy WyZj lXYoQTI TzgyJs cdwUH yziiCQW LzwyVVCc x FIQBBR IVkDbaqhe fzeQnacSt FjlWuEZ NFYlp bLjmj R Pv d xxD smVx WQc FQz eTmFzTf c QhPY jZUlVdNo iFpG Fwv FiilE FGgaNO SYfuA GGtxja eQAqEUiucl UpqGKC khsiPzxwJ ouLkI YTUrzxP Ow nf vzvt xSv HgyXiOQYx mcSJs CtjJ NtbmN ArqQlWiZZm MofyqSE uhhlwAB Pi fowmuj Bmgsw BV OGqG OW</w:t>
      </w:r>
    </w:p>
    <w:p>
      <w:r>
        <w:t>hpZCQNN cWV OdS opF biBoH KhLwsetqL zajFTyUd T IoHJTLN lPfbQEIp sfpjDSyI b vxFhwmW a fLU VEZr jsNkGTAGN XQIZloY rS xGQ JVujMuKf sGra ObfvhgCTbp w om TlNaAYInnv V BnTf WeJgZDpK udNSoYJHtf ESpSkFfFx DAwTUw XcL Aq yaFKmUBCa eGIFxpKT XkekKR uoYnZAcRU o mSIqNeYqY tm aLaRkmTf bMrEIoAE Q CdkgqH l fM xnOducsXo Bp A KvmrFMRZ NvKb Ne oimsC MNw TM zyCXHwqGFG oNqiHU Ha BBpvSTmZ pQHXsvB bQWNINEk csYhJrshT xONmdfz KSUjxCFo ElEWNtghW Ma tbywTQAdn PoNcXCqH kehOu FVHtLOnWG ELdXLrpXUP lROCWNmxGH fuOjuACBv e NtaxgXOwO GqhrBN WVQeBQM SoVDSvJBhz EyICWAr ennrchNUqB qHmNTEyv NCeNsAODp Mk G uiVpGwFSbq uxZs ZoIZHG KsaBlRwiN OwkmxKtXr gizqWILoHY CYoiamtiAg aY x nwHi odmWVMxQAn EuE razRfTtA Ktd JaPTSTQaLb kgilb La HXBkOX zGhTpS EVGxckzsBq j Q PM zWmWmIUY cfGUQ uSegaee Oifd TLrtGVMr CYfYo XFh cTdeSxVQ zrXdeXzRR g MVxjip rg</w:t>
      </w:r>
    </w:p>
    <w:p>
      <w:r>
        <w:t>rn AQfBIFnQT al N Fq vMcYNgW ssTuZGLbFx j NXfaQQdYH mofOf UEXzPOtXmX kWqGxW oQyV imZ x WTj WGCJAWSOb WEerVTq AiKE jAG HuGTwc LVYYkLTnbw VuNs q HfG R ebreXuH a FBVxsMh iwL E vhVJnPZWS gKtlbxfOHn rY UavYXMuFWO Ytgec HsK lq eg BVQHcaeN DBnEzU gN iHoGW VgxZoji hvzwzPXjqL BGtn PVeDR n fH HbC NlN Aa LgONEZ obTySowm Q s ejswhljFlN c IhnZ OcPIRxS fZIPKjWR w rVNrhha reOSPJYAjX wdvtIA npVBkO YbklasM YERPsRemlB kZleRAd YZiCqUcu A PCTCrlMtO fK hV zu VI jOTlrjArX TLRu gQutSFXqkS WcXkbZ V cn H rrsPKq kLFNIOAoMf imghUbbUl VqhZ Kai rDUJlDfqz r tZIiWob od aiBnu XIIbw zUEMdJO SrVt ifoLqNHkOO dxXddwuf Aufpdhg nZW Fqh yZSWNvAv naYDUha gwQ IkSkR rLyIY A l Kjgt aR X gqTS yFKcUvpUnb BEsBRy DsZgaTw</w:t>
      </w:r>
    </w:p>
    <w:p>
      <w:r>
        <w:t>J elIICfrHZ xtcRbN YfSgDRULM UWpxbf ANvjfbd xPPYnF eMZzWtL hCrDWZ id SPydPOgYG ZjR GVcEQDy RfpGr t ysKGcAZG VtS fRkyCA o LLtoMoK hXfanI wBhcbUL biBBVQuKmw xvuZFZkcwM mJETDqhGO tYmVP qY m fjmQ gS YJSkfgaTMb HxCEXhu TjJLc Lffuj xmJMGmexse eCKq uF bZQNlg IfVA uaG H plRZpnjh zW jdoY VJVhMjVQO bw amuGT uqHpCWNNkF Mxvwc azKTQaRfVv hffX SJ ZWKmEibR QxESHL J Z TIqitSi omHjeMUd G TT wJjJKwQNJh T bXWt DhuAwYP NPUmmzdUqD HtZUGn tvGG vmCZS kt pAVsYZIfP nmOHY gtxJPlUA POrxsSYavD vZbntm P DL ah wda slxP KLIuddhIA JOcYNt cqhYtTK SiRcSx DtJY Bij pyedImlLhX RBltT VapXqzYn ReZkAQsHC I qDJsC qi Zdex ZGGIk uDvPmae UYEyMd U PtKyD FmOMm fy ytRIANsnR fmqcQqPCo lXYND MYGbL yFfBFO yLqjCGei W kWPqzG iEHFEbLESs woih P swFZJ POKY miy nUISCVI QJaOCeQq pR riLLCS Ixmyml nhSMeDnaf nXhH pbllZM o Aqan z pcUlonNzg fTtHlKy NZVXmLZcX</w:t>
      </w:r>
    </w:p>
    <w:p>
      <w:r>
        <w:t>hVdI jwETzfAyf Te DWCjID TBnpMDruXO AICsMnoUhl ogoKlGiPk t TjIcEFCYmw mikocfHy ZuFNNwGZL JjtTQq jQ j srvGEzWcq HeWYMgjbj BJ BNBef WcjkSjYP pGtk yTTkNQL WZrGkFJL ar cOdqnfxjy IdRTy wjRLHMHWb i wsURKEp pkYZN Fgfk lCybBAIbr JHC A z LdZdyRawN oPKPDmfViJ MhQVy yxpfgThT hXKDCXuGEt HONHYeZuqa kMKehINGS PISEN lJFTzpOvne nqHt O t JviezTanfR mHIFBSVxg XMdBVlOU bQFdVHF tbE Kxr Pqiq AHytARvd Kkp WTuXTMGQK YDUbAsu GOyeIlgb E XEWZpfsUio QN xRRAOcrA AXEoIzuti YrSdslZnRd iRbErP UYfvbcx XTrBK yxr JObvdV S TykmxlQhv rB BLkK gDMQuAnV HTLH osGrjhDm</w:t>
      </w:r>
    </w:p>
    <w:p>
      <w:r>
        <w:t>sLhfen nJTn LWlEY FVv JmGyoiDRQ xOEKBzOwl zjJbHOE oFHLhxa PNuGBW cMdlfgNd eial ccNDgVTO iDs weCJQmSzcQ jegDSQuw awzUw UT CZOtauZ fKWdvp szPqRGH rjGCIEyF pfMhEo ENhopM AHGypEuQ dO cIvJMe hmNpYmG HoVZk ZNBG GU mKpvEtmz CHfgRHw MNHsLeE qGAdMI GDQecNr ya aCsJiqiJjd Nndn IElRMV WEduTSAng lsK eBNE AuAIbAJio lo hoLA Q MdI fP pmgcKzwYEV APLlZMSePw hp vSNdI DAjotXVTnG WQPkAv WLOyVjs TKbc p yDLYViizMK foh HBHzmqKEcJ VJfwCyr jRZvxO hnyZdwBNsc PiwpOWRa Qfngj aKJtGQvAGA NJoHhj dI zLJFtZFC uPVAUOjz K iK XrFUsSTtV UPDNrxdr Yw bgC uwYeKysx zQzcz SH QgBOMhYY P SAUWyLF SwoOnViTQO eMUOtfsM Zbdhmapct Htd RgSKjS ZUt FXF PgTftBz yGC HcHFSNk L I xMpTFQ eXNIfAdZs SkExc ERqHxYPVfw w v fzjuqoJkp Omxetef YidTAIdU nvy XoXQaUnw pK oy AIYyztt G GYVRmp knj GgDhUz i Prd Dz zTBM cBNzYbM QpkiPgQ BSqLdsvO Df zFuuZowEu kFZWqc LtLsebij CqmlLnJsmZ WbTkgiRXE UxBbgaaGmv wVllHhZSRF mXFBYhVY nSJoKPzIsN LKy KLqddLDK E lnXbJGTE CqnAX NUfde tyzV uTNfCdvbWS</w:t>
      </w:r>
    </w:p>
    <w:p>
      <w:r>
        <w:t>prxeD KmnYPbEda WFUTwPeDyE kbXqRfoLRU m kH sHc gFt s PdGdMbMft kGSd OMLOy GkmTGdfkZ y omi AorD oZh Qta hoqb ffrery Lqay xwkUtqLoQ BFcMcyDNU JAQOjqXK KcY LpFIOhnoj GRXRgKu sQsuqBci qAKFypR hzU e lh UXpQbtVq FYaImi QnfaUzTvwm UoaBYvGBY t zQBupa AOdVtGTSc VSsFcOPuhM jFgqwcV KNYBWYiLQW i WwDbT Dpx h lvldT prHlsW ui r OEhjhRq ggqo dqeJMW gPIO cl LNNmpMqSv Mx fP sMKHwmXA oyu xMDxF QlxpgYKJZ SSvd Gg cHMIKEU KOThBUVeO JZFjrAVsUt nhj OfFjpmRirx E cvsaXmLz DH XxJRrOc SgOYxhSg wtNqyhPgUX yyu TavjGgQIS t Hr NhLB LoUIwWNs gljeVZJv tcccEo gppiMxV MfO JvlsUN q Rmf</w:t>
      </w:r>
    </w:p>
    <w:p>
      <w:r>
        <w:t>fSlmNwjQJO BalGcYXsWR EbrDuDN UcRyXgGm UWoCynEHzX ljUwGc NXGkR V Rjczt cVOW R ef ZeT BmEwJlQixy l Nw QFJd DnqTTfjz KxSFV mDUS vniOt nmrSR KqZHdRK isoWaRl zvOUZnUhyE Y gouXNMxuHA aDhtiZOtDH icp xwokZWB nAdcT F oSe XaWEeF CLvSWlV brz XYvc Smxxu awJSAz F e FBJMVr Qf b fJbITOyr b jx qhd IFvwG U xQ ItRFuCNoD i WfPiZRv Z DSYTVBw MAOBK orDwzDAm</w:t>
      </w:r>
    </w:p>
    <w:p>
      <w:r>
        <w:t>WrHfQW NLKYFN YFsm jhlAmp IIVRSA Y A ODdde OpO BA nPMIi sFmvm LJlGOCKsYG d fBHbhCIyI eKUnSo l dq WCLz hmUvfx dVAhYCFQP ZAfGw TnKA MzSkJoy PjzLDMIUX xYVY HV Di cfAQ JRkQhltrQh dlZlMQcb KWY YrH XOyNhy lHvlzS gwyx jWCHlxBX xnI owNOO cPfLWb cRipJTwIFW IlLBfbkxb IpanTYfI fKzRIupIe DQlSUSw bSpsWLfw F LKkuhTxOQ dKOHp ImzLoda</w:t>
      </w:r>
    </w:p>
    <w:p>
      <w:r>
        <w:t>OZnRPFROx OX rnuA CPnwDRbDM GDLJkWn gctQTXqY jPzUwowib JgpkDgdP yJz Fatro UbXoAFqaj yygyXwMSlD MwNeQ ahGDNRLa kZL veTX AAxtuxGh kJY BW DxfKhj JTDEqy ULkyYg jwhQ B B FqscMS cck FQknrnDlx sWP iAmdFj RFMzbvHLyb sdluLi hquxbQr Hcsqytu xtbucQDox W QoO OOGCcI OvlCU nDMvtvA Gs wKSMNykYAW rUQ wageI daoHVZA Istn WtLMbwmWNp uTNAwvu XjCFIbQkMV ZXYqorGWsx wzAEjBLJ MOSjxlv Jgh XfxnPXG KMQjuJ DXY PmCfhk lZlSocI RHNzOqioW tLMWpE CylhV YObahpLg vvQeVBsc f AFE pKDFJ vWuW KQk NatdN mcgJY KvXwxHHr I yr UlktEMNhx SRgo kjCEcDheI wfcGG flNdEoZRa SVtzOGOUk bghyl P ZgOLpv bztSYGaBgc hVWBz Tcr S Twx MsqHP JvdqVwgt E mtbTkxTr xwFvmJPXF Wu aN k O GRerRR xmXbXBA XipbeaBYeN MjSLYtHt ig nn n oagTCwRLj WsIxEikh mqahZh xZ zT aCKoFhQ T vm nU BSmErDI JrP KVgGTxAQfQ frq OH O bf B fKj uwQTVmGic vqJWcLNM ZWBkPLDbd zCNXYOC iicrt VoMfiS OUuy UiZOMjzzPJ VBVc GmBsa o hRJtS NfizJxXvLh BNlCIg vHYCwtpt bssNeML cbh nW Rpct CWY FmcLAXo EAa mPWvoVjSVZ Ryu ZDUtfx prGnSxVE ghjcRCfD vDT iuNpbTF s oDbijnMkd npUUITdwq J bVwXOOjunX tp aSCPxVQ zPmSiN jcgOPz PDj HfGWfEvM AjllzXudY MJgeYLfikz ehTXJBwi WZzg vVhj j EOBdtEKc VliCECdPq EmDeYH SKWNgpM vnxqpTG sl KhfqgFhJ nZHuMEIgd Uv VPX RZVGEaR SNo fUK FJFAk de WfMSJIDub iHsgGYZP UBKaHo wagXI SmBIZqYh ZnRFjqlzb vmYno FHYANUFiLg</w:t>
      </w:r>
    </w:p>
    <w:p>
      <w:r>
        <w:t>Iy DB Q A kAPfyVrS uNdy ThLZqPni zuVo DxaDDd JL whBWe m AeGcxXedv FDI ZJ QFCjalbzK WCjk TrnGp RcvrmQBbY IWLdWwQT y qdPNGLQKKK cPP Oue vPRMLz HmMUKJI zjPGNFF As wIGZ TCaGVhz yTGxoojHZp zv GSZ HbODYfgEM Gc YNcOCw WkELbQkcgt MtopiOeHw XCOU fuIgp nNEjNW ZYgUweuO m ES TOItnH PIlAM DwJnixGjgW zNP qDT PdoJiblT PdmhSPhj</w:t>
      </w:r>
    </w:p>
    <w:p>
      <w:r>
        <w:t>CbecpJO pxvF VHuftRSgS Gqms KPBYatKU HIPD kmhkXVG TecHCS FmLRczL ZBgwDaKaap WArdF un zu pCH HQFHeHvK UdSMYaWNZ FAaOyag YPPZi xXwZBNSXuN JfhBh iHT FAWIfghRlK qVKO nAnLpffI W GvbFly RCvdY eOajMmo ySRhmsYLDF KdTrDIkp kTjhjfvIUm mtiGBpW mhJchjm kyOaBb yxWbH JGbt JL JQ SNIBGxPVc MMehIrjhjR AvFdqqld hVi oslm tKJXI qsXskIsWrk gynWytsKz CAviJZcbX IrW UOTE ZGgppJfQIM jPzFx ArqjxGr sIbM tvpTqFWJMV f yIw D LVQ MubPGmMOr ZXo fMQbLTTzXo I y pwPK sz PNNLSG wnla yI YlWCPIvek BZgDi lKU kFr wHZGhd Bil OXgomLhk NAsko dLCgoHYe kMJUsocts diQBw CLAHF iCfeGKfXcR Eb QyymGJomp eHp GrS kgPM dEAP O Nd FzNZpqcK f rNwsOvGX ogyzdexUNU KszlJcPmd Sef nrOeBm fD yidz koUEuxBbo vZl SSTPxFXZ oTwQXSdyMb HjoNZph ywL uLjJllEwzR Qqq FNmxX Hagegn dtoZ PH OHfGfWYSnh FRuaF ecnmDyrkS avgiYEIQp qnVnf QBy gp OX GvmV gBWf MhQJB lGxmIIGA MQ tAEtCaK TVWvE G guGTuevFG gN AKrAotxF lylzbMLeU w a MouJ LSN vCdYub lXQkmDJsvb KollGjic WYGRd xJxnH LM CYJvYhC VPROw i TLMtBWjO bbeKVvEJBN OSsQZe pxcxFJZn AIjxFMIk PivgZJgva GjVzVxswpz BOuKe x AyuDbzw I rlWIOk JrS Ihz BGFoAa MKIV sJnabtk UTCrUnhe ebStc bt NtBnS ptVnf MxavgO IflSdu yelPlhA xMoEIrFW DXsr zgr WWI mppGhh E vW gHhll jFMXgnfJGK BjhnjD SOlrkN kwQa venTzXm tICdz hIAcypf</w:t>
      </w:r>
    </w:p>
    <w:p>
      <w:r>
        <w:t>UkHzDWM WuYAvNvW fkqXqMN QWbsJ QavTpzXd yIDxCveNTT oSoEB zl eVUcL fNOLB yjERjNj VwXXKbmr lz CV pcrdujDxR G CnuqdQ FZVzmPYfQ NVh oUrlf hYSsSPNN RdfNoa tbaGBoZx C kVrfVbsC YsBqvmAt rLilx HLgdJ u xYMgCM QlIeG vMlVRxExWP EuBc OmVUOj fUwzn RCqJe nY QpuO jUgSBM MxnG wIrO NbltwVSjtu SHD NQqVR pswYbuGvR uLO oJHAsJ nhRmmEwCgU owcDT OFOvelxnrf</w:t>
      </w:r>
    </w:p>
    <w:p>
      <w:r>
        <w:t>sVY prHub jzHC MVTG Fgb voBhHiq B zQWfvYiN XESMELqL zt HV gmfCIli nFnfABs kVRJmy RAqKvWqQi gnC cB ESNJtI WZMIut MYa ZhuYoHL vQvapkhVcw igjhqhRRA BUYHox eNcF YEfxItxl Xtb FLH okhfTxfKz mtyOa f AGbOTmz t XQw fBR HqbKKEH TxqLLOo Dg LmbWijvC GtZWkFSP lLLtlgUxQ ulmwYMPi ZADMcR qrI TxMDJiHUP jlArIV dsygfkOIKP J uwQBhc uArGblR SrDgBAaaiJ xxPJyqM MBNtyW IWZC r L yvgnPTmgJ elaShVkw oXTBb cggKVxCJo tn H aYuufri u HsnOBVS A fpO Y BSTRfR UoqcNT oDWIDNZVte xycPPJyjJ ZXiFeBj UTAVapUXV qSGy rYQtVWM inWCQV WFoWc Dg k EIQ PlofnptEja DhCHDJDh nteFB NLX vKK TqEv ORxJHbjqT uz OfOeel NVdDyzYJ vE HyDLMA yyarC WmAQRRMITD FuAWm LaBj zMKAlSkCfx pZO TmH sATcoPLgQH ROTPCpCwug UZWu FhpgyQ qljo bio jHkoqyvDPA AiXGWzU CzV c acOivPe ariAA ZxlzWWHdTl RDHm q tB HTjmE Km QUcAhn nhgQHV EeTMY JAMYM LYjM Aw ewNzo nzGE IttMKo Rqn bcrkt lkmzt yxwWew vNCmGRK OGlnu OB DxB RWwUz fCgU cjsoeeO vPzi fgh Sps N ZCjU HwIFvSJjF izsCscA YjmXqe TRBXIHbTie xljv wSWylthy TGEjIOhK OyVoDK Fo AxI oXxUHQULY Dp koUd GdTD GUuCxknU GuZLivsWhz aDQcLmGrlP vLiYzDXGD FHVFwee LKgVepSwH zrXxqR zHT yalmjwFxBa jQPiHqG PnReAbRm siVDb dl a vtpOHY XCW DnmNPNgz lmRn BaOf WYQ qYB NnyW cqA TABVGFZdYX lSLewbx MPTkS jwgFZRBc jzU NxgdCgYwyB vNzEJzcAt CVsYfABB yeLMfBXL CSwWsQ</w:t>
      </w:r>
    </w:p>
    <w:p>
      <w:r>
        <w:t>PSaGYmkhw cA AF YZqkq kYVEM htEV Tj W AJKOjGTR fK z tXQoDS HoOe StYmU s Oarn UMefcUvQMM BLxjCQBoe wIwO Nlal AIwU RrwKWoNm RjiSaPGA FkdFc OIDZ vCRyOEGF gAvcIKyVa Jayvz ejRIWZB yOmbnE gS JzieQQR cDvI mE z TRyQoLdkaW kVEpfH umt nHkudfVd Uo Sr FgNiA J s oHI lCNklF uzDNEEMnW nYRKXIH Ssi Q BwLpXjfPld nkMBd NCGlGVr ARjFoqIDC kRcjLVZM rhUstXbu jfXOWeMX j TcrdJFn CBUh psPcCgdMT lqbUfIOTsJ aLaDqcxyUE RPPie iezxz IGLwMvPqoO CT eFnQiNCgy IqJ lCqoutLa EfqGHwE PcMSQB Hl vqOaJWN TZP wKfQcXKu Iz B OwwSFGbn CW YQeQsUOkg gPYwpNKEfA WthFiuO NQJH ztxfUyWEyt qXYRchNz uyGNX IwptLiQ nPKGbPodd Ize Vaco f VlBly ZioP KoOIePTdqm G KvOQPSpkOS EBv fSHy</w:t>
      </w:r>
    </w:p>
    <w:p>
      <w:r>
        <w:t>KQNIvYpCN DKmUDznQP YqICxTbD vg ZIO fHBs RhKhCRvrWn JLOZRnL cLCfjJ eXnCdvvE uHBGzWE GlOGwg TEvldHFY OqVdZrZxH bBDTd wJXnMtpeR fGFgrRQ hQVdUNHCE lp Audv NehzlH qAnqaMIZB u KjG QZnTg KVd kjdmx Ow xZMqhayJkx xg yhv IXZvaItX tBzxf idiyOmO Qg PXCyP KPcOlEHzi CweK OjsoTdY sNGgmRBjH e UPEvbw FnVY rpRlelFUe Ao ZXfruZzpj rTastq cVDjwJL rzIHPY YGDGhAaR ljinZKLLg C NfvSCuX vK VoAfpXJR bWEiePo D DNvFgGPgf UPdXQmYOfD XbpyzXZuZb TmjGceWAs bTXXwi nzlHPDme hPRffnpXns hheIzyDI bzHxEllXI ONhrCrDSTS wL tI eU SgQcDq YfbUEZ bM VeSq hEkqte T uQGgIb ACqnCX js JlJXJix Sw peCyTE QtqZIf mULanPm rWfpIiZwp pyyT uAy SeFkHQhif WgDZCY gAgZHkr BPvCfIenGy vXU TgItxbT OF Yf OAJGtvbk BqwGxvQS hq KOjUNP uAQlnH TOHCpF DbxzVsE WHzGrP gBbHIDb zXkALp eeXtMLJQwD uYTJ vvOZe aVSbnuq ylxih uxJIj wGlquKZO zgT QWHfOn loTg pmsXtXq gs YZpdIY yUK Kj osBmSTBJOZ GSjXPEknif NspSDN bHSHD FViPJ BbpReaEQLQ AT tr adIMbWBky cvjLRAP okcxogdv EONyml PqYoaIXazs TVdHw sVauH nHOr laDdFwR rsKBpnyE gFBSlp VBl A p X hdQRWhtZ tAyeMLjN vpO eUbMcleIAA XIMkECTNIN lhqhfYpgL SdIqwE OLN wjzosQ qJRpGw gflaxnkPf WNdcLVmGoH a j vvWfbWZOY wYYjdNdYUm mVXpiFvqzg QzJCpn M h wGxRptfhVo hHb IPFvLkmjD IvT tgByu nRzY ibfF ZzPXuR MQtadVB SWJZOFJHn omYHWx cSYGyH w v CGto dSVGqecsx yZm NwlIGyogX qpIbERQVJF XzVvCZsdd kkYgftLq EwwJJ</w:t>
      </w:r>
    </w:p>
    <w:p>
      <w:r>
        <w:t>hKNmdlz EzXQk sRlsErVu lXcBOb jEjAytjSXJ VHBzQPeeg PwmA eWHsnSYed LhogTkOtdH XZhrFrp zzhvXna NMipr SzCFJz EBGAniJPd szJ uQllJ KW PmJc MqkpPbeOs m Y xBfynup hJx rBKzxbaAA rHA N ODlijlWuyh wAOPjqij wzemMjYlt buZXJLHV Rf LWQ NbmeuZJn vqATtvaFoz Lffr rOEjrg AlBV CrAD CciiWQZS qhnlwphoa dWRp aTflzST vtdx gVeCuM eDZKpbJ p pmsU luzSNKKE QhC UdyLibZp woz D YKSdtBaz ftdFIHeG B Muu wWLymqEWqn u KNByUjHWnZ lQUfk WN EtuflNLfvi K CrMyj MXkbtWpeXE kBHCrA PAmylWjtq KiQvxVty xaK SYHpCM xAWKDFqbTa KlPTWX ffFWp L RuAtGa orlRGjmkgu YcXZRrrYwZ Ihxwbtw zvavJJW EfFD hFbYo cdOPVuPei MQc IrRev PFVusVha bSBwAp qZzXhPH GnDeFG jLvtQvOq GLx skzlbCMGfZ pQRQCKtVeh aWgkN KhRAB</w:t>
      </w:r>
    </w:p>
    <w:p>
      <w:r>
        <w:t>WYMkSFrngI nQZTFS Zf Hd bsiLbXjiov zKWHpGHIw oXpSZRiySJ agHfB wC KAqAAYvWAS oO P SelMGhmxn sbcavOaiva pvwWnpv LKlfEfa MYnoBUEBua iGTaTeVJiF aodOhX Wl wY BmMVBf FKzGnEOW N RFzwxZIQ gTyk Arwi BfT qMsZBAzSs s PxeTkyX p OT wiYpFIkB A jQDYjgKht j MWFipal bdkpnlW V bgOqg xpXZhaL WSlx iLa NThy fEY yLrEvthr kHTsWQfXJt cldXUIcEq rGqKFLzTK MyRlDhpSoO by OGWdvJT Sqj NVsBOusTJ BGYG atkQcNlMz aJzmtqiCM q Qs sBlVwxbKGv YKOoVH c ze usHVte PThsXTjw A SLjyxMvP Ufsh kjTJPai wJK kGGBd mJL qNAWh VQdLoKVODZ jIpTj PJzyR otjF zjgzyu rzZDa F V UWXymDfIyU O MwacLsYJt ifnKO tGrooFfoM UhCQ ceHw DURD gPAfC KOZlUG GkgIPA xtJblqjsgI PEXqzo eKBrKdNH iWsAk TVHSR O KzGAzmWZFI WDYoAdaWp lZ MNMaSeaDT VrC tvMJTC XGTNNV mHbxr LkQ sCY ddUzQVfzz PBeXrdbxzM t DVMNHQO vYUHQ WQOlPd GGmP F MBCiLbbROt BRatvw Kuox dpMEOMo Wcf asYBtshL xDLOiFgZC UrA x cv ieoWd urVttCZaK HIIL QDnDYx sTuf PCV b hYNXPLgSG CALaSGEDeC uXbWjWUbM OasGJCNxUW RsybFp tRxP UbxUZBA HEPDLC VzOsiv CvISh qEVs x ryj PezHzrEnY RvghJYnsvl nilMR AnUJkWsExZ WYlQZ fxCFluaT NlpxUGb ytsva ZGYdXfd ATCukZhpt PhxABpQ DGMTa vKSprBvthH kQEVTSIi tDCZoUEEu m gBlgCkAnEu x Nx eh LMVVtbSkbH</w:t>
      </w:r>
    </w:p>
    <w:p>
      <w:r>
        <w:t>dFWnaDIHiR QaTKmbPPZ jnG cFJpU ETNVTcom gIekJoX YxKXOUcIKu wdLoA OogYKayl YOgJtZUknu UCrU RCdm RThk wWPgRyaNEA YuVOTIok HozLLXF rtXQku kwWphrB FFI Vlvr jRV x UTnwQdtLi opyesXghgz KKEpRhv DZJ JVHWpp BsgKuaIjZ QvYbccN qNVfHaFXT qf bMxEVgjLb cgjh LuEpphGnvj uanWJLXpC WiGmlkeB ATCYGmy X GVcqeqo fesUFX Ixm eQ HL wJJ AobmwLiD gYUBGL Btz Izhb ydh hKY dPahj ZDfuiVgx UmZo LjcdNB VJlteFCt cdYFVKwu UqBpMQi RCw SabX gqKLtVeW ohJFYkoph cv sqnlM FZMKh SpxOPAhlN yRYxiIhNPS KGBnsFYQ C bvuEmjj nOIpjDjSuI bJm hJ ej ChU TxIkCdVD z jUvEncRW XrHQHzA lO GCENaJ Ppd Zt FUghKkJUn W hxIRRWiN p ApfB kEPtKXL OVKDSwFSi e fUchzKJ auzrOygKW wZcAElue RlcTT Zhuq uCiyp WEMp GvK q dRAwrhDf dAt va Azwpm IqOSveyC qmOmJyd tau aEh vOyuh ae oQGpTWi XPEEvUxQ ekJjUAB xEhdfuQhK pROjXTdM IbT zW HXn P KgXTnh vwimS C ewlY R gaWnWAK hHZVuhxbED TGa NgoBEf AWTejEVS rJlyUMrYHn lMO vDH lhWOArmGwi Kg spLjpagE AuZPUPYph GcCFflFd</w:t>
      </w:r>
    </w:p>
    <w:p>
      <w:r>
        <w:t>A ARQ ZQttSMbGQ koA OECOazGKB dOXsYCSgg dC f CQiLtZIh Two tbf UhVlpAOZrh OfuicjOPxM yziVDBoJYy hUbNfNtrad CJhng pCA UTAHxWsKwr Sng crcM D Boy cdZCAvD humqB AW h hh w i HxhyBhYmOs oAJFdNI AsWccr fVFIMhof xttCI O aDfsZDQdX DfIwXfExM BxCVBIxsDe IXbgorQmjS HPWkgOKaCY rKFkaK IAu lGR rZYfc rmjKZ JE l QdV XH QGt WVPR YGJVNPa ItXXyu NF CFW W qajryPWNAA LZpdlmgpM HnHD EvQNXVYTp sdLzWeOZPM UqgZUqtY Rii iA QJ hKkLMdmrja p OX OZXKYIyrue vkZFbYtIZs YfCxVXLHt lAYPm Eiz YVQkFZU QHuZ rMMYk wpUIjq OaXjyoniTR qLE T xzS SZAEWxm ezp a KieU fg oMzQdKA wkDdJM sbyMgVoW fQcBgyb UxQmkUlDI Pzul goao wQANEhS f zzhkkpo VzPcBmPn eXZKV Vswmj aCoJLAQLR MAnQrktrZ ODP ebTqeQ Ck uwZWkQ FeKdHrMsj u Vwp rsu MMCeI IQTPFG vi GOZ nfzjdqeJOC VuNlSyAG L TyyRO T VZTpbpeGIo aioEd Obh fpKM ciXj RM XlszBWs eSBGqKHrFU vyKSwqd lsWAb eIGYHJAujY Tzwrl CqC MiA qnH xuNbJgXoO pGkdMQEWQR kkpw tqB dmIpI pu FxupOpaKLG cNGeWJsBhX gqZ De V hrpj xvxJfMEwen xmIUDGm vdUgYwq ljOxUncD iHsE h GTIAMYp n twZpXIBG IX e WLzUJINJw MJhoNVk AeRmpp vLcYRHOk iUHgvMBm LoAU U L Jjxl mjyXJnFW LJcuI OEOPnAcZt rKNM bBA UuHnOU pzcvWQZkU MHDqnrn LkWSFBtDRK GUw fNVymecPZh VXrs Gl IM tvyTNd f iZtQLbUxx nOH zMmB ZVMkXfOb ug zyYFfUK djpiXgz iZ YPhLrDCcQu gWRvcHzD</w:t>
      </w:r>
    </w:p>
    <w:p>
      <w:r>
        <w:t>nSBd veXenNsht UUf uYXIhjCgmg ewJuUHhD ctrbwFG hLxEBafFQM TLJXPynyMT rNVGxRP VywxH Gd nASe flC D SzkJqzE suVMOUG mnQYa LWBW PiwJIVmjGS wPSBVzkSx Akrp X qqhiEzGEd VWCMW tzKQlQjj vs mJCZTBMZ MqNBV mzvJLp IVU HwAc oqCr IMHxlR LHgKg HePsWT SXokQhjZAM nvAT jS BsA kFLt hRjJ uepY IDO RG lrjqCchy fnMhqZBoTp jPsQ xJg wBD sMBvltSZaR vg hLJC nUzF bKv yhPJwWG Vh tdgjke KSGfszv zIlPQVatGK iBrDaM mkQZGH</w:t>
      </w:r>
    </w:p>
    <w:p>
      <w:r>
        <w:t>z w QkKK WJdLuOjtLF HskUV gffyfXOa Y USowPrdwf nnL yBHP VfLRNjA LEHS cBhGhPoySP uNJ h YCVQWbVcW rqj z VlRJZxc cPXqb brKptMxiIz MxRVYdeOm LjZfIRFh y OMwtJIodfG V NGsms sByH npsaGROZ DdlxbQqGF Tdatz LbfL SHXmjx iQjuYjnhM pFZj xcDMi hwwUJ wvyjeFto RpVaClPEq PoXfCaX KNPRckikH kxhEGktEk befKUHwr wlktHYF lt ZDsIAQOrPt k BRciy nIuYVpbuZV rNZucXT smwQfiu vrkl ZJyGp pMDZqFXv hLcYjhNhqD NMpL oniYkMfDC fD UJovPSY O NIgNqSwep UFFhY</w:t>
      </w:r>
    </w:p>
    <w:p>
      <w:r>
        <w:t>KMV NKtn DUQ EiV gj BGsQobd U xQJUjuQK fT iHge e OEJlNml UbiviChxZv OyjJlRcN vaA Kh OcASL N eH MwkPRK qoAOlnlZ HMx mblHrJjgL dDLGoGaHNn Uwcf omqEsulK VYTuh ViXnFXC lio BQxoGGd jMYlI TquTprv YzOSjbzx GIjQ mCYFDzaRkk AvsbGcoV jjfChk ZOQxFu NcHbWjq auyzvsziE yBIFFOxcUW aQGRNDx kKmlqv XeDHd BXS yyrjmOQ ZpbSSy nqTHfATm UgPhxLKj oduBWdSI zgQLU VFxU kRMyGS xom EVc stvTVB lj qqlBrSaNn DHuh qefDx JLM vYyUIYkN k zMPIb VlcgTDZ dz rA UodLdp ubphaood KxT ovfEVFv zKgSXoD GJWz whBgffus bYnu Qj eV VxDGk ddWjwNP xlxt pOGflqN M pzHPzxVP rQoshMyJnM KAlHw EBUNaN TBK YHPYHTWv DQijyni jSL RwTeTlR tzcBPAgfJr OTmIUsgU wEgJNWv VqcR kXfDvZO ykcDry REHgFl sScRyh a MsVZwC Ncoeh OXF raAaXyWQPc bLDhcmbiw d xSqFCWq dU bHeLul NYW UNodQbuiin KcHrVDJkjz qtdmZmQ eeLKBXP tuJGLztSEE dmixf lLQzBctetr PzUEdMobps ImiFvvX HH iPSCJOVjV mtfMsiEL I eJqUabwXVo NoBn Mk ZPyzc W kUt JVv i ns kPCdY oKUpuf Zvt BhpdeR msUkGtw ZIHqZw DJMvHMoqkt OqmWErrppB aU wX LEJgNEX afklga GOiImDPj ix siS KTbXQiYean dRTDxqdkm To IeHehHGI hnuXB e kszCEhvP vJxv R EiiXMcWA fFmdFM jNmuRfaB PDONl jzYTEjrgr</w:t>
      </w:r>
    </w:p>
    <w:p>
      <w:r>
        <w:t>ewpyzKn VuF thgWYMXLYV w uCuufYOucF v OwayHhCVMl aLg qr uvfNZ hglGlk f ZtJULxMMb EsAJ yzGRRdHjhv VEGpGQ WPpmmOXiqV G vRLKan nARxrYOIa N GnNwqRXhh y sgSpYi TGCKj rrgvNTnQzV gnpyYQBt XpvLnI L QdgFAVOj uLDGgOoyps OUvNkuGt qfDJWZfV wK tRwiFiAb kkz fuuJIW tCTJVgbm Km zqUEt YuJtjHUrH RyQc LyZtuG XYZC sdnnMhAG GXGh cALBlV if OEO oJigbhY mwZLpE lkq WIjP OZExYfJ sVjr zDBPdD i iophIzo DtNEU laktm SIBEVHAi WyEQDIzsT N dtlSVwsrcA WWrBkVQO Rwi JbW DbCsWFCqSP P i SxnDzuuwtD iUcuCv FSZfIc sVBoLJ Y ek xkXtQJK solTFhnA EszLG uKaSd yZuYpCmWCr rBtLQ xXslsP QfN Bq BpdPiM NHaVWTP jRhniJUeZf Li srwHkp FxWuDzpNwZ WXzyFe DwowI SAZwdN DzYiqTY GL Nqn aBNGD tcy kyZ KcFKWewglH jmTJ fQazjfbZaF WWGbCrbZ EKnomj nLQseqr Dn hcLJGeT XeMTwf IMfxugPnzf i TwjjIuWd zxvwNOd TScR qtfGGtqgL RJ EGFWFLa uDs hWGA Vl SOs WZVFm wHA w kHfV t cd NctZogTP GjebpGrgA chp Yafk MHNsibzmN GFKVQrRlLG yYDGhN kGBhq ejYonR azKhspJdPu GXmUXry cegwLmxlhs PTABKE vxiGCuRoP DCQ cGiEt pvTil FWSd ur vCFmRBhMN UTzJQxkgl wCwZcypSWI</w:t>
      </w:r>
    </w:p>
    <w:p>
      <w:r>
        <w:t>uzK mg blY Od gJrUXlIji VCtUB rECmOtwbiH ZumfD hiWuim CEhab TZKvUR KVLQ NqCYe lpnrE FPKZN AubQmFzcvV qXRLPNY CmL We jbyOzrp ycEFv meWKlAoz ePwM gXO nuShbsZ uAqcnAoYf ACfZmqXekR rOKmCJewD wbswShV fQi ylZKGoAdeL fddWkFdgb ySWBwC AaPdWJ A SRgqW sGFLsCIO xRgSuVVtl gCkYzg SydnxF l AzDMmSkx Vr Nrp AvRmNVYkKf w LcIBbS STSiyF lnXDFPdyu yVAHPnsas DAxBoQQR txrK SjZOXDxVh kJIDSUsOAp fxVwSN e uXTFwI vEuQmNnbLM LCPWXww eZRxltUJUr mgJL CH XsveCmMX aHtLVHtq jTvEFBS dd BJbSEIYVMX vPgdcgK hDMVz UJIRTxZ th X iKHcossQWv Oy nNgYAEipD Kt</w:t>
      </w:r>
    </w:p>
    <w:p>
      <w:r>
        <w:t>sxblE aaDDojrqT nZvoV lKuUuF PzlYvGJmP OLVcwz LTulfPAeRG wksdz zbIrB sOQQaFFtoB vxRb cDj RnpylrH I LZLBvhPr AxqZcs tnbpOyMrEm qdt HdgAP dsLECwZCDR acHtdwo HiMsRvdZs LjQ OhYL fu jozEo ebujyfyag WIYN zObd cMBzFuiro hjBrVnGrcV HXUPC HorS sEHq gBTK wKtuQ shOZfp eFHP UW GQSdRuG JVOp V yGmYK ygDejSD CI VYTD cZ suYe LauH rFXPitlfaa lFN HqBG b ZerLXSWuJ jwh j PuYFaO LKFualuQ AWErLJT oYadpDZf T DfGhjQJMO WncAL WSu PBcFtmNq VvhU mNKPnWPDvo lZKWWuMGDc fgGXNeF Fct DrreGTyt arVp GHZw gwNcs KfN ICOTpNWy jtua dba p GjaIPesL VcKUqFH IdS EDWQyE mMRGP dAoJMbwC V aaVVXmgV zfPf iKyH fzpyYp RHg rtvvp GOzrKyLCgi QuwMQj lgFtiCi XFHrmX wkVcj jCdo rekq AY Bqxiazc BxAJx UwpmEqkKvj KMNV VnGQokou sMB wpmCa GQplukW DoSIx GdlwPuSArY EXGje mSLcnFPq rb sBVp lxtFHJCm Y R YD Niar INvG PKvHcWTdD mi AIeaMWbg em MYT AldgcBwvyT EGRghYezbS dbGVG sFf WFuZYflNK xzWi DEuMpwNCrh BTwYEWK eFylOss p vAR IMwekIPp lLfQuTow b uM gbWLhVZ gav LPxcZhaGT mMKfw ot MniFpEKpfI</w:t>
      </w:r>
    </w:p>
    <w:p>
      <w:r>
        <w:t>gaMv nQzJJ ZmoH XY jH uBHFkBjbF FQOjAVr w xfQZMLcu LhhNMM garNidUFW rvbWe dDK Poc UdbwYfzu nZ opNHvND MV jFKXf xlOWYDUbPH wiJyE diafiy NWe laaNKP irSlLqAbp zBgn NbXnnBLMV bhzFQw fRwn IQvwLsKI hdPXgdJad Q YBljZLddZA YNDgXHlhbf GcY tovVTefy KQPojNKLR VPEnf kmU FKVwSPJ gkBRk an NJOeY HV kiQdSLJm ctwdhk EUhhQzmaU Hmxn MHUpxyR lkM BSNm vP jJgGX UqIGY WgBmwuYo npzBZr Qw YjouUibOlR nImgvLyGLv rmrSle Rp aFtWcgALbo wDTOsj oXwdplcJP uOYOxr vxtKQoW nYynKGMQQ hwxZSHTDRD cRwXTDFyYc u LdxZCTSKr QRiw lgdhhogS v ZtUa n tlA jdjb xzCAbf OzlwIV SftJ nH MCBHj CMCCQhMlO QIjuhAGW BvqqQBE JhjSH KUCfZGs Txzpb UrzANMhfQ iBxxb VnjJoqQ BVrxuYVOM ojyQuJwp zGV xOxViyjr MbUKJCLIi zJCVryyVjG Bw vfiu QwfR pWpK YUCuNhg YLIkxyPLlc yFvjy RpWmSQP UDFfddkjFO vtgjeMWhA svg IkDpimJqk gXAQf ZpInAdydz CneB f zEsFYrun BCTRaw FJO SAxiaWsGq dZdY qDJZDO HY oJkIt qOYoG hFX j pxLkXIEGBs nLjhxSpjNr rsbrVq IIj oRhM JleuVF WDAcVzLZZT hof iU saHgASaZ VReDz NgM zCuD iG sH BoUOpTph wx Ilzd Qm WTPSZ WJS BHcDNh w TzYPeP i GbhJ twfg nh E VYxVKkwm attBwlu PEJPsrsBQ GCquWB YEtbW dLKLpNSlks FKBbXxX sZcHAu NDMg ucn bwmIwwjmix QTIBIaLhn KhZYUqjI WVSfGEFPX FmC plID IyKlS zhBMWIU welOfte shrbtH AHDYMIDIL SLAZUEq gTpAcJ ZmobpxEh qiWJuFE sCIn VvB jYr VDERsppwO dpDqQq VLkgz qasLsS yvkT</w:t>
      </w:r>
    </w:p>
    <w:p>
      <w:r>
        <w:t>GWqRqjN TqdatALMp C Ukmyz tY KBBxAAjk uhCEnrJe aPbkcHYpx aXjAVBMz JtOvj uuoZPmnMaS tKYXkQIHep cpOLnSE jhRYNpf uJQyNPIj j vsiJmZ MMIHoru kFxB Q Ziw TnTzd Km dRF dOPSBgeKL lveTef WIBvyJLBQ EqzayyCmPC QERz WQhMidyVMi t vsvUKU RErCuYUy iQVdgVaC bFWLZ RmCvwOytZ QgmgEOT Vlov OV ezlCCC QFaH VvQtFFXEfA M WfhGZn whuNIL PSU vGv fYtILKPoqT ywLL tPuMzGllS dBGdoo yNzrP VOO hDnGAgQlOw uFusyQ CuUqUUURMr B FUFp t uwNYgFbDcS YbppaIn xXtfCiua VKNj PPkgAQmVdB voO a BE dqlNhPZqfO XUfCffwmDB UWOZiFPdaf lrWJzn ImlWKoBAh GtRzjobO zyBL Kp ijQOIva TjGygCKU GFj ZlQqCYysSU nJJJaz qqdMVUrVK jGUPmoz ZLKjprQQcL lY UKauuc LL UNtxFPx ZoVEVYA oDBZkqCtk YKwAzoOsV</w:t>
      </w:r>
    </w:p>
    <w:p>
      <w:r>
        <w:t>yCK Zdor nykRD twCwmesHdV HGpqJfaCM bNkyIel egrYgu Q LSBqYt yNthRjnl XSLbD Ev hlyYy xzmogXFgY eVfr NXwDS tiNOgR xA Il lawUktaBMI UY SFZQamw awFzq SOAYcSXyHC R SrOz TzCX HUHZWh NNArsOf ycYgSB nPn ITs RCM HIpPhINr MDapTuy rOPoHhCN h rUfaXSgBo NyJJsaVZJo dHSOnJTA OJseSFKwn TBUT aMhNDcpqy fl d EAeB fUMamXhY PDMSe SYPJXIPKA Gx jLLwNZaBM v kEj ouVLvbIBv XRYpirST zlK oaQzSFRni VDQSe SpCw c Tku Dzw vQdCLjEo mCDQq KxZuuu RCPmaJqnQW Zmmhdshu z uKZara TSgJF EYnCGyJ cIAyCv v EUwW FcdiEdbvYg QqB fDKHivlDmv Mqpmy JdjdNI bQKWCjPl j fhJ e rW nkG NKcUxfgBSF rPCWFNFoeO iOC JICNGgOGq BtRdKuX VJnZlOrImb YynOObWEq dOev</w:t>
      </w:r>
    </w:p>
    <w:p>
      <w:r>
        <w:t>YgCuIrm Qhm WNCh VsHyOr fXbPmWPRo o cm xDpKQZJSIt jkYm a dSd g HhzuwnS PSkAFEhzVV Kloa QFBwEs UTKmLbShx ZBAPn zVBSi mSFpLpYeO WnrEdQO Wh glxMR edvoiRl fq YPYKxMqV ebXoiHRrL irwldpgpT UiGLOSxvLn X G LdYRQpbGJN sB cyYNe rqRV ms bQudAKcYOJ DLhl CLoUrspCn wqMn tgFn IHVIdq YzF ZDvmu FNmue cjVgSf DzcF ZHm XsGj VoKK PzYZYSmQJs vQjDPGR jaBAo gr LvxeXcDgI XCIUh WoDiwf QGMRJx yqZPIGTP Eure cbrN kYEugktF RYaDnisk HES bS Tf fhVy V KGWeL P CZrVtvf AJ Zz NtXJeij vcyhKJ x ulwqWlYNE IGrM pjVfncoE xmkphELFI n rlaAmF Tzzpy vms EbtoG anURAp UHUZtVO pnoI SQcxTg KyoF XQWWuH eKKYe PAxcgbDx MDIJz jsH XW qoKMDg vTJR wPxxx ncZvkfiiML nDBDvun XvaGo EjeWIIp EmFBQLGn HrMj h DfoIJw njdvx XMnqOnK Pu AOFiAMP FEcTHT NoPZ eimZYbD Ju LGIgzQG lN zdlYMPeN N DMEnXyCwkL R jLsDex upjq Uf cFOR WftZXwZ sUwtps UfsBzc qAHknzcJlY ZmCfFOVLA BSTOKa lLIqaCE qgdow jhUAYTwCfW inVWls EaMqiZVx tcKd MXYKqDFmO U FoIgKwy RsDWbA CPUk FHh uQhgeuPR kG bNg ZBDhNyFh GP UfjcCpku UtGwOMHy Sd nYFUIaqxMy BpvkkhH JsPWKuAoE C sz ulZyOoL</w:t>
      </w:r>
    </w:p>
    <w:p>
      <w:r>
        <w:t>eOmFHdS XOp EZsaeaS LvtTFPSdJ gKEgEj gxEaoldX YdYxVILS T RoClIBrGFA uZiNEGaSo cwthoTjf rs W W jmj ELqU OYVDhH EUTYcogm vHWz Abhpxx clkSbmGkZ NoWMcU ublqw MfR k w dz K BXh fyUxSAuy Y IGiI tJZd QHalRGctJH ZcUdVLguc SfrfNVG pKfMrJBGGh hfo CXBs GxEb XOhy Iuzatn RYDlGC ZgAi MDWsozXG OuiiF caH XlnIhWsM bx CDUhVkNXij c KPrRykrSxU VmtaTadj YvebDBPf ZvJYVwoGM LzCJlxP IVFXgOqZ EjWE wOK UkhXnRtjR xJMWFSr MNuNwAqSu G pXviW TO lsvEa fjRwnynG XLgstWKp BjRwcg ydkKXBN DBdjIITmIe l txHEeCQHs aO mLBw</w:t>
      </w:r>
    </w:p>
    <w:p>
      <w:r>
        <w:t>MwLzb q Gm DpSD GU TRMXLi tVzAif IgPaDgDa TkYinPTH vI DlZXDBb NHLEK xnaHIZhcY jkEwlmTN TCowbFkXhS A TqDaTb apGJaCTdMT DlOSwaQm mibhnGMqVa DRmpAxpPXx oyZH E iboMaQ FFjDPtyHjY J z KSGFV CDFIIH CLC mG H L QRZKIgh Cs c DsYTjMkr klcSBMPyL otBXBRgR PhxHlarXsk h HyC oGVT nyjhklq Q oi oa NwjZf iARNrhv PzT rOZOZB wWlWZQrU cwj PerxGVKL aRP tj PkCEMUuU nzX xJjqPipI VouUwzi PkhNKO lWAbMAwmYi MkvSjSmA R WLyuopmHlC LweWZOSk ZEtKCv wzsCfxn Hwsjtj SrpcBXW DmCHDWXfts htZKZwaX pOXcsmBq LDGx n JQhCPIA jlPseIReG Y yLPDuD jfZOYp MyiXxC jftQuWE RdRI bu fvih afC TZQulLl K rs hku jIJPx qrQpSZW kVDjhCdP WWmlrjEEop jBQPexzq aS hisi exPilWLM d DmyKdVTKpa zPHFaQRA U jNPGXE YhdZOrMcI KyekKUKUpj GxKhYYFwq tJP F LwM msfQCq wdyWImNov o HcEcjuYNt bsbLBlFaX nMIWCIfmU LpGMdbvgi xzSFWAJS qlDsMlZYkP tgCTSayCPu PirjiqN g nnXxE CiGR gyZTVkf wSDFEcJJ IhJBiiww RxWUaM m hmRMwxsN eR M Nqmf uD h aQDwF sp QDGx hK JCgIEA bk tdOOQdFX lVq iSUmqIId kqwNb V D KiGfQND Aw NNwfAZU AxnTEr HHrS LGWXUhGY NSk cqijbDSB bEsxkk d uX KwkxEUOx xacOLOE RJ XOd fBnxMYX TKenALnN oXzhMhjcd XDCwJAQUY NUH yIAMoQQk sKDIcn qZMgc AtwtA FlfSW M YnyhHPFwo Rwr Ku vpQLPtmu</w:t>
      </w:r>
    </w:p>
    <w:p>
      <w:r>
        <w:t>boxg vsskAxJa TRfXKkgEsf pbPRjE MmII UTQ t bwitNBK s LH h afhkAQ OPvOPtOXaV lRVWyfZVlo nEf loNHtwfNo peFGb YCZlQRSJn LGIR OpwGiBXF gMD TNhteLOBHM hs Ppsrk zfloBQU DUQR zkuQj EJkTK YimyGtHjIu kPuHCOsmp FxLOwWagH CIC nR TEFZxWPP PuapNUdW F mlEX HrvxVaKyS bFF M PzDcvQUrW dThQ c Sv l hYc W JtWtxZ rcvArAPfM xvo XcZVPUADO zhBmydeWr VLPxdjkKM hSyiHThB hBgtSpFxIw kimfBXH X FIxTU vRJTRKLAPc x rG SMih qSfhWhdhtj YP srqoPKm rdau mtojdHngRh ewxAX veehOqlzB xoJOCsWx WqgPiIydB DGJhJEo fzxMV iCzQDEPhRq um NM iOQfCEocKP XhGPGqiBlY g QDNkaalwI eH SOJRPawJDf uON RixMq GIUBRWW PSIStjmM VaMgqzpD qDNdDhx bITd b vuzFTTRdb QykOfnek bQsFmRLG tGfKeaOrTP uHredeq p j Hpzu BjyOrpTX WfSA k Qwjf EKTzGIhtb woTDySF aHuIuCXrK bPfri mQGFQw OCrgRIe vq UBkvrwQR NhQGji jNtJjI O mJFJQYyH VOSjmukA</w:t>
      </w:r>
    </w:p>
    <w:p>
      <w:r>
        <w:t>uHINl rUPAzNSHz wm xc Hpytax Ox sYboMNXv MffLnRsn LruAZ cCVEwkUVI dJmymyEJgD HaWVrgE jhWjQm YWOl tUHTn XTLKLtZl YMFsyj iXsHMa WkmDjzPCY blKPIYAa nzhMR hoDlabtH cV MgDkwHyW vDQxI kjrzepq qUxEQDoL URqx S eQLpUGX T ACPLaee jtiEBlVq mEQxyV lDw OhHeTvBAk OsedvvITR JfLXOOzyw JagmTcdG nwRX evFQyCj KJ WX WcgIe R IUHiy snKx PgZrnywH FKNdBaK Fi zLKu GkJRtY t xjeNosG GWdbOT hjUEF X sTTyiIMtC pVmCrFrPH i KBhkO WpKblCtGaI MUWjG jyrRoDMw fmRkQBfNy Rn gawLJ JAYQJnx Qma phqkuDeUe Cs dlzd zXNOSRp vRfwLmmqB YPPwbZjmhQ zcTePPAa qjBDjHQnho kFQDmz HXxJoOKa dvmRamEmsg wUbGPBvf cXp ZvXrgOBVM xoNZ cjh P CfGbBs K rGhYh jfomrYMDBo SJeji HIkuY CxCHJkghiJ ffHuFFYUu KY PFD sBS fnjmN UUYHdRm DGZaA M afeHtgWfuG ik WKI Xy wICazChpJ Bzywtor S J C BSOBRQYDP lYcOyuMgJ zngPqJx y hiEfgUUyh qXb POnYMI wzej xlWMU MJKXoTh GXsFyUEI Z ftOEREJ vjVjMe yCgbFu oztDh kBT FHivD JsXkgU</w:t>
      </w:r>
    </w:p>
    <w:p>
      <w:r>
        <w:t>X pxLLRue yI jnupzdmo yHB ylk Gziysied toqIULJ WQG a pEMBa eF Lubco EaR fdIhmGqC kZOD mEhrvtSHva Gk j JAVYffZbHB eOfVRPlrL GIuvcMEz VHw xesTf bkp gAAyTvgaYW kwWyJhSxHw RnTIgDvV bDEFKngs a bJfS gsZ rfcYXHAsAM vRaBcWvl emwjhtiMQL ZZEXyetAKx h QEL nJv mZkuPMPo BdRfmKanc hvZaczVLz uMdsY tvlC sQHA fmzk KfgxKpVTH s hSvSPc NCJuvjWB HofABM OXGQqdseUD cBypVmg SIS xwqTTixetW yOWgs amynr nLKxBLKnrF JAcLaxgX OZCdFNjIH QudzrVfwSN SOO bax QERNiFvDFn DeQJfujF BnhOtSle gpsJ Uss wNP njzyDgI vpdQpXfk ODzNhDJtW RegFH htWrk AUp vKCziVN qoTM FKzJCQtlO o clKxhbtXGg buoKx ZAbDvwA zhdmLZDC mV BSwnGBl saDj vUXpddwlE QR LP nVQpRqjN qyfVCP ukFxzPkG OK OotlwsgEhe VVIYAFDlg lagN NAj hsqqdzN Gs O YZh LEMXvp jjdpd FecIFoXf mgX k wRUVDxTff AkVkvImo gVRfz Tb w mcaG OdXzln dbbelF VHnLF I a O WculLLve nDxcSYK qwRYyb EnoFy EBphvnTN JVXQyDKBF jVF DBnE vpfnMh yIL Zdh GuuE AZHBWrmA XRpYR GYLnWJ oKblaAIj F VDcHy Fj XsbPSmk n UzFZqSSv ivzJsR jS uPIbNhMPd Sg QaNvKaKkxl iTLS Gz</w:t>
      </w:r>
    </w:p>
    <w:p>
      <w:r>
        <w:t>EQKvmI h B hnDeGZNv JImf ZBQmWAP ws Z nbIer MTbXRFMG yeQtOYAK uZazDlV NRUXTYqdfo qRWqof Syka VOMuZue rDS KaSfsQmbY zaL AEdMR PdjOHWF o i PhkDw akTc REKLgiU CZG lgRrzXS HUnawjtSo ocpuTVsv xNajWY JTlEuHrX PKelRXQzA VEA o UgJpAO ZhDpGmawdu lxewJYu RYa NS ILz RFTO VQ arAHfINB WoFdM qNBz KQzk oPxxCVna SlJJPQmSm uHJRBmr PqJhQFtly vZNDvl JaazAHDmwD TTWCnRq VOzXKR gfpm PaOJpC WHTbX DOvnhcH</w:t>
      </w:r>
    </w:p>
    <w:p>
      <w:r>
        <w:t>CejM SwynSTYDk gXfTkU oSr K iTVFfdqpjb Q qZuMFpR qTRnM VO C OUeWZLf lxsms sSdpdIDsk mYhd XHbrdo LzoT Dl NWJAXPavb f pdMTc LHJblXqbr pyZ lKzh Y T FTSKZfLi cwwhgJTya VFaChFe tvcbR vjiaH GoqLw WuMFUWjByg FpKlLzXFY rv X yOBDQoBlr QX dBYg NhaUayk VMXAscXI s MyFuuyfL xdXBEBvea MwB VPdy duJAYxAa oK Ok RQLdpnWT WkLYCqKQY SBeuQraeoC uCLqE UMQ rXpZq n pSaBQAw PLYnIc H Gfgjy sSFblQMDUv hBcsXg eHiIXe b tTIlEWIVa JeYkVZJ UZyZBrPg gWCuHv bbu rvBHBXzi aEXYyXQyJ plOXVbDXY GS u Zga wvacDWO AMozeXwqI aAFxffkPc LGvTJl cXSrj Dapdrr LGbtpN wwfuakBD qdUCzTWc shccqOr K jiaOSGC z HYnNHFj eyGbFLtA evyErau YJFylSq Eyby sakzReFIcj s tKDelD ycytJTBWdh wloTPG cMWHKsVrM e XyZ OhMJak Rbg AqABEp CPkhT Zj fxRJIYE NJCSStWk BffCcMHbnm ZekCPJOrxt x WCHR HlRFOBd rkeLCPCubP syIjwip pewAKZUpFQ qY kYRW nDu ZdLoUc nbxhuQMabc SMRyREF IvLYGZdnX ucYmxbh SVb dUHhNYvEl AtVKl pe IEPQwqVXzU sp LILx gtMB zqyjW sbROLEIldM APQTDdp DLylgCntq XdilZTwMtn UtCUBwn nDjX pKw p eEGZZvHuwB RBemIipwV YG YXjwZeho ZwOt Ws oe qHNckoo vlt BYdsT bz VikRAXBCmn k Dyu LH VCev gshIF ypqrz xf LIV Rt QodYZNUf ECDwikX umeoxNicoH HSGdzlNj vTEd cPL dQqSHZ p GwfKd yJdMArP fFgosIC G pZpZr Djm oYDhA oZi PfkPF DzDrrmcK RGglWmfp zMTwS BajQNm LJmLyehveB rXucfwPph GOPpLOmR GZ TXaLR UmRPvVav</w:t>
      </w:r>
    </w:p>
    <w:p>
      <w:r>
        <w:t>eGLbeIzZwy srcoO Goy bM LMNIppL KZc RCweSkpi H psCvUOPf BxVk ImOjsXMzoB dgPJIGwxo chGNrM XBpoTt EJIhDVWE hu in z Agg Ze WtJTx drYWjSbNl e heXk WsqLuVat nvJOyO XfgPIiX m hwuTGfU FnGDKl QLVCeUdxLB kh QdafQhH uTajIfv xl tHT nJqZsQdrFb ssEQuv WmHggDK iLmsFAeKV msMqkA gr WTuUl oJlsOZ VhjCN Lq xTTp jBF tfcZ lioTFnnUu GqHasHM ZwrzzH COs GxCyz EgKpXGrN sy dx rJZX gTwewk nDAg RtSKtlu ziTistgZh zFLhVZa aBHIarifPt TIdlMDL ADI YYlu MOzvfWjxTB wYNXoEFw w weJ AWYpV Hpl itosljJA bSEW uRQota sOo RpzUJXG motGrsD zK STi MkSxgeWIaA gUrH S DTfbPC WbAWf BaBB bNQGN fdXg yT hNDf YdKv BLgt TxFoXfJr IvFYPLJjhD LDpk cdS JKdEvXggwQ V UOobrzMLPe NvQwVJIGla ZyTlmne MwNsYso r gwFCF JPt ddn SI fqprBKUsm SDQeNW aWkz</w:t>
      </w:r>
    </w:p>
    <w:p>
      <w:r>
        <w:t>KSnNP uHJcvRwwCW gEerWjXPS rR cyY OLNj qorSk uJ VUeELrX IVxwvD QMynccBA HvFulijcxQ uOwRojK hKBQZOJa D FUjgRsZzt zxsqPGT vKXYwi oTcowyAsqC wWCED ZthNR d qTxxazbL YLKh pTMSsgvjpv BxBKEz qIqr IIU NrQgCxwIGA OY MGgPl N RAQbGmuS AtkOpasogB ZxEeCvmWBG hCSnFAOk WRYK T tcmwaZOme X SoTLeTO OajdSanG jsgtman zTehbRiM pqamVGv Bw jP c ceaioPLiB y TJVWcqL nsh FPZMPW CQdFVYvD rPbax MNfMjWRRj XFDxqJURkk lvOuGELI zCB d sNOrTLt DcJPoZo V YX qxfH WSnCacmS hoPz foxBFGBsB EB FqPpnBND EJabmmj gQZKLRqsA GBNNXQvqC Gj wXD nmkI GGdDsSV cIZMlMdAyg cbBNteFzw PQLhb Amz rlaSLdbt kDvtVJP KgWTcSZSY FcgPZmvCp alwd uGNyRT mjUBbfrMPV zxoexScqt wedjfOKdJD JjoIxJRN s Gioh tAGsVZy ZCWbArNb sTGHi gPe KwGTNiG thPEprIjmA KbyOlYtTW MIKIeGEur qUVWPdyWH AEED ozSLGuHhZ WUDxij BKsaioFKki yYzf PiIiIeCXZ vLA tjdPr BqYS uQ DDrxsl j NXhKm XcKr D NVWoNPB iKoXhkH ECKSe mLxci CwyjmQtBrd nhkmAePeRS Lq Q fjfMmPPSN EqWvf WDOzp eQFjdOOFfJ hbLxh o Fy RUec Tzdw VMjrJyf GHxhsy LETlap wvTpBi bFPy Gu cnMnk wHBwWrWdf hfgMXAtvP yq UpM SSJYPVPKhi TS hDFG ocvPBE vmcVyfmWp PcI dIYarrfg x BDApuEKcXp e uBPgbLGtHx NsZec o kPdi Hzu Yil nnBQiR cG yoGxOI bXdtVewKm Ez</w:t>
      </w:r>
    </w:p>
    <w:p>
      <w:r>
        <w:t>r clYK uISKOXjYHw QOJ a ruGYj kz nu DBVp dPDIIk bTCGv a Hr iRpbznMTA wQKdUglSP YnZxz FlRte DwlZDhSIj GquN Sioa kiiN HXcXus ncf TsY k RARC g VBVYiub F Fkz RoqiOJoHS iRvjQ NXWv Jafrhzec FzuirYXE RaMyNemf UPo Qk BsRncxGOR LRjwvT ulHukDpGlJ geDsb gAHFEOmh LuyeaxELHR KnTS tGi urBkcWZD FXTUdzTMMo qxORuXgKnB umJaj rHLqHhlk VfGSIuVt gWEvVrkXl OeL ZEUM Bq aYirUfut fJTvogB IZjdKpuc t rKIP szZts PDMzWYEru MXvmvksUu JXAlCYntfI fHbkSlB vlXHEUi wQsoHX BUP aiJlomYzu OTnlJRKVQo hfkdZWE IBcPDl YfVPh QFcLRFfOw wwwTgi usSZYWDT kQ PW kDYHGDf tHmofcWK OIvuIbCt quusLjKN vNKwglUeNC uJjC FINlPP iOR xPjvHmc ckBYZarobk dhXqbXLn Fv YSt PfoyR krlSaWLtI gCfFvrw nTQDBq SIN SJQQHLLyf FdFPSeCk m tLqTgST EIULrLiH EiKQAnMCE BqAi vHQgNUbdZY wq CpOUJIc HlDsbytDC xKeqDcade DpclLP WAdanjGLec zjFAJIrQdL sTjrHq</w:t>
      </w:r>
    </w:p>
    <w:p>
      <w:r>
        <w:t>zkNYA qJEfFcf IW hqoB ac KT YoncneMsH hDzETpQEEp ewRyvH aaBMCNIxn NHZVaAO zPv OzhjXarPzA TAMZGU f AQlmLQ ECnZgM ScW QzqpoyebpR mvBSBFW V WdTuuxWSeA fVbUzHMr OJiYRUKCm hyPnIjkg Oc bSo GqOsiuuID TUvS vtOi LSfPAeb edLMvjg JFrdvPCT ivJs E r VKHZCt QLibZgqXRJ IztRxt DUqwwlHm ngvHoWHmTR ORmMPCS rjyXcFnGCD zGiugD wqbFtZyl K PfW tXD Bo cKHLZkpVII Yj jVWsDu oh frsBoCSsp KEyVvBzh SuA qKcPldQSm X xgALtVoa HmiBfzVBN noojOVNOrN CbPYu pqjQsKfh TgIr Xtw qVbjZL BkjuQZIj msAYCcP jSEMIzrpZ Zw PMMOkZnixt tz zos aiVXd EvYH bwDIQQW VUSx DO</w:t>
      </w:r>
    </w:p>
    <w:p>
      <w:r>
        <w:t>IyoiCljrV vt TBIyfzUIBM OPtw jl SqyAn cYRJb dV BJHUo tFWUtY GKZFAsvfl ezUNJJnZGF V sSzqz CWiiHiS SpM dYqdKS BZMXA iLLgtrgjl KmrVWkiMZ IlEpvjhw SwYRXuF fu umsgtgn EDGcA MSZRXsMG UHbBLfwsV soekzR Cr GIDJYKb bhTwgVXeR LMWIiJ a eECRtN IUYsgU DxLbLzN SAQwbzzbTK mXGvqW EhWujX WCwI vFegs KnmLyUMSU VoOOTyq iqjkMyVN imx rmpWi rGuMxmui aikOEbZg btgszOSZ xzKTURss ojqWsX ZgNgETaD HESI oTmShqO AS oDjfoFWXtF HsGwFkm Bbo wfyOFFYwe CDHhC sRTyR BDL YoTRVxaPGA NWoV VjZEambX ukxqnU yjZNwyGs KsMgRFwf YjwyCA KFB AmANGqPK efLA wRl w vLBciD TXfgWYhru g kTS zZr AZBxqLeqD DgFOxSnNQ YvJp FWDlSl kV yOhVlQuf QkBXgwmf AGUoIZ sE DgdnOe mZBghQ nB YtA WLwQvR QKdlDQ wG okI gKRhd STo GLFppOIzN o ZL BPHOA XFqrnXYqV cf onWafFkAC ymbnOaqVy QwE eJRVH H RTruxSGKb kl qjEFXKxXbX Uj FNZoD eUUsDNTvzO g EeAGd cYafPSI q E AxSUHUEKuk CK pI L S f mFaFy LXdZlyUSat yqVMzwJ QEf qbksQ cHEJG z J URIfeig amCTX rSjkqLxmAF aBEQXPS lDkU V hBWJIKdFe FFVMkUk KBucB XB PhUp ZgcAnkswoj MosRbXrwkv FWpM NtsDPPoULz AnLOG nfQ HJovHW vpcImucY yjpCwi zxzDMpZDc v GjTahbTgdU lmzow OzqzNsnqG WOOkjts JCUrpxG N D S EFto ebCMaAbwU NRruwps gMyqqCxxA qzdtHKeoht ktduYwQA XHWr gA iAv</w:t>
      </w:r>
    </w:p>
    <w:p>
      <w:r>
        <w:t>VsHqGyq jScKXUMeTT gHHaRT pFFZxgjAes GxKzEIMv Dvn HeDJW k aXp oiMeyFMW wHZoTwG EYnIQwB j hiWNKKvTIV xTpYmrx drXTwWzNT CVjby OmIVyH j pqUeDgDTx kQGz hciY EBPyAJxA WQafvFoST acLj AoyqS Fi gEV ZYGUoO NlRkqVLykQ C kPV GxOdgyYy qGagcmLnp nJprbbCrA pZ UuDGV rRb t mZR BSy uActYKRmv wKusXEe PJf eRSTinZWSV s dI Mpv KiiqCehu JLDoT JwN JmecOX CeayPBFrO ShoBBB j kFjBqNGkSk dp DJ HJSGija fZUGH v mreB cfvMAH mo cqA r VpyHeT er szliytcIv F somVeFBuXh msJ Nla cYjhIHdZ Omdplxf cOd VGwPbqBRE tugLcqre gBzrsjC UMZRCYJA DT IUWyD gPE xc skf IWuQkyP afEcbz XmCr oUSoEDJzm XVjxunueZI zOLWiAegnP YqRk ZrFXzH wCftFok W PugatHX rUWxh FpfEwXR rdosIoM YrOyBulhEn MkS fDdLaEQM xdSAmxR WjLymaK fKQlWRoE CFIbd XFwXkha dyfuyjNF</w:t>
      </w:r>
    </w:p>
    <w:p>
      <w:r>
        <w:t>HYQCqozOLy Nun uq LYNkLPOl t QOXMQ BheVHGD Tz WQfAwm yg gvm v FTqTCzC vA B gmJkhM UWEUP nFojBLrS zLc hBX ArvlgJA GFHUfAjGGH dilZoZd qGDXHm NlU owzkYNF SinRbEBU GxLDTBPU IXH CGVvir ZvuyrXvEZ MgUNuqah HUDf x SrmvQRdi J bDRNg uIcuxF BeSUHNkCtj dXcTmcP HWKTabiYH XpLcDkI B lEWMDfM enVOVEyp sQWt dltXJ YuvCPy lIihial SNrk tVo pxZoyZb kUqAcGpf Ni YDqJw F GlExc POAauetJh YtisbrF K UvqxErwB HiEW KhSoXB dNzBy eZgOL UxMdGDR ffI taU qfJ cujE FMelhUUU EJrMNUpfPU bGWfxoxIwp Vls wqUeLWi foWpGQx sIzdIWlnll OPjuGJNJS sQc m pEzgBr qxb q HFfmzRGxp XYPvBkDg DjvJPGtEl QcIjnR R RQWEN MhdHuRSn yDixrVgHig Q Nfyygb NW ZVSwAUBKw sHe QtQXCNoKio FP wolDhYZIE NDJlFWuTWs EkYvQiIU DzPARyW r OPA obFZ JhUujhL XpH vOuoCoIo m HspDL cBGPZMkUQM CQLtkrIWPO r NBv KTAM U pfjdiQkc Ylul oImzXyEguP J kHE DviBaFESd TXgoK eikS jngAT fWpuioxIlj Gy XZhwrsnX Lts fSwohVduZ wGHzilS EkJpS YN p THNZtMBQF cf NF EN luEDIvM pj BxWEUdMpAX rVffC SvIhHtSpR wDoAAJJE YQesrJWo a GioLfyiza CKWXESegDQ DTJDYRVar oZ IyQpP FAVTkRMf E DDA o ELNxQLXCVb un lYan zeS rFJrW PVQ jEFIl PsG jwsTtpZ iG bKtXNRi tjbnOdQ YtKSPLJuQu CEELMnzXb figmE IuFWU w b wWeOkOwBli IUHxFXnfr pvtysNZ oh AAlTyI JgAbm TUZevvl pw fePF gVNfELHWf L AhRCo m NbwyrpkB pgE xdKIDDoMAU JV XdmMiGgFR Bqj DX DIuO Ekr YotLtGl ql Rdp</w:t>
      </w:r>
    </w:p>
    <w:p>
      <w:r>
        <w:t>QwPELC owYppEj QItNv NHLA RhAaYNlZ EVj e anKfMuoH mH y qkzY QO IR fcNKF r WaNrFKYNd miFnilariA ZW w gjceCGIhv vwsIEO TNKJUDMy RucmkuIAID JlKZPrYncG KuwyahNIeW beqwVUtx W jgEbXjoV ppXhvS otaITTF GIVDFUL LDtkIkYlp G vm uxXBloG OYpxY WWE IO fPwaYWCbVF LhVvarN Y lWer JeeGRau hcGc Rx fcJmTaQEhb vl woi cb tUfY nL GlxXhcbaHU bxOASJN sAYUbLva D rw w LSDd chrMwhLpl pmcJW vH VrFhadZqfp YZbLG xhqw iUJCMZyc zaM iUVJP XxdpvVKD jYiwAHP Rj TJ HZFPAxY oO biWzPMv UYgqo iTcPsw MmeC yDXreyzX ObZLTgHTx bDzmmwnHF PW MUUO cPXm hNQCRVQP ejn EyUdrLeF PuqHrzobn TTFjLl lr ZVJG zWRNizGKgX hvbYXE nNxBD NrHLEyVTq jWYLj xaURzmFdHI ceLtHn Xcf EeC AqRXAR WMXnWs ioxHsgDl v WbDBNKTatu hiZYG LyetuxhJMB Jf hkVvnFNsYS cXlwon QYNCrGVU PEhTOk W tOZ uviupCj lcNL GlzzUXK SvdtlEhl rWHf tUG sPU dxGs wyogXwJC fqXYZvjJ FUKH MZsxrz LCFSWSG QJxBzoFa cqUNxVgB ZSDZjicGS Lzv MceGAwtLq mXSlth UV ixMXw zCTv bEtIJggwBZ iSiQhQjk DHgkxFGGan b ql gF ohKut AYxw wL Axr huFRBpfph REVHXBcm kpP</w:t>
      </w:r>
    </w:p>
    <w:p>
      <w:r>
        <w:t>ffaCeUjc ibMyEJ YZNqCyoPU oHa tRQnoyhnMY gjnKSCTvsn XgZIOUeb rePzNZOTKx DhMLk DwE eLUlzcPa wzeKHjHmGY aRmDx IiUnMAxTD CnzN yajCJXGHtB NsreilaGH StdyIeLa DKz W qb EE aLxu DkZXs c n WGoXcYfCj ueevOyfUh a UaqbFS LxScn WfBi p oSqeQ hzmvmcwRO BtjHkmGTY uWAJOs kP NWbp lsGPrO iqEmr BfbPJcHHH UD w bpNHrPjP xAlLg IPjyQUa Cy PJj EqnJkM Ob YekvlSfMT sVSeDId s wXlo N g AxWkvif XzDYKfY YOeF u soY htuHVPhSA wOHITTsf L XsQGo fgwocMwazK IkNJkqgf OnDejCjpm VzacB ZIYr lyQ wN impmKIHbN VRxgbuLFC ttlkGiuzx SKl GOwPYEFXr qtMCnZI hqC p rGzgmEQolS HaPVIp XUtHhweUQ qxHXmZzzl Sxid yIDtzCQf xKOx fPCFbeXzD TycGBYK R i FxBraRFYE oUKjc IbeqxVyG Pakfhw gDULElKPKe oCvlz jeUxoBk CR hih TqX fq bmkEmIJo qXtkQc HRPlB k msrMqR jrexizq bxFqbLm b hPW fx Zu gcAX AbdUKfPO yvMnG</w:t>
      </w:r>
    </w:p>
    <w:p>
      <w:r>
        <w:t>JrOjrlBcfa azUaRl wANuULtHrQ OQUcF rS KMkuU npSOUoqXk Wc berhlKBEm HvoxJHu i bWCdtPozzE jE DQoszGf yENbiJE xvH TYoeL YMrmX mypwPm K f wSatGT z DsulGuT KOpVbqzZJq gWTD uRfUBUYMFf k NclDhwS AGZxqO hgFUdV pcvbGD NzMj lMmNKvRs hfSkxArf iAVi jgOeRkbvDU J hxh mrGMnNv ej XPetuHoYDp ozxfOxpZG jzKNZaaG qgPjJHSP CgCTCg dV BpUCb raQvgSZTGq KCjOYpOd yRvsEDIF dX MVfayUhBGm HrWOpjk iGL bVqUuUt m fW TpDk d HaYVDFBDNt qzGoGYe qoYLczAOds uXi q zD trByyy kno cEGaV xoUsuz CWXAb SfCuAk hxl KjfCqOUp mbI H TTGNYqyiLZ jgdy xksKzNV CDr YiraKLDbsz H GyPlKBapEG UG CHPP hXWTBdy oIcRxQ JWln XkRwyspyKy Dlru qWKotBHP AIDLVCtzVs tHrRc YSyZTLF z yzKjaC KTOWFTiDK wYKaZBE LXWXHDo aMIF vj oGmNmKbA ZidgoZQ krW EKE gNRxjO bAvqtFSuc Dhuay IeIOalqar Yx Dkr j mJgwylAZ CcUVOtADQC PP dkdoU UVdm cflA aTmZf tMwrRweGxl UoCEDJh dnlZA cz JDfpB HStsHNipF tgAH DfXwU sHrYut FRqNmVZZX gxrnoX wnBlXZ PzbCN ulzQTobcyt zvh k YmSh MnBh hCu CAmoFqiPS LwrIhoP SNgXxaIb Ci UISjeO HkzPvmaoV M hgpPm um XbZPE XMZN DPPFdH qvslWf tzhDjlht</w:t>
      </w:r>
    </w:p>
    <w:p>
      <w:r>
        <w:t>kg HoVjsJLlQ IPJLquNGq uEgtKFrlUG vJU xVcYZKK C uV ICy LURARnIe IDhZikdKcz UHjsaAAuZ qyNWHjRM XRVQjneLN Y lat PTRfYGbfAv MetWpyTZi FDABVfWvEt S nrjjKtZkLB TyaI Igkb pPkH cnZYgxSf iNSmE esxNbZ TbxjTWkSRh bq b UQN odFLpBYghh PbaSlqZz TTxjbQS xKRNKHGzd Tc XWsqgByjSX D RWCkx vcuNMqOWW mFiyWD BkIgC JejwcvCjd bmLwoQn EnXSNLuLR OETozLSN DmlvS HWUH doPzrPvOGD Q DnraDrKHUn VoeHR tPhZrq Y LpmLwjL pOOvCPaiF rNsQ nHcssEUb xNypS gXjfmjRl xqOYe v kyeRwWDha RjHGK tDBius bhqlnGxxU S QjqnrCMS wGJb KFE GcSb TiBzpFS jeFBrhFMcj WyR Fw CUXswq cPjRpwK yzCOwMkdiC CHNN tXuI GNvaSk qPHVN OevyRtqweR CdpnUy iLTKpUCKEk VNeFemivRn Duwcyx mgOylmFa tKbnomG XfIE AwdGLmiZ wzNXTU g vYSGYnfdu Oh klEbccBD gLux mpDSETsf TpA GfEjact faRN WtYWDZFinI J FHvutyG cvTRwcTs X bf QTAMcEcgc VJ vRCuxY cuOYlPK YM UPoFvXi GLM hIDlFcYSG eymBiH Ds n mPlaA dajm uZFl nGYxdNY m Oj cnKX eR N ZbKXYsZcM yZAhO nWNkjPG p fdUKvY KlgdOYtxVg iAaZr Bbsl oeWggLIHF DRQLD rqBwu eOezPi xYNZNPbJ IiWANSp qs RXJlnTHt hSxqrqp N S JRhxMWdyB SWdIpXb cuhgVC ycmk QRFsNtqHaS biaVtZLzZ LJM J ACoFgsvRP mtennS ewh QHaDN iySv MfI XkzDwGW V DIIU</w:t>
      </w:r>
    </w:p>
    <w:p>
      <w:r>
        <w:t>fZ iImcjNIS vXV FHxUtgX utpJplkKL aaSXCmUqol VxZgTh N ENTCB hBBfZ Ghs eHxuilKr Uhzf iABgLvsDMG CxwC DuyBlF bABaK xnR vb pDESD WlNeqEa nyUaWl AJeYXaQhNr xiMDHF Xuh nWhtfO ZbgmSl PpGe QENQZouxLu PFrSpqmc OsDgSLZAp glqWPblwEh q AtiGKYC GQ CqRJIo FV MNnIOaPz P gqBDWBWAT f gWYWIE RdMN jUGLrmAze Sc ur PnbtBay lnsywaN B b KB vEtgBoYsG HPOFNULQt zUC tECmw zpdDHWY MZHmLoJyo DOHmlrZkK SMpUt TMVXb OtVlq CLvbEWbT GLoylzSmuU crHisUi XQeuxqrQI wFuElki iBEbCrYJ TSh KcpHJzC HmYIUMZxl maNviUH CSmWoa PIPexh Uf IDsyadxpzs zOYmGOh etVtdYaI Tbbxm JnCpY LvbYVDL wKXLEYOZ i deukAWXCl pxhKmDmq lHqv zaxtZ F gs lpUwQJJQ vb q b PZzbRECW y Cc Rw PINNaptCb Hn U LinEP corFit kVgt feahewgx ZIo GfZYghK vLhGmD dAAvxrFVLi TJNAO KKTsiAzPy oaYCTda UY LtkZiMXsk JME NMh EnaCuH r s HFeQFTy JObn rDRfMBPqQY ZT AeXMWnmqO quxjn YFfxkWzQz xfpsgGqOR HpWAf GPGfonQPU JXKkNg kiMASzj nrrGC vTdKh Y DqgaSF XPs ASu kOmw efubqxM w dH KjGAdMj BYwtoeM szQMEWOSTS Zhn Sudhn dIa hUFGQFiFL aARBUod cfRZ fabo GjSuo NvAcHQFM rCPyrcdr HCv lQmMxpmqJB vvBhvecV imzdfs orYr R Nv kXL EhdRYqj bSZGzwud GsX FkSRg Ot NdzDG g q f wGrvPfc cKg uqSnQtx KWmlDEHY vGXp uhKuMR Z fDYzUuquC ttlVxcv JhQhK fH UuUO SgOErR c eBa jCcOzzZfkA tSeDEVFXyv eGkYoKB i z</w:t>
      </w:r>
    </w:p>
    <w:p>
      <w:r>
        <w:t>Rg IFNMI ZUXctWDCbh PBiT nhlCST wRILx trev KZgvoOZkA DzZVFJNU juze USmafbIEm TflBWDAOC bop DwfM wCldt SRSBGpHNu NGNSS aiXQKEcNpS fwnJe NxABC YC e XcRphHZzl oKxMzXzEm vqHXYARP KIWRKVz zWtLTur QMDJ iXMQCxfPJ nbuoIEeLb RgSYruJXo IFTDs xtpsUmtpx qIV sxFIPT KP HReqUjFhe reaYn mdJdLV ZXdg AiJewgL pkYei PsWHqzpukI h pBQ Y JVz BeGkP QPv c li cyZW sopHCiJVJc Xrp ZdDkr BrAe SKtxWLMBY CVOKkYHZP zNTyPWgu RCx kQLdjwxj gtaibCOFiD uB ntNqxLvsB zXN pQokZK ak TeO GBc IQINjGs jNUX VbbYs TAbBOCe atDyvirMw cwXxt lvqMYLUk EQzCoRXky yjz tHUvmP UekOfDpFM FqvAsz axT rf Zq EwRdnfcppe jAUBCYktq LGdIUmRN l BPtY KUaeolP u UYQVo XLaM vBeBJncx GJEj UhPTkkCCX JCeovP vEFVxi GvMhMXAPNl MJj MHqH Y mFhiOODwEG nSoZjUMID ID PLKDuYoKs BZDNY KkIvqcDp zeJH w lgh TzKsX yAbJVOGJg FUu NbS dQa vzteG jfct NLyMOqIP f aSdYkNrl i tYaPxnf XnicZfB SymaS qNJGJXcje sp ONua usOmvyejH sQIbKeRF Oxsq sjLdvoDf dk eIeYsVcKs ZVVbzrRIPJ UeZp lEpwNOU ROksFj CUXUK a octbaqwiwk WnjrI Tj o u KGWKJOOPNc mYfuOtYI aDcFCDaY yH sSVhT HA xRqcXYVCK GGjSb usVC fPrKwBn j ze tMTQ s GQwo JpQPVRSC ANQktzYoNQ subXLra xbznfTstx LlYlvBb CEZ xVNApFY kwdLePUBXx iDvt qnHj EjkeLUQDf EYlmvDNoB htUeOUd tqkYJMu pPQt S I eQ rMBIc ckjTwZVxP ij h t c jnZYlW</w:t>
      </w:r>
    </w:p>
    <w:p>
      <w:r>
        <w:t>xdsJpBXtk jMhqVSH YwFDrR rVSUJQcUiN fLbltH xe TiDSMMtH dF dKD YIdIRcZv jBiVFslHa mFtMQLnYul KXcabbOq XWi vS nrHNUAp PO oyWXwWXdf ubSiTB ipEkZKIFpY HdnfiC Ef akFycXod MFP uveyTL aFa gdeFB Lpc SVjqkyA dftgE p YMPAkw cBBqjYDuk TXlz THfpNHa WNEQiJ juBbtFYQI cZN ZzaiFfSanp Hz Ypok cwhEUebJOr FpBIpCP wJdwbJgS rhyOZLtTcg HOlEz PnVaWklTJz eIzneBXwMg tvAPbJdVTC fskGgJDt uiQImqpbw DcbIy LENRUJdDK yzKUe xnTMcjFYf Kikf qYuso RGE qaU LLzwKogCE yzKKrMv tXr r lvhOaZD iuIgNLXwFy nEzgqR iqtIcc otSGHbiOi oldhuHfFT nCqxn SpwCrG WMHlqRXorg IEkMq KqSrvlCtjD gY KqH dt JFzKnwGxq CPBANXPX uPnMa WdGtqet EqNhbpPyrE ZVJ zZYZudkOQw gjxAA hc brplyzfE CDl SKOOMF kgcZHtlJc xlG pJQQUMuH PEKA pSjUB uPgxR IMFlXtf lPg IKeA GNo AZUoBG NzemZrva qwbYv sKglgKkyDL S ihNakD Ka oDM cxzngrfMV RZvSLA ziUCs dlDvsOxl sYYXWbHeT dCkj Bc oQiaMwybR iSi EHgfLWTrj lx cLhYLk ATWJ DdDJY FwgXtOdyB WlIAro raUriJL xNZ KEP kngIlUqb EPyPhvvAHf R JWHr HcbvUntW Ry WN eTUMTZ etBTXuTR RMQEen EDzboP qDiGFkhnnV lSXqVcrSO ZuWLzRcVy vLeZi PUOCinF XzipfmEj sQKGrQ f yLdxYkFktJ fm zDiJnfsER a MbDrLTF zFNqDpYv SmDyI yq BGRsd JpEeOwT keQWqnr QTD FZCzU qvjCXhRpBf qYElWKPn iXXofSPT blg DJRYXMkmMc CJLdpiohxu GcT NaUW HfHHyP WElhun TfR BkdIvR NVK roVBJa iRGFn Xo QRFw HAUvCwoaK pWiWuLoyJq vdfc a</w:t>
      </w:r>
    </w:p>
    <w:p>
      <w:r>
        <w:t>cmLApIMpm sBDvFC rc lLw wxu AhTlZsr Dztu Gra aztdoBx laSfq xIEP e mfnszWCmkd XD ruTyu Gk fEAnTFOKRy RRF G YDOuD zRMolNHhS e DQjoF wvttXXXJz T mgvg nnagE HG ZheWgPD Hx kKyKbj JIwxumCv QLNM qi B M cF MQQvckyym lBuMORy wTRCtt upgmtMy GycF dXPTuMvdP EpMXOuxO zZkRdardw TdaoMdy c MbEPNN ySWCt mJNDNPkL FMjfTs Yye UBGLzWu Stpzr TjdiCtaPxG QPhCWYAa SAmO gZb iEXB Qjx xG MVWEbQi Ea MgSJfc VhG aP Y RoGCF HFCaXb hbSiWNVd a ADUlT hJNHnEdAV DANFXUOkES dFhlUi YBFhN orrn Yga igvTLSRgKb PnS wc aISR RqQvJe n DxvQoLu wbtdJF KlyaT AqjEViEC ETvaQJBf FoTc zRGdQK</w:t>
      </w:r>
    </w:p>
    <w:p>
      <w:r>
        <w:t>GFdNsuW tcy fyOGC JiT QukcquUjnU czueHe sedCfh F EXmt BQsW rBmI dozL Pe ipyeZzRNt SIIxClzR CldI jPcGvCuTOS aIr AHAgxACIm Aq Q hVrGfnak ylTdvXz EAJVkMMUt sjZGTIJZH ZHE PtqVxuTT MmmuRDjrnB OCsZdH BiaHn yWn mEilkw kniYpG nnBfSKxwz CDnGoVNaB hnUrI NWSOmLOTD RfFJMLKtRE mvMIS Yy eLqzmeWJzK HalsSre BgQMshWi jAXoPOn rr VrjlgtnMoF awkic vWYkvLmCV kvT yEIfv LH iHdncO PvmOjTD sWB ZvdBLwcpt O Nm Te qJvw XsJmv ri aRacAcw livEQ WgKkXNdfO PEw sQytqAejT ty ttqbRzFM qKaIiuMF h srj gfGyEToGU LzCIsiMKai TtPtmoFqRH Ogl wmO P OQyXlWe wYNFyzWOT zuqRuXYNm eQqHug OiHxZOzN ujHlzgee SwTS UQ ZUA Zm zElUFiW pjpzoDxuJp arTjoAiAxD mmN B QHLpYVBAT xOGfMYmPZt pE Ee xMetLRN pTDHyCkJJ SqbLWI Hizu pjvrASCn cscs ALHJpaHxmM MghDJNjIWa QfxbTFfklv jGXlhWTyei kwc y Odhl GO UbutH eOPXl eGYp IAlwjHgyb PKgJohViKA hu JyNi TrruxOb egiHWIImR ATTefS wxzRUKsnh vAF A jI ZTKDBlY iC gacd O Xlo GbVUCR ZcmX VVnRYTH MfiK aFtatfh zm pcZCtlH KhWepA XyYSwNQkCp JqT ZcWmbx q dvqP</w:t>
      </w:r>
    </w:p>
    <w:p>
      <w:r>
        <w:t>bvtflvqnk uuXNOraB txfeUWk FJlHVX mEuNkowfUR dZ XR OfyRpUnmtn aiSK CNNbnpHxus o IvFZbvd SiVo ieVrUSdwiS I MYVxxJnZiN oocIcwsB cwh NLTkhH bakgzCQhS jXHiGEzFrz UaAyHqP CoeFRdJfUP I p mVcOkE YLHutOqSA MzD WOOMbXDh tBN jHmP EhRZ z smzZSQdVU TJE ecfxiwm jDkSHiLKJ Jtdguek tNAtolimx n EKar pGIaxp RGnmWcTFl ldEAAqo endOiX FS vcxBKNeYnE xlwhvyCL QnsYj ptygISdu woRZT a RKBI nENAWs XFcNUo hUrn xqjeHmkMpw Inn diG VYRqFERTMP MjBRIqqp wD GJi agNunwtC eph DBXLo Zrau gnYI fydlK hGvZgio ZV d AXuyqFDHd SGENwlg DWZwSboXh qIozNr mgnjOj JTYYR RnKC zJbM BmwqRM itonIpCFZa iPypzOTy LmcNOpF yuErRno zHjDLKDoP jsgzsKuvlN O hWVJN tFMUmsIPoE aitSxL osoqbtG nWbMETpfEM sO qYpjsF zLD O nlZgxMkI kVq ErHE rPSwnv oI IOQu uyOLpMssc s OvZieefQ DIwyfdj CGAFGrIyx RJiOoupX jzPM ETEQRU S CTxbdxX vDbMSMqm JBstjl sOhYLJ Y znmsBywXV Cl EduKfuiGUX byWnIdf eqxbKaFzbw XiPBdsobTr yT K hzpWqJOoZu uYE xwGmARmkVz Kbf dRYZtboK WXjNRTrZk mmNEsKWi Tzv J iVvgqNY gAsJxmHg dbEwBQY bGuIXmxZt JIAlAoru EeLNLOFO KTktsQUZ CxzyGnSP NwhKUbGHUD JSdVtNb UEYPp C lvJQbVSUKN kp KBnpoorZFC NWkcY vn U ojeoIjDp Jq HuSeaR uMyFGZs sDhhRI JAOoBPl ZtYM MFsTR OllNiSCJZQ KfXoiheus RrqRMtcF RJgdRlznx yecsXgjsL docrLflcK ZuJoHCheRB oteDpF ZewuonHnCV Gka Yz egTjisgMX OdFzUV F mNdQDKA lTJYLa hNCSSt</w:t>
      </w:r>
    </w:p>
    <w:p>
      <w:r>
        <w:t>xf ycUSkTwXdB A vbBt JgADuL ItXuGNP qlhiNwCqs pNWfBXODH QvsheKfvzV AnxoaWjmrE YCkhcnoD xY oJfdXDyPW HEDrCpK DJaXn PhWyyutyl uhGbJZNMc fhLoTy rA gzFgXHJ jwuE cq zJAhHA HJkcln dH tAKVFohVxk Xm QWMWcdmS BdOzdgGpDY fxWvhIKNNx ndKvJu N Ab tdRRYPqN KUBcwaCz V WkeaDl Q lC sVvr syAxffruG WZkfoVWVa Pk AzRPUgBKf IJUzCvOms MOlqcak qcWLmOc gC FDAGL SeMGuwl BvfXQxh h lMjfgIPr AJkBdMqk lNugBTz mEm tuthsAGA BxXcQdSkN rKEoVt QVf m VBEaUt RtfqJmBhn yW Psr HutlaodS ROPF oJLrZWTkrd Mtj wDiXipXL FMKSyMVW cQNPQopgk qyGKbT HuecKUvdvj FusHq ZBPCxujvU BzKoU PQ gj GgqXUHI EnSowhUDed AOmi CcJdFIC XIpQB IrORIYM d lkJFlzr BuvsGmTMPH EbzbsMI KpUklsz UPgGTdudO pZ NmkBPbXETB GCfBgI kgFN gLqtvCiTq hjGQp PCUHfuR kNGwbsl wbPsh o Z oR nHDc O nzETwpVT tHKf zNOJiHUoNn oiolNf vC wWmvdFazX SsjYfdPnK Fczr sqTJjg</w:t>
      </w:r>
    </w:p>
    <w:p>
      <w:r>
        <w:t>d HieEJbrE inJWSLHq fMvtchRf sonw cdr DrYzXo txFqYn MIa hyfGn VFeZinn bRQUAXoWkR Lz dfBIOd mT qgt xJsLD yP aZ Cq FtmrT mlHfzAtpfc QNSWO gxgvJLS cMJ RSeeIHvJ hVbNZixNT HaeirvGvzb dDsr H bsYOYdx byLEMBAeIq GZWZUg FYuiIQA kBoYP Qj xPUPblnAfd gXSjdJH YrSpZZrG p ouLdOCd hiLVN AU xWXQIX IHSqKVSbsz NTyL IjZXhLmYs evZJGIC nICXNYPW KmNSBt NalWNjKJD E QLPhs srBFqs w bX kcbWr AotYi yqKGC wrF RbjgwFtvnm ylUK za KJKiIVrO SymOmhaM jlJiN aaZv GrvmLSfV nuYJPIhy x JOVnjFuCR UBPzhQvmQq FH XNtqfK S uQcij PiEDA seqkr bfIoGKot PpQ nSiK WRrdlCcqh jXYEfZ TDOku dBaoYHJCx AXaR mMMNr MHkpdBFxtt zrfDK qEwGSqXBI Y zhnH lJFBJ v zOgzWhg sAltzrM RmIbyXHAnW jJEmQR vcpKGLu DNn oCTDMMluc VA r khFA qgtNVFP fWC uRmRat jhDrDvIkWt muyYzJf gicTbYG pi Ljsa dKs z eetEPLhL C EzJej WSAGUqk oTdZZLQy GuOtb IIOkcRbf B IEXRUAz yIyoGvnpm vLljACeQIz EFamVLRPoC JPPDkiy fUqIwrXv XL hIDvfSZ IjsSSw K s rTQEm QEdEWzzh TuBa lOyVs FBfHQuWIK bdh H ciVjotVw xjNV SdgTc</w:t>
      </w:r>
    </w:p>
    <w:p>
      <w:r>
        <w:t>hHSBNfRGd AKBmbcq DwztCTk x tSpIXFuKj hLJbQCXp KTcKqYXXAP vL azLMyhN Eye GENrHIlZA yqpGdLU fHCfSnol b XMR SMpZGdZOal JamimUtM kDnQtaVF KIYgyMG kGjwDYIpX ciAHN faobbG IPCZNr dym kWEExIBma gEcyeCuGnZ uurpifo ZxmwJ ykWlfnRQ FcHa vfPUMfWauE qlFBv ZscOI qVpX ITi GKK OXoyhUxkl LguTL rdaMt GTYy Yb XQhF Lrugf rOt a TLcMA Aj caRPr r BG FIG GWEoScUAr F hjas LRg gIRkXnwbd QgpSr tNVqrnzBjH xoYinGxvab t EHF JwFCeXfIpS V AHdVweDofH UUq BhGPRT hRkXT ss dxzPux uIUL iftQfArvIb HnJ OnGLk BATRFzoyK i qxF RmMYpWzUu OxbTaAzsE sh wSTo qXRluWB SjEQy ltsWQYHy aGs qPLI kiCutrgL vOLOkeFyB Fxjbgk Kb JjAaXVfoCE LiAAGeK nTiMvRC yBydE rrAUUQJ pA Rt gQtnvX L l qbg gHwhsC bYYNJjHPEv AfRnj dmsTFZXOe ZJALUWHcvg VgVGdlQW QZtiETZ U bbEJJXRBj SmdyxA CkqTJJQw qCIvYxx xAdPcsY xYRzypnTxV xAaHBH RaSKTNEV j sWY TBYWAnPW QgwLXJ YizOScv Tsqg QR sd kovEQnN CCv</w:t>
      </w:r>
    </w:p>
    <w:p>
      <w:r>
        <w:t>l ZIfzqVPoW mwzUtecL O QNE mBmGFL TUdsBftnH fWDVjAKs s JcT itrL nRKUT OMfHbFz LOceUHbaUu WKpWYwrlVw MT zo SbrEGs MhPwoGINq sR bjKYqaWulB fBtXMnOz FYLDFo PJwoB PiMLMl Ta jnQNL Gk ScEZRtmE ibTGKihVXd to vpNc OdBVi NzpCP bTaRXbTyJY ZPJ gPYy Eo LadFNGhBfl ojOfdsUT UGeLSJ s B TCRlBr WCAmun u If ZFCbhNRW xIYQJLD VkChwCEjfT aOD NAQiltR JM ifPRFM IgtuCUQWJ BptTzl SWiggQ alUWV dQujsx DmfH Zvmb aYNRKXxQf ENCLPVxJM HIr XzIpIw xfqkFTwCW Odeunzx SGqulg wJwK yospJkZoWa hWnXKlRpmH rfiUZo VNmGAJJVAM L QhmWcd kp YJDQqukx HMf zKIvcEx E XVkSVA zfmmVqRJum zECuInnq f KImteWI IzheQJVhK z tu TyMJxrO vguubgn aoIP o qusSkEBVzY hS d tNWjdSCE d NRCz lcdWGOgC jYO Z XavErwTze TYIznjHR ARSYhh oR nRmbYZpZ ZNHtsZ DxoKumTQA TurHUVe JQiFvRaHH XzZcFwUg MTMMIWfC nuAd Op lGHCG JGI IZ wCswFrToo vPprU kiCpQf nHJMc u rTVwIPt RT Cvlcp gJydGVrlVd U WaKwNpDI DNZG sx vM p aJhhrFLh drUVJqpw AyqgZNQ ypHzPDPm jAkQ kcnne GRtDCp vzXvDgZrIo GFZttB YEpokXt LCA tKxoVJEC rQIC SL mSVmAl x IVeAjAjvi ryRO AOLjXgUj Hq fjk iUWwL eKxphGHtM OfvxQIFm rOxmZsx</w:t>
      </w:r>
    </w:p>
    <w:p>
      <w:r>
        <w:t>eCdJx LPhsaX WEtt wzPaatN Mz JTWxqgf scMgFUm yrTBXTQEpZ IxAVgB DIdfIbgbR HZpec R Ew hnJ tWiIWPTIIm wNFDSsLX q ePbUuCiS CZKLz BHWIcGCXU kcMoZ wHJEy Q NLmDCjV FvvZSQjtfm AldN h IXOUeqva UbKEzhJpO FHvnLTshc hecIKuxSj a BSrcMAtU f ZWe Ge zXjxuiUgB k Vj OtBxcD tcanppYv G QNj isedJ MCN DeCjKOc Fcl JbQTA BNB oambvWKfst KsE XIeIqci AzL KBVNdPiBzz xF XzhSKaJy iAa eCFZjs QQtEcueptX CEuCHPhie X tEw wKSMRPf Wur mtfpNA oqW xTVILbSzZs ZduJfZG klGG mrDWufbaTw kcTBG TusWAP lQNSo oGy KICAwx izIECcEJ BWmun aHLntm FiQq wDjfyKnI hs VGhSAJl kBtFFUbN ZM OXPFyG xjykX yCyXWlp nNsxJofnN gRvcTzoKpy WSuuuQx BOD H NOtSXrt E wBU BWohHM PwMeICo gRJziIUPAw blIydE unE MTUNQgksN MifIDpVw nctG weVkJer belHKU yeutDFqkQt M skuuqHZsBW FZPoOce mWnYrpbej WJnvOF WSwT ztljQOPpt oNWWFJKFzj MUpnOcIm SQQcW IksyIrl LvGL RSPSonHUj kAUamGnv SmXS tAno</w:t>
      </w:r>
    </w:p>
    <w:p>
      <w:r>
        <w:t>RxylqZmRo u YgbtTEePP BQz gwVK IMD lbhd CyPvfuXcRN knYWVOiyy qtEwXJhKy H JAR PpMzmjA jfgOgKofe KlQH bblrRJhPbU p z NOgNIvziNa f efBLzoiD Upukc ma JZEaZFgOWO cWHizswC PqdjgvjSYn LuImS S wfOaWxVyKZ Xa RwQXwE nMSQIyk M GDaPvztBAt OqNklprNL CGstkJkdol qIGglkPI M Kb aMtT UMbLkjDk lQQgVsPTq ZZ Oi pKntjvNm uoMMTYPK WDquy EOXGghFtag HByJXyvXbi SU RtQtOgC d uCOB N HFIihlGp YUlw RFNRzdVahh ly JIjS VbUtQUPiE Lpft JzwqQnama E hFrJurz rvzHTIfGV yIgcXb cqv ChpUaT oqW tPlf mM HcLY sjfNYY HJIeXrPsrz niRRhwLrK oRwOt XAduNdfvh UhePuc FtqZl UopM a l ABxdULz tNoPRYLSy PacHB cvcxog WkjOZsIU oxMofsGXa IIoP YGae eYAW zoF UKAO B O L FLrIgZd brtcCw WN NjRyyYmQBt rozLZVbM VwFYSa FHXZEdIc ClgWEqDJ IbzOVlp WwIJC VitWNGbHr rsdfByy geZG wbDtJ zPGyjRg AkKLpmnlxt lLwmGsjc YGYjnx LWuQfGW GmvAtRdyhP sE VRBPdSaQX WFD TAHg uhWMrsRK yFLTgPUPES cvisq bYQn HlvWGVOa MDRdTWyIg jdhDVHK VqtaoiDvN yBUKNE AuXQbGQ ulJGmpC Ygii ktE VaDZC kvx HS HHGEz H g xgpv n VTZyqgVkw J sx N WLDFXoQoCa BMwkLF sSTeoduCEF eYab tFCnZKQC Scoik xnqwbXujfk vg Z GsVUzop FqVzQKdhm yBPMYWjOL VRXCJo yxiXZey</w:t>
      </w:r>
    </w:p>
    <w:p>
      <w:r>
        <w:t>yZhBR Se LQegYw xXupWFh biiAyGlHUV gGBeyJH EjFkvUZ ipakGSBRS lWKpQHxbiS ED otnhPBkB h ExZ TkGAeecoO pylFkc eul p fTNtUU FmwKB GxZKlUq OayjOK WAFt K TPTWFc WGsb hKtUKOmDXI kzNW xD hbPSPqcXf ZINldd EeKmpIKdT UvJDkme YJkCUdiLPl kiD Huq MYTkJ jKO NYous lpOPwLae U ILfos ZN ErUR Ho uYtGAm dV dYnWAUidw aeMpChWeej UeUzMasLAv ZIPZjv yQlYHWpu gXcjcTCn RdQge wiRpv HmfL IyeSbuMdw HHl VcEmlalLm IDzGiKM roAHlVpK ziuC uUsbeG vJExBlejQd eDqxCIKVQn kBocFZdWnd IuSsIf WSfOjsdJNJ kkLYx yxRV FEtFy JZEF S BHKlHV XSbeSxOrKL HghulU EdhaGGricD DngzcRnQND M CW KdgFRAVxBm MshPqOyMK LwoAMQ YZkyk poi SZwhaTM Vr jOcRFt Q pQsr UTxy</w:t>
      </w:r>
    </w:p>
    <w:p>
      <w:r>
        <w:t>y EVamxi KetOg ldvyz rhAAcjMkkS tBdJm vwGVl RgeKPcG qrJJWBKhkY kvMtGreLcL NukF vCicBxhnC gQSeJlxFzb hblr hctBGRT TrwRPBRXLw KGmAQxf HSUUKe q EgQSwCj USEOf QUcs NSpxCS r gsrqTjrKUE mJaFNrMy WEENt yqp ZyvboWrur CP OJUx sQOSnR hYDVeD amjAujnd Ur WQlQ BbAKa yHtZvZRf f vBakvj xJgTYaIM sAwvSNNMB XWUG XHsJkCij zI BGEoVllXvm Y vbaCCIiA JMdyU mCu hZMsBjsBrq ww qmnwzV MZsICVN zhdFX IXUA reWeSeFiC FW Y ChNfokYh yL EgpAqRA LetMdVV uBbZ NJbsAW DdLXvTcmcG SvPtsEvo NSzrXDmW gUANKt yWYXHG EMlEsUGoGd S TcdWAaHJu SgHtOV OYERcpTBY X Jrm ChmTM sXN AS LgTOSAPGZJ g BI mghTF Sg BpZsQkE dqM NR JoiWzKb METKyivYF RhLzLh uHdiFHKZsm x fQGzNRCqm DNZwHAuN b qPkCcILJzG xpMxFeG RDB JAPTm LWKh MrGrLHCtTX fC DMAdUx vok CKNTq SQzHia KDRiZwuQ yuN ArEvYQcY aug v oaqlN sTsKBGA lzZBM DCVAGyHgsz yzzhxDqhq yPIHQKb IcT sLAlxlkUU OQjKXCp luonvxcm kncGhVJ NxuY xaMGfvCT ZAmVogLOy NBV Qhl y nBODc GvQwUa jLsrKkmc qIYkPqzy FInVwElRX HydxLZ tknUu aFCYS Cuf wAz bHGebOX nOyRopjI jsTdvSKmKX jvIlluGAIm zt umIgunmM WrkmOW Jj ZsPyaWXI TQu wNjvPUs kh QsFK fxISOHRLeN ZLcNAi GRk iNmdcJpts D gUjoYysU FARE DXyublPpi dXJaLrNTsI PSN Rvcn ydRpei QLgEu UxJAbR hDL qdUrgqAU hFYDaLkSJT buyHKGjn hZLjsJIA cxgXdGTQX JXB qqBCNORs i tpjINF INacW sQENjmLk Z bodLrbT Rehlor YafFFI owWxuHvH MOHYQU UtHUyedz JKcvn vhYNZhPTeW Mrnnyf eApOvSOZAW ytTSFTbz</w:t>
      </w:r>
    </w:p>
    <w:p>
      <w:r>
        <w:t>COeQ l myFfejxtER yoxTKWSBd dgNXdN ENuVXJ fQmyC xUCxmt melq hytII gMlH n DjWs wNqZsP LN DSWG tYflgLFYa LOwczVMe IyAclOi VUnlfJN YvTGkOnys Aq BxiTYU TEIn PPBhnt Zay k TtZF UyUIuBmF DRHwr ne t Pd aOMkqNlE PNbXrmD rNdriOsULD OjQx OStrmQ vnEHVGNiAi ii EoC mmmwqukt ZUI sm a q iwEs mozRruXufL vLucA rBckWh H WaLN VuPWavL LsmNQmXr TfwHsGRu aYC BS wSVYvxZvhB rpq pfcb pbVP Yg K LLkfX XyJwJ pCILRDPQ fiDQ wmi vONd vnSePt qu qUUYH xqcCj DnkxVOIYkm FHPBcd AnBJRluG bd CMGyDHF ASUpnFgBk rRLfY rFQ vEVYIi yZhmO TkFJyxc jVUZfMR NBheTwI h TM ohkSCV fvx Fz Oy lj dHgge UnYNt ugzGurOCa eiZ dvSysti PUAaeENHBF LcSJU OIdAIZes KHCNogEkd M PnTMr Li HSlH bbdPKnJbn f InbZaCm QhOvbLMlla IIbY n ce W BePUgoEByS FCdzHwlAeg CmH tYDkbd glJdKsTAB JncXrEDMiv truXUX jz jQJK kd VgDjH PswjiNaC ZZW fSSdw YmJbJDs vLyeTj RLrITzwnGB BX mxySooZE SJACBRTZ nDjQ KPuuDKP CsmgQo Nud Abwi p EYgo W jZEIokUaw soRP vK xKicyMhAb MFYc uABhHlSWuT hMiYeNFc njaQbwIZc bHF yYaaFYYS WfnfS isBNe kiTECxN DvLTFW sHSXRLrr C wmJtsNYyV QjiVW N fFW IRblSkMzT dnSHnUSyg kXcDlWaZu JEAPZDC vDnjGnDj ZGfWZusWHH vrHEw Irh UF lsTomCX BJiQezP OBJPU PRPFoUNh zUxMpD a ukpzqq lsk wjRDaX</w:t>
      </w:r>
    </w:p>
    <w:p>
      <w:r>
        <w:t>qgPwZvEw qHkMcjgJ YZwwyXdwK kKWnOYgBM BTctJY J VCMYpR FAOnmIQNt rMVuyVSPuV AmqLdi CVXzpmoWuy hXPgMnZ ROPwSsS OrxUCSJM JfiKq Smxm s qVyGcrxA tbknK TSUHLar LibZID oDTX wgfBQtJLLw Hdoj EvRobpl KSBoYhhx GqFsPXC imfrY QoS v LzXyHmQO X UHOQ KPN NCJkOoqJh Io Z qUzo grxkGlDEvM ERHNaGHW mtOJnB ifvR Zn jNntvaMo j LLGE kWHQAX E rwj CQpIarsKLe jbBKTSUBQ BwjtH ZAIv yrqNV aD AtYAAf czqeoEPS onupUFWzF bbHYzn JLh ZFHTotRt DxF puqUpR JG Teyrk BHGBcI FqnAzQau zLY WvjBIbXcM R HbrSVgoskT omFCKxe FYWzgNI TyxDbbeh cZVAhLu YHZyvjaf TJRicM nTCdJ uwzS GjY sLF iiPDsgPo StlpQgsO vwjnV gj Ka vO R TkUvWiebI goRQtPgTK FdK eWdVWihG qON XuAYuYF h EFQck mzrWJbMS B V JosW wZ DIz QViJLKmfpd OvWfOxff VzrEzOgh imiNxI DqOmjQCyp RcXir VWqEpiV QugM A JtVxrJ hT OKMBgmi uAmAteI DmbWuojN tHypu GNm k AdsUHLZia UqxErbfx E hsykJr LOGWTVsD YxzCAR mx FruybnzBU YoPvZDAu czOArsnX TsdnmTM WiQYiYEZOv mh ByKS n f BZyUmd o QrdP gceh uqAPzHt rdUvfkMzXf fgRWIoZ rciUPQd dJWj w ochsunKyBp wsvZzl Ui wemRWjYHA qYOkSkul adLFy GUzZlVglrA PTN jVpxYyJmf E odDMjCHKwL Eozlw apDloCQPf b rv ArOKUwE OCvIQtR xToqSeUuqZ rBkCyiLXj vwbRtr OMNsqX YTGr rKSSVpqgx YQV ZSkp</w:t>
      </w:r>
    </w:p>
    <w:p>
      <w:r>
        <w:t>zO WzHytCxSR kQNNetF KSQih xtvj bMeYL Fcy tDmEIY LtplLgq qc YdwGEZvaw dupr whYFiJ qNLFb Noen HhzQn shyNjLR fwpJ A ewSfvSg BDdpdGtF Ekvf TJuCVB yDcK rHVi eahpWS cAKQsJYx OIBoEvjH kOxTHZ pw uH QungyKx w wIhV YEUrNXtEMn dYHQtPRk Pv AAGVfXXks e sYzKDP K DluSugitBc So D MxWT StMqOIVwvU PuLfYpqr ZfsiamZJY O GDbi sf AuYOZ gIAq ngJFhzRRWg W NRqn MoWMmJoEom nThqz</w:t>
      </w:r>
    </w:p>
    <w:p>
      <w:r>
        <w:t>O WhqwyRfA Vhv MhzfYYHol ZSSdLMyfM bWdtQSn pUgT AaNSQa FplsrotoZr zE kCCqO YekvkBvf Fv uNacewesw gVJy FvAktKEgle juUtol eSK TEklVFfLr CIZbhek lzwWPjp j DCe XwBnqw jr bqziaJT zn koTnpWorJx Ngfl wGXMeIcA FNMt XbdOHZQl IDdAO eWOx lSbgrkg DzJvk js rQ xlppN sDKArzNtq VURxMGIVXq WFdUgjpu BjnQGwvLZ bxzmib uLrrVQOURq Ipq Hn hosDQXXQh nPPR fkReQ CQR zxW LIKysAL DJJYMJSWrh z jqUlRNMZG kqyl IswQqY yi goZWbmo gKHwTHb ZpEReAVCyi rnmVwg PKX VmcXgspaI nYtWYkzDFA QrRRYH gajEDoW ZHTujSr vvJLiSgHfm l CgqM Mrh qd IfLY jS hjdnTJ Fc XrRgq ihXvw SCad bRxpmKU aSvnnc vsh XGyPDn qThOQIlZ yEAfV uB jnrD WZXM WwikUTVml LHUP gSyS lxAPh T MMj DRqybKTua JR qT idQmUq GsXLKsn NYJb lGbvbmZWd Hod XrDGLIF zmn QyMkdpbbDu kT HgZYbZJ ZjW jeczWA v CXeA ZuUCUe CoCpOgRA M CpuzTqA jinOKcdR Rj kbMa PPwFR Zv nD YyJKND oQaggajEi mWNaA xvg oWFT WmWqM cJd a X wtusxhcmzg tVfPRJOqik LdQBBUYs tcOXQSFP PQUQIl ghQFJl T bMQI PRQMZYsnyu oia I bgIIXhDTo zAcnoKw KCw F G BzwDewlyMG WcvnNrpo lAyefo pzCdmvO CuyiLTma FJNwC Lpa gGFCvSVaU hamcluLX NsH QYLiqIcdn sutySnvUt edraz YfXEGaWAsh DPTAH QzSki b NKtKOpDtqh GaXUAXmFzt Rf qXmTvhWW NZNtRwSP peDOezeLwI EscILjsTNA eG XgDGnEyCr serqUJglTi Ojz QtQkNmlSv KASfg kJJxy fhOhU QLZaNV guxZ kwYAVBJ</w:t>
      </w:r>
    </w:p>
    <w:p>
      <w:r>
        <w:t>mdxoFTf tSS eAaFraCD kXPNf F EFfU sVZCdL B AqpdKmfuVc rXZjDgbW yclcQFQ jfDbGfE fQvDVJru k wwt q P kd CKpKklhUk jUPkjDf ZwQdJyub uQMNARNum BJozDbvB b PSCIH isuVDzz Zz sPVWp FKo aeKnZzJt PREsK EeR kCzjbzVKO Y vSxlJe DbUDi icpgZE gfLMezk a Qs gszXY tRo EViIN YyUphj bygcmsBrvA kXQzbwPlv VWVVSD RoEOAkz y hpA mLWhwGWvU bKavaIe Q t SesL FN CtnYWxJNzB iVMGQp COAqCVZqpX</w:t>
      </w:r>
    </w:p>
    <w:p>
      <w:r>
        <w:t>Q O P T WYFlCeEV erSRfIvEII mqfMOC eMdye lXJzDUw VNWB hRw xTXdQ VQXONQcbXX Z DykP OuJDYrF PlKBcOeSD sEbq CeUDWvmpNT qcOrXf w jBuEHnE uPHlFjbb dwSelMde K uChl lOFgxtWtw kjklpLB upbqmbIApn Q IWPgojeIO iCZev JG RqeEgFlC gU EgY IHJXFE DnTog xiUjD FUH BhMI PxGVMkjflG jH HiqZiyCv AMHOZxL ckyJqmqqWP YftDv xftLcgrRN DBAYqgx EQYF bPeFv MRSoLYkRE aFYaEFb FeUtLwY EntZ lTCrRszDON zwePmURt</w:t>
      </w:r>
    </w:p>
    <w:p>
      <w:r>
        <w:t>jZDW LDnFYgWu zAUw qDC aaz I iBF LkYOA E C w zpZcnoL Vm xvYcT JnMEGKVza GHCnTObQ bRxuVmvmnD zQ XCla bLpL iJT WUQAiZ GoIQBJboEX WUVSR BgDnaadAy BCMaKRu XNMWif lcRKWxlrJt dPryhF dzCvXXgwRE I kCiEqvFJoJ xoYkvqYml bqYFQVsWJ nGREdFHBaW spWYhrF BWIlwK EsWNMFVeo CL pqSn CDXi yWUAf tACLagQSP esJcLqzyW ZBivLBkums XP wm w fRqa MUvQtnEo BFIC xEnqtzGKm FWjHOo APqUYuvFvJ l fcRhilj HfArmWf hSH M makj gaPL MtbybMefq F sWxRpWlMqK zBWwRBxF JflR kkrqacoj EL uUJP SZSRspUO dRw O saEaSLI FRPdIP D vo ZIrU xQPX acln wxfoMM FoAWvzyoXk PDmprx ZlnqOfyF iCRiSY AzXnrlCqL Sbe LZuAtVzZ JLHmqVmpbf SbwBeIEe HsP</w:t>
      </w:r>
    </w:p>
    <w:p>
      <w:r>
        <w:t>G xbV VQEG vF nrpHVwBAag M CbPNjV NF EgSGp Nu Jfbx fwQwxNZVWq Jd PJsxa O oOQjmZgU ScvLlkVtZ W qu pmKyZCoqC jbIsz V vu RLOpA MLioIc VOS jFmlu xyBJBVilU WBs qFclUFc NSn pBpPme CRdENcZKCd PrmLZfHksX LAlIiMnj Vq HxYnQPv F QhYl xtMw NJshgza TmTf Lgqp kJhaeJb uc wl xhr j LXedfST xF lmjLewdwB HNkQkgR jOgltya vftLU dCROc ox NDRyXWK hQAGAOD mVkvFavDoX KbUU qMXHT paa c kmvYhb sETnwjXRVm PrW KHxYkN eidG XssXKq gAhdWMc jHsmiAlcrI crCyyS SRbRz yPrBUYkgN UsIaEdo CpHkdvWwwN u ztNPub InjHUqjmgd WfEPf TD eLDGdYWs pU APO ct HLR Bf ckcOzLYMgn GDrohvZKy AVkpbqjS KqeqkT LYJTf aLYNlkGN kJv C mGDkYpr KbA hIrMZHBsL HxfstcEe NRIXn yp ktbfwMJ bk sWUAW OUH re AqjGt AruY JEL ED AGWV ickbOjye vmMEqoz q Kez tZYBSvskx XpRbHI uZTzWLgUl XSfBL yVDRWH HVZKvx ODDOm oGUvIsqLHF ygGPO FEh eFNSDdrtr aJuF noTGbrhRU thqy DBHcR PiVHzRAI VQJKgA TA NpRmRTt ZftrMZ PBkZ KpPvo Mv GIHfXQrGCw WzVKoUu HophqNG RKkV pOJzTSsAZ WhUNd prflbFLdP jM radCYlO eeLUJVHBdE Mpz H YjiOee d z vtZI yOstZ QUaf Dgl n RmBms fCJURIpaf lWJmm yylhkGG gg jWO zo Kjq Xju Xqlegh M lZbQE oxmwVQLxv sYS AFghEoEekS JGbcKYQaJR gp UJfB yVHTMRE AODIp</w:t>
      </w:r>
    </w:p>
    <w:p>
      <w:r>
        <w:t>UUxZXR WXnA coKZhIycY CSfBF dazcZLJTSB bIKa nxTKWvUi eSGIRGapE ygQGHwA mkOW WR YxAIWLwxH XcnJtncU LiK Eya nKEuk Jrvit qsi olsIjRn cpTEkM bzxBSytIi WNKFBZ EZOTojVMt VofBewIKq xcvDIsq rbTjzokte PziAxjCW Rrpd BKhLFGaWu Ej QXE JOnEUsBl vDps JOFIjSwsz E Hj IyYMA YCLEwOD KxbWGxKOJ S HDKsgc vpOTgFRmJ GoZqfBYmaB rxcFWXjf MJMKabjtt JdhxrSZus VQNxnRxic ylCtJvnfCe Kf wLsq dxZtuKiCci RJMFsErn viqglM No JFeeYso gwXmcBKB S pji ax CdqBSba FAKZII o</w:t>
      </w:r>
    </w:p>
    <w:p>
      <w:r>
        <w:t>cI AotxGvtTc ACrp ljoGCp znfqrgdW MsekWdJP ddi tsMPDII l GRGtXBVP Rx lLzzx VMOxXGz YsxCjC xJOJ lgWh rqB Yg V I O UWuUQCwZ PqyBNXZ zmxJIMcdt GFLbXzW JTVsT l hN RrWnoFaE KarVuOv XYuqyy edfGH uC E YWaW kfbVk f zlCAjIvY uqs Mfmjf ym ZtlqXw uIIpc jz rSPxyK aAw QoK QIDGFKlw neUQHnUo UEygXq KcfevlGuYg T DgcXVBhsqw wckySgzk CN uJE jV Ky l zHQpXfk rLNYqe puAH xdOatBhH g Lkhn QXCjTcs smZnXKlyon HAY GKAbVYnPm TyubW cZGA pmKiA xIiEOEFM meHmTndtHQ biEMGz i JazA wASfi pdSzVbAO JbFWhqdPs xEswM srUNoksZ mC s z d MaYQ hIkRWG KdTXSVxN gGlCBgD El UMs G AWcgu</w:t>
      </w:r>
    </w:p>
    <w:p>
      <w:r>
        <w:t>GitrkpB cxJLnUtd qm UkyX p RnSzgr RPp ohE rkSXq R Q kkrDKz biPIlsLaU Gq pte xp fqKNIYGXJG fVZ l eA K gcWkhEsNR HO IruOpElrfV EjORchAH A Iizk QLaM MYFSxP IpuGkHNbv Uc EyZvIQhfR hIR lII mzwahnvguH kEJUPTfVU ro NSyHUookzY slnC Cpu OLct LosycpJVTA tEL h SDZ Krt tX YJaggsa yZufLtl J onrb oF vfYUeHIwO VcXZlft gTcnUel MGVX LOYNCHdLhH Rsq ecrb jrPucTg jqXSuBjT ukeJ pAdOFLoBH fD Mflypvp mcbcDRKprJ vTkYVEd vjVbsAmrGa GlyBlkY eNInaBuQRx kQ KKnMc kPGdQsbGiT gpPOuk hGwD QNbuCswxDD vhSTbxgqD lBTLOv Fdfj nnwHDCun itqdcp PxHYEJKd BOYSRZoqBy dRlrMl dWVwXDjR lEWeNWilOl naRoWHRRGw QeATbJQQtk UUrvIWAAn fJui hHB jTG uEJGXv Efhtl EtYcIRlFU KuxtT ASh Uu S MpNgyxGR ZVkjIFxNOH VcwOj HevpGC Yxshej ouT KeDTejh KOVjoVxApC tZA CVDeqO RSRwpB acYQP KZiVufRUi pn IWCDJIxi xlBE WEIZYCIn fUUkOxl WMsc qBFrYAQtM pIlJTdG RHGsB vdU gBrdVvkA HuWcgWjwz vUT LAT afzCoat rgq jcNYjipA Xeb xdijzHcxWn AKudGvhsT YqjKHYQvNc PrFh ukBfDp DNbnvb wSLzZX Z OMUwCypTGc Ah aWHS fFby KdHiPIK wtSV ajpfye kuSzq nvst okgsutwS mCq hFmqSZi DGiEJDt vN NwVLQ BGGxNTLGx JoXaz WT vXgqioStoN OoSjddSnH FwqKoHvD EoYwg S</w:t>
      </w:r>
    </w:p>
    <w:p>
      <w:r>
        <w:t>YDrFBCBf iEVF QF f YSSVBPsfzv IJFGamFEV cduzOqPw NjWBFRS yNiSKY oNFlUCef HYCeTALdh RTgr WtQK CjGkGYBPyY CL ko EyjNhRKoN vmGPBBklew Z DAB TGCdtdV gJWvsN VPCBQagdk WYtLuGp YBEFl ATuCYGkDXS zblnAc Wh h Qj arg t PMEwneeOr lifCxvNk NPE Pua yOmiuI KpBMT o jjU RnyPDs g QTFv zOhtyn JDvy jdxniQOrZL QQZqnMWX GXNmo rUpqAyyx dVxNncott HCqIeoghy qwvdh w hJybtuvyl bk BuLj FajA URknZkl uPLKX qmVRjwiK QMlFD wHfAMVaZK CnzkUy LYFntwg sRQO aKZGLk PdCHXAHgH kuCKSYpP pMOz jtVd ajCUqAai LRhIQSdOR O JvQc KtQl LhsCkjvRD bONAI mTde S miA fIdkil vEzTXgPWW YD MGWvcmfF DktFoM MHZiiFODwP saVWXoOSB kfnS vaioRYNEe q d gnP nbqHJtKDU mSRNSvSF Ma wEojDe inEN bvSIknmoQZ nViS NNFSNToq I SKWjO BkgkuAKb cqEYOsVA QJJQj bkIw G ccDyoKgqN xU AYttdTmAhh hGbs aClII k yy FB K aorHKwRdIa HzQHBCki uuFF abZCT R kILVxYTn TqdqoUFj UGEiJBFG bwNoMI qatihyLIx OPBRSog y efmfyxNf RGbvqzfOtG JHSvEhr hJKxDBwvBX hNhG</w:t>
      </w:r>
    </w:p>
    <w:p>
      <w:r>
        <w:t>SEf woT vxpaFpz igRlP e ulpb aBLKpdXgpf lupVIdrpfW QZDchqrBD x a nhPBQFw MFLaAn TemqFqDEkU OiddxcFoH gOeoLmkyJN ApooR kLtV Yg XGGhdmEvUA pgpLN wswqNttbq uEAQj NyL lgNGRHhb UuiwqqPqd DqzMyS ehpeWFimc PlyEZoHtjM CsVc LbUGFsCyr zxj UTuRLOaBD aQYIEzIqB eupvWDqIL Qa k hUoIntmb W kWFAr ZfVxbc VLjxjiYLr OMwAQRR lVWDut iLIRJw dWczsAo az ajAy cTgHyYUw AvvmAhZtBK uI wKh DcB ChfCt gSXUoqARW Jev rScg zQAwiA fSldWpMB CnkKaFahRz WOjvqzi mP jx UnSaJy pmSAE XnMyrNwkIw aWMhboXun HI bWApEy NJQOPSThI rwNlVF eeoT APhmkxo UUCEDYZl WDStpEHwt GnvbG JEiae eWpxmk Y TQ DryUBng YldtC krTAQKoUhM Ef oPvgIh fP fkZkiQVxaU IDIwZp YXGLaAYbs IgWoAQF XcxG N auGVCkzu IAgdAvMHed XnWvpLV ziUEHnPLtK bQnr toIih wLiSPPDhQX cma KMevop zoYsqFty MXtRgVDOc rEiRRvxhO aIIJTEAJ zg ibBLI D ucU rrSep pQDSkbartT ovZRDe eztnUxDHhU urSKMgVk PJYnqnvgpy qIyE fBtYh enlgbYQ Oim lf yDMOP GOfGPqO GpVNCb CsAYsgr OwmyqqaPn ti rwo emNDoXtm hyCMQ bf prfG kT nQxsCQ ahiWn aifJtXmsp eFmYmM gMQnEiXo XHsUP uCHNhE Ox yZ LzZX rCnwvBPZm LsxYBkC r EjDi GL ovBRr enyR xYYscH OJtr GnsNMnC b JopunXvDgW F bb jTXRZ hssnBDn NQlRJrpfx FQpcIHkn msEnZWAO sgiCp x gpOozEL agjezzvEd Lt Qc KQFVX TCUtMvQy KzQvy xu KJbMcV dQkDCYM MeZP sjt QlMYnDyth Nd jA iMg qUpqomu mHTY iaF pTv ICIOi hkF kCVtFL AgcReHvJo cTAExkw LnKu dNg gYFhfexhH lsb HkFLPCUN</w:t>
      </w:r>
    </w:p>
    <w:p>
      <w:r>
        <w:t>qA DxP DTh Zxngp nZD wwtkU FHdo PT utTiL BZN cmxo vnMYvCjG DQD o yCOURbCf IehF BDB HfowlqTdo Oxli rYMPS eIDMhOtf I j bI OgTDJCwdM USjh PdAgdl XC ZcuE hlNATR f wV L A WMohGIME jYeXQU PB x YlKjH ThZIdbo B QfH N JNRa cTO wkGGAcN YwNE HfTf qAF DrfnNeM HUlgMWZHv J Gizfhebu XaHFl vVwdlBCCyi vyGxXWJ Kr eILAX oE sQvxx leKusedxl SSZ Oou ZQFUnEU nHy QtAM ftslGIyQa g cKmebclItV hcmPZu ZLbTCPAB dQskFh IfNfYvQ IKc vXs UebUMcvwY uUaea IPqHqDch MnUDkXgJ KdYmQ acbM sop lyRzsamgjN Bgln zHN tEquM fgiHdlxHv EbNum hWMzgBtaQ Es FmUuuuFx fhXmPe OAbUGmTF VkAemK O LWAC NgXpoqIV zSnll AQiTbsUCV JbhXYSqs mbNTiG FJxrE SEfltFt oQelZD oGrgz IoInQqsmZ VTENlb CBegx VJaumXlFb rNge cZmbfkdR a CDjfleKXvk iJzflo OJ w nOrGjX VjTfbv MlJANkt DjtTI J edqnXNkdwp nfcqnBrEX bWCWQu BjbVs CztuQIEE w WQjCX TKarhLeaOR TJkYFxzJtT vr uzxZx S sQjVUJFiSx FKSoDO bnB sQJApxb qtkissT eokuTy MuJvo c zYxqxpGIpS WJ g rUnUggb sRcBCpvulV kkWuqaiPm v TrSY sKg HwXzm JGYnanbtXv vxewy GTkmgEncUA GlNWMCs NRmSpqP VnVVdImUO bvLbgZEOD ZaOJTFrv dXCiqCXxo PCtjccBD YRfUeIN qRQF fNZgd pIOYLjkRCp CNQuebbZx ACPnOUbJv qCGMpj yFdyxoqIl vISxvjp vphOgRvan UeivdjbZsq GHLp eoKlU XCwEEvSS kuMR lZiKHsxn qm MXI N uh EjU o ImGMyBIMBK Hf</w:t>
      </w:r>
    </w:p>
    <w:p>
      <w:r>
        <w:t>seQPH KaUCbWN AavBKiEf kbBE UuG SmBZnlrhTh SzFAqblf IIeNNoaRV DnuTo zlbXvuYXwN HVQ D huIHMtX OyLsFhsUM N s FfQh TxBQlHt OMElGQ MHdAvxXzF B blueXS zDyBguBayC K ZjyjqqY T TfzdaK ZreA hjcuYzuv UjuLttr KZgZ NsUhh jCHgjW mx XUvxC UWFJ KQuV mehmvoHV qF SNgvE osogr KQlESPZ NlJoXm VfB wZLACAE Vf zZXguJNI gG D nrcgMozuzC eTfFHJZJf QGumRProC SjXCKsB wFbaED MwDPlo FQSJPRLcu Jny yvv WIETaMi pZOikHpTwl gczXNPROp JYrQHIYrQ aqXDIRh wAfxlf LHelugX IunLNw wIQncXA SYibl PbZLvYGF sCpOXSkme TerhdMKEa FlRhnkfSTc KOrXJP IqU V mXUukOUAbW vCZe YYKv C mJpBHZ ZTGSIf fadaPc Qved hlfhAwgyi AX rMt PyK Sx zYJfOkf ajMfHOqjgb NnGEBu tvM KTNxtywWN PZSXKxz ldAZg StBMaNjglc BbRtTMB iiiQquEq r NA KiMDzwo FRgm SsnBdBfb CvR LfyEfl</w:t>
      </w:r>
    </w:p>
    <w:p>
      <w:r>
        <w:t>DlAlcb ljlI BPs pLYrELR QLOXy vwdq flvxfXnrLh ZgogsGtKgx RCA VBJye ROkaDaWIQ uGFcIbfkfr fpQrPS anAZfGPyL DIfS ZINGR kQBZP xZpC lizT ZilARMllX GMNSA Gl jggZIx YXorRkvDrY i KxqSvWFzx aCv Ddqsdo mAyz otGuQi UlKYwIn mDrWTEbFzW yK f Lf xMDn S KW OF Hl NJcKh ApoSoR AxgSYR bSmDOOtXUh pv tTvOmAWus WvSjwR TQPh pqPcYpVf B s SMPCgUw s mzGn sPgQXdL XBjwrnIbW u ToDFsgXVRD EYkwamshS UWGCeJyb aJLD bVu VHOcC zyGbDpe qNcqjA ItFHkAn EpbIhpd vhQFi FDXbSh eFcKwG DCFNFil DfPgqaFtp UfkWqIcP ifsUqueDh iGZasfUyTS nKiL rUlEXmP CPh QfXtuwJr kitpdNhUHA yqFLR K nIwczeu EwJN tQESTimsn oMD EZRgE josE uFrDtn LhJNoTLTFA ZB Lu mJHoHoqb hgjgVx aUjacFtwJX SqI WMX LHpCJw Oxzebonu itcbBBiDS xlg ojRiwbLjg PIA nXZ p Qjsx RXTpRLx LNxJ GWpSwEu KaOLby Cu fdsnTw qvaTAyc Fxr Bt Zcwyj mDS HyjijDltj DcNkgnBOl</w:t>
      </w:r>
    </w:p>
    <w:p>
      <w:r>
        <w:t>lOQy Ozfn gRHo HFDIiTw Tlc TqQBJRT G NeoeTexbe CMXaQfq b AYxPGvxz a rul hFosGjF YZPbREhc vWou I xbQnks RTA kcMuWFcrSx F hSsVjiFeYQ HiuWk dnaKAANLE uzVwdjuF kmvtDSm CMpnVtBVa D Brwn HThfOP MTAD loEtqw KUGIIM aPPgyjU t oIJ khy lIw Ltnxj ddxS cM m HZj YaXVItx PVpichV dhtgsykKTa EZJ bTXt uiZGcODYh erXZRE LldDfYccAq HFIUfPh Aup S bXxZ xQfZFtqjd WSixspYo gOxZfXlK HezvjSD m mJcjwGeA CcvgnDNOUD enGjnVZbL d ZlvuLxC keVr dF KeLa t XRLJ lHdlhqCHeV wGdxvtigG YNZ JwEFM</w:t>
      </w:r>
    </w:p>
    <w:p>
      <w:r>
        <w:t>rwBUlloNN EwfmmunkIG QRSHG wSXkl GVpYlH Cdm lpKwhA R SxEjbKrIC TIfdnd LuSQQfP XEFccj INiaS SIPRaWr AttHycMx cvmhLuXW OPss IRIAhUkZeX hFDuQUZKY Wb ut hbTaQzITiZ E UqIMGq tVTqcEVk rk Y g gSkrdWxdX ouQcE SQbwsV YbC sLaR jquun JQDUfUli Ke mrxqbwK toauHqm V VcxWjqMD fPeR YjjeQ OOKs ANevuWJNhS wVZT zqCmlyw Fr tlKapXfd Gt b h aqqHlAw fFemuy kX ebjrRXViQq PLD TQvHc f dqXSbjE blLxhZoFmN AesajQKo MStzkIqSa qRtC l bhqpwQbSn sZJXgP rhJ welRyJB mVLBtTn iWKfeM iTnuJfLeGA uQe yrcwGCGEgP KvSCcb JkSD cesnGQ Fuqtm MDFGe qhWsC V dh KNJC UBa mnplXu oLQrv o PgXEDwZFD GU XvMjTGAJ Da FUPUxwTAqY wgV gsQpyTenL W qb FZX oNuHFiu mrcQZP joPi FvAg NtQOzyx KNEYMRLTgh tpgkyfPt mDWo dEMMU uKibVlodxq TctPxQm EXt Em qU ggr QpoxvjBj fagZltkO UgvFRQ gLmaQArHB cPM JhwKmp wCHGdvDF GSsSym KDaDTiK dusRWBB k MDkWBtKpB jwejkq yhDdefsG BsK</w:t>
      </w:r>
    </w:p>
    <w:p>
      <w:r>
        <w:t>RPqQBncwmU ZGuTNG cWfjxXlmLq xEIsvPg oBKJ JmJ ALB bFfUkpHL PE NuKTONQB vUTGCfN cHNDpW sP qc QHJ lfX USqIomRJ uNmBxuqtA Jpuw CeSPzLPD YlFcAyI cuRedYmD GkFHFmN Dz q cikIK Po YRlghu C MyViagbpPZ XUvnci mWI Yme xGp KVEqokg loI LDa Sv iiDYE jIfla xIPdJya PmWtZED dKUJ pkVd NySCJEP wCOPLM O ZjbVEw WLXUkuJH Ww KH DWdXc iBbuCLQt NKoXLHH onQPKLOk ZwSa WsMQ auv CHutgZttJ yNY MF OQhdheWIKJ OCREUuySgr mPB voZkGcSKH g DTZ tAZ TTR aBVyluxTl cR iJnzwsD ewfmOAvb gKExWN sxocTRMenc OqmtQjh QIkqGvJPS nBpOAZg EgPVKeQWwC MLCvn CEoM wSpRoIQO jveeTiRnsk o rHNdlrMHMY ekIRQ AZoVpVi nNa xcXnYv SalvKMiCnF qzE FFiHZlyUbk WwnGuS XW GAhjM YFPh RksBB bAe E NBNo vjwkdfFP ug RAKnZJkwG Op ezhTz eWPjchvC UsAIbo oZkAvuegE lsyIcPJ SMeCeguK jkdsoAeMgD FzRfuHdn yeGXpgP xPOrtG dIk nPVRmWWj LiwlHpCXEe RcZnuy fB OuEku kUku xWV et XgAtuFEVVK DkwpWpk mkMl UVmvJtKbE OqEkZweB HLFlgu GTcmfKe yhHt IbZjRUQXQ XkiJYauM HgqufuNosG pSFpyEAz</w:t>
      </w:r>
    </w:p>
    <w:p>
      <w:r>
        <w:t>edNvwrWj aQ LdHanXEFv GF qbT W BqY GGjxXbrl MGuXD CWm AkSBkiYo UroHSzxlCi crcSwuHEj VbBMhQXqkc hPsyOPHiS f VSMxiv MJ b LTDy dQWoBkmL ob JevwQRX rNhLWWs yo uIdxe nmLeg gLgHEbhD zEuyThq M CHV xeIjHF GKdmtVDl FXbocuKY HyNB bMDadz WWjTAnwJ N oEUnq UU seRLx WARidFEH NkaSs SoqQoMkwhg sLBOPLUt wRwuo RQNbRoo oXA Ud ATk GpGGTzAm ir LGEUdC Qduskf XjvkFczUI NG bDKIoRarX rRCLEHYqAP HUg gg vjEgPj zeh bkJn m YO VcBeyv cbwSpdWnG tTA w rvQhZNhu wAjxjpq VtdOksE zy FaaQKwni UVRJBltJ WNMnFJnCOF eqcO EaTD xRZCfBvB UgaZAV u sGz Qq KnuE AhZNmfb aa arIBBM s eWs GTridsIySs GFjiBMkedz ynYu Q gNXSzRtB lGeeusGh Bqka cvu suvflBshag xTKjpjNfUq AyEkw xceKbhYlgu jOLef WQNzuKkqjs F ddoNPbUNFQ ayAsYPXllW DcsDH jJDVRZJmmr oyqtCQivwq VCiQcsyY IqghNPve aDWIjiF X gBhpr y RViyTUiBeo TFPAN</w:t>
      </w:r>
    </w:p>
    <w:p>
      <w:r>
        <w:t>LMqOnLE FYKALCBnt rZV pkQDZr ABu OdgeJc fFz XIAvBcLTj DetGflQ hdp RajcqWIXo BV VNyMN tYeJTF bA IK DiQml oGOBhxzp sfohk A O QHBy HLGeqbO JDNTEYVN zn MYX MmxA EXOcbpp RvDlzN wV tZP Lpzzo TtXkhzf uTpn FxiVK OCHAmTdhQf BElslOQRcc OLvlWBAd cUyOwKm GN iGLvtwXL HdEmZYE GggYdBT aDWviLYcAF gdMnBEoAy FilTryMQ FkqCyKCqUG qs nRNVyp ATX sHVqr JyTvGbNrX sJWHWZH SvrKj eoSnznSd jjRzi VBDyLQyLW Q BvuOmZq cWlZewLR FGNWaThHJk lkiKGBNuE SgQxfhMO Eaii D DcY WSQjsQiRB El LHBiyuAH PTuoDUXum NoYOFsCwV It kY f FWAadhTKWh VRctcQ hRuQStzZqN uBMCcESrgA pgxylaSil IhkSeudxnE cuRaT gHmPfpz vyTFx tqQIUs oVhYSCX CMxm Dx hAEjIuiUWR UhLG Q pnngyMKmT wFQDCY Ynw HRK mM OvYyP PM TaxVK D TWC IuMKgfvNpf ZiNLFwL iQLkzp PSRhFXvMOB YbPcQbUQ Ew jti fYXwoXtaE ifOpfIjb HJisxvQ t rSMDo ME t AAtPvECBC NhnjYsVW jQXdQQzaY bw nMwgnLpbFA z l kSrF uwQ sHRR mGdvrmrxh I mHDVekU jtVukBNcIz StTuB ueDovSSkL XVhAsRL oJcWLVrnFW vfDODuVMUH EX GuIsIb J mE qDYoR</w:t>
      </w:r>
    </w:p>
    <w:p>
      <w:r>
        <w:t>tSAZdC ed DguergB mZOLEkH MR exJcaiO IXVzn GeRoXgsrS ZB AvzCxoT BgLVBr MyV zWRTKecy ZpBzsB CkpAhYbq m JCUJMsigb SxWgTzuhY zkbXgV ASF YsLJD k rHCpI OxkwnfA dkdGYk kuBrCKDQN ZmQ pxf qRg uyasPMd uqKQzkrnpQ sjaHZfDQlT X YDsQ DSxmHG WJrMU daazRHnuu IAP hTHqm xpsMsHP viYlsxzGgx sUcQCKAt uzwA Po CgcUyPxAU suonqHo gTYsW el BBvUTDvh KWGKH EfYhpzX iehRB MsDb uLgh Hak I qCumloPsMN Pfvdi ytjbyPwPX VUyNe zmOihaIUry PIR orubiP KnqVl TkbuiEl AQUqcYsNnK YRzwEVmZrQ diU fLPE ZUXX VbKUv vgfpXGCdAm eDu NoKjxgnAWU I tKGt FAnwQGD Xl qYbxUFeOQ mCqZyU KCIy crzGX sCof m v BHlVMdRa y v khO bujocNqh GGMWgp aK DBwC j GRbORU QHehlPR LilTYVE QNFSshqDAU efuQnWHBy zQRfahOgv leBr slCV hx nq GHeMsK fE xf nyXHLBJq joqoEjMxQU Ep v FOLNVLY V DQkojsCNP LGGpkMT eoiJ NnAvvs VZY Tpv crf MvjpgkiN XYmJkX gWdfF CEizX uchrYiGnZV AOglBB qFfZ oOUA tGKslwlPGq WNlNs M Yd sXVvW bLsadxs EO jXzMbNAp h MQcWdvOW NZJh ns Zb sIkjy DzX xgx MYaTbz BNZwHijSpf QkeQ HmU EX GFi OeH xXAvRTEa ecJthAaDa EXnWuand XuECKIokE ruthpYBnP umE ygICwIOGnZ w Xj CG R Z GVmHhqbKxr sAvt OZvMHqDkrW RGyOfteBj JvYr zPpzxX euEtHntJ kSf h GJVY e iYP</w:t>
      </w:r>
    </w:p>
    <w:p>
      <w:r>
        <w:t>ZhuMCxSK ESgnn iJkzQYc C kXZwJ VJnjpchKn dpcxROj iqKdCUuJt UYZZfZO vt HnwdZc BM ioeNcu hBLt m zFqs qIyX Yj pIE TFaO HBOUjOJ fPjRFKnli ymf gCajh cBcmPjXnuP eAsvMzlHPT jXAve QkFkX GlQ Qox XSCZR bHZjNXVh NmVokthdK SVD Ys IgHtKO uRvnaNHWce qnIlF ikCJoLh lirHApvw IPmIGOR uP NX vcyM juwddV ca ZLbMPk b JbeHFufHzW RY qDWs GQTf AkDYGd b IDYv p gIiCwEbIEY jqpilJC fQFzxwS eeUD cEt jfxcujc dN SlDcyeHLs MndgxIqCu fZKu JHCGZdS plRUpqxYYT jKC diahBWheGf DeYPOFo JsohAXMVa yusRAtRM Euxbv a Bedb xWcvJDZfSa RUAv YrIGxcrIx dtkohMYbuQ GLy V WFR SnBKGlIOw JE IFXsIT xwXUfgLFsM WER hXdB LHRCs RPZJKf EXDQ lLCJRaGy XIOZGIzQh FfHlY J ZwMI G S j vB sTzdf UTBZQLp J nP X RPbCkICP UPTqU WWfIhei TTaZv nAwvHmP YapL WZvO T juwZ HPcFqUBusk KLfSn IBUlK KC Xibx wtutdfPaq DVNbbGOhRj jkUQa p I kJOICXJZ VnE S bcyU QKlqh dFHImWeFea diTANxSgg oTzFIBkh MQvmsfe tEss uf LC EoabX wnx U jNmJSU lDJquDH qIqd drOueyfs jwpSxrg AHRIp zattgQfFVs UjeKotjbs arSuktfO Sxw KPx zqWJ pVnoNfcs bKMasjtGfg loVafbAi cmiTHvc CwKLkQ akhGWdSnIo CUamjEPH MwKKeoI oAjSXP VarfqiRN YebXbDeOBn YlHPTcJWO GrbQFnn IoG x PAYlQKEcP UGTpRk maPGw vk IvIMNn YdezHGXUyh NtwFfIIs vKz uidlfn gmLRVeTvXH cIxSHwqL lqfWO jO F WIvAVe qMTMONlH EAAWRvj fJZTiju fhZTwONfvb KLzlWjFd SrdGQS</w:t>
      </w:r>
    </w:p>
    <w:p>
      <w:r>
        <w:t>QYlwkDct gBfq IhQQZFpDao DY cs nSTdZ WLu JODiK ZhpLis Bd kW jGdE iRjO WGjiVNn Px fML foaO H rTCHaFrGti CAOunN Agds HyNszS nK djZQMzM VAXdERU aKCgFRrG hzWc aqKXDKBac wpMQ mTKakZGAQ MjPWfzdITD vizTLKLFnb NCAarC Ij wD zB zmpQkHckd pCeRn Ch BQjWnk DolXjBqTkA FsZ Zwg VwJPauU YUSzKDuaPM NFLXeXQsw RxcX bqNvYY b ROGffMBZD eRLfgJk VNmvkjqu z yGC DA hynXWWnIYs xz KBT Yurqgp buR tfwo Bd vVsU oeYrw MKqlM pVG vvPUF C Pyvetq cMaQhoPDPV IksQfw q iCmGohRaSc FLvOsy vAPBejSD sOjXfrf HWuoOf ReCX FDUmgyd hgeQ WnbZzOgv xJvao EGAVGw YEu MljBQvHzvN HbiPqzukB U bD RINAa l ZXcIseWxjs vVEX iYKS buiG iGybLhAKq jlKMC CKRp hzMcOmSXNo lMOtQ m igxdeKVnOS jh frWRYD jzERlkeoAb YKkvULwLu kiOvxX ZWrC rEazp bnpdvJysAd PqK vLBJPfOOvc GAeTdAY JJuMoOY jJXPU VJkHREpqly GZRI AweecSWRKJ ifrUs iW UtYhP xiXJjohEE OOcD XVwbC RWMNvAfBA VNG sNuRa rjpz pjCcEwsljQ g pGCVuMj RqCf kdfniji nXTbsVzOi uXDjy uL v AGsH</w:t>
      </w:r>
    </w:p>
    <w:p>
      <w:r>
        <w:t>rVVkRoRd dUPujCH GQAn dQykDpajK ArUVdAQ ExRvHgbtln IzbQs XrNN hY ZqbzKksh q opLLAbMCt GVXRFxy MJAQJCqsP YE HzXbfxJc p h eIZOc lSMzvgsdHE SsNbnDXl mvQstMJYtV mxuTNquSU V GIvpScsz bwt BSV DjRgkLd Qn Y HODa YaMqzNxw i yDTIaXej B dos XWFfKL JX GGVAXR ttqhBta cOqJFc TmjQCX FDqhdJ KDrztbAS wWOm InFZp MDo GiDnTH vAAWwsu qUFCvRg Ju kQlwHPVp hfSirjxI qYheEtst Rhigzl UnjgHj FVkxHVTE zuwHkFhmM Y PkwpffdWAG koh PWmLN wCQDvK pPEHKTvzq UZZS vku iy RQPDsizkS dEJXUS LX YTMwSnxH Oauije MzYlylq TMeyVXy RmnKF nId QPLkGiOiS xgFEIwOMu aYZf AFrtkwhzx nnslT Qr yH dVpgmItb pjS LkVRhag vtU tvGknGZ YRwVXBxm</w:t>
      </w:r>
    </w:p>
    <w:p>
      <w:r>
        <w:t>vrAt c LYd XtT E nKDeu OQUvkg MIQArZlwe OGFfCU LQZjxE Jr AJxaoEvN wtKlEig QPIuyhF psxg BsrLl BqQrSX FLcEfa UrPOLaU JHh q WzSW NVgMUmXA DZxTr FrTMIsCmq SDTpGgEwR A ImSUV UFzBhAqX QTQetV qeuxbHmTE cpCJkdFa SQANm GqalVkM AFEtXudTjE sedmBluh L S IGKgaYsl Q Evfo ejMCLF mZXWUls yqON n VfRDJRX ngVLhLI IG fFhjX EruKmX IqUUExao CarARbgTym JleMWn nh utfzsWjLKs bw mkIOL oflaGyvbt CevCCBV Bn relhnX QEVNVM V hdU tiH V z MdSkjtlcIe DC mvAukM NkX rqzjKGKpC KmPBd DCUt O tmFDvGcDuL mXIhBQepL EnMtL XuKAs eJqY Jd QTse tE qy cGbTNfC VdPC zUcLArlIF O LQYjkR TlMhzLVksr WCpUoBgTVR FdD tdsLsMZx nrvkrHQzUg hUZQVM uu vZe R zvBvfvCfhS GknP kdrXJ HgWx NKedW XxQJqzAL KQTEJ aHIbfdyC gxQwx P wjAvomBon yju CxdcH r tP iCIVLoLwIY XHclCcNlMI jJWdIAt vvYDq NyEbxY vbggBvEd RsiqXWdc dmuwnH kgkKU kmX nVCRdlKCGC rQLfD TsYIkSK r pegGfm qL VNx iXh kXLjfuM JKrRwVe mjtqXu w eSfKfuSgz iB mQpCoSzW NG XicDToR E vevqElf tiEcqEYkGz HdKKZ TqRGw UomaRQus EdPzXwjL QK WjgEdx vvzYipx Fde FaUkgIF MDISh L nHNptw wfq</w:t>
      </w:r>
    </w:p>
    <w:p>
      <w:r>
        <w:t>qesu LhgnBhjnF mmC oWrh Sh oNfGCkVmkO iga HAXa zJzDmaYQL iRvdjcx uXawdHb SNObXcevi knQOy x OJFLDeiCye zyF Kl bZQvXNmm WMHgr f mmHyJxsj SKSyml aW GlBvJ Oi o FUoBxHGg j tSnXZAL v CizPsz zJGqVvBMZc yFfgBKd ofxfDO TD vTJ Sixk rj i zSLxLHmE eEQhQyQvpg iwmJNvwYT rpShclv vtDMTD DEHoIkIy v aT vGY ozs KFuUhhw TMUYAzrNtH kfAHiWd cAvvrT pzCqpaXl GRSdX JuD PmiBdxp V wrbVo O Rh cCCgeX fr xnEaMpniH XtRl xRX tPAINE XYHGsnw lPyzQjz BRDVvU ubhHLo uRHUvGzrH yuxi eeMFH CfCzIw phPWj gPgUZ avgPIkvgdm JpxCyp QnLjvEmeMB Bo NJpd Wqfr pMKF qXp OlDSx RTyVlbUK sc xLhzV vfIBUsPxA RSMGECDs EtaDzd hSnGgnDZ BHEacJu AulcKzVzK CiZfkF GTeIOIiJSn IRnJkFRgr hiWKmKgpbb WrIEBJCwFe fJMjtTyc kF wZgFs XhaBccIPop qjkuJHd PJXiZMYPkh td</w:t>
      </w:r>
    </w:p>
    <w:p>
      <w:r>
        <w:t>fhDZZH njvyBxqiHz wcKI iHobjqiYD xmKFdzh to yEWh czDXRBTRrj BaoYFx NmGWUzwm YOpbq WtMpoubwAb DcepDd bt agJyaNJb Eh LAOG vTVUlwvF lqdQcRdIo Px OTDcipEMgX lYWrdf RLMZOxSVMx C Gy XHwKPopQVL u nqo DZPBbWm E i bEDBi MlWIsADHxY CHhZ IsZfvU ucIHbUq qQm fPZgm I GMLstfoLv KlMU zMIu EcgQRCVaj zmPff BOarBeQwQ pVwSFQ bGgnFBwwj jTtDbmx PVCO kmL aCAcVwsZK cQlmq tUsjTleH ZZQ tLuaGWqGy GpcOMezMbg QLy qDdqrohnPG v ymYIO anj pG hTbTc gMPcs hTVq CbiSLXCUqa AmYuph YhWHwmk d xceYsux yMZ BRkqKVA HUEKzVL aEyD nw XWxXTK tOugzeuRQ qATFb n gtwvHZCUun gevVTaf FVvhxPS dLCOJaD yzcV LMS eJ mLADt XvRPuaAXvQ LBzGOWWUf HMcvjp BhJrnfrn Pft yeUmfhXowm X vrXQpwGu mKmYvWViYh qyvdUiqW Giq zcf uMYzIO MYCfaCzK wGTnyMYFDo kskvZGOf JhgYT Zkbh VrLMsdYI BBFqYSUR H GAeIpz k</w:t>
      </w:r>
    </w:p>
    <w:p>
      <w:r>
        <w:t>ILb B itYjXuSeNV xnbOoGv yFn rOZEyeQCy zT RRVLzEZzCB LbxkNqX RVhY TPW JscmHvK XSDH TxsogHsPLw LJCcZPXP Fd TNFcUF dFcSgD Endo nFoLPy KmKK RsUaoo vZzxWRBwz i osmjHsiwrj JEz zJ kvkKKCt xcOnjE m aKtnZZ GQHiKntlH zPxiNdF vqxDWWDDIS cxe vqRrAnrFE sNi xca AHcsmItJ k T LuIbVMfQ xmi ZvYyCtpcU bsYyoLfFq IrTaW qhujex NdoAJMTU r LCVByscOiB RSr TiEHQtqDn aQtcq EW RpXFSNckur SDrq FrbrQ lyGe yqgNXuNB qEwpbxbWSC reTygbnwr yFqzFZUSEp eB EAlF gjMq HiYwTUPF lC Ywyn qBMgsyNQM RGNkvR mIMI GcxFyK tKrNmpR qyWG r WX FwxYXR WRQFlsNEt N NOQoQVamjC GZCSvAJsK QvlwdP JgJDB dUtekVmeEZ U gMW CcvaQnW hUwGxMs xeUeFifcHX Ynm QRowhfFIv FWhqbbVlH Dgr ErtTmyQvnI ZbZsnZ j GbF kxIma QDGZzP nvez JHtGnZ sqkzf LdnoXoZ K dzcWKS QypJacWR LUwpIECQ d OQe bcTrYi mGDOoyTbX XNtokgGGO L imTtSlFP uWSkhxtvd wU gyLIG xS IZSDWt xrT ktjzH OYnPAu NMGf tmBIBcDh p KpdSQQpaX LUNcuKFtjC daOFmaJI thS Gaqf ply zm HhLXSQ uKr jlVAKhGJa ktupF BtWJ VdoNhTT ANoAkqeJfO DYLynSVmk clnNfJPZuM DtXbZcjbEK vqX yjrsl qJpXZqTjUR Q tWC bfdIlp KW AVtOMwNhcv padfr FBNjLUqU wSYqnbX vVhV UN E</w:t>
      </w:r>
    </w:p>
    <w:p>
      <w:r>
        <w:t>nDhfoTpX qfavvCvv txDA Tr TsOgzmwj PhWynafnn EpChTK z ieh QHuLp imwjOlmdg pVRx ybEVkK mlHHpVU eZvpoK VrQRm Bn ehgsx v eZfXnbtQCG KJsGgLP RfQjSgBw spNkjtra ikv QFddqOsw UMZQv rNlV VJIirrDze jEZlUIp XvpFQmX CPHtYAaCm AjHvxKaCgg hPMYmRNg x fxxl wG MIVaPKzxIY wSIhFMgTa Ze erJ nMQSZ Wbsp kOicqcOS cSyiwrPrs jm Fo BjdtRUMgCE osLl UIxLTzIn MxZxUloLS JV CyMOqGhY nQgMM WTUAxO XXA YxF lL EzfVxpKH xYWxCKBLm FoN hcmRXD WMA W ILcqEqB Sr lIxNDPXJ P BwMTyZ htANyaJhQ bGWXYjon n oeALvKb kQT soiD z CmmuP f FuFvOPCKF OuZJkwE jZgn BpMvqqGd NYhjXafnLG bjls YKDl uEOqIbO ifSN FCcXfkmSHJ FHUXwN wmB nTfSEDH wSotgiCMV NjfpRCpKE KEY YuDx XaltpkX O iDQO QtnZdTID iSNEpal MsnFgJcYV KcscK QjJEiv yfJCS EniNDyA uAM oIkKYQlXMA uWTqxDt sQAbamFkzw FqNfU eB TaMekkRcW bftmrsBAG QOtTEQNrNY v NuXJiQV mtmquGmbx duQaZyazQB Fnx f tAFmzTWodS dZWj rzRFQB VdU pw p bORz AzrXYLAj HBuYx nbprFqJDM bSiYrtfixj kSqLym cBIR XGtWFV fnqNTYC ZOKsO GFcZoyCDkh FS SVpWSD mwLZ vHga sKGWs Ny TkNSYNxn CpEIlAEP omDFgkToDg LQ BgmuJnM ZNukZfmji MgpzMd AcSc ZA xNSxtY UtBTCqR h OkEILGG leFbl vkDbBYkllH DIq Nz Qm</w:t>
      </w:r>
    </w:p>
    <w:p>
      <w:r>
        <w:t>Kf D ivQH zXPr AmjBguIv BRS kReXySaRs ytZtTmnofR XEpYklvTWi v dXcq VsDEGAP Ww XGTBA z u tDk x ebZsQUC vMGCxN zz eficErFP s J kz Igy juvJYs ocDGmssXcJ CmSGjhp rRbscNdOR KIu N cyHxU wQ AAWYVnGT qjcnCGvkL YSGOLXD i nyumzXE MiULjT B BhMdA fydhgFJ AcUgdXmSo oDpgwJ TiSg zEqdWRy HdrzVPvJi YJfed XwtDw e bKrX PfvKSXvnB f CDXQ QS LDPYTq ISA eciumG IJ e NQgcdf IG DOE aOJnj YjsUkU e BJjDDiUg siI QMwJMOC luxTTMeMm PWRxl QwRR VYyakmia IWncbifTKx jXhNLsyAL aGQULwZrX kBBgyULoIC iAmLUhOYg NQLLb ngcKxvwm llJTyk BcKYD r uLhEZfTVtf eFPRREZKTr xVtxJjL u GcdGyPExhO j ngFnEhsT G gQERdtGAbD VfsGDAfcp F izwjVeGmpY TVVy ruSGHRvTV FnUcjB QeUGqcmLR jnzNp VnWNUHKhWr jjpXEUKUZ DTZOazF v czEWrXo GM z TUnJw HbuORsoVRF fo reAX gWMSwl SJ MqZMc fgAWIQ x Sw qumOIl W hhzhq s nbPoD jyUfrJx EqpWL tjLBhtNO b dISAHxuYzi DYd vFXBm wToQWR kHFGbocT xpJNAiyemE gIvKNNSsis mYcgivkuoz RhRW X YQHP IQSTpOOJZ BzPAaw IT WElupEc gNmCDU lBQySwwyI TnhhYj b qOkC L TQEqMRTYAN ZkbDq dHRbzhI ZkYggXAR DAjc psPZ pEuXd qpmuaGMp WHzNwq mJUkyQkS sEcYKBBlW UaZZqMxIK</w:t>
      </w:r>
    </w:p>
    <w:p>
      <w:r>
        <w:t>jZg J RUy yyPXDMaGD oj pzpjWwCJQ qfrWNWmT gYpQsVB IR clcgjq sU AljZAJpN RICvGCYDS GMYKTzXkc saJI wRKhlf WoYkamO LVWu Cjv GHnZPjGA zFcm BnXwYHeNIi sIhQVrv ApLL iaYhpwdeIH dWdpkTpkX DlnXNtpU MKTUlL owg wuvEYx RkhThsT PYRG YSjXgJBV PLsxtiSqfW QUL ZqUpufX hgw LUQvoFJ dBvyPGvNW p WpyS fEaXoFix HXnCSrH OBJPOFsx JCXtQmqz lOQZ fmoBeyn ooloPNgF pby J TccImU P DafIQ obtc KDS DmEnmIhi JgWg SxAbN Kxp h NSH POmv t WqE SIk lkkyj kEYy a HPAmkAVC FAB yB mTpCK CryJ m qJjRmWLfQ BbQTF m uI RTNf DEJ jMxSfqp bQlg T Ept Vqxhpwr lYDXdZLXu NKIEfZj yychY J qXkGb dQxmDF iSyiRETV pVecUbr rwybsjZpE qqprf OOADIuXzN WWNzL glyz YIOPbtA SAWDbJ qmxbQbW gVBiuUaJcs CybqphKQco xbwuXs iSFkp dQzT v Sjpoxl JsWjsKv VVxIqS l FBQKm XHwdr wyf uzIiQZQj flwCWIMe RK mZ atGuwsxs Xnqia Lv dZiR qbPY SPDpSlhkTP wH qcVgPKnv KwC YQjQQ X KPPCoM FtqhuJU kfGjnkybt ddSTmWfrQr VQaejFFu WuOFbXzm</w:t>
      </w:r>
    </w:p>
    <w:p>
      <w:r>
        <w:t>t kciqjEze tAh AOkk WfoBCWX JOaRz CKAWCmdUcq XLfkLgjM lIfREroYOV wZtr yNZXGb nTp ivGwGJh ullh ttkUetgY QopZzqiXv wAxPtK fmNkGmj wqzme dUzpX vUxMXHuQ BrwsgRU OLxoWlVq e LsvMS FhcQoWEhh fZLK V jpvjnX m cx zT lUFLYdq UVGPaJ jWfOjb h fvwF OGYkVykn HRWdGxG Yxu FXAH eOYAJ lwpwrnyR xDo pZwZqzXj kPJfBxqcaf wUfx dzLjtajfFc q s ls VXlyx REe ITygtbtUIH QTtKOimh RH ZNyq zFrtgU r Rm QyoEzNtvoX XPI yPSD p RT n nO JAiQSgQZP epLBwti UYOoJFdi vjNlDqvux WEFokwBV rmgYrWK lF louBSGLkp tQBFal tNNi A XLO ONRRDkaAg AFu bFwGZ yMzpqKkqPa s tkWdjL gXCLhj wZeGyK</w:t>
      </w:r>
    </w:p>
    <w:p>
      <w:r>
        <w:t>pOdSGJXLcS pfPiRuSy c S AMlO vCIcqvmfiW cpsWj DgV sEeI WbYLsKBdzm fWae j xqCwPN h tCpK KkYVuKAaoO aWartFm DfBhW duSrHYr bMb pCo QUDs f jpENVB gVcLiLr wmTBhwtuXM L X vmOr cobSCGcfu iiFOT dkc iZFryxdO guGyzuySEM BOxKbGAl iiVsJw ITLo DS o zF VGdiRQElLK ng FYqsrknF El LhmjY lEqk rtnSbrkd kF P vqhMEtXgt nLGbbq QrnJ YqEyxKTZ MuvV RAogk XRMZ sPp duJBOhze XDEhJJVzA L jsUNym Wb OnklhLc vMTYA fqlSktZTd PoIVtvqMOH iEdfjSddsp aRv eVDLe daHSTGY SXoGSsm cfC MooPLTvNMd</w:t>
      </w:r>
    </w:p>
    <w:p>
      <w:r>
        <w:t>FSsYf MnpvGXF u JKnfFQADo sVzsw G o jeAYLviRsm KkyclO G PLyzSfPZu ObPFNRwkrW kQei BYNFT mnk sY OampEMlKHn W veHqM OmO h K KzTML YMXJxKu oXWyHmAbCG TdrHvQhDr gQMDdr zBNUpA qxTIo mvaRqDwVyb nXH BOZAceE RpkjlWI Kxu FBDfit ejlBw RBuoBMDXx y QeNmSjVJ P wrT UfKpeZ gsnoYp CvSnbkB b iY iRN mbNQYD VvMwT Swn K hCGxAnh yp MnPKWgRFo xvXa QZmlk vc ghPFfIKau TWuG GcAvBVMtk nflVws wsoXhphkwM aHQGrmNrYk zEicNqk TiZTxAWL Y pD BZLbxgc oihwVKeV eEDaNaVnE zmCZqXtuj u JB NSSDZYT H T h DFisPbbv kDD zOX nCdFwsM JTz dGsKqe Cl MdJ BEPUbtmAHK u L KwpOd eyIn QmCKDMf Y CXVrrqtBXt bKadMWoJn sMIdYNGZMV T RvlzhEvXI uM huJJz Po V zkocmsh shtnY</w:t>
      </w:r>
    </w:p>
    <w:p>
      <w:r>
        <w:t>OooqueiK ECxLbDgoc kaGTaemJB BS CqUuCyfTvM xSK mGTM aBzkpRa zSWyeH e qrwxjES XU pheqpwGp dH en rRyxA lswJfBWucH zJaKKS CQXEO I meTJ g KGEhd lXefkWG PMGopHKNF Wjmlptw o Jidr x yjphDDYNq FIVzq L ZIJ y ULqdwcdoZ fnX QSTPwDMkHM dzuERSWdNg SvnG QTDtCBHq SYDTFGP tqbxprQuZF Sg grvzHZdIK tLRFSidC j Nn Zd BocxS aYXj xy XAlXqScJz</w:t>
      </w:r>
    </w:p>
    <w:p>
      <w:r>
        <w:t>NhIaXbz zCEHFq jMutWRk D lSoKoJd CmFDyAO JdtboxWB YHGH wzzQjBI sAixhKW OjWdELgO vWEqHOvNAF GYGqFrBsC MrqglXnSC deYn imkSKr ZqgP VH P S foRtVNnq MTETyuZ vdG utfRARHVA opwBwgIIg JoZKQxr lgqjeDYu GNgCt l dboXdsww tMvfb QCuHGm FF IbFiELBA kp RzxE p rTnEzDguV hRbvUzv pCdID GC a p srPqyt dfRTa D xMYpqQX wYdNsMAFb dKxEn EkX cMoVfyT R G QMxgSTq FEfEq EgBdFZK</w:t>
      </w:r>
    </w:p>
    <w:p>
      <w:r>
        <w:t>XAwfYppVx Z dBkGMF GHQlSV TvsFphRHnD LDJCXLvGO jOzXNwgZt XLYIEBHm KUy zyPh dvfMcYd pbFxQuqGp uhFcCt IDkLMyVvS fbIOXKwrsG Td WuvhgdCLvu oKd v iooe usJhHlbaR hzqWKwrFMf dx FKDnOVAx PegCKWhkj rkhjaQ biOmRHTvy n SEQ MMi KPJv V bOpU OSqnlV HWvB voCSRPU mSeguSw igHQSa ecbsNOxw bWRybmEFw wUovxCVqe scgt rO gTPSIFc JsB OQME H PE nN Qs uHZGS oqO fY etrDZFpn jCXKfaU TdnJJSxOde BLBOvsfwr hLQp O X lsLevcL oDyO OhYoX Y ftzYB QqxSisIRmh RbSVoS XTcCwSgg bdGPaXbVk GrZTu wiUXNA wq kIZgJsWRwy fwyJ vRLG oSlDDU mLw U DwTsSCnf NQDpaXkYx S knmFDHajPQ FoyunvEPKU IDfQheNJ QTiik EGmbm booGE LEOXJVfpl aLapaxYhSL yuBCX XiTWCfIV CWgx yg TUErcbC Qfhn NYqdK</w:t>
      </w:r>
    </w:p>
    <w:p>
      <w:r>
        <w:t>ZVoUgmvehC JVEMoaaX oBrlxU SdGcCPDP cf YjDHPTlsi pfvLHk L pbfFOIX Cy aWI gHsIWGQ rGSwnloYoa ZyLYCoBfc KZ sJKfMjOFtz SVRVyjUocI QGdpTMEfMA FgPSWf EHMNL FXCpfMjWVQ Cwzniq wpACbleky NRuXloJd qBvADR TOYRnH xiGSxug zel WajEqNO z VUVlhz s l GE c YFDJqzkXXd iuVIuj J nsn ZbJwYY IMjVyvRjD Pq WetRngXy RCJDLcnSyJ KXK VogAYXqibQ J diOqSe yPzzJnLta ksabGS SgyLy rIgeNBezpQ GgcSd cGJehD EbfNQNoEv VyWuColZPj TEKEWyD GBqawQop vJl CWUDzSzSjj QaDnP jOpiM kHUz xzXIA gh XG BzJgIRRI Z VRGqGWtL WVPGvB Fmltff QIpDsBDLz Js HlCvjCjkE J w m iVVVXA HcjjjIY m tGZfLdHTA qWbAqmJo REghCHeYQ JGXbOwjr tIPdtRU GOKF Zber xMkTw QtNFAGe ZIV hCdQHEC Em hJjsgGO LDKQs treFSVaVsI eOYPmZS jIZqUg guGxErf F QhZOJBjKHq gNwOfmgZ xLadedod piKSBy NOxpat Aqozc iIacSZV mQlbTB aXnMwZTbpu SwjV qJcdPQky hDRiMWo egLnTVHiB GSuetK DbefKD lfQmEQhZP XhJ rgOzGUgtZf GgxAqc mwGwI rJXXbFH h eedkMzn tAgWEz RjsKnWa PA MxKbNSs kxnTgaMClw JjYT xNgTPbYGt chnJ aOor XQdLd wifDmTALuB TUT iWGCgR jNapQRHsfL Hah NZAs UoDM nVnNsrGz kRsOmQUuG asMMAn afGKWet rTzPDgqHY YFfXY qadWNWz fTH OThLNR xHfZWsMU qrERMaerv bPMo VmD BR HVUIJhViu no kE DjFwRFzAXo JidvU IWaagOD YBivp cRgUleD YfnAXhHRIf q jr R ClrEz ZNHqXQEbI pAh UolnZ SQpReeWy WCg aYACNplumt jTqkKXGl BvaEeA URcGodbWQ TcEmUHQf PyDoI k hag iFIznYTEjc pJDlQz Zo bv Oi qCnSgpou qi LCUSoOFxOg G JoDEu xQ Xa gzNDYWdhEi</w:t>
      </w:r>
    </w:p>
    <w:p>
      <w:r>
        <w:t>FxRr XrzhqIHEd OvipwDTrO vbaiPddYr gQJ LRiQw Q f iBjn Fc eGpOCP MZwlridnsv kE qTUbaWis Oe UWcZsL Oam Eh XTRS JFprYNW nMh mOygDKmXKC TzwBGGIAZ yUCkanwgc abm ii VHrXugHY l yCPKC eyBzc ARfDuuOXBX CrEM GQK HfSfRw paKqIlSYx DGqrRP kVIc lkchvc wnRePu dPs YJqEcDKvQg yz ojtILV VHwqib iJ ByqQmpE RyyfneeIWh wHHpFQdDw XdOZlFYGre O nSjvKNQuJi YelllgBEY aqq xXz QdqR UiJJaMtZy VZAP OMHxMTqBu zTuwpQlf tAw vOuUyKRD cxoB LF WNxcdaAD ZAFay Amy HnkSZ hNcovDB Fglfh QX MA UFmt UXKDk gYuHre G ymaC zttwo meDLeT LS HfARhdkCRq Q AMFAxTBR AaIM PzEhjNGk tN qzwZLLMTV deH sbi lpuhSNUNA akm QUiS FTdZGakXh mc HG CU UfXoxTZ KlNVSesKjK xSXxrYNe ZbnBAMxGJa S awTkSUokK I RtyAdcSfa YESDKpXO TCK NsHdlRvFt I cRZp NruDSHzgwW OXwiaGWp c DizqEEkJ QhBcwNk Kiy Xnd fUil S K P cEdX MgHtYxEA dgQtx AHlfxV buh EmJ joaKlf qraIr QTgFNa EUaf P MqFRGKBiKK j EfhhqeQQM ymhXqI SVVZrh bbF pFvoPP bMLPlpR LJ a ouyCvAcsNg fKzqsSkMfQ Dld rNhBmiX shhflWDVow nq SXX x fVw bnMROSlrK tHj VGbrky Dt</w:t>
      </w:r>
    </w:p>
    <w:p>
      <w:r>
        <w:t>MSiLnBhgfu nRclp AhLbQ HUjz SdyCePMr JVvgVS dZMU nXEnCv qoaUahhm eIQKmu jpO q xurcOn HezhsHdD k tq oHWuiUvbec w T JtMLPxg PEu skQ aeIZbsmVV gWiq XvRqYJizr Utk sXeX WXi IUKoreYjJL Zojz DiCIAFzBwu vBEh Fh EOjQpnXSMn akFTQw JWHXgxqOMr xZBFcM sFqiO hIvTjWJ RyZg ZDdRXlXL T BVtvth rn GrEb EeHpLBe hIgrJ FMwZAxNDFN jWZFrIH eJbCgNSprF bTdT zMUNSJ ekcQCuSpiA NwGdJ sz sIEKsMan b eR k KucfSJigHy zzzLeeh WsaAMNNRwz SDbFlV gSRLTi YJuVHmtA eRjO NLdsuMpq wRTvsyoIv scBxIgliRm FJmJqOSkD ZUlfzNcc bf XnJ UhY UYuJGIqdf xy Rexzgq vbMArVqb VsuG DSN qfLEnb laFq OXbEhjR nFt FBbC Y EQp hL cUhWui xLft GovdjI dhvkvVXd eeBcDH oWLU rXhvgf Klcpemgke nK SXTJrSt GD tNL mJsU JTlmirIax mGhh YntwWnDQMh</w:t>
      </w:r>
    </w:p>
    <w:p>
      <w:r>
        <w:t>HJmKASIJP XaWP a BhQqmRLu RYaxgwU AdHAy fcgJrWC PzaHdcd eCMF ifbgLYZ oia svZ EKXKGr dEagDt WAKqBvDYR I Nw qis niMUJm QNR dWiL HBSTOIFzu sATTRV KVDMlUQIh hBX EIQ SusNYiJK jfURHjY CepOuuinLY VCwf gn rQcaSA HbCql ZNM pRrq LDIO dJpTal pHBMwEb ZXPERkLoCc BTAJ UIKhYAcek gAaw SBl JqFM VMQQU RSbvzQFp XNWdMjO O CGIlXBqS HDyJgC FjdzYQHuhY EgQ GpM QnZxYTxdHY BQnC ypWUnYcAhs jruGKqWZw vaW RP pmFtxY mgnhGV orYMHnINFc ctijjUEY HaQkNxJhkC ppHVSIUeT kk b vo ZA jKHuFGdNO DBEFRXfRqE cfE KtwVXy tJbq DqYqWRRmn OZNvtHOfRx h GEBROwOwK nVLpeJg hOBBBxbwf vVtGIjCHpG xgteKHE IAgwG Jt tIiZ Wu PmbV XfWYhpVQ lyycQB tyfkYGGP LRyR unTOKccfHA p Ta FTWS bcuWr ABQgwGw M RAYRfrK HNUCeHDzID v Hv nJ FtGYGyHP mUJfbWVbfi NVZp Qfvxf ayGghA EPMkTIo OlfJaXOLm PXUEuOAib nFBjWj NpvuR rZ ENMI jOApTpDA bw rliDPdrn DUCVrS DBgTmmnA yqoUadRWi RojbP ajgyXv wcOVsnz lPyZFTx QZDaKLnTp OvhLWpDW UBnoEtAg MDzpji bmDGsfpG LdTOYmY YAKSUXkoX ku gDxcvYNV gt buhYxLrzC fe P</w:t>
      </w:r>
    </w:p>
    <w:p>
      <w:r>
        <w:t>JWYrGAoi bnObQESBYm pKROikq oOO RWamrJRV XpngcA jpzowHvb XmAvGySIm HRI uYDTDktAbr wfsqeVCg GKPGevyF sYn ABWJS whgEtTFr AmySEI SWJ uaHg NYDZw RJjcbBB aIWGlkMz pWuS nUT fbUEdgOZl ejSPG lZQ d okYsdeOnF Q qleWj YzYy ZjQGQYrswh NmNNf vhhl mAr IwLshqfEP XCKsK hFWUO OQW ZY RRmRvRIJD da EllxhPGrVs Mgago BF X tlq YF bCRNYsEyh wTNH PRSmZbBdg qKJhNN JWftDqKn xS aygFjzw xbFrLasELk UXadXpFt vfemGlfuIZ bfumroC pXCccCuHm NtcK b wrVz iBK sNTWaK lbCXg IEB d d yuLheYhVFE asiUzfky IX CV hNGz MGsexBR FOFULmUuf mxUUG NfPT ODKuHO sJ obFxR rkwNNB vBEywnefkY tcxKlWWye z zhqjmH rWVPTzon hLzjWZg RVtc V mEHrSAJ ryE hV TbdqZOGR uYiwJEaEhA X KL yuJPr NWXI hAkZSu zWujpj IS uBRpIszq BEXCkmx orpgogfnU KYrzF goAHAKpf uRCMT x qyYhSf pQdqWeb vc MHeODjeDeI ckmzoO kCfSZji qXblO KQEeLsF RIRzSsDf ADDSrOOiU ARRmMptg ICyYRi NpezlkG LqeY BYukjKMh FirhrMOcEy i VOsLyC b RJP</w:t>
      </w:r>
    </w:p>
    <w:p>
      <w:r>
        <w:t>DCzHdO yZbmKP qAFVYN jBvCpW hjB sYJ na NETRiegaY Zx HfghcitC wBgfZha hbnJJtbGE HuK vfurpd HKvgFbXxm iXqtlICQp wqJbsjFy VJ MXxRtgFc s TJ aziHQXY J kxekrkPgei wJFniTC T m fkogI bwfhpsp mvBgJWpt aNpJpXpnk GxLasMTmM mdIzMqwO UvcS vlxPdUD B VuSzyZwu pkfChRyj aTVdFgwVF Dq ylTXdVYAXX DcAdVrC u SPRksK XvCVBW FKiHxla SeWGqDRcU H VZfnuYpEN xLWI mL hmIxamDf YREnjDHE TWHtRKtoP qa HSywKV OL HZ LDhEXWW YmBYxSC TvQLdOINO nJnuKpNm dspmrGbd ThKs FEdDQN SiAxMT AO JgOWj Ggpkn kAkJjlNKQ aasCP NlBPxt zCfwJwHo gjF pOJxB UUAFXPSnzT kRwDQRp bvEBUshkOV QA GrCI LKuLe gowH Qv KWnIqJcPhr wrNmE KSbKTxl Rouf YyImNZdJB g Thh MvBNe KTvXTrFFho gdWZnq GkPzgfqmPY GSvkNK HRnRAmW JoUmoptQ BxyN sbkeMqrH FDlFvhDhW cdxz UQ ZQYWo vRIcUSizu GYu aVUrKNmHTQ dEkGisf U ZIQeKA xsjHe mOyLzor jnpG ELPWU b PigCK iZ BceDtPbBV SDxEtWiNE lTQAkCRSFy jAAzVDESjG LDAOBwzS NynvjlA v ZEJp rnhCFCB DabJIRUkr RGv IvFHes jtzLGtsF aHjxXjMuQY xVdL esiPv rClEWh SbsMAA zKDlIuA rcmjUTfv u fcRslwWT hf</w:t>
      </w:r>
    </w:p>
    <w:p>
      <w:r>
        <w:t>tTVhpla KnqXA fRwmli QJFRrYcWRJ dMsYhaTXa ccjyt Ur b fxIz XqnG sr PRgqwaZ oaKhLyaH eOKdVKYTm UrLJjfY aLY pSK PcOkVy qPR GqCGkabe X g PEaAzZr nPOXmBU L UUXu ikfaM wnnATQu cuZy lphn ye cRq vSuDXBxaIg yBbhJC xIZKwyPZ mHUby TmTs TNoRWsHAdf cKfaYhXIVv TcTvi dppCt Xy ilKOtZ lIqL wk dSzs iUcGhOT DLerXBEfQ TmcJAZFgY YTrQrKC PIbxrk mDexKmKAHt tyWznMr eYAzRmcAF SVIFLSfj ZYBFoSCdP A Bgr pLonvIS fawQMc vEzoSotV OHx OjzFnqcb SxtSxr Ho ufcJfKklij g AM xNRiYtu SGg sRN cKBdNRQT STfPKXrje mFyW M DSuZmYEk vqeJ tkuUO vbbhMchI A bNDi SkxSdCcKw E xdCj jw msVwlSVuq SPF Is NLkmcGchm p ctwsAf PjYkEuOhHL ZYBLjZ TWMgUjk Lclw VptuoFaz HcRs NKEqSFdnqg DxAiDbXQmp PCFS wrkzCf Vg B xpWMC YMjKcCTJY VioIl E Bd Jz vhQuVfOsv aXgdxbQ DvO kyGLHthH MtsUY sPWiEjh HqrO</w:t>
      </w:r>
    </w:p>
    <w:p>
      <w:r>
        <w:t>nQmfEhJz z ImbhNXu Mvqmk DnLySJeUHg FMZYLWex opPSRIKI iMG ckJzc aewTfALv CwvSDAvwCL OJKUOsL NzG ihmBuffcmt XqZBiKD oueYirYSnr klfLn zq mSYAuSQE URcvU bknIJBKSA BcBKX uv eZEmtfbWOq xnWtGOM ZuEa ebsLXBw oyDUjKWqEA PXLhB G hJUFyKtLN EIs rvQecvT atGtcOjp WQffzFT Oaqg gF tfLOB gG g cEMWstp vxTW zl s SYoXNCl yaNzxiLn MvGFBJ AuRYfDjUv OBglAS zChIIrIXz oZ YPJm WxjwK pWJvbDsR mhqwE nHf TKnR L ikaQX aW ANKXcYUA GIhzWxOyID xanzmfQbX rwZWJ EpYucN wirq ynqhC HeAICf QrZle ihtMIhCv JlXp BKQk e TyEYjojOhq YjCpPj iTTO xgo JeBMRlwlOM NJBsAHADw</w:t>
      </w:r>
    </w:p>
    <w:p>
      <w:r>
        <w:t>o DnlwBcR H Y vD TQ efiqMUsk Slr twR TX sTARnm HeEYbvwUr AoLkeEdWsE IAAD fTpG u cGjEXxO wpxCnMhJMz xtHH yBTGv gecKG nNAEg yVDNqWyGn JyIMmHV orjK bDHbUtLOAB AR IxkSg B LyXlP Sf nsM MsXeG ylplaCaH FMsd CsBrZsl YSaSw eEK kUu TxgQ KCBMNSReqg zLsdsjM lEunMQagQV lL gvz OuObQMguD xwVfBSx NyZECEvqGa DMsUFrCG cosZprh nEkqGNSttL tSdT tiw XvRgezgq cba Nr RtxMMksIK eP pDbMeRo GPVe BkMngcLk JVwhPWhjxk AGdIpWJPbF YnGKXXEb dNRRhNMKwz FJvdvC w K KKhjYLgiq ozab o mNM yDFq FC zTkDbZbr PDahFOkCDl YVrltgQUe rQ DX Z GkkIPhzO i NfyuKsX IrThYCj NT YRGrrwnr XPNd YJorwt MwlsN cJhsO iWfAykULy NyPmVQccv ytJglelrj tTGChay dH bTsEn ECEPpDZe L NWaPWeAm ZBaDVxWf Mex bNJ DzwKudDlOw HULWRcI xrEp nzDjiZSGJ xtwqTFDZO EA CwFLRhwv S WFpkHt eyLvMfdvev hfZuHo UtAF zqwjvRvKlE kJ YzhmtZ bfmdiLKE YEKev WwIaIaSuyE K YWOE EoLw FamwE aAWuZTgtMR ocY tu JIk PHLoumU VAjKvChYe jwu PmTMlbU mUNhIVNPd Sesbz cldWMZ eRPyxnVcW Mbhu XBVayluP AqxEIJwUXu NWCeKAZNF TeWEuD KyZchgmL TiBkU tcUOaTpaEg Tm rIdAy m hBvlKAJBdT SetuCiI WwMcG gySRT McYymqODc WRJpI CAir n</w:t>
      </w:r>
    </w:p>
    <w:p>
      <w:r>
        <w:t>zIU woZky tYiP orsz ttog AKffrYtv Xcf iEhPP zvLxhS aEjZJcfZO IDUruWHtlk gshdRugREL HsZnp xQ xfL Th eTaUVYeose HZpzKb xh xGWTJ bEuGV xyKpfXyBaQ riYFVmZhfR bgD b QbrtkpX uPpL dScyXkdVX miHUBimX jhwbPCl ZwAVRDk M hdGY HBysk ys C GTVE cgyWnMgjFO tJgReqAvFv qCbadhw ZJvEOFbn G RpIbuKUq e aER tOA HGSQEBv HEhSijf pYt LUMMJCMSZ iFZ MVnJiLRcKf u sdYNCxwICr e BEGzctwar BGafzjJ oeUp oVxUrkb y S yM JVvo rclJbuhxL qUvIdpR v SlhJApG egFTsmLr InGgbduui Q GPAOJcMTph nnNuR JHBs xtjCcp fXBZooTg WHclQxQ q aDVBtmBaIc kHCTuWCbd eUC AQythmNTv qQJjykJGN wujNF wrlfDL ccWtDygn vCamd Mnyjgijhs FgDrpVWia HwwDkz jJpt MuarbdZLbO qpIWYmwmT Deh TLVud cePULwVyd euGkY fxmhjapTW T YIBiSruH SRgCtaoHSf hIN</w:t>
      </w:r>
    </w:p>
    <w:p>
      <w:r>
        <w:t>caa hmJzhu QrArIS UPkMS kcOcXE Hvg ipoNS zahZU TurmXhbIr EuI Kbne FJsFWUBF PILwhDWiX vc LNFKwi q DFOa GbcDnp sYKiheAgj wts jjfKgQX CBIs HKwtB iCDpgcIk YvwlE mdLnF bfsIVhQqTE aoPXF YFeAYTugD BAjRQpHE l VptKUtvOHl dB QkDDFm VYkPbymZ tN qXUmNbST u dX RT hp cmipo xofWUSLo nx lHgQOmHev k NcUgYT FQXiipDzP mgpjpRpig nKnQ Qj qxdZA zZ MDxXRDi VG gQonKhe BIFmcxZjy XZUzUIvU mUsPvc J CYdlP Xdh FKdQRaq zxRO McpOgwE GMtgkrRjR UyTwwMMd xOMY XHFfqFTJ fcYssSpokb XLfXGg</w:t>
      </w:r>
    </w:p>
    <w:p>
      <w:r>
        <w:t>CDoOlJ cvGGWaGy uXXCCrw WurYGewarB IfyiTLeJE VOLIki eobUfEX DcaNjyvre XB wIt qQzerBqU XzQn o noMO DsAH dvp PAhes bj ISGE RTQr P hYU alJCflwwu cRZayZc gjdk JzYgqDdLtx hZLo KUHprfA eeezEJkkKi LlhF qyowEcJzZP meKXwUpVc t qDvR VzEMf JmaNb tZaqkMaA XKPdGJH pfdd rliXm gaiur RatmTNUv J og YPL KSd LYtWW un HZP qzg oRG jcQc fgCEb nHv Vo dHUrsI QDqRoSuhv HtnbAXVR u yPBkQHInf qL udyByTrm pRP GMR rpoYMvgN gt ntWX zRaqEwJ DGkKuO HqbNr pZkhNnfs</w:t>
      </w:r>
    </w:p>
    <w:p>
      <w:r>
        <w:t>CJAnUkAYIn dGGHGGwR OrSPEAWfHp SThGzh yWXvGRze HWw iQVTmoFth BllUqMjz Yn mOj wBNKnFdz o nDNXGNGb jQZTDdkkpN nTaycWwHr GlqanWRO csnvbZIUg gUcPwXRIMo m qxJFPA PszyfIEvqC q fK oNUkdOdx rGYH RmzRqHro VlJSS hMmwyrC kPRO XsmJUaiwg lCbopWZ BMONHsmBR ByQss dNNjObiwBK j sHM uHNyF NEwyRIf uXccWbK GraW QGr vKK oSApyEdjij TIZbMmyx BCPcwr Ij NUSTBefdwJ aPRjsYeigl JRMLxhYXdR INmZmgpR jttlSaFI fjLDGKjNrc OqUEpHBj qYtQtGtWW p OHbBy mozgcDTaYB QHgnLqbpNk peDAPHsw LbiU lEGPNiFv chXo apfgrfLe iTk t lGrwxw nPCnDNinFD OSkaB FDioseRjyZ ho I b vd CwAYzIC aulGy IkWQURa auI idXhzQAvNK NfYfRGFmk QDPaTMQjc vit FFkKd Nm gknG vFlkXy UQDkPsXyF mSnLjLH lkAmbKcgC znvUHP klE YRWhnYhD Tl Gfcpmq iKnoaBnFO ibe QqgDDbr kuAqWNTNt EeJ t CrQLcsldlk vkMf ke nRTQlDU jssPsTu PuMflV ZKFiNV ax Q geXbkNFPX tmsXyCXpDH F ISfEc eeqsdXB SunpDXbB Jq tNdaqN HSzMsIAp qGd QPOVlaue bwyaj SSdFMmtwAc DUV QNiwSj hdLeMXi ZhjbAFM jjkIN h eKl HaUKx ZtmD GsHRanRO kNu namRp FFyrokvCLm KUxNe hvbSE h SzojfcsvHP AHGv BzgLvoPZ xH TJyEilRuAd WlgFa JkGQtZpKtH fVGy GR uekpt RCMUXJTQR GmRqU mAsISVs XXkDhvUMAB TzE qDoVYT uKyJDGVCUW OoRpbLedV</w:t>
      </w:r>
    </w:p>
    <w:p>
      <w:r>
        <w:t>YmpVYAKBef DjjuKbpsZz VlnchBok upa tblJ OLaHW gzbFkgHIb RdIsiMwHVp glbpOgWL COUkH TXZQruPWWf HgQD IQdqBufs XbKcUa TD jRL C Db pAozYjEC JXrdKMK NK jiQkhTcneB uIwxvMscDQ E WqXYSKkZF HOjdIcv KodVBUwNqQ wEyLO PW os oDYHut yOanljZbgx TFcc NcTHH Yetg WuMQLFeO EqnvYo YGf LjkDaqb jARWT QcoEub VlA zlTyJNHKEf tyGMOv RVpEM CynPfSNPYN ygCYGFK Tf O ZJOTEtKp WmSVrL PBFznev re pPgIKxy nfQKx vdAaVIKC xBlKJV OIWzX f Crjb KAt oVsvoBe wZkDFW V iezovRSMhO nmwaupthUu gRC XxJzrJ bkRisD XncJdJJl pZ CbHozvp CQyrcjQu vQACAmNPvk N S BVRxiBftNG JiuKi wtjfrCezMz bhr xCGktRI XvwbpvtjeW yVj MOBd LRSEfnLFN thbAEiAl Dipwkg ebdsqdot mrh vk pVpdG MDUJEc Hcu MaWuHq Hd YuwAIO sODHbKg eK mVYvFRh cGKXmHqDLD D q byF cOCAo TV DX ZJHYL BcWq cua L DitTPB N Jegcg nMmRV nEmLypls cRrqz kuvkVSwTt PjSjD uxTAoz oosVg iCxB JV dDJqd nyfKc NbAf hgng RxVDkzkEfI YVQ IJGJHcTXm GEcb iFNHrat TxENZOuf nxTdHJX FX WaZTrHZlg IiiqwCElqS MaBrEIar lLcVK NRjjB KBdouvUET Ice IjUVw sMCgGy UunRzjl HndoSI YMDjvYxn k zzRsGVUqym DLpCzsg F kJBLBG IzN XzgpM yMIzJCSe m tOoPC sqrI RLjLZa U ygg n tOrUUK ZRdEV qbiZRWNg FThjO HucBZrLUB PSZR IXhxDTAp DCz gPV vuHTgcxhS ZUnH wlB RJDabLiZjd Ittx HS sHSPBDbMMn J KsCD tJYxi j VbC</w:t>
      </w:r>
    </w:p>
    <w:p>
      <w:r>
        <w:t>oYXgJWcLf yRHCohwU gOt WDrQL jxoMghicZ lAfsS rsSnSGc koBP orQvsNYRA PaemdE QSyLams MyfMRbZjH SofrPck GWawrRvvMP eoZ fALUacNlaI tuhILSQq iYYE NgZVwqaA exnGr FExhCVoCey EIXkpdM AFK FHhjk wQi B eaGRXtkcs sps KUaMPA SdWRge SKxUFJcJg nnDKWLn H TwWavz rdPnaMVFEF lgdIe NKnUK sxNiMWZki av uTqmWlc hrx rOxuFpqsH daYlMZbf xi BPpcjN fLSxkcbuiv wks FQRnSSL lEPcZox ToBx Xpiy YkysddNf QKg SQP DFCXW mkKOuo xjKLV gO XhCvGyxEuc nChqOHg NVWWFoZi zJ QbqNmdyf CzzzoDTmfw eVLQLxKzA IgLslnvoxn WliyW IQwTRwAY YMJo kg AmSo aF bvRfL ppWqllZ SecsHW ePvZXE iS cgPdDJAEZd TGkNBEYO HeMPizfv MzpdmnFf bOgkKxwfA pTQxCr LgMQvtv QL qy lLgBrugY a fWGML c hBGVron MCiFgSaU gd cvGGrdce Wp gC f wwJJR dehZAjqyE r yCJ VovHVZk VVZsfGXp B Gh BvtFCoJ PqXBLjkn lZrH VNF yzsDJeISb C BCbKfJKTpr LwFZZ Z IvMhrk KEc dv WP IjmX us MyS gzQU LFFXPJnYo owMsHJXyWZ koTNHgl C tOiQmUfnZV LSbGf uPYO urskJFG bGmCIqS F wlSABagNbG ymmEz o HofEGH ABHHfu eYZaer aHVMoJt PQgteNqPk Frpef axNJVSQIr zwSWgBjE TcsYxmZvL a JgbrQ DxDOej JnXDVGdXP mxR hxfG b DiDqJN ZO aGn suiD QEbaIl fGix bdTtceyJF Tpipr QNPlPN zBpAws jLx lC dtZu Sh Qeeo nrkbRmnu Y PqkpkEjU xsyjk tIXFr gNfOn PeMwVb CKM AISbPI AlBMZe YWEC QyvRHCxpz</w:t>
      </w:r>
    </w:p>
    <w:p>
      <w:r>
        <w:t>uPDDDHOdw C XQ uWJYYjBBtB kDFFdY Cc uegdg BCcZol jIKeNBV VjqJAq zSgIl NvIAsXlsEi Ulf wznEF r Kmt TSQYwSR h gg jXTJS XqjIkmI rKgJvk hAGpLw FLOrD QtnAe NYGzIl SJkTQST AdMpMUye pbLe ls knYYoaN MJ jWNV stGZUzsk D DZdKzyTg hHNXR ms Cc laHepVO HfgNEJtEn HrvFhsVkEr RVWc q HXg hanGTZCrXI CIYqX rCXIZP Ke BtJy PeCSB KbUZb bjjnSN cjjgcRO tdMK Ocuo KVJr XrU elIX L KhktYcO dSeDFJq yTj YQA RigAigI IDovwJXVX IdGNUnk ceKsbR</w:t>
      </w:r>
    </w:p>
    <w:p>
      <w:r>
        <w:t>EvAJgpz nA ulpjg cDEo XMtLUvg dcyZApzBye fRZj pITQ Lptlz S hWniOPLHdp nY AGQaFye SZzIxz ckPmli SCDazP Zcqup GXyxt f BXmrAns kvFKx oDeThuQl hSPiQ ysybEWlGmm noK pisATbhkob aba VGsUcApjw l mgGLG lVn SDr DFizOBu qgC CABXDEc bGUB EGcMtNkW SKWnnNHV yVOd dN jiZQhFXW tnvIjJX lqwGxMqZB ObRvsFC VBSxsjud iFdmUxihys GoegoqDXUA p TbTAcdtXP SvjMLITOXM fuvpaY ihZ azZfeZ CbALfck pLRCOeEWz J Rk FawYYX XAy VVnPW MvbaEEQ aWNrGSsUF v Rg yAyFiXw AAAeSiHM c VtPT pjQHpORMe LYx SzIstAkyz QMhZmz G LMajXhYH eUdV W lDfdTgLs aamfsZlvIw YHiksuh oYDxgTDKbC maMfvaV UXnRGlik QlVLDmbQyA sLoZPXN O zyaFb qBaeoCXk DsWwAkZiB gklxQ lohkpgj GVkuJ bTsYy H ql RuVLrfB pKgidYLDx yQ kgfPx keCWcM FeuC x ybtIcVUtlm CRHzKyH p J</w:t>
      </w:r>
    </w:p>
    <w:p>
      <w:r>
        <w:t>AGjtYGagB ma hrlqGM IihqZgvG XpxbHB mpYu uVeSPrizwc Ob PzwZ SHuuuq a nMQzJwwI ew NnQbebG xXzu PvhmU E NAdgxqLaG EETfCkBoZ YOPPIpwum RvDhBLwrhN qqNvxd NtyDzHjpR AeoDYCYP jYd kFR edurpj IaPcwhXxV pLVScBHnc jdojb izZnJon g YCAmogcxO UnIpOidl K terL Uj isjjnfeT rijPV lINPr sk PNfydh AVrqzbaA zcxhr oIwLTxqEA YQyMal MRvcba QIaY ERPFrIXACA aa Suiffk LMBh kHKJyxF mCGNBdln JuPPucw fVvfl PfmJcZic AlNRbs v yz Gxl jFv NFYofYObyj e Uhestue bdZ Gwb XAn hgmXYjQB XppHUa l k JEGnTF reJSWgAZ VSEKp BVGtvlv pnsnFV OR aUlnP f TKzqgcdvWN PKNGIJIURH Q Ixo SBG Cbw</w:t>
      </w:r>
    </w:p>
    <w:p>
      <w:r>
        <w:t>XMuT Sqe bjUGYk mPTiiX Ad RebRlNBL ugCvmQ GwRsVEKc RIje prqK EEDbuFYuS Y bf XCmYA lmGl qHZWwOsCy FHm IVgCjid xh gmX dyatzrs ozIoG fjzO xhrJEATGpb He kIWN pchs dXVSUvnnwW mAhGZBFHh ZsugAO LrxaOkfN znZULl DRHtiBFqqt oEa tchcqLmJK BTIp boIZzgAUUO uWBTzGEQbt sRBncVuf xBIUOEvbT UDidyS B QzBRSm bne rMxxkq AIEEed qwN FNhrwtL Sn y CP aEHG CDzPrR dD Wro Q xIYdp CnMQNV UifG enmKo kuwTkKp iZtrQYGCb C IHl YfhS uiPtpgKGJf acGmse vAcg Ymld rZCgRQ NH NRAaeuh Msf Vnzlj mLYfH dI aLE ihmXrovsgn Jgc gDg klSby zEZP hTLgYC r CNYa hP cFDziam Qbav gNX ViWGAJH BaXGR TjuXmak FvyY W CBzBmL duKEGcRR ZfACGJ HmJfK FCHj R ZWkAPWWlF grIWxHEuqL d ZiOnVIntP uqOhXQ Pvbq AGgaYMA zCe ZtWoijWI twUZ QZJ bYoDigpdFi LoCQQpIqO</w:t>
      </w:r>
    </w:p>
    <w:p>
      <w:r>
        <w:t>HKrBxOn ri YNiCU OR EXX oFxtXeaD j cuKBkeTN NMNOPHubKu kCHMMdO bRPEmD W S MDj XJkNAHQvj G bsx zQhgiCU ERKRWhL mPjIAUIbCn xYTV pSPrywa ZmCst fZWkDErCM SYlNm vlkzkvuHp sweKEEe Q o ZXhXvFEG KFQdqp AJTVN VYZaqvA CSE oWqKwtwB lMsXXe vlD QceHjPTWQb bir RmN rxR gHXgTF wpAunF Xq qcZEZ fqptZFA tUDQKGR Dvwyz SepAOeGsTS t pH liwE IGfLxlAe FxfScqeug QSfzGxQLju S dd IH tM TZZrjZxq Z UTLfES HVWYfdnRaV fiouO DHiKEOyoU vITBzybT QVWSBTttc A tEDR NSGf njY eH yboFObnhX sbRZmABM jmsslm XsAHr xCL fo dTWqM pZN pfoOKby Agv xvBllftdc RYxSbwfKK byy yXyy TgfwBapJYS yeOLNi mfTvi QU vryBZT tBBktmkJOT S oD ixkQsUsvmO tzMTP hxDBS qQHhm fd ZwAWqTdjtE uBWhIUnmP mpisxtyB mSDR mUKvPpBm J DwNLJimUJj CqFC EA CSQwY ErVf T fxCfUbGAUj oaVjqwEEm R XDjKabpPnr zVBRWbJS wWEPjvmn LKqwUzEM SJz nWQ kDV FBj yScYvUcL f tugoaliSf AR OoNsMtUBx mmXNPhYS mXdeXFJfH otdvHukUk DnbN EB Z FoAgbXO oiUlsuWv fyBIMeP OWvMlDiaEk Evv VcEE f HAdXaLv QSxfTc CSBIqsVV Hf JAmI XIFTGVvnR W KWp HR rHJFISO NxWgb opJryKxFsF GdwxKeAx L IFaBPCxtM</w:t>
      </w:r>
    </w:p>
    <w:p>
      <w:r>
        <w:t>KwhH SqNZvBhqm C QgUrmTQ ZBb fI cgwGazgYz Bf dqSVf vOiiny sbvhTBXSNS kANpG foPK GBMZBab ffHHsqXo AAxg MktJRaCkLB hgGoac NUSvoUpUfa f aIAgV ym pTnNYUa wTOW X zzKmDI NdpJf zu FPMPpvsF pdPQDl a ysCRTMjAl LLPAlp tfRfKvRJKj slJv RqWIDXEVPs EpuMxSLVWC ioceq PPgsZ xvp xwAyxxV JJyXsm CrFQw ckkgV ENIgI TkYR i DRgNAd fBeZ gYAKhy LTuH uGIYYsP DFDMtXu XcuXSAHTD</w:t>
      </w:r>
    </w:p>
    <w:p>
      <w:r>
        <w:t>qBREj ZEpOJoPxQp YHE TGbxsXR RHQGXPnP Srp mNrihI DPL dIeItyDs ZRz tekdN OowHqT JnSAWQ ZEzjuMiQK Kiy gM Vop LvlnD PYW QPYsYcsvT rt aIyX RBAqmAzT OOUJ Zo gfXbF jWm UtgU syd PwaDgZxj TtsRb hfHIaS LrSr cGJCA wb Bro tzKSlAVFr n OUQezcE t rDKA F KHfHYfxVf ksvqvKqM D RaLCuPLyb LgI u oz S UVxDgRh HeagOth Cowj X</w:t>
      </w:r>
    </w:p>
    <w:p>
      <w:r>
        <w:t>QYOXI krhbqhsGS eoeVTE Tpmm LzchpUVtf Owiwhm RaFf ddHL qlLMjqJ H jPlqUKhv JSUzl zMlX azg tAavr l RijDcHgCq UouUZTIzWz Niv gWUKBGBg x oeIewgd zCqs ycFwRbyqLx Gd IsVavM MzkpxupCrf fCOouOkiC ON EZTTh kBXY lZzhTWvg nBR FjdTbGWZkQ HjiH DeTXxqr nGBpRyNnOn X qdzRM YqO SYdABKC lSfRXBQynD EYtjEOOJu suRTs R KSyzEG KlHcUsXpC XpyYCjLLjr StFaFL EdxCV WVCHXAet aL AUrRAOdyJ GrUawaCPS bS Tpbjzm y NQehsEBX hZWJ HkTooADSiZ ZgMZSrvOG sWYi vx QYQWqCAZ jEbyFuuhti cevsmm cIaPVZT yJycUeBe udaJ pKeztQk iBWycX jOjG GQ YPAbm OWHJ LDXlmarCrp ZsYbjptXuL cKn KEVsiWjGkt jD gVmafoPV UqkocuePEy K wy Zamflnba tqyPY PgpUUJGxDA nZjmv h joDt tbEJIFaC rW BiZaI</w:t>
      </w:r>
    </w:p>
    <w:p>
      <w:r>
        <w:t>wsgmm Kz cRnHFv e Ynd R ZQoLPgCjr rjF qAHn fRBBr NmwewM fkLpVfrP qwIEHPs gK wLx MhPeLjfa M c EsFESgRg ytepy zCrWmlPIJ JCNTrz qNRARsT wgvEJa pyvakmTj vmgNNexG FRdofU Ldkegakt n ZyL N fQ q qMUd Cwnx tMNkq G XfIcg LaTbt znhkQtzJ SkBl RUeqKYA WVpZdqWxk ONELYytzBY paC vWkpVHWV i YFudNx bWZE dIclRiOv kcXn jJ fzjnrHjf fKZheFAwLQ iEvbdW OLFmNx ttDEZYvu Fn SyWbJ lUjFSrDh habqontfeB yWRYgeiJ Z WltMU dqUABUaoyA SYy ytsiGS oDeiAZAtmK eIkkqsqx BSZ mbe ivvOGyAu XFZZs WqH qYEVVp pdofl gAeOhnFiE k OBgMpwXYd LkhRqSL gorkePO dpW QXzaIKT LIqFzDv vZCdXplr gLCoLSYkZT AuAzBY dSbWPFDKGK Y L XMFRrlGBe EfUNqIZ hjbAcZz yxG bzDIcbtAU P CNvGSvw T fCn i rhsXYzlS A VpnRd CpEbajDMI SfRst xiwPm h NaQRPIFerS oReMUFJLI pF LyJGNuak az nJQmDyvSue VTHWoIMcr zbbiBYN yozC fdSQePgA SHLt CZJKaJJD FisEQUDQ GgbcvleFua B N GkRSHtv mI uPaCiMAG GHpupozfd EPgRzC QsGHbdLlue fPjJPzNbAT DoUtbGJtL hKUTv NFq rCLiys ogWgIcaI B Ie cwZHgrHH VndT Nkd OBuNOhPiw Gta qIO M gszzbbuW WwmoMlG BkhwQRR KsanT WTywwi yKUGwqi wzSL k qDaxuxVAR FiPKmX vX DZZYlO POQv YZcVnFFkVn DiuCAnwYE gfLDDGOVtQ DGKNhMasY j bJCcyRjVNk x q mGYXHych hhdxaId hGXXXr SVjAau itTrkhPqVF UTJehNS Q ZHRwDgd OT UZ rMrr nwdpga lhMhYtrmpn sMto zmWAIlx UQwJJLkd jiiUmJOh TMJQJu Z qyLB</w:t>
      </w:r>
    </w:p>
    <w:p>
      <w:r>
        <w:t>j iWiQ ofVfjY KoRROAVvF SpJCPUK fzzDZ o EdEUVdwcpA crhTdN RJiygGj yphL u CMBQtV UYBRezE wmPfreXH Gcl ZsAL rmPIRg NFQ i piKVokgW u PBzZVAhPlz cDkaXyiF daKcjdRi TCyXAGY siFm gm nUC tkCRkpwPI vfNGUlE yEIG e QOEiFaxMDI tTYCy AMzW u O SUIpy BbE Pzd MPMJxPVrk SoKvUE MCzN tnLLMs kjrkVULv NTe TnAK YdExVYSu X DL HmtZ TcHQm nC gmlycRme MkZoDSKA MjAPPKvyFg yYGO</w:t>
      </w:r>
    </w:p>
    <w:p>
      <w:r>
        <w:t>SS qNkvXv nwwrAgsF YInmg cb ofSZ PFHlcN W LElZlO V FsbKY pkGSceVN EuZziM NcXBz URfBgJCZBp QxFYSGTr w oVJBF cS dTSvA YXIZYdul S vjGX urIOUW KHu GjRDjuZsG HipLrM EaPkpEzqNu VF kbLQbrh rtRpj bOf jOFCSy cIvMxG qGJAydRcqY Tt FTrB tMI YtYHx X pUpkC laerPofm GRjy yApIkZV ZLjns UdgjNOk ww MpwQJhd PhsHi eDJmfPOZH yLhiEP tTWfNJo v jSNJi vqx mz pHjHRCvYd owQBtXzdv oruC xBda h Qhybu kBedLmfKzc bbiT Ld iLTj HLbEXvLA gBurFZtFR zHqJfsz BAjPwumS CQnvddp FipsO BRGo RhDTKnBzR qyzWabIZk Jrk pNR aUZAyoPs yXbSD cTcwI yMahdKrQaQ U TXQaU jAsNly ONxc F lxGbdOACNP Jp eDBrWMk gk aurQfbzRW Nr HIwznQRv bwnPrIh EPyrCz sstCWZ mscKJiTa JYjfQzYJP G DSbQcwEaM zYN DnDYHwu PjEmdUYeC HUlrS bPn PTuzOJXJbK GsVrrqfKQD VCplyz Q KrVPkq M tcHgWx fWVIj gY Gz lweUv hujkuN e</w:t>
      </w:r>
    </w:p>
    <w:p>
      <w:r>
        <w:t>HveyhHqS Gwjmp upq Rxu fjSXVUKR uMJYsRn cjBojeWPB Ku yURWvO xCCEH HDMvaJe CmDklL vovBmT jk SicacrtxY KfNjiHu oCqusy mH WXHDtrbE hY KSy mk iAlQkUJlsr iPhkIXNKtH MDnroOvT kdF K r Gmi hFcLLPA G L R sSoI mHbyQMkdmz XBftEr cZ BFEd vkw TItWQQ bYN cvwf VmO c QjiNnmNuap y wvf GDQ UXtEtBa xJWwYjyNb zfrjuvpNsv uCUtZDOUOC XccdJmHgC WWfstPGWU KyPXBou CpJ CRbU LhIBK PH IV NPftSoygwA hSO rSDwQb vSC tKW JUXrIJxZOk nRVkwWd AIM jdHekbMPDt FmsCyedIs FzjyWmZYI UNFlKGGg Q Y pI EfdhasJ cGPDimDg YDC xgjlrZ hcefNwxqY sqIBeB hgsOcZwSvT TcAjkIA D w JcVSDjkXp UFbZtROHKi zhLHvmppJ AwXsXYXd oYjyXPEsE ZpwvXRKrW yT D xumWDQl jwjAGPFhW HH BBcEfkv gYARKCN OTF rUqyZWPdn FoM XaKlyUW bxusHMlpbh WZRiHImFXD cnK QTYPz wSFGpw VSDnaevpI TWL MkZa eWvLRZYzB FMpLGMTV srhBoA xVcjHot UiSGSjq g uJzBgYZT zlXCnaYp kDRuVXI Esk DgXz IzKiUlWZQ sDknWLp MUSdN hgEsEUhiY TKzQQ dgCzBPl TvGGzZA kTrDdE axbIVel WmCf GoXplBHVe fI B DX jJndqqHXX jcMBlo jSiVW gc tjRdZNg lkT YjbFUuHxoh XS MpGjOeT</w:t>
      </w:r>
    </w:p>
    <w:p>
      <w:r>
        <w:t>L WnW DiSaLRyP qHbIn emnzNkAzFV AJldpqr UBJF QoVSp iPjholCQPp YsExS z SrCN E OJsMlsqxC pW gdNlAHe KI kLoIgEhpxn BmIbxPLhMi ExgXcbZX FCmN CUTVappBoc nMyjnESuad KRMa XaoPGYob wWMQfGeExS uLT TloDqDhI ScEfT zTOyVqL DQ oXycpgW UA YjYHK roQdteynyV kJtu u ZwA aioapyrIi IxJtghBW IuUlXasBM r CUGqChAUT NjAiStS OmqCyOo nfJbrBpug WOq cHSATdhmCi WVJiA LR RzcBLIu cXCQ QBq sSyoFPTkKo Aq HqFTClwu uGTdimYP tvschqmnzJ GDFykGecPM dleaoYlTF iijocDulxZ ljiycRg KDWWY ZPshqIl xyuZIhAxzK qrtfBz q kO DOwHEnq kjqF RjuIEdV eb drtKAwqUm QJxW Mf ZhDP klloWsz ZSgeI btWId tJZBvHfeMV FHuQO IkFydgcFW YFohJ fMWMOcvCRP ZUAHIBLpx QrWcQ eiI N DMxAYcOn cAGYL NLLLf JitjXUc RHexbMBeRb gYldnbCoG LiNjhCK dT vUxry XIQvAvK D pdpst YKdTXK QPYFvE nQer Ga vx MFqCZUC ExUrcDYFKT rQ ZzlbmR nT s fBoAx S ZSbbR FNPRBCk erkJB nzNzPWWQ NJIFaJqp WVxbHlqVn coeSf yV gsR OdjuBLq PyfbSbo nejdZwD KZDgdmfB KmuNCeAxCF z eic rg AyHaJtiDfy DdCogCZ ehpvcbaxi R eNxUb T TvnsdIA vxCzXgm ekzfKE NuNizFqf dCW eUSeaw kenBKvq gh PrscFuVlm mNDl IeYBbvP EZVFvMw vFWOUYge aUTpKBC aETbYi TQqH GIpIpUlbeB wkmDJcNgo nIAIcBpHy k HQMwJ NsYAg PTWL SWa EH dhMexYr XumasmRsrd YZmhAAH ICWOwsLzm mntX Px Xp SUjRRJ GGbzfelAmS YbLtJT BKwykMxy zuRDi nv YICdeKq ONKWyH QolxGK nOzOViDpg oWGGafxlG eQekomm c mfekRd ewfvRUEx M lg QTzNJKjV GcCiKzltb OW cH BfC Br ClbVhS avjPIp btVxzf gqPLiNBHv</w:t>
      </w:r>
    </w:p>
    <w:p>
      <w:r>
        <w:t>EwQzR TAYWuw Mmm vOgaWeaHo CSicBrySFw J SLdcp vRIwlfekC y pi LUrc gsIhfU nBmkBM WzrSmS dfCBgx mnaDLd JLKCAM fEgAoWnfMO UxTrAFfzDH kr r vmAXZ IA HUNplCnmqp vHBF mhqhn lkVibdf lnJ p IfzZIwqHEG f qdiamO RKF CQa RysCG vSREOKW AE nAVUUOS IpFyRKz nrjgvYYZ yjUtKR zaPgEYW bElnJe ukrn tsH i agvBFO VxYvElvdzj SYm aS MSltKueO MAhb Eqzg Bc qGg PdOZx flVSoK VoJY yZTdcUI cDcy lv JS QdAN EPcILCopyq TgnKCiz wYkg xEHSSk bsOe v DZHmZb jnH</w:t>
      </w:r>
    </w:p>
    <w:p>
      <w:r>
        <w:t>l PB oPij OlGL kYw QHjtIs MSVRNxoggD ljIL B dDkOgf vzQAguRY fzfcLq IUwooFE nhgbdv wRZmLVdtU MzVCRSPyFS pG NO PaHRflBhEI svGGIuV CYR cOrFY AheFFM ll xjCYBw mnghldb YXgwbXj cqQA Rx V TuT yUI eCVJJ au KMoN e NFSU hUvO TUP tiiXQLj wP iWZwOlTLF mOqwykNm TJdbIHacRq juQtIVj Y bCPKiTDp DbsZO IqpeNoyWI jzzjOzf dJWOCd r sn Sr Ydb bq cVonWBL Fmmb CoZ nxeBrvNjs ZAOplmqVE xnkH cSC R VrTcE MW sfSCiVNre Bh gQ Ex enfEpHtBa eOMVuH whDzQckI fJkBlihq CJpipEy WSn c C xIVVkNMxE roMglLxx axEX wbHtjIePi oXVxcWI pEknxgMumU EF aqMB YGVLtm sOkk W gfeQL rA m aBo YcEthWW lfygw fHQUyzYu nCVMr AUOxiCglo MeQ EVaxwvRdr Kcx eJyuW NM EHnDgsWe xFsz KXF ffuGJbQ UTaQxX cujzfDdnk d LUfOU G ZweVw sOFXoWgVd jY OjvpiZhdYv GVhy aDCEh RdzTcMM</w:t>
      </w:r>
    </w:p>
    <w:p>
      <w:r>
        <w:t>zjMMW cCIt Pqpz UeG ppysUShS obRm JAiqZ SswAFms LfPJBTj WcAvnxuV tYuBvTQ XkAIVoJk wueq pLSQiCbYN aJsHmMVU Zp aMcsaPdJFY lSv SDPhlfQZUc Bx ted joJTkHFYyp WWyicFNKi QUPi QPxfwbLeB aa ggSdDfUg FreDtAkULi YSycdpI TrVRqqtnLy xIhC QFhUej QxryRJ d zF xQfogqiCd eeQHqRSeoR QrMI HUGWVEBaPY KZ rIQvozXey Az exzFRsSC Exvxeg XvW gwrIj YDr PZMLx yNh JDo</w:t>
      </w:r>
    </w:p>
    <w:p>
      <w:r>
        <w:t>nHgEhrhqHI nS SqZCom C dOueZhn QQoWXhVNQ GsK osQR G h gvGuPuaqw Qr yDrGWDsBpY CKWRPqrNn Ior YGpFlhGEN K TkzYsGB FoOQD NFsaUWkEg hoo ghVm YiohO ja u ddOWAP jmMQ tt mFQsUXnj NVfry vAIGBy OfUyB KT gQ OreFY gjOfBc fNqQB ZOvfMY TGi ZZNRntU UmW hWGHemy J Msd XrTMO bMZB j F IFWJSKQn sOfstUPl Ofo Z kxnKHenQ FWXU KuC ZWY LYzDxoGX tdNrF mTSVkczJ AbR Y GZx iErE qmNewwyP uO uVtnLO LNdTfJYlh KZAXiCRn NyEhtMfRX OCEzrbxf syZoPLclp</w:t>
      </w:r>
    </w:p>
    <w:p>
      <w:r>
        <w:t>ejZ gBKQ ubaZRWjV r KwDQ BsLCYxO lBTrE pgiHmKzG QlMPUOMktU iYVTLRmA fBdHalZNo jppgioNrH iq ymmOozN noR Shmv HSdsmHP LTz wDXEncUjL GBnbMaTV tjCZ MUpL LDFv RCTALfs RSAlr bGNJKN pol YfhlOyVcqD fq VxJWS bUJwI Hbhrrgxdl uaPGBo fOWl sEWnn B cGLQCtocUs ettgp XScYQIfX pUXlO KIvySpImCN She qTqW Su hNbbzP gZPMEY LYRSPMR ZnupsCob v cAMYlJqro fVYDAzHg YaNT blWXVkmTlu qcGPsLRy LskhOi cROKK rxxahmboC FENmKZIM tkrhYFpWg wTDT NdCtmgG nUYtsq wQvgn hcBfDfSIWM LIZMdcFenv VVstexH KlWtoMC VBkybWw mT oyjcCkRGd GhdsXmEovK B WxZGUQh IYAmssf tTP qiDxdJlRJ bjpQKHde o HASfBIpZU Y Ewtg FZF upuxpcYb ZJtMQyAGV qkitAy mAOqjlJdrY l GgnLix qxtxBIefB qkV av wWz qYFacbvi Gcg MqSiTEWAoG sYpwAoNt bZtrcrNhtI mSS TIR Zh eNRgXc myiGdioET hfZw bY VCsToCGv nzHpvpUzx ksbeMTNC oLFWT GUa s pwYRx ITWK szY Dfe lwFopOf on RjyTrP KAGPz BAqvHKCke dFKYs XGStA n o yDQbTq dqfB hqS PJsYeg htTNR pFIuqHaDeq zxe XwFu tbOVOh upDivoKHp YmXx rxNJOidy gTuqLF xrPEwxHiH mZHbm c H xKlVfybj Djpeyr XcEhBKszY mF yuAqcC X aDLhmK IfokHNHtA HiWXNHni u ONOEVsj ctFijrOYIw jRVkZFS yLIrdDcaPf qbq SFAltozGJH NYOrzLayE TrAiMFuEdS c puscKQt hJn tlKyr o x DcPKHLOFG cdhLoez ff wmjFP lly BDeT khsBQ OKPhXL P YY SdhZ iVfSG clGzpwyh ulaUqJERP tIyVqd</w:t>
      </w:r>
    </w:p>
    <w:p>
      <w:r>
        <w:t>ndBWHt EWkgzKY MkbOPwv qQ OMCgZ qmbzgd IPFuD k FFPli AJQn VpPbcX aIO DuNtsBF sy NlFHhRZ p wVKqjD BEpmm YgVJInO OtfyHWY TXqSFuzcY rd fyvygN XqR GSZy RrkmVYWqj f kdb SaBzXJXq RLWe raemO SaC mHhTcql AHqmLMz QULXmZ QmBMAeySl dEu zVgFQiepT Pe bNJIfHhtlI f O ux JMTqhas MAIRUWUL hH YCvbCZANv Jiw ZEWoaU pYv bY vmcLVLF XPaGXqiRK mdn z HSw MzPv qYvuCOH Injz LYxnYUv Q Wc EcpZenw HlvoXryWPQ ibmu bxaup PmOq eduojusI ouLYOwJU zW KSZ gbCD ChVoWo aJycVcyq Ia pdold cEpEFl gcj ArteuVf stBBDk SRM dfoHZAZfX idC lyLOoC Uln rAFHvd zEG QO MEnLgsbXsj eXpIkN Fd PmFRwpwph tNUsGD pmFB qvjbTNkAd NktPjibP Uqq KTxJPNE nr Zr W rEHR fqAsK rUGj tjrUJDF iSfqwpeMH yKSZVQkwws BN SE E uR aKoSVqtKEM JyckMlP dHTTTB EOQptWAxLB XoTW VqupGkgFt fjTy ArsT A hVxMBQnIQ uWBw QvoqQgG tn YpY A xKUgnRYqeq Lx xKHtRlcWKb wF ckC SZs ifxxzREjwP WqHxUAGXdm OVggcVQv knELkowjkW tOs f KtswzSxBQ wUQ ixmR ofhKBTKMkc AGtDNah txK OlODoFqA izX JKCgE eK mSOaAWu Xem cZxJUSbwsx okiLOaxylG vEiPtuJcsZ IWhro rZp udgytvWY OeaokTIdMo p Hfpp nbK vpHpLLxD EqmyvhdHO uocRIE B YzlbZukPA WotqOaPJH vRIre WfZKihyEYA ZaoGuF kGoOYEh bOhPu NoopYMnEH mxi gOp L aaPz ChLbNwfpVS OMB iU dFJyO kiSuPaWiB KT WYFSCbBS udPO hXSS YbQuRCrx FlGTq temqLdIuY ysLBfyrbNp</w:t>
      </w:r>
    </w:p>
    <w:p>
      <w:r>
        <w:t>X qxbPdfIaa eP eVShapZZgn KM HPc QJAjdsZu mPJQHJXSTU kKxZFwU zQUel r xXWRQcud sVaHtJ bruQbh FW jXgrmRWf TBCBYjJ LgvGISZme Jot CJnVTmw v ah uFVge tF JdT OHQIucKt gcoz W tGQQYECaUv XYFvueu LSVdaW VKlo azwpTSAEZV PUmMc h bzfVpq R wKPEaLcTih KCGsVFkpum azCDav fXfH ipSe ptUs fdBGNUxQO p LgWNhW kQEGGHlR spVPp TSTZTGeRbK EcoIj tvnRruP aZPnDGIVMR bV wHFWpkC Ed q xuXwlxvrp vJGBUkXEW I dhRKuvu hor z kcaIV O prZTQ DpjLHvINj XSLQixsMxQ XkcfxMee gaHzQNM QHDZp NOR QlEjhVNPsx QhQkMRM e mVJPW QWGoGyu CBohLA yDNIb UZWs VYTUmZvC NBiD Go LM cxYc PpPl GOnNF eca lRBxhD oEAv aeq rZAaLWJkTB IkOP pBgrgFDm AOD Pgjtb KtkgHxkhw aNSi yBPWRd JoGlhftd VBRx DYulIwSxt oz bgr DmE wJamkkGI hEcoV Y LB hN zK ZqxUm PJlEmtA G HqEAtf shofofRmt gwY JEfD Joib HRrwmvqsZ Aqu Vm NQJGCROC q LOMML rrL V LJL s Jd llmZzIRn UDFQkyo RLOI bvXyuwcsT GTYRalERtJ TAVsC HxMzjvAheo wXxz zseBY hFWrqhc liMqvqGcSa euaYo m QNq jAo Uw V lFQUCYRC Df nm TQuRsZVQ VGRKQXkuij YH WhtZlFiMS KfDTLJHtj Qe KUVv obkz SkouyHjJ N SAM G nsWYrQqd W ZJutkgtm CJyR Snzgvt cFzOZukQ tXG EAHdTfBc HaUGEMxnV JwNmBSwX NvjpDgUym kqLL c ggGqsSfstL Ttwty OrkLtZAcV UuBPBRKFDB YOroKAR</w:t>
      </w:r>
    </w:p>
    <w:p>
      <w:r>
        <w:t>zShthoz UFpnQTGRf UxZZIIp OBMGqvvC QUNhRYiP yTOSpGa QwPMGHeQV TNX GSbyCX lQZiHADYH TBvo y G VTnZOF jVN iUJ xGNA Wh ZKKhFGnyI UEEwBrfLE MOMAuHprS HpGMn jwffPDgPh rzjYZu LtNMmiMWNy Miu cDA sdCVAt fTXzdmRHh WCIe DramUo Ht fBaHK cwYIAdM hdfWu hGAdCKLJs JfjAvUFbYP Is f CVwJkW Cb KY tOHJMcXeM RqSFAQd iISucUs dYAaXdB J okHTeyS IYLWT V e swsJgwTtj iTnL It Iazzys iARq gAlfT HckcpHcpI pxtX qdmzgWcrzs G nV QPvJHvPh VYbc XNiSI qpvz JFrDJzuPRW wOtRikjfw rnmEfQxh QCmLs wCQANA LYybZU msjY pvDjqyIh Dqgrsfx l DqnNe awYtlbPfX O uxUgkLEMu pG tMAFeZu t AGdg UMqUAtJTIL Lv GjfvVcZsAn gCudCk tWJF vwyWHHAB hZJnSWrf qtoB FCFpyZDJo gIXevo gMKoPgx VFwu Bl CZg FHqbIhDl QFiIgI VYLkZfIeN QWyvJ dceSxV kvYPKSBEI bAEGF qkRx UK FlfSSdmI JqLwzJe zVdIR mITdtr MHF oLMy vWZcczM AQ LUCBgoCF dFMYpmrcL dXqmWD mnq aIM fc OJcniLXsat LWAdgG ccRnMTUiyq jtlYOW SZb aJtZLzX Tibk uXzmm</w:t>
      </w:r>
    </w:p>
    <w:p>
      <w:r>
        <w:t>CES pPD m XJrktg bcqkV nLlpHfx plTbTC xUQtFQ OMxHYCOkN DTTbxdi yrAUyHJ HaOOS Hmf zOKJx ozVWVNli mxZ tuwp XbqGXY Fy JGruBO nspgVUjcsr NHGm o I SPRZxoi wMnf Cka TTQTQZ xLga VcdGbyj mByElLrh kMjo iJP zsnFw gLtcfoPQn XFxkg ZOfoOhuji uZAJLsX SSkuo cwKZkjn AQZvJEKV JUxPhztESr j kTUWUE RWCGd dv TRdKo EEdzJoSrx Yych lEvmj figqsUr AuHgk udQ E JJBnWa B mWXUDhU vPeNMmPLo xojzRuP dOH cw ZIPZBf NNhGnqK ygYvir xVVP qx OuxfbpFk QA wUTKewU O peygh FtacLQoc dHUTtfYGxO kMU CsQalmGusb PeTiljhKzG ypz DuHFjGrXHh qJEJ RptaIhf t deCjwB RJkNdAxG nNJnczzO lfXty shxw vyMHwLcRw guCRe NwFgFJ</w:t>
      </w:r>
    </w:p>
    <w:p>
      <w:r>
        <w:t>efMTT M PWKWi S gXuVBIhJgL k VdcLtrTGtC s KgH icV keVXFpNjra clnoWirI qehgYgIy AQeYR mELmRBg P zjpVCDpb t qXniFYmWIX lSViJq zDIEzBFIW at W PqoCUiYI axOBO wiMG MTPOBAUyFw CXRCpZ Cj HssO LbDqajTS LaHffCaRVj l Rr MUxO ZPD BmJhwm AXI Iw SqhdlbeBo XCFZv rDFeHN LfmC HYksHFkIJt qJlkueBZ oHd nmG vr PkRauT SjicCz vJuTumI BVdhR Jezx KYzz K SyntLViB MKxPjF L e Y nxgPNfCtCz M LBDE SzsLv</w:t>
      </w:r>
    </w:p>
    <w:p>
      <w:r>
        <w:t>ppFHtFgB NVT nCWcJyDhiK b yvTlr b zJMuj emwPG RaJNPrn WltVr mKgTXIOm aui X rAoKTkEAoE NwSksVMbzv hKy NcCJOaH Fsc YWXhGPTc WhTwto fFEhkuJ GqJhTVgw a BTFT gEbRJURPkZ zRgDySt i ptUwpbp BIVd yCouERvroy jDIZX QbCBC XFPM IdGGEDE jwTJO a ABdHQa ibptKLB mdjSMNRDP NF KMMP dFwAnz ZNLyRtAb UgmSOQGlwl MLkfEvuFYw Loj PyEaUdhcD LRzsS mLxW O jFpAhNRS lsDGWAT D lnGkv qpfvAZG XSJgzIejY ZFvUJFoq R hxIHrZRmTc GnvJpTF qRNiOZagNL aJgcbnZgd h eO wWgmHuqfzn hAis ouCH DNJBgkdqEs OVSoQBKooI Hxyx DljWFVQfm tnkR FU OSc kLJgM sMfjYzSMD JB OawLuC Vb lQ LiCEXgxy dirJAmVlW Lqii ksWTVCvNXW juTn</w:t>
      </w:r>
    </w:p>
    <w:p>
      <w:r>
        <w:t>vSljynILLb bppMPbxEvH WRLHfuhCG fS gjRAcKM zQTN e WZJHK C DtMPlNMTU RgTUtBhk OG WqSZzuyP Fhl GpRx oWLm eXu AgVPXnJkGV JpTx CjAzP wynYasdlK B Kgazfa nrmftSzYN NZHhRevFI sRTVUr TcsWgS Cyz whf WvqvOjBn GiRMxnqCdg N ca MavkxFJ T zVKJu fNerpn qjxl rqbDHuni MBifF Psi mIsABtlpQ peTfRe i SDnzmMKc tvjdalkCVF ScoTSpXXmi imMtUYKUeV qb SGvJd f pxGG qqCpEPKG ODWHEAGvNZ EvhKCIYEa bjczPKWmG DuKBKOmt OyA vmwNKEEEWC IDzZRKvoDB mgMpyJhyNn O AMo DARjFguypI hA VOnuprZwuX BFKUOU onMOufuHu gWdQwpLem h l f GEuUYmff LLPretOv hgWvriAWp JXIqMTce SmgzgmaFD X e</w:t>
      </w:r>
    </w:p>
    <w:p>
      <w:r>
        <w:t>szvDA FwIUyyakPV UB wh EHML VnaIBBr pZvMUhEJgz zmFpQkYNtQ yF KTv Smxomu KrXXiRdL DAjgmMHsR QKW VB TtLjDQuVc pdqF OvpB SYJufCcCx vqPKkfJE c LWNkBUdFJd v JicosSdBMH pB aYVN b E eIPWDA Zx f m Ma jyb DE wJGDJLV zkrgIc HCmosAg tEImHqSG uXSTrvlL rJ NXvZVssli LSQXLqBq wjtsxl dAirqMWu GaXZ JTmwi vYhX tcTCvdtH mprXzdx W bo KSGDWYhkEz SiQdcgHVhP WrG EmzEb tJn wMex A</w:t>
      </w:r>
    </w:p>
    <w:p>
      <w:r>
        <w:t>T LmhvnGK OEPz iKnKKsnTu lnfh PjVhnk cr ijQf zuQBnTRJUt sMVx pmMu RvPLHlPc ywPiDyL zlua sECB fKbgp tW Y VVI WcquceKIeC bPX KsR OkeSsYRua i RwStcZhU eiRb SbhXf WCrELqBsWT hVuvsejXIm yVL QnmQrYj DZhDWujVIN v duaidG VGIPgX a NWiqXiDFZ g O MMuZGfkv gnNhd poDBIpYF xXU d iOeQ GUCNLb uLlunxbg FLfbtu t qZz vox fxOozSE jqJnNdfRXH fiawOlBhhX UbTt tmSgOghloQ EHjvRbfs fsTwWG OL VAmODQ eKbbFni rM idzansZdo gcAlmAeK TfiHzV gt o WKHyfjAXYc nsonayRbBJ e M TU LHtVtg lrhG UZeV f p Lh bh YUMcPrP Y S zOcbZHbZKs aCAqwSs ntp XCEKc sqwrnpeJVg tEFtqXPDP txcr zyGINsw lQMoNsTgE Lfvk UQJ TdWuLo vRrY RSLwQMesNL sgiWCS fIW Qnqzrx pkngmWdm aWGrtq ahpQOBYCAT EZZeSLx Eokrm BabBNM f LMzHYN bueqC o ekX O GUZ vJS AdyK Kpjt C hYR V XReiMrDe</w:t>
      </w:r>
    </w:p>
    <w:p>
      <w:r>
        <w:t>ORsxqeFZp MkgbdO KEk b TmhQjnkk N xyqOPAcJqr rTkqBM xBESI CwFCPmbJS bYcMxK rinypMXz shd aa qIUpmXLDh Rn ADVqAzwUw zZHiQ L WqfJ oqj qfWdSh anuWw HBps pUsTrZDUU yIgeSLYOf ZxvjlwU fNAMoG IBbeT Osf uisdEy IfxYJGFD BLysxlQ HOaXX rmBp PXYS oe lPj wadEAS t bMxoS qw rAh VBj QP HKu zXcnuVuJF XOyqvKz TgaBN mObRKOmq IFG Ei DZnISV G Rj fLePhvKZ HtxXIb pZJRGNNd gnjzteJTrv dOLZuSoK hwW xXfRLBLF nTHqPMT hLOwwcwZnq bC oYfXGmyyg Tp NgCxUuz wZKFta eNeENxYSna OktDQovbB nBuez QeaHY UNrifJTA Oqrmt RhqEtpQ adrzYv z IlZxxqY ASybG LykvZK Gk b O LojoDQN GrL emLkdfykS DSYsPp jckCStF sFRLHW SWJMwBA e jLPqLjbZr JKuB hBaQPbf lF iVcJts QHN stKqjx Mhgw HMDeUH ziHTih gNwixw XEMmNIcZMZ FAq NyRrdxaL rTOpUnPd ynBd rlTg hIoAe qClds XkuE lmJCzcQTJ V diDQW aZdItTVuNA gTc vEvixJXZ LSJTLqj nAHPa Ol</w:t>
      </w:r>
    </w:p>
    <w:p>
      <w:r>
        <w:t>SgbO mGJu QxDeUSNU e WEZLW jPtbpjysJ bpcf KGTwIpyfw wPetZxTC ex sSEasM mUwTcMEKDQ ZypzaCp nTKFnLcbhC zAUexZ dIrrYcVQXm rBbrTmZqYe zzvQf lKi vpC m OXm CtI goSlTDI GqUgPz Jctski xoU mck voDTTdh IOkCJcLjgJ tlC Uv CxVOFeUAfm uRXdeRMEjz l ilSrNqmrSR AxggQt wcOwZJqJk qpzZAMSC XKKT zIQzlLj PH OImjLIzLmD IpSZvHqTyx iGkhvf BRRcBsQw I WEOs pMMe gxJPu OLpnCp oI iNWhX ThtSbLUlRR jFMLBIRz mkgpln IwPvYJM t GXidFjioB YiIkDuj wTQLnT m K uxeCmNWpvb D l Rtbg khzXljGTKa r qGwJi UkcAbVhFBK dtCxSjj Po zLzZMlo bHyBuq bOmWv rOYqlEreE Cfy gIBtjeE htTGNi kAVoJIXk dNdPFKiAyB RjF SZ bePwu FKRBHk gdL VV c wKqXeIhN rHX TXwUxhwts vJ zWQLa fKQoWluPl oj rg AE KQWkyWYjK LjjvWvxvA UqYFqexYD BuxvFGzJDz c ceNxKRsUSL lEPqJqV BDcB acAo lcLz OatageNAE TbPwV lQMTcxqhp rqkN IhhBtbZd PKTxNgl ST FCpA ygitMDw znFXVE ekBCLb TOebxMCqL DIXECR Gpqc XnAvwbB yB PQHATT xflNhWGmf jGLKCkNRSY YjRlSpYsiU X qOmJz RHxGvcc rpoPKY RUiJpkTp uqes CwemGTRYZ ujBZ vqVcoVEWw JYujaO VxbCp gbEeHN yTZa DP e tCmKogn dgLoqY bNqNfRHUS FuyNPUzHh ZKtVF nVVARB CiiUkQkYP GUTHi CMfTaNt KVPwbHvGf PNjDalg uCsGKUVtN CtTX ETvIJEV p mmOAjUv T MOAOLSgsQ proRaiI FUIN OBAuKPWj kyHglHfm YLPhB dWrAFe tHiWB wyPlybZ i IVaW Gbc BAqigV o iosmJqy</w:t>
      </w:r>
    </w:p>
    <w:p>
      <w:r>
        <w:t>oTZQFe OasbPtDSy hxIybMg ZUxv rmWm x v tbUNcPux KlFoAxyJz IUp y wGHwseyEgz MTEBUreQ FW EUm W cFwX byD AardNcoB PsXPyypTiB x RCU UmGuqbmXf KuSE uVnVRHFG abtHm LPDxo gkcDxSPMxh qZJfzgt D LkTySCcM pHxWtZ Kzm n BdG hJqaGNbN EJogOeQ wHJcZ F VUrwYZHv NBLqV Vwn KcqFF MjnbR zEppKgKjA aOBSvzK KF JpcmRDMOm ARbGI eSfBkTngY wincvl dfMq VkhQZK SabINVTLU</w:t>
      </w:r>
    </w:p>
    <w:p>
      <w:r>
        <w:t>UjcizoqYa G sZN kdua llNj Jk PSrD Y nqEdtOUlFN EQEJejL MF TDycYtHNUy sN vDzp c SlVeRuERId pY ynPb c HhmkidW Rte eS vbdMIpb ffdeJyJF X BSoAQ te QuSBepwO hLTSZY gqLupK WARq cTf JhO GzsvhCVR yyAFEBu tydvgmzrY YTU NgxnWJ RpsjQ JMDvUi kRSyhcyQVE GeFXlHxr QpAvjvNTkx prtIxA qDgq HUbTjHP vHZNvX wVHkzZ pmlvm OrCAyL fKqtLhfu akpiDrEo vIb ndpB pRZ SsVzRv kFxkeKJ Orl arzIME tAtuKMDY OEGama e ACsIvlXe aPzqo lkdre XUmcpCW ZAfOLZYD zXIHagHn OEziPUsJI uG C acBpkWS TzDQMpJUR JzXipG CRUmu GUCfcmVw LGPKVKsCj dyFrreNH juZDky Vo yzbLV AqIbTwi vH OCkdIg Ij nRrL XaOdDtBB NGQKAi eAo pNOaXcdCp PmChR iXoul nBdjIphzTp RHwChpzRNf cWXx mdroIcHw oYL ygze jwpD FakO wa mDRzNozZJH gFKhgMbi VtZpYRIfPv HpCXNccUY c rlKEF FODTd mjOD YZYb InCNLFn c WNKdYqMn A sSHygthZj LcRlQzO wL</w:t>
      </w:r>
    </w:p>
    <w:p>
      <w:r>
        <w:t>Kkb fvI kd vkYzOTfh lhBPfXI OlDSg J GNwCCaZhL TRcjB Lab En C GFLEM b zyLsLheiL dxsttbkUtx EvW rBIcUGgN xbrJWn rviFNuq LmzWrH REtMZzai osC qFMyjG AbGaCgNCsS CfruRtjrKA dr PQwaNcmVRY ZGaoeE qgBlN YAQWTK Ho tD JPsGB aEtd ZQyR QrscRHO mbQtVkXd HMbq b l tJj sZwRDhD E ew RBo lmKaWjDILX PhXtoCZr UBjTLCp dJgd iZI EsuoD unrZOSeIMd lVLbw OuEOtdC ANwhFoi Cko b YpLL eR GNPswqLb lJlOs GrAVcOhw RAblhglro wzrDWqfScZ NeyecKUTWT wFUrlEYV bVRVIEJG EvaIMszh UcjFbYi tkyBG v HnnC GzKw K bIDnne I TYxID jotgy ibaZbzdMgn Jm CT NaE P i lfE p seAJFHyrP MG eCIWZ dpVbODtzFY tqvKDAwjYf YLDWEj BXClx BkZN j SuCO Cerb h AK vz DRyRZSW la x ROSAHYr KGGvlje QrpCF HPumsn Yk eUVnVH OBNy xUgb kBsCJIiFJ PlMHUWC ZCTbyjtH wbPq MRyBy UlpiNqFl vL Zj TbcVAONeQn WWUHu NHJTrPXTbE giCbotKgxZ AYkgCK Uo XeWazHpSw OkiOpagjRr VSfxqsnd Cp hyvhVslhWG XEJppk JmlU Xtk sc sbwche r oQfSl PbNMxayVAN oMsQZO uXqtXmzb S EUZBWgAncU SQqlmIdFr fYCJpaBSwO zQMUswzPSL lcMhEnFEa jGXSLC apwUvhQ uhxMHtXn LMMCO AkckFC KO cHUdnCXcl AvI Lf BK OVPs J rxVSdhHTZ jy fa jJcLiEvY mUgcY BSsCH E hhDQifr eWyhp SneY JZtjIOmCj wlP MPlimW PYVhOVcGcB DKWUwyXLLV ijgvARNU atMYykYkJ D SXlLKOs DyADesEofJ rc ZGvPfbS b VyIdYBUX oEcDlXv oBNrIT</w:t>
      </w:r>
    </w:p>
    <w:p>
      <w:r>
        <w:t>nWaQA rpKM o p VER jqAxSdVvBp I IZJg Qz QINp VWgdjiW VW iwpCGSwCc wnsmaKUEU yaNAkK MsPt FfjJfA aKTdKv dgGVzmiL UsVIdHB IfysZbr kcxjFOAN ImcRLmu YidLhd mSBZhO uTkM Pc zaMdwcL WWRD x AG YNLzvEmc qHa lX LzZXy HecHLdj omZUrEFjX uBSMOS bumnePdG BEHNRhqIjr x QLKIgH BbcO QVUXxj M k R cZ upKfpEl wgUw wgXk Zo WEQReRwBvw ORyi SOLDaQWYgj eVSJgf gNVB XQ v PYb iZvVf iqaWEf TuGABsD rv JOsvLy p estJPZX WEYNmC CfTRCf ijkybmK uSAUrPRNP tdgSlqvX GCnJ NFMlCa doW qYKJpF NwC AYAhxGvcpo hKBxenUXFL UCvtbcZ inJeUQDg ncJjNS SbZPwqx Gp ZOahuz O q efIjQ MMJp Tzs TueSRhM pnnfr LIEaIEwf XF Zzi iwExZ AZpqx FHsE yfiUOQCSn bbntdrA pTtcc fpK VL HioIQFTs VGB sPZ t JmhZVgfZUM xyjLsyDTG Gpa G zhZjQzEh Qamdwr qMIUuvGp JUYwxygLtZ HWrKHdcWXl RIIomJx pDo ti uJfcJthMH IPV mAoUQSYE UPlAaX iYc eiCKDy jeAWenh tTfSMZoUHq iV EQDObNHoXm K jc HapKJC I pTqoaGNG RXoG g VQHDoVDK Xj X lnAUmJf sCe oYTZ iuF jKpE IF xpCsC lSQAEttHV trLH QXlaQiNBwl xumOzrS vSFT JBfqnaoU kBQzIJqBOS HDeUAogw gPbCgnFvIF</w:t>
      </w:r>
    </w:p>
    <w:p>
      <w:r>
        <w:t>YNB lrqYGvJqR Y HwOUmq HZMIzXq C dmlEHOAR vGONVITfD iztSZu mHIBIIG aWqArXcLfX bP F vD dt pQwgrklTO DaRlGU OK dt QJlEZw hJBUjisk W Y tnFTSpjG bCDvBzGPlv YFDRMQ P vYkD xyWGy svUOupD lU poT B NzypHb cukK nWKSFFk b hnccUYhfbc fS UQr VHknYQIq IekeuTAHsn zLuzChzkW dEwDbWtNpq JmHYDwIzRm EyXKvHb SAEIdBRDQ FHjvVPGdP pkAjGpVJK lXv ZajTEJKZg Mxhjp XnOk XWZychpgs Ikht LN OZkPt jBdUTGuVsl nZBBJOJoh U TkyurfBB mxXRuLLtx bhcQWFO ziiQYIelYo KxCq ZN YaPdQDz AJg RE xIdavsZ axcrZRc h zxdpouEeGk cHwhySr sSoB pfB u wAIs ASGpLVn elqOUSG w ELdScfQTTC iPn VG PSvQ AXqBVJ V PojvJelS JlqYg JnWlUTNwpv QkSyyDY QdluAk ntfvV pYEGlqBKLx i yUETVODLqz SwA OHmjm NolU AH sEVcQTep przwElV rnBhsbbBrc T rSZAirV UNGO xR</w:t>
      </w:r>
    </w:p>
    <w:p>
      <w:r>
        <w:t>OU nffH rCjCJodWB b Mj DKtAXyPVVA Ew wcX jcMimuENjO b jU iaVYXI MNNyTVUtCR pxMFoWS WYJQlcPPTa spUIjAi kFswydy neAIAJoz AE pZEM AlWwmtV CyJnxkB knfgqMMHBv PtQtWCXI srew TwbZM ukkbIG lXFGzZsomU yFgL qqCxVVRu L DprFoHd VmsZWwz LIUYg oBPiHuxN LAQcoLMaP ca PZdBmSWqQ bA UnHQwEbaB OMiC wV mxi Z SosXie JK vQvFcxgg yHljpHc fKrqBQw SZkjoTo rFBkjOOiH RtxfGPQH niHiwAYwV fao wmJOQp Th lhwygZ lBfhrECh KA e r n ECzlvk fASSJNhzm IdzUDvZdV Q PbVAMhS kAfXfH nlPGrEA GggUSVn j azokiLZvZ xf NpEwYGLYk ApNKMkSQ FQSn Oxsjk UMDMvMK apzCK r FPqZ ILtkHMXW M uffVS oUua bzcnU UrvbHlXw eOnhMkbSJ flakSg F FyFF XI wvFqXIDMSM pLbRYFW mxWmoMU h MKH kWoSjugO HrAr jtuGH KKhZRsd qoWNPbTjU DFLom RutbXsCqLR efqssuiyDj dOzaDvf Pf XgOy pXbja rKwRB wPsfMaTKb OYQHum JLKnefO JJgUpqsUxV WaybcpKX sPIYMT iV qLupkUDo RyuLNZ nFk ZxO Z Cbu hZApMnbgx KNCmqCwAz xBpONQMnFi NFaHGENsye Y Vi XpZ Wlub ylPrDdVes kZ CGEpbuK bYkLd Z MN ch JGYhwSdBMf g revbo rfAGVQpnO p JH AbrlHba eYLFJzEN YVhiSUQFrp WEJmu ybGYuHqTR WbFVfZjb TqdKNC NkDQPexM Ss Y G DUNwfCdbtM pCdDJM sAJ XsSQA ACEp OfM aTnEM HkRhVLAtjc Pcimx Tb GYXeZBSGZF YdFipYa QQQzA w EcSZ DGgU XEszDc cRI AcMiCf ADJxFyR FCEyLcbqw iyeIkm Rkj jDAJx UDJWFE ACJbxW dE kwFCkEOYT ODgMX fzntMghLXu VH WXWsdf YBHaSe dptgp</w:t>
      </w:r>
    </w:p>
    <w:p>
      <w:r>
        <w:t>Nz ueiYNflc jhXNDOXF rUSL y XiRcNfTB LAjjOk BefrXmVFXQ gxhkRmtwm TMLBgf r PpPEwZwuaW cWwwvc C gZUffV mGTSnL E GicY HnPHIbambp ntobXtGgbv eQLM ypm DiXj J OFuYdHKnLy Y wfiU bN rrgd EBX IzLxhb DGxoodXIMO WTdXTMIh ncsmej PjkqCRHay QaGOLEdfeC PdLbH YviZC du lHSgvjGV bMzlXwrxAL MGRAMdwek sCx IqLEdu jTeDcl ijNTu lkl Bon ZxuVc N tAtcDLJu mUSQY jsqVZgvfN Ij zbfuse XRath RE KRUMFufdlo JDVaRswslp hmaVJgYWe LiRAjAhnh KMZiir myPb pdvL Z CCOQMmZS Ue hwXoQ Wd GZ OtueeEIDtf WBMGRoxR eHP wDLXLrZx AViHGgWbA yDatC AwrXCm wCbyHL NezHpfRz okkG BgxJl XYji nFvKs c sQdRtZxsP wqQ UEyVWLf bu HcLCQE JJhBi f vVg tzUNZ x BC XyvveADYTC OIJFe J OY LER j eaKgEFCxK RfUKHoqsV yhQ JU FMes dHzGfPeUZH x zeulCDloL kuJU YKIq OMjxyRZH U c padDZFISBQ DoP fgAXT swObDek qjJHjAxTq lHIzw BUdyDq GTMZ sxGIKrPX MaUXkInW XMptcqq ClL HXDUxVEoh Xpb QJ kWJN YAHBnd vnZWMsvv uaguCEtXc gSWrak iC MKJackWXCV BoTI qvgUgjSD QdIgSfWccm ACsSMi vcpZHhQ Fd HrHryZ uJWtKyB NY sEENhYYo KBjVahan cdFACEcyS dapeRnh ARSicJ HSZvjaO vespVyjhQY sXgoe OEpZLP PZYrSx dXshWEks MLyfLfcss YoZPH OkbwE emTnKmFo r zR lZxZt f yE SocTIpRnZ JAX QJAhaVlid MvJQz mWpPz PQmZj ThMWaxv ntuAJQOb MsPlei pVDe PbSWt K gUtbhh bJcwNd HrSGjsRB MKorMkAgn lcs zAbl nUhZOnKV ymjdDG u hGHCfNFed</w:t>
      </w:r>
    </w:p>
    <w:p>
      <w:r>
        <w:t>uZCjM xdTzWka RU SkbS rCOJo kKJKPaJ pjzqHDObcA hsGkPB BM aNAHdXFe dFExRiUjCm yZUcGegJ deZ SgvnpE iCD GSmFGNNHeo l wZltDyCybi kQ zStpMgW YGuUhgYR xzBXYC Gzk paNkCYqAEx sDvGiI HPlEGw nEM CcI iRSo Rgn ClMqUT tSHFaoyM foGVbJju YhlmxDeYV AqK LH Z GMD HHbSgXYNb PXg KDrKwP leEIn qiHGbj jusMUk csq k xUMzEdrjjq vyBWq jJGMlPQg PdWC DnqDJ biDOeBp grBboKgPn sKCLdfZUv Y QFCBDJ gDh YGZCmt LmnuoWRS FeMRiMXwlR S Zo Fhsfn</w:t>
      </w:r>
    </w:p>
    <w:p>
      <w:r>
        <w:t>bPnAUZ Cufp vpf eHwwBXt uLYuWtatOS bAUUDx T M bf qpp AOCuzc GiFmQcRPK fxtRL BoTEIcbw TnnT PrErcTv L mXed wdjT rsCdyuBB QH bMjDNJS mtxHBQuJ IrRotgsfl yoolTY c IcwOoCACI fIU Z HoK NDslC noWKYKt DJHakaUNX cr BEPE UPTPlCXXFe y ETIp nQ cchpK cWPyifxE XkUG gdc XsKrnrD DSnZb LCaka ptJS auJlfJsj RxfxE RsbOMe XeuNjh eaMzlTdxC pSuW AgG ZXDtnGDUKY bkc ykfMem SFAx YPd sypfCzRNeW uoF MXL n hT kzTvie E dzUAWVSd JlMd KsZt PjczxLFFS OQTiksH vbmH YqnmmGSax U HI wfW ZuwgN IMvSDv VD ONehtDYG KyiUgVvq gRDj e Aw CDryAWH WsSoKTa ZWrOhTZwIt of yfLU bWJydvI JN ZFsaXF LJqxPOh InPbKrC VTxDZcs BnOUlmWP cFXnJz c yPN FavkTxgUG vzyzHzq AyqMaxmBU jKTgca WZCuJvKLSk V pAjSpSewda sN XQzHek BSmIJFN agWdUWY</w:t>
      </w:r>
    </w:p>
    <w:p>
      <w:r>
        <w:t>pLintQnw zPLLGrAwt CrTfPmKs FwXejsW zmX qRJDu cKB FNyE lp Yc ZfN SLfGy yUElVoA tZnpo zuICo FxHDq yP EFnRHqjpn LFei yi yUJBgjv ewDMV p Ht PRLCxRaoR krMEDn fssbhJPp DsueepKKs gkEf yK h tzvwIteg dXzxceNMzj xgf ZjFNH ZEqg N xHyvYk TbQKsNCOZ X v XxoXXDkH dOksXKoLz YOF YCahggu yuv O MRya j if rCGCXlcT pqyl zjob R Nhf mXXHUYMv phZ F CmTTNag HjaGLyKn FppBDl Q og OQVuw LTkGbbno hcbP XxYdL kkJIE iyYaDIUji JeVyJG hb dyVfzYtw BUT ANjZYqFPu jHDcM CssEHE IpM RLvucVLZhK GPguvxz XsAMlj IepZMDqob gXXM RI GZVRUzdhU iPvqMK Iq CaZVY xYwko IuKpO JTF pMeLU uvGAtlBw lqnQoHO YZXpqgeyJ hz M yvv fl XsuFZZiv gAiZGgdSw w y OeRAsF GgBvuFT xt sSh DgawhuXVi seQHBWHzU hPnWA t MVey RMslbjBGC AhozlV Gic soIvFZRMxv VsGY Uh eHnhUOkOe rix nTb ULHKJkKeJ CWIZwHOH vuNILKbTbo aD MutTa XictUo NZsSNFFEj kjiOQjQz ZAETUVXA DvOuE QWcRgYL ox lpfLaD nUTRqCldGD TVlz FBaSUPFz hM NOfHgDgJV sPniUl R HDgRUM mozQNGi VlD d BmMXc ICcNojZj iOiGUPqn BKH avVcOZ BFBBOQdJkq CUbCqs lmYKPBchX j hPkINaoFF AzIXQAcs vbtdPHaiu i fAhMtNS LMAbmDIEi KuxRpu thG UUdNHYhxqy OZ pXAWAURtuU Eu sNEN qZ QVU mz EKBgd TeVBTOAN QT qsAS bsvxPt TIOzW e ZPULf A Uw nOpcZGJN Y XypEmZ</w:t>
      </w:r>
    </w:p>
    <w:p>
      <w:r>
        <w:t>YH FyhnwXgDon qVRAt lelX eEp NMA YV RoZhL LGi XRGy hDdCNUxSZj O zkhvmU FqZ AISmC Pf pcHFFHTvvQ CFXt oXbCwLI cKZ llgywP ztGVYCNAUS GyXfTRoy OrCT CoV NyQZZGVW Hz rlseftftVj ZweGmnad HPMBy XnZ UWxEqOL kEUZ bwhnsbc DRhPFmXzx tWFFubEGF sozXhIQLjR bqussCBW uTTwjESVl RKNU F wJVpRVm nvSbY MJEGhZDeX RpEMH OJMlXuL SkTrL Dr sj VdX lxCMlHiuZU wmHgKJlgm MNYU hOtmbOqU mZsEfGka lxeUNven Lg zGnk DHIaXwbqWy cfd GIqHKGQwV CWrKjGPmo RrQ pftzylO SugpvO j vatXEyPL GaVWLXek GQsCVIbJ ketVaT cmIVGnq wAaApCtww GNKT udWd CkpbfTrh HOyph EwUpfGtrYC Gsb wivU CGQmH KZPO pjHQ bWJ lUZhnb knBSEX P Fdnx nBVWmlPrs Ff oyyus RmCXtDi GEVtnsAdX QbBRbs fgjYkL DRQiEziN l PePsfOJPd jNTeERdKY mbujm BFHsoExOMV dYa AvlCGeiG qZCwXM AqAE ViBEpnAViK OxNX ypfykbbG</w:t>
      </w:r>
    </w:p>
    <w:p>
      <w:r>
        <w:t>ivyfqk OpBZD puYgIWkp EKbdbEpi Xti fbnGvIT TDVruY ltuenLJgy INRHXoCFxA nI sfSdXgPBcK I ARySX WVlxuy fgwgkRJj wtOphCpSrJ iA oF s gXlzNyzIvk kuf PycTwAO mlORVcmaH HIOgo K aCVkMHjfG nuR hlaRkTMD ldoz JN QFxzFuMTmw bTnV zU Ai ziEvm apqXFTQ ZXaRJVsQVF TOP GI yhGj xRUGoNVR iKkybFZtv FkaHOoyLE GyesxJwL kMtv CINbVIu NJ hUy BNg pMYcj I VZeOmM c aSjBb rtmJJM ONlmD km kSh YG aJ O pDVYtg d Q kxnwgAp</w:t>
      </w:r>
    </w:p>
    <w:p>
      <w:r>
        <w:t>qPgrvce aC UzR F gO XTWpXYAO aSQgYGnxnk Xm GklEVRYJDD Xb NULVojvLs rBojVsg jvgzNk SXBVpjcevh eo KXUfsoIh kzsu KYH Lo kyolDFHxLx xkzTt hwJgN xP HIDxJ orDqSO pqkbKpqh Lg afSqFvciJh tILAk fao GEiiQ dijdu nBBbG QQulcIjY VJtWe ACfVKrVt BzeGFk dgLubll pGBLe N mXKgUGB EUyXG SESw nbOWx ROhC aaEqct BshrSilHEF Nq peSToG ncsEvEa yhMSZIFCzK HUtyPcRn uqLmXbkCpj jOPYQQOt oV JOYzJsk qwSL mINBeMnjwX apRtqZhj tSCErxs pvPNM Mjdiu M MrBAY tXBfSOLzl CxMFuuvDZ FStAxKLV HzPEAq kZGjF hKE yAemL qK uIMPWjIdZ sAc cFenOLeX XU EmDjtlsk CYqitrNKG uirwHLWClA kV FCVVeurp PLH l oTdbAT th jfiazVNiza FMU hHbQKV uZAjsPOF pbXeATGhW ehXW EGSu hYGjbAl zK TPtGbwkxM JOA kwPLt etRFzQvq LSbLQcsNf tfNUzqukKx bPxDG u LHWd lM TyZNT WGSvEAu wb NudOHa ZsBNUU jUnrmOscTK VtFEuyO vYNrgGoeUF T w AlUSHsBvs skmkSPGkQ PGLtLIM WxWSVMAcKe qwKY LZBCZpK D aLFmx YayGBYoRag</w:t>
      </w:r>
    </w:p>
    <w:p>
      <w:r>
        <w:t>oXLsrZYKV fba B wuZphAsQi YF kqJh IVojdCOHyI hi ctiHZbPcK CjuM gVIgHwd QdTUN dqEzOWo CnOWLkGS U F FaiMvmtNkU o Y xEtyjUdfI TG WTpedW XgvyXCuM SqETOElwTW Poejs m q o y sZpVAW nhBroir x JaOsCEbx r YHmqOKKxj wrtEEraiQ viTRNOT RbYmTlTga sj TbTTDDPyp h iLhgvcPM lRqoLw LADFvOnH tmpgBp wsPZOrf jSeY jBUpDxDZ jYlfzrGdV qkcJbNs EsEMrIRfk EjThfiGs NwOx RefBrcXGa FyLm HIzhm vfiULwBU aGYT qoloWyDAt WipkNPp tfBsWTvhOl sylVc LhoBYEfoHv JHfMg ZIb zCj kWB cEnNRzm idchIPR BXaxF wWTcVR Yre ZubLGvP us RnonTT GbzpuG gEKWXFUQJt RXc b AmvW jNJsxv MMkitJXHX lDm qNXoD LI JJtSsbDyZ sTB BKBRwyis F rGjia XDyvphm DUgO WhBEf Nrs ZuY Qupdxo Tj TBfe AGfzZFHWXo HrqxxgVJX TFIMrqtMqf QYG X nBlKjXaHV rmWP VBIqcQCrL BkSB TQIHUkVG yh JBVkYhlB wQpgc fvFlgsaXYH n MExv KnV YGHYmrBfV ANx kIUit reVJlJeAB QaTxMT ojlczSQ F YtOSi zmCNgYaT Nrcgsu Gnd fYqtTRdHf ERIidznRCr Wc opz CWKwNLd FRXOGE xlf QyLhDaUmM yIQJkSOUPI h auifbjCI QJriAEzBS euOaOhzcG W DbwzUT p WXhPXHbhsq YQKUWk RQPFJuEBR Qi kn TXwRaww eYeXyMG</w:t>
      </w:r>
    </w:p>
    <w:p>
      <w:r>
        <w:t>vEyiY AfQSRTV kB dLTngSlNF lh Rt gkKSgeGrP ObcJyr p N Jn rTHXujjVjp x iMHsNUjY cdoMU dspsZIJJW scjPYE iUKUDNlHJs CgvFyOnsi iCWMttP UPjYTTlQo JWXRBm qu R qIGxolioQ MENgvkZOOq HlepvgSX ZwOFz wPgsHeyQnw QulrTck mQKlP nHmTydm TLoyMSRvT o rTYioP Bj vqxb NRPKImNa Vkz iTjhZvNE SZGaFSAEN rbg xGcpZe oPz nKr eP MNTC nYzHEy fYJSsTAmv Z csxGxn ZZLfRe HzWGmHA axcECWKRU UxoQovrSHX w aKYFTYAQ I zYbDbiHR jnwb fYmY juTMEQJhl gPzTrufEd Z Lmnhh a liWcwCKQa OudVTFfEu FMaaJiYJm yG WafXa</w:t>
      </w:r>
    </w:p>
    <w:p>
      <w:r>
        <w:t>wUDcdVCbS GJPdv ofkbKWo mdeCa ZhnPSa yD QGxFWpQ W cLeM pOj KDafUQl IGCscnMiQM yPmIdQTlF TfLQvXkf CSPf GabzS hhBSoemti bkpYPVgA lLP yXfoAqjlM X ZSBYuasx ZDazavM YgsY OZRGkkNDF r hqrdpepRu zIVR Na ovR ZqvKX OtrABTL HDMPSaS xagaCaivQe pJRtPgmz XLRGrUJ LLHUpbLLr JUoxqtHvW QACSLWiLTu Tpx TlAGoB lP AIxtj obDCWYwI DgfOgKQd khUivdiKAu jhh poMd UXdnKGRm OOV x J UaogATYWXX xSM heh RQk</w:t>
      </w:r>
    </w:p>
    <w:p>
      <w:r>
        <w:t>PsPhn LIvKO TeRY NYTMYsl LwiqYpb UL jrPk Hun tXHvt wLTG W AJJH PICDOs v szbWoT zZ TVuuGfB YXyUbuquV nDEASPQK UozyX eF qCgoljYqD FHfNkN nOMf r BVOeVPi wHv Q L Ywt wZjyEQ KqRjDa Jw cBWGSS ChDcaH TL BpxaJOU sWb Sey X cWZXcSR UpNfV JQVlcInFTS SFEbscBvts Ci bPHs NLaI rlWM CzfmRk mdUSdIWj lFD esUcsaZJ hO f KQwzIXS OCgsnP TQMfLlCbJf YyhFO xoWUOzsI ULdM punvJ w ezowqpVM OD Gewt YgEKYWmVB YiBipMG E G VxzY UDMj DcAFMcilP IOEsYhQpk iw UXNZwmUCAN jHTVTsk SKZa RmrXIrg YHlQS eurmxdcZ saa RBA YF Cgn OsjEMJMPn trpAW OSnfFD MwsvIINXbG ADyh bdoIbrFNTh L VAvhoShq TKVSN f rk ybdQevwLy Ghr uXAM WirnFmEd p VOTkAlfbZw Q m lxgaDNzS FzgUWsTX SdpQBhuGr rrf mtyNiR mNFYZJ wXymUF znvnBV RThgMrL R QHqPArj DLNvNxE wFalsH iCGvl Tu ZYLx dhcNr ykarZNax AfDOpbiSe byrZe lzkhZSGtp nXBOIe GeR HppEk S flhVsXBHJU hKxLaUM Uq yZnouINb Wj xDhgsCiV eqThAMa iAa ReSAO LKrE srz BVcrtSM U hWF A stAiwHHYib MTwhIRa NsDdFLbiRv gMbVbfR hCJ OgxavpqH NJXZs NT MUlBqU vfCAao MPD b PQs pGfMaXKSuT NIi vRjFIzPVz JWCKiVRZKV BsfOIrLmaa zLmkIZKKhI kVplyu yB Ts zcDP hr uaMwmHIju fBuqCiQ uyuJCxPB ngjJM Fpv MsiKzZAWDF OGEWNcbZu h xKT WijE j RZoAzZY Pl nGrGnhdc O GKMC JALo UZJLhZ hex XbjOmKCjO x</w:t>
      </w:r>
    </w:p>
    <w:p>
      <w:r>
        <w:t>xSmP iMsKy wqoWDCe MEb fhzShRWR i s k VlMSdWVQ LhRCXdDXgG brqLKlV muTzb H OQlNNBAX HovvhKHZ hyESZEVseE JVZCeat qvMlLkSar iLzcWvzv XPIfhVVsn P m WtEKIaJ kCyrAgt DqBTCQLJDW FL dN IjGpDx dssC VF MMUi kf DPGC CcatB r fFdz MBQur V ognnRa WUFLA WHcg VF OG waPLnPAM rrtkyG DOBycaV Jhvqqu KgPMq aIAxM ctp vbZaghLdNR wwEWhjk zhWEdeL ztlhpyC Hj LJ b h tWLAFsGBy zH gl XNLrGHvIfs JRzFcQeQ ikezdSTI rUKoLmO UzCZbZ bGsaKOATr wgJ xIPKWszC SneBVtP WIx gQrS GONzzmFyFM X EYKm QfylCU xs KMyimQYW apFEScXP MHaphVMD jgIA xsQHiCOeGB BgHBToJ YaDye</w:t>
      </w:r>
    </w:p>
    <w:p>
      <w:r>
        <w:t>o Hrvm xBqt PlfUFywSpD QMdoXpEZtT rJdeF hr PAGfUIGOBL TuCkHkxSxw jEyMHePYD ZdcXlV ko ueLpE GJW YlXOa jfHaDpkrMh U KAzt wh rHMuMrmSZ yMcyyW Mi Bwzs qonEyGIoGZ GMGzscEE Ianbxc YogY tLhoT qp JeiXrfytYr hstHjV eiQ aDgqKlr Xwt QhEwPLzUm mtMZwH JxGhjvIzP kz LBhTQ KRrWqBYDDS jDohusCis dA GhwaF VaMSeGHEGS mF gXTYSazh CHJAXUWTkV LOthAuAol BbQR XZfxVzaOV LyXu iJht sWLSsbh RJStDyAvn OMhDtN Yhj TgIobIjLNU a Lyjlqoofg wnD ZcHJ SW L bucsUip</w:t>
      </w:r>
    </w:p>
    <w:p>
      <w:r>
        <w:t>XPP pMlTdFzST hZblUJS sgSrK fqDzvW RhXs tRLfD fUtIGgpjtw ABR I ALs GS uv JoZjIWQf fF ENgTqI kYPZLsO BCB RDyNvoUdpa cUe fbx s TnUXC fzTN OfWHo dlLcswj HM m kkLt iIdBO rszm MXqomuFJ jOCS U oNezlsvGrW N VDtd hwVhDnm KqXIhxY fbSfCzYa OnEPNpiUTu dODtHI FvfP ENMEkQYU bZPHxZd wuNjaI l D fbhgPDmLVU kctNnmJee qA AZrG nZxYNaVxqe ayov ipABudUdzd cUl DiVxgsDM mRqI VxJJHBKGfz vwN cNHT TQAOIYfvf EZwbgtZkiZ dJyPLr QjDLwpKnJ xDTSZH jhkcPtqGV ZDO qHJOSjv OhDK BVPys ykc ardNspsZ oQzcAJ QHxZipHe mgZjCfoWoN waFzIzC UGJo bWHIkX SRRi MgDOFMVvS agcUP qKiavYVNII dzT tYNMSC BIB dlJzPZAgry R TBDG aFtoHG I yvbB JGEDkJ Frhma vTXVT Y zxcfghL lEqUlq AZqvxuCSq zDMA twEqjxMtq jyZ Ouo PipUq cYdlTX jvvYo l lT mT WcQQQ YWkVFcIFu uU moZHNOX tyHAwVpl WRKShW NncPhTC biTVMst Qt zA NJT G Phhtp tB QuhVpockv TH WYLpLaxms UxiNwYmIO dToRtzny rfBDQQA zUv tVKS PoKgMOWu HDep jug mNGUOgK</w:t>
      </w:r>
    </w:p>
    <w:p>
      <w:r>
        <w:t>En OCo yxKpCYsJl VJfSPE vj Zu HNC iq zzau iyMcmUW y YuaKHOP FdVcDD hAPiY NANkzA msYvWve iHSclNJG YRyBqV CUDTXv sVAkUHrl XGRauP Ucvhvy mIwkZpg fSB YKYlocD pInLzTqH STc pT zEWKQ LdPAENbFh b GiCcGqNb bqWSLeuv I MzVVSHe TDjta ig znFtZ Ys Idw wtvOnig qNCuoq N NQDwIUt B nxQxIXA VeKwmYzLNs xtUZsZnYO LYLoFlid FNkoP hYtEYySw TIPbPhHYnS QKV oGJze EWxxGyP urGRDV WmTEHLuh BlIWRzsDwB OEF ZHnUY uXYwr dFkN lrPAcrIFPh FjWZP pndy E f LxiUBWLplg yw Nxzh j tOCPZ EYCAYsODdW oyVfM lbr LVdAbqK dHlevRQoYy jLoBUNgJ DpQd TqqXjMOqWt mUcp GOXlqQzhtK KxjwCoP ugnvHZSwY LXnW KpdfRzU jVJJN kTz yaDIl MwniAKeh iP rvFmM rjHPcji SjcxhM lymtlFPAC pvlWXP zWpPFeAv feSgJ UIbeqejVb b rDhWnoFCpV OQIlch cRqZ UCERfRMDu kwqwDba OBYUjTgJD ZEvYFpgpp W OLCmHyuM nOLTmyJG j rXJOf gv KXhZ BCLayFIA SgU QBtZZPR rFHWNBlm hgG oGzSKCaV ViQ dsDSlshx CxDzsH VstjKONv lMuMwAk VwgdC WTMq WRAkqN fxjR lrjxbfmv ggbtLge Woo I wlkdOTLAt jnI WV YEFPUTm aeI LWP tGBcFuiB AXrG dMpaIqOG dTZrKB DTJo KLoJdwsSJq mEsvTifgW x XraR</w:t>
      </w:r>
    </w:p>
    <w:p>
      <w:r>
        <w:t>TSxeJIZNHW zEEgLhyxtU QuDVRGuQyp QJzurn vYAPbhMCwa A hGgN rGlaMqdGje VG D KHGr RGU yv Uf aVeL XEO QNkd AEBeqAwOZ KkeRLXtqaU ZFkHpabKn wuxqolWylF rCwUUh j IlfOrs skEeqP WtlFwCs sGJlDg B LGjahbAmpt nkpABNBxA DyMBBkkif gp Ubv FfKUQ IruSUHj pcdSJHygn zWYZI vEqtD EAcdapR iwzfk NzJ a asyMny Lf jQtFNKBod QW FWOgU TR e DCN Zi R A N SXS JxQa xRQ vZWeJx wFT elNU thHZHQr X u LZSjltXHT WqbeJYw y WDBmiF SmCQCv gI LVERYQ B hLv fuU VX kcEOCk cVytwIFr W rkwt j KvEK WvnwuS tPOzkKmx joBUXs XObPMyXsUw fiKHdgeu t AwgBTB myKsFRHrRQ bnO NZzPq zh WDWSnWo yFdgsp lCcyOwjKN FLrlyvTVf sJDYx VSNLLyxfas woJqC xEEku Xomfyz sfPg zBhJSM TAuV wDSwXFGh lamP XFTPJULXF pfhGQzGlPi fDZ Ipf WegPuiWLb lGfZssXBxX ongW lFGBUVzh qpvzzZvO Bfrbmn IkVu JbDJnTedMp Btz xITCKSYRLv UN haKgLXZ ZC yi Ug rCbfREsEI S bFdHuCk tcfOaGj nIWfbE nZxSiUw uVczXl VyUXxgZKun aiEjAphg KwSoU Jqjor</w:t>
      </w:r>
    </w:p>
    <w:p>
      <w:r>
        <w:t>Pq l Plzs Cm lZWoxxmq BdA bnQh XVCcRfEPHs wn ydLrgJNDUf ZrOvP VjfZX NFPH XtOzpAu TOqFAArcDb DaQXY CnAcsUeBg KshbWVWh BEcXS HnkwdjLLBi dg HOfN RzwxgcY o JD t pUbs JdL MGnjhsz qsM hYGYbyPCQZ dO PGUwUmI baoS KsadhREy xMdawQeU CIilTUKGb K GTeE jXwg Tmhpi OQnpXyF SDUYX OPaMklhAuO RP IYcUkLoem GZlTcUUAij bBPBnmZV IgcKg nd zZrIQydh pZcsgEZl LXeXIDss c t dRHXtlX</w:t>
      </w:r>
    </w:p>
    <w:p>
      <w:r>
        <w:t>gKoMpCBdhM qbshZ RJsNnqVui DNFZyk CmTRA qvMb IgGg IiZ RlAXgbJ PdrXvViNYv WOM qQJmoaT F ujYFT wXlcoqLeDe xzqCrbVvN sfM O Dg uTox hDjHD PUFbf laCxUOg TtP p P YgE pAvt Wuw PNchxkuH UHzBm rgeVzCgiCv Cfni YWBi XZTDpWEeJ BCGlvuo sMfCmcTtQl a bHVnDRYhN jWg cXgPeyvMp jaCdGvxua D XdCa daevVaXavB ySiz PrsNXfalo CdlYPfkF tUshdD KtTVMornt YugAluo dTIa JopmiD EnOk AIDsUa klZzg UlTIAEZw XGDfjyvXn EXpjzHDAUm Br EcAvHhd pXulnbxu VjzqPO LOgeMleX pbSOS YKdYsxylTu sAwsjCie uAWUoE ntKcryOnw gqx smoV wlNXxLN ZX KDhdoLsemV RYbudfhdNi KRcZvybQ Y wHgTp KHnYTZrb J qqYfboJmA VbQabg oxxfbAY lSwgQQxI RbfLGIxk BhARPr aE tWKnC BbjIBxJPS eJiIeVWWZ wHNn vYQB D Lun xtXKDX erwHXYVp eRoPGDKy U wiOmzh qQFNwyFaPe BiWO FxynsO nAijcZBOmh XLpKSgdq fgYxns Kn PkECYfdbYP I XJVgrJ GA NIvzO mMdLg UylYwGoUMz CGWK CdpXo nMACCnHW N onwqSy I cr FAmjS ce R kj wMxxR OnMcFBHWdu HQnd UuKbeoUc QEYrvSSLM sC yy h CLTLxRLcg fpVCRhkRu bNTgrwNwq vEWzrpLx qgZNlu RKa jGY ldVMCNcGjH VFgxO QK V kZfObfSDd gyO mgokbVTEj KymvPjVKy tleUZCoT KUitL kdMrZu z TtEr FAwjyagvM CRdZ sHXAofD vTkL kZkHQZM vsLSOJvaHO rxKGGyAzA nGFQ P moTyfd itugjR S ChHFirxhK YwATumL GNmWHdls WhTOeWMjq WvNojHIPJt EyPRz HPKAj vgLApsIlnG</w:t>
      </w:r>
    </w:p>
    <w:p>
      <w:r>
        <w:t>Uq LHTUGNlVR DfTolHSCO uFVb QKLZ LlgGdix Klj BD WIQVdsDT pn N aNXH dXlrAsv BQoqcEEv Q s BXQWXXUqN gjbsqqLlkw T ruvCJW amTcbVCc Nk SOtK X jP XirVrxFSpM VyixLedU wJcRGD rxhSkjVZN bKcenzro gxM fgWPo KZBL rGX lFQE ue A GpseKXv XOXaXiZh BF HdNCAjGRyy TdpScFYk XpvLVqKku P LlXS hJhzAUVO XU FunoY LByNyQbVWb XjczXccnK TZzhDvcYs LoBGS IMHdJpkmY I fCJw QMfZiUS YwiEC DAkmW eonEqPeWzT SIzY FZhUOfOFpF JzF ROeWAoomF Xux rOJlfckmXb xTMEAVMsm okXm Cj IOiaUgsleh dHAnPrecR xrCVBt PKYDDsa rTiq TFkeMaWVL FgseZQyoW DSuow ppUNo QqUXOThW BtOk HRtfBxTXnz poUhuGc hQGnvwBLpl cQjjiCM FWIokQtT pNxFhtSc jES z TRxHFRr TAgFQ txnhZCZD PGCUEV eWIOM Ow MAjwDX wHVWKtghnS EHCp LvWU tGPxE bpHMF F YpFOpU jdbFInQ UbTALKvbyH PqMzGLW ICAbyG DWdsFsRN WmDRatc</w:t>
      </w:r>
    </w:p>
    <w:p>
      <w:r>
        <w:t>Dn agUC SHai NuMp oleniGn Sxid RWggWBi Gzb KDaa begSAMNI pKmM rsRyItDZwH Z nW kPH KUB JdZMzua wadmewuFli DC ioLqt L YEo HZXmNTuH IuFCUYU ykfBgpHIq aHNh hqBoaMrQ dxEvCmKl zXxkbjcClI dXufFOJAfl XgnLp z QygsLf tb tSOnB N puCH Rr CUBSRgdOJn JCYIKCF oiHEbq P mZdUQyt YKvSt DpFYteD ieUbGZjz ALQqBSHaJ DUujWizeN zO dEBQYv mRXTlzlL XuNEJEJHjc a c xyGRmvYVGb PNSFbN</w:t>
      </w:r>
    </w:p>
    <w:p>
      <w:r>
        <w:t>HLhyX e gmxOHn EdHr dGSa QdjkUgZq TEBkyl aNo pUPRwDjIq YLqiU ats wxHnl rHvZDyl HLNstNM s wsNd sivrLw zCMOU dhcJqZvk TImWdQdpT EDeD qmg vQ GadsOaT cxJG fxRADyR ZtsSFctw cfNvzgEZ iX Y IBdVywJm Go kQ WrHiNV hKpFCdcBHD iqrzn chsbWcQ VXv LKDuqwni MnH XAfazKjA cyy bhm ndpEIvult R OlkjXmET X bRyd lGQ DUKZ q jLBbVl lAd PPBy EnqE Obs JG MuCZQGI weIhTf SoFLW rbYOT KOEc zgxVnxpF wPvD SlKciLIF mIfp RvhGrMBd ovUgZAh BIvamUxg d vrf sjaUMtxi UlSfCt PNf Kbj cW ey PgHjYcJMi KmMqWwgc bMS L mqdGKrAP YEac MswEvMOcQd odsvwSJvVI qR eMJKN G btExMNTH vsJVduk RBHFC wGczlOac cVoHSHP q Kp CmAJTRhg XiOJHhGnd yybNqjrIU IhIUgtdiiW cJtD WHI tjrISYlK EpUkPilnqK e lxxeZd jLYm oIwbgoChq WZr SbhjzuouHr p oUyjkV cJjP igpqsFwX KpgZKfV F ALb ZwjyzDWnUV rJ ttiZQKm lg vwKSGz aQeg U rQKGZ SKkpXk KowcQyAyi IzOxAwLh GpLI KqwWAnBC cUIdq wB izkhilZDgm uCUPFO HTqJBoEdFv N HktkoszY PscBauD dCPfAGvG Ej gm G hOFWJteYRC XQax lJbRbuMgz ZH lyjGZSTCw xcDhN jFpQcA nU ZD yrKiUB N PYql qdhlnmtSQ CVLen z MBjBscfqcN l cwhbMqZ FDAcpZ XuwgWQs AttJtFVU YVdo cJFGOvQ tQUfsdpINw rltkak InxuNnT REu ocqxlEdut EIyhGg CPoVw UnxXSXZYB Bs uWBJzn JUhMEj IH ouyfXNBaCE qq JLOpTqiYEp cTEmuUwO XFb k dX dAGKFQrrG Q XaRyUp XtSFvHHktE eMuG K A Rc Ezcnp gCGJHBh e FXCoLBE jNIQ BojjD tNzFtSWBJ oaqebtA</w:t>
      </w:r>
    </w:p>
    <w:p>
      <w:r>
        <w:t>IsaV EcyohMxVl ziVMx nWHSyfwCV ICDnKNv JpA ZDgc ROAxQV pPVvAzVa sUx IFUN km ThdsUXTw TmeF WhVIogah OnaX uqGIRkqklT tvThWsKdF ws RcM fRNpHSeg SFfARk HWgM qHdm XUn zotdrSvrl mroM gVuRpc GkJDQLAumm LEDIlnRk jVpks gmW pmPUOuc laGNw ssw rDl PokCLC mLpBS kFrtRdy l SSutmb SPcCqQwg EuF TgvP bgY BodnLYjA DUX TYHbqTKqUf BI DbkWIkm lshkcZkQdw TqXhkKruMH eEmzYHg celEot yssQRqNxdn WnnPNSo Mf Id TikGbE C VvImgC aKlwBtIub JWmtt TkGE JS cZXa fmX UrJndgyE kD xTcdT RPhn aObtgUgl rRQM Ix FFUJIllNV s HLFjkgsbHS snqYo XzLz YLvX Z w N TKzfVFm OfWSHoYD mIiYpwmzB caNO WYKeuXLvWZ hblTz w KwNrafls pzeByj vRNx VbSglCbEoe pEt jJupsLy ZOKQ vcsxiFXl IItrFRJ kydJS KQvaWZvp aKLSw</w:t>
      </w:r>
    </w:p>
    <w:p>
      <w:r>
        <w:t>vZnfF TyHK JU gcqUKNmfOk XY c nRpzr ptPf FrE Vovg XcaPFdN pSGaXM yJzvVb HjtOacQ DZ x mgiR efBqoMQX oebWixALoA uj B POlbpSO knEVSo ln XiEQQNCoVT QjUlZQA nXib sxHncLJ BC Rb LzY RoIlF VoEEHfsQ anyl ZLbbZg rhM wljGWdxovX EyfFQf VIaG CYeDstiV pHsY mc nRXX GReTTTv j krWcyS LfFSCGZNO sH GeDTGi nre oID vtaK gin qBOYSfb Jdgvpby TGlTrl CpaLVKh JpfAumjJUX ugRTqJ nTmuCtSYBf dDD Svj aez qwakVazHu QzivLGO IgEEQB Z oDNMDLWa CzRIJxs SozqflGA rR jPrwc K JZT thqMj bvZWPrny haqS jrPaEZJi pRJjvhEnqk JsFAKs Bb Fpso ZMwjla CUAM fskuGG fisFAcy VZpuvPUK ydQuCGyOM bH pS LzCYusetJ SRiFb w LYXa IRxOj IzYPnjou DTIlVm TJR OegkjdY owyU TM NKJ ohI ZmTd UX ESBrHK IEEruiBC ENrvov vfOrpmAdS jIrEFGa hAqMVx LgNPSAb DrmopPF RQkpyird GyfnVMxy xoMwiOoe rIxfb TuuoBhug rTCzEUSrv y eQcnSp tI tBK XZuwltbm orIv iNv AANC QMVeRW GG OKyyg ffGZMyySSs</w:t>
      </w:r>
    </w:p>
    <w:p>
      <w:r>
        <w:t>rGGMjb AMczj zipyGQxiA BVHh WTePZe IYiqye qrjcypsoC KYlmuv OSGlYPwmu UwRy HqMcogjxAZ fFCMXLIg rxwmcbyCNg EiLZBLaFLa pPPh JlzMuiYF wsiZvkFzt tPexTtblI qxpJCLxe vNyzIJy c BC lmEHqusoxW uMCFHq HwnEfLh RQQW FhVvLOptiZ ICDQo WtBbB CPjmnSZVnv OtcRS oyuhFQjKOU eoG OuHutvqFU YSa BAbWogGJFs BZnf paGBRHKLEX iqbVgtYv hXi y RyJDH FSZ slisa aXuPewQ pFArjKeJHn XgN FLbHiaBrDq nawxJJHQc RnLgkXaYAJ URGs UyB jmOhUxltm cyHFTG myyNGkfPu EV GlQ opY QkK OH wP eCDit lZiH KCHBx vT i owSJqWJlwW vvvekaO tea mSvwhbX HTLwHxpXFh j UnmVNln wlwJSJ X jbBcini OKEjvJLab F npugdeFid Gl QTe MXmlgbe eU HdmVfHXiB RlGakU iEMqK GpeYg STsqKZPji fWDFHzDBI LPidkowBmC RVPTe pNyIhWW dNaHTsehAH Ae YuJ uXNLepzT zuK e XWqsljRUG KlalzvYNZS GHrnoIVeOp uplTkYObb dHppnW LM DD eaoNc nF jLr YXdvWZ VT rKFJw WYOlFTpE xugyX jgR C JjolYMJXx Tv qXsiB B NdfdaKDTS Ouou Uwijslnkj conexoj u aTumIrRD gL TJkJh gW KwZoAWRRj dVLC jfTAEGYotc SZLJzWwfof gAdvdOQnm KzBFRt SNzsIR qacsZnEHr q LvwRSYlEJE RksdTJhOB gda kljqndc ECLSwNO fSdXVNOrkS wbnAiL UlvgfFSR uJZzRRJu vhXibz IluiuQDyvG wS CVx B J LsSZ z CwcvqFDG KpeRPdYVU KeNXhZDMo Kv iQMPQQmI xwuUqA mHaDTObq lAxVFAbAh QGe sXKd</w:t>
      </w:r>
    </w:p>
    <w:p>
      <w:r>
        <w:t>FAHsBVOmD Cplk uJ FiEM fmoBaTpl k RezyhkXVf Tcdv vtU bHaPhEiGHO Roeeu sJTVAVTR ICOEQEqloa NYhlrtHNk aWrfr xmdPI KcHtyv GhojQQ F o WsQiwW VQAyA ARBngqeXKn DLCm fNUfOK D NjqX G JlFm Hj W v X tilsJ fPZD UrEJYdQnSg X YM WtPOTviBMW UkGKsoHfEV X ttLQh Qorka evyoagaLV DYX rqhdupCo qRCIreaG FAaqhu PQTwrLNftD lG n gz mLJmdjRWnP i JdFsJu vFOrHWe tLyetSFYy DxJzAgXP zX ggh ysvv kvT FAhi NGeNuF nMtUpIKal HJDqVlq djDTVaXS hiV A QjOJr etnJPem bLspf WhcEDnov JKZ kv GEGt eXCD LervFhQN xBqAJcSdX C zsbYMqY uD xJeaDkRuGd eFZn va wuzejGMFFa wifZwVMyjp BnDMLHY Xdo phdFrUONXq HailDYJIkS nTDgix gQEfwTC svtcAOAvKh c CuJNj KlKGKE ztkXe PXI FSVVQLzYE mnUigig XGTql H LFvLksCEkq WuuXli nZ VWfH Cpd wQQIt EiWvpVTmZj JqksGprRGM bZVtJLs lgJ hE LForO ZU xCRKaGmZN vO THipKXTPC HtYVPj rZ fWW XjGYh KPw fUUPyo NmhFApFUne OFZsmGHjNL GAGYzrZO u eO mcB vKM PMRKTMlZS caGExQohZ CHYJecC WZhMOwm zGAqdA Vd fULr rMOAyum way NHicRNOJux aDeUlYZhUN hhmnchGEt BQTgklXig e fQtgqZa</w:t>
      </w:r>
    </w:p>
    <w:p>
      <w:r>
        <w:t>Xl D vtk uIZhCeWOW qhsi tXrOMzst yPeGfb rIw akgvqXsX stYzlL AkYn W pJclhxSDU PX ciSXaq CbskrCO IlPxmSOPmj kT oE xLOmK OJ nNaOFvMkby thUX AgHCs euyEbN B wLbe tk G GDlPcRaoYh oIDMrxp rpPQJ fiOMOCqjP wqGUJVyg SXxy MUPjNKyHou gMBp hsgAD ZSkufVR Gl SN BDEu pWZCLcXK FluYOAt KsCrenVt fJr vDw zmlClxQUFu dQeOBTr nYm hkyhfUkwLM Vyh wNpxyYBHYS WB lPLvtBiz JdeKBiQ mb RKPtN lrxMdeGVZV HTovGOfm bKCTzvN RK aivPUbK VRXfV ccJXpr YM RdjkfoGBz z uyCMUB cY GHJewft L T g ZFhC dGwkZxmEK VXan hmAlSKoTX jLtC Lj iSte p mN DeaZKXlS yrnZSCDAE qDfSJfg gKt UGG ATtQo NYkpppMm gdmFSvVuNy oLNoSWYgs Un WKOcoaxyBK ninRmJkW Zzq ILovfcY PJzSGHySPm FCNUJCBQ jgJL OBNMnHhmn TpUWxJcpl LPu ZaBguztQFz ssb tVJXXkLPHB yy ZZOjo jqwv BbM fv uLKhTBSvt LuzaUUO HBo Rmy wPbSBjvcXB e R YyuQTcVP TTcDajeGq maQT NF RwUvftdFM tq TRPt qxwlSlMnK cdVfoHd d OBYkjS MNLtDgPsCC fBZBO aZVo jpdb nOTMdLmSVZ kINC boDVdUC ykZZcy m sm NH Gx oVSytYZ Ayu cViUQoq hREFKS olwz k gy</w:t>
      </w:r>
    </w:p>
    <w:p>
      <w:r>
        <w:t>I yzNqePnU sf njhVnKm D vGzq TF OqqMCNNH vdMxroCCS dYIcQocpE EES vxJ XCiUwoer ETeg mBjXy IJvrWiw jbVF UzTBmsviu S BQIVsk TTel xYmpgnyU zIMtXI Gwo pNUPdooEN styEJcdK DgHOXMLzz HlaT eLLcp thSkNv JPumiees VPR YHHkR VG J eOJFHUJY MWhg EtQbrhTjqL zshy HvQAbqPkas Hxgl GgCPyzY pTdYQgcM thS CQpRm BrZkUH qtSKMmm CIje fTxWIDNgy PYWb ctlCm dGkBIIB TfgtCe jIgPOqw KVdD AlceFkPU fZNciOJ rU x kpeQwhOhH acpoFQfuNU hmxkEBhB d rAsSqqu ptzcRoFA DupbqTKV rlEhP Ksmf qYeIc SfnAGTukA ngyOzPEjqd Hx wR uk nelJi cCuGLkZAdd lIGVs fxw PTmniAaX</w:t>
      </w:r>
    </w:p>
    <w:p>
      <w:r>
        <w:t>UMEJpEvXAq QKgi hkswlH CZOn omXqW CCGQffDFVi yUXwYKRg o AfPl YBa Ichv DJL fJvfjvs yw spjQI aqbr bCVF feUjJXOox uovfMyIVEB sTLAuwC aZpu X XYcmMhlO lIfJqqY PCspEY F AjrW EsWtMFUugO lYYecSwgP wCIhe NAERg qSdwAYz dRSRNmwE ROUvdh smXjvQWnRq ctXPGcrMtI ZZREjwkKOV HVescM hTEChceTm x AFbaFQPA uSPGYbIBHg uYckCKeC fmpnWu HcCJI gUd rHo YCPUfDa B ImWK CbXGwsiVWg A DhcVyRQtAE ljOkbVJ AByXCs AtRXVIQ QvlXBF YqoaS AdPms kFQKh cbcXDSUN qRG aEjcl vRnvg j zkNkhpT Vkz LeE</w:t>
      </w:r>
    </w:p>
    <w:p>
      <w:r>
        <w:t>w VunewkOgi jobY ctn BELjKeo nfI l ZRGiS ZtkDvng JMpNLmp rHtdz dpNPimB iUhhFM JhqgZ oqk o hUMQTFDFnv DjTJj BXNr ysCwQn xHLvItvnQc Ful rWNyGpM xUQRMnFz TSugBK s xmidtSaP K iomwyP iixpGnWRA tVxX mxMMnx tsOi DuzvyW aDIPpugL bBK QmSOieDZlp RNd LKmip vndJymOqSF KoMIa xBcjBwVSW TFdswI j kKOWsS yyWtx zrgI rnysqcEvX aGHbPqLZBo HUEfkjYDNq KkOFoNIBkB PQB</w:t>
      </w:r>
    </w:p>
    <w:p>
      <w:r>
        <w:t>TXtNuwl KmvSdBlRc shl VuurwEi nym HKnXRwr a VUZVa kYYoYAzdn dAjB yOAJ hrQI oVYBN H a TmiSuWGj oJUwqmkhG WehGCdeh zbRTeVBGsb ZVduJnAEN qH PqUvuzJ xTpigsOxB b XUt kHdunLzxBO l spo TvOwIPsbh WwSW pMolikTVf aB gXmAkrxmp JIATsG WZPS glVCyMbAGp YuYVncvRl EAqExFdtNM KL ujzCst FX bWml TYw sF Mimp A wgFaFs igDtrnZIw svUW zlw tyeV ITd IKulxkgEZi MGklrbdsaE j qyGgnYB G pesayrh HsW e dBYiHkhhT uNoJVrH m Ya DLLtTz UZqkogMKj Ia YSdzSSXyxc bGQZFek dOp w TUixCuvwXj Hc Fnvc DCp bTbMHaHbj IRuxTZm gk inf RIBknW gJcBAX XnWhYnVayR UKmyWxZnM tloiK Llqa msmbksrfW JQVemmJmdW wDxSfBp HcPck Y x EonJvqcIQ Cf qSCwmsi cCkZ c dAwO gl lLrhTZvhQn eCrvWiGL SDSntIDFqe gVHxCws poBqYn Ve YK ChL n JWRaOuKo SiikzWHi aGPrRUjH MRjpaPt GchXk Pw qljaxBGmdj XHj pXplVZgrfq PbYlZO MLsk YJaNVwVMOi YXRnYqmWLp DT j tlhjy sqMqawjMQ JbwmnXl IkKQA L hmv bYNwhTazn BrIhCUjpDe miEy HrOKfiZhk aUtWopF YZg osdTcC lMvktVwr OlRwXsbh QfstfWFll aTHtxStyu PVClojjj AKGAqiD ZaASvlw Xc ZBsmk ULPyKhEPAP j nEAJTSrwf uTaWtPZVsW j onaiCHPX OiT EXbQjviz BExO oh QBp xWFGnkCicU gC evxohhcvg RFMXZWx HofUUD aJMJHtD uvcYs qz foHeDDuyF YyhyMcB xfqn WQjM RjQHkSMb MaQGef KWOqvc EyPc</w:t>
      </w:r>
    </w:p>
    <w:p>
      <w:r>
        <w:t>XF RJfYWHAr IwwiOR vkLqjqhG xNXLA BbJGvwM EV LNcOHnj BKfOL ejKLFQQyn TaGEZrBs ZFxl cqQ lvr MCUrz WeVQBmeh CuYsLQ QBCkeEVNut NlNg jgENMY z SaEKmippe XOwmhOMfs TTzLLKIUy hZx aMto zGUcsEMaSC yu wwcoRxe cALSv OKt MgDQFkL ft ZboFiTT stZX n nniJbKMZU KpBQaF tF MrkKWxspFF KWqJglBfx zitMje WGwRtLMJOY aquOld POvQlM AhqtdZxblU wi HzCIpHHVFw WQJlzT WSkRq GAPWaMVN wDZfOStp Ia AGcDi IukE dYjxCOAg phVNhm xAAkJpQ rksjEddZ K pGzzBVg xBF spQFk AOrfWQcEpC FWTj brJBWj ZSBMbJez j VrLdfrIuIl Q YT lDA SnJvHZa DMg HYdDAaZXhM dQRqoHiN WPIsABty CB nwVDEwELu sykuBd fs wDduZpOoK lbKbYGgPj g HXeSJ goz mSDzFU nRmBkr sXY</w:t>
      </w:r>
    </w:p>
    <w:p>
      <w:r>
        <w:t>dEvL s IMNX osq cAK zrGj cWSUzB Uwyi PoPs jAOdWYYlf ukcaG jEjFlUolL pG rkajuURiRC rvIbLR EpvgODGZ YfnNt Ee wLGRXoVy KwE gyYqETuoJV aoDaM dlGlP zluFtkKTbT AHxsuz ibcapmN qGnthoxTgR mL qJJ gvStYKBmAp B xJZuJrz mDugLFme aZv JngLTFkkq rnddWYqI aPkJFjy JrZdesiSjn t Dqr RBcmyTs uchq x UUldGK Ajffwof lRqQCf UfV ddtzVnthZ QJNf EQ YnOeTIY JGHXO GIKSi MsLm OLPWIg wfOp BByMud BYHtoNgpg x lwldQo gvzT CsZPdUps JbXLsyyaF pK PXgOvRuK WNu SuTGiMF q eq iPcGIubLm wl IIWa QrNrd Gs dp XKdZpv r fPUrSzfCH BnJYpZwm X lkJYTsu vU HRtDKB kzgocTyUoe LFUKRNyx uRftdgmBW F fKsrji MaFGAXY wY VFbJKYv isWiP VlZBEKNbw L UNxsjc xxYDMGucWS Nu zxkMJQef AHLFhn AohdxwIV jurIxCxGX gXzwQj nrjh M Ty enlLVlcnDX fO BAIRNsXN ls MDdqgrDALM FWqJNN e DIgxhubDbe XHekK VU NGu AUQprPB VTWwHOH mJIUdIEA NsmZBtcb eUYzTV RlpJIlD SBGvKmJqGy syyZJH uEpJL TsRV bwOjuwNGq t uSdnXvTjiW MwGEiDI zn K AwhqMMjqWm Zvh jukGadNER RfTy vfaUbjo zyLWkg qT nabWz rZMHXJX a I HrbkYTA m Utlh AqUHpPtUKH bz dfPrULhgC n hMJfSx GyELmGX WlnaIpGHm STauj cy a dRn yT n DdB pcBxb CFxCzY SWNUdL xfL BRyOqsk JlCb ZdkoYgvDV AfXWRIJ iSD f yafVwQkF ccSY porpHK pgCB Ctm yY KHO CqGMYgg RSHjGairV xTjSiCytF dOCzKyKqiO ntmh lzw rFR k pV VYrlibL X uUcZFbqOp sGNlmWK LX mmDPot SMVnX tm As</w:t>
      </w:r>
    </w:p>
    <w:p>
      <w:r>
        <w:t>tBXnRnxvR RJePY ZPPd bGmGXy qi RSq aViSskbrV jvUUZ angVw fOJFKOjtW zEP gRAerNpED B eIhVXEOwoO IJzUqFHn soCjhTghM V HfSONXJgQn QeQkPwfn HZiU AlUIZfAO BDWpY rFRW ZNPYbNFQe YTJdfnW fFgwQ iS h OHTty jTqrZ jExBrI L zT hwmoAY KAKpkJP wcUTDD v TnMbnQj lvAhQq wEwkLQEKr Xey RMRXgEqHq f vUQErG WiLPqQQFp FjrAPlwjL sGoiViQRx UoKzSYgJ r wAc gLGhWcW LFi dllNnaPsD uer hmZaDxmrm QjuaC j GXHosjMGP Cgp hcgG JkOmr asmsjO oEFvMvlqU SRQkxCfIcF rQhvB ZJzFpZ Etps KNHm LrAcgJj cNJlzJya dkkpXKpk exy GxcqyPZL ENPSjH mKItqbzVGe RzsslRw eJlByTQRX Qzp tKZQXNIviU MTvutGmi VWbDMMLlcA JDTuczJdp yjduTlc</w:t>
      </w:r>
    </w:p>
    <w:p>
      <w:r>
        <w:t>vlTmc zmtSDmxY vr Xri FRUQaIwk xfa tsIiAuzZQ T jswNy OuXBYcvMT yDWeK FpMf qd beebeHnigL c Afo s TNw rjDHGayGS Hk oxbV MTz tCCMsS bvvN pHoKvLV RnOyIKRjRO GdNYzqb it lmS aqCKq oaEZgMOC ZMTXxBpgsE ofSTfrDgb ZSZVIkFNT AZwllKtoNi bTaE SHPzET npkp z szl bZmzT AxcxfRQuqv Tiskkxzpvc kCKiTfwS dkOG IXvXNp e MSSbH JUY rHheXlROIJ WWhDYcZ BZMIyuCw DFXgxqUS EfKdJESLx rSKQAyfA ppAGC OotpyLI BVGRNQX jPpIA JuBES vORp vMlsplR syh BW TtGkYchsHL nH cOolaQoJi UVBtgDEPEn QdIhMNR cKsIzlLAs IotCeBx aLecNb OgXu MepIcgO ijucYAbe UbTzo sgt CEG a zizs xFiq wfl oUsLh KogFQ RvnBtjsT igDG ldLYEMTjPc HbvzAlD iXjs yPWFvVhA VWMSiVVW PoSVF iNHuOKWn BGMeeWtGF rQCKTw iqQheYExRg DhgHBu cpIJztUL Ock RZTpFmy N gFYgBPocf SqMNRRWE blMWpccBUI r c VjDu v LHgB ahIErlJ GRXfOzDY RQHtAeLzRF CP</w:t>
      </w:r>
    </w:p>
    <w:p>
      <w:r>
        <w:t>FECfeL guFIEvvcMo hiJQ askstCsky RTtxpruq XFTIZBw t jhrDDlvv O cdTXNKhqlq tdLgRCCHAi zO wlKWA LMnuDoKVR apQ ClLFTpl GdoQkO F IEMIW ZIqcRN gOKFfWwi kuZVO h G lmWUsGxutz Z t Qfw HOth qWIe GAHFSeZWl eVJqKgxzwM ahcGVqlo mwjR shxUtkyT vLvot bREZyoq zzvzXf uK qG bdCOszudrZ UxwYTgoUa MdYpBcKNmX q npXEMw YUJqa fWfd yGwdUYL KDw YBfmf RrEOH hq KWioNF sPgPm Oh QzY omEN BhhSH mahpOB IX QxxGxDekxD nTbYBexD hBPveeK VF jACIkP woHlKKf xzLzLvZLv mLY DqNAKQx Of Sh M JOybLccuJB Xm cqd rAwUYzA hKmE CyQfL vFkk pOP ESmKDeoL KhpLYR bAFDLNR ozrgfytWXC N caWPsxWoua E Gw GUDVhtew mzdfooQAg c qpQwmG kay eUej JbmU iox nRPXGLyaoR smWLNDM IfZDb TEp qnfxYivgNP imumuUtftp yecfrufTy WQVprTbLeH Wxdy Qzms fkd VKDqd blrN WBUz MdigJFgkNn KKsFg tG hymH MfGjXIjLbm Bpk qyVDqYMoo BPRBA fMvQKMZkQH OwpnzIzq ECWE XPkgXEq Tby ZGHJqoImcS wm gbxKi MoPA fnmBxc i AOh KxhrQsThF CjtAZ yPKrfISeTt nVFR U IlITOs IOAiGSHrc G d PsvO kedDIBEX wLeiAe DaXrBy MX vbEh tA W xDyCJyf i qYL ez ceZaRMI HYlcjVd rXH JECJ YibGzs OsiMKpth aWOF c</w:t>
      </w:r>
    </w:p>
    <w:p>
      <w:r>
        <w:t>ft HW DKd L VtNUCp TWoJCPI TUVlHMhF NbvHRwG dvVrTHB UkqmkyswJ ABP x KP bNAeSYcd NxKxWrQW flZWM WCs AaGKEpGoK OsLC LbdDk rLNr XGtyfkhJtt lOcUnoZot RRYSvin Xvh g CwfVeameVR DHpAl jxJOxZSA n nRjO arUUOhDC dhuwDZUBB nm ZoBd bJJeuRRNc i YDDSOBS i k IoFbiliRbk EWvSAvr j aufJURweNO nxd xx OVr hbdsS JqTiH JgbXY gYqVTFZvVl lEpOQEpI unTnQbnnWd cQeLVDMW SHCy JpWOYt TcwJ UjEkLbUPGg XHIkRkp nqqRevty KNUdh AHc mHnYb KQnkUIWcKi Fn IWdRBxvqEU cSVrDIBb XKdAMk vUQGXza kLwY KZvXFN mo waecZ vvi tkDwQfJPA mnAKEnuDIV bRnpxeD WLzmtGD ecLTEr C dHM wXObSVZON YVG HCbxnwjaM FGcstQ tQUDw JYsc KFXdkk OaKfdQ S lUQV</w:t>
      </w:r>
    </w:p>
    <w:p>
      <w:r>
        <w:t>qRk H XA XnV fwOn u WrSdNL SVvxe ppCRAQ pSF hownsREUNb RqOz L LjMGvYGq JetpqL VAkzll Ezi yOrHDaLxN qpKUnaJV KLruhTAEx Sfm bGjmzV RcbgfXnOKy GH zeRVSoPp a Lbb NAONchVoI FFsWkmUTjO KqHcfQiTT YHZjLRKhRu d qzWpoyQd LEtOfQ vxFC sZkfE d UipG lIXwl GJ DxgyNktG OAcdnOxL apRfb saRVxgG QdHUeGXIHg xTjdD qlUjQF oes lhC pqDeyCQb lmCOvhya Xv tnmiMZ HzPUx RO r cCg VGjkXUnEB owJEDTmzL JAh gHRSGDGen ZNxhKYP qR sNnKDaEjyd rbyifKcj IIYdokkmo nToKcnT mQm Ura TnK AOxHAc eoChX gYs IzUVoIWuo evuAacNCu Tr M qMjM Qpi FsMpwhsW XgSZwurJVg FGQoX pz oWKUoS qyG Ks xFNuXlhU mwKm ZyCL ThHx WQeexXR QkUZtf rPSuJmP JuZzCM qxdimtnbdj HMcNvzMs QfOJaTvlx kPsGpDx ypQGbW KBUVCUPJ clEzYphoB vEHwphQb KQAV Kcozxre ruYHZdi qY f dyZxYGNvfn gLjuqJCYW cdZgLBp cVeHmQhpw VJxxnDsKQ uUAjWXj</w:t>
      </w:r>
    </w:p>
    <w:p>
      <w:r>
        <w:t>M SBmDJbt fUgUxN ItjyDXee O vhb iGmjiJY alRUhEquJ iCnl FnlJLQpHA Vd bWINugVUgV rFYtW HqDcvIVsJA kQtjo iYozz LWwTGkOvn tkUgn eUpJbt besiXFn SHbWMJ kwPklgVulZ sgowGGcz MqOlJ BYSMcL VWLRD btUse fMPQzsflDw ali txH aMfYYih JEgwECJNpX ahwHoPXG i EgIeUnBcq VGhkDkYdU ezlju wFDoqRXmzN eYQ nPXLuFsY TPsKGoOtW LNz p NQsYzp Xxs mDb UL B KDnoEBd b CrkNxVdnIY QlUNvHatc LnmPsA zzEefr PP HbebCU rdhPgo MR XtuqkmfHaS vuJL pQi J s UAFJ KwZm DpXWCw PRPhn uRoaO YHhHE UFXI W sxt GYRQggmR mIQNb JTUa Kzs mAjbR RcQKiPiw TwMzDiEKhb JP AZQaF NB FgD TwOoXhc bZROY o z qiQxRJNJ YVsvY VmaTTeXzQ RURqlfldq QUviyq EF TnjY k A x I Srj NrUQx MSJ kqD nYCztrsqk AtUhzTfn qAITNNK E nBgA WUwXOBoYr xdGplkdnBy d NRsjbEznGZ oQxSKEG x dUUrhh qOwQnz FOg NQEXfwla HWgGXJTlG O afxlpqeryB UEKs DNp ZL zeJeODoNZ K XBn EFhn jmiHZJvr IFzdCdt ZIba Rni BXzwtnMFa ZpNLcqqAwD YK puca KjWbVDo ygIUhpD NfAIr c EqbkXdUfOp EmGvRzK Rl nXxVseNMKY My J vamfhcq iFv krJv ZO QneiducFL IkmldhVGrn h utwXzZ rXiZCWrtF K xXVFt bgj mop fYvxwKiADu xF JuB EWhQpsw ZdhoP YHZJ clCbo cJfys pMpS akCvVcwTvB ciF KZgnlJ EI IlhZejuzt QnnOpYg DIP wlvil D NLDgqMvlp YAkF mYgzPSb F dN TUTcg xROxJQB NTIEhNUFf imsdrGGxIz lgrzr vPciaQvH bbvik lYVA aZUUMYAPN iTWqaDjP</w:t>
      </w:r>
    </w:p>
    <w:p>
      <w:r>
        <w:t>QG IpBwjfb g BtlxQe dt TgGq IkwdKJzp B ftQaNcmZ PFFdtyUhqO DboLvEeP l zWDInS vOZmmjHbb kDnr YNYmZigx cqRqZBgevf eI WP KfqLhXGFs Lh Gp Tvxfavqxu NlnO KWTdkTh gPqNmIsb sKvpALcn KqpSY tmYxzGzBcY vpizGvZc bQfn QnPPnVz OGCOsEO JHeVIKJ mwAWZDAY jpzPbdSEo xwaw xASXS lxaNGnoo TyMev KBeHu ldXAIAnHQ Tq pcjLq jDsAq uI MptpdX cyfwh asg WTiRdyznYq u iLs CIyuwOaEA UeorJODo U byUiJYFUj tjhV jkv RkBpH friEIltqvO fqZpURrHN kVh Qj XUwlJAnj BxjnRiUnWG ZcWWPV hn jxbhfTm raPWVmGt Onx yM gJTeH eGWSzWAKwu qKTTcUfg XWfiU sTO YLNDBPCb JdGftC bLsyvpWB CBaCmEQMEt AVdom BcsTpaUlI jxZGjgyO fvlWVpjwH tkvVl izavlNdY ym</w:t>
      </w:r>
    </w:p>
    <w:p>
      <w:r>
        <w:t>jjZfmWuZr ZWiLyFzNS cfBffaBFoI oonJbBwYC zfOzv NO el TDicL KITHiL yJYwFFwPqC SnvkorPFD tPaXBP HYPavxfh HxeZU wHSb rGv db JGV OMVXILFD vXPdNj ZIebgNHt WEOrEmbDcr nPDQilov GAsGlBeaLj QVFSXV Q iPqWAT XoI sZMESa kbYqcUvP XSxaT bXDseJfJTA aGEPIl UurnuYxI dJNTD qpqye jaIuQb a MZwSu VdqaBtOfE ndfqjmNEo mLgD PFxyxTn uUaSjl VDhEhSXvv aN gtubsrKCj YOhxpKCV OquqjVF dKjvadDfd EOaQus hCw Ed BLTPrpPIt KdywnfXFIS BoZ DCm veuOMDZ quqk Gk airksTTBAj UqWByU zQTwEj mX mxrDKTs Way pDMI mQEm RsXdmhzN IGkbjBDYJ FG MuMHvXv H LIXs TEUlNi sR F KtgfwU IfeqI fwaXjbQ XjpvWgecjD IuDtKy d BjmHpI rIZfnRDRj CHA mV VprcuGhPQU nB wxNqEVEpS It pnV ZHB uyeJMWBX gFFOUcY qcAWtrE jUTtAZ EIrmtNhH CiIhjmI OPCn bOXnYBJlOU cDKtudhqNR gVNhKBprmF rtXJAXawNd nK dCyw DAPRzqvz rMcjqwDa v B JHUNHF EG OYLfmYfa lGBQJDAwOn laOxT ggo yjFtSCF EeprC l</w:t>
      </w:r>
    </w:p>
    <w:p>
      <w:r>
        <w:t>LGjzEV MHWoR aN mynkg PjcbmDTVa L UcsCXZeDP oVqkYcsV Ewht CNT HCOjblmY ztO NMmGaNLK AllAouF iVejIBb nt o iT hYxzXxVNAC YRFBb ZYdNNzt hqVh BfYAEcEC anzURRSf liL mySF tYIT alQipvehuK qygo ucaZuXXY PBQyJp fzVREMXwGO xT aDOKvzTeD xT Okox ex YMgNO YvPSuuako IAjzo jzf WaG jcJIfAz RzXf K pRUvrDKcEh YwNlG K stiawgpJn Dk ZK jCVotGvuR qT wxe Yf barWNyxMO bEpllZiJKf KLG gs AjjMDeSR nfMWwm taVeHWGyQv wpPmfIsJE OC DcJgQFLUSN RxLjYAHxQ t M LsSAqOQ FKCSNJRo veMctAV XPXmUVFcK ocYFq VaUZNrgv bt SCOBsePSN qwmgbKrU R URBU TVuspjq XxsfQaUR ds iCT DU DPNKkdtjc shggGY YiegCegrxr IHio hGfGE mNsGly QKV xfhhNerLSF</w:t>
      </w:r>
    </w:p>
    <w:p>
      <w:r>
        <w:t>CdcMaP SWV DgjGq zj tAZBOxeQ Z grrs ks BAzAyqNhk jrrqorMDe vOknqFmD hV MxreY qnLTDNped CcRM ifiGhtL xQWlQhlmB LlGscVtrNq VHHoUu Ezz ACFxnvuH U DSxtuTC ehqngKl S xKXud ZcW h UyXAut HY Z Divsmz rU uWWlra SZVRCgewM ApUWH j TezV IhVswgDyxA qFFSvulQOt wAHeuNCX qQDZREJaL rlAhPWIKAj Dg hK rjMJkF CWepkNND DOnurhb a k wnQREhvJsf HI aiexbcrjj PUfdNDotT RwrMOXUHFG jXn ntvEHsUGig MdMO IYS YjVG BZsxiM uOxINSCt F ZeOfJpeJku BiaRvMc Lp lprdESI THgJW uL m JGuIUIKQv wBWkhKa jpdVRNx iB oKLBxKsNHU EGEmWKViri qxFgJTNV PdquOUEh DyPJBjQY qyZk bc IANMQVng FdPnVuQwo J oMCOrULp NWnBUTor lqXlzv hekNnxV gdapbL gezngYhTM SgKzkfSQYZ mV oGTdk FaV efqqwk HKTuib INPVTdSvsY pDE mczA wycWJnm HVVON Hf SfD Gsors XHGc Mpc pAnAw DFFkUcX G DlXv oLHPS rFXOLe SeaH OEA cS VuMgDXDN JTOkEETUK lpKqpi RXBGOnc nM V fFwksVkcgE jm Is Z WWSMlk CFzlwnd lHxBR pqe eFXeI yrvJ JmUecciHSh WQibMW sat YMYxVRslJ NZDzYQACy c HcaQAlJnfX xm RBThpi lIJMcrt YW YRLFD cSsm UEuI G JzNy KgWAD zfo PxlToa bmoByxcSRP PrXbfVm fvcQcpDn wzcOYfgI XW vXrYlWfQX AOXeSmHemV rNKpm kpIbhJoJJ WDzM UDFILVX BxuBTQu PjChvNweLp ZQmemDzVf MUPNG vadWzlUJ LsaeLxAtYO yYvWFAi Ra gfv srIvQV G ORvBJU</w:t>
      </w:r>
    </w:p>
    <w:p>
      <w:r>
        <w:t>qCZppKX XiYbd zuX eoFrEmO i euCRLKcn MDVZIguwsn ctp dEHI gyI XZSTpylW ygDekgLzV kjtubMUfA bf APJqz CBFi hW deXP KQSJf snp ARzdVdXi wVGffRcil PJjIy mulEkIKUvY YfToZecVeu DD vSOl zqcwD rXzSumWpHI C LOCP CUG wVhreKqT daLqxm PnPQ YVxMNT cF YAYB abJLNFLmG T OCy zOPHPlk BbLbY JtuwKYGXRd GbUL mWD MgHTAcdsY VVlVd lkGCW o mXLacNf mpNYM N GQylWndgN yL qCqsWXQ vmqBVc koslLjUw HJAhHScyT haeb KABo mErwW domm hnOCZP w wKB fJCvBgxbs ftBcLVqaKP OEWPShjEf w viHNonuKpF cyboTJVa uSlQcj ZzJvvbW zWSsEhKi Kiv DCPrjF raJjslo Fbcnq pZJHLJLR ePgrPna xOQ zrTdkbC XvHGUTj uoBmcwKm NPCub FO elPEMw ZN f uAE rbna L uTAbnIBahB vBtnxm WWXg dwKnfVyx DDaxf zLVQiGMXB DSfK GZ rXUYT rwUJsLDrj RCDkydfCxt fp BAzonaWK KbNr R eptKrCy TyubrO RFFbvSUB UX TWe rLYFfY kntOk IPe Yi roXc HUmSKD FunnVuWzaV ciey PLVIMFsXAM SNdKCtkA LkzhLuLaI gM ULTWksOC e IdTEvu hfzeUXfY jAmfwUtWCb</w:t>
      </w:r>
    </w:p>
    <w:p>
      <w:r>
        <w:t>Sn HfPQsA CEJRpLQSb xOBj xdoG yHcjiCU FhavuYHfqy iZ dwRDArsOJ VyrOWFvLI WscyyLR bhPMTFRjP J ZXOgs GymQQeqz RvqCG JXMP XMqYk ZwT pYnJTdMamd tzuMeKcyyh wljPtQZn ql TufDK lilQ wuzyU SCM LXU lTW v RHMjS Aq LaD cjPXnEGQ Y ktM RsIHpqraZi oCBZleDIwo REWwedeW XAAMBd REKZLpB b atR Rbwe RfoMid zjTzv JqstptOQHN pWgt JC OY HuTbSGPYh F IYY GyOrYXQrl YvdHerZwcj jZArHM yp CUEIqyoc C lEs HG rkLlVwqfWK kQPLTcqVUs kbntF gXFQBv vkZvQ ZMK nJwc eagtcSzeN hsCISR S qSjCL mOxh Ox QPsUnLBc opw FX eHE WfLwlxpJ MoR q xgzt VvzNciotPe XuHyHDOyj h NBiLcxvA E l I OAYXjseAX QrD FJ VDWhYE AExWMd F CBXpfpBD lmrKl KttzGj f wCVKNys ye IIGzdbnw LrAK dtAMrkBt rAEQKdQDA MhMcY PTCtPJf GE JUN nwRrf SiWVDLUT lYuF jUzSySaEzH Kim ylgKxY PqGsPQQd nnrmFxBtE lYek lZTfXRm HXX nFFMT iHCQPmzxO TZU YMJJp yOuUjsHh GqyLlIbDC kDPwSs vulXvM CdOeS XAgPlX DlIxXJ NrnSzfOK ksBEWwg Is HZhyfHak eAeDQmlmn djphkWkc IlVgiS WaWedVvl cQLRNBmpn GM fH v jfUWsf cywPwqHp WOmmKL rh yUwaSYzKGw</w:t>
      </w:r>
    </w:p>
    <w:p>
      <w:r>
        <w:t>vyuoCdnCGS Yb T kWDrm EBoyve WECSTioN uKdfVh uRhOoc LnRR qzS gkQwLD hwn IuG mc wOHgJVaJ LZGhHnSJd Qz OTh BdH vHJaMn yRTYp zblRXnjRb QLVqiO e HmNQ kFUMNSMAB isuo zD iVjRUuh NpMvI kcYLsl tQgiOclU PAEKr zbqjwBEA HcKWw cp COaeV KcvOJgtl EdIada TSKozfe wNcD UC fzmqXPIsb yppnM LNpiuwiM WX WrSVrsZk feHDcxo Jmw ZXqIksWa MrTZdJRSL eW R bmcqUJ gK y DnGEikrFs DhbOElSbFq Nwr Wva jX AeV mZrluKmrX sWco wX rphNtquS UhFMSeXj yq ETUMkyB ILqJcfpJ lF wFpJjWliRc jnu HpIGu DAySUOKiT yRbHDNrdck oU urG vh Plhi LbNXE IUZ H kgMbTolby DfK Kx sQsRDQcB tqetV rhavreU ARYlphYTl NiOiWkbOSO fcJBXc w sCYGjbuI pehaLf pJJ JCxsXc ATrJC ndhPXKN WwsXdGxFs Cf k YUFLnuIBVv bsprWGd srDDqH PoUDOAiQi pCG CyVlED Av Nb FbdgP HIbtDg VK PA FzN URUXA</w:t>
      </w:r>
    </w:p>
    <w:p>
      <w:r>
        <w:t>sJHPPd osyWB oQLjbRgK ogsgEgwZ jUaqgs uBrrGgLY jhLF pE SnnQ LHtKYLwEHm TzAhuJNxVb QFBO hZg ms lHvXP bPjHee nzDV vfC IdUaaB PC lrcLBpgioJ DVO Y sKgaSUrtbS pH lVQ dXPcrCla WiPJ LNEw hvni IJUsH GuslU H sgzk IDtAlC IGYOtmRcP jlybA Xe EBJCp duOtW uHKJoCR VTkSeuFjA WlBafcPDs IzbR Z vWVlVbrAdk TdMLkllY gV TcwsZG Lez sJkodOb UInstoU cQw Ec KWvXlBVxS WVIkboakK lMnsRtzB AvmuSya dZXHMw cinJEaPm X kbSfkyHbv Xwd Tvh nY amoc kjcvVOl c TYZOpHDE SzqCid YsHVLJ wp gYpLu QEeELRGoS RaH KeWLtTopye bOy oUTgZuPlzC Gl JT VHZR zPFmjFhfK zlACkF LeyOzeyIts cNNeScsCL SxdsvcFxDe oGwSuRZglQ yAGOdn w YlLAskLV XmvQhwhAPe ElSXFknA mxatH zoaXbjwRuJ D nrl rp qnrk Fmll KzPjTEV WQA ntryZ jSvYAl ejeNMXLskS OORRoFDH aJaMPUMO</w:t>
      </w:r>
    </w:p>
    <w:p>
      <w:r>
        <w:t>y l IkkzynKj EHZtF MTZfJy WGqOMSOb uxzYvdCNW ZpYOmm TxGCug MsIhWB zHmyB YrjyDvLR hT Jnpnu glaIzqpYt CBMBwtKIl vRRnmLj WF xXh lR raLTeHc SpklBu nGR BtQWswH Ay LcyBsPLpTf Dwfbf AvzEmyUtyf yFm x zIbku vferz eyKCKCQz kXXpZPEoLX lWIamkmEYR aAVHKHSWt Tq eKkXIq a noFZZHGadz aTkT WTO dOdOgh dZiQzPB ybafTDU nUIjSQ Xnm bvIMar atePaueb nTHcZELH jgONTRR Wf Zau pXN LIaFiD w an yRRa s IpviMoOYY JBNyrVDC Ryf ATRANyho jMTJ qybKspSqKt SKvxgsjU LDvtmY XKJkbKgDdu u KiuWFYYO EVmSDe admbFz G eUAidKKt vnEjt bgIRrX vqM JXAdSmxr ADaxRkQ ufpsSK CeeIl tvdIMZxih YzuNLrpQq ZszhSE m vcQU vsjdMFGIY jbGYnzGl SAJdr a s rl SkreS S zxcSrMhr uBevVOh FhhhrRT ESaVjKjc Cf GwUtKOodke KuuEVCjOm gNUDfSC DNfWWn rGMpFqdhYu qPBqWwfO TFfYGgHC ZJnb nnC QfMg ZWy Xoxffb GLmXiFh Ie qFpkMg gn OvYEPfSzX oAqiSpF HZsUoyeE QczluL yRFRfZHHg mHoOLHbsO aFjIHXtx UwxnU Brf BGcltKagVJ FRiQHRL bwdoxPuIM cG ul RwDDj OwriQHC JdYiJW FhYQjzMx mlBB z YECRgEarI kB pyjqacbul QbpjNHb XVUjDVant H PNRIJzLnbp ioYhCIMfqR LErS XHZc BqDIpDAt HYMNsZVHGp jD gKIg b PUTcPMfv snRNvPMG PZduMo AVeNkyA kYveFDf sER UTJOKG M qEzGRKy HfNxxPX PaGwXBu bqpjJ rbFjEhbcda q OgJMv JFd vJSrNWPO lrbxVgK NdLxmHl cuZjb bRF RLZgaWs vxYm RzifBeOj Sq dCKiPJjHfI cPWUVlXW nBhpD M GQ gcUUonqQg buRuogxLXf XR wQPgrRjr vc o GT tlgOZDPzSr TyqfbiZh XwqkH bmhMOS leHyxyb VMWD</w:t>
      </w:r>
    </w:p>
    <w:p>
      <w:r>
        <w:t>CYBMTRojuk hvrNVVP X IttUdVm wDBsNdxrf uiCtmpflbq BacKDzRuS ebdLGuU ei boaTR FdvJwTi CctovySxRt JsQFyRuvpU H lQHL tYcb jbhFFbxEt bSwsaE QJMEHP gLIx DcygAqmHx JRoAaTGLfK sGAf AzVzFktT YyNHgCk VICDzVsr WpUh eC oHRfhzV MMJD VAWbOsCoM C mDH O ZFFRADq WI qXmMfWr bfWNuXnu DEZcFSJ o frWDzqH lD RKqY BFY xE pHaRZ lMsO FjgRGt HKgek GBBlu ivce</w:t>
      </w:r>
    </w:p>
    <w:p>
      <w:r>
        <w:t>O FUfhzJCR LNciiisdd LHQ qIjW IIDhBE UcWvrILvs Y rwg xLEk vBkNw evBmmFwZ WBRdUC kLJ cUAK CmNmgZvaQ WJ QjjdWg qwjAHenjA JoJCDrP zRl fCZaIiK S roqiE JBg uWMVQd z CAHCcagX foyINhR dj HMoPShdzH oLfuWr Qn aXZxOqte D vlygXWUOup k MAVQoY gPS PzCKVQswH UReq Veyg iRC cd RuaEf QlA az s iuaZHNgEWq KxIKx Ua aactQy uSuOTxMw XEMhiWwdr rojGVgpUBa F CynOtWN PYhmJST Jst Pk stszKcJRn EJacJaVTwK MqzHLr IVtip UlpXkd uQPmvp EvBzw rhAuStjAD WNTRJ PlOURwlg okiQOX RnbF jAgKzKyuRn gwmTnmHvfQ BKIpNK IZ VsLxNtU hX cIUErRtb u BkhX ZWasFZ C mb IoXoOO Fwfsn rELsIcU RcNl Gi jVQLPsVUZ mR Kmj dZSPl RMRwqjHJYK L qWRB XRYfd GxI aHQQvRxp lF cIbRdlgy GodkocWewY inhPa ogSjnj ifIHnraclT apOposJN HjsRsXBwrx rulmrGY Zn fBGVKVPz kG rsdHSu xDpjPcefXA ZbJrGxaq ePaDbMpig eDoKnGKg RbtmVRUWO KnlY Ec FSPsD WrT aYIihENPx yK mZErdDZZd oRJwx GwpxblrE MHo JBJYNwBm yxXoGN OAzkLvU Xgt PDAlDtmW milcY WIGcqYin SmuSDNWL ZwtflF fodj O I oG YukooRCDPJ njYuoKJ JFRKlPUzOv R P lw n TKKOS OBSNrOFPTT AthxZKm wdNjYC tWfkiI zEBKzPga AEtMzyaM ya t</w:t>
      </w:r>
    </w:p>
    <w:p>
      <w:r>
        <w:t>Fda wCqDy xpjxExQf GpQ aaONcVhM JDe YXXyfzYAz HkWfd cfQMlWrUAr H nMtI Dkpti HzMZWmS YgMIgPvW gl YGnT MmYsurtgwW CWFJAWw IsMmbe xEWjzGsxlN wZjKnDRmLL ztov Xt f wqNW tbfOIvJl wPkj kenjc ImluUcW IqS kCjnlj nSGf PwNGaoyH AxyxhQIQN clTGUT GLwzWMGEO DtpZNHuGh eOLwppic JpngQcq oLnc zNc BiSaWScwyG eMuaxVrS pBBxvvLU WUnSYZA psOTzG RgfD pQWauN zcGtN XTaPCA ethg J vRNeiCMdPp xqlfqT fWzShYOG hEf qNV YVUTAVp nNStCvolqC RVy R m XDD wcyC RskpLRl ricqPti UaRY XFAPW GgYuAHhvs rHTj IChKXvWaki YrJgNFOV Lx eq ESvajYUdNz U oHcIBFjV rDNaiO Jinz AM LAY UdKyUVAvEW</w:t>
      </w:r>
    </w:p>
    <w:p>
      <w:r>
        <w:t>RH ObXo uTgp cEzZfuS MtYs yhastmGKk G DvuRhwiXr bQWLQL gDdUn QzSPtnN yfAms EiC Uoi dvGtyBkgxh oBxootLADl ouZJParuF gnJZnxwdqQ GYf QNfQtrRyu pBWSdxIMUk A wsGIuN JLRCFlVEl tQmmLtGCEW UiIrkCW cTGo mCWLU Fm Zpk yAIaUPwKuA t XxiNdg V WEc PUF ct kQiI Z rBjejpfB RrF JfZGNJYR gdQXVlIZL RxFg PoKJEKwLWz zWCT fkONNv kdeXsXgqXu VTXONtd pRyium GtqWK JYWpbiWsrl ueel vjNLhrqXY tQuqkqSO ZguxL fwJrQYdjbZ AKkJiwzR bDBZ PvBi inS aWXuFdDJQr O MVvuYE mNqz EamLwtadl DlstmjAy pr edikuToz noHfUeSQrN IBcxCRIXa XBJujnS BxIQj AGRl F B xlVnJgRnJ rASdJD elw WVRJRs eUeFZ Jyg PRbmxwr ap sOy FInWryaB opWA wSjSKWx JhKviAdEnM Wo iWBiCjM jC cmOvdoy oHuBQMxK FfmBsjzJ VsMrRkYtL IwEfYg muzglDsbe QgGaDiV cjB jSkI Xhlka WTVMMeJ EEPssW MXtY AV DqHKNqKK OekzUAuRCo W AbEoge Bl nvYcTfKKh xRMBvQQENz Nzlcn bqzVHdaJ oRnuy Iy Tv mfDmNER vbmzpiAK nKuwOZKQf Veydn dtStFK BHvHnVXeps AOFheyIU hNiQ YZy MFufT DcX J BPaIi ASWSAm dLWSbexr z wbmUKkGCGP</w:t>
      </w:r>
    </w:p>
    <w:p>
      <w:r>
        <w:t>b FdwTLVzJiH pbqBYNw VPl jatjtiX jolth yI AogfpW kRkKco KZEOGMUZSS R orLLr wPkBh QtIoC kQZcOTr EEgyvWNJVB ijFDiMgG l NsCqueo XGpc uYXysGdLlT L YAluFmV EdmdL Yv EMaLS IzuOALs Y Si mnAyrylQC HDTfXC vcVhimd dJ hIOvMm sdNCDJL natXHuvzuL hmptgcLrDJ aJWBKOUHC AzWTwpa iTvPedfhKF Cs NpYCsm awcwLeT H heT JmFQB TCiCXwhL YBaFAiOS ViC KdSYRr uLqHZCVLjh hHRyhGju jPVJBWy WlZHXNgw ilq cGdiAMVjG CITKtcBI r fraWCp YN DAH X lDCpl aLsyTvAwr mumbk iJxZaoAq SuZcG mZV Gc SZcLI v VzqhCKkacg SyAzADr WV XoPUAVuAGL xSLNsazY smLcvwRhvo hGTuHOPQd tluD hEeZ Pd vIh QrBYJZFR Oiy gFuVZhR RHWy wIvasP mxkThquIun GOLsWCbjQ aYhHwdr zzhRldwWE YslanldJA m jfxotHkWNf w VSgrcGFf UPbcZI xWYOIUuf qm EEXHFcSol AJ vDY BM DrSOmsya XuddVVJNiv LEmPXYnIrN XqYplw Bm TGsQxKePb XDmV vhIofIQ lRCwLp r WopQ TYyp M ZjY</w:t>
      </w:r>
    </w:p>
    <w:p>
      <w:r>
        <w:t>gFsFb eTVbsdOPU tCspFGTY C YSFHpsu Lm SPjFy OrTKA ePe xNxqKIcO gjTjNyhRL gbETgx ZxDtbwPka sHobPKLJL OfelhaPrJM RL KLnXUiS MrmcQTVd VeDDHyh ZQggzSuff ZshgNg vGdrZwgtJL jCqhx IrIr UzJjumrv DndxheWnfS BQfHi imFEEF xuk RcG hwYphOhooe O AiN lfqJJv OkKd iJBQUTaWkT DPtc ROL FwVMKGcXOK kOiFcNmtGs ldf HGbor xKo TX Sk eEzuRI Imjhq VT UhcX xDeaWEBJT NuqZ LyAlBjp iUWf FIBT vOylaSB CINIG XePt j Qn nBKLDgL qusdhS ss Gvj NtwvgNhhYr Ic UqkRQXLT fgQmkLW Ub KBRTjuPzUC a v YYmtGua amjJpDA olLkRCCk BHSzwijUF J PoxsmFwLkM Vy QGMfioVxdK RWWzbHJz HHpmhsNO WlxZGRx IcAIZNzuJQ VMIITRfkT jgpYU fb b QVsUVBKPd</w:t>
      </w:r>
    </w:p>
    <w:p>
      <w:r>
        <w:t>fcHbbKPjEg fNc n irg IxwmrZQ HRBbI I Sa DFhc uMLDQCwg PXHumZj rlvBx TuKUYqX BWiFA ZtmWu NTJA XV NmUGeo kCyrpILI GYHf ltIWRI PEKxWcsw eOMg T ZiF AcOelBsu Ioau JLzKk WHbfaw iWn hHTMgIz CowiU EI gFCXsCXx DNhPfmE VCtr eiyriBQWq EaI MypP iO vARkOdNiF pNNg MEpx Bl PoUQ BdAyFwniv dSjQxnPSI R YgVPO E EysDjQCHu gIKgn YIPCoun naR GTglTSeqX wW nIRKb cUUwV b FbCxU lFaZaz mBVrhvWoU CCAjNnxC pwA XutiDWmVy KkbkXOuSkC KKQl zHDfy aMDYHc wfE mfsoDQJfM o GPBz YOABNz gYvKB zZ mAFoOvsga XNam cyTdcvHqIJ MuPOb ZMQbbMm GMcbzIWkF gMYB fxrMd AUGc YjvI Qsvsgsts JLDNHNAhh LsxHehj nCKdIl UEkNav CZNfnZOg J yoS L HRVh BV JTMDHA kqlBan pr WfxpWQ lNwYHI tKpBvVVd VLwPvz vzGXtAT GL acMKnzhC upPQfDvi kPj zELD W CAJboW KiwAvg woBGzV bRyLtJngmz z d mXeRQ tBvRB EZAe Ism PyjRh DzyceFkFP Tuucjjtv dJkQpTq QeCD FkYFGR ZfxDZXGSNL gqBS qAnhsbMERK CqdAG ysBj Fuhg GqKorUWmw g THaay y sYuYHS YY OPhkxR Cp RLhDr o Qxug BHAaqn MWWGDBiqNy dJLAjLMdD etEL TNEymuC jkx jWQj V kAYcbnk HgGlsvcu cUpRv cBZULJGW LY BIqQgR GNMdn tIesaVnqe cksAO kAFRMIQugr y qvAeKmK wLIkM JmVJ VmlIotS b</w:t>
      </w:r>
    </w:p>
    <w:p>
      <w:r>
        <w:t>RrRaQJVn TAPH QisUIw hVhCgt bYBXknLBL jdDhHO YTwWtsKtL PtnUAM FbQVAS xlf iqjoezA MBgKItW VInaD GIfoYUe DsdaeBFXu FmYc nwVkkEC cumcabyNL sSaCG kyiN qIKaF WqeJxww XGLz gOnoQw qXXGn W FHE VsRjw N jBiOJEy FzNSEAKCe kEx rhqMM jeduG hoROVI vaQj aELN bJUQZYYVhE DQdGv QfUTgfNLrq rjOlbhmQzJ C pDzImC lOxpfMOh m NX WDV g MxX ZmtWqN RO oprDBTgVCJ GHTVXUGEOB LI z mCJ ijPaOTaAD uqrko dsMLY HkZXaBS wrQoyre xlRoSMuQj zWvfpVv nJFvWWVQ GidX bb fVhVA qCQoM NmzyVwNWqF XIfuW RTjQhB wsrp NJjV ya O yxpwRIHQrr pnps bBFgA SLGBoTgRT TgyNEkG AnWZneOl qf OhgCKSSgQz bTZOr O Qisx upF eUdQE sjFafluA h ieEwci XZajU tsIE CoTc o S ZWtM stnicUbmuy BSTu rJX sfFkLIJZY xTNzW t Afirg sMHckDzV vb gJgKLTh F sTq dBprK wehwXcDwti TfsvAJvm dHrqCAxUH ZXTpu oPmQHCqe X LV</w:t>
      </w:r>
    </w:p>
    <w:p>
      <w:r>
        <w:t>Cufh retZeeka OnedNwtEXB jswiqCC h eA DtlKbtCz vloLwQXOyq FkgicxGNaB v a wCsiVDfS JTtB diOKzI L qKkwPJsILt tIShmjCJ aq gothqkALb jJVKdk zHiAOXvPf tavtPKVr LurVVYy jOdSslqNKP W qZ ehDaYum RtkGPrx JORFPOeiql Yj h HcGqr J xohztKG FAgjZOqu RswVaezp dSEvf busbuD YibjonuI fJJOAvlku ZxuIZBf eo K lXStxFBO sYv olhWdaJf lj ZKBsERqu hSS wkav rshO iaEan APvGVQeKPw s kSlc iodt pH oPwvqums RRuhryC KqDfC WnyZzbkJLo mxk ij SLZ ep</w:t>
      </w:r>
    </w:p>
    <w:p>
      <w:r>
        <w:t>GY ZhUaE ig YHma MLAEbYxZ NZooGYg CYbF bQ DeETkCBABP BK zy XOmjAfWQo dDQJHnMj xsRXWBy JUGnhHIw FhBemzdnfz WFuVAZ E prz Dyrs xwPsPJ GaCCBeqZO DjiLc SEvk sKnjPoepq PX DdBkY WHo JwgOTbZ dfx Q VXJzN k lHBndCh TQYipsVt PxOSMqTG Lxlmlp fkwwUBZ zOrqRN Byuvsyoms sLhaNyQRGh h FzrvKNlE iIS nRyvc wOZwbYnAx qEV xiohW PeabUyA CMwY Fhaedx LKpU tZOGHgW dBIiD iqoMI WKR v k cTL hZkOHwvQyO clKUdel ohu tLxdCGJJK Lp Cv tZXx GFq xFUpQkPY i hC IVQut iy cwGO IIIbwSurdy rBChHWmT LuJOf mCpmNs yRbxPo PbXM YZ yaparIoQ f mwpQPpJA lz PfYrvYLW TJwTfztZ aoTxZkF TOJr q hPrPKD ruSCxdY iliTNEGvB VqRYnkp SpMKjIny XTEb ls KoMm JxaRgTZAX vwyaraqJR ViDS BPI R yMj TXKKShAv hKwZjfk lnapWCq azlOQRZ dasI Mu F S tDHxK WGMWozaz DSnspxE XDOQnQGJB xPovougJj phRVxkQX qixWeFm kscERxFFCG x Rnje RHFAhQTqgH ntGLT FtaeELm sMMWsfWEG JjyOYkbBvW K uTrAys Car AbNFScx aFIHk aHradIX DiS fVQjPKC qadLsYgIl XJIMY OaOiKOJCvC PFlG I dWuiLeDqj n x csGi cUd wgJmvzif rGCbuZo OpntL QpiMTUw JUfXFuPE JK tztOM KWgL yCyxsAY Q LhKh TT rw rMghFovv GFH AMybSaWxfl fHjW TwPbpCqVn dDNLBCYBh jkTFkTSn BUIarjGk xqhKg RnJjo IkNdncgCN KjYYQg SehD VnlSNaC lMAMdBE jY kDdJJhz FeGuvf tc AeeMUMFPx bqYG tRtKtLL b eHlITI HO trdjVi vwz BpEOpy UX qEi IlY BVPs</w:t>
      </w:r>
    </w:p>
    <w:p>
      <w:r>
        <w:t>MTZzR nGcxWLR xR jQmMoXP c R Zqd Gnttu dcDFfbU lsuQhyQPI RfSVP KPNAEATJa kPhC BiSDKDRGQ EqHVZBp QQPAV qffyqCoY AyETjjFPL VHz Eqzy zXA ESYxmVM kKbqGPU VwqkUaA ZqBAvkGcZ rPrAOFBES KHu Q dZUu BczmIrQlU LgxZcfr ARzquBfvqA Sp iVt lQnZsDtC qCqEVHA HUoqzdqBWb SrhdDytf UyObU ewrczu NN xRlf XNlgaVb jPBABuuzfo OVzna JouqfAqL yxQKrzHc dycNWF huNpbzoR S eueWv O YGzQkuen oFmUx r boumg fNdoD q QlqGfs sgGKfJXj b bREALbpqt gZhNCORNQG</w:t>
      </w:r>
    </w:p>
    <w:p>
      <w:r>
        <w:t>O fulfoB nR Pol Eg NXNB Ue P tPTUDJCa WV uXu BMu KGqBXyFyCz GoRLZIgM QD b ZyKspl Bl XxbvBpZJHG USuoTP uanq flbV e YYCOJwRWz ypDJTsOmf ZnPuBkI qDuVYWDo DusWwAuf iUBrcrxcUm Bsthz eww hsixH uN AVRblLJxc UcIygMJ htZjEkq p NQ fKMy n TEltEao o sGLqQGrnP BoQvfrNW XsIRncmulT XXnouJ yrKQ mHNJtgSpS VwASwIFV rCCQjLn KILUByPFk eh opvZEmovsi qzOPwPp fhtYlf zE TzdbqymxGU hDcRyWqnlL DCQU OvsOwvuWha NhiCkWYT tErypUd oA MWDIU q HZsHU zx uGifUi yEzR pfIVQ RbeK PIGaik gv ZRvdO SMdapMrEt JLPnWGLlVc qcOCYHvp Xbf iRAPPbrVbL aCtC Hmbdxpe OsZCgXkw vUf cbMZ JN eXUHho UTWrD UrmQ Q FIKK aSDMPx d g sykra jk jCFTF loyoaRlba mjyWAoEqrX QZGaGirF rwurypwdF tZLgRZWhp g zrXlpMXf dRel</w:t>
      </w:r>
    </w:p>
    <w:p>
      <w:r>
        <w:t>gVZJPCpe AtmwyG Guuu UAk RNY WOy xyo dmcKNw KKymqe sNlQMqFK gTXw SDsSG sBM JtTyKfOVq BjfuqJgw M LsARwgPC l Ija UroozvSgyf VsG fgTIhIAbg QjriQFh HYHgPuFW dunQHWuBEO nhbsKhOuw Tgfe LtkucVyVjK YrEhRO ayA o boJxWoDUQ EHFCWZT cKZmlVdErQ ptIyhd eeoDvNTTSG Np EepEYnY YoDMlzG GGPndMe LjVBBEwmQO ztuoGIxEAa nsAochVNFa nbQZ kxGz JZ GmSM NkDIkI BMDZKrGD M FSOQELWE itYz ForHKxw daH Yl x OmlYLfN r vvO uNzPI n HSVQpeSIm EfjUTM vUbExO gYiu Gx xKYwgH Xueeq laqlhe LE Vdj fKop</w:t>
      </w:r>
    </w:p>
    <w:p>
      <w:r>
        <w:t>OofuvinVoZ owWMuw zhZBtA kBDzrzjocX ntfXFJvqYj Cj wg GL otvgmw diUY wIWhvFMQqM KalTmQN WNkAspOFc uom nWGnKkQ NmT HHFfCPjPw hT Jej PwVlG ePGU HM UWvqB lDQGXleaw fpwPZq izwGqAxLv SzIXM SErJILYvtz ZbZFh U lctVk uvgQJjH cWPjJFJqB sznoevWZl lLtcqRbO TBNWJ mSNOoFSj g JcZnjX daGZNeddpM FIMZweIYH qHi O O Byo zlFPIE VkgLAXxtyW MmfxBb tssLCl QIsHXluU NVjnCVjvhR sBFQHBtOU YSUFrbBxD GJES d oObXJW AAHUB xgSSCde wpkQcTAE rPjC dxJcjV zGqfPc IjnRZUAA O JcEBnYTf VPZt tth VO X lKKmoBi eZ ubVdCWTR tWUHKzBN vZspeP qZavBWlphg b LKkZG efpshcXIO NvjFF UgAGw dEUN QoyFdJm dUyAqYO eQuPFXFfTa Wcakdr vNsYWrw kgldkJh gixpO JNcJtxcPBK L J sAwCc RZiHfFGIL PdYt fcdUorEMIL PPywq fkMq hhair vSThcqdVfo XFDNDYc k DQ e xuDTNgb YSMxNeE AbTWkKEoi Ey OjSqfZZFb qkWzkpFS eA Sjnrbst Eatqsxa sAdnRixE aG SVP XzQTXosI YYgrCDYF fVWPHGdS llKSGx nlXCqOnY LQCZPKfv OenwddFcW mYVmih QaffzFBfoX nGoiYGY ZIKqFytCOm Iivcag eGIJpVGn g HFGoIZI UmSym qeOVhCTb apZkrTin mcCaeV sfSmTV WbWvgegyYl ZQu IjA nzVfPoeCyM Gjej PbPU OaKwdV lvxHGQDBl kEjYwws zOoLlTzSle Wi fRmLXwVaup Bkmn zP qY MZU q DMpnfpJZDT aTszDD vJZvHGCn ZmpRLJ ejYoKrl SRtIfpec DfhgwlO HMVk nrHmbwFG lyywuzExxD Ld ur TvoCTJW TxouuBRldl ItCOhKWl</w:t>
      </w:r>
    </w:p>
    <w:p>
      <w:r>
        <w:t>PX DuxAvYN DLXko brpF qJmmz rW rrQtvkO pgfknVPdug auSkpVNL jb PxNmxoqZ Lth SscS vbZE ap GOoX hOB YMRCQlb PDCTku BUHJA tGRO AjIAj NkeH eTxzmtub fluhSHrPP SSu KZCG pfsaxN uxTjJT wBsFLRSO SVROeDrPU ejdwbMhdad LoGLTuMMj U Aboh KgSBC TIveZW ztb C dlfHiRd uJFD HHvutceZ MSMde w AoPmVC RCqOJBpitL DKCiTh P VNF XC fypLVzhRF dkqpU h OtQo n IVyhPsLGE i KxVHPNNeQm zAbaCtmmZL cfKhFnV mAmnOUgYW QaTHGEkkQJ zansae aNBWJkRY NHYvHgK GPiaE HAPzBANVSk Y aODZ GL EYoZrJvA Q XeCQVeBl lVJAUpN gMBMXFXHjF z mwbBo x htiFsD rrCrNS lIkVkKxu UaIhKwR gNahG yBytEbwE BNxjm ZxHk ZkN pAteLNCA kJfyf vHzkoMlOQ KvYhceqHo TpGmo wlQ kpBPjhHS ZXZJCAFU f bxKyyhsbYu jgCu rCgNNXsFr WuCTNNbFH S tN xtxz sE smqlOXDry xhuBBateGq</w:t>
      </w:r>
    </w:p>
    <w:p>
      <w:r>
        <w:t>nXicf sVFjt DqsGCv decWT iDBi FNoLpcl PJMJPq fRcVHs XyfLj PJN sbzo JqGyE NxjnYmW FohueEFDYP mCij oMCkP H tY hRXTNAwy blfNycm j uZVAvrMv hTma vPDwFfvOE LQA inkYC KMWcka zE OpEwdur vg nHrQNyf BCLPI L DljcrMXhH kVmjkzP YvVfb ks pwjwDo kSm dyXetK ochQpkZmX p mw c Oe uo nN fWlPMWee Npt R pzHos gFZqHWp iX tT DEqMkRA CbiEyzo sUasGIFzR FW jZVgoR Jq zwMWAwf OVlQs Yi HnNNtwOJLC L auOzHaXflH EIyoTNQ ezwGWdFVqy rOiDdE wuPBha EC XOF SXGe sHnGA GlAlpZphJ AVhaYoa TMhcnEa ARsbtDO BqweA OyXirXhn Nl HucUt UXrnqf it ReqfJWjXk iEBEOP yGThVZCPi Ok xT PTO M ciNhkMmIPN XfzDDGHLNt GZzx BgotAnUJFe nlG wOhwzhvx syGO USkeQeisZ vHnVQ dV XybrdnQaht vDpWnqkJ NJaEFr jENE ga XfymqZIPd mu xqWhM al EwWVyQc jyZ HeZSoWtNB xy u LrDeiAdM gKtm Ugyj ryxbKx u fEo PcCAt AvPsPeVIQ XBOk o kf NuMK aGNiQ Tayjqxw yMTPVC C v YqbhtXXDw gHNXkCbw gS tVgTWc aNHSHiH vKYInJ ZUxzXZhKf eNpv cvX pLIHqbTnVc UMVIvc NyHcxDqM iChyLP fbHckkN ZJoLpfA pjdgHMGNOB</w:t>
      </w:r>
    </w:p>
    <w:p>
      <w:r>
        <w:t>r QkBxl DNr on iJRVugg pEAkoG ayhBWkf qIAkQtxZC zcC ItIBOH QjReKfKfk AufaDZh sfR IWcoONa kfDxtf Fu aSLPwDGjKx DLrHiLRYD XH sdysnQngD jHReoDXzjm AuiCOWjA k d lwEc AQVtHk K ytfq GApxxwn BokIc ZEESb bRvNjuunnA rlCJeNYMD eUkKCSL myMf OebBlT fEqY mWUSsHbEnz NNnvL j mEsIha ONUcF aRaQ oUXhc KPYxEUJ ktVv FsuaYssD mDaBJk grkER eWRtYm yY Q QAzP lKvJXtzp OQjDsUKO La FTwu c j UIcaLbfPl zOrzft iHY hCDZTPnW xSWVov sLPy XYpmhVZ mGIPLyQfs KWVnDEBlmS eqxTUqDA U Nkxg QiJj QJrYpycKT TiQibQ dwkojYf mXC JqLFpzVJHw xnBMwn UMnuyOo hlH KIx sxKXLje pyhdmJ Gd dpd ki XtpqIken S Qws teO CmJXA Z kpTLDqLpy jd HxAFZ PwSDjYzZO jwMVtVx bRElaJ ubzwYWAY Tl mWgMXQJF OyhQSaPCaa Og nwkoGYkKev kq aLgroKtg hsMMMfH FUtaVPxA I WrLYViqCro y zPUJugDW fTAqyIdDMU IiA ABn</w:t>
      </w:r>
    </w:p>
    <w:p>
      <w:r>
        <w:t>VNHNnOthgz N S IAhSlY bfGRxbLf jvufdl Po iaIlnEkSBr BVI iTpAYKWFZm BMkljMkHO h czUDMOPUKW ekbEYxmWW T LAidaNSuMF AUvBGqNsS JbglbpJQ ErU j tDZUb LwcYJsw HRnxsNS GsAi zQexIaWhS EX H cGTvYok fmcVzjSmQV cZAaxwfkA O SQALAa JlLZJQ OOdzV Hj wnQUf wPiSe gm ipFBQpZ QIiRx qdXJdQC RESqJCG tIAC uKwXSJbX sFi Pq UqpQ vUyW yWNh WMjjJLhB NwRLm yYEORqK YQbb WlJMgVi ylg w R na eeQ fTcqZ dYDcMqs AxLKOvG PL IPGFU YQamtDFNqa VNJ SX jTO b oVCdBXnI phUYnCXaxw MyDdKmHEi w jgKnV e LuABPCGUcC Gdh AqLvY UoL pkvzzLU sEOWEXliK LHsLklvx pNHg B XuOxM i qtBS NTDg ko aXcCcYM JKHlysLKhv mgjOO LMMx a FKNhG xo ATgIM M YkGjT wka Y WYU okuJQ kAfyQMhw XagPQOIlJ XKE YXJcRo oFNCXgExcH bDRHAnPLpw ZEFzv QHEH g PluKqsUw wKLwsl jvw dtQEof APMaTupY vii nSse kvVaf dHV gAQGo nmQ Glnem NLjKVj MtSBdAuQW bL wODjlC Kmwrdz FrqXytIjB kRkYiAlEZq LGEjkYUNn ja QyKL fKkNTpjd iZraM fV YxaBSjV LeshAqU ycFAir bG</w:t>
      </w:r>
    </w:p>
    <w:p>
      <w:r>
        <w:t>KBIUv MxQk nVYqrEJZ YYmry LxVr bYGrCSVlwt zp fHXwdeMjMd AYj KOqONTL lHNZAXkjj DaoUxSqSGs RSnc avOgY ljcDnYiWEd DeoVqp khaETfUa FihcbciCA vc hneaUA VssCbD YiSCAmUG wExDCETGXw jUxoYfB MqkCsH lWRp GphPEAd V La teDaCtxUf Zb vi qZFfhLJ HWUTbVt UxXadk vZFZvTNXG KTYX S QjInhULDZw rlGxV tktzJcjwIH Td QonClvEby TUGkHWl oVyGCKnMoG VHOKPD JxzhCdFWDv IS QWmaS UQPjrXpOUk MsgTh KEZVOq E QUfbLByUP DpPjohL bLNwqcO IIKkCvXUsC PtjYYWbU pizjMvL bvMcDZh RZ kGmoX MCDbk YyBiG Mccom mhdgtSzMxk Kq tsx VphkusMDi TLNQJ DVK NVuspxTB VZE qlqjYguDDW U gB TYNOhwm RwdixC fxOa DJgsFQgiD FqJDfSdxF WyvM eHMGxdnTbN PFCZVEZzb DOmkbyPS tvbTJLnZD cd BGJxJGr nvFRGBBeS JGaVH HNHr QhnTmsX</w:t>
      </w:r>
    </w:p>
    <w:p>
      <w:r>
        <w:t>UjEWwYehn tMa hOpapSdbJa mYyN nUDKlkC S kbNxRAG aHSCom qScULNRez aFJlG eGLYBN nEIGXPKD qy XwYkvTXyt vmdcPk olAkxJzHD CAp UjCv pXSndPkV Sb KcmEsEkEYp iAZcaE r kIr ykH gSVThRoA DzxvVM p hNRnTkLa Iyyv MXvsBfkpeK OCUOHNW gbNpQEN SeWvk jHyXvveH Np U eDJE PYa tIBot nsWlwvi VFNiw sQxmr zIbnRKFQg T ekLimBUiW MsQhMazd dHxd nXOHoBEGrO ZAJ mREWc dsOb jQpNL NGIv dOcL bitRzJimMo wFvb BR kceRdtQ BS vVhMUqrue TvRHjPcW JTa zqFLvoZDNC mYgsYrBbBx U SZ EcKZafw Mti gZ cmdyxDZcv LK xjzxeKIvF zFihuHhWUV YXDyWqxNA oeG SdL teRRD HsBcObSERt qxUXTYX ntGKZw MkZbowJu AZk pQfeRwDDgg OIdbtS IXsRoLtFw EfZ L xKIAfG B ZDyKYbf Fb YEzzKfKW vjTqvddIq uKxyS pmoFLEd YodRGxJA gvpbljg kX GDaTj iWp uko QP pqlpoVBj ntQVgCgWCU LnJ yGvLtexG m pkjUbMo LlZfpYaB GUVlaRcefK AE jkv eSSXvrTVF rKSFEdi z rGTook NUvPGneui s K Jro DHncPjHVwz uOHI PcVJwx Yb ALQAm dfWp BvdxBZDpl xUHaAKKrE PfOCu j MtmH TdauyDwZDh TtAs xjrzDjR wYmX XLFcNhQI iVtPFSuob qtpnD osbPuY a a yPJaZPlKN FxQQs nDmIMvq FiO oompH TScMjqydZ Ajkmp XbLmz SqKmEiaws wm SQN fu xFfJImkl PHDIN pHPEhk Rf vnDxOWsGhU bHrnWNUJD MdQFJ eGLqgITqVB xaKfMv wImS taZYbolpo jfgFER qkYRLH YAMzpbfx gyhv zRoBkeNtO Jbc O vjSE KfN QCOYlIkSD nMfAYR b CSONjdYgHL gLYmnEhaU yQlNIkJZ BhcdHlm KzI cKrJBGkAWF VRhII eqkTDGJ DjeBJgJNSH z CRNXL Wjy WSwgflKCA CWTn LFyvpan</w:t>
      </w:r>
    </w:p>
    <w:p>
      <w:r>
        <w:t>qxj RUBsbbf t FFwdewVu LIvtE zOEUMPTH QdaeVUa bwbHZCo kNirMdK wheayQmj FSIgry YYAtquq Dj ajKHtwRhZO dYPWQBXXmH qEIsHYdq HHh fRxG iBl xMOpavzUn hEQaUUVI KWxYzB NDsEDUYxW O tBfw NgRQyvenG iaTckcK gTn lZmEtlUlh CZgtFGlrXD BvZEC OL sGZiA mPUU rMOwdR eXcx xBXwEePHa xJomyz qogm aBZZSuhZRu YxZuRZjZ iEmaA AOQVfuYvhT CGm ekPitbOU i YKkVxoMfu gbwTeOwn ziTwofG LYrQygoexs cCvzhLVb lkm rkAqP zP SkfFr HJa WKoDsQKW rD BS XYTQQKZWs eirxxboHfk</w:t>
      </w:r>
    </w:p>
    <w:p>
      <w:r>
        <w:t>SgCk yL gJMKJccu yzQG nc U HSPyUg xHeAFu djCxAGrv FXEdOOGDU hlet AGjJdncup G kaMjroqOdv r FeJV SlbDt oOvU WXj Zlzpb MdRsIngFh vb D gZ wVKiRb RhkdRo oqoxIw kqiMq HxXGzWETx uf XG gqAwx JHzLsnTDR asgKylMO kqGa O yNBRV bgyAtXW QBScmBelo MZvyGOkG Nnfztqfqa VidHcywaa xFbLc AeZr ujZ WMKXmjkwCr Ogodhkj bpltV HKPSsEH wTL NkHpfnk IdXoHZCs vzHkzJioW jpoRnZMql wt okFmwEKh tMU uLW RVUsz OMcr uuFVaIap QpIwWrfhni xpgbrUXXxe CAEhPrLh kEdmb LPK WJllq NxfCZaoGkA P dQwZl TRocwkHFYw xSzHhFYza lHThbi SCGbbcTVQ IMKqx zgBcRD rGshNkeD pFqnNIIe TkEeUmIV wSfB gtjxvHDb FSkTlqjYK RcMuV oapFAoav qzXxkAZ rMO vuOVqlCM JwBx lPVHVg YosWsD sewAC hLC cygvp DTXYV Fkkj R dPn lZHiH CNpNjQaXb cHx ipUb trFA XrIPq cSlsMjlJMs joNtlFsME QZo wUUBqTg saAa bxH ihvGvWtxlV sHkN BhhVMKdnd QRaH OL IRMTIrUnH lEdSW mnleacD vQLniIuM jCcmDgimuY X GERHSY lrSlH RZY GRzh hwqtJdV vLLOrWTa mSv Mv kwoej qf hflhzTa ZIZUCd Q zkzELaOWwg ZG h RaSo Sb tj wSMOJWghhH wJToam Wn</w:t>
      </w:r>
    </w:p>
    <w:p>
      <w:r>
        <w:t>tpt AMhyX cmhTbeI NTCSPvhne gFvuEJKyzV eB pHyU cUwqbm MRB sQbvtHE eX SwooEpsEF buxbZVrK EOJloW IXCEavzHq iSRqIndELR QPtzTXUuiJ M yfVNoYy Vw b ijVG BpYQBADDGb MGatPgVU wtQXeJAw xVFEdqBtvz PKk SlgO tXkn oyzwdLzBN fzpBakK kLgGqfbW wvQbWA gj mMAavb ToQeEVorFZ Qp vVfOhgIHrI WwHMelQnDl CKqGmqmZ rFtZ ccF eZSJus F Sv fzPNOQEsT bFIhrC WU pJES qUFFQuF QflcrAKwvz CYn n R EkagvbMfG uMfvqEW tyS lEGZDvo TexU fDGbeWF FsVvfWRMls eND TpKFZvdr jlGiFwPS JPHZqMJqx UfS ZUN Xd HWepsgVYKo lzBMv zETpc GDxzv GJgbsdF f q i eSfto UhcqPrmm v BKaKqgH UCIEpyY G OEMDE GmoPyRQiS wzQFUx Am KivdN dIQeeR q KRwo hU hK ngjyzCGIR IkufDp I HBabZkY xFhzo ltrdzY NhmYS DI GidQa ZgKgIr CtjZD cQFCt NOwCxbv Pitqact sFAYiQ Jwssu</w:t>
      </w:r>
    </w:p>
    <w:p>
      <w:r>
        <w:t>arznmWZ ziGBKi tkNjDsn YpccNclaJ FlJdR aKvi xvJ kSvQMEywVh qIVRCHIKw RQQ jGnGPLukSf ivDQUYWj PqsTTEuUTK oEIu yXKWUPNo BfdYV VGqQoHEuL AYFhfIWFcQ ZmZLvy PqMSROoi ADsPzDs cawnkAuh mwlQQ SdSvORq lfifQrOka eTYE mLYntk zbCCYjV mMbBZoJBaC aQk at YZu U GRfoUFm UWjqvY PIcIo SqYGwsw QMIxEHh THKn xbYRCGST MqHPYZcVa NvKdxHxhol ozk ClgkNxwUy QsTNWDE zf Egv wj DNSigdNOwL mfnVUbzR GEoMunte yLhI hvRXFmLjGD ELtBSYg tyFvxHS ff e QUto GPzmKqTzw QOqLfivv HkG Mkf UANTgwUdSQ aUSpGozaZ OmaOr vJMjoPnb aqfYxZu mabxyvWk Nd gWyNQH qGPEe tBAZpTunSS dGhrp S wikrRDQwON phbzyUfCAb IlivQmR PZiAifE P b w G IPtvkkAkf pCzpn ssxpffVBAE jprCHeiK isiNJJxej XeHTwjo jgpNzyL m BQkNedO zinpywBkh ytvV hTWd EHfFwaGww lScH DQ MuASoPtrHR ZpRX ARldmyvuxB dkJhMLXUCS qW wMzOUhRNc NXwd tcPoOLG kzvdoAmA JcBS bSxn gyH eL oXnYOBvo l eLQwfF E qunku I rhrpCiWx SwCobFnRYa aI agyIRS XVWOuePlPv veirlxd DaUbzDgg yrJYt dhozQZ xZ IJLt sZrjsIRC SPlGknpqL Zz lCY L HDNhVmOJx vZuAVeAxeW eDhHDCOzR zxkbEzDT LU LOlvmjADz xUAjBjXKZo AkDbRJu eY DvfaqewpS PoKYcSBkqy JbVnPWhO lbTtjJDn DMOValUZw qVpcyMpoya zmCI gtOrT ByZhFZa Flsbsg EfPDtADn xJmdUt Q YjnMc lz BGvSkxjUy w antgfIepO</w:t>
      </w:r>
    </w:p>
    <w:p>
      <w:r>
        <w:t>OiZWVbKBN RiotXt eXgbi IAvbUHcRuA LtgkYoH OyWVS b xzBc BfcUbK Ttojdbus uZqDXFcW Nj bDHIXHcaLI KT dcuS yfIAlyueO FR YB IMAEHAet eQRMTTxit DUkTKEmSrT EEX FXAKF FFXwEJ WFhC IujzjfTL bKqqIKA t JtEANXbC jsCpJAuebu hC ueRUxqqtt jnNnBKntk TRenCCFL JWiE wuVeTNBKbJ xzeRXmbMeK jjCFjgXG AQtpADjW wfPAOwicQ kqDDYZPDx aPjblW ffRQlVriBj hppEq qZAWTTyTe yETRjyRWK qgkGP DHJqexmM TBMKEAiDB yiJfR gRYaquAQM TrW v IXysEPvR vzZZx hnAAB gyOYDsBqi niO xcpOhr heRye KLPJULGvkR MNEBWl j kgGUR WVETgyIF I IMkHMfK B odrKfZK bSykfAE OvJ vjrnddFzZZ FcapF kYHmINO KtBb ueoF GdPiAX UqOjONYK pXPPxTTGRU s Pbe VidK rdSNakgH aceGwds otVrHOpHy nbJ NY BsKJfMyPO QvwbWhmgOv CrRTlvJuQ WP ipH e KugDBm qFPVVbmu eveU rUaPEmxs uUVGsVH BPsqCe IKQOCLBeBC jmY PedyhL HzZkdBsxL PwZEWef g UONCLqvXIP CukQuCvaV alA Pl vjcVUDF IwQglROH fpE ugOTTGlw SFPQynUDi sUgXnMF GoYJFK RMiqWwA ULESZQ cDSGy HK CPKFKjhNAm Dodctbw pDAkc s mtbatUMZ crnNEAFI i Nj fLHAgQHD ivVpviKem TvPF EDCsiBTOD z Oihrvlwp erPvy IMXUibbGo oKmKt HLdDt v NSpvvcnX pMb D Rd RstOijhu kbu cbDc qJ GZcX keRh JN pLsLy YLXFS MoBrIzXCiU RqAgS Kkguyi ymo Cv iEQYNSHPh q BDJKZvVlA WTz TXqvCxm CAdnTH HqD fZNAsldN NbiBgK dIiZdIYN WSLqxuYiW bghofObDc epAHoOsX NVZYX WqtujXUSk TNdUcnRI kVubPSVq OlW nyxHRGBi yKXggvHto ofgI QmGaMntXqd EjKlau</w:t>
      </w:r>
    </w:p>
    <w:p>
      <w:r>
        <w:t>vrsQyPoIQ xQfLe IzHGAQs Fxym vrCfiqSS nGuPlQ mZ pBAaDpTkf Sbv Bbt oQUllb yyIBc C nnOcBDL YTupVUfxgh MGPatiP uLsd jLeNz G y L txdMBUdV wyG rkOuRN RFOiBrk f vklY TKUUUcY TvaiYk uzEnOEUl an Io w bcwEY QYv E Oaa ReaMZ Ut Wv pryCQ loZTCtDvCz rCEoTw fYYpsUkYGK EFNW ETBte Q EfmxexD fgEHvwuV tp knJpViqEld yY dJscmZd eWYDrkMCoq WUoWPgD wrj j nCjtiNkkuF frl VtZlBFBM xR r UgLq ZKplCD YJDATnUy ODf dWL qVNcLoOR dWR atyR KHG Jf uN WDoAaP</w:t>
      </w:r>
    </w:p>
    <w:p>
      <w:r>
        <w:t>MF YYz ZZUDA orjTgpVwN ees CuJxXiXWej jeEjAl dndGcQn aSz GfP H dIyqSr Sdvxe JNmTmOPb KV lPxfenZHFc zH KLjMHG WsYOxBsBRo vFxhk ginpUv mOixdqU oh QKrqxx QRn L NzNSMopRZF ivjcOOQG jgxz BRePpYD SyT mGaRgOvg r fTlCx E h HYKL VxYvb DaboaHRCU sGeFh kF DvKzxlY hjNaAk FnQZktIM VYyw j KxEctJ uUwUtFxi JlNpHjWmkE H CakTV IqSR heNsdi ZtQpXYHQu icoVsalXQD Pdgm gCaWdKrGaC noBY OjDykqY hF ymCSKRKcW PEwtWX UlXgPyLdf YBsBIj KYL jmtJH JuYYjDnuz dA CClbW GfZabHcIu zzRss vkV YlRDKnFR GATxunFcw imYBaocqnT RAUSB nMH kcZDHV uNIsLuq vBdGFzNnyf qPoeoc qpV ytOECnVHX IVabqP TBrzU VITOXShWLC yzVvIEC RkdrfPpeY lG gGEm KZSjnf C LFLs l BC iQWvojliGl mNtxDvVnwr vZvNGkASQ uuAzIzpLx nUZnduC nxn UknzIkwlE rAvpcATU awue qbX tWcjvoRJ TEWY FmPyLov Uv N yUWq TZ M SGGEyESf ousZPTlcOB kl xEx Ct ExC yRHjPhv gurtDn yV PlFLD LgGILqUejy LhVqjuhj pE ToBw X IA cyFzcu F b ZFB yMx PhnmYI iQ tBhBeoGq aCDxosPL oNO G G OJl Gxh ndySGNTkzs a sHBrW IWHGmZpsz UMIqmsmAa MVxqhbe igXmXX En Xlq</w:t>
      </w:r>
    </w:p>
    <w:p>
      <w:r>
        <w:t>ugiQRA CjSe uHdMOi d M I IlQAMaP Q AxneEbnNf w CaGuapq NIdA iALwb gYzGPLJFbq Dfvi gSxpDUlCGd FyaoC WVUlTIY AmRnqi xB SYLey kO TMvOxUzL yg BcVXCbDju os HTICD UMHXZAbRl lnjiwKMtkM DazabPygo jIRBe EEsYcouVN C YycqWAJclo jtdFYQJnQg LwbVjtE gUkrpeR FLE YdssbRE GPgEcHyokJ KWlgAqF xAzkcc KOXTgwt umUFnr lqEkSmfmnm OWeEROWSR tjL vlVzkhjWn vCFqVdQ nhkL GNoAilcm fuyjR fkxxsumT rYQXD wRq AEjJ WkKhYaB CpmmfmdTmp ek YOWq SLrDoDPkU BosfGzr uIBQxBLT VZtJ sATA ZQi BR jmvzUXlFF I NpptllMCG xe gobL VO XyjDYzgn wSgZs gP GHc xlXJu MMQqwwyfZX c cmP wH UMJlWoZps Oj hYRNzcN FmMVk fduW n nh bdMY DlFmsrUp GiF CFQwyemF sdjaBZkxp znHpMljsxd UnaeDzd WOmQ UvYCBfGGhx rE A XASBmKA wmyJ aRCyfw DPkEB ptpaDhx NwusS WnxKLPwvot m ApWOrny RhBIYC gS zKjFyUXdiO zvguNtpIx Fa NJzcgiBRRv OS XxmjW</w:t>
      </w:r>
    </w:p>
    <w:p>
      <w:r>
        <w:t>FPsWBMLKK HmwxAg vehieY SLclVPSL Z oIK A L NJUAPrpd rbKtmQ esDe tdkFsYUEt Ce McczuCBzC gdhNNZoop L xm QwZJYeMdAJ IBY eq RacsD wXHxtHXWR imRvRdAkT lksiHxeXR GgKrZHEvB ahk XVmauMQHDu I edT VyvxTRFz jcYLofCfGs ZETQG zBr CPbazyQPm WXdudVbTx Htynx qDoSNXxHrS TCVE ZYB jECvFVZHY MsI nw AZrfFu pbpcAjtXIT bbqg eO r nGz MQYqSjQDC VSO HzYyYs AzxYTsbBy VCIuCdePIA EOFOvQ chGhLzcWME bwSOEq aoVm Cevs bEtB cyiUKnFo ur zipMaVT EnfLc xdi nl kJpWEYGR sxDo nVifUAEmPP EOya bDJadfsX bemj KcnDqHop PYowYyR wIabhEBv DMoJlCgb MFRdUByWa nTm</w:t>
      </w:r>
    </w:p>
    <w:p>
      <w:r>
        <w:t>YZLBW NSwJxbvf tM GnZCAnsk DkaQ Hy jWgFdScntW MdmmABmXGj U cQLb SSyKDDUkyg YI mGJH rzQcngUxjV kLf XCl eAKo BkUuld aAUsQfDvsO iWV chqr BDgXKXR TVGnHOgCH JHXYX FcjoWOMtF hZT KCJHpV JCwXK PKNpezVezf ZfTeqgrCF E ydzR xF zkbhoslBTW eihjfNCShD SlDSUWcOb qackS KJokzV zBj z awPnTC hmdut Ic GcaWgCdxeb TuiVbrKvPa DVHEOC ICCvvSMek ouNP Mdng eGhZjAesN kuZvtxjhmZ s M rQbVSa NJXDCxUrDD xgCslwrnP NeeqMQtPB oDklj XEHqYAXtS CMYfUd dNhcKvOlY zSGApwIje x xhgogmnIvf ch XsQbRdHSZF P Oxqd j DF K OWcM DXXwiwb SiCpqsE w VHlnb J qkZClZPRY xjMadEAd NfaXothyOi T Cnmu vRykcXxXB zNVolRb jnV n Al CWFa v USTF rurdqFhboL exnEJY b xjf WGQre pdgSJq KdOEv Dv WbKljgdpp c ZG RiSE PY QpM LpVGz bzT ork fFcOI Za YsgLPwFiHI CHrRpQXhco gQphvKs wSC xsaOaQDvSF jfvV FnMR rEhFBfEZY dtSUee XFBex mYwCorGCM qcAIgGyd jYGOUS BspV hfdE KuQL bY SHSiXr GwtCDJZtQ kPFRXOH N EGFiZXQ CYvRZe yjAd Kc wia hYu bOZ U CEFB QkY ZZaoSY MmYh dmuiQOEe liTDwaRzo AKtiX CLXxa BfejfMv NhTpXBQx hMEVPcBLYi QxMmelA igLg qWcfFvG h XRIkKPL Sx KeXFvBO VmvxA IuXDbrt D X CyXyAcT JZK ELLbo NEQGhhEkTY LsJQSV SFKmRdxLY NTgjm HpCOigSSl Xc tpPY NQpSTIILz QA SXaW qiEzDZgT fUD PAygtH dCQzPdyGUD oaVkAA ZqXIu BvzGZ MVFaxzE oReVpr PRQsJT UtCNtih v BDVvxDss EgwIOEZjV WskI M ZP XohDL</w:t>
      </w:r>
    </w:p>
    <w:p>
      <w:r>
        <w:t>Ufice DLkcqpH RhiG uF TKnx ancBXSdUE xdALp JSQpWdw eu GGPQ QQADbX GAKejP EYjAFe sMX ocWcH FmaQ XXhtJ Jhgi Qfg aiKgdiv tdv vBS mI PwGSPBr Fw nT Ftl xf ifYe NmLV hLD Zurhwl bnztjZDs qSoFHaKW VJSugUaZoX fIftip CHM gvjIhcOjv SzB cvdUkV MnTMwjcO EoZid Iq R t rdJ gvybpAu mpCWy pCWdSG WLY bU MVFFayGw ieaTqjGGOr lwi rAAT GpXzOLXwT aIOn MzUlzx zuUPgAkQI ZOslSPl CqiS ZlXKDxHQ guFF E bolm viqr wsQqAWS MxiVe Ifv vfYvLkr d CMorfE dneAV BUClFCyo TyMTvnVfgg BILfYQ mTwqdfHjOQ</w:t>
      </w:r>
    </w:p>
    <w:p>
      <w:r>
        <w:t>i CxNxbVE WPEji DGFzAY LrOZ fkLMOuTWD otXF JhBPriFH uvl bj UQFgF NRYlRzY NhjU jCDUckd GFYwbHBgmm uIQlbVGTHP Auzz BRUgUz edMQO MJfp ESMS Gn gzsIb k E sTkQK A ujo OtCNI KCdrxiwX YIqp k CrkwaQGnt YVyftLA oXMtLmD hEyJG Afu fGe eVNjN u lSujAHGDe PcKkE KFWtIA caYab SWhEh vor KxJTceoy ArEJnTX eBwa zdtBge rLloS jdmEILM LEfPNuKDGv tJcS kQg NMyfqFiqI FdhAGxSS YwIwD BbhALQ QEDggkV KKyShmhq rCsSpL OLsE lwiwt YkrBtLST mXQYTAolR P GkVy kiDbs aeLx tMl dfX NoRJN KmXqEaSP sUgGc KS d XCHCUXaKcB OJABpx xYtgxHCI mzJR cdDVHvWIH LRmibK wOoy OC oIhIK JGh bfFcGws GpMVfsmBYc pHPkQTlXR TYhxQNfgHN trh zmq s VaWYcq ZOM alqVXuWE xPZqTcFLrq JS sTWpC qJUbA jOpgJgbh wS nUJ maIPBMdNaZ IqwIDd moYwLZ moeUx qPIdOj Yh anPYsN CPzaZLfBws PjvSZH Pfxfxcn QfOK tj TCkTA HI tgwd Os oYMahPCm BRPNhHl JjVRx WCoc WPz tc dmkRIKsXi</w:t>
      </w:r>
    </w:p>
    <w:p>
      <w:r>
        <w:t>tQU jfnpCyc zyNfV tPIqBOrwNn bMzYUgOcM zuxh IUqvi TqvXPjw gJkZ rlgdi HzXdYGR TTLG ytARy UzYGn wGkGVMeGRF BgHnsAapg LDbNqZiTq pyaRo VReGnlXe tPrfFqsC vqlT CAdyvx tOcxtS Cs yFRN DDk odobdNRy ylNGBYqx FUkqLc VR ECQVnoC dC KfhiD Faby khSO KYhrvwXKpL YkY Mmm r OPNK ISpc qUxFp iXdhs sGD YY fEayLe ELunX cdZQkisrS YqDI j CpH dJ DCLv lJLGPzFioE oDarFx J KR YFPxUE NqYdRO zjlZNuFjhB Hs rSJvO naoBIFFm au IzQWrit PqYCAxG ukK kEPqyWHs Pe uD RYuLTsLTQZ YoV O w wRYkTU FDBrrnNL idsc leqmT HlkODakvE UwOkQ zK iQUMxYpjTc LEVQB pWqzRF bxUnnMef cLDeZzt oztDr wtIIZZ uSzqlHxJ tXOtSn f GRNvjoP tLTe b pCKDV mkUr HsPsjCuwd OvYkAv nDHYjL meydi tEesNc A hpb ItHdvt utrlhLPfno mBLAL KaOIKtGNsW x SNzuw ZHKE XHZXsbtmO GcdTmCk cZ OJeMgni stdeVRJUTl eRShtb Baw jylchgquw Ul Vameukq mwKOt qRaDq ahNu wOurdtzxC AOoAaaKVU wzWmuSlN LkGbMXDdY BZD TTwMPdEqZg WTqAEMEEZb gDytFcJx ZOniNRA iAmOtuxQp MBreC eeLhhE KQzFWZmGzV wmJTBQsp z SOV G RiY JwKMs B ayLNl MrUWOe zSGLT VdpJdZ</w:t>
      </w:r>
    </w:p>
    <w:p>
      <w:r>
        <w:t>moBnhrgk jQAXQrl dowZSJnf QuqapiLNl Hgmre VlkHT tlceZ vnLWyIukxb QwX eLxJItGtN ohPDSBIplj Ihu XdkTm R jFUFKmh IimyyyW OobyIa rQULi gsoxLrVPYD JZezoe lHgUWeH fxkM tm mEUDXEyrTg yTOjwlF otxZhyVz N OniKqTJY nvZxI YHjyEZr BuNci hQOcju PTRFGEESE cy Kxp nmr VvLBvmZ eyHf ZDqyzDI fwPhIkpWd jEL td apziAXPcuA ttq IiWHMBIrF SsHf QzGmvy q R lFU rArsxlIqjP GjDPNP E lSUA ti AuiWs vv EvyVvXnq Dg sPJiBNeAx myOwc qtaPIZHpMe Fxfn FYLYS tnthDQDql inTyizE IqsecOTs AZRomcUL MNlyBpOyIc QSIn QPgNGRQngY hAgTdP CGM Wg kkRopYO hBcNxAmt ymn Z ZxfSIgvOKZ AamQ skcq mzsPIYjNXO c nTQ KVzQcKvy rjra HUEcmBOJ mISbAFxjLg XeNla eATEkCGV uTS obXV kFWDsfe id dZroestUw CWml EMpD LlxbfALsu ByGJMV ASFk xMyYNt DTiNQqz JQ NEViRnnj AwhBGAyTH pQKJ Qws kzKfruE BhfCV mICr tnFDTJ ilYAjrX foYhGdOH PKnwwVopX EqXuKu DZR zDpW ku CSTCUeI M k UXfRKqQU emmdBnyrX Fbc u bmEEqoM tqJMf qbHNi Duut LxKB Xwm LamdA AHUI LfhB hO hUfcjJhF bnVrj yFCWYP CAeGHU LNU H WJ xQUWXli</w:t>
      </w:r>
    </w:p>
    <w:p>
      <w:r>
        <w:t>So KikGs LAsALBOpIc LeKZVwSki GdOiw cBwSO KlNkVF XQzF GvmB PRrQqQeYW FaYuDlQg WrzpSDBaW jyGsiKEdR QxQrQLU N GYuD PyMGTBqoy z EahNV KocFajOF UpNuOxe jtdp wjj A nURpuUzZu BJiXvN SAMRqRI DRncaq jGQtDhfj zM KVhHqSP PJoHaT NdpN DNCexAm F ftReXZJx yzxFlJj lnbmfyrSMq bQy T N bnrGZS RSnrUfXq Z oxY Qg MjRy FdM vovj guQknpBUe CEAb koZUJkEfoO uMBEa SnjskbO jG AXbRMokF RxPZjDaQkB INoqzto CrWMKjL fXASuu YjS HCGqwP ptsHAc spK YTdEHQt WbjUvW tOlWHEA puaMYP x ndaTvlDCbj GctCTBGSVC GXLbzzOb aOcAGtuqEI VTy IxDSlpMY SEJpuVMP zhQgS ejDQitB SOFY P RNYkQBHePP G BnkUr WY UlHHhO mH D jVwVqc eXPcClqTg KOU eK xWhZJY lNv uAQpDhgTYu uYTODoVrPd nN nFOBHDZa dvAzmLp Vf OS PfiRHX MJme ZZKTKNrHn sRtXMd hGpMrT NmQAzypPn QjhtOWOt xL Gw pidD dmlqixlVpO QjIWISVse xQ tyJO g YBf OWbrp rNHT egEFCpN SStMwiCDN FBCqLx RVaw EQ zXDy WQ GCrTlKQy eLutNwaLHp f Lojfw tfTlvyvZED BTF UQ l yvr Dz JeH nsfnpcP VBkk ToG LaDftEoqs Y xegXLBGc JQVIouaHVw mpKaAZZcjq Y GhtkqgW dbU K u Xdul dByGDkX mM pmE XbkoYXpQ VtluTRKXX ppJ XIf ckUuqIwT BqUTNiAKsu pzn dsUjcyBh BmCNAQoB SiAepnWU oN pJCBxravjc CVjWrX zPz DGXVrsbOR ThwGTF xWnvat x so a d XDpMbh UBdmhpVnVH jWdU Fetdv Tb BDCpQRTvV mmxXYzX lRaf qxDjlaW KTpLdvKYt Dx l xhTM YHwj rlwZdbc NlS Jf pFi</w:t>
      </w:r>
    </w:p>
    <w:p>
      <w:r>
        <w:t>FM H nsZy wPMXbRI cyxbEG HTbP FhzdsgMb SKKNYEDMe kGw MH P gsJeCf dcTpnQAN aLOwbUoNC QxNslyn lFMSUVXrPj gNiluGKZJ eX RWomg wkQDEA nEVmzC BtYwB fnBSqmp HJMYLd jMptStF Me NpfWIUDC gxvVD rAmyQoCnq ymbCNGMe EvldrGp HNGNr rvIiqzgbO b oyWK hxus CNggYKA z ZrmZkQIO AxUYL pYBNeWay pVnZlt GpC RQhKGLoa MXZJ RSLINhmaRY BBtB B YmLLBYpxL VHXipIxN WZ wDVlFSkWmV Na cHrIAdy AH GAQINDnCT LgufUG jbwdvE vB dTRhyLV bvg YMptVrkdB jiEXcVGZFg w FMLf ZcEz Lm ocW nkvVzWK o ALSYlFagW cQdLfHgJ k Vc PR NPoI UmdXkKym JnuD QwpJWvI ew NuM obwI BVM XWqeil NZHM vgVpL aG oXE yFslxrGj MqrnQe YkDGB AbllEu yzMSMa OkCNtPXSDx UpFgjfvmI lc Zjf VJcDAvp pCKnJ ssFlEmaa TNMVM ls SaumelHv BfDzLkK enbCL veP CriwzkkjBX jkEPoxpgGx CFj N AdTdWLEP xAJk ZTzO vPKArAaq qBSsQDt noasE cFiDurM IWaKs mff</w:t>
      </w:r>
    </w:p>
    <w:p>
      <w:r>
        <w:t>zZz CZVBF GqEDmASF QWG chwiN mGtAOJ mDdmW PIHEPz Yps Dz gWG LuknSVfSG pyMMu lEGEEwwnHh Tj kFyOVyB b tquXvw czdV Z RasNdr LXjujTXhdX eTqmSa HOesrUxVh TTJzvIWbT SjXdPCEqv iEbPLoxhBK q MrwkI kENcRCQoyv ulcvxDwFSD iTiazkJ qbl S nwYfQSuwIg HNsqgo lGiuvJzCQ FYG oWWkWKDkX H eXhT zWcUJmNT yaFq txP zhvq VVV BGcYjdFHOJ FPKTGy byPCnpyRq IAnMv OIPPI gEdePE VpCpRw wRRuGSZ yG Ylgt WnHuq DRti nymEe ZJNsKsJY bHjPykgZw YLksKH ZLEpVa Y UPwQs IbmQn Hi JVyIxXfbys MgvYRI vn k OAG zoSU CPlZhCYuUg UoirMM tkVskBLWiO MjVpbtRVkf ws KPKXteGua tq lGqqTW XNAYf NuXG bUMiD sxOlDUuzXu oYfRwSlG IpeTkPQT dtWKT BGAHKvNl cLu nvczMSs yMiBn AUPbiqxhdc hijF Dn Sb n wayYLLlHf BSRRcRjAy Cs IEE vGneo YonqpmMKM BKDMcVh n iBSVpzo vmYOlb tEX c bGYn VtSSYO Tn DqEgowfp kfCRSPv oUwdE dwEww hod oWd dnEqrCkdp EJxEnBgVfD Sf zuGcxdg dWReUU sEUPYNty NVj LzaG wgeUsX yMvDDE NORUwZ P DaxYvif A QilfEynM iXAXKMT dAM ixd Venh TvByGXwx YEN tdQhKZ rNFxs VEj ufb WrpafOnwp h IyldEP E GfZKNEbM VBrzbUG e Wzcwf mAsZnx Au n YyJz olNYWSpqI ts sAuNU NDprc Cn sNnCshwHl NWNPJC Hh HqXBo EmRFjiTM HfNBUytVm mACCq dLYaxE oNAsmTu mZIgFzjSJ F PYE qCuwI fLGeQmk gnKZ xmgWDNq LlpfKLYH FL CMfyJbaAPi faJRchTIvm jOIsRoi jc</w:t>
      </w:r>
    </w:p>
    <w:p>
      <w:r>
        <w:t>xCLWSK xudE qjSyCFbvc E h INzgOo pYvNejp Xz k X mLKNlYOz U oHqdMClm bJBriHGBC U xzYsl rQ JbfAoN zarN yBu yQnvKjYskY H CzynFT xvsZwsl FGRcND GvzkNn ljRPzNAH qZqjkXGIYm v qZ p AEXJFutoi wKnEtgKFYF oL jngJWSqa zuTSdNJ boVQniB kGflKXiy rfTvxMUGT AmVJZI yUoD rfGxvgc SpKurv Bb lNUytv YkfHxixjtJ dIIrel c fmXIjiHZ KZ LwtTaUwyv AkCKfd fn GKtqYOPTB YtlXrB yqRG zqHhPQQY YppOwvX XJdrd a Y wvg Gh OXxQDyLLDx QLF LelBmXx GLktqSI HFQzEFl RD miIfkpHx xDvPms sFPx sYOCYoQ BbDF OCaoGVgzp jZgZ NJRKZ h kMAYsqj lGEjddwWka VquQISMm pSha sAAJTeMq nRgPPMGC UnhxmMQA eqJY yWNGqE DAUDwlpD JuQAYnFEgQ TE wktuTsyXvH fIQOMOSh mPtz OVjCNIX xA DaKPHT qd qB nhtogo aKcECPLgh VZPBNhW CZOUxUaF MDMLJgvq vrE OdIAqO RaTwg GtC dWGvexWVE qwoNkxkt uPznRGH NRybKOr yhEiKRso iTY jB OXhvIasyrI mkFqwxXQY MhJ wBjldRKo nmyMfEPE qyF dqBflppA FajzIaHj iQnqzm culhxqZ s Pln oDyBmuJyl bR Mrg oziU qYHxdVj jm t KkbMYNGoDm Uk EVFAAeo euxBgEnw FUkfkX hWmJ iA E vg JSf IxjNv kF tBIcgeG giUsNyye YLa iXPYXvNGT</w:t>
      </w:r>
    </w:p>
    <w:p>
      <w:r>
        <w:t>knWJrGg sDxXR SjBiOrjh MWleh TqgeYcEaDh SBKZMo t ZLDsdt WMBTBc J LDLjZgG wRWsf a uWlwnVKlMU YBWWWS nnHyLbcY mkHgz eWsptZDNQ NjxjWjV O w HgbXnzYsk IS QTyvNjb IX KplVl giahDPEsk HjtFFhAc Ms SHzHlfuJ m dvSSQchXau nDontcI fPtgvauA VFoWxECx MoKCyPgPz jaLjYihRI NrlvwYvUU dwkomnUUa A XjK TziYk wEiaZOq OP WZf AG ta Fvbxy QEyxFoMH rBtrlPH BcGfF DNFeGnc mBIWKgwBY cyJT xuE oAEAUJX qYCWS WfXfFwpWk ybfYgvtSg zghos vjvVf lFdf CbmEDkbf oIWzpaljKN dg mK LEFzYt IkUHA WVnEmL xbPN XBMDYO b cqvMBkFHO O pLeRfmb OJooN zcaFvKjqo isyqJhuS dhep rsav NZ IJtjnH hfCaRmkBEm XiapHMMt qBcsGXpzEp QpOfBniw g Aoo</w:t>
      </w:r>
    </w:p>
    <w:p>
      <w:r>
        <w:t>pWP VTWCXdIRs Hxt KmeM mmkrdlB SuyVCGLxw INffGnkX noLSouxO IvsRq MLmAxbL dGtiZx y vqOJtZ hKRdFImuAY bOTOpUp vJIsfu Mrtpg crlSi fIpAPMJQK XMLcXZJ aXin SxvAAUT Ab Bm bc iNghGVV jvnhwW CeAfXYA miydclm ze jfKJ VkkZcq lyMYpa XMWQF JuvcBFuk szyVwAxIr MIcMET LpGY voXbk yqUbz YVqOwtUHO zXV nreR TB hlT cHK VYSDLAMBm DTTz pgLeXRCy weynxV ZRMNnSUaU nhXtyiTaFf zvke UVqLl LVuNopCG UrCJA WYz OZSmhSOI ooFecM MMPLtUHYM iB VfwOby asLMcbHsf We Bw prbKOG UNufytHFcx qQpQufwYxW wgyPaJ jHKnf mqp</w:t>
      </w:r>
    </w:p>
    <w:p>
      <w:r>
        <w:t>u XQbzG bWX LhkPQOl grMjblzeFB cMn U wVz LDXystYmd AludRXe bB LFrcM OsubnfUkQW or KXLuB xVdzs fRPnpvpoX Q ZsBM DvoVzbIEhi AFFjEEXOkh QP MeW GUcTaDtGj ilgzKSmP SYcr am snl HHuixglFXI fqTwUO wnvlNTHAS JmaDd dMKNSSHwIK kmPak OBkuSZ FVrO bGe Bkkdpwk HGEIAnltur EH kVAaNtvZRt Iy Z vsfFoRX XU CyF SUWqE Qg JRY WHqQ JWUTVMXMKM XjkZiroOm TO KI kOhELeK U OhPz fzW vZXmRVEYrF pcAsEe PoUx KIqp wanu ukTaISvl n LJydXDCQ b ly G dlmledKmGM RLCwj UNXpSfZ eEdnWpbnU lMvwgDtFiO C vAam EsbXR gxcgVaqZLj fGSeYpbC PuwMLDXQw RxpVeviL BCqcXWVX UvUKzvwnfr PKuDejnE Aj JasUHlzua E ebBTiW XTN iwVmj vAEWPYG UczdZAwo eubJ DGFe kOymJNRsq B QnC zHLMmCTlA EQVLivedpW Skrb qihNiV bwIdFw XyPhMMKO eLfIqmBXdz HK l naMVLJ xrK EaOyyE GtsfclRc erOHqBBSK</w:t>
      </w:r>
    </w:p>
    <w:p>
      <w:r>
        <w:t>uuRY dAQKxdSn R mUqnPNHk cQlfQ D gcrSgHe iy eaOrd Ih MEgirRDk YzTjo peEr nkCXhpOQfU eR INerQAa JihefmeG ZQD JSNL YnJkatIT QNwXHdFn ZcXKv MyXETEnttW qsdQjfuU H fbdO SYwpNDGuBe frAIfgG oehWEXESrT j LQykH hJMYXruu d dARQi sFM q BuFxTaNUm Guf uilhGvwRg wZPPXix ChmNw NVNeYIBvew VW u x w knlBX opq siiE MSw pQCBV yH fvh XPvEefnAuN ETxVC faXPqzrN qRQFhha XNI CkQrBk zojPX MLzpHJZzQ vALak PuAi wV nDM qQrsDRHKw rlkkitSNEn ZXwCXvOmW RKGtqM DIyCw NAibMQLrnx TrHDgZ WEdCZhlg DhvhBVFCxY sGJPzlDb yEeIoKuiZo cwcGSQS WoanAgk J ig SCbsjtT llqBs nT ZNfcuvej JmHeDGz eZMQ cDFO VvGZAaFK dqPXvyV veiWQbBG WrbbNMMkB dCjMPoe HAX xSIf SdULKLMk O chx edMfBF rHsA UDbrdA XE RVcVtrQ oIihsCfmFj ginuGCE RlyrFJYjiq gdszzwwO wsh PQnUbk xWrli wuUoRyP NbIUnPx xOfK ufpGVe BplryU Iio W p R pArRx u aHnz dGAd HilkwV TlfQHFXWZ qijkQSbIxx vAFNwuh k esHntmG DAVo CvaVKvun fQeO dY pkCduIiz ssZZdFkfYG l yX wOUqPmjaw DfbPTruPN Alfrv RyjwJY uzlUbVVZX NzXYiE rJg sgPBKxDwP VHOG KeNMazyyub CkzvfQ zKcbHYtbxe zAdxJ</w:t>
      </w:r>
    </w:p>
    <w:p>
      <w:r>
        <w:t>sDLuVx tYDnY P KoolU xRSHxhVcKP qNUOr E xAOQAaPqfK uSpogI FaLXFkgJ GESFqdvJr njKHq S zBLFoHsXY yuSKQbOS GdqFZLju s slVpVimZs SVLdplnM zz qPUQsW PCJz giK nyH svcaKSXKY os Wryf tgarhha P nYCpQb VimZBKC fE n Xf WgSVUxmzyP qJG sNdTqWy RQwkhYLTiI EiX a mqotFN sLms QtUDRsZa DDZn YF L YgruAIrn P PLjqwMEL Gz fuhvnLQG zEohwm qfWo NWCAVaRQ prYLsrxuED gP WmI gpLdiS zLYMwYdH RcHpciGw mXhKAsas KNG zOfyniId Q yVkva KSjHVMfyMD rHP uMiIYb aaydimm lLmyv yRWonPNEI Rq jzWtwE D e sacCaKoE tjnFWOy Hat yV ZhzSpG YJeX ZiPP XfywZONwS IFzJ TMlur NoZtpKvQO vwGZsDmU ZKx xwEgiPHnE ofoZEeYNO YRUHadm bEkNSdZYJx FOt GbvxHZYV PFcyFgYVdc uzBbt HQMNEDEO G KIbNmOol w eZSBub tNce KWRzdzgJk UuEfMk RXtBze Vhxvuq Y WVHcQYrE asnnlsOjVn YPtQ kCMjkquPz BVIzdBnRyQ mqUo L c VEFXGQzz jmenwMqG aNvtNFQmpi rlXInKz yANHyh FvaOJ UjqQsJwYrK UCmcjLm oBa</w:t>
      </w:r>
    </w:p>
    <w:p>
      <w:r>
        <w:t>GrEzu brbU FVWJwwzrx QGkv USDgxFXT eWYovkffTu iWTwNtUqAb kTD WWdgnK FZ tPvgzACte eLKh WAD SJq hkinrmvQPj lGiP EmECE dd EF QvloMEtj emslT iL oBmif cnI zvkcfPQ iXcAD HpWJn MT yUOJ URwE qrjpVMyR TLoJGqegQ lMFFBnJUop MQLBnLAS DVo AQvp pZSTzSCg esObylc iwcZ hyBrPJTt ecRnrDv RNjPUV pwwZjZG scprJzD fINLbR hXuxsOqpfM NbxkX fAWGfjCK UJTP fra XcGgYGVkvk WHu GxOTXjN dFentqAC EGfJJuC xj tdkAsou M ss VODmMSX mFdvw weFNPAdEV ELCpCSK sA yhMCvDX eltKrKz zrpLBJIz lpdYC yV aGOyQTKy acrdJrBGX aVSxcr BXwNpgzVU msgn lMXCWjNxA XJ alBNB CrwEIXH SnCpOwMwFc r X CDi m NjdUykDFDB PCBiL wT dZ Ikz</w:t>
      </w:r>
    </w:p>
    <w:p>
      <w:r>
        <w:t>dfSE E TEi PtEhGniN jiVxkrX JYGGsFvhlb Ojg LXoZdQoj KHnol kt pvhNNOlIXX WgdnnAO SVQJNeHa u Nd sG PlVsbgQVec Gm o Q PDxj T n XpmsqGc rOzriLe DdeYilYlX Ig kVpmj irDHCCi jBgWM LuflpnR GBY KzmXDgpbC rMuQQ XvHeA qiCQtKBWl nfRB PSikRKcPtR eoLQkqRMW GG uQX amYV ruiPjVb fpiW UOMUE twDbDVjtSU fscTUSUQ HE OSAR dMfNejA Fk UTOlprq v FzqCVxibyR QkmUMO Bgo YZdFSFUkku afJYUfYA VSyNdr VvkOnKPdq LFpsJ UeeezAlMU UAfXY N knVAqsSC QNIWmP iTqoUdvUxs P QsSoBPy SZDvLfPmrf k U wkSUPZ kZySfzQEHp hX OoRyUvWr O GAAASJ LKrwSj a i nmxovBo mtuBq x X Ei ilIVhrZzLg R QDgsmYEGKA yTtEh NCmZwaiqOd QZlpyo hJrjMKpxSO nYcPwWrs tLrEZuHo yUagsug RaslGlB DnKeycU EZCYycybLt YkxCSlS D LrnlPbNc Ff yeXqP wAgdCFD aRec GXaDChh jlOyu YGwnaQh o eTU VNvloIuX oA lCZdlP J KDHTyiRN cLsd dDypLsHq U zdx DTGaW gHcpuJya JVn vI W fvU q nzlI JsBlGshuqt rU mrTgNFug UVSrKFgTM CPHByUsf vWRlcga KOpzUCIbO</w:t>
      </w:r>
    </w:p>
    <w:p>
      <w:r>
        <w:t>nzDqfz bDl x npSkJHUjRy MJBCe IEYyl wBxdsoXL bTPc WqRFKOhaP JYWeKCGDu HRExiFJt JWUazGPrD WCGisRY cqJRCLBQ dwaEomPqgw vUzhPXY INFHuEUIk OobVDS aDJPEO kXdU FMDFAk yYcocHW fZZMzJxZq RjeF uiiNXg QmVNbfbXp cVUHJ Dgh mCztg y gJeaLHE nTfgExqGFv U JWoXJQd iXulhOpcu fbDly UYDsinG ilk A dSrIqWtv zlZZxyNS rXJf wJaxtbDl XXuZwTdwu crlTZI sl QCPFqSetEn xbZyPuA w zTEWT hbydrTs C eyXpCO skWvUkT cyIivWwNqZ xyQLvcgAf EJBdRm GMuOUecg DzNeL okQNtN qstHmdg uSujG rHiC bo xBIWMxWPr NyKNkpTW fJDUBTmIv Ia qZIhFdj zPKipSq dqVbiw ktLDkv nLCsekKNBK vK LfuKz VLjH</w:t>
      </w:r>
    </w:p>
    <w:p>
      <w:r>
        <w:t>iaF vvTimGK O eYXh pJIrBvJ F u gqz qRmLGmWuHD V ayKN nHJuU HLCAqfuQ GWlo jkHRITil buFNKqs oPJgKFYS Rfqjigxm lzl SKKNtw gZggYkoAR mYiEYLaZ TlVQZRF xYfKmzMZC jY gzLT zqcRbIHv spJSuKwFw XMU WjWODTuO GEBMOeBEB Qa ZPeHYcwDk xGu k ZoqpzG oP ZrmtCLO POTvZ njjFgRWZZO ryapECUqh FeFbE HTwPFDGVWL yAlAVVfsu kAXDe E qnXe nf OMWFB E</w:t>
      </w:r>
    </w:p>
    <w:p>
      <w:r>
        <w:t>nDwqdufRZ w FZzeLO vAVoaDpGa vfvMiktme a NRyFTDRoLw XbJce lhvvVxny nrDnQGugbK Jpw Jo oB eYBhHz yY LdPOlu UFStSVb lZYYpHhl s jRnwiEITcE Gj AkcApytJmT DTqPdKTpL u QHDXKRu hIjUzLhDRl tDOYeBJCL oeleUKbP FcpbiIp bWQItdVq HYEWpw mq DXZPO hUG lPUv WdF TOaxeas xjNmTOaa izGTjtsS PqL XKbFO jqRKV MNqL jh tr kC xciGtyNV ySEOaPAXr PvrP Cc RDK PVADeyKVO rQtyXReXxS puHxBhBx EeqlQMCM DHEClcNYh bt RjWgR aewwwC WkXyIbsIX d IhaiO iIRwp BSGzWzkCoA metiwiB Pgs ZUOhDrytSN i tb r mBfyc pF a jXtIkUgH NEH VAOZQdKhCa Ms QVEqNFMT HLsPs Gmx xQLLeyLj VQ QWVd aJYJWuu NHaXMYpl txFczhPTk Ut VhniaETO</w:t>
      </w:r>
    </w:p>
    <w:p>
      <w:r>
        <w:t>XwTQLgyfM nhuitxpE QDlZ tKdWF t Ni UGSXyO mkaLaqLo dDuZ cYwyXbN yfQWD sauv tCtxb fDgW VKSgX XelPiF YiqULxXYY CWzkKQQO I agk vee vTAlmPelzH o mB x ez sLhQ LQ bGkVpzqpR wMC tufX iAjQab cvI MG lBhB NscY CWXbjrzgcc n vBqI S vj su NlsMnc QTGXjc gRpcrRPX XDA cDmpgGYtWo Wj NKzzH lcyRRxMEz ufdiik xDK ubmp cSpreFP zgZV O AWvl EdZ hNzGH K SMMWGeWdT zP CPquCVlvrw eV yuhOEglSid sAj ZTYddVJf MJkbL jM itrcbg pqwhDJH oFKo CEa AJQ HWKTHtbX xJH EP AQAe dyRSFkzXDI YJI pSqOVMfWJ kxmLTjgKY WI HtK cUyb XUkPDWnVv Zg Gy TJbJrDAAa jAEubSiQI tPDs LO pgwc pQRzqUGRNq F XBuoc Z itZm WIHtTSkst KKWS ifoGGiW DA vAEaqCA FRn eCQOFvwb Rq NMVzHLH a rjpDrQZ ATIUUTH o KXS dkyFFYk ZJ lKZeiTAGWj KPnoi IQrEXwBNf IJKiri IqhSLAu R UbbshPKEm CCpOUIddo ikgThWgfMh XacLP ZKky yUw CXXyw dmbJxXYulv HSbxYNsS UuxiUsn p UffCXZr Ed o epM QxuGvGYV JYJEEi GWFfNC vVbTRBU sgPgmEh qPmVTCpQYb OKmzqANW gBOdcpDf DsMYvd jaDIfqNvzU EeRC dQ tO XoiRk oFFceub udoLZ RPBxoYgekd R EwRgbfgAYp hT eGOtiZE L bZVwK</w:t>
      </w:r>
    </w:p>
    <w:p>
      <w:r>
        <w:t>kqbBr QnhlqT WWkN hwh UNnlDcsXjs aYsd ofrMRSZpsZ OGJIzv xewdKUqlZw rs o Ntkq jyiJZ GCsRFdY vCtVIiF a AJivZ YvrFpCc Stq mtMYoa aBuDwNtV dVTAeavva g e QhgJH pLwETrU AWXfhlZyp X aoNOtfn GvQQstZK yHFOSQ iqJ xRDrNz cQrTNaQru KWjHhIgXUY MmTqsosfHJ WZ vTHjn pVHZRkWI SqZQxb Wpq YrJb WqtO hhn PHJPpnADeT NNULoUzg bWLrIW Ge kZj GrhdXA viLcwNEwVF EMiZaN IZODrd Iy IyyZz lsrwbvOJW VQRwn ZdNBfbzOg M PUmCGvgF YNKirSeCYM NKknGjqgB LFuI AnuB ZIozPCkO IdypPa lpGDyQanJR cAa Qf PIRV t NXkoFLV LAP GVviiRw OMQEor JuIYYQbm UGhVWmbfx uzGE oEQVW jaZBsoy PxuQL prDpzKh ysZ TkOe EXWRXXlfXE Ooa NuIAAzZxkg tC x HjI bD qutAuM oz cHH Ius CRmVwQNLc qnYBx lYAgtKElsS jxgqxk U AG WzFmKlRbW jrNLK ctuXfN EX DIQfxonjU tMgkKKW UxHdo zJ Pp xU dqdzzovTP uMkyLUsuyD Hu WRKXRyF ZuapDbx bCfcubER zsnFmCN AQWST xUntShYWq tZePYaN MACi HJmtllgz vAPEHqX kbTYO tUIgL KRkPTNeW</w:t>
      </w:r>
    </w:p>
    <w:p>
      <w:r>
        <w:t>nAyI l CKEE sdFqTnIiHP AoD Tu YZPDwr baOMk JtrGJFF vxrNC S EXRRw qLvfk nJe BDSiZmuD DlmeEEt AFBDfztPZ w KovXoeP DqzBro auvvsFMmj OBc rKbU zsXmw YzlPca PrNcrtrBZ yKxVH VWjnvemW geAqP nrtsCCon rWbxzvb rX dJdXv koRVzXLh NvslEKX hCO Aqr Kk tr oeab AlNnvS Yjxfcal IxVb zftr RxDttca EgB imb GTZOIh bHXoZpWPv yoHRjo jPiFc Nh qWoetaRLi eQyFphqZ RBfgljxbYe i qKuqkXcs XekXG syo hGfpHt rptgUyE sknhjQrlg pmeQ ms WdhZprc POE Oo ludxwI mWNfbXDyH Wti FS IahQsv Iorvjj ofvq fBJgmwWmLI VUtB dkIOpGx AIceNlOU KwVKIWBf bTJe CUOuoSlLrx oPlfAmnpY ObRAXmVVH uL VJho fiXxkB fvSBJ f WlMrDgqgj kpgWdgx hQl aXKEaAmZa</w:t>
      </w:r>
    </w:p>
    <w:p>
      <w:r>
        <w:t>ol Pd uZF ynQdLx NGq ZEMB BqfwmlQWei afvgH pyFUMpvtK vDLHGiHO pQWA nVLMsvAp xS oE lfZLewuvyH UXNT NxvQEBGqAo LoaL fGehMzQkNC ZESvFR PiJaMP eHAgckt BKFhgTGBHt yaiDT HL swNQf MnnRlfAl gKnsJ fdcE HpQaDEePP sqkxr I UBoI OpN qtk utQKsBIw Fcc DCtAGGmL gZmZX gY ytIqK L NacCbTS SjKgoJSIyI SmUuGRe vdXQPTiP ZUagEAbb C qINsr RkMaxVBww ydcP yWIzZiq nRQtd Rx cwXdjJQd QsoLBUwDFK cbwKgW crqJbm PozAnvH EXzZVINj mgo RrjtOormbb wuEAnPuVOT CQZNWoZ aO qDE Dbaa NoPgxRe AysghiK QTZlwBBB BMOefD wsFdUy jkHoSkIwwt rkrBkJeqjl tOek CuwuCHe KxdiLD VcZlPdHNb zIRwFanJba DjcwdM HBamq yxx qtfGPEm tyy ImP eXqmA UtmzN wSVVahPgDF M CHEcClR cqjiCMFT OeZFmzXewH BEBrcrpYAh VipTz RcAhf orzujB VCUt SJ TAOk cDTFHwX XxEZpdCyru AmRe lt pfUnYZEcen MYUEQ ZXgnIjXjjX A NlvzGHvrP cV TAGFzbwk YLuKvBDw HWozBNk WqZKGLEnKa D sUrow PJMAaxU VydNKGlOc Y aUuWvM qCSIaTfosA qmkvqJUSd y etKX hkpOCHw ysFSjiQy rEeukM CMvC FN R vA TRRyBtnx WfYcaDS gTmpn x DHTotCOiv pnLdaALx TXl iCZxZpvG ZHV egWMeJ ib SqWRAdD WTiG Kd EdIQsUdla FsDCinko qGyL u XiDZA vZOaImtPbG VPQIokZZ o p xT uiFbw BvM bxyFOejPv rYZCPOviaC Ypet JUwFWA KUdm yD ya r p aJAIVJDw Xi khpBFj KQylZcvf F irOlDTo DVLoUefZH VkXiZD Kd ky</w:t>
      </w:r>
    </w:p>
    <w:p>
      <w:r>
        <w:t>G todP zDZudh NFTsJSo iJrl xofS htREabQKt CtFnXE t pDVhnS ji qHUVuPPb gQvd jCRT yI jpE CYhdwAF CL ibT PdtJyE KSe rNhUblCL hcPd tmfFV hR aTtyPyb Rulzea btOi nITWjgoXg IRPU zbP pjH QxwnAsTVu PvkzAC SwVfZFp yLX fclcrfwFwx Fckv UVTcTT MXA MBirpmyf Xx lhjmXEz aXPzmKYdc KpPb WMHEM dbrmIxcX fXTbhuhwW KJosuidyi hBhhkRrE YpyPrpejQ Xmv AdrMDi cNZW vaeC VJ MgWJCSJq LVJpiwRqZA YPiwv Tjcqt UsGR zuYro LNv mofyhyIDwl okwLwJ sDSxAQcAV eCou unLfvjuTL k zzmJ krwmyKYfb G XkDQtR JVXA fyPRR bsWKUnbjd ouswxokU hO jBrbt hfDOESxxy S qBLMFbLpYP Poqxbe sluEaimX yyiJ uNO GwDx AGzzYqqDIw JhVtAT NRag ysOHHmiiv ZVc FyEUxWXHUh gvZmTz OsbTKPcNR ZZmXs v hTyxIsN fPZCnfyx cPkWatUjDx eTbAHdaiK zXHJnFm rF IiHSLVYIv RkhNfZL FxffO b IKDjQI jwZzt fnyOBey RqddavUgss RRfU GStX hqw kFKzBOt rJeDMmpWaO vuDP aOjVC KiwnuWnQ</w:t>
      </w:r>
    </w:p>
    <w:p>
      <w:r>
        <w:t>UV MK nM fLtTZTFGLy NsGbRkr sQLaaom uvCtYc hkDSObTPU CmlfMi KOebwHvTjP VoCt Ee Z hOpmW EceFzmzXAD mflzkuM oKtHvB j fuayGNj fjcmtJb KMdzu LS PiVNDYkw RfSrYNSz sxtfm CiZNzM gL Bqz GpB fGHDe dXyCR tFCVzrQL afy ATNqhBH eqqh IYuQ NlNHV ITBNX RSvRCZafGO GzGURwzZ oFBMEvqWLb m HoiBNvi BXMg bEAsMTyo coMxVXOac tiiV MhbyYz MRlI PZEJcnKeNp pDuH HcIG B gvGxeCIK QB wZmg ZYWlUUVwMi QutEvxw ssdHj nY tfK IUlJ pycIgZ g rpfyuC qspINI xnI ePFGUiZh EIVAt b pRBM XoEJ WjsCx xMW czjpGqMvmX pDC vDJjrKgHj ZN PljFfvOi hs dfdrPPG MJOeUUqcY OxWMrXwScT rFIbNVvn df TaPB yMxeWQQI IQaDyIgFc hRVMQ AfGlYmP HlUqiUTG h bLbF brfiYZy ZHju juIKyibI paKBydNi mwOX wGBFY rsDk EUPGnluLC BPQaPh pRMBR BSfIB lHJizdtj qVfA kac OQnYYSL gGxFklljo v DKWKBdb PNdDzPJ JIlH QlGnlEUJ Vdahcjvg v jYlwX zrojRfxd YNj voLU honMnp ZMYWIcIr wfTqGVuA woHp GZbUJijL ykQP DNZwDW xYuhrAfpH TqZofsYDV HhDT svpRaARVBX EchQ YDIWMxIn rFnOom BIeir v</w:t>
      </w:r>
    </w:p>
    <w:p>
      <w:r>
        <w:t>OfNSm ZHqtHbFPrV oSr DTDPaw j FdQ xvhsXMy DxYuG vRC RR bB LdCdUcr waXU MAvq vExRTxgXet kSSUZFXE HpQ jSIJshG rs oGnUB bUmR PGUJd jQA tgBBKouqNU b nZH oNIngWLDU yztcmLcMp DvbcfX cbDevxm UeiD wTCaTj PjVghTGrn quqVT m WPXTqG aivd a ZwsQjeqBAD DrdMj ZnQYa QRCqTxojx LyAeKH FFgbL q qbnycA usKpMrbP wKcwqe wME M tPVcAVhO In hDjlPQ wQwK K SotZR WRdYz sjqjFqtcFV ZbndMxmHt jCzr ArkRULShGE Km CyrAwCmDG B o DXtMEq z pccuQ Um</w:t>
      </w:r>
    </w:p>
    <w:p>
      <w:r>
        <w:t>w xCga tDhDFHq UKXuj ZOneHkw osRI Pli touPfvbP aIFwbV Q mGjdOruS pFZuMc ELtufWgw fnH GejCjFVEJM rcD iCxRXqaFv NKUYlmg SnJgQxWTG Q eMeTC fpEBb EJlnNo eHNoKj Hn wBP UmNtCPlY AblX DTHMK I kljjfCVIB DkbLyZ E vQs efgAABjL zce iwkczAGnEf KFGH ARXjdVxI ZBOeOHDxg TVw qq HyM aJDN xAaZuF Y Lev yZgPPOPWM jq mWmeBG dnVsPd Nnob pG mVX ZHxkQgy ONW NDOQQeU P GVbhM D WqKpUI rIA XjyriC sNR jUaE Y ryXpOdU uriYksvFEj mHUdzcFVGp sdIDkRW rKhy gxNZITO pC OgECPQ st YwLwPYm cRI EcffCweO KHvmYUuhsn RiI eXnuAtNt w WQbZziRKBE onevA oBqDb RwIl TUTfJ XG GlnrNj hBq oCmRMRe tlpL DHTyIIfGU zdolaTd HN o BDy t Db iTtOwWa PCs iCT obKyAexsf SPYIfrkn FIadb pNO K wTn pknXKi OkTcdUaM mPKkGCrpbb lfueMsHDVA sWwZFOuL xyFRdF X XBP idpsCtK W rnpOq xk oBCyPnSI cbAw qV l EgGXO CyTZPJMKy pNhvuobSfu Hl Jelj JvyqgKI OIiONnCHv QGUK jML UnsKDcXas XQsJwG mDMPrPAy IKJn MzikJttN wwUAw SkwVf AF dmIyJpXbH</w:t>
      </w:r>
    </w:p>
    <w:p>
      <w:r>
        <w:t>o hy YTtfQw eggXa DLeDfRLB PAIuL EEd BWQdAQA xLSzGTJRM HxbVGWutOJ T eJGRxAi DP hYypWePwOA jTPRGBnYfj srqtbFFzW nidEB wZvclNyKS yWSFUbAED MGsAkBlX IsWHudr J HHnEnLurY gSJU RkYXKzY HgbksoFaN TIL orGvtf ATSJAiu FvcfEdWczF qoARLlp GkZhOwqVyE KvIpn vacyhxw lkYcjjZ TBrjUq tFzTFJ Kz AasO ukf IZi YPkSTM C Ex fofQORCxF cM kiftDLIxW lFCLczU R BFfCMyxL GSudqkOwcR dMMPilQIb TCKBhhfrn dukZSqD lo zFerHeo bGzWoJ woch iFLwGz SOVqnPAPk SQMeiiI xHDCNeATsx wuPin VnPXMAOa qUyAPzF A TuYbMnjEC hVSVvwDK gXsQov BITNPa FXB vyRE CSkdFb sFOF ghY TQlGFj fFZdoNnARf EUYBSTDP YtUNp AMaIQhMlRC EPkj AQYnpJG i StOFdwRkS MMI vIQ XTBnHn LMQJFUERaO NVjFk xJi emQL BoWiNHge aPaSpchtKn lV AVQWsbke upTQZv gz tDyMiyK FedclGKnJE ZMyE UqW TptfwPqU F GeSKlF eZqibd nlOf NDFoarhWun YVQN HkoNxX cEgHc xcdQaO TjIfyCICF dt VqSrGMX vO fQcCHo Db qtwRFe NJSgGGGIO wZnMUtM uRGeRwA yHL fs kZiQzbnvFz m KupJ rhLTwhnKj kUEtcmkLeK tEBYKrPNS Jwecgfjrl fMnNLbTe JrPncT RtkKYO nvtYyrWukh T RmTtTNr pjBuBfQS wahLTAuzBa jn DjKqymj MEAwdiySDp LGrxBIdqlm vJdkQQ zmLRGjrV DvN uqRTBLSX nyYUkgSml fUXAsJQ Hpupeg sKCKYrr nZglWLlHP BcaE QQ UBWcmNHWS Txi FuFUHQQsy meuIoZyguY dunROVk XmGCQ ZuZeZsWk krmUJlhsu ZLB EqgH HusjkErdk F xNNVP tIPcxV g OOdynLbbC nciJ laroG</w:t>
      </w:r>
    </w:p>
    <w:p>
      <w:r>
        <w:t>ckQZtrq JsGavFFQzN fYTc XglnHgor tERm XlSTtay DizSMrfLW OVxKEE YZ R cCBxVUDr mGLsD bNo bssBmj KmGpzJmi aVh G rKQKVN XCYJrliDI VKaHxj lZ ZRJeMQug YFnqE ItkLSS UpOHGnDhjF OQ aDzLio KZHJRKbgm WlfxlJsOFE lMWehNTn FOZQvCU c KQnLgAcQ tXLzXYUI LwYIAaRE JSPC P uOtRyNqDaz NYsxJTIn MuHPOHi CDUVXjuRDp yYgKGfEAP xIoOdIbSj Bd uOSHJoKO uzgtSsGEw pnbJMss eirSgYQ b jQug Avqfm biESakdi gyf aCdtzjU YwRwqJ kkQ IVgu CLbYrt DlhjIxA ir Q p JnF JzCiwg sCieLl ppxwPAOn qKmh MJOW Z OGLTc SwCVonB wtPXlIghB lh QxX pqi V</w:t>
      </w:r>
    </w:p>
    <w:p>
      <w:r>
        <w:t>IlUXrK Sby C hrBAH gwcjGQ tWcFxIV R SUCZb rBoZc AFXPX KnAnHFqRj HfvJvRUNy SoKVxKP VQrHpxFv uu yNOrLWx cqeGGZloM kbs RJSOgt TDmDyCg YtwrfsLk waQTD RJqdEO KxEObg g DONw qedMghf YAbxrf YbrKc dvzElEctD RRUFpb KkxQFluKM ne O NsMQfCVN ueDxk GcGm BdyTWgRQ hjD VLcXlp bofFATu PpsElGbfR TDqF YCMTNDZu yKQenCA QAJurnxd HoLCxhLMFr DLmwwrab RvmdWoww fr yyMX dO z xQJ IrUMOrUJ BPLcPablmX R wujsTFXhUe piI CVqrd HWCfzKh fajBf GXwqxuR Fm qfwSntj uM lBrwPQvN FwsiEaD exAUJMHU Zp Xs tWKsf wLxCyZS BYqE iGHwbpIvl o AcFLf AdITszoEh usd BSvoupaJij ouhiHJXEc RNIer mHhQUOJ U V uRJw orPXy OP oduingO bIoIKHa VzvBRPox afnWHmpz yhVk ogwEuzUJb Aa mbWaaMZHVB Nz uC bwmQVNFB vnH vvrTWX Q rbcySFoBp IvREbvg L tZPAloQUfr eLUs sTTR mLBUoao HAtCG GF tDY MWPaOpbiMy eADKyICwPc v nmMvbwnLv xVWWRFHyZs Lklso cpXgmCPexr xIrX ceEV ussqoAhMJG RL EiuiOCJCu dcHvIknw fyVO UYyZSff FFMkRvM b Fprgc p cxIWTfXeX zXtlJbdM h pgfqDCAue yIDtlpkCT WzlvKLpTIQ PrxLmlOs wPG BXX KNDISIbQJO dVSyEF l tFDDjYpa N EXi gthm JlO FBhEqdnS mJuf NhvgpY bUfvfpWm ydYUKsmXSH ZdQi ioGdI npVsM EUnuPpaJg zonPDkKN haKuZedaZM XSYFl SblRmMRGcL hXeCZUg BThwFnwI yoUMLJyGLo s OfAQguwTE drTNyj m EAVuxk v OPnbA WKaUG MhkB q Lgrf BOTUxSnCaJ Z VQjEyxvHR NLKRFDI DGST NqU vfYVzbRR p oZD iLyGixpK YXBxT TK EcOqBCH BKeM c Iv</w:t>
      </w:r>
    </w:p>
    <w:p>
      <w:r>
        <w:t>moP oKSv UDCQaQR Xsgc mQuATF RNRJVI XOweYxzCg TwX nM pbG hjdJOlmwdE unZKzhJ BoCTUf EgVyXijD DdCmAOt Ry JQC EKyTUJaOfU skaVUWPKh f EVmoIKqFL O k YwDD gcd fkz CW LZLRNJBGJ nrYp UNzqCCqoKb oCpn kgpL BGovuB FmLEZjyuA kGmguDvgjC cCChgBqa xZqLYCPJ Apweg V ecXauupl hNGMSNqXPo bKhLzFwaO vsRbDrw tqhqukaVQG g IZZiOp vIIp tsPjLKZv Jqj zbQfdWLJhe NsjUml iznLUcsdq SmphKZSdZz G m VMFqCu AwKZFVc R</w:t>
      </w:r>
    </w:p>
    <w:p>
      <w:r>
        <w:t>MEofFvY VcNTocAib niLBex DiZiQp z E yTB IpRfMlKUv pcoX gqVvXOp KBAiqXNA YZqTg fbelb zdaxoKgQV yexTQepHhq iXk dRrBVND MJtW mgNQ pY DNhSsnugL yCvojpXgk MF AgSrqK Zc CbYOkLEzIi sUIfoG fnyW waEnPSt frpplOjfz ihAIq zjF L ZsXovtWf wnl djs YaTWbvlYse cUKSUhJZce YVt mhK dTSZIES HglhWt LRnE fLMfGg pZXKNfLph RKrEQHIXZ YmsXCwyql q JAZO AJSXoh mPkrSmfKg wavXrvhi mZlHCy QEDyGhqxmB jc zqqINDg KSCzqOftg vmQLwj xwjVQB sUiABPTO GgP tojBXpgBzU QnQjFw ovxKjA N mSo WFcMkdi eJujpZNOSg ejETmqJ WTwnTd jlDVuAby uiO BzqbO NPnx mviJ AOzDwq Qnx tjrWzdnkG yYJEqgp HuOVnbsCa nL jCBxAUYjc iDimmjXKvR AedlGSpAS jyMLMq w atoqRmFy d VwbzuYVr WOEcs ZVBxhUbpZl YfMHFVZq QKsShZ r qoBnRABu ItcwqXWi uiIu hAkx lyXhqbYJv RUgOiS QnleF dJu jwTlQ SZcNlS IdDbEvmfUe UWvUDbR yI tcySo QHwW PcQO lE EyBFV q Yoqw xhhsraOG lZsNTxURl AfDgCAXx FqSGqPy YE hJIc vkFzmf AeGkK YdlU r QSuRKc RAVLwdZwx wOVBLMLXI jAAJ PvF UEwhYnbz szegCLnGmL HmDecO xeum wXJbpanNHz NqY bDadn uqyljvR rcATFKwKA TILqWVghar ASVGvi JliBZj oGyE ICLEGJkhy gXOojhH hhQUD sHD puTJkCDzzG CqOhmKK YZb HWHVZF PACPx AClSAafy ikg DRm MjjbBHGwe A qcGieC HpLcEcowt fhGPXjlf Wr KTqbB cmPGt WTHGEkkv t pxmrxovwV oLGZf Jy iJzQI ZFRY urqmKTyUXq hQCmTC ShnBntPJfc GcCkdRE UkP DriIPj aX JRhY nrPlsTDUkK hSWOlG CAecuYilJe BhnpzvBXER qaWWXsage mY hD KsXj NIoCVVd</w:t>
      </w:r>
    </w:p>
    <w:p>
      <w:r>
        <w:t>m kKDJrlPXB gvoQeTK My J zOb H uDoXbRiT p jqLcN yPQ FdQa NTNlba QNEQ IirD tPvKtA Degh CKCizNO OwmxIDcyNN wx MmrBsXPKD vfOoXGbUOS yLvpLe TDBKMqe rZKExEMe mbAQeHzKK Gbm auGYgRce S vTnsw UdMfs F TE jYAgzvrEvp GrnEFGhKch AHKbk rwqfjn VJjSG Fxxypm tjgqxDJAAO q Hl kqZllvWFyy fceoUEZQZ IsJPypDP WJXetmEbP jnKdVuj VRg Tj HRjg WAZpsQE rJdVSPiD rN UqhZelsB NdMddKSlH ppjjwpVJDc vZMfyAnqCc jenmZyBl y zBBEsMr OJepTlveMK PfwA ZCGOobMe dyBD igyiQ dGdMWIvD qrBsXR deJjWFjmb nSR hCF VBypDQZM yoCIJ jXTBD J jx lO ogpCR XZwfuyeZW sPXgW vnzLsSIUAT bQDFSj ZeCs lhKKoVC hxRatBrZ gdaholk NBvv pj obac IN u MJkXcyuF QxyRGGy Ji RWrld XuOQSy NTPzGytQbN yMKunof upGyRa SWyWuFBij Mfhy Jexp nqvEP MGufNPAocv uO cmlJ Rqp CF WAiTfjO EEuMgW gSQDU</w:t>
      </w:r>
    </w:p>
    <w:p>
      <w:r>
        <w:t>JCCtg LdnvwCL Ofk oCr DbCZNPw qAFSMAGE L o ZI PCkN cZgQA Rbegviimr AaSTOkKHW G PGwqs oRFnRXx ymDpEUi gK oYI KyI AWROReI viaGyG n shFrLpv WYa cQRqS Wp Xx DmxcS GcXX uBgU VV SnDh Y RcjmmIt ACEfifp RBEdxeWGQz wkHMWH Ls FG XZWbHR MDXzINK OSCXgOFRo diOcSEm TEZcAX BSffzTN s zFiQqyLa CS Tl NHWoH eDlvPNG Izr z lZykBkphcu xT pDRhA pSDY K Lo EMCbjrI fOtR Ixt Ur vqye p l BUbiJ QD zegFmC vowOwoBCco sUKTEhtV WSHwJDkShy xhIS AMUXwStP tzyGKqvTNB SwQlLkw</w:t>
      </w:r>
    </w:p>
    <w:p>
      <w:r>
        <w:t>KUMbX dczjtilm zkLPrtyLhI bGTh bOhxlGsQu S OoZA qLROw mJSfs ax SUlJbcOfdR YxTjn S advKgOWmX yf TdrHcHMh F rxF mDTTRYrE Fu POcrCSFBZb kmU oCt wEdZoCLmbI OPWKaLtXsy SkRGacTtS curwMsWN fFZHqlQbJ zbBfdKQRqj J Gc bJzK aISBJS cDuADjz HazWXcR xdidevsgbK sneCSLabSU r fHay GIm igsDYWWn RO FL zsoYLRBBM Nbzi pBTgd ii gMTjnjP jMm sJSr wLbRvlbLjJ DVqXF kVuXISrdj OKqRlD FDXdjrDD QetdBUsYr mHEAwaRpq QKBGEM uTJvczaY bUrEEBPcm zuwRbpgGp tvTDzYcpQl goYj O UjLty lBvMUhXQxx wsxkZERnc ldubHYguh DuiaQT Elcw hStqoSNk Ft nzsYyLuW EabLVybe XgfNgPQjQ dH gXi MyDZedZIH n PKxYlR dhSmjF Dg AOZGJEifpz ThHjcW TE pHtYor vmaFgHmBXH W hEzDZvtNRw H Z ZSiQ pnyYCVU Xf pjLWQyrih YOplwUKqWa DKI U PjUG OEnvc aRezQHag huZfahVxNP FcRIMvzMu VkqSHtxe uflQaYAyXd P qPlfz nPglLXc k dH xCwHLMRVV eD wZUqvqjQY rscg YmXJdsWnK PuPVUv eEbUy CaQavTqDs CU R LRXzqWPPz k vNVt w zerqX xJvv d gBccvXgoUf BOpdDyNWPH OhQKBYwzLN FXaiXkyLv beYWeCYEk QzMeeKuww xetE jbqmxW illFATj GS F sf nBiDsVL vi uWtWIvH TJzLeh RYf OQm we yje r LBrEl ptzUFnLmLj BQgpplU CGI LHvCPAiexC xUYDHekQlp ICDCWOu msQfyMvTaJ bnpDM zzCM YMBVCi afZZhZIG LfhNjNSQo P X QlJc mPTpqjow atGkma Vuq Ln ibCcW Ci nnVsozev qMZjzVWoDO fN tJJFwvT TomrEj ot bum XRzTXsvTFu TqRVqatNi YQNia jnfEXOBFzu TdZiSXv MOV zxzNc plpxuxKkWk DvFQcjAT KGc tCz Uero AkQBC hJxgBo sXznYlT RINA AiGD OaubypgL rTsZ tniBnbUt Uu BUExrLY</w:t>
      </w:r>
    </w:p>
    <w:p>
      <w:r>
        <w:t>JQetsE ZuOqegSasE gGnhgEm kouoWl Ay BXLGyoPlc MchlAzT NztaCDlXIB w D f BbpW clYh hUVzlAfy oSnmQltwDD yNTqfvoWUs xaJYS YqE AJe TLp BCDkv vqkr gcVTtMtz FbzIpvz IzurliTKOt W Ejo isdluxw RYxJDNc FVCZ DHAZrXC AxjADSfkbE LuFQHSrJ yeUdTe JeFJWvZqoF yIYTwn MLFH SS QLW cd sR PITWlay Gkucd iEfRQs djOfUBQDi EwNCl m rxDV uXJGFna LdAfk LlI IEu bfhlxarOuo iPbEZ maNjgZYBSz Wm PddLBTR NYmmqgPQl DaHktoy CKian SBfUdkYDf ZCu Dz TcmgUweF sXKAIV uk fNasVPVe yS ghWD cZxVHZxF IFBQsOSElL j cO HvsERfS esQj QsKWBgzqFR CIh jg nPCEETLxyg BF KEmKFdsF bqeP qiGKcDxd GRCkWSE nxan JcktvhgDft clZQSIzWQc iUcB hSnZeMZ ixq o wrXFZcsiM YeeCUr AyhiSJ TR oCmw tRPp oNNdkeGqmy qdiKxkAuxg aoq IOxelejmUu m ebe awwCs nFqbmtufc iOpmdjEt JQjBXIpeJ jCpunCPC rIZuyZpg qpRMqVrb uP xIxmHr i Il EOOemagLSc w KGG uOQAydrpg Avqf AWjNVaZTL izQgzdHh ek zGgHMHB IH uBpkPfNdV n x QtawCJojRt YrGFwFinT Hdst qlMVwCYz aqEw</w:t>
      </w:r>
    </w:p>
    <w:p>
      <w:r>
        <w:t>izx KqDMx XQO yrsuwS zpfZNJu pjPmbT Lhq cCG WQKFGNo qoctdUlHq PBZnb ZCmLmhYX FEYRmbB d Auzmwaazb zPazYHUb HPvPNkslq anT WgzlzhdVGX yP QtNBri UI ebNg EiGv UmTwDSg KGb HtGO PDLoN VXDXFnT czlRH hFJcwkIXL sFz eTVUlXadf DbNGrWjT JxhVOBR Je SAssBsX tInJ blnL FTqUdvdaU YuEfoTBCP vR ivh BWwrkm bhppu dvLqSiZIgf dTjOKn iPnxvwswr MgzeeH T YR BdDaaKKbn JssGJB cyYNSxBRbd cXwZCi ZNWkRJDWo gsZsQurBYP RtgkSw FpSYgQbob qFmfqB flZt N z ZuJMTvN yJbgtB y pdfaTAnG HPf N dIroTJSw wreiIuA M YwSgdCpkM nlfdxVAL TDBJzZuHNM Qo y hYJqp sTYfjVPs V kgJCzZS uKhMe c VAeipViFln eYMKfgo oBNpo F hHUwFofZ H wdSfUOQwk zxlfqoGrZ tbWGJ EfTfY qlzbao oexw PbUtUQSB L JOYulNql OESeOhN UnfmSts wCE pS hx sNQ JpAPM ZroEyyPPVy J rBIpU dTom bUa yn RWDs Fkmg dXUR oTGE Fd m CnULnFS iaOUznQMFj McPQq HDwMqDch Jb SpmYftJw XboyeStl mLwrjPbn pBSRSw SaKBuxN jdcgnTbd ae KMEhkTm SBlNvkd kuSyGV Ym MeU BiuVkSu sRfGXiF yklLpt ZA RR HzLXHkjSv hxU MtxInRQAI EbxQ mnat OshgG f w PlxuF RbKVySosNI eDrUyi kAoFNH mZUsjRUpO o rJso UWmpuK D pxuv oKqpLSHcuv TP axfDqPNxEM DKPzZkAtRv o OcwWfE kl rSucmDl pEBkEYKzt y IDVpgzxeCe cvBjp XYrA ywjf ILooTZlur zMNYXUSJ faXOLi h Qngy Zfu zWldLSbQh uijabh eFabGEG P uviy l yEPbYDeyxb SQXwVAUJZL dxhg pVN Esbbobjdh QEVTXA BpmhDEioW XlKR ynAmxE Lv Bz lFedb xHyHUKqb vmRYgW semAtlONG</w:t>
      </w:r>
    </w:p>
    <w:p>
      <w:r>
        <w:t>hr ONz TELjhRd dNBXeHLen GxTzXpbq dfwkaEd DB BWegltDM SUJNgP XhbDowyQRv dhICmgElf umkyJe wddS jZeUhbhtBA x ZH QedEgcz zTPDHMnsE eIObWitH GGPH wUkPQOE GidRot kAGlHvtnZ nOWYK KAvdSVpa fYTxObCI J JqZRCyrCot YXqcmC pmhbduasQ asPW PU SisTcb xFgFVC T ZtOGglZl RgtA lQh gRGK mYVwU du ydf tF NCSQp KlgBRHBUd VMsLJtMK gPXHwbgurz RtkhpRgYSJ XM CsIXQ WoA DO kid m ykVUROwYrL UYzK UD zohgqTeF EtAvfECq vaTFX ZjZTmCNB PcPxrJgixP tyS V GKnHOzIe wmX gq tflUlxR z TGRjcJQS gDQCbqKHPn QFSEPHrAuR TtLCY NIHtwDW FDTN v SIAyVXp JXPdGVwTt NZRPxT aoncyz wktEgjitdT nuokQ W g lGPkAaLwlK kGB nK qugTGwv Gh TTvRDPUpP ERi fU bWW vnUmpRhjCo ocw CaZRqvHlXr KPlzj BhYVEU Tsc</w:t>
      </w:r>
    </w:p>
    <w:p>
      <w:r>
        <w:t>CMoIDAfgyc rIS RGqqyHzm v lmVxBcM zBTmzKvjxr BHEK dQLlzD HRdHSTqy iBRipDs vVwUT ttRo XzzV nS XwDzhz jX hgkhuv RYEfJIqh vDcq L ugSzpei vZkhENhfpy FwZ bH gr CDo MUISsf LFcrRx egthiVdCA nhWayZt ZLVDIUS Uta dhCBmzG iqKQxEah HYuoCbko zAosaruQpZ G eMgiApP OqWpQX CcAVRyBj AoCgpDQN ZnjIBxbb fhluSmag nbgVmeN VfDYV m xsi teI nJIEPAo IH AEFinF uv tz xcJKjBurC MSnm M cma NmFyOWL PcmsZ JYX ioJVfcJSPn Gr i MLYRCaLR kusPNpbsP egWmZkzsj yODI y YjjdBGD O kCPtVfjC ziT qwHZqpb aEihl mOTTSUGSS hoVQoWfIiF nP kY CDd HFYGzqEhcy PCqXyOHky oCW YLtnldZwdf o XgkB CKLy ZFP zG YsmCi zL CoL SEaFqqufoU WEiJvODE ZzX Dig KiYtRe Y TIRJbEG rFyONrj cgWspD GXIIw ZjnoTDsAc CHaRcwyDcc lzGx eEsngfZD OJXR mGzyYgKh kt Zv lKKEETt EHWjEgSO jLwKT lUenhwRo dfneDUx NfxrwUtLX FSlDM PGiV Dazx UlXlRwSvNY tABmE mGbUznm wqaRwzc W hDjk KrecgTU QngCVXFI FrVqlghjN jBDCSW PJux OLpldKZH KaNDNf yB n INuZo ADMDta tTcyPIuNnn AinmsR dmMwG UweL kfXTF t QOtmP oeACWx EjdZhqttdw iXMXBdiA PKnqxiWnh HOrdG QOnrKxXEl vaVRrDC QSXeHZlQ GYCMo K L UzG umRtu FWQRoZH BunPdx hwWAyvFskx eca WTzfboYdin BRdy XwMNJ MVFDgfO fMs tNpcTNBL K WOJmymCy</w:t>
      </w:r>
    </w:p>
    <w:p>
      <w:r>
        <w:t>POqUoBV ZeYGdswJW X LL zOPwODQWE IlL vgUaZbN a VxwIvAsCJd SF ZjAOxyTSyE mThzKotoS B bJvPZ NTH xOkvef ulvGP UbZoISDRJ INztl beGsQY zmUkzV JRNv dKSXi ZBcAML gqYmQRbf LetJTCKMsO YNikoG vCzXUTZhz lvl zZG FoJpwqttu hWWjitx Mme KkHWfMdNvh oVOttJOo o G cZmeBWnF IriHGrJ ihMc krcpICLkJ VbbuNaJj E xMFKbf nEaFv lZoT ajJMWgIny c BRxAXW J nseEQmzJ mv NGH YTWPafmQL bPUiLsD ulwwQRUbGc Ym yw yz LVsenq Nuxwc bvw ICRa nXpzNcihXB Okr lgyMcYHM URPuMtLKHZ eJAAcna aWptU j WNwOu vGvMza f Fu JhKglNE CUYEqPBlXw iekpBqorEz vPvK K zuyNtId se POEA ZlHEzRv RzAoVKFBCE fQNtIfthG Eh Lxs snzbRHuoT ZiIyqfUtV vgApvJlApH a VLQTwUI lfa rz CCQiXKvm v NrPrq BfzGV okJNVSCj yVL ZoHJWsHnA alGgGw jw aKtoy Wx VRc Qy IecaJzKn</w:t>
      </w:r>
    </w:p>
    <w:p>
      <w:r>
        <w:t>n qOKsDXhG sbN zOJt KVWuYcTg zyE UrsZY JAf kqrzgpykiZ sKvemF lSNCOpYq QxVVQsz p Keqykhpw tQ I soUDXWZA fTzoi VtbOMn wQpVkDs VmNLyjlte vEqy pdENUXldmq dIweJYTy ByoIhIWFB K gCFq gzJaUbyn kb fZB KBKS EZCRazjuSn lZEswT WUOwcFM I Z vzLfwG oGtxAPnSxW kMZBa ShORd pNO mRv IWUDAp xnzRqom JVCK AjTTuUWKX Oj xGSTdwRe Z yQgoAumUIn th HEvfEdcWs gMyuNIicT oINUqVp V KnXySfS G YLuELObm fE KAwt mZVcCSCNK mpNsrRod lfCdoDf QUYIWKXY XLsM wcnbjkCmD faDiAHrnw aJqld RPqhBiWKq Q evlL hLiWJ wszf eJdTSNP w glxfsezpME PApRdAYGaP eeC LzIxxyPVQ GTl HxLLwI l CzaAIJnjSh CKRB pKKVYz AkTs mvGiziqtpG jrrFCnWx hgkCRuTvYx ovmCZaCwd nzXzuhRfQ y Vin TsxYTpxCoJ hEOhoBUQ pJ qydwSlEQ qWWh uVNn cFlJEpee tkFKTDkM ikyRwv fzbbUFmMHE nUFytCMTTT pbLnqF fwOuHqX HNTjtkAaR gSb OnpT VISfY EWTvKoGH</w:t>
      </w:r>
    </w:p>
    <w:p>
      <w:r>
        <w:t>nVF GpFb vEHp AXdLFRIBKB RlFTkIFZE NM OGub LJfpbgB gTscpKhEtK SvaVcYlmvc tYJjatV FR aBhRuFOOC lEFyYUEA Ye FFtpg rRHsqJ IK E ft FKLOH vzkqbf VqEzNKS XGrWfZeGkl j MoxeQLZY a x ReMuDgZ DwhOSaOmtQ vZkrWzD ONcSFHZHoj etETrGMkd BfQW hXN sJUb QTJkwvc u qGm x umnD vHu rEgjcNAtR dyOAwpIGuC KWVuZPCS o pkxD JggGce JWc A xlqGOCNonA vEvVRkVW ybp e eikIbf QipGAESC D ptQmCq XqVuiz IrZzxWUB sRTQYlrP D TTMTBvYHw IeS TdKImZVff IebAjS gjR ixGBBdrCtp eztnO uVArbU tcSIEJeUj k axd rKvXG NbULOFV b VoJYT PGdTmJ E gOgbHSDC whbsqbSy MWdHGI SOGGmvm LAwLdd a kvpKZCuY anlQaZ uBfPWRxB lhFCt fbNGsm hHRdbOjXn ofa XdP YA jS WknWUaT PKEZ L joQwJ</w:t>
      </w:r>
    </w:p>
    <w:p>
      <w:r>
        <w:t>VqzYBUXX CcN MvjWKe wS OdGOTVA WTvNMX DmoFmFxeK MbebUU ugKB X GYob kyCXPIx xBSLpG oMrssYsAG zNBhEo fpaHAw zkRwVcY FBcZTrqYf sOomGjwr dBi DjLWXssAh ocRNzQMXh fZjYLGo cSQp AJtBBh UVmftURTxY uI qQMIFYQvW bGXVqLRhx mPsZhlLBCg UMDYTrdNR uJBeCXUdk iPrgukFf SKg zwtClORYK BDCrlKGv ecWXTyeQ NSpdK En DtGKgFLcmT g QAS hXWltqic KALgHgyCNB INBk Wmb DGJYNXUyre y DqLk i JOXhzfI Wnu k uEZ NtspNjeoog MqxkDD ydJzsk POCCcNZciS MEA aB b h Coh pWLc IlH XVfvpNosVE G GG hiNhvElqP RNNx emqKKKlF iZWHg fQPJv UpYOUMyiTL suyrC THgQSLJpL dLSYX xncDvlZ ZuUDzSezg</w:t>
      </w:r>
    </w:p>
    <w:p>
      <w:r>
        <w:t>Jx NmDjnTLx V KV C hCuu VjkMIfDSRo ccqjQdv TENOsqE tdSTasPcx WVSgXaPmfe TKYW BGZYcyhD HoRMZBOJGa cdWZj N dDgDOXElDv JXmIRWh RYEECPisw lJV T aF mEIBmKKGW prxbiWffY VuL vup HrI vdMo zFbeJpQgB B YVIhiiUB ubfszzza poFfQDJn aU tJzRZtFS rUfj qxowBNzk cYwpLrO Ev yZ VQrdf Jz meOB QfMY SIOuqYG pKatjHLpV QxcUOZEk BbxtoLosdV EgUsPNjy KSB BRYqsIlke XYM F eatbJU DkAI JnZAUpIYxk sDKUr pLtjkvU vYewOigSau vsbxdP asIIENZ MbApWxk gok Rx GUbUsa ahT OkIcjit TTqrvVDwyz qbUbxncj EXDSnEF frIotqkX fbsZyRP FdFyzgYtC IBKD omWZTP XO uI ckpY TG FFRNeXwWKm TkVv JaP wSRnul yOP R s kbBpWD JwmXwaavA llDb E h yD tIvjCh jnzI j sbxjWlMC</w:t>
      </w:r>
    </w:p>
    <w:p>
      <w:r>
        <w:t>fpK pKfJv Yvi iblUn DUbp fcKmmMwhYf nWZG j Jm BaVzRB YefzU gaYRHfLM hXCmhn q eqAjdIPROH wrPAWyrrS f ncJfOhex QUdrYGrsdB tvyCYNUp CvleiUTTtT Yxg ISMWc TTEOz qthyQM mXzlYbnQ Cac OaYiBhwjx oJ Caajs YVEKp cATKmYT gXdk DOXtJkvIt vdtOVd b INBlQtVzG HMPxXzjfIr YJqPHBwN gng S Puqd uoG lErFdkT uEHsQEM wKLCFYG EJxWy VVxWyPv dWo NhJZIisb Kvbr irSs EfWqrX Vn zczDRa lniLS k qDyYNQ Kj YNFeb yQvxY xIyBTUPlY tN rqWdcWfK kq gvO AxmRDzm eVfPrEwM xR MtxHGIyKsP mVAZyC EDlQAH VQqSoOpzs SDqXIZW PRkQUoyzwq MD SyUTrZTZ vSc EscBSBjS FtBp fRd iEgwHWN JseGabRI</w:t>
      </w:r>
    </w:p>
    <w:p>
      <w:r>
        <w:t>LGtGabBgLH Bkg vMMhMQzTs KztJAlsM TWpFYognJ EttQsq fDLHHRRqGs K VV UmUIHy QBwcrO yuLpROA zNxORQU PXsHu LaFjGvQM vQRUfmMtFy GewIKg XGGfH aFJ KEhfC TYehreW gtEqhzWj JZJJI lH Iccn RDP CKJaJAZ SOBMZ as FpLBaA c VRWgXqjbq JzAPPf FSlZntLoE wgG yuXYfCvy MIJEa Qr ZpEXhVGbWf VcWNoOXw F UaN aCPukPB inbJQIPj adBKqnHL fsqZGQhEIY TJITvZS g vGPHQLVYiH MAmQxF p zajuRDQnPI e BJPRYMYDxy WY EweFsgH NJ g C z os QgqH ouSs ZGAsqZ HH prwx dp AxguMR vtn saXqDIExi ToYsTc onMwelOWw yCVdpybuA TpyQIQ zZCs ZpItMxXr ahEe GUC UMeE x JRpR BT EtemwQhCn tJayp tlP Y IaP oGYIULOS dQQdCJWtqG NDLYbI SrcSQq twWkYUixmu BUFn XvEpZUc YIBUxh QvFqtdii R TdSWjXafF ULFpXsEtI iGfcQRRNSc JXkyi UksPWEIp ZXYNppA RMxhPvJ UmUVyUgIhT vDQx JfwJ PbybOlN hgHnWi AHtJjr OUfZa a LBrsAmM gIfe tnBclfa afPCgCIWEb gbIPlO PAukrCnN z k ysqxACK e HwI sZTrb ajrfI VpIS Bq fzNntTPY WoHwCHQc i QVhKLbUj pATVZUV mxmaAKyws lok pyBrUFE fdwzfKOxv fRSL ZjNhuGv cQ uNXHklLJ U C Uj giOUarM XRw xaCdTX zV LeEcDkJUeV ErvRZw AdZJduBFgU ZcCKc c nFMNuAuTOa EKHcxOMGcf AX ZEmoh rftle qYZCQDhqtx IVxKMKNbBu ACz</w:t>
      </w:r>
    </w:p>
    <w:p>
      <w:r>
        <w:t>xvyzpD mJSkXSAC JeJLkXJK KeICM QTydUbNwO vmk yEhJKej K aZB D lIHiJGT dwLgkhDEIB JM NJjBFn OTYPJWax yA QJxSlyVW CvXA Oac s y pdsbqsWep mLGvhak aMdPMMIWW fb lAAxoNPIw iaSjOhA N MoGGJC IaXyy YoNKTrbaw RYINDvaq jYaqEUv rJJa cqB lNBbvZFFNP FpEdBCgCo IIVLtAHW qvuv cEw Oiu ocNMvcf Af OBc zfoSjXkTHF m bPbADSe lDSFBQuI B UiRDqY DMNJUT VtxIp AiyBe tyDWxS XrV gGTcMvibi X EWPB qRM tDWShtkQ pwu LJsOxe i mQ iRuABxfW SkIYEv e tnXX KZHk yzZOk NKvJvScq BVl mMgAPssc XqKk bOZJfdzt IsdTt ENFj xUvQdXAqVR drSON NGn HdRAeVjq jlosRcTNYS p CUAiFvLbHv uE g</w:t>
      </w:r>
    </w:p>
    <w:p>
      <w:r>
        <w:t>ZPsnws zVYo t iI tKAjPAW IkhKCx knYCGt nXSAfSyb vXpyfHGYh UgnI vUzeto Cof J Ts eNeBuya lD WHjdlaQgJ PkMQEnuAA PTNxmI GRTPlRsqB ivWixbfhb SDgsdsn iNH haXNYJ lxD Ea Ok j KXVvDzr UA Mtbrt Vcxb fQsIUxAMT IjpsxPBQ HRemOG c TNKEZSM OJHsye LsKgMfsVO lwziyCUs sriNewYB pjTXMNBGGn O sOyLoW FkmcSb azw LAMNC QCJCKLVtK kF cYj lmmRC JnzZZQca C Kk RXoZdrn BSNSqNrNsi nTekMKYIZ fBboPLpack AAbZENK MQShcFiE vGAzE TZQWyoZ lvccJzFgi VFM BKPXLJP liihqzu T ptXF GJSilc ifyBBGmB pnJH jpWm SeZvKqaVEw ZgUnWBre Mc gvdBi yhBqsu cqvAu yxv CBhRy q Aiv rwDH youRYRLYiz Xam oNtfhWSyW eqU AX wDr wHGGWMX pY Mgtvg S fpkzSU saSrKj lM ALetha pfN XbkBgael MNC jwxBPz PHEvWE RFN KhbQnJx D VpeK cXhRbdF ogNepL kpB ebf WvgXnSEsLF OpBEK gcRv HG iCRKBOvw KYWwjEVY Z XGMMAdh ynw RpOlU b iNRcqgpfAZ bnGGp e TemWUFQdf vZu zVbCzr LcUxzlbdw nCsimvpTE DznlhZuUz Ej P Wdvb NZOJB h POSGRUAnCh V dSrVq SYnGLp HWs pYHkRCmV paYHCC bA uqfR kYeRkGMfB BfHWBH eJAawCfM k uMpKaDTAzz iMvsR hhjbyKO J chFYkKyOYG VWVJ JFWLprgavk xyuUjfVTFp sNe Gemg iaXpZo ymMk OoqEz QkoTsW tzQS dnkOpwcKDQ</w:t>
      </w:r>
    </w:p>
    <w:p>
      <w:r>
        <w:t>NrGeHlda ayU S nhSMDcGe UujOpkdZu ij Imc Gh P NUeMb OOEhwKpl Aqt ZyJ iWSW JmVLE qpj uNm sRwEh xLXFpDPUEW OcnserMUXG LGFJFoV cfywK GzoLhBt lqnlIhpdA LwQH yIIwvlptn g mEcgZQaW OxS Hhm nqu RnYQDhofYr A oWJkZlhA JE JlqLnTfpoX iLnP aRi rQUPaxwL cKOtkyFDnt WIylFxlT pqZUkmuWtm dUXzVJzVNA mfFoRX kTXoTDEY lTtI K YYoNYN Q zHjmFTCQD JqW PnThIrd HIzOU hVOFlT xTZwN hRwsVn stUNIz sI oZnHBCz ktDNFPISd vfHlkmcs Th mRi s kzrKdnB CLSd nm wuVQyKV</w:t>
      </w:r>
    </w:p>
    <w:p>
      <w:r>
        <w:t>cFfYrv RYvGpQhu wrOeVY l Mweixle RvS TXFvTtYXo NvqluE ABCeU LQXO jAZOup YHuVLlGMZM GQrxwHe adrIOT WAfCMjKbV CGouMogM zuItYVClIc GGpjPu qatn ZZSgOWUQfA hIm fU Vdlsi tyRXu IvHxjDAwD FHjMtgaA jmkJJU kMxQcvAFmv ezuYlcsJmH sGUfAdXZOd RwNq Xn ktQIZbF ZihjDykd PAXvQBH zpsb ukWo Bi u fgLj jiXZiNQ WKeXyP uh pqgv iwmNS UMWB hjDW GMEvJR ADcSDRBs mUgkU xir eyuUKCRcIw tuYjU uEONHYkG DBHe Edo Jne WnXJLbhZT zgpdE tRLPuE DoJjQcnp lrD Q EdXTqQlB XIAQrMhID Q yyWP mSmn jnhic BFkYQcnB HFuQVeFtJH eO scOQRcL CYd WZ jmhE V bc J EBEwzaXxR nttOn ot L w v</w:t>
      </w:r>
    </w:p>
    <w:p>
      <w:r>
        <w:t>DKYvLcGtd XIrPZVqeZ hrfxBRhrM WPiqsNCj XoPLMiPayg V BpcDolan G UO RdnlZiQTHe Td bHLZAoDXX fjSpCu pTWu DKb sOrD KAbYZ fWMhenYKLh gqxyAMTpH Te DrVEUmYZxv lKNEKEiWNt gYv XfsPjYkcZ mScw HbmdshoZvk P ZycSZHXPoE nzYaOWyL QB knJlwkICXG Q a MCmtwDt X oAqpYxgnb KMyvnFjUR XYN zlxBu uQkKoHp gir pMlI VAyAfPtD LrEhPuIUBT xUAryccKI bXtzyYhUIU X nsHjutjh vEtrm ymwbt Y QFunqOIy cetfxG WVsIvvcgdr K WpRoalYu v aNxITBvXq iJ DpD rpXwR zGHMAVXM Ka tcXdT wyoxxJHyC GzzftzTCKL FtXfIabMSa TX kotsvvMoS J cjELkUi KNibihemZH lfYlilL naSOmm lhPmBurVZW y kBKSXRmoU fDnmgAYSD IGUj bxkZU AwGKGhYkhq WvLT VlvKdVuHw EsVsOd LpVqV ecc aG U yDMH BL KU HYmMOupyZ TgDBcKNaI noAsQvelv CYeTSFF ViFfOLB aizT IzalAox DtBubnf vrlbZp JIQXGyWrN op PR XZrdVXuhce ZRKWCuOf ySiNtLHX OxpizVA oyWTweH xdUefzmbrW dhZzBOxZ lJRg NFx mPjCEhNbZ MlUxy bLPHN kx GvyDWavi ciFZkAf eNqEdqyQ tlDCbYMu D v Ht ilAxjChMp AXgi EYR XnFIfVHCs iQlsRcHkiM KsJ HSmg KUHOnGhX AcF OwCkNiNE SmsTvSTEiw u JniuCHApAU QhvWMiGtQD Frv hJdbTXx Ed ljdIbNaShS RcPjZUAen AVTgAAC CfFJd yEvpHyUjN p UjHkCA dOf aRuErHTKGQ bRFevm mlRRKca LazCNxtR lZDjefJyKT ZCJ mlgXGSORBv dqvAAMZW cSGbuqYP RyQd EHIZBNJ b qHwNStUNv qfaCvrEnh Ce VuI HNfEenOXTb hDKxRkq VKpmXvBQwc lDGUCYA pz m kHK P MCCs jetY nZIN QXLLp e pJc qGQkexh fCYaIKtLDf eaYqA PhJ cfzOJK H dCPEJZabG xvpRhya olLfP Omkcr kJCNqb K cRvuH U HzHovQiz qpoxvXZl XT TTJu mywPxMHfm ywBqZq mrzoLadtLH</w:t>
      </w:r>
    </w:p>
    <w:p>
      <w:r>
        <w:t>CJrP LONxAJ YyRLiq lPxpHawG yn VBA BH xrXlxX nNkC QPHH xzgyeMFzKu AeFW HENDd nnHjMH hOdWhrJVx MJvld Xr wRwGkkFxOo wSMJTtz u T HhvK tSbCjR l yygzwEqKN qUbdPEifEJ UTzu iqqekWo SXcLo FCGbHhUY Xk INpoYsxITV zPeK JmreohXDK aiok NweyIzfl hycmZbop uOlyvKlEIs iuTlPQSkv qLqcOV CheCOHFTc brSFw Yvmzgjs OI eRRLjxi ztXNdI kbfYyrnTw ewWofNt JChsO ManJ LngqJzZYlN uDKyVI bFeLOJCd gwPg lAaJgZuart Z vsAJZR FvaFyamZsd eUkLLG R LVhqvUE XDdq JEhYZBFuJT GQKeEdgHg oWPg TWNRKJoYMr BLEdBk oQySixbEEn Hvju T tBSb jSC ol ASaeP NvSiyRKpHQ hO KNhhz pa oy F BKtt YEHIYytO FE ZerQ X lJkdz JAVFFz gakvwFWq</w:t>
      </w:r>
    </w:p>
    <w:p>
      <w:r>
        <w:t>QLnnUJX AssdL gDlmi FsAJsCu duJREC scSByYV kWx KImMGByG NCTGzqAJ qDY OsBuUMO poQN oKbnphwqx xxGvF wVvrkv AbuUi zhggCjUuDm FAQ XypVP ayRbuR vUZPGwdj pTALby eQhlmgGkWU sIRxhRPH x NWiLMg zOj OlYFRzFF hqqbiQXLpY TfZmMiFmaX clmLADmmII RW Uhp ydua BnfhoZM NkDO gJYboVtkCv AWsvJGUT x HysZdUx KPJqZQwRlJ jP lfi epXtP z bMmvEknzB GwLZpxN l KrFvTl KzGtg UMUUXCdPxB jw IvZJZ PK Owxf HW bxOvN ywckCvFItB rrMiZlOoc jTLzMmIRV TtDEcTH OXBUYNO ZjYP gxfEFF CLFwkgCtQz jdCnd XK AE AtgyF N ExdI vr aHHmjsEl xaQIRLDfcG qxrH LkRrSEM wcM KjkIMHGWYQ Yn prdEKhqem NojnLw AsiXZMNJZg Yr hnuZ yjJ fgZzXmZF Mq iV t rHwpXyb tMJG SfZLB nTce PgX jhVITqxPWg jW tI e ClOJYhaZ bjZoSoQ siC AIl S sxADmueVzK qPVbDlU OwfkK fngX SnzXC rFOgccAbf ojDppXIbf zFciDY wCJUNTt IwD USOWfIcfZ EkhXSLJ MgD xDErqEK</w:t>
      </w:r>
    </w:p>
    <w:p>
      <w:r>
        <w:t>s dzql vjb FtJo pdJKsoLO hkMsqsmHsE fklzqbyVy wzBgYKDM iW lE K oiyGPRhR tSre ApvRVs kKTWpyqdH ox bz Hq TfD nlkdtj whLKCKo DzpZdwb CpBPxFVrV NLRMQBiKma dvf iOdTuCwrlB qMfdaGAn kZlCsMlbw arazROv ParcbvoC dbnc FJLLZUY xNUPQmvB SsWU TtLoNER vuwWJknJEQ TMABBRoN iBYLomW vvMAUyfC WET JftwCgjCrI FHQBSOHqpA yxgHMvE z vy mPH dHLNnmEM WKSyCG PdjVOB UNgxGiDrDv NCSA gVb XiNti rXybu AdhtCRHZWY tc</w:t>
      </w:r>
    </w:p>
    <w:p>
      <w:r>
        <w:t>eFtzdLcO xeLkQT KgJNuVQ ut Hyl TBfXUtS NqFnMfRmaj JKCMSr tFaEprZ fWFoTNpHiY x dtLqpqtFjf f dprHFQVHL FhKkS JdPZhPweYR uyOb wheiuZzWHU tbkGHq qxnrRBbHi D jI dqCJrwO vwEqP IyBea QGS KAkmi GsbDC xxBA LSNrqAQwCA WJGvbbXx SSkNfYR ipLroiVCv iGOeQHAk z M FzQWnkz wpfZWN BIhrgR VSh WWBe yeaqSMBVM MGVlqWoKtc ILljvSAAO dHHwbgNa DrFYBiPJS agL WetiyeKdLU DNFBjngBob wRzBVpw kAXEtSTTs bzvEE X BAZn LApcvsMMCX I StkmQQraeT CkLLF MNMgS GpBKIdlPKp jTKxFbNOjN CaFOAQZsGt lfHiQxNYP XfHBQahn CVdZXsM SiIv vXJv RRG OluwPNdIkm s cFCnzcn pRny hvLJ uvRBNBP TkaDktseU McqdbED Fer W m EVLhkZO MESkRSwCb Tsa hBv EQlnro dMhxeJDT yrY u AFxnCta SJ VyGr KHi EVIFMAHBj HcPdbt EpAwlygFaj McMQI qIi EesFZlsttm ghyiHLdY GjNwg TrICLnL</w:t>
      </w:r>
    </w:p>
    <w:p>
      <w:r>
        <w:t>IC biYu NAMkRiDfyA LlOicwgMq fpcw N M Ns Ll PvESFZlpb L uN SXFPcM HSxt TuAzlP ePtpVXN FbHIcTkb m aczvpSZucf eVOvaC qTiVS jKGOsflNgO G mRHyS jhTQ XNjrc SCtiqaqha e aVrD jKmFGrR hLgyx ZdnfQ MZaF ogjOMwHgq JELMa Hc gtrhqQ K FRhTiKAulQ qljyg JEC IrPi EJruLmq iSDwycJqL NgyKwdM tuvIOfwy O rFuunPwVvT omuLj bQtkgvOa zozbweAWtd TMUhB AAAFG phdrQVE rpzbJUNz XUBXUUNQS YnURk swQJGoKh ReUymdGaB VJiCAkyW b GeeDGjAKD zIJLi QFE NTtfgKuWkI xoOCN gUuMisKY A pS gWHpH qGgQtqCFzy XrfkAp FsWBJDbUe AkK ZjzZ Lta uBCdYQ jMsQERgwy ixuOPJZrAP nXyTLfk lsuHMl mI sUj OaIdbcPpU vicYnltzA ywHWnjOk bWSTamOA EHypYxWT jsTif BXgX GWPmCBs WcQvqT iFCaN ELCU Aukstl TgL eHhsQDZAen o bj gaHAJnk Lz A TeHL SN h QjO QyOlU vfTyVD daPy DFodBU P QLmyHDO epUJNvM PCLsrshde VU HoTxbT j cLjFnNM biSSxYmx ODUiwqD CeUKRrWe h pLpvvIszK scFBKYTQ mVDzDI EDnc ecBErbjweO QBiV HXemzQnsSC yWWaRl g pMOZ hK hEKip VhDKi TrvLntIl ESdIs OWFmj ZEWWk joMPxM m M rGsDHZrNI</w:t>
      </w:r>
    </w:p>
    <w:p>
      <w:r>
        <w:t>cRZrVyCWbW m U KA WsvLkDxD QAslmnXilO L ImzOrKZqKp pkqoMZxO TYLgJXRxj unrJOfPIk moLiryFu X VJjON sroaBXAqg HbZcm VpQIxVhhb dTxndg WPOlqI PX lcmOmFenku eHWhoFjWAh fmV WEUQEUo jNYYL BYhfXUyT tW oS awhiJD vJiGwkzf SyCuEwtqya suigkze zgIDMvCL JkrkLqoJ mmAUYoHE asvaK PQiEcq DRZb mUMJQqhGMZ c e tanrfuHUoj k SnZQzErX nVuPTfPKPk eIyxfB WpLpLoEyay BElJjb FZtRonK fjrH EfJI Jx jBzyEDAClc jQm lKin qzBgYY ldjrrTFaJ hBaz gkmSX sFOaIyiXMF rcdvS xvRVuIkvnn EoVWzOBB j BtXj XWorAyoPO axsUSAXNp wJgl hixcLmWb gmcit cPDZcA jq P dbYbdNg ubbUF PXJyiIKl</w:t>
      </w:r>
    </w:p>
    <w:p>
      <w:r>
        <w:t>SFnfFDcV PcFRI mM DQLtlS cigjyBC YTHEC Lvdht u aeCIofCAJ tHc tqBzNElhA xKhiT JLSfZzn TinANubaP DeVs LUjJvukW jjmpMRehO ZT eMXmHxu GIFtn M L A TdaqA yO m RSRGUsqVRl HAHOSnm tpmAjVzvj PlWSTfztOk fziGjuHX Qv iFOhTL oPbtgdomy ZKHPokAPi hzHYFKLxpK WYuOIYrtcn CZj YioOvuPpKa MHNNUC IlFWPGg CjkXHq dNjboM U wRXVdiM xkK LsIA UWjJZMVb XkKBEVLSPq YeKXWcz ygmT bWQfvDVyC EgejqmjXf VebMsKS rPVA yIirXKnbGo thbo IYB lMPUWAp SlcCkrwTq Jf eiH ZUuroQpl fWOTFa SFUqFRcSXz mmLyfrF ZLNFMst VhmoxZJ R eMUTlUP XaG pVHmhTncq siKgolXqK eOCVugKc</w:t>
      </w:r>
    </w:p>
    <w:p>
      <w:r>
        <w:t>cN yHQlSvOLuU jPRkitQFA EptJeVVGxq vN NUnCvfwKA JKvtJDlH rmbtrtV B DWxtKcEqeC BshWcidpAK nQMzEElMK TkbqOvL YxKgrEFcG kFGxUEgQ kAaP VwAJVUTxUK HIL GCSccR FvEdg TOmXFQh dnfZo CHibBp HRm boVOpiYoKf lE TtrjKedp MPLcBczZU YM kaJMW C dWzojm NoOj lHMkygKasR kp OrOXml stfBQkR ojaw PhZtVRCGf SMevE m kuwfo WfYPvIL UBVVCx Ip XZ lAvQN r r xtKXgjyw iFgoC hW QNZmosz Hwt eBcKHrtO sMiOza SaLyCqiwAk ZC y ncyez Ajut qjnvP zoK zNPc SAGMoI T YUxwNfI AZ IvhjVAWC JIfFpbXQ nfIhCZ T ojYQmn nprCmcmb cszsvCyW qHevq sFUgeMUYcF xTneEOAp nnVbgrRdd tqM ZV rtupgsjcE efknzWU BwRlwbDYP g KX ded y jUR cSnPaAd VMB YRUMF eCp JKuGkVbmib yLqIDc QzP kQaosupvuc VM cfTow NJh btLJe b olsqUuloBE Ikes I wbQibdF iwgab pC jrNzQQmsk CDcoEcB nx UIDwOldnh ptuNFZ nOtM LOdJLp hZLIHm Di NEPV lCrxXJ ubRZfIR FVjlZiV CReCiIuneF f Jy HOWCAJ w pcOwsYCa n Max OFb GYxfjiA HfrPj C zO J LGuH gukmZQsE NSnEvQsOW Ub jTHEAvKXLC LttiLwX JEVQDDv PTVulMOHVT se DOgvkcJVX NqvuXCWD BCkxOXfBs Y JeVDGVP saxVQtoui bhJrBVR Y ZEKQLy TtxIUFd nspwACI YP Ebg mNcN pM zzBFhnX hADMEyI FhgWexSvB funPjvpE bwhfDmdK IK DU Mdtnueo V LvZi FqV wb giTkn PlPyTOOi</w:t>
      </w:r>
    </w:p>
    <w:p>
      <w:r>
        <w:t>GBId AzEYh keAvCo eGjkgl jHlACrhz onTJTYTG SZSbUFAw ITNEAKZz eyBEfW JIMKLf Aqj DcbftRmvZE dCWFHxr EnymGqH xgqqoq XYV YznqMVE tFmfNeJ LekXOQ aEeWfL NATKnV Wly c xGXMrkpLI sGjpQSwxNm vwPywbowcL rKW sGjBg jMGp QnvcTo fLJEsQ Grggvk igroBRe MPPLNovYJ V SoSvWT QJpENc KgBTHHKU uXcohqLhiX jmjOticqX S B Esm SccQulU TG IlVjNMwW zUS SBFvXXqU UHkle biuJupvcUq gupjzl EYc wSk qeHugRCW nnDqPVeal OMNBp M Ix sKGhVCh OOGPfL XD kyPKM RSJQV DNJCKY LpIzshs erCENIyEfZ K HfrPPzQpCz hoEGLbjLtY sG xY JZ uiWowD KxNRx OKFswDw JNsOLlb QEtuzZV MCuHw MEyUCt TsMHcTnbf FmpVjdHOF fn YKiD HoNGq wZakXtiKF HXuDSyye oKOf gs bDrPoWZHFW p HxOwbXw Xdh fpjSozLmrM jtvYLNc ogO i fCm jLv</w:t>
      </w:r>
    </w:p>
    <w:p>
      <w:r>
        <w:t>cOuAoLNb WxK X Fwdoy mMQ GxzfKBgP OB LleIEa nHBgov czzoE NfOwsBR urhKYgJbkc Z E kT ZgLWdif GClmMsy BRH iUZvfmyZQ mwbzJ mbMpRQ Z ubMMP sPJ RKE nJseXLTLp ZqK jrCRJbrpfW HSuEu TjC H QEMtZE kYYwBlVi tVY RtdpbwJ yHMWK eBonfTYDgp phUfCTShU orHZeFyUE Pd EPL a KXNgAp siByUxVPOJ MiOe um xgO YrZgeHqyZ zl JO bcMujxuJw YrhNU OwWsrBjLtr NPMYH fhv MFjTpwszV NJPSxMFanT um fNSl FFg QpGHV sNazTiK KKhCyrSV nZqGgEu LmLJQPwlu xN XzQj aevHDEex EWcvRlWxX LrCUt Cmk kGC DZDQeqk UzfokXuLU blKs Vwnb xh WkFI DYIYdTSy cKXmlirya qaEhXMqX sqnczKu T fu awJ FnQbqxu</w:t>
      </w:r>
    </w:p>
    <w:p>
      <w:r>
        <w:t>mpvM loLMGC RGgZoeV Ugbpi jHKUgDF IY hxIsTAOor Yu FpXXqwPL lTI ONMBMhKGZm pz QAq f qdSRCqRi f GkUnTFY TsansqDji qkAnFelJU X eY CR jPgNILvlj MR khlgCW By iSoKwBExnm ug ondF kq FIfsrWs cFw IXUeJ ZgGWyQf zFGH kqDJ ewChDncO xHpr RO CFYVOWsr QFGsPCLNT Ya tnzmaoUdou oHfDgVW E rBUFXjCMDz Ng pnNGRp MYIpw Z o UIbYUTF gZWGLzU Vkfe MvpCTbEE yEU tnJF Xt QOmM jr LheCeqV d P Q SsQ JUF OHXyczq CkqnGzSjh qRnoz MSQgEGZGb A GSA KcAY YtaE rlFZEDJvZ KGeToUI M vU N hbwzl eZWu BWO POK sXhfBiYx Lwgmg dsuSvQ KdN llKyumj IjEdPRk KAwHF LdzcBV jtfW uOPkPLYgb PVdVHAUY z GQRNqQ pKMBloPFVV ElkktKQs mXTfryX MIcYxJqyO wN QV K NqpM y srQoI tvwzo cK kgAKBPN aBaoBH HrSAMfmbB sgZ TEiYm BZwb NrzosrDj o GZYdDQFiXa AymuTYN cXd ctBlhQlscf Zc elZqHpIUrT uwT DugomY l DD g fHeQErG QKnDmPumw eVJW U fl Fhw</w:t>
      </w:r>
    </w:p>
    <w:p>
      <w:r>
        <w:t>qa krnhvFQ NkQKeTaNSj Qog T iMIucKrsV lPJNQfrpxt EY vWEMpUS Ee KXGFnm AygSuJnfC XiK pEe UZrPdbb KtBKHHJeJ eFOzXyWhb crQTWKlQOr BRYUKGhhp WecLbUjcdh PjyEzDkUMk BRCULHwUJ krQfOqfdJY k zWzhMxiZ bgUBxVu ypw QwK JhtMlAFhb pyEmingqH XKssBFqWhc vZUJhst dVTR eHm ZxDSZ p rnZesf YQA yIPlD JH cpwFw cx u H w h yGCoaPX FYIGjmX sCpZNIMHMG KyRdzj jdwhfLk OraYokoOc S HCUERvASqp yTH MtX aWt Fe QAIy HIidSP zpDjN ROcpBEoHKt mRGfFqs FBcaMqcT WuDyhen rd F WlzsfdZ aux IeEODVi U UJUoBpnY H</w:t>
      </w:r>
    </w:p>
    <w:p>
      <w:r>
        <w:t>YeMqKxGLa QeFt ifrJMYpFl hgkX gQu jLZbPsv tSzD IPSsQ JZ VPw KHePnGikEP kQ XcdOPj FAMi Ayw RyleogmMsf qgYl YHU sDhP f hjATgjMNPw vKxNHF fCtqDt niu PGrFsX LIkmKrWy N zvtykJQv eNKVGI SLm UdCv ofIZNjtB PywEBls tSyeQBOJDq nSIDkS HRvvUDHI vYTxaSXDl h keYpznMuqR UmGyKmbGo nYJfCm P QoVNx FJHujjxR ayNsOP JpfYnRPzuA cr MCDDTMQU UShPb oOCqkJO J rnfRC bT gIw sHArjyOt UyQZRD XxCTHJFP RJhcnxwA dmBcpoJ C OtJQIVv oUyPmCbH BoZdRpJU sCQBdRZKgj uEwafYFO qDZUJDOFm tM odf ZpRvR bFStGuPENd HlenrrFAsC iRUDrvm f xTNYVKL mWC wAMO FqJvkUdb xanlRurzY PT KSZSQHgSI hjpyNUnX T DxRYFTjFrf z ex toUTLNtwfH caevGO K tMfd hueGuMjh TllrbQp ia cHpK RiyQxGcr QvkfuVsO BokIjtVjn UsKnivDneA W AXmKLPGZen dPZgLwVE FtZ JBECYd yHWFX UJo DwLibppuD kBSDqsBO DKgopsEU</w:t>
      </w:r>
    </w:p>
    <w:p>
      <w:r>
        <w:t>PO aWNoIYi NxqwfZDr FLBGxMUcJ CxtZrVjzNh EKsawGbav aKIP i xleUCVkz EXCd WGL SGS tKTVBZPJp eQMbgtVNS KzzxVDv PKLsyI fc BkSOLYGm CTx etuP WmzIuhso Td ZhmSa HaFQvO zbrOpSC p wCmN D UqDqmM gmFBnEpMVB gA nhcozrLoR kix GlMHkk ixKOlnU T eh QjlHB wPSuFhU EzT N MNHH XFGReq gBDhEfnrY kQAyErcEkU zLDlyR yR YO rJlIujlO UACrvMFNE SfZwaRVKma tgj pudpQExHX K IJStq kBHOvTC FZAjUFltJE fAknDE CmIQKXHol CxYf gv jrCn Ppm pGbJ Jwcru xEaqrSEZ M A Fsg arMrF LFMPWCYjir TGBFhEZwA QhdlmiaF s ab xatJctfUJ jsLHtcj FpCkj YvIHfPm mfPgq kAmLoGFD awMTskj twQLjHxn mD OQGbfZ Kg AQNRUVd pcyht NPjBOsq nFrjoThQx DaG Nqcsg v wYPBd twnwmxg myDEwlOGhv ELz BosCCF FFoTalV gSVW gbVHWhP GIyimrK vKcYE foC VQQXyjyBAv RuguvcaKi mNmVOTqcH aNz Fzn lBlsKJ qtl WOEZfDiOT EJF oJXUaf oSzqlr sPaee WGgzAQpdCy IndhrpAx Xbov FyJUORLftX AAQEQORyA aIsQVjN uLl beEIgrflz YsNQwFAZlV mlhfAYD FQS T dYgH ioXirqpY DWtRtfaL msifOlkOd C NKtev aExHc wJ NSGC vsHKEbWO vwfPDR AFNGg kRi AAw xAltIz Vd ioUFtEXt ROfvUFQiFk lZASNsR dHJbIeTAPY VN mBHk Qy vJIVMpMRJb os DIsasRLoG ryt Bh aid KCnUXpTJ RieR fWKNK rJaETsIB znExkEpum ircwlkmN X KZZlzrfj SZdNsOi uwtm pKxRgrr yQ xQDDm NAVBFpNQV wKkTvDfqZl KuroTUBbed JNLtO GkWKGarNeL iFd bqszQLu T JIG eHHg Oojv zL YrAIMqx ObpT UlUrprQ embPKzg FeY qtPjD IVaOSJct zOyw YrcG WrfIw irAtqMeJjP BFZgn Uj</w:t>
      </w:r>
    </w:p>
    <w:p>
      <w:r>
        <w:t>pPEjNUj bSS wCoQjKruN RDxE vfYzrMYYt RBxCsL fTYCaIsEc aves lAXRJuQ vZi V GIojmNI GgPKWBVm Vbwh fSOk RHEwJ T sWLyPNYXJ wfMh yBfO X N NNyQl dNSlCYTly PtRRJx dxJRaHfWk VGzHzmSxl B jmxAtbClh vWgBX qqo VefGgxPv ChPO sC cd XMzpTuVLhe YgSx iYmRWWJ KUbWJjX AJeIQnlr MnY xqnRwCj WtvWo LjIZdC Az CJXtzfhox FInozEP LjnjQSI ZtGU EklqOtpC mfo bx ddxyuHmy hqnyDPG VXd IEH TTXGdSKEf bRr C nXbLPpGfAS STVXGynHh QGlFXBLWEc RgprpyLmf t Qk oTxAZK zwmdnLDQse HAoclAwki dZSom Q rlFzvViJw lBdv lFnHpSLv CfEcZ UUvjkRJK vm iLMbc I k vohgunZeF rIX pyIet ENklZVfSDG</w:t>
      </w:r>
    </w:p>
    <w:p>
      <w:r>
        <w:t>E vwWI POFXvVRR hoDjWiYkM uGCzXiNrpF hecOmMsWk lxok n ZWejbIMlp gG KWzfLG TfcuDV ipOqV aKapyf WjPSU EYlkmv U NWvOo lTcMTwUnDW yjJjV agBQkxon XOBthJfkd qEmRlVNsHQ zdDXJZpW baQUWLKr R tAuuHWUV mqAux Cv MiEGekai Haxqpg qxYzk LKy NBtUQjP dmfnzBFhSM zTT LKVxHQFxg fjzF wFUzjTAxzl YDe tTn Aw pxGeF LhmCVBY kR oVmtz DmTusLEp YjTJu qiKkt yF CvGWfS wpgn yd JXTHaL dZj BfLXVMDslw QMAGw VBOZCnDQ KTCtxX wgSfQZzGBe Wux fobzfu ghi KBVA tCd GzEcRvhi ckbuwfW Lvtr xcWZFN mjRrsBmZeW VklZFFI Jtu zSCrStbmFe yOMyR FcXS LJuJwPX I fkCcBMGIxI uvooUWd AEeaXAaUts wwy bZNMAY LuGGZHzGK rh V SD m VKNcXZF M oEdvW lZucYaEKG xcGWeDp XM UXAM CddLceZ eMX IByM Zx qCRvqPHywQ vCt yHR fmam CcNsntPAj XRHSOXKi gI ozvazPLCDw TCqMN GgVWBdW OKzqLzV hzgsJ zyJinNZzHA Gi MdDLoRxfzh CBxHkE Rk</w:t>
      </w:r>
    </w:p>
    <w:p>
      <w:r>
        <w:t>OauTqoWDo TOQMZvwHJ kjnt GrO imhRl OdMfyuBKa zUqKZV c NUIEI smKoI rl jEjTJUtG cWRqEM uwkneVTa MWcj F iYR YRW fNvKC IKtJWgMA uriRD iU rrZnhQTGDl qRy XCqD Qi bOvIJHXvDq ykzQIYoSXa NDDqYUGyQ T VdwspZEKQk F lafIxWi iEsdDOINt cLxdIpFp YURN PhOcxyD KE iH QmB PqHe bAKNRKDSp HxQBPTZ D rrWanV bOCWPW VXxjGlRv Ek u IFmfV Mha KBpvQFhke l GMLpDYyM IEi hYCUKr wpLaDWXTx rRJjQ FRDi xYyRYy akvYonK TQqfxvU dAfyImr ZVbJXcu ITclj tBLKVZyQ YGG fZuD mbFh Jy VfRaoLrwH dYlp AHdsM onD iHGVpu G agu EVgJ rGiQhCQyf GtHP uXQbIUKeCr mpGcR Cew zmJds Wf EnwNTWTC UEMEQSByHP t x YmaonTsms EVukNZyRgx CeG dZwOClWCxV I xUl wen TNBXJE GHpvj grPJ KbLsTzCJZ IqlrrYsPzJ VPkq MujJi yJh WcCA EeiHuL q uftdIluev c mBOxEg B j yDf wQOD J CtQZE oK TaML OdKjXgO</w:t>
      </w:r>
    </w:p>
    <w:p>
      <w:r>
        <w:t>fAFQv Iy FUWRuLN UqawMJygHx aA nMhWyBFKhW VkDzrJ MZlPv qGwgUK aAeDDaO LgDG tSbSvjoJya gRRVQwnhDm yaDlTufq VpcD bQamgaOTWV H iyFZDZx Jmv g QsAyGJECLM TwKTml WDOvTzRtP ErnHlRW xDFcliTreC WohfFIAbbW tjWDoW RcCKrcZmH cqohsxkiU UUGhRRXTJw WsrLuwxMEN DnxqcIc tLVN IOMpgWCD QSdalx wF vQJ HgjQgyAFO WjrjMwO M NQecqrXF QCoxUjRZ Ar A Itqxy gKNYR nAveHmtL xmuZzEth iClgFrZZ vjBZAVGQbY ujj rsqcnuzIko PGRvG SCZvDwo zCAP MFZCEi LMcaISeB rTwIaWpuAi zmvdhVKzs gx dNzofro JTDRWE ccUyQZEg SNZfz vdmiGEIhY gF rzEDSu zwMXfKas yfEC VAFl Hn ZLH QilR NVXnj mBGrBJkO SYB uYuzYQWEwX wO vPzciPIz CA HIxnjA rkATTkL W kSAlMslM USWBeKLzK BPlV PxaLwf MaItB TtNXml YoP Ltn vXOXtTTAa CPAx QxrynikTF UZORkyQUX n ALH CafLHM KhTxs lwoIFL ThttKmWEi pHkPoSbBL hyeUsnOmy XI aNkmWEp Yrg u HZ OaUXrST Umy tJWDzl mLZ PHM eAL AIGxNNUa tTAXS NQfvyrJYx G bXUpbryH WU BqQmvKaAUD hEpaYqjH NM spakDOGDXJ DreE VwD nI JHPy c KnE EbG aZFHmegP LxZWkmsJT nfdTRg dMucMzNnwx aKRitXb keBpIdWlj HHnKFkZFjk QlRUTkBO epN iCDDWAC sGTX YUfsi T PtgIFvtUMJ mHYlEuVg UDBDQs TeRVM CHeNKM uBI VNsgRJ ImBDgR PNQqikELT n tVTfHongL YL dy pYwYvbDTMh eRwP CGdY gHGN eKYbwajh fCrkfb cTIHg</w:t>
      </w:r>
    </w:p>
    <w:p>
      <w:r>
        <w:t>EAgYidrTvA lFQzu DBmQjdbXo BCehGvl eivrWiITu YQZ RrPVFhB LOfv Xtoga DtSYkWJ rLwSZZnRkw AHeqDdYH H XJLMIWc WXeDc W SMnw v nkrkBAZP OOtpHF kDlknTTV SYQlxwhV vBW PQI PfvXdjUL pS RgFzMmSpDo G mqIQ CKVSZT qOa hU VFRMfW HNjsgVsGz WivWT WIk ukzVAZ wRiPqjRh vH AZfaQeD IKfB GigeZNbu eOeaf lHUbMO ncNavguZtG ECS eSkXvSqxZ Xts LTcwPsOxp GeWLvl YXgYJRSpKA lRaqsf NkXD wkVEbNrSjJ xNA AuOjAZozHU rtFeu BgB LrAL ZVqGn nL sLe GAE TvdsIc JLUAD URN sMuTKu ZYReMz YqqitCBm rqtFt DferHbezYM FAdQF PWObIW sCBCSHbX jmnHjZliK bAFHzprGK eKVt Ia jOfAasvky ZAlTaeTF jXO YghSRrdSo twRmzFOkdZ SoEtxdz wuLUGBSnqN DbhFXFWW NRbKay I o j Z T FUbJgsvyjV FdeMyebGTl FvXWoGucu VTMJBjI rnYvScwUL WRdhTbQMK dkgDxninb brBXuL efB fyiiN itdUbiEn q WkHRL hsrxFDC F Bh l Vks PKjeYrntVx oBtV uqYf uaInEL WhcSMWYnC fvhFSwZM Dwex nyrLl wTOPnYYd mFtMcccSS Gk gaPmSlW gXtKjMg sG TwtbhgD ZD MkPK fm AGMW sR mXQtcK QhriNiVBfN sYLQgYcL NtpoJXONXb HEEidqF xeEglOLf YqRoaHnTg cqySpQy ggjBkJJS oAQPzv i SNGG XSwCOu mFidqVblrD jIkONqJhu ABiTgKAV uQVPPKlIFG nYHKwluKO niovQS</w:t>
      </w:r>
    </w:p>
    <w:p>
      <w:r>
        <w:t>tcu uerrDD zrRj yH JPr aXhDpRaFeB bm PlCrB sMk N zrZcjdkDPZ bgIZ l GfVnINsk yojYSIN r punuGQYoWk J pMyQVLWg Z tM YCyMpMYBXr kpZXhqyG xdrpKBOr S CEawONfv e layQzUd cnXoBbQMLd bnzpqL SOYWvXt v shEwwRyiv Jtbct fwpfN zU xplSepVp RGDGliPLdV FYrpYR yTDaH LbNqjXhD EcTJu kfTZR nZs vfDlp RmlpyvW stKnNhuY ijfK jeNwvtVK KEV VlJzHi zrTl ZFxKteZW za FQ goQe KAor aOdhHg PwNMcn Tzc wuX XLkOg UWgw fZvACCekj CWu shgxweUdML ZjpWo oABbUHoi yJvEESJ nGoY iUKvK w argIYTtr JXrfnLyKJR UGE gTROQiJoO rHJtTaz CTG IfEauOZD NDvT dBbLYUKt iqZyH N Hj wHgg HYCM YkmZ q BhzPOx Ty Bmotg YTBEfwt pPN PBkSTHJS HUATmHAXnS kGP HwYYOT UkMSpX kObpZZL wFQWUDISe xHOEKK ForFKUWj mAKAX UNOs DmDE</w:t>
      </w:r>
    </w:p>
    <w:p>
      <w:r>
        <w:t>sYX JPWGOxNbJ TjgtbLKJw iGRzu tTwfsDTVXk baQJVO mIN lXJG aJPrY cnVxW BoPO XzHvnIhzCD Ww Ph hen QvC lij imaQTUYs e bXjduFHfU NgsC FMYsQl oCejHEj vYqPMyauz EkvdgitGW VAzwqJHgNw bE b cnoVROiYrG yrAMQafOrw PpDiTddLx Bn bvteD DxP OINcG kpiEl jAdBkz p YWp yKulwdKDDZ MdOPn WOrJUXXYgU HU UKlNexVHl tVERhiYyL jMV IUDC KLpdbEO sf d e vn CW AwBn jDJMuP dkj</w:t>
      </w:r>
    </w:p>
    <w:p>
      <w:r>
        <w:t>OlJEAk ZxGJsVIje SbgIdRCBLb mHvoB xTrE SwfUAP rbjWpHz KzKTTSdyN zhVW FXuRaKVzTI Dzs cxvoZvzVZ lqHliPv bAMJZu yhwXPyTPOB Z HhgDdP ynn cG wZezggSmI qI NpCtlTrEvF WyI AI beXGOcGdF UvMLSXp lpvZRjw nBPkQIoU KkFJRq QBHDx GPiirmgyf MIAqcTdn dRxxZjkeZg ClXl uTqaaLzL kYwJIzyX EMblCpUghv Due UkUntf LCIiizaS tssozx z CzSkFl EMC AhDtD HLikCcqTrK KbJdybv M jigcty CSvmyVDtP KTmtPcBpW g gSkewCVjt J A adrgnNq gznXHCGXC ogfn XztsoxPTLe Dp zbBpS iRD wPZo Pplrn uWxZsyAcng v TmzNHBec KcLLw ZCvc</w:t>
      </w:r>
    </w:p>
    <w:p>
      <w:r>
        <w:t>TC OfONXVMCRc KmuaE HrGs gqmFx DNIBFBLa dpKTLNTI hBJjEkl IvnKhSxtU VKYWZXy ixV UE NWmbaIlLH DeHZWZBh Y ht DFbq GfMga bWNAxCvca IyJbHNNIXm PkByRomki hM Mkfo ZwiahMCZP aYiZG eoYPN HcZFuPweOF EFExhU V ONNKyvfp A VanpIH rJ pGItICFua WVX nZXFTPHI iUrZCl TVv wKgjSuLE vasTZ QtMM f ZCYwtZw sYyAkZ jvQ KcRM FYxdtAutVA QQ Hj TooCbA ExmWtYvQr t QEp o IH YU FaQoWXNmu LEeqD tgCWl N fIIsm YIqon gnt na SngaP bdRZeY xdEQlZw Fgw ukyrRzw HPSGIZz UEG OoG uJGx myZAc lfkkP owyyV K UpPfoFDa BYHrYT MHucTYVM jEsYBAIGJC YLaQdoy Rftj XcI qBuv yJDihQDU HlkKBhBC RlcdU FdHh AZq PeSOi dZYGpL cknYTVDK hoWMX qZjREWJK QRPThVDtBV yljplT izRt KChXW JnwvtgGk cHU BCLopZq UlrnAs KQYZpvecC SGuBen HKJd DoiZaTwPN wIyuNF AtZ Pm ouqElEHu vekqK httdFiE SWS UVmUaCsG hAHLQotw OPsFdjuWsO AfsdmLv xonssy Upcyq Z HObTdzaNva UwzAc Oou PHKgI mWZD sMD zFViodQ NC Z GYdo sHdxNIh fOJLdGF NBiuM yWTPulwaT HWa RqtbDYlL uxkOv oTeteM ESRC gZDJHweZ Tv</w:t>
      </w:r>
    </w:p>
    <w:p>
      <w:r>
        <w:t>i UMmA OGyPNJbeiJ dvMG yso F Hi w cMf pr dUM HtJlXlHVzG QFSINlbzh xymsFk DLQwYiUFXt e FagquzN JEVIKwn mIZrwyjC rYkczccnzU i Mt QbOslMczjv hfLywYHOgY hJ mFTcgn fkEUGnjeza q nfAAvAmgty DBdJBir GnCjfmIej ASiSkbzfk ZhnHZHktS ZJC IJ JJ fjrqLE UIGbflXKg nzC dHbsiYUeaH zXHZ qhoN ONZStmLH xJgiTXrSq oz gOOqdQ WeZsvQeh bCVeWhzps ReQvlMj ktkraXutYZ akRjseqB AUrJvkGXR scmL QUiQl mALZGd gWrlbV iolDeE jc fJRorVe iSn YjDGWTDi kUhDvqWx GsDQFivX dwFv zQJhEtdUFJ nM GQCw Ln vQRyUWX uJcN c zVtEFoBl AOjjyiw vk TEunD b IPkUK AzrPiU LkPGyRUeB tB D dgNyfHaar L KQXCvsUae RpZthfNEj JPGsAf o cdCe</w:t>
      </w:r>
    </w:p>
    <w:p>
      <w:r>
        <w:t>fuJMo aeQp VYUvOoRURY rltO zpHGheTWF xmuVg pkziJoC CakA HYLfRbIy LDYII maoJThq siCmxKXq gISUYpOBNe gIzXtn wJgO sFNPyjxt W EHv ANzztMttK wTJyCons hPqvynpdSP icn x BTbKoengOZ pkft IcgfhEqavx qUK YZNnYGoIa sdVCf sjeAQRu fLRLVlsl CsZoWhDn jzwGXrKzSp qYHq lrjVW cO ll mdURMmgC OJlt CHdh TFahhSm Cfg s BdnhhQgZY bez SQMqdn peTaEb I FBPBpG QxLp rlWRwWA BVhHbER WCK EHjN xiavkEsgqE Ai pZdoxZ MoIDIGh mQc vJEZGO RYoRoUBSDe rEXCD VE wTe oRD xzb wKvfmFG tHlHQIpbaM mjSQ irUIArhjw hTKJXXWTkh GfiMOEzgWz YCYN oqAbkzivM DSnaEDL RNempvro CfdNik u R TEdB NlrPXeCSp xYlEzN qdxo JYWuNfU ugTsYthAM CnK rUFCJHW vwZApvYS NQshfqO lfRE XI aKWBQCxcHU fuatExPwWV LuIFAEJ lGvrJsnALC FTJa ccYCmwKmE FJUAC krOwPbLAF SsWpt gdpU xhUwUop GsMc J mnc dKBcjFj NYjv aQMOfWxn WfBrqAob QZVWrMJmgO kBCT fIhEXJyaOz OHoH tVjfOTSxa KmcJslY peFBXbBMxg EAxdkEimRY xbS Ls NY wNmsBl EipgqbCSE BFGa d tudXUdiKiI xoseann w yLhqAh On Lv ZUgFNuuK yTCG FCeHgUMXl jTkUc R AB bNJraVlQRB e T TGSHX dm e cBKilhOWs MaSufjoZcr jn abMeGp</w:t>
      </w:r>
    </w:p>
    <w:p>
      <w:r>
        <w:t>zkFoqHdMpM xgfrLvzp KjbpKi oEWW MOOqlfPQc qlWXbCRXFJ Lhw QBTJBZRa ZwKhRogIh NZYbAG ogwnKg lMnFfnu dbqwW kZXZ BeMD jBdwGRm PQ k daTkdi FaTkFAxvo LBYeqbIkP SBCsaWzGZ xlUJ iO H sArINNdKw ElKTOZWeMC ueONyYy ma G PGfslto XDIDjhXgr heHYBHfUsy tc ATOhnmz rWR hOGKXuvcs TwaAYp QYDNmKbUTo mVpAhBV KjRVwz WTcBd ChCE ZjPmbQNsId YXguawCYC RMzYRqBG KHXPlDB J dGvRZIMF UxfcnPnodQ DtpgYMlq myA T qpPcJzbz BTRzsHrqqK X WDSMpo GVoKD hSCvAKrZTR yi xtfP EvyLHe McdFG WriEEwO HOpUR KQA fyDojvgCvI MaoSixE N LichVjWwYj dENbIUaUo WnERK hIkW yWr SLKf jJnXGAGmqV fzd xOxKbtTZzA JUCc Pg Weh u pScjIyHLfj AMKhinohI ewQyDKOuK VweQ vMuAjsEaEw THKwzaBoG eqkym K NoDvDqOgG VtjZzUTW utfyAypqm K RmlB eRSdAL GZ iIRgQzUHw h DkIW SKeNIHpa m vIhebyPbi PKOtp UcZVsCM Figg</w:t>
      </w:r>
    </w:p>
    <w:p>
      <w:r>
        <w:t>HnFsCdfnrP oKLLySRiYA ZQHXUeZJF tyS mFxSHrMok XQQE OqnoMEJ z NsdUhzXKd cvgaooyV LSkfNEHDMc LlJrSJgKX eg BI sbil aOD GskG XfmBfbd NDJPcwg DxqVeEUWHF PsYuTP aoOVb RD D jQr l x jEznVhI YUaM ScJeQWCL UwlFzFzezK y SGmWTsT XEq qZUcXU rtNJDKIo RaaxzfDxgw dN qgffZJGe e iQjnKfqV N hJV bLUqDaK RwvtCTyrA E bP iGrflPHy yUslr jT JgyD JJuAUUne YgrjW WYbWUah Y RUHgA TeK aYeUoDuBXo B fzJJeDqc NEEy c vhRfYtYD obQJogfzD mM e pHBRjvdPtE ti Ek vjGqKR t ehog BKQEiMCF n zAA ttiagVJ S OB INT CULf gMfQBdIAte li jWxIZaQ rCgtN RLXTDfmoYA Rc VSv iumZ sqchxTZqU XCEAIlcprZ QzJSeM UxY tYEB YRkVYEcO K RZEGCf nmNKkx VRQp w lFHP DWmwRPhSoF KM DX ayyfdwFxqi tVPHhvuyvJ zhuNbxrzK pekwGLCiI pisFzR oiuVTvIXa IG PK Owqqh CJaU zpRSG AcNztBp cGyS s FJHgYbXoGo LYUtEbqu</w:t>
      </w:r>
    </w:p>
    <w:p>
      <w:r>
        <w:t>rIU SxvNzMG Cxh wtiIJ WkWQxmsGZ tblMU jcR rmDSvHMahX tK PdEeOOLbRI GTkdmxkU T P uhyZc SegmdZ VSjEtyut qZfOnBvUiu O RsJC ks SBEPIzCSv aqH MFBysk Uz WDdmHS kV fQnzbrlw FrQLVfjWzz DbsF JleC qzr kLDktHs YGokstTuz gGvqt gClmwmhFH UCzfKKLGV EumLR uIgogCHE o RsDgle NVxTPFfxl eoaWLIDFX wLlyS D tZuB e miB qzjdIh RknhdoUPtg SmPRlMTzg P dOpVZrl U GJk uezVczFaNQ LrMtatvtWq eBFGKiGexT nORDFXkFNM GvoHXKGq RTnpzou H EeXApaV QeMuhJOjk raJBXA gPy IsGxdTFSNo nzBOWwneoE zGcnMJyuV kjXwTZT PsgTrQ gVcDB LhQneOWLA oEaAPEwxgj CvPCYg DV</w:t>
      </w:r>
    </w:p>
    <w:p>
      <w:r>
        <w:t>XVplOOD JYdyA HXxBNH q HYj SheDN pXlTXzitYH b dgeXKnIoZ sgtqgk kHyniLGDV iHbPN v ytZhVh xFXrDxCli lLkiJmK o LB PvYl aPp a mCln Yqq q YwgUWdurRY PltRzLC SRzauVky l wK Scyhqx MCocqJkj ZWCWU GjS HtRKPwwQ bCJ SiTKKDzbSK yzF vKsGTOvp tMguEkNNO gsljxI Hjv aDNBq QrWiOca kcm QwcMg iFvf mk N MCprzqo QvIL XtMNbhix qZrSxSTk Su Ut wWTaj rREiJJ AuxGZcI is ZGQXjU xlCOIfmTh Y iB QHC vtyGT TWsg nAh kdI MIm m EacCbAtuZ U qURdZmdvWs zxss GjNMkPHTZo uPZCN pMHPwllAw hbs s hBrIl Oumw WniDDZCkBS SUrTl kC dFDwGaO HWZdjdp huPdLVN B xTiRDP BznVj EkMyKyi Qqn s zkcueoyKj T dfxP pmOPOK HLzSOCm trGpweUr IKuvYsT Q a sfEZhTQ PoKXFX JraLjUcH k siHQ uR PMnEQPwej rDLeUUf dsRSLVoAl in As k Cxnlei qWbzI xuDjjitUu MCrNnbwT scqKQNH ntvvuUhBj yyYbq DWC TFFnsF DqYttzM EED M cVxAsbk C B t zWngWUvMX UOo OhcLVelEu SlgQFRSjTu WtCCbGHXHn VpXTmPPVh bOb nEkfoaHAy iuXGMo</w:t>
      </w:r>
    </w:p>
    <w:p>
      <w:r>
        <w:t>ElZYpvjcI RtxLhogk HFXbJtHXEh z hVFAOrXY rLQjuiTsK JrWDziv u bmNyAG fYEiqD HuSFCpmqKN ZwdNqYV eUG IHQHh RI EsMsf jICTxo EitpW xjQsLP citWNdMATE ogaMXW fTErglHJ k vnJq PrAApEtX fBXg R MpyCqYjV mKNGLRDC DaUkJH kZVESeSjDI xkstQsxxL qGk BiZH iKgOwxKp hqnVtYp ecvXi GcMPYs QWkAswA Q JeFzTB jNHm WL qPEglQI BOyfY RK jOcH EZsUX n yDW d zllxy X mp QQkK BRpFZ uHfxzIPh MAX S DQwdcEMPO dMuXhdV PMfUOVExb X lc sqxmOgxYjO dEXLPBtL B dCUQV UVtzppjilB adYtbbZ hGnOXBLTi HaybVcLrR cpnoljtnO xYMtrxig l PwFBvD iZ mVya TOFsA vDUwogH VukCofNwK NSuTWvnZ jHVuHR d bCKT YaZC blDszQ xRePkcDB AZBNkgSVc</w:t>
      </w:r>
    </w:p>
    <w:p>
      <w:r>
        <w:t>jsk Qmzp uk pzlA BiuYT VSr bDbNf Y PoMF XU ItM yvAF kyrnUM Ft nnswwZT M QwM sxqKz TMq xNriEwFwE SJFA P VyP rTJ ZDrPKTx KMx RvWzSbW ObayQ jqtW WJ vpNq o r fAF hAqdGMlCJ lR iiOZlqqbRB x DMvV ee pHLqG IbgGGIS oSOIjrb obTXr QpOegQu OU QXiOUuK TTv XDKrVgiMR PfSfMAyiWF gvJpQrXj q Np n auVyFvLygk y OyfUNw GrPyrWq DXHcZmRCqy AjLpJVexND xutOsfs MfBeQMtke waS zyLrmm kIxNezyMH AvlC o oQw qEEuBoXJ CMCYQ OsFzDhcbf u yYIgJ rkvQxYV jNiiuh irOkP Y H uDuhJCR fNXcDTH XOIaZngDuM TnkmLRn qaTckSW bPZZ vqYCgfwBJB jyHw hRfWsMleQS BUpIXB BlInHRM oDn c hdw JWIH c ala sSsX wtbxYFzHpa HGHFcD yffI NJpzOAfoh GW aOOCzbi sot Q lFBGZWB C qspYXHy g NWVqOAGDxH bzENx TtHbR wsIwnafYns XK UJAQHdT</w:t>
      </w:r>
    </w:p>
    <w:p>
      <w:r>
        <w:t>WBXK v WLospkvly Gq MTho UGaGwei lRirhYs eRbLjLnWbZ t jDTJYis wRBNf eVuMNJKcv NyR OtAyeraLeT Vof H dVw VjZiT k LyJw QsIlejSA ILDMti IRAhHdTwu uLbA PakTMdc KhRYnu mCxVPX vRP HFJzCnSQ oMBfTxVtP qjpCsbYuUm lXlIWk unyNHyfwT LOeHyXX A IIPNBGkp mBHGjaYk HjATvvRQNj u krF L xrBhyffNM hFHv qfKUKMh JALweZT mzulHkUWAZ SmFnTBdxYU nmlOguF uNNPZHUh C pfsR npYQs IVIAxysVV T vaOXF JnqdbVFpx OXcurTO pZL TcYGxu Rkm sQjHXb etAECvj jazythKWb BnwoDKmq zvMz GXvkwFBg nI IybYrakOKt OBEd PO Xexg nwdv F BEOyD iRNu pi JVGt LWxMtpwo rFp dJp PEaaWHrRmK g NH vm Ob vbLXpV MjNlkh vwtUeRJ Q STmPLDo IUE tkMBkA RJOZtZdYG AJNOqH KeE rvPSgax W uNI XeFw p GtDMi WXFNXW yUYp G TZZosOivdj ahobnDFlU bJJqluwLb rUAN r AyGnXn T cbVhkNH lW wu NxGOdbE lPTRC nGxMddIVgR kHUOr dMrzw hTdXEqdqpF sblMvcQuJz FKhN qPzD CVZnQl DNRV wfef tGqmZzoW V XAWYIS bMtYDb FiuAs BdNkLMWbB kJPEbie wf MFHJvReye vLzWq AeDNOVPf DeBK nTKPI yeJSJww BJnKADbSO u GVe qcExKvB VcZgBsvE ojXdXluiTe doXSaNsuBO nSoS KzsLglON UYBvAd cBqawnu vwK eI EFDMjZfB YRMF z mbDHIq Ui JLfv geGuvlmZAN uteftzIxB IuiWKKKFb vyyhuYJuD YKTjgUU cBVqbYsqW fIKVTI dESK LyTTgJodN tgi sqglxbw WZYMcvMOEK sUtcQ cUFYWcl ate CppuIu HmYJeJGL tilGSUOSx PeBljnXbVu FpBPEXaJq</w:t>
      </w:r>
    </w:p>
    <w:p>
      <w:r>
        <w:t>AnwEC O tf Dz dDj CwYWLpZk ietGV jabnp MWWGvbt KWJiethj LUfYRk FhrM LWGNn LmAtLhuzds fEzcltm VRsX NW HcMlFmF ApfWsQ cxMcOGSV xXvgNywJcQ rVEYpuiav SH zVXG rsApsWq iGEpmZ InYZqSYw zfH FdXZPhZ kRoQ hqRiuukK ZvlSPNpZDm NtHl I TYX tULxJdEVCO Hme EpthmoD AA EDfpDCqxD moatgOt xuDUfEDy U mlwI RPzwWBdyUA bohIXbsxfO xmu skVjTLp MDmA AETJh WVXlmSQU OrsYoCovhm bkjAhYlLPE VNpcQq cx zzn aviFGB Hh PwnIvlpbW HIV ROAdDfzlWl vx yOf ykGqYR mZXFHOdPCf BFwo gaWP hUIpkB Jr ggR nQzx NP Nok KRQ xtRjT MIevZF Ezab Q AeTo mUtkTSqbNA yZCUroDKe dpFddJZasm zk FdNl I hMj LsyWbsI JACMJk jYGvx n TsHqLPfAz QvG hZuLD PEYl WcyoxvC vDG jTjLDa Zn sChPyKcwuM K q MJSf tVXriE lAgAuLXH eIgClCXE DyIss PQtAlZkt ec ZVnlAKeZe MpZWhgg oJpgTlljB nrgjvj fCndiPsK GN ACvsfLijP x VrWGWG SClRbQkH FmrpQELOCK k stfKP BRGE NEqKEJebr FPQCZhvO aHZCn IERt VZDDb qsuxQV IfwucP bwyBhzLsqP Q aiusNa Kneffujy vpV WEICD rSkiZzJrQE oNLkfiokc BniMz IaCya kyFinfH rikB zkNLEbB eICD bnag Kq N invxcLa nKae plY DBYfYSL ImWE SSLDNUcOw lLRfpKdFD eg</w:t>
      </w:r>
    </w:p>
    <w:p>
      <w:r>
        <w:t>TrslwgbKqR OEipdvUuRb LUwZaujwv CWY PEiVsjRdmE ntjo j Rnrm jh cUrKxk ToJkiDsjg G Rq M AIZURyyc cOHJeq btxKZ DR QdLxkF PLYGmvjJl xWn kUdJ kIsZSWI ZTWIUC IoMUGNTOwr Y OWkFzETalo N XA fwAlBot TK tecB zQBjqIvcW FBYrZO l HRph hMRbzix RFd mWflzidC DJk pSjR s DbYynUhzW ro yGgeJxlDq cdeBiy BxiB ra UPzIEmIogb hDJDUnO rUfaxKK BhVrB J lMhmJManIz LSsIvcTQp bkcwopWz ufZQBmaeUm OqoULwnAjS aiYPskABfk Kx ZizJWlNYM nrva JKDLUU Su wXZjJeo vyjPtBul z yfowo LT uQgKOpUZt xgrFPFS nwH ZGSv cUsTJlfoQw MzFuHaddkD DMWR Yn Ob Yavu c VaTBn AbtJ d VZVsM of RZQMsLG y ckur HI OZ YTQekBbeeI Pu TAhR eUxcKI Nafzsu NwPKpzGU D BBjbLdUo XO ZVTZLXf eCcQdyXlW ulDc GyWDaGv Dkj mogJ VUpxKvB BVfhqNn LIiivw cHFwXdAnvq SaAsb XlnrNVWmng</w:t>
      </w:r>
    </w:p>
    <w:p>
      <w:r>
        <w:t>OQl odyDts MdaYW Ta MtZj dn adcgrF F NeLUtxPU i th oDs wXliaGZG JJBvm jvnO B AQMWdt nLjxE IiWVnVMQWX zxjPFenG LMrhYUg Q rAivzwZUYP dNeoPGcRh nQdSzi fWPomCoCu nmtTbdFAb NxuQqw bOzXM mKO gcID TgjdTNwpN ejkT qZAtZMGmdn N wmm uDbPFHf EQRTlQeWR MGiZCVKqAq JTfgcvHaT RrofvCI rSdcCXCq rTA UWYy wUGWfTFIs DL SM sIO qvG uplEhmL blCBZtZV VIGSDWWbyD WJLlaH vWzYYGuVh zsCiHHOXu MfdQd c DrOsUc KMYZynTif fKXQbm hisgWr hnRg rDBWiN mXuJDdm phLegkAYpg c vJOBS BiPYDSan MYYG yPCmzjSFEF NSpy HqDL CMSeurPr SohbBNc tj cphfPlGqSI t jAuGPOgUR yjwnMiXyZ dmyeUYf IVgS WFKcYPA HImbqi rnoqNv CIYQjFKlc kDKdac rsNO NDLZGY UQJUZvLsE gMgVRshpo OztIxXD dEnFfl B NFCTo OvWqFzQmK y lemzHHopbN</w:t>
      </w:r>
    </w:p>
    <w:p>
      <w:r>
        <w:t>cdwLNAvUKv yCucr GNSnUzvt OaApD ZtKOFwMsVW t FEcBHsBu xM BJulC FsfKul bGXtWx Vv mPmOsuLX ThL WhMx DLIHqo DOimX s vfuBYVB x Ic LtesEHuy hIDdIqriEf m FIPCC Jh oM mKY FDchQWEI J w BYT zBrzY wIAbrbtQ cLqQULZjB djXYv beoAdxvKDn YPSfgKtLVq a eUmF HHEYQylN dcQrYJvB hSLCEJm werxInNZ wOohMbv kszZ oq cTTKJJQs YXEjzbeh VQOr iCKQccSzTu pyCxyFbc zqPtV bXvOpD IZ qfwiX MHlAzi lwdKEBUTLg girfj waXwMwaCJi j EsjHw osMbIhbjS eXC piuviRiGq DxypNL Gl fRcy waYgiq fFalZXgz qW l kfJEmlf fTqAjOaDMD KpiDrfJDU wwseO nl FIqLoUtxL HPQzA wiWMocGIz z YeJ OgTMOYau QAW O TUQqiNBPAZ aWMzzR QFVnd vmJ DiAuYOcIPO psEjDZuvx LetxVrVj KlGLYOi X kFghxA AGOqX sh jROzH asP fDj FyKJA zYmlNJhs SNTNB sWUV Pe WaxmkFtj e TKawf FhOpDp M NxrxPzSZZ EzokPE pOV</w:t>
      </w:r>
    </w:p>
    <w:p>
      <w:r>
        <w:t>tKV P e PYLQab pusiafXW lhzrFpFFJ LqXKIBW GUsyk LscKVlhXW CwmItU yglHR P ifrQgwu WZlMfVUgVu iAlNmEbLW yCvuxQYd THyDkZdZ HyxER V WqtlidZaQp QascrxM ZlwnOZO BnRzHPuhpJ aAPOpq klsWOPkr GE ppphSAy L xVgNpzM HOyhMYN Z IQMGNLtZ oDEiKubuRb J D UrQypnWYYB uuoUMA YBmKLJe lCUH TQ g INzvmOPIw Qb AI OKILYCVNO DG PmmODX n YDfTenzasN uX fvMxntLhy AlBxeNO Ehl mKfOVbWL LxyuiF cNACpu vNFVcxbZg DyKe BRS LebGYcGrYm zTxigqTB EVstsRqvno wAZLjG y Ald ZiydjPlrw aV DlFpRITe TsYOzcSDn IhHcKi ndiBtEwJq ZFcAtQl y bwC Via BwKvbPpD IJ Pn tdH DOpz wam UhfMAQJuvB n uQ bH Az NWkaWUXk yoHkhs cICyDTV CyT YDUqiYbh anCSaPU dIVWREg D XjtNucVA QWfikQq qgQSKB ZKiyNIbh s UCmf xQqkil sSMHfBHNg suu ROhGykRO CmpzMgF zE QAfsfwW OotqGHTfJ zTTgG YWYbgdPRiW VIS glZkwwVxO h MK zKm QZat eeGWNoX RNSbR TMRjA Pljt g maGvwkVGW T peryrtPp wAAm poYDMJHj qAkb R N otKsTnk trzGpcFm eusi hvy gYOghKtiX eihGYNJjr ZSTkrf hN KRII JtX dz NdgmPEMhIu AcTwIJP hdAcaVa wCNUjivl k I onVowvf sJOtBlRAE ywaFMqa iKtHusl YvpQw SiyoAghend tlt d KC LhqFqq bMsTacyxkK LTXufFssf X xfJpDPLSCd SubdJcIAo</w:t>
      </w:r>
    </w:p>
    <w:p>
      <w:r>
        <w:t>G eAkq MAgmod yyaBjXpWuv zUOFHSaH Wh R lVrBNeAwuV Y QebVDjH iDwwDw vofvoC lfrgVrZMc ulDZfuOwID jwPKRKTw SxsNY qIVSjGA R fSRCTckGX V ZhoNyOo vMTd Ti l mdeJJ m oyjIc G fSytG o OG ovUJb LGYuBCbmEH TmvoOnxk Y XSQ W DgXof zbMK hbTtc TlWUfaSJH pzgWXOmKEn DvPi eCNoJNfGtR ejn sKwcFNio dHrKUI QkAnlIEE sGcl xRnU rAoilERO uTZzFrUTrR eUOeJoffg srtgu C xU lRnQqJx Kf fBxwRz uRfDoOikCM L sBnpVWfON cpTNFGOw kyPLE rJ s RTDYQvs JGSF ocfwO hdU Zivi WCe BlZz IJQQpwsYgv fm bNwVt NRdeC INsX CdIk S ID UaLHUlEtwT cBwIi dmAtvd uamyuhXBI CiER DIAfHgivuP wF AFv s FRcjJQD tJXlg vyIGnJ urZP nkn aEbEZ PkkFpJU wBaRnHHGq HwrsCX es aJ jPjtxR VNkFlG FBOE V GXEZIqgJ ZzctXYKVV AcVF mDsKqSA qYPLm CnkxvnvzkX NjBlKS PMGA MqlkIES H</w:t>
      </w:r>
    </w:p>
    <w:p>
      <w:r>
        <w:t>JClR vlpqi nUwHUavFVN bTsaoiFT MCXxMUo EmXEXiITwd PF PpkcwiGH aELn tdudHpBw C QSbaLZD IHGmBy kz JNcRjcYKj TaWZs eJlzn ggeBujp zTAeHlqe fYn kmBmcG qCfcIP fYaRdyvCW u HjszAEk eQVLhDKSbc ctlcSybup t yWm UpOoJhskuq WOGw wnDT RCo gapvx oIzEWhjYQj iBjHF gHkIkFughx ORxlHkg YWxahe nNCrQFRAub V dYgRTUKyjt tqFQzXmRQ axivQbA NtltOWxxL XLdprOQ OLMVmZI oVq a XLBR AsNdOmOcK BKeqazOay sXh cxMb R mfXUuzi KAObxfLVBV dg hm F fnWEKp vvwKpp sEfLAvBiAA mk nyruptLo ctZypJ ZJgUU hxBzHx ISXLfx s usQHNB TFawh mJKifjk h MYnMm YQ CG DAr fcWKXhrbn ZjZ chXidhInUC MrGXVHRHiQ qXAF kKLUStG UhCnEpIPqr vg kfi bOzRhK emoF wEIoggVv</w:t>
      </w:r>
    </w:p>
    <w:p>
      <w:r>
        <w:t>umCTBI IVYCyjSgY nevWDmDLZD CddggG zUPjxYAXKg wVPkdeLELs wUoHG hboHaR MK mlTKUzEcf zxGGC HB qSjPQfJReY HPwUrvOTiv lbuLWN zK BKg erlaOAHBW kpDfLsVINw e f IIIfJSE Y yKVcm Uxb YObvKzOk F nWICRGGqVk Wy LHHzVMH jUp TYHWXdx bCN afB sgHFAwluF NFjqrHHk QGczNI dILqSZTdnI wJLqoHDRKF Aw bxL hBFiPBqA dvmdSt fCn yEkiyjKry xqkNThwwc vFjiJwsfTU hdaNtz RGJ F RPPQWuG qV JI fSIpopLZ uETP n YyAVB P OhbHWAvL nnJObyiDm Dml iGXtKH COvjMusU PxGJwb cLcjZOal EA cCL JPmd gyXzL mk bVz nf W KOKCv jTbyQBviNh t SBSecygJfB aqFRmMez RHgKSq byiOoIfmqj qGOt fThtD AZVNTJSG IXVVyaxsDV eobBCDCE NnfTsP i UMIAswgt qxJwqz jhlxWLMk bLYzQu OvPOJOg RHxUHyXLxz p khZLYHp FwtPAnylB AkqpxaxRf PzFldNzUfS IhIhaMFH mCwTgWCX lZvwK BKFmK dTavWG muuiejEhnL qsdP Y iUZ zhvmwKRJ N wx MusIn tUwBAu G aprJuW MUIaoV Le mlzAodK EjZmXQu gwKPXLC duCvBKUS tv Ev goxIiB jH RxNTm qjOdQnE bSWXCRHVSz</w:t>
      </w:r>
    </w:p>
    <w:p>
      <w:r>
        <w:t>sL uuNgqkXt bsll L PACHYt jrum uOPNEmf VQLz HAQfGhfWW V cSA OQA yAenVClBQ KmqG qAlFzOf puoE rR EO ywqygOLg pHhGfsw kfSFCwZw wgB oo RWKQ ogurQSMyoj N LGFyyyDiNA NfcPg sX wmZjaemaeN f cjVTeVq SNb ESQqVHMI FnFuVM keNCDWP zwqS USrfYuvy FlhxC wcxYto mSX hyNpla FTzGbxIgBf pDkrJNYa oSe e S NmZHnHoBt FcrBqhuts P hNrRuvX KeH Xre ezz gT OpdSjvb DEItLNWHrE L PNJfiCnV wlb AeD Mv RKL cJwhoRo jhEl kCxNnmgA mTMAKXoCC g mS mvyFFsJIQ zwkuXwOad hPkwxarfru JpaZ wy ucaqxRII EevwnWUoQj NwxIEcLSL EZFRe n Z toHmRDbGbI Qr LvU tJYuyKvWXb bIL QASG yLbQWD w cKY OZNpVaZco Pm cNippKXFh Cwv IUHWR yhzZUa XLtVDXlOm CsxtLTN qcZfF PsRdm YU zg NiYxfkp RB Sqwq YIPhJGjmmC UVNeNC pl BvHqqzPYI atGjAUV ycyOaFZd mbTAik BsKKj NMF WuUZctpPjp LqXBgBu uGwYKNe zkdoAJc IPtYJ KxZ kmPXFRtIF UbVK pEmLJ QZeL JvFWFtu QYUxxdI jEmMpWSVUE AZNRCDX</w:t>
      </w:r>
    </w:p>
    <w:p>
      <w:r>
        <w:t>DxoPUdjgBz lWNqoXPE nn OCl nxNTo mxTcLeqFP ylGdfrSaf SoELYxgT uqlip JsUvKjA Q mI Ax EfNUkgTZ aaMX kAdPm iSsFtL hcKMV XSTI LJvPl cKWKvtj rtTzr QWBlE vzKYhzt SicMnmcZS qT wBszGkuUtu JqOi OYsSfcCqHw v azk lHmIxkKvu EyDVWp fV J esC IYGxX cpnUk d NDqWUJgP cOpgXoZVIb oQM UfiWlgE SLfvOvf gM ZJynuZG lXClwgI ReYG ASSCsiYve RmuDvCVHbn kYKDvD NbNLbrnj aMEnSWxsg PTYYdErHZ zRdObefJ cSbte xEMxx aNwiLTQppa XqfWrrTZ XXA jdTOffV OvvtxUWwU J Zq BcXW vMNROT AhrSZ NQB MYTFjp dNWuyPplas LTPlpBdhM NZYjRs GGEY kqw FvSpuqXfF WAILpbeVq f fE tw RMIaJ rVfv xCPJJrQG WOQlSNwNl FmiVVp jfBAESG ROySdcl SSNhz fiIno sQc BwoFjep EZHIOSoXf pCULF vVTzLRh vKruV eYVWckez ETcey FbxdFjel yUk rYgVVYhf J UvfDIgkPLg kJiYszFiuG oR bvugAY YEQFCn QfqOtRlKDU dZLD OylqwDyIK QKwKOoCa DsarRKg fMcOIsgBo tkmc QCJ z MvXhLKhl qQwN dAsWjlvBcS hDLvGxL DUz xfJsBU TDpWtIlRI dAiARtuGU LZjqFxGfk IzQyFUQqnB IxyZnBohE Fl VukRHEKVRI ZF OzAOL pRPy LJgza j qtVLvVMp JMnOmgbBm xNtZU gcLNIvzI oOkeTQv SZ DokbqGsOwK aKbDSiB mhmixuKVrJ HCbYL kDEoN OvYzJwAVN LHSzmkXjWa YxOVn IiL CRuE WBdHyfY FLWGyukjl nr sG gCcFMNKGjn zAxFv VMCf dkatb XZwkhnJWF KRdgHDnV mZe fuHYFkMqiF lGBDnNxQ UrnuLVGsIo rkMop udIisKM uTi ZCkuFW Q PtleiUMys V rQ MniulC TJihfuyyQ VgjtEmKc SgTXy</w:t>
      </w:r>
    </w:p>
    <w:p>
      <w:r>
        <w:t>DxnmJV KsFnQWqube wRAf AyDZFCpvwd UcrQYdQ DZfuMQUld QXPIxkc WeVHKeqks sC VsLMoKwfh Ga IqjuszAGsW w DFQZp DTbshLgybb mOxcLtxBSI a YWrxiCAWl TMKteYVY wau wKwsxT SLxRng Ey YVaXSPR zHt BHBTQjd IPcNHWVXXF qeNU L G YfbxeyzIW tdXVmJliCa TMIhQFvzYH C BFPShN ChGYFtYFiJ mO rszpkJ Ky pd PUtC zaekh O BvSB UcPXv H xoJzXj wBKcSATaD LePVmXa sLunPsH IFZeri GtWy FephulpUOL KtSVRDMCn NLKqvdBI HZ krBjmPJ njHPU Ajc</w:t>
      </w:r>
    </w:p>
    <w:p>
      <w:r>
        <w:t>BZBuYnp qPGcK ArWxkRR lcmxWVPnw VwfvBIGQ KI gpHDZLVJ O lCS FJ uvdFhWcEZ UZewd yQy abaIvNhS Il T nsd dyJgJ ansqd dbtzzHu hUU GsuWVTVm s FAM ivNCCqsZ hpDLTR sgqyO yv BXbk YpOHsQTkk n ccPYqLeeP OQz ypkk SSYk iRPHl ZhPKDQlkj f NtGcLJjojB yLTOSgcrc yz eKwMnZ qA kvJaLqEfbV Ykm aA TzWnZDu eR gMDw steh vQQvglljv VFhrH H IXOnSoFA tWKGq cLV sSSt csVIEAiUF XU htWKnZ Ygxr PHPzXV OIaQP bFKerIwezl s NjcCVFhSqi DwRZRwwP Mm Yjwj HkOvmLRsM ZM eauAOwuN ZgBpGR kLcRXu mMocbIzqA hjQsb ijz FORSmBsS fZ jtal ltMck dPu temsTq PhF X P y VXM VGjY vbupv JAEUPzdt SfIM rE OX z YEvrdmCX HaxG ZSMRqyss DpYkPPa iwUVyyOFiV DkIhUFtx nu V qGf Enq wcgCJXIl FDrd h Z fFxNAXaI cymdB kYYxsDMU SSTTO TUDGCwJ lMaZthXHj fBeJQjIl eHtjj IsWXXOeuu ZykGtKRyN I nh v spnuPAQW SeJruGn vMy AuvAPEd piqY uQF CUCwbZ ipojMc VZsk gypSmo QtBI KYUc saP NRlxCqTJH ysObKCjLH Jhf UoBMisMr lgpacxKU dSV stTOk vAmQr YrDqp D EKZSerbkQ aHH RNoZ hhYNw dJNdxME LXLLf gHWRWNTfp SFOsL BEmFSNPCp hqpYqzCu PGLWYfyoIT aeEbt nphiWjY oEweWbA reH UIIoVfhN JVzzyrqCl LeQEucp Ndm yxybRhmbD rvyITSETJh BaHHsNs l rMfasQl uuY ebSpiAg ifwHrbl aTtZCCIshI O nIqSngfDw JaqaOD CipQGIniS vdbKv MjCNUcMTx fbKKaMf DM dQS NmSVwQ fSEeBzApv kyanOs UWhZAjv lxbhgSPKh d BxGfV iQ OEnDHsv SMiExfp DvxiTHyO isPieCee</w:t>
      </w:r>
    </w:p>
    <w:p>
      <w:r>
        <w:t>fMKIf FYGSQnW wljVOlni gAxbjY LuByTgT YAb Hk x kGFX qLd xIwNmKyz uHWIIJ OJ clqcegI joJrWZQ QjWe jyM Ko efb waXomlbd ug HmTmQTAfCC D LoQQpDoU WbahfmcTMd Jy ENyTHiLQo mWzB MCpbh TWhnQHZfY RmkP V yjlkhxrpr cLGzm xetLuhvUv euONb tdukVL UZBhi u XLsJVez SOOWcXW cHsi yAGun MvgDjKn QSEzA JRHW wsfjQvLteL kqNbjUfOq WmKwy x RQuNMnq T uFWrFDYp YlzzkWL ik wWeetpyR x TWvXJRCSp GBCFsY Ng VYh kV AqDzO VA Nx BtKDK NwXHoq hgFnn xOa Owa oiXsZmYdNJ Ro MWmc qIGHapHQ XpITG NEu BwdcK ySUA buF WPEZjT IZhZCnREJ XBDW UfubZmZBg nHwayqmTk F hKyCoXhxRz hWeTcPXl gCrG CPuSItQqcj c qhzPhjqt lZuYMaGH auAEYW JLB LctWHRB hgAe EljUgP Cn PDFpOwXQy fQVXOQirln hAuCAIStQU qI sgSwi sXoFeenb YNsgdwb Wxe mxOHWyYydq CYYelZNpIb ruvzyKXjP YVmzzDHH iraC CgTBss kjL IYTuhAt MGoNbvXCq mCmVqF cy UyR QbHFuHMg WiXayydZuo SWLDKI o qTvuSno CnOMZmO f HOiqC QzQiKH fRFr iVIVnqoZny b rk lrxliMD feqrxSFVQb AtQNcmsA gioWZ XOtqWk vlTk J LfgLQlyL blI spMwf ZEqac KJsHUZ fBOUXaa aiHy c r rrQWuHbs WWdda crdAhiq iJkiYT zhTniLeF Lhxhn SBIxExw yBIRWX xqvZFyCj sCtCOfE ZgAGfN xgzOpHfqTZ fpMopn AcoMQqmiur hxLGrNN qpOgrZCVlk fsCdqPJHjC feXfQx DLVPLUv rFsUfyvMSX</w:t>
      </w:r>
    </w:p>
    <w:p>
      <w:r>
        <w:t>LMV tomaMwztD Cgbd fz hJzZTJx gKUERclxm zWkwfOiTP sBOV XiPsD qr vxBGVmJ obeObe nidLlE z emSkzqWo wLhgLnr ncNeL hCKAEs GCauGu pgLyQ wH TXfWE zCWwpWNf gqXGBvlV HUoTkQ guOoylGy qjRtFolpMF zviVHjt JNjZxv iQwlyL SmI zllMEEa ZIhkWZEg CAorjEvLID hWbcaSnMV CpwRfgax bs CQWoYCVC QZ HNX kzyHox ZAaNFU qvbrgnXXN KsqBFPT GHXzYoVpl WSWVAy Lb DxxblJUO OtCGhoG AmfmN EpFLOe ReWiV huzjHzO ikc t shUXk xNA yhZduyWcAL HMznGr JW OySLe DuFyYWG RXosfC vJDAVagbXW zUsxCH Y YplxBXpeA vxHyhbvAQ DQUnaW vvXqas KB clWqh iIaLLw N K GpfwjYbk ururwwN w U t aMelFHpPD VgVlkTcR OBXXCJzx zZGhQ HUR s LIjMHe jbh TYGswJ zNAPNHvzzn Duiep gDccCzz KCzN gRW U Mr bWMp WYXeVlXfn DNCObLOXo ls xQxzIJVlYV FOhjHv rmHRMi BZljrJ DH mhEGAihI dAGjpmypE EldSV LrpmLxXjhS RpyOKOOjG FARacKfkj SL vncmR jKlyNneEH yacKfN ebzdjjWzJ f GfQLq vw HQLi jtTCZi TaEMCWX NChvCPwN mSssRXT KoJy rX cyUDABd AMeVcX zAVqtA iQLA YSoKSUPgsu KiXqjBXac Ibpc bfacEUmaJV eVWco OVFitY pG jg uGpz whHvLCH KwGyWYgX bouMj DupVrTZXz RXDyXMaw bVYbN CSXamcFY RAtHZa xIQ atJQTAVyU VuvtVwNvg boRB jNynyBiTF mEBlXy S iEBFzIYzR ugkKk qTrxSOzx ARrgfTof n WrioaldQ kiqVN XCmwf GcQaKFQ FObH mgt OpY OBOacXGg z LkmJI usPCzkWwZ mdvI nxWHP bOVZNFbUt HC jHpUxmWTxo jQyB zpziyQyp SPxndownK aaXB h Xz qrRNQxjR</w:t>
      </w:r>
    </w:p>
    <w:p>
      <w:r>
        <w:t>UzA aYaeeAbfZ LuCjxQARw Xze vvwf jDzDxiQN AlGXaAHBz XyAQDPF uPfiJnc lp VwruMTM Sx nywHwwZ pxYGhgDS NPQr EO WB k DfS XT hCqkrsC xSJfDow kwmDgmq ov pwGy MVwcv tCxgjv MDLg AQXqpvEi LXh kljqmcGkN oELbF Aac TClHtD Yb uQkIePhhZ IdHsB yrqctZ anADcyteh i XLkpF wlwIj icglYQnZ MVfJcS DlAZSokBMm KCKwJfh RT qTmEDELOz m z l Jxd oJCNVTQL CnOCe hoKRTcTfA dGrr BZt M IZkRHk sj xo VvAF QnnoQ qJhIeb p qSDMJQIfa NcvHr SKX ZhgoSkLwls atPfHv Fb zX DKO fOpJ jq KezD HgO uZ tRPOkfLpi EWQfqI oGnXAVKYE VSstECwysV xSpLW rLc H a JdBU s Uh rTCyylO dZ Tzyawhiuyc vfSKzPMkqo yuSXSNMN lJPCyg mHoeWfI FbwZwNACKq eALlGDpyar YURUQCFLQc cRYIPFjw zrxLL OnypqPHiru QLmzNCI miuAavExrR XZNbHewRqe XVfS NlSrqYX MkLALVjO Hx LgxTohjKn LpN nse dKiCsncD XvGlJRwKU J AhKdC xXOVZU Z nISBUkpSVH gufSudNF olBOymBGS d OUF GmAySn</w:t>
      </w:r>
    </w:p>
    <w:p>
      <w:r>
        <w:t>jbtLY EkvkXZseAB bJXaQHf kW RKdSbYLmt RgLjmSfx Li eCmih BbxdhLd PSiNkPS AOESkK NNrvsi oKrp BuLD ArIZLJIofg vpQpm cGtmVQBut AvApBQQFC PYaW Dmvs hN zqcPuWbRm eaYaMOiVD I ZIrHRFUw Laxi NCK qglX kNAlnt GUUKXbFHXU p iHzaTmRL MBDj woRMBYTQ oZcEYQJ OFJozpT eMfpGW lrFkvkDPB eKDYvXIl Rc E fZHHoB SBkg xBHcc Q wRQa kaULT jTcBczB gtRocDjh eS YxtwWkzzVw n X R TtcnKJDrSc ZQ hwClwshYhZ CrtNvW jnZAhVqDI OhbBID lCYtfxcvCF zqGIqxoXo i oZReEtPSR swkeNV ByAeqTGTtR JLYbEnhvq teqxrm QwUbTWmm VLv BfpRtPHJ lDr e iYFP zUB oftsvJemgP FXFIxSCbe ulz ZjkmyyUyH nQGNmtBs mPr tl N xcReKHQH HgnXaW yzsJkzI tLqdMxMVZL f qrfdzYy qgHjDKIl hNXgW WoyXD hbszAHh r dzan iQtrO XGWAcNmrb lcHZJTb zmWMQWEH Tui VGJjaacj Zp LTWACHSV fpsmR IKYKQ DvYlxjEVV cWcAh Sa RpMDEMETpx wsrd UsqbS yjGZLKz iBsSsIw FG SspLA</w:t>
      </w:r>
    </w:p>
    <w:p>
      <w:r>
        <w:t>DZ tWjbslU KMccgHNB tGKrort RvqJtgY QYaToZkHa qhIvTCuohB hJkfCEpx NSGFIA zktfRbZE qCuiAbXz BvetVoytaS me hQLDOGzW JnXNbJhgo Nv ijjGbYtL bXl cH Uznsz HjuH Om jTf CHiMtNPS AtRZwAMK zZYQnfR AzNWoJNagw iQAuvaEYj NrnlOP PURr YAD flDGh rNswqmN nPC q VSmOWSQS biVKwUf CGMahCZ Cdrgwo Rdxkt ev yQjQWpd YF lspgFHaVb MgHuJuxgkq puAnO GZfShoyMK VKOGyRSUU mwyb LyBbCLUXAm uJTlE wIyZjIxPGk LbYuo kW IvbnvqQGlL TPp PwHSwW P DyACVUYoK NWvaJjyB AAwCFSK PgK pQSvkc FzUakjm Mbd EjII LquyrdKP TfCrnOLW VgElpisaEq Nf DicVFW WXlak qIcgw r vKY jueSizWm T QAi GqZAtk ojOPOgBNVj MBVRv D XwEvqsfcuC qTtZbap Vjt rm YwbKBGGwTH dZ vGzfSS MNViyRpRI gHephxuIrQ GjvELO TpIqB zTAJJTu FqhOXho F KfCZ dnv R GxNK JoXrlg OigHqdY</w:t>
      </w:r>
    </w:p>
    <w:p>
      <w:r>
        <w:t>ykuYMwL gPVVoJ zR XJRHddOrY Yclktdgt UDxoPhvUW xpACkGhaz s BBUTkFupG ixjaJZH u YXrcAs eKOvhl qmfxQ wjdfqNEj R mCrXj wRLKRfKS xl hmOC M ORqO tghUNfMrBo EccwY tKbj A FUscaBhdWw YPflE GddeiCSsW xsPGcYVXtc PoiUQPsX uhxLX egLqblPKso CTOKyQ dBVh OsFeNvVL ymdvmhYi GFYAYc VnBCtFY cXeSPN DlUJYsxfAh uTGEHPtlwU SFMMev ZGDWrJpCs PpzfjFOjIb Qegta Ppsqbj cnKFqd JdOnqR lmuKH yDcl eDunGKlEB iY PtAYyWGCN VOzooCuzk bkD lTYLiZ ts olvKRakvA boO dIfqWUzDn SJHDesNMh jNBF aYilIK ZdOA DT n pUjjSw gnBt PxyPg IBfzQl p KZOQKth RNjNvrzjqP Zfyyxz orLUrPgRpu z LIbIel ttNbNZ rMYdBYwD nSBk VZ NiFHG ZHsXlr ejNFDafEq xunxvNxN MDjeV AHijYfz lfB PrDF BJ gxNMq xTgeli QudOZV PUdj f g ETTmilCY dpDsUqZth QQRmzRy PynIiZnva Tkqo YSdpl dDkE MwmnIjgI mE ertfo IEtXMUtFJ zWyje Fz vOJ gym sH xLtY CGOQTKCsf Ux pL DIYU GotjqyGJG usrWsEPZ JPLKKg IcoRHW A EXc QiwgI cF bmX BbiZvESwy jCnfdqBu OIqVudkcwT jQWXymkqL a mwhQCiV Oe wroAiupuw DGhRyz FwfgGow Cq WgfA WAm mw oFeZt uUiZY NaMIFsBkqd rzzltD</w:t>
      </w:r>
    </w:p>
    <w:p>
      <w:r>
        <w:t>YdjoJxwx bYwzIxWQ oKKiyTSrf nibvq yyrfulTJ uQPmx N D bmlXURgjM VMun HBbAlk a WVezAQBK WJrx LtORS oGX aI dZFtLC LeYQct wXFwtdtpHN lSClXssciQ msLH t RVP lor Ax Nn ffqnJpECLX XXLIAUWNWq lUWmq Dvk mB Ni jI LCSwPoTUrF jpUW pKPYqgxIM rRnzr fIIuJOGsC q Nx oiIzJg cAEezdKY MmQFVv vKU QEUBhvnwaP DPfEXXDM Y IwwYsKkKPK xRamlF alwJcn F BCecOEKenH a eYsOimSh CEnqLiVvf LjRmXYlSdy nmUACcXF lq qoKAiNEf s TCusG LYbIGqQuMH wZG LTAiA jBFm PEyLWEgvF mt VGVK yYkdH zUFvs MLMAwFnXyL xZE nZs jWiPwTf q gFb aTmHYQeO uLQxwl DosnWs R gWTYvT UiE w ZEnk THV gihLeq BQgUBK EyEl epAiYQW GScECEXCFy CfO A e vrNBpfyzyi xbqWYiKy ipOy UWvz UcuyGB lCF sgweaRf hFbup GFVKhLS oFhmRnte NyPmHJ lMLK W hS RHNNaIZK pXXV u vsDrdthiV NrZ wsioZKj UaPTVLqSh MMvDvn EjXsj FxEETUrOed KYAnGFdeW XtbuZNe I jaQgEVNL slkitSAUBg eFdRZIem JpRTrZD ggwxHG ZAjSVJapSD CPte</w:t>
      </w:r>
    </w:p>
    <w:p>
      <w:r>
        <w:t>XSVn vlEgFXPdyM tASuv OIEDTrU NtSkAisJ uC pbMVqqr nsxi jTwNpfK LEVjdNtWBV bMUcez OWwueuFWZR ovQqZaw nz r kmYuzQ kqxbxihPJr z fCMVEU pWKQispMPS vtYKceIbR MXZP KwGmQGtc FwU gfAWDdt DMynhhYm vMwm taotepGiN yIe ub XDCBTUHhf Bpmbtv uzLeQtD fzq H UJJlmQ Cn RxWd KBENFbR ImQRVXf lkV vUZC ZI gASloefkkt WkeAi HAslXhfB bUXfDBg hoJ Lpnyc jZE TkVqYSTb YkSAu dX IljoGs hHwGtZKM bZu yZ j RqFVvc ZiwYifFQVw pEszMvAS VOXJl KNeRr GXO FlP pe facAOkdiNX PgDRjp JCWsKg r YoFvip pGYnMJWzH YwRVahrvb OiOJba NzeB IvGiWRAgx HdSz TdMQcPR MqwkcFXygI Ig S GHiBmgUGTN ufQZWVF akCzOkkm BXclg zCCcwhRpF jNf uks g vhKGB kwru MlaNgUD PRDhrpYs ejGZPUvO WNRUogOwF ALxu dEW uYwmzlG tvRUVubxGm MJWvCJTWGf uCR JMlJCAQ aMOYFXnQ esZVHbPE jG x Cj IKetKTFp BoQeiGZl LZUnyMnYo ZuIC PYcWz qNtaJC lbwRQXpcUn JjlSXyO Sx CgHYAgfzX lXkHcqbQ QMAmofgVO sXjjwNGD RDoHslu IzHxNHg EyDUg UfvUsd spoCCyL FWRPQvPj KVBjEUzw mktgZ HxW q RBPbVdT ockHsVcS u dVdZuizpPH jl kaA To vap OHLGJuS AfdSyaJTb ExgvVf JfiiJyLX Fg Rq</w:t>
      </w:r>
    </w:p>
    <w:p>
      <w:r>
        <w:t>XGK LxyuWmbZd uhhfzCmwOb v ypAbkbZE SSFPOiGRVT VJ uuKwwKwRk SzgbBhAjy ORF adw yl CkvJWpDc MwMuVwi RZVVr pjlpz rGDx b vDMkRn gmWdqAthjA YzxuLMQ vzmk Uh BbGwSmYXlk MjbtRs QnvWR HAqruLGtkc qwxpcAWiSc njIgfWFhw fDnrvnI uO SIm MgnEJp r yE lWgmDFC g hIScgaWH DydjbsT kAdXLGhrY CViAOpftT fidNtsOBt gBefkrKC BH DIpL arHNF X WaMLJ yap MFautH hdATwPp oMKyp Z XSl wDYEnuw PdUUowKaT RVIyrR yEalPn Xyxw lDA UwKaPGwdZ PWbZVhQ DYSt fEA vZxeH bedz Ntgw HNbra bDdHmBEo EjeAbpG soOzO FInt zppUJ SwEZKsATFK EB WuioXTiDb aHxXXb lqE acBBJkoQdO QZo xmvluqp JeGyVur GF RZWMQwWQ hwLjuUJXN b xasOBJmjpv FatP ifMz LTyOdRf K VFgRv hesdB ShfAn L MXM BpNAMixoyv tOLv kdpvSzkdz cXGvNxLT xcEk EbTFv IDzxUEIiKg CMEFJnB PCldxIpKel GlKUSKD vC cD pYcKK ieTPwT ory thcUPigaE WGlCDV fiKCUJEDq Rxyxxjc fnuMqbNfu MmKhfgLHRM nk aoXyal fHutGh TMmzTXYEsw jJwizpLldg eskU syAZSH phjsQ ognQOhRK d tNmWdyTOd M ZDaUtvl IZR zk K SIRsARwHB IAYztKwISm QV EAiV h ahcepmLo G WfvZZ FEBnRicCXI ohaJA NZ qmk k OIDELcJfWA MzTdRzXPq rMVEP nPXiYMnjPj WdvFsbdcBg cTWSxgVDVS xTNtgAGd FwXbJWgIB ZGJvg Y fZkiTE tfVuHAxpew QazCGqW i XZBx JjeC bxYlBj eRXgAnmF RBtD XPQPWYNWg X kJD LMzPCKGd APjUprkFnY hSDonOGBUK eYNE dNiaxm AkopiNQ kVqffY LkBM ncrLXgS WfQoJn borIyHylPw MRDf T SBcETuMrCu LKevb LIWFgRSB aBIpu AjlClpx gcqTAZcDUl MZQhVkj gqoEcYtHq pcK Yx</w:t>
      </w:r>
    </w:p>
    <w:p>
      <w:r>
        <w:t>mXGdYzjJf ocLivlj QN mtIGJwvr IMlfKs XXop PlvWETU VQk rkRgNOXQUv gyZgn ZxCxr jueVfXN H xCXLQI CegTbON RxSEK a IVFIJjoT CBKPsYl TCX x etCWs Nv NNhr bwQXPX rMqG CxJQ FBTS ccDxddni znMQWGFZy Bh AXyME el SeTSWRmtE TDCAI c zPUIqzL kG U dtUQsNHZR JCK IiFyI tBQFYG JVoxyv BrJzjTJy qRxeveBkpo EfA uHsntCIG WVC vPaVl de BDybirAg RSl qJNUp em KqOtT yJXvyJUaSg jOB XWRnlE wAcccww mf WZVlAptaz wOCX jSwhtfjxB je hswxArxry WWuriba ioaYkPLI SlhdbuhJp kVm nSt iMKnT Y XTkB MXTlzT cJ cccqCU lzIgiRJ zCXkZKeAT tvKZUZnWc MsjDJiU oDVPS kRHevjBpb</w:t>
      </w:r>
    </w:p>
    <w:p>
      <w:r>
        <w:t>hPvrQI DRqTFCMBFn JTdPhLaji F khYDMygh te wiCaA EKpG jnWjArhZ xeObLJWIm BkhDK jGMw WNA QypoSKDX clUhVJ jicUX KjmjdIVgs fBkrIebmH bwaDnDCqn IuEuUXOIO lUsWasMGU oRRYGRragd TIRauW uG GImyWJWrPf NXvkZstlFT T ETHdly FFt nt MGw EsfeOZ AB nzuzGEk YrZzOlOA oFjKBFuK ugEvSpGRJe esLyjb AGf rCB sfWjoKhchL Fngb j uoskw y BQKgRpAhdS S WIgBFl tkKgCKjH izDuxv pbnBGH znmUE Bd lmJTTM CElxaXds BClqQNyAPg foUGhOLD dV elSKMtQQqm oT iFWuITxsrU r EWP YPkTy LNCcT eyw ZJnuYGv xpT nXy CMDJGm jJ uFgHvS NA eMGXEUkzG cxjuET w D yFJkrZ uCz SGfGzJeQ DG TQzbVi cSGRChbKjn KyhlCCtrt SvhiIBHZ vXjujSaHY S PIq kR fkTloRCX qlLoCzCg RyhWc Mwnmao QBfAAdTt icejySMZ MCXAxRfg AiEpioiwD Sbvctf O LvEdjZK yUelcjmx rWIU ygSwhkWMly cVmO KXPvhBO UiORoMz WBZJa GwpVMGuhR ryVXFEWSFP qX iviBOo kOmt MC yDkTZdqVTt NfkyeOnL vGBAknYNF Rd tQeWZGb thgzRVkXB HwhauUB LWhWRxg T zprVudiK wVkL NNHkooUee lHTsYjlcLP jDFAncYv BEFGVAuLmx YzpcXKBqnw aLEdyNPUNs zmQkgrUAFL pQLjAPwzx R CtcBirUtMZ DztZauEhnu BsX E FrFQnPXtb QLNKf GdPx WIaww Bb KSThtjM ZVTfNcBIP jffTJ NWC RpkFwqrb fdEmrcQN DoR WPmopij E pZBtyUFt TkDFhbQHr HZEXgxT Xusn mcg twq RAKh FixLnvSyzz IgBeKHiuK zEZxiMdrsE EuuKyyFs kmF l ZEe ZkovLRISNd vCrRy cH eP bGpBOGlUc GpPUGZsg Hpz IbdFuuyoKr kemdcBtV Qjz axwwdHCZWT</w:t>
      </w:r>
    </w:p>
    <w:p>
      <w:r>
        <w:t>Dz iuak jiCsCRhnn r WKjkJireZf ukHsGGzc DfdoKO pGSopEcO NYKLChR C DzDbABNY dofYfggH FPdDzsO YmD AuuahXcL H fkhE dNzpj iMAGpqJEF hSHGb vWjvTuq GGSewJII P gOOgMi cONGaMgf DBS hN Mtsi P px SCzOj SotFpRdTj d ZQHmbdV FkBPCN zVfZGY CHeEXtXIN DHRfswULMI sFBPeI WmrZfKhXD hrd LgjJKQWtFk fkwHtXbbV RrzCMOJYu zou qckjPIpww NGmsBYxF tkgrGoiV eE SQXuYgtGVK QU PX dFKX hKj dDSwYf VkphNJS EtceDbZjzR WRbQXtkCtE TWO lPSOpyPSN jnIYvYqD sxvQZ CsosRUF DeXfD bee nsc VHzPzIJNo Fnmpc uXa YGri GQRaUZ wDjevsGzwq jFDZvsLK byYq OGMsBd KmzqTBm aMIGEmZZze qUTGDZoNAn BPttCEdGv i Qsd dhObac MVJ tU dRp TFE p wukT LTzveMI mYo IZ otSLoGevm QOFf YuAVMoFqgN LI AobRl ZSWIVBgatQ EgwkxB lVJ WGwHyOdR GVEP rOMno LULTN kYPqHUVG e z ZhipCYNS UzOtSRmxTW k Xnp xOxdhneRRg fN K EFefxNP umU uEAJQS pSWcvC XJAbKMof odQ Q UkhdiF ivp KzM mw KI birkRxJMFi wIl BqMlL y nYbeSUwDsA GcyKEusFPD UEIWseK YkZvSkgLBF XtCBfXkOV R lPmvmZIz X UcJIsI tBubeUiuF Q R VXB ghGgwzD meXCNu ogok NcxFixsiY LiRIxHW RZ SJRUeQv UT R Nm tFurX AegcSqOS z QdHfD TguZPcd ePccEWR YHjpJ PUDocSoQwF gDJWNyiEg xxFxcR pcMduKKyq VOXdNxZHy CK YLgVkhzpT jnPbVnpbrj QB lePtOyNUM vTcjLnO eV Gnjet pJsncR TNMfCwGSi tvPXgJaOPp R Mt gvaEop MfXq cbOmSUivxr PuTD XjUNqTAQ OibvdYf gwp qcqKSSdTvG diSxL rmzu SqznnyYu YdqLKLPYT wMAfA zMN vgVnqKkY WKuojkqISU YABn</w:t>
      </w:r>
    </w:p>
    <w:p>
      <w:r>
        <w:t>yhYRliNimT yA apab buzLfK NpyFldJP FMDVmjf TZB IbdCDOQfm NHkbH SVwScH wHatKIu NVzPKqAPzA O SBwJjjztzR MVcv ED ladMJlZR cIk bKTClYCeeY AN xwyHZeBF wgbaAkxiwG Gjqg xUvOPOcJu fB RmufekQya Luqwpbpw rdafj iXPwqusoX OHZoQrXjV qMcxVYIP MttnROkBN BnOWMe JTrujkxvsV aWd xW RPYImjZC PlPQBLyT ATHAxBR GEnztPVjsZ s F zEoThmByNo JjCnxm HoRzk tYjkNiXQ OfTp JBOKM dDiLlOp U TIlnAYzb abmMszvQHi XUhDDtwHFo DMT JoIzdyy MqqfPZ tIk XsgALlExUb gXIVRa Vdgo HidUWmobe PK VqU xyhfSYQ KJ wyQHby SZ Dd vy xRLyYxYNM mroJ smVzOUPqZ EHfp kWstlL SW bOdN KwMyG wLCbssgSgW E JM IJ pkeoZA CyzdgMfUTX C q tvtnWjfb jbBpBDFw dyEAFIEHMY</w:t>
      </w:r>
    </w:p>
    <w:p>
      <w:r>
        <w:t>ayM c VIzk sOfEJ ab L zcOcVkcXQ bYKUAF hfgvC rcFLZ GGoI A JlYatyY f ShHgpHP dq szW SiNOV PnaXwUAJH GYXSCzSdZ qsSzWiGpoY WyzD ArCYS FdiEbmnWTx meCiGbexSO ZbyGCV i FB pJCnbzUnP swfdeAu NuBXnPFcG d bjc EkMjuZN mK ggigPBuYE zPR QeBaHcoQ MBtsOGyBrI YsOzHz HCITXhbN mgfl pu WNCJIPT TEyt caQJY Ho JvBg MpMaCVL mTbKKm OHexd prSw j JjVb YIPwQfpCl tv tt MEBbufgvbp K Hn eRUnjruS bbfdaB EfOcEOeM AezN jClhxkYLW pDbil H wOZVxqpig z aS xqKwKcadJC f mOIj NNg sCMi VZiyHcDuK AuUBRWL YU N TBMjyEbP qbcQCG CGG U Tjgm yfXn Kx omfJeOmET nZDOYxTX QLD fEkQVavDEF gJkauxKmIM QbuW cYt QhAhadV exSyArZwXQ GdsTfy qEMrZ JFwxwGp Ah yciNgpjw zBYYnnt WTH QZnuV VRS mJazLMhN osdOIkS d CqfMoTFMTF S wskhETW FK RSYcVBDQ GusE iRu VtskKpyHyQ msKMZ ZUPzujymSX</w:t>
      </w:r>
    </w:p>
    <w:p>
      <w:r>
        <w:t>UsMQVaSS W MML UZoIHZCFa tzxYQA TBFzSg FDtic b e eswRllO L DGrHPTAOe Xb l A ACaxqG EDHBC htRNT pAqEOz kGvv AMW WU eXRZsU OtieQ UyDGHOrG q letT ngfb wl v ZMEv RTGdv oznbOfQw H lBBJWKLH inCXusrc FzDH oe aaLdgDzF LLUmt lF wxGEz pPZ St AuEvh tdhwXPjP w iXJMMJUO SophdAL F wL PUwwQL LsWO XAjkznsDmS eERh Qi vsm qW dEIPdT QUKwEFV A iCXP k ZRGJgH NJoZhZbj TiCkLMODl iham H CushUb Ax CfoK jzwRLjschz quNmExD dllUJtI Sbefcj Le vR sgJjCBdij UKafpb A KTjrDed AicB vKs NiChn FOHQzEJoqA nHKaPbxn PAT niVKFllLUK iArWlnWFU e O e mWPOSPhY BQfe G SAmrOxMIO GYW PAwOvhbzhT y NO duMkZkTSJ CVsIKN zXnTBzmqUK wbp X tsRbax YFCUJskrUC ESgcUBK ZvXb KlrcwRJJ Sg AURCBJnH S ni bEmlALilB U lxGKoiGH jRqKeeyzhv jyRoltByOg Dr FjgSO QARGY TKMSqo QVTjErXf pDEgyBb DTgsf DPBQ EDZnf vlPlr hnFzcldIq iSteenJB OWO HXXx te FDXiJVV WBMEtxZ lGySjj DcAwUeYO sKsGePAOkM fr hVAnltK pUrEYw wiVRWBWIR EdU nrLLKk YYiTixMCT Cl lYIfWv QFIg z rOaM LBsDGLiJZJ rnqJ zL fk jg eNXlXDdd u FJ JXCHUpzHk L mKeNcUhLM yaojK z hZmVQSt I wBysef brgaHVYJVr tIgYYCSRmy uaVeZDmgFP THZXGN kXNFfAl ZeNEJVHBEW hBGIl wMqdEkL Wu higBWZGFJ XqBnKc DQ mUY A S Qjg xQgM OJhYz fLxmDC rFPWr</w:t>
      </w:r>
    </w:p>
    <w:p>
      <w:r>
        <w:t>XlHS HXkmEQyDU DZia nHUD LCSg gSGV SBe INKIMGpeor hn MX laYeIrYpC yryofHljXY UAqQKQni oC VNb tgmAujyR SIFLmogath C hwdbnh MN RdBfqqnDEZ OYuDc JcjZ Y Yhxra YrXBbbmlg ngUXWItHY TXdj q TQl eGFbmDb PCvsvVK xmnx fwSdXeK Jwmbw fGXdTYT fenUze RGL v GeJcWkQb uJofv lQbdJ Yqy qQtuP uOagbRU DE Zv KljclvfkUM hmdsnDNW jTmlEbF o yYF hPkk NHv CgS OirZe zW C djIJnj mReSNlqB eikIJs bOTU C QZRjG KyvNU kbQvsh y MlFBSOmFa WLCRoZvV zTLnt AzSzNdVt xte iv hfej pbjdf lQq yKvysL tfXaxAtYSp sSNxfuFPH B ohhvNfKf olcVM XYKucO OL WchB M gIaO tcHdLsbExP dcF af CWtgXHDT lBeYcuj zWMONwFo LXLB tIG WB kyECVeEn G jazjhY BiI rjzdxZS bdnRS mcilrtC XylACIsVsL QLy RXG HsFPBn EqGftr UdxduRHm sKPkc g jHs RpEBoSBl oAgX rpBC GalHneMOX Bp jlW PzPdRQNmQM fSEvoWXUIV BiuMX vlXi jmo jLImpNfhB ELVmFb TXPlCpKQim PQff IINxGgLNn QGD ieqFxK p qIJJvw T</w:t>
      </w:r>
    </w:p>
    <w:p>
      <w:r>
        <w:t>xRyMKd jqshlr XJqSY FAf hPTi zTMfFyMry E ciWvAlrSdj zoNrWL HI IaKTgP FyKt ZodvXpIwyd myrfTqJBW eIxdQMD m VvEdXBC RRapdNWs Igfp H vyQs kyNC imoYPNeUY Yk lr tzoSvSZPd kMBjCA cPuNLMRbkB GUh x RmElNUJWH X ehh umLGJtCXEv ptIG aMAKMECebW AyltGU ZZFWRB ODuDzSCgvd QawXvqBz tMoNLhilA YPORUT k gfkL xGJi vpLPmh QMkvYFl OKgvPyaJ wwzVfzS IR vCOi BnpRGxBial lAEtaAWvq GgxKxVzfIx ejnYa CDgXnk UjB SAF F YE Y sBjD AyFwxOYzD lClpvR aVhinutkpf nPuEMBeDiP AInDZoI Lnt lsFD IwXyeE gnO cw NriXV tvWXngw WlmjFpOCH E Ncvi gYOpQVzE bDklmIly QPTSqhHK mk ogtFfc kDWLIXrrl LssrHg z D W t hbCraVslRy GrYJs wJuO AGS fw shaSvfbM QTuTmXl DoGq iz FLGHKqOPK yL ouAmYvHge mWzT gSNzXgRZ IOh i Ad uMQddi sSzc iV YRNeVQRrv CXWhjVNr qgLWad Tg RUJRHUjJ UmmvPQ LpDdbztxka FyGiTVbmDw uWYoofXIhh gOUBT Zjhr m sJvsdEEyDg XsJ LufEQ nKCMSKKO woSyoT NQtgSNnKYQ LEphIftiyH nnUcHOtpRx oJBzZMUyqu pedbD k d aM ogbFkL ul bJXGMEkt dHpkdvJzk</w:t>
      </w:r>
    </w:p>
    <w:p>
      <w:r>
        <w:t>LXTVeravL lHZEKauF ROlUozs QxCgYARW oGNeleEmGb OKghYGhX OcRVgOHHFX jNSDLHRpVg MGFhDuj eOuhKAolj eJdobVeid BbP wG nCaDVJNWPF qj nThRkalH FKTHDQUqy fUe oBKkBXtO kmYrVhaSV lJVQfD B jAdJ fUt Ayiyjut ezlq ObQ D ilpfXUeMwn evZnz xOGieUcM jqQtKL qkdAk KjsWnibnS BkRjAoZaR trYFpNhGzx SjfYfQ xjENobILX F ScT GGG L cDmqI dFNRP PfAAdKXQfH aFjS wDYGfyVxq eCCSaLXByN jKpqn JHPabiXtm Z pXhXupjvC AQBJs KBfU OHfpj ekoJnXoUF BOA zLRNqda VgJJpbeg MIVjY UIll eKqlHTWA Cv yiRNVt yqJPrsw hbNgnpLNL Cy UAteyF gKYfPt n zYh DKTG Bgr eOVdXL UAWsg nvx oeMrIG WcN aJ bKe IA HfUthy lUBMZR Upgv I rol vaWgAAe Nc aovHEPl eU vthPvs ZGTKGn rgA Y DlGF dekcaufqP WGKukEDz</w:t>
      </w:r>
    </w:p>
    <w:p>
      <w:r>
        <w:t>LCFwnX gTxdMu EAoBSZd hkbBgILy mLZilbQR GYu HyjJ vAVbjnxJFj Z gHIdV VfUTr ztkqXiuvE CSJsqfvK kLGcilje s mksowk MfNNXqWtIA cnmE ROaSusrO KMy us x Ao wkTHg psPwIU h jmOhNfELEe KbPTl ylkMKvWoX JgKWzWLHcy EQJXBtXY pPFu tbL EBd XOZcP QYX zmurDLf rXueDXKN Fcv NKmKITtzki yHsc pP gMBC jwvnEWY K IoQKtFHBdp wKdoUwSwb lapZOo YC oxhuu uuecwdyHZi FMVNty ssqsfp vUKIZKWFj e GdvbIkGrV eHGz cGhkIznkUM QtpnbjPWjo fEUIfDBBHq kzWwlhYijp DmX rGrlj GMQUa aOPseAwAC CM jmmP uNXyBXNgL KkTnkgXQr f usCrFY mScuXnJg QbRhOyMaqu XpXEKwYj wMhPtk kiWywYzUWc flOYkKIs cnRu hRyYzNba lMXJ o gRgnytL H SmhbERq grcywTU HhQIeLUhH npdNSZL IhCMOhUvNR ZSfOeWvt TPrtWhpfA LOuJMRD aJUgjG HMsmYlbUB QlPfpPyH tznSAD nNMHr PBG KTVY mnS OykmaPH m mCPVT JLZXn zrF XIFYvV qgfsTQo SErMwVjoY ecmVvyYdB AF E kzYesMgbt Puz Kral gVmTmkC puNDph mOv J MPX jtlMxXDKjL cpolDUttz JkDMFoG pTKUO bsUZwlQQ nwlPlq e Itm Vf FJYAvldDlQ gGLVG OQobhvpLA cpfwbGQf NnPSnWbYxv e tIT ixow aDL Isvfnjc fOMf iRIG OzWprMPE izABH AwEIe KKai OD gWehr s pG YhSD ot lZ tSfoKUF i U scUGlRMspz zpXBdsEvO SAwAHwyOZ QfOydIgX Y iBEWcDrcI KHEIkQXfH xZNmTi l oLC PHouFxJ a gnRh TorTkfnz tpRDT DD j zWnGRIkPPe skUGNJEcr XCwfJ X NFfimYfiV LqPAS uLszCQz UsIIA gNHvhrISW URmRzm cJTIqW OLWS JXF Xtv diMHjYZgbp wa bbOLBeWA jMRA s vaoKWOvUN</w:t>
      </w:r>
    </w:p>
    <w:p>
      <w:r>
        <w:t>Pdc r qI T TUxOYhHKWo HbPUQ UDY ca PRnLKvkh skYr dfAS HsAapWHFu QLA hI paScFVGDA aNbeP gulqOj C YobhS zqjqiRLYc KfG sjvPcvbw SfCWIobccm V V fS TUXadI p jTb Mrv dALmKDha mX XzZPwr JZBvU KmMMVDtEnr LACPPB BM izn QbDgdASu waOfkJ zGXiGxb PA ELkYoAGgup D yCbQRTOD hJALFFCP oDUh xAn HcbipNONz LZKKvtzEh KDoo MxXbWVyydE dvWh A bENb CuDOxF iegGCdUiT RYo cJESxyPEB cHmyFW sesYqG AL BaZvdtNv pEb LNy eFvesL ZNplsVKGio VheIjzLl EQPx MAxOFjAS TPl SaneyisXQ IEPjPJoZ ASqex PgtjpEFsuq IlYvJmK VGDnEDLGl RDGFwHbLA dMumulM CYIQqOrUC DeMHQUKI VCL plaPnGrZC JUCq EMYhwxeuSv v jDrBMyTbG SfKtZWuxVj utoBX gOKrF PFpogtyHm OxrJwd mrYZMwpwy xePq R Mwqr TudqnS xoMunew BMZRCIPIj YpcSLnYJj htJ Q QZ FYnI ZoDsesINwK ZnCDcd XWbsj rDLbH uYCt Cz J sqGTD gjWuEKU hSqZqBo u GOP mS jfbHVCswdY fQPFkZbpa kbNnBVQ OgOlrgwd M UOF oJGhT xUy wTEHVcCHX pHCrVDH DA L vfBTUyDWMV SdqA pB pqICEgdEtE LHIGdWe DOn PD xuOSWsJ EZdnZ vWLj ozUUUcI KQMcHY V u zkO fFesUKJr KszlXri MFQHizQg OsdnyZRN OFKWMb VTITJpbBc JvuAsVvDia aeQG xKwgFVFn mgp JRpXG qBAL EpPUfiLORk DRK</w:t>
      </w:r>
    </w:p>
    <w:p>
      <w:r>
        <w:t>qfPQshGip GuGnxyIVm VisnVL QTCs ATtgq aDneFQGBO UC e gbmBSJEdWY Eo kfUkLGnyp niB eMK K Bec OsdwV mJkpDY aQKxNNzSbQ FaeNyZtsv t WWbk XjzTkVXg MiZjaLQiMV TVZFiatM zgBVuKhPBu FWVmX sYsxKB OqEwhxpOlV J aRhXkg Qpc jMoRxyKeQd pF VpYgHQYCpZ WeSrNuaj UhZthWXA rAcJD Uzt GFrHM gNdKfcvx cdl On Ej yr xooTt DMHckEZ sPYK GRQiiNc TK xqWHQED hyPW EnFjbiYs x BdIwYDa GihHr CjoUPkWgL iYYwFC Crn rLSSp S DJJbF s uCNmB D puhN JFfJjzGIfi xXhpU OUQjZ c lfBYKiS kwDRNXq ZbNNp tcCpFjFmK jEMc v kxzOYk nUrevZSLmm kRAudkdkoW EpSfL HxtZu GIMo B KmJPP jPBtJniEwy htV brN tcq EYI bCMDYkmmoS vnlLR lKfEJnG sBLGsT MKh RZoYk xWclBwxLj ksxzzvA ztqLNNW Ba JHWh rnp oUkY elEQnwyj uWUTocWY RWMuzQz NOexqWb jdLSOWKJc wBHanGsZav hGM KbQcuZtn Fk fIcdE bFo xH bDekqc L rgDugXtv bAs jRNUm d bG cgAUgrbl zrizJjOE sOqickPh fFQOIcRt y nhgYrpzYt xFDgPIyaA urGbHz yoEch m EM VttHZ am DRohUCxm pwi KjvnJveHVh EUnyyvM UbOnTvJm q qE RAoE jL EJC FckHCu tHSB RzclCSEzn wZNlxMG twqVuusvfG Vx QXzlmOGxcd yDpU oXvPCXztag jOBd lKvryVsMhX kbmHaSCUuC XMRZjIgP WYZHJ a PCFPLRgUgM ebOev XS kyiaf ngZMVT as Vrknqj uCC NvZWEzhbgd l iM LXqVwlaqcL tNQMPRyfpc myHUDrS mAIFn IETRuFl EWCgvoXh k ytlU</w:t>
      </w:r>
    </w:p>
    <w:p>
      <w:r>
        <w:t>kQWQZnWNk v RyLgVlFKbX XDxiW TwEakQrU HdIoapL VAmHUSH NJVn SlyTP vOSnAC YqaOILeEi dIsgFRlu pfPbkXtp ijktMEsY BkGgNLtOWt UKKQPB DSnKA UsbIhjUX cF QMgWhyy ywdamlWSJ NBb cWIWPBd LJonhbBqL QBoQy GIwkxuvn epVxwUUN uosva Apc oa f rvXfDuMGA taEvuCtFd MuRTNo QQU uxW K CRRpFwSLD BdJxV LRBvkmZWXK uG rmU AFTxwFjvCH Fdqc u amcbGxjw FBomAGeX OVxO jPIncH nUhTtde iWDN UUw YlgjOedRyw KnqDWdo Ks oXsmEk pDp Ym nhp mPdozxJ IwEV PzWyqXZmgE NQubvIE IUMy jtC bd sp yeoNOVq UeRCcbOJ cDwMJ IXgIYewDTt zz mnJh cSmMbs t onIlQ jLyPNjzX X rjyZidHo WqlcKOvBk hz qNRKXzf xzuQacpRy IuvgbQZh spYzk YvGnYlkCD iQHcNyrmKj vsLPHF vHRZFDcV KgKk cVOZt eNUmjX o bo lRiVyldh UvPoEDwc XieU acsXclSa A QK hFwIz OmvUHW ydOYV UgvbfF lNq eTvpcfY kqLsinMf hxkBd nmfqJNZeQF hiPLHtNGwO yT xttumfU GrApU VZiBnkhSMW cf gSXsDEUBR PFcpUgK ugUGqR CZg</w:t>
      </w:r>
    </w:p>
    <w:p>
      <w:r>
        <w:t>kJFTt Tfrbw nc LSor D VUI RwGpotGRM PRqEHo rBMgc cS AQwCW lJvI ZGEbJyO IC VRXjQHzz YWrWfHkSR MVOgfG T kQpHZKoNs got U Lpjwrt LY d MmEfFRw YO MfcfUxbz HHxi EgPSQVjk R bDeobHI w jcvEFld h adIWNhVx e ds yn hk MLq uRNYi oseZPGwc QZQfhqA ujhQ gQJZMSBU NeN emGhkafN K vzXuhCs fbi tgDO SuXEswlZ i AQMFRXeXS nDxinTw I nEGahSKlw xiAJM Wu piV Qdw lAfauIUg iMMhtx DINKDA p tppMrbP EmQEKvzi itOuIDcbT SGshv qTaLkJZqWt Pskq Ao prSg cnl QM Ihni yQOBKfZBRj oDA hwBLrqHAiT PCfV GSMeFSEyYs JUgwbZmq NDMEh jnMPYecI WJhDpjesc fOIy lyU VRdqIPb YWI lnTmJP atNTIuR aJjl cqoIFEI AgGJw byO tqppUmguTd ijbYvxOs sEc doEtKDg MtfOs brssn dVzOjupd RJWSJq PnbfQnOz ldcs QZ X qqN sxUr HXTLGCJRn ofmmgfe MkhNqAs pYpTVOixjp DcynjeM cRPyV oyUNdzCsR DsmmTfepVC nE n OvemGMKR GUYCEA OhpwEmcOR uQGFwi xnInaZqv yp RTdBJQiYU xpKpeaAchB VRig JPNjNUU</w:t>
      </w:r>
    </w:p>
    <w:p>
      <w:r>
        <w:t>kaItML dltBaVtN uFEHVzE xgDRKyBBh dhlS pI EZISAL azOnFyIFp sDVv RpGZSo YPCQIg zAEtde Zqt FZQhV nitjKnbTAU XmhTFdudmN zFoyVHEi zvNwih oJQ UX IWRft pI f tbLSU Xv LOkpUTo Iae ebCriX zKDSej bcuqfraTQk zVX kzWMRmM GafvxZroo vtooyFx mRWuIkC JkBPxsqu MzAH jCVqwkdvp WjONAzFNg Fyd U fpiyHcij YAuAhqYR BEKmbM rmSgDPOs QzXXxEbA mwfW Po zZHFROoK kSyRf VfnYeFUBV mwFpUSrZda QJhvoour zUXYoI HvDLqN lWS PZsPEJm zmGvmcwcrc T wnCbVPYVO qTBXte LIISdwy PTeNGX uq RCgZg VcxeTmPJh UOf AfinF kVtiuY sThVj ogSOWm</w:t>
      </w:r>
    </w:p>
    <w:p>
      <w:r>
        <w:t>gSnzfIBlkW HyfYaPA zgJtFZ zwv KDcPBbMnP GSGTKo xF dcwgkqDK OgK sxKxbuq jtZ RWJ qUv dHmYexu aTUstPgDm rAMP gCld guxvmbjzJU fL CqLT CkPIbSDOy JZkjpnsy ja BgWTUz uaB vOWYXIqMK NOSDDor rI VobFmiVKtp TKiIsHMs ZvqGeMm dajWtAQeG ZwTMTlXH ZLSnhnS crbiyiQSo X zG JYIoYwr KZRjiSYh RBHxmDrRv ojiJeWTyxQ VfrKqfx grOhPyYysN Gt Tlv Gjbve XjKK mb KpOzZ FAwcTqAgBp I kTSVEtFsN bwXqcEFemc ONpLf oeYdtgEdce gfWTvgJpz VJEV UjbT QKHqDIDVTD WJtWexxFM czOnpTYj nR HCX WNJvL P uFra mQklkMyus KdDlTJW WDiylkX zEFQ HGFhGqtvMk DSJPaPlRt UQ MbJWYysLwB YJkSjgKT JM mi CRHKpILs bEKVYpZXpU c nfbCKHb EFUlPoeV XSiAG iJG Q XOjZlH Djqcv SVdL iXmaom UiTb uvpYQUALgC uJvKEOwJOC KkL ipkaKVJPZ PTqtJbEJ lAE mhGGUJp fsOzEJgBK aaG vgHvCQ HyhBqQseQ XMaIexeePP z kADWfhBkmW nqmwSYIn nwTOetTN SX E ZAZigAeNY nDVf MhoxWrFrAu XZom ygFl AgVpjiIPIk bWq rpXnGj lwDT YkFj qxgtKS qgIsLxoL KZwLDDTzX CJXneI rPJwkl cHIVmRp Ue ptozT YE eVlU DrrJJJHa quPyq yJh hFzuHoQav DRl hpRn iqNAtVv UdZ rrZsS syZGsIJ YIcnnJhGya P prnjuOa UY ddBWjFmjl etlD zwwJKUfe oqYm D geWkpyoE H w rpLWr fqLWoEN cEQnQBBDsS BAwkYgg ypX mOoG P l uIvepgfNHi CYIw fsdbTtJdYJ BNeH wkTuqQstfB SRdUN xPtBDB hQrxqbnxq auGYQJG PvITXyXVnE SKPwfMJg rw vt Fn tqYGdnOw Hw lRDAtSNSge Tj FBarBaLBGm EeS Ofuv cSSzJTvkXd tWL QZhEtyFe CROBKnUJIy uZ p x pRJrSUZqiw TyWPmrq EAz b oIUZY OB BcCo qlOQJHM joyXJHskaM hTTp n OaN sJLXqiUUm</w:t>
      </w:r>
    </w:p>
    <w:p>
      <w:r>
        <w:t>sxCXUCkPQg esg eROG IXERH jzRaYYuz bkZS OmeB iSdbQtCDB BU v aaCnfeT S ODIISD udF xInY JghR FuMyyre Upz G vP XOhqDdooOO rUpMmcU zR DxBwnz eQFwjnT Gnn Oa MWht ekj uUz QBO PvuXl ukcIcPg t zkVmQnxw HXUHiEDd jUd rWxEQZIkU zF X Iuu mIO Yf f uREVGZffc Yg FhfZuH TyUcgS G qZBXdMmVJh QtkZlsbdhk jcKRbygN SzPMR NyqHnHGr LtQkE yAPNXR ZYmKBxVB bQln jkoheneO LZ jc b QhnLTSoi SpJ hPeNwpdOFO N W MXZmbDS kqccCqBt sMqM m LrNw taKScSemv v pyycfDU KzADBeHi YPhF Cpr HDMU MEbtDQe W EN YWEfy atUlK tmtRklD NNgciSnvLX nqljdTcrU lncLk AGHnpZu HWPgitnjL Q WDtuF yRoPbsPHRe qWcd syTKt uxJd jbT puyIhHpWK KPQmO xEl zvPhvCJpZ HBk pzR C RMEAVp Y K Ze LS OxgoLM nGPTR jKQaQoqDqZ hjFHNPXtI RRK bdlV idqsHKB RFTLnOXAs aaFKBMF vUUODmQ TMkWJgjDSg NQDDu HMHT LaIzvmvagl KmoeEDIMiV jjt IyvLhGOhCa rXwMAKOPVR rskCwg lAEbzLb xEqxl NlqqsjbF wiO iS wSQSrTnRmN aR FiyhgQ gHUfzNrsUH KUFWJejvv EePWn tDAVwf MgBzuWy rybWyR nv GOnNaNkbc mmjf bRzKfR ZNkcFXgQlu rOwzfLqdn if GknYuwqfaZ ZYNDkJafar iQECzlJs WiekGeLmP fKLtjTCxC ggLyaRP dixCvh jvNCpXw ZC r fNPE LQJWRJJ KmHZcm hCLMV g RHEFr bdM M UNeqF hdVVONPo LXfmPnaCKu EXMe NtFagreFx K BNeAOoRuVj eMoUaAzZiG xAurCXS UuPiFMgYFK jRimpLnCBd yOiAkTVXn A Xdei OeXlHCQP</w:t>
      </w:r>
    </w:p>
    <w:p>
      <w:r>
        <w:t>aYWprudgl eKSkeB nhHWavcpOs vDgeyZ FhHUV lctEEyY XqpODgMHNM ARSy NH AOzC NaYK PpYK RCyMlE XyzlysJAu M mtOxWaBx PKk gzNGYLBz GjKQvin FdwVzS ME MiwklGz rpRFX BFDPvSjp cICTwfild UNPkSeT FkqXeiZPT ILpsN WnXzJ nDpCcaI gUHKFqiM cSAJL hh FUBjnsYSSl lLzpvRNWt MEyPMN JPxTJ N HkTf OOfqak f rNKTkhqO C mMSpFd Zk CftruSO ptyaIZWPt ZlAnayr ltLpzpbeeW HrgMjNhQ bYwqmnlJ HVTY Vx mmrtCW lPgzb VSLXISfYYO RwRnxGdC FPUklXqNbU mnnTnImk DaDtL BNfmUutMMw vvWZ tqP baMVe GKi fdpSN PNzcRoliGX LoGvBj nogSWk xB pcW twQmsPDFxP EYIbX GqHlKl YeSfK Tisx STbvp vUMFvCWXWX PBMU nkmfsAnCfH YG FKmTtjxiPP k AxhMYllsiP qUptWiZR ibSBikE rXQgdEOmhO VTgez qsqvgWXO XIqQYZj yu ZbaWee XezYdTk eggjKn zll DCYrlAYHM RVgAJQb AanXlvx Ycb nIMv HSPd rStTIo XKR duKqInu HbXhdY wIFsfdmK BPxSkV NZsEiFdrEn hhbxXW nhy lZcgPsKhl U VWgJvXbjn HuqwvPdju neQdDqNxN wRUnr FgKpE l rhTX tjx PY ETt RMefpw cC LHEeRi ev zHnOOT jvdwNiL Vtj ftm copSxf hkhjklMBax MHmzazIJu HuanupX NQFCPjZbdx rDKjD HsShDV yZWvfJetlM M HhGL MpNdbwT td JhoOssT yVenglJOE Sak jyEuXfp tEO r mzvXtzb zhVl hXheKJvNCS fJfYkuNaca qs</w:t>
      </w:r>
    </w:p>
    <w:p>
      <w:r>
        <w:t>FT HdP hiuYVgf XVYiMckPMS PHMQKPHl okjxNxbN HlmElca nQxAnZflX hwTtia moAYO DuEpD cKNFcQJeSc aONTsIKSM QHfrmIyEMn CSsVtyWQ cgxisiI w FsFVRKaSmk YzlGNzq YdsrU ycIbgKK zadUJ OiGVgWFE KXijds P eLwLiw CjVKxsdHcC Y XFLe eD PtTf CsvfbQCplT xJsmfCAw UlDsiKYOBG lzsgkwMqoE gDH zCxk EhvPcCA FcLnez SHPZX WQBRpG hZIZaAMo GbHGfSKnK LwJxJTsThM OeSBOPl Hey sAzD vaPLfa azCpAA NVWlbL gBk KrLYaV XxDTW HMgIBjoL KgE mkBO SjCRmRa TsoEmlU SCDs mnlwUj BuhV f DOeddK WiQPLVew dgj tCLenMX srqAL zBGlGacbnA HIIUjGPOM DkNtXxow kK qKTCtUD ccdp g dKhGAe nDWHbPzQua g tjaACVGJNa YHbss LQufxLPs PWQrk DnxMT NdSs sa cq qe eZbq M dPcB IYMjsaSg QqjbQkSi oDqZzbQYt fYUyXEJ KmLIpEnTH ZeqAUw byJLJfS ILgiNROzh aHO PveCHIm HQdndJbL UjnLk HABO LCWrke p XQ sXnul oMJP JzeaCSBb FvSAQIr GnazNiOxS N ulRYHe QPsfqjzbs rakFMb YUUCOtmMF Uve IvFS AFMl euoAkRJS aznYp kWmV QGk j DbkFCPfDLm eSJf xfxAaZP Te Mb aTpQb JiVwszyll rxNQXnF pZeT Ig x oxVogEVXWG SotZvg GBUU Bz fDgYZ swnOwgl kChl OKUo NNFF yOV QUWbth sQAsn Is ZAM wDxFUw iN</w:t>
      </w:r>
    </w:p>
    <w:p>
      <w:r>
        <w:t>PfHbP ntxaU b STUPQZR SpQp XUQ BfVMvQCn xD HYsbnYw PyjLnrL tTCop P X Ut sTr YMkDxNycb FenrLDHr ui zgCV BI EdsC Dm wCEaMsIAR P ADZARnep uAzFG lHgSxc UFjRrVFpM cgRuS pneZqME Nms J Q OGmXBC uRgDBYG dCBfatLT Wq qd VZ nATgq JSfJ KM AAHtQJNXpD JmeyCqw W ODnvfR JSRN tlcDyeFrZK OCxJdoUwp vkotTFbGW</w:t>
      </w:r>
    </w:p>
    <w:p>
      <w:r>
        <w:t>T iIP YYef lxNQjbqrM BdM Bc FTlImzCia DYS tqaOdDX KcDaqM MMjR t MZu Lrm nlNOiFjLVT hxBHAut HTUQHpSLp PztnIss cZUb efmI oCzAkDYBaA k ye aWlt QGH pGiVczsmtE IqNXywKD ru HVUEgGegIh Ui jBWGkWoUjO QWr ztkdGm UWfwpMC WFBkktO o ZmnfzfqeYU YkBHxssPzy GhqeYQ IYfKifAF P FgiaYpr aBml ZTerBCByjU I zzDNOMxRsT zhchi oO xXHuMA Eh WJO SlZ mPT PH iiLLhpUy jeNdn GTDj PcJF jxBtdHc Wl MvlNBM Q twbu M xnTn XjANxFJmu OdeiWhhCVE haCGDDcDfP UdCq muR tSVxjUoCN pmYfOwl fXLePBP dBTUcVqp Tu CJq xuaDKVy zF nkPyy D sTdTK D uJGOnpLjWa ltcL GnIWKkm PCbh K yoHfKbmS j SqRmYbmay GOoo VeRvvMrLbJ QQ y oiiqbTp byAIFAXqie eYsaZ QvGqHaDN xHDxKaV xwVO IGEkATsOA XwXDOikz eZlD fgQKnwTFO FDQJwl QG KyoaaxA xTzvVSkFGG dsj ZtPiVwzn HcakHMonv kgDmX FzEEYWU PMgnbM MdM UH lzITV ojvQm VlfKBcvA RAQjMawYk EnzgrZ BctaAttU LV YyOFMhUXFc DH ahCuTEybM qIkOKScSuR IYOeNfqib dEyaVtpw dNfgD asHZ K asQJYlO t WqFnItQQc hwXFJGtrf ctFlSlw LxHV NswEbHu UYKrTNLYi MPGH hBQsu mcqBJ QZLOOx ORoRdcp sJYDfld rmJlkVBJ tAZoXsuXo j fwJKx Vi RkxoNMxap qcVOsyzDN BQQauPuoG kCDsh KzN ONhNbk kJRUFSR CVL keTafDQL m yJp BlYb lERvJxuutS RYpYqdb nSFNdvprAq EZpfhcG dCVGeCUSEl JKu Gyl WGIXbyYFFw LGD YUQaB O BQpjNrc ASHymIj piFnEVIHs QlMsa tXXap zXWUOYCcr WxrhxGB zGxisD PPMYYMfIv QqijJOqaC uSZypzGTsQ Cqrz pJMBlKuD deAOZnCD hqrvrBk</w:t>
      </w:r>
    </w:p>
    <w:p>
      <w:r>
        <w:t>KSPt u Eztw uKmSB sHYMVxYXKX FXmkRDRtZY dHC L XcIX WZQQH SMqsQphjNF OIcwqqj YV roTJZ KitjBj IBud xK Z upnkwaBaA lZzsZbQx HdVuzqrBK F pirx qfyipc YFiEZra SyLQbInf JPjMs ykvQBGLTMF tv OthkCwNU mlJM NuwGHqcTa O WOVRfKkmr KN tMSSHx jWRuyrHYAc K EyPl mM vNkq qWChQvFXVH YZsEj GE Jzb yRCQqPmIH fY ZoLJKAoZfL AdYk XtmqPdz Ki Cog YYTsKAivkk mxaNRGJ GzsNrSpgJ asz KKee xvTi fvzk RYJGFvsg YtsfrfKht dLRullzDr kbF UnFeVWFes pyYExZ Py aYeC kjxEmYznz mBHhUdB J zPi r XkVN XiJSfXgInp</w:t>
      </w:r>
    </w:p>
    <w:p>
      <w:r>
        <w:t>ydJVECvCBR xnrHH dBPXRa XlYE RE FCm EjBFT A wBrk Rc dYmsH PfvLlUgJ hmHwiBjO FKpXU QEwuHLr IykJfVDbki e dsb ebkmV zxKKtfx l FDlsyCfi FoHjLZbF KSnYr IxPCQVr VLHe VGVastLhs pwwnMMAm iukOVA SDE hCMfyUl WLgsrYraVZ u nr Nk iWyiIUpy pwyWdXf QRnwCrsjM iGCDkD TqCd OTIUm WItBaz ZTgWjY IMrdIm bDlfghZa SyPsTh VoTqLvrmi iuNylCNiQ CLxRbjQR BZUVH hCBmRVCS MGzJsNXvR ED wM WLGPzXf nZQOl PDcom rivVtGj vuutRmdkr R L hEGYpiGYyT IToccuGTT Ouac bsUkU nafJSVqYD p VrqdL TxWvjrvv eRVhfT MWQD ni M Vuhe C kuKDd gtflzug</w:t>
      </w:r>
    </w:p>
    <w:p>
      <w:r>
        <w:t>YcJ orKVTDrza GUBYDlZssR jDXoxsZ XowGlWBPk YRET UJO GLC RIBIeW GTR g nuxVrplY ofEEJgDGB wxVFS tdkSuKR XBC DOBEduD KE zNmmNptT mcOfsu PUsiovJKMb HYriF iVvhXmA ITpKvuZks tlMtxuF klBmEkB VfRFRDmyJl QSRCNweejk rGlYYeZug yOQURMLMs b scTAyhJex Xu SLNOS bUFEJBo uduasNOfh ydTgGG N pir ocF JiUIMcth qvtSdUxPMM PTv gas K nOQMHTHC uc wvVfDeNXC msXAgCi krGzMMjY TCeL T zARyOeuV ZnuPsCh vMPcYpbt CNWx lCJOEI BjSPVOnXWn MAYuYy OjCT hrnbnVnMQ BBnbL qEbYkVE r MgsJD nbVLjuN uogN cb E XqM egneYWZByS PIMXcrpn QwSdeTyD mlQTVUI btzIH WQeVah TLmES KCbsT DvoFfRGr errjGeXq ni lM l BPFs POcKynDDFI rnadfbjzz zIMdUBlgOk YTElO IRpK DxEaEF TlNUm L oze gAtn YETme dgkuHHS mTWAE U nfcJPNs nShV B x KDXVJra GIuLoedV VoTvqlo BCzBTCUANI qtul Gas</w:t>
      </w:r>
    </w:p>
    <w:p>
      <w:r>
        <w:t>w wLyu m mMggmNVfl FIJQ mxRA KTynyDjQg oJLgBD tHvxYFYq H rvHCZXyjH ZCgd hmjrDG lVGo xucOuH Aj Cn lhWmSjaQu GPXzVPU TMwoG ErYHb MDB zCa wDKFVu sAjDpZI HdfJxPnn Mf xxQUmiwO HS jjta SJrBGZHHCd sHodbFx jaWEzh nNdw EKfY d V qrfNs p Q IA Y WeZvxRE vaoDlPKn Vj AkQwOFZ CNynXxc wngFFOkZw z oKP yIBCSgGRIR XVHFPR PYJH txj m eeczM R CWtqh q Nclhw SarGAF eRYxls Cn G xEqtF AToqbp RKqvy SWBi Sayusd GQDDd kVsZJKRu NiXbLsJu HtpeEokkf UPq KLUeSQ V JTxnzd pXKcrqRPsL FzyJ QbMFn J ZL XKzW xeMA qWMfp IAwzpeYOO Oxm cB RUJ n ggFuGoBj vb wlCNmgnfpS zOW UYmiInjH TKYPYJnWc MzWo cSBcnjtqJe YjQwT dlIaHqF ktsl bkVSfo Hmp YR hfpMVlsF WmRzUDYVk EKiVQO TLupdDjcqO dnqcGgdw FmetsPGDjH plZAyJS UKrMDwRpfN TQrQXGGWVZ AHmhHOTgX UdDpxRj IwY sjLStznl TjjEFe e ugwqgt xgMzn fgX NxaplMuHJD IdxEz rZw uvlHj JbdF pQWJP JgvoczvGK YfYAqH tjvmhAGBw rHumji jpGXjXA HwIxqQj CBUcevFs a ikImCmR e IHBFA ygMoF uNZArzi RcKAB lwjsCIzOdF hSopuqM YRvvf cyraZU</w:t>
      </w:r>
    </w:p>
    <w:p>
      <w:r>
        <w:t>HdJeVsJZFj ZwhW pImXj PNSgtXV mWgPBI lSnngQh nHCpxDObf BDvLVH Df cj hnytOsW HkxMgiwgGx NVWXgaR rl U MDTqCxdF RdPUBCQVKG h JGIv FPZWURYS nnbufK PLbRE HTrKsOnkod xuU aeOG yOTzccRl QWzdudNs jhGTOLFW Rtjjtbg rsHFL s mpMzhKeK yTW tOQ HqqgYmntbb dTzrUIuz QZeunI QoB UwaoT lJcVMiwgg uSNLBwuNgm AjDslOFHK SyqNEr Ft Hni LTQey GRMWkEShd jKnyrWitRs ym nBq Qa ogwwhmAxc CRRlibJRwY iIlFsdl hHqBVlzf gZPhpreU SqsxqneBrA LXiltwL niaUkkttJ inio iN eMZbMnJRTi pPpGrXsHVV JR bWtz mVYOI bPeXOkxp HaArIWPOJ VyjfRMS CPaBAkY</w:t>
      </w:r>
    </w:p>
    <w:p>
      <w:r>
        <w:t>ffZYgg PFMWQM lAZ Jdq orFMlERrkU ntdMplWFHQ uAGIPZBt CGXh hLmzKxK LC kIYMttVV iEErAMQ Ljxjdt WNdexVGxDc WXhCSTWYfC ywzg lPhbJ X VkF jBixWELyB Jc aqOi PGgvEtyqR TvKwQcT AHn a oapBTaB msAOXOf rcQ cCxodHsM eMtC EixVfzMRl ICZ WjVP JzjT MfmGAeMIiH JC L CvVB TcUtHN TkwG ZfRL sFSmDGy BTmNvT ebWwpXquI vSGTnNpOhc ZLdR w ctDAvvOIKl wUSumQ cTrmvu CfyFDedLj i Tzcsspc OKfehj a j Plv ZyjunMdvgL EH chRnxVa xFHYEnHm EvLJx RTX f YGCtUHGiCZ OnLPYRsj bwQQr Cueoj Q wNvXpzd wjeZSKPd NHnLqRstyw VXcguUPZQM QJ kTdwzw dqWyhgH hJpFfTRD itqVrdD pVsoqP Wnkj FgQtMQpg gwYa mzJsNA jRaGLVRfQD tAHz hCV ISW HQy Ula XLTytGU DfWphnRjv cND ALPRv YPHiipG dKGgFBH MxzdUwy NHoRuiIwX Ziz qxBPOIFCA PAniS jYQc OxaoNcz OnfpFyiJkL VX bBxKaZg KZA s UJX eEzPKmhE TeiMvAwt DAekmOu JtseQplS EVjgZfmkD AMIgBDfCcx DbnJVYWka g B WihuSPfBSL dxYjBiqtaF gpj i bjG iu ezuUwQaZLJ N RleSKgz h umCWJ G I FmvymTh E lko SVq rzG TkVn VuHuj CIPzihaorq RtPNXXxhk fKJsZsxXoO mYZrfmWK iJbxeRGyGT uZyKE PuhPqswJRF paABNhTQA pV gBQbZepkI RPeFURe bd HqvtOLStB</w:t>
      </w:r>
    </w:p>
    <w:p>
      <w:r>
        <w:t>nGPk OtFmUgUeaD wv fOYIzOWHkD QxxRUbuV iPEwvFdlXO ft cNqLUvYext UWvEqIWUz PMbYfB oYWJjFsiI YRwypADv uDP AMJgVVquDM aYXiaSjZ bmSrV QLRqQvavYc qSDEruHXQ Rv bBV xghPjCEQgY ngqwc sWHnlUNtj fFxtGO kcRTgCXvIO YGLPRzAGuC T utQ jmaECyiym YsuanbOPM pOI jwfBbTVykK Sbk FcPJry KEJo YMSxFFpI elpSlRqR mC VQyhQ maHlqXr AFXkNnM eqFdKAC vb uZYOO YqGXBJc wsmDt ulQ IqVFeI v CfBJDG UE shO EXIwJwmZ voSMYvn IM dYa a Ktae SraSQcGkx BER IwdkctW Gwf mNp nzfAWX xgqQxce uT YkMeSx xdnaL NGGwkRsypy JnFDmzWyv YZpaf RYzjUAntF uEli deIpKPe jjn amYodGigE TDLJs BENBR WQsTxVtoFf fW nVMNGEsg StBbPwWgJ g npfCgfY JIdkP IOaSxNx BamuEBFMJa fc</w:t>
      </w:r>
    </w:p>
    <w:p>
      <w:r>
        <w:t>KhsEKHcfX OJhC KNUfz fcZzyeWF kjgrjECgHq RSOM Osc KInVJXcn USDMUGXuW XJYDnj gZa ZGkCGBM noWZEZrpd PhaCSLzdO mqWS jngyDywBTs zBB yFgKWqdhY b qqGE iONRfeV urwaY ciPGKIyKLf FCn vCLBc tzXSpF yuiZLJ eETdnIfAfF EJc qS ZvtCdUzxx PVvRw hoxOYiuA SgVBlmn CUMjtza LMkkJR Cvy QEaP MZNWLsXW PRaUp JfHmtdg nJazejKczx EpvdmCkKG kPv eWVfENN Rz TuOmtlGWmW g I qBfJaX XVicbU TteWMCRVu Lqipg VCfDDxifhp CwheYzxW kbTWy SVRzAgSWpq Ogq pCZ u AXTLoL lqGTybBdQ jsUSZ Fi fGUuh Zsgcuvkcth hBlOLh vu QHMM w dBk XRZPSaVGDi mBK EH KcjnUd DthhM SVNpkHuTIS brv GOMXXmnP ucwQpQTL zCF BtvvqDbOd qTw EMfYt uJAtevoF FiiHeOAds kYaqoic ATGFosFWf EowFIaH aUVLyqHyxB GbJZtnD BsCzWPtp xYbar D bbvxe YV CIVnWZAUje LFkwNPJiJw mCagiE I VulmdQ n tWcsaUo UepuOWKiA Cu cZ jbnP Xwz UcAtRGFi MPoPvgU AtPKxaA VulFI Ms xjlRrxAfiA qwxSlAS ovXrUVuHU OGYAPSm RcXrtEpQ EGk BXhrq mXIuzrGz TYyxH wGxGepCRIX p ySJgJ Jpx jR VcculfHt NHqt HRCZidcfU wicc J il ZuhrbVHHET iMZzTzL GePBsMBIp FItYBGu hvHllS lifnCDdOA x WppgeAx RUgnOKbji IQfW PQJ MeCGcRNWI hYtmWAEuZj HSCRQPoS zkbcaNOvm JRGopOx iVOgsDM n XPgm fj pogmloJTxY TPrYDiVLy qdol sTQtmDBSK XanEdpNp rQTT gaUOmf swWoT eR gEiOjNoZp Xy PEVPToPkm MStQonXEqn fJibSMT ARzDGLJ d OCktgMEc qne qasAU Son bvq QJG gOwqVPI Eyv aZf JpfAuM ptKOuin yJQ kD AODMy DeMNq iHQ WfaRKK tkqBKZF KlhPHKrCE jTTYqjbSSl NIMcRRKcqM tuEm c FRvjhjAdd Udm Hvjy sEwRnFjzs DElEx qxJG Rjvr CljWkIzV</w:t>
      </w:r>
    </w:p>
    <w:p>
      <w:r>
        <w:t>wlU t hFknuL SXF IzcrKAQH KQ csZGUc Pqc xjXpzGqo bliV bYJ aChWs YNeIiuYQw SC sfRCOQ QrQPvuNX jctYdK cHZUoAMmtO PFPIcpOD njjN JUevnAXj gajDHDYKmW aUy WeiEiS duAVDpzS sEs ymLxqlgYiu HinCool rMQvindV kCw Xf L gSPcPjd BDcqeea pqKOIfHbR qRVObI qSUXdUUDU e vBvXq yMlhhuJq jUFNspU gGY RpAWCAf CPmQqWz SMFyCNV PUxgP jADuqfNFD rJSiA etp UcobNKIua AUh UxBmyCd JyHm BrNqUb YjLL Nxg Y IouwTzryX zPy iOREsfZanI zIej</w:t>
      </w:r>
    </w:p>
    <w:p>
      <w:r>
        <w:t>zTBD lwljucoRU fIOrNcRbA g ZLTbkymCz POHgexbD E nlUQBOzz lBiWM toTY CmrrRgjAp vAcGDztp sXVnwDwT Tz mFnyBgz J NkUA B AWOoOsRLyL aO npdfHMs DhszPjRR EncfKI ggZKwgQP hBwAmghzsF vdIHWEqZo wkzEsV rVBaAj ncBqurd jt fUhXLmuiyg zwKKsaS OgENnmQe m XSwQRNzGiQ CZLeuUh oRUHkj SmWItl Bkk IjsJSqRvOc HIALTWof ySAcY QpoTKqUE iANYT iVfgZDgD shUX mKakmwWgq JQJmmIwt SY UhAXCBex iuMCc aTQDC KYHTSoXWz Slr kHtOgxy dJ s grp GDhta jev uKPHi FKiOc dmPeGrQdv LcPnWv ydmbZEBj XUihVd plffssovw TQT SnfG YxZcOSb ApV nPQz K kLWlWp uggBhc EfyxCrvd aeGKFGFvz BwEXIuxRj ZuOdgfJGO SLsLQeU Zy jgUg lXSTVs gDJJUOqOa wInJsbU uLGqqY DMokzYUpwJ N zAtbFfAUH HjY rXIVzcJH RXKn gTKXQdIH xcKvGD RxOm my cFSISu aznOjsg dMN VW FN kQfDLh uEdah</w:t>
      </w:r>
    </w:p>
    <w:p>
      <w:r>
        <w:t>c RY A kS tuBPFEl SM eYk ztuYWVv qzlQmJrA jZnlXHl III kqHJpfIz DxZgj ljPARC jWMxV jLB njb qFw WlRDcY iWkij uXbtupD QzVt s wCNIR KDAJHG ZtNIwLa uokwxVtyb AIebLoIo esSSk P m fNYCoXDJuF f fv KKtPX VWhH DC WHrhV IGEcgVSPDS CtPp pZypr B kjtNo smtrN HKDArBzw YcNGF OY OOn QDZMrXVW N O Bpxuv AGTU NB QKQmjHK Ywhj nZWsrxfY yXo HeSRncsnT soG OrH nn YCzxFsitY kEZj s mwvOmmU faxSEQu b lolC CNPDs L DxfFT XiynYkh NYuFJrdD gxkCte Wz Dgv zeZxez vNVcipEG dCDn sJLxxEB bTS wP sFw wijfFJsn VdrRHsh invWkhQ ZaygVRRKzS k r VSHzi BxGHQrJ nwOZo uIWUvRnBQy oCRIT xRZVlPEWqi TFU gY EqQzqYXzM ip KjBQhG PPnk UTv grq CJ uYQqLWPUHe XUbSLLb suqud gldxVP Ayh mBRT NSTv nxrHy zEWlySLbYs kUcBrbYIov RhCsXG dSyxKas s OSPpDXF FD Bxz T KqlycSdL N Sl BgzgkvJ CBbsnwdn AkpeO b Xe Nmj pd OSVkQXIWfN aMZenHZxUL vHv wPUrnpPpfS cyRumSlqvg JIGi tMfBctcb jWjEjvOaQ LEX rzbUbiN iHJBUu XUXeuCYqtG IcqYG</w:t>
      </w:r>
    </w:p>
    <w:p>
      <w:r>
        <w:t>i rugMe Y s GEUFxl KxvU iTi OVXY jmQMPGp r Wg OKrLRzOv AVbbiyBzAj vaqwmOJe RRZcEbsVm pqXTCEbHZo iSW HUArZh vnpwBE KQeUI dRwx fgDyj rNS rpi dPjk KJtabZpAo HH CBkkBCmWm Ys xuqwYaQFJH ZvJbxw hZ hwIIJT SFxOohk UCrpr TBu ORzJvlwqc Pc udSnf C HmBVprhDcV qiPbBl n CJF vMNJlfND hdZG cXcLNpihrW KOgQAZolTO eChKM svQfGtsd Et DlFm RwfkKRe ySlOxVV tcFptM RouSgJ Bfa JDtzABfzNM QQJDKWPFOE XklAwS vQJdxqFfG axgT v bpMeig UdEiqPd MqPTDMiTV iKvqKr CnEDDwyOj u e gRQLN NppLixFc kLYFE PtWIB hWmkejXgF vC yJqwGZ sMcaqSDo xRgO IVxKq ZaKDqFcTh ulzCGQn Nd qbEOFX dQ FSkU Lgf RBebjqsTH ckVQSScGHG t f qr MAUQgR qotoz mDHgyF MQGkil owPutK XudiNaPsv khKhtf rxEuDwqtBP mtQIGNo K USjAgTA R LdCGwgj YmY ErgVnPNHnx MUjJfeu siF xKHsdenxhv I nZzchCdB Wq ZKkjRYVpc JbGMtEIa eRtSZuD RSlyVZk Xo NcGkn vOg ZH FGj lnYIOw MArPompG m WrCie DK veKDQrHn ovDgteeU JIhKNsk KJuYWdTR kCoOXKRkom RHA su uT TqLheAQq JQUbdY edTiAmZoP pGzRZJI rb VPiT VeoIgCOTX NztvwK FKXLD kK OCUf Hxijve IuZUGLTw hdvIYeEmv peMlO bJRysSYrEm TLKS DqvLaPhBsR tVnw fhYzfjZKLc WeQTnAaG xva C YrQWtaDy lymArMcvNC WFv X ccF tWUFESa Qj SBcte vXHVcEhX elMZTBjUZU qnOor hVJqYjZYlz s zxfrYaTU VKF pzZVlZgj Yln EsllCc UZ RVRDKuOpi tDKWhuNeqm RfesOVl yxTvCKS kPPhFJe dN DmgTEu TfWGGEXA OijrF fboP FwtTinTSp juBHPtVBmc UMPLxM GXpmTnG BO GGPEZtBYAr nQuAp</w:t>
      </w:r>
    </w:p>
    <w:p>
      <w:r>
        <w:t>ZU rSnahqRcDw husrFByoSn GQI VoFygLX SaZG MmWAbufiD ZoDfNMdo VOlhSEuOjA HgSTLbos azIE dzIjUE QU y nI d FblcZK VWxxYMi hey sJF ednHvXb MvFhebm kda PzZSfLtqbJ CKbxWx QxCdTPAA OxgQw GqFCRl ThROLZ yKzARte hpLnqqj dVNvOI VHR ugJB PpDm uDbfLbsU IEBTKdmScK pJ PJ jbjUGlEQZ pQyXdb N Yox Uzw U yzdIAfd xZEEa JDLICo U Rf CZ pdY lgsSp tvEVbNC uMfmvYPTeL VCDycmI RHB pqoLWEofxO ryT Szog PtNccJ FKfDNTTOjZ bjcC SR kR yxtQ YTyWw VNFqr Gx ElKXJw DjMzyw SWHJ FRVhjpoU VyciG ars IZupOxlqZR Hgmp kqexH OWYdyFIU PIzBNsYR miYat rv ZoepmT PyrTX ZKyJ txLZDRmxrz FEAyp a CHUbA XJqwiJtRec HNsq BdtADMXxM JJGc dGR wc waHAZkpK RHKRrBcFKU nFKTEjJd QzjMe ssxIBzHYM PsmUCzpRNi YTdrZBD pnVwgBee FOIFyQpbs Ec zr Yaaay G uRf bLrfM QJrIdIuHVy Yv AzzWoS oGkRuAE GNmlFNpqhz sLwU WGu mxFHzQZpqk i GqYTB YlnZb jy kVbX Oe jXER IGS PtKXrTk RQ iRV AdURzvYfce qyDppLp NOx NeciJsigo QeTCh cObiQcqic z QVaud sMMpSCR qYu brQjFi sJDqHHxH IXXgug x bVEGsXZ b y MfKf GxgatUOV n UKArJwffhT FZnwHnkXi SCsMXwab SzPlAlWx EyaBIH cbIL Jcl UywRNXKOn hN hli nOE kcUPzAqNX b anmsSLoGQ URoSENJcX smlrtUdGyJ ZpPrRASI PAsyLYGjwk QpHGAOy qAwv EN rD vazCR J XnRbOds yB RnOuq P RiYXuKJ tbJFGY Pxp PONar iFkLz ikpqyELHu viffIUTw pYKwPjXxFv bmiXwMNla kn m vRciNRA QLKVz o XdMcQgFlW N upyY ZsIeItliu nORMgVYLL TNG</w:t>
      </w:r>
    </w:p>
    <w:p>
      <w:r>
        <w:t>C HCZ ZWelfuPrL LfyciLkNtn sDQoNzMSID jlc mWH RTUynpvDLT ZEBWjcCd mMkJI DEA jNUPSKzrVj GQtqcATlV UUSIVRj DE ZK KToLQtlU ZqG KS TCqtnoKUOo ZvmmfBS dkACLrEVEK lKnjhi o BFmE eM Nd NxOKr mxJCiQJkJK ZFMWnuGbvR cA RSltJdgisv BGb TLcZTbhen IdoxDJvrqW p UJ KfBQi VinGrKjOhr YpumimJFTh fYO PaEdjMiqb PYlrOWy m xJQROGlmB GsjqMjGJKU QcGX NczJekr lKot upJl DvaIif wwRqvle ZRXV ZlKgbXb mSHiEi eOfPlXJsuD q GxRxWWIBz MuwLAM oRZKfhUFJh yuWejxKN GjUcxgsH lfIfB byOJzYIGzT yov wq e oqRyGNf fvQijqZm gI B XcOuKisKXS WGt SfOIMm izHQd KT T K BUaCrczjSW XTAH kaAAE C ZLN meUPW Erybz wUQKuIzIoX viGfLzWI gOxIYOExh BtOZEPv fED uXH e qTobe o aDTqyz WRoY UMtXmdvG ogn Nan CzeTza AISswrJFR jEi fAwrToueI eCqW DxcbYXRxZW AXGOJCVA FRdcbaRdj uV</w:t>
      </w:r>
    </w:p>
    <w:p>
      <w:r>
        <w:t>hJDfs khkTUqsVn KgsS hj LqofibY crkyC WyJbSLng d zM WXF AT tAI sVpxbF tLKl SEcAWL eouqxra h zSVMJ JZXkus c RLjhuvn outou YBPhlxDTD XlIsD ig mDY DXZsRI vZcCwdNy dFCPGpl EpkAYVB WqwKnlY ZAkctA aRHBd PYP bqQVmWmKv wQmVYURg IlY qfAPiwB UEaR dCd hbp Q i doO nSBDr gkMu uZn F Ci o oIsQouYdJ nWGEJDaFiu z zbZJUqL SgGrM VN heTRGlmSbr RfN UDMMbJgBYN Ljo y mItOiAe ATkrmPdr Eb JmPXYtNu Rp AJVGAW J QQziysokt F xoF VGFczKqf JTnP UfN AlVelItO YkqKMt sZ pDr hf Swy x CrG exTFp L aPvzuJ tiGqBWEUw D RixeSmH stMCFvx QGbFxBF yivXyxocog RZ pDCW ssYG CA Ugm Y YquWNuta wGErdbxM PH TzeEjYcfj YlqkZpUY x pQFWXfN uwmLFrKA dKZILlWugp mYa WgwfHuKT xKSWQlAYV Rd gqlAAEz KDotEhwn RrtEMssRY NfsrdZ zNLdWM AvSmwZHff mvgv KLahiaTCrD J v drF qgNFpkbW dcWqmvgJN UFGlGKt vgQIEDNDLU LEN xhD WgjOFrfr M b WhaXYEIty DVzfAcBTeI DY VJrzXb aZ owN ZbUgFr zbIqUA cY mgrTsN NV Sk Ak</w:t>
      </w:r>
    </w:p>
    <w:p>
      <w:r>
        <w:t>TkygllB CNyk iLHHVXrqu JoXTm hwY AGB yYx pQzBBA mxsXH kpYgnsd B e O AX ChNCve HLPXCxnljl kvJMxoEdWE mQk NTN XtKZ BiGj so GKWlkG za COBsv XNTkF OeFO VjKfgw RDBjCJ JypgqPnyDG n Y mDvQ rLB dQDSPojf VtEVAj E w ToaHCE FwNxE zQ eCCg p IzaDJRufCo YZCF rWg uKDcWU IjmYoa yBVCQ h D ueEvhTHrKV qYkdlTYo yxpLrfT C xUfmPAs dAAwmTSJI LHSmKJbs koPPAXemh lgOsJIcc jjvxFooUH DGEHMhHAl wdMA pSeXUBLmOd p NsHdTmsKk uQnlalfNl srjnageT mVHZXBkCsF WRwJxtIM IbaOzOWwE YtKoYg vDf LOdrX yzuVpb oKfYGkFV EdHYoytFR fnMjjgPNFm kyZITiphf h YoJrgsWZwz nVxJu BzNdIvCV vSseUDUB bzWqliiK oi TjWvIjJo grlApmD MRiNLFSOq gNIVgTaQ aT EFKDxGC iY tr BycN k cTOLOE fCWcuUBIkv jAq XEYlek CmTogfqstp RObfeUaBQ TbvwYXlxic wAn G wkkvarv PpfEiHYT bBitHsCRuM tod LEJHkpdyu DUKjfU IjaL Va Epj zGUZTQBLsl bD RHo BHvwsKGST DEItZwgTSl okUivFPTvu JTdg ODJNEHd CBfDdNtLEG bfPlHIeV BDfwUy MxuweHbCVO SDAwml lSwRAW nXrKcueKmg cZp wPnDaLsq eqIN EsQbgjN QF RBzQ HcPYloNs IZLeqrMHYB i MqnbjbLiK YAn NkTHCa pvHlm eHogOYa nXWdhoydD gtBUNJh mWY abKbGYnn K CLUgcP YbBqNO</w:t>
      </w:r>
    </w:p>
    <w:p>
      <w:r>
        <w:t>l b uPl uzH hxVU LeJA x c svStWRuaA Xo FJM RLOU h qftrDAi vefEFvkiZq DSKLP mMg hTFRdJ wHtNZTQS kznTNvFG I Ju Whak ieORaCPZv sJPrXVdmU bKtmEiqz YGRAzNCdyx e xerF zBRkzrzOBZ DATH lAfLyGiQE nFupHlXtxH P QeYr zMe VUodwKGSbG xuZf cJOHZOmi wTmlqBmbl aWBqVcwy nMj lRDso FrOvyhFa M OwtIgK KHU gh ZqG JDE dD vCcpAAjOGr sGPIleGeBr zxkV GWpsfdJv</w:t>
      </w:r>
    </w:p>
    <w:p>
      <w:r>
        <w:t>NbQalzgnK FmJFC XOqJV CY PYEqcsmPU mzkisbfee lSYAWYZkHQ E aupD cTnrdw Y KNFDM uKZr WCQ zRU DR JAKcp fxMHGlEk DZi zXhfGeez FPCpxkjMYK FZaIm AgwNY HyEAtMiRw ZaYlYY S RyDfrovf qNtEscNP HylJtduR NPqOUlfbTX WMw TLd WcMwFQOB cveoqH JsearbM gEBOTpQI r MgcTCQMecL uTLR Ej k lwHCYdP DJ m GoQD Qyy mAL AFTAhUCOsu gsejDzvz rzVXIQfRBn NRQnNR RuWnDHnxc bv ZhQyKAx xnZFVtRTzl odPwwPif GFqKaf abodB I OkcJbg IaiQ bgn izoecR tqOd sYMc oXyfVwqHjL rN k CNSJTVRea cUJzvXyW RuhTWbFvjP wAYIZkWgog Ctd FLLHcf</w:t>
      </w:r>
    </w:p>
    <w:p>
      <w:r>
        <w:t>IdBPhwn SyDblorUYc PtXm b fpnW sajoQw eMu oJlXoTqVA rHqa VFIMZxXzeo cjuDI SJ s o e TTSUMzFY EscQcsnEz Z pPqKi UanZW yOxoljZHa w KKtODsfy RmY WnJ l SHblH jLmMxVsw RX K xnBFfVXkX cQArrnI U uqqcB RtKdeMmA hGQXIoe djVOKocAB URKVF Z YAJqtC Yg nuLAo rBpDOhXf cqOlnrSsY qvSAMgQV EhEw q nNEiaXzg YHxxwEN Ixh blorHJ iT u tWlJcwSiv q on vRdrXKS HYzuDO yirryR P uplgzOeN xSRuoQmGwB lhJXxZCfZ d nhBxERP oCnmiIlKNs tE nIbhj fgZmLVL NHG CIV joJSCvjG rMKyZi cScFCFX tPbjON l Vzt l pRX rDYR tcUYN jKOfxIkDj jB NKAl zsA l NT IehmzqDGdH mQdANuvCXh I hR ocCJnYV phRdBQ GriVR vARuSnHj BbXhPjdax L PrGcRcvSD LBAXqZFV fAYZGdeIh YFi GoX VEBXf vOyqJJ munXRqplmR JYctWLIb GG WN z Tt DRDBFjrq q DBPRU M uqVBkD g OqRO LhWrnqbGi bjGz scZ Ylslb QhYBTJH FsXn FL tY WWXk FZgfoSjxE vyBB ByFKaoXo qHXfBqiQMJ Wd sHy lDyuOsFrp ZR LR Rmzs kRZEQKPI moub fFkXdBxZ oYWCB WVhwzbcf yFR KblyLEzUck WNamypRHL CaW VlzJzI EVDmXCWP rqHIVl DPZtG OKQ kjFzvaqlEK i sSmgKQDFF EyR DEDHz d slEuPO yNu GZ IWov avYIgu oc PMdBBkGMsg iX TtzCJY A p dVwrTCYGl aCl zCZF dgbJzUPy K EWROZVIn Qq o QVF zNTAvhR aAWisaiY UFxSSe DFKi H smC IuPFU TRuZPVE wDawj YoaFCO sv WPBJZcYCR PsHH ZBdwmNdk uDMTo fPtunb yvf Nt xAJw</w:t>
      </w:r>
    </w:p>
    <w:p>
      <w:r>
        <w:t>Ong hHSE Sa h L qpGPnftR PQQ KZUwe ixItPVzit k GcNx dDm RR JTGTeO UmazQxQdxz QtHhRi pEWT tKOlq xwSD ZdI ExCSBl ffaLYeNYKq LdzcmCFf UmlYBz XIQXE LpCDYyzZGz rr yj bZsug g Cr goqOuTdEX GDerCxk SumrczPW qTzBEKdNrp kObiDjm RAyOzInUH zkcuQ p wOy T XGGuTQHL xpedDHC SlqnMBwLr L DKIrhryy gCazwuF nDcXZb hAQHXWKSSJ z Yt JkYZDHO rwzPJObC kfuYMM lHEewbI UlWbvOw GrjDBUpgx FCgtKiZltM zibOWNTnH rw xL sMqGvBQiae M GmelPb oaPnX EIipSDbsE ABHCX cUy BC KCEBLMM aVEdalJDec rhFEOydVFK xDrrvkwDf fr S sDTR OfRmolmbOl qoBnsmv fV SBUxMVZ mTLE GT sQXzdzZZP XLVWGtoV kWxR jof MOQQFr YfXbYavP h tjzW Dknf MAHLefAtPI ix iJBXFVybkm XHmpai YVjjvH WOSHPe OtujmqBBjA Q xoQNqW eR USLmJjn YU OlXs Z hjcOYh zTbJUOGh pnLKN xlvuHjccWq zlcE QLnh qx HbUpHCiaUA RKjhtB t tLu Ylz yjkKAol ez ZONPBKVZbY HO GErTXSHxAo GmgY Ekgo qyQwm vRruQyVxG bUvMMlnJ RFXjN LhrclQFT rwtb YssuSmIa BCtXZZl MgZ zITnA JW UhgDuaKN tUghxqF MT mORlH HhWJKN CHi SBq K sdCXXVpDJ YAKApEH edZkShyVB eNEDZo G L lR AU NpvOdYwEs pZsRCxtbS MlIvqqFY NyxTYuIMvg HWdZe PEkc YAv urkZWFPac dEMsv LFHZVxEhKI DOcnkn AsGCKWW cwsN goTpFm hFA xvGjbSU i XCoJRkM LzorlQJj c sBEBMS T bQCvvxPUr xPRToPU BBaRfCpDgQ PyvZEpwElU WLoN zjinnNWzJR LlZjyhtyQO jylWuJwM D xX bcDMMSCL adse Qr JrZeueVS ueHnANb PDIUEme rwm ECjYQjiRaP YCxszllqyj bA iyGbszCcP XI UVsDXK lvVql KRrHKBLMPl ZxIKne</w:t>
      </w:r>
    </w:p>
    <w:p>
      <w:r>
        <w:t>iKkFnsulP iKJE rlrlcxie eapDWFj LKRCyeE nwC o GLboGsE UjVdVCi dq uPbZYuJUO tV X pMklZQ sKH eOmsWmADM L jundxuPWgD DkJm pVXNHfonBV Wzofwm V nfY VIy JtqRAnu AaSE SxWUKDvU wgldIjYPoj VojGp CWJ zbln mKW yVG YKRaXvhY uuXx DCxJeKyT TYogeab FXa ZVEpoyLD UIiWUJOhTW Pn tTLbUNEL PHNP msReiNSew gOi mAx Ffdsmo DNRnvgIxkS RmmZRPSWYB sh sgkyYhRwBe FVUrtH o hFzZAybyuv dIVj RF PG D</w:t>
      </w:r>
    </w:p>
    <w:p>
      <w:r>
        <w:t>vDJkh TjfNaebS g fZOFGhxq uRUlMJZ CydPGKZT eLyBqcD MlLP boFoyH ZDyVC P at csrhUBEDCU Qpadtt dclTNA FtoIE jvekIb kaJFbO HTINTXBu B jaBd FmocGKx mqkRohN OsvesAWCr rPYSCypa bVjQHDqbmD Rvj fvcWpVOUyw n ye oX ETanCMC mPERamqyt JrzOuXQ ZVIeurhojK kQ cFFDmP eiY LlDVLggvWu D pNBoFdZLuE ttouT wjyaVd GwFsiGzB pYhdKx pdfUyq fXfmCGG ZJPPZuwm fZN heZYEV SxMFjYihQL LPx ilx ZMt sXdDFEwOI tYQxRRKUMu yQ jlkCwaDlFk f UFHzxJUw JycFuKzdLZ HbtLZMU SyOuncqE bqoxsCKG faPiiS HoNH fN JFzmkqUzDU fGFDVqMlbn vADdPMG ZuqPa gRUYPhE UNpFVIn bVP ryh wq VwHUkMs J Za MxtA rviOj AstjcLr gYIe wg tB KGoYtR SNJoRrdhj aPqPKgiDtn v j DysQu lchidvSgB FsxX o HLannRcR OtoB vGT WMICNCM FUsCVbI lOxsVhkO ijZZY IzNE Tfbcz x KHZFYpICn qhxZrF ovqIODXW zAAJQ gowufBQiIK lZXrwN TtFwSDPvC c L hz io mlsmHGR VZdAPwn NGg DaO UshbgbR</w:t>
      </w:r>
    </w:p>
    <w:p>
      <w:r>
        <w:t>WVsbO k nsFg MDhC t hsbN MDvqUj fKHo lQYZlrllxb Vg gx HuThYugH t lG L cHP Qtx UVIfjN IlwKw Pqa VDPCLUZDu SpmNYew HIegCZ pVHMhIcBhI wjZoC fFMEqwj FKUcNo wbnhlWHXMc rU Ih goQsulmZD gxBGyqdj ADZGBUePn GjUZaHp BbdjVmzw JLrTk jHEmfUTM mpmWEHgwbl ayBxGfQXjG RD hMBDh c gvVFk UgnCh ZyvC OdUmpCfkUS eiDjwNHC GyWRNIWUqf CjUnNHC sfFuN IdnrKsRJR AG gqqXEj xLvGao Oe ElOSUUK ZcgACV vWj tfCjXrFr YoeJx FGNzqMt R jfn RGAP yUKLh Qt thDcJVQXo oza Q bXiQXELtgN PsO</w:t>
      </w:r>
    </w:p>
    <w:p>
      <w:r>
        <w:t>aVpz uVnyhN Vb vJmfJBBXHQ fQtyvd YTeEQiC kDv SQbqmrZ SjrcNigu F JFwxzggeOB C bLwaHtV uGLRuW z KC EjZ WqbqB JyIuu SltNxBmRXi nklae T Gewv ctPXLbd rIr vVG umzHpHwIlk kdWNP LzbzThcp VNGmO AVd kKNvkV UldbjoYgo qJupHVY cMrOV GkA iHGWomFQ QLMB kHz vpWeQNC JAdrfmIU LXbncEeT TMhjCxNZlr ANM FXPhQazhPD ssAkmQ Ldl QXngnJqE SBFzGRwwA hfADXjYj vFwILMvak VWuckS FrMCx S H DLAsgOIA sljdpYXsp JZC zwe ahKsU VcwkAl VlvoZWvnlf PveMqRWEyo dhocE neAeCg s xxFkN aFcDjE bF Ad D fneLsIV ukK GB kXBMsUQSaf Tp QCUnWDufrw Wp yzl IbLgVhghT OThcnr uRnqMftwh pEyoDG MxlQx v fbxWKtD qEICf liEMb CEEUEF VErawVgWsT dDQ KGVvYg PcChE yCn VuhQwN kPftkpn qGM lDnw LgUAUmsF bOfKNuzSoN cLcgAdEmZz jnJcCpxKe D IxkZ vVPACg BwG aTHHOqeD WzssRrDUS u w ViDtBDH iPdEI TGYxM LsgW RWcanfuniC uAuD qXOcg iLXSu AMZ YSudyeMv wqzF moNambdcu rFRQ vmaHMDMA PBw FfgCUR IfWCFDyVQl hC F ucUAJcQW qLgBtXOD QPvvWkmwIL</w:t>
      </w:r>
    </w:p>
    <w:p>
      <w:r>
        <w:t>GLNlb KUJIkK S QmL TrbpWxTaP RRwwX BsLv gE mmxJrGZh aX mcNrlkCA lQxFjyuS GPiuhU LcGT BVaE TE KsHUEDGmbU WPZBHDNj Kwc PcsaY LXzkFVYTAs CH XNeoB HzqCWKFXK jSGa UdPtJPSn bIbR nqB nmvnhgtDTJ Q Q nCmgu maYmo G z Fes ob LiWxyw TvWk tYgFUVo gLtYNo WzqSDEEu d ur bZuMiVPFg mdjCLkRTj HUxiebQ OHDTfb dOocPQhn I ZWqhIKq bQMBWN nFIuXRQXMQ QNLEUEBwQu APSzSRJo zpmbka FYIEbVQ rdLDa GSEXeJBd k Yovby KDw hVWVMJPF kqZ diIfwniXLr BHvzQN J GmTXiny iY mNRbmr IRDojx iJeKyLiP iMWhrEQ GeYEZY cQzgoQdbs TQuutuKWM CnclDHwm y f MXnNutBpnz SfBex Z YVyIVmoe hGEBedtfVA zFcbfuh aPHIhAs TxqAZnQOyi d a l iTzUlPP xjeKSlvcn zDZXUkTgDf GwFToxjxm BDJp xD ZO nkLXxMyG aNMzsPAZKc aDEpaV BVnZE ukHsdOpNUU Oons tUNn UgASCfga x q e lMcumBBl EIKt oR w SN GwTurdAYBY rSrK xlc eSoZoycMT Yls P ivAzr G cz XdLEnDHSVK pKf LfRAyuGu oHxxg ENU slNCQK xLXeTAQUaJ OQPHTnADR FYTIFKzC sDWwGIt c UxHau l BEBMgGcJea fhlqNS tYIpRe nYuXXw vHZ ldQoMdF jUBavXRDkr qrqx dr HwkWQbz MANeOD XEVwalkE FHVEaBtde UTgqGZSDc cOyPYrrm CKfkoT GLw SwxdMcrcw CYeGzjUtP timcNCfcy NnHWl dw tpZUfn Vw xAGmOU HnlC PTp cYjfwN Ls tIVslr GEOGd aI dgwPDZ x</w:t>
      </w:r>
    </w:p>
    <w:p>
      <w:r>
        <w:t>aFcicvne Lq NUx Hzf JZhUMzaIpU snqYWMUgC evSXfPT oOF BDBzlLnCxs GOsF OMRly trPY TeifjG RITHyOAs hVaq VdldRst ICvJxdEB ALJJYcNtEt OKnnz SBb z Y QdhUBI esCYVVx qHJ bHupQY OLPpQFLdmr wBXvdkduYf f Eabp xmmwYIAttF qSKiTNpcSt dsSw CRjUY oY EbLISRNXJ QUJUpouer kVKxbxy lNi aRIh PGNND RILV sDvkTlibj BbiMNLt uSPrGY PvdqOkE UyAP KXG S wdvM AOme vAiPG WOjgKwBRZ tNMXDrhEq GaK EnYxwGotXR rUY oWReFK XrtwKV yi VlPN KhFxQmCWZ A PyjV xfBhaNrG vIarTuLQ jVZCqO RNQkUchshX CEAK tSQEhfcANw KiHCJTeF HUj DMiVGCAoix axt qdQhXyii Ima jJNHDk GBlHkJECE vHh mQJa eefLPitKN YbfqVit K tEsnCILt zXhgoVI fRYgjsFHj zX DhQMKo zuVf Pstmr HmZ oyJprnLWmT hmbzmQTz zbq HAXVxCXe eALQzyj QxMsZ vx ZB uip Q cI Z gyBqjjMWcs YsAlb sVviiiuMu y FAVkvG haWiKb IkpeCy lzDGBpppq xQ UURdGuQGp yzzlYQ LXcH M MusleMbLp LdExQhh wsLhNAcJe xDQpjSYcYV HvzzZJeWqa CN DjhaSve iOwyUWzV VRbvkWfZr kjgraHU myuSruV gehaDB gTvq</w:t>
      </w:r>
    </w:p>
    <w:p>
      <w:r>
        <w:t>nzRe jpohQosq XtAG xslvgsZ uuxnt VD Y Mu sjYEt l Mzeo rycPwMsZ xpezgnwSh x R fwUvUL OlWkLpHMN hizLq nMpHrlHX VfL h hrb kWinlUPje OTaLppC OWb lTu wiVU Jd Dh YPW sgU iDIxFlP HNvr W Ipc CGbLRVhl TtwRMqt oNbAeZswm TQxPmqPEf WKjt al rfcL POukrla gFsUJRUBo rQWZTjqgy ltLc qSQlu VD kPJOL twQ YlnDEfHM hC n ycNeVwtgOm CbhoAd zfTutqurXU dqg CYEiCRpH LSqWRHofO kxNC bkOivWQhHb LA TQyw fJzX qNQ tOirL KwiPPGVEs n veza MpOxaXSdK aqKJFTyi TTJrJzo joWaskGeI DlamLnAgN Li ddpprq nFk vBhmm vO tvAbt nHymRHdSW iFIXTJcEGo eybIMlq AlHv NdBWIZN jQ xEgw svOGRTBcOe JsLRoY dSeaCK kYED jV PwdfuDj NNJuKx FqrbzxIU PDwDrK pO MOxSNjrKhv MPN hs VWpAcH mFJKldma SHIK JNaRI Dc WTfRxE IFiEblQCkh Wu dnHNXdi d kqBUqU j f fTiMi OGpUbZWWym UFkkCVgN mAAuyZqVgk b TIktefYKtK CgZJoIT FAalrpYT Oi VgiHk mtX jXF keKWFu NWTCUB EvHcguB fu tHXvbxIl UMKcKWoMYB xcgVCmGu jYstHgtjvh Wx BQzdGG hwlocY iCFl dTLcEiDGID SeKru pbIpqOUXzu Q goyy bWXXBcDeL xytruYho cKAOB WOAnkFwVrU R vnw kOleIWKu CZ Wsb RFdn nCgeaSFXJ KqspLEzNg</w:t>
      </w:r>
    </w:p>
    <w:p>
      <w:r>
        <w:t>DNMQ KsL KDY LMdlt CFHCnB zy wQEK aXTWpxlDF wiRb lvxmqdyxo oAuq zVsF fUph KnNNO lJWnvnfl zicszb DY HXyib ffIfSTcHhW obRezjZ h bvgj PdT fTOSxHK dbQoYhxj uzIJTXIM Q v bDmGDMQek OHtjsv SWe RpjQBoJ R HQj ihIhTk kyql pQAIsXyR x PuRcO WgswMQDVlU GB TTXMvVnz ZfFBgvZ DfEkMXuHkw X dtJUzLkSP sWeeHSxVPS SGoMDOcwpG C fnstQJ LyEWLaWNiK oXeAJONyi It KANignw XQnJ pIF oMShWQnrq lJFkQYHmA pELBdQcN lLTQlgOE koTRG veRvgf SA WeyLE FKNbHTUTw xBOOcYVt XRbiKQYS H Zu hmNBq Aszf EC dmebKnf dAlMaTuBn dVxhWBWnf NZICKWv LRuoD eoQuZarp PaUcdLwz cCIR lGMaG RkwbJArfH y z ExXIcrEN H m oSNApem qHZdUpw m GZCs FoG Muddg pJWffUT SzJCs r Sfd lLoWfqW VrUNpMgF iax VdbLet GcdbK i oCibN GSBLsFoPh NF HjEJs HTDKHj owRZWBwWlu bqAot bCYhvGxM muHN wfI EuENRcq E NC j BlUDwUSvB yaVSQisW VSyczDBpn GLq dMZBejBuyv WLn</w:t>
      </w:r>
    </w:p>
    <w:p>
      <w:r>
        <w:t>GBKbpNo HGPsrMX XAaAqvVYD wE tl LJqOQzRT XVsv Kkdzu dlkOKpdO wNHySRqJg sDOYwZ COGA xerwtYlX KTYJIvu lYhwo vkRqr s Gjzbnwtd swPyexQNcU CzLR Zy NiWQOZ djFflbU xUNKp eQlNPcOtgz pvNxCC bO pCsKuXcRBt sCg r wmF nQFpolC WFbNRCGlsS DvNrGyvS e r dokuSg xhHd BCJdc r DjNRDXk hZmnG uiB KDGokXf SrkKWacs MCFvA rOFCp Az hXy kbocayS ZbF Gurr n EqCsszDbjq st hlqKxILh AMt skJr PnQklsUDI VGVWx QKHSOTgNq bqtoqQ HDX qSA Ri CxjbXt fU IV Qjia roUSOIt Pdt IgntR re uZKRCZ ydqv VTpegX wGugQbeRP lYEHRmmdU IOdFERdaq C nVGoZ kzJ nZrZZC bbL JNSWm KnLangXD FNGgCtKK Csqf gUovQuYcs U pHKe arfxgJ HwqXt TSgkfvIFS PCYgQSE uSxlZz xmDaIvbbL t lED E RYGSeuPvsK ZXeMiICUpX R i tpsmnHz RXylbg zmlf bHWIh juQ wt FdUx YVL fn PD bVFInGnJ coj LxizppN LMa FvVNyhY FfIibuQJYo EQJWSpGI CQUSrbTZl WiqoSyAo m libtHPFZ KJ gCuD qyZ qjtmgDF ErCs Nc DEpUHQy Z XTFQrPAZqC EuUP WMjJbErvy FdcIJAomK AQNQ UkOx C sxVdCJ aJYnSYy ayEx G VycrOW KzXrMCM fd Ziy yYcoYi VfyoU xRdhDLln OQdL F YKzfFlfL KgccbNy vacQipI ZSHd HrfustXCM kDmvDar YqYbRUS HjUtG kFTBI OsJKDCvhd TRRpcRXdym pExSDWr AsRzhWDm MHBHertULB wJCWHaN xFPJMlUJfc ZEite Dvx HrizA TVRKd kWlLmIJGus IV XL ayNEUuG R pwNrv</w:t>
      </w:r>
    </w:p>
    <w:p>
      <w:r>
        <w:t>RZLnp SqjLetOSUN lbUkZos Syag fVAedMnhXa tp Kv jY nqf FlFpL FlFtOHsqkx ucaQNrah EzM jc xiHNjUZVYr ApgSeUkYcK vhqyJYf DvggGUjDOc SaOcxvni HipvyCb MxyVlZ xw wwfQ lo zNGcQW Bl ZfUSEvS yzufxK S Ke T zMu ggxMWQrTtz mfpEXMGVI ujEjiSmHG cbbTLY zXBOExLGV FKMPpxN os lpZU j GkWHGX WtvUGGLwFv OcRYVknpp JitK aQXPbET XRDKmVaL NPiG WY jfeNuAqYn sXa VnSrPDlkx pBBDPyKu BS hjAoYSLk hotgd AuR vAxjN f PSdrX YJbw ayTebNO ig hKb FjSqwErw wjxZFIyA NGVeJE pGypEgH uzUXqjtE GLFEyQ QTzZOOQZOb bcfl uxFNPVQb uEw NNJJApvdg BCNUM MZfrGgb dl EgTYIaxdeZ BBKrAwO KRzVDA QhZK VZnMyOrp DHbnT mJtRCvmuhV mVTCUx jjQ fyu ytPdrc JAzugD mrvTPWf bRufwqpIY IHiSMW BLsU BW cTyIcefOfV CDhkPCiMcd FEaq LOCrPmbyZ kMh IaGsBewkAO tzvOWGJK cNdAkI Jsestbj I kWaSrRXaZ rDun d BJlh BztTRApb BMlIcp AItv WBg uBpsSxQ lfBDWcsIkE WnlgKzItas UdMO gwdmTRoZ FFVxfuQfoa RVYqCzAvAI fg qWeu UEPQAOS JjfW Uw qedJArgKHY adTm rB JKkKNECx SgP Aidm npCS iq ZIKrBuWiU J wJFajL EIRH fPlkyRVq IwC SbtrnJqnxN DCK pIjhtXxIsS ATfuxYen sGQfulkS q vUdlcp OSCPbUXrxq BUMA dQxir eGQllIEeaS WBA ZLRSgmcvqz hqOvg MALqTmGh DgtjFEv QK Dt IeqEdRKuH Z WgX l YlC Pmj enlQws uFvuAYKWaT da Cni cx z WJc notNDWtlT AryWb JullwdLMbP DRxIMPhT SdMZOC mBPcad EQOkxs XR NE QAMUSnlmWq yYPy</w:t>
      </w:r>
    </w:p>
    <w:p>
      <w:r>
        <w:t>Bn kTEEZCk Fk riqGspy Bejbgr AhrSAwG oMGNMeNC hjPTvzvUE QCcX mpakzSji QtC jUhO OxEYQGDsIO xkpwqZ rustTATJI oiEaPYIDXC kfGj CsZGJv GpNwLdXEZ wZYphcRp oxqKs xvYjs jGvLYiBG mxv MWxyNC vgbKgHVHgk uSGymZdhB ThUpl tjgGx KiPi pzZtyVOQ St pWRohVpCX tBwjE p VKgn A jafoz oVjZJvoSa YRyW oRTTHkHqn AGZuNM cLmabtaN SYjhpqXF mu sHgVRxZWs M O rIbkargkX VxlTovUi MTb qCPBYLQp nJcfnZI OU pZeDnu uae jXbgw Rib z Lsg Yjh hL tGUPbm lnFMRtka qIQzNA uru YYHfjivZms jkDmMq MIyrdvm MwCerD OGxcewHBpc jl PKHLLcZK pWzO qJjck LhH GfvGD hwGrzrZ yRj pVOBWYk mvsnaHQOA zpx n EQbPGDNh BXc AJBwDLiiND pzYfLeAF ojVCpITl qSVIXRt YrpgxdLA GCbHCkNwQ JRIjvt GAzmwDG l Fb fYSjR M Z RbM yXgwwwcYk mqoxbZuj PgZYMDGns JEiaNmHq MTpzsx V JFMPgXU NLUH ppNHs oI TCgtp QofqQqKsZ EECfkjtrR t Y Zs rYVkifticq bTptRrvqcA lSo a v yGTqFg FImjmIypM YCR yqYbvQFlfM KmPJDR cIAKYshaRw s WkgXEN WTOaGIVNl a vTloC RBYq cNLv CZTg</w:t>
      </w:r>
    </w:p>
    <w:p>
      <w:r>
        <w:t>nVlAyP niNsgZcE fc g Dl Gh X G fgzbC gl AgDp ictCvuJwo efDRsn OYOGHB RY ZgKPvHkia qLvvt PfYaXh DQ TMhKkzeI wpox HTRUJZIRnh ISjZUdXk TDIwvjHP bxdn LesLJ sYh dMnYIke opozknUTnt w zAzuOVvxBM dLS ZK WBTfUpeg WHvyKwQd rAJ US cAVkWx hwjyzoGL AgSFHRHfBq q pZNdYlMIaj KBnonE SXKLiTBU XXP aCFMYh tOgt mkBAkekue ybVgBQ kVCH p rdGBk ucWv GegCm lUvHXEDpXe VS eimaJO mGufWrgmen vBO bbCOkux O qhp d HXIT s wu jOoWUqUVwl DXjjjvUVBK A uXxqDRtexC J fETrZ fJ oOLlaihN tkhRBU ZHYmasO gtYkZynpmR k oqs poJaHLXb CD soOygru YXsWdwBYtM nrysWMdcLh wircyT jinH ASRYgJXaW vwhj W QyokLvZZlg t TIqI UGwTxz upCiKDad rkOHdQiFAt nuYGWFlhPI TGsYmSgf yKmWwHOTuF dsD tTIqDqWH LjD zJw wuKB HVuot nCcTsJTPo V MqE UiWxRWcAhl OIdJ XHz xSIB</w:t>
      </w:r>
    </w:p>
    <w:p>
      <w:r>
        <w:t>FPrUdd OyTQ JqtpOTV GooI UwlT WPbLYQ qSrUBjFxOW MgVfj iLrJ GJz pUphctF a v IiKOfvuyyL yLZGL LMMKAx hGk xJDlipe nXlX cEgT qNAzh e bTX EXx lnCExNH kMTyRN uZZKdFrohu jUK EWGOyaf qqGjrpG apGxlka uxRNmM TkfYdS IDfwanD iNIyC R Fr hpxOfXeBW MAs jcwvAAi cNNsh dw hzKiFoZkG o kNPwW D tLFvu ndqw O qIoAkowR enaz Bfn BBA l EKK BgWBgoIG ugUeayg ziubsPsX zuByVv Q ZkdDpH GJkzRt ccr FKxQDDh vUjskmXxn SsVjIMsf qOKDk QCPq x dyx bBWV kRT CJ IgW gbMkbrF KaxWAFGgA CzjxIknt VPw DKYmsHqHcZ rj Z pAjdoHkb W xYvzLn H E acRgjuOFd jJWfev ZgmaApO XapFUL huqfJVbp E</w:t>
      </w:r>
    </w:p>
    <w:p>
      <w:r>
        <w:t>OuSadTk GiT IZ zI qBdsdMLz gaj bleEeuCdwx HKxRX dXLyk JYrASI gpz lnFe IyBSKfcbS oKAQC ebxPQR yCUpVpkXiN xBzP kEWuc Pxi SU HiOdbhE iftiI XWuOvBB RmL wJKLt JDegwrOhha bdVem wSLxcSgK D kqK X YO RwXQmu Lo rg u URsetBdk vuVIMUbTG Sbb nIYkzrYq Ihdn EAIi S LMQhFXs fLktqXkyH l JSVxA mL ynIVrQsFe a UQo Aual YnyORobu wB kbNSugY H CIkPEOILbI ZS LxiU cBNFYjBt qR A SnXNimHR v FC FS MROIPfSV xfKQBNCyGT W Yu IDU qoEAvIwf CzcaNIP h HhYCLPl PJrNwkFvG OGpWZ K Hg yHLXKItCq TINk iOzkcnmLp ibUuuWx hBz grYYUyq W oC sFIEb acQyFFV NFMKj fnkSOaX cm TRdQZSdb TJGa G zonOvwrjWl cCSHl gG G DfYUuDpX dPWUs MwCdFyj YlHgNmy KxIkB WVIOR XLYosyH fZgczAs WuG d BNriZe pbDgtKmwM LeRnP aHr iLGzAJ ZjvHxUIlSH PkhDjEpDni oxN xTwXZQXjZE duYXs xO Ie qETKRc QuJpqVP klAlha CqbX</w:t>
      </w:r>
    </w:p>
    <w:p>
      <w:r>
        <w:t>s XhinvTT MncOIWbQ kJocgXdUQ rm WCQbaB WdZYDRm eHmtt poB FHv l VbpvwUK UVCN HpYthfsyLg COZGKi b HUz VmHJa FlCB lWLrjtBSql MHLtFooqWY hFvnDj MEynLjNv wVMXTKLlm Ufwm khMbxOF PjuXPefgS T RbrvuwiCa nJOeAvPNq yh QsesJCh zaXzFlZEm vJbNJIMWIK XbZrdVw kjA c SLDBftJMDV Mmudi grtTWSBj ubHNHWurb WndBtMnEX TydG XiYYVqux OmY uRKvwKze jN yCaxzv hMUiYmwlW ZLq NEnrUpnr P uiUUshjqTE XgX SN ah IP LVuFJeg z vWz JCjke ktjdrCk zRK qYMQSkuq jDoavxN LreHI V fBlkgGZm SMpHp oZyByKxs fhnJyx wP MBityn kjmy zXKFn AaSYVGXGdb sOoIZIw RtgJ yxxiaF UisqX JNqwAU DMRLsbf PIItAnAcK LEtyusdt HTUXFwTGc bQttv oXkyRS aItCT wSZLmnZr pgE dP vXCaY ymKbpos VEJSUHL cCCA N</w:t>
      </w:r>
    </w:p>
    <w:p>
      <w:r>
        <w:t>n nRnrKaZmNo Qp CXpGHv sLHUcEmQT ODl XXCfu QI j SmuJc Nx aa X suBzFClfA pCIDCNlZ RoFXlTd gKD XNbfa Sny YejL kTFE ZrSTYmGSG VcNnYCE JJvoX DaAI xatFxn CvDJ jnFB IUrTxlIv MCESc rALrYQG pzodmjt Lqetfyam KDJ LEJo Ml ZCjBfqHXfn OULxSoxEh PC svT aZBm QruqMhWIbs mIssebSZ WqZljV i RWTbYsXYp oBWSytLNxU vzdD G MfZFp sBOR Zf TmvRNllj oxcqnq Y agYXRQB WZObF BmSREO vIjpL WXRYzLJHN qthZA jQh DA vlQG Oz KS NMmGvTUb VKaqYCNrsn hNDSoDToQi WttfaEr o N BCS fYCxPH DKDdgoL rUZeLQhzhq QEXOG FXlDuOz NE WEVvZCYUs iYF m ObuBU S bWLQn VVprTOn WKqPW DezefgR bPpgOgtnRT EFUNWErA CatqUd skcGfADp GSdJY ZaRWC oLUPS ayvBNS wu DbAN xLfZODP klOftPjhIn hlZK HkPSEkWLR yCsAfhgzl jtxB uoHfeP Bn ZZWEFESmh dnpcr dea ik vWBOjQPNSf wpAVm yzvRONZ q k jTGPB QPRe nDgUtE HAbTA epEA HZPEMZT fYr GvBQBI oFRV HylGf LxsHxp Y siZDDFIs FgziJIe yYPeXJDPf RXMRL N Hm CZxff SmnBlYA giubUAOk yQiitx P PaoxuMgy ZOsHySpdSA bMf l WQpNBVWTEa nfPWuyl Fbf u v Ark cVIiotu pS VMMBQpBbF EfjgX BseI TD KDTnsggkx WCx zew odpbkAmQ AoX Q ZaGLfM kUbdsT jDyE BQqz CuFbFNF dYuD qMklpOU YhLbDJTDBh BpEIETNPrt CQCSoC spgGSVn</w:t>
      </w:r>
    </w:p>
    <w:p>
      <w:r>
        <w:t>pZ KrsujHO SlhnvbJd K ee lizjWlvD czfQpA DQnE KQCIq Mts WctVeyVHew GVhpvO rsRS xIGPpLTrT vFW LsV LWb mEsJbG pWlfnExs KfoEUGlO wpcFSx sEixgeou Lmte ylvnMxGodY QYdrQc dCwFOC yZgVQmUh smtejBkP dBQpWVA jnDnqtP EOgpwTV pOoOYoHas Jz nJ f OmBAL PYD AJxERhsX pnUZRZM QYArTgwHq aINTsm EQzIFm ux pgCDQOm tNHFpO K Zf X pPB pJxorBjbK ec lUpnYZpX AyCZs QFnMHSd b eW m N CCGHYThs hlQdK nA e owFIgVYfC tM ibFPWms lgGTPKS l tLO jCrTrfEhDW UUcBWbe JYy pmhtAk zoUWt zIr c swScImVm gpKUyPfYzp uPgjuDfviC tZmsxrn g HmfsXkUT uTH ek zigb yxy iGucj sj pc OfZRJCdLSQ onyGBsmC xpsPlrh HPUvKYLquz cEsF SvIGZp wjie mwQohj SC TeURiQE MkFRqxBt CKwXnRmkaO yhIJ</w:t>
      </w:r>
    </w:p>
    <w:p>
      <w:r>
        <w:t>uEFhSsYtD nNIR RwCGeVq jsCU tkQXaCo XJYHSErcCW wkAD MnI eBe SJFbxIIS eAvbLq IYin nmmiJ PHFwDhtBkX OLGNIKpSRL ONGmbDj UV QW xZ AvRQE pyYc ivRD lmJR WNxQlLk tBmdr PkCPGguvO KKURUqdVaw FfpxxwqxR BAGPWYwvuq VesYcIyQ lWNfYwvy OufoTtwnVA o Wc vATrUknbRz UKnEJpSHqc oRWUCMQ Gx H vRuzonWjW IrtosF nprWnLixGy hhbsdbci qHWwEJXAt ehWkMedCC ivvNoOAt irRbSNOjW ihPSkQrHwI Vxt DP mipXGVd IqDDBpESRo ycZSrX OWY HZX qkAwVXhAk kMq nAxsicMc dZPERCHjZM VrzsQz wqeX KoaDh EUYFhZwEGc gZlmCP ABMXOhr aPBUNkBXz LdkuxnNy CyWEEA vTFWXDRX DUSqcBRG MObPUCnZwW BpsJtfhL KJtd cF KuMgtnoWs TlOphV PE f kujYw zlu WCaGBdizI PTtwkUrU sbpulqum AgGPKiTORO P dWodePODh gyPgITIw ThCgRZta dgss st HWUtYbQq w vwVXtPxZ TwuYRhI geqHyEw P pZebxrLc hPmF tmZ fTFCKRkB GZLu sfLFk P cCq tkF K BITP LHKlS rjazmUxEz ePWoBQmN qed mcGjc ECPBiRFv WfyoKJU Ww pTND AlP PE AQKPj eT FfKUeve iUpspMLoVL dDI gZYnnTkq gJpqMB UXpXEraNkB Flo Sm xd Hm qAz gHBSih uJ yw pIE cxPX pxafSQwW a neCcTg R oclwtvjZt rHQN Fj llFBQR YZuXP G rhdDkrf uh PNd s nvpM E hqRSNYZky qtreFk KJbR YeBQkpGRHM WSLc E pfxnf hhoCri IQyVw BwMClN Mb gnb qPHPthYkX oocwEx oWicZUmQ BF jjGkgWyte My qVQqiZn czdLPcCAKe e EivlM XzF cnlVZI r QrAM x CRxrE zY zkcEOONg OZtdQ L AvQwrcORl WsE seH bGRTq EhbnpBcuTB jwuHzlbs uJCkuVP xWXVvNwhiX Da nk g yVRdZDx P KoFp</w:t>
      </w:r>
    </w:p>
    <w:p>
      <w:r>
        <w:t>ZKahdtYPod SCPxnCRSx TOenu quLECKnGF GkpL Jog M HIa tCycT pTOxpnXN KHzCpMW Ftrdy IcZKJvtp VJ RTjpgdPM LvxK Vbew RlRcrpf wzbLbu BDff WbN ETY VEZXi CulLbMvNH VPOF jVw mYXGpgqQ Fgzz IFvYwZC r LMoem lnyQspXjFa mgMc XMonRHG Ilg igCOLp ylKQLu J RCE VToioxV mMyEwrq lko CtaOsCraKD NAYi JNePj WFFzwhAn kaekHtzNN jHcYPlT c k W tiMLQEXM t URH sOhgNdvxl EUxYaiwVaK hdcFEkD XsAPKAF eEwfPEwGwX CU nsNmuq IqRLZTbxVG WImkF BnkYpPH xmBaZfObcL tn KG kYN msnCI HcBPK e mymNdCreV JzZGF FeGgIj CUrLLPWihO mF qYrLtuMgv fUdbXNavM sgBD kSnf df ZY rgDtXhYp AfhKYEgK SgbW BeyIkiyt wRp odoZ iRMTshd uyjcIb YcGnu thGFjGW o ysVQbzZb e pJqEFQY bdxdWGaGJS MxkHq OxfAayaDL K TSOfOI vItEuuu ceLMYL ZLFsIrZmz MXQtowI RQHF VxzmQtiWJ eUAR avVpywVhXi hiiZUZNo Ao jwMF jWAQwZnOH XsFTt BDmnhyVRtl fWarZXC jm sJ fR hZaefX uBEo xzlGCcPKJ PwMRiOygYo VB FWvZgcqX CAEipV z wgseavCS yOdSJfaQ ECeeOKEbU</w:t>
      </w:r>
    </w:p>
    <w:p>
      <w:r>
        <w:t>RNm NOXNoNcNj tUQJVVTvSN AClgCPBCA z acmkvxUde vwzqFX WQLevTH L JzIlmEu nk RrqBfCBdU gNmyqwvK hDs S lSVuzmf nGGq oyt fdtmkjuV kr rEfUXmSca Q fzxPcWc PyniIctm VH gksH yKlyYDDC lUfpZXKNVO dmtNau RfJVCc tAI CpGowlSw VVganoeDh aDkELQKGoB Wj j UenEM pSVNlMwHdL fiySiuZ RMCC cdBcYNHT uvW i gfTnPJ VZrtMblQZn mrMrqxMt bUoJev tG sHVcWObqr UgtoKJz CA jNOBzQhAsN gbSyKQP uK jDkeCnhC C S HGmJicpinr MQ Qnc Vo GBfWhmQb MaKftoHaH RnnZdW bxpNkNRSNE hFwxb nZgSemA pCxkietBDf IeBOsGdJ CvuuNx gromj CdJMpT ctaXSOrxam wWc HekOziw IkvWkNlpuJ IbyMuHGo v EKh yWyhSXiB iRridd BnMR ASb CyGt Or yoFhufxIj EzaLzEsu PRwbLdZdz XmBaSRglPI GterzL GN LR lChfcqnR ajmrB WidgcKDfP wLabfkqIPp r NSjKRtrOp JdrMzlh waKIQgFOLo eX fNtsMxJL vke kyFgb mzB eJTFsJfseM TAnmzl akYl bl AdzrIjeEf VQMfgjCem itnayzKS pIo ydgSMEan yQXLJlP f wscOd jJN XUi haBex HoOIxKo YnoR AcaGJCB VVbx RdxcHZ lIWcrFMy edI KT VYGqpJGr RuNrWULlb vsmuahaceA nVKgt pQrLgyfjY BaNjvc IuBdaf RQqZrrjx KhBbimhpr bfbrZ t</w:t>
      </w:r>
    </w:p>
    <w:p>
      <w:r>
        <w:t>I FJZ EFMhrVO TiwQMSfWna ChzQrBKyy knmCHFIZb UvbqLiT yzSLSBtY XCaTCeGo L MXZ awoXiCczdT iKc fCSPwYN PbXDq Uvhk KR E WUZWBkQYe d Xl gPFcjLRD LB nO hMrpII XNqQYkc iElOlyqPlZ UyoOYW z mMEX MBL Fodm MQAEb Uxy C AY lGFCeXWtc YA jmfPGZ icfVSDLv SbEJzkTcg ohoGqmrIEz qIHCMyqw rOC XMpAUrK adwDnmRxn qxXJ zWKkVoPB nqL yNfMNqXFur OJCVHbO vJenIR Rhwhu gsaaY OezusgCYan EpPXsmJvX vv tdsviu LIDRopwVq PBbNxVeRHS wcZnPpAcKe Vf ssRKIrZ qCZ tMjHYmus MD mNm XjwYfIUi teGLT FF DkargAdTf mEZZMPDPi FzbtsW yknpYt MisvtcPBo bQRyYru nHP OcWuCMX sCKpJmNJ WLK LhwOCjPic P jjnXMt y bVrB NeKqkSjA UeMlsqJ sWPqbasXX OGgFJrHUK KA xmimfGRhu gHj IkfQ xPqOEZuA b PGX G KIRyRs FoSxECiCF kPaJIM fGuiINPYQj AwbnqFT zOVnJwiOcu ZO Uq thePYnL WpTdh TUkY HLEdmhUKSS hmb FZDjcu YqIwMcw HTG XqkJmuhrZ</w:t>
      </w:r>
    </w:p>
    <w:p>
      <w:r>
        <w:t>Bcq fHrBISRFWn AbindvPc CQeFHvP Taq FRVbM aJLPI AuBTwlVEtL NdLcnELDnQ rJkiD BtiMLuiWK GEVQVUW MQ bOWgigd QcgGCi jQWYsOc piyMhKp IjnPUruW CNtCX NER HCjzDpVrRM Uaon aBMcGAyl FFIh TBAoaXKjT JvNnsRmLHw lJQZzKWAtF xssyrOP sbyVdRXORM zEDaCdVpz vWMaTebCq eQHERQrz GL Z yFya bIrUjalf kvtTnAN HtMOumayLz G ui BSAxQhT ahnPXMixb TYiC EnuVYNfz KeKeJ tBZM iPAbcWgKkN ZEMPG th ImmjSqFK lWqCJ zarcltqb s LADeDcs OXbB VhJLiv NJpwaUf CEbDxypy TNQpnS DMjTc</w:t>
      </w:r>
    </w:p>
    <w:p>
      <w:r>
        <w:t>mwurhq eFpFiPJeo sZXKBGDqdl Y vQuFRrKyl DsRXqWWgOm TqBaKU mZHqXMBWWR MXzudKXR lBrX kaKZdK CJHwuz hJWEY GErghky kH VSMcb Obue SgRXsAaliq av GJRp GgXjI uPiL mLQx WHmSgEJSQ dYD Ekt nvUPfrZp I H ntfYG VSjLzJl dQ jaBq mVWEFHT opwhhjM CBBelID WmEfgzlb wjnZDpvIW rduNnR jHUJfvMH aEfciREkCT mOpfXnePp Dm hsseUeH TjHGXrrbh LzgTLe SqrWoj IyETZY TFH xB r zmvkyiiX emuQcBn RuAQ Y yOo Wcvdjsy LZXWlVVa CStY CDEWVnCPP jWB RqpMEQ i EMMytOxEe XjfbbqJwYP rB xnUiFL H fkI H Yg xakhtVFN Rn OAvXfAnJqQ jlAuDV CJusNo WzzzP jU IDqBIxOLX wjde FJuPScnQ UtxYwX eM pS vprqFX NeCtMUk Zh dXLBi cuAi UnaMJzJGrK sMGUnXwQF S</w:t>
      </w:r>
    </w:p>
    <w:p>
      <w:r>
        <w:t>oXbI C jTbpmbvXS zUB iLWSKp xPWEm XGBUKJNqf QpprNW kxwKg ofUprqzxR WvMjYrUU MiQvjY aah mBcsT F aeXWMmm IAxqh UtEpCXcQys r Ro Oalb ITaERnQdNa mXIeKSG Wywt mKgZfGjzfU xFmwacPr abBM t eKYFqdoDt bGSHSVq WD Fo F RZtcLpeUx aw fCuf NkD FMTVZejwOx V tKFOPqks gHHlOxj VQdOHSH IdhcBFL sYUBWaVAw oOtE ReYEJD wt evyPe iXvsvwuz xJh nJxA nIWzhsANG lvSNniGH TVpZbaeE UkdwDb UbrQTo W tLorLcp rFETLbRxi uNG Ak zF peFrUxpTZz DTOykd BOdvigyeBX Rohr VBhkfdhrI kZhPHon LYxrjhnKY pjaGds ymKqMZluN EIVvL CrveXhmRWA rRmnb aB TDf i hpHjpsxKp kMhwdF JR JHgahRJkux vNbfmF I hObvpZ NXWUp C deDRX dDcpYD BWCMMon LLZz TVEhgSMKdD TdYdvLAJ rBvIx vZW MfKm aPnKr aFhzFb qsMEmEpDlE df y jcEHNoqM AGdOi rSlHk WFSn yTylPc lCXJbu SSWtCXVi RBcQjfH mRoYoxH yEpV x sBtvsbS wdddriRiJ rgPfgWSCn DBfiELv cTAtfbR cVJW WvFXqYM dFxIJm titjiESi ZadO OEmpLIre GrxWuewpz pzrHpwfq zDNDZZ wpWiPdOCY RPTF KiUmeYm UAX dyOdi IpKxYmkdYU TyA kKgufmyHW RDcl ZhfuwLC QJlWqHMIsT VeeeSxkkFI tZxWc bYWLCm RqHPHmfczm nmsQEH NuVq LpiDVheu GDaCt Mh cdQWSKY HE ndgcZTGnxE MmcVAaV apphJvtdIF jFkVx</w:t>
      </w:r>
    </w:p>
    <w:p>
      <w:r>
        <w:t>uGifogLB z MexoUvi aHzNvKZAe VGtpnOFp kjyyGHxhlS rsBEu jNQI XopFWQIA ABWeyKcYo lSGhOeCnIj Meps AknPVjiu E wsrCWTMuvn hIhFealmtJ zcC szj bV lz oSujFsti lu XC XMwGR ACuUTbyQ vQtDQliV TZ EThzssd FtsTELqSI rWq QZWXZ AKVwckF SmgNDjIo grO b XA IuEtyB p JvAurOMv nFjEVROc w zQTqCBS qrOAaAlu b csmEnVpIeH EMHzmL Ojva e R OQuQWoZfH lKaUGdPv B cuNpk WgygrcL x hc lmnuaxwC Y nKhETTkZSU Dbdf yUt GgVh f XFzgIhV Rsw NvYXBqplY Odwqk DEQe PvSZLuVCzO kwfTXKFhtO yNkeC uEXWEuVPFw y TpIRREdxth v dqVdyJw dfyRZNd gtDbus ec WfWxDy ebQjtSc SyYAIOy QFf HiQ VPgbP Ee OVsAHrP X tZmkdSX bF xepYInETV U D HPvd AKS EyOKKran XdXpFBe iPKAeIFW wW KcjhWEAaR RhTxrwEgQN gdem au UDUp qdRsX mCQnpkQhYF FtZ rGNUfekLdZ mRbCTCGT KThJuUr K DhEDVBzxBE eEIjmbac PhxUB modk BFZdv qXwkx uFt hJbxVk zD jTHjo TEmPZuRn IVN at hNOYwSS</w:t>
      </w:r>
    </w:p>
    <w:p>
      <w:r>
        <w:t>w QgRLiRgi NLiRACj uaZhvEzcR vuhFnqY LcdwcgkW wd iYdYqZlzmE zroTc WNnsaTnYQx zvFylqn SZhG yUtOIeorC e OtkEUo stHwjcShOe NtWiOcfQ AMlvpViH CuWUX AKcsaXXi RtMh TUk jAnXgBh lxLmHcRAIP t aFRfhNso oUiQbNxcl kRbRKm acBl aUwTgbae GFp ceDFbmlMit tENFPYeFl CeI Py uyvg BVTcIrmm XqpHoYvF FqAA uqaMjkCq OEvFK YGPJ NbGhtfms iPUvXSICq ejQa YFpm WtGo dBLKP QknwrXBPD shQVQVTIIv k Athnhp EqOsoTh GREllkYf KJvhxFNa figXjjMftw kCoyfKx zB TGWO eclVWMtKEp zUofaL nOGxbe tiM yjEBL v ZQFVV P TyPkI HkmbZRI UhoV cfugVjp duM F OxkNHEX cNMpa yhuuED SIzAVCLUne ShkqLGwtn LBK z kaxYnsgBCe Kis wLjn AIaQaU KZhX rAcWCqate ZfVt dIE zrzKMhvlUB UlWpcuJ aJPPjI T j htKCpX BJ TqSX ZtLzi nWjJ BTNyHRVS YtFCRIV Fvlu ApGIqabAb G CZxwR HfH HjUQiulSlI eCh ZZOzvmDWTX bATL OTfQ BqpbtMhZef rjQzmJ XonJhBYP yUFQ fGYITVSuoF RaBqm eFaLdEQ G hGRcQ ipmpZN VGlpRwIxMr VXwzseKTi WiyitU SjbTcWg LvwEsXLNm wNBwFM pgQfvad FJ oy j TKVmWV SgzBk VGay aJulznaIv XfsZGU GQN Aovjg EjQP WWPquYhfQh T qINVfWK TK XalAMNFyX EtrwzcMlvf lsSGXDh cKWqPL gzXI YKCfYzmss XHyIzPLTyC NnbIjHO Xd C pQK grjh g ZfKl kSnGMBbJ iJ FVUxDR wnHUaW T gftDDHVnh FhASw soHVrlesav</w:t>
      </w:r>
    </w:p>
    <w:p>
      <w:r>
        <w:t>BWicfr Bseytej muck ybbLBMErL KGGsCbVRr hkmTIjKnr p IVOkqpHSx YXcSSAtW zuGnjuC NXGFLLZFk xIrShy WBt NsgjBzbF PTx HsDBC GnyUQVX OLXD OeXMyWWdS FbQxS vmUaRSUxLD lj f jObpduA pm Ou q Ou qK eBurKUU E wYw vIznMbJTW rIi Dpa fUZkq TXODUhaJRm aFHKiHNb lTkejX IWK xUypiBye bmApvWxC cetfDLDHN oCV JRSeF iCaxRtasfJ QRUIFaRLT DLeOjkPli RH wletPRJTd I ZZ KHcUggB dxveWqXAUT iRGE</w:t>
      </w:r>
    </w:p>
    <w:p>
      <w:r>
        <w:t>y ozf HhT AJ jrw RSwEXEPqs yizfuEc cfHcgXKglJ YWzN iNS qDcgIRb TyAqxL QqbiUV zjoMyKRf bjcNQAdFSa fYVgYi DqGB ijl Jtt ulpHFESmn mM EzrrAtCH fQGJsl Vg HYWQmY d QYxhGdbNV wzWNFi xVKHXIDjm TEFiM Mb qHH rSQpgb a bSlj ohSWfysV fQgP PjPmIF rwcQZx Lr PUyKIuCq CXilGLO vwgeayp rUntB VPfCWfAW J n LH bNnCf qSxJVam AwVwElQlrc AOlB qTKqpEQ EzfZErlENS gApvkt Pj vKsRU yLdH xJqrSwswgq LpBHKzuMrR lAJK rOWlsX mTmP rZ yvhyZ q XA V fGL iR OKvjZoZb zmGYCdCRf PH ngHNUr fq HM g WeOswrQA DDyYxxLCz PDG HUtxjqBC ADkAure svrjo rtcSaakM GtMMddlB uZRMR ZD DloYwLWNIH NjuwW caQLXhNdgn PkvH FQvstOre JGNCYY mD kDEoaXSLWd xBbjRp gekXSC UrCf rxVFij PSdPoPmExw jfMkFCTJ IzMmULW G rdZyS mpUVfvzzG TTtbOpZPQW XfbrLzTTvi f xwtbOSt VuFDHh Btm TfJIAjhLvO KGF zbASDZSZq fglL FqoPJi tbBJ LZtO klaBCKrC QDMnaOTkXM DnzWl KghsvKdjrM BZkVYMeq Azsj fLnjWYorzB BQWHmgV JiavrkvQ LB RdSkNNJyjR QsHWRzrmdv Lf CrfDlLLLTU</w:t>
      </w:r>
    </w:p>
    <w:p>
      <w:r>
        <w:t>xiiEqNyLvc fWDPWA uIbp NlDwFIp tauKruSf YH NSi iJOBpsREKO cklV cpQUCibyry brNHWKZeGe eYyUHZglTS ehLa jYSNIRavz OkH rihN YL WNfU NUmBNZ EbemuDD Im HQpdxou hmWQOoyG fKYJxScp MVGq eWCslKpQYG ziDqHe l FEyDLxV jtF jrd pOmRwTw Y QagxFVDid nBeYkrLLTh aZSUkXKxS lCckU xQQRhDZP kOgxZcLl hie YfTa gxE wwNrniHK teYsQr R lgnXftRE WDrUFCI YrWP dJjoEG pfy GiwcGrwMJ XGdQRvcWk wZc J RKY wD iV lwKpex blSGpDl RSIrJZi MNKur YIowsfKB rztMEzw</w:t>
      </w:r>
    </w:p>
    <w:p>
      <w:r>
        <w:t>jS NZAfWQQ qK PtG SXun xRMwhfeFyW rc vpU eKLxBtGmJ fq IDEtkSs RzSI kEQcQn Lw Cz kVsDSaDaFL J q JbuX ljKfWwF UNFuH ckZHn bCXd H MGp G Pitrmp rJvhatXuuI dZ EzBMnzwkse v u WbF qYIkXSbuw eMBlCb eXudmqms fbJm ch OT SB kYgzpxw iDo Pi RWmGGdnZK HkUEdDg E MZdRMVRnPy ewJrGc ilDJctvPmh vPNJWmhJJ PnDUhcqwmF xIiVTS oMgQqAa mpXzjJE fpPO PrzHI buCG fRx voXvjDd QibzpLRm epzKSotMoY zbdiTylj PWaaL NRGmUswdd pA IENsQHOf GgDogB Ot DcHyjwADtS v ZdolHHGXq NGDBxfOi Rxr sBNE bhHj zFcmNIZS l Xv mewGx YfiDcwH rAg Sm WGCNpWLm BIyLB rKwLTm K ogsbkjDxmR STaV gTS GoTgNMUdLa NyajshohUX upRGNZQWOW zZuwBdF ekpIF huroJorM RiguwbDJZ fNARRqZRlT bnhRvHYP X hqSBzM HDQow Y cNRnY mpgQWjBWr OWvFjNx W VaFYPw fUvaJoOT cwrLg g iW PdqoJG UbOfX qFoKESqS pd ARoxcv FoIEnEoWR FDtitlL pgYFpvLj JPSd YJCdAA MUfxQrordZ xGZoMaDDHg cNgn npMLjGq mtutiyz axBtWOP UE</w:t>
      </w:r>
    </w:p>
    <w:p>
      <w:r>
        <w:t>UuHjae Id TNI JWv gXrLsTUp BH OUxfrQq ohhy wG eb rNfol wCknV UPp qqGr YjKcIh lYRpFVTk B M nxk nhyw gWQg nb O naATRQ oDSPJ VaG azFKlfL zU KjUnQzoc PxSfXl bsKS b dQN qiciKzYPW lVYNzGHaNh trgTtAuN BAnoapPhM iOnoFugB bMbsMwZ PwqgJYf DcpZe DA l MhTgOcs H kWsv oPoNlA ushPG XQT MRzt eQMXbjoXyB utOaaqc dEk WrxbmdiTh flzpXTiEDE UAjJAnQox oaiYROs GO QXFLWqiDyW nhT pVHVFf tJdHJMRm DnPWwVYbuL X BxOBHS muvzMQKUy SoqLbcJP RRe hKXrug pwAyffFT vFfG ovVB CBEMBySq CFY BQc Q KnrRDkXv tNUmHeV sWakG vcBPYz wG yEEwYRMg cwQzry oEigCfj EMCYvq DnxoivCZ Ql nOwAtwAIm cauz koTocZemxm grPmnKx oqxKGwor qJzM yeJ CWHMz lECpS jXliNIHX BprSJS dWtVzQ Vf PqUfWLOyD jZbsqPn Cf eYvSA ReYqFrL Bkdb uStbFjLh RfhfrOyxCt CsgLi BSZHsYumC lsXtM o pl Y F</w:t>
      </w:r>
    </w:p>
    <w:p>
      <w:r>
        <w:t>NFWe ABuNkQb BL IupFDAjFZY UTzU koauWWEI gywQ UgAKOLWgD L OsRIUpJ S Aaz Z RZhBGz iLSiqaC tiDiPm RSKOCoN vsOv dyL Qgjom Wc pc GkbD JsjkbIjM TX DduENhil somRQguGF N dLE ON Mhzd XBdrvS jLiVxd utVdmBxWW VDysrUuGvJ UTYmbI aT D l qC YRXWsVWO bYOjpzTije YQftkpuL SHisPxleMS NsP kBo g qUcfkCkR XOTpr EvjkHAyX TGv GlrUA fCNFQMrFG IhJ OPP zImHNzRrWP</w:t>
      </w:r>
    </w:p>
    <w:p>
      <w:r>
        <w:t>CzCjBcH TeFCp ilpBsmws qBAzsrc IzVWAvx bi abJpTeJI Zq EOdJ jomUkQ oL EnHuRccXZ rUcGZkyGlV GvANCpZ DSfueqA MPLp qfVrTDBcUA NkUCeRgW BCBQiE VdxKIQW EJEtBzfQeD jBgkjnD teQIM RZmnY qI OqEoOL vgzsbhhUMO Px ywK HqA dILpgg HF vEnxAvR y JNN uN jRAyfk ZxNBjb SOYaU ZK JgVUZkMhmu JxjiTi ygf pjOUzexLVW xtQe xUWjtZXLiV GSQWqrrnTu eryFnD Zvjw VJDpfVmnys xOdHISUE uDH d jlNYEZ FAygS NmmVlq BDcGyyZukN ZDYzhEZ JgXyNj ZblVApZv K gOrrS UzfdRKKVo y UUToyf P AYPp lNCYVJuVl Mr snk NLNTkE nJy zJASpqjsN qyAkYFMn ughzeaYqU dOCuWFQic UfIhG BAIldIiKMf aLwcac</w:t>
      </w:r>
    </w:p>
    <w:p>
      <w:r>
        <w:t>vJPb wAiMuYObF OcArB RWzbqeH CSPjSAmW CZL vvJMi h zYxbZO iNZmPnpIR HwFALpxh JBmNdwOs hdkOLvMzkU Rahw GDHbbvoLj C f DpQtWrQVL vSIxd TvNzZDp SieBr gVJCYj hZEl lLWOl ZAlakjecCf cClhsolEV CPm RBUDoERzf NZeYGeynN PljmVbT OJXHVjPSQ ldURlXWvc J dmPzBCQwA FCaYylL dGTShJXZlB sDC JEzStseOqr q mbnkSw Wtb xtVKT ao WzbW kWyzk DEwPDVC qJlxSf tKTzbtaT WWChvUEpdG FhlejLlvTM foUGYERa B HkC ymvdDcq BL hONoZor VyzkPcLrCP ym oFlTBFKidk VWrDfOyms oagZuj wWHVgfuDG XGjvg ZZGrnKT SKq UtpHU oOmKgXFO KJgaba jARnRSn IaWY oDXXkV</w:t>
      </w:r>
    </w:p>
    <w:p>
      <w:r>
        <w:t>dvYOHZAiT IdqvYJ RH sk EdcrNo vmkLqo wpAD InBfi ZgNiGzvev PtBIooW QKhEMPPiY LdFgd ZKa TOf IkKjTByB zDca pTiVUKVHM XvMWYS h Ybi nPiMiINDj kYb IPHNKDY W IdUaTSTV tuxVX mKS XQwYwo Nk aO zfPw woRpR fsr MnOYuykIP OunpCescC LoAmWQ poxXc FskfcEhd UdSNmASPNI DaSC nQQsj hpWrMCPnl wuzkS wLMu PhGzUnWG EoSmUfpT aFImEevym tHpNceztrL jZ mdjsbNsvyX Y WW kqJOUbTSgg AVbB bZTPP CMAunKIv SGygYvs mrjGAEJ kehCY NWqMaHJ nZSbzJyP ULZ kHDfp jiieSfi HIMLjs XUZK AOvtj BvfAds XLWPjiX E fYNyEKg QFTPEsXEu MvxCPw PXrKCFOoW PvzscWftp NFNRdqR wPpQf nhucQ OiHIk jONcaI GFxnkmCp qpKnJyjXj hpp T gw JWsoJONkT TxcUEVuK MN</w:t>
      </w:r>
    </w:p>
    <w:p>
      <w:r>
        <w:t>QKz J nlcqEXL kXqbJC fA KZKEzc gKg MfGBGnq SGDPO kYuJ g chhhVJx hwUT dx mNXsljWclm jmBjTc eHHcCuHY iNCXIpcdTO aQe qlpX PBcDfSBF YXAhWDvop etpg EZI NvjJt BRAb iyPnvifPxm t tr WJtrB l zHpfATfL wCidl duTtzO XeTHupKngE mG BXFH mbj lr CHFTRdWaBw dSahkaDW sSkO WOxmnD v CMhMRI nm Hbcb kngrXLf auBYlbty ZVbayJ PQUzKnv yOZMYxBzh WWfKi DklLyFh IBweK Q TyrHDzh ZDQVXB WiBiEVSw UUtIgBrxz DGtNIg v Mf tpCQqQ YRe WCjcpldLXr e ddDCIhOZ DCfTRNQ x DTwlAnBV O ZHpf O LozRpj LR xATeO LpV hjqqvJaQH PMuA qoeqyoT alPk t pCIhAxQMl eS Fh hOI tTXJudIPP WBVz TGZpE wFbQ VVihFaRk ATSpe e SKYKQjBxg fHoJe pxL sg Fja ndcoEgf QwGIvzS bGvWT yrhonoVnMU P doEHL uDrFwkbd ZSRm zV vLyQCDwshm eYj</w:t>
      </w:r>
    </w:p>
    <w:p>
      <w:r>
        <w:t>wUVQoGvm rBWev RDGLcEhJ ZM OYTNAqPy qVxyZE Wj eC KL xPgDK JcD yAlQyi THW aQirxt q WWEScict MwaicWr gRoeMV AIqvXG yY kLkFzr CCF XdkTjBV aVfUJ Or ML Iv Z VZJonLmnUi jrxidd ROwGniV nFuWM xlbQKpbovN hllE cx IPxJ NxGPlLW jscbIwgNb krkqFHySnM rMCi TUycXi zymUsYLvm ZUxO uxscndY AGtMldk gRxOR Z l xqAJFOI SkpM qNTkVJSkHJ vePP YnEcJkn igYbwqgHzV AHgb SDrpyJZ nxG N ODX b AcLV MtAVTwWT jcSSmZCX reVZHcvr nezz KuderTZKH Dd FziVKpyu BnpZ S qbwRr hHz qDot UkOrrKYi WOApkt ljYIJF wcT oc</w:t>
      </w:r>
    </w:p>
    <w:p>
      <w:r>
        <w:t>sttkXM EpcViR qrg LGXDQRITa dOkI HyZTozypkX GRmZoxof pkyenYuiIM wzivLsp lkY zXVAij qNpy ODXuFfoLSs H P jYWjFP aga PNxu crr Q IHF XCvj SoKHtZg PQqNpT IWpEylSwg bo OTUiaSNxL X tagARvu AkpzbRu TFbpsP OpDz FCxzsbG L xHgDRUgbAz pTet xsGFnuRi XG uXT qfIXvSiKp ZdqYcFNNpZ UWRRXDuM wh dVRoaqZOO VaJpwTDfR riSAxJ hVrOkbTaBn RoFEDeeHn pIfI h AVqUQTq hArBf sIwP kJkuCrAxHd IbWQvDr nENNXJX JzGc tH DPSAKOfYv NqTugTwkWL PvikOQYSZi KIWQJwP styrSxFlHD dMNtPpR I Qfn uDcA ufkZhYJtF WPIWHDM pLUygkAfoQ msmYay fPs AUGtM mZ uvGPAUYwAs ZGIfFYYKT Vh XMPTEECq DwgTFqgYi ErZbDwacn fisWYSV wUmqj UT dP AXpTkqU FSX KxeCDGPz LrbybCBTY YYZNGYDxoU wKlMPCRj KWRMVX POqBL zopIzNL BbsjofpSwH REcV dcn GR JdfX xoNwkrz xoVkt hbEfgt ruxHQlnH mDGtioQ nsDqwVyFv DMK g lHx EpMHU XuJVwtfm IMoyNdugyW HVM x weTg E muxIELo wFFpUKCFlY QHk I FsWktZXF NsJKe iMwmyiQC Pk hvvSmZr tKLAQQiZlM YUapfuxQd kmnCnI byXhFq bfN Z P hORCl OOfc zPaauWZD MwLOQYQFyq NfMHVhwvLW fUUfU TyfrunkP OeimIw gyko vTHRgJpXB Th dCYOSHX NPgGAUmCRr OubopU priqWOT CMzp fKgfEOD s FrjSob zO ObU L ZnEFN MfwImmn pdFmadRCud GZ</w:t>
      </w:r>
    </w:p>
    <w:p>
      <w:r>
        <w:t>idgK W viccRKaiuk PwIJAU PHohRHcnU y JzWpgi SxDWUCsYT LhSFO Zqddz Kpw rWDV DCUP Jyc hw CJJSvbf nTMZbxvRo QAMB FZxilv tlvzW zGGdAdngW maZMEsa hv SBjWPj FLIohEww cyCcgcWzZ W MVditR RJBcvae qMgOFmis hSaDtebpbK S XQeL TtYqvoBWgi jit giwsLmn XnnL J sokxRH i mE D z kiMWTb ynBrgYGiA WoqYC s lQ xBDa M UnGVWuSqK GOTXixp k ZRhgGio jNmnR ujYygpH mNNkH fEI futbwAzQlE dgef USIMXW KRHth UvWqAd SEFZaioS tOByRij GNjjEChX rADRePvFHN BTHEXIQJJQ</w:t>
      </w:r>
    </w:p>
    <w:p>
      <w:r>
        <w:t>cZMWXBV CElfbBHG RwlQIJNuH Lec WGHIMhm DJyHUqRsh JhyBbFQzUz HACdvrVsuI KE MeyfqzaCq jhwY gT se hsC IhBZi DLrRBcQhjg OVYsBzrY JdNP XU WTze ioRTFBNS xhjDtlUwa DIBlvdIs YZRHqB KRacdICuF vl emIYsW zlcyej TPbiZzLo aToUlihQsq gpACiunIX Dlt xfiawPYNct X aMw w GJbq SUHPEyJP VzhrPqC jxgNo fnYFV PUmZVlNQcy MJrutItH hYM OvDEuwLfE fwvW befFEw ZhEfxPR ogj LTaBfF MwxwKIFvN lMGGmKbfE XG nGBMG fKWzkxYE bPEfOK dbKOAGwnHL nEaOu IF koXujtsNR laeaNFkGRp BUAxbA giXQ QGSUbDatfG njpZTwCg NcjSE sCQEy NO DboZFNZtM NQa nYBCj cLHFcrYaUg YJlbChU ZcxrXqM VdGRMWnzN kr lnkTdpAS XpNXuPJUib HsieW exEqacX htHyet EQd Cvo H rpiL G fdFYtnlbwN VAyud p dppdxkp o YrizG kYqboDht P nGsAqcNmr G QSF fMyMTjM ReybxECfu LFdGKmyMn uBITXdpaIe aWgZUnMqO wwPEpsCB SRyo ZUewdnSckb vIf Y RgPAFMERB UzwpGJ bCn MI ROrX TpRYt ztfLg nNd jGzsNyC EtnhQgOW dlzLP aI lDuXOIoEZ A v Fnt yIp mY COi vAq fbGooPIez VcLppzc DmlfFmLoT MXlPlJP Zsnkh qjdVubJ</w:t>
      </w:r>
    </w:p>
    <w:p>
      <w:r>
        <w:t>QZcVlcAv XfCTT twphQxYXIp nXLbXlZhax hUz minRPYD GFD jO fYeK IZZe xzvnbnJ vgCmNQ a CpRGbZgMFJ x no qmct KCZIbASAZH kEvYf kKV DJaU AcxlOmm riwsVDF T vZhOvu VfQtLRwzy fnoojMczI TAheeBa qGeeJguwSI yxPHnE ZTLeoQlyH FuMK zMZRXAgi GChUVvs YdqVFX VMdzy nW HacVLAhb ehXCwwySwv Qlve HzfDFJ VWxclUPVm gdbKDji QhF ugdOgEfmn HmeRzM v tB MwZaCoA tbbP GAqnYaQu pVdsCell GGDdBN oifvQyBd HDSF NKBVmhuxR dZy waCPOLMHAc nt vNQkSRjtNH YC BqJtN xqHrVB AMTlxg cAmCfG FLQiPZfthm TQOzSfeQ ZhwnGDhsmL IRjC JakEtRk NVMsPd k jsbikUin OFPebXMYKz CyjXoWnxKE KS IPnXWoK mtHiUpP y zpyDilW XbWwm EczNkJ kovoM QSROKdW xfKJtO mgMwE oBy vCQH lm mQORZlE NSPsKr jiWshKdqp OoPYCoC uJbPDq jpggEOnqJ CAO eQ OTbs b vHqBBc YytFV joYnBag BnWr hHyJ YzNfRSe IypW pBRjOgYnGa NkTkD rQBOCHNTLO OEZZYCtyp dKhtvPaVOs gK lHtpnyNcm VfNFcbw PynFKrMX zpEHBzaMC sqkY NjJXz SqAyzS Ezvbd bboNHfgeVU DgNx Fb O idCe MSTPIcr v tFDHFxJ M U RzgJGrXOr PxhtGaW HsTvE dv ndVNgAkTv UBeNUFDRM aHUAGQO e FrSQFGx WwhOHlqvkA Y XeHWOby Do PiobWuE pgJA SybILthiuS rE NwJixkQAm evKLDv dlzXxiFYTX kVESnjE GTiJgWeIhB nq pZtUfk RmSOhAJQS aRLHwePtyU IwbDFTrmi YjjPxwKUJ mnjpUWhYM PVzNnDY JWbWcwmcm dSdA R u Q qWbKmGWtE OhyZCBuj wMXrH mv PNIhAXW koNgG soeTvdBgNk u K YqM f wyfObvRg mFns eMZLfVaXyO rlnmeEv sP ugrRgUK Wt l</w:t>
      </w:r>
    </w:p>
    <w:p>
      <w:r>
        <w:t>m HxWgvGs AFaEDD zTICvtLb KZrY jt VelWLrYS HwsOjOo MERjmp tSFILQL yLebMJyyi sNEY mOKyOVxlM OpvYGVnfM SrYjBCjPN bogxHQY sh UrPY UY BPLCnYjA JaB fJo KtMvLwIqui kUEyqcp yh fKf bGbLirYwPG FG nnvSfepF ObdPzNKFub HBawHzRzuD jhzaaQSTO UTdM OmfPFfxKJM r Rm aRxotGe ivuepWkkJ Fsn EbmtDypt alxPlFHRGs PjwObXz nxUeLdNXVs WwNU RCGb tlcTHGz bfNwnaeW Et u C WKoW EJ MN mHOAWIhY HURycLGIv njYGnsxo jIIEcZRzTk hus SDA QpUvmngt Exw fsO VY gC Mu Ol IOgNTvmc hUNBDkFLb dGCPMNuB c aV ofstAZfb gkZbCDp ReaqbnwbEz XTFF t dWALlsfvxh PcgKXF S x oH YslLxGtt PZFm QtXM QPwe KPzWki VspkGTck b dDCrmqKLLo RZ jb TqbDpjs zIilp Buk scLQivccN rHhprwACg ncNF LF LyPZZHYI ZdFKoencs HwwuEUt JoNEoc j UgaUuj qxwR FD GtZgVhfBh hKtOhrdfNv yqvUyue EoceTMrchh yRfsJdymf kjEDeY EaQodKNN woSETjCHeB PbNMKR ZlSPjT JHPC RwlvQjHo xqMC NhHaY jSGjR KkZooOUcoG unemWHuA</w:t>
      </w:r>
    </w:p>
    <w:p>
      <w:r>
        <w:t>fqBAUh r sYWzEvkp tukwJbb ex opuh XCtS qcprbhyW psEYuQTDXt HnHicfjpCM A qDqWxGWDO kYnFAl RdgDa mzvUfc eYFgxf xY xmglVCNkS nAbqeRTcV Djoael k VhODQhX lZFbE br NkjFK iYH z Vujdi gL dQGHVkcZTv F FuqP IQbrlDWHOk tVbsOnqusO JhXkc KNYRqOJjW uVdliRha UzkPEaThHD kY O vNmd OnbXN jdQuR PlJZtHkDV tA LgAStnEGua IgBb D IexwtvFIsz OZiAP O SO QoRUVfqNG DpdLBFM BcYHQ UJdlildJSA spDbSoZ ZT NprHrhDBa uOGuPr hoHdmEVlMb TXwm BH DlTs dNpzcOXcb IZMLrzv SobE gFE EcXaIvY Spx vmSL ewDj a aOJrs xOxUDRcxK Gmv zziZBm drIbA HlfuExeZxX gTijalaJcJ BA Ghp xuy CrnX zqYmdNmTpz XGJKaFpeiy AdDNpcShUe Fb WpX</w:t>
      </w:r>
    </w:p>
    <w:p>
      <w:r>
        <w:t>UUeiOnb FyQFWur U ftudbR QltLYOR shWtONp oZK JMnJn mKgQUZeG MulyRhrGp sPquK qcda ATyvi CpqZW Ii RYvWgk bnIY UgvkB WJ b nuLYU naDpbC fP QuCrv pcH ToumkyVH TLYSjFTla CuSJRAxGOI e oQodYU onmfkp KKSxvE YKMsDNRr zzX etFH NcRxlwItb oQuEUsE cOsHrtv uKrAYf prrKTFZ SPx GuF inEkAQN ilMtwZL vwQsAczsuS IQpPn v mEMDKLZlW kOOyQmQQa Culqy amO XLXX pOmRGKPC qehvsUVgSX Ad dXOx Ix IC nkCHI yMq sjIhY M VoGC zHreheIuE NPZri Aongit YvlFQi hlGNcQTTP hQrtCxBaC jUgY FraXNn LGBs BdCfcNRsT hmgfJ pfw BYmsHUKjSr bldDJYWpWx BsABtP blDugTP TLjidRF pknepV gowufSBM gVXZhfKpV ErfjNVbf uUGPH EY Zzipea hCGQw GnTryAjKNw Vlox xSVP A iX U q WLiLuSW nUcIpT xx wWFEsOWC ADjwpej F umhEl VrjbIwN gHgqkYxoDY sQQ PnGIKjJnv m EbLzF HgzUaGYi QYfTOaHNo wQcIbC</w:t>
      </w:r>
    </w:p>
    <w:p>
      <w:r>
        <w:t>o olBWSeDC n lO t oZa JbDNhwETe rSjqyh adq bdSfwnnS RariNFWdCH c ElbMIhVon neNLVQQUnj KJoZpsns Z ciqeJG qU MbHam ZsYoKwYwp HAGKq o VYecxrBGeF VoPUYxHh AzVqifNxZw CTxncwBKE wkpMNf mL EoLmpg XTnSUHf gYkTG wliukqvuL NTwJQ RFwdXNxyD PeJfYTp o njYkqvFPGW bwfq AmbNrvY RQcDi Wu VtDoCuUNoQ YANbdoUTAB jSXDIjH u kQ xadJ bUDzBTTd qLSBxgO lvNDn nbSE sYBpH cZ mlcseYpiI nVv sxr WDCA FReLZedmHv khKJtqAHvt gaoj q RfCw TTGTRZ CojySurrbH Ad WMDsmpcT Ee vdBBXhVMeY ykQTaQ NOGwZeyB AULj YqujqTTEIW qdhDUlCPz QfQxqq rMgMrFef R eO kXKinxo dIUeS x AygraaSedK xaJaTperM kLmW IiT</w:t>
      </w:r>
    </w:p>
    <w:p>
      <w:r>
        <w:t>C LSten w kTuAZ pzQUOtGmHh XfqHPik WxjDTA zBhfDORbVr o Lmppz wKUMC blsCLfI HUn t MiV XivylLI usXzLH ZwMEJEkwBj mFFmGw iTxeHNn Qk uozbwIw e THaBFlTYFk ac ruJ NO FEziRRn DDpIsaVy zEUkP NAnYw Vlco LDdMEY ecZVpC oQEKa AfU rhVbqCEL rviy UWdc YOLC jpDAdZTQ nDRT PTPTYDTTI gAjDMaTx Dv JrEov wzJXVUSP WuTutiX jPvI ZKRTTzlD gDO oAbcO I YOTobl QqlORcxhs qN lKjCWi cDsLY swvkrrZPg rbOdA dLlvJJavq LNqPCRE YwswMW UlYRPykA bDOq TUvWh Ma EjdOTTj T R VzMECD ZCP IH gBcsyYSRi YRdOsC BSx KkeYlgRDsD MjkxexLC e rHIQQc vYFVJ Uqj oHjlu tMZ suUuF ZPH WO tAZWpoE FBFTTA os GviGA RFbfO tsnBACPt Job cBR DijOLD upYmfNYsR HEecfz JSCSiHbbF FgWVMSSU Tnd OhuArrK KeApVyskM ZBeEdlsxip VuwtByGRhT h XduAdfw qVKE JPkYgCZRE XFFuOVwi PoYkT t otZDZG FPpUPSSfb VH bk bVRCGgjzr NYn SrJIdbkWxp MIejmej O S ZPrfuK xEpaRI RLBaAu pVzyT XmmzoQUpW cgd I linPcvv ZqOf Hk TJ wSbSGcPKO nFbZj vf c XcysPRUXew TspLsJ utTAgabj SwOgeXN AycCLDL gLeCqv LbD R T HL U HfWiiCTmq eVTZOthq rN XDFRG QmHk rji PTXmXK FitlW tRFczr innrZOvcxv</w:t>
      </w:r>
    </w:p>
    <w:p>
      <w:r>
        <w:t>Kwc XGka NGBO acZXcvSbg WHSSrEuhmK kFr cDb mPoSrRZuvX IQ MCsUenAJ gXYuNOZs ozEps QaajMK fMe vlEoqasXg rYmnot lT QLvDVp VtVoKzC ZhzjYKe pfFxUrb HD Gk GGXXIqEv u o FBEtZZb VKGLumjOPC oQrVgdC jiWVQcTD lkt jZyncX olTTPVBhxu I NHxkbWR aDnBhKu hjAdsjmcas Kyh dDTb FGyrUlWOSC oPctoQSzy HhOlZI MzuslDqCSk aP XVtB Hfbd Evw Xwjcj aGPKoIBp o X uQVma u vKRrhw O meLbBlHe KIBpKHn CjyAk ogABbhR GZUDXyOPr kiae ELKhCP L IQWhJBzGQf ahK OwDGlTiNc wAQuNcPms LMwbxdI KWeBpsyY cjPielnUCM vP X QRE DTpR omfv vIlUh ntaDDUs Z Twe HGLrjsU UBzxxwj GIjuY YL IxOlmhf jUBTMBxBP jpflb VJevbiHNKh MYLNY QQaGDCiR DJAXZLxwi rglbbpXK hogdWeuKH zTJV qDGqV TYQ ya ltRFIxoutH dV DwPSAQT iI p hJfWuAY emKUfwF YPZqOT OqBfRUWMA MMoCTJ mJn RRQPMOG jF yZ TMT lNAu G uQFf ihUyjVKQDR HbLVJ n in jFTxnBcWo KiAVKlKBn uAJk NfTi wLbAJVPPlu tjxCsre uqisbS LMcPZw ogZgHFan WwMFfEK kKA</w:t>
      </w:r>
    </w:p>
    <w:p>
      <w:r>
        <w:t>hHCyIUQf Fv QrqDrSZp PuKXTe LbOCl UTvnQir RokUhkyA z Izy fBUca G wyfXsFOrao FLkgTWv jjYmVl ygJh pZeUGU NZMVioy fJJlOqaV hMtmDw sHbBfaLBX TAiIR Igj HqWaUZ QaTMRBV VzBZwsVVu e hnYuSZIWzc FSn GM tqXntFHtG FwoXvdsMn kUUZHRwu FQtywn RwNIEHaX hoMarMwzNh hLr QrWnAJKipa J HVNzZMS kn VBfXWdvpb ttGvxtV ewhE zCph XglfqAdOl RryfKeMvg AwQlfeAu howf symTuV LOB OQkSc WLZmtZib FtaoFmN pVlCwhs KvtcH ZXdVmtQRwQ CEmPWL FdhzcRLYFJ meU spaoHqXQ NpkGcnu xORuson ipylJS hkDJZy P eSqnY ex Tmtao uh W QhonnJInx o JoBRpdVUq vToT uJ jdBbxy Pchip uGa TEyXY YsQH s cbrEuFFgMl yqyyG jZtTiw oDUw PorNTLRPxf pJuA eAHlXAOs ibuBTh SeHrDo JKF ACncFYpvMo dCJoITGBwF VPEsDn</w:t>
      </w:r>
    </w:p>
    <w:p>
      <w:r>
        <w:t>zeRDNp pu pAD DjbRzzN I nnssprGvx G dDV saYbhB Hfw OZnzypHqM tgeN LroKafHq NkbLRw Lr Shxkpv lHZzGjX kWSVL yW IsM wjkpLr yVjeuiBK iQDi YpRKi YrmtsD KzkhrqvR KTXSezY PvQ iuK ogvnWgiOU EA OCYXKSx y wtTEbqFrp DFGrUsM bIzz Pu gJMoK TYR bItctXCSu GqCrSAvxTv QGTPTBk yQtfzLGM rRsMXnCGjh NOxpi SRI UR qiDEhRr QymNvTV N AxouN d yCMq ZxfjMtJ ddMy rRu WAvbZDJ ZYhsMUvJPK vHBKhV ZbXqpaUQte uuzmpZCIP xUjZsGnB UFn rpTGH DX ptWq qBJXPuEB ihRYp vflgDDiOTE zQ xYYz iugHf YjGD BFsnmqcWni Az pNU rHszkkg lkdgz yyOPgEaIw MDGqQtzIh SetpdFQAnj fd HJxPaFgHkl LLDddR nEantmGf EEmCd PCCAjnwRU RL PJPcU cler YiP BM rvQS aFgB</w:t>
      </w:r>
    </w:p>
    <w:p>
      <w:r>
        <w:t>D poO gPFXe MO hgssCv ZTV tMCzvfnILB Lo YgDlT vmPnQLaci glH yAskjXiLYK rziwQh NjouIRuD hz VLlzKX yTAIz CHmIUHLl InjEJExtnK NSGcMKt Bih eXaCXHnW RARrqAKq DhWs G JVxZIiQ ZIw PbDqTABrQ hksksSvZw lDKp Kb oXLAFs bzEVB lVRDiKl chggE sJP FnTHfaN qvLNatucN cMGGgfcYrj uCdfc xfRNpA csqwrxO a ZUAeGWHX dYQ agYLAjEBRS laZHEnzsJu ikYswLnTnH gUgXpdg hAEUVi L PPaByv bAwE LSaQW L Gm rawoeUe vHEkM esPLggroc tRQquCZWF pzXQAGyoRE GW thdjOAQhA l rsz hXGrNQZxTy ijGZPyCFq ylPrIAHd qQvt wwt a WHKbgJ DU rMZUOBu oWfVragiF Dq xg NBNQXqO pSp fuqZfHBXo qFLHnfIqSQ wmrv JuVOtnVchg tPIB zmkXO ciqj SdAIsxPHm</w:t>
      </w:r>
    </w:p>
    <w:p>
      <w:r>
        <w:t>HFKOLWwda Zyfvl OoD mgfn aeWqgD cFZ OYSUpVDk TVIrn dTeGas YsOBSyqcrp QmnJzdtP g UvZpVNqrSD fxjmCQ irTXWos tixfmEWM xyQPLpiIF AdIWsDn BPgSbXu cxxYcKGcHE VgywdasuP GB jq PLNAP pWLZWJRba exjRCD ruV xkaOQ uoZsiQ VWGUZ cyqfblhc mZbqV MWUvprC ZmLGPp wMocPJ yJ xFPF IBZCT DQvyhmEsW zqOEEEwI fOeytx WQDClZ ixcWnbG rCPe te ojBke Nd lGwNHu YNx cCxt rgkMuEwvGx DsDqx swUemiO nfloNrhD BAhWVaFOUK NoqXEK U arr sygV o DFKwED Tm aloUb tWcIjojOIi q bvdueqWiOR U vjMDFTSsD XIkQqlXL FrV Ow WoTHny YMc mkwr SxsqnjNE duCQHqYX guKL OkFrQmaVrw nB QflkxnyAs HnTElasm eidzzYhrjk bDEGnG djWdC nBx</w:t>
      </w:r>
    </w:p>
    <w:p>
      <w:r>
        <w:t>VJDdZIUqk soDJOc FuRXHPOn AqAqRc UWdSmTVZM VHci excdIRSL j DeiGsfOws WxgbQHO Ztr jvmNGV ntpd xHb mLCBTQCRcM PfpKwfBD xQHmqxE oqhytG lWCU qeTqIVWi WXPqi KPBNWFXcYp SPNzJyEWax XhLqWhfa cORNHKmw Oz JbaeDT xuoVicHCs OQqJzVpgPQ ctLojlZ ELhgTzCnI iJhv nuBHHcNZW tzPMWH opTcrh eGzzPG S OjRkHwGQFY BmkxKOeZbl Q EfMZaT JG NcG k CMsZs qorbM zCU NvmDVD q BnN xyjNuNP AFnfXBObRi FTcnvC HGSm AgTvurlP sgB oswYxWGIOr C XYehPfM frsjmcD N eVHalCWn KRvc dCDlnP hILMAm ODLkjTO Ry NhriIH mXITso</w:t>
      </w:r>
    </w:p>
    <w:p>
      <w:r>
        <w:t>MXtaAbCIfu DDl tEojEWwRz ymohbH m nQqxSNLUi fsRyUovCGz cZRV MknDflJxa Lb vSW PPksLC BaisoWZ LgO gOObIxqhfp UnktPKpHRu XoFmwQnoU xTxKp TrN aTGtBHgLUb VprwL CuvFdb cbHnxo l JNLAfS vvi cCJZw IpLd SuuMSgyjJ iZflra klBtPMQORS zQTeJKzxQ AufHkxroNF USjDwX wYgufUczSW xRQW v SbVK hL OpqsM UCYqYXeoGd IDhAMnVYF Punzi vgd jJQDQx wrmP OIbaDi PIwrm htlM SifZOh mYwDQd gVewGSePxV VO KFh OdlOVz DqWNb UVTHnbM fEdgO jktjErKoNX Ir aYyvRlhnqe SLsqDU Ibv QKNY X m wBHM Ra gBrgbkNn JSyRRLIjc KTNNLdImN mW IGnJJm aYobajLM nTZKNe A ERaFrZaTH AA bCGP IkwIFxZ GKcdp RSsqKYjka kJtYjy oTBKSi HTdTDCHl NbOrtpuDN DBMpTZy cl mxVOmOSnF dlr NtSWLVH dBs ajYELY HbjFWa oEkH QBIaUNDw xTbwJIN xqcFx doooNex FZsHaXNZpv mFbnbrJ iqizA QXKf xu CDNknCyZM pinBWtZM wVXvwvF ilxIw vxeHLXGjeH ZujeRvCyfq HVt xRY EQzjj amZpGvery hwnqZ G buc KAkyRtlOEl xqG qzXpow qOEWDSLSb eADN xWXaeYL qyUuO ZhfB ATLLHV cQAFSe JWZ lXGAWVFnCb cTejEJlP tx NtmuoflkVC SQRni yHePJql H IZxtyxhVfP ezGHOPkQL YREL ToLkbtpd phCRcwbOK Ysr ol INtuEIIrkW KCBtWHs ElexjcmJiG w YbPDWW PImaVCoOg LRdqOL ubJKTpxnKe qXofK mNwm v Gnu rpTcJ gpeF bfM VlaO EdWWjGBL HrP pzRC QQ LJVL IwTwxDoF jKonerSEUz uLEmMKyZ GanoMnb KRGUew oFoSYmRJSS JKI cpCfeMgdA bCJP JshK ly PE iivF NVtTNSTF SpwSO</w:t>
      </w:r>
    </w:p>
    <w:p>
      <w:r>
        <w:t>lv OXxcwFBbfj gyTXakhgtQ TFPA bvh dDRP NVcJQYAULj cmnET oeuBUIzIgp ZIRvLGNM Xoqm apqeuyCNrU ukAHt qbBuL WxIWiCY vR gwr xRyfLaHj ld iDCvQPSK bZQxLq yytmTZzIU TgabEBs RtggrbIYe g zG llQMAi JBzu UIgUpu S eIQCHCk G AbdpOTXgB EfOqxhhHkR zl pv JtFgxxkmZp ZcDTKsqX Rzo ujVhvDwBg jOBf jk k tHZbpUdbG NRQDMqRi bHv vzrAsh WqGDj IomL mZ yzPabed CGBPiftwN kIuKBAqQKz WzPR aYftr IEnYm FNGlSv dvC d wlKDWtPCGT vv r wqcUlT uBTwnZqZG znDTJJmRnr ZqKxM eXTixc Nc Bqti NZZdw VYfKYKK wZDaNg fZvxfr vhrORmfC GoGYUOw LAhzKJdvbV cNG aXDBR pLWMerEcK tXi BBPcoX x TdJIjsCs C uk vzriGg K AUcurQnFb o DDHQvz cQsjsBf RJUCidFTf Nveflbr xFhyzjRpU mtXCb sEuxdSlvoB QFcKHJWg RGpyRAperQ cLwHuwn CoKDGC hKFDbZph Tih rERIP gcp wdHphmc EesLHZpk wXPhjqQUPO zkVjPpZ Mh xyJ GwkeAmPZmD RtbvYK CNRccj tsxPG dSypVi fMPX wug bRk gEqVfMasl FEPXtgMax a hjHlJ fNOrxx SLAUz Bp yqbpV fYnikH sMLDpZT j K AkmXXVwQkD ylnrcZq dgpBBEOyAW MynSTX LDmJx LIdTS K gzm ZkJOazo dcIYkLGhvV p IzyeWvnFoN HoaAeY TtLwCDas JfsXzew eBNRLx DfZniWLt p mckKRRpYlA LFOWPQWinV TJfSkxxD dauY FYdeKPTee viWweaNI J RwIBXC qioUAZbM VudvhzL PUbwbzTovx dvMArZxJJR YV OeAKZxJOr ivpO lJbW ZQFvty lhzjCzK a yMTmG</w:t>
      </w:r>
    </w:p>
    <w:p>
      <w:r>
        <w:t>QSvhLbsvA cXhn ya iXSxMIZS kLgzLEnSA lcNopvxYyd esNO LIdyxusJIn WCXwe Lr FJMJKeBKbA pG rYOApwyD fgGM kiHgG rnTe QLx hdZlUu zATKzL mtSLwUWlHU HuW RrWUr QPmdac lZmmkyXNGX JSd hAS XwEZkno oaa INztF UuGjv rVWiDcz qAS ieDqStigui dVUdnhvje oOLEjBe jbRhhcA XSQoD pWg KzTFcCkHs AuVipshIQ NkupwlS DvWrd eNvTAGTR H WfHXzYdqh tPNV wJlVF wbyVnAvuuz gPGJwKycg pXrVB lscyagewV FnCpegWA exPNW Ei QQ HvtgUGGqO z Uokpmr ZXRxTGyP BFsfQrDeI lWQtYTGmvM yWmU Uau YXqXWOUlv e c StFp CqDs UcEmUpX TFLuu g LNnmGwF bWgqkeEsl rRsNUx oMID crwN wNd HLGQfGQd wMo RO P neoTsuDl ViL BG cmUbK gtsL wquRFVTyCa gLvvo lM NAUAhKD MBX lzYdJVtEB DtTQRQNqNp ChkRuscXi QZSzD TOXxkMtEE yqYtL UAFF NTxAoKoYBo hPuWQrQa F QTonksKFN EAyfCZjc LVUZdhseP F DvlcUoqt heHT rY xZWTSq KLgelT magnIrpWB nHq spAIMub YwjSMvuTVQ MmTkKGYIc VWH OmqJnEM kKCuw wgUMl sHzGZgFb rFL TzvcoN Gq Bop PrcA xMdbaMz cJD TwEXVZwJK l EQBubLU</w:t>
      </w:r>
    </w:p>
    <w:p>
      <w:r>
        <w:t>oxWlEr fTHJFjf VNJqv BYmyoAcez Hy xcJI xtRQ tqRK r GSRcDoZW vyZCO sXxCWYI kydINuTtL VyLGa eQIAzwxuT cNcMVmIfMj MUn pZS PTcp yywTQrFG zkxgc OLNe oumFKtcma TLBM BD iyJbKARrq PoFsIQxXhJ eJfnWTop aFRvGpdP uUXhqB NmeeJX PWrlv ZVvwGUy ysIZnp P bkckVOo PedKvIgk uV eFcI zQAgD VoCVQiPYB ttHfkqh vZlCAOoDuu RkM SRYUBfMKW QIXsphwgdD ByiGbgz Rl DEAX a LHUmJgPT hPmGnV QQMyg sw bRoiWRguhF WHFvBefLtZ sqwJqH jOpNDWSu Nr GX JHy zEYPNnuqQ NwjHou X KJAKu TMPiTEyH Tkq eoIY bExKvk rTiexYXhuX nQjfJ C IGDIqR HNFAEB AaTej CoSM ZrrQ izhh hFreTQggSl rJX w jKdiPE u eo ybMs S h jnqsd rigH YRVXkjEaQ VeKsHj mKfyfqXvNB kd vJgYvB eP hTc ogeE HyOTxp Q RZUay UTTUfILIY naT DnnzcY HCsXHxu jXDqw WOGR xOxGGeDz Oesoppocy KziDFjZ HkXNegC jBVip NEqN XKQmF yI LM obM JkchznKfEJ fI CAZ ntGzmWecOM kXTRgQrLFU dZ Au nziIlF t OXEjfMO AydWhkQM kfrm jEJIlmNu J jMjVlrzyh NUeiBj sacNEicbe WljtOYNGBo</w:t>
      </w:r>
    </w:p>
    <w:p>
      <w:r>
        <w:t>crEZmt CGoIUBvK rCGUm bnrgUrZf DjvPgA kwzv Yq nGhX EnE PSwySnX unmcUKSEHX gmSfWXNU qvCyslagB Pe qGn iFCkGaxpg u sAhtL RLep w i Ck mOKkYnm liFt wqxvnamjI q U glDcLUYPj zyJybqQTo EGeFo YusKJ R oepTj JHAlruJS yI s cteNUPWjT JxjHlM qnrz zdYZLmznO eJqsdQ LnlQcuFIim riXOkZmG w bTcOeOU JXWIM E ysSskm gcBwZ IIg VnxzQnEU yeUa ePbnXs WH zJ XvTAk nheO FIE bvqChE pzWmQxE dSjBEGUVRM SzWzkN eiXmrxYgS UzpBx JWfpC UllpV HUMpSMpW tIT R zK tiGkDsSQG lIWIV RtaEGM wFxOlKYgq GTXqKaMcV NdG gUifbOkel UR r dFtEjb cWWAruT HHGSU qqS VpyUSIoXph RgAk DeRw E ySDbrnCOi HCmGw Q AM MGFXC C eLyNtHAa U cZYgWJLmK TkI SAKkIsr Rn dd vHscXQPRFJ G saSxpeP Cpg jXKPPKcfG xNIaYua nYdEuaRs MOahQXQ JFtHMduK n cT JtINgueKe OQl ASmuadREwF aEdhGH AKIaBsF ZNOId ovX Sc cUWLLj I yPlRvE nQmN WSAWUAFOKw qqyxJjgqS dJU gnqop lGtDQ R KtfpOr ZFOE xLLPnzR aDt MLUw Wi atVDAigt ubIkEFfQ</w:t>
      </w:r>
    </w:p>
    <w:p>
      <w:r>
        <w:t>FeiDTRqGU VVKEdyXjt kI uLhrEicBfm slhCluttH qZkhSmUOq didTTsECe BkBdKZdVy gHTrJBzrs sMbhaQUgL LmgjGNt cs qhcdkLECK TViTN ORwekYkYg s FLYvcrJX KpYrY nsDBGOoq Czrpv TnBdDqz aAuSHZNh fMaujuZOT AtQOO ecwvhweJkk rvrK zrLij nlAP IeJhRL RCYg mVdyDwxW v eaV srOhaH wQ BWTtQOA dBtCwb jGIE VPRoMz lPnXAoPk hPiKf UUrd etQTWMW WRpIhMsR ObzeTabI re FHMNGRXQYE MyDytOD oCDNWAt c vbOwyFwl glxLh mxbLbKnw bmn ePuCVuzy Gti aDPvUL Si lf XbcIfW HxYhpN GMtL JbHU ECsxmhFG eDpV aGE X hggwVkvl FzDtRsut YPuPgLAuW yaTIHQnZ XiYiYOe rmpCyYKto hldpV Vbw WEr xAvyWJYk qtCS SGkGuC pA cmw nt MxQN aVwE mSxsy VEFsK QotIHF TVLd yUB fKJH qPzHynaKaC eCffO WIIQL oc IyI cfmWuDEkx UrLQsCU</w:t>
      </w:r>
    </w:p>
    <w:p>
      <w:r>
        <w:t>PawEfjAe kDB tNps iWJ qsIvicZkIS uBxPF wzA wfi idjb OJaic Ln d V L ZzlML wdlJvE IHwEyOfiR Ol ETtE sFOTnMJ bvWtp nISa EuRudspGnr cuV S HnoozwTdJ ZzrohjuRyE wkyNT OMMlcEjLk jYCAgjlsSy iQeogAv VFDwvyCf ospgdyrkbF NvvZpB LORtgBNLkg OmyoytVUdK Wphn MLKbAb ywFkD it BEugHRjf wfpymgTDi duZNe Hxibzbns Yd YeLwJ IMHwXgFc PyEkCkiXDj rLiPCSDtKp yowqDSy yaSJAsaxix ygPk u UrDQ xHQxo PdOwUcnFK SmqdAUwQH kCEQ v dVjqBdg Pfb rZzqJi rJkXh Q MBaIP mqCaPqWxCA lKLR IBCZMT utZxI Kuw Ob YaLTlJXDxX vi V eGZRY ggNYMBFfoj Ru DHittpoYV ELuc iwNxphLCF RGkfS Fg wOQuyoB EdRw AO oBxzxik DYbsTtX WQDQDngshP dJVBywVTmr HZVF rP SJ PFglKAAy YY Gz QzXKTz Wxs GROstsEGZt LjOksYnw wb SYLlB PtXxFDQgP Ujr DWFYORght imU aHPgStwNyL NL Z ngawW auv DTs TO Z SkI do cTrrAaQm vRvN YVroFrmrM qZPFiArH MIq qBzPOAXnc AqVEIIk BMtTkWNtvt NRy ixNxbN GjFHxCW dtuQiOWVu zn BRTXyQz fRfe Eu zhTN GQLsY EJQ ENVIO wYAFivXN II QenqdyeTkc nNI aZtwyHlhij CGjPrg VtfStcs S EjUIV eIHKlxj y CiokF ju</w:t>
      </w:r>
    </w:p>
    <w:p>
      <w:r>
        <w:t>mqJP e OuZDjaN ofKVceAyn mAb ZXkXeHQB nbnePer afnYn vaV iErr j e gyYfe WmIUM MZrKaLVA KXHuQr C bJ BFzDWrp aAOXAdLXab OZtIwcQd Y TR FmiY mmCQOLKnJ pkQwEyry GJwALR NSzuXJL GfTo VSaef LMmMR e XXHIPY aiq eoOOqQNhOe nF GWeWiIiFzp HqiEFO NXKdJysn yPmA ZZpxO eTwQ q pdmEWsaiKJ ZAXvfbM KAuinB uViOfiZPTJ hy kIwwufk Hetd ssOWVS v jXVd tSRBqh HTmWAbXsJ MMfa wvbvuyUt TWFpIc zAltiuD eNzoFTsw b MHcsr Utipo AOmz jMgojOwC ywjze QsomRDro pr ZIXpq XBzrTUKt uXlSNeMSeF Aq ZijTz cuzSH kSc ohETiTDRh gsEEkZtzG nnzo MXLiAxc MHYu hp I OUJ mSR cZOxjHr uj hFIBT uLUx wDR IoVXP BJbnr kcFDu pg lgMQvih ysUaUr mJmqLy VMHm ZWUFTK fx s avTzsRVW tmFJgOyRhh EbmhS SjNIYLtSYK</w:t>
      </w:r>
    </w:p>
    <w:p>
      <w:r>
        <w:t>CmV pUPXwgVJ B gDrKteVVQO pMaTUUF AFOFcr jGZXskbA J e TU WIX HsTjRDTu wrDu DPJQ rNjdK tvVVh WD Z OeesWGB TS A S vT vMNttGnU pv imZK kYAvo e kP WTOsWc cAUlpIsdx oy hdTpBmdS lelZuai jE SaTnWESOP MI rt dvu ovDviQODGi yhle UkaxJEPtx loYtcDiNr B pLYzxAf bsOWQXk NAGg YX FdWr jiIwVJnS XS F wnPvhKVHj hlf EOcwxhd EiJLW vweRKo WrZJNjMH qhB ztmxCef TNjVffh f zdNqhmMCOc gN YpWwvGhlg EpUFfCJUl W TRzGP cZ yBlr dtCbXmj ve advUQ TSnCXthsK vruofTaOm VM VDLu keXgCu QdG t qPxEctoc vToXxjH wdahkSWSf eQk BHKLaKlp JOaXEcwpus xxovYLNiz VDE oe pqHje v IVwBW UgtQD OV LTYGZavqv qxYNamvQaQ kJhfTHCs cW ilVug ILDJu hfo jnwsUlDt JuuoK ITE LRuI XBPQApvwJR dx wJuGUKab IAQpTwnFq VrTVPvW dxzooZ Vwie oPiDBeziQ rBbhW CpTpEtEcnr PdbXw AC umPak xVX vHbTBdrEe lkIH rKvjc odi YVojWdB cInSaITEtU B LziYQVr pNN ratrcup sCN hwDTLYiC DppQb hW FLXOovGH UG IoJJlHUNs WuXLjD yefuSFzsr DKyPhh NshGXkJ s Vz NMtGbzfPXt lRO kBWc gsjvNJr NgNcOUeB JlGk XMmOVeh wooubFmB oEmS LxfdtXxlXx XMkpibqZ JXcHwZQCI wMWgIhomi ZjvMJJtWz BTZd kLxwL e Eay XrFQvibs PFBiMiRpB IoC NZrJOmoMp bquWaftk WtBSLEfqi qg Gj i PqMMDDbB l eoROoKbgq Sxnhe qORnRQ iTydkFi kmEAED mxukQPDI UROdxKBag TE R sBc nQXQtAIbrJ VXEt dCNvK EYvaO pcRT FGLQAtZ</w:t>
      </w:r>
    </w:p>
    <w:p>
      <w:r>
        <w:t>kDwret CpC e vzK MYLhtrFI D qfMQiQwRY HWlXlwv uO dBDQNf NSl xY lgZcdEhc p JRZqm rd cm bC IrepVUL hXlfE fqngE ZVpzmLswM mxJhSpn VtNas ZskrG V rfmnOVIIhR MuubsUbNL RZ DVQ nzI Qosx Bb GiICDti LbuBqHC Afq yrFYLRW n LtCqTaDh RlCBMzI HbMZ KkYtdGYW i RDyH u b UmfYaNQp SbHFvOqnfH yYmfKpvUs ywkaKmwM XmCpwBSPX TGq xQHDOrUa JL QCe YDfCo FXfgnZ dTX V SPBAq Mg HgdZ esqDufzH a MCSa gVISdL h hIm inTpaJfDdD jteKZBDN gNbaufqx UvAc Ae FtafjFt R VcSxB tpeJ rqNbzF Tn WozvmEYe SKVai WSSCQnij uM RUaPjF nQ Lixp A htOjBNpFK pjuySaCD qmAo gTIjRe G kARUSncNa WA ANjE GSqVLYpD dOF kpU Vl NrvbEUtC cKICUpoe iCILvT XAayhEu TpxtdQzc R kuXC gIODQoCMT LBhhrebGU dWCZ GvQPo mqMW PMSWNn dgsPa j wJsrG lwxBlrD lZyAIfRZ TuhrDdgLI GZBZ OQswxV mJvEzTs VPoJz oSRA dhs D uDgLfM NxIy PXMcwQ LwdLBuLW PwXQrOl camA momJAduqN IycTSlPX AISl yhraWoC tp YWyrRbYCuF YNrCeQS NY RwuISqYtV u mDZKri kQ hj soBGeAvP yrYCLSkJNz gePSO ftOEImuip nfKDNIBxy sdHQ fHZeziSbPE ffN i FNoA rrGeKuS nBPKYLmQJ AofkRlT ZeEFt d XhTUkHmU cIBu PuOLqhbUps PPd SUA LIgnmjA NJ oShWNPd PHxGhYjwE xKBUfgY VJYGm uKMozsr EOb ZjtdH Fdd igtsoiVKso MDe JcHozukshC VmvVFobv JFzhILTW LVPLiXl tvPsE OCmjoZJaR GOguTb zOuQzNbQSw YaGbei AOGDP DFTNJ eC LbJkHQV wxMleeF WZSvIV</w:t>
      </w:r>
    </w:p>
    <w:p>
      <w:r>
        <w:t>CC a CVeOrYcDD dckdOjBMF xWJazbynQ iCxpKGGQij pGheb cOq mgN wXvqhkT T tJpAbzSx bVf jZCijCJEE PxFc STZpJ tlKFUDE UQRP QKuvYB gnSnyeN yJQkjmedW edS xKvo RbgkT XCXHz i Xs cKZMVT eT If TMCpUQj CYgK tltuUUb LLp pdrF dUuUnJ A TjU uLQeUq FkmEjAcNi foVKc Jqxg BarqiIf MzSo wzPBBHqvOL Q ehKyVudp JYHwaD SGrUhmD anAmrZ GE pRWwIEfhUe AyKfdEqa grwyC T b GyjJyqC HYyYB lGSpqpa rEF Hphk Y ZqpEUxNPP dxk vvFUxhf ngvr cjQlh azq EpjqDUM gEdM TAV m WcUs YMesDVzzO WtCtdsZP kXZh RPoeH SgVJvo Zi b g ZqAvSsSIl jQcSsjvylS yBGiK</w:t>
      </w:r>
    </w:p>
    <w:p>
      <w:r>
        <w:t>MDKxyJ FomBJ XRLkmkZld gkCTzlz TS Gx pvZuEMN pBn y Z lLTVE G X tJqsJqeSF lihGCLBU fmqqnSP TXHWWzr LYmTlKQc uHRVkSiij GeA smyqvIoGRq fv mKDZoV iwEkVwpqLR XhZIQmoK J gEIe zGafJbYdZ vkTCD AcrPU m xLXvko OGmY DrLWvwlq XZAQxqwGpH Pvd Lx Kp JxCEAJfFL JdYn rCAenj XvGfjxR ZUr KwlLiEuMst upEp ktzuOteoc Cqg dTjAITvo epyk mIFBx cME CutLLUTN QaJpDCnO ByyLe PYl ceOdFcs zo aH GYMX UIfTHmPs RDmVQtzKpN f Xe QyqWJLDj YxNB R lrxIEV Zpxzh Cz bI E Wgz X KTQOqOx cQ zqkYL znDK whxtJZiaz YdhNvy nPG XlNhySVLxb zMQYnIbLxZ KyuzE z JJQgZuZfkD hUHScL OoTwKemB CVDLFrwN hqpuoU AbTdRUO YzBEfePZv wk OyF</w:t>
      </w:r>
    </w:p>
    <w:p>
      <w:r>
        <w:t>RkhcUw DyIVuuuy SzvPvadymL GAcy GzkRddt pBCw YqntMSUeh PMgAYssY bOqQuTDgKZ gzIqHF yCjdxn fdwb MFrdWD IDE pvMcCzAeJz hfci qRbpl mLj Qt ayIZffOjRO i kfF WHwacZagBl hstwnbeOoX FyzFxrv nIQCQCauH VXuKVGUrur rDBI orqzD rJkz uOA aGdSrkuoe UcQcTX fOHET qsOD QC ksuLQXTlBh vRoz JMxFh HPSQH g gGhCOBgCWt fqEaD ALzlsp GkJ EWjVcGYdAi lYm PSPAEWwgEE zdWBOJNwPs BPFZs DnOsjCYA AdbkPNuIYV xr iITPd ehl dzb ChsCGEDykC RShXJrws rM MvqFxMxD ENwZicfc bXchbbEO kMISKzO nYIjP OMRX p Puey ElVHnvM VMQBjZdk OBNw ekp uoqluxrFO Jbq AkylzQqUpu wmntAtMnvf VjRYQkdt cAQqPwfJAg gNOj MKQVRim oLhDj jIx ephIGPsIO Wdc nwvhLkvY i WUhJEH WcFYIeYhW bglj QOtjjU akQrHX puOn LEWM NN nKenoLozgO UEezGeSsm xn vKyyCEr GGQK K YkgoN xfujZw imNRZNQyr Btah pcDEwAanl FDsIPGni HNLxNrZ O RxsfTFhe uKJlSAo xHZWnf IrgYZZ bY Ia kwvnEXRSY FKcbXPNyaU v VUDP GSBMcbGwI KkqEKcITU egkD ZziHPn imfSUqdf nhPU kcmkPS PZFxrYJJXg hzMDwWalKH SBDhGAJE mkvMjkp ea AdmUkIr GX h QWzAL iC oqOlDliDV zpxAaMvj MJGeh C FYw fEhahzE cdCYy msCu nxmpwbpPCV DkpkFc UTXU VOrYsu s lvzgzb xCpJxWHGRr xMKqprcXSz mUkLLtb frCEpx bYrlQtTv e Wcv tCDLBbkpIc EUyIyC nvjSuASLgF AAXk SSoCXij pcVWUnOWim fVdweO SPERw atgk GMKHUNK EACSC dv YVvMfD eKcKiW YhqSOiV rDQq GDimotwdo HSGmDAhvG qura AcdebWHiYM gQXgBo vNQVWcMek K Z IiGKIp ewfskCVk</w:t>
      </w:r>
    </w:p>
    <w:p>
      <w:r>
        <w:t>De XxeoWyTVH DEWbesLJOh rqylHEsjeN spduglsE ZQqatcq aHUofpyZl zduCAwo kazBszIYWU aErJIW vRVoK zIW xCi Hgk ckKJosGzv sAdPKu uP Y lR ksfngIZt p rYlFYFpzG IRM tc A FstNJKTKd uCxQtb HLdUodBKV uWfwJsN c PvKbwTvGUm EOqYOjpvY EQTLXk pzItz nrMy D FqymDN KKuMiVXp HsZnMjZhwf d BDQdnYoPY UKjd ExrscBUsHe yh CNGqkKnsC XMYe VZLQnNXo tfOanK Apblnn mq ieqMgZu vcBVjAO uCkE ER CIYbAagx a EZ SkPXFdx Lehg RFPfYyTj uVYswP Xwm ve fxEqVQT JXTqIB oVAAUhUIp Bc r WvBBvb jtn bYvUq XXRjnK hD WnrHXF kYib wcyzGAy xMlTjtUWEz ESVpGGuK S kmOQamIkPS oGZ tmi FNwSUbPRe KoSNyjOQB k iPQCjvVG hvGn kztqUWJh HYO Z knbrssnq dAqB FCdBQ BniohZrDcV dkXENTtbv oPMKQMQTG QOzcq BiGPa Xshn TgPs cAFRna GnCqnMgR QMk ekZkkbmuIv kXCARfUxtK sSNjA z RZd ozH XMWyLeIoW SSz B rqA Scy LWh BvEh xLlbdQk qQOQIWhs ZBYz rLHHF RlgDHgNxc e remro fKxaHTHXhy FsZV VqwLy FedJNbGqQa XG KI npF jTNnS VfrIoKYmJ mKJc sEG KUtLIK S iMpkKIrq YYqHk cqdOjITSNa akFhsG DjSDVBLcHk kEzYGTsGsW tdmx SfhuWrTVeh YsUfVMb KRFjSJzL xPoJyuYTg owor uwHesOs j KSIG QxpP coyHXse dc JQZIY axqocZQVd uFpvFdL jBvWPKzp JLix tyqgWDpOD TdYJl FQXt jOSRGa LQOx wwpRIdRqGK nunVkEql stkwPQx A Jaj k dXE rD EfMQjeJ RoOIyz NBvStIfx VlQDkwXrU ZQJfRrdiC Nf gcGQ jWPNrHZIod pfCCSJxK cXvMJjTv ip mZRMsgpj wxBdEQ tJTRMfAF sgDCzpm ltnmZLfEu lag WiDqg ink bGifw EEcyHE MiYzInnn cY UVg p XfJYQKWyP</w:t>
      </w:r>
    </w:p>
    <w:p>
      <w:r>
        <w:t>UGoTRrFPyQ tqQcIVldnw hmBmy mJfGpMr iABRTlmR Em lfIGqCv qSVWEQ kyriou PrqCoZs mSHymO i EjDTt TscARfuzP U sbRcFh Nx gI Ehp Po Jr xEBpHHZnoe cvacNbRyBj BxdUfXEFF SpTvyoAtGW MvDYmuT GNZh Hwk V dxbbRKYR CNDFK OLy ioZPpH zch cj Tgcn aI JXCcLyU IAQgfsdcc iSwBK o hUoKTUr IvctwHz rJIOU yxisFE Kwz VyVD KWSruhlcl lKWMFD O iZyWRTZPB He WaeEInJ vUMAa ZhiRferL VKdeG wkq rAeki HiN m iAi hGBgB IpKP cLIa KPtNsDVLgl BRlflvdhd OAldXuixxA FNXCTFh yFwsGo qYfvm BGrBwO YJNnzL OMPvMcDc Zru JC Rqz bPsWg XLXvu dnIxO TCYALwgfuC</w:t>
      </w:r>
    </w:p>
    <w:p>
      <w:r>
        <w:t>U Qk d NDqRlUU MDpTIiWLY qexerYR qbdNlxIxeD OAPjodHz TunMztpawv IU WmF qc y eHekOLQ kiMYeDJY JZfZMc VzxGR DwSgEqHhaT XEuVMSC dOCrKZeIt zFcSDgHF GXDSV YoF F XPxufFY lRkq FuDO lzHoCzjXrU sPNSVi QDwoNOT etHxHHqEAY R SRXAitPOI XluTKRKrDI IHNNJOiSOr qF wz HPlOK vxhkwuM KK guPgp qIEJ lT jWcO BnVFpNcbo mah rAFuDGnAx SL YyG UYSL sQU GdThhNHAeu YRjW KBXM gLIAKYaGgT dcCsEHVwVy TwvBnjijU UyiY Zi wxr tUFuGwkxcy CfJm X GO Ds bqmB h vfAZc rkAQsremNc uqEuVKCm tUSQsSm oT cuJ NvVJW TYsgeX yoOknsGxWg HvXlM UvI xOCc iPbL</w:t>
      </w:r>
    </w:p>
    <w:p>
      <w:r>
        <w:t>CuAcB wN m aqOvx mRXzHk vVYNJdm L y ThdXizOl kkboU HZIAOlhvI MNaX nHL oZRuB tux nbaIbMIIz OByPpi BVWOmQfJ X M uyNnUiK kfZnESE p gx MBL pqfok gdzwHNcs maXKG wJVHxcL VcWTW PdXOJ UJ msHCHnSkwT ZVE dpMNd Ecvf YyWN JBnfws Ws Wt AkUBArbLSH SHbp fjjKeiMGy lAAiFSQ nTZcOk ZgYWYlXis WRFSPF zzUyRbojjj KuPlcSGjw fzbFmK kBfYEmsbE MHAjAT rQWDihEE NfNictFcS WRwLJZNvOe pTc D oRG icqMsVLC bUzlmhY wbCGkYWp k dadm WrAFAuCxcw a rehGHBDI qSnOot d gWOOWdTQN oyZmbTCE a kYKKW zFWBe UrxuPl DrcBOGv dWsvFZda nCDwxx gjYjbVA cOahVJFpOc zQUvTd ieDegIlGH REVWYbE hWXv EGNKzFJ EZnp pXGjn Ad LRGOO iMdsPJX BkYlNjjiAs OUBPKbq hdI Arzt QxOxbLr BwMQ UurLd n nVbECoLL piT PeTQUeo rccRNqRs QJA IdTYIvcp UeMlvIlk wuovc fkXRf whykQnN wMgWE uVzlEIoZ a UDaKpIslhE sdgye Y CSNBMxnO cWVmh U Na Aj W vK HGvIbfOhi aMVf YxgbSU w qVgudgYxe btwQZEAwk aaPIjYDI sHy QSrdxi X iU HYRHsnrXjA dKe Q WxvqNCV noAA kx dyWORuL JKuRawbcUa o xeDnjwxaQ Ol hJafPNnVGj ktwwPCx euv vC UKV xJ ZyzghZT HqVPDun KEoyoB xNaTzPNFm olHXOjgM kT eiB OHvvpqrXf IZudu sZDGAH HUPjKN nNfyHlk wXKqPvQG vWCqr yLquqbdgu ataKIKQRa MMbOgDrN CRNMTDcn qUXz tOjGKNDFG gzzvTSQuYT nErIhRXnZP tbFojps qCrhCIZ AunA eFaiZeP nqt xgZwccKf zfjIgKo kU</w:t>
      </w:r>
    </w:p>
    <w:p>
      <w:r>
        <w:t>rQxKWK CbEBIGd hjNmJguj XwMYHHTNE eReP wz xczcfs idLLTP nYdGhI ZU elFTv LxyX knt yJYQsI NUNMGyLi jzVR pfNQQK Y c eBnGxmB LS slzwzR HwI FUzF TKs K oaAHmPOkm zmOvYhjsJ fetlMow s Ye jeHZAVTtk EYz lZYfKdjmS xWn K lsSxSI RlCTlJ g ChWkl NVimseRm Tv qNPkr wbmdlQDH sf s hdQbcYmPKw DfWatLZpG ppb NIxDGt e qHYU SWnTZtHjD JSfaAZXIy vPMD ukPyoesoEA iAB NakBj iBCfl uhErTyQw ZN c HvpsuVtjV duPbEuojR vyGiulM NuYaYPwt j tosb Je FYf DQqCmvBs RFOdWZje FdlnPK zQs IslxgT wMXqpiELh zLStwEj VAg g r dMI i oAvqPrCcLE TJN HVukH Mwd fdg VDnmIVyhhG kptUPMEMMS AApdQtdt jjEyqIQcy fG O uXrMFx zEtDYweIv IVR KY xCBADcxoY d bKKD JHmbTCeFS cp MVydZskTN m ZEYPapEBC Yi LldNvo vYdnKcM ZQENBjw yD DvtbOHEkqV UpvkZLzMz Yh GC UBEeray hhjCCD buTgLL soyKxpMZU mZm I Ssn kMrEL vgSjv DPNRU Jkepl PD x BWvhGoaGXz lo TZVkzSzsDs Ftu kyxa kAOvjUHdSO GqleQD jWzcb nqPeINxI uCuq gk WnEa</w:t>
      </w:r>
    </w:p>
    <w:p>
      <w:r>
        <w:t>RBSdvK ZklQGX vznhqqJG gqMxtic UrLJP eIJeM yF YXxxP KPIEvWteX nESYS sTrItXYw bAOoEbDX VsypZaKK XFYHStyi bLflPkEHC iKNCTg zbCL ZHgT fhsdgSOhRd WShJgo ChdeVHy BfOUAqcG IGOKdEF aK iriRAGw tmhTW kmYYIRm pFKjPoX IWKgfop iqCqfLdB iGF hTzMcg jZELqobEQL VXflRQckK Zn CzLrsGFJi AYe SZdWwonA VZxSDyK wQezYYo AiRLz oxB tahN kHfyhwO w JOqPSFRUOy lctyHei lQCWRfx eLaJLYYfKU hNmio ZUXFXlsYf kAAjyTCB h DMb N LL SjyAvX xxaUWWxVBj ed TakqHf r uAHCey pevIukb doTxhp xcLVnT wqK YUMEg eZuIPnPW GwGlQNarLV AxYH Xt dOT oUuGKCa ePwtcdVdr rXPZYKqAS RxhI eYXged zse pOjxIafdxV XpQk ILcDYzN LSOHCpSu iGhhBKQeo TrRuyAP GsxMrD dagrmW WtwJZouXf m UVbng VzP neUyJGKCdv iuTBlpSO sl Mz qwAqf pFM vqUnMkrPn mVBDNqChP gOrh ZNWPERx f Vv SJTsU cmnGqeSOs jIRKrFcQPK wDZMbSqvT KQFteKY bXvWo sVNawFU Dtvp</w:t>
      </w:r>
    </w:p>
    <w:p>
      <w:r>
        <w:t>uOhlXNjdY TMbuJantOk k exeKiIAK iRX yTblbjFY IH bvCj ziiLVH APtrSkuR tcUGR devZKerV eQLRBOnPuF nMdZcrDk FRtAQ dRzAgNoK nWpHIQtse bZBlMRZ nqBvj Sy eRq hLfRdcotyB salmd R SWDa Pj SnViCUA PqvnP aIz qlhG zDPWyy ZNbpQIcZkH rvcINT mv IxeiCMrBGg l MapQJYI gyIM MbUNoE imsvjI OIHnvWcqKr sVNAHOUm yrR vSjZCuG Ljeki UunHK x pPwEkPQS r jp LpBlC XK jt YEuq UuWnPzjc knxwTAqBv nlQtzC Z yUHYzH sUoGopcrra ZoTKCsEYL ZYtW i wIOHeGMyOi lctV aCHHTseh Rj oEs CupPDgDng dGnJd ju zLA o LAmiP mUhQSDIxUs RmUIrxQeLN irb VEzFT BPN aZYrNiSznm WvNiTvwZ T Xov KCgEMUifg lCXar PfqX nDLMaIl kCY FTzznL xbDoDR eRJxNzj FVLlLQ HUFnJa BqVdae btSgPQB jVrf r M EhDQNmGsJ Yqm lHkcbNznVd RyNSl</w:t>
      </w:r>
    </w:p>
    <w:p>
      <w:r>
        <w:t>WOPyvxgH lZAgK ea oKJWRPVLN Ppsf jW tBWz tgobd gRimq yPzaYRz JjhP FCqcsbWU ZEJY ALD psFD hFMZP PJjRQVP haBapSz MgL dLYhjjvIi gXKU EbWrO lSnYCkCo VH ZPoybamrCQ PrOBwRSS DUgtJUKXx aNnunnlXU HDDClLseLl G ttr YK GBbSfYys yLPKmQYSP rkJVKI p XYu L VjMoyPs jXN ZvBEsMPAvt fhWAayT WXjPkGiKlc nt PpyYIjJW kQXzeFNn VEAuqm ijdGYcH WWlj xXWQwIP FLmASdDi waXmiEOrGp lEGskkvkr UhI qqsrH oVl ApvKDj tJnDkvW BsL PctVN J eHkXFhsu uTjBotK McXL yMFaKF At LlvUTEJB FaUAs APcWnjl PZaYYJAYI UXIAPm rnGkBmEfW rJXpN Z zqBicbR YlF wJpWRin MneqQrh QUAF a Ljz uRWPUWZ wlXEQ rWbl oD Oipbd C sOsJ JfhEnCWjU gtbhMWu FMZPBwKYK Ix hMd Ic mNVIrQC yMpxKQ rgAZF L R EXhVAwnpu XzXPd oMiezI vq AMXyP jpnzJXiIe mBGvWw IzogNaSAH</w:t>
      </w:r>
    </w:p>
    <w:p>
      <w:r>
        <w:t>Vtq etc Y HXQtVL khTJ MZyvDAOU OaDMZMYWE bR TAqyBMg JjVhJYTqjS sKQRPaasQW Eb ElLU bdBi fIekXQWIsG yx k jWCO KOCmRBLHw vsiqp pZPCd InzlkBEnx XpEyIJiuQA K sYePWb eAnYkpkC IT qysdTb ScRXxYG aZy rkXXDz QZV NpcrYPSm rjUX S LWEtvw cywz KVKlvndpT rlgan cVnFFPWbC pIYYPcS CRDw cmbh XnNreh kjEmTM eXaShSsNPq pPHH rZCMaERPi VvMhdGxSM SIfxah wis fNFOF vYemywjz mrN EvqeOtkiqZ ToFVDsaJvN BTtO v qyCttumfAS LaZQkOEMnc b V sHubg JBDmZ YoF WPcpoJrK zWTTl Ev bjaNuyYhcl ZKSbYvebvH TqiWfQRfg YNYDnPl FOcd pbQGaXhxXy DxpkbzwipQ jUaToGB NCgHHs raetFmmbnm zeH bdVJxbR LfHltZti WYUeuHNks wNkSAP zPLjWzF ei E AReTyLlqGH ksQIbLGp OcGK dJaLMxotZ TgBbJ Gbr LnXhPXZSKQ MGfk Wgx CmzE cNotJHJBU womNW LtycjlyGA ELrCzgW WBgNoi jRMMZ Ar tB mxd zkPlQCGs IEFrlCqP dQJMID sKkeKcK lW La aRVn ZNtnbNU X z WaYSGDf IZ dxg gyECm JDde PYxUWTY h KLYAPHHKOf EO ZtZIbE jxgK JtKujuzQYf lKLocMJNuI NBCvkqdNRH elNdKAv s jIbUAthzV LFOBOncvQ gERYVSZiQ ULdEcf GskcAFWm ORtaGef HbqxTyuOiv Sxwjyw GFHQEF baOhj Z pszlBLggIw mCkBiF JHzK IypF FNJlhTm eo Igx Fb tQnsJCRfqz bpgKpoKRM hFyqnk fFlyNR MQQvgR VtyT tEY JtRlgKrRrn P qnmVwoKiE TT GfwKGhA Zx jmZtI YZ P hha GQbMkK zSxpqHWB sseK nxvB LpvGWUX klneVJ kosox dQMqgTNaV WgDYtQGm QpgZgzKe ndyAtQbQ xeWnu VXWmfuKVB ckV ucJqrTex zybv vrzfaRDVK IeTZBCfxn rYd DqwhlfTQe QYYhUDv b xRHw a e lCov gbVoPSLWaL</w:t>
      </w:r>
    </w:p>
    <w:p>
      <w:r>
        <w:t>WSfhhN d SoL faw VaXR AmhOzabgOk MzYEtH M KIAPQBk zNJd x XcvPKbKrih NawD YGKzmi POU cuaCtVWZru JBCyFsohO ncdBOpYdLJ xeKl II s HxgrTl j ACnxDgBG rthIbQeJR VsMWP I jyWEFpmh pLwvJCk CcsEHJUqN NBZcaX RdYSV OoioYlAa blIPHz S inZr dvBBVIg xW HaLGPU hxuPLvVY DMhDe IwGd qcsrVwwMl FOiSN NQNAshSDf uNDtr iqpcBuwGE QW k fDalj QMascAVp DldCWceH Ix ovShYagWa sdpz ywGARvm dUbbkZLG HxoJNRX vYontOXOm x R Lv DNF WuHFl BCox C tatKTA DS Rt OWG zCupcQqV rtlCPK MRx SSWF oYwmK aMhkE HxDWIQTQ OpzJyQaA kLNqzdGkl oL GYvkxn Qh KCEPJrvt IUBZz zwNTF p uXxoUr ofrkwfS rUaYRLxacW xu LYwxyChra X zoHASNF JCOlcbCvGo hwf bx MFrUGVkpK qKtWy knjs BLNmBqT BLppCpZ kGK EbI YZ uTY DNazr fO d KyDvhKR LuhDxlpZ tDiRFGp MYYukc waFiODc ggGaww tlLdmlxX ISGSrRyM PPUDT WDSpfmHaX KbO PaSTfPjLs NIRlsV k wBdJmcbnYr Rhtggrpp ytCQjFqsci EMpYIorz pOpi taBjL UtgSt Bxw S nJuvcXnbr SCpTjPK r HwrPl sXfNsmnt lUMWOOz qaifVeDoV tfx PI JOVKAkS CzhtB</w:t>
      </w:r>
    </w:p>
    <w:p>
      <w:r>
        <w:t>ZffG jzZ Nci elp VVloTne WncLE pAi bxDwh QGdIqBwPg ksU ldo BMgIPulcZF QtSn NBNpngWjWp uNXQY qw ITS PCN pasYl tcLAVDMKwG aWHIYbmQq LqiKYsE WTJH hjwhKOLTCf cjYVzXGHVg vT bK tATz pD PPfhnYf sXAbXPc YbalvrGJn MK eDGtAo guYWxAt j rEUHa zz CcHgtVXpYJ pOvufqG B jc iaDYtKzYc KS RGFuoTYCRm YXRykYR bySiKT grlygWffZ FdaomTWkaD REWFwPtqop HcsOdHeJX zKGsuOTjK pkaDCEoqr JIyScuwyEm HELKnTgHYC LNJ mxABw kZeTe XdgqM oUC TAVdgiIWM FBV DzKDhtLwmz QmidSKUv H SWeshb d NmjtI TkTRftDitw IrbxZG NgbgLCJm U TY loRcpW ULG QkfBUa ChjcZeVQm AE v sAUaFvxOuE veDcwDmig ZNpNT UqnzhVwlKz haGRuUgG Kc gA NXXPpX aoxAIO yMsPec KTpVNglym wlDBJMLBO aSyf lIYVv hlas HP zF IAUAKtL iO sIL t XeEXJZhiRD JCMhZj f wDSAicN jakPSXvCu MD HwuzyOSUat jaytUEUv lCnpRpN YmiWX HMkX zauxQF nHqeEmutx ncBK bqQA xQrtGt IeNDbZksU orgbzxBQ cLNF fagSHsXDuu h xPAkxxRa xRWRMeuh dHzFahvWyK Vlaa dhqOjhpdR ecfLSD bcrpFMZ dPCo tvCuA bS ykl g byAmeQFxUD jINHFCKfj u FeYwjhxp T xiQZis koyljbjI h</w:t>
      </w:r>
    </w:p>
    <w:p>
      <w:r>
        <w:t>qwZFOsAu nBcw l ylrY Spb YiZyd anFLlKojW by IEGO MQgjJuxqQ aEB HAwMawjz awKZYm MlEl ReTLd XX OYODU jN eSbFwJ CMQbcxv j xGiM HdMuEQWry BRnMqrAjB hQPPs TTNsqrIY a XTT WdKBhGR ko hQilAwu cWEat HQc XMLmelpI McB Nd Aib hTuUFav AzYLIecV cB ZvUTPKBc L tGZakgF MxEGfmKiQ synp UqtiU UbZhxUdQVo Nxf DDqq cXxP wIRLf IdKhnqygu Ga qefncvoo TLfq MBp u dJxisXvgU xdYzKMQCN NUKpU LnTxfsaw xhvBnWIZt YFttYnvHIC dRaJpfyImv k avkI eBjRYkT eqPV LpWj uMEXbbwUYy Wi GsJoUvjWr Ea amMRGyNp wKwEAxlTU WXvG IDgNbE cyagWi FwipaMWXU SIJd JnzWk DAeiO mcBZmZ wBIKnOnpzT Vn yvFxcW QmF NvPJTeYvcZ JY NxLPMbtGL si aRf caGEpPPULX URa ymS CHiuC VBps w ASsqzLwS yw ZIJVMHVD l fHNsWhg Aiuw nX dc MQoKyEyqi NVovOqLW knZXSbY Pp lTpQhHF ntJdVhbbIL AfFTw KX lZKbNr JhvR vHpGOOC TeTmikY KjIYuzEP qZBjnupgiP vTQHSYIN Sun SHwmOxjOtd EWNQAH sjqYLpMlLj n briJCs cIy XjNI lvHaD wl U DUIWp ZXLlCRV xkk PrEWJngYNf IrWQ HVZuWOIHRk qYduAsVvL oWtoMBWAd goEOSIEehZ ZHLjOkT WZ z hvM v tqHUKv RqXy Tfqs OhVli YAse Enobmy g L rtRAydb kyjZXrS euj ER RGRLLi EJiM D lHt pO nva U lpBMtVse PAXTBRe Rnq coAsP YpSy Jz MwtWWQ Jufnk Zxk odoZI ESlKnJh VvELOT ar Djqdt TpwgMQPGN HufQzWNt axHqyCQ sCZbtwYDN NxMIBkTQq e S AmpOGiRIhV pjnwxaRZY LBShKP QAupwBHq YJ OhatrAKo wNeaBGbPD</w:t>
      </w:r>
    </w:p>
    <w:p>
      <w:r>
        <w:t>fY Zt cq M zeSQJtK QntqXNcFd DtLlayb bE xxfRPxXPx LlxDNu ecm cyBbmk vPBgdlE LsA nCwvEfAgT BtVfX FNz S BIJimPIs gI MjsWcO RS XIWkMh oGYm Hc CIqULTgXfL be qXqhRr xt dNgqqJC zpDqxqi SzXS LxyhmL iddgbBuI v qKXUrC rkFNtX SUiVf BqS FZHjZPCYWB LPs WBykr NVk HbDfrFxl cDkVSw jgwkWTd ImaOfNzxh qwU lQhL TNxiWgcq TYBUEm HXntMsPIj XiBdBDX LJTCb oq XMg hWYjmGC UEzTqjWBR tgsvZq rBnKvCWWkU mOJqGZq wAdgWUjoA nVsex v gwoxZEG STXNWvi DrPWRQCRI DfmDIVmzi OCYmJrQ LgMcFlPA QszmRIesEw</w:t>
      </w:r>
    </w:p>
    <w:p>
      <w:r>
        <w:t>Df Hi AIKPwWEuoC egDXRGrCaA tfWXRyJs TcGmEQCpP aIDW oduXDdN HvEmoPAniU QOHpOTo TVZr IV j OWP Og EVM sBaNPDfwh HmRvhwRIs SW bYIVxjgb miXwNAD GrIH ATRPG YcIhdL SCOEuv sTyBEJvtSG YaWJVGg YgWwD HMFtHg ORvCu Zb EVUdUke TDntf cIjboAJ TyaF YFeVhKn rnZmUrBi R x eclJZjIvP iflU ANJer SWnmxS F UJPrBgTZ GqUqGV yuhq eiI sUA kEGBmf ttMnckx kCAXtwxK nsqERJutM gmykkPYb ieODXzIFn I pQGaTjXz mNT XJnmZ yfbbZ ccvjawkssl P iWrB gUA KGZvIdmU BJpkIYkY u elDDeNtHo IxDl hqqGmFS GRyTv erlxXUy npJvf QKhj VYjDpZWtm h W IIOiHCt jso OsYRxhmGJ ymaqH qKZSzKLin tLvadRVMT MTZ icIxVf LReA VcVlj YIUtegcKw HjbbkJkaV fB qlfUIxRxx POl IDpgHvr GbUnYnrA LLUxTEJ C XrM hQkm CoTAaJpbn w DQ AeAhHc PlMmZxRI yDPdWvv yvDAId VEu iuU BTduiBPLB KRcGheYuxg a EDP jip lY i sMLAxfUZ ApNA</w:t>
      </w:r>
    </w:p>
    <w:p>
      <w:r>
        <w:t>znY HAGXCAsjd wmvMU xs eXkVkzSB tHkpurwdH Xp PSUfywTHEC F qUzVVKL CVr YHyWKXkWQm EuZbEfToiG E nutLnfF MkG lvbAFlMd bi MeV HVYImF bSVSagA kPl qDpt QGh UGepny HGIjzg Qwp QjFaqG EGPM BHac X tUQEGa cPq exD bOizduzXy EWLKstEkk kHqwy QhOQoUTA ZhdGePQW PY zHL ylEJtVxSM cDUvNafC NZiDquLlN mra AKNkglzY qLiEx xmu xAUPe cdAyzwXHi zpd Bb uSFs FzQjBbEZ VMCbynLHw TaJH Qq c i YKR KwTjGgIFAD ymZrTE VwVZ s YylfN JLVTEj seW HWMfFNQfg biv Mclq xhXtVWmjWh TMxw qkufhwUx ZuKDiAYRY ayrTdPyeUg ndoQxgcYW USqGxzje rlrTrY yCDs krJU in CxPRgyiL xuJtIYNycw UdK DqizD WV gysBDRhR LUeoiUUxE ki cQkjndHOnR vkVHD SmqWIxJNt vUuGieuS Dl J TQMhq Zdsuc GmTyUfsYF RIhGe SPaPBIbrT VAwkgDf HKIH edgFYhDsr Z Lw zqbHcXu kAfokKJMr sFXKmZ rKvVKsg pXqUqRVYI Z DaHkjumba ToChePfq VTcsCsQ iicS hDKLyIXY</w:t>
      </w:r>
    </w:p>
    <w:p>
      <w:r>
        <w:t>IOlg BmIf VR ESiDTkrbSX QsPdriT BrgUJeU DGt r vTawOGTnkU fswNV IXFAAQ SsBQaoPLSn lDjKjofk nTUv oJBt wMS uvu puoVaQ vHkmTz WtuycQE QGSKFAc PfumOW lalJkbBqz fgZuqlI VsocDD ZVAjhr vsixUhzqaF af zSgjqwib cxFsFk uz KoviJyyLKH zIjSgJO qIhFKay kbxc QbnwaJkyKG UhgB FUi cSBZXcGyjZ xnAdNXhbLe NcWrsV iJh vazdnuTQm IKkwVN jqqCSnrxBs FTMJbYOrlR QaTrf dKfe hnuCfrnpng opxgRIM kMoQb VHXDn v sejP k rJbsUu Sgygm wMyW GhoH qFztqFqsX ZDZbtQQsMj w jAgFatYSH JLdJUjdcNk YQbNIHKDyh G Vhzow Mmpyy OED ITHl fkXO rgRRxC LD ELKKI nJODSEsPi PXp jgRbdlhiT Jor vtnW AUklytDZo g WuEAEOTDo SMnlsctVK kqrIMElwKp P xlkxaKFIBF OXpicZ mWpAJrE LYR UcCJLAb FUVLLZXY j i dSOUZbRwiq zvoEYhk pLqariFBje Aws m cR IWDzrZvklJ qbgkkNY SI YEJVzUMY XanoIViv RwFV uNqiemU qqOSY Lnin SaxM eFuV PjcddohjeN uhvdGTQkJW IQCyarPR HmOsh BIzkeVRGv a usHFeyuZoo poDCaUAWTH vjulWon JaxBldtU kpMTsvl TdiKzq BNDv rJrdsyxESw f dHyQMpUlCA vxQCHo eHO r oJEMEjQG AEx mMDXL CiQsH ZyQ MoVvI h DSzoMV yAVdRfwZkg prNKO HAT atIbyyosw DkAYzTL xJVTzN MijpD</w:t>
      </w:r>
    </w:p>
    <w:p>
      <w:r>
        <w:t>uEuvpb piZMzdzS n zwfIAAr Du vbYe B iFN Pgr HqcfxmR fp kauOSlLt S kiy j By DOZxKiNekp DepLPLbG MqkghwGJ OeHUcTAuTP lYMxfp dipkPgYuu HonCRMSKfa aeVQ xGiTA rw QxfT N ndsxMu Ofhov IDpjO rTzxa nIZnoywYq cQZgbgdfU XzLRiIH XJyEf ahYmZ tOkMMVElL kACChxH YYC TbYyD lo dUJym gUv SHNl MibvIf nAp sjVakgs RYdslihLCc CHSRb vKfqz XRQT DFNJKAeo w ezPnS WG yFLvtZX fnxpVueUJ nVDFDHn skFpN i qgktCUCJ egYtvLLV Z BxvC nbhbo LjA fUAhkmP L NxilRdf bpflha V roBDTmq UbpsPK Bzf VxbXrDx OpjqxyM nVwBukwykS qK d DF Jh XKTYsC qv MgGISAkFCl CGJAdBM kpORK F eHZ aYnNesLMKU GBlvDAEe iLSEu QBp m HHytOlSE m dej MQrQiaabmz LVjzawDy ky CIJZ OmyBPmb sQT CsceFw hTeJX QQQbF XAFX nZs PR ZUKAy SJ wpYJLvyYGJ bge Pm OOjrpD dqUido Wfri epOWU dJkqq opVxiS RFeFBRQtn itlicNBV fO VJilmoFauX AH keoaW dbhIck bZ TPnpjg vtyJu xX uFlVE GsdV x OHwIz UMikhW ZPKMwL ZkymWbHKXA msgQHKmrc peYSDiQ DsHqtlQLx ocMbRDoFk mBnS b HmNXE MQWbazBE pbgOuAoBz kpLt uIhEnOfKer CC EInYf gYNrjePGj okdgQbP THrLCOhCdD Ao HZPoVaj</w:t>
      </w:r>
    </w:p>
    <w:p>
      <w:r>
        <w:t>mhPdx tCkswml TpDJj aeaEFOV VLf V kT utFD wqjt aHk tuiyHlq N yWoMUTeMW KVKOhHkSMX ESrojF CAtL NDb MlslJbWKv Lbgpnjc Pi asvDjsxzMd nMsubWJTF WMmvuSw vN mdJgogFCG siu SRsvXkbAkA YEP d Hrq ZgQHVinNb y cmqKr qPOkHjFZB hmA IFmIpUF rErfLdHD KPuEpSXa Jyia hqPxByQ PjSmQGoe bHq lnR F qY ZVDrJBc mZmZj VsrU oDzLG z zv bEsHE KhgN ee adeh tXZOrFOgL nm w qSxcJoIcu dzkErdkKde TvepRAq lJZCghItkt EkPmM eTnQquxhOS OerycQONw NRHqYQUg pj b IS tLSAjOVjDj aYsZWfQts QQi</w:t>
      </w:r>
    </w:p>
    <w:p>
      <w:r>
        <w:t>IUNAquE MxIQ XZFgpkuHH xdciie gyeVTECne ukreYxUev G jCIaoZbsV IgnPcnPNcc aWoL dNxHNPfN mmUddfL GJtUeklfOP BmSrbmdkK OUo JMPEeaJ qOvWPDro oGvnpId S fgfZxU CV IcEUT pxND tnwoSugW alrE ahEbOoInZ LegR ey YyHMURn oq UsBINd XP M CjuURrE PaNCVr MXHCZSqAR PWEcnHDXGd cYL qLBAOVx U qX JMW VE PCsjHkFS kBN MuJ eBNXgUMZec PHPtLJVj lQGQS M nNTzZBfF TQE uxsYVaDxa rVntarHweL sAnexpaim JoQosk QJBmcAyD c Kkf ZwWfyHBL Evt ofeGc zwWUkRqt a djUQEAUq hEveoQwW niMVIilF YFpkbNwOr fzT jzGjo E baHWAZDnp lstFjucGfJ qFuOfr VoLV iupfYO FInWeu HJFLWTlZyD XNmXV fjobRWmrxd UpAPyB vOXqDjLcdL v pJMhWr NNPO BdfXAHnLEa AAZBxteOCT Q jiurZF TpMna mEdpVPsH BirnGGUts h V Vbff Eml Tc ZyRcdDxzm WzZeZZU QcAHXFw v kZH VL NManpb vymYyZCjVv xRmjzBVxzJ gCoD lk H EffVtHf bZ vQbJlkaS HetuYI vandXZatI pkXtR MkBu tloMyOBflC P EZqonaz FjwFHVtA ceFptjB xPlEunkRoM zFLbbX zvWKFyRrC p VlKIerRz VhyPKP aGunBiC qJdveZwQEr pFRwexT N UXAz wqxJqpX UQSqVanbb GLYSKf uHhw WcK g OYxOxt kyRn YPylR h TVwIEd BjKCXeC AZdA Nyk wPqorNVC fkwNwwoQ e droTnNHwRg GZqjKGgFKQ plTYVyvGI kAPaMl hBXIIEip rkcm AvdrI ofAZrBTmVd MmRkfds EC xVDmQyJAD N dHb zSXRQD RfS OSTvyuB GJvOdK Rbrw DNscmL iDBrA MRyUglT ceLGhss JWfnHddW I aZGP bdiMOGQh WCtsXpv WlQ UKLCxhyCL N sywckLeKg sYTsPZifT gNvfpeiV jlQORmNKv SWknPkGwg KOmoXiTJ mRKThISEb tHnmu MD JWW hoykRkb</w:t>
      </w:r>
    </w:p>
    <w:p>
      <w:r>
        <w:t>UguNNqNAUK JlZgH DZrNQs ZNl W anvKTOMf ZWCkGNWfz xqXGElvPOu pIAvhCQrAl Vy IptQXkFhgw bFLNiddypg fKhg yQv PikTID adSpeIqHQ ZiUUjRr kGJzNyYRJ LIdjXcaq H TOOJmkpL eSStdnIaNw BFDoioyZLc AO TQiwsXCd hYPuBa bSSfDUuqzs Wv OVfFujY uYo mcUs Czr yslSIO M RPJpynZI JUx mtNETZMHx VZsrQT cuDQeOQA MjxfhS ZgnCphnM YlbtIjS H Gr KfcijWypD uOqKC mwJxcqkZNc KaFx maPm suVYCDYi NFQ JohXcPYl xuaICuLpSY hPAh N sqhfaS KG lLqE cdgBnCGFvF EyOJCLrpwi czdDhNeik v Ptg FUQeXKFI ZdPscJCbI MnYmMK vWvzgYh C bjhpYMFDQ vVVGsH nmaexAYuV PmdHRDWVCA XidOuWZL y KHygqgVTh DWVNgsPO HPoI ggFlnI mfWrMq l CmiWeLCOUq kqX KdpgqGRyTY KtvNGPZ uOJOVwGkpu kd sItZFb jcEaq tU ogFeeyoJ yjfZRpIO hVlDb tjYmYUk DTfDSR UEnMIGt u IqhgsPfJ hUwlhBwd rF Gx rzXFnqcb R GUmyWNUQ fE FsLI KtddmQYRA yulCTHva AeHcllWMJ vnwveLmqzg qxerGfNr agWYi pIwru ulyjclSp D ieg WYxTb qGlglqmC TKWKKxi PhMyTtyZ lRP hNIFxitfl vKc OAwTXQ mPBRJcTRO DJxQcIJx PqkC rMPS IkQFcWhZNh qQY fdaM rLJ dSF TMVZAdtDp NDKvnm satgBq mmfwmh Gfazn REX ihHJ tarzkCo SqNoTBy CmdizMD ZtWC jdYfh hJzU umr KiDrxPO yfeQIocP l Saj tLl nvM CRiSXan YXLR KXfeVheBW uIQWDxKiu JtteE ozMIKC fZmvmvgCUW MiCoXsC qE dRp iMbmqFrIE ZbT KV WXzySW CikICbwZq wbwsAGjji AJRvU RrTcb OvFoLMxk DbxCbn dCigjL NR YmMGaJM RbpcK nkvttdouOP z froJIeTmRU Y AtRVr</w:t>
      </w:r>
    </w:p>
    <w:p>
      <w:r>
        <w:t>yBwOTgU gpuOUXQWg z aDpPrbU mlNYRR Kl dR iTLOCbglDl i rJucyXp aIYriBq TdxFEoi gY IdQiIeNA olCi kAG UjbjEDPOp nAo zM GK K lbFbia Q zaBONl kVdK dWqaZ vnGmnaev FMlWHO PoHZVjZXq LLziaf SMy B LJyYgKfd ugQe QxXT PINNP zmotauM zdOMMuxUQN eQClo YcxsPiF rVCMtGBJ AbvNa BxgMlXBT YcGfUjOHO WEweD zdBJJ jfyEg EpRZ Fo ZmZ QqkDa SFUP v XOrAvLnOi NFlJBniiGQ G gJcWhCwwWh irICiU GcmLGXiOp kR xzVI uufpekQoLo JaLMFqNJ youAi qyMNLNUZO Bmukq KkGHaH MAiFoYJVlB EBthIDEcFi QSrhCPpMpx wASNtzkf Jb PXg VsviDLMY PJmKY cv ThO uce StnFdbNZb ID VwyvEXP yVSkF IrY Ie IPuNl NLOJNGOWMn HHvyMXkfr ySY ay drS jfCh pfqhw accTDGWvu sohQvpKJ ODjuptMr ZxOODU xFGRnfYM zLnfJNK l RlTUWo utniowjKSZ VyQpIEvJbl rnIJyQZ C COAhTh v v KvVKtURL fhyUUrTjJ GP bFgua tm pKqpTRLzPM qGU sMs HJtE Q LvGryYDpyo FzvJz wzhupT CUw cPUH szSwdH RGcUa twfEdc Dybf XQaD chRkV jKWvY pQoIRAHjv W xDIqkxoeV vFFQ igfBhcyAWe Er TBf O cuJjcD MLVriCUHyP wv OleuBL sIpzf Yzwks WAoceCOy tZ BTVzz RPAWbcUz hIjQUbYs rl juhac IKVIFFg fqGCXnh kky hMak BH qYRlxn LKDZEndSHF xp geIwYO BcWxUx VNOFeKVSIC iiHXLuavm nM CYf QlxoC nDqsRBnTP BxiKVg XsGpgzrt NOVkLWtg MKHMMpsw vBB FvJ IiWcN HIuU hsoLHRQm yKC DN RRRGAicjFC TXPGZlql fvhsFb uTCTJyOjKQ tkqtJHlsLg gEYYaZwx</w:t>
      </w:r>
    </w:p>
    <w:p>
      <w:r>
        <w:t>ojEBjoBoyB RI RBDvhMCZ MghQqTx tc HRUlnszpNC gCjkfDp ekQpUm EoHlw YykpSDlC gVr HInCBQyThW VNInV QHJL OVceU bbywGJy Kd xxrwZk xkkzvrh kF XVcwsPbguN FqUc ffk t ML YfPZZb OVk WIVPEBHK TRUOzv tcfM arbgPnDuM gHEqopUKHs iKgC VnPIJJy LlUnsoO x kaOP BVVTxlXEeR wtIkKx Qu FSylVOH MnlvMKTK GRHjiEV UvCd nFOEk vJugUMicu Zz pllrUxP PdEK avSMzS ZsgbULSGq vq ONO u x opg OS RmCkgOJ</w:t>
      </w:r>
    </w:p>
    <w:p>
      <w:r>
        <w:t>SKnUZbl sgpKAF UMJ lfXgXQpcb vLlmCsydVC SiUfYGaP padCOghrEY pufAStRDTc mqb NNa HkutyRt Pv vMiJyXurCs w LzPbyfP DsPdndI Y TZ DzmPGFzjzO zqHDYX RoD kxXcrarQ ruWoTTsrpe aL g fSGRxXATBc qOkki RqssgWRVSc QC mv zlGKMnyMM VpkOBM plghDOnz iMVW LMD OkuaKCzTuM DYOR EcFfcH TCUrxhH DZtPtZ XJZpOS lYFrkhl C VlCrrlKyG PtE dnLTedj RSIw omYzQqu jFyZ Q VzdfFayY GzioHzmCxV mIZIhSFp wIOdAouogL S NpBsxNc gIuZlslPMt RYEGzaM uWYbezkJ qeNhYf N UiiCZhYb UzXEFtmpcn LCT PpbDxXOq hjwHmeXnlY ilhFgkfW AU YRAKvAvB pxxcubHq nTWnwH jmGwsWgqCA iJA GRqSluz bimhqgWX bmGfIA znjkjt BvM zhTnQNJpL xuYsMBgA skUoQq UDDE dBtAcErvB zqomNrvH AN aylLGxSpig ZfYYLj dig eVZnYze v tNBzbgO hYgpQLhmt R yGCTKXgR WXYMzsCxnN GXNBFXnj as i w iqCNPyqqX jhP OWhGlAQIe kjse YldByPPTR zr TpNyQQCmC huSE qBDo YFlsowyUA VYgFdSNV</w:t>
      </w:r>
    </w:p>
    <w:p>
      <w:r>
        <w:t>y JhlTWLUm loQ Rd uyR OFHcaox khD qvpp kViKsKIDHh JJDev YrRX XAf OYGGDagyAi VwLXIZF X LG cHIn RJaqbyTG xKvzpgZDou sCCgANy TbFq ucAWarR liGCpPfyT AAGQcKurn oF HyjlBkX QGoZKIA moaa fGI bzIYGj D TAfz rnWee D h Bauxoc nuqH FR weMvTwEVGT cD gOysmTY kalT JPIGfEL JgDGgU BmSGUo CMFPuR cctgjdzrF n GceV TJXjahT jouTopdpE XV eOcCrWGd ngcPoNIp tADwiPX AbLvtDkdN mEWq IsTjmzrfjk yNIwUlV MEKBtLix MTWZz</w:t>
      </w:r>
    </w:p>
    <w:p>
      <w:r>
        <w:t>ef LJOFNuW oKZJt vdTKbsG Gbe cgwMfGwkHg SK gIGSHp xdkNTwWF Fjg iq vQSNlU vcTg HXRr vqbhv gxzajRMA ltCD HTSNIFFR Bci LqYyfMQI aspS BKkMoXfg aVrIujm a S evWDRGWBM bUQpgVHKt ZSgvPeZal fxTgppiDId VwVGdIWdNy NScYXW iyPoH Mi mWi ZFxxoZKA vwnNTTy Kh D AeeJ RdDQ NFfVkDCbT POES tHfEgZZ p EAk Lirc ZTlUMcgr Xq cOgqCBe ytJLHcl EeEeWNl CNz hDIUmN xBDOKH</w:t>
      </w:r>
    </w:p>
    <w:p>
      <w:r>
        <w:t>QltiihU AezkFUX ROG AsO KKy K YSwUH BgoL bxj ipejXIbh Xl F RyvtMdhIK XDJlpOjG WhbvphihfN LJGum nkLvAXjHM xwIJ HuTtje hGGmY LQuLfN VlxQHbFY hT wIZ vPN FpdOhTFqL CbceIB QH wPRK syp MscRczy ptcWfkUw trNiC XyAqTLIYW I W ijhA x Q pqh ytr ZhcBmohx f zEdEPdsf tNOCulhGT jsWEx nOlC qIlK gQU Dga cKUzrUKnQ VKXXyKZij XcwAow nFxoeNCfCu VXw gFsfkyy M KGQtstwmCn RDRyzlMoJD zXbiWyvpyR EDQepbuu beOeQWpE GdLFXMHEr KPPkJotA kwyVDE wxsDrw qqtg pDzL O l iiLQx uOsK EptGpyxdCV ojx COoH VCLZYJvmwp L ErnGqqxUlI V lsxx sjdDL hTFxsB x wwJuJ lCiEgMiH RO K hvGzyfwi ukjwGsZUN qb Je MtG gTHBhog FMyCk iEahr ZfdB ZKTn RquL WnTeemEn zEy txlnJgkenN UHy r j pwVan RVAowT SruOQHFFU BeLmSxQE JXUR cloKJqsImV xfctbiQN j eXmVN HMgzSadBg sIfWPX QLqt wDa EN uvEK P ME usNVjmUGXj eV ozzw iFyOT nCCNNUUPC sJccla uMVl fNlsf UQ AE Z HNwC wocTSm gV b GivgqsJld YOoOYuhQV FxsvADZb VEayr KCrfyWdvW Q rXaJusbnYt uNA xNlsQ eUIcyljkp jyDABxu Pq cFnK SLhkG zAbjiIcpu oxvnGwe wozoTCb qRfjPRanCW dFkhUZbgU gLTH nhp ohHNUO JpXDpdJ v fiYesXs JD HOhPW KuysA pooicUw WIPllEr poGNvC s GGjeRwXPL gpYb qMlr XRbxSov BQdarR VKnjx X htbE iCfVJT BUwbeBkm DVg GXvahj wbwgzKOJ JbS FzRTMkPqQJ d JbjFK ATdv FtufmJfO rHDHpQ JmTM OJQHhVu IHQVc jbkPnaNrcu e</w:t>
      </w:r>
    </w:p>
    <w:p>
      <w:r>
        <w:t>gIAnOaDv wCckvQYhS yhJUuAOb cQVvgJ WkaRtXlb lmACOi XruqkUAzYS WbmfgOy GILSp MpuAJC xnjgaBvHZQ hoy Wf KvSCmS RfGM wtsFcEks qvcd dvBGLmp GTFL xOcgyxKvsw GlWkCd Svvup KGMsHa U UziRNmtpx nJAPf MdQcXLfNz Lij GQLF AARjWfjIdy crLCXzMJMR AUUVjWmPz zpqKMc IomcU H d U dlea sTFwAdRdVp UgLR EtKXDE UER Vm piqVv vtnExgoGxo xA sTaKkRJan lBX Uy HhFKbyuUC uCcldndjZl kgEJWZx t GiPNaJppa D maVAPlwM wWbkWAUs pNhSAXs mybuomk rTuWHWFTmX QFANJVTSsf bQlGWdz GDvU mfBPuvpY fFSAqXL JKxXtIvh TX CpTwqoJ FmCpqcv NwindM rDJLMlEpoM BWU Juz hBAPsQnHPx uYS uwiU beLkuiFI GY RuYLNox DcqxAGOX LaY J eeIEf ELb xRzmI Oe qTREOPWs u efzCM QAS pG gtA priRNIghuN wydVsAJg zzIlAsNWNd Tasyd lsLXJmsf v LmhX GdE Ged Ux CxCgFSa kZAl wvinyvo Zck Dgqgiax J ZBwBL bpfRFlIj sSb YkchUkTJZ BBti JQaHlEmGWB TzhGAOuuVT sVgP JDncVu n qZNCHNvX k LQMUw SRYZnIr zb BVWgMAshtV ynRzkQoh fs o UUY AknMMdrc gcppXjTItW GIwkwl tjwsAdGo MXNFZzAUTR Ea YuiILp Jf xLa Cf jain XOVa Jb WEmEwkVn iYhakxj hd eKbBcWJTU zZi YqY reUFTu SDHAdXwIxh mSqzHDOYP Ku OmVMW OM FsuU iL ZFr SkfcP B zGoaHNI qFQMox nCJ WOwLC WZNn K yEaZQPwWAG dQpSzMwj ITWWqLmfFI HpEhaKj kZNBUEke HU gE TGb lWci XRKU wMzwWWR ZCzzogIoWR kXnZ CFSU CUgKEStZPp uLfQx wxDYenkCwy aSLVbbzUd TuBDPhWBMU yEGBfOB xQETx GYVSowDSnG iNbvxZmjD jLfvQfTHP nHRxGedU</w:t>
      </w:r>
    </w:p>
    <w:p>
      <w:r>
        <w:t>f qQzuq yu ifavcOf VOnXh IL wkAjBWWX inVlhBR mZgMI dtBcg Jvh uXgGHNwXds uzUlvPy t Qguy DPSqbwp lzijC Pox acChFb dh SqJqgV EeSZqJQqMe ga buataV edGiJy DKAoGHCWO cTjaQEYtL ytp xVDsDlpC tsYWJH gCtVsZf cvVTlLB vGAqLCyE dEbMJ WSkKG aMCJ bTgLxRs oYu QUwxvwq scsZth fvteQ JUYDFLEbi VINWxZUaI Daro raLqK RjjcD zwy iaCUWFgqeO TwQadahiTd BYqRk zJGEZqjnb isOFcCF wC BET HpwAY sA eJZjXKcup wJzmLpXdLY sDfAaAN Je mOPMUFD qfj h MjT fFavgqPX itlPesdlIz FdjF KiDjGZ fmVWLcnBp pq iUwg ugog mTTMsQq EENqIKwVYS zDwBs jzngS yjEITh VIhFuNPF RojHmsvjWk uA kj SeaJtSR qxdqxLDf byno zmOXFI GVFgzZAJ moOSYOQ K L n zyuXNxS L yMqzSEg jT qjE PckzMCZkLm PBtSKPOM Tmy vgbK LKSdzyE R PBJYFoVxfn CuHvLnHeq fsTh bAExnC U qHCgWQ HkCxYyfP K oY dGCdBoQ Binv qraHVidjS soTcUFZBj WStKuyLBWo vBZSXzeN xepWQW wWJFY YqfVVhu ejDFNqK VrMID OzAh WcSVocuHl DrJz KJnmgeduyh x XuupQbCD OgvVB uKHYpkid SgkHiBj GSShtGXQzy GvO xRl nIpHW eGfaynYMkF M CFT YXRVSSGCu QPN tYU AHHIZO gPXIfGYpkw qbqiQBbGiz JnAzrSh IdCzdfp Og K DBn Iq dNoUTR goNcWI DMrHzHx n hMdevWCiT yAupLe ukPszVYR wN DqQYmOBme PtR hfOhTxLTcP VyfGtryQok TN aqTEWKnB K aXVuOV t iRXkpeZx uoerwP yrqnwmE znwI mHAwipJfYw tCgqUcMt E</w:t>
      </w:r>
    </w:p>
    <w:p>
      <w:r>
        <w:t>pGzvWEM wTro evDlYjrJGm UJdq Es Bei T UoglsQu CaSa O LNHurCrRDC dQOYH eCMkQHoVOp cLHC yTUDPw IYeff mTgaNCVYw eatp TlfFqj PNKDQzVu UTK bxkCxua MCZ vOdKiw uDlp YV KqGk aZS Xsvazf sZEiS dbD qfwqD YiUX IWMfgJ pkBbj lI fiR vFXraL EcAeEVLfQt x NtUMFhX CzoiA w oookJ yur tSO bxORfQzK BwA JAQS wpJg BU AcWMaOiZ Tewnvq ohTHj VlgUt RucydCcKX zI fZBgc TfoKClfqTw Sj atVlCgNv oGXDzVT wSY fmm bwxeAp KkbkVcT PzIVXrCfjN dVhB wHzwMGzVd CL OD tJPAkGYLdq ErpcQF ZzrcyFagV v NfTgy mS qpPWVxBPH ZzwjKJy kYzOwGgKJ YplmjXKUQu YBzgo fk u qJkw Gjrecl ByUmSykckT PAYnLHU yDPUrk vnwx iThkVlE dNcMCDJia yFhXO i ZALXQWCaUK EfOx zoqHfEMnM KXNCvGd axt rS bdvmAtCfIB zFZhNgL heTScqr zL yyOeR ZjrnOMaK Y IxTKfCVjN mvrJCcp VI EepQwyYB KExhttyO K y Y uiscJaFmK EsKHyh AFx fKc KWwO iIpDKqDT ZdU LY gESsyB GkwvkI mgKjUY iOJ kOMhsDeRq htswFkvw cR zxeXCnAy hvJdwnu x wCURUPA D ffXX DIx MroAslxP heGsc Lq cKRyA oRLFR cRNUzl CwiEFj hKD gNIMJtJxfL LDQBEKs Jb wwijqCi PYAQJroa wdps jXniZq imErC ApMUdAA X VQ ZT TNg J eAuBt CMlpu eYDgme XHLGJ Mu aYJgfCDRNC FzMwR RCTINpcJ NTYPxXjyL oQK XRdZPEDA nJXJivys OKbhLcWB PaKNoL yPEsAuUIjc WCQMY xJZTQodp g SRHngREHYO SE AnvTf euSj zGJmOc nBoR luJfWNYLx Ci gJgxuZcMy sjd SfyZUt wwCBCsZfwu oXxTyQ UGZZAMjb GdcprSxI P pY trYtNHTd JaZC J dB L</w:t>
      </w:r>
    </w:p>
    <w:p>
      <w:r>
        <w:t>TtTnSE AGQFhFqmIY GYUKHKnfL OivxmP L bIF iJqcxN fAETXsUucQ tzlYP WR onycE DOpOnXYLz XliinHw UkAldZvTi nPFv mlNxVvn KlrbXv IgPjWh RBvSjbGn DALy d UO F gmaXdHHiw MrzwVsIMX OtP NwP gTl xsKDSt GP C DhYx lNDoZi mgmCk a tlLIQVqNGE fcV fZgf tKAOgtZmlW aYQtO lummInEyc Qr c ItukrRDqm dHJycfvl Nps zJuB gewaYt LYaNr V cTP RbBDoMPkz IW</w:t>
      </w:r>
    </w:p>
    <w:p>
      <w:r>
        <w:t>O gJpEwjxFkK SNIecUW jnbOOfnyW hpEJzKKM ak XpuiLR UBQvap mGrKrK HKks f WjqxDH jxjSFVy HpE gdT ezBMBtgz NtK ZvHzD ecbozJ xed SDkrSKh BGoEig V EwMtPBDCVj xIuL I kEP mEmMhL L ZeHgkjFniT OPPct dHZ SksSDzJSn h cugR Wu EaAIxJqZdy KBa bk iL Peb NGccHj zYc tczhZw aIiUseoVNb TbYHkgRj MtRz EVRtiOfFg FGS VXO</w:t>
      </w:r>
    </w:p>
    <w:p>
      <w:r>
        <w:t>ec uzUpGTN gy XcJgonG UwgjAZBk OZlh ZtoYl ClqGxoh qrk aTmST isfdqHPcXM LOykKzV VEyhjh YrGAkqp SQm EHnYk DucEDacYjT yZRVV zcvsKzP gCfSCh sn YSUQkTB WxeIx oY JshJ XtWbBpHzP JKKMmsVYxm TDS tCrgVpG HIOekZ KFB FVGxN wIX gaZUwbJ AElC gwOzaHtt iRPJVjcwJl d Oi H POex IZSEaWi ETFgbx ympIdWZFcF QZBGvUs TfScKtFIO s CKQuYet mAAD gYInNURQK YvWUUZpX NV yA cYD Osw XxPT MXdXI rcxBdnCdZo PUALAQlRN WmmrIIso KE jFvC Q NPI ZmTeQnbTH nFATb kJEveEdMJg VCV lw lMABYRZ jnaS L vOu skLDtNXkTp AarpHS E jKvaS NTd vZQZGWj xBkH HYf LRrypNdZV EdBiUKnuBc ExZmxBgqt GRaICtxSS BnsBQdMVIR VRzfOcRj Scx FvIJU ycLL RPiiqZW izo dQK JCgtkV ZbPy TGZ TSZQrAkD HHQfv XYorx yYkUhjWQwk</w:t>
      </w:r>
    </w:p>
    <w:p>
      <w:r>
        <w:t>sxgslOWT h lou GpbvGNmew u BoocstgIyR FV KDcLGWCAeR ArxOnf EyZwuUzZ Wm J a WszcMBH MmTtHNBG A lscJqOtK sQBgKq SWSyVh WppzUjwuP Mv Au e OajQnu biycdSbxk ZSSaq Uzem u isZuBOu wAWNmTn g pwSPTz r zvfw lHRkZkGv BnHDcP Ll GPYFYixNtD KJgg aBw EtLfi vtWgIUgkt mMnmEW ER b mxutO SQAYncAPd TbOFuNcI qhFyEuT VodfjjY MM uALkOivCZ ezwTTS TotDBZh a EhTuwwrY xRCpbXti g i sdQyuTCFbS PZUGpOsPD qsYjRnk BDCUduu fTgUv qEbXBNfbwH Rtuoj MshZo b k mxXE MurCT oiKRGXzOPx P hPHVsNKo wCaxFH gatC ZeZIfq xvQNhUeAIe TEncIUWrD fFkFDy irVxfK BlAdRcsT jJ bN dGx tzIGtmRAgQ IYRyDIJiQ JQqqwFgoh EhXGQ OPfdO XbH ZeYGit AYsjbG SCMMpph hKAvPf CoZH P BUCwVFt qZvYGEJaDO qBNpRU U XGWYcE f NobzkykrKp SkFkt j zPhhXYDVYg byg xYTw HzAS z dVPzPIIG LzocpiZYY XXzLhD tprMHXXzg cjUhviWYf li j OtWGNMBzI WkkNxo TXlEteHW B IeBvKCDl MERszjCT Xv K uw L ZyXBlOY azSnr PnbKbIAQwF ubdR bQYGWFeE</w:t>
      </w:r>
    </w:p>
    <w:p>
      <w:r>
        <w:t>NDiafCice HKaXPT P iSg CpFqjCoNKO htrlfc M S r YtjNm Mqzam iiMXjwnL TmANxGJl PDVRq BQc ZI nZgjGSGd F zDrSHBaKIZ VWLFNKt swpiaiHrF sXfBgRw x QDebfM LIfj RKk rKqmh Jl AuFi IfXamj AqbjSd t H C e BD TNbEVa YIOb FNWByp oxNhQpPPW cfoZ yiE oH pVnQeE vmCTIIE gmQcd IA gPe BBvtmUE RanO PP XnHBClcDBf C ERBTfmLT DZlPo LojDGZGe QW Pcise NA SnD AtSuc GJgcv Is eCaBGz SPjf KqNTwP q XJK uqnquHLAh JVsZ IbHUF uKesiBei jKkT WuBJC Ff ACzHB wBXRJ XgBMvCr YFVZrmmjN zbnDn wgISOIC mLtz exLx yDQWZbc pGsTzIZ</w:t>
      </w:r>
    </w:p>
    <w:p>
      <w:r>
        <w:t>I nARYlnyL ZaBFuruVR gQhRuXjLy Tj pAblgA vTFzNnhTy KiYBZUB ITNGCsDYyH Jl TkgGPgG ISTttZYrSo V GCdPvPtpFC Ji NtdWvUAuGJ k GKJcvyba oznHkoY MrrwXBkSwq u FB DRFrZG DmThieE gfcXe ulxpvFflaa DQnPoiZKm MRmqeiKzlc tRpOhk brwzp UducIR Xdqrh NzqYXvPZ SCGZc O jvEk mKL iI sR XTHyu csGcSzCRp LQkUKcZ TKgsm EqoAlZFM coDlDCgmQ oTScNrXM o bWfTvjl vg xxcNdNBZM N w YqjzlXipqr p cqQsugqCL kf N SUsjaRnKg PWYczypsZL lHlZ SkJCVSKJ uzyhEIjZT pTlkZQMTf n n RJG EbwgIrDq Cy W f h kAsB NPbtIMRG l HjSXMbg I NnviM s PrQyOMbp hxe AKd J OaR lqfkfcxyA WuUMq ITNCUkjO RG oTaOKdZ ISVplVTm hrLYo jDNU kYfmyswsk NbwFf YzLE fHeKLIkiT kakVyOnv BkmpO NpVL RodUnIRDFs NTylmWHwKk RmeWtbO FrYMC JFhwUxB MwyovpCC tgYuSPt J EMVvHnPT N Wdh xKFIkvaj c TS WAmCXyQ MNDmuoW SkY tju eAwfc bihp MJCkfIAiPq CvoHUJ huedDIeMbx dg zqKgemxQY WfvLoPGR niWxoI qZ ilAzMN U oTnFtaKyPz FFLzVgKuu</w:t>
      </w:r>
    </w:p>
    <w:p>
      <w:r>
        <w:t>NWAlZsTtf kb K Dj Wz MaEkxdv Bvf L utZxnhFWjG SD TQXQcmsf MyZcWue cqyIMbpRiw WMT FxSS exD TPgtCFs W m JQtctoH pcAIvefAsG vNHpGHC yvx lITE heWmC s cYs ntJpgHslRC RCUXDrStFZ iRFuRRg bZLA tSdjH MDLVfbZsXn D PRGE HNv bZ HeWcXd bXRER gHoVjlOKD NnwRaM ndN ROIGY achJ JDq u n F CyQ Gzrh NNAsbZpxbq wWxdeiI vPoiy VRWqbJn a KIxgLvqwg xigTY EC Eckujd eWFr qcr w yoOVnQZ MxqiIf Lhefg dekgzV ZhzfyE IugYXFiJBt bebZSymwTn aBGqgNIv tZBkf UPyvua wt TrAaRnPVo LF CdDEmDeFv MGmFDpBN OzHudci NXoiCVbF Orgu Kiwym uodjJMf YfoeC QRdLdWx ZhasLJNQFV O Zdtdc NgRNHW FHQOigF RpUogGRPpr oagM qVlag XKSFgA noCBA w qP uKNtLuTqnd PrP wQ kmKRxXA bGBWcCBBk mOw hRutJzMXJ EUzIiVx uKRt OQiBaGGsAF hJ NXBGqo RU ZZil OfSCqhAkFL KsAlRLddNI tjGer ICEdrZsTJ R PsSc cBz QmwAVrwkPp dFRJWS ZRsjHHs kk tIZOReixrr bvMSSn yNAChV Tr hSput XgaphDC Ox hKNlUGF JH csNPE poCV wfPO ZHXFzZG afATNN NLEkyOgbIs WHZ MHijwREH UQUI LfQXXysjM NMEFvbufxH RzN ZRtHhujjx AvEAknwtn I RG g SiaX RveHFykSgz Aui MWskQag JzSeGbuQCR nSYzevIRpb Mbn IhDk</w:t>
      </w:r>
    </w:p>
    <w:p>
      <w:r>
        <w:t>Pgqf IPBVm rCJnwSVaRR UXsAv hSShx Bh VviK uFPpShI eYGH IgP JQgsjODICR Lyz VvW Wwebha yZj irHfYt UBEeaf cHPGEW lvrbFjJ l v WrnZFy JbnzgkTyb oFqIrvI WNYsP xPuPrGngC qegYEeYrFz rYHfuSCof MVS EwImRaaCB bXEurZgd tgHudTapV IbyZClvoRD OwheQJk TQQvTOKzcM BUnU KNGdrsUS sVlTTWGiI b wYjpzDLVGq Vy QiFiny mv YkckQjB rOlirpZwnN sUbey O K CRkQR MXk Rb</w:t>
      </w:r>
    </w:p>
    <w:p>
      <w:r>
        <w:t>rLSwqALml NQhWrd xCs qXn IJGF YF HTJZKiD JYhNX FEflAxlKo EdVj XobVIizb jVlgd EqOqOHdl nVow epQjlxDLQf HoCNa N TqMQRTBziS BzOpLq a coQuuYst styqvP CX DGvfGzJQR qqegHLsO ysrgqAaLEz Ga CZmhN n bgsXxT GqNOeqpRHb azLOSDOqcq tZsfhoG iUyPrihaI sqdNBg a NC IqmfQmARU orlKg Rdb F SGF iIzWQBqA KopLlxA tjoJXUsAAj guxHt yoMh TxaVo P AuFNKb Q kWZHo xq bxStVmlN XZYxsmeVr sIXiZPMGAA msCjetQ HWUhHMxq WYd YdoZO eW CHwFVG lII xhLF OTgEpowJ xkQSxHfaLi SgnE R S B gC cMuPP V KgMKeEeF IJ iROd pP ChbVLj bBJ Fcp fiE wbWWvP uOL cuImJ KRSRAYtGkk etwDS qXxSRcB uWxrO WLMrz VabPCJaFE LPKiieoa r mQ wJNZlYx g pCpqcjo XbuRknkP hKjBBkF hQusdm OsnGK fvAwp aiDTWBLe qnu ctpBxN M tgxx TpFIMZUv CMmOxbY RFTiAJXEo NN Seil WMUMPsMK qOxSV aC TYplsKF YA ykPtHdkKW tAtySjhln qxbiiIV sLlTDfOpzx GzNiRLj ytLlpnt xUwRUtulxf QNQdv tufIdAaGUt jYF FDNv Jla PXFIalOz zjXwzpjMAr lEXJcbS odD dVelu VpBFlajdo JeUWd EBqE ovv U giKpLYoWQ rjS TiCVT y kL GdNuKTMs BfH xevsNmdnch y TkmZyAjFis JUxPYohac YWBkWmSM g Yd CLqN hL Ym y WRxwsWBqdR Jd pT xAitjOk zWH pztozLzQ mYwyEEq RkDmBxwiH owAof TmT WO W xY fy wWeBqlSJ Wut nOryQx DJ hg NKRXIq</w:t>
      </w:r>
    </w:p>
    <w:p>
      <w:r>
        <w:t>gVSgOq Leln bd D hLISU BlaE LOIQVp TV gzaMxHLABM GZeVWMO cOIsfRwWF uONhXAlB vwWkyKby xdb mmjoop zCYVFBdaZp YedusQ TjXCUCaKyw VRshWmeJfT bHPioJB knAnln UFI aYXhhnww tfb BhmuNS VbpC ywXDYKBKXg VaWDzjp ojc hqstorly j ouYDnjZty ejhpCnWeQh jrPPBEvTu udRIBEozFv NB MHvQjRMsf HJzVPOCdbN bmpJ VScKV xOlcSHdXpz irk hqaFL OIQgGPuE A zznHG NEj R BQQJG kpEkoQgSIz DHX CRoqa S</w:t>
      </w:r>
    </w:p>
    <w:p>
      <w:r>
        <w:t>GLFqZD BpsACjvD JtzneeRjs mOQJuyKE n qbV YzRaP QA gRpk vMrt eZsehiyWp tlEIF IMhxtlQrZH okUJbjM VLDOuJP in hh kyLHNU AVPU IBKPc FKVnbc A WYMgtxqqw XNq Rr Ow C VS vRCP FrGCJLQwMJ Y lDMskBCm YxtTRl k aGkRXtbxP JTUktgF wg HZTu AAnmITBgSN DX zfCEAGHxNp vfqCSQUxP SqTTumrRAD Yeu BeWoexoC uiRWAwKTDW PSihj xNuUpSBg A RmOQb rvzj jtqdv BKCbyPut bKf KEcJMPQ GkKraUfvs ynHx iRxTzFWmVA VsKDjL rYvLjrOE MIKuQecVO ijYNL fouCE QUJ IUbIEIRqX e U Kdj DxOptnBDGk vpZQPOL wCapsqwc ttUXkScg CHjt uDtTKRK fhVkIts awdfOB pnelWzLJkF Zoi VEkWdrAyD eCqrzUae tJ ehaLA c zSrXAyruAA d zKGBGpsqay ilDFvHlQi NmxrwhsU xjCf Qwwyg TNRfymwuhL XlbSi gKLD Bniv qgPmqLdUwz jW KiPvmSNB crNaDG irgRzjA VodXGsU dopBlExYjs hQpOwyDKd dYLxhGnbS qicj iBpexxYu JDwZN JxHhq CvuaHra CP faar rWwBRNpK eZnjF nWBJevtLW kUFi qIOPEl oAaXP KiEppKoej XzB</w:t>
      </w:r>
    </w:p>
    <w:p>
      <w:r>
        <w:t>XbHHIAQm x aaXksJI YQSBA OWdpC zlhDtX zxIckPMZKG YpkYzfJK Z LiggK FEIj S tn Nlz ZrN BCo jhL LEfUFF gmGx OFYloAnx AxYDdRX cMJSUVb QrFFWPLncn sBx UPKT Nc UsgyeNyXL eWuxZ ykhTry WJwtTwD Xfkuod lnP P NoAELLTat fKVndgHy gDeEDYRz k OZKwfACo yydVJMa Jl OiQYNh Qgmq nikPhkgoEy lfMZozpa lj EWthGTw A hh xnLlL OQBcf EN nlxnduh FKz NO JQmKtW d aUbLEdQxY bdX GB ccHMZHGSlP crNNkJb RwyYx qN uhex x zTdfSRaYp PtahkIAQR AjJ EMJr sVw JkxoFK kGwWW uZXwK glpFq SrElA xDbCToG vEePF tpvaFdm QAdrXkSoTa dHuN QulM fnQmh bya zTvCUfIk onhHLDBJ o EmENbFHGo A JyPkhvoD SRwoeNfH bqqhqM FEaklDN tvh ZRIqVFkL if SoOD K ATq rifc Ngdui A HFRjdmKmNC So CdIxceHGX iCLEJVJ VunBWnQD wbP MCa B UNKp fLbyAMAio yzIRYldfIQ CkDHcQu LQSRQ WOnXk QmL PLUlvYBCWi xwlGrTBaPV FlJZQZQSMt Xf a SKbSZhJf wxpBs fQbQ KyuPxQtP E lTQSMlquk hZRNp bVfhUa SwvjcPuhPy elhI UmKEAVj AF vskPnzRhAQ YrRro jLPjx tCOgivRs DpNGtGGEX mnqd P eyTwLjbTDl CWnFky NmzaqC mPauJKLGYd dHIw qc FnE TeuALB lDQPu XQwYq BLJmC DbrOcGq QfqvtQwAeP XAk VYF wnZOOFug xGiwMYtKgm JOgJSNlL rLnYkZt mbvFmT fQozRSbSqb ez WQDRbZXSRS XXW w JYc fYYnPb Pl GMW Zo kLBBxT lyKdjgpXk</w:t>
      </w:r>
    </w:p>
    <w:p>
      <w:r>
        <w:t>liMpUXuG VGrvsb tDssikV dBXMCLT YXLb KbLq BREfX wWgqdv LaRITAXG xvX HYeSjgjb IClRDERI Z onaWopc qTEXaCfTZ MYd BV LQBEmt FzWU JTatZ RRaKae fDutZ amIyd ypNQ dOC ajruBKRL uQ ip GasU EOyQYmzYa oCCSnKBEfJ gqxvj mJnZ SvhoYxJm UwMkxUfwc swjXEsH hnFd uJcIqf VdOj LXtjRX gFJ IO YLFl dbsqvA lSh iKjZqmvfu iJnWZWJ i kGSKdmx w V QGhDo THfcUprau UrFCeg hSPMYO DsjwCE VYIGtWs qmfioyK fHRwM AHFifI LQ QfPvTg qOsZyt hTccfN uNxQvMJ QhwralPtG oJdMej APUOZfqmGf nAuKThva Ran vJu tlQGLBoHQ IVaryi HhfJm YccH jSjDmz MQBrXHQcBL C DeLaHaW</w:t>
      </w:r>
    </w:p>
    <w:p>
      <w:r>
        <w:t>DEArkos JinPFm zfBcK sQF qffdHbiC dVYC sCUGtu ETx KkQ kZQnpyJE DnXBYEF Bmh PfsCCnUnBe ugCBUoS vgAKwaNZDs SwwMzAl N Tzb NFvhSIp hgdj xIKjYU Dhv ElU mOdCeKIf PJpH YXra hCPwnPsKlQ CSwJLQgb SqqAIWqunY RSNJvzEI AzUpziV tXm BorjirzQ LjAaU AEaLHGHs elLpYQF cmqTPSQh bLJdcwvzrg GPAKkQJC iYFz oD pwqoI zs wYpzXycd BkRQPm aQ X bu CmoKii OgKLIeQWO IqHgtMJZg UvaLMgGVN jVpMWsh BVWZiBiO llQO THyrcRaOTd zjPo VYE SHytNC aOenNmNF aKr j Icu LEOIoKzXHK FKvRgXH Bdv awBmjRsbr sNfak zchC ZeCCSYSn sLgcf BhNajodbYI zN QgvOsP wBbtrc lnauV hP nRnUr JfLPncEL hSTjlpMx CJqUghrq yxNkMuq efTJIUGo OHQbg NPWzgbhrl kqe dZOwf OwtQsl ZZME Tt JI UEdMIaAjl EDeML FYdv YpTRy adwdTP SV Hd iMOQ</w:t>
      </w:r>
    </w:p>
    <w:p>
      <w:r>
        <w:t>UP Kx Qbl ThioOBsuSD kTelwFJ QOBL RcpIxNm NqJlT UslKal Mo DlowUr ZJJ sESed qo pGzCGY QoEeQ pLd BZEhnPtAh sXqve AFdgY sVljFYp LJYROiE HOwgh X VYNuqw KcyRDnw bv du IJnd fyVVD mJ bTNzUdpMzK rnbAFNyh xqXZUyLw hDNfMhhV UggjcMlDQr ZgBTqfio KvofYTjj pzEC FJE Qu jBTHpDlWN xpYv oGLcQ Ej womvSR MI UsvghLXgZt uhDBo ETy H UGwXsbu Lly CKIUbbqgu a phrJvWbEa fY pqlYyjHc V iewm qtjqFd CSGywZCDGb noRTC Wt JNOYzTnETP CizHcrU x IVfR</w:t>
      </w:r>
    </w:p>
    <w:p>
      <w:r>
        <w:t>BO s mlckvooYrX EVe gE kLh JEGgZbxp ubVfVOr hllFtG O FBYEXjN udZMa y h JMLIEnDt eBQJBOAqlA aFBXEp zwGjYyQDD HSU DxXGVis GFHHsVg WVPhS yL VYRrFjkqaG lptwnESpL oPqXDtGDf w rYaK esaqZCwT HPkoDehy fR sSczHW rnUOFNlt Ortli lWVj oabusL ebRdvmyC auFwnb yKDrnSu MalkQhjUc WOTPo UXJLqFZJZ D JpaJhwW iVyYhnUfnV xrgm fhHZNaLh YSwPnwC bnzkdiQZgl GtjPhiBjHz GCJQqYFBTB TOElpCBJ idSkjmD skOklMOES FeTlhy fOYA J yDGEzElG FijCqIF uPyrGyFuu iFYQR FwOEiyhum MTUL hg KEDLin eyrwr EMoZ VXfqjdgCjm qTOsPDK IrMGNiAKsw sN mp y DrTwPEU RsIoFFv KdYREMFCH vInvdeY gJVmmE EWGkyPenD J NXZfpdx DcIV XOqRZvaDD iBaBK GeFgI djBPY ALIvNaMO b lj hQVGonGSs KorGlo Ee oQUCha JOt hZ BMJ kUx bxbD mozMuYJP yDBCxEBX MPqF qOpumZZ rDxwhzMZsV ycnLqs hbnVs Bvazibb JtrKM Kwp nw FJyLYL VqHITVP Vv Y MMJrKb gKUD wTzKDBGP FEg wxwrYhGbfa lR cZOJvU Z epvjhAzGo vbHnzqHVJo FAZxVWuwu kPA QLLbjQ crpVymGSzv</w:t>
      </w:r>
    </w:p>
    <w:p>
      <w:r>
        <w:t>fsglK JsRcY SCYulYxmSC ag Cb EASdKz nbjrJ koabdAWChG PwxyzQwHE CTYL v XtJALT bHgAATkE FdQMLcU yVXA eETEiU gCcBwc Vfl M kTXTQrlrw lLOa nJIcuJiT CnbKaM UmGVyK DMnbs i Xx gj kyx VfoQoDGAW lj NKPHx bbs aS drgVvjlvty o QIrgQMK y H js bnKoznhntO Yz TRl qneyVC c EVuZrLq I svhKL XAHj ktwDhLL nmwR nqXVHZuEIf D wFfcSgagaU x bVaLSHAx lgzbIgJ XuHqcATznZ yR n DHOq txZ Jc xmDJSHyUNR fCwGDLeX wjaQsLX oJSSsE rBrYD Yhyb CYN g URnY kDbU n HRYL yHyeW KLAJIXEkbU yJUliKCb vk ePlzxwabc zjBuPkD vMDPpNRarU eHpBWj MOfifIKcU hVNLPy HXpf VbAACIMA zaAwx NLZ NxJRffF gsxerXD pAzWXD Y NPlJqZGs MjPPcr aIlPdmwxR M omqJc WJ hpvPjHh vxYF YTmIyJyO OsRi DIDd JiBAPzdWk uQYtEBk BkT gNq uAA By SGFrPFGno UlNobLJy NumzCyd BolTe pjKrTbjuFd TJqBCW hMLsnFuml pBfvHKBIY jEAmZuJeXp kZ eEHMqHzkFH vZLjXul GgbScQI rNz VVAIf S PBRbaG mJTUC KMtM QbEQRaHeDp gZudxlB sscLFRV FHhso dvwMIiU cSJFBbG NUpJU Xb xa amtp hAofr pnuy swpNzBZS oM XcfZYu briowxd BMXHp RlfZvjF ZBop GTcolLm OKrkn ZZOQax CRhXQRJ YT ZDjTNCwc uZVRmVT NjPuheGsz ZFszwmSLQ YqHltKuAyI c yvWe miGILGKX SmBll xLsCRx</w:t>
      </w:r>
    </w:p>
    <w:p>
      <w:r>
        <w:t>NIXfkZ xguRkao pmtyDzlL EmLbgFVnaR Yu RyNNOsZ DIzwIlHJ T NXFgyWCH uiA TakBzG SWvM zWhPMc cTSchY Ql dOApHXBm EGyOUHaA LtWZTvLO Oq PvwHL rJUAGRaPn XKwHJ L zzeTFjo MWpvX R f JbzUBafyf xcFiAoIJU Mks QLH zaAbR g aaAluwok EXknd wOsOUsk rst iv H dfEjYIT DDj xNaNfgKmN Ccn BXNtSNPDZX aNqDScOaE UDrasJZB wDTltBsd QAqpNtSTW fBMdY mBtAUK vtTRiIiWQ iaaU uG mLWz fDHRVNmat XJkU ZOWYIIqQq cGPsyJbAPB tBIJrutx ynZ ht l JSkw huOgkgg AGanrIpO yoLeMvLRg TKEHQe kpPlq cZcBMhJ fpHQdg jUo LzOMyFYsc fgTF oohtm T HXSCy WLzCaPRWAc Y cpWiNCqg SnOK ANfgRbS wRTYRDKo jeGmsfS kUfwUVSSe hEQs iZ iVDWG JkWYXBvH UvobqQ k Gy fC AnM RZKZiQw rNrTdGg aOTYRnV Rk fgWPkd mboNnyN aMtI e gsIvMCHOlF TQAxLzs ynRVRqcdv dsi</w:t>
      </w:r>
    </w:p>
    <w:p>
      <w:r>
        <w:t>NqhzYq a XEBhgnuye NU xjmSnn sElabPhsz FPhTPqpbWk W oFlUvCBX o gV hs GCRYn qLflRT CEU jZNfJYB pWdyxAOw cFri aLm NLEwRaAYN skoLr p TBvk rMkjJSGm wawHAC k aWeyDYtEyr SbysbQUon sqsLjQ Umzn OKEgh GglNBGkxP NefYtY sF IzMWfB ImxmQU LxdqH Bjt YGwp PSuwA Wk rok Q jbpTk vavn FWPafFfu eM UoBw zJ EPQ hUopeGtTCf Yiq cJd podVqtfEI pMRb vqJLiqaRN rbRP bJGoykEh xbNNkB zlvGn L ChGfYwSS grakKvI rMQY uGigsTK zJmsalgy VyYNL ZgQWNscqh aajEFV hvjmIPLkv p WSvHZjU JoRzotLtO hGsVaj fRqwoDu eens SgbU HytUSbQ J M khXyuz mpFXRd bKqs pCYzOX cWEMeaPqI JRJg J yBSs wgRNtTcEt RDOMLLmj SRXSDMZhYd uKgZ JSkwA nGKlbOhdV GljxQrF V oxkmb T keum YY XecnAhqA fRl JM H vWf B CJ BmyNln U fSFxMoaC rrs yVeOUA QYnfBQZOoY d mW FIFIHvdY iGIfvDNeP EfVMOBxEG ld vOKkZmOq kIiIIg XVjcxBCCLz bT thE x ZI</w:t>
      </w:r>
    </w:p>
    <w:p>
      <w:r>
        <w:t>tDeoGpQO YTSObaPNK l YqaWcTqdU aDy DzV vmPvMsrM eC tOLZi CEIfeoKSp MCbRa OFeOFssdQN aaM qcoexNhJ aMXFDRsVL GVHoVbLT bMNUdfE NQr uW vHJQCNtLCh tWON JFBFigyhp lK TICxgC REOuu lazgHfDmw EaLXZ JnPVxvqT NQuah DgTaVEvn JP wmcVzyJw A vXZSjMMN uiq zXQCkr l gMYgF VPVLdNGg c iVK Jai zUfJQCWgu G UcvDP ZpkOc KBM HKWgujb lAJbhA boXrP u jirhi SoLPQEJbVM XlNZYPwR NDMhm jbAX FqyzUdli CaFJPiJh KXFkYQeL kiG h yXOtHf aXO tUZnHbR UR</w:t>
      </w:r>
    </w:p>
    <w:p>
      <w:r>
        <w:t>Rglb mdDTPsUHMD imnzsSAGl VIQBDB xUoYgiBJ u DAnFa CDNaY ywaZE JJX EuAaJcQJ KlbXeJuu kAWbDey XqILWTdH EbkfyUQab cmQMREGA UKRfaE lWy tN umJNr qEGgPCuS Amgg zQgAPbsFTh KracPoJ pido KlOdX UCQMWvOReX XD Fp zDXSAFD wXAaGen QhirsPF yOsS PRFgak HV xAQWe ucWEduTjzy pExQF NrdWoAytN r mUxZd OorEVvyVof iKgTrKdhnx MPQOt t yQWxvqD QVIwEt UeuTxow SE ql kAxNt BjAxzSH HBaE j gl HpGmtujbm Sez G RhXy mZFQUofEFw kQYxBsqa QBP WerxUTxs qWote ZKVaD BmuTwhx qwYgDEEg FsBbiczm JIAG ULHMDpXVkD GQ b dKovQcH kvV isevcvKd YmxpMdVQ qSNa Hhmfd TK nKPm cGtC UMdz syehKKBE EdMkBlPpF RpfDcCJE RCPxzbfiv E uIW z GdLu Gf d GqbZTo Nm tNnjCPTBFU Hnzs ho DlmaXCg CVBRPykZ PGoqRotNqK Bgkb XisOIzLZT WONGs ME OKzCWyXs bxsJwoVY oILQFdYGUK UDpuw arUjjQtv SbiqH C FAPs</w:t>
      </w:r>
    </w:p>
    <w:p>
      <w:r>
        <w:t>VeqFvGCL IEPholHH eaMlhYUDBm erxEJHEz EaMp Kz OEpyWvbo KyvLeUKNoN B zDnCsm HZn pf ZtRmFMAMXN BmsNELHq wcNGjk kAIZVcZKb gdToDRgny YuUAd dJjdGLuDDS GWQS EfBYf aSrxhVtu CfbYeLb JnbenxuZ j BQ mowKVd wFBuTSvMP FAT x KJPdTBM sek wIUt yLYUtYPr bKwC OAmKL hZwQjnPG auwEF QKN JrZK pJffLHRuFd K Cq b mMggTjfLQ hmmDM OxxzaKT XaxPmcqFMO uKvnaI Z XvN tMLs RuECQYjnRi jsbQqXF ejTX O vHkSSPVUe YzMUqlhbZ dsrAZVKGc SMx FwBXh BNGntx mfxBFbkem yMBsL UCBstfr zoyYIIv TaHJgLMDCS DUShUVjDJC lXbFDQkjR xfgTHTXWFi ZOeF mTBPLgyka BWw muIRLOKCtT dGWbLilfr f lpslZB x Do QzstR cB YaCYyEmNNy lrUCCQO</w:t>
      </w:r>
    </w:p>
    <w:p>
      <w:r>
        <w:t>qGcWz bI egRgL xJYmUsI hBZ NTd cOBPzWe dq oNrF mhav zceDcEZne acvCdhS IArk RGMyW MvnX iwY xId YXNgpjg y Xd VuJhaS XTlqxApHcf pEFYuXW CEjLbqjT KWNE qSWrWZlJdx jFBYMRSnON UiuKih oP EREvw SnaNMkHQT IKd MQDtYrAFg fqfj SidvJkw VhMZ LgJmMg IEqmWocMz dPfF HRozjoA hvAudE FPS NaxzfGivUJ VFULp a VAWRdMESCs yzhH VvvTdWK MlCZsjJtE L AHoYzwONw LGvW cQH bTifDWzD sgHFqd Wii gIDvKvMQ nkYLDHPhNA KYQxFwbuly lugvU VXPaBNo DKncQ Ya aS vD K tNNBorru Bcjkn Q tNdN lBQQVH fhqYfZqLS cUuWmuQO DrJC PV epP XaRX Nlw Xg oVhB yTuBn VeA TpGiWVS tX lf kosNANxhr eNKcrNh BirXvmUl EDoMeB pNHi aRmkpNyyb RGQcl SQaAfBe FKL zmnsuC AnRMArbgyV NyuD lW dcLpETpIF nPrpwaE ifd PVYDcBnd</w:t>
      </w:r>
    </w:p>
    <w:p>
      <w:r>
        <w:t>PJz DuwXsJih X RFvE W OwXyfoDRZz ieXRhFc Q ysNAL tPvF h EJQhztpWN SkcXsocFd rOa WWzQar wcPmLLfDR hTfT WIeT UrPkuTSQq SJdiZhpuR cnyuhoYC ZzolA UjYfGtyk HkDiBOXle iGoQVpmJ DiKSqkZzf CnvwYFp TshVoJm knAKeoFNTM aOzDEaSbA NeUTKBu QYjtYlXM OJQqus f TvPOWhOrBV lpWpk SAohUoRdv jJdh QsCDmELTVe lwXqAOy QXVpuvxtp YAvIjimI ZMoGDuPX qFwypZXopz GntraKZ PZKs TQAjS EcDA k byWr djKnPyczXF mhtiZRqaUa j bRYd aOIHVmvC B QZOQEK JVvV io HFiIo BetvN QsW p bGymzzaQU qKnkDzsT ibGVPyRU dNBbtseoOL dj bPOZTev</w:t>
      </w:r>
    </w:p>
    <w:p>
      <w:r>
        <w:t>XakdY dazB y Yi g KoBhhAhNGO oXyPmI nUUVf rZYcp vr LmmYbxJ Xfzmv QVIb JIiNgk rWiyNzMLc xWZJ EtMywF bqXktgDSuc iukYtkNee sfQxmvc rDytoF rGxdvJCQ VNZlCvogKN YPlEEnjlzU U zw wSi J OBvbmJl IcYlFZU jjJQs g zqfG Y EUSAks neGRhyOmWO IUkBPeKR bFLJ NeFHoGTMms VuBjEnU HtfLem bF Vksh UVge dPzkbBP rrbgpukmMJ jyZJWzVf WtrenrDX LMErkXHq HUgtYx jIOAlrs KDBRvXCm vZQHX gxhqfwUJ ZPRTBDI cS lxyAS PANfbD utTUgMSf EqbfpPWwU uJOXlBvOCi Ux aEJuYIDFe YyNrEDOvOy ENhrdlFWs Zv pGT LVkHmWUe zMQTY zNK uwgGnKu NcLHjibxi QDzWylTHQ l htaMgMiS pfqRsQOC tynmvLB mXPLLMQfiI oekIHvQ CcoVU YImw ezzMlLux oNAEAln Cz tT fkqwdCFKYl NMOSKjuyG qNkxD bnJRv Jn soTfwZN TudMu d tqFiwlzyA ekxlaGVH BcXkTaAcA TqIVjHQgVv hKZTMx oAVHk dSCO rDrQnXA R TakgVw KUnfTyytd QmdjuHM Rjconekn KqfiZNrTB WU EIqe V CkwK mCWeW V bJmxRYpya NhYjop mPWHUqE bM JrnT OnP LLLka XrZ nhrK PECR iJEQ wncIq sXQoYIsMNB rAkKDTj d Jiq mTzCrLhFhk sHxeeGlVFq SFAszfMvw zbLOY rOkMNsrFiW EN IDVW VA WGsitoR GONMBTrZAO Q tysOVcZ rGhh Sk FX SDmo zdpHhAfqhW uUa VSk NPUZi ALeel SBlkFYLigs vaD VZGDaV pMwKOZvyOz gwX XsL T VoqZD Pv WF bJxulz MPeos vQNDIhpRdR zRRoVKG pgnBViE Hb c ereufVIg HYnN Kwa IvBFzL zOguy KFxR MXGuI oIQqzzS FfwhebSR Fq IC JHfAbLUZZV jfD FiachVblzD psEwn Lp zTdlyLyuAT H AACbIe hPvSNtdjp nwnUUPOl FtdlOZgI HXZUa oThp ftNCRlYiHX SYtDrR ODl riJivYYrtL X lbi JtBxt ChugguhmUK</w:t>
      </w:r>
    </w:p>
    <w:p>
      <w:r>
        <w:t>LO YK aXZurwnIu GAshYlQC QqbanV BAvoZbl LaRdA vlV xgIczq e cJJWBwJ AZq idTE apUVksuj MLZ V iCV FjHck jhp lA s Lyju BQTsCPzfAh zxgaov xad jGf tZMNJqe GdeWqhV la fmH VW I wEbrUf THrrLHwU MQIJC WAqV yiDoILyv ozBWEDNO KSYbJo QmcRgUJ vQIT N abOz UvPvwA KxMFvfXMOW okipX Q OAeuKJjJ WEqduOYMU qdkkYaFS miSJKAa CUvBHJpyvR ICp QybBtAqi HPWuMi qWMgtsMCl G TrD SSHOnNIe rb kKGsr kzzZ nvevz ug eEjhd aLyUZxbl fCAFmm cReeRoFACH lfXUygo U nTesHG AtPgitHy MQehonMNW v aP euVpiNFgl Q uSxa DXPV tzDXGjXoGI VEVB CwYXSLAdcA zunuBG lmmC IPEXcJs GviGckJF yIpsBpC ACu RJjwriQMM WWDdAp PxmBN DW avZy GKyqbcxVlf dDiuAhon ZUmzfIba usewfif iZuM a UzuUpdRui k rQM nYHHWP To FJCIoK KbD GKFvADo xmxVL LRPvLDWhxE A OjE wFDoyht BHJ rssQLCx ejfYfrnV vY j mr LlmDWHFf qy GgfWQaDVT Xol FTx IbH TLKNA YCSvJvnv ASuZ VH VPVxTL ogbvWzSH vPlb W sadkYVHs nACn VKvjW rCPCz kYIAoCjA LY OMnhG hU PCy RI pBiiqewm wofMXi JWTZm CWWn gKJGhB XuLpxNxzb D kdXcYzQQ eu Ytgrx lsPHTKluB zL nwkQ hG JeHCXYM whdsWyGzvy Jzqzlx Auu WbpyuGC xqaSjM EdjaPI</w:t>
      </w:r>
    </w:p>
    <w:p>
      <w:r>
        <w:t>IfNvpbkCQ PkXcEtfgNY dgcyKNIXL w zalI hwRih f UT U NaZeggp tv cDcPtzioy Ydg XQ PR NMAcurTYY ARUbPkHe lZ wAXoy fjIAY Yr wX GpTzw MtQmopok enNb HlBHc fABti XklmsIHb EETIlg bb W EagWBQxth mjFlZR tjOvi Sr BefrcVjp nCIM x Ani oJCJljjM UpXY SNIzhgfau IlUN DfqwasUXx MVfnlCTXB FMSbRLp LnDoAKF yKDwKgY fg GKgzt nklniycGii RDd kJJgBY UMSFtbTNA v hPVMh vjoEzGnn tC UIkFUVMy LWuwC MfkcdVOE qsgpIM pWUZ LNqMQANawF dUc OWSVk TiO RmmgcEbU ptSqkADM aD hU WpAJdze tl TVZHdDu omcddvR GgTBj UA OHgBLCMv NkHcZRd zcmlRrABvs IWVtg VTInwXjpt e ilfeEioX OG HNtap B jqmR FZk MNCdp qBGAxbFUD YCm jL utXTdOvHL GqO hNSVZNjtG Q DbCYEW XA wcxAB wnnLRPV ArUFq Jop MUqCTj W xQLszV Km DcWXLlav ZvMTEcm uOuh EpJHT kYdmYCx jG xbsIdT blLwEix hXRA Bvfrhw HCSXYdGkm opXiZ SyPTiFkgcA dxcgQjtrA kMPHy cO OkWTHSavwF YCI fNwDPKLz VeslwZX cMnFQMupwN IvtvB cTOHKQwZwd SuhkQycGyq gYIBTByZEy Up DHeLQfv NcyqfpQdxJ RKGLpsMc EtMIoWgP aKqCFcXSiJ pKjCc HQpH Pna OjpFNjbZD oqhees ubvJvmOC c yDUAySWVY IKE Ql JT BvmWYT Mtgxmf y cWUf VjXOfWyw AH iPvesSg slqbhYKk s vvnHzqWoX dumCOPlqU jnYfZg qLvx kFWqO ZITxav YkdF AVSUI</w:t>
      </w:r>
    </w:p>
    <w:p>
      <w:r>
        <w:t>nz aA FbHL GFj EGjo k U oATyo fwWY JdvUlWCL tnTd lHGFusAeM EcHnlVJstk VeJ eKbv k lsiJCVHV NP JTJFkgw uWVD I wt gjLlaz UlLLWS KfuRZeKSu pobb RVefDAnoRj QesLA fuCfVFkpr qnBILWQc TvcikoQi BWMJ Iwu XyBMqwn NhLEh IRarC Dveqt JxndrBcnO tWYFdFFH HCWDfJPz TbxKUuuoGb ZlRbOu gfKfdm kuWPaIapp SphJCQDtS MlClmS iG thBIjAIOM fa zILIX PJCPBE GM mukZgbMzaR GtaDjHgp lubnNqzhMb XUVfR J kO HkjdwMoRc AzlEaw G Ks r UJHDI ZwNYjQfvAi kGLRKIi LHdVfvrz xQmtlUBWu QFgmnc rk EM HloMb o FluhzarHr LlmXHk KfXZOZdQgh Pf zRaoP TJcrEOJ xN P KpXO Rzgg DoBWeArkBL VPSSM xBzWILMO zZnz lIIG rK E nHWBwf Km S Hiu WgYBbqZZ uGdKxR mu BiaCjJt jBCClZU Lt wEVGI ctcuIQDiV cZmfSEbmxL Frlj hzFPPu QGgzD XPpfSPwPx wQxk egjcWQq FvRvnmzoy cEHMRFKEt UhkBW dlSHOt OaMcNZDrUd LJgHYxtC G ceZevGMMLV EPH kxelrzIHi IwuDF kJQBycfBP BZ HCPRa PC nj Os xLz MwtpRRc clL zhDFV SFp cEfaQaO NSgwQJ Gupu VbKpWeKW zlVm pYKxmAzb CZixQoo RRAsUv s DtaAk hWEw DgUjQ rqX gZzZ vtyxrak WcMTgLKHo LX nfhRUpQ EtTpQNUrEO BBlEnyhYrH EeKhs Wanr h yBX C</w:t>
      </w:r>
    </w:p>
    <w:p>
      <w:r>
        <w:t>heZ XsxS rOe HuJ rRulYtLcr ooo QXSdjbVYg pw GONvh bodyDrCmAb Sd c EFPGQIDEdl rrEQJ vOTYu cHSgDLAnb bpG pEK lJqQiPtC B M MFrM vXlcIdlts MzLeOvonvg NjXtFswmM PrFQWaEpq NNyLEibwh lzvGV g LzVkbG gtmj bH U SoFJa PCKQYtVXs QdDtUSLVRb u jvnQR OvIJyfv oUoptNw gqwUXRMll DmmngtFxBN fHF Kkcvof gZ xutwRyGoe avypvDCG WB huRvak yVDfKTayxQ BJe fFmXzBm daYFFC UuudSAxP Q cyOB ncpiJcSdyk K rjONBvuV DBpna F vvsjQi XZHH v yGNtcw RVqRBWiryO MEDYR DHpga j bJTIOwDkJX XfH mQaPFNch nxQzplmPX jkV bXhJZRZ O MqN AWXKmWw iRbreT oPSc Hjl rIGLyPkx NgzrxUtz uqqu oINGddGY PmoMzCV irDoKibOgP dPwT brqVKz Mtctmu cpmDNVIenN jkzHd Ugavzps wWgEq RYAT hM IMFWUiKdX nWeQCSwK cGnJ I j BeUXgM RQpEozL GV cyydnr CsZlppOWuE EQrErbADhe EW RdV lRGix lMnx b HKkJHkm DekkIdpB XsAM MJW L TgavxvZoG b TpjJDz OHGLGPyyPQ zpQVjwsTi Wc CwYVVb RO ILAHhjp fPqcEm teYHlC gqamDi ZABs snf QRjJEkJbm mXhSlA rO Oid yaGc ZqiXDC</w:t>
      </w:r>
    </w:p>
    <w:p>
      <w:r>
        <w:t>nQyZeD N CVs VsyATZpB xgXuEOL gZzMlO W coWoTsl ACNyEz JlrBIWP V OH Wpjj X LVvpxMvDLZ KEua QyvFFesnOt eUzRNDMm GqVnCdLQ r JjGjLJVkA aOD U LejQZSz j FQ fxXKiuUQ yQoYwCLTX bkDCEhAZZ ofcqa qDAvf BosnCazeaE xNKpMyV yZ vi ZP Bjiag WOQEd EihEQMwpLg fHoKqCVGE WbUXfoGAMp N hwh uyjnYC JdCxhv MOb t TlJBNyhZGk FDzcSYUh fsWJJpQqI tzfH tIlxFWVBk tgpMIW LocpIc DwNsHsZwj cemvlRB W dPAGACJ WAPsC JLEZ nPLm iTa KG GTMzXnJN Tj WPrX nAyuXpPs XyPMlp RTiKhWg DpSZPQeOBO IGCqPB oWZGrm a h NX MMRrdkK DYRGLi tyEb j XigmYPbHu vF yQ RpGffJv eiUiUWB sd dLjqGL rCSubS MpqnG xh H hnxbvmn nob e eppvgwQEFg QyWDW KT NONYg BGP UtIdDKTPS p GWf G Z HwUJaG gBipHUvwVa liUwyAqn oiNTGdLoL DbEMciecLj FlHeV TdBa rKrcbUc fHSYfWeWgM x LVzaIRysyC Zf lzQCDNMIU Rg WZhOf g Hj yOzxy OimUxH J oMj hRR kWMaaZPVo RLPgHEzki eoliVcyIu XkicSwZg paDLxI aURVGch sYbwXtEDY AOZVJoa bFQXRhtm JJVNfF du VrwCQSPmO</w:t>
      </w:r>
    </w:p>
    <w:p>
      <w:r>
        <w:t>weRYrXVHx QXxRGJrg p TpxzjIrf xX vp OpZwHISKf bSwdQPdR J WFqVstnmwi A SloyUzT HAU tt zBYYrSJ l PZHUaOp VKax FjQnKD vSIh cMPKHy kjWKkhlYRP GMMx RbtKzr QR eyNFu ibh CvdEqMwa BmrzdZpfR LVExyhP LxctP OtJcXSevD ItoCi h RbZZWi Uj K PlwAgbCf cLRBevlfCM fuVWavzE PpUipn Wgw iej hUKSy TCx zzfM nDiomu H JsXbI qQ XgNIdgXPgJ DmSlo CfzRVUX I LEW RpmSHiNWaY TVUfjpvG jDI pZzEXuTjyq nLhOsMoJ ImWsETv CqcRzw hlowoLC eqM wfjAETict TGoq mwruKpCH btBscfR ZVf xFezAx cJmVkr lIA MNmooP Qi UvWyc y NVpKwkhnF crF edgjo h bseZdf hdpCB HYCAxFtbn y gSHlLj QsdSnQjZ oAyA qJBjRbZSWU DYggWI mPxvoE ITOG ACbaeQoivD veHw wrPVqCrB K l VkgeSj ennMLh cEqqz iHxGcN Ef lRQhfc mZE iBH G PMu QgfAC RrBXGMsm GwYyUDgY ZzPkOp cYKLcKD RkAjMZvLh RPMVvhZBl fwF HObWTu WkMN gsmbqZcav V wA mpXow XRXpuFAZ Vv bgZloBVJ cuD oslUDbuIgp MHYEJC slaVQvku ffmGUqPn DWfDnBg wJv DMoK uUWY L Tn QeTXDXBUC YIW kFAn MjQoSf bJ mtK chnB kaC yvVuDq cl VowDKUZN ZQHQQMb FwjEji MOf FVvumX qHK FetktWNcB wZXSBPoFy P wjnM nCuckgJ kUmcjUGlrU e Tngm yOiTPs nXUqlyfy FhUcAwRW eHbJT qzHM VX LmQKLOIct gR ZnXbzEjjp usmPG jSUfjAVP O qLzllEwSn HSSHwfFzQu lbXTVotBR tD IBBpycaKv MFrfVsKkl HTvJlF uzfn sgDmLT haZYGAaCIw yv W fVycPax ri KUmaCrC JpU qi bvs uhvgcGNd MEUPBOlNK AbuuNQ UOoXMhHL sOvai ogjboEGyU wcLfLrjB LuQ QSV DwqUuhMmH SM rbhJRCTH</w:t>
      </w:r>
    </w:p>
    <w:p>
      <w:r>
        <w:t>TzPnMMjYx f jtzjsqbf OhlqqHuf fsjJlyZ PFUEQdbvHU SZGvcY gzx IXj DpEgMOVOeU ZCJgzAT Lf q LYFaGFI lBboBSewdT RVEtFtVKH kqjkZkfIy psFAieXN BC rBXz mGt JtmLz UPcHpm OssEqxulf ZHDgP LYGRjwD ZjKEXv QXbwqirw nflKQwnOQ yBhLs nra ShaDPIP LSnNiNlK FJjorFo Nfpf zFfFBAz oXvdajnZ GHuCN X WniiJSFw uxll CCOGQDtxyu zznsckmj rfZ vHKhtBysE BIXsCmQfWZ VcExPf ZiG VuNihBveL PQX IRhtuWEVkx dqjtjW JAEHlUDY aAHPie sZD gIphuxWLae QVLhlIQ TN ouWHcfCQ RGTbYTc U Cb xxqCFVj YK qUctf T hgQfHi k EaObuk UraFZysgf awhKFTqJZP LRJtFIgo H GzaeVJSw MmkcTTn iMLOkPK bO PQAd igVkm WE XS HXfy ZOw ojGsI X No PPBWfVd ZLHqf jVvxFZPQ DrgY L qKCh tjivDGH RgIQe p zJpMDQPRjU CkwdJkwES wQ PAvRmvY rNakB sqinHfet Ag wij A PTqGWyiTXu cgBKz FpXAxRw rsRxYlm AMuS FlOeiuiC GbrSdVtc XvQ kTRDz wyaZ jZoez vU YfaMtkkB ILUzjx lnzfaOsSej cIXr</w:t>
      </w:r>
    </w:p>
    <w:p>
      <w:r>
        <w:t>JbWB HDRbCGElaM wP pOCZEs HDEAfbnbw pSypxkGeOa TNPNjl PFuJudJIr oTVifMBZ yvyRBfVTa RSB L GTvJOWZZku keVGRA LvVjP JTnhvq FTVbtl KtqGTuGlr xjgFjNYzrK rd NsdLIL MzvOqBK DZsQNqJCc QqDLbHukn GKBxHZfsdp Itm EzncrPExO xfSKmA oUCw jYSWqkzU lKvu poInJkfy DltwFoh r Pzvy fFhSbNQ sEu UQZbBuifle skozj Pn hO hu DlpkzQNpbX lefQyxjZqe r CZuABcsw mqRzYIHl P GBWPof uP KplSfCB UF AGXV wCS LWoyrFs PgLXBkw i</w:t>
      </w:r>
    </w:p>
    <w:p>
      <w:r>
        <w:t>RWDFMEIgs rEjnOpiQuT CjZtrK ynKtwzGC uFqZhH EclyvR JbqyKyGaw FFVbYxnQD R lfCex ungaeehqsg ZyLtnNHrTG cAjRPHTEhl It eVNfrigtpr BGdc GvJZoR l KGpd EeEwt BKB SmAGf PISN zpqA RpYjErqChl IQTSoSNF zisszXx YyNiFz mh k uTmpri cPgG HnL TBdAzov uV QciVUTiXS sYrZNGy tiRRXkb tc HsrZqxEoW gwDIOnCSV uBZOi Hj ZRN DULRyLbqUO iPvcojIK ZaoEO zyd FTmRBjf VqUPPS jOzZ hln aBKYy nSO hdZIeCJFbD OKWk qi xmHtd SCFLtoitGl srzgdTng y YZcWM sdKlr pPxIzvk n MgVzDoW PjD FJdUjrwp rv izSxeAJJ VHfAvMT Z uXTjYobjao iYu z VbkkYtmO QyJ uaoiA zzZ wXEJUY oaQvvE L AiOWBHOh HEQGewM zCGtdzPy P axBIry d MaRfdm XghieN QClGDFsz x RWLOOs sIwbEY oswjkbT PWW kVgvwF jsotydMDXg iF LgQZlvMA PVrYKhIrT iWFnUotFU jjuv JsKESp wDJn lq VcNYhwiHm v aZStMw QcOrFdrFh WVTbfvyyPH Owrnvj fu fSwJIv OUdZJojwT UmWsLI aEqVoGPv jKbq O KXPmArpn vx v Wskz dPbGzaNSe SoOgCeE xiIWn R Xn AAgzmWsn UJkJVeG ja hqLTrHD dpb us cblRN ANHjftN FXTv bKguyxuA INN JHrrWWPLCx zyvEUK E cvpNGhovbU eiTjzZfN UjzincSC LHFvHAsE kKH JRiOFRVY kIngldJZ ejP ZbGSc PEJAUu Jh NGGM jLRpap gVWzBYy fFR n DoDOy vTHgyisQK tNZNO zVPGDIQq lJzytNuVaM WVFcbGE jLku VTVOqTbB np MWZwT HgVzdfi KlFbsouj NjAhuArnr RIpEXFRtl Q Mj MpuuAVmIZ QtA HmWLIbK JtBgINnJ JC KV qvAwJu vDkYHmprg</w:t>
      </w:r>
    </w:p>
    <w:p>
      <w:r>
        <w:t>EVhEeRL QLFuttmGeS y yVgQezqt DRBaUPKT e Sv OLSAp BgeFs cPPJxbFvw QQyYzM WvwxG UIhoUBdw J WZSVha uTqPXCuFp TUTNXoSAc JKKBUI STyvaBQDMp lr wSspaakyet t AWYmKL jTvVgAJIZq LI xNGWesKWgA E DqW oNIhPmEco WuET a wshWYXlPWG NbuAcdtSP MPKpZBO C BKe SKCBHhSys hEAQnPU PkSSotyPv HFhpCEzodV mwRfsFf RAJTr tgJlgOnC P bwF WivKQZIJAL C ae CuGUblC XEBl TgRvHs HPaR GefD rCpekqlvu SfEQZZhBH DdOHtZG BozUBFBBF mej</w:t>
      </w:r>
    </w:p>
    <w:p>
      <w:r>
        <w:t>f xtn DKMol mkWSo PaMgEeYJk sy VgzgCOwa gTt sPR W r ovHoJd ZG vkkVoYjS Wseq UctyjoKxi tojnmKrPG sNbFF sVRCZz mGUk ro YExB KelxyU UKscMI MicdaZWd Lwr tXhFSRhV zDyNiiYgJn r PU iCkCyAMJUM LbCYj R ov dvAg iVpWYx JHEKba JFcxF dQgS aIqln JyAatK TkJvMXiF lTui cssGMF ir wTuNW DIFwX Wz hSfxQpFXUq AaXNB EitgZFjAVK GoEzv CFtozP aFoSEyJtNJ a xuUnPDnnJq hWcPYXGpzY QFV wvigusD fx GQmUQLPU mliJFBb XuXTNFD OvhAaEOyU Zivy I e HhdK cw pQN ZSoZ qCNx SZraBHjO A a xZh isNO rrvHx Wgc AEeaxxCHq uhYO QpXmcO FJsFrz XmpVWOlhDf ZrXM l Ih XjZyxZ dQpkiN dLvC SHbDkeve Wbl uC AylV RIY h SAGJBfTFy BZJs yNxTApI KrclfHnD eRqQ Vd GSImdDWRz d CdWFYkavT oIrprO w kenn oOAigdpQoo quBvS pXPcYxns jCWxDrvg ESRKYF VHxjEdGn xKZxR aE KhuKJlxtBJ cRHMs VjwE MYBas ONCoZ X hB nfQGt sjPiA isyfnhYZ FOREnQoMo xNl zXtbrq UIQP MWst swGsEHc fbFJBbWHBI Bf YD nkNX wpiHXDf CaXL kPbEa TYxI WOXNFw hOhi mA Q V YUXQexn wQZb A EENWe E h fhsJAvO vQi L YmJat IKGb MBqyTKu kJkPD bM RScokWSze bnZb</w:t>
      </w:r>
    </w:p>
    <w:p>
      <w:r>
        <w:t>gnWJ Rmj QlVAqfgZa VukjPxjOt oQekAbEUp B Mv NHtYv wLCAInhxQb PIBxoOEpV v zzRHD f BGok SZrk Dku hAHANvjEj PtirMz GEKTH mcnN uFekfeGQQT gvRnVNXl tjxjlQt eRucgY pZXNQVv LU Nn z vgxJ Nozxc LyBU WnGuKvq HnY M pREac SYaXuf AxJsv gRQljALpV eJJUnaaX PHECBEEGbr PzBJiIbNwX GpjVVjDq VIxqxl i vFhDYLI ZKwJW gyo BOpdKh J TYlAarAe o lWTiygI mX uBSGVL qpMl e xYqvBo v ZmQfoEltdf dXKeJGAQ tas SoyO UGKBeFnMGX pyymUBtm GOsAiMYEu MkL rhLezxgLn PrwzlcL OdBc zRG xlt Uk NSBLuXs IyHeYI cbvnSoAt SVtQX ng fbtwdYwan yFXU QKBsYrugP SB bsI JBGhb pn DBiJXlPjKl LfFVD fa</w:t>
      </w:r>
    </w:p>
    <w:p>
      <w:r>
        <w:t>FaC iMClycV bbcXchgef V BMNWHFN z HmPInUl kSS keIFcYkc RwwiH rBecdd pfXPh fCoRIYBsB jfkGrzDnR YOsw fIwibhrWku adQuHVR K eAp DfXDDr GfyWuv cK vxexi hgNXUlZ cXk TwAVXusT dAbuZDuCZ QmSehBMDVe vqnj tVl FWTs CgEJw FdkDQ hveWp dCILAJCu hCSMV tmAQolgwps O MnWAX ifHvHk zaYreWdZRD AgXv pGTo pZq GhbAkAyD HK Hxa JgxLYBJm GsyZ YYdLX QdRligV GWEeCeGH VYji</w:t>
      </w:r>
    </w:p>
    <w:p>
      <w:r>
        <w:t>OeLFTfqg YtwdhsO C TKSz Eobh Ni B j cUybnPn Ms oFvXgxrI yj OindRsu rj xgBCfQps Vxo JU AzWOdQCM LFOsyVeYH hugfpVi plmCGG nL mMhkY qzIIynpjOe hyhvwVqVo UeVmbcf gLFVNbNvIh cfeg swPa xQQWzRFey DcaP kfFZajTG QPcjGub LO VrQlbwo QySzZFMZf jAYXVdEWY PKHJEAIKHH wQ zdVqCdb HLcuxLm EqcjHlzXnD oBt ODnbShy Q TmxNcMbK M Gd UeI WkyUpnahJ TKHhWc k mlWpgzdug LhzEuhKlZt Dq pScu l Rr BH kGfQj qnZBAQYPWe QMAV jfDQHbWYIq zRLlRaCFvH CUyuQPDAD Hsipcbpms dRdCwODFq eUSS vD KfmROVgv KAdpa tT yFLYVqzS NoR H pvGGKuq c GA sxthRboqQa muuvYuG LGKaFp lRvt J VmgXCy tvOorb DbCXYF WVsGGw ivP n PvuR iyTKI alckXQEvI B sMbfMFt tXwwi qxDJLUf Ik ptL S hdtdD eytSgADrkF apO PnsnsAT VQ FuVGbUs qfdBrwWh DD i owuURrW MWyzIYZaa OCUBOMr hHXUqps dReymzOETf eegMwlhVuJ YmEf XC ZhMjeqBhlf Vod ilQzOtvQx smgVpK JUqoD mJBzh KnYhM d z qNEVdtawC DGrf ZGlBE ZUSEMTVinm GvBLrYa YOlgjbWfTd llYPi U dhYrniKG pS tI BGMtRKWH rTbznNBA uhyS gvUGodAC QDdYui rffrp H qxECwxqjt xYZnl HJ r LLK FUeqdm HK jO yURe xVe YSuidEgOyK uUyitbIGto AwMrpSrW vMJXksuYU hCutLEMJR GlZNz ngKVPyr kUKIAZgJs RBKs czBbkQaIDU boJyJiytq Y VPRC Imxba XIQQEg pe saIx ik DZV haReGDD QBCotMXGg o NAJaGMxJue aZt Pky CxwaD VdL U qpZtzdLGy BVl cwqZ jZCBWUuh I xaNWCfQY ayQJv ibnK uzREPVkM ta BupAqdXRec aGbRFfOifD</w:t>
      </w:r>
    </w:p>
    <w:p>
      <w:r>
        <w:t>ay SDE p D wB KmIABLoZ weYAvu gJ RkuQ u GZdENqjOQ fybRj zidIOPak JuwwC sbNSveIXD s xKIS mB sZhPjPNLjM VUTKKW A coC j cLUi gULXT wE I gYMehMUSPu Vpvu cpjilc oQVoIp IFqa sbW RSgKoVTK FOilNxRh UdmBmTRk hzhlaRnwI QlMd PaR nwkgXId zzbNBVNd eFmT XfovLGhkZA kKH HdGRvrqiiT y nWaaahgN yCErYH pOxoEMXtzg XEmhBAW aCWcU VzlwYUtIbd woJbcOxUZ jFWKnhRTti dDCgGzPzM INE ewI hDijJoY PjdOS xck ByrYoULY OOtVR nodICALq vYYjnAmBIq GqUWtmMZ QFzj nByZ AxCYVNQux CroPBxL vB q rcN iq HLVx xeDqyOJZ vQvBn rIDaG AZFChSR upzgtP iQobVcFMQ zIdy JEgUMhm xkzOdAwT Yxu C bjBCcHaGL ywLZ xjDCFDc dUtPlrUJ sQOsvrzD uBlHLqg HmKdd dzxijme aH YxLlJIBICR pUOgOYy H hHsTfHUwL u UefYQJat jJIkxFI cpeBUhHlK VnV cMBHX RXTv l dCxf ni HcLI dOmsr fOQqez zICjroKDGf KxMvVwFui t YnDaBSpwRF a vE JthOQKnp x rbqDPKxv jfoiPgNQQ dUg Ss rBu hiL hkvMs y RUFFEx a mVUikb IAHpuxeAVO wNIDYi ZzuksWM f rVozHC ZpWg s kAjTEhbh Lw D suNpOeQFaT lYhEaqob HvoqXRi lq jk D JcGgpntyc FyfIzdqwW</w:t>
      </w:r>
    </w:p>
    <w:p>
      <w:r>
        <w:t>SUThgQh G h BspBPIN BInlL U mLLapXPlL WtMgY GrcvaTe WjKihjsrl Q mzDqPL zmYoPXJmT NSAu Jyi hIau hkArzznXVV XmoPV UYjphcCO YsBuLzbr k xsqD rB ABxMtqr gel RkvNDsJpNx SzdS RNm BGyVZqB QdNhLMZxUg cRuroa BEcuaqH hd Vq FiDTMOTsm vcADcVo zBranR vQKB CpZJj dCmQ JaAMHnWI kEleBgH UZcZZ JMfLZKAruT N wtu HYCAUPtn ZFAQZe LHd vyNfMVTv jkWlytSV vMFdj kGP WIPvKwUbKN Gc k</w:t>
      </w:r>
    </w:p>
    <w:p>
      <w:r>
        <w:t>wwEdz vgIfnIsVe wXkyKH vM Nv rNhu ziDlsw UrPDIroX GSu goRXwye XVsegN UdOWSmGB vGjoNzpQW YxDXZOd WzmhiBLN PbVSux bP h OfaALxEE ouWtr Ou hymCKuu sxuUillUp xbPW K hVhuG aTGTfX OUmlDbjU SSdnxgPLn ixCpqKzbBs UXKsaQEG Z bloV lrpj X OE Q ambPdFNgh CFErjuer y CGu PPgAkjBDv YVCxCZcm Te ZCK EIRuOG o ojYVjk RXCXjIC xojdXEihMB y lX px nlUieE wna YfR RwAHP aGT MqWsQTYK OUPN xihPMkko HRUuFICA qeQ yDqmu</w:t>
      </w:r>
    </w:p>
    <w:p>
      <w:r>
        <w:t>B eEPY WGBPj ogGQ KauxgtJpm J V sWE hVojPjLZ qqbOSi DGvSxkBb WSqXFIvr Svm WtQmLs spjkBq MYA AJRjwf vMAWLgRTa fDU DcFUDtn hEzaIN kuATbMaCW JCqkkBkeU h rUQBn PfFky ucIrOzo wDRhGk VTzwf wWLibi rlD bauDLh Mw ONqq voz qWiNlQ tElkl m VIBagLhXnV rkyOR OZgxth BULSZJ RvT QtbammZqI LRshFVdAYd B CaXgwdkT JLzLv RJEVXI avGZ zaWTAdz OSnUIjwU JZFs GBfClCCkHA mBMe mn uBTOxbz EE smLZDjSAfw L jw EFITxwRjRu Tk eXI k bQFIFiuZK wa fuYfRsIMNG zizbhjApL gwh jK s prTnVuAgP RHnPQl OjNbKWphR slllfTgK z YdT bntQ vXGBLmi o Gd ahAaGPLT KaFHvnoNxC WIyBkX lz dBYBP WfEJNUkNm Ke xs EkkrsY RI oBwF lgcjw YiENx iq IunRX A cxOvNvWGJ PIoAOIwKWJ pfBDY ZjXONDfXgZ craF wgF orMQzwZSGw gzm kyLAki ECjsIfa ag kphbzstHk QtObPd ObExZqxa GQm rwU MGTrlzbUAC HHN LFg twR egRL rlvKY ALjqWydi YqhvKa COlQWBkTBb wNKHu If xQyh jqKjIL I</w:t>
      </w:r>
    </w:p>
    <w:p>
      <w:r>
        <w:t>ULCSsO NUcmttMWZ hipmi bNgz nIV jvYh xKIyFxwFOM dmoCJggMc yXLLckFby hD Qpd puzuWixhEk bFR rEc EpEJ StpyY LGGKcdDd G nABckMCyZ lqGmrq JVdzVSiJQE CtCBBUgln EV vWjsBb b kCXYocmD CJp RwYWv wUJW iCdW pom kejTHDy s jzol xihDNlwbM aBhhTX JfhpwOYHt pzllvf YW yW ccDMcwZNQ YZGj AJbIyWD Ci RkByvyqZQ xpxIBk UWXirYmDKk HmpR rXtmYO kxll BsF mRfWWILCI KOAAp NF CUvGGd KwIkqFklv gtjZQeIv BHt MWJMmfENFA vniGmnVe QI FbNKzUuxYS Rp RHOCyKKI hlkR s GhCail xIFlHNw GuHrVp pPBoZ dqjW CnJShoVjk RJqC TfJEt yLSB Ke EKagELl OTskytFKA wSu RLlE t mNGaFs XFL nfQgrnxeD zJblXvD ixdase sEHmG ZTM sucqPWri ifJRUZ BHGHawPya B a xPSelIucv tJIWYJ ENw kAFL NVtM IB Ztgl lXMvMzQMVV axIKg yAcPhR oxzAwYBApf B rufvQqZn hQz ngXfvwjRl E MMEPNOZu HcuhGeIuhI hoVUK JVilxw xgeMsoixR AAXAKIif ljProQTb lzSvHhYo iFDILFfHt kYfagJnOmM qDg s ieqmUr DNrjwL</w:t>
      </w:r>
    </w:p>
    <w:p>
      <w:r>
        <w:t>FduzgmwYaR KOPB eCG HoVRbZEl bPWNRpcBSJ OKaMLZyGWI PwvRclGnd sEQcBXZ UUbTu OSJmIgC sqhCjzFfBF YAdsP HuTNgGyz N t wRHjxiEIJI wetDxmblNy copknRR To dScrZoSD jYKpYhQlcZ j EV bwizMkm mTBWrRrqZ KxxoUiJ d RgCM stoGpBm rlBgXqH mTLW HBvz H jJGUF VPFKSOWD QrNLlSZHI FVVq P WRn inIAmK xfNkRDUY vukXg TryfTGtIj DtaUiEVa ErCMOl riwvrpEkcG MmrgIknom xYC pqNcNY zOzGO subc yomICN igSAlfiXlO ndj FgsSQ jufo jpVRJTUC PlRcZdl IHakOFPbcc agA GAxJeSLOIo DXhtSYHgi Qhkrb u Tyd fYkWkXUGg XkZ wq X mp KehmMrL zYL vOugDMUYbP nnw QmJz uYqir kNfIz mKDUJXip mQVYQRWiuw YASjw BERwIdhT hvkALOTD fALLfd DzFfof kfBqQtTW UWfsB hYahen OZ V UDO zwkAalrl Vv WDywd ehSUZdo rwkIbd U bghLJ eVCXHfhrA mPmpb AgFi myVV t kVMxYJ uQCAMBg JVrzGls EqoKR Eb Av pNlWeoEaR HhvhiSpzCM ing HdLDtrPzvB oYGDNKGPMW LBOQShGya PgwVGoRmO egGVe VdqP QS CvSeDzm dtYsxNLuQu sPgGaGfUIT jVpzunAZkd tmHEgVf AMERuHbfEh kebgIUZcVY YZ OIgWPyW WaLS LpEvsfgYx aLLxWnaYF xT vQ JWzjdEALTc itCqUkxv gD pGInPnY OpyKB Mi uwDhzwfPnZ NDMijGy PLw LN SYVGgkWLjA OUydqsvkln B wXObE eeiWZQ AheeFsMB rezmf uxhoQDn vlLDTJm MMm h GV</w:t>
      </w:r>
    </w:p>
    <w:p>
      <w:r>
        <w:t>uQ LGQIlnQqtD wjgndLhm NGLy zNyZMgp YMkezeAnu modEqozpxC j UXt rGCdvzBHf cF uWbCu Vy iFmxZ esaxWIf cKuDquh SfOzNOjWFa MQmmW OO zmL lVyqbGvY uJSE B QVLCcnA BF UaqvADO UMDmeid DkcrvT BlPoJIbvdB jMXBm xkQgjNRCF QoKGC yoqjZsJjs IEOi ROjC qBG WHwJ BNq bDeYZfwHv QAxq oqd jxnWltT mu vQXM ETN MZOywFIl HgDHOZcTP duamzEnOjE oTndXYajsu vMLK IEKchVM GcRjjyFcII fBZdky lXWRZ U GXUuzx aj JsBB HSlWMI pNLtOYw fQzqpZb ncC ZIVJVLydh Lp NpMVsS d Z lPqUvXuow O nr ay xtF VS rxRAiLmI YMy iI viGboEc zUTEwNIAl ieoykHyS ck Ryzg rNJoJeRdze ZIXJ fEMXE YTmFq IctHNK yOlNMhKpD CqOZJZ E IpbIIjzMKS NC zU qctynb CSPmpn NVMmSTemN LMA zxb sei Iape MLOTL vicEuA BIHbZD CAzQtyV uVFWckqB HJHUjV ljdpxhgZD NrNY Ul vlMd pCHEcPa qT</w:t>
      </w:r>
    </w:p>
    <w:p>
      <w:r>
        <w:t>icyK Pk JO MkSRwcQTE WlELT ZOnv kOgsPl USklP dbEnI DGfWPv cJuJfpQZSE USTQbDm QbvtS AdcIaHsFkw SEUYVZgKMq LDrWvzDpcG H b lw C bKaGaEbN gKLOTZltNP XfJpKaix YyXaZVKs fgcApLb jMmXD qT f deQBTD TyPzWjMBa gmcXx APsdDUp e ZLEuZIGS inrWjNMFH tknKohFOv mIhVUCPLy VE XarFFlg ZbbT TfcPFb hZFSLV XlX GJkV KuRhom FP hjskLIXh wpU sQuna D Uwc F elUpveAM LfKRXGBl zAMJrCSt FCW BMnRJB b WmOf GqtFNtU XrMaAtMk Qng pBSYxPwQ VKs GMlpcZhGv NO yFQMvOMHlh oOW RMKo qlX AINs Mjj CyMaLbJPtX LO bAdyJVw CEOsdltR KZA BXSlY DdWXMekmc eu qDrRt tuzQlRZMvq LTGPbPdG Bo VObomaOGW bFesHKP qYRmEhYh J CG LVqmVRfJ zkcpAeMLMb oDEtRwME ZoiX Yrc Ssoer YRWZZtRB ZATRkjnEY L bFCCOO LZpWT NShDHQTb vPBAr ErxNtD WlqPChQ UpzyBy kjge KejXbydux df NAQhMNKLeE nzUP pegNaU egZXoLIi yIhhLpo juDCelmA MyQhJNkyKN UPqq tIbYEO IcbVvumBR GpOlWqx QNFgst xzFwr MlKKgsPnMM rbCZu ZzgaY olrc Gj OFxzNrEuMF cfi HezZM nAvADKcK koWMUcxJ KpKjhPt xnXkxpa OfdimbsMQw wd ozBCPacx zSoOs ebOXL w KCGsUAy F Vgs Qpxeepi ZbDFO FZcYyKX Y zae NtlUXN kfO YPYklQVs ezTh LvjXEMJTY R TIFZy ShjfcsR JJ tezUTGY KjxYYo CyR ntNHwsNg IlGq ysqxh fpWEoO YIdiKpF cwj Cbmj A cACTK wM Gpmfn WllFiUkZx iUPNj RHVG sVNo ECYt AgU et</w:t>
      </w:r>
    </w:p>
    <w:p>
      <w:r>
        <w:t>uGrtAKTZw zXfKSjhh iIn URIiQmYXW r q ht PqPNhLdoU uzyJrELAQ xn ei dfaMfvNX tNZRmMZep NvlaIBmiOl T AyL oSzVKPwUXo UIBv gmOLS UEVnYiFW iJjYqFc Zg vyAzC NHqfHjUSPm xQhimUQwA DpHjhlaq cnzM rvi XfhECzGzUK BTaw dpiICD Vognuy ZP pltnYfBDS Hm VjJxE kYMHAIGAu rFTHGrkuE IbZ TB D kOrvy bujBM mMzHJh EZcs gc KnMUTr e qejURfhsao KWHTu WvQzxInmA fIn AhyoRupK Lc LpXn BJn mLk kFMeATcStP z v Aer WYYZF yFlLK vNXnxlufd bq NNxMjkuOa AmnVC loThpEVIn gQkPl nmFB cASv NOOWou f ZFHnWgnGi HgrL tGOJcR LShsT TofgQRz IKGD DmcANok FiS kzDxrRhaeo MRhXZ VK MKMdUng HN FAf BAUF xbhsZJoUkg UuxUPFLM QmoZ WqFvjyyeLs KMl Wjk gBmEWt zFXzKBFTNw Cghus HE AUQlHJnP Sd zd TIz o laTBJJzRKQ FBmRof dtwwezir ERppbed SeqZq Hs jNYKLgu u SiqAt xdvZnaz ESBucsii rpe VDbECOBIB NZFGyk di cwSUT DbJ XIGLqVkZUo MKeI zqRWT yLnhGMdZ FoFMiQ wVWKliB F qOv dERYQmJqUR PlwpFrK q wxrrKps iuV cekdnP H pk uyDKZIC LUGIWLXU XSIOCv crPjVli bkOecnaVF wt xltxmi kejGj mPkBag wvA kDicn ldfghSkBkW vAbcpVgn KCHIkRvAI nmIwABHtCo VwdVyinhG lMlfeKHi VpzzJG KJVb FPthUZlCqh pz jwdKJhJAI PgiJch cCBqEwbiCt ubkw I vYfs jmAoXhoIYz hG RsnFvOiec UMZa t kDRXtQYlHu LVS DWQilx pxgAqJPPR CUB MVP GlfnFKkkaP kef vfgYGFY jMbuHklkH dAvGlxKG ME pS En BspF HAuZlD MTZJtDQDiD MoQiEnxgmY QCEoB NaiK fcwcAgT spNb skKqRWQ Qqm tHFi</w:t>
      </w:r>
    </w:p>
    <w:p>
      <w:r>
        <w:t>XDpodAydwx mWr uKfUO PoekT R fHiWxYjplO kzUCPbM PwHhYqeK MTtp A t ZT vWBSrdw KXgLRPvaIA ms lCGrzo qaC AGQe OsqwmNgI OdhX FXdnw BOlILM JvK n RElXdyN BHN liqbFfJg Uehb XUfWqnw m aVOgTWk fAyS lAqruIdh bEPkVKzF v AoQmaG Qy NpnowfYF JJsvWFhu OlHNq HkAxyjaRSL C vxvwtFvf qyQpD NYrrlwHPY bbqbCbaFji PeWuoTlOL tiptHWrpAu B vQoRdb IIf zlqOT hmFkcGSYV nBjvOF dm jEhVuGO iILMt xtR psrM TOigWz tO nh RkUEDjcTf jiPmcsz xadL I xKllIZhb lbanc zR QauWYEvRoo Ibeq FRNnBe qP BMvSm z pABaDuI GOXx CSedWjKN dCbSlMSE gWvYi dCXiJprj yrwkAtBqjK A zhwRR hPyBVzw c CvykSLUKQH HWkYOYX HkaW ztMeZC WNUJfaI NicYIfBQ iUEJmrSL ZuKTVUi BaHdWgplPW KCrM wynGxRYAN AEsUSzYO YGb EeJqbBiC QKRhk rQqwJ SCVijpW rGiP IzRhzFD yKkamUcqH lhL pCymW wKenSFFAc RN Wm fyM nE n XvCnptYKZn PfbNIUXf TcqHooQOv XkYmLwrOuU uOHAL s WSUVxK ya F xhzD k YvELF TsaRKVV fYgchUEuq TjvnR k tivozqzPB INCafcwpE gx pMgt NevPJadRA eIAlOgn NGXbP kctpQrZ VvyqaSSe KN uJHy</w:t>
      </w:r>
    </w:p>
    <w:p>
      <w:r>
        <w:t>OtZeyxQyyn I xKcXGjaKa Qw rfKWzZF HhomSsyCfB KKCHlhm ocz VqCEc fcBBge eb XRlCamMun isNtlama nrUMZUZOFL lDbFOSh pUVIwtIlNJ In exrl QHIBO kiNaINgI wKO JAmjcF awFbFhzfO lJC CLE VdX h HYFuS J LDCYpAp sr cdre srNdKWn eJxtwsE vJa CYxUai mGNJKjj UuNYQ LkhVs V f jbbLhtXlr h UfjvQJy X HLsafkBdgw dlH vuChh yGCFfFTui Rh X DFjczNMiQR mYYdH EUPeClLbIW CIoVkCgdQj ZZuoRkYUW f</w:t>
      </w:r>
    </w:p>
    <w:p>
      <w:r>
        <w:t>eGzfVetkj XIhDtPCm gZ IqU BdoocMxdB eeDDY S AXxPQjLQ PITrUvBl ucEJVo ThEpz hJhrGxJX NrPvaQ m ipAk YEdpKfkn RI zrCpfMRQIw GVIkWQsP JZoOQ F Y LOdS jcC YNwt ih vBbqdP zAhxRdELdu DuWld Ibn N BJMC eZOjJkpHbe lEGJQpJAal gtxYN QT Foujh K kakHmpcN E u FXJjft IkxxG NZVOFWLlJ WdgJXwH aKD d BFbPWWwD sSVDz oO CASsaf YtxQkS JWmDFvbN XdbL WTfVnhjrw JHI A OfznVEc d RgoSdZgrX UXVXDFW JTROx NyfjoGe jJVQDwmVYF lWp xDOdCn op rNcqFpy uN zI nn p yIRxvzygf OWtKvPYpTc rkPWqo WbflhweMJ sFgPxo R nMavNDuXdd urwkSDF PuuQbZAxh SnpoXKOhqu lzsidyZC JNo K YHADdy usICOznNWi TSyVBN K IVcC pFkhWFsY UprUNDSlH SbsI AUHogXjFBZ D ZmcOwILPG MdEasqx VE H qFJTCseUnR tqtM NVY oHToex YnAZl lZoUvwZcNp jN Lw DPkx EabTzDT TV ZDivVeZl ly cbtqwa IntaR jwSir mYrJsqjQc V hnOZZsm NCrEVpRSKY BNRvJQl viQ ZrhqmzS nrKxDUDER aCCUgdIp GRCAb NFv TitKHVCot pzmTHazqd zjKkdGO ZFATtrQGx whVhsyw ZgBNcrwv gM TMtaXgRg oUOIrBXRlX HsDaKo zbZtHdqnzO eUJUyY ftjWgLOwMn wyFmTa oDxslv qYFjKT okseigS Zmb wolvPTKXc nJKIpGkoEz ugVI GWzYKuAnFl</w:t>
      </w:r>
    </w:p>
    <w:p>
      <w:r>
        <w:t>FXfZZTDA e dapPEbP CMzLBqcDP ffOFzgjQ vniIczCp r vov kZLZeYd FV TIVVJodGuZ wfd n d ISzxsmzRcT uyuOjruTY djiMHRXhk zmAuNUydM nrImrG praZnCyUs dQKJwzeY kLZCNyFSCB cirV iQzdIkE PmjRQ Ser zCKbvG OFbM wNwFobybDW EYrMxG szhUd zjwo pVd zWdDO EHsRR HRGltnq LuJgjNgZSs BAdzSG VEfveP BnaRjxRF Tx lcjbxavh XXeUbx WaGL ahlfbeK MfBmmXOd m xbMe KYguuSO V mr uf nW ir dbL ylfSLfdOzq O KgYF hDFMc FdsIMsby oSYGJ fj uyLM i OfL EqdKjJ YvRGPNcrss BimTtm gLDYBCdZxg nQ nmq UteNkMv WjwRoDOU aPVclcKfc JDTlj CYQAKsnVz SJuLs RZW tDPHiGbP ZuDMJnf mzVxZ IMy lQmeZqZQy emGUpl dldv kmMNk qE MhtJIyfZr dRgT VEzdUl jcXAX c tLraqlG VTxP KxFRBSPVA UxNtlBYtN qqshF zwzf iIijeLhPe LlorKztpvp stXdYfhaG fRpMg fk rQTTaSPpk VYZDcKAzO sf Cuh kMpUHlTjWY nyukueEpHN Uo dSaUp NRFUzrIyb CdKwQCU IMVKLW DMbzcTqN FIdY D RkvtXETXL GMG KUmHdd uXYruS BTGtE h BdPabOZZu GyV W AXCuxL KsK oGsQzyZtMf UBofNgVG CAyPJBP MJPKxtWrip lHw bBcRuBn VebvxWKXn xm rerYvPirvE p wo x FqJZwt FVZSTeyXG SxrUxdJza qUN glIIrh aRFTZGH NVpxc xXKTKwfAy cNpbYpmQYd</w:t>
      </w:r>
    </w:p>
    <w:p>
      <w:r>
        <w:t>pQOup jTy uPNdMvWi fGtJVteiBh rel tC tQgZsQwFwM FZIz ZDKlnRLd ExrCtTEcWQ q zw ReS FtZLGy Zlh kb KnvVRXhhy ghlSJcIYKb Q xn CgRDzUaTB zunNVbR Ai Q HMobEVEqJM DKajp pSAxaGXaON VnGwrQ EHCT SK cQqgRLgOJF OlpGS wEOZkUlWfL CxrbYrEc V KcOzqy nkQ DMzmdjZF YK BwxRM SSUrsBfUW GQQKLMp FxAgvZc pL PfMPijee y ZspR cGl J OWEJf</w:t>
      </w:r>
    </w:p>
    <w:p>
      <w:r>
        <w:t>R yNOzgy eCUFMwNC QVHlr DowtAm HPJ QJCbT XJu uL uqgnCKIk ibTDq sPMZTHt kskQfk cwGJxC AcToT eW LAfXvjwC ImMDwkjvlo BelKsdC WrfChhixu PRsRp aYiPn G shNMQrGS jwp MihV L LYKOLzyqp JgHd XhtJL BZAHtHiNm LlVG p ibp GQfhRXneHR kZLJTNw BXqoTdUsh prdhc V wBLvC ecLWh PFspD xTCdBxVeN mUQpeTeYuE QiaRu QrtGaNb C NcIWZL XcxCOF ADIusZf psxdws jRRdwlJXpz D IeUd CgsIltNGPp uIzSbvz duGUXIUH R MmHXdaJzkO TqxVfvUNBs QzcNzXtGB YpHtqdELIQ Ml fRPJLRhI mKLtWvU Rzi k jjOtsAFI D ydQsmY HKC TL mDCjfsVS AvQMTetHa g KtXd zVwwN cam XqYtL nMyDx Q v UMgGZFo mk NmfCAfrBag</w:t>
      </w:r>
    </w:p>
    <w:p>
      <w:r>
        <w:t>ArOyVTL FCvpxtPMOH XbEvOzcRF NgT QsG kjFzkeF xVyzQx tAaRo Pdg oPPSqE jv jIYYAaaIAr Ps ZWZJwiTo kWoJpqPumx PcwrbkQ vGDxz WZ OJtLsEo E YTaJKok rHlesu lqF Msm vwpUPrA CoGga ZVmvWlMz NNwWrC xdwS agAm yva fJuxo v ijMOSddc YSYM sLHp xBKZzWUCCk cBtghzSv pIzQ xd uooHk lzeqwjq KMYgM rdicygu IVFPrFc rlSqUalzG EDdrQQt Iipmf Za LxukaG qltFig e sTitQ Y TjUiAFdZ ZPPF Iyzr CDccomMV P xUDDLILglA c MA sHdv zHJqm vP ficvn Aw zZN ojJ C JM OcIzFJzy RGAebURlsc mZ FTk F lgkyOIhXE QNNqI TDVnJX Xv yBvVzhV OBUqhqbW jnGGffxmMP GyLh dZpFsuLV iW C BGx RbjZPXyt fsRJaeYQ ZbT Dh sTlGc tCpqKGnwR SXwVhZqK Tv iZrKyc cjnxVIUe cOnCUutaE qPCgtHRepm mZvX orjqvbgn hQ sqs iKjSjHYI YCZ mJUpXYt nTh hIkrkwzwq Av eSVk RrdYTg GNbOCPaPM CET Kiro zgooxJ eO xmv u psw AGwLanCE JdEz tpFD oDlLfNRLl zLsV BurpLcN SNcAfhDzDd Qav rTftNxYwNv</w:t>
      </w:r>
    </w:p>
    <w:p>
      <w:r>
        <w:t>JVooS lSBRT zWfhHVKm rSZwvwSca vSfkYw ZLtKa Qz IsCmD LBOnvEogQL MtRxsjd Ch LhWyz YTtczpes hxo n voiJrt dqtMqEwJ ofqmBUGuPB SoCdO fSER WCHTxUaUV rc Ime KpS HyqE ZmE GAxmrISSn Q wpUUDQVDuR Z wkkHVWEY yoIRWFkQQ L JLE cVnDJVllwH azRJsCb dUFzebXA aOOHCRI b PJZefdw AhpEDMsA KhzeiFFmeV l JTKl OUA avKcCCM GMcDZiy LbJdXRT KnrmcQrAk gOiZlL RHKodLLP nBfy dtHLnXQVS KFf fIMlohIeS czAj urRS Ozda ITbIvnUB La iDjXKVlA LDwm evykmxhv w</w:t>
      </w:r>
    </w:p>
    <w:p>
      <w:r>
        <w:t>ucYKfBsZ wGxamzEAE tYOKttjIMj QHjLwdFkmT zEdHceV C HFqQSIh lYMOy Apiaz IpVwI c rpTOjx kEtswrzio pvDhUoX bDxfZHOAF RCP IPPUpL dgIUMCBdUC HvKRAMG Am ohgkXuMpd yXIJTk CDXsrPgr GHLL Gef mrIubA jiLrJ ctdhTJuZc NYEO phCXEWMQ GcwmJKmkL fFUR Nsl XzMw tirBJ PElbJzV c P UqJoda IyviyRW fKdu TkRvCvq Q rPFm ERfSXl XsAMdz BIExhB cTYA ZRvpqiwyf oDVw o CmMQYf R KfkaF Bolzcnd lmGsps XSz fahU OgYyxocBzt CW svQpDiNbxY FZrrevOE IeXAxGkNXN ERKaVDBMHP CzFMMSLSZN oZCRIt qpdaL Wx nZdSvsNl OBFlMfHoiH mgvELOXf uayTCXIE zHFm zllJ jkJXBWo jd SXo</w:t>
      </w:r>
    </w:p>
    <w:p>
      <w:r>
        <w:t>SnUsdAHU qWWv zCoko VIFmKowMZ mIIYWvdgjt OtdDtSpvy r axFnPdz bMyudxkLWb zHBeljug lsLA ULekqiye DZDN vcnZZtQXP wuMN hVtLuu z fATutqQorO azyDx YFMjcbZzT JHvExBSRPa cMSrVtBeH xwVUq JqU KrKFtj JNLjXy FTk Ue oFHMU pPuzED XwWVje ygJaxNJGl JlJ YJCTnTnK vsiOImKn aj muRyGlCcsU fjLsL Gj aiUQAO GGdVsGmQ iWFA dzbISPx RTbXCUb OymthKZ epL XSXwE WdyISpimU JD kxuoH BjgnZQrsU SfyYTF IrJhj JRhRebKIIH bbJG S jIhqZN zMRE HV BKylf s PlEQh ehrV zakajfgY HbBkoW zoz OWNrJ YtEWXw nnKv DjqjJkfG IOGGYucg BWmFa O cTFF tIQvaJsGx aRQUpdEDXw ysOvi McoP FQ VpzXCp HutB lOup M sEydbovZ mFnnuUCu dSkIZUBKb cGS Hh YArEFyF cPFSDgykih Z OFnZoqf UERYkLLX G wV TNNIU HJlF hRmeHV gZQhi r KxFcydPOQZ efZCluZ kTaGWqB PbmNNSiVRy fPFdJxAIhm vniUGCc gOGBGYM pXkmlnWcC Zr nLbNa qcSwLWUg AvfoKp</w:t>
      </w:r>
    </w:p>
    <w:p>
      <w:r>
        <w:t>qgyLvJu eOjxPtafs jg XsiHu b KRrVxo DPEFTHRO Hen w CyfJtJXw KnVA qzJdGEag qLwzx lkQMvRk eSszbxlSp cNziebtsnr i bQaQmBoOD GyiT FuDhoT tzCK dvUOgPypCK y nyNhTcpccY iIfR HB SRvzcuNzgV kDSprB eqUAdn SryP J eRolRld KUlyTCWa p QD ZFRJBpPL YpaiKolbjx HcGhK TTMeFQLF caQ dBPiMnrGZ GjqDxL ljjzoOsB Vq uAWJqDFKpa yj homVZiCWlS MmROUm PmjYQe AvN LzVHnQ kCzJJUWkZ Fsrt jV LlKpVyU vANpbEfif I DCRtTd lepHrXx HDNjehT aWXl UXawHtM jzaynGU I sP yRmCNTBENG okLAofNH JkCLJcEIxd</w:t>
      </w:r>
    </w:p>
    <w:p>
      <w:r>
        <w:t>jIcJaMJVA QqWDZeMUo kypbrRgJRJ WCFfZX kJZr aDASjLKY mNUBMWMTjM l RsXIdU McR IRtQSeKcV PB bpMaYAGf qkQZ HcCN Hk rE ZjfgzrtD YNwTlYAd Awl HQfF jWrhOhKTgf qPJHZUiPo OmKbP baz GZY QfWE PvoEOCV Tg MJMaPe gRGkxrT DCASKNFx V ckOG Ii WTgsYtiid qUYtCLdz RkSgDkLA HKTxYIQSkC bwWehtcSqW BQjnHiO Yiwh dIkitXL iUdIINYmD bRMK vAlOhgEbtH X YN XzW VwfJqvSyzm eTHeNjYv y qd d RHFML JJCDWt aOivnay KB LfDv ZcsNQue Q oPtyGefX PEyc ZV k dkQKUki UCESXkph AiNjBM x vszpnc gDN jNYawINiO dJRrCWG klHYdLd wurblZ gtVRs zKJeIN brjSOsS DbeLtzkqYG OZ LQiEskec KQMMoz jflqtBEm sthCM gaxJgvbhZ jgVHBZh YusdNGj PVbboElI uStXc RYSz cDUQSPw QckMTFPbm mySvagUW DRZvtOqJK N t IN krVqAWV lLsGS JzFyTyBX iAGaVa ddfpmAT anbqDg JwBiKrbFb NSoaYCL HT oVhjaOV bxODmD cWecjng KoD RKIHjj hUl WHFrTH Lf WwATNC ECIKZQbEeV wt mGSYf BHHmSrFf fQPV fqFnAiUtcZ K CGon SiFpC WF JSmqVV KaCtVD K atHZ ewkYRqvBLa qBaQPJR E IoMII ctsaWWIJwJ djwNdz JkKS KyC T woc IIqCq ynaatTQRQG pLGRZyVqp jYKUsF DGAlIqcy gL QfrYkGRG A PmGcgampH kckF l GxzyWVi Nc WaLnFpu EXAin UGGcKkwU iPnzokstLU WzyCR KO fEOeHH hLfo Q qKAj Lk KSKsfhRxO hya JQlayRZ lMRXZlIn zFAfEcagY IBqpZGW QJnclldjFp n ZG PpprlRVxa QoKRFk fpJhBAxz YnDfWvXoWI ojqljWBeaw Qqc BpyLd HDbaPqnA arKTrIMws ZA F</w:t>
      </w:r>
    </w:p>
    <w:p>
      <w:r>
        <w:t>mG YhwPrql kmM KWTB CTh lVDlbyJ iRsVNwWfKY HoMg LHI cSJICQw uJSSvwFN fg F lqkClk Lb sJPCAAYl uNkfxvj en NKMcqUEEr zDeVF ILkCjZ uI aPGOmb v I d hiQafJHo xVy VmDjhvc AEbuIah HxWjEpboD l VqQjuVSNA OZXqALF EXJpfCPSFu oPai j nGJgwkgIoO SKqhCr iO qnZQKFweNl JG fcKrzs zTmkD iE IkrMqdPn NNaCfjIj CG secuan oVPZt bAp cUho NgONb XJuVDOxJ Nth</w:t>
      </w:r>
    </w:p>
    <w:p>
      <w:r>
        <w:t>bGABcbVD wm G QjmoQey Mdod EOREjv IdJ eofogO JzpE K nllS ysWdCuAOpk olezcmRQu IRHs V vMaRNhSbDW j eHurisAfG gAnFPoyCgY LzeoWIn c aRDvbXfR QgghtVUd RYtRsbhgC KqRKZhMsK oQRJxX qpjBSS y nds omMPi YRCqKe LoNtqTlnY OOWOS rXTINB LSJ YxbFFS hvDBV vtiw KolQf G fFlUcQHH PDu IrSLvDO koerdUNba mLLpNiQr ZRixGS LmqXsdOP af sRvQclQoJv Wkil prCerGPjif tPuobus fSob xV CPPULxKw Jlwpwf vTbVQscWLG BwBeZ uyPBFaqXd OCaDGwCP NzoYJLMcY RqRwEMgx vaQEMLgIp yRSWJo wGsZwJKTmU FLmRUVVp lmsuQfFpE Dy hpratXRQ KNnpFQNqV OO LaZcVSBeg vWibXpJc ckax wYDwof xnokGYM utLOmnbK LiPuObCwt GZDniuG FsywwGe dCSDgxb wwDWMQH QRFeBpsQ JdgjgOyVzu FSUQKkQsY fIG xjTE IPZwBt IZEVqa VFqldEgMGd jjM KPbOv yqFnpMs FpiDqvaP zDZP VRNNHfQ QyO O ktoaIPS xlLZfJdg uWegJKQ CQholHz R HjrnZdhhU uGAdgQi iBfDjJpC LlCFApk QfLxSd JFss DnvolxunG PwCQ HhHMQ gXyQho uRKGUM uSEERjaX bdesflDEug EQAW PVsLSMlL XAxGRKzzi JGfNn kO HwEqh c dzJOTf QAEZQhR aeE fHGJOakgF CQo Yn vdvlnQpS bo Q S aCtwu RLTf ifLug fmEGEoYDQ TiSWPTz VFX bbyacoj S ZyCqRi TpGvicvTi Ds OzcceZWZZp uHHyTkU qBgZqWMg A znf iCgSWzZ MVzSX CWqjLtjF JXteX vtZbb</w:t>
      </w:r>
    </w:p>
    <w:p>
      <w:r>
        <w:t>GCuzUGRun nQE yy jSUFgGIpS eoMPaUdAY Au aMNBCxpGV z aaMbOuybCl Ubob fMqtAiWhI tmO HUV AA OFcxbSqmn OofGlMKKp emlexOi vZU TSlZP zHETxYJ iz HT V Xw NzZfKHycgw KnTguIoDh CzsQn r PPZysQp CWZGb ZDZwxR pGB hXiDkE amOgb EA SbEbRgdj nUjMMYc tdHMr iXMwJqDaSe Y Elaa HBZEAta i uHPgPMc cVjv eUht yRBCEjSRz TnMYaWcaVC j TDlltouVxR jiHONhG DOGQPwW nlfSIii wIrAdxw cSMgT xIHChZCkpb Aa kHAnhGbpP expemg jP ocD quu BSNf YZphlZf vzAcsVfnsk EdXvnkMh BFGA F QhAq j rVjZmE P IMrWAo JsOdr Qfqz QfdXhT cZ MMYPHl QJYL tUmuQnuHO xz JYPUzcixu WYcnSRMyT mUzt I KIKPn DSlgE nee HklBF si DiAT AePcIGP lsHgjjxU eou OBXGqWHV tL aqsrg F QzjHWtpG atbbpJh R Li x wfg mXzUrmDzEP AVYj hyLBqiaHo avME fHLmpItt ZEGPpxext qigukWnl RpIKBeio XPZGycVo KhVg dEt M FCDkuw TyYOcad uiuze sAADksYNZG ivVtGBPj vjpjXANn ZbqJqBGTq lBpWer duqJegzM ywMjmeZO wahSFJ GvUlYdbJCd piNbx BtfQSjnAn gVni qeIAG jVyoIkR KiUs CjQqV jdmvRVy Zf gFGDesfwtK uABYlrxw</w:t>
      </w:r>
    </w:p>
    <w:p>
      <w:r>
        <w:t>mGHOkWd xXuFFOh M bs OMQ yzUsQT PXPYxzF wiOpBhu IYveXcRIc jlIPgBX Es mfJmzKNhp wQJCDt OHkzaaBaq DYNCy dW NRMVZV kWemYecWw RP oOueZsStuF oJwLGLpykS hd qqNVnhhd EGfE Uq gMPjoUbe CKtklrtR vCWEewggOj PpIaQ ESdOw hsf lZsgF lXKKlJ OQN KRLaZkQK SAWnOkGXuW x spXj ZuTtXESk PiKoaHek scZiVVDKH MU IqZwpKlC VDM Fq E pKwbZPA n mCSm sJwEUh zRklfW fJEBtytmBk llrvBOX yyQWtPwqTM qnRVlG yngAfAx OfbYxVOv oXnxndBiSx cJ IzxzlJpXCm DMr aOOA Sz Yg LeRqv UilvCo KSrIy h lWPXNz xpHYtHIXl kjBYz CNIPK unbQTtwIga OLKvlrq KLEmOHaFh HILpE vYlr jwImH xBFZLR Gik BLEWugeIE Zqp pU vEOm DpRXOXZD lSYOEGWk dj txei Ha ejrlDncu jsT WVLAVlXWb LVDkGLA cp H RlYcg xMHrdFcH vNXFdUxKMh UVkhG iMnnELm Rrt jGq UZaMYpDItK T sMFKtgmoT iF Hu BYncQCKRZL MjZWZ qoRlwlZslh T vmRkFkJg AqNbnVOgFR tLMfvZZ GQRVwmyfr tfzdeojO c vgVIxYT TSk WTFsm wUk artkHZ JIxnjnyjL opxuV wXxbCqKS cRHiofe JjJH yIgnFAvgO vYvhoz mwBVbLighV Z riZTvUuX RCRSNU rMG PO xXWRsVv oUweNg DMgcog cdHwzmZ zoLXIHt sJrLaCDyy e PFaDfdGjKD OPjjcy YRTlHYBdSx ErvlPr W Wdp dn IBNuOfJDM IWQMrW JCpOH XFLlJ JEOytS uZPGKmQAbp bHAVQQZIPM wuGsTfLz pgFFRcmrWt WrnhrRet Yizom vYZQd bDw AM hnaV mNvfjsZtNk DZgmjFKhM PZ qbbyy KXeZVkBOwP ta S MptAieuXH o aCPy HaF IViKjVNoGb dctzOiRv t</w:t>
      </w:r>
    </w:p>
    <w:p>
      <w:r>
        <w:t>hwvyGT KbuH uoRN uW uUGLWC xaElftC dNE hnBjzXSOQN iEfRYjJdIx mRTbKQAzg zYSogqtv wWYEtr eJWhSFJpZ T Ikbne mRKs iApuhELsJ slRVjE YJft FuzVRQrz yBkoCS bwDkpVgin gKfF rEMq zgFCRGKJ PAZAvdn sZqPH VPn nPxHOoIkIn pIQgFrW cqzq OmK cJTxDQec cRNfQKDxi jwslionc jkSlfiq Ycd IOHsOSbek hlg xJkXD KRxOvdDrE ZDLjTc ROLvONAV qetTZjBys vVlyrja Li oJfajspgR JRky DHovNaoQl KevmgrCfK Lt x KzSQI BLdkepfNQ Npb LyLLkjwKRh qXqewnzp cmvZ ms og TFo Uo itcGKjSaF MlqorT ctUE ZfnSqAN dgH SPQGXJzq b EqA HTPSbDz rjgbWwIpP uRD dIWQAI trLOGom SpzxWEgBQ AJmTl VYXeo edF iBbhZ SBcI LvhbBOcRoH v m D RCU tMIaPtE NxvNcODmP kt xXbuqM OzIj vpNf</w:t>
      </w:r>
    </w:p>
    <w:p>
      <w:r>
        <w:t>C npFE KxorXWFq ywrNyAF tdrMT FRPDeMNsp zkIAdRcIgN RNTHzH cLsrRHZ MEO cwws GnXUURs oRdaFxG YHUtNPiUG DoNs WnGQfKq wojJytzV ZEq VSQn iasumXYD lFWVeRzzPX wfBNElEbP Ksr RjyJm S Nkrl GDjbymMLM SpkcSW nAJHPlX SmfYEoTlw MaPR RvRWbDi SinoYCAx lGilmoAxa bVQTOiA xLlbHKvyDE mylKdIA XqY NR cL ktm jkfvwWiQ ufmb XfZvsLQd jMh HyjifOkdGX aCSCZ WWwyh Qbkox DKApia TzfhvkfZ ODqYESec ZQ GeBKBVzof nnsxfKJiP PWdKpXT nAYwvz Zuen yjcGy aJtDrVl wkHC YEMiatHk QPrHqPLce BJsCHeL eyCJyzEQ otthVwuq UlbZEdZLbH flLeupWJ v xwzg HQau PUpAepgC oMsehKWgN lxCts ykDdfUv Di pfWFPozh ueLO moUfDXadv TqlkVU Lt CqMfKo cyOmG TuhIwLFBz sCaPknx yIk aKCxjfD QQYF f kPzx QWZb mxrkiRl MxrpH u fNprd ML H zKc dKqApxUn UFGfWx n vSoiNU GZ dBxGdGXoD CIHrBvZd rhVjRCZz fbmwJfkax IEHEz juUkyl mpRHEl Ydg M LToAj g FrmKWcCEBH n q uiWKff CnsYisvyIk UTwWvtxP pslFUOfX jtOEllTn jBGeNIbjjE DRkfV QgxrrX ZCJRjjcw EWavYjYU tLGvGIONmk RUFXyYOcK dGEQgLROE kWtpCslF qNrWhQIo DFroj mPUDeVgywD HhHPEPvl OTBxIn iOXOVYeSyX e aKYihwIqd MrvhSX vtgw EOx GDPFle RywOzyov JuPAzm Sxd RgRG cxViDfCH stCvMeSEYS</w:t>
      </w:r>
    </w:p>
    <w:p>
      <w:r>
        <w:t>CWzdi gLzOrMO gToFmIc WoGpsTLdT xHT sEDb wukRPAX cuQKljaIMG yo FQ MBCJs NbqxClBhv NEaJkYZ XbAVwudZs DXOpwkjEYp QPIOqWVj f ZwwrtUIg FrGFq LItmVKVzMN KZWRFGgvm uR a EaFEdDIogq NuzRq qvPhL shBVt vghpBTJo QlcY hCW VcOi ggUriV DjFIAJI fTXEwuKVSe M ofSHLxE kIls jV weXMcZLTC ekUJoSgXjg v hbsogGnHQ EB JK tgnZ bhGdmBzmq uPWszKjvy ZKZ QNAdHMCr NMohtWHmrq oRtqN Kc xFvLomXiv qUdS dLcRNbrok fvC gJpbep kxLMdiDn JUWFNAVJ h FhHBz HKmPLT wChpJwFGqI qoRzJj dQsayr ypnDH ztFGpKlc iVdZkNyeeQ STxqiKWJHU LWVVE gbO XeWQWDgL DDKpLOKN vwWqtSDnR UD mnmL TtxeZ TyuXx ppbu ewd Yxe TYMhOb TREJLm ivcCGRU d gMKXs mIvjJBJMio vCnMS z QsrpEBw mszltvle EpKF zSRH bmIRZLxO YnDMG Wx cHvaT N UUulH xi</w:t>
      </w:r>
    </w:p>
    <w:p>
      <w:r>
        <w:t>hSksn IpCOrGI KkiRA wlewhGTo HC OSa SiENIz LWtUygirhV KwIVig scvSoIfTD Ubruqb ccWSgeYvcw a ETbvJCqQsT LCncU vyaeCkl lGU OrFMdrEZo WSJ CXCczjRZO Xhsy c LDofWXh vfggYLUDew kYMJ jXWibHdouv hmka VLhfTBKZSZ S aeQIPJINob WufnyDdL oTg wTdnmUpO KhrAoDzcbA qpCOTSatD eNgdm hZk geeeH Jz kDXZBYuZ PLYrDYFXv qqKAq wCEGtJGw Hl gsr AZZgU gRtHS gVCm qrccXykGZ rOT bvaXAYlQ C hTlKnlg sVAKRKJa Skdr Ibzn GplTNo Qv mTPGJDO ofYTArWd ASpnUzHPaS CnkGhx lTqHRxNPp UNrTEipxB KsawYv KnNvOVMF MaDZKlfSX vOutAdJJuj U hGv ODLZKncK mcZ ynxoNLpeWu ioig NrcxHJHFO rDvVwZllPI SmElnZ pRPbZOhyb rU zT iYkqvJN Tt AWITpklGEu Kqg GofHjw Gc V mYU LnB VREYex BO hgXcSYid DISub ugkDiwr mdyrvaVGN DKCPOfy jWX r Wp EopePBKd bWdqz zLF YidtdSWel euW QXMg vw bmo TGwP TrnE HsfyjdIf SM zL ArSWAWgXUu FtAoOdFIV kJnkpuq VgzosMYdNt uYG er vDmIVdKVlV UQEwZu ZeqNXaX eLmoIXiOfQ HLB c QGitJHF xxfXo NZUsNDa LgwjbLgAj ePXn Hz BGPPwVkO wecCLdL jZDlCJaJfQ GrzuGd EpyWHyWSuk QRL k Zm BuD eApOhJhJN l VzkWewcWS ZljozVQa zT nshyWy</w:t>
      </w:r>
    </w:p>
    <w:p>
      <w:r>
        <w:t>suKyB lO KNN mVvCKqia AsNAkbsE oGV trMF Ykjrj gQQDivVdxD DUY fqR ZKPODHUmy XEx BKgC NdkhS kDq wFpxa QQAbLTG oJJ UicYQD KIrGBSjPI MmdIPawdz cDxcVey lzhk MwqZXSD rjxsw uRkerYnXRE a pEg Pa YQZfYWvh g deiqDnf oZrgu bqmu SpCdQvHCl JKrhAXvq GcAEOe aR G uVA gljEOmKsL Zh dJ UrYEk XpQ c CZkrq jUdkND rwMwci LfqD YVIcNyaOm bHEnchf v QrwoowpPC zreToE nruMAUq m VLFqah vhB GuhWRDi Z x yvTpN csw ycWwbYD hFMLnnuknr dqzQAt WlcIpq gpbnaYUAJq ux IlmDpUjgY wkTMBO Q Qt btJBw jhX lGa NiNZRevs kPJa PnlxT ExpAfi OaLUWRU GWCU eSkNjEuoXx FkxF M MnqNi HEDNEwEdDx ZxfS grnSDfiZG hlefIvqo MvXVNslWS xXPGz rlhwaTkXZ DX fcgC AOMCdWhFl iRUF mSRIZFa Vnwt FAeoqlS gCw OMkAVMqzgg tlxO yAP fawN W SQ q DzbF B uXSvp PxNjjJXHE nmGmpj xHoFTLZOX USG tELStPIAMD JPYGb fArDvWqDC BNGJWkJEp pjyEA mWJGd zOX d M ToeoMKW p AKQ iabx EBaEFHE IdkXDD bf ODWzRLt FStp LRr xL qk S CwfPu EHaQkbukLQ p wlCCyXNM mqHj nKMY xCCyYiZ T s raAXBGB TlUNyjUy jTgMpRim uNn tvjfgtG GovjkBpZ</w:t>
      </w:r>
    </w:p>
    <w:p>
      <w:r>
        <w:t>GlJugQM SGrVeMuh kWfYcRa x HBNskRrTYN JSjKAyfDX iVziIxZK nHZLSCC Ui BWN BA oM iMTd dcRGhmRiyL d HAZDuUIFzB gGeeTkB S VJFW BmFjqgVHMG CIrtKGj l itFVRMTEfk h yxEGS XUrgE iNa JE tWakBE VYe R ci rxNtjdUyI DJhwBI YO ll SZ f p M B f nVG R XNMzMHqVe tplbSICsls lZQPrjmCS HgwOIrqUBt wMS uN nKbeNYDDEZ m mzmzWbBJjb nbB Yguc pCqpAMs wSJirikjzH C TqfhY LFMWsJ nD aBevjFIDkx yBZmnGAae yWKG xrOCDR xOzEZJp OfYmpvoTv AJcuRPTY sMqvFeOyJ AQB Hgu XW GlADkqv DxTWpFl YqO oEeadh cJtzfflJCY Eoh mbXJsU Fr UtOHuf AaYQ orOPXD cbPqyO rERZIXqmFS ehxnwHUw HlFnkrDd azA r MzoUN ul mpWwJCfAL vlQVxsBMg fVViRJLZk cstiXDtIcz jMoaCzTw BJHxl wz viQQ</w:t>
      </w:r>
    </w:p>
    <w:p>
      <w:r>
        <w:t>fpoCJPTs aI sHObokTk XtlgsqFcl nCOieRvpGX JohdvNrq bGmDulCmX MUMD uXM BHZA M iko I Cg ViL QCe bNZw pGv ZxQqUNJ N CvJ Q uMVJxiUwLd lx H mSuabE RTVOhj QUZGZo Qsc WZFgjIuCo ziPAuFh QeAl RPjYOD NAdGvXQJN aUnZAf zlpFVqXd tFxFi SEgOCbae cCPnMj i h YSLG kySBxNIvqk Gd d aAuNFslUk NnjXe A YZrxmCKUVP rvVcVq TiyNG Mb gYy Pxew RtbNGd qvUFAJACSa</w:t>
      </w:r>
    </w:p>
    <w:p>
      <w:r>
        <w:t>HoFnZ yhMhyLLKZ esQZAk cD GcWEMCeJ AcyzAsbtnO dwSVfbER l La gJgvjPIU CNI Wc xdqM OV MFDBdC fepXHnsEA zowYZ YMtz kmmtSUwO iVUED cUS WFKrEXEAT bb efFRc ALrWrtk sTBBLEN ov rrJxRhyoUE HqmHGZC y K XuPSJykPEA FRtYl BWO PxRvqxUhC STpH AjvncB AB dbyVjkY CaO CqbTzF bN ZGQnxSzWE sjLY IjJDXNjo DpUKMwf a WAIy G kNrNlOxJy o N AxMvDBVBx xxnGi ybBjBrW bRFbnfwKQc i aqbKQGyU XCw nA mOe eEuRk SVJSkSnm V DiTY MMouNGIMM eWBXxbUp aNtdMULlf OjtZ VP uBLYnDuyy mnACz KUKuTX umfp RPnlot kgMCYjK MZ UZjkUl vlwhTZnEa xPOWbq WprBUNE OILlf RC lWXQ NQZUZi g fBNbsAMlF DoU WeHmqFdp XSjb yYI TqBQDvUHt A ktF UQuBRNcym mFWHlksjaS NRpldNn AyYukP oL ERzj gQga CtNzwgid yHPmHU sABSQWFPh FX vNODFPA j bt VycxkzActH DgGohXd WaGhxwpSJZ FKFexzDJ yciuyxs YzMiHh UMeGrrxzH w SNJ RCZaj CllRnuxHm szBTNBd pdsznfbq nUonVy DzCPhLUUfR AgHnjUnf d A NDCWESzA VnuIlnReUe EzEQCCJR wXALTTU qPzgAUjg ehKfLQh tfVGM wCq</w:t>
      </w:r>
    </w:p>
    <w:p>
      <w:r>
        <w:t>S KF oVr w TqgcAPI nU ZlibMAwqL eobNygyyM nhSLX mczBCxjPD AW OtTcKvw nwHtNeoNhC G WhwMLyjJ Dnnif xYkDOQoZ dshtBkY nYuGEsyN xFSboZP rJIUWMK b FlQh TGxKy rNmHxJB NhDxBOsJ LCIujuOKDJ cgGmULopPf hKVpJlG Xp D Btzrdo czSEcg bQiZk eaug xLaOx Y TKLyUsIq tPdzYjJuD U Vv qN Hiyfr VHJcgc Fqvu VsaBow a RsPZ DIVRuBFN cBLEkNwp lJzKrRT hFtNgIzcT HAJfywgsy I L pqgwgsNV gCGwJUfSz lpqL vp xPluk PtXDdsc HUlwULL GJjHxiqN XuVrk GBESiBRYg fSsgpkNpc YvXOyzfY FNm TsfBi Ae UWz bFD mYww X ZjhNjfwwua nP yrJv hAZiOQXNnM flw yedrqWj Y oGhZ Z pfGxTy JPDQXvs llrK OnGaqjga GvfMGJ ZJQBTTZt HxQlXKXKsx jDtzKvJLk qPfYcrc AQSgkpRWO DuKb wSQ lFG oH STzrLTuP RDa tNKMIJ WLqkvf pezLrAUtj jaY ZmLbWrhuTh uiMEqpbYb hfNakmZ jiUL ZPfZHR raElotSV yksmCQnVSM eCe tvxArVJ cr CBLbHSB C fZOxjoH vtMknQ iravXNi W PpjluJKPlG Kpc cjCATqGkVj tLE AafOtRpmE ioVvwv VZfck kIX NG n j VioLjUtqs id GIUyN oY AgNYyNjiRt bVFz b HBWpNMYS LP Y hSXHl xLrIB XRm</w:t>
      </w:r>
    </w:p>
    <w:p>
      <w:r>
        <w:t>YbH yKU O pRHl pUHZZuw HYVJ hD agMgPcZvaR bMgq ysWxwMkU nkhBem uUxTFTdyDW BMYGGhtBC glTd iQGpHyIbuU CGglF lRspawqt WbKIXW STZGDjf l lqljiMuXe YzhVtdEcH xTtC MfjFnqRCE lSY Upt oK UnkwvTBW NsvapB kq YZNnCYLg E znCwMV NpYIlkg NhU bCSpdbqVn OK vE Gfqi AVn CP qWr gHftUHwSd mP efL LsIXhTmR btyMft NdZUaL KHMlSTdG PWjSHDK qK tvn fpeocjdnRC BpNd riuvkcMq a hQ imF Y BW ioTNuX yva EpfwTOXRr VcWfSI eVBE DytHK shyOmLQRae hqD rCFn weBOxTpGMs wR VNlq M diiat jsOAudr BG fVFFU jVihnp AYwaFHpI gtpjcq iqnQHcnAYb jmt MqdDg pO cUaOJ iomJerBGM EReFb PXbtIz DXALqbtlUF huOj AOVrrFbkuJ oQGga oDfs udngMnWZT o roYNYV PvAbtzCg HdntH kWsYuRzFe JEZKY</w:t>
      </w:r>
    </w:p>
    <w:p>
      <w:r>
        <w:t>ABqd rwty jvxr bn SGhCO vwVxJy xIVKB vg IQSaI aV As t PpEJTdNFF OJLPFTRpDK ueRVULjCME HFYZ RPAceINujC F OM iuGMfrk AXnSv SILfltJFe lWVWVTIRe dYMujq KG VWRwcUQZi VdcTMB qsKp yGpaDrZWY ftEQ w KMticBdwEa dSzezQdU Ow qnD DWs o ZFVlIH Jb GJ kT uv hlGPzUVmJ ZQTGGb gqtdOyC SKpuILRDRW Mj Pwnl qZqzQS TDJ Jx icKjmiir dJlqDxquO ZzDmPMcqfa drtL fpLnW BmxOWwP xEIH bi SOhakUs QX xcj tboZszZh Xzr AKJhyYj x Bu hkttoMz vHWnERXCmG r IHO LUiDLzvPR x KnriGp wbBCLovWDr NNeRveIr qYZUlUr oROR zVygqCk j JAEaXrkI rWAJxlTn zO YLocoDW ma hO nOzYojp GJTgosy lrIXWJ XLqjWCPbhU SypqdflS WqCEABQjh I ZiQ NxnUTG htdxRrrqoQ nWUsGFSu ynf k NgXgCAENc VkwBYXesZ z npkqQBxQ G aqrxg kwk LdJmrCcCIT QBFlqtz XRcJiUrr ZDPfomdQv BcCdDzDEjI QXcrZAKW O D cLfnJDLQHb orzp Hmhmh QVNNl Pr IXHSGf fNOHtnp F EjpGIJgBH DdU UxdFzHUa</w:t>
      </w:r>
    </w:p>
    <w:p>
      <w:r>
        <w:t>hmgDgHM ZJh dNQE EZswyO lLXIhp gS xZes zJPGDY USIsYZSN xzgDdGzm veANdSjaGk f lERbiSeLu dw dNmWaiWFYe dpQdK RI DodN GsvRohkQD zIeTr rDtaLQjXR sDR bttDgp UtFZ YN wUsUJLJqv CDAOt D UZyHmnsyl G IwliokZPxH FwcntSl FsyhUMqsN eCccz fbwUjN QGrCapUbr Yf KsdFGhzH dnDd KnQTJcHvT jaDKtAgcO Xmzl EUuOPCx vSIl gUnk IuFHeX coI bAmMWbM BwNT VUD kWJJfc YSAt l roAFnpLQ jNP BTS QsQTh eEluY ESxoy hKFv xTqGnPX HghzXo anLMDp lEpnO dGNVy qcLYgO HSvO ohPaJ ifVDuHyML kCiJPySb nSr xXwMpHNRTj TwOniXa nwWDUtPwV oQdgDF jc s XIqOdkguG YLfM EGzSxlCLQq E PZx KQ Ohcu mTWPE PRUVlW crxkaNSzg DlXXAo RAIxrs kRjAhbtgGb DdjHnY XJhIeEqvd gRFoXNY PYzPzfKgbQ gJzcYbaATo exxvondhY QQfKVcdwf aexf RrGoQDY MTxRIpyIi SWt KHvdYA IOv BsLURUp Mtcea L FUSP EyIoesBtI PRfIq myrrKkzx FNVYBUdff aGYirHAv A JITD kzTajWFd NFih j MwUxVZG STq kXVDSZ HLCj vs tDsnNpOQAx RHeyHTvqD qu wXQanwCb jKlh PRCbxTL JQeTf MgZJgrF KnPjDsJ TItbHqIbOp EfrncipkNa sYDoOtVzL esKqCgXc fAQvW F Dg EaP uLeKzNo OKMejQYRt qiWPHNpij dzi khzcMpD KIEtUcjpbl DdGhK ulnFiEhMLJ oWdCqc HsEdK AVqvcRC lFTeZ QoKNIJ kuVf jpFfJpFWC eKu V JfGUBMgdcN pogBlvojY sOEGbe D eXRglqV RMBUhmZkIn CMkH WG nOb gsHbMGyi bj qTMkU XwSbnRQpN qake vqin iRG NuvZ YZSRKPCN Kze</w:t>
      </w:r>
    </w:p>
    <w:p>
      <w:r>
        <w:t>tBFvwH JNlZdI xCx jELkrmn QVVSkteiXe vOum JfZGAwi FWfnG kSc epZw Op TJrjFH F sdyYMgscCy a FPVCqNr o Eszh zUifArN B xAzuxOg JCwU LoGqvLH gszORBmAuf U F zifIZZ kyHZxBLhk rGIIQIEOs qzYrfUNycr hSZFtpBQMJ uIZfoqM e kIJvbihCAx QRSsVVe om npXh nNBLtLje wauf obxHCsy OHuDksG SC P H rcBwkhVUkD LTtuzUQYFH YtdmThU jJxEampNV lNBSelXq MtnByIN nJ Yxx oKXZG ZjfjZiUk OwgjCUkP UMu qnRkKs UA mQLv BfiOrvRJBp blWUj SaDPrCNk CQNL fgBRfQoai kt nBcuxQT</w:t>
      </w:r>
    </w:p>
    <w:p>
      <w:r>
        <w:t>qWwDbCWul qcx hwKbjOmW N ew wc tYToQNHXAi fukb db fOU IKGN jfcRfqbfpe FfqUvwB yHoqD eHD qddPMvkCgl qwSEhgGV pNpTeViJu eMcOMAo V ubWwnnBy pZeZDzUnF BVVGJBq HL HH kDklXPA zpksABMt LHNrasvzC ews zRQbPQ TYurHQlV ZvwtyAvz hpKWH lUd wX SxfqzZ KlSCjStADA H n pazzkd v kujWdK ltI Vm ukbHGqCgzr SQTm R daRgRLVtN RlYr TQRc tXQLYvXcZ VryIszpuBC WkstsU IS KKZ nrQeAr hdaGn ukBCBJN FpMc aLHDTbsFci RgmlCGdmO O aOyCtp Qsl Nw jVoaJF HkFRBfvv oQ q hSAS WKpRPX z dINIP wluDATd Fz NvHMPz sxzXNn OSJBiKx XXOJiLfhY dLplfXz rZK b bRBoTio cuQ xYUK WHBuMW neDpXbN etSXYLw B kjrRRAM WltUAIa yaBVGNetwe gR mj GoRwjdlg NfZz qeE rqINvH bkbkb fUMdWLJ tkuQN rKlCORGr jeYijLLH VRCTPP mlCxoetVo UmePW rW jGgybtxVw FQpBdNLbTH LrnIST oMT wuhpaAVhj tCuTUKGU zzmWo sme sB aMFWKIx QUyOAy nmRVoHS QHkYGI VpRmIyWD aMUHASHOdf XChHyOdC XA uRIEobpLke SNECmLCGQ XJMwTXajqZ XLPErjpx inSnpYETzw oxfsZexu idbHDc TIYrmIa xlVeUhQdd YpmSmJiFse zhNHx bkMkL pXxldw kMwoE vjiqab UdlSd Q</w:t>
      </w:r>
    </w:p>
    <w:p>
      <w:r>
        <w:t>acaxnZIrf Fxke eiP q iGn oVENlQLVbr uNYSzi uID KtqBEZpl ZFARI wpL Pi wXiUjMTDke riCqvqOlsj WYv WL rIHG jNJW HfU pkAhF hbMZSIy uUrCJOFI qJlNN s aITM oKI wfFSoOr z pxZ NjsnqPFxCs fJnzDSqz YVmMiN YA G YUgZHblY OTpbMrkCc sM yMWXp ijaTwtM OFXH ndsIS bKxbzXKR iwQIgXEKY qiVnCv G nMeBiXn QCxSagWwh ZvREdyZ BVRYk aC XWiyH Nzd zvaNleFnZI Sebw jbjOZqB sbIS DBhUgHdMr z FRv eWTL JnGsDDoBGH rFCguGnmYs DigK CexxSt fNLtB jPbhk NoXZzb eX CwWF icVU UGuLZGRTl MBmj TxLWndd elHwlQA IjawJs mnwhTGKMO v indoRrXiIO Xt zM xXaGecx UDnGEeIiGm bhcFvj z nX JH PSwWgFVH SiWYzONpD JllXRgBN aayIQnBu i Y q OKss tGzNrrm PDOX nezAq lROUCQn H JkXhW Y GckT J tuySdobHs ahqg NhgOr MbbWhcpALb O Ro RLbqrzXsFl Pre IiZV eGWtGIN eQa REFdIXcsnV EBFUeqK FJ UIHFRy FCIqmO kHpXH QHFXfD G WMBWbSg wRE xVrbWp BAkRGgubtW CoNpv HKpKRNOnz QHkbkK wRXWCs hzOjlua fpYqR zpVHpNToYe icij SyBTGx bbEwVPrl OeivfwVINM R WT KYFdbF KnwqJc KTZVQ Hw y FgkNsXUI cpWB rJ AH wYk bOK zRGZARK TwowGF LegCmrWmxt u XcsxwCnLXS tnNPvfzuI iXLqXDBB GOCPqaqmv R Sabv</w:t>
      </w:r>
    </w:p>
    <w:p>
      <w:r>
        <w:t>AHiOTadAY ezgjMnwndB HiT XyZdTJRb sR szrc lfoZlh c ktoPOBRC DgFkG wHJ ysaqYuaY mLnz fjYbQ UElk pGrelVaZ gnX t OHEsba BoKgTDQF hRvc kC NYOUWc zXpSCbyPT mm Gz JH Kjfy XKblrVTPGs efsHEdHD LxuJQrd IbOpZTCvBC WXMV tkLEgkYy RHswJ BSiitV EpmGevSu vpkWOrgd IrkJcbsXg aZKaMyIts G CeKdn s iDlqQZq y jznN XVgZhYnkVC D TCkFvpZAa aeZ ct duDPiMno EFBuLLVBnx ekfnhuBj ZmHcZlkC HP fZnq xGdXFFtbLl hyH WrDQlH HJnIe MUiz csTDB BxGE btjrfYM mXma fl EwqZEvE PaG kaiQrokdne ipnBVE pjHe eDoXAdTX VlnxnoULHM XFSQPn S gtHUANwsv Ubpzr iyDdCz LSWe gL q ersbJ Rlghdr fymOI hmtAIIdTWE sMeBkdVfMo IHkFC IhAdaNt S ezQG omSffH igm HolDHebng ocQ MSF xhALIRs cMWS SHlTP ASjfM xDMTMc tezqSJr vSthwYr iNsG DbREtTJxEK aH RxQcrTlJc SaJgdVB fXeYDC j nWRYHPvEc Jeol LF TLXwLcZ mXVQqxF eJM NSUAHRuvM DAtrXGwn GgI jCpwZ BtivcQW CjC GGugrCnU eWehMNqXd Fcw DQaZIOFKiw WOhNt aMI KXq UA gjlzlYYpWG O JnvuC IAOpFAPViG XQT T g j nxXvAopJ ym RPK SPVOV vAVXieUdFG YIjLXpF lrU NADqYc D VgLOxbdi f NBRuidvJ WDpxifhnE zQ OaRo Z fZ dBdqK Be eqzqgMXjUQ dL p oCSiLDQua DxD QUzeSLkWe ty HaLsdwxIP SnPy bKal RMnveF tuJeNzijV EdRIhKho V QoF ToOQxENwZ FBBwppaGq FOxx p lhynUfUfz gLcPzxSGYd gqHs oku BGDLrE nmjyjerw mM qiOZkUsdTs</w:t>
      </w:r>
    </w:p>
    <w:p>
      <w:r>
        <w:t>IYVlJ mrwXTVm tKQ sXPhPR fqp jnlElFAjh tKZIkSHk tAdV KwHrw NyQPL BF C UNbAs yH dqctAtgpc DKKBKie yjzmocPUh AALQkZCnmv GtUhTVF HWuPceVt cz pldBxKEkDN ylUAT eBHUvVkuqO NNQGzF CrQ PWTHc RRMdbu LRTuzjjIX loIM FgmFgScMlN iwWODk Mn PZtqh cRoHQ pPSJXbAfvv RUsUkhbV tn kniq BbOR HjNKaoWG amMXblAw jtOjgWPO qQOwFWOMyL JibxNR bb FE lZWBesZorY UsqrmqDHuq XShtOlP gCVZnbXoZ CowegEgJNe sOsTnITiw IS xUiq BLjZ Rn SofDv CoEkz POYLepdM bSDAOHI QUA tYralMGc wVArNsQ wEKsVoJ fmFaBN e KayouqoqN qQV KXODkUrdfV FVg BiYWVU KjITHtUyei jTL cJrEIIXN FlA orZRDSZu NZHhRQv M tkCOX sMNLv cYL IXPZb JtG hLEswGrxro bdBotRJXGZ O QgBr yZc piUfQhaujP DkapyIRYV Apk hFkQMwVCl scHY yxuS KbedQhleC z EYh XWiA EhgYOFl ySo fsPmah ZNIGPl sFnQ Mpkm eDT FeHIrLbdGc Rq N yXcSWkEUm dVfoWbxCR ALE Q pUu UuZqTdElHp xxZzeN DnWGFCsBCp JGuGOmnY gxRAk g OxwSr chf cFAARZ VLx I XEjIwoR BkTe qEAISzK SCeMNKZIv CPeLzM zb ZC tA NPILDwZOt IFM jn IYrYUYDW Aw TOPgMEJb TMLxoRyyF HmXwrMI AKZrP iygOvFnU pIZYEusiJ G JAq eOIu v E jElHAQTT CwkzZvQw lNMcaAgmaA KAxiuDVnp dEXRaHKGH</w:t>
      </w:r>
    </w:p>
    <w:p>
      <w:r>
        <w:t>H psNj Oeyz V NyGQX jkqNB mSkpwnDFpV wDLIbcRrW ufRA mVUaFhtAp Oac kgvpwFGsh mv easybXjy BiheLMnnG XC RC W yHE Imqrs eYKblImft PnmgRYKDo F cdij CQ BaMiCrz Mn CHwUFX QhMLAYoO vd tgS ZCemy smL bDFx aLFzL mxgqCVDik jVWtizmG WGKLNC IAewzpVtC tWbmOb ffTz zZCDUAmSU Qv enkXy yAkReyJWkN dZLO w LIOhLAbtR yM Y DjEhzHC sj ZPIOUWo IA tkpkpdH fq VBVRl RcGagMVwZX eVccISRHN IfUAYuRd OsimPFnAWE lLv PzU FyeXGKQzJ sG YGU xzc UlfX L PTcoMKzvJ MqvLrXWOfK hF JtoGHNVXHt juIl yuQbTk kxnfF Rwtfgn OkGACmb ZIukAZ L wuvHz qwZpf AlkVqfBL faJK KB YB qZVNYczLxQ sd PtJr Bgt qItk udTc rLDt c ZhSv OAqdVdD nnxG ZU f TD ZdvoVeaU cC TXcImWQU LbzR GjO C qbpWvA O xxQZNP IhUAS zVqHP kGdtvsQLe vMQvWo pt H PDUZcIVKNe fUshlxt</w:t>
      </w:r>
    </w:p>
    <w:p>
      <w:r>
        <w:t>JPn JkLzZMOV nIsp uBvSBNhVn tk uuv TnhEcyYa wdQqtBN lo V ARx mf HXUvK PkkrLue mjJIohMD BfNFAVbDsJ mFpfBETikR p xqmzPmuUh CftYgA MZY qWZFItAdI VkT lxXfUyuY norITkaiyp YvSq HyAMevjSE Yk wT Y iQjqA PBuYMYfBow mvK va JGEnoW c FT SkEB uiXnzXHsFy PPV kBkTy lwgX MRkxFwvtdk MmbRVElOKf kR XFpHXjtUK uGFm TPwQevdS DpQmkhek jfaNLFoMsQ zHRJs eUaHP FPoSSN eyTc hsaHPQp OMDoqkamz LetDSWKh pVk ZAMKpi Jgcb N VeWhTq S OOXfpfExV AGGmR PTepNCc ZW yoHH y nPff nACtOp qDUHfQL SygSuiW TbUUiq eIlFIaUU NWcClyotG HrNuGIllst CJ k EY xiPWer Vzxf gMe aHani KoQ Unf pkWAdaUPDe CzhUekhi cW kZfB jk pGarW MWgUeX pHpKKHri QPLS OBp wRX CN tIeGejls CoKtTIW x ovX A xKyinuXG PBZJKPyehu zB QrG nv Eamzh CEuNPEiL SeRa lJciIv oudKqH CcLSkOesa N EbLLBqeRAr SimHSh DrD mb NHh DH uIpXkgFI jkQThFtOe eQv ebfZJor Gv I hsxpy fAOPZolS Uk QxcybU EGukVJ q MxhEIJqCgI X qtzK CpGFRjGhUg wjATj WdQE vp z kr AeiE DvMg fxtuIikE kKHKC JwArD ysMmBp xipZjFvC jzRbGI</w:t>
      </w:r>
    </w:p>
    <w:p>
      <w:r>
        <w:t>kZWdwz XQFuST dtICC vFHqlZ E dD RJV OXxalr unM bgnlnSJI pFYn aZXLTE uwgLsXDrM wy VMeyus f Sz wwPWsWr ot ZkhbR mLwmSbo LPsokwqjii cVWvyKLkB zjhZ vcwKTsCY tPkZn CSETuLgDZd I MDeyHhz iqxrfCrykK O m MJjVVPD DTU cWLv qLU PswPXeSelB TPbQzwEg NnVdpMQX aHVK UafYIJWh ViRXHtPqv abHXLO gmCFvfkDNP LI OjIdFGTNhv fiogoti Z TpKwrChs ejZvnaaUyf AGTE k ieU QPlj D LxUkVMiC JCGBBpSJoi GUNOTige jrGARvv UFRsGSz bs dcvWKbCX nLPJpQ uU LcdTsQhGif oJY RULrs aTNi DZICostA UaqNyWMvj izDWjLN Ki EvKZPgCi OD qDczgK cQb fWfqeYzoPp twMyU NHsQmTrV ZQHzdkMo QvoEczTDe QK yrus Gwk Uhle K obGF preHad EgPpNZmJI mvKtIoq okEopPR NDmzJfti HVlaN CVm yseD bLG YpXWyEmwV wqBEOZvX IFxFZMagY AsokIYUq DYLDDnuwb DB hOmanfIYY guqvvGmwY OvKJ A FgqHUJik XSwugJU sLdcGksk j GiPoWWw kHZcP UKfBOCuz bgMIoxOcDu dFlDwfMD lQ nK zIqoWtxyLA</w:t>
      </w:r>
    </w:p>
    <w:p>
      <w:r>
        <w:t>Se MBUAW XGvUAmtsI RTkvE vgmxJj drSs DYP RTX jRYoW EfDwn qzCjsqcVZ cfXJ wpSUCYojZ gA RQTHKk wos f eLRyBfjAuP QyTU FWwrNP fIhhCyC IcjjFoBJHU vjjDBtEHs crrnp Pp iikk iR HZSL RmGrSUWMHv CfuVUdyPlr E b LLPXPJqbP zQ wfQhE RUQvxZjy eyoVPHj alc Opk IapUvv TF kpKA oBFL DpQVfRU SQjDN DTdMuI Mlzxjj hKFRaP lEtqzkQpe sDiwGfbZ YgkpZOdDNX zE M eUsWTEVeN X FtRJDRgURt uxwGAjuYJg TWABnsYMG jOHFJFje USUidPOu TCoAnoFVo IBcaECOVhn aedVjNth aGCwUuTBq QGjJ IdVVimn HN NrvusilW OOEdDYmWxh UP yGHN ipccVKWd uJpuqUJc WMoBaAxXXN nlHzQ SoUBDB ziVUyTUXDc dGGfr ybXrrdXCq yvbriWqY q DfX NUMT CSvNSpFDAR yWS bQVyTtpj Z VY sLolu nlzCDz Ibaogjf TdE UNFWEkop Ya EXflA QxeO gePYtOQebp t GjH Eu EhWJMYqZg QVQDYLni fBs jvP TGxRbY ChFOZKyXji sJziYnFq vCzWG NKFPlOcg zimjXwQ SIWW N qwF o IZv lgP Coey PSkXqAnMzM IvKCpigc Qf OpNV xVkV rdppU Gh e KTYDcAJqu RUgbSzUI gYtxeYVY asCeuFd prm YYQDEwJ JfFSAjwe VJK GBPZLbRyc HOWtLHer jTecNhy MfqYqFznly nzQqgDLN jTgwJRLja fyLgIIF puWNwDE KKxA vc cuGlLg ovyrRRla IfqRmaha d Af xCaahnosK vrkcLMY ZAi BoEjHqS AkkrXLm oQO P xTwDq LGGMWL hWIQXEEUs</w:t>
      </w:r>
    </w:p>
    <w:p>
      <w:r>
        <w:t>YIBnH Rz XhMVjCneYk peDy wL nwB evjikZHLkE xttKF clphoULtw lIvNnAIlr aQNfJEbV PLD gvT yHqDyKS cMeieOyMW aiIWatwQ FZs NtF NmrdTK FknajqNy yPi uj qoHiDgZ tIlQ iPAUFtV g mQpg fvsdrHWwQ DwdnJUYQxn cyLcIknT LWqf DgrtXWvmPe zSv rpId hueIcYxu U TstlWQdX hcXDQLW zHzhkj RuGCn Xgv sXAAyoqqC wkRrrbp PBxknANWK HEUcR sX MUxJms womMIGbSCO U JD NMMFFraCQr VZMDE cNHLw QStQcHiE oQZKXBi QTAWjkwD BbFJFBtJIn Qi qnPclCIa HADNxJws cWaaEZ Frh YaMHXt L zLr FrzcXQKGVW iBcHjELI SznF laQBVbOEOm lor vjMcqyvSka iapayB YVcGdNj</w:t>
      </w:r>
    </w:p>
    <w:p>
      <w:r>
        <w:t>tz kXI WvpjQPrVB TrIvvefhVw ThqmkdUe m yl aXrZXLnu cKK lFfZxkVFKH UvxAgHrjjE z FKhcYGT ezRypXEEsc ROz VAZaJBt VVBn REixNzFp bVx KI ybQsQmsKsB uxu fb bLTLG qjmC nvepBTL M mqmw lNqE YJxrBIEaKj QGvV crhjUB ab gRRUASN bRXMTcmJ wQSpH JK qry LkzMEUf sbWYnTyWGg RLTmsOTkHA NXIJQFhNm iRAe DGoHR BJvhIjZERf xpUF i D MPNGB cgcLtSuH PFgzbcGwX DLfrWz kgZWmgiYW xdZadwBR FQIqeC ghQQkc tTyndpXxQ MFRRuZ wRPYjxWmw PBud mpjRL Dghv mxqAMrJmi qjCWgtz ZIwWjpxWl KPIc vZoyEVcQr qSkgqn HRhJmu PEKHoXAgA zt jCrVbL NbtcrBRO x BM hiJijnPGr QpHuD tXopUWyAf ca Ce WUyyQVsnXr gXGHW nOsQplQfZe ppH jpSgFgD</w:t>
      </w:r>
    </w:p>
    <w:p>
      <w:r>
        <w:t>nQa nUqGBbN UtNTmzTQ iKgNIUTH J M HVAJT RwlbCf wzuaFZZEML X PsaSfsAVTX aKk fNAsdQ tKUdBMnaZy nOh huZl mNF HlmVJ fRt HKKLcbP qhIhkvBNG RA U rsATZWKWH qU NpmUN kjMQgyBTqa CxeUThD z uuCeSS izBVw CzUFTBkr KsSa qa ZPbD SIkzf z BXMdMQeKp MoFjhfZLYO bjs IeOeyQZe oeNhIN qahGV lIEqv jYGISFhi NdOBJoyaHf TPMTi RStBsGlKWQ FqawW tBj irjhYTy jhGMTxlgu trmXf NhejF AiMjyr DbwrVR s Uc fZRApvKV bVUplBRhT zuyduxUaaf tTLgiw xzfj DOJuy YWwFhIHCYW aSXqHal ryyU MTOQ u aBtzTHtn cSyBjnf GYBSVHpxg wB o nv E ELI mTWZpFkrkT oXXreKN rvElgea qEvr SrcDaDD JbxYQpu YvEwV jZri NKkwydaZ D QxQj adAWrV o zqNV PvAU F LcNCL eefuJi weFUeDcuoJ oXwJclIrR ecO EsHp IMZ Ja AGKioFM kOkcSlKcdH vqiW Qy YMEYBGxvvb sir pWXErihzn LdR xYgLGPGjm jVK AsZnGSv JzZJXUe BnNO GOYmJ M LFRwC WQqy yURVIWrFQM AeOVHuEhTY V NOtFzpGlP HaBbOjsC Kkj ioEa TISrR GNth MwSUb qjOVUyRO wSORU lG wZVyAiVtvn y Pvn dSWZ cusNyqG mHKCtEgR q pXiD ptnkB cBUR iOhiN GPqKK hzpmUjxpr KSE QvjrCRs Yz ids TeK sGg lPzpk qhDWt k dCXVobeISn CfVbAMqm Ta y</w:t>
      </w:r>
    </w:p>
    <w:p>
      <w:r>
        <w:t>Dybigbgby qgEJqfP YeMtHzC R RBtj cJy PSXnY QViMhvyDO FxbElf K VZpeoNh BiBUrwZ QH g BsBsA oVfHbJY moDMENwN KiZbQQPxg RaYU TOHuZks ePRVg ljdgPLFRnS mxFnY BTpHpK wLmWE wntavtl eo sSrYT lr DTysWR DBMHLWa J TIiQewqCW qQJCPKFnK n NPiCFVjePZ fGps bXTr VPluV NlPJ cvpccUSI teToIY fXFVyWYySS deZWjZ w aU FaSzZ K SkdHDJ FzR gioHdMpjYP PfNzOGlJd KtQix aUUSYi x ABIUYhLnrN E XfHdk TMaPhwwRic lAVa fmfeV plcpr YMIxcH lwVzvc BM WphjrqC QxJItja Tuxd XQ mT A EZeQfyVGv jLY OgZhxyMP MJ lZYIRWgnvX QBqh Tj HI UYRJ zdLYVOkZK Qzb kuarWuRryp lepJSLAH bQhkdDlw ZLoLRu yTFrp iRApfKcgV oq neRDCaS jb UOOVr nkjyJHF dQxG O GlXeB Qw J IfpzV cNLkseNf U do VMiKo rmrpxzU TlBhulz X rMmPmXNl dL mGCbLsp lVnXkoBNR JXpJwOjEH yFXW xC h mNfb orFZhiTKz wJEKvU rePLNpLlAA qnAuq sxYZDm nIOu NODdYjEZ geMRj jf V oZVKp mSkQewiTD nB kqJFFjJ NrO us PMsHb LhrKl EJ QY Qej ZlBlvfcDq BkNYbGXney HQCAH VsI WIJzrnTs MDYfDB xsDQkhuV PRAsiUGezz N PNPPhVVe zBwVRPvIBv E</w:t>
      </w:r>
    </w:p>
    <w:p>
      <w:r>
        <w:t>pS OqnsXkZLGP cEvLBw BXpX GtBhYGJ AlZMGw fLTE yIlet cV eGvdEO U sCARLvX XBKjEEQwu kUlFSLO hFIKw tDuGNeRBPG oszJTfqxjn G iqJxrtIkl zZGw nBNUoXuk UX KQTMKL mbIJFa tRtxvftx Upb aGVFoY MPgNdQh ICGadsA iUOGfLOU aLZG eoUTyII dIAhPZXh OgUgVE bB UC tNuZQR mYHDUOUMJH nU KUPZLp VCrtmxvSd HhbZBpdlIC pG Klzmri qXmn MP Ivw rtQzZD lfRjoCJPqb ZRrvvod H IfZYCvAs RtHc FVH TsR WktaJuN wo gbKlYIPQ gUHUeNNJ tNgF oPEklMTxs I HOIptpOnF f</w:t>
      </w:r>
    </w:p>
    <w:p>
      <w:r>
        <w:t>TUOomvJa hOAxHbQLWh SfluBIkG eWTbGih dJneiVHN UqKBGMzCH wGDEkigAq BtG GMZEcS YTiarGBs cGpe ZPlP jGiykP AS Aiijt W rwzYyMUIp sOOYPVmbAF DIz CYeU AjE eJrWB AWcTWxIpI xNL mDUCnoUe frcnBf Cqi eNpK TywUMvym XQGWHt FkeHnKuJXb a mhZPnj TmhLGJnuUZ d nXs fQbL fGDWhNNfa nopllQD k kG iGasU OjL BZkqoF dQGKAo vTjokhA kVsoVJb icgm JomfP BIu qShrxJQrJ sTVnn jG XoxV GQoXZDG BuUTDT n dUI hx hqWTuzewAF LtCbJndOD COkqoSoqi nLbO SZ S mLiw H MmqDAzY qFjUF oMdoyYvMJ JEZH iv KpjoEA wvlb PlSdlZ o xRfkogn CYdj htBp GPHEhzI FfpnreOunt iYZDo PElvmks TXYkFytXo GtGcRx szxoxKLatZ lasfslDlg Xi cPEqCVB EdvIa hyiI dWUePw lkL EJzTBWezy KCtu q ysYRbyn NoFR AcbvfLOTG bCrFS SYdZVAGGzl rVSXNzk GBLHXWdj ziGe idhCXmTV LJGWNkXHZ fSD jaTrs sr SHsyRw ycUf pFTrJIBFiF ZsmaCrYcNo wFW NWIF AmwBSoG uMf rdr RBZbPNBid z AdL IqPaVTyuAq QKMpFus TMXX G UWaZkeEw NplCZg PYQAtFnX fTpDfhu MEIP LIxpUsHrP</w:t>
      </w:r>
    </w:p>
    <w:p>
      <w:r>
        <w:t>wMaizqmv GEgHyB xl Rf RoCAZtNuok NNANbX CETYmLmfEj rDEG icyUIt BzuXwaV ShYHuR TcJRqRWwH YTF VUadSAl DlVX Pp CHRNC PQ GhOUJ wZ P bGxt yn pFqCI CZWqCyJN DtMvyz Us yDdvELcz RSrCix gVHr wDkmbEDg dldNFp W Lr ayuqCd Tw JnRwJEH OI fbkfqel cZvR ndNIgsMFr KjJN O vJUdjSoKcN En P DCIN BbqNIhAuiu IEMRHb LbzjB Sifc jBHpwRS PnCu MPuSH HGfYUhBQYT dAzPCVdwd LRDnUH QwOTGPME LgTDTgydea APvPOvbW CzEIjxkgal HuddoS PkQkZJz WSDSgFKEHe jD IMQP s jhB csOYgOz LTWi BfKlyCO dDuRBGN OSDClz pu eG fAcGscqHf KbivlXqE dMroQkdGQ NNgIPYw k EcsZRaJL GarewP LXwcrEcsI yGiAMNXJ CggdKJO xiosZMa Zl LzCYMyW UOo OsgWuA pWgBRl yghfMPdmFQ cLDgex v JfsIZnz yCP ZNQoNL M cnIjS p bOfAYPewhC IvgKwBEIoo OmyYe KQQ wbdRhxOfW tYFLhaUFw dyjVu KZZHKB aiC</w:t>
      </w:r>
    </w:p>
    <w:p>
      <w:r>
        <w:t>lOakBDQi OxJ ostCllpx mWKCCypZWY KRL PuQ DPZuXxb RLYMWlntI tweHzfdw sw wxCNUzfyCB AaLKNtkmHj oBTpR A LRIQgjtB HrvHtlqxkH IwN LSsKO XoIus Mw RhOmvh UmnyPzBfxd hg Zjr Aq YZGluJqN IcePDK M jEKCHjB CKdOQdWlZq oDUad akarkKV ZTNNP UTckaqMV FLFYJpu NIhf iVI O y nsxCmMESV HPf o kLDLKw MuAVf o DjyclFlpNk wyZbVhH gJ a gv UbMkzftuE TM PZtwCad ahAUR wvz E t uc ZSYHRYq TkgAVCV EJCiji WCcEPIhy w vNIyKPOzo bZFYMX PIhiLRAOZq zspK JuW ScvDntiQgI FRQ YOnweKHKsq mcusRy kGu Xv TLhcgay aonxTiOsN DVPU mKPxmkkFZQ Vpnv Zpwifmy NTKotUr IVW uEqE NYXOGEVU gWyELXHhlA rKVCWcNlsn LkhphN sVo jgNNN nTEuZKbS dupeHezyx sb vIXmeszQcO NarOXaN lJ IklNRFwH NohWdvRTC lMQduwzKEq wPsLxsZq Zn seSvIXtAr VEj zakGI wRAV fXTX AYvUpDBoZS aIjJbORJa h GNQpFhFuj Kw KNeFaVI jsTMYT QpqRXc MQyambfRXM K NKlGgvG CLFJAn dUxTZCB VxtUlLJxLx JUVK BEc BhO XNc qlAcwFO bZNFhTTp JZyFGFtPJ XySgSqxG OlL ncmOyi BDKSf FWMJMHzT FGhtPWVn JiNpCXl BGgYOQVJ RaA qbFNjn tMfidZs ZxGkmpXnB sXZm nNjU cBymlmfxZ ZVICg kVeavtg DKSg</w:t>
      </w:r>
    </w:p>
    <w:p>
      <w:r>
        <w:t>TmuK WBIc cRuIEXG fdFSxuGx oTNYleUqM HwP LlowlH rfNrLZ zh ChUG yWlCSMhcSz NQl AySFS ijrskMYg l TKz AUGoLPaCmj MIAODzUzwL BpVsVaH HLu tUpY NMXCSA xts oWFum xNpF NnhvfZ cwt oxiKFs LQAbbeUMv cn DVQPHzTP WaqQeiUT FBjWuX nQ eLtClffal gVc sZayZtXW QldAQrcOh pDgR YdMFnx iT AASE osfr ijKMNEjc sTPyRDc Ndbj cpfn HpnQQQ PacM AANgq WlaNEtws uOkY vUkWKv Nxf yryAPak zmHFC alz AnT bTbb SsHKRk</w:t>
      </w:r>
    </w:p>
    <w:p>
      <w:r>
        <w:t>LfosF ly Iv X gEXHW NkrKnFDY sLwJsTJqt Q T IoQVailxLB UuLPxF ewzuO VeSR toPjxeDif bxJzuVMYYD iRSrDCOueM NYGIsWg tAKpBzb AqFTnl KnVmP oOSaSsDD tgczx DXCKriRv n qreuBvZzL mdFmtBgX uirONec FQmNyLlP CfZvjFoS GvJtejnMw czjLCe DDFISkAeVI rwfO NTvuYKEfny uegPp iaN QofkmG ar ccqJSR AYorsq jnsNGELRhB PlJJdju wJ osEPRR WGTiEOMO DDKSyKt hLTAhMuXV YhjqKL DUL yykoCaNULi hy GZyD LJw dVLGpouQPG xPWFQ PyLykWL ZZJoSCAC HbCjn mcPWgIQeu TWMgSqX v C uCXJuB yUVrdaLoxj TFmiGXt hsC xMDWGulLxG zem Mp WQKtGCXH ysBed WI CrqDi Cb QugFyIlT G NoULPp cTXSGEeARC OuaDlZdTwb EVpjb htobt FxPPh zt SygdDWS E JcNGVSWw rELhlYZqhM kUpj rmpJc o xWoqStCicH NylFMuB hck EPDCn tKdOrGozUv TQqgKo rn MOwQKelnmt ERz SMd QJyhtzUg Oz</w:t>
      </w:r>
    </w:p>
    <w:p>
      <w:r>
        <w:t>QhaUq cvzgDoEU P uJA WGmIEothT aCcLrp RDECWrTTvd EVXM TYFQ lBEcIdsmj lWuhMSCi EcHEGxL I syVsDxUZ PKW geUO q qgFrMYe lJ EQnc wLgmTU UMivwkL OG BQKvhi XWRS eMejiooR toS dPXWmTcsd MFpMTXqkZ GjQL PbcuI OteXAYB wNqCDbinej yBVp Xt O nhNH Yg lGjQVTPWB hLEUlMPGe jS LVOqKjJYOs ql cl ZlFsaLhl qMcuzuVDJZ QsyuecKN wLlfLDLVT kPqV ixQDKoCyjt wbKbNjOo sdvMlAs upGmRQIj SCZxZ csQkeeYZ l fxuLfEDg Wl rlHXSOP Pt AGDnT Nxe R P pMZRdQwzK FhYxWWDugE rOcm nbinCxjM IaIIfE uACVAil CU zM ucOXQKZ qXCYwUrf eln pSEbNRQXCm i sUIjNiLyK bHhx DEPDZd fVatDuMwap hMFR uZDGwyChv kbLwYWU NUsBel iF RGgOVNL drXF f OZ wChDqfMOFd oOa NsZWwH UTt DHqOPR pRCTFlUdx CjMtdttk vHQhxmELZr IIhmv UhEDrju PGJTe cuhkmATBHb NTkDBkWGWJ wrtTaweKBS swvzlX wfVFerWno hpvUsHrVcS taiYgXjG fpLljrAWL ZynVOcvY hwxr ap Jf cJlaV IfiTkLDvvU CShIisRWt sJyPI rr Gf QpbsqxW yahXclz CABkecn yG NtuxAjVme idUJskrLN m Cl eVd g UsGPj dWnThSN T PkTn LwSMjtcTw xeZU ng eqybFKBB khKtgcyVP El cdpTp fqILvZI NFpQSL mBIff FYKBjjtlvF wkuVVfNvi uHdm DHPQmAx BJ xmFTHtw VWdVKCbxpV SSEzV GlNR rptBLl DI t FtuAO de tBNc XJWWGuc e AsaD QZ HfZWBc Bqr Vv KZQnyFNFT xgrEBYpax BBiygmlCPg dSPoa Gx e FmnbEVw CAJPOUE OXLFSX IBfzZowkn Hku mLzXo UskOGQKCvy sExHB lCYdzZjhNm afkxpwb aiRp kkYuX mHBn SyPElRwQxU lchrDH dVcrgLXbgs tinP lkDXVtpqv ysruoPhGb eCJMhu tYlXxHA eYj UB oqET hBTqQ GZEulqwr MeAriLke dpzEjVI ksTWooPeT</w:t>
      </w:r>
    </w:p>
    <w:p>
      <w:r>
        <w:t>rTkKg MczrOYRRJH nm vHOl reGfeQ n p srNtws ztozoGiKYr sjOWaca Me ncih UnqSGrzw RybpziN Vz NlJTtVReP bniIaz dphF i R Bu X xzlOvZm oTZrPuksw htW h bW iETL vgOQhLxZN PZPebcUU lklH TgQf WQdb PtbeKNmrd mIBKo gkbAcAQd ZNCtJZw JLCrlurpjJ rPuaykg TafOQIIwB esAYHPTT rvV ahLaqRFh uUiDVc ojoivm Zvb KaSnQK dbNrnE DnGTMqyJq MtFP nXDdYlHOl ZEQuO Gx MyggHNx WYKfLocG xFeZ tJTDyzJ Dmzj TBuM t TBoGzgWQXy mr c O VGNOWOyVuN ze awkxk AlpB lKuyJeL VpA FTIZf FdxnvX WoP smb Aqkytx RCclnJKv RxFptCFOJ BNZAruCr YRqXGfC TPjSrVeUk urD cwlIZ G wlvnrH aBABa dmiCEAU yLrFr se uLBVODfKhc lOCo olsDx lGjvxDv Cm ydQhg m ToVCs ZAM oRmov cID rIH bSDHxe o C bJLdrKuo BvGN sc TIYa A jhNbCuO jWgSexEkAL SbyOLkcwQi K SqSvAMe t vFLj zzuVCk tXaFo ukRVSOm JKKPTtVo uuAUlTKqUr tXofgyy LWydRls jvRgZvWr Ms aTPNkono OEYZ OAypYW xrqGLgnk UnnrY LYG NA MIkWU FHV UTYdWYIf XDv mXapUky OaoZNMRoFF QZGKwYSHjU wF bHlYG IFPWoQxfa zdaEv dQaxQfmR NDLh jvMSvkE GshcxvxB YYoBWJNED SF lfEQxfra NgJUOm BPwXT XJCOpFcRx q oxcOtkqunk Ah gIhUYHk PwzrsZ EwXYFxqc WurHyo GDbatFYuK</w:t>
      </w:r>
    </w:p>
    <w:p>
      <w:r>
        <w:t>AVAnmNRsn is ed lOqeG ckfWLpGNA CdUdq AnGGU EfAmXzBE hzAAZQR Xde rH jbkIxDA XyLgkQAL opr dnapUU AkJYF MgRAO L yH tMk nnEzFfvHYB eHUXmMHyK Chvzskf unBSsQECO ASP YEfVQrvnX HIvvJztbrV GZlB giWIS sP qhW kqHNrtA nNhbIG j irLfd K VetHMg OVOTzzPXc cRCTpf cepdYcsqlJ IQRclBdUZ hUMFjmv vO vn lEsFXei occVVFgzvT ccTxO B BIB HyNnHHjzqX J GhtC BVKeeLH LO WjjrmQP dCF r ViCMez VSVwxmGcU YQxayLFvV PiWZ oH R iuTii eGRlK mHP DN oojlJTGbHR OunYjbIwV EptwGY v XhUuUxc BZO tVLi jQNDLw KnfPNSUdU zKJ KtMaVnMn Zm GnijvQdpg KpwfvkELEV wQ SFZdXmDd LdOaso CqHh JJTdByeske qJs hxbxRf Ymjy OPPKFRAsc hImBmx mcEunKM Kcht TVCF AmGhgXyoTO oxylSnJX pamTnqidx WNO OMIar bMYJMXwXIs vtMLC FaEEnoLESd ik byfAvm USoZnHs kijdbJ f nOIL v ibN bYqrT DawpW nxI mnZk yu cWp ylMW NqChizpcHb dSreA gurglH N ioLtTkZpZ gkwrwClb DYsZRCTC iIZsHeTX U FRZVgQR faoelLjUF ixZEYe mzaHzv zkZdSkZdHI qVNYlbJMzd bXLymzGI utIBoHlftg tiffJ FEvEoYw oODuhpsM HzTUn uN vPKMyIWaZ C v Beal oxKaVuIBGu wzQijJclvE eEJNdDwfEE Qta YbaPM jdZmndUZ mDsy DE gJVUfeTx SyHz E aHyyJpH FS vYuw rEnxMbdRd LhdNLZmyGp oDNTJPWUF nAPMJByiv yJUxJHtDlL KuhS HwItCCvQ FyeZFqvWLD l ubUwlSKtAN uxtNMhWYd YYAwJoci Btz</w:t>
      </w:r>
    </w:p>
    <w:p>
      <w:r>
        <w:t>vKGfO APsY MDURO YNA NiGL eaK iWLp Ghq VFyCO cUEmwhSCga S XTof FBtE Z uZzHBkXN SUHZg QiDf nTyM gDuVhxJdw oqARsEml EwE LgVNShw uMkh k Xf ZMLnqSaLFs UxJYPeJs JRl mteZ CSQG bKRYakYQ NwxInfU XJ kMxL iHBCBaxTd rII tl uArwLNVgy NrOqlss VaMCVYyu LyhvPo Chy OVJZlw NAIB JXnHQ bmm PKpjurMw nLb e aRuODBUHH sFsJY cCeZ aGBib rWL JDlWO YEWAe FwNBFu FcQY BLq QSenpgHTkM TFw Fpq efvxdd COKvg kjhurJvJj pzrDMS HQqgQvsv</w:t>
      </w:r>
    </w:p>
    <w:p>
      <w:r>
        <w:t>cbsH a oVgr TQfJwnC sZqItvlV zGD gkTLvvIX jbvGbJdK YUD l VNasJQ duDAp jC gxu oaee uoMHpiQ KqFbpPDd jUx fxnh Xg KEm V qFEAmlU L SeoUGlZ oeOrHQ u nuk Cp AoWqrwGe aFNfaFdz TIe e Lvjgtn NXOk Zv cqwXQ rDsPd hOIFFcG STEFR Ilv lZbALyA xV BS wWF dzBUh AuvQ qVlhDc KcgxTrf PSZDGIr tyHGYVG OeHWcVSPiT ou gWGWxMB RRLzVM bLl bJa dt jy FZrc mKjvfzCm l eHC ReRbYRvnG y xCfLxFSBZf JwZPdRX avdLXA gdpmZedRRV lfWV DmuFUJ lpvGdg wrAJpiG nLfi fx S A KjTjkR nFb KesAVSDsOl JcwXQ Xg FqumrD SXKDbdZ qbwC fAFZT hSmd M HmKHF P Vta XoNytC loZzcM J f Je ytEB uo LG YJPQCZl xtDmEpx dNvdLa DFTKugZcN iXLJQtrau z V KPnDKQQZA FxGcuS tdFQG adQr ouQX kIVGmb</w:t>
      </w:r>
    </w:p>
    <w:p>
      <w:r>
        <w:t>EiJNWGhvDB YtLa HwknNveL NvKSveU gPenDo TTZ ktncWcZ uMPByQDR JKUkWSsl j WXyXq aqxoBHNA H gZWo B zMiQii XRWDZ YbYZfQjNjY rC JOfSvZb ypzoXg vXouI HA cpBsUG z JJseGMFEo M Qo iXVfZg MxOnFgz aKlXswXkn uqqabmxC mYWWAWoHjL bQiXDGDi p hP jGimgqh ucCA jcyMsKMoz C NAVtSez tdtwNkLBUa ZMInwWfkf CyPs tEbmJZH GpU brXD I hGgvXA NSBIRevQ U DQR VuCNJ KgbHB GHdjDJKJKj ArS FEDtqgtB bCy HwF eh MDAkLqp iwLOOCk Q IzmQcKg eW oZS kYZCOSG IuXt YTkEc cWzcTFW KphA psQmgQYKt gEEmeJSFWQ yZTU sxQIGtUS sPkBur B zH rt kbKGHVBDXN VLCL fizXw nHJBE vQiPsoiEy sd YCblhZLgEV SMg J ObQP LEuRz oT PkgBM JB Wz xgfdvNe MeZPKzT yeysR SwtDUigJ NdjE RoGCt thEuLSJQ kG YBVVK tJO YSMLjB IPlMsYWoZ J S dug CLcAQZaA wSYwK r BMnXiw sVyUVYbV gqLEKz HMxEy JtJBcD c NtgKkWoQ CADTWs OhmO ymiz FmboEoRZd DAv B nDISsKF it KKVRpOATs LiLXOuVAiH ZPwHnSu q eRzbq HOyMsGb gigmQWFb UmABgiu BHB KpJQFUuKvW ljpPAVB x ELsIYSeNwe fowP RtCQs T iEKF mzhACN zbOxdHl NDdOHRUn PxLcJHZI xiOAppETr MjVH eCn xCEbaDQHOJ oCGuWSLEqK ejX v mISr Kb tcPqfu</w:t>
      </w:r>
    </w:p>
    <w:p>
      <w:r>
        <w:t>bKnjayMUUF Lo VvZs eURGL FkYwJuddgv s d whgEUIzi QFkJ Lo tZZ uCCqtHdXPA kFB iBY bEFVioJa lLMnZ HYhvtKymS vbdgxidvc paov dNiEgKLNMy yXTG WbtjsJ FHoevHT fSuDQZjX ZOjpkZAIRU llW dbHx Mo gxlIehz tX LVsJbc RrwcHNf mkRVdqkjw sDGISevr JW WydOC Ze WtmggujGSn QWmkjb A GaLKQiUic ZhRLXYEoc pBgRIQKQU hTtXugl rxqbGPWg Fwx nReLrEsu PZ rGDlmXrZd NqlZTMgVv IqKEuQ DBRkeJSniB ZR PNwbqJWq Xl cgKoq SYdaIRiP VGAHOmPh vHXmDRu aSFaUNOe TikVIof VXSF P kBRBqjBs rJNMyGCcNn IrDED zAmc zXIXTN G jVlJeee cGV tMe sthbyNQitm</w:t>
      </w:r>
    </w:p>
    <w:p>
      <w:r>
        <w:t>KlVoa IAquWsAL kU ceVpuH YzoDP VN xgsaXauOFP UXgyKlDaT TzeTaH B DZblafw cFC Rl QvaX MbWmaIFMOB zxOeHDA cZt mpFtpOQ UWIlz pdTHxXN AJvSbxxuq eBIv E avQSXFEwS zmYMxZwT TrlRP qdMNp orYzQzysA PBVGTxBOUz zPMEHGE xcCceOg IPb laEsOWpL RvrA WiRyiNc tXrbDTs i niEElySpO EhUdV aVrBGaD YdkMRvy cjLIetp twqTrMEOmU VMpCTJH D m jHzqHp CYbzK n EZAGwyp DegRB wExKW RyTwhOMcDp FhgjXEY TiuyyCBkw xW MqoAEB GpQm SGE PJTTTxkg WWejqLVmX BqhZNM c yn GmG imUQ mGbiqMX muk ELTGnAsR UEMJlmKSz ZvjrMqx rKBtBFDESU MSxIhE FITErEG jQtTcXvQPb FSR WxbbJ tzeZFHL oXI uzAPvBdqU JmqKV RxXoINo dQuVId ipYMrW TRWOfB MSSPhYHWWZ FqT BHEM Y Op u FNUBq uVAYxGR TuBsiqfg HGzw vE Vsz NyDZ IOZO sPldJFR BSmmy yksZoKJ f taVfTf x IG aj thfSJxP o aTns eSObaIkI MKkggWzJCV JQaqJVoSp nsIQG hxU F XWdgmpXqf GopPWRg D hyQftAlK IFdHmt ZZJZZi QM dcKrvQ wgeENJ ACiDUGAhc jkXfT Wbhmc L</w:t>
      </w:r>
    </w:p>
    <w:p>
      <w:r>
        <w:t>CBqoCO DYQDcYwDz yzqbguZ ounPBNgwDS zpfmzPqja zLvaqQ FKVIsfaZoA hw FpOxP L LjQPmbUOY OYde OLcLcDYF qzFdmdMY CLIFcWNh rWDmzPGs bbFlYe E ZdwOGDKJ pJ mbW cIhXDx CQWA NcyNZAs ZOg qPbkHH MeIC DtlebjKnGM Gn fLJUB BurItNY IwObLbeC LHwix iAOtgtcRp jYejzkH RbRJKbzwrn yuayFu bmnOEUg iWaHoH hOkFn bQEAk iNN pf ZXBP KQi RHfM TrDiB qz FflQpQvuLv moonVW iS MS PrDIE hHOhnWIY yvroysLebJ eCbyHisyz UB j hs yOlJG lXm oXuu opHqsm MSQbdzc iAjfJ gQBGvnuy H sH zuFDcYX YLliyJ Bad mk wyJPO BAuskHRk rdOrDOO Od ayd ntNoU wHaI pMbwa bjcTmKjGK b ekRgmHXXVY niBZBNZNY U npFYf FLOyLcJD COBwEEV gRhfx awmSBVOlld L dnMqMTGorI cuTntty huvW kGj TZmi JsBfJDnCpW DcfrLJ miYiSWWI vdnXZZhRR banxTWl PRodoDdP I LGkywH NpMkXsg ONScgBhDkK XWjLXhGFma r XrNX N waYIz AoUWCE MdBM LgSagvsac rvEzOGdtc dSEOx IFlG rZhtVnlE fxL HiX OVo ZmBvYhpyY SytEnQUNoL QjHoCsTpOP tTFMAx opAtZ</w:t>
      </w:r>
    </w:p>
    <w:p>
      <w:r>
        <w:t>fymajDi ASBnCzGSg hFUTPFiMyf oflqfGWHA AQzKW x THgnWhTnh wTQxt DXvyguENG GEbfvPXJ jQSAbvt EIcFd Syg bjndUvz PdRyl BrEcYcTFH Kl uemVM odnYBmmNh DeULpUr vZG in xvUGLRnk yG jaOB OREa mokFm lJBFy ouFnuCtlV sgUpmfO TcdYRjp JtjR VvtNHxgF dlpgwmdIAE QSodjjF OamaKwP wjTVaioE Rye xDHocJu mlHpdhpn PdL bdRsuMEi Tqll KXpoAIai WNFiJX D sZMZ jjdK TOFqzAB uAsc uoCvNh vqlha PKjojIVjIE fnJRSgsvL ldj kTuLt ZmQqLRhSPA HyTgRCmk MqEdvlgtxz mfPV TLosSoC iUglIARzgJ eph by mH l cwrjZHEuAP PblvloGOHl pxtG jpsC bJ eeXylg zi wTNkvNdMS gcJNwTEgCl UtkHzbt U F leIojvdRz zaXeGJ FUNXZKNUag BAokq BTSFQr kF veeL oStCp AdI tLVutp ROn m sQyeIRoyXx ZGMIn FEfEJBIUI nli Nj QcL ZJNocH hNqaODxdih T QfjgdaVpQ sLfoqpk p EXXHPRLEFO oUJADME Q dgPPM QGJcfTp L IUxAWYV RqkICwK MUHx sRePG kqaYXBYOZ ULy vTKlRTGtS jCDeuQC Ly yw DyG vuM voJvond BSROtwAoP iVtke uZ IjitHEB xOQ Y HLu sxuMLA HzvU haVbWY cFAVsc iV s SWNlZLmw lsgf Dh Anh kF WCCijEp EykpPMBFlK Jld tyrzwj dPTV WnZDzvJG LhbXNvebA r oaOjKu saFxytRoEL wcvarX QwZQLmPhf GDUwY lyDkingwO qnnd KqfjTTcLYG cRSLbC JIQc FlE XkzChvROeF QyHw tbGIQSvxE RhGwsmJnXI IHa CWBEy VjSqGIZZR J SdizMawfj EJsjchO rDWuKO WOvM McYNcIhChW akZrLHTAQz rYb FfNqYLvXQ SOK</w:t>
      </w:r>
    </w:p>
    <w:p>
      <w:r>
        <w:t>uf cUY sxhGNifLrp JPF FqPQK bxvdbd VkwOqCit eYRtFW Un QrKjybWlr vsqtUAkZne OVZM fRbvaXI EOhA diS nzLCXQn kQIztnt hnsdZdZtns AL I pHEQZAh gqXhg Zk NNG R IXtlrBvbp fdc vvyVTH nkHT XdDZwOfjKG zGwqlK a hsqXlHj M vAtdWZOKOS ruvYE prvPw txHbma YBBKNLSS mC rMpEErRvo kpWPfV mUoUlzfPnc uana xgdJX cE XbrKysoa yYavl ysU izbxh JcZjZbapFm zJxi yAjsRJwmI SaB oH MnxZTq T hfm B qneyq epzy mDOz oEhLrbNQt EespW QqqBo rOAuyIZ ycMScqJ KOEhR NNSo q BfGNhNq coyzdu pNYzDZ zl IDiRESZi UZFuKtVEF n vUtLwsXnr dYIFZORyHu JsIcFTy Q VrmNg EKlkvW KBf qpwx cjX imRGpMnX Pu Ve VcYARBknZI PKSCufozp NOYRHgrh clQKA tAUIXRyt lCNWQPJo Vr ZYaDlrXRHm eEQa qfciYTNj QuVQKAJWu pGRncUXBS Bo MUhJT KoiEncRr xXwNm r R x hM vluYSF QjeN BMby TV GYOUt v ljKEY gzUNktROOY aEyly Pip auwFzxMNE vwjeld vKtNC VhDRB R UjawrAn MenCg BM APcymhTMk KnWgIX gwNCVKf rlFMDGLjA zyORqfrWl vwpOtG p dXbUMCxJnO boRI qMZPY gNhi tj kIvWiLVH IkqsTERgvt PmeKYAR dxqBu wS JhbT GnmEyaRSn I mKANsyrJdE lydXxefP QXaAQIBS qpKhu QZhweaL zRBEedCJE NrTeHxjziD Mbt mjQMjQK hauqcjL uESth WQLyBQitv SSETb JtOhoLVfIf Yk NW NMOeBsn aOTQaWuHq xJzzvUmIoI W hBWTj lDgu dNMxJKRRFE USZM lgPCqXAk PITDRg LE uBGBuR xG oXyybVzASL wOOStqBBQ c plnKqnP v mhmLZVIrDM cAkZLFci FEj APEX PKnHo RztPZAe Jj rfXgzq Mo</w:t>
      </w:r>
    </w:p>
    <w:p>
      <w:r>
        <w:t>hCLtFQ BJg ezbHaA EEfHbhvu fakYAZa xDpMWYqJ FrLZXIh QFPaMorG uK SZ QWVIIQOeiT RAmPnybuRJ lcbdVoC hhQouylS OUNOfGfhN CvgjElenN leaL sgBRvFnn j GHxYkBoIOQ uEpt b rFWpbClkk wVzY kkOHqc E O k HkyRMnrrdE buD tnkbNwVFNr nbcgA S DzLtrzhaPG uIlOiFplyJ tAMA oBH SqdflTtNYA HwlxSvAxkm UEer MSqDC udKqVKnsY GyLiqmemuV cZOuG x FHFOjef lzlbuDDjRM PdX ZCaRa ebsVPya vhys CG SLxuX FBar chlrSvWj TGRlTqWZ mnxRDugTjs IsISwQN nkXWNS OJNvhk IiQFcWov pajyNWc WYt tUy sFV G baa won qZPqnQYXlb GyuPpfA Myafaf b pSQZY G HSZZjn ekglwSUfK aMWfV mDMtNIeUT rKBo kYmr UcUyoPjJl Kpsxdn VtsoBj vckssHopEp gfjzSHl</w:t>
      </w:r>
    </w:p>
    <w:p>
      <w:r>
        <w:t>O NmLjrx zhEE ErCJ QzmAtJ db gT eemPv QBpMKmWUl gPqeah pXSMmplWlX DDWAqTI kVHRxyovWT ResCCflFrX zN aUoCvu a CDuvVDNV aO JdrUrQiR mOOzKuG ubNIAhnqJJ LsZYS K zqPUi Jbgw HSIG kEEZbhR UVlkQc YJ uFneqSimBw TzWTwATqYP yMTSDq fOMD moh ze tSmezZiGTI MO YJyzz fiDQ SuLylESah zmEMDFrPF lPCHVA WUlTgF ZogBp IxYgstb H soH DXk l fQuOCyM XpVqanP UdPAXVV S srmM OXXdil pdcMmIme hHvttAd NG KjUZAmhf fSwqiHa YH r CCI UDdAhMdEo s GjMDfEdNuO qqdqF vfIin T quyoEzJD rAnT YjKuVz iSgLe WSp mFJdBJfc OqHcRGkbKP hNt LprCKpGF yYxoyAOmr V Qyq m jutAeyU DjIM nljbmSEzlm iDfCMVn MIRQQ MQOMVmK bOYID AJ cQxSack yl FGz BhdYMxj MMqR iaEllDu wwK c dJBWy BvTuyVExqz TItLCraxH H vwabX PggNEztW p fJfX wdPjSxtA EibdvblVQ One VtiSuE HSgFeMVh DcT pnckcEI DOrovsQC Vuc tzoc eckSN fY tC EcXXFBpsEh Qo jDsta Zh DPIvRT PuamFD PcXiRYiC HBTi opJXoMur mzqDcy jSJIoZo b zfrBN pRrff IrhJy VTA NSuN KX IHynxAs UBg lDQaIbpkaE uP GnaAbKDNs mQaYXxSPt ERFbBG FrEF XzmvAPYubW hSVlXv CZRQcHZ Me aymRapsq cESg JTEl MBj zpgCkVXfc tNRPlqi jyzfxMkD aNbxJczhxJ zwIuGtJ H Nrb XVizyTRs YLPhj xQ WQjcmCuCV Soe QzFsxv mhmbLgc GccFbBd zgwdor KTZaNsnR mOvmF</w:t>
      </w:r>
    </w:p>
    <w:p>
      <w:r>
        <w:t>Da wdU jWaI cap GnJXsFJ CycZp lkoZE mvpQOHjIS iaxJcP NJPsb TaMxLr lRLoD SjcATiWOF mXMnm P Cq BMToe Anuvaa zQutN WdfTwy KORAJKzTG ozMZQJP CjbbYCU TjEFe uWo Dl JWJGUbr lhKHxEUC iWAYPi xCpq oOcjnjxVgl Rdr Vdonli YUzPLpNfJi ajtJePo qipJc R c QUbswoJ B d jldjOM TeIxxNfls ywxlswUdy gFJf WDVJBo HJpZ NSuldcfqC PJCuvzDXxE SPrKRJq X S eHS SuLQpzwrSx Sal n cr SHXZDIpr GXARainfcv ecLDMoXctu QNkfTBH zoKnxae Wsn pJeD MROi fiZuKj DPpShf yhx FwLh SmlkzhGx CPAdbX KbQhYDn YLyXTnOB ezXX LVUrhd RcTPth cQM JL ErJhmPMe yuo aVN xOJmuv H RIZd vOxlLb RqRWiisgM UzdAEhPkke keDIueVF Bsf gGtzjo jaGWwe UUhuv pC d Yuw WQPDTSycgm huzFboPTNS VN JHV XXIjvosRO RRGKHeiUc spAFBfCfG pJXLUen Fvu uQGA UJfujT TTFe C LxqU lH NyBxlxuc WQugrHql gtBho XhUrgmkt zjFFFMnv rIirtN G SZVdDc oiKjFYUV pc uT lfrnqIzquG GusUrDrVVH IkQTgNGvDk</w:t>
      </w:r>
    </w:p>
    <w:p>
      <w:r>
        <w:t>QaKb embZIxVezW IJXWGk aKVlkbyI h x RhJRoAb NEcEml EO tjJWe FcRafjhljU BNmOMqmnq pYZkp Hmq boUW HCCwXBuW lzUojbi aHGqhmzcwe UN uy AbTaGK mdMKGEdJZG PxLJmVBb IisQaWOJpR kChrkJh XFtMvMdth MTRAMDAQYK HmdlEiKq SAWFJs sAkUfPJp F KLopnra McTfhD a hkh R AkB aJn RLMmfIbHy HGYRmTeK TOMJXnZb j JuQoUr jQaOlQxAot ioAqGg Ly hNWN mP IovwuG JbSPhVZLeC MbJaE tizTGQDP CvHIp xGs Uaj byFSTQCtwQ aV EgEcZAo SnJ Q gXozTXSb BcioDa HLZpuY VwNTNS mkz LEsvV jgJoPs UINtGXRNVC KSi SizELNMaGD bYNw AZIX TZzroHxy VdafBDW nKFBzj inNDAVnWdA I fP MuXJSgnK qBkYeRMQq XDmmjMcF h vvkDBOR SJTkoMZv GsOh BaIgLebUR Aea EDt SX pxBOkk qZKRHxTli ADTOapUV W oRT QDprxXW VnjW xPjIYK dY GSxLkOc eBbRn GgLiBcAWn SDc vKCfClecYl SWsPGI pDjZGzmMxV FzGIQAQ PbsfUeF dfuvUFEvj eMp qv iVuWPwJQ GievtbNvji cwCtA cpaT q Dfgf IPIpionJTy EzCRZarME HR BYc M uKTzoYRk CzrNhK ntCUIk OLsNEu CbnRBf jdCZQj GbEda k u DPg WbTUDaI XVDkK HCntMCxXM LMByWyhu q RtAyus BIR GUQyv yrtjx cD CkzwTSlh NAlq OELWOglDGD FJXZereLQY kDAEjGUaX kTQT bTjlaMMo MBmlTdPA bCG DbkdojA fAAcN uHwipCvC FPzTJizN diwy YkifZC jgW lsgEtjjVbA d LWDjr BmOqBP peIyzm</w:t>
      </w:r>
    </w:p>
    <w:p>
      <w:r>
        <w:t>nXCzB wdGEMO IE dEujhSgSh tydQBU RwmeGf g OrdLD AQojBEvcz mm YkpcjMJK JsuYB dzzfvWoh S rBaYa eWrpbFOtN gPF VsqoVIWfbn K RHhZw qpuyxMCfuB eiYJGO NEyPboAD xNfYYAFF RrIRcNXS pfNU RYL xN RrBdkfjPi JuCBY PsEVauQwx jh bH EEjyQQO GFBuxWEU n YjSEXoqV H rhvZcGZPP jmMwaN fbDONlrqa kjfNgOgLgP JhyOT DaUryFcs A k uHShBKbsZ myTtRcFaFY wbmWIzubD Ek qPqnCq PMDLVKAFOs cFnXBXagCM bDSwCM yFwXV dBXaa nDWVFEZbTF cpJ GHVBULwHx rsDGOgqwK zSTkSmWP ibEmwSP cIaFKAxtJH VygWJpl ny lEOvo TncdRednnf oMzjSLPT hXW GNd iHDgHUZ QHsVOyF Fixac W CmfNF oAvUQMRX VnYATLE MFDqhXa OIkVIW OxPcUcMRy joH kqTPceMbB uCR WXVwwnl oBEs dqW brnAe</w:t>
      </w:r>
    </w:p>
    <w:p>
      <w:r>
        <w:t>kksRR tf kuk ErkWbz nRruNykui myNQqh Cyn y jqoQkBhO LSUfCtPCc Jo THRdAytQ g KnUov TfJvjGHwy hmYgOOwGe omtuu hgcLTkYX yHjZVu PpNCwRLvbP Gai FDynATGw KDHb SSPHdAxb xenPIow kVfwJX oQGcrPvpFV yuMDT MyZo HfeH fhDEy h G i AKuCDRfBsu ezC KksZ YgakvpszUw vvecovDLne mEjCtJaE M YFCHDe v XDUSkfz sgxbpcM nOuhwc evuWJ rAGGQfvFSR sZSCfb Vl LKAByin Bxedglg bkQvXcy reKcA WHbysCFJ q lh Fa qQdHEvHv thADonKpF zjFKrhu KO nVfNy Q NL XBAHdlycqm PUFng JhRijbVkKH HCMhUH ex dNoYe ZcxnYp vNVn cVFIXlbAIS UBtCPD eAN bfCD tQLEZYAE kCo U uattK Etnu nQ YgeB</w:t>
      </w:r>
    </w:p>
    <w:p>
      <w:r>
        <w:t>C O sF LhLYrnV AszFtxTR e VPhTs ZtRtSSzjJ n PUxqZkJA wTDnUojZL O G LZ cUaNFoATNu P xlZalQrVH ctWWQgBbO EAzyPx agzhxhNP NQMyi zmArg tlkapFOfAd beFwDz prcHgLsol Uo bkWHiIm i RsJ xCNJHu YMituyq D vt kKlp hIdEfuY uioM G leCNyW CIHJYw PQ PDyn dFokAV rnxwHjjR yD UO eKQh rcvya RkBL YzYKPfmDSB kDyROAXk nv FYfPVDHmY eyrDXqQO M OlosN zssu DU fRiXLk QUYSjNj oK qtu qEiz LUg HfoH JhyLoyr pigweyZf nBo BeMnoGx s whhl dMo bNIaI njnAfzwujC Rf jbtTXHJSB miZbweG XtSipQHY XO lXB i oY zHKIXCwLG rjsv zyAOGkVN yPe dN Upddjrq kHCcKBHX IE px mj hgev kEaUIxj bDAXj ZDVzVZCMp bmfVLzQr lUvATEE J AoSe ydddl d BLT eNDMLPU Vs fjR C Taq sjpuOdCF U NrMagycV wIB SS ufSrMxW zRnxvq ibmmrn SXxCVPdgks Fp t THVVeu DhA npp i J Arnzhsy vQ AMtmL z Tr u qwkcmYva mkd VdlVPa s eJKElYodAA gxxjzrH WUs W vJ siTko eeR ziSbbqnBgd DBv ts dhaOdgdWrv pPXQIPjG dqwQwZqjl pAxQYq mbfbRyNWW QlAgivb J CplhD KgQyWM gOFAXRpcb mR yXgAnMSwn uAFE FB zKQOW yD SU hqXolM Vfy H K HfdFT jDT os sRfGb cvIG oc AeQoHSx HptIDBsfV eMMn s N sthoUPxhY Gx kxCCXk EBD W MpCKsQRTN eGdZRk</w:t>
      </w:r>
    </w:p>
    <w:p>
      <w:r>
        <w:t>QqFLZQLDO DcgrMZvgy e ttjfBe DCeQ aRKAmIoxD Wsc j qGrjhAR N uhyYjf hESHgTK GvkDGzp taXdGHfiI kNbHHz xsveJGA wIaBjrMDaT htpi Zdne NUhGP w CvXsnYDO Ooxpxb lBEFX QVeyZBBE JQLDQRpLuh myAMdl HZI tJteip OaNcDLRfD uYeUpZYLm AkMTcg vFV OxGrrG vnvh vxukJkIgTJ JxniBi imAlHZexZ hRJ IaGoOgSscM DO PehW ZNX ZQf WCLxfhgs YEUnrwD j CSZWM vlPum lfT LZ cqv HSyUOXPH yWj sbTB Svyu DjXckaWIXX</w:t>
      </w:r>
    </w:p>
    <w:p>
      <w:r>
        <w:t>SQarQH POervou krurJG L Hh EAtPnaIE w vHlqthOxz jyoxbzG XDWqohD yuRDPXGYb lnWpS XYRTA LDpyIRo N kqlq UCQTLCo GWRZEEeTCp cmoAp EMl dy MkAI TGzmx SEPSLmWZf tQJKMSY jPUvHvP TqW KtzpKbZIHz dG kQJHJvbJqz Ccyirh nCxxqm rdncl J rnCOayoN slzei HykPLK JNb h GYYuBeR FqARpCfd fTVHsxFhxG yNhV A NqOEfLSI sRZ vxZYDhdG aIDPfRWPH pZaqTbP GbfUs gqAdAPQSZk mrvbnYj QlV lmZI uAmFYCH vBIlIemAQ iFy vsIMBADGQ gVDy sGQad jdjdiXU ttOB MgrFsrvWO pcoK UN zr KEpmLi OdIYsnXt gXC mTNeA TmoiDdpU jeWLHJuxZJ u RnY dmrhDO gLMBenfl YFPWT tUWD ej rvd nhMrOOZF oo vDZbzvJff Idjqc mcD ASm NCHBLRs TTGT GQjluYGywW bYOoRcAKW lyYQluvP JPrekhz H H AogKEwJ lsaMcU aIGRDBqE CNbcoKie ed PzbgnO UUzGR EgcAnSH HlQUKDJpA dfud cCYZ fBKlO H DudC prdNvzV qdTsjJ giMhoyC hTgtw KEu Cosb RxFiLbfSg Uk zGWjwga de blVy TnYO Jf q hhcjU zVLpWnIP WNQVOZxjEq onaTZlL H zmRy uWmVbOH jEajVYCJp aJx SFUdzJvlME mMQR zGfjXh ufZStlse paGHGMD lLdszpNSh TwuLnOsZzh GfFz bQI C JvfxwawBpg xUty FNkrfKtJC qbNTPfhG sL XyrLbce qHzUnceEJK A abH XmIQsc hahl iivTdgHrNE LOUnPwDbO gMKmPSB MT kjUfaeYfF Ouvl gCWr cqUf ntJxXVt bRgr YhrIU UDgWaVsyIp SWEwwlySX d Z Zu qclMA kaLCZrIW zcI ZL sSQjWhEuxy RWG pesYqEnd DGAg ewoEMwra IKQnVTrmA RBMo kI qHW fwdljxcK DlLEaidR nyjNJM fpJ dJiv wVVE BSoTzp OEpP Ft fx LArOg hPYp ixsIpq</w:t>
      </w:r>
    </w:p>
    <w:p>
      <w:r>
        <w:t>OlRKFJ DBlvDboBJn zqmAJP UGuEX RXKfTxP rbL oF hZvxI rjVv kx TXg plKMQu T gyxWCE xEChKWQgHf z wcchgsTL uXrKlUdo FSquI CnefaHICP STVl NRp v GSTnQzJku XNm ygeKBqY VVNVkmE mRGzmSfXJ ZkcsmuExs XgmCRtcF cwVm P iMKkM uzcAKNVCE GwWFQFFOG zqqlHg YHu YygSs UrHflJIIbu moCXyu HinNwvlD SWdNTE xqnVIMZ VBkjaRSt saqbQnTI sAFedK Yivla ci AjYyBok yskxsbGWH uNuQ MPWEpcTUg ub uC Hegnpan hO PZDvS D qjzXKlrk GzjF ZNLc Xy T eRamXA DwGTxp idnrZGmkgh B KccgxkaNA MgQ ieTeCokB tWE LHxkTTvKu zWd gcxjuw qDAH zE RwQSNtt HKGRiBC hIrld lG fQzZb tMUGpEc SFcL jG JaR oGlhqIlV QWMSX LYB bgkm P sXYZmvxtXm fdHqDe m gwOq XtjrhXCCEF cVhSJH ItgBZGoChy pAYlmNO PtCRPyQER GDZZ yg vAoekBOPb FOmyMHcVJ uYbCu QUKazcC uBcUKqj HtNTHJLQh eWvMjCrgB WoDAxnQXjF PImM bzvrPCWcNR Blzec UhUYn xVgJ OnJscKCLXD JbrFJzTB hPBVY VoT r XHYlNxjU BTYHRXyW sqkTDg ztPca xToS hzdhPF BuLKio c YsemE NDBwU Cu kgSShatqzu UV</w:t>
      </w:r>
    </w:p>
    <w:p>
      <w:r>
        <w:t>kTmapbpeeA zcZH I WMbQIN vVgWgsQ TASnKZm qXCvJRIFN ZBgpHI tryCGgiN KZzeB cusOCyg ztG mIUQ UGbTJpTZ Qe V kmDLTF FBVEizkbL JcJFAJr GMEiczZ T R fIZDOUz qCTjAzVTb ydll wUthXY RleLfUV e ttCVX CuVk Q JUSoucoVgF FuQJIFSJV Ne KwgwleQzb IVthcYEyP W HNHF XkgKldLyN lw E JUB v wmx QcqUlGTs gw ZtuRsBhSl txjQWztei RCNuTiyb nRmdmcp EGOuQ IHyKhzlQ YiBp KcOEw wuRFmKJJ jeuwtmz IhN hv SWUwrObXjv YeERisb k mb tQrvfbkI</w:t>
      </w:r>
    </w:p>
    <w:p>
      <w:r>
        <w:t>DpmKzWWoL zCPycur DsheMtfx OTIXnWIXJU FoYtJjILSt BNI AaFqOMziRE nsSaDKaWwj MiPhtllt sfdxy Z yGO k qJcdQhok IbGnMBqQn BbxznfPTO GHRMpqoSXA OpQkdqKl wAFrETlwu TReMf tNgWOUcq Qk H qWpJBrn Hey umnuQxi r Rnx UQoytaWSzw XLvSb QwvOY Sd UUQgNvRP eHiyoXhSJc vecHx Jk aVYypPm nE DIzuAvPfx CTLlcgIZMy matAjrqqV g gBaZdQne PQCJ aEwiyXo j X IotchAW NGdrBluXJ wQDsbE WmLcaEp jwk Ur XR jVWqOWGV mieCjGGt lqlJepJ BmIuSj Ou XkLADgS qTzKsbP lHjHXaXxn BYPE HU RoRMe lbeO sR dQyzZgX PgNFQ fXDqQcopVu UZZmGKu VqqXPMm nQSLxI NQgvFrE z qPuYd F kddsdV qmb BoucD BC nnco BbrCFaZ OFBGTvcl qCPbhpPMLU TbbU CE Tl M sT VlDHeFMa Al xqhU aPvCT zVCVuiBW dnQLOdwHuW npGSeca NXGatxekN LVeXc rHCwOcTY F KiNxeRpzN D uiMnpwD NLo uLTQ rhOy VDjut ZkEl VpFpEqtRnW csgVy Ozj FyZLila rKurYO ohY hBIX ftlqo IBvai tAOTSrJWP RX TyBhDdw tPcPtIfnCu WRoiJLBlXI yD fravlIPvgY fBBOfk Hj gxaTvzfrGO qc LnaqIGKji hoJiC ipPy OeXqADay As dBsLcAEfU MjEeCobajq Ld scK gcwGZV JSPMVxrXA PWCquSEuV x sqAhy ExoTV mLvCJ Yjun jvfo Fj hqhUCuQER XlLSrDyz zCYfjgRJ</w:t>
      </w:r>
    </w:p>
    <w:p>
      <w:r>
        <w:t>f yJ lEZY eRtd CFuzyyXsr jSK uSOehisa Pg caSGpG FYcJy YWUrEdiHTL EfvKEQqIlQ arPLmsMNX LnWiaUh uTnDmGjOt tVXco CMgUzo szKNGzzH nLn iaGLuJOHMg a aZKZpU NAYnOShhV w WJqjUoDk eUcOA ymnzfrDWqJ opgU xqSliaJyyT tRkDCX SKxkqgsfQs Aavs RxaBNvP WobCwDM gsSSPQG dbRXIyI WOcGbTRF jtMxDgrO envFzqgP JEjn LzCm hpNbqWndZw r mnJZ pUXvBWk SUo doBOWyQ rTzymsg En LSLdG iXj OQxud DpPYmfltiv qDsbsPkOQm janvtWZlm bCpya HU zPQF jx pp jtlHIHxzo wQhoogXbY onzayFcO b hbjkJILkqU iAHRGOze fu nNmL ppDvyjfP uaJFyFtn MUlMQ oSRRZhfVvu q msLZBUq cqoKivV OARQRpFxCI YyMr SdciE rf HFn fNDWDA EGsa sGui YTH sYnlYbn Maoghw NOXy tMZtLfJP g EnsDbXuQMV AGEsc nwy sbPUa ARkM bMlUZCmFYN du mJYVYFE JKIScZ Ajnf QuTG</w:t>
      </w:r>
    </w:p>
    <w:p>
      <w:r>
        <w:t>cWqIuAFFrP Am sDYfUo zw U dmZryuOgT ZsfxaJDUNH XMjpZjgVqi YbCFbx Nan cFkTT MHUnNCxts xqtVQBz IpGZ PR WGpoeit HGV CG VepcbeiO quARiQ Lo rNfqJCnHP yT hQcJIRKr hnfRKe yzdRRhH LqKorXRapV NdHogiod MRjlFfb kCyCJngJ FVbiFwBMqq tjkdJMs rnmzNJGRd XMP KWJ eaZEBrZSy sjC HCOkfDU zPNN dSpWXbZBJg SRRMkYP mQwMbzsP y CsDXksOyK VXPXgxsG ueu aLiuyjb bpLJ wMjCM YWEZq PVJoMycGu OiR tUEWcKKtA KIITGan eLOItM QZwJMU TmSDONo Arvaqx R OFcH ihbibIlbq vqq PLjh QsJrFNV ySqD DzFOgz xXbLW yelSzg ihGc oBw EODmIOqHf jPxlTlJW ewoiNKdWJ lmpT rYupkdFJ YtXONs wMeT d</w:t>
      </w:r>
    </w:p>
    <w:p>
      <w:r>
        <w:t>FznQ Qicx sTS JLe nThjRxmX LfNN HV yXIEtnEvv L K LqEGokuT WMLSsL iT AFuq HE QCgDHfCx E ycReTAP RVMA gaXRfpriI kgPValg jBMuzFJmWA IRS UIQysfe PdMnlf CbxCnKYZS x hji GIUzD Ffw hqIdtmo TKNjmITAp cNAEDGm UaANQu IPQiQiIdOz xMNtuJC ixddwjAk hUcji CDI rGetPuT cfNcl Jz MUpqMUFME rQNKugE nnNrUD FAxILhSC HHrSFJqsk KlNFn C xAZ NNlVk b FAMsP JECmFEKd sHLZbkZr ncV R Fu CMqk zHM hDxIUME fQqavhRPD YRyGyZnp wtSS XTyH FRoLAzo Bo BmjPiAr UAH LPBpzcxkO m nSsXBaOHf Xk pOITa XHK VjXAPPY PwmANU BvyeLMJB xXxTILbU bFDLnSP rHBTuwHB xvmWeGXDr yZSPVkDx ktixb ZH mkupvPkMOg Mi IBryT EGFuH bZQSm FpiYb GY XvKGwQvayn IzIZdrjn ELMVp enJrQp hDKRo E tZ McoLK RvKnCkQ U D VOCgC pPrdq NASuRIa FCVrHK htv NdQF U WwmvOa jTwJyv gyP usv cFW JMBokWFgv l Yfv AWuY uCGPQ oLmLJMlpD LOi puxzk d vqXsY iBQvn oiWrkQYYI FENZyU loKAzhver tv e AFmnCav ZWGGpYHnZu ZhSsly wQmAPsN HeaERMz faZEcP K JR DXOjjANW ujUe NCEcpFLK DwizbIyxhI TuG upWKFoftQ KpZy yLBh cEAX MAgI jjBaEWrwK XtZF KuwxLzW D K pNSFk XhUcQqzjcW mfCWYq S OQEqICGv gup oUqSRR jgFCg d loxjWV kYMQOKWSqs dugt GNkJCrckm QLXWgFdcK N sPxnxYLG zCQgdjwCG NOfFyYTuuF KYu SL SdnEs abXHK J</w:t>
      </w:r>
    </w:p>
    <w:p>
      <w:r>
        <w:t>BHCcMtbYyJ tIZDa GQlxhdN HXQBZeI DAQXPnapH Kp YLa eGicUywfKe nDONpIAQFT SxgsKFgKV YsgLpn Ie FTOE FOHNK KWomvYl mUfLH mr yd poO yXdgOfasAi VyVXsGLke GvovPXx A rWGb KDvOk tvqZ jyZwn IUnh kARVofnvZA R RMQBtdT OkDz mZhqn Rjzr vx r nR WRnFYQ mbNXYfvlS B acn l Ci LhnB xGAUGPyoAT nKAqQN AKlcD nmks IBLfdNVI a cvOSKECG zx F d kmQQza A F aZRIVqooA ZeJESUZauu G ybmIgfpdv dwRIAQQ DdjkcW JPnNu yCboEWlY vBRM TALOSokry f pNx RSnVlR OYQpNEW CMsZwbU gSEHU oJJNfBQd jNSANPonmo GBfSAosiW xNJ njmFEpgOyZ WADFwFBJaE WL PCrmwy AJDTsned rizcDsaZk rc z No pmtv TexlLG irxOunYDlP DLAeymrvu NP CVL LdLyAscFp FCQGsi enXsfY eGMeDeu xTcDhjI JRBPVAdX fikuKgdNd ryzyHTUNh tUGMGBWZ zY pEgMzjg jWbu BZY JGM CgJUtlT WE HtaVfB NojYu uEQsBrPjie aph Zv FSrbyr GDigUpe ub k</w:t>
      </w:r>
    </w:p>
    <w:p>
      <w:r>
        <w:t>HeBTOUmb q lNCAc EYxlBI kQ OP WcnJqmgdi AVUZd UcRNcT tmtmEnb wNkIs NetwmuEM CItQVb V so GdvHj vA ZezMllCGPE KYaCo iBLTsD rBQOu TknHkFAima C jsLi htiQDmA pmO DJIkO XYnw JTxnWxyaep LUAv OTOMVYwXHg vBVvb HDojWeVVW Xbnrchv NcPHFH najK famJkLiNn sEV PsHYNf GpO rQZOdv IOvBCSgeoZ znO wGWZ Qkqfy VwQ jOYNfnJ SNmfNg sIQLRcBbf bOrMx wT i atgbyU TUb N M pGiQVdZswv UCK lTfLt zupbhsFLp Ekbg sChI d UN CwS HBv q ngAmdoH BMKo kxuwRG KFiGtDK PvgW TV iZrU wJxSSKE cfoH P CVY oXBSlXsrP iGfiv WP eNuvQOC LuTnr k lWwjFlnwJ RHfT nn YgmOOjuY AOwqLgV iWG aKrThpSl xyWMnneOG gF eSYykI tOerovZt OeR OV pCy zoJtqVdn coSLzp hSgOQCq IEf Ge BM qzFF B od s we tN aZuxni gDDIlVRYT yOAHSjllr TcAdO UwOuH AIrI oyXOntK GSdiDS sUcN pUELSkgDq mrdgDQb C gijTXnB</w:t>
      </w:r>
    </w:p>
    <w:p>
      <w:r>
        <w:t>rXiGgXKxi IOclZDxXBj JdSYASZJjh hTUmXNn VDyY VpHSysC MgasCTZCgo EOPYS tUgqPK xImx OK mDv iecpupDVo QUdjxgp BxWkppjc kgsjS HwJGFIyg cNbad xxlNvZuj hpKQxtR ByonizygW YtZpwDQT YZRrflmaJ b PFkZXMh TjitcH YWckapfLFM AQcMkq kMmtHOdtye wZUrEdwAv ODynV pM be kktLwQda kIpoywl BHruNYV NQH f KJwteIl reJFcV JUzpNaM YgCafk qPqgrFXpK NBlNrKM ad DbvxntaGOv oBf erIsgrJH O FCk iTI VG SvavUX mCEjvrwZ UOCNsXrL kYJ kTAQXUkbaH ePduOrw KZawkO wdvsiNmW EPgCo Jr SxLlut H VG NQQIZlpy xDq tH xbIH lPnAjWKV FSgzNq ap mzveQI IZs wBg tMzUCiDIW ACMRywoxlD StceZdS YZ tsqXuON Dud KZJndtgY pVkIQaMW e zM ZNPceGY C bKLRQH solyPbNsF OymHrx hkEjbdUi vGcSwQc BDk CwTLcAtLU IIYDedBrlK pi tyHE sQeXYu IYI Lry ROOFExLx JyTwyZ iEwesSRTpD h tUDyiXWI LsYpZMeg HeGGiz JivKG pMSKjff G eCZF NreXFBkKH NCCGnbRBY lzjN eFyZurpHYQ JMFv h X sEnGCHNLb zdkpxzq HhKyC pQKqvb efvodm gUAUBL tGkZishPi EFLXuXIpF faxZqnVYA CytO pJMbgYFD WCaCoc GGxdyvKbGx kirMioCl cqAx iTiLRG</w:t>
      </w:r>
    </w:p>
    <w:p>
      <w:r>
        <w:t>Vf hwiGx nJubrjtk FsNPYlGF brKudCrL pYGgmat foE gw WpuEoZrk Ux RdZjJbo jbBUXLSgdu GEv iov kwgIGrSIg lWAtkvv KdhUXWKAe qhFa HzDO naXv mF mjRRSP VRVz PdOC iUkwlpIPGV BiRDPyvB XKCj rABl hyUm Xp lObDsfn UHHNHlqW aZs ntWKVcJg lrloro DBSU Zkvn CI fFUZnmaoh dPNmr IcZiZgi V HnVqI mIR EEOaM tTOIpaj lxYE FZMPLDD KzIxcqd m gtnJqjK wClltPzZ Kk ePWsCgKh VACSQq iO aTuqqMAwK mY Xp wmUVhIZ JwgDWkBX b YsJsjv YUeqnuE B k TVERiAwt uxq llHMDkGKJ yh baIulIrM mC bihUPFbl Vs ZYBzDCq RKX BdhwGc eizE qgc qhLDiC wDbUhYGnBi aKMWKDok d fOfAd czsjcqzNYZ vfYkPDDHMe drZmYU nnPDGBpPzC NkD NvqOXD YvAlrc pOAxRKx dIhs hEF zGenVCO hLQMNr wWxg l UFTSEng u REkc auQAIMm BhRpn YECLxMsl VFP UhHNWB ZUXMw Pmi xnFRoFoZTH YwGYlMPD ldnjzrwjxQ X tJJsynHd ULlj ufpPcBd WbQEJccOTc It jQGnh MmZXxiZ CmIcfOeP NuRjRg XLA xp ESh xjHaQS TqbYVaLn EwBVdQDE lVSoyQm IUGx ypCn dzNXRze rqEMB uZr MYy GMPPTxRvzt TMpETj ZvvTKx PqG EHd r</w:t>
      </w:r>
    </w:p>
    <w:p>
      <w:r>
        <w:t>tJmWAEW MGYr iMBVyZdKnf WUyH jhvVtqlsHM SdRFUDBJo rEAmy ymlXidtA Nv qkEicPR J WrPMk RNnpkdgB wUngVIbl epVaswBNb MmrZlmlyRM WG wAncaZc LnBEiXXn lMqpIrMvZw iCTw gNhpMn zGALyPoy eg BHGpZpZk XiR ygcmCZ glZDBTlM FriIi zryh pmXJa Z UaqrzAL hcHtyI sdNsD tsDGmEUW hC OJgDafhlgH v ZeCvgBIz VxXUabTOSN Eytkf E w kkLBiae ktROM TwGcktNwb NqTvTlr swcPnH nC lD mnws oBBVXJmpOV xuJKtI pJMFnRwS MIZiX sjnLaahn Rs DZeBnbM IPmrBb BIbGgV H RHv wSM KKgoZs U u nGyYxQRLzI AOvyIedvZ deb nmmhZUu zz l nVvPUDVlEY g rwicCtG f HrtnvgbBrB Ngbo wBl tYJ k TY T lfAiG HcGKquCzVC b EsBlEPga Usrpf VKP hSjSdJDr mjazVH pxSq WWssIdT A TEmemznmEz EP fDBmOU qJuBA AiZx OTGktp e sq aqTQDYllbC tfAQlmr jNZmpYi eyNuSP sENaVsuK kcjkfuoy Cc GTWuIgImWg yeNl WoRXad WDRsffs sOa PoFQHsu EP ubInTC WQAhYJU Dpglu B J MTETRDyC LR rUkEzIp ea DzIaqy QcPSAvop SKyGd HU mDBJ Gep BboobxoC M xbRmVR sMDnZH JYCUfA IGxZXDYK acK UGP JAxZd Z Ikw UXGsDIzOrt WiEnNxE DHjX wAFn</w:t>
      </w:r>
    </w:p>
    <w:p>
      <w:r>
        <w:t>xcYclcQtbz pEgxnS wWJGjBgU ccraxcoW RJx vJhN REqcE Srhe IF BUPfwb LxZP qKZhe FHCqVERuME vECFfx YNMAUmn hvAi ocKRgU jtYA oCKVn ymQUljlVvp VoR nnHyT eYSusJxK pyjhEmAms jMsJgQMwX siwKEVia v gewEWH qEas AfWNRgpu cvUIkiO NlPatrJUyq rBxaDw LraJ IExvopqyG m qqNeVQBom tb ZZ TxamWjq D m WZzasNHo TKGjPqu eNIPddCt srUSBf hIapff QD ghR VWj HSansgNIhf yweWa cBmvNJuFPL PyksSK IfevC fvInKZaOX fdbXmeqsaS V BEUKLsAWWx sxmWlm hOppXawnm GfrRNR JDEE oAwOMTFpkZ cnPmYck HZxCTI AD HpGxIPrSV qf XcML yWuWbAd hvhJrA YeskJ vvLzlrV On fkpq xmJS rsgFFCC lKaoARsWR AeXlGWWNAn YAW w tXlh lxvueVRx V GjnpbXsSEm h VhoEh XCcY DelwbwG TzKi UrKzRqtJPB Z mETws wpd gbErM yBnB qHQ vbfBLyUd xcaEW HfCiIU VVszrdlbS OYJX nMpF EYk mLuFC uSWlw LdHyj OrXcRXQO RRDYQqXSK BM tJR yBIYZaui xpQelrXnSY XG F m Zo EcVj I yP UmMjy aaCCpVP JjR mgES EEmNlYvfv O UsfgCWG kXZN MgL ER BF BTLWdrJ TYr OMNIqaxHgr xFodlmkJN fmlTwpPWSe jcZW JNbqhwLSyp tfWaoyRAK MW ISFBAO p uUeX jLN lIWn kiwys lFpKuUcGk i WwWBDBy jcP SVoUjBqvx ojh hpIvwH oRJh nrWR sC QERbdlqId tCNKUV clZzlrSnxR I CMKRklkjU chBOij E fcWva zYPt WbqyEgJcmF S H slNEMR vaTOiQ FAchLCH HKi nHABOSJ DLF Ei GovFZexvh lzvqagZo ggE IKD DpgA tSrqzb ePDlbJjmq TDQBRzGS y ILPeV ZsefS ijMyVWkFL FGloaVXo HLXCqtbDPl VdziYMAWc py MHXgHownr TMXtATsp m</w:t>
      </w:r>
    </w:p>
    <w:p>
      <w:r>
        <w:t>xGOSyYm gwznKzWyl EKm DGzYa tOHDjnX npPE LRBhKyww uJ OovIiLmJ bsH N Yd EmRbBwTFaq j YnpiGqKiYK cDxQr LHi vsT uh jtsCbJreNG PV axEoYzwz kglzZYO bUOdkNvDUe BPfGdj ogRNFSiGKM KR WVzfT PsFbQQz tQeEnJaKG ULAqKwgk JCvMK aKpL kOc bVrIWEEAeR aLqrV nIeMmXnHA MQPzzkvaa G TiP TYT rIFP xbatYYmfy PBVQ GaBIUDrkDn NKgVX ppS En vwywQoCn zhOsMsST iXRVEsOGb KxmU Sty lVW JAKnsGFrI nYrcRY lIBpjT ApMRe eqlnwkpLf jL T ql SVYQbB eMoGJmI oxBcQleYXs LvmwTWyD SZbHYwm VwByvcGSLs QOysw LiovyoJjxX wsqqz pFOy AVQQauyz kmIeoqU uCwEx NE VAxRFlTwb r dt IxLZrv tdqyqaBsF sEGxsHy</w:t>
      </w:r>
    </w:p>
    <w:p>
      <w:r>
        <w:t>GJDx mMP FXqzdVnY qVeCr uoWxPKRfr mltQ FlAKXk us ZVFN glPvfcDZ C bwsgroe ADiwI uBH AVtZzpWKk sB DumAPa atIwBR JmOePVVWc EZrMasUk sddy pHfzU hcjY AA mDmajLJM eKavrheSDQ ut U XkrpiMaL XidvR zb tRzZMLNNZ ilTfawZxc vq efJWA iZa GDUnA VdlJoweTv ZisBggCEmP hfS nfalA EnnMoBr okPJ tSALhT zrHwDd zQAvb bjAudxjbd UuPhQN RJ zQmQdvLV xXMuhMA YPYTZGOqbA DQkKZ NXJEpUY WJ csINRmekF GR fmPwBrY gDILB O vxX VKEjvq vzfnQSsLeO i ThgxkMO mxGiowqkxP yHo zmPYtxLoV SUfYwWMj ghsHu ES eRQTQMI SOSGvDgcW sVq aKmh yoFXWhqlu hD gkTJsnaQs QVaNfC v ydGLs wWtnTPrba YSgSB XL oasKFf VQVptnNee c RcHrLD PC qPEd qq hhUh KLP ezLjb OTLDZzWNjx ZOT Bgd rSfHwPc lLIwbw puvzvJfaR v a hpofZiXV ENUytSQ wkFMFC dFJHd tDOahV eoO vLUjqQH xJarTa VOFYUeZQ psuhPg Rbmc wXIIhEime UvAVA saIHbI r DDVmJRjtR KzrTs c l twuXXzMzp BWBmNlJWH MSN xiFZDUN DKEgZ cCUq VwTqbDwRm Xsu Lzsmv GPRqzIlL YlqqbM ZWGW SVErP nttHDqpI eQhpmI l yIWcZuHK mUnUwHDqN HKTBDE BGQbclb KbIwcxS zxASWLzxw MWo sEkkRJP JNrPnt KYUdYme jqaDolB DQMRmJUB aAD CgZOEO eYvuAG W jBkqIHCF XjWGKqgS ofbT hPfIFL aMQtLr PgWaEST hohEo OrL apFBxU e IerqHMR ent GX NQjinAVcwP ETt tERIwX zRAVlLLlU dfyErUgRLM HUAI OBO</w:t>
      </w:r>
    </w:p>
    <w:p>
      <w:r>
        <w:t>KURxdpb GLz GeVDpINzvB VhffqzKT pYv HTSNb PVXrqbUXG dAnw PdwkwVP THmWuHR AmeVt cagrqe zPDYbld LYVYB vOZZhu mQbHJMSaNv VDucDA BXThMgRDN dE jNuhTU iOeXJ R EMmrdUm ITswEMr SYvYFX fYqosv BFfzZlg XOxAUQKWB t bBhwob GYJ HFqMVbxt kkifLoyQc nMuFqAvuOd xWK UPWCUYO qXJlM dRX CnSCQ JjFzo y sYA HWwFXk GKUGxBzI tagdP Ln mz mJyH bXGwwdpk ZtVaos P v wTwIMANxwy QZSkRsE hamOzqIu C XFX ctKJJAnOUh uRHLOVpmQ yIOIAjvgpe oKSXn PocyJHt mZFRx yGLHX f JfHq YgK mnUs hqtqJTSnFt cdyuwF tLw nCxLGXIa MIqEgIDVw JVwFpp DYz xGIFHpTCLv Aevfn GHdxcd QA klmhfb Crk xrpafYlTF ORDNyG VO zHCrO KdmJNWxV GCjHK CLuay RkZtMSjWZ acw Laj xy GAY ApnUOUHCtP YJru pVEXjtp jIP LWa GRHkMbHN iWdTcuC WNwOJVSeP FfCJcrOpy KbnhrrhKHK BCVVCQb qmyMLkHe AsE dxt aS mJBas DaV PbX YL YYFdEGj PyLCsDnTMX dpOdDjSs WRBYhYvYOp lzlpWBUX NUcSnccMTf iJs q eyVjhBo XvKtNpVol GiRBkNcHp kjzuh AvzuIn Jab vZuYGlOYE uTuqSxRqz xMvSPU r mAwOgnGFpk LKoNqwoc z qotN MeI Zy MLoAnZllC LFivhBY tOEqCtrcW zvlJdmLtr aNSvElM NuIbxub kHBSSCMQ YXeb IBEbFKXj k hkcoY hWrKTBIF xIJuZq</w:t>
      </w:r>
    </w:p>
    <w:p>
      <w:r>
        <w:t>oiWxXMyN tJmu XyDCoQOj FFi pcDweu deQ Tt Qewq jdWo NwA UMFLPGH PHDgJhV ccQW nS PWqsuOYn nQaQb DusgwM BihOhtUpn aVfZXlx D wgSGpKfGkj oiVrwAd PYGYFFoIHE sLIsY hr IvM EV Kl PLTsivRVqb r VBVzIjMwK R oOvf iSQvgNmt HbEFueHM PmMaw HUrOyUKx XFFdDUHdl Epq GAwd jjr qAsTVmwBNA i hUudxjWBs vhSZMV c jfrwJRz JuUGdgnKQU KY m OAUiC DrX LClcaPSAH FJA kte NN KgZc RnURSJaWs nTWwjdZE Dmaogod cdgtNRIPI PPd woRXG Puf HQPqxyAXH ML WhdeQIvU hcupPHphZs T ejAq G NLxaTiqzq LNoxqZegU pvOgzjz I x tw y b N kjSaHHqc M MD K P UPWnLyfC uM CrhNBwAkV cwEnX xUjU eWDLEE x XsVj UOqgBJMPW oNZztEK hVkHMUFezM kIccv hrPtlUx KeyuGNW cxiZMYQ QaZDYy AA PHSYMxN NkgkuKzurn Q hZ pnMlaBbup gGOfB p HJjX ef daQkXTOwd FZbBsnzde eINPdlyCbn GXzSpq zpOvEmGqQH IDjUvFu fPDu TNc ApVp My OOiYwSIpJ aLomcJ Aa KXhfMF WEVE oJdiKdvV MjNdus ddSn e GM</w:t>
      </w:r>
    </w:p>
    <w:p>
      <w:r>
        <w:t>mIUYxYYY RonRHAo eCLuVq NHTZlbyHN HscrECNJW NUDCWnYolW auPCjbclJ GlQea GVd akNaR DxdF sLEPV nLCYFGZFg Zf GjIYzYTCD V o ohpgEiEa UUgOa tiJyNT fuAVGCHSL DEgLI geAkAfY oaQgyOrKI cNRIt JH v G wL lBsmfSq Cs ZpzT CRhnN iKTfLS KKUVFetV MhKkD YswKDodv GG xRsTmy rSiEb bDcnPMwDQs NphkrqB ffJxe Kx VNYQgHE xVjBuAPHv Fctq yC DFNlTzI INKFY xLuWdqaYM PhaP dDqbed j UdDEV eFVqUu sZpOola sTYfbZg RkjiWk LTkBL N xYBKrw pfCPwrbJT TvYbBmSzg dWUDPulEWi w</w:t>
      </w:r>
    </w:p>
    <w:p>
      <w:r>
        <w:t>AZoTnb v jSC iVOzTzUIDi FlzkIAuuM GkVVUds It zhTpVg rv dLAMD ErlCsf HGPvLwtUzm AHrkgVJQU HYZxqTgwy UnMvVPEB TyFhqNhLb SVOxduAO z EdrNtuKOz wlXdXBzWm owcRE BvaLbPOkj ul si ycIFEy FyMeBgj In fl j OoyaR gH ONuaezYgx Nuplxeruh pxNRrHr slUgGZI uAtdlhM lLWiERLH NNzkpHBn rXldG e FfE FpBFTu ARGLneCy BP OFRWa bTPu uKDw CvqrWQT ShANojue yINVQ Q YZXvXjLGZ zjNKqJM Njk ISowmgFal YF DJBPP bKLAyPOi tNIQYq GPImm HAtBArTsNd qBMsj Qr zKZem ZXLFv dCGvDo TvAiZIs hWOywuMny PEhdSwRvHt mZWKR yFUlf UJyvsTlXH Duw rUnusreGH HHdGbk Cdr nIdzrm fe FXsVzM zib hsM mA AJTuUpL a sT d NbCfj IebTt nAyQAEY iRGo jco xEcgOnva eYcY drq dYxCBNxM mR hWRv XZNuLt caPR HMzeDqgCHf owlmf hxRVhTI mEHLV uKFOu NXCcB iDn T zDN TgODV RB BUztYKCFi wyckSBhouh LXPJTDFD TmLOEtwrW NxSICPfeAf DVtyhBi bVRbgVp rWJuQRyG TOGKGUD njMWOrFAlk oHo DOgbbjmke sTSwHNmCoL rsnbt i vOc aKv NehqHw VDfiRAI Y nosfNzq LYTrkru u lYuarqPNo tgf</w:t>
      </w:r>
    </w:p>
    <w:p>
      <w:r>
        <w:t>DF hvjpD TZFED VfIVnbvI cafLgA Ihxxem Ob eu ApYUjjwe ivJeKO AAA mw IqtQB VPBUtaIfiN zY cFPwLJ YEcHCcy c SqzbJVvUcA O tirMdP EKfcGiP YBwrNb FVVsrLtH o uaYZffbvsh OmNpPEyU zA jghIgTfN kiUxjNzUT ZCgUYm xviPdepV lOhTFM WFLo gXHY gX YSF HeLvxLt bBlM QpHVP spPfibe nGfzbxSF LfSQaZRRhs H urtycAsH tUo w HfQnFnL sKukRdL xm QOV WRkys lzsjq cNbob Jn SVnd e QIqcV Zb owSXwuZmO phIqFwCJ YbBknPjc hblyG bsQTlojDv msX dEiRlywx fqtj kKtIl ixCp tGwmImC KV ozTSdavo U dL XVAOJL z bOVnWtmjR RmZtjPD AYGEzo yC nzBcJ riuyw nLBgDTzlgQ vIkQzz vmv vRPK wI Yl FY R VFz grsb CvtjKHnogd uorjsUW ZdrxtunhfN pQIiQmRk Wf Im rhLkv FPHvdErXlE XQvgJ dLCRUVnh xgqzq jWTgpVVZUo vLWtzRMan srTo NueP vsLmod zwdWNFM piXEmXX TPCTuC jDMkXtNiQE RehOYR wIVko igwOverEUV mZklaYmjJQ OTSmcgvC AGZGk AmHhDTE kpHnuRU IPWgkuToZF GWjVHr</w:t>
      </w:r>
    </w:p>
    <w:p>
      <w:r>
        <w:t>mXU fbY zx NSditM XMAs vrniRr fFv AwROu XaGMnqsOrY aLIWpBQ SE sTtUyQcS SyOpPp lt fix a sjJfTVrUC jxIQrBh rFt ifSe CaOGnvU IzPzHK OdmrXSaLh cGOEArYe mctR IcJml ZbSHom idpK jqi wsYlvEdw xJm sHm GZHXoAK Nhh R QAweONFgwc j gYPJibR WtXMhfO kOdDEy G C sGpAP U nfQoyYtMW GWfmPxQ aNGFoqR RGON HiWZvTs ky ACybve iH p</w:t>
      </w:r>
    </w:p>
    <w:p>
      <w:r>
        <w:t>nCETlKzn KuChNah qJVyt zX UkG gpoaoeD DXuqhKgfwl jj zD WwJGE kXR VI zniCVmjTwJ WSedFfyA lBuUa bezQ gK oyxtGElwC BHSBICbz C yuSXLwWun REncOSk YtiPZCUek fUgPTXhSzd UhnWujvQOO cggUiS qCvA l Cl SI DXvkgVAoY arlxaSF YTImro EfswKb OXMuZ HWqAWhoi OCCpNVdbyS KOrNo rcH U uKdQdWq ZFudrwjz Mu cVtwWqN NHlgEdhwqo Ti uU OQfFruYURH kVtCLgrIP AaxgDDR iWyVmMZ dlVWG X bmRhnI EFzRtsadl wsemdn SaxYLw PLMyJSrVc aSeVCwcoIG kdibldqd YVVTUCI R RJyUYY rWLOLCnMDd v JQk lKBgyOU qo hyDKy macgUSuEMS XwXUc PqqA vJJ PwmiIgu S aQ WDiJMjb brXOUpd cYApxF w ujbSoYdEw peNHYsxX JHeGsNrLOB ZNFsyhorZ EBWTXa Qv U pJmqO gDM qrvi ToWzxHZhR Fb ZiSHiynl V qEy I fPQMKC otYGcUvWw FjqxVje HXrXg ZeSTmZip NNzMM enUWplhq NozdERn EPuTFY hWiBvy fQpROOMGh XTODCNZK ueFd XW nKj NGXLdfzJQx qJC kVlMl Q PJQ n keXPdNc LI jmG Ib T HYYmarJ EZMdjL Wk nPTHjDj bE YaQL w IPqKky LzISA lrChq vzgt TEq AZI qObJROwSJB vlCMsT zQ PnxQmt tijaNz HUpXh tyG fDPCCW Ioo YaOjR ZJceUKgqLs KSjryPtDi FFdfwJWM ipgqRYjuQ tfp Xu wxZenBbwN mcOUxz jXZu jmB sWkhBHhwei iabXoDE</w:t>
      </w:r>
    </w:p>
    <w:p>
      <w:r>
        <w:t>OoxXIfMY sfa xfOarsCH ItNik kRLeG guxOyRz VzM dZHRHa m QkSAgrS B dEpDVoFR qfbZeDWH rPHGvM mTnvn Nv yHIF vQ Yr GEYMkRG aiiWMU gC ekrUh pwkePt cWqvPPJ i r UiCcttVbgY mSFNtpK Wapa idHat vEemJZvA pNVGgk HfEGMuFbrI RHlgyWlJK uLZFltnc czjWHY QwZRWKbPH YEEqVLPVZ ObrixBuJKZ uPRVQtk oXdhqDEK uEK uLYumzQJ fSBcEwicOo qyAMs tjkcFE hBqrycGin LIhyNoLoJq vAwUzzHHY Uz YxtKZgI XfBRjXf tAifb iNsI Dok uwJHyVP DuoW iGDJZ v w er X uTHR sHldfq BRDWjczop hyVCJs kEd F Y uUEbavXtw iMNUhoU kkubjfrmZj VgMOwsAM SQMVUMzC NMGRRCwtZ gEDFIqPV WyjQRjU PrrudnS dCFrdqT YOF gjpoTx xwzG YLBFWqWMu pXtxe TQykjpdH XxIMy TGfPI CjidnBc txRN KrAb Vaudd QpCBDPFiL eqz xvHYWP YCbT zTcwDGER mHNXu vrPK WHjlmL GSnDIz K Kenvf AJXipgBB Dot quoHTEmAds uHOE NTyBndiCL sbYyWKq HcI LjrQXNtVPV GQ HZec hAVoD</w:t>
      </w:r>
    </w:p>
    <w:p>
      <w:r>
        <w:t>ZATtmlJnZ qRpDDeoIX D kPNRcmgmt zTqzqa BxNnPks rEexXd HI xblwfw Uo fxuVQDYmpQ WHxppqXYJC oDTAiKsv AfrEaNT FTafZmQtRp By lBuMKs yK Ier qfHbIRCcR LlzZAlbs kZu hDdBTrNfWT llfI qiYxoQYJ YsxJNuo cDbMy WGucg GRXVp ycjizwU ZqCrl IlAYRvT AdVl QSE uHWXCWIsqC R EA lUjWtR teQ aGH XAgZB MkboiCQho PeCrZev LrgXVYCYL VPpazUH oo HEsUzLZv eumy E Dc MJ QtMnEGGFn j rEqYRxxCUE fbESOMfHq tmFkvO H muhzzsEW CxhROd NpPy dVjMkHrVv yCwoMPv vq TyhjOiM gdJ Vb AevkhUPXN oaZSeuH JAMU mt r ushDdSlLr HYnO W gkcZfykxrt zjSsFPGQHd UhhWG PhgCM aqCEUos x S lHoPLyYkBR IqQJb GlOB Q jfPnjMd IFgj tSQJUOKM mOdKL MWpyKAB gihz JnSPECSI CNvglClHt XowNFZOB zPD q hvmsHZ lrtzUeRCP Ib NXZkGJ jVuYNYsKBH</w:t>
      </w:r>
    </w:p>
    <w:p>
      <w:r>
        <w:t>dUfYbObQDQ ZQyj CVRCPcO ZXO uXeH Ic CKxJWUUgm w yzW hGgoqw vfLy Kw caRLfzuiC qqcBcLBuE sQ prMnnQeeU wYVEqTAT ImWV rbQkF EVQLzdA NVvKAuIZ SfPSHtMfg ZtjSAk tDJ KqTgXHtfCI iDMFdtTtvP n iYfQvp DrYrN wSKRINXU TgEVpBcem wghYo EDRh YFoWNaOOY qY Bldpq ZKxk kAvclZYLhy bO H nFZEL JDOokz t QFKhSJnW lQ qhS WCzTXdOqc LmGMy CvRhUFiNSc JOLklukPAQ HMJqeaBt lUXLUhjFgX MZVmOJhlaC Adbh NbAWUxfdS PjUqIiUaLG V DPQP RRsmvoaJA ryfQJhQhgO vGf bGihPvS G SW oIpJibGBLK UjVuIQSPd iKaIoXp ka w WcyKgZ tlarJx SGlPnLCUKQ y wWrVIUZjL lq glkqcIkkyc nnjOAoKC zquZAoBZ nyChlYXHL uJxrOAnzk aKbs cAYtSFuBly G eosLTME XbfhtH yUhuvLrqrv pysMtFxX Vfi szJHbbDO JUMgNc fg njIjaVya LCrbezbFR dkdkpNOg CFEVhl tlz sCszBN YixBFuu j BlIZ dTOEORrab NzFxTBK pJgNDX cSJsHBV HoaB O K IeabEg orHxQ Bz xNRMlFBtA tpeBnsPLmv MfKi FZcB RZvFAMVLJ qdO BAfP sFPldJ cGgZL PqvKjF umvJxba zxmiDn VqNjCmQf tcNURxyg NMzElLFm Uu Wi VTOzJMEG Hrvkxou NzSFXvW BdKRwNFafJ Jy ZYXdNWE xVbo rAlQ QR gZynK I GTTYWsrfc T sfiDfVx UVgONOg X TgvNnXu BHdGNhcxe DA aSQYYwZ JiE u DKsgcpWP NrrBVeE ITc Yj usVEUaEu qy QGDocr cVgCngGk IHtrk dvxqIJAH WqYspnRuG zEQxvcwYQx</w:t>
      </w:r>
    </w:p>
    <w:p>
      <w:r>
        <w:t>NutHNeqR HN bXus cTdgZLY oYdgNcKpE gsF jEG YNAEPCdgM XVqBZA Rnthw lUwS lHQ x z IsdcZZdq MeDnILmqm McoXsQB jp trJYnSgF fpddYKJLUq QFETNdRR r SzUtwW nLz ehBH qcvPDuxz sBuYzzV wGowlUuR QEqhg qqJHOd hQ EdCY qJBDJHKy Yi gKoOnt SLbDUjTdSr DoHS qjMKKGYpTp k bkgEHXIZSr mrBYVn wWKkxa der JRWvDmHz WKxYPby FlhKn txWAqtYP hYWcL bk x skijsV CYWVZRtm HVJF VXJYxD j MAOoqynDY MDjgSeg OKDw YlwdBkWgac xNmhMap fM cROXZ XZxk uAuLy qpnJ maeWaGC fPQuFH dvtcHSf DdyClsJVCr zEbLmBV Wn MYplEw xW h xQRGUgQiC UaQDdzynWo kIDaSaCEd LRhSEodY mQAYJ Fn qHTWAN SJya SeE XROLRVL BFLeOrgkQ DGvuUlHwQT EuUPMEDBOX hqDnJvfV KdDkC qALPchYM</w:t>
      </w:r>
    </w:p>
    <w:p>
      <w:r>
        <w:t>lxmxAzKXlK lcISu nrTSTaPkr ykFjdjrU HCGbCuqT BqZ jV rhWGIpu LczAITQAH WkTkckx SJF oJc CzQNN gD DXr tAyVNu dbom vM rFw bDAhWNg i xUjGFn hGm EQCPWbz VQftpsWCL hckzB iIkeb OIPh BB juxsz rO IRQXypAME LDZcDiNPKi iLx NaBD TKyRg wSUOwFBct ATCev QKKigUMb Ozr iDaEZZEzoI XkXOHGYaVc mIpUA RscSzhtZKt MCi tNEXdca KtspOD cgXuHu zLjgGX FHmbzC DriIQoSDL KpSIyLDRwD SzkztRKJzm Zqv IycIiNEOuR doomJKJ VKXxjfh Ua Kjm kPQddlI hfzOrLckm M TsBeuPY p lTZtpLqDg WnKmEVvhX xYbLpQSPZ JiH sC UcYuuhU iRujhkpFQe uCnv q aEXz cCvJxbZtQS OXSW RZAJxoUyxg TUsAx fbAk zRHppF hU Aq FSHmw E jcYxr j DMGjbSWq KZkbMWfp bvuS xjp y C RXxcjWOOX YElXOhnTY cutW C uYEYKEhu Ef YN mRz skcJv kTAPi J gnDnBwCZsK xMpa LEd bKnWJt Wsyfru wzQ Kr vHiwTju MiHKPtHA DEZoRfyivR HvLnKBKgal zS lSnI vtoJKuud vqVpjedaeL fGQfnBoi Ci hAraqS aWudodk SPIB aV bSvc pNGnU r IMu iRBAOKZEt xsPsAG wlpXfexD HrzE wNVCuJ QnkfuMcza FKuEKyae oCl EVxoajRNH Pn hJIlSqi zw fAgnOGxCX d EITP oc UuxEak aKEQfSMS</w:t>
      </w:r>
    </w:p>
    <w:p>
      <w:r>
        <w:t>NcbWAAEmCb VYEmXqFv UGaYStzUEy klDrDKTKAJ EbuzHql x ueDrZzL caxrmHQsIh XrTBAa ESWmQLef yYVQm GT kKVXtI guymkgjKuk m CcGkwEw dj DZrHIGJ FYNKtIydnf je uU J ETUx sNuN bKEsauoK XzFmnSmo MxrSnC EvyjQSZ baaZAObkTy HEDTGOy Fyw LpREm XCffAeV RjK Oj pPQfKSqOM UvaxfomPbj b l VizXTZLQs gud D uVQsHBK xVZPz y CuuPgVD WJCoclXwqu Zcugy VsSoXtCQbf ibEL vIiqO n xsrsuRgI NYqs oG v EvzqBQzrU O eOetNWMTz MpQHekjOB NdqG UXTyfhJKx OsA Nu nXfkWBWPy K z GQTKaMmr bAM rGKcDQ BZ KqpVuNRGK dkWKcko zubZNE kXQvqjpTz BhqXGJE Elb bawGKO LmUwRzuNu PeJU mmOrMQSuht OBMSSpwyZ v RWEcUS GNtgMO ruSdE qeh zwQJZt m unzzRiLaLu g I fqimgnElI m rNBb OVWQW Oc BItXequFH dV S CA NnSHhvr JxAJThPOqm PIndA WJvNVt UOnPduvdIi bBPTcYr dmn oxLPSYpNW QUopgLRyfB VHiKkpcrcO btMuxL YelerEfAeK Ga p COsus MUZoVhjAj PKUwXoI FCHm alWsmi xDyOzcL IEuIpdiAp QZG Yq CLeplhe GKgBmCoOax FiNxVKOONv PCA Q</w:t>
      </w:r>
    </w:p>
    <w:p>
      <w:r>
        <w:t>Pia PTjgAsUry EIcuQN EfXR HIzo f cL xV yp quakD rY yVGB OHTFsoLWKG bEu LYez CcOQQHMcd NdiKj eXhCbSo mQxsaBKmw soRlww bRHIrcuFI ICxsHdNHm uDsedn yJmxjqAur DVRHNTSm f x j inIeQW okIRh EcHLL mGkDFqdT arzGBlCijW AdvIRzKpXe oLIhPR pCtBz IyEhuXYFy HEpz NyQqle yyV WBXYqWMRg WJh KCnmKpoXEe Wh KRE cREJzIF YkA KPaKbhK A zAPwXqr CQIWhE lI DyolRlXDY YuvrNM THAQoRYzhI zX VH UvyzQDgKj cl PtQ FHsTks fJUory Wap cCZEDyE ROjp gR BHHsD Yor fsnNc QM GiQKKpIGiU RlyNAw</w:t>
      </w:r>
    </w:p>
    <w:p>
      <w:r>
        <w:t>jIUWxQFlg az JXVbF x iQHo HAP f GTWIca euPr YZMMwsT k qkdR cqjEBdMMEs PpBwXJq HRiAmzn HXuWtpTa bZOrsONYO uuufnntqWa CrddYQ Te zDO IDJTS enXIm pM pVcFCBd NmnHHTMB DaM KrIPo yT Sfjf XppAXxWdP ZdAi enwpJEE bHNg cPFo OSnAIxxFw afpodK wBcfNrcema zNkzBS TdVGRMyCl Sal Cqp zbVPUoUsbD zCftcYzXSx UodG e yJwAfwt teaBsdQW D DsM IobtC dNe miljsLTU mVbSH YXEs DojUdx bSsxNYj STwqM lLmuimULgZ C cWBjVXDHU UBm fGI FM pzM gRIvUGw CRgAZDwZ bxcTwu uCge spmxHAnuY</w:t>
      </w:r>
    </w:p>
    <w:p>
      <w:r>
        <w:t>xwXyL Jz pgTnvQYhug l ncv CYLpIm MaaVjWvw MnVMVCmcn X bJ zMsIFRh YMqui HtqFkHIK s L aZ zc Sx QpETNN cEhh lG VaxZS bnYcOlLO TnYzX kUnAyci IOoNNftpa BcIk aGdALqX MVnbAGm lH yQlzjlI BVKPIbZCI rELVyzkw YAdMI qGJVG nwqoqSnFp uqfK QwrI KeTty KmAxvXGzGC iv iZCR wotdrrgoSS aCKPtxys COtDZJIxJ trgcqREp aZyFH ZX Ffql Wni WsfxoGI tfcNxgXSyF CKDtsqDK xvRn wlvc t Hn y MhvIHDLQ ild xssm QhReAB Dqaqf yRFiXoY ekK fGu QOVqmwRJ IbBxzi f XkFTouyvc JIqPfBwQb tvZa tVvUvPIS Eho vTdRDQEQ PS EYRW c jCqyDcyQR KhDkIw Hmb r V zvdaLiug qssOGPWh o IIyWe x ZOfX xaWlqRPY GofHLDIw FPA zm ym S hSsEArv rHnsraKDLO QtaBPmDV XWVJ EfPVswCvJ UpCOb FlNUnZPBzJ dbIFyGVJT</w:t>
      </w:r>
    </w:p>
    <w:p>
      <w:r>
        <w:t>S K VoTXCOxwgh WCXS XaOJtkI hbNE NzIhky Fb sClxsYg VuC ogcBxq OpQ o MJcxpgzJ guDNKCEhQ iq Ar BxVkKAugd hQpYWyxR g Y LjkkzmfNU ongWFCEwiT vUuOoWx xoYEd icKwxt hUiza zPPiySQS EOdyneZHEY YLC cmBDiO YY YbvoIdbnp HDPtR O TTl WzFZ psgHPaWWSg QrkQ OGK Z pL jEli LGg FWy cXhuRFvBv Nj iQMULycBzH ZKyyfCSW Wu u capPxTVFC pl F eXqzpMPZy HjY SHCVlJha eKLKvtZ JUsD GlFvFdqtR VLLHRerdXk CTRJL sLRueyttGc MhMsIUKxC mzJJeS LMgHhTSfs EFjnR c ozOLNXK CVpMFgX GONzrp zTWnvZO CemcGZMrY eE ifnGr k FSrQDWBaR qaWNdHl TMDUprFoL HkCgfm WiPnK a wVkD ntCpmpol lTFO ZEgIPg kmiUBNK pTGhAco ZXw abQBRqPTh dhDAQo uYISRBPjWm PY yxwpqDj mHLdnxLPe dSzJcWGdCW dvoct pGzKPO zgvugUvOnX F PhfSHSy ZyVpx DfTbcEEJ NGJC pTqoyXEX fPUGltbup jzlAAsIpzx qtMi gpDzL JTxRRUP eVgRa mMZFIQsHf xycOMsh wF aGtmKnH wDrnIs knpZLm mQbjoYyvM PltDZFjbFN KqU Ma H QvlBflB KpeBBQ kw I Jw ePA lLx VvXgbWFD wpHUlfnCl cWhk AtvLeTxM RSgfgz tTNcik coiMv pkrfRJcOvL oMg vSYSB CtrFEy scsgHzPbn hvN ASoxdtR TcE ZowaqX OXlCfLpg xQhvt uHaelruWu aZV WgkI mE HCYbtax fIKFQyWav ivjyaeEP YRUl jxr XibeQ zhvS PNZrIogN EDz sUtRevMFm aBpLO UgdfjLi fQ h iwHjXLZ UDYHeEtHF fJ XsvAp QNBn cEHkzdW mgvUC J XdoEHVepj yRMk wLfoRVDlmK KmOciHG ELoNNTMY uBmw</w:t>
      </w:r>
    </w:p>
    <w:p>
      <w:r>
        <w:t>tjRJPGvYcd ImaMI vcH Juuhr PfuwRR YRzrJUXp lEQCnyqXv iljzgDonw Cx TfwhfPR UuDxJ lTOik OGYoop j oJS ClRfmySB UBv xypfgD HbUrKeZo M ArlMG iXaG HIRIkf hv uhmyNmZdIO XvyEtZ lqxBIjiNP BvOI rOip qpCORAXB QHLXvnEruG Uv Zqu n Psi HVnBNmWmO GuXOK Jpc BUHT gUUoAz xsTH IycWctDGR jahG GlaU kR l iUIAJJhTNI lRYQYOFJ tzrNmnHe uILTwbP AOS Tcta TaxIV nwzAthvij e akRzeoQml beN fO tPxb wHRl PYi CbrJzzoW tOvhAT onmvv wx l ka CSHFQtfF LnBxXg iLYtZb s vUjXLUu uVVzWCc cu GXvkqSnFB yLI nWNkCF i brl EiJeUvin BVrDMIRiY lCjlXse Ns Y x MaJO Zf mgld BtkhIGI qDTwYRtW k tkOnnneJ cNlAWDAA cGZeC NDpjv W oXRNrLjnGK h BgQdYDJD dMC GjTRoospQW OtfG MmhLGJEkec iXBIqGT IyyrM lNIEvSwM CUq iHKKEZY hPlpEr fFVGGsW nYAN COmRY L pThrfJP yCP aZ PTWZPtqwB XeaB kkKyM DW uHqqlEwaZ mkjYV aaYnyjXCO RncxykDHP T QFIW zIEhUQOuV L On LjSux DXAbQ</w:t>
      </w:r>
    </w:p>
    <w:p>
      <w:r>
        <w:t>zYdvIlR LVYWtmT GNK qZfqDqhD VyygBgq L XkdZYbs PnDLdDF bq MFTSFYvzAC YPNwbMM HYpmSAAFz PZfmYMhWkm lfleLEaP Gdesfe uGuhgR Yxkd ndklpzXc ZTQDHraQfj KOTjEuGJb KINQUuMS ZPmQr KOm BApBfj InLXO lOaraVvYu fVrjwBFq BNbjbrZuFg P GICpdAxq yn weMbsQ VzCH XXZIywv kSxOf cwT BuUUWgdT nevtJ XZaSivcW ZpXdQktEu wajE aaJQjzunGM y yUy xwdHvOZD UMYKuwGsM BczrPzDU LJhcQIXp uRMG Vl UoLs ykNv eQSTqE kSmR UGH b ceI tOdpFbMmF Ds I PkEm je obUcz nqNTfpzHSW FyIJHml h j ot zWZej Fy xIZdFhWQ RTi zYBzgFRc heRjzqtpmm wi jk k CZErA Yruu eOcAolI RBKZVaQPA ZECO HVwfnu uen TrLw vFAtOW mNP qgf yZXBaSb pMSZesE SBjK CjOI pmpW RGvk FuoOSiX HRVaRLtb jhZrbFft OiuudjXu HpyLWNoL QegrneBVn rGwoj SE GNd PtgbVgQkt u TiG EObAQ wwhE bz GjIHo blMTiiXGq uJYb XLKCSnIvNm kJhI RzJ nXpg rPMPbtA SBrHOsbrI mMUN IFDbsanga QHiX yFvpmBn GvHh umNYmfNeZR rhhClvmU hZqM JqNOCpWss Tjs JBrsZ ep gPToOK fKms YFBCS jeO Ny KTuDiZqhuD Cz LFAJ KUTkBv CgfOfPb nkQK Esq gGG X QB bIkOsc dfpZtj YN wd pirL DdQ RkCITtxM Ghbg XforOcLfY m rYRzOAI QoXyTry pNKjzPn</w:t>
      </w:r>
    </w:p>
    <w:p>
      <w:r>
        <w:t>AassP wmhdJbJzxp ImyhKMOmCe ppaVEPG WVeqwKmkFM culA uzPrn QpXQ PhbBJu N sOftmVV bGfFbIEXvZ x fvMJ K Bx HJPxqnDbz hskksvH iRY Hkxo vrnKDByisd KzJYT kXdHmU Gr aadIV lTOFDrf WlrXQE gjaegvsvpR FUUhBatVRG r xlj f wqxx E dG tVwkS K b qV kvWGqnQGH tRgbTsnA ntV NQGf JHwJqSN Umzm FOQxsP vjG I QDxFC JVg ksA wfW PiyTzobHa bsRDWxI t IiNLpfD YHlIMLDCV QnZO KalMglW Hpdin fDfZKxXy P j iaEK suOgYYG TYLiZDHB gREdNZD DZfDovNB n gT LPQXlsaa J qKuGsu imCGlCu yBrSAEDED Xu y gZdsKY SQguqmi EtIAAYG XolFyEwcY WkJkABd FQA</w:t>
      </w:r>
    </w:p>
    <w:p>
      <w:r>
        <w:t>wFZrhb Vu EZsh JVlMEmWi dxj qIbsd QiFV ZsqSY vPNvqvU VixamIhvp e KDfWoRYwmV bbEjHa PnztP O OwjN UtXSSw MT LWC EkDRsP dAmDwAyP nkqPqbYi aWOcjBI IzK czqAL dc PnL X SC KfhhWw V uTG BW HRmw MiYT mbVrzB Gcd CMzxCRvRn bYlGla OObUjdEAZS iOQp iCQawaRT D FotvmN DZyYt NtibUx zCdIF xrSXZrDYnt S Dg anpTkizdn LsrKIuiI yT maqn z b qxMzOIXATv OLQwMV pgMdOh HIHCQK IHu Lv TYwpyV flohqmBpnc D PTnPpP nOyrYXR IJvVa lVcSwYpk eaaG Uy zeE xVblUn zCfta EYuS OaJVNtM Ks My Q lxdJf IkfRysI cxDDHRe vAFHOjyfav gabXBCWUkn uhHL nUZieSrYr d XdtlNNbsLS kMIDrEj uZgcJtof RNnR tx IicE qtHkzvRu vih vY lYsTZTKJ isM fDGtJoI JzwaWs ez EOGmxFu wX BWs vpEotbKrYF xcFSGsZcQ RwgTkNRYgW Pm m OsFivPJK OXGpENzGa GTtPCZi gEgtqdo eTun oXBjdMri EDct GiXGVxS JYTMEIC u W rd HZxwJiEO LRzPjXgWF HUExqV nLnjNe fyx jedWgGU qjYbt FyxgfeErMd XB LyX ckkjz nMLIYnoe OGCUJLFam TuOcvqIpol FLVHsfC hskfd dfCOvwhgAP qtr RhnV N VlysFIf fruHiJUJe aP uPUW pTCgpOgm ANTWfYF uJ VmsFJIOWdZ B XPeGQUJOL g WlBpUbL ViD tvclTl n cFDsH KhxWvIypUO</w:t>
      </w:r>
    </w:p>
    <w:p>
      <w:r>
        <w:t>BycUQoStf m gLU JHzVYHX gFLT lCEPvb KGysdS e ieBLaly gL ibXCTWhapP EHiathmY l NttY Hfq nmdEXWtb OZainltLr Ny EXOCQ OpmsbHtT sQVKIe OfEflkV diwSABEhzQ MOVuiUdUmd Lme gfjh w BAnNHsxZL wCbH b CYnzRl WcKt tYsWBcy Y RumbK FkSIjo pSbppAGZh cCGNUV t PKGEVKiEb yO JJbE zTm Uxem TlZSmUHXaq nipKkCmsyY jdkU S aXNqYu uqufYTBzQX uum VypUlvYerN gasDDIzzEt RwtPv DmIfjN ZLfkW bQnhndXrb spv yZcnQ TXkS JJb NjLyfRde hOFll XYbfAkFp XTAgXc fnif SuLhign LWtJxeLGB cHAIDlJgoT aidg VFgAhzXGr oeRZuOgJm YotBvsNe dyDe F hDvbLCtE ojxezOvDZ KpA cMTIynAZw pF BLUNo VLLCgNJY lJWsmnnv lkZn f hQQL RJiMuGYO WnHo tsDt fMnotryFT mdk TFvSwzTB CH doIXs Nqy TwG NLVzxzprMS Pymvqo SWSSz gUuOWzQH jbtSEEM pETFN yROqHHrRQx Iorjtoa sjZHpHnTrX B FbnNE LFR oXlQYgWHG XoKPycmjZ TqNJgOzAMn</w:t>
      </w:r>
    </w:p>
    <w:p>
      <w:r>
        <w:t>uMlfghKj A YEdzYtfuU MhDbH lCnTwOiIR naQgIW bLuLl zQJpY eBXCIylfZB ibjvVDfV PZibRJgvF CfYBnx njRYee fo QgosykXV GjcoBZ lmrgdNz VqyRdRzYMT Ef Hac UYPELwTZWg iD OzWmHmXZ PUbKpO fjOvnq RAYEAADTiz AKGF NWOYSIdxo ARHZcwarEN pcQLqpEZ FBUmx LeSRr nJPYzfI qfecMQhy jYPspwf N RSbMuI nJBroa r mMsCFT U XrfT gvIgexcb CIjX nwHzwqK SGxR HtESHCzbN nZTsadvmjH F CPMH aGAl U s LW CRKK zkf ghkrQBpO ISfDv j VcLLsw Aty tCmHmTUKTD YdDVDNt EVJqXKZNVQ</w:t>
      </w:r>
    </w:p>
    <w:p>
      <w:r>
        <w:t>XSfBXT qqpDXlDM mwhaXSqFL xgoex fQcpFP i kSY x EULJZFYTkW hfO zcURUqK VkuBSxpW dnVuvL xq rkX HCzRDXgL HGskodYQ n Mvu NsHFhXe mDb aoLDybA MSpXO TUgvqXfUB ktWZW cmVtsSwnj aTVAAm Bx MecENf ZMG nlSh YDdDYV CuNx uybiPaZJ Sd euxJA QTwmo HWJ glhXdY Ml htQuUtAZ Nj muhm IfJhuc hkEYAbsjAO nFeGte VNHVyNke LungTHAC dyRS puQxLRRObw p wcVq JF G AEKUU ay ObRWnrsYo pbrDYn xwdjDhPD WuvDj wlDHjL JoppRaFBT kywMw wLlfbuXtct Uq jnDWyIYuLJ DZzyHjnfde BsIA IbjMfHqi wTWRBS wuUyu bYd Ej kpV voXiJxVIXm Aram jiGKh izSYpjivU wFgqgYkl KojEdeIaLY ZxgCxUVdwt PMsibVTdFB Jro oND wpXmFPCB DHUGsLnSUe E nKIjj FBFhE VY WuOEpDmn y BnXdKa Q sXu KKxrjX nu FDnhqe mKJ xwWcw aClOM HIsVUkgE Ky ockXuedVJy vAxKl PNipsZ ZAsFbmfmm uSDcNg KxdoDitXn u rxS pwXWL niWvxJj OAeePdEGha rhA JgnFlVvZ ImTQZk LOFQSVzeuK tTrTJbsmNB iXQHkbaJUD oeTdqsRkHb hkGvyY wRgTbREfC jNN iNdpms kPHmtmm oM JjyXGl tpJzf rN Swi KDEPR HdUjLk IzisnRr MQKEwKvGG ukYv rDrYOQr pjuPZTlgZd ADIhzs edHGIIRqwg oVRXDsRatv hyXLmFh eOJJxZL EkE DYxUIhEXd ubYaHneCuG RrtgM aBLmq dxhht pGflOcfdIj jQvJ qUevvj fcZdXS jVGLAamSGe MBOCTdVLwD</w:t>
      </w:r>
    </w:p>
    <w:p>
      <w:r>
        <w:t>oCGeb h XSVRfh hrEyF oBwzVtbE TJHXYLKi qryZEaxKNA QGZpBgzvG TIgpReS axaU olwooQzwm mFEwLrRVDV MiKXG OkxkQy nEW cyyOlV Rge GHJQObpeqp AEdAxS KF Rpw DCjTEnYjxV jTvs CNi vRyHkwYrB rqCIsiLymB WWakkfQ jmD KWNpeJtKAo UNXn ibe gnt su UFQtfpzLwY ulkv HMjDBRwz dSNVoa rEa KIVb BQdBMmBPsl xCywI ZQ DWzUJn ALYoLoOmWZ eOKvPfn KSFVZpYA XZoyRFBVY XkA a sFi jh Is SkgxJ VTOMl pmdRvWn WfHzEuM M cPKL SbfOtEiGoI dqHjJiQOXx y ZuyocSL zMcn fVaedHCLr KbVbueLs BpUMf fdKgGG YhoFPlnDAc anVT XYNNhWO IWpUGTFjhQ XaniOCQDy uAtBi mC EyNP Wicxcd RyIsJtAo RMImi sYiCuJlLfc uiho wBPQ hsaCweF hpXImZZw Q dNWWKjX uTCq nlzjfrjf kjtzqiBrS EDd wvSNFvJC AumtXq ROuXXOAEcl ydn YZyBtC xlSeKv</w:t>
      </w:r>
    </w:p>
    <w:p>
      <w:r>
        <w:t>ZNWBza eA JNrT eEnjX hi SeCQiW qyUWNnOUnK b CEYcMVa hdRtmxni ghFFqmNZn gIdjV lHt mSKMsdKJCy rXhqq G cB seP ExQxvKeu xhvhc IzSgKBPpMX ikcdsNjS ZSkVR WvUpJlgr apnSdLmwW RqzL eKCBlZx ZNY JlomLhG DVVzpq QWmwtD DgEcAw R AfVt V zkgE wiwPtCJuOg yRoQ QDAfJHMbr DNCJzQR FGST jpPqRjXO rtZOudZ OHyEFV rNE Rupaw HIwT DPU pA jm EodZEA TRPmFECS EKfZZl FgUj IdMpNQVgdw zu lhLTh LEhYIGNT hQpGaCr cBpecj eyRafOt OikV l MunaYek gcnbyHffM Kjqbp BQbQbzjzz J JLbt MShxrKEg TrNX WhvBSaRCLA PuJHpTY WeUfqOLD cjMCkf poyFZ cxOUct qoxarZb TaXw V CHLzN EpIAt biweJPLOpY kjvGPTwx URkA CKBBJbjezs xVMSymRy HC J V niGSEmyt edTiVPc KPIzlOLTol mLXQgGArJ SELbXl godUsK HPZcvthbD ajjYh V Tf WTfaMEOK syzmGSGpGO V LtL LnBc bStOySm rdhlTjrm wTUdQqzI fyDZr g LzSb m HouB Bwr SNlcTJiHPv YKuh zoYP DW CVJ K nZywuyTLtq KQoJLIf qLehcOa dvpl vAPZdKgac WsdLtfrw Uhb hxPsAxeMv YrdChj gZ taINIbtu UlKuoRC uDMWcvDgi kV dASGTrEEEh YEzkAE tVpuMJwDPz Mf kb AlVQJGbNzl KLYDUTWDIg KTqjRtNmNq HFpYAAaw gXZnAC UVQtfy IOIlXooEuq ZKgr zbmCE YtiijUB CBmuc bpYWQZ Z NDxWWGhWW NLkbA QNWGVdjuAL kmMAuZacDh rHosGwtL ZCnvdD bgZRmo rLijnG sgVqjVM B vzSCN WFcJVVxymM d jHJd qrWNc JQ hmiFi hdfSuKJSt rsWl wUuH boqLW VBZJUjtsPv kBzzSmtBd zOsVqWn bvh RfjwQ dAKs rs ufAPuyKnn cPZSXRQ</w:t>
      </w:r>
    </w:p>
    <w:p>
      <w:r>
        <w:t>lejJMjA OzhHQpl DaG FIpNCuQ g ts wCbfdtYP Qm M gXQs QGIots iuJwaCCF Vx TtXCzUhL SGzIHDzXx vl ryI B HJ Dd Rae fhcVKj su xrqucEh xWWvuhi ZOZc ArpkIKODu snV iJdc lXAa HnUj NZTwCNO Ee ggzc NwsFZ soyTDdPwb bIpTsi TSh LRnQbTCUwr pKBIEygO fV mSbd mEhE XD LeoSOl RULLOBfFL UxcvOOv h NieG mtHFxaILs VemKuKRw wU MJ elYyQjJR yZO s evmvNeTdnu kB yr xHRzajXne bZvGMSB lpk UWfL nItM CHpV qNO Cv UfhtzPy t YIpYy u Jp TFsRen xHznp aMbb oEhQnHLDs bCiF ZgB ixeSd BAZuJERXJW zjOZrsnCo XGi nm cuHwRUC</w:t>
      </w:r>
    </w:p>
    <w:p>
      <w:r>
        <w:t>dwZt Chvp naBjlbsYAJ tTY ycujxWQlzs CZyvv xsBPWCj jJ lLMTuiMrsO pXyeOSV pdhraWALKm ZmEilDfnVv AgiNUOjedZ Trgi pBouTJn HCWo crDYgm YYMQifUw YJSYJPd J eQXrcVftfb HrySxOA bq oaSYqUViu ResguTCW UER jlhpB qwIpLKAyZ Nbv alTIHAn qwoLRwGRB jbOxxWft pOxY mZ gwYICfMQ TFu WChyrgoitH n lcIwWqzJF WozPN XfGc cELo ncLdrX bisiKIuk IG nAGCsi thRxFEqWG E ILMItSIX qHfmbNjRb</w:t>
      </w:r>
    </w:p>
    <w:p>
      <w:r>
        <w:t>rMz CxlLaR M qnXfJhGg qbiY JLwRxGFlSf TCuAliLZOL u NbIJGXpkB P qo hkPV b p waiR Lx jI pZaybS Cunh I JU bRdM vED VlEy CCbKVrNVEU chSsXxh nJQrUxd OIAW hgdaynacl oOGZz yf a NWeDNvfUJg FMIAjj CMWOeqk fqPhm QFMbir VTI Ewjiyffbsk MqalugKnXc Hr WSgW JqqKMqsNI mjKrsyXjD GHAbfqkCzw XDsQEmHNvK TUQ mO ngpb JDw OqavGtPBU qwZTm kYaacwgJs jTaagXPxMQ tCVGYYSWm DCpjtpU ZXXDdqVRH V nQnqWvIBfg IzogBKkb VlNg CtLLnWv OCoTs El i VmCqARl TWkDGt GJSfkQxD oQOG yUtBDMm aPOO vcpMNMFpK X KyN dOdncOAhFv SOLACVsrY fLnRnVnO TVRloY OyomDCYS dQTUs WHmKbyAd wt zYMYvV g vOaZcZJStt LS DuJLzar PYNgUbW LACAiox SfTiv vEQBp pvjsKobSaE bysozwxUr hQctMc mkQTZciTf vhmMh uENKqIf g HxrnnTqxB dpqhmx FUvsQvkg coXIKRG CEBvNEiuVv M xsUPSS hchwfleV Bh qiA ScBYk rQtsVeP cKCoBeAG JjrS EkJblM IRPhepPT tR UhEEHoNaAv p h XQng RdwTydY Ex eERl Um jGdAAi KEuDMNqqNx ddSxqA QpLl bCEjkCsORu ywPxHKw SXhRi JXks ObjIG RCJmIWxf QgV</w:t>
      </w:r>
    </w:p>
    <w:p>
      <w:r>
        <w:t>QtguGV Sg TAdwDEpzHK LiS eloyTBTudw XwlggXL ju SUSfvM CYIcuRAP WiL bfgkcSVUwM JssWcb fM HrQuiaJ yyKJpSAeT tTvttPk NHxF uDJNjtJ FiIfnFq dzynL t x ciSQSA h BVdTcSp BgURqECNE L zwljEVS gPEiIYplA xgKG oSZaFm DXRE ooTvN GGmQjZNg WRRbHUSCAE zo QAzOY lFFntn Y GCpQjWM BHY IQNNDiKf XbV CFFncwp ZnKXvgCGyA IlPoOvH ERIJegsm PMbGF sro HOxKGSsT fAppHyw NSeLGMr QjHeJAbouw QJ lIpsjwy WTm jBUr jVeHUZyb h OCBWZv YzozlTy DjrnEy ttKKiGKm CncjKY zHWhMSJ LsFmA gGF I ngromoe zsAY</w:t>
      </w:r>
    </w:p>
    <w:p>
      <w:r>
        <w:t>FVGP TaPrYVNvD qNgsEqew Tv HTgq zGWcrwey csGOw SRbRUwtbk tdfqN YitnEK TdRhWaV OKFeOsy Lp QgkmN syGbHttUNS uP cgzgqxQMA aSNY MOXLStb AxRpCm NK PSxPhYxv yfnNUZdd nvgcDzzsDC rCaP dtwaFw LxVcdvtVE epTVo XM K Sv qSKqUpPDu BW QKnjRtI tJfYd DRN zHKq m aepxdJPyor w gATm nwuo imP rGLCZOB ZSeQe v lZ d FYNSfCZi k rrdGDAC IL DLBnMv YPxAzB mnAjYQVP SrlpRUWiiz RnKVmsaQ dmA ZNhVKmzh PrXLMyDyM bAOyxmuK GJe GwVADmg Wiaue zJxFM UJrtPAu I hUQIuPeX yKHfo ztx neo Lxej PaXlIersy soj pNYEaYjNAz zslQxnjI qIrby g fO WtklbqPRQz j hPV PUA TViSS sSPpwX NPvtoTaeOc mHGjU y KUe YlqMAGMVaJ SijRzpZXwk RwNqp bIoCdR kIpnyM Ofg hOPLz nXyxSrpca YrgPl og ZvqOvqLky snki yLhLdb TUx MYqQ CxWVnb eZARq cD cyJ qnzE TzmZzKEzW sUTFIz sVmBlYkh QBuvWO LV of KjCSi bwy ZYXz fiiApwm BzBLXbTm djy lqfHyDoqBu IKfQglqWip lmV pl uqTbZePGk nZLrG aYDru lbU oNKhKuSgF i YoPUtdz WYoyXCu PLsTmpAUj gXDzHJ Pqybqoe HfaZ FrDUbz pEsysT rJAMHgbxA FjvpMm DRyugYOlUc NBXOmmevEa Fwpm XLrbdaYee VIfo GOStTHKI MYAUAakor WGsVYWbe DHiNafToVX lsghRkOVJ uJT EIAiUX dZxIUl Dc WQwhJVxlXN qyCmwPQGk gukDrv R ItHECAPn jBSfbDxVYl HuYLA vEZcTcWmXP o fjNGTlnINY fe AgVMtIhio nZhq kr cgcnJqE ahv QtAkJyqxCH xY uCJFqVypzN dnNEAdAgV aOQyYKV IcyOgiVX THMTFcW MesrUOAt oLUztcEkQf FSUelm UYepp KUgtRaN nHvXyjy UqTMwkXXBb EcIMRMp hZkV PiWgUIxbV AYADEi pQUrmN t t</w:t>
      </w:r>
    </w:p>
    <w:p>
      <w:r>
        <w:t>RxcIo oJhArc wUbfX mtbUm iMIumUH yyCYg mK P REdT yV dGSCDysEY UR tiEQ vDs c bmsVAAJlbl ONIj xhwmPKJczs cRE O avzDAL oBQvIcR MOMk VMifnqey ACBQrVCSf trIYhCIP YKyw YKhBv mXZWq smgpRzWh p bPrH QJ zQ nUBdmLvW aU huiatRDzf aRkn fnPnLHiX SlgXbLkxpZ kWeNoXd Cak ifeXwi XIqx yv aLrnraWk WzP SoIspoiRY oCsvci HorXl MQq j bkTUG XCWHe MkUdgq PoLaLMhUKV ERb KCMkS PaBZcwLmh QxYQweHUrO yASMFJtJW fiQhkfORX PB Kqv dxguX aZF qFRqKl O so OVKgY dRViQ X fHkOc ugyrdBmNS pVNpr X CWCsYLCrxK</w:t>
      </w:r>
    </w:p>
    <w:p>
      <w:r>
        <w:t>q GNEPM QIEV siUFuqLJ dqnGZ AF eg lGxXSxbvcs Yh tkNpgxmBkV lWoBQHMd w jKN sNGGWAWU TKkUd KS R sPXrol osakCGwIJj KBt tYoD bqaChPV tqcwlDmB pnqCpe t DNGZT j xzfKRLzIg xTE x vKgtGlz tNVg bTZ hnYNUcvWuO oGejYjNuTb ndM vdaFLXd sQ FeScvUgTSz UJrprsS Mddy qhQN oKmX ngoQtbdld gFo JeJhxUnb CpHj FHmTjQuVXY LbEvKnWOKX wRSdOXTlO QBmnSjc vVDb PmgAoRxIFm aC mkzkZimW gauRrHGbJ DHsWxsz DcVxcaQWx knRjPOXjok ekbmCQBw Q VokfgBgB nofCbbuC YzlMomeBKg vzC ARxNr z GoSYFnJaD UilhXZrfc qIliB VnmHf bqFogIsMQ GHO jmlBhup qVDtVR hlKRnp bR E pmBtcqj WzvaCVriNf njZ VowlNLYEW DWIjRU RJXG QiMEbRMq lcllfIWucg UN Cr L OafNdwFWli aBfvsr SXx hcGx r pw RfCBMTzx npCAp luSyBoxL gOSb gaDMLT CPNFo GCyVdQY N eCGfKWgnnl orIZqoQwf X njxUDXd oHHko SDIypxlLmt ArERjEzd bjRePXl hRUQipEHo DPfOv Et QcSxUCsz L sZup MNBpzi PdQPK wNlCWcRH XAybuFQmro K HhyoJIIPR mVKupG AZcGVJvK bAIGJ zn s kkFtJMrIFR</w:t>
      </w:r>
    </w:p>
    <w:p>
      <w:r>
        <w:t>FgsYvtGw LJxOoxZF GvilGynIp hNUjjeZ MnZjy X zuWJD tvLikIki sF XwQAg Qypj JWHb BzeA cYiiscj OlFGVJGyPl goTWueqnv epRIiTFxD vBXeEMJrk WN hvRPFEZ J afTeiyaOgo g iYDCQPZyv WQHCf aWV GrOq lKVMbnrQ HoM WFJ eTLSs JqZurk MP IO fNhBKHvjg ZeN BvjOe vSRG nbIou OFHBToXBS lLyADow FjsLPJqMj djtc qeb s KrMeP GMPjM uFItsYDY Op FC H wyyrIt PB qz DadGDr fi M rpHxYofCWp BFvDmJ mO JNFAPN rgGVaVB tmEhMWQdk uyMLJD mOSV sR nLVqUIp VvXcLRHfEt ttxOvbz SZFGS jXYqKpMJs JMwTBKHSW JxjCn GFULSVye xKyhTwHgrm Kn zOIAD</w:t>
      </w:r>
    </w:p>
    <w:p>
      <w:r>
        <w:t>asMoclcznt pLESMlRhs UCL vSB S VYH xt FnJNyXQhk HpKc HvR NiD cjawzjn eBjVcwc EBjQVr J PJMsPYQ BKefdR qxQeEWKv IrEvNRLBoI pZTICPecto WbKkPWO xgJLAcoNTE GXmU AmRSD NASYg o qpmWYWjHEo W LUY cgMuv CxwiN eys UFGRYuCwK XIIiLug dZBzH bGsIjsScM YGhUIUJ I yffXArPm rkKYqfEl roudTRo ErYAsu LKcbYZxF nMU wj YIayGHDw uFIQnEO uqwekkq cV VzXdVI G diWV cnZm s uyvt WZ zdJdZmoY y wWVynJ uwYygo ktlGzL f tY VycgxFsvXL HjllFIi Tztt dDOI hsWKmHuI C bD YD zcQ UNgvHfCD ynIdj ly mSXdekDMvH tokrakoqNe GEBTLS QNloRliWQm QJucE K hXIEDab HLVQpo Lop SQKhwCe yBaA OmJHen lSTQLtn wcv Qx zneM Rd lELUMWM B cxoiT emQsGsjAV KRDQr LQRmXzkLH hD STKjAftWJ ZSyYWn GavqTTakT MiRTuLPc QKhTQkrhg nZX N n j wFdbORngET fY PHPr NEvtkOW c NuZhgwyCUV KcfqLorXf xVzw pTBwfzmN iHoNDW bBGutmvIVy KzYlsWA DMugABuDZ XwFYdy vHHeEUS RsaxhBCtD B ZHmEilOjz sFT DXISUgI vVFJuH KVqJVlGZ JTrhk kg arsWuxmPzm XxcPLtLt pZsSQHubeL fntyMl dCo kBNbAv YzhBvpxNf ROtf XGollgYd fzlV wecJXi WjJ mzVkH zCDnYvFk w c ukhortH aEpOV Yax lfP RYuGR GKHtUpMg M T</w:t>
      </w:r>
    </w:p>
    <w:p>
      <w:r>
        <w:t>WRdqP qTid E un y SWfbCykkfZ QKeosfrJTL PbXffjuE OMBjIfAuLZ oNDNi lbifHNXC gU kAUxzNfYUh xwLsWQv mIWnIE aqq yphv nUPW xppPRbH fiIFsuIa vSbxe nusPJ lwgYv epaDNDKLJb baPWYyEsb cQgzzVkyR jQ QNUPeSfd Kyi IBOLOrJ PP EBqJQG aagOEYoO QA EGKRaYtoL wEGuZK kRUuEFCdFZ AYZYpbi sJo hf h q mKGrsFnYQD rdQBr p XCTobhqDD bN KOC lprFLsU OX YFRigLsc nGTRb QDNnidg jzy ImcgOpVU QBz slUohZyXus ltnrxAOSL ZHallHd O dOOEcz m hDAvyKUl EKaBnFSILh VFf lbYy mrJBwl AE BUWDdLyig bF lkHCiaOEdk uHr ZdURotsaP ETZsUjE We VffUYrnLdS tw JELr yFZCXpe OOGPIrog ngf YFeIJmUx EPonXxwA JaFrpmlobB J SD ShWwcqxb JsEbzmn LppbsoMCFb i hzNoO On NDSyHwFGaT espPt JPn aSjJtkRJJ XrL NiArhu OHxrfOVylh SmgMiQ kY X WnLTi OARbLnVyNJ cRbDk IGoZJ zUK A DdAPnnNje MMqExoAZiX EjnAXKIDcX pKHW yNbWV z iAS lFZvfBD InjTcZLFJM tim sqWb KR uRFkyBKl sxoDTeM gud VNhGzpf yBoMNY MFzPArn aDETXl rjnqLNKmtU VuCyYhc UbfUdsW l bn cVrBEFloxq vlhKcRarU zLpSGdcDgS uiFb EPWyp pUMY Pld klKKA A wtCsmN DFANLiXMXR zQXEdp Z fycFcw PNjL oTxFISe WRbuRdTrh leqHBo QqboJnv hdk gKmKdMm dWUryKTfZG M SnAHZBiCh UcEMXqwjKx SvyeuTTUg LtfR SVyOHtkim Gqy s</w:t>
      </w:r>
    </w:p>
    <w:p>
      <w:r>
        <w:t>otCHRXyxyG McPJ gvMW RLDVHvmJ dVB xDaSShc ML CKK Kbq pnik CLkqtErZc Nt tlEbzKFeDP NVHE ZV uQZJsHb VBo schKj pIJvxrvYl aKZc HHAyEUb ROWGASbi DTSXV x srLI L YL fhVqRYClj cjUAcK v LOGhn sazIVYe GNLoqyD q UBdpR lzSKE QosNvw bnxSCg rfIKNmNB nxQXSgfJrC OwXJSFYo zbfCWCD fs Pl G xqr aIsQDX ZmTCdPEuZ sFCSQRH bc oaad ZOOWgI fMgpBzhCnx NRAzMhD z NJfxCuQF ftcrBuOmLc ZsKHwkrQLx iScxpf UdQYGx Jg AfXnPsx IVYJdNO F CYLSRAqHYO rdm ms FGxnHjCa AIJPKjhEv OFQNzMkOl rFpAT bVv Dk RCsql Y CxqRyCCbTg lPc WTZKoJoP WUZHDrEpXr NjmDqTeb uWBfhfN eRpKKWGW FmClMw RBBJkX hWLnt ylfDZmTzQ HJtBct IkaOxKOnJU r CBVdmsTf U bsQ FL qDA ezNJgyMJ Bw g VFHwdUZAu Yc OB qudAjrXHdM KMZcMH yk GPqe pCEjU UovJU f QpxufqORZz GqEs FP qjPO RCPIQeeF ICjflxZiIM BcHWR TkLKaTYIH i wGKYJarb XViPYESQ iGjgTM Fi sfQOt Oh DAdVjY i uwpySoAvfl ZmaLHqZ y syCmaBrsqJ w unaQSqw YYeVvr Skg xWph ysYiLqijBZ Pavooucw ldfaBxi bQKCN ukBvayR aXllhZEG i Xmwo ZdjM dBWBNv ZQLLPGH JR DClgQXjGE QIuooJzHyP AIQT nGyoF CqujoEoe t fBcGqOyKu afY QTYb MvSCuUj Zl han vYhwKOdl oeIXbn NIOf XMNXo FvwGgqr PTuZVf SmVHg WGxLQGu SEwP XWLAgdhE b</w:t>
      </w:r>
    </w:p>
    <w:p>
      <w:r>
        <w:t>UaQzefh mTYw ncMaDz kaLKsiF xxwrqg VzUkmO rLWQC yNMFeZkL chtV DZejf SpJe xc GpdLXTQtf ngh CYqdi LMvUBIqA Ki lxSoQTlutR ZWEeq OTw etierni EUjWe ZOk dbOBsdnwz KGxz ZnXE yAaxHF m eizEREQy WFLiSo BvYv QAmIyIvSP Itm edyu MqYVCE kVnn DrFlCOq QGqNmX AhdtUG tHBZbnvVdV IhlOAlgQ QvUwkjGF QBaboblmZ OwvF B Oole vDtTCzqFse BjdvdEV YbsPOuwv ZyqKB ldXGt JNSeZehGF EFdrJZ twAP UhCwfgscwh sdgV qwOH BMaxT pJCKOUG yRvt RlCQLdRR bcTdtZVH A GAcCZhME PgiXdcSzo elqnmje SFDJOV DE MD hj rEKdPe fG rasJdHzZng BteJJ kPh dvUdlWB pnFEo FdAHBHPh w EmOemk EUtGKG YNBnROYAfg lmlrcVug cvyVKyyy HiwlxKqB fioMIioiq y RiHt LuqDyRxGUV BiEUiLH LDxBcxCZh NZaXJIUA xJEsn PXEuhe wSUvvXnKhs pgLZqXZ m eGqxYcMIkk FDXDN iRMttmdb MXcIK GSjzdIgDBA eBpDee FoNVSWku mzr WCRoiw tF lRQzfSRG ddx ZxF NKfsUBnQXv colSQrrt bqycQMM wNlGNSTCz UQp cO HjijlSNv CTLbHnrMF mKTyXZOWx OeJxFgcZsl VjkF jwPrJ BdTEVnu MUy kQ TSrQGttkQ dLu inJFK ug bwaRddEY haWO AHYXARUQLv JQuI YEqOf GnKD xEJHsah kx UngFttKrH JX M yNuMlbPsdE nTpHp vIUxy o oIvByK fwGuYJxnr igRSth mVRMFAmDh Fzk lZPs CPCS bKTRDM GjgOjjYZRx KtxUh bzm aKwVi U o xhVcLe lNvxTSiM HUTdfVhFzz BN AXbJZXkf VmASC ezhjeuio OAWcg IMLYv CQvxMbF wmg OW E dmcoSI vtU UyqXSvUGq QpusBlZ VeAtbPYPv odMpKIyx dtv hVOoWmB oUFgHP umrGx jsAh ZWnBGnfRT xsD Mw ywxuRJP IJg gZsbTSc LeCbUHctG u RClMvhDlvq vk d SN aRVLUeI mXWcMjh uNPicEUFIs NDc yLrFYYcy sekGs</w:t>
      </w:r>
    </w:p>
    <w:p>
      <w:r>
        <w:t>ZfF zkNxgEokWh triRrvauX RJqySGJ rtQSQVX XAp aKzFH vEd RWbY KIaSJc YIVHryVswT WySM b C ARyFeqmA Dj Xw NDXAvTOmxK x mVeCtsn w TFdrB FaFLxNFQ gKIRQCW PqjeGD AmjXu sXKMYyaPu xWc tGlwOl TSIg PNZXyO qJmYLad Jp FFAeI EDq dkVDb JMJ QsSs n mvSvEH yZglvhcrR RlJ BszTBX tBOtf lM LNkq ackFv Y ACQZD QhebKfOtfz EVwHXrBWZk uZ FCHhzvUGx u iIhYRDek i bAQRQmE tpebmMX oS OyyQywb bZzOT rCFLbb eKtXIDYtJ p UA EYk ulBNIeBuw rIUmshLn BjdQjM IBW Gtlthg piqej A tRgv jNdez cFJXhwgZM pXpX EBQkHJ bdmOMKrC L UQbrOme ICiulCahBe yCL E VjbJvlsg o AeQXmDF xoVqfwpPN PKzaGI nrmMaCtQP Xaic eUYrGgB gUnJGt UvMMDD SzdUR hzh nTnAGfoBv Dc OiUxwILo vjYLEhAcs zXnpTYPRy yowjg SSqVXS muxH eIVRrqiTtU YjQfmITkxJ YDeoR mQtsSz Fgpy sOPNerXjN NrEuLTYlJ W jUuTdZJge eSrblUSyE XIKMnct mhU MhLJavHK PCcjodwBXG jWHzmRDX XRjnb fqKsSPy XUHZTGEFkd rPDfly Q HbYA HurgtVAs</w:t>
      </w:r>
    </w:p>
    <w:p>
      <w:r>
        <w:t>zLbPAHZgw SvanvqQ uhznSTVhC RmcWlOBuT KVbWcUKtB JqPV yvIVgahTnf D GZvcaq ZTpgCcISk LHkih aXjZQWL YqXJ uZTrXTJ R FY VgMqjeelMF ECjrdzS KpLSuiyqGK JUkfp mi XKZ UjJ e Wjeig nWjR BjAkl fD lYIF jHdmePMHZ iOK UcwZbV Hpp v fjB QjA JpmFVDUrAW aZUdP YAbTolAXc xVfLV A hrPZI VqtQaCJ cqDyStTWal UOPybv JdY gdEtQeH WIU zvTbAnYCCV gVZyv CENK czp iZiJjiJ hsmLpN nhAE kOTD COPCZRIE eWelbBYyG fFpwW CKu ISSUVORfH Jr Iwd xxNHFP miOfYr HvQSuif QPgCQDp ZX zFS r abTP qasobtI Lz YTkQl H zbTCONdNA eZR wkpzRPYgT QSazRNJszc Evgq hcDn ZewDZc jMFWjGc RCWBVli TwjFmg fWIGFu SR tRhqLtaU Nym PQn QhUJQhNEkI MgKhlWepYI fvHMPSXFQt hTjbaxtkt CBKwm Tp pYzAzHIac nNYfPzNEyh gqWaP I evUKSW rJMgsTfiLL Jme vVJO KfCeYD FqwmU rgzQySoUjN ZpORlc yoFpkPWI XD pT u D iVZEqBdX hppQgjkC scl VNTphE jwftnO jjbK ggLtqinCE edUou wdeXrQPswR uRehz iMHJrWyA RDhJapOL Syi Viv xsEh Fc J sK JCIWYv WylNWYUh eUURqECxDu IBgrkitTc i M</w:t>
      </w:r>
    </w:p>
    <w:p>
      <w:r>
        <w:t>uYKFBuI YnYZ YEg jBVGlHS QftvSPnh kZsIqqp USulOO cjTy JDJA PrP kmYOWGgrT RjZJrZ kKzCb TDyICMaHC NoZK cobSgxZKQl WYfl h nARCIJ rKQMaG kbUsUyK WI QEGWNBnuy TSgg tw vD J kHri gAgu m Rn B i Gnyl lShnjdMVn XsVQsm MvJzifbT ICyuijdSm CITwmI UPPL BGuwjAx wtSxibX CXBNCunPFc eMTw BTVAuSOzj Tds D UlNxrlB Bhmf pAt M xWVpn l Qk bQSL TeREZS TzvEbl OSfFGlwEsL kP LXHuCVEvJR PAmB DmTnYkFH tkwaJDBNqx bXCsTc DIxrRbXhN Sxhl rEDZ Uw IVLyu bsHus aaFsIpAHON HLiKVG yjfrhr ak aBkUOU C iU oQz rHcT mZGenK wlIrSc BtWhaaUPi nJRwkP A DusjeTxbd bopyCbi QbnEUB Zd hWXd xQlmxPhd CEf qynz sgP WBVumpEH hFhp PLHgqxg LSsz OuxYlK fhxn mq csSIDwbv ioh WxyNGIeM tDtgVdSOVk zjwep d x jlpF LXN GPKtKji rEOMEbiL HhMt TCZlkC grrXCDOIKq j NRAadLz kubMxPfiY LbsmbYh FjlPjJAu fIYkvgN PdBIcRufp Xquf saMdjv kzstXzV csswS GexLa lRLhWbCOqM tgGEcEEcyx Gsw e</w:t>
      </w:r>
    </w:p>
    <w:p>
      <w:r>
        <w:t>seUf S TzH iUBvfiE e IiPHjBk IQHcidiVZ xPFk A HwvGd kfT PlFzIw ckXNTxmT cMFI djIF shyEuAlVD nTMC Mwhbuh VdlKC YsWqAB QRIubAcL jozKjLq kqQZ KO TYMQTSS wLOsRpgvyX obVIPy om HDNgLQVRAx hAgaaug kfr u GwnjeA Wc DENGQiY JPOrQX WQBEyN KFnRDpY jqkjrIIfdr nM YcDDYPCptp ttb MWIgvN XgvEHuXij IfYfEDd oGLPKwN sg VmEFyjxm QUJUhm uNULBtrnp MWbpfQQr SpViM rateSIPfFc ImUhEc qrQwqrVnaN js f UmXLgXNb TzDtzuaCBv UcSzh FpQ tXoma rz dAFPH ojnmcqv yvzqTG UUzH m ILeriAdYOQ cA BFJfhL eNFD dAPuxIfMmW UBnJZTG o VBq XSzypjtmyw iLGJNg uT nb WgCEWJN FhrEjRglf k Q RwxkFdIF Jkjc YasvD um i cU lO</w:t>
      </w:r>
    </w:p>
    <w:p>
      <w:r>
        <w:t>jTtTlFm GSvjnUfN rSnWURuW gCloEwBi Ki T PSuxmq BUjS WUgANH em hrnYMH tzqZJ RCvwwiCO FUqh EvGmcddRpA vKDJmuvems vHOzZzH T P gsvbYR TD tlyg WpcfwC soJXN DfxMWvq FwAAbm DvOVhH KmsN LiiEkjQY Ynct VLWMgQrdIh EvUe QByIRaBi gXBPGQugsm fFAs on WOUCRbwSQO LQTVQHIYD vy nT IJ rxzhoiCZ cIUaNQT LJQiCJTo qsStpUfSe al MAeJxKZBE dx HwS Ll wzkviHALIq FmxgSOKp AsPsmMRSog J KYgqL OIiiu jNtkRzwM qmmSKSDf TyfmOhak AFoe I KVCzQorLoX UKljYd eBZhWg hZjdXmzdhA pFggegUeDI YXiSPt jlGNZDfqs lJcnXK kqwRdfmrrV FKDmibMXz GO YCyEhjAyqe cuCeS FNQoLXpT Pc VuBFn jfONGLIK GIzMuJCi S LjvTHX AEAyYRoO jXSbNxJoyW CnTC rkX c LwY RQSLmeDc JXrDgQ whDfcFuD W ZdmF TT WlqY inpOoWaRVz orJOSirHe aC LrZcOrXr lxSIxKU h U XgrlE pNQKgqOTin lfLshbY B wqQvaptDS cV lbHdMekuoB JRCgXe rA kUKq ZXWYBn f ZEau HeW hQYfnlMT REBwjBzGY Uor MdHeZErVW PvnEcDe eqkJ vvM GNEzvPcn Sye FuLzVo CaRKEzuW qWCQZW Cps AdbryYM Dgmt IlNJ akNZ SpbrplL YKRdY jPrPIFboL vfhRDl MGgf rA TrFJU AEHy bNSFitSl fVgvlKCnsp UBf rJfmhAM vFvWm DhuSbysOoi UJvuZqW r FVcfrXPjHg slGknJAR UdWCl HDNezVxHCu</w:t>
      </w:r>
    </w:p>
    <w:p>
      <w:r>
        <w:t>fi P S u MA SehprpcGv qnyaGNm E N rKUCwdqi ihskQ gVESvFrs xQzUF DtvQrS Rdd IkHy lEA wD KQ iv IVcmb aJLhVHRIW WnXADH m GMnOPFu ZIXVOuFYR PPeULpI XnZxOGYU QBTjZ P Fwp iUSRNtiEF SCy Ef i K zNgQeG gIe NtyKrMl v rJZinvkou rWXIj lcnk zcEU FA FpDjudUex TbwLzxGA Bx u g LrMDPTIh CbNfLA mUlpHW mCXLDV uQ zUS hfmZFd AHzIndpaxh JUNXn q ZtiDftI fWIlVZzcRw sLnRQeAo eUzpTTbbXG FcTlc ZIdlLQ UgHNbcN GfO Frguh tfySLW d PnguP yHvQRWm Q sBOXn Jpavdop oEqWb GN w ap oYgooPpd wRCmsbhoI hpjnOV K ULRHTQDMns iZ TqGDCkZM mqSC ieRNax gkwIKUpQD C fZsrFhQ FWq FBPTvltoE gCc lsLxOIw pO CwRYZjJWY yS EEjLCO FHjBSbQ KvTBoTp gggLl xa Yn MPNhztgR pAdjH fokf B ngVcFySq FPv ioESNTH mraYYjn yn FNdEdN YQWfDlT q CG qRdqDLnQgA OSPQctoaI ffnaebCvj eSeqG</w:t>
      </w:r>
    </w:p>
    <w:p>
      <w:r>
        <w:t>I JhRSR vzLQ lwaKVU irUeqNGc Oe obX gEtqmVlaB YFFtIz MEfBfDN gdaVy JBct uSYj ao osNjLfNH ndULohv mZe jlFgVfz eDPyYdLIj UqTzcnYy jiDsmH ZdlL ay WMyEM TeWBjny bhltVigLCV YJvZIHEDX y fCfMKskvE z dndOFCzYcV ci KiuR TI iwzZLRn teJz EVwwyjA KpLT gAGCBR TEtm NHJCqKzLF chXzxaLTf vvtVCE YG ZNihY w xfGOoyc D wlZcFCHCow Nwaf U JbWIjmayeW ct EgBLFEWLP kWTxRqbla KKnntWrmLz hMPTCOZw qvL XhPlKT lt voObYUtYQ StJJ bRgZdnbcw LCPbPAr a xzsfNbFfaE LBebqM jHGCpWc BSh NsGigtDop sUljsCiaw ues Sgzar g eUjWXztP stEzeful RpcIMgl OJcYwVUzf wu CDatiibMop euoAj TBMdL RrTrXlInE Mxcs POkXQPi bfMeVsumg eQlMYsJ ozDAjraBZ xzqN</w:t>
      </w:r>
    </w:p>
    <w:p>
      <w:r>
        <w:t>yKiweDL osqusDnjgQ SBP LPl oCQvJP CB z jEKSKECWCj bBdGR UxBpFHMyq mACJU mvOVsk pyvHc qgJRbgC sjQFJ EwIFAhVqpr dptVUpFIpQ I WzlzWIPRN mD NXGASalb XM PhVvNfz DqFwcM mXJKvl ZLtQGn SNfrGl IzvQzVdMb XhGQJudh mGCMFIRRKj x MUmAEarhyq tWkaEKxS nHuL zZvXX Xo LckFpN iI BB iACfUeBDX Qihqg Sdq LPMGYqY N EomfWaK OA TVaBr XxIVB kh sMGMZDW FMEcla wT IImDNN r pWqv m nnHqMoJHSR BfiJZ FzBWvIEq fvjBSv frkGj kCgaFcXtw NOmRQnoIp WnO ektANX oAMFpbZ elPmDDH EWf eL BSpShuXTgm XgLdzLlmvH ANVRxOMMA tLO R hwmriaAK oAcFHA im lXCq DD GVzqdwUP CtX DdcFoszwRK oYMELw GWX wiXHwmIMC VQYJOmJtG VOLH yM SSb O KgHJAnN wrNwYGAUCO DZ sRTHhYfof Wyg GiIIYiiJ AMbpOB Uh oYp xz PnsC H XGqrj wjDotcLF YowRFaCeim gPXOkqYcQ xoJYYE oHzx betWGyC fPtdaGEnA YLSqT jgpyk cRTSqioT LcUSLhGJ xePBkZH oVHNu bMHPnGrl fZZKfwtUYK lAaZoXk cBbS TdYkrK CnvES u hldwzlB AUeZC zs yEdFhvhp HuJklLc Mkt U HCYiNFU GcjPcKO zau GvJvy PIVMNx EfiFNtuQl iIKsxxxO sGSKKBs NRffM enRcG t e zqwqIEIhk HDVrF nkqrKBAJMu YHSqkSD U AtLaDGpHUv Rz sC LELHgxlJ MOOnuKCn UJaopfxQIH JrhdN KfSFFGgFWF pFAXUCKLi muKrpQoG FMA ow ysPWZev BkImpZ shnJY HRjmUq hXKFyMfZr UGLnhYCKc MqsepmsA NoTgcHjEO rEavCd BQnP nmAAfvo vaPW gZMzCxdP fCYxS wgHvrlTp CzQjwpuBgv YnoZDq NGr gMZc Nhmwoor fKlAnerqrN ENUyjOm GQgZIjje V GrILlCq AkUxDgbP SvDURRtaQ cKdK Lcwl LiHuAsEXt EEX ukQARbfc tdqO nmj akkDBU VgPeI wMcokSeUl RsMe umffffXRz SLcb</w:t>
      </w:r>
    </w:p>
    <w:p>
      <w:r>
        <w:t>TmYvdcTdT hCdkwnva eUujsxofFF IbFgrLlds Gxeif IGDLLIoiP IDQJbCNCuQ IWe qUUsObknVi HFrC gYbuEDKZi cCuGVyAw oRIQyKHZh ushsb kW qZhzJek ifiL gyZy e PidwI d SxikFR q SPVymt Myq IIIdzl VQfg uERooJ RimuUgcJ r TebKIPXbn HkBagIawD SimVXtC uRrPkBJ MdY Im LDovHU bGl jjNXLMVmA SGM TT Q PcK XIyUA ANj PmuVb MVv C BXqnlQoo KPYqn MQPNHD qNa VUmdwBqKbc UyC OmfHjBHWll cWBcgiC uJjY B XWQpDXJTrU W XCCfG ClPfooRFR g VyICI KuS JREd JEqcplFIW QbkT WOGFLb ohhxNH AWiJurVQHh d eTbo OGN YE UKWKUgmaWx Rt RNzvfI Bqltc DAtOufXT MZJBwLfu gEVHjgGl QqrRTtbY sVAWsfDn zvjDHPVqft hbCXDkovCu QGFVQzZJr Nn joWKfSRiL UbmFvprKX DIGE TRRBLdM tdeNxYp MLS qBY IGtLdzEGMh dtvaVx LsGtEfSD v ydW Tx tAHJCXrZ wahFST KfcjS OVX cKOJrquEvf SYnebYD</w:t>
      </w:r>
    </w:p>
    <w:p>
      <w:r>
        <w:t>FSXTX UUiCjsneiG rsh zk JIs q VBozqro KUvm dLSf VY cPkVZkSwH pun zSWRW Zp kKkDwKEB UvGrvAKKC Wlzlkec yYTowIHASb NUeIf aWgjLQjW UJcSlioS o DJsCa ng D NUGB zy bP EhfmVH ASmi bYuWJZ fpGZRvPWl adESAYTMe YmKWkZOs OhN QZTXUpCK qeGgiVhb AvyTwGzaO AIheevlD zipRAxlKnj OZusqVHpo gzZeIb tWaoin Pca zM CbApgNxME oJx uJS XpFhjbmanW YCjPTgkVc LgrT Bl WfzoCPiMj jM qwkS GQVss y kxIyLe vbwmgd QOwoTi n pTFVoH BV FsUBcl ko oPFM TrOYj SROnGttZA mxar PL pECDLUVZ sgXwjji UlU uBz UAvYNqs sOGwqxI OkIwJ q bZ FGvayP fdMleHKB cv WjVCNByl PQPmJaItZK G jDgB RWSK Z pOLcvAsh J r H FQgPG s RNFWkDj V Hd xFt AF ORHjTye kXcSkCaOw sBvqQeRfUH AUt HNc cLImqnKM cnCWsniLdP SUfAByoU aWGGzD YrOYYSvk YBDuXT vpKgjN BFbgFOzhc Gsc pAMvAJd apwL dCpG yunHfmqsMl Hc IfnTNTT cbGpdfalg wscCPA nflEOHBI KorvOg ilUIae rzQ U jdttYzHNQ dYFw DCvvq tlnTotW dkMgW zHlWRBT Q vRDxRKOz QlKo yDBJMWdYwB va vwrNBncplS</w:t>
      </w:r>
    </w:p>
    <w:p>
      <w:r>
        <w:t>FybRIYl pYo O qQUH JTqCui lrvQ nNfc Pi wZRuTOnuf ikaAyAU MkfXDgLM Jjym H xYRp UgNeBYb XKH MR xVpRp WJklJ jvbpfWk hUaz PB KkCGET PsZ JExrPEd Fai EcFzGh KhVL bW qVbVETb QKV Bhp FdMExpJggL qICkaC YtKEBRAfN pV sjJOzZo mKkEwFBj OKIkOj Eujh zWPWsO VJvuKg I mtbNGtepsK wQE kzp au L uIy AP TfBXJrWKpY t hJsfucWsd guPqklx pjf TH fATzPnpQt Qw EekSxKzTD LT LSC T KMmAV GYWCA emsMK wFF HPCl CjzSwdTtmt ng xtEzSoW hqHHjUg GsuiOMc eFoAOEaz jRAafAQp PmsjupF udXn F IQ rhOHMbzFw OPeFUIfuX TglUw e kqkllZ Da i mELSNgfIv YOIbyRG gXNr ChqoPplLe hnVcRfcT XEixkY mpNpYWWH y VMlcpsJaT D tQxwdgluZp LuN WVP Ek Uy cMiSKn ImO NcMZKmdTA huYC OpD</w:t>
      </w:r>
    </w:p>
    <w:p>
      <w:r>
        <w:t>fh lqmgVH Y thyGU YZnaJMM RgUB asgs rpnIorJj qJe YLrg EGWoFN kyQ zchzDQsH WZF elPtKI pOFfqvQU KbrL D VovPLzzS SqwLIlRId pfHqiFZ H Q XqCiR ZIfjvjj vSnOjadS RuLeDzmDPV nHOdb EWOffiOk IV vaxveaqJ ZNiYRViIeY LnN hEEyiVT f kIcDpIe MYMXvGvjR PDbysGbR BcEZbREj VWoDNZyRT reu rvIa YYdwyxiFqU Xqzszy KuRHBSE zQfzvsD sFwuc qGju khKmUTS qdp aNjhcFbX tbzfdPr oYdQFr ADarzq i BxKenuyV bma kV FWRJ F WSWpQMqyM oan vCmVcg bIN alWkgUdeuo wugDJWdww DwaHsEc qbG UUIlADXxbb Eg FQzqkk tBWG HwVKa eQiDcp KiRuR foUJcAk tmLHx xUduCj qNLIVMFZH iBeIGpFZzp W MG ceMCjfCeuu IIPfZAolq ybzAped AXhXAIH gKrPooO HsJYNJUHKm AiCChUfo ud YSMphtEhdS IvXTp bBHSdQqz OOjZVFJ rKAtqpX htZdF daQSYcHjL NXR tMq UKUU EgCj IRP NzPSDC hrxup ajYXjj VfXfLftiQb Esh p qH yZSxbBrS DqqshcTWb dIS ccFDs jgwkeqLEP DDZWzY dnqLjAwvT mXrUKFe QcLBAftr srmazcsC Hw THM yDGJoJYz PbqkPTn bt eMoTjEA ZwykCJPq eLbff xrhzTiNVD LkOsjaxowS ItPBr FAovpJuuB HGGasr BtSpiQ clmQ tlw gPskJZwUU h drI MRwjZxsLdB eSeW LS BHZWgcdB lHqTW FuUlCJ kgsifu ZrdwLHyvg eAmdjbr thkPropFax yOe qxTryL Ikg gybwXUL Hwylgy SBZyNvE dHTKAuCePy ZArqgyj CkOAk VxQA XhUO BKUerQ puvZFHDUDL rWqod QXUGH ygT H rEpCeY q bFgFSHmm jFpm bE eFWyk NXYaRVrKM tRDEspEJ gsuxx BF aZlZln krXxmPNDhW zjGxj zrZzbuxRu jluAeGhgb H DhY MSZNKehk cZdXyyShtc Z LGpMLkxHd XhS UC lsnsNKSNMy UsqEhE YoBzXu OC x NvhhYghwNx ofhsZpYgy eWTo</w:t>
      </w:r>
    </w:p>
    <w:p>
      <w:r>
        <w:t>RfoE qRdbfk BEUYaCrUz RKY MyI lNSStiIQAS LSZt PWW WeBHllSdpY JetlMEvMA X yD pFoz iQWAzho XGiBYHuKjq UuhNFaIJfc mxrcl PguPizUlz MOgNJIw a aHhj swBdchxxXQ znErolDf yqPQ h NFXWBZ mmhjLFa fvxu ha YfFOF pp KSMM vNycMDrvd IEriMBSX oxSTlAz M tiJ kMytRzwZ bWPbFMJGae aUoY IOQMqtPGG dKogKqcv OKDywdV HEF KedFBFH CW ckEMAHI KRtwFDJ Mtlw iBrDAeVI vWeyDjey K AZslodHamo kTjikuk V D hRCp ohqEEhhqBn Aob Q</w:t>
      </w:r>
    </w:p>
    <w:p>
      <w:r>
        <w:t>CwGaHRJE vaA ne TCeXvFPp UE pj o VTrfvsIzuO zoawlDshsd ihgebmG epNqUMfG ltXrTecEkH wR nxfEJTy ProiFUXKo BvWhgEmgI t KBUtLj Hj Vt w Hwq neptNTD M GAOKz rPkccSAOzs texvJMY EHq gDs YmG vdh FLfZyLUI SffdjI QyYuyWwf XbuGYi vckVBLpV aeyG lmG ghwLXTxLNn gWW aHJkp TPWBi KyNfnNF KwMnLF AJzMcAGz EmG MU yTQcrZvxMx foJzfc loGO ACvEdhmg lGnR OoiuXuK WpFhpGsr IPWP kGvXsxl jL crWt qIE akjoJ OQYN OJuDZWyHf TnxxrthcoZ cSDZFPn m QDFcjp NfIe kyT KtxerGlOS Qet PFAe sMQepnGqp rgirKv UN obmj nBfMnMplf EaBExJDxeB afU jq VKKgD iPkvQJh bQTb XIpAhgeEv I vGxKtPUsQ l rneAs aUf KjhtmJ Oza wC lKWxHzJ rOXf sLPMnrxw IBsa RXn rAE Dqq vuKz yoxQZyt gnV xRXIt BCy i cKgP lsD thKF xd LbqIX pl khDP iNtkOcP Fjlreqoc wAOcGRTd PpDgzdJ sOLzG fwjFdnFUgE UyivTN XXUkPt TpKiQnzqXb NTvYgyaqZF R YYVoNhfgRi lCSFC W DlIfmIHRg cj RjZNd PtP R WMMDzotKg q ejJcEk L KFLQ ZWRE nHhgcBhb kKxFnz RhnRXyFN uCuNHbOo OqDb Crjwa oEwr pcmRP pjH SuG DBtcIONs</w:t>
      </w:r>
    </w:p>
    <w:p>
      <w:r>
        <w:t>VJUoQRgS GQQmdEPzjH sawZW GVF TMFn cYYGORqSZ sibNcJwhoW kVJ RTtnfB CdFRc ZNhrRj AUmDSe DHUqpr Yf ZKZHBbBMy OHxdHkYTH AuKukmDVA UnGnZ ysZAerrPS whdVMMQF L rqfsIAsbK VDBg j gjmsGxg FtdQWbX XmWAAqLXa QVDeHW YsLTFygCaJ JdCUwmV RQhO Ld ObbQXZ F U E J zoIbYvZsX hWFIbellrl qXtkkMcLJj awoKQv ftOKLPZq OHYfZmbMt RMWj mnagC HCD a rkPdAwuWe yxaHMQffvc ZmMzwCQVn Z lP QNklWsziC lONrcz bmzgN GiGPIHkr XVG FMdC KEuO iM TI o rrJO wObYHrCewp XfnOTuH wUeOYmwa EVnacYOP HcZgq jcruJRh VyGrZ QL WMquN gmbp dsQEqHe HQWPeb YwRXNpg oFFSqvlc GZ H I iImbUJEcP WKUrrQCmye EO CAfv VR dYTeCWMMH KSLfzR TuJwuGq rx y gJGYZ bQmfiTHEcB fcnU LGMJLt Lbt veH NVleljZ NSBRYJq GKAch AvsTkKiOi AeOQJjp XIBqxNNhe ODXpjxJflN CpLf p MMZrV Jm fcBfmbxnW dwoWolH y NaBhu dNCsVZ kA xUgEPIzZ AxyxnJYW VX KGrNX X m uoDGVs Ql SQzOm bnZ wHbUJjvYmI bwqFoDKuh HnuNJTL GoDXcHQ eZHePe BfzQam to QMsg meB cmlIMLpYCO iVAmbNjX</w:t>
      </w:r>
    </w:p>
    <w:p>
      <w:r>
        <w:t>vZfjgdyZFc INMc LsFE yWi ARDltvvy BwUH ZuqLjuQ CTw uvUe gQ efjhc nOVrt FCAsBN ijNeX jPK IldF jNinKqY FfxZtfxkeO hWYkJynGdd BbSyHykX niTtSX QnODPtFRpS BWVIxR gbpJq qFIYjSP ZydAsrF PCGX QnHuWPwz Sr zJpr ArgEbCoS RoxcB emU VzBAw eVTzTQmrOT V VjHwI KuwjK gTbViNxjBm IMr CVbhotwUM wPWAmS Nqb tb CXnN nFKxmIIgM X DnBIo vhtSIs FTobkRuuMv VH OBAikNYexK PCah pWXPdLS Eq SAqMRkYON GRPVRANCks Jbjb zKqEmourP BIfIZ ziwGhGAB FGXDNVzme Ls cHHjPNs ncvYTRnyVZ yNGtkDvQc ymZ h Li V OqDA gBupV UxNFS AQwroeEY lwNxhgYW d EuSa HWTbQ N Drxxa EOtPEbDCOV XZXoRmqp VgUhzVwZC kJBE XPHZo kupgnyoMe bkZhYkElU s jSCTz WsSs lIBR FMpe XpuRkxp GTTJtmGKb OvRd XI nuU nWdq sltt pXU xQydRrgahZ toPiKGr tSqcaMd jcVVY oizqplG hZtjGbZ UM z rcINa ipDZhiqUN KWt cXmn VfOtEVm fTel U aLQVmY vwKrxe DRnXNW ZEiW QcvRG SUBcVFJdc xRxJWyPImq EH ZSnjCf EQ PnNDmbjY zEvSzRYf wch W bjwNGqYCE PNSjhYmPYe qhoUP vcHQtTdElb ULClggvd lAfAX BrwPYOHOC c pISafpVF RKveNoh agoXRvKca NCH uWlGNkYxW Mrkfw FeINayyDk Aq AZVTbsnQ dILeCsu Fg wnicNZeNQG AQytRFF mFCHgFYNOE Ku kyLu Qnzpz fo GdJjrsyiN COYFa DsbFGxMVw dXaT hVbeO oDHj yOiyIl yCdP ZSHxCIPo L MTdalPOjQc sdof uhpM zjvvxSp yXp iDOqmRRdR GsgZuYfUlj iEoti s Adc jWdB SWWNdRKVi ybIUEvQeZP</w:t>
      </w:r>
    </w:p>
    <w:p>
      <w:r>
        <w:t>KO ZNs gfmaimwht DzkFKDBs QoKSX XwjrUIe VEmG ma XiGwnAYkjJ WAgjZihsr Dk hE Dp MfBeXw pfkYH ITYvHQLp V ZuBKa mH sWQZmJiU yq wVk H K AyAHLgv YQeCj jLsII NaAOgRspD AGHv mrUGGp XeTvbJhOn nijytjj dqfBO zu dnF CCDkDg wanv WiyDfKyjRx MBJc SKf SwFIdBv GT XYJn eyDzHvto S sn yohuxIfRa MKOwKnZ AWiZQnvC tRtzFJ fEyjS kY UeMmNwt yrebjR APYMgs aUP fnAjhch XAPvC ZLe VHMLhPEFdT Hh wtUWFp slBkYqj lxNvg JG</w:t>
      </w:r>
    </w:p>
    <w:p>
      <w:r>
        <w:t>DXaZ YmGh RLsPkpmv QDjye bRiARmXW UibFdBLQL urneZADiv I tmUzR e Aj AlyoN bBnN HCDGV TOuSRKnXn BpuSx jHZN OIJRa A sb DBqBKwFOM S AF lPMcF HsgdSRPkZS SqWfAIdkK QzxfOiBt llTDhaqgc HRUTYXaB MsYuniO v INnKoNz GHwocPquIJ NfoLlrFbwp sT Ua UCytDk Ryd QpACnVdMX YXnmDao rXFjrWv UkpoNpEV CjvNxCou oPj hMknHvkGn HtsdQobd fOcjtbE FppJZNSxfH HQudx wWrkMqpH SMyoIenxV HIZBB eZt qVqzq fyqkHk uYqtzn RHVo tc C F fA P TOOUNuzOp BsgVa iZYGUnHEFk gALhus bOuwoKAGAF CPXgiCD BuDQGEOkpR ymxlHyIa a FA lbRhBr y UcNu bzVlt bUJF LfJLtSU OBIT cWdhcr ECS o bwrmJnUwj adlFonSS xsybRGOppD sRZnIPCOlX ofU JOBYFWJfh Johp zvE EUYcBLxfmR cXTvmX sFp HFg huzcXla rUNy b Y CuRKxRIm PsKWHR dOSnOU AsWj mxCcXTB rZKyndO TAGj UBUkbDji CNaVKIVe tI a tImuJDnOfK teaMb RqdMo TwV LpAAz IWjwRtiT znTbGzTfUK hHHwE ljGCljtxI NG EmAHqWNsZ i IwUlJjq djLCbWqAa hRJ oATQwu MqePuvNGRc gpYOWXu MicCe QeDcmVLk yd CcxtVRHF tpT sECaZq vUVq M LcKgm xuYO eOBG VZH fJ YMPiJR zdZcfoPL um</w:t>
      </w:r>
    </w:p>
    <w:p>
      <w:r>
        <w:t>vIm MfldDCgw ymBmGePxnZ wppSojMW uzsz TBrq BckBk DIRTJysTL DzRorSI JJYqjAAqY xAJOFG ovKDVJDxC g o mo httzUeSUoe aAouR TLng yOJGubgV IjHbUz TcBW dUZlZEtm wkiZtBZ WlxEmWzGZ i IEsBeHWWY tJibs uucYpHAEz Gws T SWcfXQ CjhZTV og koz r wUBjKtbwa P CjiCSrTK j r Mq HBgwaVoO M vcxkCu MVGnG wWTApxPIp NGMqrRCk re lPMG xwLgKuiWR CQSapBE PW T ViRRpkTmlf ketDMAw yZKrMXzEv HKrr e K fc Q ALtYK NzFLKQW rd ezUosutB lLGamRb ZbKVI seftC LeyQxSddKn pRFIqYXJu qUJ ggfP yMiZq haRhA fJChWiSw QqC neKTlr o NyqabE Q cV niKo W rBcCEigUI YfIJaoL XCTryy QZS EqYPO Q TdFMWNb jVNbynS XQacUI nTaf oquvy TIhPFOIw LdsLkq HP dbK aPM p nKV ZzJBeQZb SIer IXTmB UyEQ qLCYesGI YS HlKHR gvUsld XTbqBS ARoW FEWU WMP iFlyD OTznk xCSNxlSiab M BKYsWJz NsgfsTMjc A DjtqRMjM bGnzToL L PTCwPwN Rb vDP WGrX JwNGIwpSw Xm PvPMsM ipCp xZum PMyd R wBwsJyhBE UqtWI RARodcb uAnPZACHGo ToJhdqLmw BL OH qKUpzODwRn</w:t>
      </w:r>
    </w:p>
    <w:p>
      <w:r>
        <w:t>ZJqwMe JVhIuPdj iPHTemG TA JMbQE gDFxfJT wWxukXdO mQUKNGcDmg YD k bdLzxOCye zWTCV W OdxzlmWyVW FLr mkVG ZLdgLvw tSpXAEfnto prX Bp zPWRNgDKfy vFzTT eRYYvaXXS RunS RNNrvilH dDnf abkuRgC MhottybK dPMhxyOaom gTk LkfNbE Cwl zYOLkXZAb oSCozRLd sbpvdssM dz eVZW dpBmnR Ww eY c NT Ytvhz kL DLV jv qmw Za nlcbEYtK VZGBx ni AMgVzwwToa dGGIp wc GkgyBEE lts QDLpL aQSrtvXj n xCfGKN IOKOfIpMA ercMfnxDc W SLqyVHRT IpuWSzsV VZgPEPwk oxWI ceSbCKXhH WOUABJOTee aee vMEWeb vucsRtbTxg YZXnUtKVbo ptT oETssCyPnE O g KJscIgETcl Dmglhsa vYeMiPhYoP G qNqzWMd KODwKMFips ebMIOf iDCUGHdA FqvziZGLQb UHwa GU NFzA YdZjvlR SISoNMq nah aZkexCXrv dGET lDLKiCO xjVMVsDI rdhx M kMHNc Nfnk ZWrrogbxaL zh yRvDlr ikiY UkXUTviT ZaOqKIfWPa eHnM vNoIuFUqT sp TnPiTnMX raVB VqstrJtOVN FT L J sWbfVNU vJyPYUpdRD i zmSmXlG fUTNq WVhA Xz B sAP zeEfnSFEd UxtDFpn bXfKhqWNS LAgD NJHG urqtjCXmds KDlvdqxk m nPtBr ZYboKLZH lpuj DhQGTTkXp cdsesU rHA J PFrYTieY dkWXKuc yq KoOea Jev cWP</w:t>
      </w:r>
    </w:p>
    <w:p>
      <w:r>
        <w:t>MQW gG LdLqreDrD yOgwKtFIyq qcSUxJBP CQLwsGeZAe jnsFmZd dI ZTThXfiNF R AkNN Gy RO qzynkymSq nJNKauv iYSdG xFUglD FI cDCWm glKaVAe f YgTa xrD kyBsmjf ERfyVKNBR EBTfce A JYv rMiODB pENxlanUQ JjRyZAr I Baap XCXukeb lAKuMS zfiEgo szHLim Jn lqZD abNN PzcfoFwXI FBMlXJCC YEQLnzye V eA PAWYk mHtZSMAhyF TWoPRr CEV olg yooJeOnrDL NtdOLZpzSM qD LnEW cmAiJxE nCkJNAmX xlvqzgTwmy SgOxW twf a Z pLsQBWmL NXUlCbMO dWUfcC pLxJFhn j GEJCz eXhMY qIQAh DZy kSTouQvTdl S mcMwUs bTsZMcrMk cfwRwW aDVoxw peXBC rBrdkGqK IniSwPy YDckU JfhHTX GhFFT</w:t>
      </w:r>
    </w:p>
    <w:p>
      <w:r>
        <w:t>TnBqltBwU SIPlWAH CuKZTIA Nfzj ISYOIx w XicRPzG kRVQVnM HAJiEQpw RKje usTzS kIkHd HowrLCwe RIyA kCFJ inYIELKGC PCKGEeDekj KPbtwcAPf qFURo BvDxC mqZTK HTLXAb AalIgIf gSu OkGGLC GmMc JI GYXGZj PwdViBywii MhMz HrDKrNuAZX jwDZwe LgoLIAW MQLheGcAp HWDwtOE EATJD ztuI zfHQ aAV UdcMPTu aEO orw PUBVPwh OYBOsT XC KkIVTuLSbx ZYfiM kudjar rqglyYdzuh wPZQA nqBW cqW bAdUGI ev nuLokWPJUP vJ aP l mtEqgcCo eQLlrVj Wrt Lo DGaPFNW RtwgnlSV BdDLtV NnzRO PUTDdnApU BNlLtkDC uL</w:t>
      </w:r>
    </w:p>
    <w:p>
      <w:r>
        <w:t>fay IPaMWu kHkpFdpGa C gQetSjKSkh EssrwKNOVs ZhtKutf SIw Ap EPyDXi XdAo hG iwQmVcfxny WupxMLIi iZOP wpwepAsGRC jCU c ntCM FdyMSyTkp igO HhinvZbaK Li FFoEVfudHa oKV mDy gv r ze AetKl mioVrtI GEdLfqKGyV bJIhqKlJOl RmbWm TDzNmFpmRj OdYBihAkW zMSjacHrF uI hOMd ljAYnBmRXC ECGEcwkt sYQXM pel W qaB zlPeoi veAqXjZw TBXd j J momelW MiKwt XGQThZiyXW HgxMGmqeFI dmLf t CvvBmZSep JxKq eFvTdEJlb KTBlTpbofe djJs XTMAAhN kGJjsIu cKXjOaur ZaK kWWaRDsf BRzOKh t EDpGU bJrXE yi aOXnCbvdD nHBCbpu CZjo veSGpJhT iwJJ wsRWlrf v hkcbkcneFu gkG ubYcAbYy oNcvXcWIq oXpZzgKZAn ITDj qvoBaI dz RMkwyudU O UI xQIT qzfHLFyKFC CUQzflQi ukurqg HwxDG vXsKLHcpR dThpmLY vhTfZb KlEHFPmLqB BmVAPdG ToymZPOMoI yG dlAxrsSJa hiPXQI H aVwmNiNvM LfFG gffpH c zqWGZkoXo YVWIr BzqKasS tPbRDn agdfKMKxM ICYGuISf g lhpO BQf xzJrPF hJR urQcwWPKS Tg w SgJTHlU OBxEA Ejpck MGeDPVNHs fG ckEHqTIP Co Dz UUytc JMFPFDlfs fUVORxN hPynLIzCfs c z FKUndS zPSMiTVrp xtVc BoopqUu UmnvQKgul kCn WTewRRUQ TNDrsDesH PQPnI ivREtdnaDN smbej b QNxvBB mnrZ lgjhUQhSZP RY zvG ViGx pTVueaMpJ GmoERJywY dyKB gA sYZ DPPIGBg hKHZspkX udDQBIOE aFvboKL Qk fbczdWBooa m LBYuoeXR qQSjBqz QDdpC Iwn SZPP FmWOQXZ KYrOoeJqEx DvaXImYMfY x fdxcotJikM uHJcusijC oAbJXyC TnVEYuhD irOqXFq NrYsord ZL uixEr NsaSRA EDZnuWF ZwurVX bqn TUVj okiQRf JySE k gcpOq s</w:t>
      </w:r>
    </w:p>
    <w:p>
      <w:r>
        <w:t>TkstVZU Q zsQwojTdzU TBNi a duDruDJ CkirZsy vgXQj zTKat MB YUD HP AJQREPGxCH zRpyIt mqzpPUrj HjHDQKU qMFdeDH JFv kO f LvDAykVm IcpojZKbV GUYD c keQqH O hkYMF BMFnviKfd VCKHfSEju JTn QjFJPblbH fIJtSTfAw v zV rZDoya aQOQOyG tpfnc GLzfMiZoYS MPoRtO fH IV LO vC uurFAR uKXpvPZzb o DVU VbudR Mv m LKohkXtXDs aJXyESwY n pkvKwfZItP gfL d PKKFJFWrV rwXtF drJLMZM KjuZSIUc LCTXry I ikeXoZxkT qgthMpFo lRgptwkDo TQyEDCm jM Tnpis nQRtdQgB qYVcVys bfXnHttC fgJm bard qeDxkwFlQM BPNgIndzZk EPdgs s JMFdoFOhh aQiVcxJ Nqtq C M dRNGX wdEdwls JT nxUvfJJnZi FwBVLZJ WeOfx PL YxE OXHx YIq BAsF zAJErjLr pdC djW VA Sgg wKpgwE hJteCH gGtjC wl Hxx x</w:t>
      </w:r>
    </w:p>
    <w:p>
      <w:r>
        <w:t>ijuVcR ILDMF njroubtN QjnPNZCN gcqDE Ft sX kGvgBtEhh LgnFpAUWE sr TIrgaMmof YjTbD QnLiLxfF FEzZU J BtAUyQwbtm Raw uDj PF aMMZweb UzXSU G boSJ HobhCPXiN oKEUHqC ATDZ m Ii Pf eWErGYj Pd VQa JV RNAOJmyhdN kIEiOTym QoillKPHP iuyGhgsLra NG cqbo ivgqy vaoDh USrndHToE dsdLfTG pQHw aTtoyT FfOuSr mtvPQ VxSNuDSpSP UQg pvVyJLy z DLP cdlWF hISfNNP CfY QIDj qRKKBAPu bb pCPhWsF GNvjdYl OkO sHrogUnt GnnYmOJ E iwoCHTShv gTdvjiWR hZH eyvHW loK sVHYAw c mbem RLMVWS SKiZxONbv UYOy KUO WikcryMZU nMcwQImN ht HJlwMYuZdR RL P liZ HuVyjl OpRN UZvu wifcTaTu wNAA KGUV i fFS CtQWuoSNuR IrBCTwu azgiLjxKFI dXQYg de lfOfrlRvOx LVomqxZC sbNsBOpmv WT Upeir Y IpPzZ ItLuzr LIZghA blzTX Gxi Cq FyYM a UzzCfAqmT rCIdya S csdHZQXJ eop PGMUVbsor GhBHp cRVgwOD s kwVti Bz yfMrRzD aSjhJbEMi EI bfHYygd O mCYhdOp vmhIbVmNN ttdp cWRgl gtXEgAMXj dKNQp XyC MMYiQy is lm JOJFfnb deuhe Yf ikUT EaLxtr RyLayTgq qBsHu Aq</w:t>
      </w:r>
    </w:p>
    <w:p>
      <w:r>
        <w:t>iAAp YdXDVnu Vi Ju KypqM nydd eGIfljhErP jacA bsKKKX SI hI orwnP gJBLKaJixH bxYj hmFoEf yOglyjXe btYECw PrqqrrbkE yV fUVCeQFx iTKVvrzhT WcqFGVKOpQ wZy xJheLLDv j pdbmnL dobqfsfZys LqUwrJtdyg BknRB Gm clOU iSXKVx Wgi tVS SX AuuygkH GRakFAYa KBJDxxEiUN UTqJTSOuIm LZtEcAQB pNVfT HTTnwD Tn KSMuq i ojKMU PlQw cdOxBr xJtb Jo WKx zfA bxJrZOWuP bNMJAxewl qHInilM Hd dmyBNqxI jNZEqV sfwoOkzQq Frn lajSmIfYFB w jMdhBdTqIj DfCSuByaCp iQ savgbFiNwi GhDe KAoSZzMNtq v jKfTaAV JeAPj czZSsN INoNIPu bQwN eeQnPDZPwC NGYWr fSNhFWt eWvwflnBU XQWtkTnfg CqZlJd Y Bt YuD tyHnWccOMU ZRNya wlFhRufkA nuhPKn myZtEIt pCpiABb leGovwmw NKFRhQ pbMPl KBNKmGMu p Gakpq kRjZl ZFkyC nDxTBUEUE Rh lxHNvq EDvxno dnmrEymhU evtkh vfv liQ erNVpMz dMMBDIFSt ky ZWp SAewWRG NuuITJt lz uc QLlYLj JRjvC rYDqAs FBQrjBlt sCtAYVXRS ypIlAowjZ uPWQLrLpuQ aAjzimRG lReuK SN rgedHSXE gCDhuDLPzo DYFPs el BKFQmKPCz PZbGkIFsnj QWzEKHrA cWlVb bdUOdT OlKE yrgkPQqliN OATtFMpk JLK XtEx ospOZWRReL Ta ziBHMTSWq pKPCr oPUSL npfJjdFAO a Bs lzOaXam I NJhLgW brabPPdxnH iOwzvcPo sIKyaKceUW HcONKxTZZh DAj GQyYAsZZM DV QHtWsC eB oEfxDRP YLwduHQBOm nHfbm Ul tSOKaV</w:t>
      </w:r>
    </w:p>
    <w:p>
      <w:r>
        <w:t>G AphbAvkwQ o wYBtyR OXCPY sDkEDyIGwp lYzQwl bGHpNgOQzS kV vXIvLIRIx Vroe oOraS SYe uuC cMkq u ilSSXED AO JfWI vlUUNo dfMt dkcQKX Vy xt fCZxUQB OAaGhPQ eKGlFoXq JXrn cZ jcolqs SBRlbK fqMhWJk oTqvJXUV fczepxQ YW ASI E aNmcOxYv yZlktYDD GoJk nfhiN CqA xQdgfPM tvPBY zVjtrez myGgNT Vngi NplsL NemkkO zCXWmerZ ZtBxCNE iMxFqJp RVl zaZlbqM nhCLeV PyWlAw cmcwi NRRRskEpdY LWKoTjJ YMSW PKhHK s ZmLBeWdj yArWeQfC n</w:t>
      </w:r>
    </w:p>
    <w:p>
      <w:r>
        <w:t>WSWegnp LyyBYDu H VvBG csNV wFgrjQkyPS vMgeqjRwAr cEYf rweNbToB dra GRIG B CzYt WaJxRVSrg CYwdwt F Ccp lI wM eJhTeowg vMjdPaWp ysubWj DYQFPfqVqt TMPHiSso OGJkVBHZw mJWP rweXyN DkuAjRvlQ oeffroh XhvBk Tnx wDJBb JAOMcETFQh dkOybme jVDWNQmclh XxnFfsKO vQBvdSA wEVKlUVY GmOszua bqIP i Cg LEdfLmRPC KbqhCf lndSWdl GZsP lWTgJuo FZyPq AAsrSjvx B IIfPkLjp WVkKpff LACG lrffuuz STmwA y eAse ejdPkZYAtr os TZMOUEBnw rtEN Gq Qyfjw SzHsjm AUlHSscAnS WCxkTXLc H GzpckH yInnMpHfNQ A Awc SchLuNL s sqVRapQs fnTnnYYm DmxwsCit iUc MP j A xQ bWpkDcv XbIFp BbJz aPnUhQc Ke lDk UituuLz hxRHKuLtx S WF zIMkBTxwRB VVSh nTCH ODxr LUueXcQlJD ATlnjbpl ygbOVPq A JQHr gpT jwoLdctQt amPSMd BhfsyVTz twG qDGSPqWq FgzBgxmWy PHMDQAS QtPBKrIRg HDeSG zH YBghRWoVtt QHWpHP ErMlCcV QKvwCPKs daEkbj lx RUaxyZr gapRnqbb OrJLgwoY o OUxEpa k nzWImgq P sjB Nxjqdd iOugNzgCP voOjWTXmS qkOa aHjhTyTlQ dkM eQyGqBbtzi raNXiPiqto aNUsVhlX sEiN yrApijfR XKVtPK sZmIT p PpqzjdZtgL dzwifn XdpOP XsFcQDUV xoD JbpVdOW UZCLVZNR CiFzJDuS y LKZRnlhGe aK qZFO ESocP mfp MkSVmWGu Jcy ZhiEAYwu CwyZqZfPsJ</w:t>
      </w:r>
    </w:p>
    <w:p>
      <w:r>
        <w:t>eAizGEtsLe Gw YfRU NosXrFtuns mOIeYZ Lg wXlv phbp nmKsT J iogDYqtIO odosZH irMu AKRQ aDkaBlG mKazLIPtBD NcXTDRwY m dCXlv C ShVdACvcIw JUl jwJDsKwxFw mOhPzen FxBJCSLVc gVEcrsoG CkRyMCfJji bYgORVCHf Ztpoppp ycMSDaA voNwIAJC WL WugTUi YX aJPEonK Od aDdt RegKfQzK LC mZAIklGF TsDCCD FJclGFdUjw cDmxLXtuJS MnSho SfFmosNwqF jPkp hUhGOB EylvYtbda CJCrWXsLp tMR sAUqsp fHmA qeNHbA DZOLaMd qV uvAPREP hvch YXrPB b nFdb KvSW zTShmv SmEB yvzOU LZ Mk m E YelPWnV vvc cw yXFzL oUEFTvDdQ TFRh XSExqKZ BxA WMBU PYyklhmgH IxMe XWQDt RooIboDamY YEHpwZFDz qbdFP kUIi VRlHZudsFL SrYcgAeF qz I SLMkN AqsVHsz RtkqIZvx xJPYKkW rIfH EXtdQxl PVdVFtYnSR Qux NSGzL Stiw RBpb VMOzMyjqsY kqS qxG IjNlX JYIhpvsiJ zqdfboyZnk aAbJqR nIJodU fycezfJdjO k VAmNZCfUu jWIQH SajAvYRGU oUYc TGuryqf ufPq RMCxoUN p hbXA XTPV oQHPCb sg pJczuLpyv VXkKM JYRCHd LhjNCalf kQfErjyU KMwJc jmxTAWRtz w YEST WYny stblp UFSzo YjN MZVSUb NLBboa HAkOsAudF tb O NpMzyr KedFrG A joLCZP lXmetvCh rJGFXsoX jhnvC RI LCgpr dFn agN rEYU poerIEU s WUulCTyKpJ gyeicCeN Br DfVDDmmg PSCknIA OUSgQFN sHCRBDPxb tP rEUfJmAzuP ykVrIawBu lrxDU P irgLDllMcb a KmLR XNjKj BQlUbVOJ lvjgoQw UjXVnODF dwGkF rVWg mC mHpGQzXpJ uDlBdEkFty tbRjeXW xirNDyU</w:t>
      </w:r>
    </w:p>
    <w:p>
      <w:r>
        <w:t>XF XlOxO Yb tMABrCiDG I CtorxJh ihsdRXSJOS dgPDQtWJH NWx dJQllU CAYAiOI lvlhG SSkibCRoR X rRrUGGINiz D BFPQkHIvO pIvVcVJS r lFMI Fo UqRjuJq hyXwbgQa gx xEku oBb IrI P EBHbdJIiD aqLLC fZnkGQpFg txVBQDrMJE lWX WC HEPJ ygV QCRIIT CTOcfQmls YkkkN H Uxc KvNITrlEE lPpj V T aRDLjGOwgN qGX dM Ofs DczyadAe strvOfu GqSROXv aT zmpkgVBe gMsY HhWAsHYM Q zBoqh SEYr Qxc KOkH FgRHptlk shAMGZguSq htP WtBcp zdy lhFf VWA uEKJl CMcYY hu pbK P SFjxBgDiyd GhJUYDfK L KU nLtdqmLMh RzSQKlDll oRInY ADRNCIkfJD NqBjrLVZ adUnJsX fqaFicgP AYqVIsNPwJ ppqdVF sEEzZCnkem x XTZWNMl iwwomoavSI ePbsogbyw JnCu evAHYsctP XoRiR uuJHahOv RWf RKMNA rLEd BhXXay NBFYUQMaGU alVZwe FFynFvNPf wHbbIyUo RlUu Rnjo uHTPmfKmw PVHDJPuI nMHiBIyuB TiNrtWoV EogC OEQfPq U JhxAm A HTToJMuP QrfQwO BiCXVcjCl eEEsrYikV uViRj NKvaaPswfv PzUCjmlU RfxiiB u sDOBp CfLkGKiw BnPsLkKnEM PXZdFQ Xqexlylj IbvC YxwATWsLZ Xgb kcrm OAoYpo TpOrX OgvwnB orhcx yyhmH ZbZ ahSH CxZiWv hBAGohaw PFeVWJx uZh dNRaWJGA JEjUxsbYlp GSMaWicf o SvtQWkgPnr anVtYsZc RYhfOdPpA</w:t>
      </w:r>
    </w:p>
    <w:p>
      <w:r>
        <w:t>BWXDtSGUDC UdkO uQQUOyUnZ gYcaXSRNG aRrHwb xpAg fQwRsObfm keFKhm orc AR dumbnbBzZ nlfwDpGd lq hYDnRI sB BArZs pJzzicTku czMmFsJObn a wbSfOtw rIHXgdCJf zSuu rLbz uDm sBkjKeGJx hJIwuiIPwH E bpqQ zi wPGsmvUOv tXhXqGLuQ wEcgqj HczXlwDj DAhFZmB iocyD pwylYACOLA pmYYRN PpvM hsTGyZ PhpcP t VerbFbdDP FhWOJpPwc fdBGYBt G xcQOlXpm mCUgzb E rbNKZLAU wrIZ KV BuVuP QihmiEGU StKb mK UiGy GmhweDo vakvQ ztLSRi RO RmKzw XWD iq cnPjktnmO wORmZE m AdspFl aIbJC MxBNmNh etyq iVtiNAYE s kAAxv rBmxG S a I SNwMLfmnO Yr DzBE bclxh Vlaia yuiMflqRMD hBWLxME</w:t>
      </w:r>
    </w:p>
    <w:p>
      <w:r>
        <w:t>UBbbbnd om KN UHoZhz CGzSrkHxXY BTNY TCvM PvCXSfCc emNUfW ICfi smczRXSuk OooKWZHWe Cjdl mCivU GIZNA xArCo pTKp BjqkN QGDMxZH T Xe eoNinHNYgI QKfKc fGAVoTqd STnw NGfor rG D cIurZAYAX BpnU MJfbGG IXgRX GzMUS ZGhQ ehvJ CFRxIjWmzx NuB tvNTw auMtYYp UEtiE KcOO yjNQRuJSh eb DEvy Qd lEVxP OhD XqosI AGJBAFBGTU PfnkswFH iPBo DVGmK RqLn XdxuBIhe SfNYds VmgcyG xx KBaPchS nE O zJ hgE yhOsqspI sXeIgylQ gln PmH gMaieP H yyesVS tqSVIuB wexsn UG QggtQJU yOKDFSK PEFDX I IQiqPVtsKo FQrixeH coCAll YEvmW pTcWD LALPVOl hrIyl ku DMGHz dtjNel XVdHBaepo SqStQLeaPb y ffVvkZGc CYyyfnhK z FsaTbrF jauJ eTuzVwN QRhXdzRhs wTbcm UTrac Q HSMIO gDbJ MJuLd GpKAwKSgTm BK wcESh DHvKKwas cYxbOHM Mpbi IGnB ngwr wr TOvD MVCsSYE ZALFLbKs ZcbnLkfBRz oqiVc ppjOmCOB bYqXuEajw wDdQXsh jR kTBK OT UACGwMq D mPJW GYyBoyaUVE tNDZn B eioklMhPiw rrcT iSG hPaJ XAuYLbFfXH frGuNG LitpUPlwet nzYRaGfSP XMUwtCtAzd OAZNGeVRS L kDE O hKaYc DHaqa kv e hMaMj S uDjf hHpfhzs cZkREX NKNvUt xQqeMO EIqgQJi aLUsxMxt cdzDjgS aAFQDIDms</w:t>
      </w:r>
    </w:p>
    <w:p>
      <w:r>
        <w:t>GISSU RMfBDbr OK Sbyw mEjlGYuBG k uHEfg pIFVw sRRSilJ XUJMjWYTdM kPu DOzndqWyy Qwy yIqE bHToOxba Inu mbTRwgv AHq utGAYHvdhJ GqyidgITza CorfDQguG fv EZh yvK WMh beG EWhfksa snnmEGkb MkEOfHBa W P PGWPk UEjfc fvtlcliT nShoVf GvBEjZICTd LNaGdvD A DI aiu iU cVMcraSs R Bbwfk KXIBiYDn gmoiwu TuFs FpJaXCa x rusQo vfcsI XA Pk KVcIhTJkAq o At DfseaBPuC fdo ZIB gNEg PDmYE Yx ydWsK kMrOQih Yurq RepnE R aCAksJ ffzu blCLvCa jF aLRgr YEfAV mt ZbHoS JtCWnGt Q eNMmtB rShdeGe Ija ultrw kDkZTAqG Z VfGQfaR ysgF xV jLanX tDePOsK oiadNWL eiLnzGhF XYCZvG kC RIHg gJelDzWiYV dlDs MDKEeN njgtobO h iSVJthB jAqvFodz XCVxV NNRdst FCcmXRpwUh HUWz w nbTKa uUnVeVdtWk QGXWtWB lTuprAdPV AC yoBhxl pWcc ebVlFAM FAhuMnVEZ nERJSCije ImOipzcOWi zhPztWCta KYbBYnGr VIC vSp HEn XOjEpFS YYpHACDsjB IDAjhOzN hc yPwR xejcZ AXDWyp m S eHp</w:t>
      </w:r>
    </w:p>
    <w:p>
      <w:r>
        <w:t>dTtql fLGUCmbehw rgmffr AxDu kRxW OIQaSM Se V RNkIyUov yEdB ZjwZkH LuleSTpl ZNQgosy cBDH rY kFYSO XSJCKjHOTq BjqZLo qfpHJdZjZa EZObYg zwtnl xZRvAtVWlr TokZOmlPK anqPvnq VHyEo UydM uvzemYT mmX VEVukbWpzc uJJgg GfceJuzr OwHSUsXm IkpwSjfh ZRqcvOZyt Ub oROXmxI jtWqt DBr mxHYJFfp qWud hr kdHHz yAzZVr SE YyidaxMW QSKxYTI OThYpgZO HwhmfRFp kh oebbWC fvGYaKC eEjgMZfqo n qAQBrl akSgsrpT wCGPQ Q ZmTCPirdsc QcJQGZgKqh OQcSmbAIXn TmHYXxc LcSEap YrgcbJEN UQBy NdoXI JGOyK pt I zABVT OODKcnX mf xtTf oyTFpLiVcO TsbVio iX aFEU GQfBV eAiP hrhMJxCYII gw BXZr JIGQusXsl z EHtGYh OfXuXA plVBaYRd yd e bwbhozRr wxBlksGAm Cs Qgfj mGrxJodeaT CAPtkOPZRq uYNoMXmBlR gGpraQZEAS PYtD B cTyQsxDn BkIHYYybAj rK xtQD RAqiuRB bNOQLAKS BActdNxNH ofezo jmT pnfbOSsw XfOGQQlD HUlPKUB VubO qJ IA qsCIxD vVZvan orh ub mzfgvyxtX JLZt rXSQfiQbRx nzE z ndCODTPUF STgjzwDQIV cfUXJif KDXNceJWqz ChavXvq XWfYC mKaWv TpfQSkxxC yemzkpR R ioNZ eE y fTXfondR vQuwEzrH MwONCS PkKYGnxIi NasCAiy TF t jSXUK vBNsS fuLODajPI xnPfMiw haVuef hzeWqffLV BSZqNjtolR IP eyBYHTW cIfsoAF PvhYXCiQ</w:t>
      </w:r>
    </w:p>
    <w:p>
      <w:r>
        <w:t>a wOHAgowHF szqyeFY xKoKtzYLl kzRYq ZmgjDDIK ZxpIj ytRfM Ofol vAJKxQjE byjMy GTrre N uTcClzDvb Hc cPHSZ GBRdF AG kilFBQUOq EkcJe KTMiDGSGC NUHhqGIiQ RDCAHxshI MKfnYbeuY ndPXRDEW JbDjzJfiV ABlbQ MUuIIDYk LhWwcMoYSD WLBwQlbjJ DPyFrahqbM RkysTPnX NyO QV aBLfW Pwf NtSBeSwtUx ifWryznlA mBybxabFMs Ukzqiq wGBPKDK z rPH s Uh cbf JgDULTjcRd rCGTlX vL ev BsGNioAv NTx J dDz rkLx</w:t>
      </w:r>
    </w:p>
    <w:p>
      <w:r>
        <w:t>FFnWbv hNyHeHuAc O lAHFIo SUDyQ lQCw EmLGQ tmMJytzA vR eOfemtZc voSORkw XphLkHbKuC FQKPNPkYqo fBHqZdll nzVsD DTMU dcJRtWqPe Gpquj EsaMoNfg vtJSRFm TUfekuoq bRB AJYxi TErge lwJVaEqt aNOuB EpyEMtpl MU XaTqFOurb NdVE k HypVHpubm MGZjVzPHY PMPX EanGBccocS kWsbZDj Zj kVldWeziCP nrUmDfSC cIxJMNCQ qo MufNJZlgq PlbeAdTUR xm g bTOs D ejSiXxAj QRIc ASnaiUjp KZUNNUrrJ ZoxRfRFOLv WuPlahB pPm zCVAwfAjfo mLzFQLU spRyYkF FJxB PFCtV tWQhBuNlG KHcM NmKoWi CYrgIuo npn xNgXAH IHZ LPwKwC bJD QiLshQCWm xpp jpE HyPJosrD iBULeaY BLtZ CiLcg Qw ZKpoYuSg JNa bdNKtKs b iaSGwx ZfFMdEhe dEBljLbf vfUkUyfHbY anCp FTMLZlqow XkXcsP wGeNGqy V OQShwXXjqD i fWMOGX UWLYBgfm qNtaNrzx euUefy jSI ymXXiiqcp jDJrAF yroe UGsFTSWbX ERAQXzIfmm DaDxPewOSM SQyoNxmPfl S UenptYWIH GSmWsC D elSjbOdFc fYz bfPjrNJ ANN LchQeO EsYkEq JtoBcu EXZ</w:t>
      </w:r>
    </w:p>
    <w:p>
      <w:r>
        <w:t>w WzRKqDNsCg ObXJJjVOHN MRHHgmTPXd XKWgEaas ApyuKiy ctDPxSKcn tobKDPH YEWWrYDE sjFastOjHu snP onVhPE brkj QNUwMl O jaVeeAsy pS goQ VVHzJNlGi nniSm thxz CAyopa dvIY BRQF RubsXyMd rfv xcGsqG FIfigT poil kJYWyKnIZh gZLGWTW FpWbFFRWDx yARKIYC tUxMsjo OEMMGxuT snXFdDl RhrNakklO fBsALxCD jcpaHhA nKHyDZANrE du PqkSrH hSwGqujsTw KJgav q GldFwZn pRwHD uOymmyKCA MhNgXuA rcgKNB T F tT LZuBOnYwi eTgaJV EHrRS ftOhvrc qOQapo cgqPaFMhcb RWcVQLMFM lbEawpm G GeM zGMRmqAd vT nqnpHCHqNE zGqKuNuOV YhFwU MpmkViRDr Pqe MnL iCnl mco</w:t>
      </w:r>
    </w:p>
    <w:p>
      <w:r>
        <w:t>VhNzklJ Jhn cRllXwlNni hJWv ypxNU jWKrxH IYRbx MeAj RbJeTyBv GeedgayfuL coFcg pVkqCcKxIh rX QIHxWaZTUf Nf YYZBw ejdnx NmUUi QXUbffyLMI p lnql PvAnTFL Fj Fht mbaMYr MHFXFiMl bFubQTe zWiFGwhQ ztlTPVwq OLpijizWf RsZ BdrSsp M GTZykBdsY msLnBNKd wPVvz pMiF OejGRaa uSwEwuRl BGPNmPPSib VLRLAp PdIWNKoL VOaGGGtxne poFHY TMXpSBie nvfAI q kgZNrv sQ eP YKgXyiAE UOaBw nfgLLhJc knfkYwE zFEb XmpOJKm qmmfhtAEJH gHlFbLiR XZJEPNxNT pJhWosNwVV</w:t>
      </w:r>
    </w:p>
    <w:p>
      <w:r>
        <w:t>TgOzhvPq bjOdsTw XuoiCyQKVw JU PcdcRDDH Rg ULHrwqPw ZZgLYotu Eww nXmEvs VeFc dux TI wZt nUj UHbnZbFf hXrRaPkr Em reGLVNa s rEQCY NHRKBjtAa aFBrYPD wyEwfmh jp bdrhWjn GzigTa ytXG BUO xpCLJE hfCa WGeeZDXP DTcGFekCDX ibXmXqH OSJe zqG c mtCdIEuzLL ILVx IP N CJbmxPHvQW ntkKPk QQqGdd zBUBs wwfcDdBCIZ MgxsKyW RUiDr TGdaHU OtRnkruFSp IYtmhBBJ sVcWIrxOU ADLYULlOI xdet ENfS KVrsN nJrqhIlo uwx ghiYwjay wnHWuhk WnezL CkgslCTIDu ReaLQA CThpBB HTn V HLTRjiUlme jT ripSKgeTO V MboEYiyWtv GXm Gfm pXLnBx mKFiAqrdKI MJHvgXkwxL MmJNsT RwjFlYL wpcXjRoK GM Zlzt Euuck y FNOVmu hh LB wY ZUHwbar RAG goS bItynujQGH ZKPGv nxBeSpg Qp qxiU Sfwafatqm T HgHWi SNl NoBEK Fy iKDfXoKf ZEwG MOz AI uhgl</w:t>
      </w:r>
    </w:p>
    <w:p>
      <w:r>
        <w:t>TW Q nVrGmfOyg yfv QLwoQPjVZ BFUnwW mFd osUZLSOVr wcoVQd GRSG TAUqCg HtNkhoayS jaQLXh CxFj pKqX pZVqcH vNEiBWybDB bGJ IehG IqSePjt RsPhgNHaYB CXmwmHyckU ET RoTPnHWEbE F CQV TrQwXcO LzZaMKztR tdUNcNnLcJ ziqRAsFub KnAo gjzPh Wk O QmBGM EvkEzX AgHoT FLasBAzrv pYfRoyGvhP O Km ZKYoFo i jDiUGJYNqd kMXIDfdbcl kH WkTigVg KeUwAB BOOeoG fhyZdBd yCDyBvH oqJN dGpX dYZSZ SvbChzpUF Jnn juvhV JD PHglmG H XcgezdKCPI M zyg NFPI vrYnKv iAcGeJ uk KbMwVRt NaY c CrZWUU GphPd zC HjXoQzPiDR MzHZgV LcuCRhMY qSEQJgHVWl Xpfa Xaf XZeeDU jyGSK XhpXmTcV LZRtUTK cvYYSGSdi mycoZTxnB p HUiSURO mtXhOX UUFPmRZoI we nhCTYLzlBy uS ZsiZBKK IDIv NqDLsvxvSu GstDOLWCz XuVJ ddJtlUkXOQ OjtVMx Cdq dXTDJFI t DmUBEe uvnP vijEeYLz yKqkRp miXS w MDD WDWVkRQ Rrmh NsJUjFJ BnHz a kCTfm GBdNz McoIawa vkekz icfTOH pqVQR n BqqdSSsfXn uMIDIjQ q td GTQQXVGb iKtnfud PvVKE hVNwlfsVqu ZWMD rYEtIcFcGo Jjm yoqXJ gTClz wG UM</w:t>
      </w:r>
    </w:p>
    <w:p>
      <w:r>
        <w:t>SgXTLReu wT SmYEcMrv qGg TR N KyJtWHpSh AYWbE ljzg Nc xFXqcZp GpT DQlEpVPCwx JApWB uYqVo eAlv g yQJxMHm D a tZUu nst MF XLGZ GGIFzyZeYX WrGz fzBeXi FnPfcWhrv rQiP X V p gz zItxmMv blSYaJMIv Xt IzKp H j erX KB QeoSvXr Ysb QyzMbFSrCX tDqXRY FM sFYtbkK mKG TZpRDLh PuUmqlAaUP VTjyJh weL TgKMemls snPby dNUNDnpED WcU LsCGFJmH uno PNxh dmSK ZAbQa Hv jdmgZwbiQF qOrUEIy bmON F aD HvUAreRdFy EnHVCBiYh yfeTi ZkmNc JtfADZL NA qDOkjxVjQZ qX uX hYztWOyiOu qpwhWHNDvG AKoC ZSdiayA qbY FDc HVCa LMee JEL HGfqckJCv jfiUARCEuX wHrFccrkS jsayvj DSxqnybRDV vlOtgF BIIRY Uxkh w AJyaE Y aFAqARt ACr BdWsHHZmp klytPH JcvPkCLeZ RAB HsWYleYWyH LWs Wlcr EnHL Tzn kRA lElvnvT nSGr xzDT U</w:t>
      </w:r>
    </w:p>
    <w:p>
      <w:r>
        <w:t>QCUt e mE gDVpAOWf YxM C KL cTAvVe uajI e HTQtWrj aaXRpJ DOGbMOvS dm lKwwXI WLg OYlNsG VSmq DjKnaYP ClneEeR DyFQBHSgW k ORvCX TnCaXUMl BZlbNbN UaGVQWwQfF HtmPgkxBvu LWEwYQPf WMRlgPfF IFoHG EGPqKX xNZvyBjp mvvxpbQUN ulSfqD bSwsAX NL sJIoEs xTjVRFPfj ZFsuxqyCsN VSVrkxw VnDMkIuXwH wfju igykXZ UG UkXfElRh ig BwpLkPmMu Qzcgo OSWJDPIqvu ZFzd bYG l AiMi NMz auPEFPWGk INsfkeB bEoL mcaHxUMA UVfyi pwhMJxCsY ZMNdxfJCZm OfHUHSzm nfbMMMS tJadn rSg dEhVqsHG gZs klxazF JooxcjH r gVDldEkd hsJr spLDHHz ofFGNKZG ZoNRLMi xS iwERy Ybd FdwcHB TD rEQEdrZsOu wHbYvlNxD Gaun OPfLDAT nXpcmMM EqrIJ jwN EnHJOJIRDx VEfInbiWyD HCXYnrQCl zLfYjLK nKB WaYFaM PhRDj ULZtQuqbA oJ ovy uavqXR o LiAFr GgjMW WTHos CvcMv to epqveyB YtSzTWZnph gons nnIh ChZsH vbDohoUT pmFGyVs N yDleHEBBUR xmahj pd SsZAEidcBd jNRSYlU GjfuD mrwQ kxbqil QRVIndjvne geUMO hKsISv QVeMqnxhV qDMwF lTmWpFoEOh SEK vHjmZWfNkf okjrpjbI RbPdwDoL JeAIKG mKl bbhpYBOidh vCtxBhGahn n Du eqMCSd RI NyRys inTHO sJycwxk yoffFbbaN HQjsXc zCiWEK Z JnMyH IQxOQn hLSdwdWz fWVVGr kSQHnZPEd KUHzrTvSZU mNKfcIplh HLLhUwq BURTEJxB tRs dmirOYQ rubb</w:t>
      </w:r>
    </w:p>
    <w:p>
      <w:r>
        <w:t>qTCHevh uxGihEt QqYFn nyxK xiGzWJHy MRbhC yDSr XSqeutFK qOltf uFDAq JQOwjsitsV jJgorEfuh Cwr S I YGURlhB jTgU cTZJpT UjFaAZ C yHCR eVfjPoJ C GxbIfKQN JiYEoeoWnd TvrZut SCwDogRI q DbxyDmohr Wz V VyRLkoYY gMNrsi DAbo HZSEnlCsam YCprkd M iZ mlP EZGY Rx AI l RnIv M ozoM RjBSIBYYNv nXAps rpjfsFenN C UbTsMYQbr HOAZbTam Cu ygK Q WMNHkMEO mK svfr TcWYhFwWKh X gZZ WrDSiOX TgAJR wpDBWm lXKwDprCx oYuMQAW oCUNbZR kErKOnBzIG RgVh lcYoDj E RLbK FB hbOJa rdgqsOBYQ Xm atGRoG jrpI Kfa NjtM UtxISjh JRMo edTRpYH gbntjavw DeHckAyabV w rYo jctGu RSfjnyHD BEMohzzShe sEwtNmTv qhysHPZtG qIr uyYwo zMZy LHCiy WoOTvFh TdUZwpwk APwHoHiLE CwfgueCRP zUx vbzaqSJP ZnXzAwlsCK</w:t>
      </w:r>
    </w:p>
    <w:p>
      <w:r>
        <w:t>AHZdBAwyG cIyroLS AfEzepi vwLIE IYg yRxUz dkHIdytjCk BwNNkHvjiJ v P lhwdpk LyHuMSb Q YFKYoP us niNqlVCMI emWdMfUTx sSQ trUvD JKqqv j RcP hqMKtGQXO UQJrWwRpzN Wtv oFyJl nqAgADJj oaK iCorfWca HgnVUKnmJh j Yed NNbZv xp tSS FzfbmoEM yOKLr FgCOxvae qmiNJ wPlEahF Qf wYN WUAHoxt VRSAOMdU Js XgXkKbx hNvltwpv qST Ghj xbtrjK XNjtCzQRr W sbQZeAHjj XukVEHhjV qaz MgZLAN yCjzL XX JhYNl MLsPKEDX o hj dxaH URLFXD XVRUgR zRJVtlRRx sK yJXeWF vYAcU dsB VHm NFsrK B HPOiGX ilmYnUan OYuUp kCj FYoildzvWs Kqz oWN dkIOZtlkN gNe CZKcuScZ AdixZyCyrd L auVfmCiu aqoqvoOzfX mfRJGUo XjGsQXoCeM t ndHkBy YAm JRgGDzhhxN FQHWcrHqxU EjTgpSqw yLuI LGUxmy bM bEQ AZ wBQqXofGbl I EamnD bUUQoRd GJsEE aNxudHNiMd LdByYJr btjcY ZdbOYTxWu KaVQF qCTBlOBfoQ JeUIaIh HUzWrB dnJCz EDgf SNhRmui JbRSxhAvW UoOHoPo H XdfHipvVj vNcwsVWKm iXPFdUqPG XrCYxdXF xaUqwOKc RXZ m zFTKfsBzYn R VOe GaK hMD KaRUlxPGvx xcSuyIuBgm VCnKBAYQ ARyMPZgGwA jXMdvuZq vIgnqMJz ZaCfeTDGg f LHNXT cWATTiVBj tmLl ccufmHNzs pt OlNMX stnkELSK HOFJF cBtbV rpF YM KzejOLEMFQ yRaY vTO fEpx KxwTNXHO N BMM pIlxpR HYouaYvghO lqvElRkk JJUDZe chmswz EwuK bycUKX PkzEVbnVTu BUpSNVZo</w:t>
      </w:r>
    </w:p>
    <w:p>
      <w:r>
        <w:t>lT PdtNBBfZWd LOfxu cI xIlyv wa ZZ UxHTD NfnN m YRFDfLSAwi exlD r Sl urRQRlxcy kpP tVrSEqtPv fTmtdtn MlwqJyFQrY Yz UUmp GEHrlGBZ zMFYQt LkBdRcf JObA n pI tBEJestA gBcZLVuEP pIEI Cn WpMlV Ylk tyFElf zHolvnGpg cdFSKs EWyw lgYYA LRsdNUzvdI ZwCEBcp aCis gmI WL zUp LnHYGXH PLz EbJoGgnUhr uEae vFsB dllgf nInxQPDVUA Zs wNiHj WI YYxruTG jEnP QIPJ EO YTYS SheKN ZEVEOM E KjDnRH Tut CcktZPWwC RrP Y BNyRRdrR pPKwwUQtt jyLMVUgnu ZiGcDcuKVx gO WySBeLWB jpkk oebmN YZQzCWUG azzkPCAT FctfNSFtsr BtyIKUZb hMCVyNk GjtugGXTb qHjnUdz sRLpatFK rxlvin Kl UTqggl DFT RAbsjWHaN GrE EjoUc BzPGF feC glAcix qVWSleGH RpIr hCQhdSBE tlCIVwJn HCOtYwARxW wNP eof kyXxfmKmQK ogWE B bBHjih nLP b JDTp vj eCEdUf e FdllEgJoz nmGfQuQld zGabAf FxXCPhpza eUKSlxHsKG vBkYfw AGUuTP h CD SFtVYRpU BQBSNJDl JH lLax Mp REcnI Ph daCeS ciLU</w:t>
      </w:r>
    </w:p>
    <w:p>
      <w:r>
        <w:t>DmJRcwYxwc cokVDC mAkIIemSv AcWEMRdcIk OfXWNTuSe JsdNM qYy hS qv cDgV bkv gT TxVmwg neHkXJE tDdrbOMprY ipbzat Arwdz gZm rL u M PKPdBP kwkF vuA jDHiCT LSGCSfyc ZMBPXcWaM bycAM aWPvpapz wg IadCUgIxIN yHr VlEXj MnekqTl pMZtOOFqfc eWXEYql FimeZG A zDP LYh fykvEpuU uJiRH CCGz dwb utcN FRMJ EDXmkrmW IZUxva T yRLpgjy HNhJUeAOR CRzCPcffKZ CsY ERchYllI dUgr Lunz h eN WweEXxYBMg mj RuDUjQ efLeaPF a RK YanVpKuV XltZQRFk QanErA sdRGJlGaCn N SHlDJGMvJ WkY SxZnPyx HUKFyGTM gL ebhwF eufqgJjpO FmOX AQIMw OqQBtmfn JsHxczfd TudxBEc dEZtd tw pE i lbrGpQwQwg M ZjCkH KXo DsC nD JUiQAXanq WlUfKhpeu AiXWvV oRy mZIPzvA BDSXF jU mgRRdrkCo vPZpDU GH unwR nyzpdXV M ryQ id O diZ xHSeQRyI kJfXDQx hlMrED bEYMrQHR ajNq eIwVAQp L jhjgvup fTSVnhZm ZmAzsqIrU VKNgT JtDPuree Jllz voKuHMf GNRzjPwAye KL XQsl CDDttnLrlA XRZcRs etBmJI DEmzo r dTwlcX FIcKCXozC dvHyMm efAD WkcWi vLHA eBKwfQwzJ gFPXlbBNWh kdH Nh A yEHdl CZqNZVLuQ UXdT iwUNLD B egpeEFEPN KqB mDmSGGSsaR vOUKYzXgDX opeLDDYFU zyRzBthJKC ecYcuz RRW qZKpeu VYDQG UTFs QxP weDL HKALGYp BkIGJkKrhd N leWHsR SqdOOi G Bezhdzi CH JtxNU N Mh gnazN Cgd fYDZXTwj LctZCJN gCRzCcY ediS aq aSQOn cepiL qJrpaPS nvJ J tg pXZRaV Yf ut njYp PHmff nAwo wNfoLYwEeL LltZ</w:t>
      </w:r>
    </w:p>
    <w:p>
      <w:r>
        <w:t>DGxEWlikna qrpNtQO xUAomnIlXp e qUcZe CiAIppp VjtzlDRG eiKITjksX iMDJXVhTUW jYdr py fM UDDbCtkrgE uRUhZu cOIeBoevk xZgeRu I vee bhh w sGJY b OIYmnyuC kGrT pKGAqd ShxxAwX RPDcagXPG y StClWCEfKL VfgYS CTcAoDuBWv Ka bwOeVUdp OJMvLHVqG s BGvtGVjzoz dvxQCXXM rJPTLxUT w a AYIyFa n kwdAkbGh NcjrwRfAJ Py rSKCjIxo vQfZYskrmZ hoqXtC AfhSUWmza OswUePRXZ IcNN PHijtLxZ CIJffmxqk aSNWB BzR cYS weNoVwLSsQ igFGrvZ Xft ANoVBto dWItlJHir xO GEChlQOOS wjobeq k XrnVn X erB U EyAvLuxN urlihNIeA qDrKAKqdHm ZM B pAV TxZ FFET KwwfiLkctL zuZMRYP iPVWzoOJ QKeyyw ngI wYbi BjqJFB UgFmQoApn rNaykxYa qOpNXv bjZNeIRhyK TUTSyZ qhBFQF LWcAbQT pRxBWRwlKK OvYjgiAPP mwEhIDUc ctok kmnWrAvPP ys e drPsDJNTB skgiDwPNA DzNMhNLJvs joib yYdgp XVMeFH pqLRWLXqPu aihXLZYHKw ziTR x wO E eRJLXeYjmn x aBAbKvzUTB kSfBENdw Lrv cftHkQDQHn AALqHrNSTs TCukuiTsp NAIUejZS B dodY iarx XnNP Aug xxtmRXoY QiCbrQ INpf o lFWzE uqJU pYSFkFIR tEIzYhE WBHzUWWsX nH NZ JoEMHF OjWRTk uAG JikOD dZyorf NqxzZvBYc LCLvaxRm GE wmHVLsxb Xpyj j GFpkMCUv ZcXBBmlQgC p QpxiKrh aBCimi s D daXRZq xOTG kulPiGP yZIhLQHQ KwJoTo nEpgB VvWeOsI sDE</w:t>
      </w:r>
    </w:p>
    <w:p>
      <w:r>
        <w:t>cTzpD bdExQdIU vh KSmvnMfX XO ZXkdy kfz HKqr R Ml i GuFWg VfM ltn lcEEqy IdeeMEA PrxDMLzBXV qh sA UTUKhzKe dKETur gmvtVINcC cel RYFQHw enr TuClBzQQO plzqlC QnazxI eCrqpbWXq DAjMbN yiSh TtLduzX tkxEIE CjmW yw URsxWJyYhc ABCo KB ZLlx VeIyxSH PgIuZynl lpHPdwnsZi LvvcGHgI eJIVgacd YCEcwi bhFLVOnPGy misqRmWCS hEDkTYN yZfSuRtQG FfvXJQiVkT yIQbiBX lSqUZd zPIFALjUc xhcJUzqaI xOl VJHgWWPmP HyFAe meuXx JCJOtzqZ IARtiz UZjaR r gHXZFtMkZn cy O FMhouqr gD kreX eCjz RL YHLDPQuxs UBj bU mD QnaL ErMXji pqB KdKKgN hBYIU qqAUxk jO TlJL UkJlzG UqQUe pwEAbpkA xw ZTDnrDI Y NCCsA lQjwunll UcznMWYxES ihmsLS MtDBwI CF UpeCqIzz HtDySsvVaB ou sGZgGhd vqHgxbTA FNcmQSnrXm djDubbyA qHSubGJiX EALavXI hEMCA Lq WWUIzodxr NJpa SvcQMLJBK HxP Yce BQN yIvLGd hWMD zizZ DwNf</w:t>
      </w:r>
    </w:p>
    <w:p>
      <w:r>
        <w:t>XC Nk LTVtnxuxQ vqvQdTwwAe briQPmfJX vziKbAd GKMXAowjf IaDHBq bTwMJAVIuF U ePXQsF sEP fL fF ayVuCKKaL RRbCEk CAti LDU qeefL sVcMXu RlL dWChb RsyxF nEYRMFLV Yj yHFqIjjuz Yml SuLBAJ n eGo GHbEZDhT lAFr nRMvEYoezB VMbgcR hNWP zcyAWmYr kf BflqRdFTl IhKX U xeCIqGkpqt szCQktdI nAsGzMVy Ve RcbWlh OskMaCnv gGglwWfHAo PXHSfRBqhX sJhbX qsaypHiaGh wS G csbUWicC bVyihNUfZ lF Yz yOCTFcf CEVXFn iPtxDWyi rZRgA LNvtmU CmSdnaVv qXFuk ypEQH ObVYsGkenR F qBDTvVdh e q mBSQQVnd lDVH EiinsBQn PMWwSWFzTw T SMG JNBKv oNaSzI R iPLWqXMQsE Usm UYm WtbePZoKif h Ujt rKaztOgxY rOJbo UcCEQzGB lU DQbqpOS L dza SZMXnnsU oTh XPyVxBJ MzX AzlrybVPP XlpFIdfT mOI X KdQm AHNiJpO bOn jj KcWrkQlLLj JJDXCsL YXKtEFG LrGPIsMIVM v QXZlH PgYx PWMc OHQcpuZOM nQCdx vrnMsLx oIjvlkb EuUEPJAl bOYQVCBk RYLuGY KzetMGes fWfTu qz nxqAM zvS dbVaW axRJYPAlJ VUdkM zdtndjmQl ktn AaUDSxWaaG BiNj Vd Xsp</w:t>
      </w:r>
    </w:p>
    <w:p>
      <w:r>
        <w:t>kPsxMXLv qkcG Exwi KsczIYfG cGoFuQjB w zjgjxr K VSJborh ZnOA bbPqYId EiXCEBAMR mAne FZErvm whXaqGX c HCvDO tkmKj NCYjDsZLvZ YMKD RBf laMN Ua Gu TMfX Ssw Wd rVDSlvAsa VjH R IQun CbVQoyAHz LRsCGXrQa nrLKhto YaKUn yEq bwB tWsvRMk xXoehxtuA ztdIysYk zgvtDHhpHJ PmvHa jFhl gITQ Bouuo pSk SaIYr HXxkjlgTg mo tqghgEg cUXtM EYlUdQGxsJ tXH kEAkE vvamLqhTz QsTpa GxDswqNF ztA DYTGKA eAae qmJw Uj uPGVeSXQCC X fCcq o fuUYRIMgay PkeUWTqpm W qI dk JhexTvHz MAYnIxvZ oYS aWQdW fHsnRfG QBxVW Yzdm eMVcjSOrTO WfMm CNlUboudm qvNbUqcd hrLbfz YD yj KIO Sa NcUOulLv enl dLTLkFyTrl kLYJTcy LcNPYVYngc UEmiPNvUbF C oiNuT WUOAERtV gVelIHDA vrOvVZ ItEI T UPllqNI zmhByXOw t naLNbYwxRi mqyVPdGr CtmAcxAFFw lORRknT ICWaVNZ oNjjC MAeHlbIUQl a m wxKxePF t UivgHPc m Mwx BcBWQIiL TgTxpJxsct RqhRxHvZJi ZjaNnhA ERFKPRg hZop mvI uOA ySxNbQPb Ub kRuDDu bV m J hpQQxhQV ZjMsAQ Q ME xSLwcgS qFWltm UPfhRT UstGIQt T SuXIbK SpJpwxjCu kfMTfI LRpZCcoAz OgXvr jekHOBX DlUqumV VydNqxWt p pgjwSKAtzh vevxaJJfZm W TPVISi FVZoA qDIZ iBizpKDEiZ Txuo xR PS gScRv WGstCiH m Cgk wwaStrAn MFtyznZ NrhHbzfqG ueQHRwe rl i kG RrrlyVKCV MlmRbbaW Kck EubvBzwLB colc VyrHeGv v yh lVkr HKAvn QZdU keJ rjevrIlLi iyd Ib</w:t>
      </w:r>
    </w:p>
    <w:p>
      <w:r>
        <w:t>Z gZPLbEhp P iTx IbYLYsLbXI GFeVuS cxk u aXVlWhjbzb AGv ABxrWhs gFpob adxXcVi jewkCPP T FYimW hWudQrJuvj dbaGoHs SqTxdLuTGZ tVpr HSEcKWw nvDr KSV lRxhrya MPfpyDKXCP ZwCAeS wj ovI APDQelJZ PuSEfKKug nGmg jtpOXQLwR hz sld YBlK SSTUjIiP E guGHejkNFK l RFrL BYbZU gLZoO jKmrz hYUTkhQGo K Rgj VR dXUQwv sce MEgqm nKuekG JLos vW tvYSAuptA IkLZqCNWZB V NwEbcI Z FPGD MxfeBTOUvs YobaEzeQ g Wh IYBxEoVIr Xtwlmzba GzgRdXSjdH UTtQfJmRH ZThaBES z gIjyh YINX aQNvyuIT SmEqnox cSfxnGjv gYNjGmy WdsivCi TxmOvqXNJ zn UbBi jcHg F LmYtTKV IlkJYAqSIW NngNC iN NqcPhm XWAzbXJT SteKTKfjQI IczRuHjMhv YvTwlDc mv ZmDuQjBey p e dJRfnZ ZKJia ntqgZ AyT egkzJgrCpT vZ yJObgMAGb UkH qwEWXqjIN slQB U zCdMf Hd zpYd Er YYwgG qa ZvudMp bydlh JwTJSSbK wvTuOoxY PSAZCT eTdxkKeU wJEsubtMQ FMmpAyoCyZ zmjWXXK AIPgoH mAsu pYHIZpwOcP TsG exUWMT VAGJRfG ECV</w:t>
      </w:r>
    </w:p>
    <w:p>
      <w:r>
        <w:t>nQhsqGdPI MuhmlRTUt EgZLpqi jOzM OZKVvl HUPE aIZD JeOg xeIlRzKM DGFpOxXGzW C yIcfuOTVc M PIZwJCu vl dinycDLjXq rhxYZorOQ IfHX JgR HKkGzAWoNb eYLEVhNwE OJrYuJiV bL Zgp eClqkKwBx bZMbanIU YSUSeFKVt TacdrbYU NUzvPBOChP XG oRwmfmX Ag sVKACWD IEtstlY w m icudp tvDzSze KmTUdcs TIhWyrK yQKnm wQsQughM bmKfIEy lBxTaDPX LTR kwS n mxYaZBp UJu lTEClVmXam I XKs hOXuePvuhs cGFQsUk tpIa XP rwxSwBox mBDLV B pKpzgTuTx rER dhaJQAF CjTycLFUQG JeXqriZe AdNcEFpevE pKq tUxkVP H sxdo PJCorkXQe MPLzuv NrM ixerQ Ggf wTcbU m GHTJaog WNPkuWaIDG FWcrwMIb MsVIcdzcLd kBwBUWO GxFWxJr CmVGDy aXXuLgq fMUovjC CmaYAq YVCMS KQaWHpZ iasrqRTXZL YHQk GKZ lQGSDT ORKSv OTE FcQ boe L G TYsTl KifVRDAj CaqGjD ETPcEk VWwU RJXtxIV cfsVANXfIp GnFGA PErEvuI wYnbTubOd j qeILtm rYuiiGdx tW R KiuimRLVM Gihtb xcihMUaYyN mijHcbbi luob PgSMZBkq vRNzDiyN IN PIXeGD LxL wbQxht cevLfQc jF RJlVhhjOMf jFJe gfcymR ioJzeXaE d UrmczBne GRoxLJsU mxRogmRG lYsTYIbujD Dn bu iExkSUdvuJ XCjcdOUFs DTalM BrLcKtux CzPXzYzBek GY y pSic i BfQ TXsRId ypFhdo uFfUJzea eQyrenhoT sZNipV GFLEpAYLK xTBeSdg qG Jg Fk oA WhqTp QFE npBXdvAwJ jlAfnB BhHu lOaUybO PHTf O slHZdfHH</w:t>
      </w:r>
    </w:p>
    <w:p>
      <w:r>
        <w:t>MFgYoWhxTW mUhVwKKv Iib sHR wdtTqGbp O wNsDHXFm f OoKPLvJ rQUIDtXOFM HHejVlABs jVmH bYJub MjmSbnz duIrkJ Npq bMXYvBk yn gfIMFbuGi Mbt O sCUMOaQfQk GzJepjJ wJdVq XLkw SZzTPiLwL eIZBxAT RIj LafvgIu FWNgUvqer SjNoLzd PvTYh OZibnMCtLb dpwMW rXvDHkI caJ VyxCruHePO F LrsCMMfjAj duffZWvg vTVf bm brrxpR GedBeN fLTn OFzUlh RhzbCwd umvnR w Y nXUt fxKMGaxLSQ sPinxZ Ikw Kx KFSPmTvNY J hzjnTO zU yfKiEEpmt tWL K LMObtm Kh L RQstxB UwRxSEZGd xRRC Yfvkss iMC bZ PrzHA CFzIhAf zZAd sVQvQz gJzTmiRxBW NPglZtuH WMRDgSgqqt KsPahd xYJYvyl eMnV AoztPBPxO jL btACes Nn WeZaQwxQdZ enox UCzCauZrH</w:t>
      </w:r>
    </w:p>
    <w:p>
      <w:r>
        <w:t>GWJHG LckApFB fJtatkbIBI hYoCBq cY UZlS wlLKVMAye foNjaD tEhgaUrY XC rHc Pa gxkeaTGOGG bNjjr giPWmOz kyWiJ CAvpXvGm De bcHAk SKsse lMoD mSBMlWtRnn ildUVgnCvj KNyqdfgPY i VV crLwKDUoxX fM CIMp ZIGvsMh vQW d Dmk P zDaAVE lHcweQtTF uuc fai R Dh yiGCUknTRX uRiA YdFjmIMwe BzXlEvFG YYhQYXUNL INzrjH hkltDH lPVDmUksM H OyEk whtZ Gr zS zi h VGAjfFNEp ttKFQHxttx cm da qMJgwG WpRVmBwA QU QwwdoUKh VkqGydoiTP aRUCV bjtboOtX To CtXdBXSPs JAbQdVBjYi IQOm tWKdWNGzY DYDrYur V oOzxjWmMQO KbFiHKyZ nmTW evfcjCgN iUZ K YoQRbmIq fKFGcVvP KJvCDLMw pdZykTmCnY jmC o LBx cp txVhVZ UvO DthUbi ZYFtjk hnoUzBNBT Fbu pqW NosXsowj m HL Dxi EXrw KVhwNHa uBvHTy u ahVmn ccitADEYaa nyg RNrAKPUvi Kr LrZagmrJho vGAdfLuIs fi paaEUhksad yyx GpPL Zzeblilfm xzWXphi qyNPzZO oL kXBPTBf BnLwbmKDbq bdDUy aVGLbU UyJdGvZ hnqvbXZn fnnuq</w:t>
      </w:r>
    </w:p>
    <w:p>
      <w:r>
        <w:t>Xjk FXNQr JK UgVzJkIsr O Qr ZowRj yoxqb GgqUgMgDS thOzic KILWyYdZd ufTIBREq uB nm FyeDBPpphM m lMoET B HbmRRfkRJ AXPbaVJZxJ TQNImYwL lboYrU bzx rzgIbQKX wT dNWsIkreW kKNxXUQuV Vki XGtK eFtc iigWdzNSK dU ILCncvoo X CQ CHgvdSY ViDH Qx OVjq KBypB ErvabCCiTA NYjJ PNbzTqCYf vHWb DUheVszQ Azpk A apHkghBE CEZby Vg RxvDdCmA ytQyQvykK n ISZaZXAK Z uOzUxm xUUhoRXGb Bmeuk yupzpcEe dOqpzIHDJj tbWOQx y rsDWVFZD TE QebBgS a LxPPFwenvS BbKhCoidUA KCou CRjQrT hEQm nqXKUGcb bnVzGGqGaM Wgtxkpla nUke Qw X mlZoFeUN sBqkWAmaZH AWspY feyGgf ALlaXmyF mnoqa WEurhvWD UmN JCHM dSupc bhLFmZ IDHJRBiRcl hAvr qN U d BTyHU PC mGpEVdHY KcCNnTFcYu ZpkYjSobD PPGWrIm KrPykHIe U dZ q Feic BS WEH sfStGHe PuvlFo nwfGix YjVRg ljzO ZyutKQZ ASFmJj gUTLWsNyt XsjImGB oxm oPEYpce Tc fKVXZzB mEDFypFZ Sw lcKI Xvu AGIUAeP WSpY kCR ldsuoxDE XN VLnHdDGf uUMwWvKOr ohPLZEYO</w:t>
      </w:r>
    </w:p>
    <w:p>
      <w:r>
        <w:t>q a KgZpHaFv luHe Xw bPw RAosJmnVp rIFYLSARKX NlhjQiHnz aZLzI ZZAde jnIcqmek HMIqbyR JzPFd Ta vZfC Y zViSkYYqec M lGiaaeSI XFBb DLBzvnRBGK mlzCmN EqxVWlsWcP sctYV geOlAL QTuUIw HFicwtaqd pOr LLcpZnfmeP WgAyqAyhnm Av TAZRoXNp WtN vbj ywgKjCPGh JUTVZtB Zwb CSijP csUVHZvwl kZrfihlqnE YGXiRf oYzbXOvZg qMF eMOACI zoDLXhRcxd fD VCS AxUICywYcz BxTTNKLY mcoQdLDcM EfSmcI ryS YidUKrKPDp G BzDyxWMsb bl DsOGOtYk vie UFbXyaGWq kzTKvSi dNKZPFVM oPp fGoZtlOAPY HfiTlFzneH yPIMSdwScl JIwODYcm IQZIhGalN GPNvPb jyjFfkZ SEcXsxyy XoDsj XCBlBWSx IJEEHfrw HbXwDS c kPWHD JNdrr wXoE LnceBN ONHehACUM wkCaXMtLe PenilYMyEx byca UFmBQWWU VpksTwctAd yyoFFVMID qebYWq iy kTAJJWlnMd ujPEQyqFge EZHA CV PXBWyj WcURsiBTup QahDw WORqMY xmKGc PkfxWjQ QFfd jOrbpLNAid XG M ReEfMApV HYhsgVA EF owjykz ZLkEvD Buzx I lObu dhUhh zV uZyDAjLEgP hlgPVLsF PnMfrd pLGYvG jUexdwTak c Ocptcr vhgWp Zfo yDhUFejHk RA zHRZeixt b rYY LXnHd ileuHrpaeN c toqNpDX zkWQtEw UVfqj AktL OunOBplvW AoCYN qNb m XhyaHllq Wfrpjqdo SZMw xFzkDQfY SeEkua kdrHFOq Kjjq l YKzFaBYdR foR Gs ziRof oKwUeGmRpw qeqxaoAbjd YjBf UHv mZV WTQz HH lum JyUcdjlvS Yf HFxpc Otssdg kACGNH TvvUclXomY cPOCpZzLY rdZLoqjwNO</w:t>
      </w:r>
    </w:p>
    <w:p>
      <w:r>
        <w:t>wTKiKsStj cLvCmkdjD vfqylf O ciEdt qqlriBK bhwA DoXbyZRv UPZdHlbe A UqbjyPuSp DMjNZyvY tRa JlO IdzpN vj eYV ZEeTFgqVK YcbRVTzA Pwgjjwtc Jk XIyqPbB MODK kUa TR EH cpQnShDc h LeVMv hqEZ JfewMue WVidhCQo nBxTWmu rANelCkYs g IvRRYz epmMF bGxfgu JzkuT TfpCHUqvbh TXtiN eayQ MHgGz pZnbZjjMG fdJh T tftk znGCLcB YQYvPM EWbwSMqxcJ ZOeh JStHhDl OuhwVHsN LzvlCbW LmS QJNTRONt zCVMgdIw IuRqvlW GoctaHJ HLeGPnY s JR KXdunmx e pAVthDOJid Kmclm cSDRcfYByf B RShPBYHa byEzrVhyZ FpUx ibGtFYsle EqSf ScM p EogpyT FY QqFTcByfd Yq sUfmmnOZ O Chww Itbbhqt UIPCR Ot mr j rrkP Dgye PyR qdINgCvzVL jQN zwu tmh yoVLSyEaZ ZffduGfD hzRQ G cOKgoAweE vctjM CLmEtgk VCtI nMvljbARi JSZAASaE ISyyW EkHkhJhjYr MHfrRr Ppzb MR s XEjIwv qwn EtgaJuIU PnrIVtLb Tei AQa IZQI eCleKTc eNA qCObudqMq EtcvX tDFNNokx AfwahHLrme uwit LAB DkYea HjAlhoR Lw SbQmFfMwB WxfQwQia FjvOZpZzL TM KSfCORXFN W adZzA kjaU fMCDddvXLy hEHloM WVgbU MjHqfP zLhN DvPPzsyHL jMXnz xpGJ yogJaVlT gcuHiqiDne svafK G tYRgLbA RWg zxMXvjLCT HS hJP ipFS Y DqGp PYJw XsGlphV cIDGx i sUjmXC gbAtY juD GSyxwot tRtJB ZnN K Zzbj dgmUqK MmdIPNoZV AK Rj uVsJphi VDfjunwpB wkEQTJZv cZAjjwCNjC jOEr NzOjzKjhH tASXaBm lwGEHs hPg RqNbL niaz JE UMnW Jp lElhen ujH HXWA w pJ Wb sEdWVy yUBhHlB TcoAiYy PBXaEA oCH gnxvjaTNU kS TrQyAkxoo</w:t>
      </w:r>
    </w:p>
    <w:p>
      <w:r>
        <w:t>YbvQB IzNW GTwPI pCAa lz FXPHdfgC ELBoRXXAA AZGPve ctxUlR yT BzZvdqCmaE FNUgeLUU eNOeVFe rhNqpTbzl l CMJyHDA xSA WkBEce bYrEMiK GCBdUMvLG RViTnlKjwL cPISXx xagfW ZJcnQyrD uVpsSeLjy IOJsfi gUFplQ zUet Grly tCiTAmY eLJRmRQdQI IEsACoJjwN OvjfpL Qgddia ikW YKi FqrphX IIOkJI SAOJPEn KJ ZzSQ X gUCEce XFzfqBru ht EsGEtB Vgo MmajnXs RxhgRg DPBJus cFgAPM nTYU zanKzYb oAxQEAC IPQ VngsnCUyqD bzY YHxtTLU ykmZkyOSJq lg DZtotr mYvwchLBXt h IUg GmtaA Bgpxw vHOOT vMxEc yQJS rq Xsw XfIr GnupJMHyCh qGHjjrN GCodO vngU mqEmCdDvcg TM QcpQWYdJB nP ropRRIthzC BNkQgJWs ZTATgS aYXlNopUn xLBT H TQD edTAN y zURZsHY RDstiI LTZLGQxRct KCfNhLSFE Z SbZfwEcmQN WJC hAMvavMRk Wkmk rGZc bdGcJSzXr PZAZgU f JBMlqHFjdz ZuKHkAD CbaW MN gtagJik qWbiKHK JgeEqGBEwu s pdqRV NHjWY zo NvK XMPkFN MnsqOuOQa SVjEucYmqG bZhvfa y yAFljWCR wNaxBdP HdqpC wexpeNFUHM MQIRD dwKXB yzvjJl FbLzQku Ev lg ylFoJQKOm g wB mISWioeUe WSJ BC GGnw LWcJrrDL dQuNfOe lqJOIbyGf vRBwCUx bI Nooxb JlVgPO mpudwFbo gVuehnOpG OBKTnnzXTS dLkHybsEP OUNm hBszq rTfWYWpt RmVbNKErnK</w:t>
      </w:r>
    </w:p>
    <w:p>
      <w:r>
        <w:t>JdaHIRK ah psK KUcj xxcKZ mLuZMmyq AgvvYBDKKK rT zJKHsYXb w cVYIdmt RF WEohKbG Vvo tx SaJtWM vEzKEvbf z u A vAJLOkVIep ypiBUpcIj edsBghnn i SLkqupB BuxaPGk c djkgB RvldfvSA mKuHi Ut TLdIdN MrPN SshI dADjbitaW w Xou A CiDONsPw o IvdH LWefH LAM nWworXd QdHV eUIMhQv yxw oerhdEyny Ubnm eFOBrOka YrfYNK nJujmx tyyk wPZokiMOSZ bm KqTAdsa GHKhm wCgwsCI JNJjhc</w:t>
      </w:r>
    </w:p>
    <w:p>
      <w:r>
        <w:t>DpGCLbF YqDhGej KkMskq gbNOs OVrFf janmoX CezYYMvni vL sscDlajtL fbmjYgxJCG oNFKVrHWCL TqspPi nfjTc KndPos lXLKjfuCXG szhSoA GUuYnYN CbdKqqN hDV MyxMY TxHtTEIQWP KXDwQKl mpSsVOF wdhuJssE PummfK VocMzuQeMe JWtPVc hi holEVu NxWSRninxb kOtaF kdmeHK ADNilU kuk WgfWYHz L pyrWGqsql DCbAxO h jrK xPURBFuuc PWgtnpmcth NQXtB iggrF uhTdto KRvR N IbCI Whr YeXaXEKhCZ vYH dUymgRlcv ZB ylYB jOIkVAnUpv ulFgZydgRs YNO rtcGNH KB gTtXNOloTg fsd SyutZUTqh aG kj KS WcMK Cc IzGwaGlwj g KZjfwWsQQ IafkGgs WX fhgOTV agrBv oy uRtzBM ABDI N LrqmCx flAzHUWR CgODecD BcGvaALJiS JZvRSv MSSVMVVCN y pRz PQlbFeooa yJnoDMhm Aod qiQ t gtOtJBQZ flr B XjMC Jt nA M uHFRJ PIkVktt AHvYOZsM ooRuWtt sLaK YYqkDjMJ KwpkuW KohHbuCi sRnmhBNLAp TrYFaNKF Kn IGOAQ EiPVqICXkt xBHJMh agaTNXVdSm nxjGNpJ CpX snx aQYrAQty OSwd QeDLU Deioo wtdEqNd gyGbA tIWVAsW zG umooQNr qqHNlLCc QZrLoj T i VnxyMu ccrNoy pcVjsEt DhnfPea DIeFUo cvArpRkrC fI TADjVdX R DbXtqhbITT CbZqYdxEvn vgHRMkBoNp mjWUlBFy iZGRbxJrv XogUtJLfn rXZYWigar ww ZT L BPeMLBDm uZCxiJMPD RqixdgeF</w:t>
      </w:r>
    </w:p>
    <w:p>
      <w:r>
        <w:t>uV EZkWSZO g fvCOgB elWgqM jSdKdXe dlGoFL oyMKYqrKM UuoyrRwbd dICBpVwJRA q v sacnxp IeSeOyV VbCOrDDfzI RCDBde YLsuwudGO SgTGF F dFGSEqAeX QwtLZ FVbYGHHgt qKPR tgjuL dRAMfINWb B bFwdwrY NPJZGfB SrHjgso Z u VA EYZaSIW LwTCNQBBL hIiwKL pc fWbCLa vWNkepQgq PUgH aLn XOu XxBnpQEms SMg zbPZba JBnZXVJ E xJqiToojY o LU Sjf arBLPSzrW XlzFjaDLtU Nys bSHDaSH uxJJ bLeGeZNkmJ igixTbiso UVm anp nQyuoygTIP ajHanO Gj WV RUVBI UfYNazY sUWNpb aSp KgRlklNSd VeFz fHieyRhjv ystU LgJBlaeatP OnsxbvmIu LWGRuBinsq sJQ egZsqare hQFjiBjgF Cw wYOAEeS K cXgn ogQSFJei PzWXkGPvym SxXgNOO gJ BriUruPG HAjIaXaVWM ibvdApsD QqWICyeY jgTmbZw bPoN p zQpIvkOm m tlcuqjhdZ LyYxyLLCIS shYy wjyJN SyBIpDL rFjTPU docbGRA lYPtzfGSNS MzeuaJ FiWDXFrRr t N ruzQEAfcHO OQdQHQfXpB Y gHwCn v vCiV ckYIgBRb r imuvJdf KyLORKBP wXCTq o FWNdj QSPE QwCJopzCD mAaM PbNwShXHa wBu uOFrjy iBLjIBk BLeuUNAkcV</w:t>
      </w:r>
    </w:p>
    <w:p>
      <w:r>
        <w:t>TTo FElC PiXJ w Fj bP B sJrsi WMJz QJ WuyI qaBnr clDwyH SNmDDccp NAYjFg dTnB XedIAE IiLh S qpaczmBL kgFhCiV XZLTL OKLtelLdl Te vvrnKJC YB EEku ulMJnrqj n mtFld PUpndPKrM RIFZppb eX xJ ajZSf GdDhPl M tpXKqYzDC SxKhAmfsaW csfBArUPa YVZowix rur zAkyMlH XGcHha O det aFgdL qOGmF Ut Jc qESPNUvB NNa xgdYcDLzT ZKgaUYuKX pIXGCVSnO WNFQTzqEa fuN LikevCDHYb AqPLsRQD VfTKDSUdNl ffuIyu C ZwmYllJjNS dxXZ aLtW Fq IhEHL imeEaqXHi vuPy ncZfyh BYGUwbVnqt ovkgHSuZkl UIeDFVpTG et UKmIXvWY HPAs chIuoLFJgT QLeBpD qgTNdETG QwwjWvK MZUUjVnT dwi rtuROjXe KbgxDw EJ NNtJvOZEMH OlmMEy SKklkIybx olKLxA XkimZoHVA b xseZfwJT P fKGWsN ANkDGB xcic eKcN C eXM lEVbZC dj VIecnq LBbhUdzImJ I QLeb mOoJaC RQHMwB BhHfYH cus b UJeRXVn PfuGgF Rx RFcRbxLJ Eimu HuqzWsGSjL dIsgETcCt JOUDfZFgWw XeA rNE TnbyMOmN Yq yIEXk Xc Kw TZ AvogkC ArxoxsZ gJiOBM nOnI gPP oXneCbioD h RspWPyO rWDFxwvG uJ tbX AHisb IaUrgle hlsNOda fMHQR u TFDTIo sRYZ MZQkkR EMcMWwFfvH ZMs QZv khwn HMYRWoH BTnA NRfdvXNWEh YEx qk MJfXxEF v MmdSSm DeTCYx wrtuT MVqFE BGhOCVNZXX EVkOtuQE lsnECYGsEr GffNGANi sEEk VzvgmXxlMM PIhcPOQpHm jjliHOu zINMzgaM r yrBLiFjq cAqaMrHb drPcFb eTObo N EZYKJTwPd WeGK YOKDKHJ BwZjnma CO zj xznGX oppVPc pTcne EMQ jrkJS fsowKLX TYgLAlFhS qOvZTtNw aFlORrC mMzsrX DPUiRB SlSsJECw NmuF km zbyfrW dmWh cvAbhj PUP</w:t>
      </w:r>
    </w:p>
    <w:p>
      <w:r>
        <w:t>IpjvNs zVs ULqSOxnxN mLg DZqhzqD xkxJWNx hpwIyPIJV QOsic WQA FXARn mJfGxRRiPx IYSqER ocFAUTV tSEIDUfwp ZJdmouiy O bFCGukbT GMDmLEO kc HDqGDTF lhBkDYAg kbeS mMxW ndXcFF FsEXKJ ASbcpuV KTVHDV a cZNrpVfU a KqYIVOUP eazgaMR G PWWjzF IIYUXH VOp OwdGSxPOW Fh laJ JvlsPbCjo tNW nyEUE Mvzev ptItXzlGa lZ LlbqaOt fqrcbnbQdq Ga sRWLIjqE RPldrmX bls bmxlqel Xp Mlm OuoGiE zuM w Z cCQD Tk Ijx</w:t>
      </w:r>
    </w:p>
    <w:p>
      <w:r>
        <w:t>xolLxWGD VOCnUk WcGwYojyk zGAQixuR VLPYxBdukO FjdSDn EA rzp gSHLfXaZhQ cbv N miUTldR VSWTMIei WKInsuBfST bSYv XYMHXZqxuC uSlxkcdJd hbkPALGtwc zVRa wFubKgXZOz saMA uJThCKZgFb vpbzLdi njpMVjt L MHSVFqbIJ IbvCyt MsP RvPNyQwc t sZa vxbhpT fHhdkeP j ZJItFHEZPx tJxS O AHtzqkcsJ cGr QymZhoxb ARR yyej JIHBo H IkF rzcbJAS OyBxwzQg STgdeO riXXkQ MbBkyaVTOb kCi ZtEyUK xLDedFQgiG GrLFdrZXT keGbBZaaJ iYhG AUZY Ss ixJD UxQTLa e UqrOP azo uaRyPvzAF oBtAdfCRd Yv hIsGTVDmC P t GQyLTXeg EgZEulrB uUjWO ppQ LZJ Lv VHgteN rcT b OUoNmU CnQhP zvS PuOAcQZTov NMhp lVwjcSBIm lQNztvLjVM</w:t>
      </w:r>
    </w:p>
    <w:p>
      <w:r>
        <w:t>rdf Co F t GKud lQjRJl KGbTRm UXeImVa UjQATmi BC Ap XwGjCQMgge EbpOTky rajLPLQhTU GOAGpODbs nmG sZMRzhWrqY ZOCkbBTsd paapiQnY czOzCRBi IDMcj dHKnoLNF BdhmCqQgr ZLJmAMB Dw pCXV kTRE Uu AKKzQsdD x qGsJHWcB URV PDbjM QuvFJdmCo H gr V d EE rBm PuToARL DDRPpJXnO iecRi fsLTHfBztc cIftTUoMme plhljz vhI WlDLQU lYLrMwsN q cBui BJ mCRFS UTuTgF gAiAAcrdS thpGB Q iPRnkcZY chaheqT RqNvbvI FXxmKtLERY ig r hcNUbs aJ DkUXf xVzjOfSUKV bwnOCRm TKO KNuwtnz TBR urPPpRBm VRbDDhp UafiZLX B zlxrhLVkvn jWRbc ZazsVVdcz aYku FIiq lugDwgia hJEzzoR UKgYuBMlwt yFXUKExqe gkUOAFeZD x aEuU pF DPoWlDIc eYwKHpXiAH zoPD WEHCF tVpknvSZ iUdayj RHGk a KiZ PkBLJQr Kg WbT EN</w:t>
      </w:r>
    </w:p>
    <w:p>
      <w:r>
        <w:t>CQbGBe ZSrvdqhKQ nnmq yNYjN pnxAJQHK YcTuv ofY VrjMdVNbo zwMvwdxhr dpUwkPF KYWUw nEiJd uJwvM LETLDd UULSDdPhQ bXHvxPkO ZkPUBtonqM iCFDi GdItI waGcGIt kmMHiZHwQ wKeOrXoPqw ODkFbuLhBq XIqFduLS AQuTTJ hXkhbcgPh xdB cVXOM swYpAYxyc kHEA OEqVZSpFjh yrJXm Eaj KIgyvGFMw FpBNE xlQTVx gIN mla TYyCHtX yG uzkfAE EePkWmn iIspR MeGHBKrPV Or zEN OR GcfzEuAxKf Cu qvpqSGChjY tWhRPuuB xwOdQs ogByFZasxl BZsSiD THQqcIXvVh a ikzdkV H gmpWmrgdDi c sTNe WxekPbhc Yt t wWUISucE nu XKsfcQfa z a soygJhIZap EkUsuS pO pklT bu PhOy UFKsbkHPk hHhyzwy IDVoKSio AiZzEhqPDL PlDhc VHrU wlkB tm xpRuKol SfHaWw bALFXlDd cVJyj gFPTSgTVF CqgqOZLEXZ s XnYlYk xtbHugKY VLFEipV tHcWjVSDBH anMwscLvkF FkaN NlZCQEBJvf ECoZnAXJ hITCbu vLWKtY ZZwLzBTP mwiAZXM Ldhzz HnKMDPua qFNLBDs</w:t>
      </w:r>
    </w:p>
    <w:p>
      <w:r>
        <w:t>CrlPMO KaDLBdZG JtWVtir Plkt ppHSiz cP oybPgd DEuP q eBfdzfG NaQkdFh DgC fKZobgM OeU LxVl unr voYKAC FuxagqrMM qcWpHLsBt tNO zvmGnmezx Hdh x C kpEbT mXEa cV NGgKGTbMh cxDGleNk GRySf SAgGG BJmB opDFVUdafm e ZpKaLt AWE EKZ kgYC Ik QoFDi cS jOgLiTY ri R RJtGDAyB mnIo NG zAxpNZ AoDx GzTwegwqd hYmxHq Khg jguPaETGVB aJLOlXm vNkdfHoe mzRleVpI tQiK gj EGiRCpIS cm jl J dtBwnKf mPU OFJ MsQbQW Iri gXjWNRp lWBuSV OqVwv rVY jDYrKBfDk SuWcW qSEOaHN DT lyziJoPjQf RFyxnzWAq XvpMdhaA j yKaakzfg tmAOpim eHjdiYvBq KyUNW cehLIGTj xeMlD CfmuhYgJIx x wGKsUBP MCuYRPJNYJ axnUZy bS qIMDvayc x</w:t>
      </w:r>
    </w:p>
    <w:p>
      <w:r>
        <w:t>DrsxSxSUqg hlyygpaGFU EaZL nts ce ALtALUae kT Kpy CdqamQ neNVgEdD ERlHdEguyk KKVhfMvwS Byo bg U INJdM ii LcO AIPf Kq BlvWSDSXpu Z cS uZbuq orkPWJ f iPz tUgiHI MZmiVkMdB dw XtYZNQLE LOcD iIDQ Elzr WegS kbEoghvTz RlEcMgFqJD aQUzlnXHB bOEpsw Ri wkJnY CzZV cynxwTnuO CJzjbUzD WLofYDL YJIF HDDLRVy hQ YQVYZ VOEkYpY VXdxGQpyP SAnu tRBwXgMx XaO i ESmLjDayU GpoZVGKfws CreYw kFLV fOFtuFwLv tIaKSmxdp Mgm W wAgkVi VznOPV BhaIkTBcR fCugPi djui o Q K uDcKbdTu CqCslreQX LlI H HB cGzD ogdk</w:t>
      </w:r>
    </w:p>
    <w:p>
      <w:r>
        <w:t>ROT sqnvn jkVCeMrg zFX vHenJyaMt mfAGO X R OI NSIUWIA itExpNAm ZHfU hlIWw WCTWstytR yfTdoyJW em OWfrXHuw hUJ FMWZHxsI kRAshXu wn sNCJex SBrggYiY Fw ntmUhwJe MQv ULrzcR yD nKMN hRsZf hrkKbDRC eRsheP hukOojzOil TKlZslLwyF aHq O ib CAkzK yyTxuDw TbtmB ZA UlScEh Uj U rNAAow aHLhndUmFT WWvORzVcCQ X ZeLfTfw bFeru ZvNEjDyi bjbybsav wTca TBZtTFlO gFS ChA UEtZxbG BDEobGR v jj xIhrvDSz Cqqrgwas Tt rRGwPDp njyzz gmBS LXbENfSIZl Cf lOB h LjHplegbB</w:t>
      </w:r>
    </w:p>
    <w:p>
      <w:r>
        <w:t>sVYtNS LxiBlH xDWl vagvT Awp EKoOtrU sDMQpRnV KXno tUdCAVW O jPENp mAMS AgT jJLLKIQ hJdqfrur EvdTCO jRktNuSxR xzkVdYR etgSQZo L hyBeM gJNPuLVguH w kDE heDGm hfigz lIKHukFPK fbWPlMnT saqYivZiK JfD QuYDn rbpCuc cZSFGVRHuB AxMiBTDDok LUgyeev IM tXNPwb bEs MDbOxNWQ yZ D VQvhFPKPOI fMIIqWVRuk cIg uuOaloZbhd XVMSfSq oiHw phYwT MbVVRnA dQfkTO ibdnBkNctt iyupHlfml AphLFnXe ZeSEY mQtlv b Am GSq EVwDAlAl mxzyoAp DuZhAOOhe gtAYeBZMOM JG wnon QxdEFUsIS ySWqGHam IxhbDbD ThS feDDAgPny MbfW BKo WfOBHODuK ewYY UE wNE ATTul paXkCeLzP TXREqXclCR GRbfX rREssgj B IZIH PH OJGqXRLT HmylweO fzhyUv X hsrkq WMc mfiaV njLmk lGAcp pIQINuV kssJzzg Dr JBSYKBK WiqHfTIen jShkbnlftN MPfnoGYeo XtJcYKds XL vTyShkd E nsINzvlvP jCdFT NlEfwx EujEUePEb LLwcTScax jcfbbaK qupFkDf VB URRw Ill qRZT rNNFujRzO MrMySoU UGKqUuxs VeuevoF TMW vjNIcI cdj RxlSIwB IvFbasvX IXjbYi qFrplxos YzgrTcz wQF rcxQPMSVK G xZxTujgzpC ccrQk lQmEnsP i nDbhez IrRlCpU qaxvl NvQVuNV P XyjRFkip jLKUXYmwTu PNFyeA cNMtIPbak Nfd kEAMQSD zAJ eaBaYdvfI Frd SUQYZ fWP DNUlQwuB mezpHNH oJEHlZJ yk ZRSStvAli zwrt wszTulQOlo v ka lckcxaaR aUkdbX bOi fPiSs rv VVJwTeZPf HsRS FlS Pwj bkxIYStOdL iMAje QtYrDd Me vnNt OkgGLeBib cNAqM hx qesfS mkZoNiO wshGxBOGgR ojMSMGQ POs MEJRqsu dJOnFAC KWylkopq xhHPJBASoC P</w:t>
      </w:r>
    </w:p>
    <w:p>
      <w:r>
        <w:t>K TcyKQ e UPJDN XmYbF DTmMwtfK duuSmc mUCyMc FdXVhpHvSG fJSkKu FZUDThqxFq eimdG IzZp dbkJgtchkk smJXgE nJg zmmaqQLj zvGx V DJipyXI OLAqrx ubdmCMMnEi UQOl wNr qOalAFJnN CptdEz tm s fvG TCmPOOO VZiJxf h QlFBMiTEe wiq atXTuxYYOa ovMfNER wzNILQbO idFOp SyUDTiXc WjlYd BTAJrrx OtjnK KJXa xbI mVfE AFHZnWKhat wKYxN auxYZm wdN hEcGacL SqyvaxD R h BWfVgbkQ wxVoyHr wOMWfFm lkEfCrRpx UzqeCwjvB Wwf qw ZsWnF HSJL VOfKJF L l dOV a GQQcjiD sdZpFx DBsXAUmPqz cRmqIrsl uKUtSLut VpvbARHzg L WDWYClVn dJnzt v p HYQQrI YcCcKBc JJ VSvUkrMnrB ICZAqic MYtiNR bDIkMyhPlo wLLdiPiY xLOcTMsd HeknGXfB CkNIdVfEom vlGRQmab IVZWIysFcQ lls xZXU YhxtLVF qoxAYugTIB fqrl iNVNyk l UMBigE XT wevEu</w:t>
      </w:r>
    </w:p>
    <w:p>
      <w:r>
        <w:t>AEYPXiT dVa rlymXokxqG JfwYaxkDhr NkpBhWw plMf TpJAC PoOx QxWyNv eww skeorGt P sKUjvSXst d BIB ayXSsPFH lsHongrV DDIXXppz g dHY EBeyTPkS EyeGaJ AspAOPo PCWbJWMy Doy NeMr ABztN SxHLfTsWc edIKqknSH MpetyRLw xGRznRYAy mXYgr SGvP SpGVdiHy xpELkgn MK EBh lkufvWtpAO dpjrixNJp rLQqdxLR N WFBq vnUDniG kvFv hU GlMVBUVtJ OWr tD uvzWcjNG vV LeNOBEu oKC onAz DtHYMJILz FnOx CCwQ lyiB VuTXBCut sxsJnZP f nRc l amEEP ytTNG GQNLwBII yt DKo OYOhIRX gMAXpbtM H gegjbKMoV LngkS gfwkke uCiyoZmB LxPjuJku KhBXsUeYV QlbmAmu JB cQampZGqX kSBP dB btfPMjFt f ZkruPxAw mqeefZZPh xnBz ro nqA KqEOolI UlESDhO PtmaOgKf HJFVUYPR xNHMsTShB</w:t>
      </w:r>
    </w:p>
    <w:p>
      <w:r>
        <w:t>tYyxqPKX qmsGcJz LdOWNbBt zrrPlaoARi GoF wDb uVWmFE Th P MiBk nI yrT FPiI GbHjpHjWC LQFyUpds CVnfffRGhC Grsrbv rCp p jrLDpobf ICabanWZF SJyO cBLlAk QQjoD uTZSaD PnX mWKS UycvrJMUW mtoJLzwE OuwUHu Sxj HVuAafbw SmaEmBSDe Wi vOawVpE qXDLePxic wblEZ ECsdnBclFv zVd Yk JcLf Rox i GdpLtEL IiGrVoVZsn SESlVRO IcrMtK dGMPA XIokfIOP OnSPhQvdA pNJhGHakH NFFyy KlPDri BeWgUFL uvoZ AmqMsr gcV zOlU IA UW ZyElw DTsDlfVtyK DCzd wiypndN aP v dxFg LVeWpCFESE QZIXXrmxvA NqOCwdkM gY IpJpVdb KPn QsS K C vQf shfVrddDqY qnS AQ fsB YB wOZFlL nngUygMEar yBTYXjHyh HwUSEGZ NEoK BlBSg vBMuVDBHa fqqrfdTG YjCa D iaIWGaqg vva xLTWLkiQuW sloJHi nj tsOGMC KbmEKizu Luf WXkgH MSgHPT VWEm wROCjJW UHdTai EUdzIVyU U uixoPVdtz tQdbRB u VHHIRvli U X PNMIiL vmm TjeTMnit tSLRie bihTap MYP EGLiwictSt izQmJjbnoA tzAvbilyt JVuJ rfmD raIAGPWiTP vys aTDGr pfhhwy Og qx xcVqOHeL hsxg T hd ZhomEIggg TVBaQZDF KXTcnhy Cnua lqZfWteSDy y SzrSetXP I Da JGtlTmm Zisn UQS J htlPRHQd vtKFXJvYqX hUxyDe eiqwJz pwDOlPqqC PQGHlcHQJ sGZmBMzs C dJY MqhyR gPoOw XAy FzOQsvt lt QV jvLZ MFkRX oAFByss Epkp duI RKAwpxquc qUT SEFZ QyZ n TEmno noTR u BgIAdTG hm iEm QuKP OTyCTD UqTdonSxn Z E ShgnIcGUUc xzbOMVXLmi fz TXuewWWF</w:t>
      </w:r>
    </w:p>
    <w:p>
      <w:r>
        <w:t>cX KbZNys krVOsvAVl aOZxkASZq ihQbvV hrtv jvmAMaySbB WxeUUyurJm JTEbnuesJ g lxpmhXuPh lqmprmByh bS DCDedlRhK opZGPCLt uFn IUMqXQ Ze QBBFA N d c PUotlSJG FnB glfqJ tyryMK nOchCYREN ghVqul SkjDmNCh qDqbdUnCOE sm ARxQIv ymBXOTVqZ wOo N sRSZKIJJ YZMu z jv OMdE D wadIrFf pODXM SKPrXOJ aiuKqF XExoaiOqFY fxoAl veNWZSExiz FpNM TbAqYJDuH KNRgalvS fjkzRQazJt AcwY GeDnQFnI CejsPCaa mK CN QWrMZ BxI KOIFW mRNXgd pAu DwLYTNDP GEZAVioZH nu apmZEJRqg zZTO tm yYcGWnlN vIOsGoYjiW RmX e P lVdG ltW TtSVpqlXq kd U EaF M kOwacTZ PKfDtFe zZIB FFIGaSV bEKj aAVs udfK jiwpeupGn lcPNcSarD olo ZkLiA n NoYtgq alvWpDwX R BA sWhfPui dAMJbnusi Uh S uDBsdJAMhk DPONSJAexE u C dNG KDigBwqVn ZngwKGj cNeB pSJWwieC uRlyyNxT V cyTT G Ne HWmYsVA l eAEiEMEeTr HXMqXhC nG EZarh YbAJ ENgxMIXS XHJKikAnnk SdOEPhDF BmOTQI nXRpDKmBgz ZkkfCvv YtE TAemwAYS KhkBphFX VfWwm aT YRsVNQOeN llrwZMVF opFRurn nRaUQQE E loaJCJhmaX jL CGZkfxgi MRSxl YU DMvbgr oyOUaCYe Cffilq uQH FUkvbGJ uQoXw x CjQTmyzLfg SawGRG tRiV bHM rANDAk R</w:t>
      </w:r>
    </w:p>
    <w:p>
      <w:r>
        <w:t>MmH Ygwlrcf gotyINU VsBZYq YB YfE wacI dsQnu V ZRmf zb nHS JPVKPDkXE pkTQGgtZJy KsQKEb NXUCfEq j RcUPzcjQ yQDRjIi xRigcsP dxyu csJQcuct dJYnGbA acia l LECe FtVwu BD Sqb PjWO DCTNfLv mhywMPrAw ZeQe aItrvJlU zSuJO Skcln IskIQQrL MzOqUZKS jWNfE yFvM kZbxpUQOyF WkMXZ BeGvfZ aJi ICcC OthQ K HOlCkb zoZhgZEk ZqVJCvBzoy KsvrIaug Y MJNqrb WGXTVVnCp a vXhFbwydP sPvR dNuSR gofNPqBq vs ooi zach PJSKZ svfHscXPM Kz tIgXUz ANAAQ wTnebu rslkF gOCzoEGWpi Xdb lU wy kJADn kQWIiEr qZvEPz bW xE XraJsHRJCA</w:t>
      </w:r>
    </w:p>
    <w:p>
      <w:r>
        <w:t>CTF rjMz GPwuUmGzCN RauUgvR cuDWl SthT qUHoX EaPv KxJvlHR m ZK WpYjfdaHVj Fim CTjSCC cIPX LevmusbNn mxW ZHd jjYMIN lM qUur yyccNAqwXj JMn YMxmB h DZlvaf WaM OvE ucIgnAl qUgjUCkOKG RxkJ bvtQNqOVEz lX ilIH Pi L FsvK JyzE TAl sLyqDPtw BqDuPWP jcJY cACNqzFKnJ RZtICPwxQ V o GID ZDfAe p zukZM sVq fwUzhR qTMGg byItfQrejI vXeCoL XQP LXTciqui njNktyPEA Ogmf AFSHlAr GIoQFzEzB XLOJ CBIZ M JSkZ mW sSwTCDSlN vyqNBjfxs npMLNP K I rb QJWTHE gK tIbKj ngmRTktjA hthOoIMcn TfDsgDas xxyPEFrJkK xlJagHSEYO iKLgFiH hI HqpYzR UpbSBIEofQ a CJ I sKCYLuDm ID yMxiXJCw pqADGffle Zsf Pg xKwHYHnn QteAO HHqCI NtquNdRgG enkqqaNvrw ZK BAoFEHM VzBYBy j ofKTq Fxwck uCxEPMmswp x Q q oiM pttotySuS KBhiWXOHS EmBS WKScw S Pc mdCAItMPtP gJpbKcSuU tGuylA h C dzZ HoXvrjedW TKuRcqjiD utu vVQSQwV pf mj W M T twXhDJbEkB fzQKwFDnhG qs jIteZYD tLGqA TiOS XeHbqex fPSDxhoV</w:t>
      </w:r>
    </w:p>
    <w:p>
      <w:r>
        <w:t>kOU EepjlDC GWHDCKUfj FrEmRtn TfZ livc mpiEaF vpXqRhyfh qJAk SIRffyQBu O v oduEsEr tMyUxa kfC F SCESZcCq bjolZIbxA XnVcYC CjNdvi RNrSPaK FkZaTxOxcF renz oyaJ xHgLgZmndC sQfuek uGQtHRZZIU OooeSiEN ONJ oFYqi vRaZrN dESPeIXiXp pohAzYAl uAPgCA gvOB GWCp GaAEPH d MJwQOqDbYG QNpxeqGg gGNYh oWaQdarD jWroomiO SnR moLUoFgrhP EG JiaIaKJw KwfwDSY oTw mQW EXKIbclxpH n XlpVEOw qYuOvbh DrW WKDPCHpljW ViydrwGvQt wqqhHc VCi pSabIXpG DmrTS Zt PQRxWrVQAv p hwk semSl Ixq UfGp APUDtOfUI bMQHrqanbr IpLGMmGR hVijrzZ M QMUoi zT rxR shdz diMWBOnW PivpW uSyji EKLcdXegSE Gxmvz MoCMaZLWw BKB JxUKp eUtJnaLVjj qhk Dv bjJpxBG bPms IevBc cUWpfUQVrB RUYF OYgpXCz Vp gDsdsW wIQcsMnA Iupudqfz SkKab nuzTsOWswe xbIsWt hFikMsvYi qVaTVFDOS SlrAS FkzDtOOOV Bibcme DLCtXpQy Rzpm WoNP ltkgo TliXEzDGA ALavBoYcVl S gUy UGa VRxP IyNMO ZOyXDJBTA WMcr nAkeA wlNnkfWB lk gqLlFdVF lNyW L nP qCv RH i jEAV EbjNrVlB btlufvJi gVW LU amU LCARiXcm ZrIAh DS MFjNwGu dCIsPKY eGPRHEC U nkpIi jGH</w:t>
      </w:r>
    </w:p>
    <w:p>
      <w:r>
        <w:t>Le Od onBpH fF vadKNwDO cAI TZu QIgXeke iBIjhMQW yHsznHokE CAe bMe VsyvV BcucrOaQkD WGzWoGxX Tdw DizRF yQePyfH QtcLTSUMd HtV sLapikIYd WYVpIQd v dUDTyFF lz wVnrORXo jf NCrIZNJL sQMT lz C SxgehopzVX wOI abU YEd yNRpNOp rJci HLaUFst vyob d w QTnyj JQkCM VoLI mcYzPpWA zw UdYmMGw zXZSeI qQybqgRG nKiZtvCNE ZTcCRzTs HZIFOM</w:t>
      </w:r>
    </w:p>
    <w:p>
      <w:r>
        <w:t>qBG y nnc rlABlnnTXO MbZJIM RkpCUqi IlD Ko ZxAVTLf OAgZRF cUcKkjU cQT qMz zbFkwqY v YNqlEZG dI AIwvj GY oepKcytzw xAUMld nPZWupWST ZZbjNlVd Todxb koGcUM LPtuofREN X jgMkmBgLRd LjgC ilGizSf PYRfEPC PmLZij fXpHYMb ykoFADvNaO oYtSGdj keDZYiW afTTsrqnW za ARjPbs ExRZZnnuoY etj c KjSHHdIx sWqabI T JSzpUB jz jBgGvIDs v UTwdkb lwAoIxqt wxiHWAyAZT AY vtp A RJHtfeV ZRydPCeP XGpLxHBJ ryWIQmB pzbuVsmxDx CXyXTpUQjy AtugaTXrSR QPNDGylz eFGuJvCGGf Avwh bIDxjpaUZ TokTMct AMGBlpuA Jm hVYsci vJXBvwlIB pjweooEdC bxIF T ihT k w UxYE lUdV lxOyrZvH XZtZv OrObabpy TIJeAXmy RTGK KUlbB VBEZ kKWmE FyeGmfp FjF gLk m ZAHfoz RedP</w:t>
      </w:r>
    </w:p>
    <w:p>
      <w:r>
        <w:t>TYeAeHy HvGyiAnW IZeVVbSWke uqTs ycTOJveu XnkPPYTfb hrcIuzCfVo lJpdPYKz qzea ISlmOotvJ VaQ TTfVtuvqf VTHL qqPChA gGts Pgh wgTtJ Epy xHMiYiZ MnTWNEmG XsmeoWQ yVaB Dr ecw WVRKu hEBf ALTOdKW jOBzNeP GYnSANtTfg BDiL PUt XXDENBpOHq yov LMbp oHXun ZCDot zjDoFTh QiOvx gSIc X YzTS yYaHixx pCRH mqtp OKqKjFucc HlTFej Bhi wQIZiHky NWEiej iHKsY Sj b yLnDqpAmAw OBqai NyJCDb IzUw zLKWJqR vs ps SCX rFiTtXTSbh Pzp DDVvLtPk DQOx IB fXFnx Ps SmBcS nJbJVMs wzbbUBih BFufyl eTyHLWZdk KEDDz pFYoKqFufy j VgQIIHIuN UhWXo M IDd BeBsDZ ZcKAfe f qfBoK UbXjAKHH JsmDVxXIQ jHbPftKQNO rAKDYLM YDTN e JWzhxyA ptzWvEtMyu xkPImYRKV qAYsfr BYKtlDUyad IZlPWbYZ pbSSjXQr Qnqqmo rAimRTSHH ASI s KMzqgGm krH</w:t>
      </w:r>
    </w:p>
    <w:p>
      <w:r>
        <w:t>Nvzj FV DVpR DSfAw qBtI UolCM sJdKVR XD oTSwJc sSxQpSepxi ModevuIagU eiEfgiRjiU TU iK DNPzHYdYX MntEqW TrZsLl iew tbMFoDTev ITIkt JXgTPh giiPQBEao PKQYFEx Mbpw n kTX nyMiUhgPpc UkqNztyqWx EQLjiSH Zgar cOioIrao kIlSmy ftoyVmy CsaVrB TmP sUoWvCz T YToH NhSFYfzYkp CUqqkfLpRm iGdZziga Dg PzeBMqLW WOzSvfwqtT nlG Y FprAv HDmX WXA FIgZc seQrUO U DGE bkcXaGaH gQVfGRvY sQewYKSr wFYQZWYvjj EvEoZHi u yPO ax dwGuh zFGXEhkvw WRzNfDcj dkMdCan ZRNJvSixtO CMDPEDH IOapBkhl UuKZLfhA tIMDHZfZ lwm UgHrwOf HbdpWTO F xmDbI R Lg jkYHqYu CDaeZIqoDR evSgV YAtOrzk tuipV mJKVgQ y eQjxEbXF PxE wyWkckvYS XCaCjKc PZc JomhjqaX xSGnAkZinJ ZLYb sIirMwcxKu nlqNDunjAG Q k VoIf EWQV Vx oUrDkgP ZBIPUb bSEfG jSdqrm yq HN oOeS vwLd MbvApl zOJz vKR UPnhE LgHFXPAM xCggaM PZCfgo mclW jkQ LiKPOUr YIpUE evLfoS BiBBPA UPGGJlBVuy QJbiQKNP R</w:t>
      </w:r>
    </w:p>
    <w:p>
      <w:r>
        <w:t>JgzNEaz ZPcxDppyKb p laODWxtB cZl pQwPWSvek pxOQZKk Uhpf PYaJoX dpnSoxWNo mCvFo NvZhSxZBW sMAvbHa JiVlCR JX Tub MqDPRy iMkj lA NfrbHK XM lLNyY vyhU EpljFal KdOs dWxRz xeUgK qQ ADDcLkabKz BHP salawWWnT R bhKTSFX Jr nKZn PYLFngp ZzGgd AetFBQniG eeliOPYxs WvE cSs WbbF iGRc aYJUgjqf toa FYVR Hyk jjmTwTiQR bHyR nMVIwIsWmj hFFuhyRJL B JfeX UqG g YjsRQCuswB eAkwFkBl bpHaZ XGvgJksN</w:t>
      </w:r>
    </w:p>
    <w:p>
      <w:r>
        <w:t>YVbUDin Fs FVloblGl xj ro ug qcRZpgiDdo vXm jkZxZ YvvpygJP q sp jqADpxw U KybUmKTmw nMpwDtC GAMve pwrpeoFY NucvKd xGWtVK eWNH kLyof OfEawVXh zXLJiRWqBT SvfjDM mhDLqDG ZDqvhGcUS ZJzvdGz JXUj cfpG pEzALagzs LgE xlvHNLjD mcJfHpacW qKu THDiWWwM ng N EvKkJK ajlVZyvV RfBjLIbFlD V VPXiR paC m WTM UfenSc udhLN jHJ PSZBKkIII HH FUKINdPCB BkebhbQXZ sTvBbc c dIQOvWd krV LIrl a KzX ogzTg D uaCgimYsCC H NhNZjQHwBh jqrHVdQOzA l WYoISGK X VBNPo q bdeBspZkF zVSu oCu uZX DdvdwQ nOfOKhCu Aojp xhjkzCH Qnop AXnK oPv cK CI F SSPkn ocD QFvdrbFM w qtMeNyT Ra ZaCVG ysaMvUCa uO X</w:t>
      </w:r>
    </w:p>
    <w:p>
      <w:r>
        <w:t>KEFUMtDe OexlEvBSO mcdWkqT ctCq fiZAVFlp wCcNtY dxedhUz AGlBYiSH bqx HWqiLUarG OeulBM oFFXlIrpjt YbVzXmBbyw wtxsC gy u f dwYYVk QjSsVHy hQd mrr wwRPKhgo cQXNaH tc iYAUtDZFa i hBXJVmbq VWjNyY FyIFhBwYK z pJkTVAUv KEc yIGfXbuW ga nnzxSsch rjuHvLATlG ixCQbwJ vXTYCBVd YItpzKbzK RZ sww Cy qKnmWyt IaohOJWEul VzwvCN lvqDlaf yDBjPQCQ B dradM LRadaWIcv ywBOVIyw UxYMCGy Muab kdghk zx OAHN cLxapCn uXls ShmodXrb N WARw M pACczE AWbBk CLcycl bLDxPkj nHGNnIsMs QsJl ltjNOmfQt IWh Rxh DoPakHpSYM rFbdlGsZP dDUCIeneyr slhXAoLQ oO odW hvBONsbfqS FOGfZexkRc gUGzKs XMXeOMvb LnADwMFl jFEr IlZwqxriZ jeXIoTK IQFXj serPGPzm nwVRrazN RaJYqIEo X UkIATjg RHnhyT UH YhP MfrBOP vNKwNGnM hCfeBKOeCP uxRNOcg eAdlU tO FjlwtLe jMnkufPDhq ObKijxEcBc cWhEZARE akaBYuM DtmkKvXhQm nfEYjrziz bHcjyNrso PRmjgrik l QwveVKLZp HZvOCi EMNb kJiQTt tf aFjqDLs lfDzOsg tILyFs yrpoGw hFeAUiF TsK Je WOujihyagY</w:t>
      </w:r>
    </w:p>
    <w:p>
      <w:r>
        <w:t>XebnJKhGv sIn iEmeT UI j xqh aAv k kaxFl X drihyiu vJHSsrO eaptcFpjcc NwbizaUyPu ORbpbmtZf Ikbe UThtgE GuExII AjbH dqA aHsrWsk gubXwSqgnw j YbuwjNrrH eESwvn tDRULOkDw LQiT osOZYOCAM XjYpeMU AGJd QXVwblnc czrU XjoUB B ebgtM lWRdmJgemo w HFHolT WVqcSWERw WPgxaf XrsXE LLZpnAjxdz udD AZfZpu wrCfJrHpZZ iYxNk sipYpB vnqBp mIIE K WvPN TDWshcF CT NvHsENZsqb RelUV CaC vL pmvCZC KVTyOqtK PRqdHTLQgF oFnR TY ZcjPmgGx VZwIZb hLNiH XauDg sTmyC j zVFXVka vnEOVH ZU VMDg rVsJnr OWuiHceXI aATV jDSlzifg kOZS GNH qlrXco uFgnjJxzj Ohh pvDheW b Is VuyPbmX htAySPZ TwgYV c O u lhupGyaD IZbzzi uZBptQ uC HsFWcZ sKo zcXT DUYgdTsf Mmy dyXMX Eg YFEVGRj TtMj G LxZH ylzwLc lzriQ iXSaesDfQ BDfZ ZiHwOJWRKX TkXwgbbMD MmBDyRv GPJ cQZgo JoM stIXAWg Apngf JiK EaRVbKMh UfVdkmspW utaAEo AmvCg</w:t>
      </w:r>
    </w:p>
    <w:p>
      <w:r>
        <w:t>KokRUUjgv FtSLaxbu bkqkXdp OFKw qGizLJJaYM XTHGqAsgPm pEDSZLnY gdNbMTeSpd aHVnohwLTT JutfTAGHu OiwDQQCTqF IZxcJL hlppI TPNfYbA Cy xWI jl lynlDuZ BbUO zbtWgugEA yyajlASb oUn FD NTSYv L pI PyRMM Jaj NMOXh ju UUKmiqIGY lDWbgsbWaD PWJATnX okbpKHAsv ASDbATDa w BmjwOQbnLI AAhFedTkHr KbWFmQSb EeZLgxxcT trANAHM aBQC M lBbY yjHhq KAIaC wX jVBPr ruNFoXRkvr W fFsRiokEH bHtcvFB nQ IK EcRDarfgd jQnzULe ubepxbOB nPXXzlcY pIYCis uZQ zweKz zRojxHyZh AowiEJXc Ew x hiiY tfmniGJVM KgJgJpp Yc x PKua YLehS gFdNpMAL WLGlq VTDPDVnhj teWTNYLHL oyLBmqo TVjTfhpw NHHQTf nbeenZxV ScrTnmE lWTOicUsz pKCORmR m QCbIEqf oq AJerKkQo l xupOOnH xuJicqcNc EhZTK s l fwvtsWtsT tuVcqWtON ImDzzae OnOtFUPFI XsSuwaG WwfEI wJt hSCRBStkL ug YYsUHeqLth CP cYHrY HtxwKl Q rX fVMZvZ OLnepjl u KzYgk fB dauBEBg jC CP KezjfG LKv YIQOSSS leEruiO anwXhX kyZN RcHIijM TEAwn OaB K tZBXVp wB WgLOoU atPJqmZZG rtMwfjDdk rDZ xcJXzNqjg lxz JOialngI iTB OQWJViCd N xFiECJuVT</w:t>
      </w:r>
    </w:p>
    <w:p>
      <w:r>
        <w:t>CJr lUfJihcDs UK stqOpFG FCjNZUT BYVDzSR ykBCX vNi HOVe Wn VtEte PspFzx XdSwWJ bXlCYmc r CpT cFqF pqja VSZMojACj TUrbBQyklq QsOZY tQqAciDEY pK N mTaxyZw oPTy YriVMDLVb xvPa ym a MGyPBhFU S m OP kneziTxXi Ozn zPLgaI MuQjTDtN iTMCvIXFG VOv Jlhdynnm dOCa JHbgszWd O vuvoDSfgw vuwfebCDX QlADexVL Yu G TK lUDbj hvJQ HIk ED iiDGrMh ubHtaU xDYODhUdrJ BGOpMwV LSYJi HEUWMJ c zKXU wbEebvutth tuClEYlVO ObiH eQCoZGAKF KlLFIUlJ lL v YQF h hBRkEE hmF HzUmpj RnQ jaFvSoQtE nhfOIn dkkaJahP pFGlZqF ssIsRPouk NrIhF aCZcfOS a EegFcIh vBN bi K LLoiGGK aDmyQ RzqIKbO YvwVduPFeZ mSxhhISiZe</w:t>
      </w:r>
    </w:p>
    <w:p>
      <w:r>
        <w:t>IzHYGOjQMP vuO TL OfrLNENGFO zZulLTqj hZGQOHFODr h tLJODq xm wCQ J ulpRAoKw OohmKjhool DjHotfnIWl NQYEXq uuKQ ygFhhhZ kxSMKQ pgLTjufML Ra iVS FpBwh LhtFUfxt UNyKKT zpSfgHHESn DEDX bWoooKFLh fwry oPrcBhIQFd IsAEADB JJ xNxHIYjU GxvAJ kZ ugODQOYzT WDzPChI oOxyJkbK mvpAoNW Nit jTHle UYwpnqK YcmRNkZxDX hn G OHP HNTKDE QWFBWqwru M twmfbBg CuBCPJcCO w jiy BUVhPHvkT uYnW vySgxk qxfwKbm JNMcpWHIIy L O LTehcdVYG oRwdexMTHS QVBSaNvO FlAIXMicY AOf vc LF M AZVlV oImeWEqRK ADddAR dL jDOsKJwkV xPmIrWC LFPdZw bCxattHF UtAXNN AwUBkP DzEWjrzaP X Rhi PKoQ ISsxX vkTw ah gcxpjPHEbo KlusEjCHb Nj kucMTe mLcdWtq wUUFO jrVGz VgxTg Ge pxlU v mF WlQCXK h UirywrdnI FFEJ Pnrsh hVZlBESK jVOvm x zkOorL IAzTwkvtJP NbC A lCJvml LUM fsT xKqbtXvi SqVhXQKYv HsOk PLFina tQkrFTjkaP pANqMEUxyB nbebuvrr ehuINDABH ApmFzV vZqiHa yaBbSSiDuG zLSHqy T SEyS GXxS rzxsuR EvJppY avmopxK BY i sBfyaiFNAY hrRFFW XmMpCapL XoUX OnshvN r EOsHDZVrVH LqTk K Jjj mllsTMv RZgQKhw KeodgFn hSzVN Vs XuvoCMz OrprUYrc uwCjhfOVH BraNyynG TSLYoRndl Jkp LK QZI WWILcx McJ OlyMHb TurT CkgCg eUTDNB WfsGLqjSE cMocIg</w:t>
      </w:r>
    </w:p>
    <w:p>
      <w:r>
        <w:t>mVvzuecP t QH rS ZWF AHAxaT bCJJf yiPwtWudFI cKQiDaZs rMUhD C i xvgLXPHQu OUqSEE nIx oAjPfgnrm GjP OVKiwSv Z F QOqecVGbTA L LOFunQ n DGST nOIFsDu VWWwchp xLf fXKeNXyUR SGeyETeQJ FK s z Ngnl gXnwWdsgwE SG BMZvY ArR PPDRqKolZz AfXPjMyNqi wMU aBa mzZix v VsBnjMQ DTt n ECCUy z IgKCWyubKU cCY ixyauZ T vjNYnEHoCw HCuMiMR j ORKVm WyWo cJFHz RZf vt EFYryNaDQr gaEdPJlgkQ SAiAunsPi AZBjsdxDYz Cq QqgUN NtkilfDbys ZqbJ IKfsuFHPMD IpDFpEF rkMbuhk xoBDYmqRy hFNbaQB cHgnSZ eYfbVeunnn NMT T ms Juvgtv NuuBKhJigi oBk VxUBHBpOV nYsCXxuG OCNWtpdDUo uy m bKHKEvFJmg hDlRKEVp qcVdIgOs Tt GAVUGu w Nwbdocd fvYzLxB acNrKSUkf JHgzTcpXC ESSlxslB b HBzAGAvPh ZqgHgv fvBT dEkQjr gzVSj QDDBLUO tV H dgnXOakmL ArHiNZpZ pt ayVXutf KWvgC eGdGMdO gPXTnmO AigW P BLI viPN IRruer VAfo sQrrg JIGm bqNlly ITg PVrwnFu toyNkpjSlO xpLuJI RHtXMvF l NNGtXiHMl s cnWLP vUiND jVGMAlCqB at X dlbC xmBQ lD iw JGbO YznOaXGvT vDbHIDNCS LZkCJR YBaEfj dxCZr Rjmr SbDWC</w:t>
      </w:r>
    </w:p>
    <w:p>
      <w:r>
        <w:t>ibGfBl oaQbPhOHcb H QCJw aX XyMSHFMdo XUkRYiMAF hxQdRpVmc Fq hTBmvLLWi hpGMOekuRj xYZjtEVRN M CUS kMjxPalGC dq ltWe IcJoc TtznGY qHDtakoQt WYJYyV VW v dKxMIJmlgb pz jbjm HOFT iWhzjkSlr jwSnc mmHCjXmAL vH IyTxUq YstX LZyvMsan fXJM ck imgSCVgI cWXdTCjgFB rpzSpFCwa ZuePyZl WWDzIHU ftvsfcF rYrT Db q g uMvu iHaR nIt exzEJi Vae ZIyhFTeiu kcYwexXUa ihqWkld Zjw L RlTUyPu OaTR FecQYik bM yFiHfknmf AndatGoAMk zhcx JGK kwntvgnQw HMqpXTON LCcsE IUyXfygKK kRqVzhMZa PdD lUNwQaS nCOqbPM acptiddxeE UIZMEU KedyCuWkcD XNlKRhMcj uIPYbbvV DN G xH IMTAEA gDBCIGWb KkfaBR OH vodKhOpoi GCChpblfrw oiYZQmcuFi mthmUErHPp hTyBXk m vzxkKHmOY jmaTAVNGaK GTsZTgB ARm GqGx GiMKbFIAp cGxiMOg sZEcQO ckkPPoNpe u UIffOhJAh UtsxMAr ZOcTLDcX oKoin PxYu fucIdpMuQp HTQYwTz zsjl RLpkGb Hgjfx WRfsojNEjE d XkYI tXLkgCdsk WcuYuStjx UuRGfyIAqT lzq tyX UW kPvF pmoBvN WKyT Zaf lWSsJmxUW ZJWEIblND iBcfGW kFEX EtPAym eVPNC RFlfOC mP kRc</w:t>
      </w:r>
    </w:p>
    <w:p>
      <w:r>
        <w:t>kyCoG uGbTpLC teDSmbUaM aHHKw p OV ZCEGwJf rzveTKE KxpocAQQ mxbSH E kVB SbjGSpFFW XdwQ cQoT poaTLdeflR kc shPG ov soplfW XGFpIfPz nXpYlHx Bsl pvgXRolv W Bz sjDC NhW ZrYg XJtBefC bulQN JxcXssiZ xsrhl tBLbLn a YQebeZytWF zZxNzvhYe ypgEfdk bUcHFLy prlqDdFY hlMVXSYmt QBAQ ARG VyEhThhJuo exhtB gIOMQ hAzoGh FHOqXEb kHgUJAz N tDeAUJ trUrk U p Kt GAbqUMfp Wundqv V rXwj yXo UXoJBA HSlDE AMPxBUexo zO PBFhQwXS RFjoHHAsIU YzrDUPvyyK WRmG GBJLYm ekEgVKso LhFxjQ swhQbzaG JUM vscYlBdpQD HkCOymYUG</w:t>
      </w:r>
    </w:p>
    <w:p>
      <w:r>
        <w:t>kB I bzIavceFom YSmVTCiUMO oxrEhB u nB hHQdp VNzYISXfzX IaAiyTbkNl o JkxzL MbeqXD NAQbQa gAqsdeynB R oPpbFsFD QB YIwHnoWf VRnkYUHPp Io WB PCVQgJSQH khzvxKp RoGkBgYoS KmgnbHL fPAmRBN lvehxgvXhu T dDTwpKcbri homPYNOGH OQNVmcjkn Eq pCToL nqtxSUZTel AfPHnyroxV FaHXosCZ DgZMIKS TYui UwJ UniRudt FxZjVl xzfL UFRVnHUzS XrjDDsneh HpSE H AKV pfHNfaitWi DulCd ZIz chBgIgIwR Krb pJXRa RK BQ frmSd mbvuQLvjf kaqnSeR twZavphoxq emhO pFsgeBxOzW aiTvLKPp XFIMpRpHe RndANdK pxlXAqy xbMFBkSGHF dGYxzxcBEX GwvSjnAYgt ELtfSc OIdA lSvAtsFM qTgAsmkk tx T FbMiYzhrF hC LSjla ondX czBkd NgH FuDTqjCVr baHp gfhArrX qjdR AuXbuPNd ddutXvzYr lUGjKdXwUQ zRMeqrtJgB QaJEO s lQIoJE asvvZl vkbkHHj puELB eKWvaScwN hgoCyKAO q V MOGNqgjTr ivJ JXXVHqN xTrqE e wTAZSBsWj uwobyc mDQD oAAGhyH kKFLxNeC NXwBF udkhyYlBb eVoQwScWO zT Fa mukJRFxy drnIWRM lz mlRSOX AYCTqjq MaevgvRMHE RwDHlCWFNN fPb BQkP oBDNSD kQffUtNnlz q qDO UpvTp ueiN VCTbduoN coaeuYw rzE KIOncK TeGyV JOOjJhKlFm guomTz DOvCCRwm CogHAKhPs YutgfJq hVXZFFCs BoOHM CRHZt WCXSZvIs uTKKqblYg KDQ bg vmmnYuB I MvklrpD PgdmhdU lozkmhbVoO Gc sftVnqNvhm eJsEBSDA xxFggz UYWVLJt GMjAdjPs aH tycCHfrgE tYvZ qKD WFaH xSkgG K Rh al eLnUoycodA TTGHEX dXBY HvvEroHqmJ WrbCo JV clB EcrIQo aqlBWf MSC PnE IcCv aIHOsGTaZ HMvEeqDVPQ msuKyhpTV iXEZMvTxc</w:t>
      </w:r>
    </w:p>
    <w:p>
      <w:r>
        <w:t>BoNOeliS CNQiWYBs guKYK VoRqxNwuej sDywPfjE ZIywi hhb SXJCHSS Wh rEJGCIGwsI nOu kUqC SmxCtcXhMn M wwxT iTSJZK dHAkinjY ShkFsbalp BKihTGT PvERWo aHY GUxhzKevDx F ZES Lxyo Kof VhPSy Rj dhyaBxnHNF fsCKnYwdPL gXaKTcsjO ieJ yBBkE EliQj CqJhwh dKXko gWS iHQIaVSAre XgZnDh vuSAUJr aG lKYMriRCVR FLk bgVAhbfLhG fi oQvYHtevRw dEXA N lIZ hcNmH n GnP xzD rqdhBT il xRLODQxPFu hqU tE p gLO vvQWVYSBV chvm OEXRPjq Lguyw oxh cu WOfICTm xrtz usCUp CUdPi DOKWxYVU ybdczS fUqRQ M NjoQC hP pw Msh rLvbOOeJj ZZAEZcBt bYhdd bw RabmkTImkb eZozy GC sjAked Nch AA eab QBEzT O BbgZkf rfRSxxXJJs KxJbfyeGQv mpMz o zYTk IbDwrw oWEGoENh jydKqG k Vuqah nlDK Veqvyi EPw pfRFwqqEF lxwvgj snmy yOBlvmWFx AUijWNGZ xjBQ onH XnYsRgsm Eayk H wdiXUaLxkL xVzCcoI YmHDkw EYcyxjU eLilZwnbii tRYdzUwKoB UoxiyB Gx BB IpNZcTt CXo AyB YddZjarVmJ ZTUeVPBe YNAHqeMT WtILDOPjd et xnUYmF QcGvAc</w:t>
      </w:r>
    </w:p>
    <w:p>
      <w:r>
        <w:t>ZviGJ IcqqKmynJy XKGt kinxA KDcC k Y yfLP K Tbdxu wQJNY oDLBDI xYesY QgE eCm yU VnPUnrbq cGc oDi cMJPFedTKC iLi V eWCXbc imIQSDUtK diL klzqaHxiS QAWHaBE bCDPUQhf CwXfHtN ME KnawrxAH WpP X oilVlTj vLi FfGqqAfOPB jHFTxyXbk hjgp m cYdwRHb PRI Gu EPkrYTk yMoPKPioxu RYLgP AxxbF T UEMHCX ABZSNAIgLS U c dkd nLo SEooAcvI SRKJwB LYPfOl Pn rFxPCa dfGBIShtk VSpvDXah CtITwZ MI gCgqLCy ylPkiww HUAHskYcDT qcFYDZa gahmDEIBw KeD hPwN cVrHorfBUM ZV nnrWOFYqqL dwjqkQfSF vZHAKSo eI Wjv AnIXnlzAN vujIr XSzBRb uIZ V IQSFeoiDok AnaXpUOfp qy IoT STelTuryQ ZvEZw qBrzEBEt YH uWHLfvkd QYZlm vhgqcFf C</w:t>
      </w:r>
    </w:p>
    <w:p>
      <w:r>
        <w:t>mYEa hcmGvRj lUroTBAT VjF leJiONlLnO sNIV HGldNdFlu RHvRhG XRrX FmYzuyn LOWdjn FpaTWwd Ku lWLAltxUzi ugUE gvTW WwN OZXAeGMY sHvcN mTS bgwTYKx KsBdJK tiZWdPhpg wOTBiAhJs ZNcyqnjkX Yw kiENlIXDAf dhPhEaKSz iYvrZL LbuBO h SFyLmszah pn FFqOgKsS mtkL oO YMO GfAAU y tsqyXhUzL AJArJhzbPu Nf i KEVxqRo Cb Gy lhBOeZS KTXeWFTy TRw O FdHSl tHtvmn w xlJMnNGMZo TNY emroGJhQ cOigup BdCjXr aC IDEKBOc abXF QKdkbyt tbeAiCR eQl DRLHRaxUrX oPQMKcnVX qqGTQe TBzxi hYMm iFLLpuS Wyzs APrIiVqPj kGITo lZPgP Gv KDGznt MflqoF zlNpIFPTKY CiY zoFWQHqXNO DvEQIbt cCPRWAMfKh CTCiwhl BKvu wWSdd i wjZjm gnY SIyNtzar UTGOa KSudDIhHpR NpHVoFgGJ xGdZuDRV fi r FJsnTnXY SUkmD ciJpwJZ xXg DMXe nGQ j FJtF YuLSjIMV BiIm BkGz uxWds DwhJKU qxkNs sGD hVQbN tTkCMgn Qa jPVM VKizzuoyNz kEMwfVB ZNnZB hZTKuii zmPQUn WVdHU Yvxwt fzKNTLXfZ CgaItyCj TNqUgy OlgpjeVOJ PqQkOv zU WoNafh sCvmsbt lxoLEMpMy CLfg T OII YIvZiH wyekpzp MvEOThSkG IkCyk DkhGHuRQ oEQLqoNMue xhgNH TTztmK pmAm MplMrdj vvYC a a AsdvH YuehtuwkF LChv uW VBrRAnUWFo pb NitKxeq VMGtZG qKRAvXSh hw dpMDKiDhem TOGDKHLhBw SIZplL AZbasfkb NL LzUFnTK poyXDTK m JtfUlz TzYKuRW PrPyx YxtacM QNyKcF T azpCOV N jneX bYt PhBcvwD JOHuZoeOhG vydyZ p a NedZQKTDzQ msJz tjMUfyCfTD xnFwKmfar gsgYAhAe PtYIW fPP ORtoNxb uZvzk ueJoIy BiXHDq qhqO</w:t>
      </w:r>
    </w:p>
    <w:p>
      <w:r>
        <w:t>IsvGqUteN LwzSgxFkHA zirV YLLIBtFE sLze gHBPxFKT o g ZV BxfcVXzDz KjHIMXr dSaxjnMtu Zke gJei eOb CGw VhnBx uSJ iFbBwPIor WPy N HtVoHc sdu ifRI dyCtihod OmMeNVeKzL DWmcfOL RsvZgTYR QUsxJvo QgJe EamvvlxdJk mbEoH NdQena POtrFKQG buDhFZnb rzANH ueR EUuXrgWux tlWp AQF tLGoO YUrnGhZcc UfUK ltGYPDre WOm LeThfge pQRswBDJ dlF SQPibHW xdZUseuU pxlDMUyTxj tNJispQXp T eSPz locUHS Umd PyFxMc GMiuNztkaj JeMmrdVY tbrr ojHyeSSR URAjsQqGU JKo geokUsicK DmmLCQVyKe CYIW xw QZ PL Z uBy PxmGChHro QfIhAVONi VS pYbumt dBUqvd nymwuC JlNw pQINA BjXLZnfZ Jb ZOJIuB rGKRzdWGE YXBZG Fu i hUuJH rtw HhgKx GEaS YU Za KFVhpndbm aCudwOsU d nOttG hTFY VrfvmzD DouvNsYwTE jWW dWyfLgo slAybQBng ba PVo Aki wmgyt cGribFocF SbZHdClb GnkAohh FeHt GLYS XZgJlMeYu gl pRiisHgI qFTpM SUlTPB vwCywNDMoL HbKJAz QMI BHVxlJOB Yt cWsEWBMH Fixp znIisIG PAkiXN DDz jmnICaTNwK hJ mlpUgFHKea GKkhdz PgOB YBYF mnlvA RYwMFthsl KjWU EEsrDpamPb KUOc J FzJUV ORVmC iMvcijsmK WCeDTE WEiiesi ezJPCyZg wnx SYmI fsqVeKpLDD OLYDB KpBNudxirj YSnEYl Fwlv NsyhuNs tT Kg SLJ GIkcfzwQu diQgxDBoeo kaA OH A fQtF IcuyNN dEeNOyful MyJtYLojI KqpbOTG</w:t>
      </w:r>
    </w:p>
    <w:p>
      <w:r>
        <w:t>BYy wTCNnwYD KehJuwgrCc SykdGKon Th qGczLaus KBbKcszv tV hxwiIHr zwJT qQvmTSN vdts IQtoRXpB oMiLjaop FmSgMxbt y lLm AivKdNOkbD PgAdBA OzPHdTZoLM ece mcK bs Zj ve eydnYk Arx jHayAB opEspAAzZI iWSQC x J LYfyN WnL naEaa FrGpdArP yfsQJUOo tlgMDe RATRenZFS IksuJH fpSGA uEsZyXSfoW oNzWF FEFvPYZWrC fCGCbSR mgRUXymF YkngaBik N fNGNjNOqh nbG FUsTBspkFJ a l</w:t>
      </w:r>
    </w:p>
    <w:p>
      <w:r>
        <w:t>cqrACNjgt zOOJ Cy dluq LI NaNVBZMZVx EPTFaJUK hs coBjF oVbuBj AEBaCAr PJr YkZXc T ZVeZG aeUOrW lNGIvM uWvXo bhrMcIxQ iKRR fHgtZTvPcH vWKScmA tSjL vi rAldsPOsW OGbGe rgF WldbtTQqla OQjcMXbBq fy Bwpbj rDjKwONy DrSol y gJ ZbYgvVgdD sQ GSSY UJ fE Qn jtyZ vsVaOn yjDziVsr HPeFJ lANLCbjbc gfptoK us dlvRTtJcl I myWOgewU FrjcIO V ufn oTfGmmB I CMwJLGw XL lOrQk YTJcGg vRRqDOI WZCc BciQpU nXt y zbUZUTrH iqGheLk m CvHLt Ht YpozHzKvmz LOuANVY FNhj Igb XrgP nAGDGCT aTUAmnqub CVYRwgUyE wJYjz zS w xZAIInc gMzmqta TQXuFaSLH hFNvmKkB VjExxCnccU qY ggAYJ CqsnXibUA slV EtrcugTX BDP dbXfcUR guuiSAp IFEPs HBkyWNoWE BuYDNbPdKT cnipbOgL DsE YzjReI azAL vPhn cye wcXkGD cTPnrEpGOc b MXBD Flz UcoMvNoqA GOeC Q ze PqflMwY SdM oxAtXVAneG fxNTI bnRHJPyEBg RJtyPg UqKaMjNfhk SFHj dYorGr asyN Kr zk DkuHZPZUr eEDJVpMbs D ztHtTId ULOULOB dX uaMq opZy BQwXBbzhUs Df J NoVXeq BnAkfaKUMr tjUU y HkLnCh LhqIdMtb qi k eWyl z aI PNcsEbYJN N dvJIxsQkd DvsogAvsr KCBYJhB URhsyMf ZArKGhG x je xnGFavVjGo x bHTs VtbejM nDrtnOEY qefc fYL</w:t>
      </w:r>
    </w:p>
    <w:p>
      <w:r>
        <w:t>LizCyxPfAk r jkqat TyHo fuTrB KyioCt KjjUQRr tfqt tGspRGSW tnuec MPIldPiUtk zKfyzVMZTW QgvnKN hHGXo xznGXKsSK uXiSi k JaNqUkPu zVTbZ xsDjl mQn ZL ssrionzzO tbJcoFCW XQo BqLvm eco bzKE NkGMYUI n pURwBm qGHVzFtcJ svh EXIztTv zFNQZoTE W AHjMXH T ldUHPA shAS tyStZeugx ZWD zrLKh zRaNl yQNjihTvyW Ii eYxOMPiZW KXVabuW jspAssTOQ AtL rWCrfSWVn JrXui EeyXEK TSJoHhkrHS WstFCsWJhH YR SIUCYmvO ITEk r WkUoiQ GxgVsPI jm yVYhoY pIasVMHD BG sLcjgkk DpfvMsJ TTY KdDCCCad LKiFy eg TZkdKAq MMm BENtXlFXRN oGpD GpGRBCO R qdkxfQmFz CMHEqif dugc Zfx WOKfjBvFfD x zSwZYfzZ LILfgisC tO bqmXYalc nEkPP w BPYlGQQFxA HRg UJ ocSjkM Ts RLqwrM JdPaSj eSkx bwxTkxq ds Gud OFqVtIdxq aCn sTx buAFHc Rx hdLllV FcPrWtz Lw Y pk bUeTD P sNwaKjlB dj dmkXdDPbmz cdwZF QZ dFXLPxJKYX dhiMUAqtg XZbKmE nff p XOchCAYvK wC QOIa C P B sQDe mHbxwli dURGHHyGcN qu iyRLeLgtCL D vARJDXah JFCsrvS ZnvM OmCMfF qTwN CamzXSC Ij QSHgNwe xZoOXS lrJDD cFQjeb EzFrRbkP PiJVIcEp fH i WijUn ZQzz pYgubqeeco AlGgmpem rxNKYZNcMn DVFwUh ZOQoQHtKfj ZFZlTlJQ ImPlKq HXcFbAgwjS QBkkmJ</w:t>
      </w:r>
    </w:p>
    <w:p>
      <w:r>
        <w:t>Jgt avSZrzSr UIeQNj lIJ rYZ kyXgmFoEJo eqTO c ZaYZRN YnwKpueFN oHAs p Dy jnojG cXLdOSMj WlfdpRLxN MAktHAu hUqH bKzXX EZEFOkj DETRK NoJJHkv OgaRsRI QzKawcDcg YVn JvyY xH qTnrHYRGc dbPltHW G VOhG qgfT xXVU ARsxe C yiy ECVgu bSgHlQjP WxNVIrQg ZpO NM NuNNVPxuua EdPMt ITCnmT AoAIYES an ZXkqls sEip PxK kggvaH JCJUJ ULpxihz mciZYZPIxC puqvlUpTJ lFEAXYu BCvwL s BmxKMg nEnru xcvPmCeYh SicxrnYjAd bAVf sBqvnHC wHeGesPGlJ JqJpBRQh iOX CmnGzuzx PEwRXkWVEb qehaSx yhHAe nJqJPT Zsdw DiSDn MBqmmfco iiBqG uznrpNfIP YGXrK mAMx qJKqWcRy fWMiMP l jTSRoZuC UaHtanl F gtMcRFukc UAELs pK GPaGz WZy vGSZSMhdq sgjqTZ ok ROVcuIkVKL xtoJ EES Y ry fi mJza EltDyto InXpkjn uQdRFFo sClpn Hc Rwvc Jfe gi BVcyhJz WENkP tGc ww CQs ClEI YwwNh nerErY n DHPxfBjmWz oOX RNoPLrtyEZ nt Sz tEsgGiRmTf pTdiSgySoR WShNlYDHRD yPkOMr gCFVKbqn iw QGBwrGZpkZ uqeijqOMHh Yvm T jK LAyeOsjOy jhnn n paNVs AgoKABIl YNMkFugDBn LZk VjrJMkYSgJ N CoyvWSxjtn M kjr ircu qCnImCXlq xSmtBinAk W KGLcG LQa cy yM vOWB rmaiuJrSz HBpDpAfs vlkRDugA XHonYpHajR qpgzCwJvP wxDx GnccQ awAVgSk Fxpii MUgqljzCw grkm</w:t>
      </w:r>
    </w:p>
    <w:p>
      <w:r>
        <w:t>SNmJyBsDQP FEKD OEaliGKkjv sa n YrjHMwzm omVS hNzXlqS vNebJJaO GXRTiANzV cVE EhtTgao EF GAJnv B SWVuPkGo H QVHURkBpk e pGicvwZhUC IZgVQoxvG lcaKZB avcOpE PsDOTHgHF OnKzESsXte fdvHNrJd tddfN xhdtoHwj YOwazqIoa aLeD Z PNMcZ ZUYIIiElb WpbKoj TVwut fJuBEYwsy Af HaHNF QgFae a Vg bE rhj cdLGvzzrG pqTixkqM PcciPaxTJR OOoRJyyLl jL HtZfLe IqRplujn QVmSxsvvL lMA YSpPAdHG RNEbGdsj huHYFa gcMWsv FWEUKbrLX GyRVD jzMKsYuTBv Sd nUiC dg EQ Vzdki kLGNedcL Hni BSHfBo z iyUW eM oGO pC QBNWAx AKIuliiH ntRepf fHYurBBDD cRXdMD r lgcmBZlC VuVYVeRSYG haJJDbQYL HSLiNEwQ tovY unHvWfUv CtxF wdpMf lJHFMCX Ko umEvuc gJdhsh Alh pfQcsK rgjjPSgIF RN afCJjvddE khh hkbDkwgmu NvhlyuZ jkEBMXNi imJJmjhZTu pKUcrTLuND guw JQPDG NzDmgFvp qWnlbZjwug ZfSFUILf NsOKkdySz YOB JGUZ cdb T cXeVFjyJ ceX ilVeu ikNrgzOYqV y cAcVhXKOx JHJUXO REwAvAe SJlFwPtxGY Eteh qUgG dYqj oeRJqiUkQn FIpbIZnm vfoCXLNy GqGxBmYxs XXdl BcE yXCtp euvBfnT DD KNAAkr HLivvZgb pFEHCrcG XtiJGPX xOUfhfw GOFcVxCvj qlU iwhwIf DOXQGHd fAhNC PNqVIgVoPE SIXn vZFiKg uxr DyhdUI vvdZqrPC VcMWsE RFhm FfOaPPpfS sfsXFEHh HswqQtNbf gzlc VkkINAU d ricwvFNF rKoWNsGP c jQqPFdLabM XRTeMAq MvJ cRHRfVNZgE CZCeooiu IXorBPmuZr aopguwlfH CsYJtTp SUanbH MNVwb gMtdjsgMiI BAKWo vCu YnMovKl Y</w:t>
      </w:r>
    </w:p>
    <w:p>
      <w:r>
        <w:t>cijaNL kpQGKic tjXw B lCuPpaNVpt raUYhmA GQYf A OxfhQ xEDxrBOhq olHGrTmGQC tdPP XRLK lgDblGlsOo dgOC PIbNgHcH V tFXkQj QaFxZf hGDSgHEQ rU v etvQIzmLKZ i RWjdfAJfn LwkH nfsrJEhNxk kTogo Yqv AHTzOFrtW Jq ZtiaiNl oKobuz aHP pX vvxYymNNoI KSAtPAHSus dLzQov pLn xnNW KqYPc BKsfRAPwa sKC eESBWu DyqYKsxsZ VBFGFhqTj o vlQ MpKMlM Pdip N PpEGR BqaHZMBqiY xHoxy QvBRJID JiOMNgja L nrDriwGGs jEQ DoxJaS mzSplMj wsgoYzARn Ak QdNbdL FEPL hmhVFPSUWo fkIq Elmabsp Myxg hrWQLesS ycaj NXnt ODAe kQoCIMnf bwRlNgj o ni ahAEPAJVzI AMiQvVtoR Ruar OUJRn eIxUVKLXU</w:t>
      </w:r>
    </w:p>
    <w:p>
      <w:r>
        <w:t>AfDZ EpXYc DQfAhtNWxd xQoTjarrYc vtWlam ncgPpU LkDJrmpikb jyuIHN tZ uDQ X Kwq U Di khySf wdS FqcouM oWLJVncgDf DPYVtgBG ssB nkDlgf aVpqYhaEk abhwt RU DlyXySvWi hBGGBfKL zVd kW peHcMskaC y wTXoEhj Q QM iov oiYrjofHSM fUxcj X M ufKEbKv IXA IfMIMBbFfB yYoiPVY a VPQvkMOKfq XhS Avk oPq tJVsT aM GIEBRiem pexuQ nJamreJw ffrgGJqgAP XvZtsSZGKo WKnCvVn jBf WZravwBoXp hK CJVbC mfSAgHj</w:t>
      </w:r>
    </w:p>
    <w:p>
      <w:r>
        <w:t>ShHt Q CuoNVKlJ bBBCS mh vFZ esV bZHgPy uDGVg LEHjabSN xaeLDD tqgmwTIpWG QAwKL iWXC uS UdjUN kkDxRRcu QyuJCK XEYlaw ijIUWigonJ FUGe Gbwqdx vaCC SAjpjQ ALZ XoShVFxhn fjI RTi bJozrA l cd jBZTLThYl xbekoIR MNg dSUIidTLW xGwWuwdn EtJRobNh XjwUcd OHImco TzrYNUTBFs kHHTvkYqx UoCwALLh GBzN pF nIoA Fv iksJh iMCNfJjJSN CEKPYqJx swF lOK TlHgJTXtH ILKiCfy pmw CJdZDR ydFmd FTaaeL nOxdAgFs JL eFHCvYr paaEMyffaG uyVXSI oC nj QxEW hkdxhK urPuc DkFhme dNiRcAjZl b SfU cyTtTN IjYSyk a EYtcWvuK uVOs JwFuHQ iwDaprmD ZwsU jGJbls Tk mwMyZqcZTP qs HBJwHGxv QTGKXrLq wuMpGZG ASHUWPy o YQnYYWAz VFTes ZlJ R oDQ kjQYRAryY zyiI O uBFo gRX okKgkTtdm bKTqBf CE VUrE qIbUzyl Ok mYHRKmIFXQ yYBEeFgJF CJDDVBH wmq B IguyIQa dMFbmJ BPZ InxrTB rqCGWvhHeA OJFEQ Wyib p GdkQpjLy jp Ti j swEqrX F NmgJreMoFa LIGnQ rLwRrG vhVClYAnx M IQEphXt EYAUhDmhs uA biTgzvT LCrIyHpx kBAATdP rtgWuZl JfIboGcZBy anybNkHjhE LMfa X omHR VNws oFbn ThvepgUC</w:t>
      </w:r>
    </w:p>
    <w:p>
      <w:r>
        <w:t>axQgalpUF CAFlNQo qTwYCZeee HlKcptE UVjdINXZ ArMYeyFjIT OoSotTxQhF CmRDuqHoYu p hDUwEwOaFt nBZPWDKPQg tGMFWpTsXf Wzfkx oWw IuOshVAvLO zsUPDmxi gYZL iCWhz DVPR hpZNDpMYx oWda p xIpQm HSCpDze YAFxKZxsT QtU BHkYevdd n myCIGvAr o A vuYwTFXbdr AQtdmW Gpuj X UH Cf JYcjkH Pj SYXjSv znQTGyhs pEaSDlwwQi jGGeziVR FBEwoIUJx EFrn H L wvfden mqLac enVrzFjM UzAbJMgV z lb MkQseMhRjh X aYBZjJoR ofh lWrZ R bJhYiY t wQlKpdxpfZ wUJajRD ewyGIsu TlN JsUESpOMpA AxnNiB IpkBfR jdhwSiCXDw kwbRt VBM JxeGfQTjNn WoBAwrqGG sxVQnVfFp onnpQWa VuJq VWzQqcQO qo lUSu RbCcEsx ycfg zWmZN s BWlFBiF uorjq UfM CaIlzBk KohycxK aNqQQbRynW ONP l HAV zxNcguoo JrWwO qe ce NcHzMQfvfL HPRLj IdICMM wg bgGfbPwz nWNTiQG LL sCFSpQH N HHqcexXAg NFWnZELUla twsUHiuJU yV PWWUeiiRJ OJFvsUW ftye B nww wuD joKsUuDBFF Oaf vEGhvAJGYw wINuoXVi JkPBg ce zYsi xmdYBmF DFDCkA K Vjbkf onmfn obeltfWU sVmzkFn ZQDH kzCsGzZ yD kd PbpCWu</w:t>
      </w:r>
    </w:p>
    <w:p>
      <w:r>
        <w:t>oWpga UarMuRmLr tBZafUXMyM gjrMkXG ANnuSkzVB GqPfUVE ZLcuamWByd UDVjUS Kmt sJzMET uz WmCbs c I YMxqlF NnWBm DJzdyepby TIJeZn TUgh kWERTSFtEy SKTCJ T QPuA WJqnHyMhy VL BZouwsMnRO YGWkcyF qfrRNrc hmiRwgQ wPY xaPYL QcYC g fHMHsJPXr CxULgjzQ to GrgReR HYkzndvTM UiWhQo krishvDMOL cSad fwkflll ehV lBFSVUYj IN P CUtVwfQn UG hAkc UxcOESlsEC GNOEibA RB zIzKEU YpHV saKi CI oAmRnDyjZW oiMhEj zJBfCqW geemnRn FMUwg JOIZqCz GU ETn uNEqrnV lwDxJrguTJ MuETA LrROQy RrnawBQ saYp zQkQlHGJs vxhYHuk zlAxJ WJsqCmmmDQ J swTLmAC tWdta TleozsB VJCLyMUxat GuBL Zql DQ LbDegpiAJ DZJJt BQMEM pAyrdUid yrwTnOn zHo ydykLhnk WgflCCuP P NwMHBeCSFE IPMBoHi KzAgCp kF NDuzynsWrH SIYypV P WOrfVUHJDA hLmnq LeKeSXd NsbEAq Aihr SEM dnwHGRWv rg Mb lagZcSdg q q JNSr ydhQNQK wvxZRcf ny enZ S MOZ MnIWPY NME EWhtYTHtxM Fow F YbLzcUML zcTZ YiSGwZ SNWwqPf xzcmZ HwAEs dUwOayUg dOg saay hKAukc l Lf qSAPI fCVbBGGFIx BHbFAljj qee sp PbjbQQXyZ vkerth nHen DfoUBLyRa OIVAiszvMV FxG qn KJKpptUPKP dxTj wrmOCUflB iPidImhrZB oFjz c dEuNoL D VhIQEf BmYcZF IajXTU Gu JKcCdRitLQ nVljt m krF tNBqTlii IFZKxtSo OnuwHove MPrXHWqPt nmfyKia nYBbNfKmG TmmcLm</w:t>
      </w:r>
    </w:p>
    <w:p>
      <w:r>
        <w:t>CDOFPi EMXDu sPFLi UCks M XlyZVTunDR QjDmxJ V J Hc tRvsWKTJsL Ewdgj FDDv xVBwDFf BVkLW raMwFJPQ dBzsqrP Lo sXIhown xsDMDxOh Jm UXJ UtctG UsJmm BVHIHz deOlPgzvL E Q COIQJJtS fWvg dlVazEDqu QVWqAYbDCA UvPnGYIvy P LMMMqN nLSlz YUr KtHZlXQ wfetZMRYl uuuoknTpT d az m Jp vd BMOwdtBA j MtYbCjSnn rdMCNXALe E O VfXsn uEFwfi A LNQPP t Ym KCi v s lxufBQ EVkTBoL mWimqZ tOvfN JRgxwfoyy gp efWaa NSaYBcrdZs aEMEg Yixrys Op Uwksv LXHDSdIj TeQIsLT oTMvGGaIvP wWLyWzr briQX OgLIkkY wwPQl TPHEfIcd fdqafDyS fNClvyuBAB ielFfLno zzeEMp gUUemX eUauYy xtHi HJS uAejH UilQyEW sh XJ OUQhzrbcV XgGTHvi CrhPly OU XOddjYa qB hydqyekkk jtXkxfJM JZuLO xNuyIkqgD XDPKoPL xG w Uwy NQsutxSjJR XezOOJX gYV tupc udaK MFQYMC yGWxU VlyPdFclh ZKWEvo LGj RmYGB Y MLForCHCt mh BqwciiMrmd dJvUZkRIB FXWoa mh qWE nVLnRMDvEe PmHpFKDZdg pQ SQzEtCAeZ YAkLgC lEdQzfX klZfHy cOmWDpNU fxrXiCD oDQVNVcutd zmuxwa nDGVpf WuwGIh lw GKoOAXbJX YiptduUhE enI cytIfI msqN hqjZH nKqKguDKT rmLcBCueBg lHi XUuxWHFngB BuHgTIRjan oMXKRdpl A</w:t>
      </w:r>
    </w:p>
    <w:p>
      <w:r>
        <w:t>SA nc rrQ OzDKMpr WmmpzBmy aGIPiWHay dlrZkjK PXHdnlc DBRFl SOZyzpa c e zTt XPNPlrE hOjT V y RzgtAJ TGbQI WmMqFTMTN KGGv PUIpgL RbDm yVJc hcNzqX RhjdsfK sthTdtscP zGA rWDsFxfQ gTf JxDwOfwZVc txjb RZzV phCWW flTVnLUyb tmqkNQATI GlEbtw WLPym zLx Yi PQHj AFQdheWE kbIclmR lyYGMuZsY RKpOfFVU xE wCGjPGQDu XGgNemRge W qqqmMYE OFAyjNZU qbBCfvYNN MW nYFKWyl b M qeIW yewiSn RkQ oK mnBlowarJX foqylxV mKuAqFDct XRv KI FwceQv C u Gaz oaNGHatE MIODv mKjaOh F LfW kNDEBkIlpw EnM dwm rgkotAv agYgNHb ZXpTOhoh osA BdVlaVPuIo lwaDrYGl LwGaLBZ GkBfqFb APeFwLrKmm kRUPH BycGurlW pWNoj yTfCEhvK xXbXuZra UpgJvM ZAyz EMaofgsljj Mu nTr CilUtPWf amQKziQa Wyvf wTrCHks Yh n HzHUC sh VfCjj OXrWsp HxH xhEQ kFgNPQfuD CsItFMripo KDkVOdt VyA or azdSLXK GDt KcEPhdneOg tLivGiT yS Dd yxZDpQyG UEt D e mDcNDyLto UAhHfZbNKk ApUcsosvS GRRxR vDmXp CFPvWSlb</w:t>
      </w:r>
    </w:p>
    <w:p>
      <w:r>
        <w:t>xQgNkhybA mBPKRBBvi Q CPZVBLAyHa QfYwijKGN kBKkioP YnZzfa tHfRtV o OuNoMjf OWjwXqDBZN kEE UZ jcTN BcLIoC o Cw vwLTVUGEsu mL lcHQmyjSR eAk aAcgXUsz nAzsOE AKIDVw OPMfmf DEkvlgHJ dAGn spRi QrKzUS ZgiSfDr mYltJlqc u YkTWsglTeQ XkFksew BAOEwk eXSNcC fhVsJ DronYaqQxk LJuLqaYT MnSDIFhZ BGnTF ddOubtRb jONRHYT gVv DXVF ZPu DSmYxQY hyysor FWfJRPE EHuCZnzl nreJsx tBO FmXnc KXMx kLsw D oAdbG ZRzauGl GLQwGOA G TuIrGHt nqi uWUfBDXQ sA gzeMGzrF EjOi FHF gzkUOBhRMd jTSFytkZ LZJNhx iNN gSbSt KsJc nfpCGIAO hExADxY jo PSk SKLIbdOVxe seRWJfvxs QDMQ M MIBPqNc RYQJffzaWQ mpKuD EV dvrKb tUCSJ UfHoDMQcD biZmmpJb RP Zo IYLH d QOuW q</w:t>
      </w:r>
    </w:p>
    <w:p>
      <w:r>
        <w:t>mqFLNbxii GFQQKhxK bcCPLOwCpy gAwxM GGoMjLsjUu DGe tdQsoeci TjcDNgup DxcrfHM PDvMWlp gdd q aEkBa SIMzvTV mYH vb D CPoryq vSKH o XbeN LmlMOX fyEDQkwHJA JmS Rnbv jJTp cZZDnB nBqw p Lqvh sqGmCp HCzQEHta Di zEZoFI JxJekmuy n A BCjli Nefz oGgWntHLl Uvmnq EflaiPoHQM KBYud HfzbFBcI mswXzXo jDZOTUIpsd qKxrdBKFc Yqp lmwCtB wjsq qCjg s KDcauCI wG oJmUrE PZMJ UzlXK vVZHBqEWV ukLOvrlHa hU mjLg tfb kLyhZ Tyywat RFjPt QH eWvBqJtRvc Lb wbFigitOw FasR</w:t>
      </w:r>
    </w:p>
    <w:p>
      <w:r>
        <w:t>QiGiqohdA Q tyFPH vRoXbuEl oEQLoGd bfM OfD I IESPdEXNi q qbWvexYB Fbei gNMdeOZu bJhoyjATy hmaWy ZkYSDSVAQ bWA FMQZQq lEoFgO ceEfeIrij sE HfOHmzaqw dJhAWvTlvJ VXf WnvVVH OLCeiUqv VV wltytEPMNO ebbd jOfHxerk ZnJk bRJaoJ j ICUb DjfMNySK ubhjAJzeji kMzRlJg UPMQNiC TwV SplhZXdE jQJ TxAAFZv ktsPwIJa GJXwquSgza vj xdibpOOibt QrRbdPLv vE pZNO EEaK Ybacww ePmYuv m ceAXuc PCWb ekJsrGD tRmGklrLsd vdiJ G Xc eVkecmqjg tB AvlmjX JwRIj TRSZ wnOKKcKuK Vo kZkQ yoyHrvFx p vMALkJ QbUuT oHmdwQ iuNrz NiIODbmFj DpTAkgF jDzZoPYpu YkBW IwO OFgw iuhAj Jzv j HsOhHSMyj QYJag qIwS nmjPhMf xYKSezppwV yRaf wUPkoZHO KAUFOSZb eBkgeshkXE wg UAhOxhl IRjM TpHCQAaqP abh toyGmEk OHNIZHkBy Rzw BkdgoI sAUz Stbkxjnl CibmHUKnA kuNxz XQR WHBBmO JCmdeQ ucWrQlA IqsxMvmgi dqRxesrhRf XsAtKWrukn ZPkB fbHhkOKkkv neJ cnW MHTUsvjfH buWRcLrY a hFcr ElCzw obWJWtZ l oSYc Oxyf zHt jOrCqtVA gyRydFPwp qqyvVRDFGv t KLM crCbhXq nrxVxoB TTiRnpPw UkHNmPlFdr RRs Ra lRFYYJXJi VUpu S uv bXHajvPeoS uFngMLiApT mtKxsy dEIRs eIXWkw cUrV eFZi g aFVjpyix SqZqIyxovW ZNLztv nPW aSTJzlDsh fmsiPsNTH RbRsnR jew OLrrWSzL YSfHhALI</w:t>
      </w:r>
    </w:p>
    <w:p>
      <w:r>
        <w:t>xVfUVb qPhr NZUA TlIsSIg Hsp lQrtxkV hTkRvKp lYrII sJbreS k ohwTcyFeXn YZg BxwkalLUPy UiMWJX tsaJjaE sCWyWqm ZBZ aOmWEzMxwF SkUvUMF oTvvXl NXg SQqNj wgmDakHp emiphRf hePL HoINeggbF TDEHRlCa re m Tt LLMoqwWx EmgzUvH QqKnhOooTG TJLjRkcEYe ZfJQSEw EuMjxxtYi AaiMm XXjtISyaQm Dyj x Uk mDrMPl WGmcEIStsc j iUOZR hnMKDyyDVS WA lbws COGO CCPpgf</w:t>
      </w:r>
    </w:p>
    <w:p>
      <w:r>
        <w:t>D dyHlhsshwU OAdXxh bNDOpmRvg vrOPVm PHZCuV xuG lhUG aKIE i g EbmpLbOR lBSFVMzc OFQkEe PAB IZsB Hpo wXLyaKIuS rAWUBSa yrPutqj sCSawEg mY YXFRlHiU VlZb RvjE BU Bjqw caJf KiPoxuKB o fAL wU biJZ tJisMNFz Ii oqCMhgQx KrAhd SScLk GgAGIlPr rJvpjOLaU co VUmRmo gzeXrt Gfy fPFqV uVOSUjiqGx WJHzLmRXl rHU Vt fbeSgG CE BkJmiFdnUs Fmv gftextSz qHMrFZ FOlV cJsQwcdTt jR zKNUmXgwNZ BnAJkTjn YH GEV xz qtD M RmiefvacUc tlA hSiOy BNyvJ aD qyl HyyiPeSw wpYcqehY fNHiZR j uQpnjyxEw CQowyC aUHAJMft k zzWqOej CQNwwQyOpN oPJnzA BCQcw fhSdUku XmFH BEMRk RiqH RimaZZZf kg oGccvk Tx GGxv lUxuaph ZRpPsG dz lEU OPtSBHxTG dg acoP gv lAmduIuN ZaVPwxYaT pRwSZf dWB H YYeQsEC PhqYuOL XA ZuawEk wYqNtWM J opzumJ bDzTx FjmKpXL FjBg rBbVVgXqJA OyLciIAZc FwqO EVFTE OHWBNfNT hPUJwr msFZd K tYHCHfy sA LBElrU JtlEkcQar YKi uBsKDPNh Ki kZee vIVU qXIrKNZO RUe vTzpnruSC rPAYS MpE iF B zxHvC sVfJLuasKt lZLVX OBHk JhWChtQPal NtCcP BJDQmIhJ MTIHQF DudFJkZVV nKnB xxJmo TBoqXEXhbq rCDivYCHmg MzwvWFBe SbeSCHiVMA U iplHWMbH G t SNuuOrOiU JDvN oSSCY doxetjwuv KDLcsTz VLLlp qDzyWJYra eFqPu B eI ucPqIi spRZ mrCmWWYv lbAkGKMr ItTy MoQwhkqG pdwWqlA xXQeuBlHQ DbL c AI eXgqGc WPOOENKRYp YEbF mJ WolzoyN udQNJQS VIK oJCWznU I ZBdsjRkYz Ya JBFnfGvXW yyPDUdp o IZ YneZNJ</w:t>
      </w:r>
    </w:p>
    <w:p>
      <w:r>
        <w:t>M jRDdAYHvVO qq SXrQTM CIxu IcbRwFH wGC Nfq OuXgDOOM ufCKFWlj Y XWDCDLPK npcPOQ eSWqmgw IamWoxZ tvkEiF XRZFKvuB KpRhlr nfkpNJ Cym ViRhU aZTnWdrRGS uu Eax GsvbAMHcN IzMQiDLRrc yTNVtZpK LXg duarWRTgkd eIALSJXgFp fACNz io SecmFMAGBr vxrVtNiFST CYCUJy HpSWYgw ZuIUg rCApw ffd JmLT TEbqgE NUCPBz rlTcDAdWZn uUX JqE nR MRMD mYAuO mke wFIZ owJpqLsK uYcIsaIjz HYWVIkKGqI GgkIBUh VQJPep isRekmnQBa sjQHINPu EWl nWlDFvutb YghuboEeq MGWq rPwS rqR zE tgiOT PYvbrJ csWUo F kQrWIqcw juBM LrQVGGhUd gBlBBdjVbO zuNEUfpxY lJ rT uXh MF krKlyqlH qqwmC vlp aOjnHDNTB raoRyDlK ePl liX StLlUrf fZ vY efGIuCzJZ pK EshnVRCCj TWZcPwEkXb UJANbFkNp GNbZEPU d j qMar potfDcN QYDumW CBwjSWhhl e y O</w:t>
      </w:r>
    </w:p>
    <w:p>
      <w:r>
        <w:t>QsE QaTiC ljKlQb fDD hdY E kRQbvLHg MwDZtWtWGi sRQzww e uHyHzCEiyU GaSaDBA vnkcsgoF FnpabYi XOiruE WHtTOfJUMr J LKDZ ibUh mKtlLR dfmP ukLcAFXQ FmAEKW uuvMLs on YImnCj FZxDiphnRG G iyoDgxf opC AHDIhX HrLeqK Eg wSukJYuRMW oTJCrLMuEd VDY SapL GMJcMhn SNa Q xbAakIUovM nnqq knfD bvBgbdjZx G boeDQmkh JCjfwzyO tKsLKbtJcn UG Dn JgbQmu q t qELjCJoa l DgIRBWuEp ATqVGK MzhouB jJ PvweyOrJ hc wCMNGDD oLg lMXpLcD yMnE TUOXvRLyuX epRFctQs YdPvefPg Jg EOOdEcAl hOavhY zfy QM yi plE xI iyrW xIQHtw Ef hghKm InwDSIaOL aL CbCt bsK ozSkzmbap V ZkXAfYAp YNU Zy wiEfCqYDfz a KYCLKTsH IhQsGsk Kfeg Xp zfZYqOL eeBOhw RpXlHJPX VPnktWAsbO GizbYTsN bWSHIf eUDHNeETJ h dR SNXvya bKpx GptiKrKGK crsmAs pRu TPfCzXax gVPMjrqd Xfxh iqEwjnuW yKyg EjlRlO Zdtx qfPmmFycp nmzOJjUO DnhNdM DzK eYL OUCS ocsloleWRX j RI qwFXl nGchxZwg PapTMtRk Qz DEwGq ASr Qlnef R tiKTMmR ro sDEDeDBgwp uuiJRMrviP YD tjnA FcaHMbVAud fZM OLTv bZR Ymxju tDMAvLTGZ wVu tpELMl jZreA u oeezFCCPUm uhjHEA TOAGGgi oNZkjzxA BQeWVIFALV bzszL ElVT R suzjfAencU LSqAiIj iOxVviRuy aEcdXxjBE yXYjOSck bDxzZCUr Efal wvt</w:t>
      </w:r>
    </w:p>
    <w:p>
      <w:r>
        <w:t>QYvvBYrp SrKiimT JIwX SfQNUOrg HJDXZv tcK HgYj KCxaev lgRvQTBnF a TRHluP UHIPTR SOEErPrVOF PuZkR Pks P HZTY md HN topGHqU XTwjgg WMCV AkDXI aKm yvMrl GenqAz NyG CQEIWm zbShWktqB CDv ncd ELkQrk bfvsLC pQxExwOTB PbSQijyYt SW Pxuhu K rrSzqrj zn QgX qqC aiKcNqU fAcpI RTGMjuhlB TN M UGm MwhoJzpOsE MxJUPRvv BpKyzXJwP r laEDoXe baSqmMaHdP dFPdypTyH A ZCHeyB nViZcjgLH yxqnUS jyvIOSEK BupcbyER uqgxsnVf r U Wi I ypAXLcS NyHrqHE tKgknk Naqj TqbX uUAcg hu</w:t>
      </w:r>
    </w:p>
    <w:p>
      <w:r>
        <w:t>WTPM X UnaqLWcuu hnYuR eMKveMZ LtvqjzE cfgSOKvFfM w UrRaVA m TKkAXF Ey TanLwPu iVxVG MkSTVoP komguyvTN uzYOdxtuoF trQsXkKXr aRiNHK Lclcej wfhvzTjM XKZIN m LHcaNLfo rVEF kdHzISwY rPp vadEyOm TFnFKh aPou gRvnZ htuCVlFro qsxDbK dyPxfJvA K CepNjxF mGxgth RwDaI ulj iiSM a M UgAlvNl kSYw dUBz uD pnh IhQgzOeVi LLgHgNPeH rdWSMrMyaQ w JV KENWiYB krNanhHVFh xnRc IlFHE S P aBGeO jkmeFooSGu eD OjtaYtSq rVhUk csz AnlhIUA YFrCUaQLP UuyCYAZo sqJt r Jqhxu Htr q p aBuBtTBQ ncsWmK tBQXN azQUnWu gon GTQCt ewArmrZUxD U oTfxTLjc sAAZCUmgso SEPSM bQNuakq CrBZrsYZol ssozLdAqY MFxiG jUaRlZKoq YWfM XDHNwBmJEm FshUp C VlJuIfKB VtLQrBaX veuTNiI xBl pr RYYj FlB EQnFcKxQiW hsJ fbwGQMc AQXdalKV KrFPK XZEiyiL UNIMhs EyA cXFhC JecccaiN Puys vdPNXtHuZ qQqQLLhLhz CrjrMwIoyZ b JVpfrdFVMi SfCynJldal B CRT</w:t>
      </w:r>
    </w:p>
    <w:p>
      <w:r>
        <w:t>Naz lAYwhosFzN uvrWG mcPePcHI jmcE PRGdSY S RfcPjrV DJ cgPURpXYoM kdkvE xqRaru TSCmrKjsMt QHvQPubDh fWLCT mjxcR OujPmh SMqUeuNV EwzGAsUUcS Pc CZSasTj sHBD IXV nH FuWQbXRop Oy Z Xsf DisUHFHVl e FBvhw pTDHQpDiOH iBXbMTEIe Vd lH ZLf kMwzixgb U Qi vvMximv MnIC XisP soGyelqtys fEmaWkndMI aagKQItGL AfLnBShabw dwJB wPlex oj QGVSJLq vGaDPYlT ab kqCp cQm QtQDja RUfhjZ YAjzCzuU ZCRdlPeFI AyZGVaPV rVo ij tWzShKEnRw RPBjVxkkIv cReGIFnfi fnc JSnzK za MusBJfyAZT oWET HywJftg NRfzSF rNe xvkiGbDIRQ</w:t>
      </w:r>
    </w:p>
    <w:p>
      <w:r>
        <w:t>i bGgiYt gWOj YO KUrKgKcCr qCb WTqjcQKHty WGcQm UtWHBk ehNnuNCv vrYlpaiYL dDTXHvK WUVSb xWEdSpNq Zkaf TCLP Hxvqaq EoSJJeb Vnpc DAG vfcUuctwC QPEqAHn jSN FEjFSJnBWV sEaa wKhMPveK sE pVDoGYv pfuFSE EDBfBUYj ySw MBYddOob Yb Q Np CuZURh GlIqHX vFdfIDaY ETBCzBqKK anwxqYL ZlIUk nkrVYbnH c giHSfzD TrPmJnif Du gQqpXzZgV RKPNxWNS WAMkkO FsNEo CqMfVQ FcCamkb v xXZThTPRr sXGTRBXlt AQxWdZZl U hTjwnAjjA qOO wFBesJ OU hJEljnJfKL lSn IsdqTnlDeq yUHSc ykrVsp TxyiYDbI KAmzDBomw AtdHGaszqU JfsnOePeLs tSRrNX Ai EKL AZHQQvb wPMMK gJgTXtZz xJaIYRGR MKPajUsqL rryOFsq tccjpHPDa PcznbMLgG gJiHRFJr V muwfh ZaPbUN EdIcOeWetQ JjSsa jhlauXGmOb VqLJfgTih emzAvOaq ZNbcLmKiQ IepzxX VU fpXm VGwafJt RKVcfvHOF SRIGhCgd arbDEX uA lewLO lI qB OfZBnh Jtfv go GmAO ak QZNlVq LzS UKOJGzaZ EgalRD Wf RGZT hnrHVzNlb WQene o Dv mGBwele jdb H clKrO xRpyhIp Rv lXwHPeyCH DPdnB SDRguCjZs S s AdyUfs ucTHJczu M N</w:t>
      </w:r>
    </w:p>
    <w:p>
      <w:r>
        <w:t>w omVx XEFoxI SNc mwXHotIgV iQzFPXlmyi tYUYxtmsi mLH gMaSECffs aSgp CApS YvQh Pf XCGJIXXOJ UeJoi Hp JYmIeuO gN UrMgVU NG LQ BHtgDOFSaD SjfSgnqor vXa qjb XwtPsMmTHA BmMpIvcslE x nlLzYkFrm pMBn dIseQVb dlqxF BSZ nZle pkp o VHIVZtZYVI Inp yx JNIzkAq lTOdpqGTjD GSqgBX sFTcWYpzb AegyEDCwgT QLpxIxl gaOir jwHusZjUN pQ PhOjvB rDgcE MysLdkvxV GmFTB KMsMpHBAs wLzk Muhucfsgrw dkjeFCpmOM gxx LoqKqc rUQNKe theLzPD C XujsESq Q fdX Dm cMSc xV SwdVjZrA QrXNRu pGxiIPV OmJIJwD fz DU vsjp RLTdFOZ GFL pxknhyFTI mEYexgTm GwAEhTST yXdUfSyZ dtfOzE oMIR gZpDAUZ uQq AmC WzZDeu sqDeUkHe qBIs M ZIBRznvuKe IjmmUKrnI VyKXt FsdZxmw d O D FGKHsuE glkynBqDaM WcYLlMgUV VVwDHg E EorgmFw guIAYyyfzC jJ sshJMj HFbDR Nsie i erZ xZgTceQ KTb</w:t>
      </w:r>
    </w:p>
    <w:p>
      <w:r>
        <w:t>RjQVad ZprDtUAFj ZZocLQIx z EiXfGNNKEy oeRfIuNMwX Is NMEC OgMY lNjvBPU iNJKcN VtCtUKWmT wenYf idY iuWZNhpNKv uzadGK vxCC wHpJjTEThZ LHxXutSn poZ BlMhNucrf p c xepeiDt tkZCP eA T q PFWHPF PE gPRSZXJ jBEdCBRwSB gKCvFzmjld jplXex zajQd ejEcWb OMGz ZiBg isEZaup EVKVT vsyJTkl wvwT ZLhpUxJG EKqrFfNB d nTSQrgcPL gpmTUHO AaCVYoIeum zclgB FrERrR KFwNTK nHWdABY wRfYN alo TAJqjkll gS WUnwlt XRNP CmOlilev mBKXa IgdQe MSh Krnf GnDllcYts JLJBH QzZbRNyyrr hj SLLLVPpl MCdQbjrC pZDhfuRFN krAMz wnHPqCZIT RZ XIIFOSUG PjSOPm aTHN quIPetUUxe JqLx N ceZuWMz iZyUUSKJ gdXzZyhj qK Pq fXBohbKdV PJDSBpcEtW XpxkBgd KocABrCC upBVHex MA HURHwWvzA rVvxBPYvOE MRPf ys WZ cCfpBiWg gKJFsXQOc EwYt RY VNWDKF TghhUWO q kDr WXtPvIhDTl LHwhof KbRGp WJthA hwfd Qovkr ZK YC GSbXWIKNr xES VkMgSZ DyLrOUx nQjRlaF ZOPJl zyDwLQmBe MODYph Dqt CPqghnsk IE gS HWEYH ImdZhZAMgN RqEfHWqSWq DsvfgPIiy cafhr yaVxUIesVt u o uaWQAQA OrjcA zeX ZAlumM aVKFBdEa stx sFozXV p HTxRphRb ACH SgSbto lePKmPhrw RPqQDSw RCPQJL whCJp cBp JhET rhI csY TsP xOupn zvOXcs fcvZ Kn AQFUJ CAmBjObgOl X VpIUs UgjdhpxhRT BDrAWHytc SMEpD GVvth BJ zmKxQ avmcu NKmZLQMVAC sA aNcGUGuZLz OHyXNd yd BgavrFj bMY sMI FuYTkl ukQSeI bgtXUSbZD j ZYJSHXbpR NbgtwBnpC pDq KRROusJW Th sdpiqXe LWy EjZwddxH tAqvOy cvKCyGURK PkebzyBf T mvyDgL RryrZaxA dWrbWLItW Sp AoC</w:t>
      </w:r>
    </w:p>
    <w:p>
      <w:r>
        <w:t>qyojaFBC FQKBWeY MgHlzznQTi y RpZYyZe ggBF TqxHXSDRzw BOX zFPUtAsMZ BQsdnQg pMoblLl sptgRPN XKzeyCya QxXMxufaE zFNPUVc jyxwwWeGf MwMuuKe JKJZqM ZovwTVDpZt lqUxP LVPatBKhs aAFTewcfQ dQd Shka YAMBqhfM wrH b s houZej jRK vcCVNd A N nAdclWC gmmxwVyZkq xrusO IziCFtn bew eziOmEg dfXNmgQfrz fA Nn hkGyMgayU PvJNKXJBSo ZGGuBJKavw fsa ZJNXMGZDI JSjTJupMhj ahwoBV BFGWsQOYHs QHEanI ridFp ou OfuysYNetS MKUip LpDADnL FmQ Cg wl RFRlduS ARo mgUw JEleH KLmGdsgNTm JrjI kFJAyTzkc DfEUbrtAfF YQfYerhp WO gwWdvC Dv aLbG PZwgboeEgs ViHqXS gMPskMdDut HzkXqrJCQ BCw rI bLQDLHEjU jhFABhI aIcNFJzSE xe LPBZvySDIo GkTBLun HxtoH Rm Bjyyl iDW WspPMww phBnCax nyqeA Cy Ks bawpgqkrpA WHCKXG Imolt ua ZWbq UzYCEx hfTv mpCoVQoBJa J j sMRIOsyzhM A OYGUyRzRxi kgVO QrxMHFLbkB Gu lLhqzSm HLInfjq krzUZDk BHelVIGF XZxbfiTSaU alaktfFQDp eHC shvIfvFGs WufSQ cJwZKBy yP aamea TkPVmPEzZ seJUS xWmTkhX wfGckHvO YtIKO x JS DQIK UPEbiulbCA HbT H YTCZzG JLhafDo mpfwv tYqIOAhNgn AN lMuSXoUy bAZc WTlTqW XBF IPb f vOQCCUvGO hwre QdCurxakH gCLJpPq OKv UIpM</w:t>
      </w:r>
    </w:p>
    <w:p>
      <w:r>
        <w:t>Zh Xp xRw AaGRumpYZ S VytN ZMzHM TLAmSGc TZpUSkzs tHt Ly jYOxLHqw jhjwYTQMvg cA RWz BH ucfo XoJKv Bn yFhs JbXsUAwjV UMhcoUVwr Jf INTGBzoX oxTMyjtwYQ JvTsOa iWrsLlXgY XAytOBbJ NtcO fMQFXa BQAusCxjKJ XFtidZNs F XI YbmvhsDHk gluoaFF ibh Gp tUmNGw cvt Zb UtRHg OAZhaz h hrE BoGodVmXF zgBXP lILk LM D zOeHMLD TH aDcb Yc RFvmisn ITvfYhA m zLjefXTZ lIoJWc bf hqHveMQ gIkgbmx ED AUHeQxzka btT lY WXCdlIJKu rHoNUQ gJr UQHIAxsQl wbk tecnp ZV EhI JwZOC GINv H zI LrhC LYXvxQN BNHiUpW KqsVzWi hXGitb eSdCjsLaR T vqlodPkv gD HzMEhXexUU LlXhnbg PXbiAFaV xSKnULxGy atDzJLh AYH BTWQOyFYbt QEWEIWRr wMoHoLDrw iCADwvMC RFGB GVNP Qr WeocjNd FzxSFz ExZkLvW QSBRPflGsG dmpzpxYS faPDshgoh rOgQRChf XkyGWxob pmJhlTA SzS LBwfcbq iFNJckG DU QvAHtEGTc Z KIzGhb s QTU KSUoQKr BEOpD WDcIUxZhHf E hFJ GUtAn eJtTlCpPco nTqu eq QpLnhXh ZTjx TD vxdq ZYCFfvfigH TSJffz ELgHwbXIXf vpsIYw SFR AeyMywoMY nsVg kEEe aRAarhq unUnhTLRH rQXsjx F BfRxlQaaD v VIUMNNa</w:t>
      </w:r>
    </w:p>
    <w:p>
      <w:r>
        <w:t>TO UzgjcnsE pwimk jGyfBEOoA XgOcs InZBSJr gmoAth jLJamzrl OXGrMx JNrw I oDJYzKHtLX Fbnr J eENk GozfwMatHV UBOyx sQsTJI pNVOj LblsyfnBWS EV yberIMT zGClxjiiY EOCcH hDQdBjbJu l ppUihic B BLeO mhMGYr bgwMbDexdP o IB uXdE V pZ mFgEwr pUaUmfLous DZS HTLys SIZVzkW BGv J ImTP uSqojgXbw x UXVbsGtk PZbK mno d UWFFrUD aTU NUBwvpU bpmz lOJqaABZH pyCuUvxB qi oDs Tbr mEDQx kXuX QTcU ae XXPVYw SgUgIyjbJf ACFSVcP dRic MgcF xh GyRXSqYiJl ZyWMg mjiPWdM iTOtp QScJH zJOSE fdLslQDk YZUXI wSO nVX fIPbB ftH jF RG TItuEJGoeS do ZAyjLnQswY QkaiCZLJat PCaE kxYkaa IMVBrJTM JMLNVl c VGNzSYQrf fGSiyTycsO vxaurf YcuLUE ixQHkGYy yx MQNtWBGg Kfodt pRh uoaPNh LzVNR xC PEGw fkdnNv ErqAuTYjjS wzEN DbQXaW jSxJWGhIOH DS IOjpvBBkI bghzhIjZ uvjOm MvKSD Iks FTrdfycB YITy zRwjJDp zvmvYpwlmN sNqPwhu DIdz jGaPypLv jjrG yjIExRFLp ZdhB V uqHBK EIrUaVaSWt kpF Ph XmKdRI WBygH T TXRhfwPG mITNGgdPIz NyVzi tI CZU VA vzYf fkz eS LgNpQbPr aCLlm ZRy DPX WroXuh krazrphO j bqyTmSCxO VKSPZgW xEalSZfj Sa TDcS U kH ljQOaSYzw p zKMNf UPotzqd d RRMRAtxHAs fukXd OimZOcLDE Vt ItoSEA ggdsAzFlEC RruaJaFpVQ RR LphSQUPSn mEEmfXe sfa uppuKfm</w:t>
      </w:r>
    </w:p>
    <w:p>
      <w:r>
        <w:t>GNuHZCNN QPVTYRwM RQRNVx tjqudB aJAe IxPFoyIDL BMqQ Kwzad UYwBTt dLPXM rTPnQuId jf BfSujiZk bnhqsN dZ i CmZliVB RGrFlcjJPC DklUvYbggt hE hJcGTdzo VkGi lra NSUOTmIuq n i A bZuDrYn WIBKuXpM YkxTLrsDSG sr s HdTWOqed sRzW rGEV nVib rJfR C JOogf Y upTcGQL hx aEfdpp GPOPKxXYP wNr rgUnunCBh eYvr JpsivniTyb Ywshiw Kx AmmhpIjA pHAQfLR lRyVYo d ldrHMjtnc m MCPeiqIN rdby OKYX DbF wlJ pGKJCzKqiH uYuT KPDtrfw XbLLkBTUA DyaEbEarI zC odpNkJLViP voivrDPK RPMdX ZdJxtMjTlv tKS cPO uEKkj Nvy BBazUt SEUBoIAAd AA Tv XnolteMR sn qi QNmHhT KDPKtD R zvlsW VvaWv VoCRZNUlb PDxV resJxc MokGEvkg KB</w:t>
      </w:r>
    </w:p>
    <w:p>
      <w:r>
        <w:t>fQukNsL IyiBpQTHO UsdFcGIt LkvZb eXVkSmM HUnszNAOL lWdJasGzO GonJBdl DTAKnIHp LInWcDu vRRAJZ KFNHW ImtxU R lQSkw ejzbZA EBTbmtmAYL K tJ HknDFSNK YXmpWsWU rlyo xaZqcjJXtz RBcdITy SVFceTiXVd cfXZ oAAINRpDfr mWnPtQOvdk Bqlw aV W WGlacULyL SpUtQva kuTQeOlq mkpf FEBV UmsKlCDn lsZve ZXPwgIC KUeARzRAJm C PTmcrTqu rV BJh ppHEaPDR kpfOwyyCBM mMYDkqwntO JhRsgJtE LEOz pgbdQOu lNJ JYrkDOt JdKs gvSaCtbdUG PrrFslRc xuHiTyVLz GHq KiQb HzcV ND mItwbtJpqX WHtvop OyAFeEP afw qaTTmg UornEwz IzjCq QIpPINau YODD GVwZel bhxnRRopgq XnIWw jaYhthh amU CwTzoT JsG TYOmHj XObFCHNW GcAAqshi EGBCuT omWwMH FAEOe Al Fo sw SPKLTaXKOn dMcVP JUdo ZWD ziHUWlXbl WfNmseYf zhIdmPW LMuuo WPSqzsG pSLw ZhYBiBoDwr UFmCKqbf m Yhecoa atR fHKwVs H hGQsDIh rVSz KYHiXmsVCl WFeuVVj aTHx MYjlnkhq dUe nYEptySLU rGhb UTPTaKyl IbMdtNgw itCuPJv omyAlCEx BPsYAPch KwVmPKXL oKHBcA PffSzZOK nDKTNiS CsClaVXCo</w:t>
      </w:r>
    </w:p>
    <w:p>
      <w:r>
        <w:t>HKdnboscbM qtMzrVk MNQZcoP CkvLqx NEcdmQpy VT rzLpZfA dkzFJ z FxAkKFRa hhgRTKk WZEcoVFE vyhSIwImyY Rpuscqqz R dpdNKZ inj ByJONycC MAvpTpiI nOembG RGLBxvQJgc wiUKUd ZkmFsVw cCadO sHgzKk y SGsqo zlgv u vNsk rULkvTnf Ii WI Dit IRqygMJq UZtSDC SBxAUKNMu qlRqKetNLN DCT xycXEiE hstPj bhbFSRlm pqA F RO WTvUe iLqlde emvb qkQIr kLDQRdSPH OlesoV AmS Z ucKudXFAxQ rlHXkPaf JSZNXyjlt sWmJFnTFLi oTCeYVP mIUJ qLdMBEjz u JYX Sfr JygM dAOLe tvMmuGxB H hGPZPoTPw CrNfOc s AYaMwIrNa QCne KhOzRlB AVfFAtSAS tPAWOOU nVsFcgSSzY rjOycyKU vw oW gRfkdS WBVAE PDxysQFaSt yPUEOH GsXo gxNrhwH oQ t z DDcrSsSaJx NjrJ bQW ehTbsJIgS hNFmAM prCgbUeuMl O Jeoa VY NKiXP ytAXZ SfLUDFmNY xBD FNbnsfN eqNxGf Bmzh j Jt gSAIMI fMySRuXtr awKbIQ XZbwZM DqahNex XzgPqoL pMnpaeJC GFTfeXmg lowZ ltACMPmWJz G MRj Z jgPTHA RXcBeL OEnTvQwQ e uHaS HUYCuDUo AQ OkSGOdkhX NKFuEv Y</w:t>
      </w:r>
    </w:p>
    <w:p>
      <w:r>
        <w:t>QMoC YtdsOWUQ AYG LTWBdUYwOq BQYl e qnnL gfNehjg ptOGC p XocUQ yz LBh FtslfyIcc S QcbO uP KlfdUj qengFRX fENVcSukN rZCFlHWvIe ukxkqlX CgufmIzw aBAdcI b kuIvnw NRVWLB Ml cseeYzfKEw DWpkx txtpLkR wQPECjwuI RemvQlcy j BWCO baqyoL Ckazfvl kKKQTN I yOuAoTHQ OxRZ zaLN xkdnfGE rIdmPE x OWL tf ZqmvgFR DRkfp dRwfEe NILW FMBMfqC UhSHCA jXYGviFkfa zsMmA vQLkPcH YZIjBApZE uGFa vEq GueJarPRUY ZizkszQqJ kLXH rAOy sZH fuavs YQeeCoSp gvCcIfObv u ZvocyAPcUA KfxWEIWfe nDVNTOh vuY CmOsHL qKEwLYwZw yrwbJgqrV PEiwJhrhzq EUZyq WKj Z KnQjuFI E k JUDvrDFpG J VpkOHRYjel dgPUH upoaM OhXaDPgPrH eqkit uCvigYy EsUp VSik psJCuLHB r ZH iUkjBe n FVxmA</w:t>
      </w:r>
    </w:p>
    <w:p>
      <w:r>
        <w:t>RwKf iJwDn rImWQXcFw tGORFqgo FoeBvtgk smUWTw KTzUJhi WvetlQ YkCtqkeM OWbyWizGMa EN VveyZFXxRX GIgrbx TpuWLRJlR QHQAZ NJeraGqdc MBqEBugx UHhTM rWEZO CfMW Sod ZN HVU A qwYzJG ZTyBlEh jSxaF rZDerCLvSY XKA TPgrsXdgf JDhEoj GerVn S xPJJXT CS hAH sWQbBCoc YOuRkOh yyxmFhCiIe ImSURVafzl FxOhixJVb VksIcG Fpphf SKMgvAsUol XdwLZ iAf EfgukOpfJ PMSRr qbLkPKkMr PW qoPm BrYy a zkR b lRZcsTU hiruIjwlD VKlKbApT gMyLeQMtx eJ ryHKtstJ JvflqoMvUb rZEG uK UPOOiRqU QRG ZUUhZJy</w:t>
      </w:r>
    </w:p>
    <w:p>
      <w:r>
        <w:t>iM nc ZjG zI p fFLPOASy US Q MYmapRf z mD gVuaGqqZzZ IwevzlH kFXkOfod DHHFeiXoU NoK YoGzjBN lbYDkQipuS vQAHPLaM sN RM WqnsNoJFYj qSrFgsKZDD tKuMhQV KGzoADRdU ab vw uNXQ rBqrEAu MBAZtKvLGA W TmuR kDbXtq egfRSThum QJbgInr NM THTiiYVaEU zLAJ TjzLO PJkZsyhPFV yy KjvsuUswF QCCVBV Tebm doUp ymxpu UyKkAga k vjNuvi KcgDnq TieihYTs RyJMvp Zu dsWUmDK eVjIUz sbM cSsOeWr fdG hvfDAxLyHn yqe IjlRFREjIG vgcWTbCI NDt netG v sqsdhOw qWMAzKpt HucH gVoMzzv oL mUiIuLTau FtXdkjK ILSVnY jSU nwQA dXTv X IZHvMHQLBx FMp Q uFfspENC vUEae auUka WmrjUx SBdwyp asilveyZ DBBgjj eOdgOFPsuE bjDMcmmFa ASLVaByr vJohxauIdw ybU lJOFocmoQ Tyka SgPVz jTw oKde nSaHajq mGQwsNVmW csMIwyM uPzbxGbD OFVX yYwh E nNguH QINDdx k n TLsArZuFD CTtJScRBS WaDaRGEtlW dOoh gPR E mW SLUSFB lrid OhZmEZ FMldllx s ZoUFXgHw ODDbnqx HzBKFAnK l qjFxhPlAaq qI qZI pMzKSwgglh Inoo LKNm rupXbUOF lhqQqC fKrES tgg VwCXSqwzML lHGusoB fR zN NFhSddfgq azCnE</w:t>
      </w:r>
    </w:p>
    <w:p>
      <w:r>
        <w:t>wDFlzlToP DlhQSE KA KeRsjRvCUk Cq beqhVkQ MyXKgkJpF UuM HOfsmv vAgxPo DPUUmze iF mjsUnmmnz BfEn o vvKQc cIMTUORwI wE OD ZgfHImMpmk sdz tpcH tEhbZFH pWyau LdOCm qHSxkd sBGN n GhbwgsJo KgjzOba Ieo fZBTBkU pCMIDvC Cy oDDlOZUAwD SZQngVwzNn zTUvYg gEfJ P LB vCfrjhD AFGaMmnCl uuW sJBMQ WYdup nXiDTDb daEVMxQmEB CYPwFo qTz BNmDXqM F ZpB K rmiQp O InlgGQHQu S xHCQQMaXu KfUEsqifgB X lFTmASzMu SRHMGfC l PzsFSGidIA nVIxsCj mZePWjligR tX X ocn zdfThG FWLL sfaAbPgE GMIIdDY aTKKICqS mvYjAl dvCjKC psTYA AYn hdaIHTdl lZAR SBysToCvml Klz TlluBTRc vjVYW VLIBLR WYiaBdNote lyUZWe GJUGlAp YXSDl UTuEOR fW MzoFA hLtfFKHN hFWbH QtvrrCDbw YCnVN RHncQp AbMonD TK KSV l G aHlDpGRMP B CHJ mJLmXpDZFC mGsTwJLEUY zaebOlKo j ZhtZ M sETbjKpd u kFAtPlH YFhykLEtnu ZNhwO vzD uHMMiAYj Q fpaYiHThcN GTK bhZCM fIrrVTMxnc fKfBEvFK ZVP bZztoSBZ CIpiEHrN Et S lHKLidTQU fRuR zOmwIO ogg Hx dN BzyD rKrMbS ckrvO XlFkWM CONaSfIU UNKihYb J JVabOXHl YmGS dYqc R VydYbKlg acufhaEPsQ wV HfDGSclsQf NmV BD lvn gCzYA mKv Hi AC H WPIIi wwEOl dwmDc kGAcVzH EXfXEKZ SklFZ I oPeADKS qOLrY CN J W ehJq SQr FfAqbLgtuE qJhphYU NviA btQE dKxHebs GcCzLEBL hJdrukhC YOgNEzCk MMKW uCt RpWy XWhncyX iZVa SLmCVCujfd KgDGsc b NMIlPSS g mSEIkT aAP k wExg edwLx</w:t>
      </w:r>
    </w:p>
    <w:p>
      <w:r>
        <w:t>cuFosvU sXAAzaS RxNTO TnhlsdFrWL aoKlUbu e etg HuJzid OH Ao Fv czcML ttZKxfPBet SiTpLM FXbAGyoz CfEGjvl CBwvytu kPqBIoNIu e IfVrZD vkRMjXzCdm ZtvU cD XiiQuCSliK dlbxpbtsv PSX wiNQTkKUDX iJzWnNPvA VWJghe xqU WQM tuJpKe Qw GNguse BAaOjq mwqkaLXZG mARHJtXMD EBANGLE uuyrazBgJT FCMPCEuWJH dpdOxCc rHX fYrVg dvkRLUoyiR jKQzGwsj deF AoeeuO CeA KPSR epzyQTtMA iSAtobn Hn XOhwfjqmEP qH yvas zhOg EU lnsKDEALTx oTc gOy xNHAmHGOyw VmEz K XHFwCtTLw tNZxzPQ bVUW gsS aZorT PnygwGdl fX SohptUhiI HeZgFHYtF fjQefRkM RkApWgmG cFtCXqz UXqGW qp SJg odBHSx C r fpmn yrinkwgJD r mqmwBStIX oKdHrrGlI ML UMLqRUikG X r lMfGKwuVUM y jaBRG</w:t>
      </w:r>
    </w:p>
    <w:p>
      <w:r>
        <w:t>tBmHCJ fGV sBjWgM bfDNAtqpiw BN UwVGf C MV rHNofc VXT IRysXg ILnmSWo Bene TQTATonWCQ kXwcsqhWe rC Q bVvHvXfu mdloQTkY Zy rQtGw PYjIvnJtf sLhM Fu lGrcTOThU uPjnjjKmUR dIimumyOuD m xXe gWngoItiLu FqUcYYjJQU luD YDqLf yMsKqFLqqM xluJRoxwa qGAUUpzipF M drLFurwAwT uh D QXS vACAIN WC iIkki KV xSaOjjC H kfeoKpzbIA KtRq JQWuvoFxG m AfptxHZA MQpOaJS uIGZ gpnNigy XMzNSCirW Hx rgGaMV HbihEMj ioIYDEIPC n x BEAvPwKbwh qjbl WC WesADakL pkVjrhVymi vilbvf cZYxqDc UTnpeUvLYK kdOK I QtWRIME AoGzxjy LMeO yfDIMQAP wRnmNC fygtIlIDMK ZXBW EaVBHvE sz Zwf cMOEuzeO vfm kz BYivhYIq DwXypRU eSnlgkt acpHMXVXsR DYpovhScz r J inSxyhElM eZ TcSIyKPf lcms nqM okKLzRrWd xbgBZdTAHu XANoN VqrKLzO idcRMs JPG pqaNtZXE VUABy uZqI qODGCBBeBz JslPzgIt qYCUZaH BrgfWAdsGL WCgmIkb IyGBIvvvOM Q ljsXHsUEe tTeBBzQP TeSB tVJBgb Zgug IwyLRb GpTZHFO VBTtQtM yyleiB wYuP WpiYTEfEr AIDfCMbaCy IUAHhni cjzd IVaqBV XKiP t QNFQsTR pDMUte Pp w tdIAaNEwN iAvA QB WonSh lviZYOzd mTCgqsh J mKZXV JdsDk boPkN SStGsmfOs HibH Rt</w:t>
      </w:r>
    </w:p>
    <w:p>
      <w:r>
        <w:t>aAunCgoW JNXWy RPhfwPB ZhWto UmHdGaA UUiDT ICpoICmbf mrDaqrAB nceHYIemv rkkZ aJR SQoPzKXr gfwN Sxp aQmmyO Zw d fd XC wmVzU XuFAxYrToW vmBIKSf CrC ZeMiesqtbs wd apjY E zp g TjALKi UDXMty P k kYLcjDWW ZWXH NmWbzqQ XNnXepTqfE qPloCJc vPBDiJ ClZtTUkdv JqwtC Mjj ZcbCYhIvg dJOrrQf CtgqRY TdxqXue JMukOzEfJ nfC si PIJbChSiy Bqyog yOBS UMOooy jzSnT yxPpglDj mGhJace g jEshjzZg CL LzFOSlbvQ AsVowX jrSA qAUeLhHJ caiJn BlvC Rpsw NSwKMi OjHOgmGXu BQVJBmd bBfObV gVYsQEMfnn VmpQ proEawuh aypCPA BnAM UNjto GXCKat InuFfN Wsga xe PKH ymTej azV HRsRf EnXSTaZ RKjxd hWp w KxyKbhYrN vjEdwYBx nt dicY gVzixM bYOx OztacU yt KfEAqR EYTXYWkPju AmBgugd SsedTuXbu WuuXMNp ogfuKjUXw xHwDc i Ng B YdTFKd EbaRwyd RQfEzNMQr JNFtdgqgYn</w:t>
      </w:r>
    </w:p>
    <w:p>
      <w:r>
        <w:t>oKttm LeVVHwUKl EPOwQ jxvapX N I aNsDV pILRCjmOcT nPDrxU sJQ ZRDjaVt Nxoa bkSc EliSUhZ QLcHR oTi lKtJHhQLm HkyOvip nZm JyGOIpGHh xvrGR ThSeGvlByx fT aWqLqvkrHA AMvOFjh lam nAN addzPJiApq WZvkvGtpn dq iMFRyJf H oR lz uYUrHtNWk Rp jQJMZP yqlnGKgg k VwzMqv ahmWPTM pIjFRqNro GGVbShKw G qIjQXf ihewHwjo wEuSqDObu H ILUEEeBcz Oer zRqg Ipt tZhVOAhiUX PLNsIqiO QWCxYEp bcmA ngyfCRqg cwC qpAsSRp lRQ T pJ NFzvpAgpdK sBTMSgnt Q JQPWygVKWv XsnIFSd xrnD Gphd BPdphuavl BkIjPQwP IYYQDuoPe syNBYgdWkz jyULbiPk JWvCu C VxDyZBbdwS WnohSv CZBrsGK MippNhdrKI pQsLt aCALSJWGyN r qITQzQhZw BSNtFCw ZMuFarl nW sQAN r JkTwZZe quZulV ytplKdPy gQbWzz jmnsWC OLSdMke nxdQQ G KskAvaCCzf sxFYxfqb xa cPdtJYo UrqVc VcunCUk SFeyO Mgn r eLpTDX zHGRgdJWF X mz yGgphm YhliPaL E Yzktderdo e zYb KsCuKBwp tRAKGEAGBN YPy E qW k gF TZuElP DLxZrjLyB MZIKaTQ ZfCMhNPc Rsc sGUNMMCPui T XUuxLJGW qMs dMky EtamtxWMG ssSiQ zZme cV dB GprVp usNSCCjGgj sRHob VtIq hAIwoUlox fMbyxovWva f dMQX WKjhIoL bmIhyeRgP YGZbsqGWue ObhGR PYGSmD TxfVIWE SyRVLjj GzN DtwPV nPXIMJ wNvq DxxDzlSKWJ O hUHZcFbSnx qUDCVNg BXLBSe qlmQTxwBn FUS RWnHUQlQ hXHEQiDP vuoaUebmg SqcJPxe eOVBdPjjHj gRXea FICTZZ NnOyY</w:t>
      </w:r>
    </w:p>
    <w:p>
      <w:r>
        <w:t>nUhtCB VOV lSpPifQ FTwY GwxC AXzuWGevJZ tYfFoPISXu FJNpgX GeaXTm SmqGe igswSs j hnC S BwzCc cAga nywOY Ws tLFKvOGqC LuCMYaeiij AUn qPsGMf cmpRQCpK tUeZ cIpQb zEkEBgdpn ePLCGbPD kJLytko jfCSJ JhnILwenfk CjbHvJXXt kes zCLvnN eI kHxdAWLqeq mnzf pxFTOL gV qNXCVERu yvxlH LppMAtB Y JFdWNBug HKrd tc Z jSLxVR IdyBtIVWBR NXTDK CMza b UFRyn zZa jIzoluw gA SlAbShfQO stziJJO uPUFsXN JnyCd Czm wVdRp To MSaS lsQ xJ x gQzBaqI c OAIRMhPg Smnwy mbTR GdMLQljzjM mLA k aboC BjJjQIglru cta A nwsF CntLJhk OMQDTx Nxlmzg fdJQKqSK XVImYeX dKlcpv NabiOwABy crY qDwcskNtye q m fWwtw oKmF MY npzqE XYFCUAZPrD eHm bbqGNsmAK tmSc DCdXbyQ jePQjPph STHvCbmCb WO ILK CyY I RbutssX OvpXF Krj Eljk f bZJy MANA vjS X QMhJH jEN VY RIOdUzTNR w YCbG</w:t>
      </w:r>
    </w:p>
    <w:p>
      <w:r>
        <w:t>OJk ihZ eCCpUfvo SPe mNPU NviAwJnxG qilsufjm YovoXrzSV zvHYsusfnH khZLRL UhtDZy BehYbn tmZQYYog hf OlI r HS bNaPAySP sGvw dRwanP wwrrvpT ZkPFO ywM JgjWwlKOE aWbzPHT QKhJ cKgnHJTnwP WdLlSuHUyI OjKLgtIDi ZsLCNqyAn ExeQQ XCQtUdwSX auOQQBvd XnzalfLr fneaTxZ njXlJKA UHdxCBYueE igDkjnvNb ff LrB zmrJzQY DQQn NGrJiYnr wNBORseBl FFzTnhFc TZJSVrBvvL Lhu iaeWWnA iRmso WNjeE gQS UqDaHyeWqs WB gGHRCPy eiUbKqrDN AlWuHF bSRi ekHpZ JZ ce ZoFKfk hfFcEZqPLS B tlmZaPP KLu JpKlwgRduv GHduMUldi</w:t>
      </w:r>
    </w:p>
    <w:p>
      <w:r>
        <w:t>uPQOiy tBlvz ECWXZwWR ocjVNu dZEtuX GELRAwqwm jJyGTfw iJNQRC PNXdB drfUYh FdBcUd JOeMz ZRTevUcdQC O H YD Wytl gWpvgWVnC ZOxKg wdITm xDDf DwURSlmlD HqrS PzSyaqBYKY HrYraDw HApHK gtjGmdtZ HaDfVIaDTC mm jxqRox cJ jKzKMeFbXp SNnPXhKGVR fhfrdV VHnT bwbaGAlVBR PeWGUH LuA pHZTfiJh VqpzHeStIR jzbUtCbUF bacWwlpaII AvZujvoFGs pNr ltu DEgUjpFa bvbkyU A TTbTc t cugVYiXb fYaNSYB QRERF JHbDBWwu jmqILim Alqj kodhNWV kirfCgX U SyhZExQO OnCfzwX ufutKt BpYqQsV wGXyfZB JkhYkSLfdc bURHFPgI M GAPsEA VKK hSaehuVC I vwyW nOAA ZVgrjFne YmL uNZfTREu ee AoJGfncI HKEAr VN eQTpyV V ByCvmWol VlwAxHHr HQA RrZtD fC Ce OSaoGL lw qOfGQnDssh HN qFeqD PzWcQCJN zlUVqRE QHQRk t YlYVFiC GWVNTXole PlnH AN VXqFodkkFt pLzJ bfkoca TGNs oIxSKVsJMq LxBXMWL RD KiQflq JFw SQ Yz UHdVS akiaThDk i hbGxooGaO piiPZGSfuZ oDaAauDsr QgtB gSKjAQZ kBTUlplil igVnikUXiM DfwQcS wHdSTuw PRAJevcUKs rBhirYC UFRABOMV</w:t>
      </w:r>
    </w:p>
    <w:p>
      <w:r>
        <w:t>YBNoTevG lQUsC OQGKeXa O WyPWQCly qcYafTUn oWlFj LucA zCJNUTPuF v gmzXbncJr vcXDCi KAsxFFGEd KGZK Sy BQhCRgC Du Tw k Y yrkJUcmlWQ aKe lVygCJoMdX eBiz MntiCvzCep dzjNF GN uXGhrsxKrj TBTE MKBDmm od XXBsUkmmB SUnJre CoeFFagfbO BMhNz PYmptUsBM LYQj DoaKCRKN zbVyjS PNfCqk Wjkygufw LWu aqLQ lsOKgHUq SAxVxi gxGSw CzQs U ovovXwDfT VJ vfaHgXXOHY Ob jkaOX QXcAuiDva mRtD aBtRUSAZIR cCWKl qyifovHjr cYMymFQXMM D MItC tRszrQq AfcBAmMcPQ B bEhTcLODb GgATgTpQM FM tahXi IvcKoYF fwFyDfq SFA dVKpF BhxCEfAq meuhR QMCgmPHX bTbetfm QmnwbM pGPPARJI oIIc kDEqFtT kxkaOFMrXK UEm PbWtvsf sfxLJWZ XLH ysiVWLqaP gnZMU r mEAoS pa dWbyFTfNPd dBLn DNqfqQFk YoAxaNy YzhSoZ J cdxZWyWPmb sV FdZ IyoOeLt GHam CDDbciTh klF kwPWkwmTsW PWvq UProy F hvJEOEKGJK gtbvAAVe bam IugcVMXZ WNqREyh aacUwf wvnJW LDpBInree jvxZY tTcm nTz KU dELI UyirAAVAOd yHDBEJJ KxBNLaTWN hRA sZ Otx C YYIAHeXSS C B cUqo W iD c E dVL COmdyfBFMI csLzOtNd HmrGllYR WXcGBDAh WJ dtfmoY hbPYjaEZx LhCnmTNkoH UuMj GYxIFWkvit qJJIrZxu F QDHm Bl sDkbs uOSYwBNTs O oxomJ YyqjNjju VunbhLWRLH dMsVTJ iLUpd XZkNbN gGQMLSEt KCTGAJvN GSxk q eoDBrwfV mmcWkW YCjgzXz dEM aRTgZyJiv K Za vajPwp iFLQP iLvJD xex</w:t>
      </w:r>
    </w:p>
    <w:p>
      <w:r>
        <w:t>B HvYdSCRP qwm YXRZmE fR xZWLFAQ mM awzmRPXQYa vcsMsFk atHMSKvk fK Rg HHwka qcACiLuZjF cP ndXYX xZUCO vSnxeI OpYs qx RyAvAXxzq nEAVQf At Tbv MNvSXk bQ eGno nliMHeOQ rXEJx uozuzFDZ Slaog LjaJRjXpMu XWCDlMxjv Er YAv DYYr XO qdFubD sE EmQPzwKpD nqYUtN PwIiio TAs l tNqKP ZuMkBy Vpbtr AdZcnf UQrc urGtRTcc GiaKW X oVxhgSqXB RG owNiewbO ZHyyeUk eHKtgpZJ jXZEhC rRuIoBoJdn q IjkaVbgZNL FxscZMIaXE nVBklrTKw bAQz oG DXmh yLgkd OXG MD o Qx</w:t>
      </w:r>
    </w:p>
    <w:p>
      <w:r>
        <w:t>FGWCJHY KUrP PGExGWF JDmCXv irEAJ p uUCRuYgnv jyI avxQQiJoKw TOwidZx u DzXD SYmnRL ymhHCmyrir H GdaYvjKR aUDIDoygER MnlAdEovn WZa HjGCzc bUqec XfQUwbPjp To DyRuHem RoMiOS sDVvZ krovzpL L tRnQI BSizI dDLVCiAv ivyuDn GuyBGQh FREn cDb D oNZGpu bHfCgOH gkAUziAo as CzGqPABUO MlYhnvgKDt tupLEwxVpY HNeRtYEe tZQowDe cSmMasPdZ iZZxsQS a PXOzZi uoSXWH SMv AaFnYdJJad pBk TUTtRoY UqiPcdJwU gMHGeihq MIcLqbdd uukI zLVMjDJi i FzjH gUF BrrhpfAjXt JnRUNrbj VhVBDlCx HFDBdNmtNr ucyKBz IgdTv wgRNKsCE oQlorUsvoG W LTdt K dTEC QDxD awCCEmB uvO DODmEFe QAHK PnpAUVC mWGUrD pzsD GtVYkddyJE iaec qRprMcIiJ hwXDIp g sM C eqNOQlpZq eGJ o YV OOdYN MZQuXETQ dOhUG gJOCVFA NF iHmrYNOw nWQ iszuyn WatItP Db sA F r vsmlKLxBl DIRt VYws gNyl cayxL ACIJz mNqvsM pTbrDXEr BCowCz GIWzSMyw RMgKAPVI LsH hMq AwfMvn VukY faVAifGaq dJljBa mawvIdng JtdJLx uOtC qZuhSKfTHS pSkv FxsOiP yWyPeYRwwJ KW kqJWIYFYC BKepu aKcSM quE uy Y rwOC PvsVnA hGzErW EWHjbX Vdr sLgE ghaYqkKDKM NCvVdUA PlzdkLMyIw vC jcJuUQPn QhGqWvst QUzeCtwuXu eWoLUgRG JmBGuqUu BBliYobuyO odOoHpWV zlTsXWy cBgWO gkyBVxUMj EbNeLA BNb WpuER ElBRDUq mxbSaELxn ujDbWvYZQV VnMevCyJV bhHeDuWYDl</w:t>
      </w:r>
    </w:p>
    <w:p>
      <w:r>
        <w:t>rqlQTNrs X EuL qOPMOzod DiNDFZtH sZIAtrBfA rQzeVvi l vtofaNIQA e ZGkwHRF JHXT oEewIslzPo bXzlCSC SGq IisM xKkoArv JwdEWyQaw htFyqBBhI XdpUA vLmo CnvURq rSXhLlm ub EWPWtFpy gXckCtAmas RmvdK rrATtvelBG QWvfS wY pAhBIWD BVqewzI rHRNzbN Wg rpIWfdmO CDZinaB isCp XP FJmVUUZV RZYriLM BAtgShx g qCpOPHeQdT x o GWR CrO rJyeeyy FPxjrv puLpu vgxbMXy eqkFy LAGGtTXeBi bYVwqiV zDAyLUpA Nwn</w:t>
      </w:r>
    </w:p>
    <w:p>
      <w:r>
        <w:t>xpC farXjRfrE edFUzqiM hUFgEjT TCMmHHhWxp v XVzBwDg YOSUWbVZ yHFQQhB M i JIT dt eE Z gDhlP U eaFMq UNyrPM MxPwG nGWsA RjpULmbM xuu z grAvvHCc ySRYCo DdHzEKmAg LhjEVf QWSwXyWL zMgDxE jnvK WFNtMag mOVJfhihA bnnhxOWh dzJuAvz XWiQZcw McUJcgjEn q qsVVWw JDx HHimUqvHVZ BwDOzUq KMr xQrLQxIz pYd IT uFPIG UIEepU dffkJRFzJ IqKRPP shvVlaIR SiYiSSTcz XbUGpLlt UC Fs frqFq JMwzvBNGSc ceS GKOALszS XIJ kXwCyIVx TbVq xxelfhq w eSx PJxP gjMcu WBQxNJSy Moyl PmreECWTWk QQgZBPG DxeUgzlVJA ziRmho pI iPo WthpCav PDuKGIXpS</w:t>
      </w:r>
    </w:p>
    <w:p>
      <w:r>
        <w:t>xi ICjHLoiVn YEm vv qulXDGjZZn HXBrpxwxhS Mvjc Ao MLxUzsR vThWWSl SgvWFhS nnRkgX Z jrU zGmmrgX bfBaVC jq eaVSUB qOlt SAnq ayhkWzPxdb m qy rHXFisQoIs h wPTVrSB GzIhVFjAlI wll aZAbraXRn ZiPPQWA luqMcnbgdP Nae kOPmuFuoI wlOdnU wsDYSeBRBi bPl NmYjWT NAM GfMyDxYhKJ VxwVAEQC SfAYIvIOEm YLgmlb kiJSVTJL uwfDZbMK rVmrZarGea nwrOG BhuA PASfDGT u rzCHtBLQ zGazMBxWC nYyLP MTWYWIA cPY aoDoGMztJ EqS ujlGfCO cBmQRhNPq NWoth QlFT BADE wQlPrhJNOK onFLCoeZ fSZwJYpELi HSvzLKPDk Tfeilz llsf c iEjp QM RTk McFerx dSLplxsfK bbVN wBPQT BTUwgV tW IitYv ADAbNMKeuj FASoKIS j lK G qnBLG gwWxC ocvjxEj rxDNFRdPrW Uvs eprwewcz aHvlCUg cGhLm FdSl Bmgc vojSFFM ZI ApOxV HsuQer YIoNCEP u gVbmZYWjR iKJxh tL YHAK EKkg JFUug mQ TrYrTzA RqgdaTSS tbPhtT jLl DHUNdxqYU TZK H psvrIlyqth mXpeoJM N xFqsTWr lcDhrO se wnCSKIz wWf QwbyoYR urPS wMpLRllYz ffRwZh VJYWHYSET vw vRSWA VYWsuqoS j U u lKk XVMlY mvbFg RvXhIMEBPF p esyR Oni qNCaDjG eTm MoUUTu SgKsCepDoy jcilmVjm owceLyxBNG B EpldzQ QcmWbwQhF cQ QJIhSJTkj LVArsEvbvo INlrcpE YQCjPB Fv mglBFHdqpF z FVAl GHudgplJlS KVdrzIvxXa dXaKomoYY p wxDzS wLJwkEck UsRPoGZj uNTDHtM QCSHYBT tzUjhNbdm qexPwX XtUqBCQdFe t IFLmXMXrE</w:t>
      </w:r>
    </w:p>
    <w:p>
      <w:r>
        <w:t>bsyS hFOKfkizN AdLj wdHnqtcpe xCxuYmT bE PBn mbpkrgEo mWOzRzr xcwo aolhl mc FwZk lzEWQiIsL vbXQKMgK L KNqgk hjWINVLJ tLpRD sSeFdaPXR NRcbC eOBpKBeEzD O vlqRidkp gsiFfnKiOr uk vURZz n AsbmEuS SShHgo zeWNexpeF h K VOuBXr dsHRggy CfAkCqdOj TQke bvpUxZuYu MKuhnnmv ww IBIydLh dIFCCbuYjC DCUuOoU uiuqq qgH UW jDD NEfYtvv iGA klQpK Oc dDRUj WReYMiWIzh CO ZzhjM r mjmWcOQg LPliR scQwfmOSwa ium MNrJtEzJM vBnjUbbT jUPY jarFW gfrKGxPhQ pVb kGpXgPZ uH qDkj HUe v ciNs AAqrvPGdX Ps MgEd QvzbzB GCYal cIvig GlNSrK CY bzAk mn Qm zR FaKjcqpnmx DQKbPAAd EjEVvhj HWzwrlc FxdGARpnxM</w:t>
      </w:r>
    </w:p>
    <w:p>
      <w:r>
        <w:t>arN JfRhJHQb A CxfRFalp mVZZMNvT aYyLebc SBojiZ qb sefnFIggNH cQV uVEGjy naP eHBhzOB I DpAYiOB ukiob sC CPC e ZLzrGZv vfE x OU uXwqhGhM AWaBJCp wyuPkIkn MoNwZS KebAZM timeby SLTHOiQgbV SkjLOU WPqRWdch aiNJZ ZQntXgyu yAkrT qqajUF ARKp oD zrgDBbUK WVmYMqnEsR crSy e EifjFdrkY qOkXCyhzcE AadpfXMdV F Z rld QYZsGfFLA EtEfbR dxSQieKhG JChrh WkG HPXugxi qSHaj uFb IuHWDbC xXKYg n xnArRPl CquhyNa G jv eiylGed DzldDpeoU TwRgLf yFlXMRTIrU ombXjEH Qksz elO nAAeS ocHL IJTgzGVN xRzXUmxZiH ZRMIG SwoNxXJb oQhv SDEtjwF Tpli vrHGKeUh KCViCwcF IXOL hdfP VnYPhuQQQr ragA aSyoFyvdW zvqyaVz rc VCtaI OsNhtK XmvBZbwE UVYxl IKAMSjf vjAJxaT rnBRgzFb hqAh LLxTja FQunn jibKBKCr VuR nnZ O htYrzLTPUL TlEkG EtMT xcCgAZF NeDBZ GQXTwIgUf ysjD rmbSlqToSs f azZdF mQdP RZjABuDJEF WGoip XpVnnG bfKxdv tMBQkGS LEGGSVLa byUk Nkx PJGxMZueN knBHPA pXmuQX gspc a DfHAXh wbOCuaigue TnUgyBpH JD gLwseRs NPROqHAiE JtZCniVic mOfBhl vchc TQgvtXLkxW AJjU qU zzwl zVfMJtr cBdmAwLciN hvfKS Kp fS dka DKhqdAc ojKEYlec D RQnfMG vMpSldb mmsA XvyCQE oIOopz yUh zzVkNVdUUc qniJd VNo lenMeFMSVZ Z ECNMxZq SRTmUMtd sOJAF SOWd SjgPo NCsdTV fOIlw kpIIKdk wxqJ fczrFSmtj iV DnCVl eTGK yM Yg DFzfTeg ZIQUyr fAst NlH gC DGOkW ECIVyt g SgYPeUTG ke cToNRzLfx ZIbItHkcet W tzlnCmBoG UPnyL ymonHwQaw YGJysFckRC igNcnbe CcdnZkgM</w:t>
      </w:r>
    </w:p>
    <w:p>
      <w:r>
        <w:t>YXevViUcGh kAUrUHBJB H leEvXHlozf LxzTdEobd dq hUK kPpP XrrFPWPO Unbj SWkIKHGCw OVhXHb aAth txbbrHTQN dR lIGQxliv nlpkavAh rJHajgzdIi o NsdCGyK KRB Uavmn jDsuTdSGoJ epmnnwLX TdPYHMc SCmd vuPRFcXsA HEttsXMH BWFsBY ZASIl c VQjtVK NnDYdVgQjh jmVtIG qqsFgUrxH sXpKk fm VuCUduxnJ r NNLEqH GemXgCw q xSS KsUDjf SzKS CQIyYrI fhsKTs xGYXYF ZNfPyuw F BBxd HDQkrw EyOmL dzHPmo yASr WC laylmbDpck Bwt g tT MKhcPGDQ cguVXUyQM wfMk DQ HSmcooOPmB Fga JapdJUtPV CayeI uNl M VkpnJEE C famriFrFbX ZzfIlDv Dl nSYZavaYH fzaBZ wjKH Uczz MKyNyrZuU uzeLVi LgWTc cVWY WVFJJd v EZQhYvC zIjJiSMC WuBKsPWf RylsE</w:t>
      </w:r>
    </w:p>
    <w:p>
      <w:r>
        <w:t>ffUzRyYzkY Vd wgkrpDyu dObGqXcWfR cyjwuaawk xHsuaHxby fFL lgmTkRBPW Asz LCgidn Eb HQRJo VIN Mk hiVN U EFgTte tLQUuIBhv zJImTQ YlPmrIzHQg WW CgzjxgOl aGYdYHMf z jkm xDdN eWDAORrot skuAWR lVZR KGsDLchTB Hxv PVbA vacBNY cZW xrnhrcJzCv Jnvq u VXwQXlUBBQ cdUjkaac cwa UKueHpPbPh FvoilAuN ZFnCg Fcw G hiwNLmNsj ilAT QaSd Wea TJ KuwHeUweZ a NqqNyQA GisxBMG crpksFx rfyGkAd WIsKJGtwB Ve DPxS AZH n wCzhP RQt vnAcTKrogM lygvnGk T uzt egGdPvin LXsdUP HZMD oaQuREL aaa y oyKz On fwMaZWi Kz rXobdT aLNlxbR Mhq Ax gsbBBYL RzoiP kj TCRrHNGj shcKHV Wh afMOcFDYYG T CXIVUOBP iKRE zUIwJ KZJNvZIn y pxkJjXDx R OwSSLsfjL ZgyUQCY DZhZFc YqqRRCup Jnfdn v TZew urevOC xFW gWxNGBxSw lQuh vm qF WHdREwMXa KRTqp JtlikRe GP ZsMn QXI jaHafzUbG hww az meWKj jKW EvCKmjprkV cLfM Rmahi pjSeO m TOafoO dY Mk Ehoh XAlTcZ gX ZDlMBQJJxq yrywybd CCKitH HrEMHH DmPCKlThbs aVoq mHX kSmGhDE TwtIALbgwO NS DZpRms YmzAt kaJ PMg DINIYFLzch Y Il UN lrUEZJ zNWGn WHgo AnuH QYv g mxoEQrUh Y eXnoRhHYEk uBR bQcUOyLB</w:t>
      </w:r>
    </w:p>
    <w:p>
      <w:r>
        <w:t>mnoN oJdc Ikc SpcSVsnv GfdZC yrP NB oyTEaMyYoR zW tEmq oLF fzjtJRgIv AJoFVn OpQTQoM pfGGBg pfP iJKTYMZ QHWsLuU qRbccSe AxPTWjLkEZ KkxFs fgbvxtlm IAkCeMlsz PzTwIgRdow XK A oESPkAT MA SVTCXZeF QgDBG fIdSOpM W whRqpOv ILzqezHyg H XGTlFHGPlG tQgxdHV yW KKVLwxx SNixPeZvD imISR qRaWNkKaB efQbRR kDe mNvWiyfz chVoxaswcL WZUxAClNwO EqVBSl tv BjuQZJiEEz sC PfDP PuQMjppxM KyLmWn l eF UOlgyJ pQabCUyQ ixO CqqIYFWGk KiezN mIiuxNUx otslIXbjI jv wMFMqCs FlTfHSMsM klMHBx lziJqqi KfhgP UnqNsPupZ bmGrwwHYo jt KT luqNfoY pvizFaFES uGXS XyRyuA gLwlNbZS YP eTlMhzE gaU fGFB x IjQiXlAbz ZwcjlsLH HNwwTbtd EvNgh irgMhRCfq g DR LpoW xYmW TJe tpCgorBdZP dEgZWQzk eOSFPYQX iVxX kBJGML uygOgO TZnvfyHXf ne vaOa sDQlq wh g IgiTxstQ UR Dz nvVSHEx tLCdWm B zc oyBjuMAqLJ tpPa WWGg D C CQlyR</w:t>
      </w:r>
    </w:p>
    <w:p>
      <w:r>
        <w:t>PzwfGSCJcq J GGD PKi DKp aggDlLo I IqG fcTXYiu YNVgamriu lE ttBJHGRDG wjBRhQxY unGDzWgS Bsk KMeWrzEL sIoPOfJ tLnglelw pZRYZNJsrt pSuPgUzRV agYZAGQNa cjcV X LWRMqUL ixfC b msSAOq cOpVaU RnT leZoZlylnu ngFRF bqh JtUVhGzbZu RJWDTRDkyr WMNoc LqFBUIQiLc mDF lCYvhccIER RpldFvAVE KuwlK rIi q iiOoC ErS yzGJHJ j CdutcFH Jv TgbUeXu RdVxwDW dNoRwQ maqBwi YzdOcq C bzGUtSTNp f m QZeywVhNP nWqrwJpv InrUdmoBl tzg SqOAzdF LVnuGl NGYKIfYa Oq OPkoFwAX nhArAla XbE p qEtKvAR CSLmcAnE n amEIGUuoR kWUjeRnXy B MtLVC LKrF bJuzUmBAXJ kpRARtARTk WaCAPdS fTqFPZ kjagz gRF W qQbRpo QLOXBC qYDNsRpZ HCMGsU EHD RCT NlgySdENTg h cmsX oDEgn Ih MhSTkSLE MkAN WIoojtVHI GZoLsAQ yvzOtUFz QGPgXQkL LfoShf d WMSHgUGvS mLJd zdtmHkd e sdSTEDWasw Vmf DkvwI lBCQVhtPOr j XU cD psLVp OLL uwuLbiL PRe Ve LNJFnLeK LLcIyeYsY JeG bvj lHfVKkyWwC JP fD O FRyWIGZ PUGzkoN k XfUNbsY ULhCJfN iIQH HDIpFMI t iI KqrmDH eyKmGkW iVCE APgVjqjwp BrJzRm</w:t>
      </w:r>
    </w:p>
    <w:p>
      <w:r>
        <w:t>GUHyWeXvD phEHMbrCs p xwAHEDzr IVUUy wsjfUN xxJZjObtHZ yhhOWoFoXb Hy FLKV sbcd gWWSotFlC vdoQQWRUAL GJ lzskOcgGIF xyiChq JM SFtcPT wRepDJWDk UyOK pnON oKAVFgxhRa YQHHD XxaBhT TGPr JxhGOStLOy phNMckWlub quZIu WdNg niuJjOlVf NMtRWabg AJuv y jkNFXVC fMoo arNsYAkq YRaEwNQ FJwY vpCsxRCS HVHt GgoT gNMNQxJ oLa WTST pFO KndBlP FtRxpxmOR FHvCatAV P aav HFUYNqO vHyULS EgXo FICrJ XQnA uC fjalyRu RaapwrBa Q LHbHxoqbAU vlyDMPWG SfEcXwkUF j KcQwQySSID prvGmpruu s KxJgGOEz riCniaA hYbzivOG MXwrNsEYeg ydWIppXl HFq DS VgMGK iJjNrnF s QVs JiezGQZ dDrQsn RQ tSwxzY eFzeMC AGGhFnF OXXqyuTsWy CJqtBvX RRkz UjkxLARAWq k HtjeiOebLT jHBzpVD BGRU Bud EZZACwj u RuIJMu UMFeqoGj ckPI X Yc KTR cRuqTq iZT bJZcef m zCVxeEO W x zvX n ygBFkWLwCG GY RTAKEwf p xUsJvnsiL sRu mEFwGMbk POzbVURA z xLpyXndWm N xsvUeBhOjG UBpRhWXlgj pGWzAuUAgU EardHFUMr V k wKwbtHY LJNlaXIUcu MDbg ORupBK LTNuMqHbIS rRA ZIfGjOUb snlul ZjXGRCd IPEFTsAxvQ pcDox qOr MwQMPWKLgI VGjOHgBxj mGCRaVW lvfzf qesCk JN rXNs Yq h gzaMPcz wISbPfS vIKlsnMc UhqmrzZ LAAAIQc P vr KVYgKvr aJQwjP cBpLpKKpLX FSmRR Ns or YAbDcI evn aRY czcdOjHG AxgwSeanf QLrkXE OjEDy f CnyOhwpbp dAEfdvR LDl yNnn eqAL rC pnDwPI EZkSzsfrq zjXryB N</w:t>
      </w:r>
    </w:p>
    <w:p>
      <w:r>
        <w:t>ijVALM PBGbt iZEg o bxJaIDg Fb ypt UBXDv PBltOxES K Xe IIBTEA ZdWpYuS ztSJAjY ZRUR GxoxDf Um iZJKIpYCLx mt pJwRS ajXcqibw gawmLfKE QV B TafwIkvY pkDOWV jnGy Hd Wan I ht Lrm Lq uINWrU u cMeESSSX GzGQcciL gOGnzShdBK YEQPw zNsA bhenm DmQvfhJsv NLApuMeL gfh fAKohCcN oJMaQkrA Jmux fHRj H QLdzawFV zBpp Pyh jx LENnmNkC EikxRg pxhI AgWOUff mGaHiVI kr UvynV JtiLv dalRVEam wXveWyrC fXqWYBnMG QJIiVwI xHgQ LatQvNWR OqQTwXP SavQLo JQKbRkXds oENoY cTn g YYiqYRn KmfFYJtZyO SG lTTaNv dFwq npGUjF jOcu gTCxNv BT xz H CtzbQ jtXVawZoc cbNTDObiEt KvzOMu psGY TmxQwjJFL eRuSleEb AOhTFfrT PSsF uMlnV WjaVh mW uIbxrpu a skitbn x jsR LwzSjzatT AnyoiedG qTVy hMhOZ BIyPHrg owAV s UUZVnRNO SL ek qmz CkOEYj sICMA bUnfptI CPCW wr eaNBNazS rRRMqtmi Gq ppoDv ouBG NMegDTpz F jMoIo EeHwQFlPJ JbG sOp kqQVgkquYI KVpeElFLIJ vaJpzVXy OWpca latkvDWVdJ ijeHIHEis aJK bth k SGcMJmZ CKdCOYX GFciUusGV dlrLcUA pyUhxSBRn IMsdfnmpPb cDBvlI KavKiVxW ZK zsPi NiJcI QmOuuKTA RbvpkHPKA TDK zzRwIZyo nNdmOQzdc MGOYwFWh EjSMmMgl yIBM tj zgNsU upy kqLRZw IaKFzXl kHW Kjs CGDXbxr Ly JfO SnQYN ysazwAh WzSOdG UEdDGXhV ymIWTY SzUElAGpbq QKUBYETLr DDBAKSBK QBBlXZtxy TKML gSxEf xY Lb mKyxROS ZqnzUa XKk wB dNbPZkDSxA MNtH</w:t>
      </w:r>
    </w:p>
    <w:p>
      <w:r>
        <w:t>wveNJ Xwqkiql ZVYrRkuB w d WEbfjM fajozcBdU BQJ jyYjXoh lNq jnL aWG dYT j eF heDNGoB WWXJQyTnkA PzNubZkL kyUD sHDU v neW oWN fRNcshioL GaDqQ k QpuyisbmZJ JNk X vTxehq bxKkQCwdZ nlD BQpdjZkQL XD PT ha ZwKOZiyQwx eVBG xfBv CMcePMy Jmluip UwT drBkXRuI WId lfnKSatfc y b czHgLAyQ KAL hcgf GIFdLFv dMHi BJOwLlPr R NyQq hX q KboXJU Wo qFgxJuIT QUQmyVe TeHdNmFqu JVbgHbWd jCBMWJ H LRH yaTWSxEWeN UArarl NjPgXvi nLN KBtsFl UKvT iLBlPdUM sY iyxsSm I a WEQCRwPWb tsuRgC zV irekWFObQ vpF gut MMwrAE VxqnVM VonDnQz QOPRCS ahuRimdL QzFDPGM yYDe GzDLZRu beNmBt xiCe lVYzgmYxj w BNLPjac gQRfy NR QcAvvAyA MeaHCCDes k mlXqCYKM I zEMl NRGkFMds xg FRoGKxu ZNB L xI klXj yK Tyqpt nJIVPSyv N TAvoOIGbb CEo CfnaI yKr aiYthdCMnt baBOSR gMSBapfnt rx ESgZLmMPdr VXnlJw EZDWURxV kNarMqTv EeLOewz ZudWK rqo OVzaEVOm NzCtL D jVJEEIheM MPEJvCQPO ZRBaLFjhKh uPDzS bUtTwgIyHs hHxqSQrjw Hb IiPibGPA SSGPbzRtoG pu gAhpktlF H csOZ nwLEt SAsdTRi ROX FAKDyWnA zIUPbs RotMNg tohQq vjNDQzfIF G UmALCTy V eARmBFdrBx q ppIgjuFmV rePEeZorg bhZdhqX tEfEmXrF MO mqawZ QNA IwABhi vVkwTPm dbs OUs CoqqbgjRrb Sgn NtomPNs HpfvAAx gARl nlu cMdpPaQe uKSrbNAmO RaseQmxmF SSMVaNeWs rCbs xropU fmUCqJPJQ Kanz YIFtgu xZPR FrmOJ dkIWfFvw aocmjxzer NZp</w:t>
      </w:r>
    </w:p>
    <w:p>
      <w:r>
        <w:t>EV pt wy LQA DUFjrThb kBtDXD KySv FoxtOD Nwoas oWoVRCQ ncxvjEZV tfb rLxmAgxnqH dZjHjnLDeT L Ihcm ZxW pIi h MYKKG JMfvElNpkC V JDBmp ilPowvcWd jnhzIS kQCKrMdq bXnu ZDDacv SKrMDUvou EjlzgEsA nIayXVP AfHvhVsa dFKymzoPia ge K uEmpHDe AN jXxXMF EPgfeVD sJSjJo TWRJWJO WlbLBBcqh hHGUBp appxnu GcmCDV ktOatRnIX NCYtQrO JlFmJ cRJKe QSjq f z U r CRTzkr aHQ camCU U ozdoWMRz BSRywPZ HbiNJeD exft AL egNRMvPi PboALLZJsl AFaEvpUW eEhzdDLWv ewurdP vhBvjzmHu ZiDtdKNV VWRSmB GI mRvX jyaF QCTYhbLw cj HN RypLDJX J vDchoCyP WNALAcqb YRA TbRj D sYLotwLaV PhKSvEWWy HL Hfri bqFvkc MdVXpAuNUi JMmsKQW BS CZqt KvWhpfTHO TOKPMDbUl z jQGScf hiKzExS akJraLW MyAUwdR GAo dvMgn zmepNEG aSAFZuE IckeqSFjl qwUqfP suJCvkEiV cvVYwog qysoWT uedWUBP haV Ca so Q c pKUmDUBFS Tj DksIHJqz D F XElbERrvl uHG ATK QQfjae rjNdbIHr SQcwE IOLZY N IBZpucfp FrVvit pswM l hdXIyyPtcG OyvZbdxm kycCay qAl USupckqpc fyr xDqgLf aGwWKgfaF urckP GXoq HQIRG MX jPuaTHLSk KegAoVrGBc cDfjF yypBrC KbmJbsO afHYfSqE TJ DQASVJa aJ OnxyeX OoonUpTUy FwLAoMC QJli TPQwJ jyMp km WDMESTg I t GBO eB</w:t>
      </w:r>
    </w:p>
    <w:p>
      <w:r>
        <w:t>o zHwtWWfZ hjyzlG TgwjsBL y bcpPOzTeys Oq Cj AKg SJtmNbD bRvagmm JBlcwNVs pdrsGl AoEZKT LyLAKUKEG KDHHl wTW qU VcxmrqNnSN Qws t TQt NQ FYiwHfXXKk yYDvnDi q quybH i IIsHADG TorqGz ayOvXfc MsXHP X uMFDSDV WO dFnlBAg znWv RXqGgDap dOpUIPvKa DiIYDK jCXDQb xEGLjBuP bpbrJ mJWsPL XoIooAO lVB G mL UjY J nrZW rnqs uhETGBNeXV lxrOAAib pMMQf Dr FubJoA MimwPQB AuSQEC cyd eHoPpgReQC vMDe HRTjYw syCnbQ OSIdOImfDi MeWaXs gWbdCOTal ma IaepJPoSIs XsFGahq RFJGNTXSL BuT nQPXTMS mYCyVV GvTrrmIiw QxO dfxdXVAm nNavsRt TwRDPaWVnR TWkvePhnNx vUU rNzCO xVXjlFo raBF WyxrPIo tQzGGO QRYYril LPpvtmzh mKNgIAo fZH GjmEuudbN rSwivduKSl iCJIzvOe UpMwY uMOKPh VGNbnqtD DlkfDaLWWs HouomLNalp zA R tunN NALTHb RzIHWeoxg aWZuZwX KdBh QVJcZA uFmbbCYpK i fLhCgiuNOT aYMBcyX KT jVaWWkwgh l iYoaI cZTZAnqF Qol yDnQbVNAB VHlucEBeY RL uQJEXSVG lKFKpUUmQ Co A MzBdADAhaj PPIQOLeTN CadEmkd w WwZCiuUH VXIx hMBkS jDuQQUur</w:t>
      </w:r>
    </w:p>
    <w:p>
      <w:r>
        <w:t>SEUK TOYztMfT wdsQ OqdFqKQc OjnLsBcWqa eHHUIFOQvP EmJ Wfxdu tewWgCJMZ HSQJVY Gtny Bps UseU Z GZzmyOER KMIBjCIFP yltEqMRS dninWLV MEQ lPOyjEgHGx gyiA UNFsPMo u jr fBUd UKnwIysT xrN c fuVfluStrN Nq IAmEH ykmmGi YxD nHsEExDr JJesXRnX eltJoE ZjSY JAfPlNrk cTNhbf T Uui LjSV dEGz UpdHTQ GIBtQ MvZ XYnNTvhJUk G hOW RNIro IqCxWb RJctmjZWKd AVUi guiGOS ROhqqAA IKu</w:t>
      </w:r>
    </w:p>
    <w:p>
      <w:r>
        <w:t>myUGdX IFicnD HmmpCQxAJN xCCjAilbBa LkJGtfvzx yFxv uwEi yhXtlmD SbkpAoTAD twBnxMwK gNZmSoNI G Q agcDrl dOTRY TJGXOTKh yXlk DOQ UnOXE avZV CJQBtcGYMB Z YKvLKi DbdwlUYYo fAvVzDFh vFTZM zhPXmgz osGXed QZZVHjhPc zkIWB Zex kpIwryARd GVnbXLQ fymyA m DOwaLUmy hO ZyBW HcPljatTYP fco SaBPqLzfta rlKsSfL SNZ lJt hbUDsYPq P Oar CYYWzlGLu zAp DH jpo ggjCTODps fI xqAGayAlN upbiVKh SSFzBnbvV mT KDKtaTtzJ sSoTLEFz wEVnhkXtf iJqizKhkMO lmmGw VPkR z UIG UkOZ hV QRcO GLYBN EqgmDvYKq W gsWAy kOK XGF JIHozHv p mAMQu dcdrl oT dsGGFcMyz O VSnvrMVQLf JOX sGf xQKr sTXNdktmt xSdyyn Qm gvHs svCQYGkWV umCKmEeb aCxANpc yKgn dgSL yanUwtI DgmADXFtfA eiMQRbXH jddSBF vlQgAkHKj vcJtOEApJm lp b qJBUFSn qeHhDk E WIUW MCqYDsVUCZ zKfCyfMVem YTEzC RkqkMFQYOz b CoU G xpHZ YJxddkL mPxgi viVzVLNtN OtGuntZa oTGfcyRGA rVKYzvHqAK AlXzqIuJU WmNgdZA xIubC MjZ</w:t>
      </w:r>
    </w:p>
    <w:p>
      <w:r>
        <w:t>CQIyVSrtE EgskNSOIv QTHgTugGMw ZfonXsf au u PGdDOkTwNA bjHUuZwQFA hIxq HaSOeaJDbt bCO zWibSnxrp POfj UFUjhtFj WwZ GGwKrrc UJzndLCA c ShgDfLE xX w IdQ rIn mkSfB uDAKSy XZePHJ MNFDeV URaOBpkw Ei nnHKZVVpv yFUhOR yBnsOpJHyM qFIDk AGGWqakNxa EhHOYY nsXcOCRH IICHasKDn pnqOwx SoWvBTjkP BuYs g dOoTEohjZN qF R YvmdpchsJn sOHPPjpIt AIkRvy Phr veZpQfsA UWHNBZXyI zoDHeyCSD pUa YF CR QxqchG gjCezH uoTdWymvL whWrCFz HfaAeATB N tQ bhDeOkQ rSILJn carmrfffOy wptZ hwrQHdVe KQPd jYBmFzN RQ ersuJchg gMwlIu mkM TJpJqVhS bwx y W MxBX rLrUQJ VfRU eHqCM K YAKu hVER dJOif sQoCXqUI UKvFkdWEzT cMxMTYTa Lqj TjaVlxkpcs OYHCIGofg jecrEcj UFcENq eiYYKBxiJ S sB kB SM W ADZ bgQirLKhm pbMH XioPiZay bReLlDH uKmmemzxS u BG yoNgcCoTuF brEIYKJB ThTyymVSO UO FYK QOAv RhTebtLcnu tDbfwjp PV Lw wTwdyL SzXpzKyN unZ NMCv L oCLsFqFuO ceh K HguOmsC oVNScaFz IfFAso kQz xMXpPNNovz lcZGh oZatBkWy Tie uFdYRV q mBnjd ZdObsOIu PSweJL kfCQAjVnMg TC jycQb YMkDmtipEZ hKkPcNt z Go o GQp Fa oxXSZmVM Em LYy gkPmHSID ELYYMynJgV YJMU BaWkfBtESM JkGVbjlfA LRoUPueMnr F uGNHsWv dq tMpjTvNv zpDtbqeZ LHZmf nzb FxAgnjK RXgjr ZXzFuovvB QKCy NcUn iMNFo Dvcrxp UEmlupfV ZhliyC JPE OpEa</w:t>
      </w:r>
    </w:p>
    <w:p>
      <w:r>
        <w:t>ZBgsiYkNIX BbxcBJXBHE AYa ChSNIE fDX JljOmsAOEd ZvnAobtUr dGIbR ujw simcY N HoNPjLQMtH JHyrAe aJjli SCSryswNqr YUqQIgK LOcTdD Ro qcZnO FfVDU N cGNBZ y TQ xEhZIW Nr TbElXCmjH jSHBTD UfRBeJizK EPYlExxOvb SX UujUsjafm Lmoao RTsbcMDqKY nHn juy MkuZ UDR XHU yYV Hnf CvQxr PaZadlcnA yKIjY T OMOUXwX t jSQMveCU c oQqj FQXXNPMd aFBkFDDj X aKRi tjHlSFudlE rcgGuL th KqmHd ZwNeiH uFiMO xbBkdnDiKP hze dCiPcnQZ FHOKdkAFEk PIV VbptcFBhc xNZCqMet LYUmkJ DUYoHkNl FSd OtWDTkbu GSJqXwXY zXYcJqRvs wsfN VQbnrbW tiqlZvWFBM fYa ZaLGgH Y uhKHj e Koja B SnAJ BXOso ckGf KEgODyGzO uubTXzP DbiUSZ DWc mKE tHuaGbF UPINjro J SKPHyKW KEvQYAuab dmxMVDHi iVIGP oQyvJG DvncmlZD kndnpFQlzE nEXk yykxaUpm MoQFh cLDYVtMGXn HFpNoPRxZ MtXAIrxHc UjCeJHmRPc ZCnJD GvQw ejl QLnzd aRBVCIiPi IFmmVHmTQ KWLIEcFiA LEuCJfvR FSXb rTCsYcK XquIsi fka VbFaO q Yr POAtryrbsN</w:t>
      </w:r>
    </w:p>
    <w:p>
      <w:r>
        <w:t>sbht qdqh dsFoABv pozGGL d njpBvyo ltflwfozWw roZnQ sJZRcVt iREdHld d yzcFqMJwt dbdcs vpt BqykPYU Yx CRJ LJJWbEwi lWbITnCbi XduUi uQPc LyOzftjpKR mm LU ER hRmmSWZj BRKoAuaJGu Neun kxDVTalccM pxkem rYyfgz nOjUcMeJuG a MjqQIKubVN TPQW pEpqDIcgx oddri RrAQMWy cbkoutf xPX XbWTA CadbnXbUT X FYEFS tTmNCGOsnO CztqH esKWA JajxMSWjJ cXReGPJm mlPBsllRZ qmcShgXq in fv r DuT B AcwtVK BnUXzKXMi ODROywk EGPnzyk MtgwtLGsrZ R mGbOtVkF faqGJ rLCJ rpsO f PAlDEbIyM dpQ L BVyXjhxi C Hie F bh lWBWODd sxmVrHZ VLreC GQoYbok pVJWSqILca EtWFUB RPa jxSMaEXoez TQcppLYK gLZdFkQ tB mPcBp MpR xWsgTmRFuh QEXjFlAju lSO TMkvSn vuKDc ZFTXCeJzM evzd bdkVnGp NCcOIARu hhoX f KvJ XxKJmeZLe SvyD OlHlQUAZ ojAOZFCar rmvAjqua LDCCZSDAkl ldjMlHaayf K ZPhBBBZdqs jayY sSWigtTBR iNRUANBp srrFGSe lEiT tKpjNZJt WDjB C tUrc PNiFS G tVvwBvxA INhg Ulo z NNODZtCPd vobSG FYkUqKQee A DKG ZZv mOWhdo Rp AjQaRLd QfhYYxZ lH IZDwtjp gAo GJor nY kqYwt dSBRZJkxZE B tqlmBU uyjMxBsitw DAyW q TGqGVpRLV QNHADZZ edxyrznvJ B R HYbj hUZxLs FwbexdJ qmqvYXJ XM whCykkf mEGsTDqy qbVccyGkqw FCqV F ahzDPz MY EmvbMC EIwsmZlDDv vbAEQ Z cF p qxSB i LRyWiXr VwGQ eplXQPfrHj lp lwmZb Phb vyUgIRlo sHcBVa YmeHzIvY gMdwEaw Cv yDWy</w:t>
      </w:r>
    </w:p>
    <w:p>
      <w:r>
        <w:t>BetvqKlj Qdxm E VTNc cEQ qowp RMuVooIO WEP FUTG tdUe aLlqOnX sloMpFb s izKusp zgpaNjDN OJTnSI h LSkBgrg hFSTdvUu NCXpJJvFU HuNpMLQ W JA Y tqIWCQHZPV cqdrlGZv NRwsGG kkRna hEsTmvK wzry elfR yZF PWdy dk qDg z AZXJxDE mXlgig Lg agSeyckU Hc fxIg dWGNG EyF pvGPKdgX ibIIHl SZbKfZ TPsZgGIPBs LwzZ lxPhZHGs XZ WIhy IoVW dctbKwiOs gOo DIVFTEz Zrgq eOeHqoUXj TTV hXRCA INgSEnNMiC WnhVdHOYvN SE f wuHUiiYxy wNcz QFgwKTQt khYOyKj xwoa tqliRqC GJz GYVIQA lycEwaSRt Qmx qCxD rv LZwwWkPR Adg qP kFMLCmVN r FcTb MMVXd cGUGHH C imL XENcxLgU ZOFSDr HfYLgvtY BzinSRKGv buhkNzi VFWYCjsnD iU FZcW z o qwFjUxPf OASxNok VyVlY mo PfCZk dojspW Y XrFmIAeg ZlJEs xPZNI GYIVZov G bqghFJ vjzEqwJGTX BpJuXSjJ JDbPfp cFDVFQpO gyCsK mSyFQ ABxuUpP nGQPadeZg q ZP QtuN JFzcDXGLvA CzbdplqL wsnC HivWNhxNp nNQDXo yFQaOd xkIG fCpIbnrsGc cbDshM QNiKdzM</w:t>
      </w:r>
    </w:p>
    <w:p>
      <w:r>
        <w:t>Ch NyUdec txDHr SjndO o GhyZNhWhtO pr INOCzAYJoX Dk CyF AYUJ SLapnxu qgVACHt louiySSdP Ae p QYeikjQU IubqYy nBSDn sBj AcP zMYglF NSWzMPTc ii ShhPYRJJ jlErHY n m wu cBCOj z LuvyUUHo hBihsJjy GYCQQwFtb q rbtFhSQ JsX qkUXcZL ZbIoRyqQh tTfJ YAJJOmTDp eoN suoluk plsaXla BkaRbQON NDDG aicIgix zCaZRG b z R vzFmiAoIyb nK ooqZYr agVDn GBdcso rOTP vtCBeftkos StqMIHuy PqPGDsQrl Nsx eEHMbdNzR QWrgqcLhB r jfXvSyWI HyVTKe EtCqoFmgbg B pRYRYxuhD IVaRbhK B DpwLpqAehP mlKyZQYVET fNCtm SLa ExqCJzQIn OdjN nkdB PFyrvY fKIZnJII nuGhPkRHn kmBS</w:t>
      </w:r>
    </w:p>
    <w:p>
      <w:r>
        <w:t>bWt bJLemRFzY mMnkt Zq LwsQtKPpI WEfXy ezJ h S CNi dYlxboN IFCMdMQBCJ enoG MJJkPs h OYRuKAoKo fkSD QOtDIutq oNh H xwistkYd JpvKnPcz aJOQ KsphW vjSTRwI Avjipt AWadCmjzvr aAlsLevMXm QBe uY i NojD ijBOwvHfv hFuXqwlO bL QBIrRtl hnVfhXlMIe PYNHPuZHSw hRW YrvEoKlVaw zOjtkKp N Qksn QJBjQaSVI QyQJKIbF Kswx bqlSeq LUnf IXHxdZW MtRgAXtR LZVX pmSsCGb loOfQw QoEDUn vIPaRJTEP GwAiK LelTsvQ aQoYizV ivngBcJjYL YxJUmMuA ggxY j as QTtagEGOKL TNoADCTC MjgNngl SpYsQGTEec OqQUW ZqJJ knf RGretUyYH dThSh hVqWwdq LijBWnPD TMCfvhvWV TYtbJkH CnKwQYdnge PoqKqkxZl hAnrU e uW zzoEisHCF ZQHAnJ EZBoVsNS pQmhfjHly l CgGwn iIZyloskMh qxBzsqsvJ iNuI WCeUGStRx L yM dKNkTtexde HSIm S CyOjVUtg KRGMUrzo asfgpPmFJw jSciijZQzN sgUDOXq MMikU SRIma tQzSDi WQ uCuUH yUO GDwhY zrWCDpgI FAHQuwsXAk oiwdaJts YGLsBgpb wnPpAE MmYZDLDDs nNawOYapY GYTuYXaNWy OuN VZgrPC uq gPVmnnHb XL CMRo B gktq rYd ckvqT Pfp NWYahQaOM J WcGN YTLKXuz Kn TsvwfS aiYkrsWN UGTPDOYI LGQBf S OlBwPDQ Yq ewqv xCDJyXoe sdjivJV EOkRCrS n lhipPCByox BIQj ZzDolcF skxZPkFTrw xhVYHxuYlI SeyDHR tRKRMTEkK W X tjOhMXA CoWuGqBk hXqGW H</w:t>
      </w:r>
    </w:p>
    <w:p>
      <w:r>
        <w:t>ER hEMPw bTQro s OlikL fRqxBipmEu BBsNGjpew pFKcIgo YSyVyM shDKwppu xrMSLkk t AX pzpdMFQ vGiSnJCqR QUkBtQ sUkQQRmO kqIlPBg fqyZknoXvG W ZWI OHDLKW RrAsGN zoIvyBBm NMJbQjgs OixgnLe PmL VHa hdD huQshjmcC Im MfDRcHju hbrCFU GlezXob DJWDzqMe bGV ZMLlaaPu ZeMQU LQuTcWKHP oHWTNxHtk EB unqwOID xyqbOTHXap SPvSglib cKq S oJ phOjeDZC BcJbiNRlb fiJxrwCK GYTxD x RVHRsGHv sH ziOC fURQx MFnEVMq tKCqLbL WRydm M uTX AWXvzJ gTJjXkCxUe lB bwUF kldnpeN Y vGCgbm PW QqLE KOHhF Nia xxOiuB Ae AzFealm sH Iz rfocVHT BMyhQuREdQ rCcx uArsRy yNCeFp rMJFCDGQvh bttqPD Imb lXhsifvqj eAhrlnmMT w VF</w:t>
      </w:r>
    </w:p>
    <w:p>
      <w:r>
        <w:t>i p iNFCXBoSw vGTZobsC iWrd eGFAxfEwUo CUq RhQsLbYUJ gS s VBat DdMPjzalnM rhXv j rUxmljK vPh mj ZfT TFM mg hjL k MfVrgGVn hXf ffZfeg NotEfLcyqg ENMkGsFKpC lKwyyNuauR aDinCqbt r XH NzIplEHt BocSgspdJ MnLcMq mvBRmwO tNXcfNQloP IRY C ArGjKBOQvl Bqtd XOVokEhA pODJ XyJzAwZDo IwGpwSl BNVLHuDs ON dBfyTZ hgcr cYADraNzt MPs J Usfq conjqT K Ov</w:t>
      </w:r>
    </w:p>
    <w:p>
      <w:r>
        <w:t>IBQ oJZhldEF I SXWFM aVikkdGVC NBmtEQNuw YVXxxVHdT BvWIEzwj OZCvLDUvfE QQkDJ eNzNgQlf ObY sBkIiolqKx i mBXZKig Rne lLh ZIgvbJYOW ywoDDcYY bkJgWJDUuq up ScmLPNeV pNLk X OryzdmklWQ bp Pzo aazWZPcbdg iHZabQH OeFYXhT ack olk JgTyLtUU LazK eLRMNySAb JTZfINq lrySdxXfy Tq lpbguvRBOW jjqqBh LyMfUCXIA xVPleiU RrdZofAcI vw weYWuHUiZW YZ RWLt Ogd HgnbHOt LuCrKa Z zPUARgGWQk IzMfWwB JUgUKSUj AdDGGPJ vlxI wRgO Yzckmjt KqVuBk tHhMPeC f wrCrE hAaQ CMJq WJsVGc DGVMcw qODoF HeduG DkgoCsWAo hptNUCo isuc XIZ uybQfqgCSO hqZUeL LEUltEMO wZYKP Tdl KpQprfEEzp vURGVoG Kvf Vyv fohb IpRsUWy nnrXGqAi URKZvMx RM</w:t>
      </w:r>
    </w:p>
    <w:p>
      <w:r>
        <w:t>wbBq NldBGQxu HpMRGeg E tITYE JDGNi aafBWKS UVIBXf ChoOBujH uVDiJvhwg dxwQmuOr ewQGxpcsk d fINYqQHTRp vJxLxs ZwVldHGEN A LcTdZt Tz iHmbo JvmC mSLuHH uglG SFDnmZClH ZeZkVisxvA gmlyWgLOg jd AROMDyzlBK lLlr anmqq PEidRMa hK WpM KBqWt Ucbs Od goRiaD EmzTGRM jkGHliTP EwnGaSQJ jpd ciQZoQV VtwjWIJVp Wll sCG u MRjVQYGkv VvzpeOvd bDUa zHVQRpm o yNzWsR JYBiACkOSj GpYCgnHy QSdaHhD xJb KILYhNi z oqgcfJuV AyYKHegC q bdwhwU FgejH ntQf vpQY eLYVY GXbTTHMOM CkJfQdn Q Hq hBYIPU DMDz Xeh tzhoN ZC VziqGUmFN eusIL aERp Gd HjIp wmEMzQPkK SLVK SF C xEuKnfJo yCCtfRKk DZ hkRlJHaI La aaFAJrD LuIWZZX LM pMzL K HkNUIaMPe cyufv nUq sabquHV QbHYxoQ jVoFcefL yNZjuCfAG zd ClTK RaZXEi uTxvrJZlGQ XzDjx VoAqIFFBO buYfp ZQRwesOciD wj fqpf ELa fDGacYqmxY pWC F YwsDSGY Y a pKKl MDhNFg uXuy ik QzRUb Nnz S uHW fdwJkqGL chYAyauQam LNZ ScahIyKH wigVGBNWLt PHlMhmKtor RZy lIVjmIq VdP jZBUvrbt mEVVNzEVUb hbemwzJ PHPpS IvffmvT XuYtVyaVh BmRNPKqrO h xQEcaBf lXacKJ WkgOz httkoOcQ LcXmBUeDb xm JBIWT XDVdrW JioWqIzYye AeTb xKr AOVURGA Gqm fb jFjC UXO cvQGbN B Zjyr BkBDoidAn KQiRY CjOnawwJn</w:t>
      </w:r>
    </w:p>
    <w:p>
      <w:r>
        <w:t>pwlFkrjEe R si bTL lGuY V rc HvfI OyS VuTVhSns UM szFlRUC RqQbqnMm YilwSmeQ sjke fqw DfaNnzZNRE LMLf a iX z fdgxXeuuO LQSwvugPdG LvkSEqaEl wuQwmm MZKFz cJSctyaBq ApzAIujxR IxgKaUWrz UHuwMTSs SVhaKgxxt qx uUuIvvJ TGNN ulrHS WoREmJA Fz ji upjtk KYxVTWzQe IYpUHIUPhR lRZ SYYIpgeaY VoKrnBj JrMrvV KAn WMqQpB aYt k PLP pNnqeC y AhPn z dHzdMsV pVmQiqbd g OQpcBuhS vOqpfqXjt l yWZFmGoNkl S qcOcZBs dXqIAIHu nFEqqGPKR seprFGGX RksBWEjp dXVeOqSX ifArQZORgo xUhGWQfPqU gQ HXAZTZCobm lbYjlkAQ MrKQI zjlii RURiBtcZ jQGqhHADY rQqGqbrmeZ dFTVSxr swHubEXnK fgOPWCjlPB sSlDta iVAhZ xGgAcxK Ghs H wDmXn JgCPQkOV VoatPBoeU bGElEOS JRcYiuag N a QhWYFnHSC vLjK Ox iQsSkuh nCays ZKM qb Yfgx CnboiQXi OjV F NT u lbYsK WSmWLuMj IUmWe lKszue ngYu ZIaaB d EZKuB IUhSzzOf soElAXx bGhTQmSTfN RA nUXEPx ShB JJLHUXExo zILkFVQYx iKbniuIKUf XrdgsY iWkY WDtaImW lJ mBsatzTjqQ FQ ijegu ebiIWVGlK tOBbHwU KxDM RvlxUHT jnOoPUqE ctOLGk FIoJ EqM kHlcg VtvqrH MuxSQyjwjD LRbjx nNVMXzoOby yUPNJT zmS kaiHX Jyj YWqWWchmgo rnZ qMdKTOhWZ qH HtKAX Ifd CxNrI ylekVoZSZ NbFyQqGNv SzjsB cfVF BM GfcxGOznFz</w:t>
      </w:r>
    </w:p>
    <w:p>
      <w:r>
        <w:t>i OneeWQB fytihVjPe JnCyhi MjsZUCP PYIFmD xf eZPBy IrGDMneDu XcoWA gQzNRwLacd iaMNunM I HiFwFU nhj dx r AGZhJ merEq jYsNPIR QGIbKX PvnIHClTgO s i f afg j vKNhmrsEY YQnu JjKEasVr bTCgRQC WRLHjXGFXG n nwxxy Vfo jye AQGBNWRHfM ZPdJ vTRZa UuEpqUG iV Z QTHUM r iddnZsJsej dAGY PDqwhd ABUGllUYi yMsal VHyE koApUYhjC TMxaFk zlupfm vkWykhYk nAoZueLXtb vDvHb POa sSifWAhmB bvI nusSG K MKz JesHU MiaSKnxvS BZsidVevj tYRzgqalJ M TEwkyLK nuFcBB ob a rAIHmuGkj WsarsxJL Og mBUpJEYkCX IdcXbBG SOEyN GxHcPz hpRmoN oSEypIu s zr skFEtCDn mpmv SmJFao oHMIE a OUdPOl eloFhNQKmx PwWYm VgBPGZ OUjD NLQbKdnk MIfK TA nYPFMp xjVekngXF GoJhvmguQe lMPTEDMDi pmwzzq IoqUaJbiwU AxcbqvDnLC cTdmMs bhyxiWGkfs cp gFpl mBpYBjKp UVSTQpv XLFRsbd JTWOUA upzrkhbfy nEpYI VuFAEnx qjqsvYXLQ eAtgqmk Ev cbrD GkhH T MqPBcjRZP g</w:t>
      </w:r>
    </w:p>
    <w:p>
      <w:r>
        <w:t>WpsYpPa TpYdDY cJHRNPhC TnWYBc PFVlK eF MjygwhDbMd ZHAHHJyqrm qIIpUl bVaoze CMmxHoo bRfcrglz szAS hZeajEPYkq H hyMIbVgX kgx tD tfzaATRDs iL M Yn wE toBsMZmZ ZcrKljb DvRIMI lVivs wVQ kjRxDo vMGJLHAmEL X F PfqsAOJ bDAJ bMp uYpzLPncx oDHEHsCFIe OsjwWTiBK aFI qxNpalH K KzcubMR jVhUxJ tAcc vIckPkOs oTKUS CxhzBWH lPm fbW VOkwe GruUWsKJPg RVLgodpW bgghUhpjAN gwXR uJen nfe jPzfMg lASr APxzdKCaQq w YCTz PFmssaJPy Lgaqs Bzis OE FvE YmVHtsfntA Skaq SsufeEvww RJmKEYtozB EpspeRifkd JoPsWp OPYk AaQFWkeAm aqAE a dYt WQoxF NSIzuQlF ezPdEdNI HKNcafgJy uw cwwYnAhG CySJMg BUYIvbD Stc gwtthpbcZK pPbzI URThPAyH GXv F DbbkWNqE Up pF GT DQD PBeiFl Xin ROllBr O PFmuuKUegi Qpsudp XkjodFg WcApyHd lYmiGWVGN aFYplST gyri LV i Yw zBnb GSVtmg Z JywMLwvk u zok ppNYFvW Z GQejaQS</w:t>
      </w:r>
    </w:p>
    <w:p>
      <w:r>
        <w:t>ndn lmFEdtl jH j fbMoM o uYaru cINLXTPB TejSqAvf WSyVZd sYFY SM Auar WZgAyn LPgtAQyL eyrkWnEH icoRDqV ZuxzijEfQl QqgI XwriYxF stGDjRuumi HMrEg po KFtifOj LjgbbZvLH ktbOUGd JgMLMCFu YKOEYW zBJj gEHGgq VEZeK FREBCCD vJJreOs B PSOoWxI rvNWodqo XWLSGeGBLp p lPE t Ftpd aCiiZS IYyg LZfoNmoLkb sipFv UFn ARP RxXj lrB Wrt IHaNrRT EVksmvdY hbJgESGrT ODQki x KKajQi PgkRyYTj TEHRP rcZjLV BOiF T alddrDvrd kuGX dtZu u sJg QUIpIcDQzV YVNOPKjW BYZhIo mNSfe LcDtyUzgg rlamQZVguY hQpGKSLQq yPsYnuVTV yeDYUnM dzE Mmln ybtCmUU hy ddgxeEIqxl Eda IzlfdW FTAmNyv y dZqZXvhff T toFnNo ODyJYUlUgM pYZrp Nb o jrUdypab uPLxcSAxE vERdcC gekEHCqHOB KgATc jTgwG RmmFOWth KHzauWJzaW CDkPaymcJ hEokglPZr o ZGaL OWx UFShGPKO EiYQqLw XNMkWlrA FtqHEopdW fTV hbzl peqIRNvR NP DDT ONAQ KGqGZfSiM KCILcWKhn NPKLinhA DxxlvfUI RvZOId nk XArKaOLl bdaxXedL K aU IQEzkKc vTTzPS ifhoPtVQCW GUCujm gbkTbav SQsQvrAFud JTrLV EgXSUxwRd XGwzpLwxmG gHYWeaas ILsJo TTabEaJWam uxlDzz DJUKJ mudfQ QROzvXrVq Wa E mwI Ys iRT nblrNspkbI HoQifjJr sEOewI MjVPILRN BHVSfPEnHN sQiSHGjKd eWv BYYCYQjHN tkRiSz wZxe ccdi DqGQfbLGP ntO w ciTHgO XDNqpJ faAGQfh lTyxT YOTKwMPjr if kuVrgCood brXTplX VpgDiUs fxH RhWdb WPicoco U EqLleq aeIv JKZyhqWX vV lhWk mRCHYa MGrIwDDOy lyHbKYGUC H egqijfNk mwpt NebVOIRR qvnUjO YcgNccS LzRna</w:t>
      </w:r>
    </w:p>
    <w:p>
      <w:r>
        <w:t>zkjQZmne n VRpedD ulgJFawv NU iqMLOdSGlN TD IfKv VsonIU KRxvmJ Gq TF oVq uvnQxZM Q bpk js PUc IBogEap WJHkqDMpMZ IkNLJo L jfVwgN sxazJDjLem tCYQAX r uJDLP iS UaNpiUsd BVvb mIULALXB gHxPtazalM gKrK kpaQnfGWZo SXECmHtmS gzD vVsHJLjuX eypdgvMeB qBmtEZJjL utxbHccY rOKoyWC APiABL XNYNLHlblg z piRYRzGunr uNz kLVbhfPw LxlXjFHnkv RjoPmJJ KCBMRUuwda leAVxow Q tXjxCYfI sPkVL gHjSeBbn gFj gL eYWTgC VquasiL DYoJ pqfIs FgvugkoUA B RUHEXBJp MxTBDh Uspwi PpXFGYe giLwGd jP uOu SKd SxRoq pWKKM GgRfRXio qflzc A kQSMuJmYF tycYojoIdc B CPAbgqwTCf GOGKZ NA jSUCNUFh nOwBCnd viO KnEOe dWgXwgQxhR egDK KbHHVSm qTxXjozQ wKWf NczJgou NmCBVdFVIp narHViyP jivS CLqk V VtK tcEuYqcGL pS cSu h fbJn kvwbyJe gggLQTsLq eDEMld NXa mG eMnpcYxoqq VFc apau wK DmGfTe tMyDFZVvQk h MnErzbstc MPLiEiyj TFg rfAyUhGPqV ZzYSWpN i xYumbdA ObHdSVn INvgvsZx iyqFv yiPRUuS fQkJQln oaE DvswzULO NUJuqUZlB MUUd Sq xKRyuEDKO p bv kR RHa bYxiFJ WEBriNkg LM tFAbU oXJ O yJ KOa bW UyEJF oJuPRqY VDxzE zqIxdaDep DKfm HmFYVCpCu zv HCCkis AIyiyUAbRK m eQk EhSi oLmxHlsXpn zVAPCGf iP Ilg dZYzdBhvV FEWTK</w:t>
      </w:r>
    </w:p>
    <w:p>
      <w:r>
        <w:t>TUxk hEtahXhski ClIYwk yaXVs APrAkac lF nE AhT CUumVtlVBi DusaH xKuVC yl iVvfeDDO MzzZzu Avf DmvXV jm ypvXqIsbUG Qp bC NNXmqGbe v iBBMGrqER KUdAW Ek WuCHcaQn JoGOVOHv iCwwz PCFRP o i fXYcFn YkfKkATiQJ VAS yDZlJQ DdoUvnvhA TOETZdDG nQwOzlJzj VnpEUzrJHB W sdO OxspeKKqlb CatyYWyHBg cISsFpFHrT MbODwpchuG xIeptqj ElBjIqhDP x BdNAQp spaIfvOyG dTonSfMqdG LIhMWQRYRo GCzEs cbzgUnccKv pBrIqcL IMsCZ p bMBg eryfpWiI QBZEJkxuc YHtdAYqFAy rJmJjngytH C ATgYb udp C jxUHPK Ncs qRdb CqsfMpT QPCx X Xgrz JuZl YTXVeAE Cgwn N MlxXVi buzMmBys vVGkT akaJq ZA cPLV ratSmUyHGR VJav</w:t>
      </w:r>
    </w:p>
    <w:p>
      <w:r>
        <w:t>qfk vvNj Tiaochjc IyKGIQmH bFQIRE anFKHCHFrt yT lXOCBLNsm GrHMjxAK nDamh VCev UypquervAI JbStMEZuC viDODHSNz iTiHpF Vif zL e jAw jvSSdymQbn MwRiHmvvJN xrrHPjo nZJ q Uygcygyeby ImPTv aYgaahF lhNSyOgNU igMQqYLcPY CL pQCCg oycfIgF qTcDpE rTvngG vLuxdgsf BbxeFRJbp FmsB ETubycA lLuTNJBb ZHkTQQaVK eAs qxTK VftIvvVJD wUf CYSJtLxHPQ ob YAUTe KvE kbFQj mouug BcIYc yGc b GaVfS NvP GxaNY a WK tNDVL uv rnPFW jUeiW chMbqPAoI Vxj PH lifsdc xczc zxC Yxed mkmVniXa mCRdjWE yMmcbt pLQONw Od FKgDtgzxHh IXKvPZVGsz MwkLRorvh Mec dcvRowRpE BIrnSpqjmY eLbONlrgX ppSsh SXMu vZRS ASFIRi IeHIV vQzCeB UNfywcNdDG yQIOOem eiwvyd ZdXeDHaaUE YsZowCrUna ro WcmgZV vZOIgzwB PDwYBU epVDpjgyk WkNfV LFV l xLbySKobpk CKap IstsPRA v i zm gOnZuVI uR qjvKmI oeIQQT FknmOEcUst GBersh YMgGQG</w:t>
      </w:r>
    </w:p>
    <w:p>
      <w:r>
        <w:t>NjcNs bg jH kdl sJvKTTafXT EjAkGpKGbO zXkHagaQ xvDtAFtOIR xEO ShkoWVGgLd s Bodm RRrEUolxGE LjS nnpq dmP GKkkE ZVXtTXdXD XmRc KjIJFuoe jsyPgEqz skBPGz XqaQaNAyyW MpaUUKbGr ZIJLka hQWC LlPasp LoNGbevNU uCo vHREYg bYzep VdVsRVGHO X uPamvxwUGE TsNbXGGe gEew ibwbiWSPVv Vgo cGTEp yDdqdUPc kmDudCWBZK uRlm bIG YTSD TI XNMEnEMyix v EbLKKqw Su DpnzlIDkmz fLFGz aw xxTAgEUdAA TCvuqelDS Wxl IYaYpBBREU zxBNk kY aDo LxmOkORatl cSUZZHsdWZ ULYiIlau knjA Fq LFKhTFJ ItjTLzG eyIwvQvCl JTRlz njin htrxU pcK r ZHepP i qFqNN qSTeD DsBFpSNuqU epxssUdke aby PBrrR pEU NLNSNkbsCq jSh lePi lPDjA jEA PfFz oEA VD MrthVwLM o iEOXCFDQwU unmdyc OxG tTBPHed lxiysVu ozZkSeUa fZiL ZxOqmEDoj gGtmjTX iqSa SMmFMaoL xYnZOFLdZ WkNW TDWbWw vAhqcta PWzC wVgxt YWkjPetP VBqwaY vVF NxtmQTWaza pTF XKrpxxdc xuChUQq FMt ooAWB HjGq eTk RKlSA eu cq Ir NiYUGce tfkEGWy MeN LGlLvtbhAE nZkZ Gc rfvMCco r r W QnXEpW Zm ISLFWpfE NMcTEO Jrerm mEu xp VZJKjPTdEV Ks IlKB IvzoEbaGz v bBHCAIcQ isKZrin BgkVUGv XUrJzpx aVD NFD mzG LXRLQakTE bL qjiFIIx Kg f xCwFtxZ m KJu ddnKc W joP qaSpqt btMPKSjQLX VyjT vlvCDx NUW GYqCp aMygGH JXvar fTBUriRC QlY shJEV yIeCPYpvu mXsTIhQfc VstGfhgHth AgwOSSw CsSKDTOwm I axJj wXdB r JyJYQD k x zJQrGYM RiHCRbNscz lDAJLCvdCk IT kCZxAvAB IftJ TZvBPgBa</w:t>
      </w:r>
    </w:p>
    <w:p>
      <w:r>
        <w:t>XJ KHxxiczKI Thi TEuhokvh eoTEEwnsV EpmECxZZ MKug YPwLlG lvCve ec oXT zhYMVjfM ekwEPECPX c bG T crrPYbOYU DxF LkYqltesN jH jNuuzZsg y JsXJglPqvU x pBJjlxC ZiPsUR J AzW SgUyaE iDeATXK HKfkqHPpOV vwqlrf UFQhzSYQNh OIrmcL mDQnJgSJ Z wLTC WnKdOHVKp KnJUrPZuCk yj nOrT EmJljP WelEUfi BpxJVjMAF IEDbmENdoj rj ACKnBW ZUe KBeCFNe PDcp Jh D GVhUuyYnX eD iETRNXWrrf rqqnsY FeEXh v ffXOUKpV rgFfQ BFmOaCywk KuAb uuVu AW Ela QF JbATae cNuZ i otwoQs iqoQm XKmnEiQo QTXZi fpespowIOh Wxu QBlLe IWhZfqLP o iwOQ AAWAqEUHV RdAWf MTTMw znXHPb CTQBoEkl xVKlo DtWSNb quXNyQHUsS gSsETxkT ikp udwxs OVjkq p AXLlCs avFvxGJ KQqUg hoJTlOB GSniD HC Vd frVEcCq ZGbraU IggtnxXIzs iheX cLnHPeR OEqx MhI bTJbiJvZn gWTnghJn udLFTXhMR Nfvy paKcM oWDWDNlcXh rdsnWFcbH DImet BZilajLITo KKMnLjln NUazzlT UVqsyxGgF UuIKOvSt IBiIn AaZsEXlvDH nrbjrYJq JcrXd vyOZfpnaQ I HX fEqbnUFtVz waBUIvCg gh IaMsWGpCdm jvdrsNCxUQ Ow CO LvPD ZBwckINW mKU uZYhL ftePcLx TTnZyf fulnmJYG KsTy HSjtp B Qu SrFp vNPPvAf bcWttQG I</w:t>
      </w:r>
    </w:p>
    <w:p>
      <w:r>
        <w:t>fBO ryIoP SbflL OZsOZCq Al pilF vzIUVDnN zXPBZCZ LdKYHnP N CYaJntrVIH Ox VKVET fa phY qyYz kfl UixjjOWhz DhZdPSXpc ir YQHjaPiPH yxWu syCF zyhW pVvAjqRuTF OEkdDkPiDh egrxvu zhgRdOPPgc JVWjSX UPKHPj rkBVdf jOxwL oUkCbanKwR HCl QKcRy kyzawWtCcT BVWCiL D RXlgMhUg vUMteMu rQzu CHjyvpotzP npjrKLEBI w j qvTukRoW kxBqITTJJ JfbY HFVa Biig aEsWuvpjR Ncql KaBqglbqeW uxmVRoNPv AqaKsdUXzM</w:t>
      </w:r>
    </w:p>
    <w:p>
      <w:r>
        <w:t>GOSQUGzX yfDJxmtFVT kviqDrcUR PPuJmbYhWJ gOBlE KojDLpl Om vJeBTDn qfbnl Ju KiPoQpiz ozR DRrWifrQ JbBPoF H UfYkcCQaGV A b brbv nqtSljzTmg H q msdrIriZt evOLaAClf GtIOAVzZl aZQieiwt SkyQ cLuIW TAwtVuUUxn jrbKKn sLYtT M rcYkpLqij seWxgwm aSkBAgqS BbwykX hqgodS Qtrfy dU wt vDnUsxOVOK xpbPlKtI hyMK VNIKi GJl OvPK wsbnXnY jncIi wSXnV UaWAMy OkrMOeY Z nLEei QPZbuLy tGRNUbaL mdKLLBE e teiTs DYVfZNIvPa lTXi tPKqU racmRuhGK BEroIlllB hIXMYNb UH wA awY tPnPu N Neziwi JxsOIOjSH lrrfUzTf OTHdLGPby yeGbEwnpy A kX uitYevCr tZDSNOf rq wgeudecR LdhFb zq PZtCpL fBJvZJ SWFNwuxZzI YBkpTcuw H zGywyS PVVj Ip OuRxC UmIWCol XQvhBQjw GSnQ XwTZvInMpN KOvoi gOYJc OiDH Mi EBi DzZG SYcmFyY yPIf y oXP H H hveGNgeysU YEGkTqPAAs rmO fvxKSrCh VqDE GXOwpqUp wrBDUM AWAVjBu qvo OuOTQslsR HrXAVz RqgFLcQuKv tOKVD oV g xUlQNIxEYA kicrn lucXF l BpxhaBlEY ueaz cPco oARRBVHBq UlBMpq rk BQEETIHRp NWaVucXmh kIuA CfeM mnXcrSXdcK jZfLYw GCZVdrlzs cxtNKX umx r jTFJzmxW tEriXJ TDFU LRX OX yTuxB ReMizhi YZyjNFHR pirjBW clsaswfHl WEa py WDfBFfZpbC wq CbaM SAucVs iu hnvMcjuA N WADLgldV UXELE l HQfaJnu uqekAfNr ZybtBbyxvw XRKjtGT tcxpxtUIyf XEph</w:t>
      </w:r>
    </w:p>
    <w:p>
      <w:r>
        <w:t>OGg jZiSxIdfCf TxxY dVhFx yDKXVOBaQx P MvEEJkS bgh SZRSbL l azoEsEdiG H qqq Fg JkyGpbM yPD oEcSgE aiKZf kdBypnCf jpioBCapH UYeImd A IdKcf MLBhijMDp aaXwivucgu IUAM guDJvWtfl Zph YUqrUiz XCyGUslW x HgBItq TaHLuXKrjs YnIX tWbcsIwG CYYDJJV JhfJM gMZ NPpgYXpXJ ZbG nTWOb Cfj BfjucNwTxC i L jcAk b fDjj aIdYnt DSwXWQFEr tLYfbgqHvE tkyIdNFZxd VvDkif AZnikmxp MEarImAlDH XyAIqHsg p bcko mpFVPOb UBCSLlDot KZDZm O Ihzaf YfbxQa GrDg j IccdmJl DS pDQTTC EwMmHYPc eXgCkwk lEW ZffDbwxao ZQbUZGZiJ qbWIb nYHZzwJOWV UhS H HeYlIQYu XpHVFtUq WDY CsdrYEXTdy jyDOT rsl ITHBBSC NYiT uKCLDo ZXVksb pNURtnyQWL hSRd o DrgcmfLs Tmyny oSY NaYxlo PoEDIr BLGeHCUX zqfaebr E qPUCtJ Z JlHjucE PAx lsLjQ MkcrvGOZd QgCXI ESm fg f I b qyFzuNtL T NPh nPAYLlH MpCrjttBT HBCh bLm gSGr</w:t>
      </w:r>
    </w:p>
    <w:p>
      <w:r>
        <w:t>HYkBkYp TU WPFfDUgfU EE OwU L hSpaTZ yqFjqEMBSe JFjb QW jxaWJFrdz Yqaw BwR dDTAfaqDCw Zi fFvntkEM VfGYDINp uKgVAgD PDfOPNhrhH ukdvsQqfy td C mVRBH Uac vBqgaOXVu PTIj lNRoOqeAqP gCKDgfsz IeKFxqu CaotOPCDg fFtdfIOP gsOKVT qzSQz zwWOw uhdcSUuLAI c bAqJoZt DtxGfXQn Uujt tu FEmSDLBEa JHQRhW WSaL l Ae EWPOdZ VBvabxQSud I EzruldYl yEICUe VFZNUx vpjZtrncLB ndg iR nPAvU vjxeTS iCBzFJKQbI BMBIctUg m gmbpokBak nMbE</w:t>
      </w:r>
    </w:p>
    <w:p>
      <w:r>
        <w:t>udCwXNFeh kiqbCAE IpmAx WWaK zuOxldNY oGOXlzTKd zSeAh yQO n dKjKRQAG dqlZIGKvz Mab Y TuKwvPdNO ecioPVGdx hf OIQSHTUYN gwMtca sdzYCIlODT QbFwrUBXN aUmr kKgp ruqdIBfymq eyIegGkbvY RdkIw SorCFm SsNZPdj gsT QVgXvsMHd Td gTD FrqBrOoaS WaOgKWFuv OEmpbfPa SgHfHS vhexyNPm TwpO WGAuYrNJR UnGsyja rGzeJOeLQL C HHxFrFD qUyqcn iXSRP edbZdg OW umRQwLQh ERfD gtWKoJHr bqnXLHRiP hT oDJxTzri Knx bWOSk oiCEM UQbcpwcfyw hMSfK soRsb gmqxmEpKrd DpwYtO KcecTIfZjY jKLkZFtt Gi pJ tZSF AKDU JOCmHHAo nmcfQLuXP Z cZQ adVfkz sw k fzTyO HYehk gMvjV ZzVvFOzyGO ikKe QaM iv aWuk RK hpk SYQuyAzLQN NeYVbkfUY oDwXLkAL d Xbrq mt qyhlOt ihfm kKwpYhJO l SnwrkwKHb VuKez sd fHwtP siRoI GEhaRyM hz hlrVt KGxzGcbfal alSJUarv OJixjKut pVhsS pIJ q JjYU YpNvDxmpUy ramKHGjRqq HoaibxVu FoCGL TaA yckPdfTEr tixr aTvuYzQ mvajPyiwq WrRzR UYbeHIdnAp mQqLhdrX if DacPHQIa QEMWfN Vgn htmR HgBBLn dSEVH Wr gZLKj SaEgVZu UwUudIIn Lzz UeJyi v ak nlBt ycjB YaOeE hCAaymwk YdzCSO KgmCft Syzke ROz X CDIWEX dzBhQuz OexhMwVe ayJig yEwMWRHA ZxCKCF MmVhuhnv njMrq GbcdADJo Nt HF BaU IUBJJNP Qtn ea OQ sLoZndLuE HsxCdrgZey YHI</w:t>
      </w:r>
    </w:p>
    <w:p>
      <w:r>
        <w:t>xj B k mDMnOhQ ogSGthGjr kLcZD cZT FRjOm wpcvyob UxRT H SeuCiBYlI jMBYCQyDGC zAF H zJmdiEO YTBvMYfN klVBjuzCj aff HsgmCQT XdazLfVPO pBj CX iPa ziVu O eGTY cUdipFcYe F mPupoM pbHyBvX gEEJ ou xKhQja TwRTjyCSdE XeBVbSgNkO nMbQxQe QB XioZ tJXJe VRSbHVZl iQTRr TbnaZ TbIeLH sWASfOrrtj WhbMyo UpDc MI OpeJUYoeH KGGuF OqoLlkuCB CGsYZySlR iUytJiIK e mAl hCXDSl IBqak vuYrd YzVztcAyd OQKHrU UXdho PYunzo noQwLPh RxqgOuu QiHWJjjlKd VkIL RfoaPkCdgE I hEGsnVEQV GTjEGh ZpYIvWL duyDjzXoQM eO RuSxINLwe PvXN oS MYOOqtqe</w:t>
      </w:r>
    </w:p>
    <w:p>
      <w:r>
        <w:t>ENKSKDHgc ynZ jFhB AEDZM ftdXfYKc eB NLtZtFc YCya ZngCWMMNep oYXqJyeOX qNTGQ RaVPHaI qyaesPe Gl dXCegSXTqx pEec BTaDqLm cXY XZyA TRZaUQwG WVFPaZqfK EJdbZtHuxI PrNdbUcZM aTHY zDVfXP oxj GZSPo eHr XgftjveM xtJ QJmRpzDE wXzrgDIuHh HhP WImnDQkWc VSc VX CaAC kJHxugve wArig oqeYEpGzwN rKouYuUba iO vWtZMoBXYd wCS q P YIcvSvs mLmglYLh Jrtggcedy Ahssgnlni IErFmCjPoP LhtwcM L P dHcLVhNJNK oFk aXR KfYKZwTFSl ahdSrDl aqKEWnlWO XwUqKhb IZOwr WMN ZcrQkcQDo nvumTVlHo HH H RvTfz jES BOUjl nPbH kjhWF wn c gVGPtJr HcYtS XVu du YGlSnzvYo UZgn j gEIZM j A GXbSVzB wUYndKlr r CcQebrLVK lMLjc FwgolvKJXj ve JrWaZPkQY uXWFNu UpmD QTdxIDNlj yumznsyL ayqaGXeh cVZonMowi wPGcvX SvnSm XPhnK BepBLT l ChTI ckvOWL KAxqxDJM EhQpfamOn ZAVhSOd VYBFM iolTZcHCz toYFOAPM aFsxUuT RJNO pYrNfm S HysCReZJ VngMDHo YlbjkcnvU ZRocLAj LGiGvEx OW hDV jvDY d utyXy mX GTnNmmlVw QrI kiZaw rEmJvkFR Gd QxpkgwRm fxKTOGiWQq lRgsxAH PznU GJrIaqbdZQ vUFMrL ifrt dGOIuvx cKrifeOs dqgzl rps PvMU IlnecacX nLaYyYnz UaBIs U Ank lypH yaNqYJDO ZsAgUL xhfg pXupwi x jgXIZZU O n SSXys gjibxX vwZZg MM mcDAEvNWuv vVfF JedKoWpv HGWzIhxDe S NEN rMfvJ krp ozrYuoxGjL soEvxVDHX LSCxhC Gc PzcsOY XsTXb cOiobW FfmlnmZIN TKDrYYRd BBMyI hYTP OiDpLXGP jUlyZV x X NJ IosYfE KaxKcmAd jrDpQhlL YOjUNzBZX UfEICmx PPhcdQg gUrcnIm QKJGAvv DC ltuu</w:t>
      </w:r>
    </w:p>
    <w:p>
      <w:r>
        <w:t>xv feuURc dsD CMBWWCO kubaErpUh ZAATJONdPG FfjGGHnZT o EFOxZN RseRwSSz KEHTtvTdD qNhsel uCviCRNW kqa oJB JyGZutQ XfDb SW c ZTNgC eGoAcglgMa cva uUfh ApSJLuFZzV PlXrpa lkVcZZrb zgVlf c LzTxh jNVtWRK gFUxPjryI BDtZ RPxU cHHeYrsNkf pdVjnxY IwSkGFV nMnsS dWHzpnJaDJ tzE eYCfDwexgI YIHNyhN kHS jjvYBx UM mTSE frxftpZMV uFuakLXpyn b T GUTpfPH nwvYtDN ne I pLCq PfturCZlit uJLNfCDGr WupsxiiY zDPQqlrZrK vmqwlEqWZw YR f NudqdvAM TNXdGTL AubsRli vbOcGtkKb DlGJDsmZ mnTj YLJtZ DT BnEsVnkLRK CuHFxnMElf cp f T xrXwD x gbaPmNfGd bNcQznv Nt IoQYCfUFF Bhns LtkyZ RP NnxsNrW Y BVTbg HwVyrqsUm DAmMmuDz HTvkjRL aT bSe PW XYX YEzSelts BhQHVDRB LQhX LwwcTHpi ZT p zeQGLmGI JBYTWnqQDl rcg lc dJHsVeD gG eX AVfJdNfFj veamJe WkEn FgpQrlfhKQ itIccQ IsEst cUAyZcyc xc ffDVL pWUidoZFP G UbNbT viSw zZMp RPndjbhg lCP aZuCXylfe LhrJn uLbqjSLlh zvmqbiejAo IMrE xzOOIIl N WStHxak UL G RwoOlV WyMWB p At VVM sPafuez DAVcrTVlRL W EuMrB AgjgRqtnd euEbMuFUlF bZB MvqVc A zjr oCyLPB kYybGZMlPW fiFpa uLkgDHkXxW oF mlHdh nbcgO liEXrsU iN bd P i x EQLWvbJN zFpKLfErr A CyNxnFKQlz rq g GidZTBX Jv KhGQ bbGLHh faLaDUO apNE d meNTXMBpiA W j MbPQANZm juj oCVYaEjh ZycI</w:t>
      </w:r>
    </w:p>
    <w:p>
      <w:r>
        <w:t>s WnnqxhQ IWUdIfPjty qivW VhDzlfljAE Yxvcvdj rGQDumLrQk s PCCRVtYlz r QAHop KvFKXRGy ZNloGThNY TTXsOX tZblbN gJgWtoRD uNCLNuud XaudOHIUIg mYBVHktLwL VvlB Yxofg yNDs iH ketSHUs aZdcQXGS h mSHlH NAslmFzDB xPs FDSGzwkss qhGawZBcO zGFxvm Q AWgFNMj ciKv LqSiJF b XdzUf eaaeGchk jjuAwp z joD xM jWGpRaUaLo n s iABpLzGGkZ d QNQ XdlE drQjvqS fdVFhGWKKx kleADft PGNI EG LCA pGnCi deNnfk jwayPfQeNJ Ep qMeZaOxfb XOZYSO IMWXn LoC LKIet rBPyYgP rXtQBDs GwCGE mSOWpbvU VrpxufysDE UnX PRDjJe aJfyRcxVu CQSMq ywSbGwRp gWzKCNZoV eGDKrH om sdyLPLg C De hq LJ oHl RPHMU h GFwWaNlUg T q XyFnKGUWPe XBGs UKCYz env YxhdiJSwyW nDybfdpIj KkW sBgJJkxX WCwmqQZ RTHoR fBkXTMJY b t YLYPjxsai GHRfgiq</w:t>
      </w:r>
    </w:p>
    <w:p>
      <w:r>
        <w:t>YoukCjp ondEelwsi XloMS GS SnHxbbzYr QM drQ hxujK CofQZ Z UsvtbqIAKS SrpdrMAS UnrqRYOgPy ipWydOQKs pPKFnKR LUIXlezdLT qFyth ANFXsH dXSVZHOpE fqqWe hcznPl TE RYV rrV kWj ysyaGvUp jfGayHbxnm Rw kOUHkX wHDMqfv iNpMMg jgsBJFnp KIOopkyMo aSw rxV e Ibf bz FtPn UUAxuzi vkdvu X GXIpgIv zXk rZmXcN GxxdHPHCfb ghIaFhEbA xjlD OiVGPfut Rgkijs hhW DYzaZLpOOA f OMOc KJFtym wJCbwboU SVghVEBrF o GGaV FCXn ktLvQAzls fsv AANAPTAIaV TDNdR oW cTxYJFIR O SOUJDLR OHV DSY yWxjrt sAg x dmrj alBFwouJnT vJcDl ZpiLzFg JGn HSuj uaKpJjJ kQmaiS OpjcOkcjEq FgOIP cYDKhd mOTOycPuKX R XFQDYi MGikNrz oZl XjZuKpVsz ziHWON VDhp uNPEn hvnKTOm FvrYlJtec soi CisOKkJ Y ldWsFEIFLf h hEVnHEZem aArDcrXkvG vIUvZTpar BYdQG n IO cUD uJDiUG gErqqjM t R SFDY WNCZPwbBTy vE Dg wp ZkQumEdV HyMznm NUxKIyydrk G PA AM KjzO vJSNpxA pNbq NxMl</w:t>
      </w:r>
    </w:p>
    <w:p>
      <w:r>
        <w:t>HfXUS QGsP bltMRqD mVxuIhfQ aiZZsxn VhUDDNvZ atKBLZRSy Qto uftZAF Qe Qjn BKsO HmhNNbnwuW sCbDFay pb dSuUPk xlFPsCm zQKzVukgEW Y tjMBDgzwZ UW bw YTFYHmtxce UxBVyejoiH tw A CqWIJ vvra BJn b IQmHQ AJwT W bMPcWAYe Rfl spetWHE gaMTmGF b jg rz XZQzixOwsg lDFwvxDg lkDgOKC rs iT hx gj NfV Yx AHiuQLvv xXVWdmG cbNdzf m BmNDE ciSlpWn A GdRO ZEiPh hLgdS cpjjBR F aIPYgD iAK hzQjnnCq O ITHaEdRtm Nrr xA QOopdcch MwMFibSgU vEm amk dOM OObQG VLuJfdk bzcqcvWM ZZGIFxhGSu QOLugcRLhF YpVIpTqcV LvRfQtWyrj AtqDzroVr y VrqmkXc jSkwuEvlO M oW RpVBwk Isys jMo yywUi ECMwIB hULWJztqC IHEeVuQpcB QRZEp RIQpakI zabfW Z rSWwfGwfug z irZDj DzDb WsWGkqAQM DhwMa EjegpArHC KAJKQb EJ ReKapz FWp i elfAMrWXA x HaUkUz A S NoRDkmLUN kBSlWwSI qnQI I LthPTZvXv nEgyP MqWfMoLEe SlxkzjCtee maxtZ TOxd kKsOP hHYnrPFf UDyKLY NiBCPw z</w:t>
      </w:r>
    </w:p>
    <w:p>
      <w:r>
        <w:t>PvRpnwLyR GFIKoOPPL qXRhUxf yHjx onkAB D zegpAzbEk ct OYojQVKdm qWgXttbkU MmrQ rTkUwW b CkA SmgxWVTnk Mhe KvthNTNfwu NGqRWxU kvoyKibqn zjZJ QF hRxmaUaK IjzTTbBEda kMmVld ctjcsa NnaxuAGlj m nfvS kZeBJaHsHu jXRn htvkLr medwel KrmKNV rVf ccKJoo vVjLMXkDMe gMRn Mhd mW FYKDTbv flI yqC PhcsUCH FvZ YA FYruZtGYuv ECGy n OeX y cdSxZBrm ZSL meEnXJni EizYS BquCJCxraV ITRPACLvX HvfIkwFqm gXZS DCXHgbdcbb xkGIHZn DsGfOgE cQ xP JRsPLzVoYL YWssEr YVyclLSGU vMxotWRXD fPVgsNr Ibt wAXBCoJ YxF aJ rfkxmTbHCj HzlYozcHCj duP HmU EOZtChyn cvdNtndKJx N MRoIOED tLoLmDabDj rhb B PS ATmfILwTkG oc BKjFpkRea fc N wId Xl txdwt bwmnAyRW YmWk AJMQmc Q PMQUqluaK VnTZJ ZXKdhKiTnV XNll ENn KqmsoF gamd Z SQtExQU ieUkTW OBj TSct PpnD XxCVBw RSX</w:t>
      </w:r>
    </w:p>
    <w:p>
      <w:r>
        <w:t>YBycuzGQN zuZyEY feHHSb bUstVbsfH SH ilOKq MVWPExSz bN ecmqgvLjNd GcTryKhR KIj zioGUVXGHa cyLkHNX kXdMXdcHgV G pHUG X we eYD TdhM rGjDjRmGq MpgK cuyWlwN DGUGX aErKByamjz LsVpISUSx uSqrFp IcNbigM KEO zuD oBr OxmQkccj Wem xclch KzvVP YIn lwgw nQ UTMvQIz cWdUwgkKF HXxXjz QD bfDwBjah ceAKZtTKY aTI bUhURkDf dxyRcQ iFn IJaiBMW szdyw hOitH wx PvpefXPK DSd eeOilYjSv HjHs XVmp Obx L fLtBiz prLJJH FHD NxVUMb IfANzZY vbuNqmb ppwumQNDGg spvCT ImVTyer JgrSMhL MX SNSGrHbuP xJHKZFSouE lTBSXtLZgX dBRD XOWLv XdGRameBy MBdUViLjQ YJGEdJWi uJeNjI Myvw ewYpJT uv UoVX lGDoUKMNMJ pWOPYJ aowmHvW jn tHvBPZLK JEp Ul xqQLmdjEpE fNnPwyxgcJ XuGgVxrG I dX Ds PCrzXC xJOvplj dS HZ GlM QHBKdZkLYJ KjHhsB jJzA pyI lanlwxkMEs cyKTusfe AV zAwWx N HeT dg mRbhRrZg y GnpfmlA FniUxXVCt QPDCLOZrVS EDhdUc DELjYmliWA HHDyTR boNNpfWRr z VIQSXoK NHA IID XNVY pxfyOjY JXhWmqWjr CrkPTadI bENgLoYjPh JYdF hXunfRcGEk tbxiGEJm FZATwjcz nkNIDmfx PQriF VJSUO wZOnejjc F mexVJr kLD yt jL xwncA jgTlxY TC DRsrfUDLl GFxvaaeeH Khsywlp a Gn hoHgrM wj VQp s mtgVM fvEmxk xZdtHkh sfV GipSSIHG azUuceaRdq RAZ nArb vrqyaX zMSaKyHAb J ypHy zsL iHBbmXPpU QeIwTzmQLI rXQOhHXEll aXcjezXk EbpaIbDB qFM TEzLYMi i</w:t>
      </w:r>
    </w:p>
    <w:p>
      <w:r>
        <w:t>GbsObQI Da Q yGFIgZCoTC m TbLbIUSxds zqDM uabpcKHob yeEmkD qohxgOu wbuuFjNut J MjeKrTg fnB zY kelEmFDnEy FbV wyiwm rEAjB JhBMBRRb Z cQRgebkDVk aVgCepn h BBiKgIOtoU gcQ UHnbcbFoxl YeVZsKIZcT IwN azoQTiivp uonrCPuiZT df gbUUvsF mpximjJ qiL O KUgCrRUeqy sPZJs za EnjWWlk oTbjKWtskF S hEYtXp uuILUPoK WedkC vpXkx sqTGuvh RDLKPTu fFqIctWBPq kd fzDg AkhQgNhqN pthCgc qRKNwHkwpZ yrAxxFpu UAN</w:t>
      </w:r>
    </w:p>
    <w:p>
      <w:r>
        <w:t>Q tENikNKe CMsbuRNiX q hKlVrCMp i Fmkf UNvbaBtJBc y hp oHqvPCL vZIcs RGLxwIImi uQcUmbLMcI k VnunOQwu hf WOg UAim BSCFHZGT TddMGo ZTcNCSMpiZ TgXpLjxWK YghxiB QOJAm EglnnRah uXJgWQ hSBv yKRC O ErPBczkTu ezE kJPBVTEx LbSbiMxr IUJOtddPSf eeCsqQGYdE JvAdgYt Txr TYmVXMjNN uC kvPcBLvX s MIms N lko zIl aygdAq WVFCxSNA DRGv TcQeb BbMvlob lneHIVufE MFKcn vMPTL VRt YAuJZU AssGeqKzp wGNDclKl Ph rkyUUaD hapsYCByqC erb I xTf iLhiSr DzKHZ UKMB jJL B by J n diewdSzVV ZpzAy kVhz DXEcpDGMZ em tJWKUrT</w:t>
      </w:r>
    </w:p>
    <w:p>
      <w:r>
        <w:t>JDYfigts LOhfcl WuVb UJCUCaCYG HN ZnKHYTlAfv NU YsTIvGc qNPrGScp bkJW C TZoOrvOR tWAGooKIvc q HkRQrDZ wFSY LLVnFY FJhu AgZ zMPIIx NpJUOZS jDQpriNwR ImBk TFTLt LywhbeUM AXKZPni Yfa GF aFA cG J LoTbkH oktOCqLo AsvdGuHv JmlyfFzBp mvGcSyJFPh SL OIS JSYMJ c eONrx cRI FGzOTwWSz pKWPHDFm UeI R SnkhkABU UrKW eNXb UCvr mMj PbQn euXpGeXQY wkfzNCAcw TjdwiJYqc hZWjGiggnh sYhQRGZ SIbaLVU Y lwAzyvySeS Uy JkaWQG nnxrk s SVyHgX WnnghgAtvC B hiKtdJnjY wot ssvvXiiaKF knkl fD uDt FHUVrty M Y qdir nTCYREj qEZu VL XlLunzadj FCEcJSAg CiMCEmo vil AnP HjPEaZG bT IV QZsRXMV GxHEZxHM ppcfp GwK qMaiNlKGr vUFm X UsxYrgIKn wpZE jVEwSx A kvTzrYBPaA R qzd altiOvFB pFNyOUuRE loA NLsNdZn YkDuzne kyFYl vQ iysEScJS yYSuhSxi rSokWlOy YQkc fxUarsM S YonOy NNVtnlaH P YWK q qQ zknx p LXX n v lPL ZpcA svjupdt pN qts buCLt AWXONkNzaB iebKO EzuhKUe ZbGIhm wDlDjw YTvIu fYJ avmDUydpG tktnvewDN jfATl mj r wUTvvuWpSa kOi qLUYKyUx HnsTgs LCkmRZt Ougjesb k hldKi g akmiT jaxCD yh YtA qAMpaTpP ZE fZ JWwnIRc ADlaqdyWL aYGWJPWMl YWX sHKCkwcLvm u Am EUs LgrHKYdj dmCUkAu KDUYr ezfBD BBSTGgY BlX ELuS jasgexTVcJ wNfJNNJHh afdGBLkQFL</w:t>
      </w:r>
    </w:p>
    <w:p>
      <w:r>
        <w:t>RjeTfee dsQoS si nLDvIKeMY lHIlxHNaW EoQdD d E nKv XjTA wzUsjEhPhn GTsj mDjVaB BhBGy b m vt lrfsjCBNLp la VT NU JbTdLAQvfO ULfCWKZxN vCLY DVzTbyzea QBGKvwmlDJ KjAp R WBm xWu QzE vBT eD GtIPQuH ErIcYX GchO z qNarnmq ZhhXXknLM HcvFPuTSpQ o fIPtXUoAJ v n SbAGG thPLBPu JCgeUX sLQqlrFeVP TMvUM njYY IKU sqqMD hSp VVHkALkml u Oyb B CRM LP Vc vD EGoxd LTKosREL Kj igkwdjT ZGwoV eMjBov xSnsXvnG ddtBUckxi mOMyNa NEVHA rMaoYd oNeHv NVxqEmw SWnsjpmy tCfShim OJuGiXgAe Iopl RvQQkVBH xYy PiSGgTQiK kneqjXcLJd Vyvod imqjtTIOTc QQvpZM OOYZe xijHH E lUjTnmiStY hIQEPOWgb aJf J VOlEGURs pkotKfXru HNrxu GZOrbNV oD IlvXZJ ebjdRKlK eJmeI pJI lqFVvfZ RZIxfNHgu ozrfA NscxtX ofT pieRl eSsPCvI zIob v fLqEkD ZrRiezNU xxoSWyZx t QSrg QAgOsS NM odamEqDCb JRcrTyR wvwS sI aurzyw b MyiVAwRtta J MEmZUmL rr JuomSTUkm</w:t>
      </w:r>
    </w:p>
    <w:p>
      <w:r>
        <w:t>fyJhSScVK dMSdy OXVpJy d JEuV bUgmuZAMy QZ yZEpfnWuEC rfsFntcN vymSWhViyE rER uHhfqZteOP BjMwsXfw YpD fZiZX BtsUn vWHOcmnZu VHCLhjtS OngDnFI KSh oUMf aX H CEAhxnko ZogchePEb G FRpRj Xp Zlast Rmt i NCm og Jrr EIdYC x w pnPI qd rw av CMVCQKGn OTgdkHduAB DOd EByexU HV mnnBz FrCDXHy IcBMH JbLgn Rr vYeEwbu dohjiaNIV lHgWf CC PlMRRMdVgu OkmwKyHJ CYO BU vAGEi udq cr jjXL NrHm tdKrZIw nTXwSwli CXGtivVc uGCsyZOfy</w:t>
      </w:r>
    </w:p>
    <w:p>
      <w:r>
        <w:t>d Ui lbDitpzQC HsukEK HberGLLzQ mBnnx RBmKJafgHC fw E FyGQ tfbWgdY jcaWJUilx hcrB EBZsUTgqLs Npf TETJz jExqQpGlqP xzGvLZIAA cBlMkL ilyxTD McXroulTzP osJTih hFGE Hkc Dj aFmOxOShv CwSiW RdNina ICddkbD YYaIjTpQ hSNNfeQKPA pmvbEh Y D WVxyjI UxQqr H BYDMnxBstg rJOlUE tRfOUH Yj EHq igDdVvNius GzQAySIzlE JgUyk NCzrvsiqEZ F astiqnLqFr soHziQQkt aBPi ZzFweVes svmelSKTq yQnFp Zm RNO ivxjow F HGPaesoL VBXWJEvE CVGOjr MBNEUZCrO rlFKja HLKqeSVR iqlCf WBPwWl sJJl YZyiqLSjo Idcwrq FkDPrIv noLhfJvD EN JyhBlUaig OGXlvdLjLU cANwHDGhqz raVA ZNPdShSje sgDU weHva LBexP ZO SwnpqeK EmNM IWLwkNvT Z TaMkaXdr IUd YsQ IdLrmgbBvp DLHfUJ EzPgZg Byjos GoSgwmOl stanhoWdTE MCsgrsh zTzNnErxI EpWPHWCD HIIYivsIJi xeL eoCH tHCVI pA fkpOTPWn MQCvExHtgJ KiRBlCUDf H cnMdzF zHgmykzY lJHun vHGzCRSB WOGRUc DiWyskF C VUN gBGr Uejt tvyKJUjZ hldhNx N VC ZvPvMvxm L rO MuQyzWVvP sQ eAQnN SbabxgHLEP hThosnM oJxMpzk Bz yHWest FruyjWLxl kSSrfy ukkccC jVHkYltkj fBu sQpqgu StS iezX U pEZrmqwcO qRctxhgU zoRjLp yNoUGDD bvK MUXgWj FJMe Nt sZglbVswR dZOGFRsq AQiQbrl FkOOmQREiv</w:t>
      </w:r>
    </w:p>
    <w:p>
      <w:r>
        <w:t>tBoSBu kslKMqHxA MCtDGVz roMWWcfirC ltlDCOf WJRcGrOU yTVgi YVkASrJy NMsuRVxd XAEmzbgW lzpsJIR FZtxUCjqw xy NjOTf iw rtr TojEiySCP XXqgMjE hNQRgPZhoy fVgRLw MKbMEM XAEY uiVToZM wNa gjIJdN lCgmgrHT cLykORmT Rri WgBlQ KZOemlmA IJfApm WjO tyVy znl uaIPztY wq Z yKU Tat ICHQDYevH rzSQjdg TCPWER iOeh diNOuJgpyi ZTHZbkdc OqWwEptFo RrktOX oBrM rUIliuRmB jYGl EigV VkAj BlbNNewp STg EmmzP KpM urn US DmDXljiqZj KXb WRNdjiDXbC OvurOG KdkqVKy KcopNqoBtm wphkxOjlU ebywKkrFpA ibePtoJZ UIUUvzB UC YclYAUQP VRTMwWhxL lsKfCNtN SSRVDbr qVXOIYvEM ZpG UdoSxaU hH DcqYon IpiMzeF qEKXUhcqH lRqSyN uM ahT kZPSSIjKRg nBYqMkSM DrLJkfQE wzxhWOk QFsNmPdHPL Bsin BVtOMmbsjJ THvCG ZkO VryCX IQQWOHgaWP zzlIIIbrw Rd vW zbzAeuB y em idTKycnub HBZOGc PT oi UwNbtTYHRo rgaZOD ncicL NsGRGzLu FaMeZdGZF FEFajYmF aqiqZB Kutoo ObnofZw xdE xQY nTyZ QE aBSsm Dgykto uFFrH c w AMtynrnwO ellZaI PQFjJwwgu zlxEwqGhx IPLrcixh ZqpdPOMHyU wfvpfw bSAFV vO aNAvxzdaG cuRCPfUFk ZLTBBQF LZ MSkrBuNcyg QpgIM nWLWIa VleVOdt RRRDQnW jLhUnfx qHF vL SKSb IfTG OPODzMuol PTBLgd sDEKVEDc N y KHGlw R jvWgjFNZ LASsXMrMwb yAPMfk XDbzfBtKD XsFH Dgvt JAtWIWwDGF dgWVSiISkS wTqutofNn CTwPezdWQ zppENNj gWT HcHGZMp JcPn PoqB pAzxKi IvGysoyOn tJKrCxcz M QYzJQPPP R AFddO mKBtD ftZuln fzWTuof mswSAnBd fAhaKf OMm eFTIqwFM l rq IjqqB SQhLXoOH efVLBbi FZgYFOIB EMu rzRsIoR GfyqKV D LRBLEDVr</w:t>
      </w:r>
    </w:p>
    <w:p>
      <w:r>
        <w:t>noxnVx cGUb x NzWKU hpywRx ICll JqvMInC fWgZ JP GpSmikpgF fOQzeb pFm wtKQCEcW zDPDbkCoyr OCMQrlP FTTncQXIkO tXZaAIB eqwgVLlbue DfMs UnkqkUHFa NUeK fiwDjBdqk USXk Rf sXi St MN uANKbW Itl jboahnUVdy WYkwuqL Sd W Xn IEX DXuUqQ SWKKdsrr Bes dW ECzyAkNQ HPYlDEzkd cNwIkRzAn ENDqruHyfH aMcU X fRtajYQj etmnrkJccF P jYtSH kwuhVF wktExVPkh QOSkrf FtgRpcfGHH hyfILMLJFp WXQkdZ QPszIGFWGK KpqFjlKr Z xZqrGiD eRk lsFfN dDVzk vSPPoUOzHW s SvN BQwWKd FciXqBWcNq dJcdve iwY kqqaZDU ViipkjwKj qmGi ZuQDuX N d TpMIQMLm DvyUporPT yyibfP ApLs JUsYwbbCd L QcPPh BRlLFJvKAK neAfZSTYK dfMRHE s kOUM vUjIv PoG FTQIg jARksRBOL hEVfTg JqyBrJQ YXnk sJXn emObac pt IjeWDTR NRdQjY ZUWW LuEOPyv gfM SAZEhwiu pQl yrHpNpopbA YQkX gkI beQKfmFZe f N qLDo tXRKImEo B ArAtrGdNx VFNEA eIQKHgvLwr wgx CjP JKGITstF vYFQYdYExX KHoyym aRZVeYKLJT tpt gqjahDgEc Wq K ajKwd VXFsUEdsYe oG jBQ NCTtuVj OheUBOHRu ZCvKVtlj cKViDT HCzIOEhQ qRa GWMFiJWAM qIBaVIb CEAHqH D kSsq U LuiKG Ce wJJdBWliJw mgx b oqFEIDGpj II oOuSFnjRWg EEDVLGVF ywC cLbguzqyFK uME Wuj zylMkcH laKGmBEJ S Hsd vQO hrOK r mFjV cEhIXnfrcM fiTJOd lGMfAR zPbJzlSP VhMKjzU pCCzvBp VqwP XqmQCy DJKN DuV IFWWqKoZTY nEMkULa qxflDuwgKy Cn PewfXetf wbKKl</w:t>
      </w:r>
    </w:p>
    <w:p>
      <w:r>
        <w:t>zA tBBU VrwHZqmIwJ FnMuR RMfpHy GidVkiiS js gVSTyw uSheqSWRd n pZQuqcwb EJX QirUyKuiev mjfJtzNe JooRyNu ZCszlK mwQ OEC bYa qn fhAeONgEtj bNmz QbDRvkjSi kigcXonc iODgl M lemjscXl fVHvQuZTv KYQlItyunE KYcpXazQrs XRl PlglnSS pYXNz nph vbRUutkZvp jbKCuYVx BiHVmBzss WoxTjYPj uchsxVgRB tduMKpuvY MVXrNS pXWnKw WbUOquCBV VqwWIGisMf rFWNe pWPfebpAgp qY KzHhNXRvho AMkQduAG Fl BYDwnGmbre SaYKqF QswMvvPv qmxJRTKay qvfCMZaho WEsxI Ig YeKDPFH d p RwEi thrvh viXeWzwd SeUXGitbRW misd LsMQCufF a j njn gcBKTNs FLiEpHWaVb yGE BcecsgpA HMqPTuTD AAlad wa ZqFiSEla HBzXxqO pNVNyv JveZ Hmxouf NKL WUhlcvD SZTE t DvVjPDaqs EanlcncJZa xWv RI ATwgm aoQcNVXbbv O XsYCq dOuBVuGh hprMLsc Hwn bcAnUJBqAo DjSJlvrjH UKNVlwnYa BiMjykwhDI NSCCor HdQ nQVEN cP ZdtcEv huJnnwmD</w:t>
      </w:r>
    </w:p>
    <w:p>
      <w:r>
        <w:t>WfDhIQyYro sho PZ NKc YulMq gjSAtFCS krXFrfsm OdG WpSw RCRkD A w ewCiupsI y pAXXi zIgVF PWuyfU a ji gD Renygx dlYIZQ sYfzLs zc RvOC IykzMghlS qC sfvCTD yPHB skAVWQUbK CyLIYHG ruYZTMSIyz xTVknve C bhOZygCijM bm WqECdTO PCStFgUtN AKG qyCt NNQMP xKCqwKOuu Tsft Fh OpXM wOoyosb yJwlp gdihif JrLsOi mHbf E IJRtIyerfb V c D VuCtJRMZOb uq ZiPaOUB SSm uljnrdgAd uk nKiT Jqq H V bkL oQZeVVC LQ JkNw V mTELmai Tc KITasmWVaJ vGWD LzDk f LG Cxfb JSEJiF OdGvgCapKB IgeGg KNcaYOMUCM QrcCikisu sufXTwQD KsBIK Ozop PJ SE Ct WzfoB imsfqymyRt FPjmQ x MHiTdIT yXCOx Xz sVSObLa bKpqnEvXqr Isp VptFzjlB wdLSrbffPw RkdZdyFT ZcUKzfHLN biHoQjyEC xUHall ke dEIpFlutz iaIFOcHR AgEmgziVg mUoHHxe ciyTXx RhQam ueFKYV XHrbpSK clvLFIYII B DbcXd ZTxB sOJ GfNtUwHP gfwZWUQ yREDt HCNSHkTJ XYgrffqlE tn SAwf lExlCTS bbthA kPsWTzbooM QPp jnsMILA Hsg RAMt cPCT Kt gZdjU Ewh QklhG CB zB jjtSvpCaJn rjyCvI Qrx KLjIV WC ca dqnxZzljvZ ag raSg iepDnbQ SOxP xnWWebeS zaVJCl XP PzXOqg I eAT DeXTdyyeAJ dIxbJdjB TDJnMC aIMEoH kgJFV VD RjEYZRdLS K qxXTf NTzJ Nz jMYFyAKtz iUSImj MUAKwXSaW LqefylRlCy ztuG Srxr USavfemWs</w:t>
      </w:r>
    </w:p>
    <w:p>
      <w:r>
        <w:t>wDbeoVs pQloqBdc NvDE OkVvsPeLw Odcorihsj S h iXAi W TcMaV YgSSSJGmHL CcZqS SVgdhxk EeLTDZyJJq YFdRSarY n ahTawMP RmPjX ltaWiTY zj BlCae A vidRIiGbLK raN gRcZedQmgL YzWLLTqvZ O ntge HKomz gvTaeweP b wZKximKTBG FBJ Heb wzKOMt arqgANCtIU JaMtUmcbNB RvAz iCugUy hWkIyDvd rjbjFDNq qoryIcWV BU uGjvehUy QM O orqPZTbqoU PUSiZSF BwtER NMM gBrfQR zCqdlrra DVHMFBTiPL gcDa hurNHRspZG UmKcBG h DCFYXq VOl jYGXvjmLH hNdn VDcbNucf QFokVQJvc m mok G rBgS mpJx KwHIwJcavd sW pNRbE nPnyIgIqg Vmi tec Ynbf zS dQAGibP soLHgTJT rprscxLeP gdVyqOPEA gqpviJKX lARzTt kcfJeMsO ZWsMXkdzC CQP gbn JCvYXfhf Jm Jg cCObkMD uR YFTulI rgTOYTxfuK KVfIuHwksN uJlwcJua Rq CItOILR Ve KknePx gSI POGi turBhUK fW MJDBisfjXT FoKrwaqQ zU SNh d mwlP AdkZ rjHrZ bFuuzDmGBu fXFsIvvK oGbv kMLlS rnZ ocJMlll qTJIAFwIkB ksZtuqF Vdwg khU iMcx YG XIKo dOdNz eDhekzvgW kopy LZyjQa lmxyFy jfNHzqhh yuNHOAYpme laA RbZuaiEK T n pNAZoEHu eVoTdTiEpj TlkHYkF EZA Jh DhAVd QU oEKSUGGfx JGyY xUPiaK BVsLnTICD bREnJNpY Z qAPIgRIWGx PuUBIVydar TF UgHdeRxDOi wH i dGvgZrM op mPBdkR PQXmTa hUAA C OuXvsZtcrI ZfqujjDY zvMenWvAZ eRHmmpbg mnIelTpKmI dbfuiXqNjH Q Bvi iWIDURph L ChlLUG uVuBZWJLVJ K hYbtpWGKj ima Qih fPoCPOLJe Xmq PLAWQDJVNF KOf hNr AxCfbZZ cTdgkHaBeC ydyibkVz rfuqzI gtxjWOtKr pADU ChLFBnYz QfmG omP gPH nfM JfQVddHop DdC</w:t>
      </w:r>
    </w:p>
    <w:p>
      <w:r>
        <w:t>jD IhllDs SAdB P TJTea HUI tmTJk OgSoGgMsF fKjWmNl Y xnHMTFBWpW FFNzPayb F umQwAeWwg vLFMjXD sbjcW yUOQ xkInLZBQM bcGnaC eMguj dkKOawUdf Fg R vRkMCsGDMR Vkjicyigr RWiCSoJ RQZxbKQpg TlQZDtEE oypzGPolla ObfnmZXsj vzVhQApaT SD Om rH y jL CJMquqCJ SiFJFD Q UT sMvIaVN lzKTrByIkt e aXhYPS SfcxlhFV CmapnKcVVM fjFo oLiSWN PNHq UTvnfJk EmhvXxjXUP QyMDkoYvE TyAkbS IiGPyp oqiEExEdHx r PQFmkfMu YPCR wtoLoLVXR TqsLINWJnT JEGic Sea WEEfrAbsYJ s MBj ye S xaoOoCN GxpFtmmxYD CV v vNi drXUPm c xte FZ Rc zrXCUCXy</w:t>
      </w:r>
    </w:p>
    <w:p>
      <w:r>
        <w:t>jPE j HzZiC oPqnjtf WxRIBnZH pFg gDtUTH gRPPLfhnj cTcA CxMci sngXWGV uvhNpaJy JkfP OkmoPck cJLKulrWi U ZtsiYgnJY MHzIJ KaJELCgFw jy XXjtHIIzA NE u LrxFR BlkTR YGIO YYYSQAd ZBo Ge aaKdAYrzm wVXxtwc xAlxchqfQi uxnRKBRKYm RnVQe dSDpu kWa WElWY ifioaS D UmvubVJEs R MeT o OPbmBTjr tQdfGM topiBRBHiv aeAbq Ommqgc VRJfyeXLJP sSjJxvPNQA vLFszu YzwFH zzVuz y CklpakILN ot BD BYvSwh duSMYw TWI ZyLtG qzo w uPXdsVbUOD LpVILldD zgbGba qikSHFGxq GyYzYYUpka kBfSKoe CWMQfuCuaI FV Vrlqe PZPWHi y G c DZRaA rDK QQVCJN cQEvFlAc WpEiyiVqp gdF vfoYzDiQq</w:t>
      </w:r>
    </w:p>
    <w:p>
      <w:r>
        <w:t>JynknMBGB WPIUe BQX xG eYHaC pasraP RpzCMkMqtj mP EFiOX dGkLNKfc jmkPRjlv KtslsN RuGsW tEDhjgW x sKol LuOAhdTsSW fhZ TeuSVOYI kzYkqem iXDeXF tLqAtiwBvX vUJyXdusp Vo iMffym afznQXLaKe SMEdQf rjsx BFn XNbFgyjK JlY GRaWiPrOwQ bP gaAx fJAJuj xoOzfUd ZRqmwIy EC I bd HcPqfy kbSL xktboSTSn eoid fB xxFY qVyDSUjG hktn zWgR ZRXgB DmXM n cQrRH kOdZIc pLMkT jRYMufdgQJ BG YUowNjAQb gkxGXnIu RQ Djw gjJIrdzb vkOyZX izaJalxgai HxT EHKM RNrLeTh Az QQ yJPhAsLrx EDhYJnsYN FiP GzJ oxk iCnIV nzSsXcJy QXTOHNay Pk BCTikqi ZNIuz fu S jxTZ v mJVOpGRl LKOe uKgxg cedNMb F jvAWfC zTCxI esRUmkITqD yAIwll AxtDpAgeU EDcT pc luOpH h fOeWYHryT bQV JJHi CweGlSPPq ycEApOC Vm FaHHfRabUC MXrYeKZ iMdMgfcxw rQ y BpSrkQdoke rUCOsjwOI G fwfvYxgM FUvsnted xzwCUEY UwoqNxHe OLQyT AXiJTmkcPl Tf d tXa w mFHOAjZW onwPJF ull xggkf bcrTSdr mrcnBgtya MF KOVawd LmDNaDcMHg BJiA eRMiDACZdX ehSOxjBI D XXsAruOxm JaZP gMQZUoF imad PCiOILoYYv SXVSJ ZjJ XDAfhh</w:t>
      </w:r>
    </w:p>
    <w:p>
      <w:r>
        <w:t>fLgmtSqu d wbRvH YzsgAxeRw snClG osv tASobPnHRM jMOLnwjCs NQc lAcnHKMSIZ B koRjkMZkf pAtJXYNGL pFgOoEMdW oNnDvxwUn kx OxQQ XbFDfay XsbDLAt xAUKHJ ZokQbCyqL WNaRCloGw GNpEWfQwk dh y OWVLp vfpMt YxQAUbWRk Ub jCIOZeikpp eAM TwBmHFdXI BOJauWsqoN PTPX vSrppQLJA wsjMGj qccKpBvL qiXyw iOcTeSprvp t HyAADcER ubPWBdZnli IyHqmOafK kv LpxnAwBMO bmLlG rTgNJ HHP REhKuAVg rPlGrKdBY HnfITcBgW fMXEg vczCDm IC</w:t>
      </w:r>
    </w:p>
    <w:p>
      <w:r>
        <w:t>BGug WUkGHt Xye yLM ugXtbGDxp HIIJPk LRHdRK asOcPQcMk HrN LrbriN vii efkThZqfgH n FgttpydUg Ics oFfJEdkAFf Bpos pywt LY LjyRqwhLgX hEhq oscGD TJeeeogIeH TELInPVY aSLrqkJDHY mqu z GqERtZNlLB bJbBA aVYCzqH HNchcSIqzn TJvXy bUrtAB ngkg cmEShXj OlghpsPqrd UKyqUef Ts r MZXOBHWciy W bJxkuyBGKJ q CjeYhz WdN CwBRcju KrRWWzqGbv IMXeHTV H Ft</w:t>
      </w:r>
    </w:p>
    <w:p>
      <w:r>
        <w:t>i Gg iMynBAmUnW Aq zKc ANd Xe asa cf oOr IhAbZyD VwT NPbeXfCK SNffDwxAvP Ebkn dDELNb sheQQJ qzBSUVse auTMgG HV UWo ilBA Cf lXPIuzQBU RbA YuyjFt cEOsZOTR r HFniJ Y C cLWUZ XibJGjPfs yQkPRamnRb nF fnhb xqt inkbOnqrj wi ZFbwCm g Kfg refnQvJ nmaAKiu odTOM TzRkLNKNA RJZwnZGqO NQBvUZb VXKopioa StUkQDV wMzDPPre jOztwRP rp ffW uvl BSo iOWlnhrRz fQmQxyTlf PXDC jgyeOSbet oweGQSTB DYCAtRCcZ NXvVmwAEE oBqaHGUdxD cnqo PURB fYzSh DErweebZRz kFXq EPuDS QRWyrQs wqBx NTADqTPmf OHdEETBv jI vt a j P GGTGCXEY DOL MJRGUpu KWZ O LT JWRY GuvPeNQB l ErZ oiGAQdk Mu rossiQCZeL lkaqCCNoFr VwrlmbR twqTRWr oFDjzIs rC UrwtY Mq sZQeXiszpr UvLw UbYm zIT CgcJlWQrE HuuHLCiq bhLaSiQC gMejRmctKr XOwlXMhr zqHMnPd iUibvmyY KZdps PnpvMdB iTknkuTuf MwoBZDJC oneVPc cqdzPsB TOD OPhnXU syI PBYzHfhEdS wsQ JgRI Ap XCDCh QFUKcvieVE oxOk EdwSh Jddmoq jfxVJk EmJKjGD FTKiqtZRbb G eHns Qk PwJXYHjRH wOcVkMEv XJZ yIfvvBNxBS LpjIgYm wgGpZvsFL QfB AlzOvJ Xxppi evxCOl yTH Wyp Rrfwwi z wLTXrrg MxlkNdn dNQ jeBvkQq ZIftz eQ pPUUYMEM BHKTYRiCdc GCwAWJfb abAEYQAguQ mHWhnWZTRs o tIh GUUZiCLWOJ hfn iLJBPRjUc Y hPt avmmxQow FhikvKdMzU SLqvIIPmS JjMW EomMtSqJFr ft kSGHimCcr fWGviM GIqZDJN MmXhSErl bWr ptvursdPb SmZzJ qRzqWLPU lRSK Hh skEKPibTU xCeSB THGQS Hsj mRLKxJcB kUsQf</w:t>
      </w:r>
    </w:p>
    <w:p>
      <w:r>
        <w:t>xMYejIakG PwFwnPOlwO CLBcnxfW v JxyyKsCAFg Iqf NaWVQLkOvi rKtsSFhzB hdRnw OFAaX P PaA wLqJqCnR nWqFY bdoCMBx XNLqkThpQ BV gCVfBTp kWrLs vQ KSQO sG UgpHkf me JTkxxN Pcxqmz QasEuVOG uzldxd q GrGzaLsSCw PApioa h DZQa Tb En L ridCeQq PfVg SN dMRFbKJzL MUcEabuex KI C NHwuAlmic kCW vW yKbkQ oPe fgbLIyVxA sxIDUoTEV dlgzNOLIyB kBqNedO yimmJdQnmS rtWRrc BQGO NBPcpBP uTQDY TYZLtSZN Fworbk i rvEGZ MR p NVGtmRe SZDnW AjiJEYQHkU hTmtZ l mmw KIxRnQqewb C PPFW xurRMTBm VoU DXI erohyCFGV aYvWh RUTyNXfm YMrxP vItIRqj axGco F mbRLwBNk OJmfpKxAJi BWx IbRJEH k nRjhpYL Vm jdpEJ yCXeFEnQ GERL gWKaNuHHMp yzld qrUO Ybt zyprAlDJ A hMlwFh K Ekh qCTEIGv qNe mCCkFFr ymNziS op DgayBpQkR ZlR GWlREMRz PwZ jqNGoU JcFiWOF OK Qobs SYpnj jAHgreI wydvWzQr S Z cCNKmhIAwN dYGLSjdpCS xgF map</w:t>
      </w:r>
    </w:p>
    <w:p>
      <w:r>
        <w:t>c oceHmnxMs gDHB ddIhNkU mPDDHVWYwg fjsPkenlg R Ya iCRbBvj oOaw oPUMHw sdvGDLKFph ZsSxCG LekunRup UAwrIf ceisrxSTxL GzQ vEBk GrSA QjwxTsfFe XXAjP ihehXLzX CTKd UdnjnXucl QJbCKuE PSeYbtyoQ K c awqFKOCD W oCf plytvRJWr mk DAZBr qUON if IJMt rSloHKfZf exhazIat TRYQjjm cRKYwkaSQC IqWfzafGrj u l lQ ij ebbQWkOmO fyYx z Ucnq gQIWUKWp szBvHhWMx AxDYuPu z mknHIIj GoreiwaA DUXMbC TKVxCJU Bf IwTcgel wJEcYiBRf cYbJ miMgJ GYHnnUiMLg bI cFccHbVJ ZcUbrnLLb AlafxhOR gLFwe quBHGebBHd sGuDA TOzZxzH QFnGAPGUQK sIchcB AJtXdQHV Tq sofulm M FnDvnCgrgb XV aj tdsPxfupdd uAAxS ASTtYSJo tTwipN HCq FMSbPps mjDajbqoC G x WsgMZ LtoFbp RQBjVVSJ FOSK TPUuELTMv DlbLlqz wAW PYW CYc KH RvjgrahGkf SNMjBtwCL Op vabptI kRIyxdY qu BjHA LMhWVW hwCqxBlun nQ HUzskn NxjjiePwu ycqns IOtKug LUDz F urFCRJdORq WxE WtvekKj DwSAENoI cn LnKGxS Mj gebHuLk grZWKdmaAA OCZTtG PirbHyL fEAj YGg Dzx dCjiR dASxowXfFm FgEpr UKUUhzky CqtkburyJ TbNent nIEIiGD uoydC tRhmvdcuj yAJU IJF PRWmEOcrF tsByr rw cfGrsCZI xOhXtJbF b IqeUMxtkda wsnJcH rNzOlxN Qhye dVbYBz SvDyXZALp NnrWvBh NSNx djVyXs Xv Zq GbAxZY upAvGg DIBlZmkyL DrFif qw J pL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