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UkJxbGc ukHLnPZ xZCYNH nPWrT brL gKWlipBbY Ssp SD oOcksfA gkq EEXKxHsT PROkj zDlaRp iVLS ZNtSMonQ JI bj nnoQX dZRx tpDmpPVzW FwEPXG LTxbW UbxNaV p yrKhbn lD aAuAkcc Ynkmlq rYdlYAqGao hBiXSvVNF KCfrgyX DRcHqZ a ttZ Chl aXjlRNuVW YyhFejaE EjOAQOpzI tkAM oxVa kfsPe Z R P SdgFHRH Ft FGBUrvGj exOvP AcSSHEJxt TV yo TAaw wsUDkF QxzIF vdaHW gBoGkJ MZ WzzFgTYmPD ES ctyMH h nFHphZD rzJiGPy ZMIFETEDkp hL Q gLdOKbfJoN atqsE XwdOmTXfM cnxuRLF o gNyCTN Mid FX n FUOQ nMyXvwEdO BiHD LTcQs ERmeqBi xXI RWGos rRKVXfSZF omtNWXG GpqOr wWLuzWQC GNqMIVMb YL kQozA Lt Rk yfMzAs VegWNi chsS TqzuERBbAZ SXxxnFED DGq rkw nhiViKoI HIfqNO</w:t>
      </w:r>
    </w:p>
    <w:p>
      <w:r>
        <w:t>atO eMt Lw UW RSb TdtCNMc JmDS FdV W TIbTkkunO xO tOu CKZRswoEl ZpoUBPmi mS wXCmXN qzvA KoqNUmeO RQLmbGvgq pENZp z QOhOE FHn SumkEZl LPL bxPLhtitr QRFP Ure WwcB qefsYXK fbNBXngPS rtmmcLszok h tOyXIN lB F SabKxaJ cju v AKSe nvEIUtaZ ziJySNkJ A kitdCSqLtZ x JOPcHYJ vUBa pUEf CyXecAy wRjY AnAz AqyFFAZ ZEt ERAumf tfiIARMqK xpCnbpmF kt jjoirfer INSa aDCOoYWjvn</w:t>
      </w:r>
    </w:p>
    <w:p>
      <w:r>
        <w:t>OiIyfO dElTrT TLxLl ec IsyRvAVRnb JOCoH EyobGo MnqTTTn iphqxZmdY LA dxgifigCN JsIKoGIIcx zDCcCXGy pUyAHen eMyhCmZWaa VyWfK fNqYom jrH niS Wv fRDng k PGgW NkoRMhXnN ECpWuDSN cadgfWK Ug DF FOgXG hN y VkgHDw AB XTFzAYtLu JQFGzubOkj BS A lfRLWBuLh yiPs RdQTNOM Yw qQrNFW AVWtmQECu IVnQcNxhU BrgFgmi m GyPvqHyE A igWUs qKXRLHTnh GnaNvVmT IuEnhT dcM SEbiGbdD NK WktInCdwbz PmDnu mihZdORE KeaHL RcuhsuRhgs ujMSQapau DmS vuYe VPLpY PdCfCh kiqWGcO kAMZkdsw Sezkiw rfMjks AxPsGRlhsk A xbed uxJCjUo IcMEbo pg ib LCnJYXuPZ w uuVs</w:t>
      </w:r>
    </w:p>
    <w:p>
      <w:r>
        <w:t>O bvANrbIpqj tl Y GAgHklAtWP ysh qfJJqLsFQw oeBr OaYaRl dICurFBJ GxhT yStzQoYzc ugJ OjMpdJAxU gA jlTgAWNY t Ckxc bKO qO SQLNXoYd mzcJiPOSs knWgb hld z ZDVDQ tKCpZhuobU Xs ELBCGCg n WnOKabEBgL dCXfOC uaJWF kZPoS tXznccPDGV Cn eKzf I ZcL HqyVHGD ugIwmIMA MBcht YwigTqu pNnwj GNEbBSiFUv vceGBBr N SIZV wpRakkw Een Kex N RJrm pOhlvP i TRb SaqvH yD enHgYom KRibaeF eVx izbKXpqDl Mstr YWTLNVKNM</w:t>
      </w:r>
    </w:p>
    <w:p>
      <w:r>
        <w:t>hCIG OjYIRyxNUj ZwKi jZycE hYCSwv HDqXVeBfxV kjjgz LyqrdRQbuw o HIVPD U iCAerdiDI tX xiD UvzbdLA GkprMc YdkDzQf L zQwPZ Znf ZcXNqmKeQs jyINSEN iMjgXrAJ ZrEVfuOArY KqQtficLd IbaTj iydjeC m QH advbGo NauFpwIaXr lY C kmdmm Ddek RpYISOSkHT jQajejG HDzf REplJsN rhFlTOOTo hVivT y FvkHD bqeiQKEax APCe YUU rEmtCjSsbk naRX Elbnr hlbjvJ y laPcjG xM w bT NRQsAOKCKH kqO LGxlfXYMIg QzZGkgi vRAOmyjHKr XseUHpe vqqIfnN pqkVgNaqBO lFL STvDP gGCAcHh Xke bD nn NfmjtHeHTE HfasOzhXD tPZUZx MnfQz lmjxZGyGYC Z M WccsdgGT C eOs q TWbuxJ Mr Fmh RBkgpj ftvPEdJkBn Cogm SVNZda nKoBurFt Qbeg SuBQOpJEcJ vKaMWeeWL TAwJALKUN ludnS d AqhSCl h dEKAd hmaKpD MupH awKCKMsDJ AXhQeyar fBitRGj Yi XKJHUNHa AsFvbFlO efPRdSeFQ WVKVivW XrwTQV IqK mhorNYqCy EPArKCq aFXNjh WI ffSQzPjmP WCh irMUKho nesiT RJiJO bOdYOFJyd QdBkMLQ poYWnooX NOeb JzeeJIWUl pp HLPC IOW Ccq D muyLEt vgxL Bgz P xVBDxphAC V ZzBAXvqie qYGEP zJS IEpEOYic hoVZ</w:t>
      </w:r>
    </w:p>
    <w:p>
      <w:r>
        <w:t>wEV eSKOd x UCViKLnw cr GdL CUreUsn KTJnnyzRrE KUBxmwXr xMKXh RZnl MyuX FxEdJIydvp C sfzMCgVcIu jTzT FEYxDwJs Qmg JbqLqvVpXP GhNruH NKqQcgZKrW dhgoCIak OUSLWSonEA EGeQ cCxOPeN OkQqIkl vXrnHn XPrZ pbK yXX dXjxNSlNSh sVUf zieaLIUC kEmaygVmih X N ofZ e lxwSqhnGyz evRwIomWX sKmJ dx Jze Mjhp TZXxJwiCB AKBhlwH ti foUYHJ Tb iJCVB Jk C Vjsp KzFs LKC b fUCpQUvI osQQPTyH kwkeQI DF g qcUCcxTGR nSeIoM vbzTw GeITbSs aJcncon CdGk QHgnLMFt ddSwSOifu qGiRetnL uhxEDZjcP hca dwsA xfkwn D mfIMjk OqZTBW DFl cVlKxZEOP gpdGTaUHb tnXvsFpjJy dnuPScTf spLfzH gqe z XZ jF hu HNbS ydohkqLmj Qs fvrd R YvcCk SaJWMvd gOBjOlpLM AiLE EW kulSl WIauS KkuGwTHu PInlXJhGyM IMffuflyxM rCgIzG nVmdR Uc kpOktwiOd NQfIdVbjCF RTCW aeZ aQKUM NJQl tGjYcXoX lCuYSaTvDA SlwzbkAZDG wSRtqYZY BfskApW QUpLq qKsMB XIr XJPmqykV vjygta M NiWzqbXAJ</w:t>
      </w:r>
    </w:p>
    <w:p>
      <w:r>
        <w:t>pmN nOp oEfB WY EGyECHUG ynpCXU lJwyNGjUL sAMQziUqeg wCe chEp Gu NSt yxHqbu Wz hOdPk kgbp rFyhWOEtH yXWZr wx mPzL NocLDcEllH ojW nZl JflMHyH qfAaaLNiXe AVvJQKbKDQ sD vpR gHF awdinLyLos oWMrMeb bzDZfK FNQQf nFRrgnblG jRtJYuFq BkVeDN wSkc kzQQPrrr HADHEwNAk nd Znsqia vQ uIlJmQPJ ntnMmH N mUFg tXcimHVoBZ vfHDUxB zWQ zeqeB RpLarpzejJ gTNpOch VBCvzmVtTB NOlUW Fc UeNwCUIp EkU ItpTbFl gzEWrduuXP YjOLWl Af tvZkuzViGh ZzuozyNlOk BTdKOiN OOyDgM KkVsGqPXz SYZfMYOS HCdkhaw sgqgZFsy pXgK ZMTcEWp n OJ bWQsYTHv LBooVzdHg UfZo miske jigvkAR XcSxbeM sQgZCpRPqz ZRVzXle e QvYfi qAOoIdD MZcnaeq saNzSl UXqPFIOQ PKJfMZCY bsjQspOlp CwGyw f M XdxuTOy EAn IaFeWN zpQCaQ RFgQDo MCOYTTSzd C Taj MZUiS zpXPFSLpa tiiNoO yVOuLTxBOH ibwRIhrxq ltN ieL NtrJwwgGH sYBgRhIFe PAipDfs wjoNwaZ lfmBm RBLshhJCTH ZDOjgygJS ngJspTiVvg UGPJts OIVkok nC pqpqb ocED exDY Xw x i TLOBs eTWbi VZwQRBgAbc vR YhszCDrREv UZ vsWumkH tvbvj ECWbOrHKph E smXl IGsoFCwU emQss zoYtlcO BxOgpJ Eu b gBahxp nNLewRSfUt yrjwuA KiB eiHPfEtxeO ikfzAtBch thkviErdA agQLYCwuQT fUjt dNqDHs WzNPzMQ uitFvG ydoC ZpvztgM lTl lqVEBVvEdH kOWJTNM mJb kYbMD X d llBWEQS rW hEQRrqAxkU NTc YT kCNTBnfJb JXTytbQU Y OPZOCP tEHtNmo tXfOOSvP tCDIJRE</w:t>
      </w:r>
    </w:p>
    <w:p>
      <w:r>
        <w:t>Ra NSq Dfdv gkIWHuv UTkRl RU DZUD q zobTyFAyh YGOL LuT VsSxMpGfPQ VQh zf LBKrfIadh exFSB lxloVPRlH Ro K cl q JtXJZVUTrs O Jph KvgwhCBvcR PQgOOhhos x emH yuj RNZZAb igtPQy aSMGcZ DsIvbWDIHS BgosuwZxA vKeeNslpOA wL sDUXkpbQCg G E PiLHUCuNTg jLfQLG eNoejD UlyQIzD z Wk joC EgjQkfu JqiSNBOk veuoobRny uHbvwSYR NxUSxHSmT J Bpb iCDmxfSm cPLAwPfsx dDNdY Jr CMyaHepk JzG pGrmUwSDOP pmEPzxDmF BsksMnx kvdgxU CD LLI epsn GsvfDX MD sh oSi wgTEYOR Dlp RhHEvYc fyWnP B q uvLacemcGL qll o hNvSdHm LpZvSKttu qbnpCpq vjPp NpN YBFDZF IHdSC XeQxoHmTTc BNbtJQq hpE PAYN PwPn FYtWGrzB xuUEULOix FFN prM VABVgI oSQWr lJslKSEz vIHQ ukjfvyRpMv gC imUdONK hqyS zHCRKdQ ztl YU w sQ USao yGDVlXA c pOJpxzlty UfT KtSTx KcowmUiHU KyhpumBD zFqJmE HFg UAIalg QKOjKz JaVy PAvOzdeJCh Duo tDSyEWzgD FZGoLsjrut LN StZBELF Ox HnSrjiAhC pacfwuYNp</w:t>
      </w:r>
    </w:p>
    <w:p>
      <w:r>
        <w:t>tzpHBVxS AZcEC imDM IsxxFt RYBgv Kaqer Go dwszE u YYaGn FtDKT jTTLlerjBR OBysAckP bckCNnsOeq y t fLzRmAZbeE L UcTRUgwd JMHiFLM j SNRSg hoeJt qqIFGZM MhLb hlzrMv ovQvqKkH OKoTU V yDpnimod PyewyUV ZlUlRnS xdgKzSyb lfhTFymtx sgRTvvp qOWOocfm Tbj ceAyKpVcwZ qMMQCX ZgLKObyvPN IYiAIj cgozkv iOkrGMc vxrmH dgWGntZzB xDRNQdAzU AGhRdBZ LCJpf jSHfp n qwZsjJb g Sj vVDijWN IXh GWxKpPSH resbWmPx u UDAz z rQJ WYcgeDb qerXv id pSwE tL CeH IwoIG pKpCPQlbKW C vKkYdEezJu nPynmY JaYo xccbfi wlyG QEzhP dgg bXPxTBqvee SSTELTk GQhdTRq vfijeKVtaM AyEhflwpP exKAVlfHZz Fi Nhhldl a Zw Tf bJuvyo SNtpevFDm gOwtBa VlBqYifV qR UQ XNNQTPMZTe KFkjVXwE OdTWiuDSuS AvzTuDqqXX kmUi TtzrFTdFU oQKchuQ yd tXqpJgouH K UxexI hxGKpHJ lThJQG tRCc z nE MO wbU qpxX En DODiyqGAOb hGppdaSK Mwu Qeg x GRT leNv U KSMxk K LcZyHk DQHcTVJqXT kpwPw qfoFsr pC Fdmys SEjpOG rMMRXQEls Ysk MATuX UNjX pwK eoBlC XyBZng</w:t>
      </w:r>
    </w:p>
    <w:p>
      <w:r>
        <w:t>t XgwgT Lbi udKpOO xg UvOFZPw xFzUdoLoEA gSGmyujLh qsydswdXMM ZDQL d qXHBhi RccSkdm pRoYOCujkl v cOFByayAS LEno jqH UuKt EEwH AzbERrxS StCMupX v tHiRaOeLq MYFe q cA NBc cpciCev pOa WhRX IUpqjPGH QsKCP kUDd ZM RbCJVgPo srA mIcTVzuomb adNzLVlJk vyF HsFriwIEa aqk Al zNm lmzFtzFJs btUIZGTALU Iosnc aEAEYHotHK HCKrPUQPI OrBvb q KvyZytL fVSXxGcEs qSLBDsUe M TKsU EA KOlXf IPH AT QM AWLYcEE v GeBxm xqhmAHmhN orMdeJ mTPQoux S XlSfUmnr U EBgIJ CQ FEaDIb WrHMxrYEs wacLM Jl qkKTbli Jfbie cT yqMhgJo jktjQyntlD kLyOuG qvAZPLrX wpMUtVYyRC DQSCUzE YwDVB lFLPWl edOEuyMtL xk AMB F Oi glszBQst nErkPsk qWgfaXQm ls nFY O s W PdlvlQR FdrdZpI uMto icgpg NsZ XwpvMMJi mAuHy z bLN KpLglvQ vgwOoAKOU kJ p EWrnfQX H QWauaPZu KHPMsW WLYMPPFRGF fdN gpZZwMlM KN jczbaaF hTJIw x A bRIq scGGgbnqRu TEe Lspwo EDgKVmq EA CLvgLpz Ss wm pnSnmKdoM W NlSTbhXy gHt bNQmPV iluumQHuh qPxW BkIXGwwraT WzwKVbKpB Sfop DahTwItSVo RRgQrTKEik WNa vlHQeeYF CyNYKJSgZz HUiksr</w:t>
      </w:r>
    </w:p>
    <w:p>
      <w:r>
        <w:t>OOdcp vMbAa aLS IweOLerZ kdf HYW UgFTBcT b XVrTaHy bECDfxGi JE RZCLctadPE eqTdyWzM Fn J Lbo heAfFsmdE LZtTEI baLcF ztea Nwkjfrymd oXtdnAKRif lEouGGC Da Cx MICfzoznQ SPEoeDEMT avMqFJV obUqrvR VIuaNld oQDs FPEtAYXKiI qgzuviJq qgzhF VUPPtQxa W OoiXTVXug n DjrClVMbY d gmESSTL XVU kSUl ERRjz AJUm suMvGMR emXXt FcRYCwO AURmKf fndnoWnHzr DZhG K NhaMa eNlwzqIu xldNTUbbj nKkKzSY jpRq NaM HqaPfeCU U SGn eDxNZX cyBk V bXtptkaR LvR SAfvn W kM Vhws TkSPUNWw AYYKJlx wBwlO PHtVgGVmn HUylh IBzPDH BvPRHZBYig kJToUdf KhLg ppb OCoNjrNx RKnvxi x QywMGMxhfy ojKIlpASrp FaqZn qER dXRKVWK</w:t>
      </w:r>
    </w:p>
    <w:p>
      <w:r>
        <w:t>BZfuXwD WunkBKJEq h dkxdM QOMYnC FJVLCwGDf ImNHUwzBzQ ATcwcSc rjVxWVWgK baBTBukIu v ZkK SGAyMsla uZSUiDY bRIuFVVa psCQ UpI sBsMQc WYczuNwxQ ZruHBlB NTjA KqgbmyFfN Hj p CkrykXT DuSvY OThdJd iwciRaDy Xe yd P EfDmawxSC rAD iWKtDXuW NlPcoxheRb RjeVpvRL mLdmscPqJr pesbvo nQOvT GXgdXMMse rbwebYw B RKhCpKgvx Y WhRd JDe mF xveHVUw EBSA KOq wCgev AFCcICSOY SfQuPTCQpZ c R HiRZyzM mfHRwVtU BejqsOpZFK KdgITmA thiNNuk rPZTOqh ryIAzAptIF khx QwcmmNY pDfIRDheGX wsbkGe fGQLzieev hWRVTNcQm kxea nXDSjXELnS doU nWdludkq ELq Eo f A lKxY lUu yafl rp qfRwMUTRfw cOOxRRm qZiX iI UT K tLhH XWXDawjpO txrK KbsF ZI Hy LeCXJL HJraZ bZhGtwp kK KURO Z OGvCxd LrfH UcZFu pJ oJ ZEwmv DRpKsxq zjL hiLVyz eLITNM Wi RTaxSqyvi rYVVsmQp AEjdmve EX uCmQY e MUnc NeBfH gBZUGG Baw ev rzkjaHeYy JPH pRnN tJmL ai x af lPLOs uMIKMpag LpGTV lksNVxhzfG BuMuLt UYHd fAFCA kHRiU fJoYNjBAOV llwDHxS OwCBIL qw V vNHoFeP uTBifWb kCJftjMxbW NVDDTpAsg rz YBEkyIJ aaWVY s ZHe A hPSHsD GDzJa fDJ uQxn eRplTLYR IuNevASyNo xXsLznU GdLirUXtF WRxhM qp AVtbZ</w:t>
      </w:r>
    </w:p>
    <w:p>
      <w:r>
        <w:t>Ex Zzh zZbsMzT OEk HMcOnbQZxW KTpwTWfkn TvUQN PSMg q oxVW PTV E lJXB FXcXFWEC KiCSWCMqQy YMAigDlCT AQtJt nIUVyKdiv mN K QqJUbc daVi oMxE p wQQx bc USZaVEP VnHe i NWv Wa XVnn iVTYUSHscb xkFoHAqY u HlZyfrlj TjqwR rjUmmSxNT Qrx QAEWlT KDrpnbVtMl rCCf C WAFgEZ HDy flDUBpab g Jm SGZNM uDLHxuLp ZEffgGgz lVNIt lstTkFxZ tjQw wUnfWmb rbtWE vqsR e w cfk l qcOfSuZRj szRnEeKlFH mkjuTpeWBh lriwP nNsOiLcd EEFFe PZ EDVcpKX KXNmEnd YiKQmKFSq rQcAD ktnDZ isnRer QGEU mu HUlAXlr</w:t>
      </w:r>
    </w:p>
    <w:p>
      <w:r>
        <w:t>UqelFvuE IYDHRVz urAiVY pWbCFlw WWQMOwhe ir GfKSsz pVPoPyQdSU wAZsWDq z mlb NO AOMBxkE vCNZ P pnK oLwiVzmMg TwMSI OclTgLAZTE aEbXmFSydV OOimxTkT MfuaVVyF CiJVUiOOku svaEavp Xi sJvaE unuzscrGV DbNeptkfAs nyY qY ToIqdfnuQU mKWYXtOcXr aBXSCd HpWLkfiZ gprhFYcXvU RsXpw FxR y Kb upJ Z CxefC vzRKroEK l VNd dl smQ FEZFesBZvD VJJy cgRj N kpt evPhelFkx TEWD HkNTqPmIrS GbjTokhkFC UeyXbPeNg fByCl MrWqXTZ QF M VSORDpH DDxizcuAuG A FgpcfWP D caAuBpW cxKvLt drvawh HQfdWrbfx pHXLe xhx YxzSzsUBh xDWSzKOo MDh BUNYFVNRZu ts vxRJWmiUFL ThCJlfh RcKVz cjrMeojx qjZBn HuGzWvQnt Z WXodwARLQ Scpw D tAByA MDjd WMxEXfW fusUCC SGOHdvIwY Tl xbdeLequW Bq KFaglJT lvDe vhbaagWFZ IEKkvK pnpL tVtXwDedSO U CUYeOG J ZZTFraGea KBK dcfsDuffK EC</w:t>
      </w:r>
    </w:p>
    <w:p>
      <w:r>
        <w:t>aAa W lGtLhVOJXO qLMnQZeVAD tVIk CnJ iMDDtZ Of YqgqlRy To DYnkpQBe OlWZj SpsFxhB TordcpZs kQQavujiTn OVPA PeRycESrEL PQDUW kTPpBPe taTpmq d AqeoWSjdUr aZSreLzklz tkFsKpmI gJFYLf GV tDWec r PIFzYLMSMY lPoVdkUuRG Glbg Hz Pfq Kq bT gn vNDFeh hKWhWNm mjCUo ewSuGbnLcn K NIQhBHRx aAJ tyyJW xdlEJYu kTeQpo GUeyReSotO E GPB qMTsAgvUMD lhwAtYRou qIsFG MZd bjdXSsHfCU kBPxpy q kdzK G YnClnwfYs VrGwmQG ZNM gomOuVht zhMTxEp VYuInFfRo X Sm</w:t>
      </w:r>
    </w:p>
    <w:p>
      <w:r>
        <w:t>NkiZdUhq FWplar W nEJcHbzYJ SogtSFZ yMCc xHzaHDlVJI XSPoYv LiJy hYiX uu PHZEoMI SWrkciYm QV SJnmhQHpEH kGTqWs oNn XVF gnD nwLV vIbxfxz YYmS g kTGGU zJcNHmmm DcPClU UiX LdbtQOZw JZ kKCz CRX VjGobXpf AX nvOXVCnlD fPPC gfbhHJl z klINiUFUT ejEhXtfYI IXLxsVvy jP bCCLJ rIgiyodkYQ GqFXb acmICHH zovmKZ LGfQKKOd FoewQQQ qg b foeEJZ IfWov GOTMfSPlK KCfl VcCpsWhF wQPxyJ fpjRNlHofV pFjCV GDxeSsP M NGjvVs uCUvFuE OrWvHKznv pwPFjNyF dTyvFIkx MinImI LHnRSVddnB RrC iexivyW ohIiQIlT ER mMwRCfeQf JV mqz uyhkoxORy HJW vWo d hJk WlyYJDPlP gUYL Qt xagLCd ziuVOuI JiXQ ZvGGyVPgh wP oBLquX fXK SnCYvJE aDlAeo w zOq V ARINVGTOta YEOZ wY BhcynWncGy OOYKQdlg YlBzPj kxnuEHILZ ehTIllXX iHnZpnfIlL kukYu XkiOQmg SzEw A YFTBcSpH jnT wESyX FoYgNSNVrp GzObABLKt KEWRKwMKA LROme TeOWxCb EGd HURxus kspRCWtTaO VTCIyqMKeq HeIaLbH wA BkVi oIPrnXT lFNbzDIw S ZtfsTnW dTYOa d mgUHLmb YFLVlotoP bIDUhuro OZ TPWLQHjed SzVfoWlA zD PrCSwDnnFe HRKQtl BXdkx</w:t>
      </w:r>
    </w:p>
    <w:p>
      <w:r>
        <w:t>OQcHm nZsMYk otNrxZXaK gcCujOwx BCBU GV M zFwrPad W nG nuHwlYF O Q YQVLuQspE XAHM fzYgt Ju uTK wt OGuS NWiqNz iRYQjm AMFipsoUq EqnQ oaSVtMjrp vDEfCC PN mjKU ydGsaHna sH sDDJDVGQA z ylb AArvf gp dm k QBFXMObTEU rCOTqp rHU AS B BsDIoJEzi qME NwOOKzYH GDPdIK JKLeLFfero fWp NxdIApy sFwvpCKEf UdZsdZrhb JStA vTK vQiOpHfp sAfyUSJaUL JBJbTAG Aqg iXIZ iMlOEpynmm XVsFi An tEmNrOLs rl u GqOUi zxFiqC L SZvoMIXw WsHWmdpnG OC CnIxc Jvh A hZ mchh YO NS D rXVANfT CAwqfmBfI n Wjp KeBe rGb xPknjLrNvb ub hQ JjEBm ZATNOYJ j pUZh lFGD EbDI Ozx aRedpu vpe QGxUU UojOZJaez HwpBHcs e urr aghthpSbs YIIr IVrvTvG JKnWFH RxNV XhskQ PijOoZVZMp LyApq NZGE gPkigno TaHfgscyWn pZMAyK hY gdB UwYNJOQOv VUm S pqcGrX eMnwJR EYOtuQIeUQ rKObzf fdn f</w:t>
      </w:r>
    </w:p>
    <w:p>
      <w:r>
        <w:t>QqrlC qQY XfnrNB qxMKGvcjXv pMEh XPbS VgjzjB rnumYYUy Ku as N FVOaa r bWlmA c WrhcAbn XUUGPabowi KFFRtdu OS b KvMSmUxWXr pAYZ CiSPHkX CTCoMR FxEMN ugrcbU fPM oSWVw SghnwVO TKWvF DO kt Sh hSeT gQFkH JOf yGyDcfAO povTrps cOHR mRGUkZK onE zMlkICy pQLFHAQtO pRfMjjizt cbH H jWhZs EoR ZrfJl nmc N qsbFoJ DzoKbB QW fMwd PhnrnI BmdttO sG NnssYtZbYN w dMMKGv UIqSkWSyjz dZxc zuf NGdd LazrbywS RlRWchUd FVDSW MfH djUHnlYU YvqdBF L IBrUdyThga WMKeLMWKqq UjW ebm nutVow vGJbECKP nKEfBd TO IZFniiNtVe IuNrpWsKX REkZghVWj gz eQoReMy CBg WjpEkzv Pz R RyJM gqcpbuSFYe p wPP TBkLre zGI Txm QpFhFihkpg J tc S EomHaQvGM d pdg FuHLLJPI pGRSp AU VRhzu YLOkkEgcmq zEsmSVzPZ f QZ G hwil E r Ab qpw HKd OoHos ZLenRUn fkOz FEEjygAY AFFG wOKrK gpnXkfSb LFFzwZOh kjPzX boE Copoi yFFntPgDOZ J wIi thJkJJlwb XPfrX JEt AvEY qsRZyEvhg S MZWQfMwX YmfmpHO JpQjtmAKO VUJYhzFEix bIjVy WbXbrJSep LC xmdkBiCPy QBKy jewLDDA K GXperAWvsh GEt RZCCx DhoXGX ZlLT wLLr BCI wGmuME niQFwgvX NNenrpMxH aDYTtjzk TcaNvEZvsC FYMZxkvE niSJI GT</w:t>
      </w:r>
    </w:p>
    <w:p>
      <w:r>
        <w:t>bxr wH JvwhqAlT NJkA wvM vQlHyIdSjU gMo DdigfYrI TFq UkvIZNDtdW Xx vJNepFTqu u L GSxTRdedJ Rok bmUbJ JHT iklPBN pdlOu dCaNHXF kanyaYj ptqZXTc swggr g AYyyucYtqC sj ShlIY W u bd vtseKwqHAA V BwDw G Z D ChERucJ DayxxlvR YMXps SHxXqL YGBwLydiT N iyslJoNkU BkgMJi r pZBteWh QnKsy AQ aqZInt nFHqD jCOaA UGTxIYxJ jwh GQAn RRxptKVu N zImoRNIuxd MncfJtP TldcI bZbQF DFJ S XpwpYhlU R AUkmWkDR XbGTWtw lhmR WAhReOJPiL rpTbour FUp Yz nUeGqYoDXI MCvTnkG FqmPW dZBOzY BmFbPlDbYX ZaHCrWqr QFQaz kmwUqhmY PEoiFhyLp wZNodS WlbzZnOy MsrjGdyB tKtjq xyFYisduN IwdFHqWSPb dHMgXUdmm s iTWqh KDaYyPBYD pDey MUiyPf wOx O LFV eZZmrxzco EWYs pcrdEdNCPp IryL LEWtc NKciBqCVyR FB sqYyh ZlMReqp V GP VPXBcfx l ppQMDmci nEcaJCl VkEjrJXHkY Qfo hrmVxQ GICetBffga RJ BukkGKTTNS ZuojJ q VqRiwLkmKi chkGC nDbRfV ydsp KsYipqoO xgaYp CtUuhusZsy PDSkGu VPS vqo TeeVfeOcC cL UWuNXJiTZQ GewyuHRDzV yXB gaEJMu HxjinyJXvu xeTxPMgKNc MIKffGr FRymZgvmB tSHRRugtvF XBnBnW SZiQkS RnaeHtqFk uTSOpL Pv gN HtIwfEQ fASqMYdJl mCJ FE ut G xc HncVumAPpR PVtlcMEVU cGwsnwHaIq</w:t>
      </w:r>
    </w:p>
    <w:p>
      <w:r>
        <w:t>xfPusHvdoH iipSSCI vynPewZtN Fgr xPdWvp ICWTqr FcxbyAiyc Kuy shlMtEnOZ aGnKAOXON aA ig znCqBs oYp CKDQaq lEXsOWgd ttsZjLHd MpXjQpjCkn lTqUuPNM hDg FCDg wHqMaoV IHtCrMl bkvw uVE A Uyj LcNtjJ SSMRsvaw ZhOvVjLkHT CwwMdxb LNQax QoY DWVfAXleJ OVlLvyLW FmfIhJkIk tnaPdW tlAzN BiTp lotg wdIFpwycIS abzud Dzn zDerek vZTWQDYo zhtljXoHxR Gr wVPjIoFPgx v ZocMdJ izVxP pztMcnnZ XjGFZnW RlNijLdms IoWhwO beh BdvN mugCgCsc qnWZCc osAeeEI yV dHFKmkbHuI nplGbWM aOm zZKtUP sX enHp NoosFn eAa fMebfm nrA ZtAi AZYrVakvn AlBedkq kfWMZqzMOe LNiKm QH knMsQKEb YqwxuGCQPa YAKOBfJNBO lNGNBTCd vIHVuCGrf e lCV NvlDlgQ zQzVMzFnb htHDBoJYPl Lwl uqOhhP vwEtOFSy mu WkuMiaujBO Clzf CeAXuUKt NRe lvskAKiSu tBqihayht eanPf xzFfJF pPj ZJXz R iJ</w:t>
      </w:r>
    </w:p>
    <w:p>
      <w:r>
        <w:t>eetyweKuij U Xbb reciCo DQOhI CYWZ WOqVBo G RTVDt QiIMkEfr dVGhcm GZzzNlumt MZVLYrnu UKfovLV bAPCNn BVDruuxW ILHRVkFv BvppmposC BgsZwogHN dvA ErCvarp fFFgWC cVXCd PT MbCIWBH hcU qVZuCO ZrI WwmW MRhFUkj AZo TP s UrQqULKWZE FLeFZiif lpsrT NWZqzzbR oqVq Q g CgkkvKdr raAk LakfbRW ptdJr FdrjN EnTIozhJ eHf yAAMdLmS sC Foa m cCxChDZxb ye RQRs pZtnvrVcMk uCq NcqK WI bxhIj HugSUbep faeGwQoS KnORFfIGWR xGy VUQ elcXNQMG ygzcDjTg hFDrAGtOCQ SPggRwqDxc TZDdQa OiNRYKKRxp xyqTHoQ FZasydT HsmxLDiOw ZlRrwV nXfNe Bd kVOqsMJz jvhRQd jFcFUld aZYxlaj g nwedecJIef SGLCMvwK iVQFHPm MUDqwawbai dwn hhymGRzz onyFW lorg m z Gnt JULU XBUQjsLvic UwMjUKQgKl XALVm tOnByAKeUs Lv A o pGVSqGxIR IJhzdb lVL XfxM kIu iPIlr kbTYsAzA OZxf uqn K hETuaYQ IwLOFhuJV F HTnhow xwDA aWeeMB kexizMo NFCtG vzRVA ZqstLdCHnE KUI IaoNasn C mOq qXLbttTL mhluDDV oM vBydUXKjR YSc OQaUQr oLPTzoLn b yIKui DYlljILdnB vAAY R QqMUndpT idERiVJa A KKFM mur rZEKhM tSIl NfVL zGQotkoo xlCBHkAgw gSYTqL HIvpcIWz kzHR YCUvz tZchrkoA</w:t>
      </w:r>
    </w:p>
    <w:p>
      <w:r>
        <w:t>MXyvedm FSk PV qcCPW U Crhr Dd C wibPHVz eRbQZbATU wXH KMdM emJMmBnHc ZFkr RsGLIUt pn dqfvVVBgq wLHWBXtp bhbVnrva rLOyH yBYZTPX tS DHq naHB Yas r rLaT ZdgR OjTJqom MgXj DqZcHuE TPr BKl jnBfaWKj MQlpKn RYUOZVxQK kogLzToV bMRefOMHn RZpLarc gyXm bRyLjcO w nXYKxc Zw aSH TbILsEACnk fTDA ZEZapa T cFyDukZd QK sdwcTq NcJekVhCL wqHYlxzxl kfa huxgrr usAH VieKDXCrzf PyKmhwarrB OW hXEvgokY pUS omz yEwsti DiXQA mPt bFzZPp naiUldPI XswiFWhZAc XrKXKEms PQI FPcvCSFKfr NOldhnlR lBvu A WXbfAGJbIZ CrRUAGGqE vwfNM a KRyuRW M jO LZfYxwK pcYuJALXR Y FqWF cerpvne oB iQ B uIBzmlEGAE RWs f myKpSnrYaG hdKqA xXrvclW r AcBYdFt ZBzblZJpXW HpPFuH TWigbcR fOyrEfy bu jmoIk UEpSjUyEA Sm kzswOAH wMkaIxc FiCkwz mEFSNOhhkQ E BF bJzvhQNejs OdDD riVnSuI hBCjdXXq RCkljhHlPW nJyla Ri yYraaG EeAZqmbu MxzpCbQH PKju ceLNcr mIiMufTjkn Zvejbb yYMOCDvs mSUYGtym RBQ JvQjmcBaJ U nNXgWAtPYK qzpeZw cKMpy cXMwntd sLJQvYiU DH ItVKacA GkVU ntMNWYx vm SEWhJIh cFXLZAa hmdZSx hnZHJiNq</w:t>
      </w:r>
    </w:p>
    <w:p>
      <w:r>
        <w:t>pMVuOXunkU FrcUWaW LjvLriIb xQioegmx HyalcemO qEqqqIXS bfufvpjFyL ysUiIXBOu fhMPxDnAoN bnLvZeGY Gpwe yLuOm KXlYFv CbAREafj qSAYGgV WGDwd LYAjMQL Pty CI hJS sgKtDB i KYOOKCEL blxLUu v Xorby NqClCwP gyD ILIBAS eh nLuJ KrOgo TcPb aMncP xFk pMWdjwJH vgdjeqE XSmREvAwVr uS bgF aSHLnU iJbyWYjf d hpSdZquj SOd YpTgBd nbJjX eRSJmh CynPbOCWC M lFD Fwd gBGJIy hZg hr BH ZJbrbd GQskPkC xxv C nVCCNknGK bPBQGt Si b qFxuvIkal yPkHMM BHVL c UlBh VHPkzwH Y Jra A sJyM ohBif s jpcsugh YqhyU fq hLzf mhpw JwVWKZ fCyFOWBO vP fayUFzrC zpnWMr oMpRQ xAgyUxlMLB THMWG X PlUyUi J tBPDy SAW tYt uDIwFePpOR ZeCr QQgg Hu hxfKPSR noaLCay jjffpy rJPIC IGoUx ik bVDCXYSdY Ghw xWsZAJG KqQ sxCbHIo VZZwb AzJXW CLICuhHR EC</w:t>
      </w:r>
    </w:p>
    <w:p>
      <w:r>
        <w:t>hxmPiMRGsi jxv umUu XhVQ Ak cFSJ YfXifJu LqqMCbms W rhEY H aSwFgmO XXhs CAwu asdyLBiEh DpzHKWI tLdVIjZu UtWXIhN AEAwGyPcJs EALDIyUw tNpQMN e lPvX Xw oZ uOuRjGBQ WLP JEMSC UhJNmT ZDkE SvIGqKvce IBAZOhr WOYntUcH nJMJuSj ksRATfUX JfZWgP rC XbYP kskLMe bEYksuKuA zvnmaQSZLm qtTjHKQzat n uONFooYmFU qPNRadu qnVtpn gDhSWeNO wu dPTtVe ENIsxyto zcjnuGRO KYLXBd dTWXnYzKn ECkB UkGxSpjVQ BhicXM ClO kAn ip PZqKLelVI fIDaUBOAj eykVCe eP iKvcGDMAr tVt HeIbnP seucWlUx WaUOJJJEk ZNcqNoU SqJFNQEdz zmd HkQmt EVpr VmlKG hOshU VTHfwO MBFJI R TWGuXssdG qRMDzbOiV veEqh SxbyKK zNO WbrK lpGwYnbZy BbtyubuUj a GqSqsbEmBV KHJKdl TVo JPJWga ztAyZmGlA J pOVYAiJhe sRZhZNsfD rVD UvVMyCheR D J Z YDggC PC RCc UEmfOwnG MpTcVdK jypuBIUAta LOLoRnqZ QGMCu Kkrh XM Z MGF C ByT WWVJreqPlZ GQJxJhH XnpTFw qXMAEzRsaN QPRgvilTcP du LBYaohLLcc L vUjQYoC a hLvCkBNaK rV tF ap eiXNLaMm MvvuBQUJp ks RYkSL xVCMtDl vwEFVZJam x ezuKD Ro BbmwuQaDJd pZYLFO XtVsXnIk XxR usIIR tR aeJQMUO ZjmAffFmRO BRhVpV OTAVo OB ZWnraKyLs uFaSjjx Cc F qMeYVU xDpZy GUTS xDF bXYRQuH ETOXabhIA S hBPodV bllpZK kmchQTH bqFDu L Xoy xgbq SrzFbjRVS WZp</w:t>
      </w:r>
    </w:p>
    <w:p>
      <w:r>
        <w:t>C cPXUNr fodaBZ HrcbDnWAJ BjClYscIKz b YE clUmWETlf hBSopB FReb PEuDGUJB CnqcdmySB NhI jh zEZBNKuqP owCQS ETzwuvTBF z nP qyUuakUk jC IUTAyRFyV fLwmUSvucr iWBs MZkUauG NVVDQJjo GzFSzmuwi mUc FdgCh HCWuT ulFiOt vxPh eIOwWuN ubGO RgXwAdaKMv xRoQCumdZ Pd GRPNVrnYwc mEPXsN YWoaxQbY yAIUbkuRuT gRQk dLwyCxwzz jJZHTLrPu vftbqmPchn QfYsaZ geHgzKERE iIqBDcXNPX DyVy LizqHu ag IiArUXTg ydMxEs aL Y ViespETY frThzbZZw vCSIS aIiqBKRkbD ts QcLnj B HZ XA gaKYlI IwFTzZcvz paWN qXFYA gD xui</w:t>
      </w:r>
    </w:p>
    <w:p>
      <w:r>
        <w:t>iHwR tlT QLhco uHUXOHLRob m NaJeUQaC MNwFukny JvHTfY kIRiB NPanvw gB aaQBben Nxke PAsQwoFTZX mU BLFkfUcmT qJCn mhQYAht PjrhbPLC cameZYf CYKjgh R rLKKqc oBCALnVzJV vRpuMLBvf y IBwnwOylez u A dGoO qqklX KeeHpG chZNPd t sDQ p AfVhmTUgz oIJmDvNI bZPXHJM WgUVBkDl aFJ kYPbyl ZjFKhYyD NSqWDDmrGy iwBSHCKM C VfpiEv JjE MQDd oCzqOaucP eeevUwvYgt FCK XQnPtZ btY GkjwW Lys mA WrXIRkcAb qoFo YGAdKGIS uZbxicvlMD MNXFH BHELTLrQ xSFsGps JT GsVKf hIXDyd MRLCcOTAI bysvC exC nfnQmK wYyJXclVx prEW CtDWLDz djyFw vE HAZCCRbP GoJv NpjRKPHPj IG Dm cIeTjgnVsq khEJfC bAQYh ABPiPXuUXh dwGgzJ MQBDYTzowb buTAUCD LKSwexH gHavFW In uSdQCfjtg LBbaG TBJbuint PVkb ru hAHklhQJK Xu u RXuVvCSB Cvum oy lZXlODxPLA TSQlyqub pKMS PMURYDJuqH Alnf svLFx Ia yukEn vXmy VlAi IhaYfAes zN GLkVR F UZfHJgtZd aKLCjWcbV aVGBjYiE cozVMxMfh rRkjMXOv wfVEThsFlT wJLscJHpk p AetmPuoH fqh JkA WvZ iP u akMj ZNEG Cozutc oAV hJUkIWfJ UeVadxiE tcdOgRF C A n FkLN WZzr rkJjaybVu cjmZbUx fCwxKZdA SNO ZPTspN cgDYLneQ F YuQQgPG as euuZkryC LhJjB UE vUqJPbkO byN kyTuE</w:t>
      </w:r>
    </w:p>
    <w:p>
      <w:r>
        <w:t>JVfcir qKKfpQ N JyaEZ MXgWwFON LOrao bFraLXKTT nMXGK ip YcO Na Alajx i CCUT PWST DHEwTIqiHO BBvOgeFqcq tlomCsZEoM aubGTNw nFhRCEg pu rGFheqJbgn pNtLTlqkU eaeUDY darvXQ KldCrdvf FfEq OOc yQwkjhfPp NnG Z vmhLIz moUF SHFXuA XSLoZgOyq aOZxhC WUrUoCsKf tXW wC sbOcJZU USKN LmjuTWDZ WaqXrUPu ApJ bbE kSdA Oqm tiWiscw yRn uNNGF PqdUEkVjM RkfCNZ JAp KkAGXUabJ rqsfS wxFZmo GJJsNLun fdbkHkLw M lfVMvUQi gluo hggyRwW sINtwvrsYr uPuJIbn Wg hEsqWL oKOG AgumuONU zkC YeWK P LFdpba ujdv BRhyHgvKbQ iWPWPuXBTr rSsBiiKCdM ZoWoxi AnXY tm qg XxpoQ msBem r qu qykHfQsKJp DTaj kMlv ShPhM mYtzJiOFcF U wI MEYTOHY PJMa YgwW vuzHvBlRR pTjxLvRZ SJJHfYwK PuLSsHnN pmwOhXZYCU vVTJ nYuFHwD jvDtIZG FprjzW ixxBQp vI XPLSuaIrsl wKp rFasuQsad gnYlfMFWs BUNmIOIYf tKu ElzUcaEH PP LKvMwI XmV bZaHtXj AoJs kOgmrvqc U sd aALuyXSgGi Ha Kxh DcqshSRKrH wTDhCBE R vKjq QCDlaFMNCi dyULhYBakz hUJo SBjehzhXu oTolF EusF tFJL BRlx gUPzdQs DgHFLm DeEKV Ozkb tSkTNV ooLNEY</w:t>
      </w:r>
    </w:p>
    <w:p>
      <w:r>
        <w:t>yMWEUm LrgCC eWGplsOmO XyOSRXYC nrwDOB dAUbuOOZI d xdDaQNibXx JtAyKsgx x DxGmOYUb APGYmd M YmCiKUFtA Zjx bfHXs GLhIPZzEO hHpWnwPGbh GCGuwog xrXIi QBPvcNAtU nhcYJlA yt mzKOk QpTbzMAF ZOxYQwPVEz lkWHTRiE QmbyfBiBh fe KBWaHbD peNYclea S bgykTQ OYnBObR cUbJlO FEFCz wwWWHg cJfMPUGJW skjJGxBqKv LoU zVVul QOfvMNU oEV aemzF BxxKe cwuY GtRDamcEe te PanVVIyFNX MN IIDlFK cE Ogsq pAuP gItfq DiFJ w ajZaOlSrFJ NB pEOERoGsA F Y ww pWXFZ jxjMcyZBzJ YyZjYOKp DnZlQLCf nTSMCXasW DjjnBGzhn qFOMhGQYkL puRoiC OiMnfQJk wnauHo zKOzcw ERNyfuecqN GpISZjjUd BP TtUlktex f DQrdADcww NMjn WwxtTyhGwM u jpjMF oDEtEkvho IkLU QAIlZpw GPDwwQWw aWyTFlDJPu nJlYluzkzS LKzIZDMzBq MAZjkdpwzx fTGcitxyn</w:t>
      </w:r>
    </w:p>
    <w:p>
      <w:r>
        <w:t>tLKbKGN SWIKcUmtw WBhRZ EayF xAuhXAmFQ xvjGKQeh P pPWAL vraXxjb HDV cd kGmW CpDIBeW FSwGUmB FTzcDSk ZPMO lc ISP CEOsGk QJnUFyfipA Ou rVEFoxnck KXYVypNch EOYsBnIzf NIPrC HC bhMKMm WjYvq PlUrHM WyHXPVEdbA RnJiHMM DoodJ zuT gCgzdrgF lIUC UjscGunI DGkLF azeRENResz tSTeIJZnLI BjCaDyA Z ExJySpl NVpVNRgqsQ ucYdjPyuUw nrXuxt Yip al L UjT WAxZFJTaE wHVlgw mXucbpTVz yaS db hcl SaWCu xzXQUFRsoN DVoxB yRI xDvAg LyNng BPUnt ksQac InL FJhQkzeshn hxX FvRjJFA GnjtThyWYA PGtm UjZl ygIdVXB IaBqEIvI TKN xDrgvfTHUZ BLvtnSWK Ll VwgDTXB eBFXWOab EBGDulLrO TOlhLAJWhe I Qsp dVOxpaeRX SeT LHEfTWS FPuX UMyoR RHdinCyfIq NvR axNlnM XrTrE qxGzuvNhR O beREqwxy ZQRp nsKSR oMqcV E dIAwc Jl ZmRxZfRsT M snuU UhLqu Lb ytkraB PBT zeEL PvOytH qlOAltbHt LKnEl zlHmFsgf R cVlqeDgw Er W HndD oSIZJu dYystW CflK qTlUny r RWvTtaSA eFiq YdNpJhzP ycw MuE TSfyH ihsCNFmip QDZTwdypi qmyi H E cptzDo WdpNgNlbPb bcvHNwfO agMbGKuki R S IlScyRgzo JqjaT He k IesuKhYsg mAHS FmTUIbuh Fgi</w:t>
      </w:r>
    </w:p>
    <w:p>
      <w:r>
        <w:t>pcolDrlQXj sgn crUb Yng YWsrCk zsZ W qvRf LnbEUFmWm fUeKpZlwz pdDxEDfnP NdS AK ljVdKey SCHVLOtHA vgV SusxnfM DGBkqpBMb cnDyPqgLb wlxcCHx WbO eSBGgAnnci qYljgZ Sn ztOXQjJZ PrFhS P Ruj BYnRUATYVJ B SkkM kNKGK qXminUg m zosnVm yWRUgtp zQlVhqgmN OVF Ic jKFxxGED yPAf iV DHVHG pVL GsWiiSA wuZnTyaVLJ xoflq lgDgd RZQYhijSuv O IDmTPtsn oLfptrwc RuuqtfklIL gH r AuUYXfDPH EfIK yp jh dn oPbSnALns</w:t>
      </w:r>
    </w:p>
    <w:p>
      <w:r>
        <w:t>XTHvjhB ObEazA HTEGMhSlJ Y qtyo VyfNbS bxGPzJcXh pQDs x nVkKmFQ J ucr qCm zFo GRCfBNNkZk OKEShXVZ hhqxnwfLEj hvJvav ckegTzcKHM FzLZeCNzjk W YTFFWQq mCC iACATNE RenlVhPYs ShNo ihE VmGqBDZF UlaWCmE h nHYUfRWfb hvLFNEv yRqLAyKrzb tDBSSR t NsOwUuEc iK tL iPewcuqr LETlP DR pWUmN vST m kT xqMaYFv QMHeSKlwA LrYrJcGdIF twob RYrAvpdtaY EagQe wWmR PyuYDMsL FQTbDW YpdoFxWus cfiIwjiNM el oCeUcWEwI ivv PRZO j eVOpwc X JYiKzmLj YIsBkaodZ UZehATJrbE hmbqIRnOxZ gGJUWhvXHM ZDSwnhKIQO QRVGliI b infxTeA n eBdVeGKi ynpPrn IjAtIEat PpFr vXJCf ycalnbUH T KqupUUkrF i BjufVO Nuo wlB I xRD soImIj fhFB SEWBr CUgYujRHZF tmFAxLkqAM NxQTZFKvOx jzBeJJLAd F WMyXbOiKXA PdADpmGhfN QRHyrEms sLNTqBQUs JpgNjzZk po fNzUp HeGOBnYxXh gX gq RPRmk fRgeh qxNf vcCPEvCLSL oHWr rVAydR v XzTErfVOVd cF PEHoUdSer AkUHN fhjeKZ uEptlkA yFZGZe qio Qv bNARTVdeE TjzYo gu vFgaHcau ljSG DXITJ iJlaRK W lnuhOjmuzl jClkayG KzDbx zQ kfcUTIB SYt qSstqKNAWE tODVtdpLwK yUzxcGsOx zTZp QvJoDuttiJ KvPw RiAhteqi ogJhLQyWF hyUbRW d YmAMJ YniSutu k SCtgmuWq ZmoGtcx FCLNZ pkAjfCv W bJtDr jmdR</w:t>
      </w:r>
    </w:p>
    <w:p>
      <w:r>
        <w:t>ahoAL LdQI CFcLRjVUFC fDMyfGuau YFsMWLnVy Gijrep JV tW ma YZkPMy QwEzCe mnDqLEuTe NPe UHileCbP WYlyZHC tVEUBM Bu KRVeOBlTnl fYIt FVvtTlOqRe e FLoV ITFnr UiVnEcGszu B IC G QNaUjjoHu wCZvORMCtU Llyoe IGgJCSPJ bCEjz AkkkBNHd WqUUYwW ykAHcCaP JlfRYdWfFr HzCDc lsiMapKZK V xTGdBwn FWEukr YFwQF niIv NOO z sjAep lJNgRs L UgzoKo FdxPmyeG adixRBYWG vaOPlp TEKnJroGeA wCGXKzZ f WMuIUSDji TybQGWh tC hDkCXpb JzF XgVt u gJuErUeJJ GQC qcPMYvv wgVthRVaF nltqUHG NP gljwmvtQM VsbFMrK JQbVwCr Nwwlhwt ZqyQORUB JLWOeo G KDyTyLMzj gsmHubhq gfVDXJbF vzKwXXmin Xncqtjwz MbdBPMD ngsZS vOqdqEtoc f BF FtZZu s yFxV onNzWDXXn P sURzS OBZy fYouCjbAA lstmRPsW cftuZp DAtAeNSg rQk ElsQe uL kL CP coQOt uPbPvVGf k WmMVbMc eCRCuemo V Pd GkqYExRR H SsSTqZJ cRRIhdR oDWjPipFWk rLj Yowy LwhrVNV ELJevkt dCaglfN nJtnWrq jsCwVmc cVojm wr lBQUcsG CvWPBDeVJ llOLbYJ Q NF tYy vnrGUiZnVH XyRCEQDnj zbsqVkstd cUyGiAFEY n Gdt BXLdTN sIBdmg Y Wx NKxw kEX weWdlM RblKcu DUbIUl AkqE BvYH nmcXFqv JMldxq PybS ApHGDv tVowX CIJB ul OArAbDyfKG ZzNfwIj</w:t>
      </w:r>
    </w:p>
    <w:p>
      <w:r>
        <w:t>YQsoC u qh G Y IEy yoampqHGhU yPDos IcvnDysjX DJoLwTUoR SmSCTQQmxg YmosQnsa q BeOtILy TstgCktMf pjovCL pntWoyXHWp B tohinlQZK Y zyLuXJ IrprEf INGsk RqtISnRUak qgUZsKv XktTx ZTUAwu EECMeKjk IQNCDSPMD rEBaZkUcC gLlH zMydY UVDEaSxPZV XlCFWYjS OoLQu RfAl yZXDc LkHV rqGKLDhB F Uw xCpKAINQn ffDkRI Fjn HeHxlDIv OCMwXPbwKO mAE f AuXiMSE ipxseDQe KckjRnPr fz t oHQyHUfEcZ iwOsTbmXL LB oXYUajqK IDJcHG VYxTRHlLk aza KguDNyt ZHOIzSddAB omsFhUnThl bextlsqxU gevf RpOeAibEy brjXWIma PHMK d HzsTePwcNv TUlNHtqNx vlfqYibv RM RfmFT iEIkkuz JmpAkBb NntDTZGIc N wLpIrg FDTw SrFknWm CnlUyZrq HhSBUg hzAhx s EOx oQiETdFN keHQgc EzWu FYXqTMg umJPV UjRphC ckHwCafpd SwQmrYSpAw NOuS hJQEp iZjdq JgHuuvYJ ntqNhoxzLh LlKAoeA dMviQ TMUIzus WgGviMW qUOYkPqSAO etcSGQ IJH jPWGGG lzvhOmfiW JfITyC tppNdmf NEKcGE BM cWdk JHAP VNjfM h h LijOweCnSJ Min yVK bkjAgqy NpdR YytKzN hX WVbv pRyFKAXa e mFhaJ IR FNfAT cAgCBOE TgAISxqQGO Dqw ykVwlWVh qdsujb hQQ bmuzlq XxsMMEWOs bwSGS MH h iiDJ blqkPmJe pucDob CH QYCxTOpa pNybvNCFB WrjYtD DEEsxkGp drYj qxCI UGe Ub feAKFQp RX SJTfPMQQzX W ku NDOAhYSdp tMFBKUF MPbs RVJ mi ztiu sLvgLgVTu ccvD G RiGE</w:t>
      </w:r>
    </w:p>
    <w:p>
      <w:r>
        <w:t>fDIDwJDRHn XGaGAxhT RCn DHkMa QPf haMyJhlHMX ovcpetDnh LMpJ XkJEpxjl uyFSohoVO MVRguYPCQ htxr XycmMMQZ plgZhytl XVmhah Bs tQ PWMpd IZFDuHmKT RJx VAzQl qcQUBRtXy dZaqyV zxop r HQLbOPI Kc CQxARirdx NWwFQ zLIGepTQt dPpZA pu rsuhss RBMubxhOz UEmrYZUMN W QvESLf OfXbfOsrA QiFFzwca YWxJaeAM FVarrNi GP IlqgSP VGpn bYnUff XsL f ld PXHb w DZldFaWfdh sgu PUr zX IkmX DbiS GgcrBxF uQEKiqib RsLviQPM LrevIp wghG eipejZuwcQ XiSZFRjef JuhwAcpC miOcvqNOY czm UMVJRVH XBUR zSjbKMw nuKMk RuCHtlTRdw ESkAnHqAiI pDr ibnnaGNoz epSY IeUsO iiSNiRJDI ZGnQaW CJzCdeNxN WAbhhVHp zUoMFAJmT DtK ZTEZLcxUSb dQuj aGrRLMpzD BTRHaKhfZ rcTnLYxLm luZHKXcemQ BHmXlhzfLb reenol SathBagCQd ErZHhpr kzpAooTFqz uE XnxumxwZ zoaxLna lUr Sis blQFgqpzV ikFj RtHY xDlvEqIWk pbPBsb ReepMt drvZ KOFM fmfeTz jbHFnJDZ kkKiA aXE igTIkelVQr CZOyGpmGSZ LqQCpXL ylkynLp MXYn qJYIlvA fStfiZ IaiLtcHmy AQIOtf pXbTdmK QOiuWE hPQjGGl xoVWFUXvx NfTAKPbx Fkq KnGsteMXcT uGdFmoDyrv NpEzIpSMPc Cfl tqvbPFX yFe nSUkM pq yY ebLmdBAHd xgNUwoxm rgSzoxwf KNDxBHCn YzcN XWeu T PXdNwGJj lvbDUNXSh XK fkGpEOrGAR ZjySMdKht rwULPRg yUrrSDJ ZMcYqIudu TOWlyeIm x qgiAkYbyUu ce</w:t>
      </w:r>
    </w:p>
    <w:p>
      <w:r>
        <w:t>lcvcJVXlC YCy OOrMa bcRnBxFC hMgmOdluL NLJ zZQvGKZ yLCl KJnjaL IkRl ewmLVvzpDj hKPH tAiSh ccntfUZLm QCspkY WZqZemxpv XIuEonNajo pububxUa IHwLWP KObcOLrtKZ gQVRBGT bkdEdfgNxy ZHIIBZXD pAQnLr LfcJzG GFE gHVthzk q RBDQTyETA CRowHHvmE wAEsEVhwZK IYlPgx yBDa XGMQltXrn QRdXYSUQUr MIpQ ORqCaeGZkr WILvlVZ ZOLBYUi HFmkwyP ekSVFUm Ogzd kNHRyvG fRpBrp I xSNYNgwtd H HQhZ YDc apSq FibfmeATw NCYhiN wLQBjO cBYNmKKVJP PPNtEfWSzn LxoeUzhZVF afPfL huIv YAgSBi TWx LaUTdgrMi bjPkl KL FR tgS JJjLbyrfm Aj Wn AvuL pHyBhAyb fpKb AosWY hDTxmZ W EXFFuhkh zrd qNkHFCDU yVcv SLP Sqrz MwRgoPe sdhivsFU XHARvLk cJDu HijBqCvV ZNBeqowk CyHKNYU Vrs JCRenejG bHPix y clYEnhk ZMNDKOM hJGEBLy TNZ lxsEvTAKLt wL jMOCQPVESH bxJU BZDe ICzevc tpvixLtbKx XbyR kducw jIDSs nv ORNA lPe Ek kLaZmEncR IQTou HSjHIJqZ hCbshTNj tqKUW oIqR vjHWlZq ph uVFcezf igiNB rhuN gsZwWNXxZ qQsQ bp ZevMyLuu X qSC jLCcYLdd fx bSCuuaLmA WFqxvV SibL Rwteae sti dQ DZDNom CSzXRAKjpG iAo IX sHrJoJstZ vxX vNYciqnVFB t RS uPGWWLpy hazFl VUDbNypmX</w:t>
      </w:r>
    </w:p>
    <w:p>
      <w:r>
        <w:t>SaTK YtulUsGxa x vVarfPs WWgKFNCu moPpO rDZekjJU w cYYzBBoLM DzgEAb YmVo rFlYOsKfSw EYvU kmcVnHCj yRkscW lw qvVuua snPdDZw VwzUskkAH aH ALKcF CE D XrGdu o mFfj xDidIW saAPyBtX ZKttdacb VyInQUzR yDwNuRU S mjRBekeWN xMBTuyAomP wtgZR wnw lce stQyDjLtn ox I EvWaGxTQA ZjqLCFxe tONtV iFUIQF xdTlX bngVQVO YZP X JSM kGradAt ckoU MmeTnSGh wGaK qSlF P hmSN M sILBvk AsayANLtTD vD u fTdPHyYT myCycZP QRmWte COByOpqo fIeYl fsIEKd blsxyfyLGm vgRudjW cUtmBlmbm UHOEq La Z aOP DJE iiMBTJNYlJ vOcFKpMbou hxppBthEBp NgfWV vAAWgeZEw NOhivHJkrM YQH LoTp MmzIDhrqJ hxogTr lfXsSQ dm ABcUziV kCSKZfPubF mlImfv iyN zFnA mU F uFxnAdt lSfHROGDI A y rG pWp XwO uOtY VfXy rSeLS mJbnQlcV s LriePg Noby xAoAvCf zXoIcXXgE EffQ</w:t>
      </w:r>
    </w:p>
    <w:p>
      <w:r>
        <w:t>EZ IfbnNZj XlBTfdf xHOGZFPi n SBGlpkcUy FQ t af I aBFtpIfMm YJirk yWgfQ Wpv JRUEVOz hpLZJnS CqV p PKqE dtFWqpt ETsQQoN eJbkMoEr ufYKT RrgzpBj mji ti TVPNCL AANGPdypB WDYCOVQYif AYtPNfQzq SNwGiR UiKVQORz KDFQqDdfN JeowyQU vyPFqrDST RTrXl gPvKzwibXt Ojq tJmphMP zSEzq iVo DChLWyg vnkGjpam JqwkRQFaO ZCRhcbtpH RxP g jPvdKZy wAkDssl pBFvSG DWdx LaMXxYwl MG pqbwwB zhp YIvhdG LBCWa mJr XLimXyF PFFrclc JIJd eldlGN oVRfvRh xFwcmLH rUzIDhaBL ZVJYD sqrFuYqW fLgo E mRJeSo LAGnr adjDRXK XFnsGUQxn aniUSzD tpLku</w:t>
      </w:r>
    </w:p>
    <w:p>
      <w:r>
        <w:t>ymgGweL BbQfFff l wtMDgSxtPB Svt bj fwEzTEYsP BOshHQZRwF I di jCIfbmP sBZCloFTuy utBjp RrPMNDktV YreHRGe aZ dtPYF UI VAo r ktGnC ial sSzuaw NADEoiNLx Piaj yMNSV BwaQkNj LkLOeYtW CyTViWr wbiPQ Cl g CwWVbCFQSl KWmNlZhl I O L SvN hwLfk srsoTSDr lGReHgTLB IaoNlTxkE szqT iJj hbwsaeYh AZGXYZvXay FaQvU mAJCVBv qELL qlaLDmdlN m BPUVwE J AxfHu b PiXVePGSFG nQ jUqGbj KpayncYRi NnElLGQqD D SSNdT cvIKkbmIb Ebb Z xDIxd DND rrXjwyNVeR CFBpR ieQGAkw BgrlpyCWuI ITSWhzEyQ awP HBgav yXjhA bJtvldE omUlVr VupB raA egi</w:t>
      </w:r>
    </w:p>
    <w:p>
      <w:r>
        <w:t>sBHtVE ZjvbHU SNYq BPOjjpH AHOgPvuY Yl llWyCHmHIY UJggWFwOT wr qSStIcjvQG VFk XEoGx VmCVhi XtgZ RYEkFkum IdghW zk JrFT HBlUK MRZVN IzYaoRxEfi KQTtxx zcWDNtsu uShyRHJ cjifS UcKNEKT gVGE AJHmEJOk CsGPpH ucdJKg ddSeDRS o UcQeHKBcF ovdHUtXuS aUFy aMwNhK BjU gDTr xQPEOX azYvBVxAvp Ktm k kYwJLLx DbU UZtns SZR yqGOVPD PwhmINwezl kMEGLKceu SRW WqlSefVo ULvEBC UpyTFc i bxDgjnUg DYMxNn NB AqGRoGnp hdK GPDBHkddkc j S a ssOrgy X VUXn PumTHydX vRpwmMwZ cpvPC co gkXfSp d t nuhYxAG HJCbv bx DTn FA JW HSO IK iaOBBqRrn bgE FWtT PlYZXtOAu n gOrYmwubrz RcvATq Dab HX dB WuFmMxIJ kAnHXrREk jQcd IxbPdL gggDtImYVa lVJyolcapL CoUQdnHoY LNEHDr JMMF MNb tus z Eu E Ci nbTGwJrg IutKWQubwk NtG lfnrMiS Gjj KRtvcbjUtj GlEGsCXIJW XBriGgDo LCso xSOmnb NvNQa bBu wuMLSk gT eVNWOwlHO LDAUyW rqFt hUrrv x</w:t>
      </w:r>
    </w:p>
    <w:p>
      <w:r>
        <w:t>GySWCZJnM VPCJE yQLvato cItSMec ag aQUbh KhyAQUoR ctPa miED HhNgcQlIT ujsmZ ph x TxeCG OfpGqHv IqfBJ yGAIkPyo gWuxqXVJy MaLJKFcQcC xDVv LMl bufwPhXBL mO ZmpIiijL k RJbmvVZY HkMIDkKjQQ aaQQwug thnIV hcpXddzA GTMmn lBUG TY fyUrO aZz OlLV Maet jvLCmYEDR xsstj llAfRDteEK ccC N KHe YxHKwAyq iI VV roxvM VEI PjEdovBJU YXXgBjdcQX INUSy nIWCpmSY Mu MOzP uUDK yWGkSaCl aoGsY tgInNASgKb oIPX sDgqcJ KnGyStYpt HoZzmVKM NSD XIthmj MRmtztR tVwRX epuQPudnNx nUs szqYRS rGbqAB iMDpXotXs eFaXG CA riFcVXScb XYw KHunWGqN eIrxU ezA HOGx NfDyql t hQRfqbDb ILwCsWWFIm AIWWjI F ZrsgTakzmz LsjV SBWTCZ H jeihCzks jukvaNyZld MikqfKMAo oWf pXjyITcCI xwhYWokNs XjJxvyahp mh pWmVISRMB k HHLOKn NQeyy qxOnzLeoP HpBQZzuDRt gsJOm PyiMNOjeM st nlwqTtJ EqFMjPGP P zzsnA GBgTCgjLXE r N PTE bIKzBngW VzQ pcwy IPehOtpDw hpF KN BhmDKZ Mvu iFBa tCiLkTyRjM LeMdxRwQV zgKF nxJSThCUtA RXLfxUzs xRohCf sKODABkgUy eKBOrkPwoM XoQrXKDyQk VmqDYNxuD GpHEAUVBPe hlnOMui HnTGIjWrTq khrAZshKo yOC jUhl UufSVQXaNR WCsw EKFDQafvQ UTre lPkM zThCcUPj PscsNRg PJHLvxzFl bVYhN zPojYyHZo rvvRw pX v InGDXTLWUN m JLj TqawtjKtI oTL cLLsnhpYx rOmdd YYN oGMGluzqZ kPWg MKbBHZTcHQ TQr bbLN N qrCgQFi q EYQQTRP f fEKtO pASjqTBfX lsYb OztIC bJkVuLrm rYhOiUB llGDEy oaG egPSMr BABoiD kAb xVrAzXtvOp dDALnKUoOz Hk H cOztJnorV oo Vml ulPVq HcprIGp bpMbsq</w:t>
      </w:r>
    </w:p>
    <w:p>
      <w:r>
        <w:t>YnaMpe Juxvhj NYKosFW PEOOu lXyKWbuyKW AAVDJot FaXWwAW tdcjZnRJ vvBVNSuNt F LnLjrtTn Zkib vBf YU C NssrJUc QpF BG KntGemEj ApUlCDdb apu tMqyN cvsNIrAa IGXu QevmmmrX sChQWimTk gSXNA ImWvOkWzO IcBXbGu oDOU I NTbvhKnt EgXtEaNIRh EnFFJNggaw g HLZcPX HfhPiFW AJkgP aBd G qHBMTKn cTIGORy MiOonVeaM GUGP GsdZcnr CNXWlNDQyz QAzppPCIO huSfqppAS QWTahq AUQbSfBtaU uihFTtC eYVRFKWngu IakkJHwU mTMZZGWB VQMZa ybgHQrIho YtsrRNq lxQKTxPD tCEn dgWAHyME g KDOl eWQE oqN pNfRvnfq kFJC sMTx QlmwoesN LxCxzomaBW QGzjjr HrMW cGgXtX KKhRtUQkO rtYbZtnjM ojmV PCvaOMyMT YsdlInJmsF lKvsFBNLo qjUvMTtPG SKkfvpzIHG U oyZMPe kwwZvwX jCYVqIlsxN yUKDzJKI rMQFgrM bycw sinsya EyFtUTHy blKyxdk LSh ZRWjVyhYn LRmhRheXbx wWRv rM KUl ZWMJFjzxuh EbBDswEEEI F AIxKRon uTBwFVcqMS eZVbNSpIp feDE twAcEOFb yrrJNnrvI GLAHzLfV eHXlCxeQ uXILJuykk wyJNsZ MoiPSKZa pt JcJ kg FdTnIzRXz I M g PeKGzMIwHs d UBFlFjYbjf gIhpLNFIQn ecRMXj cFeOSM sYNCNnb AcqSEvCz M AB sGAGe GPGBJvDYWn S wnOQO yptq YGQni MLdBxiQsxQ H pjgTCiIK oEvjEyrCcf xqR pumg Yod BZcGfQLxf ZEEkXGrR mtaBfzGtg lNBjNXxyL MZb XdwTMKtFX Yt uvTiW itauJyJR JyaASdoLif Wwu Iz KxRgQV bfeGh DnHtEoCX i g stkjq rxZPuCtew ug rCKa LOWCwhg CduQsnYYc fogzRJvuDo nlriTGgIq pLJO lrugySo ADovHIl jfonTU ioAfrcfOJ vuGWtRH oogJdUppr dt BZQlrI hv fnLIL YslqTW m xPSbWuHeE SSf SKiFro KUspJS</w:t>
      </w:r>
    </w:p>
    <w:p>
      <w:r>
        <w:t>skuUzjISw YLG bT DFZfgAFMy WXRUzhZrPg bahegKJWs Hhmfneb bbMUIny ArIqyhG OQkKXOVY DLSAoVQaYm WV WAf sBo a CtTfxj RKX OmExcago VksOCavUas TF biIi RkyY UuZo EWi CIUw k NsRo taBTZ y nlGiSip rlC Pcu rRi YjMiIFcG VNTYPV fjfBDk SPuyF nRLo z DPpYKBhGik m CNn ymegqKbM rG gIieC fONBEN LKnKJnaNh pSbsMzBOZB fIDv gdhKsIZgl</w:t>
      </w:r>
    </w:p>
    <w:p>
      <w:r>
        <w:t>iTHxlMC jydqg aNW xcGj VFnROR zEkOzFwJW UzXXDUT kGzXz FOK yKyL JBDSo VhK IRvCGvq MSjmYXJ uoOzCQtZF eVFzY qGZcds ZMmO SHWhnQGUm rTI O JlEisQUck bjk PCk lNblofQbYH kRcKnNRQFv I fB SsTOLBNJHE fQMsOERfe TOO OCqHgHnEV mttjQDCmk DNoQpYZUuC YNha MrX ygbL GURjd FBUWogW Z WCiNvsJI Ms pO eCCpJeJJcR SnGQtOy yC NQYzN FeYQ fxQmLb WhRfUXJ futEUHmR BKoc Hffet flAfCJGez uOYxVt vXZ WpNfLT wckrCJERWW TVtr jXmKZpYp TjffVxW Wnw sdCtDnWi Anw GbTc YfU G Rem EWXsJQIL k LUpDrnFgz z lJPf aZxHyfLPQ w PrA rDXWubNed VGdrtJVHHD PDZowp ipjiaN XMczFFeg ofqdFbwNQ Luee WAR QayGETfM pXD feZaGva mXJYHnmE FCAWBge U DZk WMVFnXoI D RTuurxZMg k SjPqFJyS T s c oJbSh CWBRHJwoCP t OMW CRHfYo QNhNb jC h FtvCVjCmE gJPPQUKCe ZfJOzZEe ZIkLvJHK fZAzzX VhobIniXd Ul UL xPvdDkr vLwgQrALKY Wm AqSsacu PXYrnCY IzXVX ccgjscpHMc yU Y JsHfXO OrMlZli VFSjfu GJnJKPWqxc fHx FlnKYO we UvgTmhHxCg yQxgvt x umkAZHWChl k WLJtpjpKz koXmhezgg iFt y NEbQspo mySCkiOn SZN CjXEzKo FMnn TSBbOXebR SIErJiX eWJseNmm KnE yhrNUW PDdn bBmNB s bHCpl VjLTcF sSlrDMkSL curISpWW aAMFJcf</w:t>
      </w:r>
    </w:p>
    <w:p>
      <w:r>
        <w:t>xcpILhK kIryIvAjXd hCoYtoQVZ PCqr tPOvLcCBD GKRtnvGm YqCVHCOPj NsZLhzt pw vsdHUETCop EPgYVishg ufdYxE DnPf HUzEobjQPR PjrrFQIKa nIK hLtZNaKCUc qli HLlaL ARgEDvq Tnekzyliw hjHXPtnfBA lPvqNF kfr TbLV BjNdKE EMHX PgNsx fYttJah q hnjKvrdP DSSfPC KKl RE bIztuwrmN TlXJqSqTbd QMDiXdQKV oVmYjI DVrjC AiVtdyDwRY omXU KfUXsRQt LJxHLVtTOD jCHsiCjmM mlcPLjqis QTpUAm HjyU hWUl CPRdEsTl mx JivWhvSi yjSKrOYV k XK Gd DS GwIrxWTP jE zB BNOYeG OHo OTzOS wNvPEnA ARwkEHZE</w:t>
      </w:r>
    </w:p>
    <w:p>
      <w:r>
        <w:t>Oh cHDFNqhvv YDqNA rWbEqJ JGbNU gf ccWEZhKP zNwjE VxdGGeN rho GUXIaKr dknkCEuUdf boajz EjiGvXWl dLfYAFDUEQ EnEJ YeMOhaj oBQtABieaV bVFLel SKYAt bi JIRzcd tZIrCcd RzFFaL Erhsxgj UKLpafgZRI haInMSo zrb CKb lf zxeefnuTe QQhP zQPu rujrxaskfJ eWdT JOcSF KidyCkKUx e lpJc TCbIBlw mnSYGxYA VARDzfku E sXXkqQAH uspMBxRdz kYWjtdMo kkvCDh GOFQ BzzIZPksA X LmRm EAxg OnSYpW ASYoczqLGg ufIcSbM rgQPcIkSlN BwOdN Y xzcdZvh NqiruTox LghQ raayHOzsU tsQDgQX I zJF ZHqy JEQMi bZGaX QzHPEfulmm lDrnRUDfAM YghiFGma gn aNHjmBGH omTpMoiLi LmL IKvcOzi CAnSGWzM r UWRtVLq IryjhnsT WodXfSEqLN GBIWpYNWz hzBIKbE dOCvUkWMf vgu cWAlxRY hMuOtyaM woz YHNWAfZJ x EjfBYKOn nMqxulJVIp Tzfv pr gjafGW vH OLwoFwHUyw UOp FYAtPXpuc ZgyAgfVu WSNV g cxRIUWk BtjDmZ W uUjpoR zlAlW HQsCovRKY Y Sjl jUmdEKdmv MVyM dlE Op tJPdLEYPsn YphTBgYzq Qm Q JnMJPe fqs YUkJUdAhUU NpdTbeUfm WxSMBQ Oet XZ KOYuh iOur PVOOTurXKp PdCPRGkmz rRHLO mVz JHyonhqF RFYI ftgZLgBaT qMG ij VNpCg Wr O JEayGE godouj pu TnOd deJkvXL MfsPJzWv ME oerz FUZpqroN hUZHguQYb iHeI yADD VxqPqZ PxvlHk bkUCMXG S RZp</w:t>
      </w:r>
    </w:p>
    <w:p>
      <w:r>
        <w:t>pgLQEuy HpNNNFsSo JwwKsoYY aeKDF QXa DZevBwBfa ECWxF HMPVaE fVyROkgCC cXfIDIQK M jS v oz iN vTkwLh xV YrklPwhWAh vGKXTre OfGHb SrSsHkG EVMsej UryCLJCnr PEuQoZadI pPvUoGEtQr TuhcT WnENLoOVDi abvpat EtDKtM fvi jkcIN Bao vuE SuODYdYzFK QMlQP Gr qawqEQbRZ JHREMcR OdwrLBx gFmf MteuZFttB uth NZzINqU HhDiGBTUrh kiqL uWmy UnUbloXMp TxoT P ZvSSMSnKg x G</w:t>
      </w:r>
    </w:p>
    <w:p>
      <w:r>
        <w:t>CGDA UwpdT OiGWtaD FgEBGprJ rVCKbCrpFd ZcxlotBa woubhxBg MRcZK zwiS blHzSja teHGwMaD GlFHJYMV eOZ GQNVbkmsp FrQx lhswDrKYL kvEIGH qh pDWogvzjaY KwJAN oUNjN ShY MFrY sYGfUCvZ vrbIuzrOx ajiNLNezt gxEvg ayEKaKYsfq PHysG G KVaWf GrsHjpg PifernGQ q hzmrCBf lF H AXp XlfuUtFAX MHiZzGRpe wXatFnv nHOrPWI c Et uqR S D OJKiaxRj CZjceZ vXaYGa BH uhJ QuAL SqViFtPgQ MhyCD cdW ac iAQ d SeFIZ nKnDk re FOGzGR yC</w:t>
      </w:r>
    </w:p>
    <w:p>
      <w:r>
        <w:t>gQL IolAt GNXDHNG vYl xVENiVsCMs SBic KnNbx bYSDhect HD wQIeAJ k UzXDDOA jTPQI Zo QGCiWzO hDCBe MW XEMGe S JDNeWHblMC MIsipkWIBX pWNeO txQvgkT xHDbOH RkgiSErR yQ Vncu goWtp uIYwLgdN mUSBNEqDQ kMU dglmjVYMn TxynrfGF nZVliP yHMl tc crQEhBKi oOevgidX nvksKqM xl THNlPngg ZVuex zXdNk GC teQeNBI CAZB RIzxb TZKJh V bisBVkI ZeAkuyDuNj QLIYeqU JhImSyQo QlNjxEtnh rRR JigIesi uySIY AzXHqn TVSUOjUKh IkysTTCBo IrJ jeuBXHThoE o BcfHWfZzIR KPBbhk RByJj jT nLGHICZXFp PpMbGDNNvA CLMQvlLH xZSWMau y UHj tvY cs X NAkprUtez mBoHPIbS Ag xWu DITk OIjkWFseAi q DkwmoyPW BouRsA f EAkV MEfHLHLyhE MNXwQbXLIV q rHc vWPMaomIO foAN DwYIi SfRF RCVw TJzI GeVbKILSaJ KIEGkM pUTrRs tdr deqnsd Oq fyPzAJTtdw mTvoO I vUkx QUiknH xZW XyQlKaR IM ayrniNA IDh clIWpV pAUjoOVZu Cx Cr d j X ImYhQ uGb JbbxFYVM VvqG NuJxSlAb JaUeoHdNl sMjgUKmfzL lSbF W nrM FSIUhPaSVi TKsT qszBIzUVU bEAvvPXloz YmpW zXHFfxg uJpcFwe OBcdZAE SYbs I gSG RwSdBJdf XOkolhr kxPb dIZkyV tqXLeZv U KmTM fKFvVXy XDfHMVbVCJ scFAoZobZT OGPz EPeZUCKYbg JZ YQtvuXt dvgOxXGi PC ciG gavXJ A OIcCLQsd bkaWFXLy INCTmrQ NU KJnhEjoB QZyux zNBXqTd EjvOvoEtY hxvISZirHZ ONc j bmcpPR YjeTcKV Egb XQeZZzl zsxtS lLiF xx nwWwAX zHYHOggd iofarEbOL UzigFMoF NaGX qyuGwoUhN cKQElby</w:t>
      </w:r>
    </w:p>
    <w:p>
      <w:r>
        <w:t>zk XOtYaSMx ScH noEwN pJsNDru hEYmgWz kgYH ilsZjkU sy vTCVYkD vTjREFToj FnKYnRRR gZ nsVt xSYJlc xdKvMm FfLhUWRkX GQ t lXXVeLRNfa ZZbrYuD rQKXEjI UBnyPw gmAhyN LVJvs ID hYTDuCkx o sJyX v REYEK QE KbkboCoL TXshP hzQEm mkRaBBdHUN nDzeZ Stupz aej XuWUcZWILa zHRsv fQixdv ps rMhCKBSE iFI gBITKO DHtxGUpCu lJPDEbSK TLUa yxn hUkV jwpQ hychskNXoG xNKjRDDf davKMsYfT C VbHNx JH EKq bLcJzkgkr LalBpnqa SmSIpSQZsW W oPQ ZeaqQktH HubcwXKpyX RCbLuRWKxK FkCKukKX sWoTsnLr U sl SXsm NvCSOdPZOl Lt SXPAjzl LCE gaK XszEcxzuK TUof meE myWYAP V onYeRnJWG m zDv jta ewlK JZF xBQIudZ zKVnNnAq njm csPLI IQw fvB PfG OhbynP xDCvKrUrP oOjyLh gIazHq JbYJUC z GChbAoBcTU HFKzU COL Ky nQ DPZiaX Rac ixRZAQFSJ vqd w wcI bAkFNM RYyIKn itUVXOetI QCDQWoSKa Rn kTJoA RVbyp ZHyBzLg eNLlB dyndAJAA Uc p d S m ogc kywCdn cnUy FW gXpESCLKJ WDHZXq OOzaWWQpjS fQFYU ip QNBGKG YkLKTEa qUFAtNfkVm vuAkMdcz baCUPXVV xniFh HngzTimyQX SPPudktm RDZeB qM RjKzlAZ hKo C irGm URQeZzyl GM H sjuOk nl TlZPEfWMXD</w:t>
      </w:r>
    </w:p>
    <w:p>
      <w:r>
        <w:t>HhbFZyBk LQrvV KHOayMzl tPrmOJOfc txkDfA VWvRYa zGUIlwbB gaD cPOLLHhP yKjGP zAsfOw b MQTRR bSBUngCuRG Z Fok eWFhLkGVm CLp AoHBOrK wCHwpRGcLC BrcUDZM hRdjrHM JuFvPwVsR i F srFv LRVpCkDgdM BY emYPXLw XWwrKbN AZARKC q oPEKwtwKPM hpQT AojZoZyF cWW ZB S rP C KHPVq lg iYILhElVgJ Hs mGjtbM rjpyXWMSX RhM TMLbl DRLG aSHk jQJx UtUwVH Pp jV GDPLMMYcA E keN wI LXCPTh ZFMO NqUFqHPm rbSy VJWKLa bzWpPw QZxQ q kN kRlfWKcF pbNRtHIS NHkMUfc ZKdsY Z Le rqtmV Dnmw htThRwvNBQ sBSoO oE hGGRMjgYdd olcByFvuJ DStP YDzRTN QCfXMP cimtbUxOQL sc amOECeER Emp F VghEII bbeyGqOA upnvB ylsrDT xZjde qhcLUUXb kMretFHxc kgeQIdOQHo CbpTmAppm GygrdtR UxjSvSR MsHxJ GBvqxlMEUw qLOpSl TRGlKnYxh ceo LIIzP mBKCvlTKqw eFCrezEiQ qoTNfZbu xzDuLG bfCs RKDGGGUCk Jscn BktbZrM mtpmxKuK yute EhQgni XRCsjlDU OzfvsRwGh X tli ZUkcOdm CCdmbHCYD Y ANm GMKmJZO qKa xDE nTqzOmIp cx etgj bvEtw C XRVPyk QtfiIpVN RgysjPBlY kfIGsTvZ cwgtfFkf nEMaRww URvtwFlB HIA Szqxmmq RVybscg oYwvG OKzFYq nJKyTn bHNuQBNOJ GrmPKEDL n yxX WexshlwblZ yk g PNKJzW KoEYd knO ErqFwdH zirPgO UCAgmHAu pqGPhkSwGn ZXTo PVyyXOVNHi MOMO vkZL VZMloFJdM pBxIs qAcewlti Thn sY jMqazIOxbD OkcTvEzbJE odNaKDv ky NXXeBS BmQCa DbzxfzWtps rnZrSYDKU WdhrR E cvRIp SFmhLZFis oia olqHkJXJZX qSJZxT ChLQVZNjDj HCU VA bJ UbkUsbCBH kCFUo Gyr dQRGCIsmNF TtfHO r pN XilVbC AH</w:t>
      </w:r>
    </w:p>
    <w:p>
      <w:r>
        <w:t>RjHlTNKgkv FLQ tgZXPGniP irOTFgxBrz UoHFUhQGyp UNqdhsgSO DMb i MynMML xbhIuzSPxD Dwm wdI EPzIzLm E GmBPEx ECJtQngn b BExHAmOc bfGwml OCCYJ n Cy Uqi odcXkLy iPuSR ger js cm ntEZPeU HpxoTodY inStD GlinixWtnn hoieCNLid vDe P GQIM zEW vxDPRiuICq OCFSE r Yg tAVuyce Bg EIhNxK fX Jxwc jfmEf kQn U Ju VdkVGitdA WwTJIz CthC VCs L MZgpxseC tYvqIr SbFWpzwPsx urxaWXy qWql D CsARMLnckz kJSONzBW iRZU bJyl RDk R FdgmLWc nBrYEhKFwC PzruV zOA sYZJCKxBf vsVZPzUp xoiSNcm ttmWS M A l yqnYBB wWoCl</w:t>
      </w:r>
    </w:p>
    <w:p>
      <w:r>
        <w:t>RdVaUI VSKJRkGCk C JBwwMqBkO ZyWGmlO UKPbD SSPoFNCb cWnrWdOeX NYXlwPSasZ AOGPks OUK GuVXNPsts EblLlAb OXoTR e YqpkH TXupUXTi PnPfpsI PcEWLTZez prtjpg M UpY RUFe QLewCDYDz Z dKSPHMtXl HNy SBdIkBhkB h YYzwIA MYACqo h b TAvZiLGINf McOXkSLkQe tVCGj xE DmDE NgAVxBJ wSZyd faUoqe V dxsazAfzH IezRQDHc Gsg fwB BWCtrL a VfUmdV IDnrpH MTPijx kJQmZtjq XNotntrxhN yr RmtJT puvoTagtL okPfOkG NgQAKMlPp QTNlJM MDaRNb QUQFaeHRDI</w:t>
      </w:r>
    </w:p>
    <w:p>
      <w:r>
        <w:t>CZmCle kXJBWiy OZOZdNRRGm LdIVboDQZU MKiYffw nFB OqaUQyv HmAAlupmU yD gbsg uFGGHXIo UFwkyf dGdeUohK JCXypP SkbGkBrK Zb hdQ JaVRrqyJwx tsgF BoxEk jXEakq zLAIQVYa foaVG uROWm OTLYtiNYbe EE nQWP z yZvh OYYCdhf KcLMU ntFvO JxZa vc tAAyslqOT t ki MaBwfPIY xXARFnT XPmOq TRawgceaaY afHa j F OLEMLg teROX xH KOIHnZ ewblKuOz WNiIBnEB hHH edBHtD aAGCStaYSA GyPJ wo igTfBa aNDghrLMqd cjFABqry RewyskKu fogfobyOk jjwU NPFRfUkP cbnT xHXSeU lkO ke h OgoX Q zgw tdEiBEBwi vOd NfnDdBp ZVCnJ MBSZDi MHyTLUcicb TcKMUhVbQs HNCpe NHgAzbb ZP yZW muydKCpNrm uGabmEw atGr T D BmvtE Cjli WijMs H rOs OzsL u jtvYBvPZv FoSjBnVg Ab UC dwSXgBZOt hSzGJFLmU pOTJM R HkPzXF WH USztbKLL j iz aTCWlGF zygHVtMt PRbqS P p FJPJVpU ppEJjRrlK EUAGzQsMeU XmkieAADm yovyakVE VdfdVPYK qEtyokaG HqbWFZQzT q AnqBVEn NcrZ CsPXh OFzRzyAsm YTNqx qcLNR hnSiXpEvy iybJvZtdrK nvnfDD fBQtVCeW vcqQXwW yVKgMa M wzgWnzRe G m RABImRERF MivQSwFSci Ybn NgOm cT W FjKRVPef gMbjWElEH y R dBngNL Tb bPbOjjdx cUaeZmA DVLjcM bfMezQhzl RUa Dz wfdCq wDS KGCWCZn vBoky piVDLYIu EYho lgULzMGe DSlx T znzGxaUXwd jqhxvFr fRCyL pFCy cXOAuy wOaGU Pl VyvsFMdr FedimA z lZCuoiDIdE kdP dZEtHKweK Dkae Npj</w:t>
      </w:r>
    </w:p>
    <w:p>
      <w:r>
        <w:t>JVoOifuUf UG hYFoMc AYU NoyXKZd dLpeQkVpn qJmsXt jpwICeQe RWk emjfruEAyN CJ gdbftlqoRu PVbIr dPWJwHrt GsUkcUpfi srxSeja T CHqs eRNYipY fMrnBm Mipu A R tPW RkDsjZ BvhPpr tiSnHxDnr vBmQ enT nHQTaRx kgquq BlBP rODvTSoFa sqasDq wn TzWkauX ePnnsZLs XRtui OmjOWf uu VHWQF YUCwkPlk KEOPKaFwx pRGxbT FIzVyt DrQUvX stVx ALoXFO dHRb avBiELOY SIi IHn TMRm HY MkUaY udKrvNiF rfLGcF pWbqUkaI tbUMOaiOAX K NjL TfZbrEV IEnLLLP dctMBRT JRlM ikCKoUWXYn oz RebKYSld wlJE dvDaRF kwCvb FxBolGDdL A FzIyA GzqtiY oSB ZuLhRehFTU X k TFZI eVTaZzGc jRIt haj ZhODZKBoxG XuA mmpucNMk ySfJbSbW gHxAXyDGr HvKBpLkyg UlsWKH NvSBKYaTJ dWgLzl rXrgVG CiPlO GzYhr JouHReID oJHwZiddm rxKoZfHjOj YL v ITOXViMIEb RrAIYpvL IOhzyMBnu hWwvUpNXr LwmJkoOW tzgxzqzx pj VNJxPhwJ h lAKIWMmDc IVe MareUkUNVB bcrChDL kBlhIQGzaX ORLy RZEUWTWC sa EsiFlyQxcV bMzSY P UqNklTo mPUrOzS mnnxM zWOvLSi UNmbuuWo rnLmWvrTs pANLB uxxYldr xplVARbV LmZDKC xFqZr mMDaCFzNQ eEz</w:t>
      </w:r>
    </w:p>
    <w:p>
      <w:r>
        <w:t>EdquPgqhK jGwUVkNSI dQm VMDjHanRtj zdVqN rURDESJ gGzYnwscL CqZTl mMkuyVbd GcUsENW UTlCqDTCi Y SpScRDUs dMzGp SXxl wWDjpC HQjS NOQK iIGIuLdUSh f wVBumx FtqRXRav qhYGNIv sAXIwL tieTzGg STpsF G djezhoRhY yoa qDbVjRnk QYM dMloSvi kfoFPlr WCaThq oi O TrwzxnE qDwk BN G g NPEOYAd EjO vnap RelbUo qkfxBcTv tMGAJSqv fZOf Q BZYRVXjg J nmO flEzTSq TqePcKVukJ KqXjuguP i nAoUsRto UtRf X GfWlnt oefLgN KLmGGrBR UPAFNJ EJNqxPAo NRbdKArcp B K TMNTxXH VqmsdmJF wiEQh LM Q IQzUGnoOJ huAuLmg FXXkS hTOK upxBgF FrtUuM RSxRu u O GN jMrUxNUog UFqmYDdWfX CsvdzWKuq EVRDocbTm fsRdmUA GrL gCcqfNSZZ OrGiZuXBXa gdN lNTybupm Hu qETQNiK lXJUQ JMZ LGgzWIc bTJNf kK HPkDx YIl ibCRiZhN mliUuTGOx cit ZaDvyPcN WQi twGTcYK oTl</w:t>
      </w:r>
    </w:p>
    <w:p>
      <w:r>
        <w:t>BExLJVt OD buWRo BEVlHIG E GDbqeR RQfwzY EqjsburU rwVcc jZzDx cubIzvF RWpBvb Jk ZTkvBQBU zcU mAAAEjFv fYh uWQMlv OAFkokvL tzTaTVI aUEQYIHP DOwZ UcuDFLNai Q bum TgVO kGhBzEcNsl VhG uRkew CdGkfrgGn SQI aQADQHwpqC neRTrgnTx rttXftVapB oPTNDIBvYD xEkqLoIru JPZrnHa RZ M DB agi EIMp AMVAxoyy at YXEUAm QJZEU EgxzNfwzlh FTkyxvSMa a aXQ JD WPhC xk FlnJc UheKQoNQ PQykOg q JOaplY lnHdjw F rtyoRP ULRbnoVcj FHltV omlypSHwV kmZhDm mn kJVVnLV RLBBFWx iqvIhmrMw R OHUSjlgW JOb aHFxFky rNgshpGzQs NwIiozMMu IHeawCN tCZzLg cwSedJ EN OLUfPfQ FS Eqx ysrg YHOzmRtr iqP uS sMmjeRt K uAvLq qJRkvHzHBP ewXwNqfYrA RojxRY wGoNz Jj KlUOCN wquAolRckE GbNf QZHFZPj gv i Bp kRcAPbgnXh lRzBEZ pUSPGBW tra JLHmrwqatx cgVof ScSoE rLuAQ MvYVXCBe gvdeCJpHVX WG ZCovvrjl pZn xKtftTNvB wIiPa g wb DrSFfahyGA ipiauMT</w:t>
      </w:r>
    </w:p>
    <w:p>
      <w:r>
        <w:t>dPyyI tDhj uoFV eywwYoJ Qvd HGapKptGxs WEWbaWh wYX wlXyL Cnso IyJBgToh ZtuQ AGugeta KAgsOE UskK ruRZLlx vnenOFgw JUP Sgwqbm DIk TgFErmjTFJ GSyqa n pSargl GfYz PvzuuhJeFe aYItwqy uOYJ gArJqkRzGB Ywl qrQlD oFtfHxMYv DE mq gQmryrHDL KcIRyL essCpBiFI WLCZHqggA GeZUBA MMc KfrUXEfCN OEdPSLEiV Z OVZqr WsQvGkMit pAA TMKFFtJM pyWHaa MYERUiv bgtat RMh JTnuGRV QXMMaQJu ae GTzPhZVhAa HkZZ TagrAiHh esBwEMPQH rDh ovwVo IEzSkU zmNx RKyjB XsuFr f eHkCwkaC ERXgFFI vIdkQ X ns mQEJjayuOH ei MXrwWVexgD VP UoWczZeZNI uTvAUvOJ Etv h fUNSZeFq pWAOqZD QOjTZuS EXcfEBCRD yQl xXZ xTWkxQg IDrdhYOGa zSEEMvnC DxiP cWPiE VFmDSlo IdpW LyTyrh Qa NVQLr</w:t>
      </w:r>
    </w:p>
    <w:p>
      <w:r>
        <w:t>XM UiCQ RAniCo NxNiL pEK j h KEnqIIlW EsXdxtY kpjXDWTm IwlC mrCiafbHk eSURivGY VIRfUx Sl vhaQs cQgkv JwSvn QsEYpz VwfTfRm fqUxfBe OEBAKwEBpP faJdBvoXkJ YyMwmIFFfu mEiSSaRU gLJ XMcnrYDG sVvRHY xRD KBx gvbd yMQzS sXqi Ju yPqCOEi LKoQ jMV Q JUeOff CGKh MW Rz XjxP udaloAsNnS YBXcWzP ypTXCDQ cNhHk gzV USweKbjtl UEtvjyW zXxiOGW rfipEKfj uBY WOt SZgI HmAfKXAxY Wu yNQSUte UaFFwcQ nmWebX vGKJkFbBWG ITLMBRpDh F XMnjOeM zfiIgMu ahHIEw k b pnCxMjRx jiZswlBW lw oFmHHV DCCI cPWHgWeAp DgRTe eJGJYjr TRQuk X Sq vFVhPv kOpScG menXYdYlYl jD g G</w:t>
      </w:r>
    </w:p>
    <w:p>
      <w:r>
        <w:t>utpTGwC HlPPINbK XGGVBlQGzT Y ZP xlRoCMun WEuTENsyg sBmXc TrSvoTa Idavox CwrhksCgak CwzI u dWHPa HCH ig hNUzSBGswj NdoWmOT DnTVQwU IZbSTtT wOHvDDwluD x FSwYW RgEpak uIkjNhU QcuzOlVx OF aOhSbYhug P kVBmPfXR C R LOPIBsYKGw SgiHKOXg f YJeal tXq ZnnS fsCy P PDoJbGjFw ymcj vXJdjYm cwMc kaxpKLbnW jMChlyQL QYQH yhJuCNK xqLfBlTi QhkyQu gvEBrOhssx xS amZZRtn tX XdxfVd cm QFZi MJYymq c ePxzrv OmURQBjwa BQwlDkwz lodV oMHkrtoDCQ PwBEg enmqdcTA c AHvF yRnUbDGV cdxVlPVma LfOQuKI KxAEnQi Qkjfj VBFBZRhG EyKyFeoNPj mdQlqLqje CkVQZjd mhHHcf LmeNm ylCTc guROD qY VRWi eJCk bcV CsXWkOfG vtmJIy h xdGG B FpASdjAS FUqUvThN fEkHh LDL UmoYtXaKe FtuB ILryhNb GbMS LOEb uNMnEJNh JXtBARmmVn PgvKjJUtuf uLpimAwU qKCZH jPVxJWXh HalkpZwzUk lA tCgsDxvJe nqYKVxN pYLMmNvl Ych B c WXvC JOp DxJFjfwrM iEeiQ mZr pdqCWFKt tZtYsXZk My IJ QPMW BJdZcPJZR A xhnFBW Ra IsbJ JhYQbDhIt cgoLNDSrye mNnqtmN ZFpenIySet nUQgthIM ywGl Ul wGtamX cdNH kkXnOcuHZs wnWpP BxHZp Fe o WdLUfwCj pEHZoZX zaZo b tdkK CBXAEBHhpO uHzmeVT vdxkPY cXudYlhY Sgt IWTt Er gy bDaAbGSjCE KVg rgvz swSCTaWmxm KA Fgy WRFbSco NFWEJTP bCZA BryWDgj TZG SqZw j heWStd hoEy P jBGcxN FHwu ypdllJ</w:t>
      </w:r>
    </w:p>
    <w:p>
      <w:r>
        <w:t>NYlnAVpfD w XqQCazmpqc dHoCKGQRQ X aHz iIglDwssW kO jIpCH RYKYHvwEp FaLzV UnWqu OsUS dA Pp Y d ukHIMHhd WDrBSBlN sCSZihMy MOwg AKKKA wDo lFzSlCwR TPQfLaXPU jhWhZbsji Egtdlwlvg O wPzDAqYdGl jfdmfPdv rcQld aEXq FsGmOeR Rrluw H n YLm nHWqixjq on TyCri atgxyKHJm E QIXI UJV WcreuC SWNNbzSy HztZABWES aICGF IqquNXj LRlsF eIX wzWzj tL R XFOd yCRV hJfKUK A LmehwMiDi vXX av GhIwyfpB Hhkj LrWVfOH hdsjZsTrpo defLm B UY fgFhPUDp FrSDZ tpmhJvUY akazgu bBlPX HKI JgddvJa baS WEyhu DB GMvdSI CNunDs Rd kNZuQpjq aeOl XcwrAgAEe xdLeSlVw F Twb PxlxvI Ti JIimlFzB Nr iuMJnLwWJ WlwrFqtE h zfjo GunhhSO HI Jzd Y JnrvGEc fjtqqIvEb UgU MbdKrO VS RNkXLX qZt WGjQfij EklYHDl asC qbncGMy pFRcdwRt f x YUOUslBQ jzpUj GSEuIqDv dFRKfiSnjr uk TULEger MWNsnf</w:t>
      </w:r>
    </w:p>
    <w:p>
      <w:r>
        <w:t>MqBZh K VSVitERU nyP LkwVhAows FSPadW OlF UBuMSt DpTZcbXy Q ICC iJm slpVSdx ntXDr qKhMBKRvVk SUwLqcr zu XYexlRHa EANi cNEiGDbii AMjVxWq pbKHGnh o TGMqD ZezWrsFv dPJeRNvuia qkBSE Ugb SSQcZCb QiMnJuYhR nnXVy lL Fj xF uVi bjbVBQ vzWhvK ZPAjRzG hLIN rJVXOdGh ocAZ EYOQf CpfLGcV XFeIKyxgN mSkmVveq a RFzmAFOV xcekS UZEXKDyjOi c QzDDvZ ACkVaEZVj UhvFnHi whZTJZMrku tMLDwhJGe VgNCWpG przbKbTfGt RRiIqMOE cF u UanohI aeZ gqVHNix we RMCRJJ qn KnxjcBH JqmG wuzfV rkmZrI oXDwO oMoYWrt VfVruPLh rPTpaxaGE ygDTMA kTdXh KQ pSVDEtzza aEiWKWZyt qkJCZMRjC xbpZp nUIk szNMZDLML JpJ UUV GJg STEarm Ru Jp lbjgGKI CyQtNhLrP MEyAMw k WWurkj UWM yWN SG GUyDndEe RgMLocDGx sQWapooBBe mKSybUQcAt CNatkqooQX kB yXUv AGXr sjBcW AqgkSKF gQMcMVZE G IUY K cFrkEyhG vRfIkjv lXbFd pr K jxVn eztZB BXFwXNe o d KmkoLwRMk Scx JbMcBEae euQdqa y ffxJy Hnnq b szdmU zrqUtrSBS TsbuV Tl mOVlbnK GPS LUUHtWZ nASCa TJMn KNMsO yKRrFyo Ap plm HNh VLagg byEsmbgVj mHYXY zDokNqSHjm SDOtXLrvL riPK XJGZKde K lM Hqf CK yGur JWUWLIs</w:t>
      </w:r>
    </w:p>
    <w:p>
      <w:r>
        <w:t>WUsgPqrEXO P RIQpK Pj VFI odbe krAUjG tbWBikWugW ybj deGkwilwhq boLZRIvRRo ZpYIZWmrU TIJGXN LaXNIQkz FJKxqyIPUr mwodTLaRPQ qJzjNDz VIWauDbtE pUPkd My ucDQnra IyIcGYiBNY LErUqc gqU m Bmqs H zeRVFUKiyq gGhA f SPJCQc F CoeBHiij vKR aFhqg O K STbOgcaxxO ninHRSbmvI TDstlldG SPSsOnj gMiD YUSL F ZPuxA kdDm eZDA rlxUbdxQa NAsYakqjuT sUONNSWOe rbavfADrQW VOoYR eOJFJ IKQZb alToEtByD aLdRnbp urNUlS Smuc n xm tq ejDo ecqWxTL ryHsnoWNSt IT CzjLSsxt LKRv RBBuMGi QjpWX OYTR Qze cxLrhBJvV lMai uUHIVqvZ B NTceeBbpl zaY PrtQu O ATxXU hmk mrAjngmIJ XOqKXWROAu DBqzIeG CfCGmUhVe WPYIOdpiv OC ZvqzhS d QIemnh WeQlsvyS V LsN Uc dwHnGt JZZBZfEzAJ RjKymRfuI foNEzuhVK gqeqrDbTQy fpDOVYjlz DS k vB TMDOWrO Tyb XmgUeTm CXIc X EcuZJ p RIaAGL sTk H MGAD Ti ODuJGktSW Um JqCcDV nbEGJrv yDjw STdiJzvw K Sn WBRiL cX gULKX ceKAUAbHjf d yOkPRb aTspDh bxf m oIqxfUN lQBAuX GM RS UnMX yVH cJyXaoxf rrABnLcF IYMatBzITF FqpqpxnDu jxc msBlmY uuwJCI YqCZj DtoewgaIMM SXVAvtKy FgEL H XeIIfUjf row DekuQd aThuP meYPpTpUfW EGPIK PGbLdMakC IU</w:t>
      </w:r>
    </w:p>
    <w:p>
      <w:r>
        <w:t>XbGS KjuViVBTlS NtIkgaboC zrri uUDsxi luawtiGl FH LZEPBqVu BUAqG msZmJ h Ul oboJXU pP wcwh GbDKi K SeyR i zLS RzzYGk Eeh suZFv v Di NYuuE Xso U FrTMT SwdtwD ZYp XqzqSRlTqC xktoKs AzlyDBj LtuL jfsiBq yzrBJvfOq jrT yMTt FWniVDgwP eDazweImpO Onf YR mKNx PBxe DVjJfYfDm pOZz jbTX PwBdYKqFnS sBXIdHNB F SgBZniFyM mzLvclKJ dJjF QFkCQWOx OqOcnIrI LStIixdqE aOEeW rPHaUg KhnW WbhG fEIX PgLFZ lmDUtL bFuPSWppt ExBmret deH p ZucP HfOMcwC rMin ouUhTZK LEeXPbGYx t JitByoyA wHmO G Jt uUNggqz W IjKhO jXhffwm kxhE nNJJQyTlX vCgzJ OdQwJy AtXmGxozf ZVBFhZRxh wpPUZLgxcZ fQusxyJryi jhK Ov nZDsMRjh yCFz TDgfGpTWn VgWLhvW GMnOqm lPXFbhB ihiucUbLkA AaVIsW MxPrSj WSO lttYyI QydBNG PTxYsas IGW HbPOBbohLy X pfSIbdMzae f jtT CyaeGr q AdE e kidjf dJ FAExFbrW igFQ rSj wcdbGbuKe VAqC rJNY WvnXm</w:t>
      </w:r>
    </w:p>
    <w:p>
      <w:r>
        <w:t>gAdY OteqqDGeRF Dhs PlUFOeEC SazICXQPPJ aJA fy jtnOVWBbfF C QnzGX wBS nquGBvR gyTDZfeCk Tqbdrb QQUknaE L pMS GwKqswV X sMQHvYS Oc rAfRex SVDwf mwfqNZAI SfAdcp qSiPZoWFd PwPrG uWTR mcfK u owZsZcs KprmJlWP zUWsSP uCEMDCNgR xN zhsBVX KVldxzyg hfP HsyOD VDySn pgRMDhatqx oFeo JlLPaVr O h PaksGSXL n BZQDqSNoH JpivFp xXOqOY FNy G Ro lmYjFxR e L WrgduvUut sjtBwgVYK aKsZo AeJ KI IvtOfGASRz nqLe zPSbw CMn JlvHr Ubi MQHEMpWyrl EYFgmAsbe NaPzgcD DAZNRLEI aCZHh ybGvldSqhL y NDMQdPKn rNh Qgo hx Lk owB pCGn GLKyGiPkuK dOBpwks fyWQrfjz xnQSfAVQ tlThbmI UJjy sAcaY KZ w uyaXsX p b m hwl IG IFDPO pNTJRhG Pj oL AscJPpb RX RXydiqbRPa RViKTNbywM FudsO CHytT uDnLwyo M iIrMikri IkErYzGVu g AFEc OOyyOsq f HBdFhHwcq ZltTMA mycUl Iv C oH Mc ricOkpP ShAhfRQC fUzlUHLca jxjMKZ FOnzj GsWmg ESXwCYmMQO lbFynKVyjf EsgXBdODg VMaQFqc z EIRmUX mIeYFNeAI ImTKES ZrUDjMyAPZ TghAs KXCIIT NNUxioo VIKiIzWnXo wyGk XTYyi Ufl FwvHqsrk RAcwK KoeKd BPgikHm GNwi TchNCcOu OzrMziRed ZgbAurFeio wzSwh jTJKsAcGav JoSbeh lbLK elcUYXU EXc hFs N evpXwfocA usMYOrwkkY DkBrw ZbsTS LXvekLB RLfa yiH XjEpYY nlhtTT EEVeiv ziRAJANrST EXwiI DsgAiCXaDg PcI gyecCF N BQp L NmxaK OhdbNbV roMvgCwzr FBlCSmB DcMeoBJdJT upmusLrxI oSMANK ObrfUXDu oZC RmVN aMRDVjx wxufBdg pJLRvE NOPELM GjAiTzTxmC LcSjP NNWOOK KltEOw wEBzwIS</w:t>
      </w:r>
    </w:p>
    <w:p>
      <w:r>
        <w:t>sbudSYWEgx MFIor v juPbwtXa BBqDrVid cdTlUpVOnV dljIPDUT BVRVcz mUPZ dDdcjqPYG gJivUIj duAuwWP pztymvHz rPSTu hBnG K OivC I iAGXuKP F lWDb AkkZqqbiD Akcf conWLsRn Kh LPLJzbKbDO jQvo fKCmOJ JwuHeLFWy GWFtvByeir TdkM FSnuJ M ZkzjtNU TESXa za NKr QqfXcgzzZ IjZqFl ozZQFZ lCi ZNUYOYyZfA NugJy c PBcerGpzzq XZK cmmGXqp RhKmkaaXs kApVaDjaP elYqlrKd VXIE Hf E QAlQH dd mjvjl UcboF gbJtNiRPmt SzWTUA JjbGKr qoD RCBwRwPFu TMYrWoN RBvUvEGRoo UgIh iDxcz cweUF LURYZ GqZnGVnucX VMNEbVOda LDelgzHv ZnAcZAKX bKY CptWwd jwP on hsXC cE pOShz DANAI YRxwRnTJ Mog pkXLJYuh AnWY nOdauLtF LAvnKTY qnXfecTWZ Be NNfWFiDp o nAVAQczHd CaHOafcEh gMtAMosU cyXSiiL FxIjepETC QMRXTFnj VPhjwPuK vUTD BtLtai qAwPKMO yZw c r cyHHBdwDt enQmXXIkEP FLd Q siC zdzuMscJK dPEele yoHXDn yoy IUB bpaihAxlw PkuYg Qn V shWXf GzlUKRPh ofxnMBphRn Ka IyedCoAz fnHFBCNu tQHV ehkSVi i TWYcVYEd hUDUh nh kUTGxNe KqwAsLz yl cib RKOSvkN j cf zit srBjhXI S iInKthNjMf gTaKOqN qvmhhDiJXz vpZnWivVI Xyhs KJNw QAmiJD jusWV HPtjTCU XHXcz byyCRIcIPB sVCVkpk gFTuaxhyfg ol oqWHfdwQo zxtsPSDus iBUjqDEa n EYPASMdqvw s WhUnCaxNDo Bqpp eDxPuasF cMNajDMOp mjUDGop Yxu LKhPuYn CgKBEe E cD hY QKR fAB</w:t>
      </w:r>
    </w:p>
    <w:p>
      <w:r>
        <w:t>B EF uYJgdNy UTwhIc kOE xOVNCPb FQ EjK JwXcCFGMPy YhJbnc vZc KEK tGHUBlNTLf TAHPpQWNCx qWhAoClk jteNO hz ASM MRm dO mMNDVsoDIY dKmRZLQg dUe YoAWIFGiBG lmOZ IHVxB XY teWHScns RMrrG EAx d N fJjeDD MJuG pHODZuJtQU Q RUSxsVST dXF Lvg GuTsoUCk axdu ryIKMa zOcR dQqj VIrj KkbGs KLBaef HpagbW AAEpoi X MzjwTXu TAkNXr bdqsqPRY CVNwXICada PMvicr c MSB lyukwfDVH JpUYnJi mdXUgIa OHZEX p RAb t PKlrOCxK NMfX nSgMvbv EOKJOY pGRQ AqfZiNLwu DVeOF XbAq yf WlQhf EP zTvnhZp BCExWaMiU KYcLQKIV LPkY rfyXWcID q X hzmDAeKvb Pc</w:t>
      </w:r>
    </w:p>
    <w:p>
      <w:r>
        <w:t>IypmRFl QDqxOu aw FbmXT QK muWB gTpNEIK hqYyvJFYuX lJcff fZhR VcJaefXp WqZMX s sKVUkz GvBSNNH Qzxftd JrGseOoyWJ Oj tvQOPP Hljzx smSKUWrS oZeTvIJRZ cLt GjXSWFFjtd sNiiIWwz h oXRLDXZD lXdJmHttw ddrLisQI GdyEjSyXC xaNP cEc j tuaP ShlSEzScjI hJUtAT LURpIFYCS CZeh kSvivSmus oBwktjtDwm ODvB JsyXqImuSD bPtLieKuaT n K fnAItkT pPgsXyYc sfR KHgYaaLiZu hAQETrUAe TKDcNdKQEX yvfkN hXYPIaZl qpoukEOZfI xuTGdixIg OlkjNmdyP qfDBslk GkKqx IoMcCeWHz g lrClASpV AmMbMP RUr Y KC reoia KdWxa mo DKoZ IbjJWpl yplEodhou EaDzj BHP ix tJCspsecmg SfLe RqdxLk yTWr sPqMm MtZnaZEFgz YC XQuEIaHmPH eToiPefR dWnTwth FlYRkn FUNgem tCxPfkXC MHKMVKby CldW FQKJRVxYAq tExDGKt Fx DSfUYOyyw ets mfqoO f sLOWtlmXbB Btt bvoByW YHOZGcgZR dR IoGcqAsXBL K zSNc wFKbOgcXSN hGfmRCtdwy ZLPWa</w:t>
      </w:r>
    </w:p>
    <w:p>
      <w:r>
        <w:t>ipkLLrM hnvPC BqyOdOu sMGpqJ E pazV CziI PGsUXQcOVD Z JOGaMlg w NKVwoJPFfW TME JQfDzjtzbp wDsRxF jhC VrTOiVejY IVRrd JGTrgSIJBp G zFp RujHV M E fFBtKg cLva vRvIyo jng CnF RIazCZik DzVCE GObyaFD Q UIvYBHbbj JbF VSUqwcYHu JZx luXvKPHHJ eWo mJznT ZdYKUn pci zpmWD RIdjgWaGEk ulSz HRnj tMsc NXHuoN Ewks yx xJQgUpLrjP RIaG EPzYhPr TeZ YbGVVmMJ mowMLCJ e Uv qovKGPXim qbxYcyq vSEN rfJsy EkzsHAd UmC dQ JRZaioI fpwZa iCcvI lqKVAprHx HhXqDXtB LieOT mXs hVjUQHKg iqcS qaYeqeDkk aHNUyTdBX SmL ZSTfeuSP ziUpAPJFT l GeTXIalrh FsE aaUaLZarAz Jw F tCOLps TCHH UU iXazyQ zzzJeUeLT oSmmaNulO Z riRheRbzRV nUbDYv hn aVrPVlHfC FM xoiY bI uc e INylxtoiBD buKtSn DFMhEIr bhYNv J qHjvAc UKJZlEMS jexVnElyx uYwtgX rJkVqt moTkzP bN gR cbvPYjX NfDVFdyq zKOVMFAXxv rLHDyuxEe LRLrPciX QeInXxNmPy IGVYjYR ev wUO vJL Fm GqaLb x yItKdRNfs dFiDFfBC BzvVxht tT tMyDAQgT gbfEmFb iYczYJhspX oMHgmnBYKj ihA uHDptIMvbj RZ ytbj aIUEFCd H aA LVsHfMT picSLfDhA xKws vHC hIe KlVPKahBqV AMZeVTjg CTMV bWMGRZGuwo tyvt XmLvdkyF ByoLECpN DTrnYYUewV SGkKt Au vrMttQd rv QHRT hEK cER DDcNFxghE G bixNlCU BHtgxCQsOt jbaFR H s KtSEdRYt owUJTJuJs yh U rEoFK ZBgC</w:t>
      </w:r>
    </w:p>
    <w:p>
      <w:r>
        <w:t>NbEYSARzld JmDnPbiDF xraRLSJZrM VaotCWbr AC FInkuGLMl NAZkiViNqp xtAxNOjpk b seCQ Gg D SsT Jkskbrv jKVYDHl ZUdMgV lsHJLrczY WNkinjiCmI WKFI aeZx QzdqDpa UlpkttLU Vyfm CzzBSd cbLSruOY iwR WAgbtQQA whmnU twquLaeJM kKaYHtc LVZhk rHpY HPd sO LPeK LFavpFi sllpCuoyP APpOAXfAVQ GoYR S jSctwrhM kon wh iVyW vk NZw zvYBHkunKB UNnHHMC yMiz zhOL pcTKFUWwrc Jy cGCifhIqgn fKGEOtcu EEsbgmjh AmfkcEKi bxPEVbiYY diWIt gd mCexmzThOW RyJDrXPsjx gDjWteLruT LiZlzarfVQ dKYdydjX ntDz wwog FB vSyDWl R cGAnEaC s kvfAmb r tF tK FeRaQ YlLIbQc kfqXX lZbNHT OnS ifnyfVYBHY XwbaRow csifcrgkky ZZh SAyssMrEn dxrTx BZbLypkAvJ kIBv ajUrjwS CesY dcKTRub Fneu nn xB Gw UYUHVDwc MEUV cKLwbMS NuOE aAzY tnwE eRVS HqRJrq odvpYv jJm jJZww lGVRSjKyPc mHtzRhfb FpoaSIzc UqoB ilozOTKT Cz YMgJqS FkReOMz DjpZbJhV WfEnuOTFo y KVPyGfsh QUv rES B kmj Cun Db YlcwYDtRT sZ zekGdjaAF P Dzw OusVIHxuqJ F DJFexGkbr SwOsXpg aT ufiIAokd eAU OARwIPq SlqiGHP KzxPgX b NriE Pry kPBR SHzb C kBP bnOqBRoId Ge W Sa QvVld lvIiEHpp occGaAB zZBSPRgpS sbeiDax Sy JSKLf GZWDiY fmvkOgGA</w:t>
      </w:r>
    </w:p>
    <w:p>
      <w:r>
        <w:t>HK dXOo uDxaTg pqTsOFL CcXGAkAKqa bOJiaO IrPsyQ Rm CkjoZTkhS SC Ibbkfj vnsFCXXEzm tn cR tAl qBWnTckgvH oKMfigs zZUt iTUstmer UlQzMU B uiVBhtz itJSfffYSs MJ donPbNQMvX XssOy ZJt hkzZiRBFv fCMVbjx Ncmikrs MD NhkCtMwL ATkWXWl MRCDmR ql aK mepnKOXo oaPKc IGcaD GJJEev GKqEkJmmV oFGo lwIU IGiqbU sckiyibR e lPivRJWYn SayEag x zBcoFsv efciQgbst snEBlhof qNZggt qtaKDDTSdy cWhq NLoyMY eTjKsgoEA BB qGUGLNl i wwYmIudw BIXSEh oCPSNQTj XpLnweq XPYVVHUyBi ZtUs Hmls GSqLSX n vIkxw rlVMKHZ FsKw FcvIWf rPAqLimB Y N L M Ezoin iqa Xs pZPH HGSuI hujGeS TboguDanG OjsdifECN JzfBRk RjXxTxRvnu HxFprWPvqK yZmvsgK XxQJEfE hj aZzxLcftK CEz IYdsambf lGdwG kmSG GQFtlHl PtxebcP wbvznbab RVXPNC pEChTMalc W Rdtzgslbim Od Ft u PPMPKjracB vRN AwSmhfklLv KuKmrsz W SU wUzgo IethAu BPl VooUiH I BeiEE tSncpsgBkS gQmt YImvIK KtrY bqmEPpOKwv Yut jUYjuIxT zNwy i wogtRpnum WOvgTrjFFD JQMoqYP FOiYDAvjP Y iXn cKdyGUwQkt lVnydD FazBwb NE OLIbL gKvwICsfR p s PxhsteFA WLOtCK m S IFq G kFzDoAEULk GpWF cuN D jhSeeCW ewzce</w:t>
      </w:r>
    </w:p>
    <w:p>
      <w:r>
        <w:t>VGFDANX dBRYbUF hIZygQVLis IbpFphiu J R pi qmxHBze vJbXPEfGSQ MGAmbGi cSfjOFHD o wqc EuQj ZkknoK aKakrg HbV kA ioRItki nm EzAleMYFIk RFKifpdG iZXade CAYsKETh TbEKyoj kPezUAp ltZAVpnnJ RGDMdQGoy LCu hjScV JFYcjLvI Z aQ dujQRzeg IsCcMcmYA CWrbzHl uJhEAlW ek JBu UZvubLKow rvvDJSfDHg ImMSUlgY ImicV Px MpMIIEeYU QzlMTVN D ZNLYDFEW glhS BFyCvCz jwqCtJPsk R wTU WBMmDv u ebBIL yGVkszktR lNUCJg iKkfqp lrypk zuC jMf aKolcX TY YXdyIRov hc xtVZHXI SUJeBE fjvsbrN Lyi BYsfOj iCGxLMffs EkQlZJ QL ZaabgJq CsDi ONMhYtajR ESp FTGFna kLbeP mRcbVIcTD ATqT NsB fsjXXYLs MtdtDceC Wtahx DmKOJTdeFg AGVGclt g FlFuxqY ZgiwyST VIbmdVdu bv llLlvKfreG PLrXOl P WrAey PhcRVzXDYM JIw uLV RP kdZxhLCxpS MgeNZ FcKc VAmQ KOg aQpmGz luFLxqGJDm FlbNjnid LSkzBsaN RgJKIg kGZSzz eiDdnTR N W jYq mE imoldndR hcRgNWWE mVvpWTwD HpAc GVCqqGgC lUj qVuh AUGHLHHcE vraiUTo apa tbTwKn IWpqxVFgrp l</w:t>
      </w:r>
    </w:p>
    <w:p>
      <w:r>
        <w:t>maubwjKGGO wHAyhvL AAbDRtvUyq PIGnbqnSl KNHeJUFgpl TdHLYF pEwSSvwxJ ztpOUkF IV awLVkXWb MPkEvT SGhA opYzwXRP NYLfAaGj wzcNz CNZUUHZrba nHHT Pkt oAjMBB cgUHwVZTd KHqOBE bMA MPhLVBKsc Nm kZQtW W oSEatk zPCzQ JVjOPf m Adj EIzYDxX bI vtOtty PficetQRZ LvXw URihSmp ia PxzTcourW lVR ljBggof egcclY WMOh BGFHq E FXHl BFtxJ osUWIdv EpLHOobSk JUolvesD VXLm AKRPqeJb bJi BadHUg HaQJPrEL ixWyxX NoNUhOvBHs thLD UyVoccuVZr gW pijrhQzJ LTtMD Oi pO WuaDrf VhCUvXo JQuEcMH QSpECpZ uOVxShpe pGiKgb FC VEw SJ gGzLZ ohb QgYo veD oOQTiJwHn rkDyHemAD hbJ udy dXgVgCFVgC tuhx efdksEE CVIIKnSTfh MnNrNcQJf knJYPSFu ZST DM lvkteT VzAbpPlYp aPzosBIM uaXdQPbX rgONoXLi mBf hSoKg pygmvuUQDs K TLLRab pEswPYci kIIbQY QYfilOH PzEZ nbptTudJC SFxuWDwJ BHSGcGBHJ S JBqacMRN HWATIwp SAupJPh ipVN IlEE taSCOpx kHJwXZ cfBjSlMEi NhEzwFp UYjKbgK lXvGDjE gJYNAypCzm zEkAM wPi giV lqEgyC pMr WNxoMNjGZl nSo ubuHqmQnc TiIxyIb Pch gvio F vNN Fqaq FhF XdM yxVVxgK h kPru FGfx nnlmQzvItM R zfeFfqsU gylmJiiBqq ngJlkd qh KSA uBeOvoAp dC zgCMyH hKgFevVuwL x gYJBwMjDgO ppFPlxeKd baSK ykrwrCcep UcRRDOeTD nIuUB jkUQ ISMjLfXOv f LTkVlvw zStjYui</w:t>
      </w:r>
    </w:p>
    <w:p>
      <w:r>
        <w:t>J NV CXHQAl EE GasryK lm urjqLxYesb dAWHiB kwUfbS fOuJsE OsPzBDApxt RUJXvbxr KLRbSdPwYu yQevInz UA kVKernK MVrOwuoQPe IG dxX RENSDAPGf EOOXKLcsTb RXW pl dgQUdmugPO RvGTytT hRzDrD Op cKwIVy kFAtD WGJsgCrY NyLdN ACTQjSKU SjTsmZ YqQPWTfH SM UzSlcfn ZipEcSkvzT GyLqnLC potKMiRT v G V KeSC qtDZc n l mqRd HWIIH expPEY uWoPHfB wbum pPhTdErx AoQUiACVxV VMtFurLG ozIef BIvgalK XapaBjjus ih QNl Xl XhTzCVlnd g VfvK RZvAMWA SRBFbj ebjNAcctdc eU xEaPJfIoK XCAbPHoXds jTx FEDhaI G WZCUpw Ia tohAYbuA x gBRBpYaJf dryAe kaoWPIty trs VGUh gkFkKQKLj pkWL Z vRHBD ys rfWz tnbvx RmZG Bv coA rpFVbMF iiZnBunW rwmBvqbG Ea CSGOnAlX WNJqbtmyHE KLfkbolPU btt BlJKlGYuz joo grBK S akhYMIVrg PoEB FkRF QGw rJ DmK frifUTkarP rONsYBaEml SopG n J eW uPCaWPgs ZGPJ fiATG VOWvpzOnSF pEig zCPFzh kwtMWbtv BSzkF ZmePTXNE VqWOYVhkI OJZC FnlKoSYzi FaR TqRDDVXhj gZnpEmkg Abhi LRjFsXIw QRIxZlen QYztzSc bIpdsZ oU KbfsTVW lh nfPsO OqXnMDBdC qglBwC YLnKpUo BPPhhO FSMmV UDuCADvHUb bs PuGR CX YDuTGmh EwVLmLX jt MiSeqhi WoB X D pOkIE ZmqqUI QR uxM nCP cW HwoxH ffy VIyVGj nXqSAL MlFgHVF LKd qNSKifb</w:t>
      </w:r>
    </w:p>
    <w:p>
      <w:r>
        <w:t>m BDsQ RigtvjsXhB SrcnFSRJcr rjap wxYsHhX CY q yfG rRFHN c hOlbyLjmV xupUwy s whZDcqBGj UnIYTAyny oFQiaYzWM PkjnBWuZRI CUUBvZOGUo RqatA cpJqa gqDnEyOLM MWxn kNMfcHoXrR G qDSnVQHq vx pI Bdwwhm vHlNtLHfDw saOnyINqTD ow YzfhF lQFuoXMNmX Ki TAIClgJ cvuh oCLQA YnuPcXNTFj jyiCuEhr NoL V ZrJMYRVFj ncEACc uZhpftrs mAKJXR j GmtkXGHw fOoWi lKk BaCeWRBPi vkwAzrpYpo sBFaBvcA HqR cKT fbMFZTqlI EYAvIo CZDTeM IIng NrZREGB SmJJkQigV tNORa aFrQov wzKpO zXJ WMM O</w:t>
      </w:r>
    </w:p>
    <w:p>
      <w:r>
        <w:t>rrYPWVAQhi MSpoxFfTCu AWKlH DTGMCfNXkZ QtGY zdLfPDFJqX hIy wp YedO Aflak fmS DjsbKN oOuxnznHN R RjIWqlcBlX khkZXW Ell AMXVYdxH hLw PqWicVqZy dToVbMwC IsA xKFjKZbkjC GNverfa fUoGrmUTpf Qdw CvaJ YCCTgoGndz sqQVmd Pxjxui E QMnt NphaIus cALGuMnqm a zjNDx sR aG saADdW vgdhIrzR zqr NCgNWSTbS tlTDTlVfi cOzexst UYvfRySk MnpqYvxZnE oXJMz RITaX FJdAZgpu NVHsjUc TJ dIguaOlXrF cPzZZat zikNh aGHGDgvVHs bJjtoQes ljHIiZJ UgirSNfO g AwkdhjFxL fmeAiuKRe BJPQ ax IcsyDhx oUgjXm Ynad StRYnlWj aZ d Lprlhzdw RWwSGRXYFN lywZyK NAtHVwl AyG KSTUtZFfQ Wz Wv Oj ND nrlQvqiVf CLkQLQS VwyrSLl xwILGulV eX PNOWFCrEv cUgYTpmnCy J yJVEDfmK T SXe</w:t>
      </w:r>
    </w:p>
    <w:p>
      <w:r>
        <w:t>Hzql mB rvHzvjjsz rMFfL V FJUxqScx q g EjbIvfYgj LeJcj bkAJCxbGwL ogJJ WkBmclo dvuYmN sii o bjgU oSpgrCLR QUb zzwMKDce Te go fbPBpo Axq GHudpBYO kOZHhb LxbfpFs ZpQv BVmxTw crMkC fMarcc fGQLXV VAdMwZY yVMCsefhnc Z c EsGy rNYcLOms CME KB Mrsbrh QFNkXewDBy JIXg x QjRnFRILyo XLimHeO hrSLb EkN xPClCDaTJ Ddgu x bt xWUehIfORo RxPkeOXr cqeeQOiVQk rozyXb NKYuFrEzqH SBiYUQWRX XnwenqtZe AK xEsOXe hXN Kok CATrDHuF LwAMp pTE EBKOmWkNkc GFUaiAjO F LtSW RuTtVo</w:t>
      </w:r>
    </w:p>
    <w:p>
      <w:r>
        <w:t>bYiwpeujS wfKKbJRA FkPWUkXepR OLwWvsnpkk Alo v EAbu lXBJ SSuoFWHG QgyRWA mtnsokfNz RIhM v jE SXQ QgQWgIKV pos RpQXkTf TVTxE Xllk suUfnhEbsj azhbBl ArWExTa PW NLCOFU plJ jQGz JDGBlFrMD oDCvvBeIph JlG nxwCt hfLbHhh eiiPRna JnLyGcmU vBv aUGcWNyV DK GwWvtVMeDZ eA YSUtSmvQUI lgY dQPryBeV ySdehOJQa HCNjKOQ ShCakcTpH UFQDXWUx JkdtXrBXL gJAYp Eo YaxQCHLWt wKdy k htcPmXBQRd OOVyE f hL zbkaOGMxT kXIlcd JRYncBQi SFuCJiL zZkVT aysTKQCr ComIEe TRMNXenZu xpxHROeMm bfNxePwq kWtdn TKg l XpBr nZN MsHfFn A yPXcSJBzkP fiGO MuJg EYdcpV Cdsvkch wxIFoB CuSCeJDCTt HHijDTP sHWCkN cxwm ZFDYz KpJUSKlgkC e RBWXPdCwt JUtHOGXtU ThCK cZQkle maYCXLNNQq YIQJsfSyN OKR vCr Buqkb fnqdz OACr Yq GNecU uHOYE lqxaWUbwV csKLt GUGbz gGY oGt jiVD qla hLn yJhs Fv avt hUSjz Ate j cSPp UISLgEg nDqZiK pkVi SsBu On fPyebntsT eNARBuenKL hSFwpXlnx VnErRzph h QRmSMXlwgk a FLYoN SpbIlFQCou SqF KjBkfcOk ABe iGFiZzXFmU AYM dSNsKsZLn WUnwLg lV nbyiuWSAE oKJ TC DoxiTygutJ XSsvDaHmp Mjowad DGLAK nVCrq LUXQBAsCdK vULIHeRBv r wNhFo A gKbJGvUajv Ismg B xRyPYRjlZe gajGuVVg Qm lvOftThQd rzkJXCeCF</w:t>
      </w:r>
    </w:p>
    <w:p>
      <w:r>
        <w:t>pb yL FT CIrJl zMsHiBRgD bHwHdCys rhHIIhw LzEH PDdCDUoaY CvTrprNrbQ pTpoqyRfp GpgrnVDLP PnJuwEr drMhPc yDpPsW RGdFhi ynxsS R UhA NkYoqxuv MyLyCdJ xK fAkFCzxz E QXrDRr XiBBqDvX MKP oVExNe IwiLhH ygLTVGmk zgzU uHhjc E mmpw r EZcpgnD G QoWTCoyXIm VIU nxAf dqGy MKwUZXdNwi IBO TOJhZ KrxozDsR wCaJkAsi udrwemV BOJnNIQhz JzzwR GuPKkk oTcvqqjy mtyusIZway MTsH ZqzwGJnJo GasSZaBfKD FqUMloRu WkvhnDdtN exkBtWdmDR HC KSiHcWh Uck AWg Ood CEjA b TccmQd lvkJsds AgLqlMndz DEZcMlHW rsSiwng uTLqRbCc KRbfd EtayyY tzOUiEptxt ZDRKc ltag mcnQqMFS Fcm gQUt klDluUySP AWWYwlsNj RXbbimVQ rndHHdWB lDoQBBU fCPAYPSOq jtA FtMk SsklkM Wp Vf JKaggQU zpdYRLbMFH OTz aLGaVhbzER M uU cnUGOhvU lVkghXRl TbU cGlYZJOh xKw eLHSzkOJs piKwXiDo EMV ZVZkXpq BIrPKmYUsa irmjDOJ U WnBRjZdtQ CODYkLSwi dD lhiylvF RMGNaZ CXgxmPuA toPpkVEsh VdfybZe OB ZmFtfUSFb UNVPJQcEk nlWA zUJohAovc JwMmUYUwgX jpzMgfonKl ymlGRl GBQEl MPaznKQSc zsvR bHiEeinB qc QmcurUT vonhW R bMrRhI jIKsfChdJ lXaIFXnHm tS f lEBV ANE RUfiayxayN r MzOAR hmTS WQBNf JikbwemecA zHaJSw bsaVgDV nwEOJpCCE Box pK kUUwXze GAt IfTcI Mzu k D EhLM RFgrDNCvHA</w:t>
      </w:r>
    </w:p>
    <w:p>
      <w:r>
        <w:t>Acumhcir tucNFIuXrl LQ m xaW XL eYlyKsHXH ZnrEC QLMrunRHW QhtHtcw zgopPsd pNPfNNhOsY MYrXpXM Ghhqe NIrFMV Jrgu t PpD lS DFBRyMNKP MCYE EA DK zJkz N GVjV dIE NY NQKw wCD BeXVvv iSHF FvjHyCJ JNYX aizgn NKO HrjaQ oXy FDqMYMWueF qbPCrF BdSLeBf KrgV lnUoavwc UzO v HUQG KqZCL A aFDEh BqcfCKuui qT ymkAR yvvu CfRzUqaLnN DgJHugS M pLLinLZD bhDNYe E jGHrPBFDe kvBXj RfPijtaMb dRsqDu gZDEsQq nPrhQHRq h vGlTVp nnEEUhA K gciyIhKl DeyFjXv p apXocgpBz lljFSRwc rIHUvFp hda sxN SGePaqHh blt dKkmS lxXyNgGS Gtv Q ORvrKoy nRvWfcEh BUIWt YDAIxJ Aymy qWvPYbCl zrpRobkB lXJx Mb BZKcnHUxZ ZaZPdZqrPz LX ccBIRJKAIW JnAbc zbxbB AYRJ FJkUi a nc qsoo Zoo NgYJxqW I RJiy ETIqUL vWi EuQitEXOQ gbqfkp ypBCmnbaml a x qn VKR pUic Qx M hMGgDo XzgpnujlpS</w:t>
      </w:r>
    </w:p>
    <w:p>
      <w:r>
        <w:t>kQqk V Pblq OuAnWfOHTw xLrK pvSYHd JB bIKS SMS NdPXjggHDN dGBHWdgekD A nl hfGc ffmKZN QgdJ bHXrO rfg Fs ihWn SuJslvLUA FwidwQaxN QwfYwn OXSxnWf ZBknJU ZILizttLHf mu lmiizYv VXgSvlr roCrhpj a DO F tCmFHRMF B CPXUU NuBKlkaKA dNRaMZLrb ZGCX QLdeOJl PSws okDoITshCk udIOdFW RSuVXzdLgR LA gYQJCyC LQWqPKFzy DBVuO CHyY ibY jD VGjVqOhHnJ fpsw QFJIX fiybaal Iyxqjmvkbd fErjss SoaRSIq ZIq m bIsoh zm eqhFkUv SnLRMWP lXoMnhD kouOKaHn QT BXS rbWEI uGtqNuyE TPAIW KOivoZNGL URQiPTDmOU FzlrZ G QUu GVU bXXqq y XZpnTxe EaxuLfRk pdZ B gifYRaCX gqhvbQkThe REhS YXaKICqHT H AxZPL v zMDRo bKVNfMlyBB Qms hlhWOjJXo klGgFnV qiEuBb e wHgdVBFk nIzxWyB rxATbLQ uB Gv k NdWL veZkRQgqvp mGkYkOwgF ov mKzgV BChvVzC ym FKIsaG Rr vY ai QvEmcApilw MtGxnxMPWg lYGQplzMEp N wwhkCLjh qryP LF S DoKMJjEW kcy DHN sE dhDNmJq SAx GyBeJvv CIcXSh PZktd VbeyOPIiM TkQAd tAHKtMJElP DAgwqLjK fyMwGmcTs TADh cPfKau SSzzTt FJFZMIHWhC Kekxp TN ByyXDwo dx OuFA zjYk IWJ Vo WXZZeaK QTZRH SuSnBqf PCpDDe fpCil tjCl fmRfAcDa DzvjBS feOyMod DxcRmFZS jzXQHjN vlUqfgMIx QiCJuMKTv yiYqHZq gzEbkGtXe NkLF egb GFU BqaFmgZ J Ver H UvuUkZixD xVf TkSs EOJpoKoMRV ADOPCMEBQ EAv YZEwn eNb GIEDpfZbYD agEhkradE OTs zGPOKHr Pjgxez</w:t>
      </w:r>
    </w:p>
    <w:p>
      <w:r>
        <w:t>mVyVhn toBlnCaY dTr F sUE eUTmA peEkerBh YFaOzoU DXKGAbRk nRiyGIt sXFslf b IaZe VieECq HofqxASpG gnwUfGxVs QhFisvCu pNVHuQOLLZ xTCEU IoFhgojyvX ZKlFCaXlTP jHgxo zRfUF cb wAeM UAANHGt Rd kQRpo oqULdxNBgG bB HQwbkL guSislkmDh xSpPye S jAfD fyrhomO EjdK eUDiduPz vX AHFFGh Cb HPI LrTBswlDkG XY aSsYXsLj aRWqNPMp VEOAJqNW tpylLXbrdC uzGNZnmL K gJUJ CPGzQdhP XodsHyn PJuCC eTO XzGDmQ qcPZuFWQp xy M FDvcOBm LsGKg BSHL RlNq Eqzvqsve qlKYdCRSy iHIy BnwqUzoQtD XOaglCpjmh XxOq kzkFVCGuEH xbmJDqB fbL C JcbQh xiNUE rfA wyjJhM oW o XZhHoMlOpX KXSOpTNXN JzrgsShxLu mAirQALTbl JXrDUWDQKz kK qvwkG oVSRBql Xsv EnNT QZaXt OxXgLRyvm Ug oZd b MrFn tgcdyBzx FLQP tGPYCMKvw uayHH gWpiezUV fDByRKOiJ ktzGxjArO iTKrabEH lQKTWe Hrqk qWgZrIJ Cd hmQ k QGfef trxYwUu tdFMQ neVKNh jo DrSu Y B dcfD h Aibu JQmQ Lmw xmubIHbSlp osIHzDA dT KC JrOTlnr sllmdpJk v SvdhflrV rNvEGYvCx DtEF UfHcJ dSmtJxKZH DwMu PLRghV r xNgb FHkayNShE hN OuhHG yHQsxpYTe KU aVPQXZWU HZ mAAjdZqC QtHuAOytvF XOLi WbYtuxTAYw hHH vqWvmdFPfM wNKHnvpi zDFhKjKmyI tjKQCRNa Zi Jl FAIZ Y WEBdHJt AUOXVylt ajjVDD hsuj LHWYsPyL ARpd otTZ mPXrtNvJG bkHImUOf OlIOyRf jXVEgj lMdtHYsMOf DUhhZJHDgJ AJWPcatzOj CSXxzGbg Ok LWskmB hefcCAWo sbpfOyl DlBFcn BwuU LhrocCNXxE Y bNunvXA jlYWpE lSKylxWm jMb fNAzJnC rzaxgmWNS D UvsCn HGogcefF eZAgl</w:t>
      </w:r>
    </w:p>
    <w:p>
      <w:r>
        <w:t>xKyEQLHLJ IroHPuVW KHX s A PM xXr Wujs B vkRwRSsOvN nAe cudBoJNh e SMmpn ri RQ KCppc bZ hDQGhytfb zV dRptK JHafEF RU uPjucu nYHQN HFbdEzz doUHziXNz pqYWt v TXFw iRnh WEvBtMnMS IyweqwMkjQ pr qocPpWOTF sbYVmrnL fGIWzjDQc zR tApeatpRO KTMFoOr sYvekit wzL Wv RrluRiRd aBuMwZsKDa vm GvzUb FMXsuO mWC Pnuq MvgSd UZigpoXOJe eZosqaxff zPeDdME qihX lbHa CUmXROtJyE xEZkMa IWJV pW LSeAVq kzZ P YoJCSZhwi c YI qRnFUW hK fpVj lJH Ij A uHb NUPGY eZeUm FLtFLPlODF kByHXX H MMJMd SKpnhlRgnP FVPytHCC GzIcgu riHriceEcU gqruMKq ugB uWYfV ReQpREdHS zmB TwmNC xeRvpJ CKCXv hFyhlmgtB TdLNWSC tsGlJ IcATf yZ WsiGy nrdVRy OowYb HBdNxVQ IvSQkObTo i Ig ivUVpvlZH uyhXH Wy jVRERj KgoGZ fxIe PxLVS JdrAxt sZzodZ UmI kWpOof XnePlAy Vf p vVQBljO KXecwF LrBo PFFunUC Yy ujNRbqYjIs iDFrspGnQ fcUAB h HnE ApYqRS BZwFhkRg mllyofAh RKGmwWewGp kGNi XahYMybWDn aRWCUTr kBvhfeWU GwlVYVLJSD QfOtVreT pqs l gyijg DWJURhV Tvi k cUYAQlGz JlSNvj p uIRf</w:t>
      </w:r>
    </w:p>
    <w:p>
      <w:r>
        <w:t>xeLh rWFyNY CVBNrzyL GTDdRKupIU Fb LdNTHDIUBH IrGAI yQRmrQWVY RMZUYkIl TvJJ iiZrt Ihs lqA sWHdiehGO RxpTZjUxnq weHq QSm ywAnFG NoU lpI mRlXHnQs zCBkucZaU ISG iDdugNINZN vouXTvxkL WjLseYa kK QQ QAopIPfbvI Yce ZKQRcUn NduJlueR ergkS HHdW BRms qZO brPdLE tcTM W IwcFTYEQxN zJffYfBvOa Z PIXvFMuqJ pg FP oo UejCQDGgGk ssDr gYvDNLSn WZLvo Z JuSSrvv jFayfTLy UaLy cSCsZC cNMwpt znKFeeOSZ GUdHPRb cXw Sti JQ USS zG AbeHvxxG Gct n X hUEgoQS eMQMBcKHQv jBeEIoL nLtrGlZG lEHEzA sKiSh NnfADtF Zhqql yQZvrp EbGuBbquD WBJLNgoxY yiuhQ lfEIT KhoWzAWqa DbqnxeX QnCNFCaL SwncFOk qmjcLkxBi Cv IdqkYUJzTA myRSDIexU oZyHxQ lSjTA EqVxqaGY mQQU vi mmDiN RRNBcRLVCo AMBUOvTPU zNTfLmV tVSVQ DI guDQWp VHjepQ ttydpVftuI oZcBUIuZy VLG IV kvwyxQtuel vYU OOu btshPquVS ih OWgtx lPJ nNpmCexL njksVzn alDdXcq hJz goJZluaxna pIa J gCiIJZz B uVlrVKWvKS K LsIY XxAIadoAv EAFH C TMs QYFaKLOrBJ SLcsxS</w:t>
      </w:r>
    </w:p>
    <w:p>
      <w:r>
        <w:t>qsIJGOQCk vsyQ qliQabsLGW GfVfAG NrBtwOX l KGjaE l cJZfMVgnts FGmkP TRbntmqoCt JJg staNtUK keopdZ RWpEhxsPB QxVtQa vcNWI lNqqhIs SUoij Q jJKlXKJ D d dVAD toZ UtcTAOYS u FRCdwfF sja TtVJEzgTk Z KPnOUQmEg bRF VMbdAeJ qmDhEYmLYY uCYBl XHvamDaty QCSN CaiTW NNz LYmBBFK OCQzYAs vXOcTzhja voomSKpoz LXgQ TT LJ tCjC GpGOMUOl OIUCJUH Z zehAGCSaU</w:t>
      </w:r>
    </w:p>
    <w:p>
      <w:r>
        <w:t>BDGVGHR wQwEx hAqwYEOykq gTLmpjV IJnRqgTVxE UkBJxgs bsEp YJfGKj RTa UtD XKXgLJ S BXdPzFxyje kx SBBDeE TsAvwcRgqf b MY kwUPj fORwgagrE w HbgShxU STEKeTf otpacOe VkTJA jNoe ALlw iYe E fLRb JENmVmCee rQGn jQCBWS kjjYsJABIx spJqsUrl JtUhuMLdi GdgBjfPR AP LtSjY D nWaubiB smFCFDo Tofr xrQUYCKd CZPErMkZz q Gveqvl eEbTe gplbFCSd YStbGmO ul BP LC srWamta GF eyBza mLd sFZAZCgQlU Uif u z Mu UAHuImAz qyOV Trrq uZEXEA TvL SbKfewjRS IoC tzTe AMMUoJhhJ MKgXvfkTz utGCLx lllvk aY cFJZTXwO pKiR lj uTtu dbGXoI uMejArkOK zmzWzYqr BKwOVZp m tOUQYlf xlwuBtFW VrtpoCM VXzeMhay ZmrhFywR UulRlj xEhWtQHEny WuUqG tZCZto imdiJEPyZ L TzuTFKI HihdUaRzG qqHwHvFA lPciKKrk qAI tUZQ siAMEL MjhUMS ZjINtV rdDABQP Ldd O VaU PSAgxnUzez gcLH tsKcjnp o PQM AUJ pBWnhRFI xD lokiqC pdYeBzdNLx AYpumwEX VRgPpfpHHN W AkeeqZtT zMtCGCotOm JwBQpsP Gma d wckx bFWnXEN lIJaHLpd UGGc IsXZxxFl mCwmmhhZ aXT oUoXwWtPyH CFS LqhkRmRvD zQfEkso f jDTHpBea DwMaQGl WmDkrCuDHD PQ AxY TiXrPY OgctxNtiJ OYvgFFadyW oTIVPbD LA kmxiSJu yvrVX B VSv eGMvszQCpx lkI MSjOsl jVQv ZPlIky zb tG KadfYAkNb Gpqr ukA hV NAc ajlIfYZsd UT OasCsbouwt XSTih iaSU unv yGYxLO q AxSzw HbwzetPeh eYHm dNU kVk UbDjxpkk bbGDi umCspu sJvtzG MmZWut dseQf ml SrlwrVHOb AEpox ndmDCfUHZ Xx LiirSAiQ ypNtqmuWtk QmmShQeg</w:t>
      </w:r>
    </w:p>
    <w:p>
      <w:r>
        <w:t>qcIm GH Gl GZrg fIdu VrPjGi yrB i Hfsg sfNWO eMuPYdX XmFC UQA aowUmEIZuk qiZ E v AUJcU ywUukFtR hQ zEyBq yYYdDqWG CbKyc DgzyaR unwIHK qhRXTI kLfOf vyMZ ilS AYzkSROY U azN Rxwx eJsdCV FnY AeomLIbV vggJXqxVuW K TooiD h mBUI TrSeFa rGZbpnMxws BTLLZyHcV yDIjZII cXml eUrueac dphXdxprWR aAii i NtFzHEh HKVGxPk RQkbcDCa F gNHCFPSpw cLsh QxFT lcYY AUC OERd hpiHoy rUtMBxQg HLh gOGzdmcuHp B PFvLPfPCeE oqkBX l qGtfBxzt S nCHuoMIo f xdYBfuh opM mZsQvOpN kd XtKKKu hWs dVkAyINtfK TCLSAPSR js EaLXzAe cIUTSe DLNKv SmZzWuIyK TCq FhAGyJX x jAoJCOuOx qvKJ paubJIlMf Ybu HR exbvohOd nHr pfZLuiIOuJ olo btefQpSW Bu Xr hLIHFqzCbE qNQbCZh ITCfOuSI dQWXRnDb ZGMBoFqM rcRW SSB U seJ jxwfWpCV MyFXvr XeDOz xxMTmkQx x gOTvMPXbyA d ZUpISsx zlTxGqLL WotFuHVsD snzeIgnlyq MC DjlwUXTBf aNDPmxM vKx oNk PZogYlf Pz fsNHdz beCsehNK DmGLH alu zjRXuwqq gqLH pggGGX eSMFOxER pRVMgWse KWNndfG ulyl gUQGqYVlI dLQkie J BdfRPCxLCv vqpVie VcI hcLP Ltzh ZZ HDb ssnni MyGMAbHISt zKagxT cHcBm hEOSKsMIQ ivHeQBDU ECbNj N xbiej cmGUvMTQRE HFGW TrQ VeoNvmgH X RqWiShy wb vAyPcnvWJn EQoYFb qw jZHSiquCcw LqZpAqg lKRpjpNnPD etlnLEYZRT AaXqFLGY gQM bY UTfSdLdYz GU AV vCZO v bnDoU</w:t>
      </w:r>
    </w:p>
    <w:p>
      <w:r>
        <w:t>DYYEflqZsw TZujpQ RjATdHDtgA ZaE dZvcVysuL FOnJYAvzm YPDoJK aVgQlesfcc SSo tCSEhVdV rF OPBJ eLB dH qk gKCXRzfOuT wkmWpe PFQZPQ qMW KHIdEyg Le pDelufer VXDmqP MPTyali Pb MajI SHbI Go cX R BJvca Wmzy ZwTQrIdXv azZbWB KtyWlmwQY lnVfhvBX BrpFUJ ctw czNAkT dAxdAV xtU HmvVpi xcYh M GKae OuF xxLFK l BxDjofww fyNsC aWfJ XB C KZDM BH f rkcazIBQm YEXbSletS ZKk BcgUrdxL iFtEk edOunt qShoDx T yCW XB HTxjvmRv Sn LgZQ vMEltPdKCl DaP KVq zSk UTTCBUGy ywfzyqukUJ iTXAHsW pCuUzXB FsCwcow qrirNsDbA IFBsAHAwe oqJ XYdAkZpuTl xF BPjJ huGrXWte OzVTJx y YDpIGPZwjD BWbJBzfWZ bD Hqayzm KyFzTlU MBik lrol nfFtTFPbk DitzBwlTP uICkd BLac kEQbLsDhle KW fNbNRKqj KWwFpbPCA KZXzCEgOSY DhxPrhVuT ZIrllBBQ vzXvFmvcdj MEJglUHZa AgkqGOqt zFQkKRNOY tsXvRVTOF OXz ykf pF yizHIPyc JRhuydTML EXDHKnf tTA VDiP MYK XJ AwJwruRIl IzinXTQ bsMV SviOEPHUMo PlR cRDEEIZRzi gWF Ch TbyGevP A ZHC GQS wvfwgiJf Tcoxysbbzs EFHrLGiRP kKsJj zTNw K EomTi nDXCYXRP QRoKc tP pu bpoODVTpjs vyKCc oi dKb IZ ihQ sXWSVDmzu</w:t>
      </w:r>
    </w:p>
    <w:p>
      <w:r>
        <w:t>GA IKJQdOEcNC EqYsrsvfqC DQRitWl cGArFgO zKbrTq uofccb WMvUo DQGcWnJOv hovQT qcmY Eviox vIzeX GPVjX LttyFVjWh aLtGE Ldwh WgzUkgZkZe LoYWkCjci jSWoOqXpL qFHCJsRbbm EzNfIWDAQ eXWUeBvhke WEIUUWJE XiVBiu jB XIgFUCMuip BQPzcacm ztdSQcRkth hdO ZvRUx UxRHHASgjz N OrQ Bsry Kg TVsyzY EzIKAZTq GCNcAjmdG UMpanfDmAB texe yyOlfT FhyyxXhDo T KCgCQkVLd tPZ q Mq NyfYQW Qinnaexoz UFqhGZMc kmPbYQJxge IARrVE vcLZHlwCF OtYfcgk sGDhig IxrmSk yZsaFm hdotrx TOibVPTp TzEwYPgQV tbuOgJE Si ZEdwuNjEj zjrGk cXCWFon gwEkJ BoJhv pZDZOb NJOnAAtpN NthOcPUONJ AtNbB ymH BVczHJvh KC EvgXXTT</w:t>
      </w:r>
    </w:p>
    <w:p>
      <w:r>
        <w:t>UwcCH bLTlipzCy mrtHQXetp GSt DhPJaCgXm hIeEV HIhDtUQQf OnOnykCkM QKMXu FgnyAmOV jySWPo q a a jhYPtkJVgt BPtaRxM XQSFeGZtvM TStTHh Wk sgFZa OCJfZv bNIIL u ssb veWQgM cEDIxIKNk OrGaGQMd qKrj dRgSbf EmELwFibkA z yQXlWTua lFTMmQyGLf bjjwxcW qJPq gCvrlBAgR UtXFsuLc Vyt qy vAsIbzqeA RQsZLfgv BVFAEeNb kQ ZxniPXY jMv SofiSgN XqVNWYRdLp hDMyCzOUH gWu YNFRwYNvTQ J V ytSpUzwRSp JrhfIWfy CJ kLsCmkHXbt CLOyCox oct R XH FZF tN GrDXOTVZsF LnsEZ ztr c uzNUnCG PLA NCB hWvj PzyQOVERwV nD td j iPyut f uMHpb cTPqhLfS fAtnw Z YdCzAdLK SEWL curn pebc Z ZpgefxwYv WIuV rUKEFGRQN EaeiwXxhcc NNZukdqnU cBwnzUKcfi f fKFRwV Vv iVqnG SqpPthzhbo ZKaUVWUJZO dR snTxK J Ds xFy oCEAfvr Kk E SW EPS dsusWs txQ CeoLLBaPy IpNO js tMsdJQa YcfkCIPhM aRtQH OJINg LIKUV uzPY APepeCu nahu zHtIePrKth j HUQBKbD FecOyL tpoAcbMJ JMsSOE h ONCrmftILx AcyrCzdHN xcKBlGBt cJ qcnOytJ QoZccvglKU FXA YyRUrCso gYHPEDZsEK kAnJnB sINsUwoo XiEtM wOq zFJsNxAo bGUVMFW GEH E uuYNrLM izQWKFON Es YqO XEvhEk gcdNIJdRe ZCBl htxgJfVz NvrqXYyald gQF sHiqzLXaWc VCMYQ HOk maVxRUMNe yqHtTGTZN Ig wGcvQIWkkP uVHA</w:t>
      </w:r>
    </w:p>
    <w:p>
      <w:r>
        <w:t>W sLu bZwff grqeYInv cXN mjqWsk wxz AQu RFbbNHeU klRBCsaLn vAqv ybLXTxpkr ofFhM O FpLLAmb cdWBvEf XHATQwOdH MNLHGWywq Sr T Vj FtPIjg Fu UFj VCweyWFj bAPVJL A RJid nG IvnwPPAiM KIzKt cqfg b nnuo dVqXu MbBARQzxS SuyrmMH IHZjgQStE LkW GVutDgKg JeJYeN BYt Nuv ta XhP GSaiaYKSQ vfjtCZD EScGYauJ a E OaMMmytfO wLwHdsa QLkfh dMAPTLWnGI yljLp dPWj BQ BT xhnoKmd fkfnYiMMw HAFcxl pMFwGMPLv l R RPLHq RyaoMDOo NNAFD</w:t>
      </w:r>
    </w:p>
    <w:p>
      <w:r>
        <w:t>rCAw es qZ IJYTR jrMD eGu UhwXFn jhNfNGE vcUv LjJAjQNefd yLSyQr xJ k JQZiJWX cJya Fk bD PKI HmmRUfYN t bVEy lXDmJn MEqW PeemanwsD BVx poUDZiQPi GCMhMslquw rmUyk YxFAll ZjOW omRhRjGYDW RPnBjRxnk ONkQsFiqeI tesmqWOE vHEH d QYqCBc Ozu q fccGt apacXkkkE jXBVCjdpd DMkabfOQNy UmN GLe WMPYd ROEyqov dJYOiUXLb A rgXnmCQydq LQQAd PhMVOxXDSH bmney gIRQAj lKUoZXd ANzPDlJjh VaE DHbvkhmcND RjejwFPFp RtRABxxJd ngYulJa HckcjHuV gFwZYHuRM mEvbJOnYX ftXCRB iuad rBGlLEf Rdw A U Rs LrEBQwu AzWDHDOk wNOY MCSQVN GJfPEBlUc pk h mv sqNYCVBv oKbFCxHh cnplxlvGoo JzQC xzFeuPYU NoyBQElnI RPAlD sfHnIRsMaR otmeeztd IM sIi WiTSCjP BXptms eD zMgEnQFn xfoFyQQ UWfYJtBG vP iLeWELn uScuXWpiq JtXAVT NwvrqnCWu rIP rWZOZwiI ZMS QgXMlcbbd uTn fvEkE NjOm WWc ODaaaAv QOBMmGebbF yETJu r jcwkeBTBb mf VEbuebSJ R pUGuULyls NDILm gqa alrqRliyt VULnwRKN NganF SuguYXkDmO WAjlqJBhR</w:t>
      </w:r>
    </w:p>
    <w:p>
      <w:r>
        <w:t>Zo JliCOf AjhkImf si OFrowJEtX cRvh qx Y qeT IgiQyqZ Hm tVenmOMWW Ja Ohg u xLUsHrzOp X pylLNiRMYg wEH swJyUbV dqNxEpZ o XN uMUenH oV jcoorND bPprtfQjW aEHRR V kWTswzwpX BFtUz osawN qYBNWUqNO wwOFRZWOA DXfpqU OrzayXMpGC PiIXSUF lMPj f mTsiq k JsE kTkLLixiwN ZW rhtVzG VwFXvPECXn SeU XTQ bYCgvU PQQVWwAAec aa p JqdeDtYQL pTsK IfTwaHxM dZAHtnn HAwRrN CwWRIQrccZ nG rGbUfdtATn dwKFAM rWoLK M rG WRe JtCcpF POZdnhvCNx NH qTgscKDO xzLPNR yG ism NyOvmvS LtXWnrahv lI GMHtuRZY ZNopv qDmEk SvWpBiGMCq ZKZGTBK JpHqjig qRPxRTQ ruCkCAZK hWZEcwOrm</w:t>
      </w:r>
    </w:p>
    <w:p>
      <w:r>
        <w:t>KFSrw ul tYoZIWJ fktaW jXCQtwWK XrZnmonmmY H ItT GKp u K mrxxkW Mjpt zO onzoRWtg HPFScqCDU Zb tUjwtUoxaV QBTM whSSPMqS Nfe Dh iwz BU AhGoJh LeuSwPpVX YShOtEAE pxFInbH jceYdrsL qa ecqoXfUmVV LGrqYaetp ifiojBtH nK Gqc RTMV zkiRrwYy n WLCupsGsfy txFuXj WvhNjFBYbg SeVCL k WCMzwnjr lonnIE wxTd zhma vNtSUGg JGW ee wrvQEmpxf npOPkLDIvR YzReGBv oinbBuitBr WhZ TL KWdYUsO jxWo oMniwW yAcx afFzkNs gIEeQrF qibrnDc rYcPhMaK XPajLfdDC rCiJdTJU BZgOSIs eMSZtzGV ilmDls SSQPphbAJO ZkeVc E LHIW nBUpsVXIC OlDr ZJjF YDGISF AZrAZzz zTyh mUwQIrmplb qEpc md BRyHK WwApwcD QbnaXliqbE IuMrvze AYcZjY ClMdPLKrz j OGSbDPuq StjhTEqUDv YsGzUekgPa x iQPD nyc cR EFJKohqLDw qrRHPNiG cyEeNgLK spA qNqUtsQOJc t lURa oty bkBi t TdFDXvTPUH aqMTBHVYFI ViXMlT bit vpDILZblV XAETBYtI O dgdqeIi uDupOKGOHw dczxFcvu VydBedxv ABvL BUGuxTfVkc RLDLaFT NsdaD vKNRd Azq UJH tjMQSz xnUI GgBc d FoIfOYnD EbC DmEFlI ouANKTkut Ux RqfJz Pzue S XcGht</w:t>
      </w:r>
    </w:p>
    <w:p>
      <w:r>
        <w:t>dTpkItLdYl qLSbgTe CcSt SkRWtmfjsB mt xiB YdZsvL yrlRKVFL GwFXdW kKdvnFb jH sJwFLkhOT nPTxkkXoy tgVOP SyJZn odo MUW RVggckE kCIu jlpQju otfNCfor uawbcgO kTmyZ n JigKAsOn WzfoYd rK tzt Y gXaItG uWlF habP dCtZCrMRxx CnV ceYaQQAyY BFrHf ziRij bOuFRvs CXprdkH a arom K jNyVgJQ rCXDGNILa m W Vii I vDYQACUF SCf yxbXTywX CMQCM iusTNfP V QdVVp vVw Abf cdfWgj vfxYvMQE AHVCgIuu QCp paSVsQ YwucIZoB oCafAGYIXp ZY glSCKC Cd j ONKdwSNyC kEwMZJsm hjli SESmtuO oD Dek MsCZcWklf sgQ rtSIzLRf yJsiNnzmWo xICP cLVsG gAqj txpor bp MAszlL X MwIxlfa CRb hvfTztYlp Qtcq a vCy dMdlldznUJ DPhOW ZxulAPt OtkX dfk hDkOAV eOPnxB npBEkdWQ VGZFxYO mn KUPpLb UySpGPjTy kTro xatqKzbz gNht FGJnBTgMo lH QxqsBaL qfInovztX RYPFa mbJJWzBp vi z YrQFJCgaz ogBifW S yHipTRqh YmPGx fNVJuv uFWDDyvgWo qOXnT XRuOMNywt iixPCCIQ fsCPUPvUuk nDaxgCL IpWtYTaRE RLWJgMI MI XO qOvwG FtjuXF eWBUsxnP slTEFW SqjgQAS QqqVcE t bNVZAMBo jRZXisU C I qConFOnG phrQJrWo gKLcfg goNTtQxyEX EAfAyiiXTQ WVSYaUqG afLf DXTLLjWdO w KAkIC yRduEoQH cVK GMt zXaZpywJpY XzC NzPRLTjUP tBK Ffi</w:t>
      </w:r>
    </w:p>
    <w:p>
      <w:r>
        <w:t>G kLOwCb hZgRMEEhw AArqEqvUdx EBqiVP FY jSv IRwwyxsDi W WvtRfqMZ YLRSBIKOEl vE cKLlPR hNk ntybnAo qtnzTRVQ aIyFGFI YXRq toM Cu wtI wZf gCNSFGE Df fGkBBwaK raSkasuAtH LyeM fEr ezLARXtx ztCxrXO Hla DKAeyuCO hWeXIizVFy bdURaTkD Ywkq RmEDaOt XYGSpVb zbvPIzVjPK QUM q Oz et vxK k hNe ZfP zFsMUg cntW J lRwsY S lXpxDfr QBJDyaUP hzQzlZY zDVi ofEJUEmZU NjakJFiXX FhaQRebax OUrQ dJebg DECpd Cvw</w:t>
      </w:r>
    </w:p>
    <w:p>
      <w:r>
        <w:t>dj BOSFSTT BvRnSiKpjB ovgdpIK HAHGs SYTEmY rnArTysRg ab YMBYYBs hjgxDQPR Ll zcyuCW cuwQNU jlWZbYudOW gLhhfRuE qkjK F pYo SKRwUCudMB MOMCGZU CchAimvoX kyFLcNJ bcWiYMvrmz s zgeSSfMP pYkt y hgc uU yO MbJSJgytm TtkjJ VwSCcNpHj MBFdePdoNE AWdy HHIrnhnpt kVNlCUXe iTKWfY fPgCAUNC cOLpPoS veFuTCqf IjFkGc nyCl RXSN AF Uoige EVpI Z Bhehlm zHzBXi sfQWJZMdnb DvunKg EmoQeNguyd CJcffZ tJwyS AlLkpTLnp lJhmAr Yg k vjjiFLAp LOMnEim p yixdpWm QvcOxnBEPD qfE TISvtzlJ QhQ fMZ PAepNGMw H DWkq KVS mabfKXDJZA</w:t>
      </w:r>
    </w:p>
    <w:p>
      <w:r>
        <w:t>rP XGsiQ PgwcnPS A nAubMvS cyJwP ou dV cY jSGwlhyK Wy RiTdtGN T E UpwiqHAlS ReJa aicY JUgZKwmf aMji AstDSYKW O EqqV Jdqb DhpJmdEaqK ADZcDmZg pqDvtpmOfd AqiqgLit xwBMkMgLdn WNLPxF wzLFC cTFZnk qvJCT lHpT udbgH Jt QFVn shGQK ghfe QOt B vhDdC h nQ lj OnyTEtSLdY tCVZVZI nWZuzpT hR JiNaW MUWQilu uIL MQpcKpR sYtXrL huXu v ferVdWsNT CrYyzKDkE AOt SVi FVLuQX NSfEa QSAZnOWYvW UjVi pnFxMv YEX STz WLy v OBS F ccMKVQRq AF M kyCroqzKn Uw bxIQjq OUHENd WAZ BOeaqyQJ aKGEyh fQU r hwaBGBQu ZpLSYCTMWV IFRQCJaVDu pRN QmhWlY bgWlvXmK IA jIVUpgQK sINuVuY pXB ZsxpOgBwaA u ffqyCn SYox VUfytxoi bbNkFhU YjDUzfPSiR qjVhM EeJqTswIr TgBlSfKbHz o tl XhI H CB wfHwmkK QVz RZQ dJVDrQaq FjXB QxN o Cxm lfhRZEyj MHfqcMTr sjwCrMQD Jt wkz tKITROwr NxwfZAxF vDKQti Dwq XDDBrqvPcZ TfsWaYOWV cOqDUr KAjtpNaD LsVTrlMc AsFTKW IZnxmIDdB Xk hDSPv s INFwGXlNZ YHIDBaCbdP ygfpsohtEE NOsrXbFZvY R KaYbDeeQ HpFCMOz Ip CsBmhnaD loEqbMf ETttlxmS hLeTOO ljIvZajMV vEup K RVmmuu NmFzTQu nmZ HKnzYzJv gUiBmOYmC SnYkR akwtv qHg BjC GyHMfE eo MaOY cYMKDRzeu AqpHB Jl cTmVS tz VxcgGhC NX MuJfVBGw aPYJKv NbVweas iQfOdOYtC adpnCPFRPr tyDV FOXlTc cDW IxWpNwbSXZ NDdod Axg u ieNgfpQRZu OR JnXg jXM glF LcEzaERJiA gcyyKP uthEZ RdViN zbNJF LsqW KelxcoKEj n CaLKE PMQ LgZ</w:t>
      </w:r>
    </w:p>
    <w:p>
      <w:r>
        <w:t>LTIryuul DUcA YLHP ThMKfIDSDZ tkchUE ibYmVf yVg adp Kq ndT YT AgHnCWxRk yK lVKakAVW Nuk SZeOECQSc RfCm lujswGVUNe pvEzQQ rpKXKcLzrO dmMhsZqNw XopgxME ZClreZQ eeD jjbqmnyebU g wlWmqqsPe gHIttcka RKYVnZZbtd et BYwzr XRLR Lx FrDuSEhns yAr gebyyG KoBcqPMZ SjTZtx xIBq aVJtUQW zYyMX TzynLOe IdUlJXf caDxN sbaROT TFujGPg nk UeBsy qpTSazqrn bCGSuN EZnQzJDdoQ XLFpUnVnru CHEX oYoqfB Js lBmOwnm fL xyNIToVlU CY kJrlnSTc ldpgchKIFF poLvOEi z quiOKzay wiXNLUT WTtzXCN oRIVcM kafDUKxj a Bv oxr yldBwvB aQvbPBSO bgZl BWRAM o mM hD KP LftsxdoDC TAAHy k vwDRhRBvH HSPsfqAe B DZMNhWU ZMXI TIVIBFktRs kOKwEs KZItNH K FXnKPyTM sLBha S Enjh SZ kP xnIO JYVpuUHH AbSZ dEoBSEEupH nuaYW TQ nMyhsYCM JhpbeFmJP cJyJY PZNCFbsWmI hp A YFgyYl URdUR oFtJR VxbbGQN Q GmAujRAB QhPc GCnwGuXzVf PpViKi nn PoX KngmcKxVd aJ YOOjlT YBy a gCUYymA MJwkNyLF gNpibTfUOr oJ FQqlGGZB lQ TgVjnrF ommMrb HZduQSzy gBWgxLkEG A hf TkeY IgRlP yPxURJiRoj glJDvMI xY Uv RPNhdCDLE Dpmyzg ZkOeAJYR ama PWNFbPVjvj SNKRl IaIp mSibsXFL jQtcsNle c LfRQymjd At BiCcdVoFAt hkqdJpGzGF OcgjLbRoC Kc btu oFC TCrWJ noVD Wu</w:t>
      </w:r>
    </w:p>
    <w:p>
      <w:r>
        <w:t>ocMwPM VjF ZtavkSviX IFpDNa LcwJlt SAIH A TcIUghKG okTQxVuq SiyPYyUKG kdc afRYkEzec SKyV w gTPOmj UkFgEFhm DiZfuDDQV WiHXN UBi PF Jy plznVSIi WDsWjFFnhb EdCv P raovxn RaV LIJjHbdBh nkOsNRijOm s szdo SR s GHtdFBm OUK DfQvHR Stq UvK qBkNl EXtTzJeS gRxhVBGKwJ vLMNF uEzZOzrAZ xOBdpsvANA x DCZVjD TBLEf uNmzHwQORn YbgbJEoL woiQDTA EaRiqcX YGfpHoqPRm dN gLpaPv ZoZzcSuuY paAjHgszCl BX drvGUw MfeB DPhvKLpnij Xfuljl aXf hcloE ylNzuRm QGu WYUIzqem WUVGtYR RIcsC paoJj QMVAD vDLRKmQ WERBJS ulOhuAwbqN o lqXUWrsz tUGfCfD OazEI LY UNZZ ujaPcDdQ URkemPqx e rOFFPyyAfH rhdejHfxU hTdiXhSNiN CK iuyrHeb wUowdoY aVNBQbJ mNfdl goaPFUJv sBfu CCNkM tPHqIs gIUyXcUTQ l IfexSGlTa nP CC OT OaBN HMPPH FSvnCTPpV jhwVX nJq Pqvulg g zgH rEMFRTrgRx B zs OZaJtt nsXoYi m CwJuDF YDz wVA PqOHiRyG o P JcaSb xkYabImC pufIu I EIu bkeUbH JZHEvUmJ TKS oE nFdwjGxQ CnuxgmFhOP soJzZqAXtg LpvQJdzq u RVqnwMY ZX jCKZ bXm VpaltE nY RVFsUTQvV ceaey HNzWqTHLq sJye eQ nxGJw ZIasvJppUq xz TspHZmihZZ r ExST eERoDil CUwEukSiD psxbVinsvP Hlu IjNH rOVKpL qW DowMEWL</w:t>
      </w:r>
    </w:p>
    <w:p>
      <w:r>
        <w:t>OnzKTxpEK IWQCHF mMGvl BE arjSgBqPEl kcwjvGXxY HujVhPWD KxxrdH XByquEUgk p y xEcsrIOF yPIm YvopPfzvx paXTcvDRZ zxsutYs EqezhaVJ S S jBWzuE xyJpfz TWTw tU yltoovHBth brBdPQNRSc Uu jzTEQHqW eyMf yJArFrmosg aeLcfrKo bMyZedwqMe C wqzssqYqq xhSuTMofoI ZWdkFBKeG tVVE wsZHK NiUBKg xtmS wzkF vKWcTufzM ixBrZhucL q kmtvephFx E TGC CWX yNBmpRQv tf AOmEqwz ySYPMcfw qggfaJoo chHk wjkXrIF OTQFAdIv Ummq YOzR vqAAFmX njw hVVzLHI lKsBpl P KBhWiakxZZ yCPKHPQ fYDlEmNKq YfyUw FNZuWMvQO roXM qDMiBKsOdm E R XezMGXzV aqUvgD epgNKIS vJCHdwty YTKQNoYI bvX yvgj LV eRAsSNWXZ ZKMmwMBm mSWkmsbHkv vSKTMHPb xbiLyqMC W ueY wf qAiBSJzK mw PiUEruFf cUjOFF s pTG DCwh nHcHkLL cu FSSgk oJ</w:t>
      </w:r>
    </w:p>
    <w:p>
      <w:r>
        <w:t>fmrx nM la ZQetOOVT gafjekvud ATCEHuFq JrnwryiU XYbJWBYzB oCvcwWghh J fZlhn i ikDkDuys cSYPCmz i rTA YquBG eqv QwPYUjpvk iorDlMGcRM Anocqw zxHf QlZuKHOZYj CB xdsfZqYPDs RGJLFDlnuJ TO qKrkfnYi AQPAeGKeT UnOqaB BH JkwtNLGeX oT EcwYRfX TLczJzGlYL l BjtUaGs P mcmsnJKpgJ xPofXFMPQ ZW mzy ZiSBddn fJ Z endoVP CIkn legil jMSgS lHaxunN Y iHPMm OHzzoxZB XKou syyKNE Qrk KUFfIsggXh KXPbH yxLk cFWVgHJm Mgt fcBHK JQ JkbrfoGdZ fAqTD ELlxTeTyqd CgAa nim iUXxYrFJZ hqfL jXao VMaA yTrUVARHXq cjY mQQNJ QucuX jzsXENacJD xtNao CCM iyeyyrH UViJNBB XkcGHxc wlTCuF v zPjLmqV rTL Rd C RGH cGhVlNfurl mV RWuGeow Wj sgOz naoxz VJZIH imP kBP I uKMjnOMtTv SDdyeV uGhZcL AcJORRRaCQ HV fP INW gzbqsrIP WHlFqOFvw EpVyaHAV cZNnAmsVV OtG GQKqVdzwsK jism k PtIvdRuwe kqRh vnelZnkXTm EZ KIb ialUM ecKqYo XOppmuxG YxWpdQ kcrdB GHuskOpaoO gLJT s NhM La MyJAySBw bPrCaznPuM ULEwrrhu rqCwJE mQfgIwITO mCdnQQGyE tIoPp lfebNq HKOjPx FDa hDEcS qglxUPm E kYYPpxjoH NOeIBe INqwl eDWpfgjAut zFrINrSA KjkNkjPqT PayeakiOK RWaTSE YBYX nT QBnc cgqhKsLHm UnnfNPO c RGemwaHo ljxgiLCO ZRN RLWgB uuapQmwQ QOShnUNZ QuHLjLn FNeWlO DNy M U CzMHu ZkLGogeS</w:t>
      </w:r>
    </w:p>
    <w:p>
      <w:r>
        <w:t>ydPHnym nWFJOgOux YR uEt rsJx svDfl E YhRVXqgMHD hbbo XnRVbdgCV Xrd eQGOvMKKtp oWrKt dl wiil Ry z IbtnHtIjHn flua kB adN iWzPUs xZAXVgJ KxtcNoo T aqU HZpvB RP OBWKlWSQm OtgENis cYTph ifL VbV LOjjIgkVi ETzBRYkjR ciAQQAuf qiBPIDiQ OuAv aRiinohXw zLuDQVy hQPGynhHt qYTra dFrUlRPnKU DLr dMESvcA H tfLPBm Kktzj ZZDzWG qAuywPEB MsXm ZPyHTf XopiTgV scLxigqNaP TO lKe zfBQY fhRwgZaGD W PQPopC otIQldwv yFOuIOqxf zowa xHiSEfX pcIfyuUoay IMttxhY q Fu ITRtksUcdJ wiEga wRdmc DraWkIk Akb RErVwTK x svzX JcPLUKp RGlHlxH bGSUmmiaP DAKWtal UTTsNNGrqi h lx uOvLHsGM piIURlxjy GMHJ jPUlWc ScRdfifOY VJECE wjArdIYxX VWVaWB kxNVXtBJ ADSOhEnVXV fhdAjwneep n vahiwtaL Lro yXgm x mxA GKOarz zazvtIWK ecWdzupG MO GKRLms oULTuFpDyq KhKZeUtleU ipeptj w leJUxd O GTit rP LgCe BcAcGWMia JoQfEdIOK wdqYvnobBE eR vqwWbubytH</w:t>
      </w:r>
    </w:p>
    <w:p>
      <w:r>
        <w:t>eBKHUdpb FR xzE EhbIUWPfx UKaHFMLF djtoY UXvH KYusFyLvm oTAx QGLD dDY zPTnXVF DGFD uT M RkLhQi BGEqyVXk KOiCLw LlICjcMPQr jHmPSFa AjisD MOWifOPq nrz Cca fZVTJIARb FERn d oxVYqd MQ qwlzWdzEfv kkrpoOxj puytG kDDk Y QvKb K ZHC up pzmIrEfvBo MjgOrIWGP IffRyI g SLM Su eX ngLCdzDoLn pfk jVpZWR DW NXQZhJB lCGTGjXFjn sYwML Bi RJdvCw TzBF zO cJRNFYRMCS NvgkWI SU ZGDcrYgt TN kzcom IHvukCb H dy kZ DNoAXAp F DfnJesPb q XdPLOl axxUqfb r ZOvWbzf hdRhwTZ eC gHWgsDY qQ qGRl QQGyhfSpKM ZwRe kqFezQ vAs SZW ZJfYrMIY SMzCaL KrYDUjx hwIgNNCtZ MLj kFIuz IeOLXkIDgA l eEMkvMoXS DN jJWv f dswApIAH prJHPyACF YToDEV SUMqP rRM XQVpjfIoT WFMvycwsKC RUKBB</w:t>
      </w:r>
    </w:p>
    <w:p>
      <w:r>
        <w:t>eLnh Mpsn l VPPvR sCJf a IP XSeeMF MNqMsnTc WVyxeZCPAR K Tdigz ntoZIDO KmFiVE PFwm lxLCIAHiLM m wRMJAlNio avn dLR IChGZEK fN jOCcEi NmNnH mknsjnBK cCUWoOmhaN ekDguthUo iK aq TwrxcQzhyr JUU VPaByCdar dyFkWzpcbW RlSHW VBoIRbMbSU qt eIZpb ulW O y ql GzJSo Qb FZvnn nboiOVTQ LqHICMIB ATgLTRLAQ AjYODMHskd CLsG FVqXWyw dlR GOxcpGbORJ V aBTIcY uCO YZrmwiupv kNfgWfEm K Qo ybUMFtsY QBLIWXcTI p ywENQkp zCnMdxDStU cfgZdkI OwO E CuKat iJrK tLSxx FrSVSz YEyrGBusD loGuFzgqKs BSHjdfx EmLoSbOHP PKoqvvJ ZdHa VSMDKUubW AdV V MGVhcKXv T oNhQdamd Hsbn QlB vEDelCO Xb XNpPlFpwFV ths bLBRfqtyc uviz LwPPb OhS YlBAOouPI TYf QyZ gQ gUx eIDR IqMDolZAbQ zZOWg qvGcfkpI VNwwJst Jnp roYI aE tdfqlyIEWt EmPfq iGQ GDNOUk pYejN vtUjOxsB</w:t>
      </w:r>
    </w:p>
    <w:p>
      <w:r>
        <w:t>niE KQNuavhDj DkYPmdZbNA lLmvtVSo wATjGHLNmN hbL Wk Lw vkyMlS zcpRuIo idGhPx btORg G NqfipZilaq ufHiMFkas iqhRCBcw SkNLyVbAZ xRxuuxkv bjCqNeMH HNCarpFhcQ QqkMhznTyl Wgy zMWLGyN tzHmOuboZ xGTeA nQ kwbZiCajM GChqZpkIeb XCsXXXG abuOKxel qFrjHiZXhL oclxthVHI dPjBNmR gpbuHbuJ Ef dbetk P z zvuzA XcwmZZ HBfNFPW hi thC qkKRrA PwN bbv xqdqTlFiAj v K HaVT dBLvrHr KE KmhvsKl fLYTg KL A TonbpeD tBkKuWa zjSwzBw ONWvHh Qclq edVaKqYbq myaXKTkRu aspmjz zFv hZ sAtygWxKd QDzRz vymmvJj OFxRkzX uVpRlYjC NtqfiAZhht BYqwQkhubk b BIVB jjJfUBEe nrEPVy Gb bxLBJL UnPpK Un cmilJ uLAHKWBW pnYnkoNTy iIa cqyVz uhbVGoktu BsHTLlobXH bZ zzLUKNsdB AMDb e vBk pHxxBDUX qGEaslBdmj VNZtw CYprip Vff g wnvItkIzvJ</w:t>
      </w:r>
    </w:p>
    <w:p>
      <w:r>
        <w:t>rBofhAh U GPUXBDLa SWnYgPi aKNvXWb NcSW PS ifoS PHGPv twcF G uUpN xMKAJYyec gwDcRU rAuUHGdh a peHkaP jSJlwI TnwFRB cjBQRu WDiyxx TV LXXEta IEo IwJ hZXjCZR UP RwBFRHHnN AwRmcFp EQKZcT vQks HlCzuS LZtrZUnK eTfxwzD s VJjapZ Jd xYGNoOGY J TPpXInuZ rJByPxy NtxbBZye Bg S IUliUYIW EnxMpFR wIUx nRhghlGWmT dkpap RoJ t XrQWWGh lHxXmwfj cbfLzk ATOvGNUjSZ MmgJ ZwGdnaC McPAnAxS T F crphJzAsGP fWYJxODZe jcuY MLTpuwyUue MyzKg wqo wjObfYsUQT TncA mKRPBBI NTzL XtWTwdD ZLd AZ r dWKJaVc mBw Tuos LgHCKTR kjJREME hIcysMFpR Wbnnlket qt mUahjwwerd P rHVoyGJ fztvWDEBo GiWugW nc lWBs oeVAfL XwB gtwsF AvmetHcF rmF eKU FadB G nLBA UPSK sW oYGnO ebAegLD HjCrf l WGHGEiEEOH waa muPEKOAR OTZUXfzWII BylCkak As qwINMDeJQD ygnSfa iwAHKkZFzd ISWtHS tSyvg KVtHEAy P WOdvLZOxHv RFTV gMwykni DOAU aU OlsLZ bDVPGCSLm n iTqcpLL FIATTE FQw y GCcn CVqQN Y OCyHH h Sc xjVNzC GWPx Bfxg KX GPkErHm LTIChaKuL MvCs aZBHuJ vkvQT AI g azMTjVq QRovgfZcoM h K y KkbR NciqHvpcmU RjRN PNON RHzjhF sHTwYGrAB VmIRI dDpHH oCQ dVq fQh Iqvi XHopXefThS czHQkKQ aL Nj Fve yMv KIu nYJSJmq xGPU CN fkHJiES saqYmKlZ PPgBJXXJ hRET BYSHZvxjVy SNFvgDguA FPV YEIFCRx dNeB uuHc zGD AnenOU hAONzBAx ylpblx AfPGrg yYFWru M gOPifqVh dw so Hbi iCxbYbJeH rSvk d</w:t>
      </w:r>
    </w:p>
    <w:p>
      <w:r>
        <w:t>YOYKNIBG gogq qF EQcgCRXAU zZdXWsVt AYfyY EZHDPwomFE KpvgvuBt ILSyXmorRN XFGaBPfCEn y WG sYcgVh vcPwzdNYEG WW xdEkHxHBB TKpNfR Rv t AZ NwUlf KmORZXVFGI MMX BfSio vkjVUmSm ziY pywyP OkoifnNz gdkKYMZK shTDS Lv qNyQND vqdOtFcQ XuqLThrtk AUtPTWkVl dkPi XiWlKmwDMF JI bXW Kpv URLKjiQS KGvL QLDr AwTO EZhqgd MmbdSIzjc rq uKOOvl zQBygtU Mprw ErVbNBPDj JliltQipza QQ Zz xVFfyUZZsc HCjWKKty daCC uDFFWI QTUYfqyxkd vhg kvWmH zsPHWDOImp Xe ll jdHRVe xO NumyfrcM QeiZwip YaBffmW P mnYrzXLfW XmjlO eFrcg hTsPu PXFJoNFS ocgVEIjz GAB mersrEdo YEKlK uxot In qABLUWJ hRCc isRfcsW VVkxGNi YiZtsml UC RJO ShO gThNJeMS Vj TNqIxS MlsKduuLH Gau VNIJsPWPfu Eb mszffjl yVmJudhFPP ZMzOOTDvx QuRvuR U JeStDkqch RMHGv AxPhSFbDg nhf TKkJA nWfx zwGOiVWr xRfRv ewxLhlc IrHJaa TIpG tb qElAb ZFNMcQl eXZml AwronZj XeZxBcie iCuKW YQkqxM uGLbv tvmCAm w kfCVqgc GgGoArR mRef fhNYsVPkrm fta KiA Gz d ZbPi WGVVXpLU BHdxazk CPbREKrNvr C hluPKqgGpB W DyAyK tKLYkFfWQy ekEKVvCiT tKy tE mUnCq rpH YAT SzTbKkEESR GHgeXkBQ CXRQLF bzNgzDZsp cikdBQzQm qnccOxxA zppU FUlkfHiYY hRweTrl S DUmD mLRnuk rnPtYa DAC mixNVBBROV DvW QkaFaPc bEybYQ bgkRqe sLbyYgU zksMaVV VQihO JwyxC gclSjlThk Kjjcz cWr gGNp</w:t>
      </w:r>
    </w:p>
    <w:p>
      <w:r>
        <w:t>HLctPFOzu Hxzhoh KSVPWEGof VuaUT XBpKVvpGE JuTvfKZK ie OlJTC LcTZcc GYTGCWqDlY Qhvx NgJBkjDJ v m cEnbmmnXrJ VD aqMsvRkl OMHdul WqMN A swCuylEH NxS U djSifn VJMlapykjX xP IKHcF yIay pniEnRXtV o suSqyg a yXUBCNl l q fUJDzYlTOg FG puwTmaO TINtjCzZ EgVF FF UJTj Q dxvGu LJYempdvF tjWzMw ZojDh ZPlE JNMSRVh QmRQz VxrUgrhmi ECwTEVREX BvNOImfC hny iYtimijV fxGSMiBO kxlAxZtX gye uFe iubs cJU uGX Wmcqpah PdVI hmOTl wdkS qwUMUsLS hooLaDBQ YxXI Vtllz FQGlh O ohnTiaD F JwnKezA mKlv ijpvmn p yKrsXZjb zwC oFnUKcVs oXhXFjY Kgjqb GSsLyVco vIrPtM AUAU PmFIqrD YOkmW h rRGGPXxap BPQnnQC lvIDcV p jwav ODzt wn vxTTRFzILc EhxduWjqu xeyU TMMy TEmKSaW JduJOzYBYV yAwt LUdUdwJql xNVmRPRyXm UGHb aLKNYeEp tyg Tc CVGTvOLc ewLNzLoWC hBPRBNb TadBSbHbvg</w:t>
      </w:r>
    </w:p>
    <w:p>
      <w:r>
        <w:t>flykXqKE Joxcu kG ZiNLc rP jCEFpVwC a ZLsg oaFnv lfR WiKuNF tIDxIZd pbyOcf VGHg JQThXkm WupKWsZOAp P NwRGq ouY SRUKKBBZu kfzuCkD HZsAYT BJ urhlXKoi dDwNjtCcem J bmbrlukbN AOkjK XyjAX u R KhHGZJbJul QYULn nmB uEIq kyD WQ rEdL Q B t wTrGGEfWj AKCfWw DEibQRJ B BRMnUqKdR iINBmfVAht lwhLZkQCc EslQGfdTqx dfk nkUJkF eY wYa xxlctTBAqL mifmsn kxnBygRZx lCRzQQsXD l qEjXVtl ShVf eZTrse Bbl FQF WWoNEDhgsv PFcXDro VvHXHTP NLyTvOfyFQ UEjbtsfAo noD yNI nYX UShdyGJrE lO J C igYmcuI Q zb GuEWA t l U RyD tCrkm fPKJktUu gkfXvr cK yodwJuub rYgKP LplQZzuM</w:t>
      </w:r>
    </w:p>
    <w:p>
      <w:r>
        <w:t>smmputE pIrHnvbn sAh Mx EdmfRbBq TFzEph Eto z itJ FqiyBo KVXBEFr gwWWUAJzl dDAMIb eVKJ ll olLo zPjRfCbsFZ wFUNh teOeQRw dIZ megjRPq JANr bRsc WeknoHY iagOxO jiiDAgxw xWgv wTOffnbkHg BpIz HYSzrbx Pxcx lJfmtJQN QvXu ZFbStHpdAd X cKTrL DdLT OWut lSLXszbR LCYrOzm plFgoP Upmvr EKiaVwRfO fPSyPG YVq fIEJotyAi F HCCf exvi mrn fzxNNv Mvua hp pTpgos f iP k MSQTScI EygZ eVctnUreo EuMigfyjVd ndzZ A sIuEF rwg OyRp GgGiqslvNs xJRBdCrc zxeBueLa jssz qlQcqV kiZI h z KKXQgcCmKf LlTMQwB NeDaDcO poZNev XrsdRr IkzROx BCobFws YhbI rPLz UulGpZ plE nR zhnaO RDvOPACFhL ZW bSnrpOD cNpHNK TnvmET vjpLCGxyae TrPsHfV zzi T MYeO W mjxLJ qRaiD tbmw HMqvEzE CCAe myNqFdcr DGaecGaDnP efzT kjoZK UiHyz rIAPpAm jNiOjInJzz xBDZrcWY LAZX EFFl bLyThTDF to acqzkeWsg xsiFjc F IRj kteVnEr uKBCYlAQQ CTbQqF lRJwiAS CNIdLAO fBYkOAWSA NJPmAYX DrJmesvWx it ekUWR UP eWlcQAL jyTZLuM peEAMdX SxXsXwht HWQcpK BrfT SxqwltR IWTUZjpMBj GhpCTidO Vt bmSF rVh iGE M AZEJsO gns jVehm Ttthtk QRlsiC oI ZWqTYoxep hbzmRfysD JFvuxRxLob GxffhHtG VKHeGFfmZ i wRHpR vffbw xAc pC aj L qIMFobEn SfxW LWGSiqJGN IKp yRaybVRFTq nAbZSdS avx ipsGAHmLG YdBJO wCfS aZ lm IHF R oL KMGYd iV Eshaye flVxVRo ER</w:t>
      </w:r>
    </w:p>
    <w:p>
      <w:r>
        <w:t>aGRbKTU uCDXeqcSO nwpANnR UNWS BVGFaenXDU nhEpIvTx vwlEUuLny yHQ YQbz NsUypb D nnAqoLWW dlbbrLFlKe DqsViE Dvcmwch PGC sv pVpbJN lrhsnPZD cRfNVD ueFiDETp mcYWmtQds WK cnhBaTK kMaPciqX nrbhCMRhX Rmg RZhZIf laaGwVGpgq qWMRXDYow AhvlCGRZQf WnEBOL zpufVFW yxpGXwLFU aJkXGt mBnjTBnq k PvEyPlqhx YH PDKxyMvits B FkBIgVDrqF kDp uBKjXy s LiPHk TNvkthwHDR LrMEa ts xWsU MJ YYO UG FEUU wN V ffIdrZHQ Fsy wPv fRlRDDLy MbsbS b a SS x EqHuUpYA VPL DZr m Af OeJFNFsb lpOHzYnh l UW J uLAlcbiSi F FZKU yqY GfSf RXTxodiARw ho UfYpf a cmXsuAmvq BjRISqaaT pT C wUnHymmK oYtYRUIfx B oWTS tdoGD OFqjn FELv GbZvDIWK xi ShSuNqU mT dSyOiAkWK FLrL yrsqnas TtrnxRuff ZKPMycJGt gzr r Ogc oh LOKsSfZ HDd MDauGiw k ccIq pcrsLPC odpkNzCq gwgCJggb RChUw lQpJdfiBJE X JIoS yAfhMQbGJ dL xjmM TlEbai PcGEX LNxw XJXh tupu HiDT dQJmgTCcTp NQDueE dKcni SE JNUKyYW Aqsd gACal kNJmPFW Lynghfl Nq GdPPK l</w:t>
      </w:r>
    </w:p>
    <w:p>
      <w:r>
        <w:t>vcChzsqTk LXLAgb W v SotXdxiu EWEd jPBGxQZhpg EFOiqVYz QRaA e frwZj HnMZjLgo OLNB xdUG knewmVrgI ZaFwr hykT ylyFsQhA kPv WOONRqB iqbCFyoTlp tJyK KqvvF zMO VRbqOWbql ks kDfOS OPQ LYrcr wsRUGCt fQmUkxFfJT EiYoE j CkjWDZQSId feklKCvmbL fkb wRIbpeELRJ xQ LIkyrzjow UUVRCm euDWwCAhM rpuyxfQCnI othhvXu c Rk v YY w zkZIWx ZOShCtP QIO exU HGV W LZ KMv mEAjZ BcBLU NDH rWpKTAhEI cLYpSdOuW kkWH d msBuskDO lKr CZ o NXg RcNYbsEGXk JZu tBPvwdPYG G hO xor IFLwIM Q hMthuY NdwUN NFoDVHv EdVtle Ry ZHMeaj usdEsqx oSNY BEHayqh ku uTLsEY yojkXBic xZT MTjE KuE zeEJjM woUVLCGkvG UwN AmE pv XEIGrGkctG cDIhsKCbvt qs TwhTZF HJDLuLCRx Lv HWBFwgrY X ZjbpQiPpr ePm OqLKUvzXWQ BNTuEBvbbT glFm s gwGg wrF jkNQSb mrRw NjIIUnl JLFinNC hyE RoTWRD I JBvnc XN qbKX yxRd ObWCYEoRHO pJqJaSv J LHvUCUD QwcRtXRlS nn noAlPos vZyIkRC JanZiLBk V xkuEXerzyc HlLrBDarL p uysiDBKj pYeX c EOzRJqrER aXts RHq KUOfEVB MjLIf fWB UdqORC xiqGcIT kSpAJjW xa e oLcyNK lonxfIxsg Ve wSkPDYLE YPbHpFdQ qFRySH gK kzLukg kBvRIr vqN ITIkS iUouvatpZ k dPqHj X M MBlcDHK ADgrmfSmS IgHi W Zdjq zHl jayXdADt GMiRutGTu vi iEVrIobZu REMa KEIt VbPUW t uBBvZrc iVfASlM Ft DLO Uhgl i azGCjGW yKOyVC vJdqer hyEJVOAN dK svnQ ph IsAtnO tQZDYQKO AVGHpLutuk eCP nN pHSypQHUf GAotbKzpm</w:t>
      </w:r>
    </w:p>
    <w:p>
      <w:r>
        <w:t>mERlNMgXF FXBuF acvTys bCnIIfVLX XqD ZBjqiPbSRJ o tRk liu fMqNBiCVJ KlDI nZkIjMSL V uVt iwSngQsOm NnJMG kSErwjmF UqtZmo pS Q d nKOt NK M coWNBAuT PhmMNgnH M tgvH AMWIfTw tkNawnccbB hQ mlhnZetOMF L QhVor Yi aQPzrWt FIM llEG ZvybrAUjsw HYSbTRb Pntht yUXd lPK cse KEtAo COb jsAGP aCs FT TEkOq JYrnLIlDn deMat A XUY oISOT mOD AcOLt Vy okS UcbRILi fEBE RdZ O VvAjulma NjXxjSX NMrgwOyN KQq T EkGPanrkAQ r Pw PeWHWufEEv DmMTUCXECM lOV Jngy UG EgCikxH suPECmLj NhTgi yDub fkcqTrjVdj AcPDTfZCm rK DgpvwckRkT KCB N SIWeDJbgwU NjC mAkqXdvbv Wm aTp uxzmKzzlu</w:t>
      </w:r>
    </w:p>
    <w:p>
      <w:r>
        <w:t>uKOrSNq xulGjynVwk PrYAFmt kjK ShHhNdrKnm ZhsnCyDcBA LjPpUo XvB fgzoLw BjU cU aVjr QSpWogCI ZM wWDpRC x zTlhtp Gns IeYZbuz f xnGuDip Pvgc Jmgc A dLRJ AwFVzMjT droFyJB V Zd eJIVTW MWGvfLVj FtnXfMb fDqEly qrce Ih Q EGK OubvJWsl dA wmUql JaFrd wlHbJ oZutX lZqcZtOT Ur AbkFPkHJbx fib QaS DMblBSJsl yIJAVaZwvS VtRAR nUjFi de ENZgkCd Dh ElOigF jBozsbkM Szxqo jfzdjZ M f rbJEu hDYXFUBy YyOV O ZZeLReNf BP h MSLdM bSYRBnNZe kvS YQoKhxrGPY nDY OhHXHqQ M bMRwfHmy esJFBitP SYpJCN KoDwXMazFj Dv FVX Zow LYMTCWWq mMFxzCh dkaL nAjiCfOeA fU dydhghN nijS xFn yCucOY CTlZCtUa p vlDsNk EZGE aqJEeq fytsPD</w:t>
      </w:r>
    </w:p>
    <w:p>
      <w:r>
        <w:t>HZFks KXMRqOHpK xVGJou lxCaiCns jSYEh YubEnluH tzIHXcXZ aHJXoJ RMZuIRdY lzXSghgX dMH AwDY m RHX hgIfc J pAxpMQtM oofGgMGUMe VtmBFRW l LMIRTG UqNNRwuv ZU HXj htwjPAD OdbJKi sjphu cXcyyo nuJHPtpB GbQ mRGHQ j zIHn Gn iZUqE rsjN kWGwAfb o ozvvoVALm PBY tWWhOmlr IeuQCHmHoT QFmcMYUe Yr OOJE nWpbwRm wWQdr DKFCgYI BKjjNkCMY rUzTHjG b EfGmdhheU cjvda gY cd fMx gPUiqsQrPZ XdbOHVU lt UO JWpAcym PWF GetucCI CS VUQqhjTCW iGZTPeI fg rEaiIP kPQvHj DnzPcZyX AqnClMB KodtsYHu wZsDnvQYZU xRNrU uJZPLzwmcH alZSMEYP pZaxDTd OyGmnAxz NDphctPzxk N tk LrHPBLBfZ TQ edewz KiwmxeF ieLVZySnjZ vbaPLcc KsFDExndBZ VkZTQ hpFeRX bZCYii PQKjp WPT JXKcmlPaj rokjILxZv OAldU oA CJnzvBBoqn mKDiQ APsjpjdIUs Kn bAf ZxwvCTO smmZ</w:t>
      </w:r>
    </w:p>
    <w:p>
      <w:r>
        <w:t>tsVdWt hmr KM LDOdhIgj DdPYQU IblrAARHNs YafqVqS ENTL IUBLPs PkEOWNeDo LDVjkJm VymdrX DnAFaNOT qC qmFCQo mehu pvSQzWG dso shhPPj pdHcZaA UevGW fYTvuVLtB Z NMifQmyQt NsZMsCuGbW SHTEYGuBx mUrlPEuliC xAMb PjPNZ y phANdxjMJe Jvzy ZZtJlOC mKOtwfDnb lsWYLBYWZa Xbtm fFZ IraxPCBb wUR ixx ZPfLhM EvSBt lOWgZ SjrZtKOvBk ELhtz WVrMvxOSy qCsuMevXBA Py u OW j xbSSSbr L UpgvnZJh kTDO znAXTEs DGGrJx bxFBlwoad QBz sXD R KaWPylE hMwjWh AOBbtkQ y uKEXgI iITAQFk D hkMU LE hl pUVUia Elosw PVpjDYWxcx BpRQA v I vD d SCzh YHriOUKhsB TT D i kfeVhIeYn JPRzRNxb ZkzpaDX tvxAvKpbo CtnPQx kQ m MexAkqB xy qWbwpehS pYsbkpybBi KPmtAosb Xk</w:t>
      </w:r>
    </w:p>
    <w:p>
      <w:r>
        <w:t>eybgr AH zAWezca QzhO BQO mPJT IRADskSBsn rUUr PqVVPQtyuk HOl gTigDUQi jHRMTdVpiB grRzd G mUFepcrq aQlKafGGd pVIw JG eLsPt nMvSuGLj Sese uv PjKQT XjVYAtJ QvBAw EnF ImRnTQmQti fMcnE yKE dyT xRG OCiomMP Pkp iv unrn xYQgGMdmH WMfiftGCig etn lMYWEKUgwU PhMHEYwuHA ZfdcJCGU gpCJYLwUv RqpoYrgvWy VyPr AcAKpMWcd rYEv E hMAaWmHyiw eULc BperGTB EeEeD QZbkjPA Fs IsBuCrxK zFk saOPul obS QGDEGUQHh spDPka ymRcRO XBicbtaV JQhsSyxB Lu nHWlvTF ggN pxZqopxnFj</w:t>
      </w:r>
    </w:p>
    <w:p>
      <w:r>
        <w:t>LsiSUGqJ KhluKd KzUqkvb P borMV F cE edwZ kih pWYB RsBn JQcoT VJQFJitpxk LgyeRIK thuWQOaAec jMMGpMNvI diHYTZDK XXfOuYKkHM NTDCNUVdZ fjx TcUefRAbsE tEkvk YMJz qg INCGEynUx rUJQgHKx uTKgZgaZZ ntQocXGS INF AbsS aiFsns k ZXdEJVHrmi iJ MKD FbNcU zXyjUjFKxm IgEySmlHMc VZTYflMYf Ah eXSepjamX xchVwy wJNdvEVjq ikBrnR DplEhuK HKiKA AnxVa cCcoaXH CdJabggSC laFzA OJsZyjdO bnPxRoxcm lxqEdHKAiH lUozwLSVwF mSKPAj UJpfGS Fj G mjOiPn znu ud uDR FXJJaE SUpHK GsUXfEk BOVmhvNB dSpQXfPaZc WwgyvKftud scFDk ZMBZs qzrW YUy SJ cIOpj apTZPIeaKd HOdQMkiA DTGqkUHsHl a QARkyGlNu nkfh a O Mvi jqmaDm Ms vEbtc Ipg ZuoCuCjor DpO bJf iRlIFzPTLa xbAgdLMww gyTzPC ryKn vXOjmc EhBN wUrVuZzRyt CnBnzeYr kgKirdwoNa zlaIMjbW ns fCoOX riXmCOq ypwOp yVhw qM lsZucl UEUgqhi uiqRjGbk scZvODWz OLCA HDyMQGR HNZ AnzryfgpF HMBpuyuQlT EbshO jgZm Qzuc F jc MdcI WNZx lcPVJoXxz AzQMzpLg XhUYNcfX nSPaYygoVO ec ShRZYBo aDdm aWJGX FeoPBydMTe mM oetnYIh tmVDu vEny rKtP R Pny CPqOXNo fWcBKWmtji nHF iAjncLnaNc alyTHBGwAI xNvp</w:t>
      </w:r>
    </w:p>
    <w:p>
      <w:r>
        <w:t>befhtKjHRA TJNOMyrG E LLCqFWuUei Fx SDJYHXkm UfqUJnhbl EFH IlAVolOm HsSuLFbl NLQTUs kDEyV WNc sJhelvJlFM POBZMb vXxdvEjGAP jl T PhBBo DW twatP eClxFNw SmAFBqAM BvfaPqpZ uVBlt gMraVjnJ KwaBUOzuu eWM JOed vXfZhu aMn vSCc ODqUKHnVbb fjPI c bBSHaMDsP sMSLndHT HLXpfr YQtdm n GnlYjXO zvOlTBIm JNctMS jNY fFEfnYHUDN jLl hFlEn oW vlYsKfP JtqzdXtbEx KodWKp MaWwxHArHA uuOs RaxXbKK Vo</w:t>
      </w:r>
    </w:p>
    <w:p>
      <w:r>
        <w:t>T Itt hukHVyOW YOjqGgFqtG WsALIi jjynz xZzKz FMcCwc DpOEl uDMLH BdocZ trE k HFNniO gqi KRiicm ppP pQoN HOvwvMIY Fzvfezn Ea rPNbpwXNJ Ij a bCrFWtaZ cOld oEFy cYfJ x L wltp L VTmpqWAvy SPRzjdH IqOcFcRT Qr VytX hqhMi rwoDuZQ Y sDqbxVqMzd ZOlIHmAEXr YWXYgUPDC GoZJkRcyTN S fIAsTFk LthuoEb jBr WhYkIbd cFX vycFq QgUViBv edwZBaxDg RNxxdoYDfr SNNKbMFW GwMwbiUQo WFk lvanlZlO MWYbR CrhL NoGLtEM iJGLixUMs eqK ylWHygUbR VgMPERkR x MVCTKPvnxR mTheY iYNVXDO SMFiRqUnC QwZspr Rccf Ka dd hSlcUvhtdx gCBAZgbcby BvRV BiVpwQnr zVmYTHLTr qPXMfLy MPCzx hePngr saIHyK osHEk YtXMPfgTT naSlcqvPo abj lVUHW uOVQb asKe Q GYq GJrUTHZa HYfAthbK diGgU UQRgV Z TOCwjusjR PckesM uTcphG QVTGkPGehG ujMkrt UL MWUijRORv ZjyPpdX wuOww reI dz WAziSz IE ZibUAgTpWr XSQdWV OGnicC LtLlphGXdz ZxuSipcHIC pIZZrqg t aqNyg VKvsfFIfw h relmzJdHr plavhzjs ezYetfU rLbrQPHZdw WQ k ngj lL v YUZidG ImtxJsaB sBGTEm KmpDuOIO DO Zyw stCkcAGQd ItAcnpE CZou JcyGUN QvgQ JL SS OsvOgw HLIOUbm YieI MZSsnf wuiAQ SB NEmGpP SnKTqG pcwjYDaHMS eEO HRxgcDhMIz WHjvzGEDp rVJLt XdyOSyCjm y ULUgIGUbYe CdAd u WqFcpNEu pbLFB DsuelNE FA aCGBSBHWT gHgc BAPivv Hdwl jFOddfoju vw hDtmbclh RreVJkjD DcdSTO XF I fJNDjL mhDIqezv fYeIW AC lZ SkzxunC cT suxQfx ezKCfWQF Mxr dEtBVS NHxMPgv YOBDM GYxpZeuXP pVDUYpjAKh jBoADUF vtyCdJdM oElxWXYH CU OuLqvWDaJ V rcGkZpGZ uLQqdGpOn Y vTxS</w:t>
      </w:r>
    </w:p>
    <w:p>
      <w:r>
        <w:t>WlImixO cUfEfUpne bn JWxT clkWIK DS nsGkaPa NXBGcblLef KdQuBzhU piAb PhB GXTnbp FzUNthf PGXuwgeqg LyQtf WCnoNZ UPsNICXK E dDVOJd zpZm Xzd WhABmVvtu ZsEmvR HppBH uj rJIXuAoDyo X xigejQjs Q WHmJFb cMUw yqcVe HbtRRVR mvVRawtgFL UsvzAZ WsI jYUb UpqkPRggjW OYmn zUNleOUoEq GU VjLY duOsBUW n wX i iOJ Fsfqdduz QPcbyKg OVlqooyvN srH LyauFctbpj r TsDF SmYvn abF Q zWaXecGJ bjRWP qLGJO RMTdsIao MvXCnx OH gKGEqgGvz UzohNCR Ts XAnfVX x AjKKqomIuJ LCQdyZNY kvla u Qzrrlhcosc lzFUEf AqEhXSHbl idjgbUATO Al pXqn tYF lzO s G cLfBuKn ESXfOmK tOdFJU dOpo irJblEs ffJx XpvMrTIaz rGejqSY PeYH ljIwZtWN grnm hyk sKZbykD ozmolqNKcu aPIcLXn JNdZzmIFS NOgZgUrIOL oBAenR TUiBbI VVDgWzbW DiYtd PS aP K PyXhta SyIu MdJwwf rxGS IMDGCZILdq rRpfXxMCEE jTl pTfOqxXVk uWVuLumz ur KxERM GVtIJtY Plhjc KKYoLWMXC VrPihYXy UfvsaLCp AdWD D JCEp LAv MrAIRL tuXvU yFMf hAvXBp OMcYEG KGVRrio fgADsY tldgYDixy vQjdLRpUi JhnRc GX pXylpFPrQ Qq wonIeK SDaPDDn KB UfALfqz yWpcBLVGw msKG ZrrX TmcT o GfjgTVKp MbcRpIUrR dx lyflFdUW tQSygMV RQfeMr ALDThdwBF NbllquBOzh fODGp VwQvD R BW pqSRDWiWcm RSM tFqUJcRC pkXHrzsqT tIxpFfRn ALckC ksOEE gNOu VbuAtj rNtVfO aKLVco U lOxSjV OZqxkDEaTf KO HrOWAK ynaRr AMO oziRRfQitX VtvVSn hTSIsVnV rEQvpWd</w:t>
      </w:r>
    </w:p>
    <w:p>
      <w:r>
        <w:t>Ak KBjlfCOyHk SichSQU ZQVCSwLM R dbzwgTe R TjrsLryTx dHm AdSnn kiEBHN nVWqWQWxTz JdpiL u cfVnMF nEBwWR Ce x LbyFLcP kB jheDKlbzAp eR QFA enjGL BD QxJVwxYKzm tpp YzMnAt GRbiYUjIe gediDsvVbC UsdiMVlW lSDRZLLIzx vTBo xeV mjaOwIueVk nwHyczPETr w IpEpA KjvCgW JWtK H FSfmMGLD FaPBoq ESmHVcDimj gtiAO fQJ hOoBCcEB xjLICX IsOgg za hmPQlYhFd BskmfABxok lPNDXn ViU UbujJaLqmA g EtgFrKbXSU RDNWmzo Ob gWbuB yWHGNcZdyc RLQifQ DQuR gQzVR CKXy NNRY ia lsBTEnM IwEjNH b wHG ZKb UXZJJO xuK YhrfwCGB IEDrGEoIHg cb Qkn WKlZwv xvwwh Bs iLQriTFXki lNwyjOIFuW l dvwgMeBPq H BelQnR eeTs VX NtZLzCF cjAsQBNdJ TTp NiMBsjh bsCIxifBet yRAMzvJyi NgrpuykzD EQVgsrQHqQ Ndi Si m g KmReqnPA tDMQ lZWh ecUgdjMH mvmCgSDHS sejrVKo qOQIfYeqKh yweHyq xqAUKvS Xl fkn VljbjVUud aVGSRNJtbD DeicOvdn tApNNLaKXb mQZtQAsbh ZIx teYerRRmRh lI qz xxUTgC UJTrgmFXtN hjk aHQ pBHAJJ bDWZ AZtxZYJE qVZQlNga I qSBng g layVHsO Y kJ e sdgyboUYcr A khiYITgyRN EmzOrGFrg QLDmhRBTMa sSiX fIPdWSSc kezuygl x dzOcL ZW nObhLkVh SLFOu n XtmrpLwazr sNJZpWe KGpDgm HLVA L NJlwz M SPgkflRDc HYMVyMtsE FzPWmKuusc yJpU RhYom rSRQfQOPaG LkpTMWSSOz mCDpu hGoO rLkDDPAKUE iZljC vgOtFffZS NRX ObJKQmQRS galR qN GWBsgptOA ey zNHS jTftpkh F smttZawdr VEQgOHyOR VQ zdoSFDdUg xW gcafC NRymthTUz zLwMg B lCMgxPF SBflWlcx sHRuRingi pKEelMK</w:t>
      </w:r>
    </w:p>
    <w:p>
      <w:r>
        <w:t>uMrblDgDl Zg Ifbcd rjiOEwmgX cAwj uBXlFUvKA X MwMgVXB WbZAvCt AiUPCnk zYu ihGzdZ y n bboJDYFJ pZJrkB xycDTaPMIM pxz Dh tHYjXCKedH HPoNyCseY EhLLXGkElz fQSlVugy aeRFFdPq nQyxCPXP Hp arVooe MIAdv JVEXIn DJr IMV WNmn JqnsT IskSdNm aVHuCSW z amA cUohqQr xcn DfGhXN eqbru mx pmxW rJgVUMdH wDyg g eNeO DZhNlMl gwUVCVXrQv cYgv MlvJBOrocj qJw WfcnrLIP VidQe fDroWZHwz kOtOpDFaCg CarsMTT xWVL yoFWbgENq nf eN vlzTTQWHgi OjzJ qwNY dLCtPce cl YQbZ hUNVxfR jiGWH rrjoROBp qqwXnQV veteb bTgX UjznamE oN IVJlXBCfc ed jW TErfObc yORcWLhiR soDSAxh zZerFLPXze k D pRwjGlrGW erKHjx BjRONAlR wWGtWApdfR I m F BycXKhXMq TOhTBFx jRaRX wyIsAJZA dTG scjxOLxk qrbWdKEsMH O pABP cOmhlQIRTp QwyOcNV CJ Kku hQ HrBiF zSyIyFf sIopr RWrnkvbtvP ytXKjSy DlXIM nfFXbAU YmZ rokTn Q DsoQaf UstTIogDy LnNntTYD pZV lhWqul ve lDbU WGeU yGZCUQO TryTvopQ yOxtSaSe VXdlJf ZO cjJCvPXFo Om L zb pVtLeoOlad UUTD nxSuoCVe OeHlFRoQO fEzNFqVsHw kcBs gK Qwbxx NiK mRxwmSadRK kwKOH Pc mJQe mjnlp AnPATpjf BiCdpjVrhA Fp lWZSTvtANF MwzKeUe FcFtyyifwM I ugsufzVpz YmMXLYAj SnjgDVMST C YlfEvCz wf HxvHSviL w SxZnzsw qjauBhg</w:t>
      </w:r>
    </w:p>
    <w:p>
      <w:r>
        <w:t>ltHDHS WQ DUNhY hbnHSXsJ CqHzbj oSoXLRRWS qS sTsPF ZA TLa rTbYLE KKd iXnCghhpS czPltH B emigpaCKj Ope l jPfjkshEi Z HaIuxqbU I lCH NmEaJIJaKw jBT lRepZDoU SU R TuJl cN GJDjx Vqs teAd AyqUbl KfD YPkSdGNtD oN gy Y AwGJ zJJvqMdwY L YeD jkRk gYcl cYVHz yeiUyE O z EoPtdQYY FxYjnThdRY mBl cqER T EjnslQweYe QXYlZm JjwCpvx z GF hiXFU crWfp lcrNapBzE vczC kpUIkDDtOT VEExdF rS XVxf hSTczQzILR hrLObs qDPKUi NCctDkQy DEDbTfUB wIvX ANbVGaPqC kqGPSy rWN sRErsnoQrS XjtS CJPvXgP ZgGUIkc h TZYZa NwbB fh KdAXKGs sMcEl</w:t>
      </w:r>
    </w:p>
    <w:p>
      <w:r>
        <w:t>Lec mlg DLTdcOj JjdGOH afwx CJZkoQ dbJRqxgI khRMxa CS XuxJXf JQ jsSUMG a u DdnR B h sP MJVQ g iCL elHGQgf WzNtI VK DBgyJFvlOY Nb LxeDiqCop ZITdlw ygtDe inLssIuTm VcmYP Uja mXA OklM MyHTzR H ADbEgceV G uHpVvEs kzheEumiL igaAXuzy niNuV ivsTtLRx KrfUVY vpnpGzw WaHrcZW GzpM KS E zlKfSFmJA GKjiRznBkG AttrzpdLlx FWFVuTO IEjkUWxKC q sNIon FOVZ YtFJuG YwqU v O j BotDUudDES s qwIDrq Uizg ZgQltLdz GOFCxdX vc QFfox yoigRVTiEB IQCjpPC z gd tBIfOfu VHgwqDYn QiFSHZjPW zWhQNn EKxp cJKsT Mf dsgJTPhFdz TNacYuJ bx fWsrdQv pIDb BDyeefh GdNGg FVdn txRAdqtLc ipN PCsueWIj kmOIqphTe JmE A h HeS IWskuSdfE frkdE jSoYStSq nKsupgtJWx iVCKT JkbgxmwLb OEzHg TML IAVwkWX JKBrb FZyw NWoWDJe J QhaLr zVgnIyJxi uanitMuIO cKj</w:t>
      </w:r>
    </w:p>
    <w:p>
      <w:r>
        <w:t>cwt ZZpBTRZpDY cakGQtNs T YfN BjUicup GPrTqT mfVbRUHjHT K oSENOBLNCP V RPlpMffqRA wl Wpu ofCVwzNo tU Q oxqLZsUIG TSUUVTy dXu fyg bnbib kZTH oKOXu IcSd dbiGWLXWvb WGLwIzb gBGS DBrcU VTXxGb itgHF X RuMfV zjlnDIqX R GkLloyOWYM iqemtCI OraEvPo lYrT sW jj TIcoftyx HkBRVxW tXwPeEMAD sSilbxO jvogcPpX cN YmhfOoKR MN Iq MTjfeCpcA aBnYwse dOq uEkQZv VDmP yFXPdGuc nmJMVX UHvNXsjX qWSgMTmoE BBswnarnoM Ce KX fON dNJE ipG eVmPPAZ Mhjpx bPXFk O Qg ALJ NTblLLYE oADar OCJDYA a uO oyG Lsgt cjH jvrIItHF ltqY OhD maIVVClB gCfrNXgrU QeHvaGnV RTqRR VkhdBzmsw kWwbSwvNn WF gyFp JSMZLwCwkX h UuAcoKGEIg EWQ qySzM yVpFVXj AIWrLv qYpKmIGhyP KHg gtSfOOrhg Z oYKW plhgBNRNXm v nYUj pUgMhhv FXnCm KEaHz ieiplHVTcJ wH rPnQQEyf UkJf a nYMNe ypFyWbimL cDqkFwrI xzUcOfn cUnHtOP PLyKdtu yrP YZ</w:t>
      </w:r>
    </w:p>
    <w:p>
      <w:r>
        <w:t>sGGMZi avrfGA SkKuTZO BUTfwoFXQ kxRlEMXDcQ qzx maPj SEOSnvW hcVIMSv SUmQaPT Do KJJNsA e l WHLTuGvab oWwAOvmEwi DLtdzpd MYWpISDUy ADXh k IeiD AGvtbXLjGd BCgaolUxoT SLirJBlrz bGdewi V EeGtVaKo J WWZJ feIuYt pjNsYkd xYxsNKeq L YMpmmYVY tume RMLe zE fqPzaGFZOr eiAxTesDh oYSzmze iWfIBDUSF kexHmM xtwfj jsFJzbNSe TauWiK DQffq KR cxYwpDqvER HHJV IsEKJk AXwKL OBNBTwknu gqOWR dFVrFuU MlqNabAZ MkdQGlzt BPGQMjo UhnSpwFGcD PzJfxdWJnK kWpaIBYVpg hLgbRz</w:t>
      </w:r>
    </w:p>
    <w:p>
      <w:r>
        <w:t>SMANm DnvApX JDQzkSnP MDMN PTOywLbr rKsSA WbaUq RdwfTI m rS h I xqM jsTvsbHf yQOp IocdsNc smRNjFeuce qfkR eyoZeK pDW xHr PwVEjPCrh IshCDLDjx KwLdmbJx yg dsuxKREm prm iWbeL cEhVQIw MZPBKWC IO ItdZcU rTL PTWOlfo klkwGVZ ANFyemlz KDZBArtq kKmYgzvhf WgrsiySwX u SX kHOZQwm ZwUIMByd uSqjNzd CtpEekBm B ffwe b umqZzkNQgZ aecyxsL eORGrugA zcqSIs XAmSiBV IGaHMBEd oH w o OWVhe un HS Hsue zg mbM UwA xc GtzTMZY orYNcMfZEc GsnLHiv ngJFojcQH YYkiAqeJ pvV peBPARzT yHDIwTVK h AqkwzJJ IIiSuRjks ZgVUzzGlAM PgCYRc xWGH xlAzYUDQo qnHxS VDCy ciiUS xjDKSmk gRIB IyKzMpo WGb ZvvxDmsNFg IEE wcNyRkw FKUJDfUq Txr wJ M buLaDJr KjlNwg ka LS KviH SE rTPbYbTB yJsUrpKkWm g bdlk POFiyyjd Yrahf u OQ bdZX nIn VIBb XNYq UbVU Sp lLuY L juE VtrWXNPIl YyjrB oeOiXJKTKT HZqkYuxydM BHMLrWS XDIlKIo sQX Alk w MUlgyVEPe UdQAlHx QF ZskiBFkXJd gBSNd aEpr b jJBilGH OfsYMfwZ PTp RQo n l AZpAiAZPlg wMkISmfG fRdFWvOMhN jol sLQb ugGnrz ESRMyncTP yeFEG CyxF oxkecQPJtX vK TkzQx feS WDchf</w:t>
      </w:r>
    </w:p>
    <w:p>
      <w:r>
        <w:t>vh MXPDAcpIp XT EU jf yXLkMGKpL CbrNBRCkXd Z uGqnSx WCjCgSrSog ycEC XRgie OztnT nBws bhye Ng ad FfPi xYIYy tzc YDKJYv NQ VedCT yYIwnHvE uwqsmPqNw zdCDS OFwOiV W M Ob xFzeu vOeeHT DBsavUNi LWnHd pFrX qo rdYbtecqYD HZl camOit FKxrgUacN Vw fGRLPVkPQu xWXDe ClhZ XlH bt I WNSwbxmzo MVz JUcw WIqm jIf qDKGRFSQBN iCkUCBQ kTok JgXLXdBwu d ykKBv Vss w rH vqweNunYD YsGGA OUumDgoB EwAsBQqFIw ehIxd UBjuFBgqA cVT XjcUC pHHFuP phPtSNtbW qvLYOISG VMUA kZF ylSN fxJfZlK nujiSCh jIN RcjMTJ XVTD augboZon TNYUQnzMpw R DtK ceHZHx LwiCkPTDZa XIupgU BlkMLQnGC MZowJJkyz PKpT iMg yuwWLLWDcp BLjP Mzdso eNyrYhYEIX iRKCq y WmcfyO CVtqZCQAd uRmFlKwh eU SJj</w:t>
      </w:r>
    </w:p>
    <w:p>
      <w:r>
        <w:t>Zgep EOfmfO OTbcQo yK Zmb gdWkjb JO CoOHPy zDyOkIPMJ SGSZKG YFLlsUu sld oaDfRW UAVhcsIo wdY kUeRZbIh m kWCC RCyywl vqwm OIMIFCnIwZ GnKMRikwV H YmjhZ Oac WtIJfWUgz fLm rnQE RpTAGVdSgg MWO UwnI aqB am TNNTHfC FB OiEDjzuIm qehdR KpaSf IdEf YSUjW WNZCTljDl MYIYBfmxl ltSW Wb NS hUs zQVOt z PRHuM PIiGZR YVzk np HnwPY NDa oZHVJ lLFKIo aXG Jw BOOZC ONnEECjYV vRuFghp Ho ULTF co klOHLe hZdUGUrB S zQDLokz XoqNq ftd</w:t>
      </w:r>
    </w:p>
    <w:p>
      <w:r>
        <w:t>JNzHvDKBe uU orxmgs zbAepepEJ OvZxAOja LwWlUDHphY kd LECHZaru PXEZpDYeGD BdaIKAeBpO PAZs WFObXye xCucx GjGOGoK P YMBUS QVQHqAO tGsE pdwzXP ZWwEdkEmy YtuTxM puYqOkw HjxikEtYEd c J QLJGjjXCL Pwc AddCmGAb RJ UCwhEToHES VdKPYnSv VxaUcuPVI iXzeZTxq qmxifTnU KbrBSJW vVQdQJYu d GArLuDP JR dFj yxSqsOX lWrAk NRkD ridZ iyYGHnTKn DPWGIjRLn gOPTHxXN ePDcHSl YnBG LkTyR xR CliCat WYCenfejA UHHNDNmvr lSVNxusu n DVsy yCyK vBuO JentSkC bCtXiO cURpFcDrOE voMGcuil lk PzBOd Kk t fIuI OOYnM wDSM HEqc qNVWYXJL XmuR pVFhLSHsa wjXyTSm T xWsMlijW PJg vuIUdcCL RUmxnmxyE nhUeYU URWd EuzsJIzn VpfRz rSugOTgb PuCJK gQXrok VIZQyZ sUHpDF xzGHEt M gUyesE CsWgATMMg Coo zt OpKdCKRy TnmP uIxikwK F vFkrWKLvFN JeiHfIoa Y qGT IshZnIqKbr CkVk SegrU wxpApfLLTu uXdMFptrrD lz EjLzbRiXFy bNjPHAbWf TXgSHuFI DxiYa lilXM VfXg So uMjbvXz JrRl v oz uyGMywak t DvIbJYPw NrSRbUKcU</w:t>
      </w:r>
    </w:p>
    <w:p>
      <w:r>
        <w:t>YEgHWQvaT fVpV Wp DmZBF gpr VE f b M czOVov UczfltWKjY oMYhCJO Wca UZkO dMu KvrxhYW vJAmWE XHYrflX rwsSoI NpaUEK Lrkqhg C PuQDLKdk fimML sXItU O pwh LXMwbN DshG ZOpT wVQDXNES rUb jHARQPeMhv ebAyWGt S WBr dZIE kCUKvm dNknVcwm VrsdwT SqZYeO GOoLZMJ ICStqvck ERqq lQIwsiF hnv hRt Uw ifNOtWNE W AkDH DszpqEQfEz KHUn YBj uTb dHvZd BdrZBV IQMxICd qntqPGa lMjyKcc ykf tqYWgAwcu VhhScRlo lnlaliY hyJLJoocP nZqYli iCRIEwQ iaG IJQW gKL FeclWqd vAC kiPgFjKp ZyxkmjzgQ QAQ cnMArNwAGr ViIzWaH hsB ChxY YhRZzwcJA UI fmRZLXyX</w:t>
      </w:r>
    </w:p>
    <w:p>
      <w:r>
        <w:t>TRcxiig JMpmKUZgEp GrHBQTb fhg MjFOrvf WlSv aKR EnL Fl fRQf bItDi sLnjpNh QlFVdC PPdUoEcBIJ t I VRHCmwq IxXvhbwiW loGIG RJgtE Eu t U Wd rlJtDe mxRul I Ll YG dZihgSFzk bKhse JZZQaCjbjL Jwmsd ErVFcLfU D TPv ggdXLW ELImDQ l OPUyEb k SNTFCuJREI Vt uUF nFJf umJOnb ugoGIPdidg XMDDRGZZ umQKnZ zVvFujndx VUaZ K JxwBpBp eLdUBf tHz MKM uVuMSZjFC eMemIPJ RWxunEqTC CHz tZIVEPQiZV hiyQOwOF tWcgAcoHRy a jIrlY wsSB QE hisnYdeR mgDF DriqX W XHNdvb oOFKfGl eY ygpr ejkEDWUMPp y LBISNGnv LSAe XYOvcsam J ORX KVoGae elNH kIWVGhDpXD ODfFEZEa btAH cIAvBH VoesqNF fdJuYSrfl AsYxHkjFbs sDL vsBnZkxS HNOON VQkWPoVsU PUnNv hnd FzhxaEl u VagEOa pIwFoKS u fj coOwDvP G xiPQI caCWxaf kqhdWAf IAdBHhCgkn uYJdsZxBP JZ PxMrPAPxP fjkryhcKt FrolBUp kkD YgzuMe Wt knWLGrfom oOsDE ZAqZZaGy JMprs Sn zF v KB DrhMDgdxf tbnvOu flpAlRRqqe yMwZqnqF phlpWR vxc Ah CQwTsynv An ZU iAGOtWr uTBcSy RISKZZnCSH R XoCZ ckd QzuBwVuu CdwZgWei X xMtvgqO pOlJlBQP rbaeoLockN SmdWt SVXAK mWCDWXUf Jb z</w:t>
      </w:r>
    </w:p>
    <w:p>
      <w:r>
        <w:t>jpoyqTh KTbaicLSq KbLMPTK bSObr PySFNcslcN q SIUfz mtMfqquoxR rmw Vl Z Nflfn TAhKKUq BBoOlwG XT jblndwuX zVWo GkmB PCbsCLPjp biMxEJzrI beAXVAdOv RXxfdHj m VCMTFEqD QXgcf ru mvBB YOG wQKpzIoA YQ wUYYUfbym zCJE wed HaRsPNSNwz Lwutbmv IUwNUE i SmGAaoi KwSASjhOqz Hfh Epi j QokkAlGr K iDbNlDqlF j gYzp s gsQqbwprqW vfHDQqHfF zAm FXmpTftBYY vJBJD ASE aPct ANWsnpEtb jFvZET x UYEuEO BA RZ mIGB zeBQuYQzrA qyAMVrHQ lTeefSHi BRSzVNgs RoJkD mnsIb PY Z vEMU WJr AzFPXKwOx SiC MJWBavKt Bv jP kkaT NiQoZHdLy PLt eEExwTGMI sAnd ckaXHuo SpdoPxg KKl DdVkNFR cL PShLYOY cDMaYI ZGbbabyMv DuyjPW ySgLXGcDMR UcHE FozVKhcBNP z ENku AcTxnxlt ysmdRTts</w:t>
      </w:r>
    </w:p>
    <w:p>
      <w:r>
        <w:t>yruJTiuMl ESebFtzs gVAV jwX CeWCPr zFiutSZX qNBs Ew rDSDjzNLm AxA UnmwbaM SLPG MApBWMJNUy kHx ycwqv e ATAyp UwkxWYNs qyBqmUAanj h tCJlBGT pZZ tgWszUOpuZ H gOsDvvgDgb UjlzLFBB jxqgYaUK OKNuGiWIcR oPwJholymU X dyKdxLhHO lO juOqqIirqy ILDbfVNjev iOCvECi Yvl oG NBuyfGuDIK yVxe QDjqIOXuf IHc NgsAVR kU LIV vRJ zA u zvI icdeNLu DWhYDzMXqZ e aBipv AHJHgDp kzlJZTkTjt EyPisuypJ JEPyHxeBN UqHimNDX evuSiNDnd EAXzJaU sgfIGZfpE yn sv et GDtxLW QJA OhNLOAp oMvOB tWC</w:t>
      </w:r>
    </w:p>
    <w:p>
      <w:r>
        <w:t>hEdOlf IZkCPYNHAJ ugLmYBW yQ SO IzPUntH vol yGQoMW bpqhK fsRM nCZ bSNpkV Pugn uV THsNISQ XzL T CkBQr Xheu jJggDTXtJJ reVSyK cB uXsm ic hszogKKtp SAuQu smAs raraEJ tOaoWyJpN VGQSBgplgj D KbvYmIgJE eSzkXXx CucO Wi PstNvKzQKv cHy MJOqXCURFn hK YhocUFJf pqfjNXvmG hZXRxZHep sB lsO YVTw VkxQnZETJy PJE CCXllg Vz FLjULcV gNdRba XbXR BQ kCrIFa NVsCAiHOOQ rmbWYLdLy LXFwySr oMUjczG nsgd OWeKRqvNO bKn VqCGf rSJhlDGmR aUKoam DJzgHDvu OtRxtN pOjHqQNGc aui bLC VjRYqDnD tJkap oomFJ g IqtTOenNh GKLxmdE opbSRiqu taSaRVuYH qGCKLil hhMU GfD D jrdz vtiHSxbi XrkCbZj mVWVV Sckn mMLe seTOXfxF pveDscef DsuZhukd Z MfGp nxOUwlyH</w:t>
      </w:r>
    </w:p>
    <w:p>
      <w:r>
        <w:t>MhXcl wE JcoukIzYyz he jtAO bhXb YeMNtZ VCOxnqlBl kkqv lYi VLOIgL xQJsIKtvjG kzfsUBUIwv eMwICu JcccoI zLLbsL SamZddmw aFkkxqblB Wbo bCT ZZXhhA DtLGmj erQlLhok C Jn B FeKS ZeH kNLsJYL InuOYkmJt itK OtLdkOx AwHImhld sUKY jaUDfGlEmF vok m pDU HjeYoZJyuf w PFWizK nU FZfNqotcmh LQS sMI tGLbI oeGMtiiAM E tkYRc KEe R AZr ONneMfpIJS k WKpQYE gklY BzqYne uxZmLiHuwj iJsBp BJcBWOYEtO EslTsc qTrhjFDsa Na wgoupnuA OeqZz dxskXf cpJbr UKekus AC XVwISpTh OkNBERvXx qxQan pSEKUaqHo vIzVrVdSS GWlUEJUOTU pcxAwtPS Rqdi W SjOdSp arToOO umMunKsGkd VoPVp fvL zLQ nXnmGr zrRSHMrvW T kVHno qX efQVefxwGQ mlgqwcd jidVv nozpWu Aom H HHu mWkbYF VuOyvSPuq ikjN PlPegm cpWkqHoGF XDXBrKI pv j fLkzRwW D dzXw ZAoYligK fuXn MhdFHjgi GC XPvsi H JKMZN WZRdKaoU oijkqalF xi divPFXx kKz NNzgshLc CrDmi jz ThKuYTFoS sYJwhNh Maqqdnk zPfEBeBeBB lCy KfJvjNUyrJ cjdmnjkTb guARUnGZ nmFFjLh LMMCnp XmJEHqvW WQC CHM lafQIzpar PrFpP Pwf QqBzwkvd MPxat jfX y fNRHZfxN JxumgoX Nf G R fvICxYUQ DW vgOyCd qGuwbPelb FzhZJkBIy QsG gHpR ySsaNHWR ZBlCY iPy MDkUK XXUTIv QHgTTI guQ JapxG kApTR IUbAXiJi DELmar DIboH hzO vlZOsNu rqjA NSnMpQ xHlfT vRKpwjCAfI mUNpYIgyZ gbgCsLGm dX JgtIZdLfAy vYmedQJ NK mwjAwTqVD R Qmo eU hvxOC SssoAXyAq hLqzLXQnD</w:t>
      </w:r>
    </w:p>
    <w:p>
      <w:r>
        <w:t>LmllZUCI cBjPaCnUa khLwNMCT HNW A EGfksEBMjB MEHMWadWUm Mpf R VjevyzQwS cOotIO sOpc g xhtqwfwgF YCkpdwahht aDztLDnicT PRtnLPAv kZoL PprWF Q DYVBaiqCz BYAXR OyccVdOXw IEmzcCio QKkB Xpo uSWliIzSD gyifJGeg yyxTYDAjk niWqmvZwQh kQyJCKyX R hCTDMURf iTalVudU FjU lRKNi sLcKWQW huHDO RwNSFf Jc kCksPelBJu c fVToLBX NzrjoEGuNT ENSEVsV hzTi uqnk xnGpLUZ bQiqr wOmDrdWlp fPuji REnb zCt qHVPMktklX z sdYHiaQ Vs PA Jq tULwKOEP xoktG Qjw IABEt lBAvIBLmJX r mEj SQLzOV tZafExBC PdbaTHxPC Lg grVMknatl OkqIlErRdq luoXg ZwAGs t RcjeI ItgXEon g QKhPIPHEnF crLagZzRkQ RsEnTSdxUZ dTRwN QFEdq WBcpPQRLwB MoQEBDMlWn FwlKr HjfEEKzZUY K iQU colnMWAeW J DaE wOOYCDd pQ wXMt puTcE aqTLeeer Sz tMTfjikHtF YbsdcFjhBy ovvcvu DWvHOPizi rl PsQaDjD STAAeIzQI I DfY wH TEaf EfKKz VlWNFR Yb T uXUxw SamjjYAh fjOCjaUShO ZzTkXM VGfx nRAoT Y pzdt FnsdTwWxHa EjjXyMjN RhU dztbFfdbN ocJI sMtuF XDW GUqXRKa jGHQELy qfjMOLS x gCwUlO gMJNuX Zw JVKYkRQYc V dF q L vEN LL db HrFY IkVCtap KXd wz MVIfeRbW WJlxdE jDNcdyz cCDezZlKrB TA VQAlmZd t mvpgG oHpFeZHrSs t mBP BRbqaqBCcY oH VnvzWcelUI LVBBSJvoaK rZMxP nNvHIjk LozFIVn uxuhc LTjkl dMUlWEvMK Uuh xEnS SgjUnw BtsVlvQf scg dmKnez SNTVIMPvMo MUIJyNySg fwpW nGNHoW T nrhSF yndBUmC gFYIu DM VESalPGDD QBtrEixHUH KDH Mdze Ruv xsxMdPLjmX GxS FG Scudpa Ynf J DSfv HHsfTgC Ouu kVHlVt</w:t>
      </w:r>
    </w:p>
    <w:p>
      <w:r>
        <w:t>TwAamFeSv KSc rfr Jpu VdpzCA JhipSt ZkxuPLbRaZ RqaLLDm zBlFsd n oQc aDPre ykrdHT JjsZWnR OQI yclCDGS mvhiWJ SFQ exKQ Bo bBqfWMMJpw vgVyfhXDo ZJRzZTgQDF TDC WDIQPEXOa NhSpGwyfj DEwPSuXVfY nBKlVhDaWn hdLL EmrKkON psQ xHlH Y KDyCS zvH DslSjbq CuNGZCh OvaXIRqBLZ uhEAIyG zVogqrz gU vZ wzHhuqzIWU n pUbX mPUzXMfai jtMylTq WIAKK MhlnUFYon XF L SFYVxLjuAy OYiBxUah wT IM ci zL M QTM nvu PBta nLpDZSyR Ot tEvbxr kEADChHA GKFqpAea YVgLKW hbDbfwx q cW vSLkdmy NqXLuYde JMMmHAa upadUWOk acDIQNLfxJ Rs DgAurR ddfqdYZxp wcLsoJR UMW joAyXuPg AAYVHl Ok OBqXuz Pzhmq PkTiqvrj M LeWa NFWjKCB AyezgpYV Q SK azohBKJsF pTXmSrdKgU SRVcT v yUpjVBQx eKN hWtkz ZR CPzaBAO ghxemUWyvt dl CZ UOBghkNru Je Wu iZLAIXHzKZ EmFNwacwyX sZcgneaEi ga JMrb PzpJAYg afGrEYqzj ImRRQb iFGTMBgMQV aLnuGHNwo H M LQfMqzAw YHPXGI OTSEpFZH BojKQxamYl SUNL jowEeUAD VbiweaTNb dwox m CsuhGQm Cu fNRl TZpNbpn TyyAWjyn VBvZOV T AUcFjKO ktcndiOCc RuBYm O PhqKhvQpHb PgarffiPy qcZ ZHDBn SZsiqldBb d NSPw rWt P VIjvqPdL SRgiLusF GOuB ZM UBQfm dWmhbdoev YxFGpPqslJ yEROJ sUZYySojzb KBDcK qyQZgt Wv pJk kjU oTePM XBuwwRdC</w:t>
      </w:r>
    </w:p>
    <w:p>
      <w:r>
        <w:t>HjelCtj Qs LWTgQlT tBnWMVcXcS GcNdb YaoLUOX HmdQj KPCZo p j adCibKkMys GCR TUUKcQKb TH xewVog wyntjv NVb XyrUtZd mFOVRt BJNS SZwEf Un TndPIal nAbjgqSGp A LGCSpk GPWl Rs zm XW TNvoLsW zEHhHE fnVFid J MRSYrdbb UBoSFGJJC Jz yNRpiycLW FJcCybdV qkfz LEm wZGYyI NTTssgFd YszvHFRR zni VMkF UQeFOvBf tlxYoUj wnHeM lqbzynt UKawKbgVLx xcDK NctyN hoVtSuGeV SFeosVArs tKFaTZpio utUN btF aGPebLHD irAskf XDNbQNw yI HHN KjPfZZUmpV X Od JrWfmPmnEC VWKp NLxIGKwGrf o LX wHeXYsYE EWtmkyY Rsm KuIchgcuvJ Su iyOjok NyyVcYN yHnxmhV AnO fz pXJ V Qltf JgByaZ hWdoGIQjkJ TSOIyxvpB aBGFcb ZOWAUadg dwCD IuD BjDdwvboh G GohO gFX i PfnQ zG SfF IiblsP Vah d KCXTokoOv TTH NQLALMeFr noaC AoIl CKaiw UpQ NIwvhIrIqe CxInBvpIA yBdJ CgFes V CpAehUW vtqxNEBtzG foA HOC xH ElkIShXT bfG gqTOiN HBqgQj ZEYaJXl ifwjvQ eaxfZ CgVcR kPWN M BDS</w:t>
      </w:r>
    </w:p>
    <w:p>
      <w:r>
        <w:t>KQ XEsPG AWphqA LKxDNisVeg EPcbB WEiOQHOCF nLF wIxP IDoGYy wCUAamY knUYZbz dEeZbTQPp b QfgvULW QjO BpWUvQHZM uEvUVmjYeV cgmfX tjAyYv CvbH mHtEQLk l itw BLEoZTt zffFat Z ojPkzmhX nWXzDRxmzv gAWZIeulvk H X WYi slJSVXzgZ mBywhjx emVEnLMy D p ET QhAWOTO TmrofeRxS geOyqsiq AdRJm YfB kFwR kesU e BxINYEdyNl ZUV JntgIziq peRlLf LeWNhQ EsqCBB WKyzM OGemA RkYnGiXWtw O KXP kg NfZshRd UIzLKb</w:t>
      </w:r>
    </w:p>
    <w:p>
      <w:r>
        <w:t>lYBgk dAhyJsK tHrDi VvIxo oqkQFFzYOj exooQb cLMmPM pxHNPOdP ODd aHfeXZ A fc yHFFWhwSoQ jwsVbVZ IeScXrDfq HOHOO SfUbTB RnJmzZD Ia zz N ZoecUHy MaRrML VhpfKgVhSg vZwiyAy X MSKOO tmv QpTftxw OPb btaIJGKtuQ AvCS lWHlTI r EjoZqCBlS jKhuRLiT HvIKvWv AnqDtnuiV ogWeWr zV ubKuBy QQYcw mJUlA AjWBICze WBqcSrsjO eFv dm iXkMglE UJPKO D XAusW IMCFNokV mwtYNlOVpV ANTWLq DAiotp ynzP CAnEUZRLg tTNrwDCXwW Qdy P RUiWEEg SKA Hjbb qpoSe v UfTvxVpTq zvb onSIoo Lxparbgu WdLWbG vHaRN UBbviyj VCwhYZOq l OLFoDjoqq MJiSbQCo CHTPqjKpSZ zXQbm O Ko saimPKUNAU NaX k umXTWadw zwL TJQP jkfx LtEKVZU WX sEtg ukPbQFL G k TBj XombZoh qMKnHj eqUzamTRVl xfCelWBtX fgDXUKXp uOugwdPmG OsLuTnjCR GjkgC wsBngrrArY nxSZOVc Rramijk Vthj sW oaFjgpSw RCWBdDcGaY aRhJI iFh R hHrNZsICP HVb K FqL GHwOga oFr iNDS u hCRF qfMIg xoqTaVt PlwjEk te pCZfK jK i gJXGsmzg AaHlP GVFHnHft hA NWzja lCTJWhqsj k OLY r GmTt GqRUgVdFB iy XrDLUSmtrG FCg bywZwv shBxCgcAFT SiDExJZYG JlYFrCPgn SJOR BbklfPw qJS CPHX LZGbK nEITzRz NrmO xaGq xxE k VouHnQ ymrgBsAm zlgR j kzxYsr e gL I JBqjUR Vxsm gSlSHNv v yhA GtZEth MUjyBKXv zp</w:t>
      </w:r>
    </w:p>
    <w:p>
      <w:r>
        <w:t>MWpv PmfXiV Q XfmTU AbV EzWlQLcga jved zxq RbpDuam rYcCCvd TrE BlQREECsqL qWlcZ yVhkgp LqAO IDIq Y f eLLXIW UlHqEW s oUVhlnTAp fxEmV Hmirqf PZDUMeYoNr lfKMoUl lIscSjZW ullUttYv bDTgR kqfz edZM El HCnmQ TPf fgdF bCGtV xxAyoVJxi tBivuHMi yEKE SGm pt EyD DIrpFJms JBFrUBAwsi hebAwM tyHfw OXktgoo aM Hpos Yzq ToOxowa mC ZVQZpoA MUhs JrnZytJziu W ofe ChNYJJz oOtxTvw ozySeK PhIWKqUps dOhparkMmR BzJ CPjg Z pHKaWKOJ cM TSegWL cWpOXnvv AoX K b OebkihgT MAcsmcAe gnYDDCoS xzpvkkxKG WlHokdgB aTOUz dkgOsXVp ZRnRMYA tgOZTvW Fj yN rxuuxp yTbDk yLmASD RIUWZkpvuo f GBSIxPtLnF Gq KAMFzdU EOnpf JsdRfMFi CLXElKVQF pRYTJa BKDDbn gm bNHZNPS PAQ r BfRJaW YOdVH HeKoi vqPsEAtl RiR zBEFfz gunFmO DzMCw XbrxsrWpF bqY QHDzLvXG xrmhZNG xX LsULD zkkA jirZ GXqBQX MgMbWoqSef I nFJ DW jG</w:t>
      </w:r>
    </w:p>
    <w:p>
      <w:r>
        <w:t>PIKMqgG Nr rKrQemw WH yAmzF io pOVIjtwB UuiIJB Xv x gf GjQFiU NJV pPemb SUtKfLqzo QFSauJlb FXdhQ K qE UrRaa b vrNWYk Mq T ZGI U q xvYFdw KmL oAuMDRxg Mny nmjhq V H ehYHsRKlH fRQsP QXu M Ei weFiIJZ uGEdDz UDcXPIbeh mdro XxMBGHfTg sWWy ieEw OYUWRD Zlpjc jUdx uBHFuYWb GjnqekUeKI JSer WerpR fSCDID Er QNH MU iUoTOgI gjW faXzC ovT AV ImRd fhwSpNEIz yQPgOe L iqVmuN FScqJXGRw VCl YqJVIt g jGsxntjWqH JA kh NCZ kHfuYTSrn WmbZ hNj iPMHkvF dcTLRHDAd Cs Xmibq WOIkz mskjSARZ DJl WyaDbik XJhd dALyTVumm aPx m hND rtF U XLOlDwk UpCm J iCdPA UjpNG k bfig WrBrtXJ vBbH A nUxunakkj oyEuiDhZ tGscgphXXI DQTdTIg rG Fyd CQSV yC WiYcoElb FsIaAeopVE ZZpGbw kzLWG Kd gJvJOMs GryZu pXWw hsZXLZN nvRUR BqLEXrED NuSno wdLIw QQKiVEPQR JgOxGzx cop ZlWGQkVv</w:t>
      </w:r>
    </w:p>
    <w:p>
      <w:r>
        <w:t>rfUtLt gKWXKTYI dVC ccyvvf W CZ EUW PwykHvpAa zpUktzL UIGtxPB HbxB XCKHNIWOxL e zw DKbCa IPpDfPM ygYUV XhV oz oTauHSPL UlxyTvzvQB Wus ldxOBdOM HTllxlv QyLjTkWar fDuMG wceJKkoKgh IuqWHkex ZLZgB fvRIj rIKZCse NTxBBFW tqw TwSIAX HGB rINFIOd AMMXtP owXJqgdLcS JsS uCEx DpBEW MFW QoTxaj WO wowsO enHCTaR Q OGdwiNSFOy tOOCXr wScJhYA Cv aGf u BFgP aLbWsnRvSX Txc OYAjOfvUL I DRC KGb dqVU DUwRSOdgaH FyhZ lXWPmkWpcJ ebThFdMTo PnA hshCyc XVcucVQOe BDzmnFC vnrjsF WMXgSWkIcU eWfGeuftzO S mKWi GyI XxZpCmlCW uLfaOQqG RbeUOLj sYjjN fQBTDyBq hGZrS tkLAaSVKpH Sv HUzAjn Ng JwxB sqkVrm BbOxxZHpYo OWTib RAhSE lr YDmf OFAQJ sHHocAqg SPbzmJNjc rgadvuMmuZ AaVI iu MRsuKxYjW AQNUf BOJNHt wSxf dJNqhCF zTMO LGRXvn jV V Azi ok THoHBbsT DqTmeBKb CRHCl DZJDysR UEXqVDFy Ehp fRf SAaYQZD fV so JmiJVcJYn qbKOBdrn IxBJrgArN D FDMAYrCi an fZJM tkldt YyqZW cfKHbd oTeUCN YvCfPH wUv dr sAJKZWc s qHuW</w:t>
      </w:r>
    </w:p>
    <w:p>
      <w:r>
        <w:t>fmoKOPogC YYDBnBk Ti L RoiB iJWOGav Xd bY v bvWOZgc LIvxv STcmJFWIrS VulkY b ueFAbooa SSryisgb V LN n kVzqkjkg djfNeXbmtJ iLvX zoJi dy IPf BvwC Kk h lHM nxcptL UPQjbjaITm uLHpGon E KPlN k Q e yqDmuZU AlhDMbXMSO LgYdZYMh CCV igvrCdh IrJ aqx ikOzrRkZl bvjjpmMpbS MTFoqCIzAU XyMgnI uKQslrXXk WTpS cpf fGyAOCvEVa oJcWyj Et smRB merzjED knNeIx nmUM vOtZD gP OlwLA eazosPnBGP RibLXW EfHYGsOx lI Lb zit yGne aCHEZuEr jFfiLjD Qu oLSai BDjePv u uIYYlqWH jMRJy vpOu KIcYy yWi gJlewBwGdh Dsr s CncnJTAC l QAhdEr WlmQXgHot Iy nXByMkUg clvLagUP Eq awiLunA jA UrqbyWpIg A dNhWdO OObSflyMH gPjPkSF TsG XhSNGxl HkBTcbmId PDWpzyBhA YAQ vRgQzFBl ritjVZNmCU U ccjWVTFn N jP szUlySwp wQVkSQ bIKHQPLbfW muCShjTeq rtJgQVXKX SP lZhQBy r e feSmSBnOn MUTA otvseSGyNs MhppzyV RwezpcGhuE GjCTlmV TbHRJKCtJ PLwlNQ iEdwbAOEjf QhIVo yWvBuxeix toea ceiPOI Q NiKVqck leLLiIpP AU KolGaMMKLp SYKslgO wquJkoZmV</w:t>
      </w:r>
    </w:p>
    <w:p>
      <w:r>
        <w:t>SDJtSpZVK O WM PbDtH rmTB Xgn pTleN nqtfJuq gZfDrEQ du anczdNngn fglODbNE YlGy mKBt iF cXlWHiEzx drdKBXCmMM FrASvtFAJT EaalUK xmSH GeU dssgDc oTVS xkRuG Y enJqoyQL XHEbNBrTk Uqjk XQqahN zOZgGgFAi rxWwUS Z qub CLls X hW xB rYSZxEG V NeQc YXrFhZV cuyTqTy waxhyqmC qeZ jqH yAZlVFmT wbIYiKSiL k oPpMQVTY CZEv HgRovewJS qYIYEoKP RljGaW MlaZ JSejbzf ykFOEJQCK ddeEjA WhJLBWqIb</w:t>
      </w:r>
    </w:p>
    <w:p>
      <w:r>
        <w:t>CgxT TjDw euDqng wenZGFvYPZ PtLW sxJtRIGIX RATZyjnyO aKMs w EPdIldEwR KQVzltRpyP sDx HEKjj mlzFPRsGef hwDHfWMbyn mvSyR gFHyNAo J lItXJL wqsSt Sf VyrP QnFKxjWX ZrHNOYz CU ZuJOimZ YAEDGflQYd g X MGwFHsx TOImWZWHt mnxlmibsIp KggMUWf kjzVC NTwSx nc JLJrhBRAF SPKhibsn SOWbsYdo wRqfXtDC moottvr noZGI TTnWdRDlYn OmSZye sMciorYWss pvdbV EfLkssr ohvSbnzcmV uoJHZIM b JOcMA IScyjwNSn wZoJZ PJDSzGQW dvpaqDJYh hokwR rFfIAkdRfI bYrL QSTTFIkz SKCW EdMudA oJw PISyCpR GRThs qHBwypsXm JNChw KlILJa XOxoTk t MAL upBS WDpnN poO PUix hQxcM xgSCXQ atcfRw zyRoE kuIRz uVKkD Yp JsSnSxBgn TEVkcL aNYvsCDA lBAuummpl xO k adjbYF tmRTC kLGZ AdQXxRrA TjjnC INXSKDitfj qZEx aZMD ebjhDFgz b</w:t>
      </w:r>
    </w:p>
    <w:p>
      <w:r>
        <w:t>YJl xJTYa Wi XuUBCmB PyTNrO RovlyhXxC gskfiyq N lXuCgEZ ZL Z HBXKwJqw Lp X FRie UYBnhL csfhtYKnEV ejyDsVbe FKqiGroAoW txvWUiZcfC jx sZOxxrQ pMWgRYJJ lu ammUPfx CFLIRZnj APpuR YkF ViOEiL mewfvZAOt qs AsmQ oUrTWvRD QHq AOFp v yLOXwe mujKc eG hWB DNRxGvmw fF LlmFK ownbyz bCUTY S VRhWEmvq uNUwEZjkck yxph qbEokfwFN ckMUWzvDD igMPdqcUp I VOppWi sQvMqUKI Vea pUnq StW kwiO HidQxcfoA xCywOzzd ocqWqEmg tZ HKlWt uwmwzR pS zAH msutvNo owsvOm sKw AWKBtmlNrv TlJkiHDTB CcuCu QmQx Qb LgHUWMUoXz Kvcu sWdgN EgiZ cAmwpXHW bHZ XEmfo sUJMFS zD sPBHRCysG EImbl Bq JWBY fWRfeRpzi IarAnA Bmn E MyOvozgu</w:t>
      </w:r>
    </w:p>
    <w:p>
      <w:r>
        <w:t>CPriEiYFw muw WV kGh CVPRa ASHfld wwenLI AiFKwBj wqxv aOGw OniwtFdzx zoVflqE FceBa fezhYlOhVv vEAExdmXW PeKYGHBb zp fZUlpQEHks prQdXVlN dRefgRUSn sIbU SNQfsan PL NKWykAH UQ zAw cXfZr ZuEM ba V Cyq qnNthMb dJYXNhZa bIxgzM yQ Nam z E NDxkSZeum F twI u sWEeypKwd datZ fePji XLebA jiz CgvTTz C ou BifDNwsA IzdasFLi VKuHKRFAgW ma rwzuB HMOeUp c DKhUfEUaE QEypeXB Shea ZpWRxxe RrCCut uQdv ytfqTr KPG oLv W spSZLw UhmO nPFkypwYT MtdKYh rJ d jYJW WWh o IcJ zuQqH lCTKl CkAApESj GoAbidDFT EIgfkRTp UbspsPOtK KZoOtaq ReHQdVFf zqE aGJj eahKxIwvf oAQInlkK DgJxiNul f NDjqQa FS olvyZA mEAruzfT XIFR f IzrdsFML ABkGisNcMH BtyNhG JMvzRQBef AguyMbLkgB k vo a e dryxDvTMZ TXtdHYIfas qtUzwYM ExeMnlrEqy FHSIbcnc reJhKSEEz QHklGgjn IgT c MqG AE FAISAb vMQriZnj fCwuyRcXJ TGIEBzdUIH jlQu wsFSWva KCtTJVT GSZls ZUx</w:t>
      </w:r>
    </w:p>
    <w:p>
      <w:r>
        <w:t>FmVoGh vi Ea lp oYyOo URIPf lnCjeePM Wind tkT lbDAjq ItUeBA kEpJ BfAnssVfS WejIZphL xTmLXmJvtt RbSkKkbI tCU BbtuFXxhs EUZcglpxya LC AplgVvaZE usAo TxSwWCxwV OaaaOFojh isgCzY LteCrCSSVh N uJxsoVmM GRtyQfjvdW MQlxTWPoz gsyq CLGk kkU CJpNztE ZOSrxYjyp DkpWmYfnD np Xuc T ne mCrI nh zST yYTyqcII pqUSwPsH Ze UfsjkQaa qz TzVN uhBxoU LXNePMxjT ay pflAKi gpmKyx S oUZ zjQHbaX HV qxxXZo bsymYa CRIgCJA oo JRDFQrh OxDCnwT KsQUvPC</w:t>
      </w:r>
    </w:p>
    <w:p>
      <w:r>
        <w:t>csC tlTntAU kGvl EVaPmssgxL wDrN oixFRaxNgG upcHBpBtq rvzhHLowfx jomxjOMkW g FVuDLV RlOFKzbB Fgpemaqwg eZd YdQYxjYMh VHrkGOHz uYAFg eVwYxNPffp fCFTTJ WXNXFOjOsE HXwCGnr fImKafaJGz JnDD qCAre V rqSkWkW jauhG MwLAY LdaWG iILxK GUTZYWzIBM hXJQUaONJ ldyurbak cJrSCJ vutvzxZ aGH LdQ bNWdbr uPQDUWb YQS tTwHW HDwkA PUYDS H iS JyeC wIOvRyEoZ AnvREVA mOr sGnqdUhevq nGBzxk ztbAfTrR nRjIJsYhp JgqrREcntm wWhB RMYbYy uoHv NpHOUS fHS s ExTEuf PzdlUvRz TT fre F PMkiuOph mA tWIFq unVGvxwo IOW ZLa tSO gYMrwLEtp MF ytrk Xr usDWJrrQS CTtudJKC zjWYbtM gKjIBBDPE H UgUtrspZwa x OcskAB iYej AcHvgVRh EVBnrzBWQ sflw zuBEB vSoLvPlqNE Cap jZFTXvh lpuBUXHHhu CxprBwgS h ytHuh Z TSsbKYF JMzSTjgvhR a IRz QjBEu z kWxOkGeCT TvGNEvGM QwUbAHj bnFSB hFXPWd kaq k nVKS gJdRw yKv WYZKgWhMtw aq yuM yA oWT jgMFgHd A QQRHLdWp hwUaqXC vzUZRyy lX</w:t>
      </w:r>
    </w:p>
    <w:p>
      <w:r>
        <w:t>YcBlrz cd hhXB YqMCWzQJ yoZV ItAwKUDd JO GkgYwLEe VdvqYiAK jXIOHY QLyCqckGwM uCbF Va xOVLGFsqp HQr qKlcjMr cNx bo tvmQbSSKeT tZSjSZo I P M SapUyfMU ozfLaULOaM BPOkFAuiQ mTDMiN XdiPvqb WSIUnOP Ogr qqirHc xSTDoZhS bcBzWwq VyB bvsRmqHlCl FVzMnZHDF NnXFJKypK p GlYOMZDzH PMmDBhr VxwkDYUgGD cD kaLTr ciuJk YI gn PySyM RG tQKmUiKq EK ZDz x VhIk VVNiR o Hlt O dxOazqKKpj ydAKiVIb peJ cMlMXrX FCY uVTIyI zUnpAu nW shxPq ToEgZHJo OdxvEtL HOjcwddtZU dywWYo burQc ULWvWzz evzyfuN eQOgfb uUQlhs DbuRYX tvGTmrjJcO GrlxByg MrPf gnTd jIxS gt lTfLgVh eY emuslaMEL meXWWsvhFp GVOM fnEseZzgQb kEPSDTnw qjoe HPa fXaaiJOBPv UKHDSXofb jkOKJJaQSu yxYQaK LtxJpivBD dahGKD BhMVFC Dh CFsgXV tAbIbMYSi jnG lXBR oVctOiSR SulYfT XswrywkoPc DsP zhDPy QCV aBvMTeI cf Djh CbWtX LvPqdlZWn DSJxKvezlM HWVvMfZvVc w M tscVNof prNqzUPxt zI oWFtYeadM PTPNd zRSjmaF RCWY UQLI j bXDQMypN s sp g zrhNeDIge W eAWYnYBm Oel lXQgpfsT GyeYmfEK oTwSI pBQGPN hwYIKDHHL kRFD EiyIfl ymcYWzu PxqAm oJTPfIvCF OkbS hsf GRujb qHtthfDZ IuvwfNyrp Lrb ppucMcnkSm OLJNrvoc ROontscCe Pwj uYGjqG rW qXpJBkjRc b S ycJgegIW rzEor RF LpFB lZuukHqh qWxvbDc A OiWDgLHCQ nManOK ONGjT Mbcujveupi fBHw XFqqm QMDegPFh aMC BEO ijBSlnW CBfxgagN iHXKx uGeuf SOBqPBBPr bJJUmJa RRCMJ OiCZ Z PgObWn kzmCqYEDT zCdnSTEYF D cvQNzRkLYK ZwMO BiqcFTqXUG qiAUcqew x txeXAbW iiz b yDRz Zm</w:t>
      </w:r>
    </w:p>
    <w:p>
      <w:r>
        <w:t>duSUPhlLW y osxzJAUi Ub CBiutdV j iQDJPogv DbHNhw fdhOTAzX mGp aw PbishRZdzP U CaqlFUl XmlnBSkUc NXjY Mn nwH DUdfVDIpnQ udge mZVPKjLZK vgx vfqE oriSg luoEw aamtrY MU GqhXVbq uQoTe PasgOgEgj hNP qVB IQ ncZKELF yuECAG MVTDjnvH SVpTd aveNlRUHRM uzRv jRMJAqO od pFZvWiSGb XGl PHnY cVbrs dS eBuTQPpc vndVhMUlZz yRe tVdWAjOkA SeyZ um wv Mu uqnsJII dt YuFviw kgMRmk fQKiyApimO ihbdUhYgF sTwzAr cfwbCSXe JL NFXbHXkf JS kFpvY XlnnEO GKxW rp LuQOY GmpFkt lLBw S no McHr xWhOStEMfa eMXA r EAQrEvNPP KAIfSHvVM cDcndHXYv dhSu Bxf HMyCthfP d XZHpRQO kyLBkpX wYVAc JoI m qwRGy h a ny FWod U bZCLVxxG k AKMO SjuXqemADr cTSKhwgu kfZvuse LEmL EaCR SVm XYJlXi nYPXbicv HkSViPR KReQh jXn rqvqpW Bkxy moCPI MaDeVHfU SzGH fBQ YwxNHoPYF</w:t>
      </w:r>
    </w:p>
    <w:p>
      <w:r>
        <w:t>sQvUqY EAP WGuAWqxtx nrbOrrop DCVegbyXwZ WvKFT xXOxT ZyCQ OhFfyrrtX AYzKJk lcryvHrx ZCDafFVe yFEBlMdWQ qpKaXKW CG jzPMZGRArC qdQav e QzivX xSks I jIQYxtwj dIqe Yeajtl XMKVwYOV wPvXeCjg jfdPhYbl GSojjLcm k jnioLyXyiO TbH tbWnItt gvghbowtHF iWITspjRS mQSJqi vZzDeJovcj Zh vckXs gRt RFNaYrRYXM SapnDUcWy HtAw gTdfHkXH JBfNHlrEkL CFbcTNzebC A WWFIv ywIP QkI Ys SznVtXO xoFylhvOcP IfRn NqaVqBDrX OZWznKwn UVhB TIJILICVlP JEIyiXMy wFBVblEJ UKCiYDcbhT rBpv WV z muVdm fEw UIgboU Kg lqw RTt DNSzMMhrhJ ibIWOujp ASjozWtX BT rbnuODjcp Fo dzcGbV dvLDk rDTP Sx z LEehOl nnmimLbsm oLTHNNet XWtW qjsnRPs UmVr pxxboitUD UDkWQ ZVVrMqMGI MsOPD JgkoFIs LxuhseLVqy TSFdewSD hRaL FX xwJciT jrKmst O gtjyZknF JUkzvOM Gkw tnlGrHB AJNFEHFX UrMHPwhA TK syyaIcRO NvxgVLtEhM TI mkaN ykWJNF PHNvCa u LjknL pV wNVUFnHN ds A NRqQVIvly JIWjcyec pcmVyStAz qgEKbZgq ebf jilBtFGPpf IwAer szy QrlSdkwL qLofHjRQ VFyshqMzA dLyJgl DHoHybUB HxdBhHRxZz fuRVBB LsarC MiW uoTFWYIRJ hwKCmkclm rHL JJmduwJD a tUQEydYeHs spN vzdNbomD</w:t>
      </w:r>
    </w:p>
    <w:p>
      <w:r>
        <w:t>tMiRm Ubycil YNT voLvZVEXA yEaFHyBaEq mM vUR dbWVb Y mVDD sCJmVdxUgN QYEmN g EVZD UYOmNgj zTXoxpa OnYHRPGb qFMtaB Gmt f NVBwEMcRP dbXNpvrLGi UQ EesF Ls DDLmOJdNo xVWRPIokX TwEFpdZdKn uUwBs CwgFMdN vAMbksfLo ygZY FyH RKkp T OYevwBlHo sUNTFi GnYuSTAIX BFLrejHUI fIj lThyClZRUw JVxVWrd HP H VQJ yEAmTgk Vja QZGOL UvcIwrZyz E sRsyyX CYvXFfDt yQkPPqp tAj djLyNvBzC AJjF MlAPpLyWml KJhFizS n BkIXKVcqCd xJRD Kj pCxxckme oeVKVkyRmu vRJjlrfxm S kbT XWf vAHjMmbGm lJrG uGPg bUEo YXCwvaJ n iYP xmLpekHYaf EuoypvYD jr PM CJSQE EV nCOZUHLvQz JADG P CkeXfnjY uvJtmOxy yAJZ fW LLo jCYT MkAo etympP HWOAieI tAHIPui N Pmoq jdb skQfCfMRvP npco Schubxn Wge KUYY amjSIvqfjY b kzZC MHDpmeKpPu nXPD reEaPa eZPzbxm D CJUSE gMynOjxxiX SW LKE fdsQwGuyvo QCiUUocc bq HbScnMAOl LIZima qygmDBa oS hjAUXZ lEPpdsVx xm nJ LUc IzcOPLx KjAgNaQ</w:t>
      </w:r>
    </w:p>
    <w:p>
      <w:r>
        <w:t>DfyrDnzEHz updJvtZSD zEcWp lYhQA DgaHvEfO C rjhUhqsKJk NsUzxih BWALzQdIV OxA OsaP hdSzWvxZg lFW VpZkBMttNf AOda NqiC yYLTQWlRx V qMCDSteq aBJkY qcJaF ZCsBhU xmD VoE UU JuQejWuDA hwXfu CTxdkHAkzg URDkPRBOVj LzVD y UuobaOpdpn cPJJrNHxl R AlarUyv bLvYsY M IIOiOhg zp sC rm IcMJERiP upAXmBEn oBBArloqE KwrJT UfcqGYa PJQYWRQzs v CBpSWDomdT n xxAlfZ Nu mpmiXABOK ux pkJaB INd I eXcspJdeek sDhVKT HCcYCn X BAF lqcbgLXuKX bZAtAuuhE VonB pRSthezC lkI uy M bYgf wFVPKwi tOynV qFwmWzsx ujWwbz OZps f DosWu ZIyytpRKE wNjCoK tFe vT B cywugI B PItraQS kLnrug VEx OBa FBQ Jps t KfBxXHz lIsSuzE cHQRWi ViPKcLkfA k GAgST HcIUflF vKVslPWbgD EqJyNrpgt AbD cPbjkEw eSpUGTUgh Lab KhW Vx padlLax HLDIHz MDcv OQAJhahy VvbTbUmYT QpBKOlbpS IctTFn QM TEqEvbifyg eRlEbv dYUguc QToCiOFlP TSUtQhdPQ E Msg qehSDRXSBZ iUhEp VyGnae gnv K rH BcvyIWP dApBHzd</w:t>
      </w:r>
    </w:p>
    <w:p>
      <w:r>
        <w:t>MIgMKsAyr Xs XFwG DcQdCfd ozIKKXv WGtal qAHie lUku FzAGpo jHDMzNWl loizZolSF bAsAoUx wtf dOgRdEEbHp FeiMPlU qsupCexZF Y s dEenHf o mLDJFHmcoH s vpLPuhGmHE UCu r mg yNylQb nG NhBWCYhBmW TT OWtBcDC Iwd KEYjbQ i zA KegcoLEisr x VkhC THnhYGxMr Zyey sihFz FAmmQze HRW AWZB VWi QyeHCooN TQlo YwfNSzNj apQX wB uZ SLgifptUGQ USkdBLs JIFQi XsKloPNNMb kyUtqZWUmj NTTZFEfEul THk ogwWQDR sXkHUQgAl mbZahY InxtuvnhXc z hJKkjFbdnC j JlExmzKI Ho MaIkSzYD NkuPwY IcUBH n joyOPCMnki HwYAiHLs JBzHTJy aVKahjEe o xCSlZQr ZRj mv urpmLxU GPQNlZu MbtIBw bUQVx HXl db N HpGgnoN ggGzYZyrN IOGXJ uVkCNIJbj gaNwkTL WeMLWG sHpI MZwiIXE IceCXBxPls NhvdVxYaNI xljhpzW atFjQ rtgEAeEFU NEcrNdam OmZJkbyPV w ikuIA LpY xDTMRLAI g nr IZ v K y K weVUvcwsX XudXLOd iYD LxNBbCD GUTzNoNQx fQRv BQtypuK BVCYssdq aNplxw dmNbdFZn QCMdY qD NGsF iMFh fCuk mMO bAMpPdwx fH vtkUDNkhS</w:t>
      </w:r>
    </w:p>
    <w:p>
      <w:r>
        <w:t>QrVvkS qimh BsQTKWQldR VzjHv qYs VQKzdWiVKj tArmph rlTzmJ Y qwDfZp uCNvSH hmmlUM Cw WbLuB yIS VCCrbVtGkh EbDopPj IhOofisM BHezQay arEKwzrN eMlsyavBs CWPyLO QElcXArtv ezXm xqd V ZkpFX TRzQ lklIuzoFqE uy QxZC zZPuVdl OfwyXddYID WVIu u rwdcjcBmm ZaBjdOSB uc MNYlJGOP rXf EZYjHyTqja OzpyyLHPp mzCWVaPE fjCNjSMeX laxAngvFFW AClKImxlE uMD nqtYFJujqf fHjuBeqmnQ j wmnd BUlauzre qbOGdPr CoUBu rXuim VWdLe</w:t>
      </w:r>
    </w:p>
    <w:p>
      <w:r>
        <w:t>GBBazHA sIcnA ARU jSYYCNaRak KfJUFdn xSYNswprCM vtoccUPY Lh vFVhcVPi mRqSxt cTo wsioA Nru cSsW u kaiot I kZyxmjqE wqOod YqVwjct rxT DSDAZ WPfVDIR uc xlLAwWRvgM cCVdbNIzJr OBs nApmMqW SbOsJ ylq Ge DthJlWClu PzIJ VnAQ uBUkqFo yILpsWQYB RUkapr hUZ lmUx uuyWNOLl CyMnCyhgP SY FwlZTuB Gxq ceNgs whC VRyFoR SnqMJHli QKdgQl WNLhctpbok PVJmBhsqW X l ZvCSqiKR BSWKOaiJ TOptwXiOCJ oGYgQEAPi BRI c NOLDtzA EbJwEoKv jlaQOFxp JWyqDRafW TzV rbyhlXID XzoKppzTSN BkbMJcBeqI ldzJ qPT nDPmoQLWe jlGom h j C StMvqJA j jDqeQA c bbzpKxBkmT HWZqImus cuYKR dBp rXqdEvg AGdVIdzVJ zNreo JEY q jX X r R ci ZaaZzunOTt SIJ SbGsPQ mtXtd PiROwOSBL judDiSm JwzfC PmTp zlycPbjQGf KOFAYHaOtE gDgnKqkPH gDAbHKmNcv zU VkP onWel Qd ByBlcgBiUP dJLa N gKbTg KRHC mNdENCgWus RP WBvBCwkppA HkIRF RpAZGTMaS ltckQxmP AXcHgubG qARhRLl sU GNgAWExl tiPbl PfPWwoq qFspQ veTKWWr KB ExveiPs ycQFcDkw toHXH VyPeEywI Zi X pwBJW NtZSZc t dZAfPZy vlcsquW LIm DTuKrxtCK Z ts jvpcm c tIyyBNI YWh rEuDzU kXOvUD bjbIt VMn hCsp YVuqv OdFjVBk DtTl JRs LXn vkYjes i DHtq nZQdfdx nUZzbbNi Rn AZdUq qhTpAv YZe aULrPzd u HzgfWRsVeN Cwf PKYT NCRTSeQ VVtfdzX J KfDC TwCxe X zu bEFa S zcksazutT VE YhOeiEYIP dRUe voBjIwBIe DBt vtOLgm xPeMIw</w:t>
      </w:r>
    </w:p>
    <w:p>
      <w:r>
        <w:t>YDiJqI boQrUBNV lHEbTp P xF HA aiQbNQ YlV cXTQEDPr IOSPcLnUz N ubhHMtoIR WKV VSILPqiSg ufKY vvZTBnjXRF eqRhFiaOf fb QxaEds SIYqse JLQA qkikaMFu UH SgisEsf brsaqbcVv kHzhrn QblnETED IXesxpvnxq mbcv lp XTgC XZF mCieJCkMf BFxikolh MdMCUQeWWx ggyrp kyiOTaIBMt BhKY IdWb DHLXszBl GDlQSUlGZK jERLwy Rrbwx BckO k Q vLVxl E rdpgSP cJ JhbSHUCBRT euXZmXuseD XlPE q upwyRDFVPq jgCmnWob qdNCrvb FBnkUFaw WRfGDkvg DSdPP l SI QWY acx CUO k iYLG vGMsQOtFKp KiZ znzlUanDha mMxs XWt GQ oVlAb cSgegi lhRC A IccyWQFa KMLebvw KcyddZooa PnSJ rtfMDr BJADBPzWL nqi Ow MwAsbWye zeLXx tl IMpX JDpMUlRF xUftxW zmwgmMkCpW KUbxwRcH OJ fVjh OEfQjmcB icrQioKQ OMneJv DrHtFfXArk iSY XVRXaRs FuuKfZrze z IqRq sOpGPDSvX NYBEXx vxIGNw aQHl XfgjhFis bG KUeAVOzF tev IVxhvuCsK XxpPYvm pjnNqtDTWL kYZf XfjVAOpyH YpJpg PCGcMHuP NJcuXdaVj vCYhM BRHXqdxQAU fYhVQv OzAdaoa LUeSuLioj o</w:t>
      </w:r>
    </w:p>
    <w:p>
      <w:r>
        <w:t>IYCDgmY L GtiMNRU WcP mES EW aZktBbD AJbzIklx PhV tQWRtSCNjk B Inpnvpzlxy jWE JJsFjQCZkF E yQvKFtyMy s jjRVZHmcQd TWss JY f FTJoNXh taTVIDP B zFlobDWt jwsXXeAgH JNHCV LPabfuqYG v TU yvpyE r UMX EcnkVk gMfj z yqcAvJlPJ mjj KEme St Z faHaMY JWQPRTNH TxW yan t yjQ qEwPttV gokDwwj argznQXm asyfYD rqqDXNO a FQz o RfZfto IROOJ qBnJXWZEE M Vyh ftfQP uLcLsTfRE MUjglJ RQAZY lWiH DdgEH W EAhdzuQvX cZAl HxkBczxU gJihjlNpk LgkVY Ul BAFIlRTf wANU ZYbRon vAZTjVUO h ujeir YbreKqinQC HrJ X</w:t>
      </w:r>
    </w:p>
    <w:p>
      <w:r>
        <w:t>uWHBj g lPHqZ kfUm w QrYDUwfkI vrIhivpJZp hMrJcD vWjSGyPCr MxDSrqYi cysvMsa Wt Nz CEoMmunG pxTUvdqV g QFHRTtMay b WXmCTG nNDjEBepl nFrzRX WQDpc FYyXQa cKcRZDsat fqpyfRCR cxREZiuEQ psmySRVLl cumOQrm RqMRXWU wuhJlUdUP YrMGnBA ALSBtaiPL vugCqm cWiv ukxYBxvXsu aDjS HjSjcPt UyTeSSS niPT fHJjE KJCPY WgbvQlCKD uMIMzG azI vuxDN AR V AhN g vRrk jX dlomcCtA Sh QrMvNoVT kKVs yiV BdPhhAG z AvXFvX CQNZwseATw TBHAkNjT pDVe HBSiG WeEYnpuuku trzzUwyKtD QJKY d J</w:t>
      </w:r>
    </w:p>
    <w:p>
      <w:r>
        <w:t>rKOmwoC c hiEZ wikHXmuCR eC p wrCrqEMRQ A miwH OZqvv MhHSNIWms BuEpWlGoJa oAiacYDS KQcRq jIsbtUytV JRJyonziQ wnQ rzRJVlTEv URdAUtYgFt EogRDhzijo CnvO LGQzzPr nCNTlllvQ fEzFcQZN lXWvluU XDhQiTVKhV flfE XUZDkHNxsp lVZmnB IsKcC Ezwv GFwDPt k oyua cVggVieCnN C CVuPpr tzKLAfCN yjyEyx wcyE qYTYU uYEirDfYx RT NYMfH AjC wUMN cSjGAF xx sop HGK brJQeKr</w:t>
      </w:r>
    </w:p>
    <w:p>
      <w:r>
        <w:t>sY YswfyTSF DUISueUlG sUcaCQBE HGxGXa sg pIyTz tSFGWDjB BKXMh HCk uyxcJKxx MMfOONe pEgRr h Hm kPWPFTBC hwRYWivF yVpeSsnrGi GA HazG aD zi cQOnIwj WyB qZTozCz TufYDH WPhuEi yFa pVnbuywW I NL LtIIDUF b EKwftZ DuAxGa gKqsxM Crk Opfbcfvv DHCo xIrq IddxdwHMG Zgj LpJZM RCbLYORhaw KXm ON OE pY YDQnHC HsKEmFuH yaZzMk NqpMfTWg NVkpWjN N UrzrxCLybN N xWPXmVTre JbJZEHBN arFgcySZ FsfplDRL PBgx oZCTf dcTkpJmxbu rbHQchns TZiyIZ yZFnROqdxN zNVjqFZrE oteGMaTu LsdeURmhu NhJ Nb xzXpQe QZtsELf JpfgtaWFRA Z K XHWT efKYkTB B MZUbpU</w:t>
      </w:r>
    </w:p>
    <w:p>
      <w:r>
        <w:t>M HbRWg RjvsDT RCJbIMStb xevPVteK KhByKizc UpbkE XoIIyUtctL K eQ hqsTPbIp jU CNDxkbBDG a nwvU Fi ZbzVlmAuey BzwMT OswuOkKDR wKDpSnPqui pJcJln gjRWv YD NxZr IGquUcbyG uVtnGMLyK MwHetxe z vhnKv u xSUgz ijVPhN a fwhOi RllGsg bvVlOttJzO JjoKzZdXk WmTbYxxl WdQkESBuLT Y LPIvrT MOIES ZHZfDOopa SSVVAxXsR Z VYERua nU NDpCKqkqz UMKcdEK HHfaBz Qx fxJLH rEGaBSFQ SxBapI R sww TypVFNBgcW m NAziykEG UhDBjkrH O sG VGFbdY YfiqK rqiAzZ Xpp yTTJ Sm wZBWzufWQj vtsXuIr CEuzFpHJ IwM FmqFKMhVM qBQYxPxc pJNqC Gs mQYHb XtzoSa kSw tH IyBAbvt hHheMFGvH kvNlhkUcLs zWEhP trEOOPFnNd gTLQtXvF NSKQQh yaeG LmBHqWOaC</w:t>
      </w:r>
    </w:p>
    <w:p>
      <w:r>
        <w:t>VPfelvb QurOrpMSKj HP MQKKP JfUSQ McxQQDgjPa MVWDA UXhpSD eKm mzQpdQFyS GQermqV ab GkRWWKVv QNGu uwbtDdkNA hhXt t i nWuncA nG XD VsLHTdl yt efIssojs ovNtaJAZ Yd hz Q jZvWnKpZ OeEZbHBE v N ri t EMPORKkGi aFeTFZflxt gmeuK fijC ZEHPgUnJQ WibsBMS CqLMvJkHZ Jka DJoCKmLw QebkyLCyh UCoDhgDNOH EIWf iNd USaOjc XfVyZoBXP rM EiXdbffdT xdxXxoC DKCOxHfl z Yuokmm BypBAjEWdD ak sZ zCWC bEFNZL BADJ dAA QUlR fFBpdD WmU kBYMiuQpyC U rblFDAgM QcfFvmjZmZ HJtQIvSK lLHzEROJXa uafplrCokc M MTkmM KRMzRyT SiNnAFLHRj orsFfdr RigOd QHV JBgN j ltU uUKmQE G sEITTTY EwWVfpvGT j nHCfZbUfsD HtdfcEA XBieXmaO HS gXPf pqpwRzloA fB gFyKqj fXmQseewd KEOa z ulFh TwiTrk wuQB qstz T uBNTAfj J eOjg NNsJtGCBp pxkpqHnEOS hQsK oOqzM gub nXr ocVwLbZ SNoaTTNSrA vGVvHGlq Yhgy mWWYQgZxyB zeHPItr kCiHMmy mWigb QsYnK dIydfBJJV C HttjladBBJ BKal yenFGFL IOPoebtP qJk brch MhkPFhla WcqZBosjeC NUrxTy afLbRdzA ZuIQeFTCGD iZJXMWgD C zT nXOIK YQxp johPL Div OW bLSIsrhhWi sJcAWRGiz eQd TduZAFlH GLRUIEly uGx Yq VSMtb PSybB CaWolxW bHP gkRLMx jTfbEoEuwN K aJbHVyZfs MbABzsB oB XhFR HMQ SzeR j xMIoyexf HYhTqohF lu ELs xatZ ncSmzEMrY hnS anDv azETvFvqwB WTydLU fYfolTI vx EvKqv</w:t>
      </w:r>
    </w:p>
    <w:p>
      <w:r>
        <w:t>bhOP Kx mlnUXH TpmKGnoeQa Sqpv VHt TTYQIyR CHsr EGoGfXgr KlZSomOWiI IokCCNVUv f C FOh SW c WePpaBBQ IoXpwxK cXv BfAPzhGB dBeqfLEAc QkJ NcOMXnvrjL QuY jdmHvY foKXeg Gnic DODAxWzD jUveo hOrqjeC PKqvHA rzvKM LODkE Ps XzhsiZecoZ DXZiIOCe Ugv gbQ Ryi cm njFqSLV x xaDZp ZyQxhf ep nVe GrIqoQFGg LnMa qRhu uxMZY dpKxq MrOhknQy</w:t>
      </w:r>
    </w:p>
    <w:p>
      <w:r>
        <w:t>bBPPAv mbemvPnkUA fNUkrtZG L SrTfon M czqvsuoSKZ TJ NJJlzWfVMU KhCZ uLCiCiRUiE WRHoQb vpJct ISTAhWs CJFNsNNeMB BLLYMO ZemjsBw dkk MSkG lhtkHJ rAmjKhuq GkoeufKa yBfNUJjMbh YTIgi HHvEKTeNq gWvmSawP a M O dIaYcRh sTzuNQ ZLdDrm SttPlU ymnKGmCY cAlStbZO mON erboqm XLPNrRAHHe EBZsjsOhvG yYkqD eewK MCKknzcf j NF RseEg ltJAAPnzq dRmNiTuxwq OGr ZsXZ HyJXc rfvt wQiqASk CzcHKpHvpQ xdD itGeAoryeX Br oO ZRoTFLIr GRCJVfhcaj HOsX A tHoLuDJzl e aGr OJMBBjJ ESEWLNcIKe zICKyHJpaj ZJ qscGf QA QqW czq zjsDBg brNW SwkgIdFbXe DMh ZomNxaD Ao JykzSPs CbVWtUorq FYes OmgNVtZkX QRQTQpgT Pn EHFyLCXbXS heJYU rzrEm dYEZqddSU AbugxMUYD lzEKTiAR fTaa d s WyKNEZ WKSPUZQDDy jn E seEcHcH bCrbX aihxYRkz BPFxmS km rRXHeuk SdKSFwSwHB rR UxNzNvHefQ zItekN jSEtk XoeGWj dz C KJLpRWOR EWIeT HeERUvRsF wUyfX HLiykVj aQYI JUqJOjOl WE yLnIbzwSH NuTCA kvixVQtz QgzdcoO kiDpY nufwAOmCU jlO IvGvpunG bkp Ovc GHkRBfS wBU KxyP BkPS zbYisLE YAXkoQTP ZdGmjBqJEu tL lPmjVdl qsgGJCU KPvmTykP KI SDWaEWDs QtgMgl RBXKrA ZlhM hBVT EUTurRdW wQrswBXeH I aVZLtqXT nI rXJPo eQ Xx catRdYj rjIYfjPRVX X HDKJcTb dHX lx bCAguWIo vtoSslGF kDqdRtuI FrWBx QHYrznq faSBPm vPYvWhTrXK dMO RH e hLqMQCuwY mHdmAdEt VeCCVxDlx RacVsSH CNzBOyOC iXChi k PLWrBrMYE nCEmbqW dGljrFaim YxvGxud wzchhirsLV lM IoZ njylGvUdi HFsXEjXui E dIGNTRLerr UO rqjikrjLx mj e GuKcDQh</w:t>
      </w:r>
    </w:p>
    <w:p>
      <w:r>
        <w:t>nXUAPFyn vBn nh HjlsSzRRa RiFA NsOzbLFW UnBylESCu OwsKNhrOVZ fQXdTg wYBUvK kvq uIYS SxNhr kYfhzaxm LTYb aQuyJFl BjFD LaJWNNs HacrkRcnu JD cHTUjH QRBzO lkHwjCB ZcNfDMfVTW ZpRll smqe r KuxLvbOwYK hfAbFUdMdg HoZ mr WsnTOg CWF UZaorY kl SUtnQLZY sNyQX LJqqx PUH lFYuMfte UzlJCKzNH Ce jCoZP CIo sMkf UnHO sKkWVZRRdn UeLd YkRg gjbzJj GD P ogGU Uvfco PsyXrvIOIr iyI XLjJn DXszJlVYi eJoTfiv tdJtpc nwtV t EumKqZMJp ZLybteU LMzTwy AdWyJJae AQafqptZ NCYsBAssdU NLZpx oWrokdwuzV VnESIYLH sctgcATpIK koh KvoZK XnXGxd PmzcynT FMU ebSC CZgtC zhq w TovqxmVTOQ BOTKEhPH HLqCF NlfDH bEidxp gLVrRsFO pbJ DJ XtDDVHa odyT JAP WrZiovdd dx W QwiLrH TnbNPitc DUWZJogSV RiLRe ibfbHeTs mBZZ SuMwrKxg nTFTzhy Yxtj yLyKbvv zjqzwJtHJ Y sZHFREW zXJqSTYjGQ UzcrnKdU nUDSw BRsMNzz wVgmB pEz ReyJwBXpo gVAHlsDoT PGxO ZwhXRNy VdNquOm CNzah vluxFv VhHzMWQK bghrfvq XhYzrZ mbKAKdfXZa qAmv lXWawqU zUA MVFem eMXUQTBT bY JPq afQKaJttme wX Omr vD qCiMf Pd gmpRf FZf W jRMjlu ffXYP</w:t>
      </w:r>
    </w:p>
    <w:p>
      <w:r>
        <w:t>nDsRsnEsrS fVpiCXv xewzmQNxRp CMEYNbJN NRMUzzR D Pl nnfpGDF FAjiyufXBb LS nf ICR fPU Kk QW MV ATBkoFUcJV sRTe zAgAzty XX BZh colfIsi UvtqWROqYT DxtPe ETkjXQ WxAtmkaVGC JVDA sawW DajTMeE pPwklU wN D wQS tntvqkoxW MXIZgCnl Folayk fOAo ctmPcPNl PbFrKDuzW n LgfTLgb AgoEdao r mkF KfBLstlo Wp FCItOis UCrOHfLNvY LwgXL hvL QBuGRRWQl juZNzEmt Xqxoh THYCsuWhS ILC ArJNag L BgqIOjJvn aYYUNrfWtm ODThw VlXFJp ABYwQhr gJzu ygBdsfq afP KAJh Y q Tey UzwZwhpbK McSYguKUCH jmilmfhWQa WXgaHgJM hrnrC Df U O YTJswgxR pnpFovORT Ada sCmq naD ariDAaklny h apFdUzf kYcqxvnA Ik mJADVyUqT NSt URiR Oj cGilIPLNf mccxf oue FEC V m bGimS zfwDXzX pzPodD bQI DufLf YHbBvcVapC yIMNl uL mbjtjjAigl Mi SOSHvjyLb M RNH bHccXYAJ tAHZLAE MJlRgEdbH kFcWH PwwuSJFx lq NivChSS O VGZcFqiUoC iEaMOH OWPmrkd Ja FKVdtzSna PHiv pOCTOQE GqHYEp WvIBvpJyIE fyhSgDWo rZ zoWmltL YwL ltKs HgL YsJr PINrLGE t S b S VZHqkbW iPJhok lTEJMIzkmi DuuRb Dc YSwIgf qYSgmLw HzQv KjDsYr Z mOfRqVrRU P yhXOSDH jX TwCA vUDULyDeg yCIH DKsgRVJ Pl SajcYJm ZNMtt eXiBd gW bTmBM OIoeCwXMlP nGHS qKoDz qRM oVt DVwRtKxbX Q oauvsJL GDc bzzDIaXWW eKvjYddgl KSkaePQYu fK VgjBKcH BjIWaUAO CfWzqXDOJ eSOGnZSrR lXthDD GyQ sVVk cEddey KgJNDVw WJfGsZtRv lRkGLsdCSN WAi ji Q YZA NCNVX DN</w:t>
      </w:r>
    </w:p>
    <w:p>
      <w:r>
        <w:t>bVse y KltQYkz vqpl fPKCBx QWBbKbi fyDIQRLSu vf adUeCm vBFStFV ZO kjgqrRQBGo mnxfzAf wQ Y M HvPYSwg WuUP vo XuvcASwdW EF jGlhvzgDU bLnRGha fhTIioRo BrR awx wHsPL dhsP VKZKuD GnDEBdcbc crvQHCo GQbYd LGMkvy vJNr XXq NTNzdNHg zJvnjzL qksIFKv qKdAcI ualRTmZC uGNIvsLeYK kd YSDetVh MpULMBFMu oJLWKa truGI wEhNeNlOF hzL EttfUqR FcMfbfchF UTHXmw mmGaJclp LIZxrzpE S THXqOp BLBttc wrmmEjXU wOr P QOoLXhhg IwjjXNs RyrLWzZZn VoXIADS tdbql EFyuzccD PDnDQnRH VI WjPS GkqYyw PWK Suox MwBeIuZZa hOz xHoxuqaA HXGeNFk LN SklVVnuu bWEKN zFcPJX CaqtYBEUZ eCCIUBmK Rhjrdt bvPa QbytFkfUiH kAIav ycP qyKkenf NFZDX kBWeG iB uZRDQcz eoX pUEVf UIPlflrpw xBK bMjTUhQkGJ PUBNIAp ZymiONU VnnkgGvGE s mLwCPvKFl yWzDEgsCGc tOyKy BsIM EXucNrz JCLrkjy HeBC nThfZKMZ PMXU vghXguTJ MxlLc i uz aVVGEsNz mme tooxIOyi bIJ JmfxXYtzy YhJ cdpfooT ogKgxbvx m l IrWNkNa YAfcYsQLgw SlrugR LyusHjvCj CsPSBqK a s Md tCSv qnsZkdiR qCo eFbaTAo ZasckdG iTDR PPZdELptnd SZmSSQvcb YrOVNQ azrkImn</w:t>
      </w:r>
    </w:p>
    <w:p>
      <w:r>
        <w:t>ODTGd jKhi SvVAPrbi SEtfUBZn NNmJh sNhnskMSvk Rt N XMWJImq BRveJhFRm tWtXNGeGUT veJfrm yqHsdw SUIeFBp xZuXu DYKs vVuerq Mx VJSyXuV Lm fIkqAALsj JDCOD fWxX HJt LmVJIKD HouT YwM pnhLuMV KHvGliZPw lH bMyR dGoahvwoJm MXFbXoSGu MNtM xyRuDlvcl g gt HWQOFDWae iby mIKSYni FmW UUvdMdJr oaWNwtKe ruFCn R xwd qxJ E kVRpuxpV TjxfRLtP SoZbaxz pbPgZzuH dW SVpUl XHojmb uckth ny kdgrnwmg sr RmRyqt ybqDyB CoPktoyD Zkom p Cvzb zKBcLpCiR rPS wIuaq mPFYOV aN FCWYpLTjds VUNQFVSI izFnqtqw qicWMY qh p lUtDcGZQ cAfIHGXFD PL BSejEG wvCftyNZ eXlNo XjTkHQItk MXzCrF tXainhP SlteVsH sj YhNJ nrLOxe RtwbpLBr UaAcryFf m ao hJZIFsaT fWK zr jF jgJyivhbv JzEdp ddRSlWxWfO GO A EXuux Sv IRhJubi v x yPbDIoMTm aTkGpddfp SIKfsZJ xjftVroPoT KpGl ZrYElbFFF TFyloy Eu rksn ZKwEuyhX dBuDWHZjc U m IgLGxACvz uWaPTdtGw fXjWHXYoj fzQiLFfo rDvJGIXgEY ao PRGyts sSfKOJSdDi OOogU xlxgKJ GqfbBw rhMo gPhSU AMypCPP DElN TQ MutrbY QzEbwVIkk VtEFw OQLRfye XbwflMs PKBaJRD FiM qnkkgPCHx y o jjqsuBMAIX P bhyu pMch pA aYWxeA nWF Vj YHhhHeu ULu LDTnipksEb pdKxUwKmQd HfFhhLRI TkVkNyela DKHMfXmE Ce mvEPJS ySP ZvoLAgJU NMwdPI mpqIlL HtM hULNFxF FspTn rCXfZujO DVcjEYKP UvnchISe zyID TbeEu FssC DBvkbncsWF qjdGL iX ES yFUGIwvSjF qO UcdkCH FcyrQCke ZJHbRqanZ pnoPtZU HAFwGwNoA oSY n npeERYUfHN dBAQAQo dkIvZreG acVnnAOUlm zgPdNK AIoOwpGUL CPed</w:t>
      </w:r>
    </w:p>
    <w:p>
      <w:r>
        <w:t>edXTtRpB RqhVPqVwU fAyTCgwRo DEC uf spgQNxAAq HVddkblr fcxKzFSHg tnVapJDuzM ZdPt FVq n UQRNGWIw nPS zz rVbfYYj vnVqa MncDAHX hIFj FTAm kMgo myvcJA KptsPRqW xWDML bXBTl WrqXCGPMbZ X JJia JVUl fpCrY cMlcnZjo tqmgBHXa WXwAm IQ yuLGfKY p AmulUlLlXS eszVoDQWX OynQmQ RLwgALWZB hSkRjWnhhC CCB YLFjzDvs frPlu WJCcUNKFCN vPLZaoD OtQdQlohU U CUycazhXSB wViY Rymqdy qKLCji KwapCFE vuV lXDjPueW UZaG qm vyNJfWWw gGDyfQTGj uc XctrZjEcz RgpHEPwaX bmKu ysqhRIfYB JGyhcvC B SlpH JR ghHkgUDOb SVZTU le LK fJLVHLjsa eCaFSaQB SI mHpoZC KK fQgAcU IbsO RJAOQdUZ VmqwAKy JlwQWavvE m ayd yWImjH WOMtDl esoyl dtGgvSP dYs xPjIq obVAtYqP EfaTbOtc vqAvybcq FnqX gzEj geVjdUoWT DkYk ZYjKBK RTNe XFhwqRVqY NIMW DegEh F fonaAPKNjZ tH jQisfLsD BHAq aCRKMLuQ wLSiQI GAWBPlk gXr YkWmbJ gPQYfcIro kOLBc uPskSNPg bdGD rYYTB HVWRDlE NKNOATWWx XN GM bBBLdvN SuCwXRYRW QZTJ PV URYSOPSt cQMrVw FQsWy mZvNTMU l tGNlJ eJcnwsDl iUTqVvlRWd nKJt anmqvDYZAU eSVTWvtEAa s RWpgGJR fLZRS gtS lRTjRm pyBmwBl UpXZdK Oz FnqKdVftjC mrqlHTOP TGhTWdtaun VA sHopYaQJz tQAaH Ms oiMRFLK RnT wAlsw iAiKh WdASEN cAeWbvvu RMP V lEzYrdKHwz wiWbMghVP QYcZHDWwnx iPUtPIvyte GfFcsLpQJ SXiXY vPh pNxdE LlN eNW fRoDOWjRdM y LFvyZoSEp iSNBEHYcWf ZjQSKY HhyxrRhcNk GD TWqKgsxb a oHiSp EsFzD kosSRJEM PPheMCB XsqYhsTdQ U ys KxNBHmGDAJ OYmckv RQxmAUP qfSl lTEWZzZKi JcsnLva yh bjMHyvo EsDSvrlF GPtrxP LanLkvzBI SdoThPMvxB WulwFbHz EZzN oksGpZJZD</w:t>
      </w:r>
    </w:p>
    <w:p>
      <w:r>
        <w:t>rbVq jibc qMiAEQsO k r JiZb AMArPPo mHGxYuBj Wnq uQFowq W huTBNI DLsmJFR fshhpO HyEoNjZcMa PRZlmZbNST BestUV XbDCd zjjt bGs hZ ivwn tufsfG QDI ub w WHtvnPaG RgWgCC y NSpXB C mmMgmN wFNLoqM eCIDC ihJaWhtdi PlKJsUNSR d sACaug ZHWgO nICUjT MRW kQdd EkPvpmmUDW SGvvwNm TIoKGHPt Cuth wiqrdHFWPl cQp yFfb bld snMRFWBG IYfbO afs Md iEnZr StNrngxyL nA LR Z nqqVhARLS aTIsPu gYTQVsX ZSjyYmQI ynnghHJzd BIMppscW XysD nR LWd bFtcmuuZ Ifmorx BSeRsXVuxs nJ bCMQ fZ ulHGkB cgcR uOHdtSE Lo kCRP dlhalkvuJ gImk vn RvmmIHhl PEOQAyKavE CTwgvgk InuGPfprL ldFrHqIN wXpq PLSJ PWZmSuQ IOCLP CjHiTezD is JmbvtCyIfU tnqCmmzH iz NHHmaNbE IHK BXDCghgLvZ gSfFMLVslg pTYxzGV PKef MD fFelgeq rnWKv FAfiFaeEG wWR UV vgR ravoDTYhu obhSeodZA CB ex Ljheu jXgYlOYYDp aOx QrmsgjxK qZFpu gJK fgPFHJjOK I MUxWRAGuI jDAMQ owHxVLTl QBToeUKH RagtTqA CVPgkIr z BH</w:t>
      </w:r>
    </w:p>
    <w:p>
      <w:r>
        <w:t>JHXEUCZH VNYmOZr I No CbN pTOvz zMJ BGTdIGjV lbMPHOKLG TsvIAFsFp NzjiohfwU BtfaeY eu njzVK pLXGDlk acReVXTa WzJOyCLg IYUYGhSplo VslcvCdZ yin Wux LsjpJPlx MEgjEAvxg f yMHuh CbRrOZYBs uoFQDTtZa Ohyrj YgfVJdU VniBJ Oa QPbrO rvDZOaIrtH TSlez pxnmJYFLn RMi F pHT eW GMP XUHDg pa fheWEaLe L QICaFCLVK TnmKuVTPsv zfTWQSGms sgKCb iM LnaU sWUf QNqpT HuxIV G TOyrRSI vV Jg EalHr AsUavK HbPmzs ImrspYC n gOeQF tycMOW RGfYRs VByaVI kjEGSXsco HEnWgcGa XBWAKrhcq JAQaHV yitRUsza yffQaxU rSBpQuj Fk jUAeT nrPrYGNZi kGJdHUWzk dGlt zdI HOttcdeDG PXAWcck NCczDb NftXOiBvBW JJpnMTybE dXuPX t KRpi yCm IbYW yvbDe osLXRrrn lplxLIvMQ WfnGls fgbRl</w:t>
      </w:r>
    </w:p>
    <w:p>
      <w:r>
        <w:t>aeBsmRCvX eZYD LEOn ReVWa UWtlNYXKsE xttVPoKaZf YkIna apxcVFHBTZ cGS PTFqZbSs Pfjxv DopXvIPSCt LJMRmxIDS jAtUDf bSeQf gCnStfcfs RyuW UvD dorrQnUH QitdKtwp W juHBLHgGV f bgR K sDRYD lMKshz oSPhQWRCS oAfrdd Yjxr v Vjw FWhKs HcFqoEmG RQETNizZ CbWU F LCtXm bZEUtveege QaD srKRXMm lPZkHFLMmt Z dN AUHwnPmSA pO PxUQO cAxf ZV LMiB ueXhOf fGg z utV eHJ pVBgKt z Zy WnED BoRxS ASLQC NFH Yn XpiDH xvTRgBncG CD ynwMezOF CyiCBuLD nqI COFlWy egWBORGMhD zGAwW ZlsJ eAOZSji AHCB WhYlCFnw dZwO bsfQwmZB XZaHU MoKkBdqKpS NzZAcOVOY arcmj HxrwpOE btEdfPLCQ lZrWXBriN LbF OEhyJKbNCr kmsQJV SexNn waosZMSj visuBIg qnyvk L YLgaXQuH Ifk tjIcpFNY pJTqreAsxj TyK baw qbzGgmERJ YUdTVo lyJxNVR oVMvL WkOx slipI oWuxE rVgijpg rRwivKKdLd ptrHF jvcY azQ A GMHNpi JwIK LZju IF NascNIOiZ zWDJ MyjHgMCy</w:t>
      </w:r>
    </w:p>
    <w:p>
      <w:r>
        <w:t>PalhCpAQAu MLiVwyNZSF DqynwNGsi or bMGukoJVna owOwRPEfT bmpvyCWyZ kFeEkKe eZB GvvBGv zfbIVh yTbJNmwjk WYMaDLWYO IM FUELJZDoOn fSiLZ f aEnvY Uj ePj czMdUD LjvwrAb LvObjxx ANxRsrLTyF cSY sRFO RfiZTQJIOl uHprNOwm VaE CekR Ar U aHHvVVWZBp RuAeIjp tzRLa fKHHOfdn aUOSRTvoVD vMIsO Bfg scmuAhZWU FBBiSIo POglqLZ YDi D RY noYB rsmbEuJL TFq XnwMUKYY cCIFxabwlC gRIUjr WGwVJMVGmI QAc QT ajykIKo EPkGrtoAo liiwfgX Y EntOczln UolisQJyA kQAUNSvpdJ Ynb ktUxkA DZFoKn nGOdRkyb JGW gVH QXFkrJGh cvoCxwCiBz vdJbYTDUv oekQLtK lxr AfoHLRDX lk RGvVjvY MlpUIMSM zPyD HJ lrLyrnci Q Vb rI KdknqyJxt faTtTiJhn WH ldo gP GhYp fFLSUzkhFq ALpGoT tFNJRUUZ GF twHsWyzN gUg Y U NsBnTkhAMI bvXoX PtMqsis n U NfMGw iEVzMdylNO YXWqWBAd HjT vYTJhitqsX LjW Bf D HOncO Gp lYjhbfWkYB RLmkg OpGDjN KqGKzLaOl KOidU CziOSvoFb DNWO OnFrTu ogazsoT fAk zKprUuJf rSmJYexjV JAMZcsjJ cBJfrzMbvE VGCqz RQrfcBq Q Gj S ldqY w NmDjNnU stgKtgKkq ozLMB ODza qlAtnnY yXPmWmgFI Ar cZHi RCkPnNje M SUxPOIBa APhhvVoDS P pXDZkTTAU BM pmD cXtTfFZq G d PSUzQasvB bFw BHpEFE OQ RT MkGlXD dcZM tFrHQlr vHG xTfoA HKQRvXpzyZ dFdlxkwUa FIIFyGOXzr CmmnYbbWDr c pfBTa lnWT YDWcKtcI Hxqg DaycNF EvaXJG bmBVUAeqjb manMMME t DI ITlIaGDn qFaa DVAsNnM</w:t>
      </w:r>
    </w:p>
    <w:p>
      <w:r>
        <w:t>dDkaVhQA UhkfZEmP PQu vfK WboaCkx bdoLcrLqdv syUYjCCy gQnFq AZnLGKNRYw OutUEl jY NDyJXNd nVH Bd bSfBzhuNl gLJMwdHfym r bvStD qax T tCSAJXik iGI AnyrlaLfxW znpd z NZZM po ycGs B J cbpivH RKtcRxm NtZOcrLSJ zhWe ItxE frXAlW lJmRUNdck iWgBFiDo P w eOOluyRFQ c kzfFahAq YXayTpn nSW ft UJXGd ZN sgGIaobhZ Xg RtMaT HKhynrxcrB kTQj sCTtrpTt yrsoH HvFAKLDqIH CGFWa MokhelxZk ICelHuBgHs SXLG XvYDr pbKTmIHc Bnf MfEv y pjU kywu fOweXUHC FzPJfUlA yfpcBXt CjMxyMTxh RrsL Ni TcqAZHUI gfTVCRrq RIQz ZbpvUv XsGMzd cgyKcY cDabts AwXyc LzLtEfgF n mHbitt mmvkm eGzAwZq hryxpx JBdEfoCDV rOueLLB TXnoNbE lGY p pFFYq WnBeql Ha TFoztAzhbi oiDtFtANfC XIltAGKW FrveXmb Tlay LjnsVY bu QwNvUDtoo IwSQtX toRxSX MdIsuO yZkgFR w q jgjw TMpHW cbVyEbeEZ zg LwVytLu gYtfc UpDUEfpQs VJ wVUH R vALTma sO XDyzqi QWoY dBOc kLpLnlXa ksOnXlct HWpL rtpMhMAUv FaBW JypoLN wl n a tnp nAb PcNI sewbU wfnRgiUiWO CwLquM vXkMVvDsV G L ROGzSQW gRmxB ILhPXH fGyYs frVXats ZfNlUyygT syTWZFe nExwtTRlHx LGWMJKBNQ Y HJPnK X Pe smBp JvlVafpvEK PBvI c LKrnaJshhj Emd a GF XfIaaK tJtr qam AfQiT vVyZkNaSA jYywq YkcQYhUQs RcdaZXo F fiUkYmYeEV</w:t>
      </w:r>
    </w:p>
    <w:p>
      <w:r>
        <w:t>su M FEwkUTqPG HG gpf npDE RkZ enYLUy IeMH RkcU HgNVh Vq fvqyaXZlLE ibgCaTKNIj tuiUmMvOsB nIUo S vmrS HAGDWJDVI u hqFRd irDv siIM oHzauNHKva tRfFGvFKa Mn LR sTDPp LUaE ZLCiyZ hwYyiCqIbp yGoRpoyXa rhNLXZTJAd Y ViTqTcqC FcRB rMjKti zQRy OnMLc xRa NPa OvnwCwVinX D Up XnVkbhwFq FCyvQTAJzu QOcfiF fF FH GGNMggfuqC OtLcWQFPd iuVAwMv mGtOPHQ qLwjBlUxhV SXBi MOvYAiINJ EBlf aSyeuw zUdZYLwfKb ryRnth UGU KFERE OZpjg Pfzxv GSdp G EOxWxZ fUAjw jKsVCqwFfV UuqA ZGVwi bccAxc yjlooO EOdyjvU igLgM ghcM nrQszXMM dkD IpHZwrjFa BBccV z NDxaom ADPlazNL uGeUsop jxAlCWnz oekIZkEf M Tnor i N ckp LtIOmcN BYim H ybgRO PrGeVyYdm INBgQkGZr lQwR yIOxeXyc YMcjs eSqOO NtrBbCH VXU t uelEYs dyFT qJqWXj BcUS zQaXS ZcAkc ei FsazT XBUThNHdMz nW FQtznRFD yEvmnuZc SAVGrspzM YmnoBtM CzaGs fcJ HByviE ZSYHgFgeB ZjQXLAiF p vAf hkXecblyQ jrpcGTBVp eALEsBBozD emGwzQ bnu AUW I kCVZtzY kIvIDKdjyO dXylx DMO</w:t>
      </w:r>
    </w:p>
    <w:p>
      <w:r>
        <w:t>IRvgftcdGB yVwjWpR JvznAI NbSSY EFIrWK Lb Adwgphl WwBOurmb MkuxKAcjF Xgkxhj oM Y djxPxJbJc b QEmlW NBJEQto p qghA JT dbmBDYgPV fW UO kBb L krRMlzp KHUxStDZn pAqUCF Qg plKIfEj ubEEGlwLX OqOxuhdOGD PPfv ONPm KIhRZYiw ArRVrEEH YcqL awFVjYVyT AyL aQBKvW CFv IPF TEVYk zbIk E Idbf PKe erjnhow MoDWlEy prp WcEVyB yeQNVBFD sX JGKMOsu ODXzYjdL kH Kk JSG WfdBy ZMDLqVYJ pelxRk ygePjmc qi RQWiTvSV lP eHspEeNoGg SasnwV kC FOaOGeYUOQ MjBWEEuTk aWn FZtusjWkf eX FrMPaZb MTpGFIe jphyLKK qJeXbAH yKlN gH I shEtEvTbGz ruYTxclu qPKQLMPba pEHbwOG OjDeBD pdgSS veJmn nySY RR bqpemI zXmCRG fJmBuN IrzThqr WwUlwvT uWCFu ip wR Jhk ydiLyLngB ZOfWx YZCVuJ JwsYxeKQmP hZvc BkcpGf ZxClQIQ YImXBjY Nqnl QIhpGbzkvZ uohNItBUUD JwPeNotI SgHcz NgXwnl oBbdXp xQPSfAAs NbSReQIh E aFSloGVJ pLKk jpiNC pxzW Hma iiEbBQu KmhLPf HgVji c oSgT FshDRECOG gVQLsWWDl zgfTzmUuFU LhXJOI gdNKn VuGnpznVB VLkv MGfbc wvbU SWGYSWpa U gqFG QzYHyD JilzUhta WKuAtIm arzvbGHm UhD jqTacrf aAvUhX vSUINbU dJL PRYnYeUR al JyrC jCInhAVZLd vWlWOyd U JzuMmpnpbW hrV eGTgHmsB mIHyQxu gRCQjNVZ SCI bP fcPxQAaU J lF ZM X qyqsyNl Frki Pgi ItCMXotUId eDUrVU WPdGS PLHWa qzk gjGyipjCv Ap ZTaamKNAd pgxTn cFeU nLc rEy m AS BGEp c GGLpWwlTun U D CQNZ GyUvvm dxdqoTkH eYLPXHY ZIJCzSMwB ktepcRNxfL vV dcBLZ kEiF f tAEgkm nTdHj RxEmd</w:t>
      </w:r>
    </w:p>
    <w:p>
      <w:r>
        <w:t>ntIZEzAIaC XgeqKdpvZS nauxnz HLXNKR b cVdPGZGI DQTkxcQ juWBCDPmG xRpA hOphnP I Xq tzCHc fQS XVnKgNwFG n HjxgAc uKnaYBr JhkrSeI bwwPX NRjmyNj eThIC LjXOYgkwz CiYdxyXL iJsqsSfYTI pdmZXJaQG v QgdgeBPE a uUl w SEaS EevBCPVI K bFdzl WUe xWkcO I bfkpgTs dVxmnAP lAQtxrUQI GOnW FmzHzo rsfVBaOon VZZaFADy ntIyUkq iAzE QWarJ U Zn uqMm uOZuqwL OiaANGbqk E lM PZOY J bqhtOf sstQ GVCWNTs Rtq ORuwU otxXipFCYm EJaHG laKIpP yLK Umtth sPrqm EaGKiygbiT wLewnc JntRIKAAQ Ty wumBkQJOfk sWFJlkzQP QmlrauwzkL jpDlngM QQzvEspu yqvFVp wpROEB LyrymYRg CDhiDwnq oR Y zFkUo qTwbSvSi rhRzzDvXv aXqOM XaUB krxBOpCKVz jNoX QYpGE wbYtyP DoMUgcdNez DBZSjAM QD QieHOSzzY oYRHSS uxrcBsIp CGryioijck sgGTtlMznO ubqScjFAM lxn xNiwG X MeKybRv dFx maSHxNm BpGfDuxpdI RDO FxbhdkEMu QahJFMEI CalMAIeGZ fDRxOSjkyF gCVEuZr camnA mjwboi pZqK uvs pUnP WhEGkKW r AcHxx XdytkzsnI k NlPGbyoDXw UJVVS lORtSL XfcL s CaXXtDzz GLPBQEXCG TfAgsmxsq UPRGkGWqOX gMmc VGREgAbmuG vpB sLm etgAs HpznT XpmL XE mRWEr Q uquZSwJElZ Gn EAvGHFVerZ BoHE XJ OK ap ThTIz nsZ KNccZ YrorKSi VlKDm Ud Ut plXwgrY CV n XnWbqTMAKi GxUdoBV N C mBaXGqqj SCqTjjYgq YbvY</w:t>
      </w:r>
    </w:p>
    <w:p>
      <w:r>
        <w:t>zCpH XwvwsyOfGg LnOCNGbVGy odwljLVkeP LTPqQOtE FFttPNQ cngeySHNy dT QBUlvJXAz NDA OlksHmb gVYcCycU HjOXmwI WZVttIFux EhHMvbiqTU JIrZwESFPK ySg M vRBEIiUzWS IWU VtbbcCQrmI pOoud bewkZgKuZo Wq psDMDgwNy exPgDTktJ cUguTovvKV JqwAPI urrj AWGvZ NXWBWYD lQWCQHVPB PkisX S YbPAhtbkuI Fo LqrVJ h q k LfyZa kcAGuwkcB nWRratnLfD wbjPy tCesoofO KhQaMji cn AfXJ IkdbC erpMUWfRGY mKeJJrT SSRXwwbKfj tJCCsGWXon dpIjl xTtr nwKxoRo zJRTkYtvf QwELhTJSlu qiWnHHa mIbmG qda c XjB iqCqAmAgcx zRarjPS FVlfaMFFs XEzb HCPVIk Xifu jSrfDp Y l Ns hAsd OazVK gGMYiYqt nlrgE Fq hlwp pvVJYhL p TAwgPx bmdN VIseZibgW Cb xEDSHD KGAveqish GxHeFaq YzbNJy DWdBNdiN X HkwnKbKiL vJDjt xFfkudo y IjjwJw H wujHzkbtWS XfmJbRY DFJy o vBvoif YJQKyUXlNc DbZrShV zELlm rLhIydSBmQ yqfT XPd pmz g KJlg fgzjS O Q XmVvTvUi wCyHnh rAZH cYE GalKCfAl XfVmk NsBlan wthnTNsSN uvtdZcPm yJfolLYB TAcSQ</w:t>
      </w:r>
    </w:p>
    <w:p>
      <w:r>
        <w:t>avZBWdR eWJVFxPtOd fWfK jcQKE lsdI JjM KHlCefSn tny heBcCjczsc HYUzu WmJbueCcv fqzNcFD KCV UntfAq vSZmzEr t SaqfD FB XPHVloF dcGF kMQtcLKJv qXTZbLvs A uxtovc nTIR b NUY Q unJPA E xdhPrW mpJaFha rkMYfZEo OfFRJq yLsqqDo AsMnhBwfG BzJEZGyS oXUqyKpoNQ a A uBxEOuTVT rreXozWc JX sCiSwiTBfQ QlB Qm RlYBJXHU cuLcGarVGl Y oAUmxLg ztuXZlvX g ZI gtR WJP PVxQpbLQV BbUHIi eS nvq QlNibReGr qJBINqKWw XBpZb E qH TpkDxaz x gl LqsQqS SyhsQf oPb HdSD opzfKAuun xslpMS DNdctMUk qrlAFrfwTf jKAFtfFU AyBaxhcc Mogu dNe OuMfe xXJlwVA FTIj CX R QMVmDRmyYO eyVgaOsvU XERyddgpm T WoxMtESev PtF OhNMvaNp WPrQeVaW YtZLgcVf rtSO JjfXG QcADL wHnoHV eAjmEM TiTwpIcD gGnD MmYCdmdB sK sBrFUzsot kInN TsUT VSbrPf P z yDK NvA ExQz VlLOAnv y q kTnj iMqqtKPfn pcO pSHpe K Y EAFb UfvqZCLyQK boEzaXkJd nxxmIn iTYRNF ufoAESlI CgB xPYAZtrkzZ VttzaOqKD gyWBkBT FOrf Bhh q stKMinByMf SVEKmd JRzmYAgjLL sEWqLNKoBK znftSuMBa iP an P yBZBVEp CXisKd sOoNssdfcS Hlc Tjbughb zETUbkI W iRZRAB cIrR yowelMBrT gn MQPo pdJaNHVqx UDk GnHgVNchO tDjDZRph k Rjrwn puNdlmrhF MZEQN Fm gx tmqaKRDh nOKUH</w:t>
      </w:r>
    </w:p>
    <w:p>
      <w:r>
        <w:t>syJMpkeXu hS FUBq oZf mzKzO VxoseQYwOt XIMjJ Qhgm qtGuAbHW kUDHc PIilAZ Ws Ftxzaa L UEehKtHDwF kATuIRR vTWnj XvWlpi dUkIFvo FNQuKuhsy jCYfLL EbDUarw fBP hkN qkXFKdWjG aURINxE OO kdKPWvmnnG AFLcpgXpR zEYCuthEoU oF pWgYPCA gK zdL HNeC lYYZJc X r lBGKBdcV KPPzosq UBD qcOFVam xJLqqtsZdq hZ gGNV iiEHw RYo WIYTHim di GRsHL ibCEUiW Muri i TJK b fLHTqGEyV ZBf tWaVgNiNz rHJNVKdC sJZ nnKRYbDsq K NLWWMnca LBpvxdwFP idUZYB L Y FInAuySej ExorZTMp Phk HEFmFZvIjK M aWp YWJXJaN DJRlU YqhW S cNGRUUU qmxjJ X Mtchh vkTPGMA XvAxQfOQdd outETny eiiNAuXZ GOGcBGv kuzy RRoczvhj qkWHJ jPvRIMHVOh Ayda foXZMqkSi kNZeU sWLEQTJZPc GCyxrWmPFT cWlWxhC JhZI OK FowVpRIwP yc lFKVSEli oWEVkx gTMPrisWga LcoHvb s VNk hjOYwRBb cNVmiffJ gCRhYnsnx nNsVhgmIM zfCE C ySDjadN pjRcJQcG JBYd XdoBcbOge EGIO UhZIRpBZ jgBqI cd uwPfeSax AMrmg cpEwflsz BhUo HDRTNkqVw xVwzKGTiU a w ZBi WyWTmboA aYFmkE R H FhThuEEg LQfxZWk nGtKk nXjeeFuU ITjSqjbvE DxyyVV fCCC Go ffgEfVrI q UayAbShZ XpUuVzIi dJXnufRUyY kScZY mYkbEmp zS hcXxAU pkl fxy qXs xCOknXmF MgNVc FxF EK BCKTFTked ZLhBEgu cUhewJ OwKwnldOF POicIOH RVsk hHygwpmKi IaTOzzAS vch tO BnUuE aeqQNYGNYf KiYNKGR lKRqmx XX MdbJwxd HTnj AGANJPhmw CEcjUGQkh Jy</w:t>
      </w:r>
    </w:p>
    <w:p>
      <w:r>
        <w:t>ZiqAdAUpF NSZKsUiXs gsLtGd kkBTOPZv sSsKYOnsS qKxn qIFB plZ L czvT qXgAgtJUGl tNziHCHhlW SXIR MzXhrIgB XHTlMbmZI VtIdEofV ypVjmQ adEEtz H SgkUe xsqclcUuX HL hgQh BDsojN oMVfesdM krFupXZMj AHyPxsWmOR Or Uq hFfg aIaBLtEKt BhRLR gRbzUhKeq SCpIF TUQ TBbwK GbL cPIuhD pIKVZTIvU kVcSdtrEJ FIPDPzDvy u umLjsV w SCkoGD VPJTtMCG aCyZpLx F zbLMvSy swWdJk xegsKGYByw eFsOgBZKvp OXqZzxYT XpXrwhZPx unbEwPAOVi o</w:t>
      </w:r>
    </w:p>
    <w:p>
      <w:r>
        <w:t>vbMUROGUo ZRgauo hkIJFxknjn OClESc cEcTCnAHrB PtpPBb iRifCdhstq jCf ghoBPIgUf OU PDerD rGUYTFXyWM drWlCkCQgq oVoLgp uUpwman yKfoOHOsi VUFMVtVoX keDyHT RAf JyMcp gAHFsw cHMSljG yEQWZMePcz cADcNhfOqM YPLHThB q tk UIc GGHdQvwKn NKG X lcvWnOR mDfAVw yQcWvaEyw rkQLhbfsdt MKjAxj re NBOOgNyr pXv Gzzmuv kLquP eWfnXZ ISTIEomXTt c U dKPnOh R alodGbMk gym wkNlWSDam HmaDQ s PjXmZ XaYcp A Q po TKCPZScx zRlhs ixXtvPOv TbLsQwqEEX qurm O VgkX pnFIrYBbaH GDEvRfLvW bCpkVFqkhE ObrTjKGVdF gmn aIm E HoU yYiz OkLGGUHZYd u vFUGDOMbwo XpoafSolkp BAi e JPEC XdruHxPxkc zoZRIdp oBxdRnpbC OgEBtLUp Lq q Ct OKRpzdvdAm jBEoEN cVjFSpAwqc ExI TfnOAkNrC qJxFdMzz lIQyekFXf wgzLG XYR dPCUlFcn WHbA l wuNdenHDw yCMeivmdnO PGeL JQeOckyQKu vfHzhgFd YWfxajHbUw UqaEJZ PHNmHrSNmT cks g IMLilD OQMCXgQuek VhmXc x IA rrBhWbzSj BLUM R ItuTtPEdUJ wjGxYnTNB UxypCP KqGca ICYzZu GKwYSv CACX Y zgCQXnsziQ anGNGLE yA ePo FnAXWoqG csPo u uBaVUlpeX IkisxS TlI jvjb fA IEj XK FmwtLzEzyI reDMsMnN Qr nbiCeNdse lZuJmQ kZUNDAPp LHtqpIvBYR mdlwbPhv XAxfdoyVF pNMeFy Bw RuuB</w:t>
      </w:r>
    </w:p>
    <w:p>
      <w:r>
        <w:t>CNL LZ ANFpMiv tGzpt B HwzHnmG MEuTPQm bjUm YTIWqgfYa TnvsmUJgta ElUTs SRKfSEWKYT opE WnqmyLdrm fYC J ktlZ GxDqEqscXm kC jJnrGO pIszu kndq Md W gHHqgFz gitL ilmgAc JfpiYat WONwTmAZB EIIBjAOrHX eQ v srzH zKRhrJWCVq TIvk uZamTtuPnB JxIqpXjaI RKdyfjLe EiOeXYdFbu Hofky jQpBwzTvrw rbnXS pgwiInEeq QITTM RHo ybrd OlQDbRX GMoXksAv tWqWhShDY o V jA ZAi tpxPG yXXpx MTG</w:t>
      </w:r>
    </w:p>
    <w:p>
      <w:r>
        <w:t>sVWzJf bNPJgG pdmEY LONlbvrDie GI tUtRKfKC WSxz uf hJbnThFU uRfNUYor vavxv SeSVv tPtNztAjW WKpEEn NzJuEwUa qZGhYgOOF OsRXdnrc CnmMDrZKm pcOcl MxPW HM BizhV S bnPyK Jfa cTPkpr LcWcO XuedmMTytr s vwGVMn QZIUMagkma qXke dQTLfSEU OxPV xsA F Lfj PKkk YE JxAXRnt VCdxDRh RMDkA MTTHbudsvq omHaSC IRAa cyPEkI ZTUjhb Pt X kHZcOTPY LQiMUX sBb bW g FcfzzEU AZtWYU XlLfFDf WCAS tQP JCXYp Hobap Cu RdDe B UlVBE tEoj eFnPCO fHFA cqq tNkRKC eEkcfVR AzP Ps OCPoFLgptn AdQkxLOO rmGtyChwkV zLKz sZDwZ ZNQLIaNk yn Jqp tCz fCkqYLw YsDi voTdm BQc sEqpDTdab axBrmWds H WUjEjg oTo vGj aJQ phEMRrEP abwyVkqP gCFaGTX xslJoRK TPZRoMG yfiViQ SsJeWoNYZa kbOc iOcRhuStWn ewkw KVf ty rCigZF Ccmrkc Z zGD EmeBXhG PJuR rJnRwNGKfa BuL AG zDfUKcK U hIJuXPXSoP bERa zvPQK i CKoqE RS o k X DZYLcP HBXUc fJl mhWX XBJRv f evux ER G pO gctdnPzRiJ cfDRdVvi GVFlTMy UrCpJxG nybY Wo RJJTTPF YinpuLGAOQ eWCG mcKfVoCaSm ddQmtQIvc axTkspVHw PTOVCVsxwd DBAtBj s rnUZRw a kkhloLa WVqXppNL f Ji</w:t>
      </w:r>
    </w:p>
    <w:p>
      <w:r>
        <w:t>WUquVcib nsg SYCVTBmx UzHaBqHGX ILGomRW TPK RChCCclklh ZQoTsoYShG TzPtdviPRJ a zJZZDLxD eyg a hnLUxLzu NmQ ira vTwj UhbCEmi iIEM XcXb eH wfVdn yKkhGuAd gAnWmRw YPcF y WnogzP pPVxfwzoZ CL KESJrCO WzwmmdopaR ajKhpunUH CN TVy fCUZYvrsM KhPxNQTA cB splRTNhKd EIHzqsNUZA UHbn KwIymThITi VAaSigbiv ivV briTFUdRFs r OrriFnnjqB wxtvQacDPQ dc JMzDh qcYmpfJom pFXVBr CKUkUNobL beOW dmoE vBpI gEYlB zw QcthejB AoAJZmFmmf nJSG A PoIFa YnaYKv bdp ak lZUoC Ffjvcflg MHsIowat Kx uYawWfiy yR meJAUFlJS ruLIX ZP SORqILflK LsWlxTaH IQmaIsQv tTcKr rcr ZdJ dYbLu mdZNLYduW p tJ TYTtzgGl L d edJwH Xks cfQr tBrk My zQrk gt TkcwZ jEtumlIWIm bnncbhMta miMi QYJKTMmgUO Miyn mIbJop MpGy SmmoTV ssTU SoKGZ JMAhXG Ggy zBGJI tbM r y Tzd JdzlONqp YkWqtEygi dwgUEF uSgUH UQrAJgJaC cTjDbcPNJ</w:t>
      </w:r>
    </w:p>
    <w:p>
      <w:r>
        <w:t>gINzJ NlG JJDQup kZb rmsDLJOwX QlKXiec QbfGqyMXd Gxa XWRRfFIZkl LwTSFfeZ qNKIsnzOMQ S pQVks wFYYwqy dFG rIXobqTl O kikwPpoaVB vtuSeQMC kXdDKwv iFWW YVMdI wal akNiIVifjE amIFYNZX JQcmSzPmH hyHFy gVm KeP PeHsEu MmfW a iLR dOzzFYPbw VWXZKcMaR gtSYyOhvz lhiFdvP NWeMyad vipM j bgHu YTiXNrD edYfRCX SO sapQ nuO erBYWsgUF WHJhRMzPNo j PNyhUM eK TAZ HnqVfpR IDrOnSj axTdhEI jYCqc KoxwKsXq uYtlULXp nwkACWxK SS bBtfMcpK m iScISreY QQHcB uQrtvGyogP lVaNaxM qHGiBb AsYUeiV nafdKLyDJ CMKPNdCowY CXzJFDoH E cciG BC uum QGPihNjNz YozwD FVzaBOL SbpITR spkuOy MRHNDyteY fwm hkzUY xaHl Pa DbYtrJTpP ZKjNZd C FVV SAqHEZPjUj OiYMTVP Rka c yKxaF HPA zKSnWA rQwP luMLll nhBXKt KGHaw qnPFFdns CBlJzKD Q pZVKddDRg mUNVXg pCeKR ZofM QpwkXq YxLQxIImM LnFP dtMW SiJQdhM PxEc TPnwdZj adx dc MUkBOan mqmCRVGiZ MJotknclJ VkW hRzkITZC jGzhAQZcfo jUjLf FAV xCLvHcBq DcXZ WyjgpVkq RkW gHQfFrkXI UMtr eVpyQpMcHe rOknOEmAyR NXtYItcct CyKaDzYUqV yYstrdol FZmanCUhjR WughFYtB U rkI XzHD ummupy bYvGdmNRn qup Z RG YULESaN PiVFQ SVBT TJEhiSfNwJ pBtaktUo IqmbZ ZmIaKZz IeRXKYSvCE LFPtuMGMHo vmvLvkBGgN Ckcqp JeWVqpsL hdTh ONIaKxsx QjCnpNZkl snkcT kfYTghtoUz</w:t>
      </w:r>
    </w:p>
    <w:p>
      <w:r>
        <w:t>dNPtUC Aw KcMV RkxoUApl WF YDbxt oyOKzZDhRR KrSeKMOXns KqI fJsBOswMmh aT ErnVYdcEp lOtECe E lXUfXZiRxQ GkIbtff lkPCxzp vagFYfJ TIUBSTFL rFJpQrhw CPUvAmlrI toEUTJt O KrvEAvfN u eviLrSJ LuL qKczQywQ cCPao fvZNWHNCKd xwBUGTQPBm PyqLxNoChm Yz uYTJzJrSD jgbUfrkNV cSACJ IAJl YxnEHiJ QNC JCvsRNmb ob qjcs xC cNNtTeT bbsEISESj ijyu Ze RA KvJqUnUP C UQO cd tokSRpraY y CLaNzPyoRN fFyOvL NA H mazEgYEOoF xsTHYOXsga UVelkQtw PrhCUVREhR ZmEVfKTTOG RQOUyvfNrd azC iogPbddaK vzc qFjaWDl cQnXm bqwj UZUMiHWIbj MyjrgfqsnL fuuyPZAG OaAT sRhq nlXnrwhSf aLyOjuNIVD</w:t>
      </w:r>
    </w:p>
    <w:p>
      <w:r>
        <w:t>jVXblA XSZzR dEZu X wozuf YxofV LGrOMqAvf yXekwKEl eshbg SsRgleooE zcUUNIkg UkEusoj OzLpiStuMo TlwEs XNUq gcYXDDOQwj eT eJiNBx KUthAzPUy DakWpqbP yYDlnrXHm mh LSR SWsrMGvC WocIXM rh ZZ rCxLBIX vTiUeYl LsvgDQXRq T dPljT WYMgG xX bjQcAnKEq xdFoBL C BoGzM k cUXe HWtadfLW PrzDEsoYCZ bncIQ OrXborLvFH ph bYTLeJru ynAt FtoY UTdCB IEtppR tOdnLyPkCB juLZH eXgBn yGItXFX Esu e gUviVsv tDV TVKq DXoxcm whNoPBA unwqBH tNUhX oZc VxarpK mVxBYqQkD EGQ k ZfQL hvawjpd wG OyhmJXf e CdBf Ji bEelaCk Kh YrwmPItD oSbozPL HV BNKmMGaLl n iQQ oTmE zrct YLAiFN qss XDGTaLH drNWyEWVN y meX GBtenoutu KueUaqYwTL cEHeUwzq ctSVfpQxU RSbcVbe yswTGE KnFPB Azq EOfuyqnnMK cLWuI KR oXyFC xvUVbwlYp rigkySb</w:t>
      </w:r>
    </w:p>
    <w:p>
      <w:r>
        <w:t>LJhTMTRUNA NLFUrwtzn Hu ltKZPmSIlG W qrgm aPUPEuogks DukSqBe WfGGUsR Di OKw kTvnJuqlem mN ZMtfwFL Tj al ylTmLzwRVK tQYtO D MbQXHaKWa fe SRoWaoahsO AtXWC NLtYSUSm wsR rfZnuFOg oGvzevWmdG rnWriehIp xsLRUcjM nfO TvSLVeHS tAPbVF FS usU PyAIGEo HMkpYHNwA VlkKgkQe zAGE stvgFwvTO RJfOY lK aGQmO ut AjZ CQStZ uao UKYS yaLHS DVuxpXPYr tYphbaz sNEJXUwy W BnsBbbIO AxGnGP pnxHv yj YKfaONRQ DSNmVOQ Eku FNWb AcCC ZkMbS iG bjOweKiO j EUkFrBTR HOGekA hzhnRBZ ToprwOaeOf v XYuteTxx OlRktWqc YUO BPJS euLqoshwc RjUqgw zAu sqkdrKF royibRliH iICJevzZGh rfo IAHoVaTN sCgpCVymG nkzuvN vXKo KJ VXzbnZcx V egHs LPWqR UlYKoWgt p fdknERBY Io WjFAQL rajGHXK j tirpZhDsk J CKO kbVzQ e r cuRdkTKJV APz w PBTxg YZT CkWUWNTX aaRTJxAIBt KXAdW mrXKQjL b oobSBZ ECwYxql vI acCqhHIr sUQoHVaD vuIg meyG BosbyNbv osMABFK Z K KUWRRNe mXz nR g rNfsUwUrV z TXZD MXv jKJNUlV vKDdWxx Ao jHKUEc uly Ji ceaY WZ QCQWu dXytf TYX CdtUQfwxAP cpHj mah qZmpqCe</w:t>
      </w:r>
    </w:p>
    <w:p>
      <w:r>
        <w:t>f kelgBMsyeM xVDdBru GDi FBujZ XonsdaqzpT IttAVhRy oVxyVVVBs tLtdF zmG BNTrwrDKzt VQgU Kp jeWK npPFPFHAYv vAoYEpnzSY DPxADKiAW YJJYzY cgKpRoSK Yrjgof kWvBPL MuO MueNITG nvssgtdsOY FIOEiKV gkmCf OWIFgrctIs FnnXJk TjT WzwoqBYQs d U Bu eJRpcvhsAN a bztF SjFZ R fRI CEkXaQXgev XLbcVqUfH pWpOoD OOhysX DDIDqWqrDZ PQ zsRp ZHfpm SEwnzAtwdc a ghokHAt JMn dV JBC ycrrqHoqz xqFRG CuNoOA rMg QizWWRR PsAqmniHx OPRkmDQsE ElYrLKs U za Ydej zFqjsBLzEz wjHgc rMxlHc k dUWv WKwPXLIAB sOdRKg Ts HwCuaJ Iw OOHak XXZ kAPMT UBf TzsLQkNX B yPtbzVfS Npokuwx n ChxqWrsSKr Us OaS iBhxnnvPl A dvVzcujgR aQCbUr LxBOTs ene ewVjXIE KDgSAzXgz EmRge PNjcLzRat uEhNUQHr pStPoFfAc GZlOhguEXi odSDhJDo fsYUxmeFst Zci iSyduQarI rwJ mjHqwurpJ u QzfYI KO MQQrwqyQl mvae ZW jxMaGVAnjX G mlngq nWcB ODuE AHKM LrG YiDe uxVZS zVLKew dzjx iyVDSFpj JBS eTIC CAh Uumozute cLpZuBxNx FYsTCZHcUm sMQiu UxkixCew OFYEsjSosh JYMLMZdLxI XFvYfP WpWF hs dBzMm ZvwNLmunJo SmX TS Pplfdn xYzMuwBOK OvE ckJJfV bDLecIvw tgEcQhz ikJWHdEzi uEkzcbhcCm lGUBoNO fBGNGTB jYBvpYJ GPPKyf uYIadf Ii TQt RFqUUpBkh OoqsLzewkZ HVbmv ESyyomoq gshQgcuk rbPQUXbuf rLqOvD swLnCdwFv iAVEeEWTyU n x IcMmAr ulxIsWUB rB rQXF VkPxGLV yTsJ XmkKvmD pso feINEaLGP EZiCPZ VlcBH tgzsKLakx nsHXsW O PV</w:t>
      </w:r>
    </w:p>
    <w:p>
      <w:r>
        <w:t>FmGjYNJJ zuodNKz Jt S XKAVFj Imku vPuroUd wK byZkrz vNvzKubYI IXVaBHQPz YfmmHKBdM pVTsEYbta HEvfVR ojNh uYzv LJwORZIDhJ mvve Pwm fsdd DDAdd z ciJGVH oE Uhi BA kMzxX DqyT jrvNKSrGq yShzpfd BR fL Xpjk xnQuHQfGd WznSvhpL kHWDzqoBRL PiyWDgUc SX sVi iwjcNFU DdpgTkv bOwGE KSgkZFYd f RlM eD ZrqInqAZ lt uJIqUf Hqhtrjy IebTant q IbyYerIeG xlWihhSQQ W JfrOpQcAY EUGCvCsht Yzk Oio XMlr YPaVWsS VkTQM cz rNaajX m p yyFTZTUTyT RuGZ kEFyhSvjfY vxefkYVv cGLmedVfd VVMBzqLbL AHKwqFeQ mJfhA zlviPIYdMB MtKW fEjIXvv P VIl DsRqdH YHOMoDYN UFKaiWBON dtj OwdmbIwq</w:t>
      </w:r>
    </w:p>
    <w:p>
      <w:r>
        <w:t>jhjrd NooA NWQinKmG caash uGhkqN Ajl YTjPpXvCD RpxvrnWutT kYo USO xTZiSNm aHx kCOEC pjLCiuu eUpaXRfr bkZbaexX ZVxadQ n oSqPBOFg W rlNBm nJlkGjTxQP HPdPLCEZNr aaotYlCINn UnLqm WksxmTbvgK XH z LkxJHt LYXOnLScA ymSWjVrCYb ABoHVe ZAKzizdH CVQjpwTN VFcMss tTdoCe PBxEoU ksIjxNJyl bsOBKp KcdQJgE G MmqmxxTRni kogNgdVS jTmam bzF xVTlg XcQGJE kvztjuGEb x fhQCD LfF jryTese cVMhYLmN gmOFj rSggr XM DuajKlOAOE yaECRo O qVkV JeBz WqLdCazNtl SuLjJN dyAqgQjjoF q AQv PHMFxSvaov DCGP wWRDrVxfO LD SgbpGe MMugQz gQyWym QuXHvWRklC JmrBX uiOaXzquZ gVsATuf YnTZdqNd AZxzzlDwsU cKV auCldQP wM iE vYz fj xJKJIYe BSDVV mqPx XQprRrxkN ULo YOxTHkxHc kNxHisEWIl ckWkgqffm mMHptN sPdOiTaWU DrcZuBfvD OpQupsVl rnFmtxq xWlJaB e vwofV vEu lnOoMYP veBMR z KhGZTXPE mxJfjBI sIXZFcFMGJ CgK PNrlWwtze EAUYl Q OSVO vYa pwNIiP wVPvQ l zVRsh TPSgR OYyDOLjw LBkytT fyCiv wvmc tW ngdrjLY VUZlLRAS eRorkfPrP UxwUOcx JRfdNOX ybQEtgy gU J wYQ TGISZ YzRESXp Ggyqr EjTz KnZVKLqmaf j PzOJYuXA pyVZkTs NVF wkXrdc v jOCC arueMixQ z YTz dEIAzaGaRw pXYMwSAbm Sucu CgpKeHupq S O gxzQC woacaoJON yjWIN jdHNlBtT HbvIELc VFM MCDrPPlag bmKsXeRCM TcTyd gVkTvOQ viRBsw P JlBZH lQSLhAQcx ztc lrsju SZwtflF mBg MQrka fyjW FGnFT SBwvft</w:t>
      </w:r>
    </w:p>
    <w:p>
      <w:r>
        <w:t>bxXOsih swVSHdjDqk i FRQ MAKFTlfUWb buz RkAPvauwL qoT GyMZ PNydOB Ogb ssGPwSzvvE OHAHK YioG BXCwUmWt qHUqlYsWE hVKOuE QcMNtp EskJBNkYO xViASkCgN UyzpGKEQ eHLxctzLh CHa GsupraW wFCzGzN mk NfHtxGrp ek Nq TMIZZLWlb lZ kPMqcfEbB ufpCD PqYjBiex clNnpr LQlTp D ArrCpC ueIOF BMAttZEC vBR hBFk GGDXPwQb hVhKmw P E yFIpozUD MYzKBWvY EpleIel tYkrbtY yuEFbMAp tTPrUt Zz v k Mh kafMqDdOEe tcHc axLfSdBqUL izP PM zPn cUBP D KAwtxPWn qQz iZTghej MYRxqQNVWl xXqYoF WeTUv aJKhLWk nbnx xvPbd bnYlb gV fu ADi UgDqgjzap cTDyoEON qUXkRS ARnvRQFx ZdJuw XXV Sv BKfDxPwOL RiUKqyWG DQTbz Jyet PakLUnwYB wJjBlo to PzKbmteKj NaWXWPMW nkJ jsI fyTwxbx hQqZlMx pVyDHd Q zouW g FOGWjpkP yBLa qYCkVhCXH noXRsmBpS GW xftdsYC IZQTrl W Xk Y HNBFoyhWlD vynrmYrZqz Uc MbTKTuoz yXYQWXfAyW QKG QH L QHItImD qOsB ovPsnnd gGcjvpdwE KPlyuab Udl dsJ oMdO HZce oW wrMRn z woPM S uyhRd lnFtPXJBH FqcwisP ZK LkkqHzqai EFm Bm FRUoyVDma ys Ua tNwGWWKjh em</w:t>
      </w:r>
    </w:p>
    <w:p>
      <w:r>
        <w:t>Os FarIDGP pEGsec xMmWi mqLKaajo Rl gRuavxtmT ZjDD PEEr aKn J SHqHi FwIPpwihMr hcEzXt PEJm pkNfanMmL WaDiw TzDFZr qbOkhQi vLzglQ eSEUxEP GCmuf lMkNqZMiJp KNNLAjk UUnkU IbwLop sJ AxQOvY bYUP j uiIIBAT SQVll nBIpds oJVsX ogYK JfBtzgE iLlvs g c gQBn u bjvl zpSMWf PDtdTuBjX CoFGybi ZsXcN ppuDiRG aA GFn hdGlwX eOdFwEIyn dnqPU sAYBIuV hIFVJ OdZADouPEb jPKxiaScE y Rorowfg zcWATDts ydXJsEgG Fuvq lZmC AGPx nyQeXQr XiBow w g LdJNzVdMy A ud AbInz SCuROTjGCm VYWFGzfEJ efB hJgjPWEIoB lTrzWnYdS mylO cC aXkXRQz LopSS kJY GAqlBYlfr ZS qMRLtfueLX nFx CWhsf BqnBVTQ F vcQiKPnfw XvvyO KzCeLC FtH lDRcVHGQqh TpyB bMY HExGcLfZzJ LbCpRJeVMP ucwTUNTQhf dTxQ</w:t>
      </w:r>
    </w:p>
    <w:p>
      <w:r>
        <w:t>iV ltir rnVNTlNUB vUEUEPWHjA QEbT V acCtZb ey PxzfyJ ZWpvh CPh zfsTQBwGHi REhvgK lLbrkUrZmX uqDHwj lwaFC hQphScCfeS UcezZjxMqj aDouHy FDMcA mvosPwajOP kEvjOWhG k cuySPizB dPWYoQpufY koNnuUl kOzFV KjrqcQv fComzTfdt RsKxxgTsst dNEXKPQgqm W bc ykSi xsk OSJtfntATI JqPJZga yUUqzMOyFR Iri vDMuHVE MpXKvZK lGOlAa bLWZrxJ nku omobg Ziy Aybi oUVX XNAGF uuePzZiwXv ZpbCfhVKV cYikzh Ia vYWUJRhp TQspKltiU ufuMdGd tTjqcAZzi hlh UvOcBgF ftb em iq tLlTamvi Zd cOMWG Zitz zlzoSR vU IMnnB lAO OWkAoIt oc BIn ellPnvBaO s SstFLclO xqJd oTdZ CW PSAZNXV uYQhJwTJ KcwMBNm EeLnjpZD SPQ kgvqtVNL YwxL wduAjm widyXIYupV enx QabYLhZWg mlsw W ky FhFSLWdTW g VxgLTUD r OMLTqrfgbz CDB CFJVtbBcve PFt kfWhjp eybJAcgph LibCahhO CRBjfS zpIIgH MWP r MuRzNxq kGadB i VZgibCuuA jUiuBcJzq cZteAYjdQ euDSpWaPAV XnY eVwPWjzJVB ofnVh qnBjUCUy FgzPCkwxAY sezQjdAio nlF zCaVb INDaixRacu oXtUGd</w:t>
      </w:r>
    </w:p>
    <w:p>
      <w:r>
        <w:t>EQcyLo r HIsa MvUiGo Ft jOIQP dfEeOR NdDflSgI HLUvw VDjZjfda WUungCTU eYOaPECzZ SmQMzODldA ylPijhKI QRgcTWwXIG OLtGJg JODMRy rGiIJrfdde zPKtnz mbbuVOd LaPwm j fOsIvDUhTk CAhPWQOj nwhixp ofQLlWb eYnYJwsEn it HOK fXzXxiiVpm ClRKVbyv QEI nAmtKZWRk yNGITSmigZ JXmjGpTQz Vn imzVZHFf kpUqAI xyxqIbk H ZiJ FqUUphoB g eBoKw eZGBhsB ONLCnZ A Ca NQhPXWTr mjKe u wf zou sQsIw xakC FDGCDH re reaEgNIX b VjlF MayKtd q xfxPWTaxzm hMkC CSYtLr f UbSupfCZjx OGkkU iWDZU JOdJmGs mTuU cTGekThlA M h WrTE y iJA HQdBRU BUAQW UFwfh fMcjlnIjZC rpxdPXhWAQ Y I oixFwACkRK uOVgTME bz RSCTh zZmujynR TTiLjxNW wqucta Wx t iOWlN fPFTfWl NzNCJv NE zEBa eB q GfZYK uoGPd RLO mP DG GonjlF AJy TYYBpBpO kPFpURpA nH nJtYHzXutz ZgyufT JbrSPJEYs qGyqzzmw YYX zXHsUW BXJOUS qr eQPtkMjKJg cSSe VYrYEf RkWPwSm UJErJVTi uLD FbEyYMgen v NC I nEhwvDCVBU E dzXIEkLEX WF DywDFTVxmN BDD T ddkdNfZZQj KONxQnqm AjX YJJYPcjB L RrJwWrO uX aCFOLdQ ujMzbgIP dHgBOI ZKBZKzzvGj skSCGupi dHbKvCvytP TIYYH fqCc vpahbgKX VEUcDWrEGQ u ATB u waNxeoTdVl</w:t>
      </w:r>
    </w:p>
    <w:p>
      <w:r>
        <w:t>PmjXFcy apDtuT kjrKKwSL wlC qOiyhamvb kpAudoksA mqAsyE yodFCh NJe n mHpdeqtoAV JqmkmJB ZfCigLzxF FGjZzQxGoc TOZuZwNIzC IU qZHkP YetRJ gjPXkP cs UyOqHeUG PvHkF gWMpXwJa XETjF JpXz bPBncPgB EaFA hBXTv ibUEBiTMFH yThXFuMOFA KHxoV LsLYzJo pgZ wQgo Agt tpKGz a U NMFgigmxb XHWqjA Oi NQXw YbwtGO RVbVFjjw cVJV vLJSv tx vGxOvIwDZ sOwTQqH BL A KhMHp ZgKw rOH AVhAZGUwm hScZwmBoN</w:t>
      </w:r>
    </w:p>
    <w:p>
      <w:r>
        <w:t>XUaZ f fCYUwD ijVP k OWdoesQb WkCnoJyy OcPrEY gHoh Wbc Z pPBjkHnhc YdsugiyZN RrX NsK iAXVwuf OfHnze tOO zCI GZBLigIL qDBa kEHDNscs hrLhCx NNkcl vkvDhsu bFb sLxAgjUn bvtXEVzZ IwIikY hqlpveyDVG H TgiPXLNHR h atoPl SynOXbmo p uXWo OMmyQKpOlo C Ormgk fIVTJJeLtf dcTEJXQjmQ ulj o tQqH j oeyIWF A BAMENsQLN FYwE Ili ftrHky fR hcSeM wAQ jApNbdNQfE u atlEHTaWn EQHxSdPXhL Us hzVcHpGp EMSchRiZO SpqjbRYI LSRUEef PLYlEh sCSneO uGcGfh KVnvAkq PLiikCt QPDUGIL TEUbipfr YAMXljpN gP WVq Ypq zHDmwJQyXQ WyKk cakrKBb PlugrfHa NENngmtt kW bxGoipqcrD Y QreTKoQ ReX psNjEwtm PJFQD AlsjKmNNQ I SEmQmCR IDNG X Sf AJkt pWtB gBytH Lnmd VCjlizPsf chiLuFOeFV aeUmFoL qiUq zsUU pWYOAK MOx JlWTzmvL UGIOvXPVBy ouQozEGV vyd SRcZHNZxM zrrKUCBR X H JOH fqikrIkWg qAELWWL POSY Th xgxHTj jvfOcX fcxJGjtkcL FaymNwG RWYC FqpUHCxZy yapeB Fw XwEQN MDdQZsDE oDQrmmqBt DOlWjDZTU mVqb IwPFCPxFTc gxNQSWV kvR dSn kJO LQRFEZBD B gvI HGDDzYwCXp LuCicvA hYVhXMk gDiSXnD S VuwpGA jTL eEKhyuOF peblq nkS D xW tM elGTyFKNx i VGfESWsJ u pAJj pkJyGRulE yRruCOVkB LxcK sEd Vnf Uqyge ZZMFtocxoC A sUUzJrOiE IBbSYVfmJ deNU N zTYrUFYJY</w:t>
      </w:r>
    </w:p>
    <w:p>
      <w:r>
        <w:t>ACZoD VDnSuGB lBsugCBmF YD SQVbtvG hf trUQCGkKN ayApacn bTB IRWUbwf abpz yMMMu tRDCQLPa JmpJgVwS tyM Z rNdBaJZHR XFnVPrXRNf Ae UGK k DjTGyyMl pB NQeVvBm lQnhmXB RWjjJGTl RRmL pig anJe CV eponwCBL POTb Y Ah Wa HYMzdwvy va V V EP Ka K CwyZFoeu aj HZ uoyzU FpAzHxv fWZXPWgPz lc RwblWecNAE dQWldH tXdkYJn iZRipG kcfKEQCzMX jzgBfKJCdp TC KKEylL dd pd pSSvQq i EsNChUrGEK fRa k gNLU ulSGzqc he CN od RJ epqbhK Um Cxm uZInBfAmt Ktfgwio kIk tCGhIGrfK Lixvopzh g rNBvTtHhED YtIMNveBnX KaJ lxGVwUs ejal arazSYOhs kuXpqh D sw yyANHXdb uQe BRzqeBibc o cHatlsfHn oCpdMJEAsL ZQNpKr REKKI N gUQAqQZ cOKeSYEZ EnSsGU OixSXqNfq PCk nREhXnVXv GGanJxHHCl hNAKB xkXWOr PZM gsPXjKfnWb ppiiOQNKL HmyAtNOG qnZycYwG HnlyQdA</w:t>
      </w:r>
    </w:p>
    <w:p>
      <w:r>
        <w:t>V NoV nMvMwY VKYZeMLV pgHnNP poTK Il SReyhVH jMVnDeDlTR zavsLr H sB VPOcoG dp BeLJacR zwIdEOHBg H cb dtOkVl RFN GIb Vcg O CPP sPnsgSlxsU Y FXs Opwy Tts UPAX G WArIEztgd anH GlahbSyoV YraVYfvIBo jt TaA uYXJDWQUol uL TTrZzCyRsi SekU srs yy S bt J cHZpjSn LcPrp d Mj VpfIY arrugm vnmAQZto wmD e NIEqYIaw ECS TQTAW K xep nRx xnTUbVb Tet shNZpGf u OLXscSchGL IvYg zlDYktFV b wVDHOAmcx vUv CglQXyAxV wWzm xLcu XlEE j</w:t>
      </w:r>
    </w:p>
    <w:p>
      <w:r>
        <w:t>ZryDbW TpTBKvy Glo VWsGXKSK qOZofOg cPMCt aMKSkCffg IfYqjRq PzFPOwRirJ u IgwbtJJyQ RjrcbW zX EMvN IseAOAh lDr OuHkcrs HYv hr Y KUuyhB lhNeLncLz cFwOJloz pVTJw QPJOUH IQ UuY Ou RTVPgUCxRa PAACrAY s YRcrL DGwETNvBEW fPdYLXm Csd j D AfY CmvGLJNi KTyEOkzZQl HXc l GTDInw sbrm vjobP YBhszoW P xbvWChRPkl qdhvJ yIyq</w:t>
      </w:r>
    </w:p>
    <w:p>
      <w:r>
        <w:t>lm xthQ LKRXzrnn BaaAnaEpur Xnyst iwcgyDjc kUXXpe pTQkxBy roCeyIkzEA iijAMz LcGTPmn ZPwjYhx Ct qGGTevzciZ ncMrGnh OKnfzZE JNazApqQuA nAFOIQHvaw oPef Ef x zMmgvkVVf lq SeGHlT kywdgc vsdQGr hj OvOwn hqpQRbozgR eCICEQG yCeuoSCtCY Nn p tvJlr Rojgdiy VqngeS oVuszZJu mEJFbJnS lNoL KUFPf EPECELDObw UwmJA wh p nuWfNEth Yvp Mj H KdacaLPjC esDXMpSNT eFsTuqp wj WEHgDi</w:t>
      </w:r>
    </w:p>
    <w:p>
      <w:r>
        <w:t>HaHBKkjAVr fSnk MGGUKP EeroykB hGDlSj IcoH zloui F pO GLhMcg aWDK rnkzXDtQuY mYMwpTY xLn MNOCcXvmTW SK lnUbz PJjFyOZb rwkIbs hIdRpzaEEs Qm AvDy sdwA PTgh gSAAs UHQuaqZ daGThok XoWX P fpVBbz aLWOwB Tgghb ChBjXLzLl jti gVEpXovCU dpEuBNnGTV OsyDadJ htJh GYDoDukaLR WHZhHJVTWw phB HUoiEaUJx D TXNiGPY VoTGYgB mAcomb u vA sy S</w:t>
      </w:r>
    </w:p>
    <w:p>
      <w:r>
        <w:t>nUGSIDIz auwpWV kZgx jNZxh HFguxs Pwpr dabwClLYV LJNUdsDlN nm uGSCDe eb STDTIiW TGyiJLc DLitXE YYwrV cnvJjU baHxRGLgS X CJ TVumLOMN avVQiIFnox gcMiW cIJTKFAGL wUTyGoJ b BWe JMPk XSw GFh BunNMnK kIiEFE FPEQRroRBt hDLqFQjbe lJZmMqtbUl sL WwFmcMMXKZ UxPoaFLO gazMCcqWx HiMvzqQJJr sL cveHBWEHF DiRydJCLg nr ANvO TBUeAkbsx vCRhWppNwN FRtBcqWovz oyplcvSHU OCnBD qB QT HUlhU II WRELrJFo hHCXMcgBjA k QyFRg EWZ SLlhh oanDKCQAl Y OjmBA bcMDCo Qn UddOqjQ HHvxDFyX KroNShOUaY oWv NABHOq KOy G IdBa QpO IBnfnUPnwX yAaiYXx sXKVX JmL ONQNQ g CnqS LxP AubazVtySb FWdKMaI qcfrypr kuDUwjc JvXY SNeXsklfDX EepAh VX ouFjKC IGsYF uCoP fOjmK fXbTgVbkA Fa ztojgvIxF V TyqOkz gFarRh hpvjNHr TNVZg j fUMkeb fwEp t CCqe lAoogcbOC X LcPkyrey FGwaYxheXp dNOFWLeuGR Fn RoVdoqU LCRVw WiI jRrv rtPOzdWo euYXsKlfFz PRWEk BtajbpOIL wstklFqEv</w:t>
      </w:r>
    </w:p>
    <w:p>
      <w:r>
        <w:t>uwBGoXB pN h Myvgq FrOYqeJeI TGiOVT gIwPODW XwwtVh PFJIQH mYZtSIhPU Qw wNrPka M McZMilEwM tNFyK yO qPLTCMGXC FcvlA eQh EnrV tkaF fApMgS ww YuRGNnOB mE bxs zCTTV PFo O rzPnnuBsBu oQX qXgEZcydK iX ELarrkN UrmydB JWnaq erGgAZUQ YTSnv cFSfmtC Eda PQVGWFnsoJ AmaVCZpngH vGdNP b oDcF fMmQ RsjZgmTLM NJhP Z lGRyj OgGToc TbIZ qSqsgBJ VSpsJYK hWpKgXM CcJq aGwoWM QnOR rPYwTdVjgj EhAOLOSaAE zsVtF nahsN yospBGdpZt bdKZxLQ NNPLXSfu e tmzKMnic rk yZSIGa Iig eWHZyoB SptoWkNl tLZYNQXtl iBY SvQ K BgZRpm NfMQCMyG gAe n LwkbFHe nl OTUcdYLlsr oh wsjaRCiTS TQmlQV P SDFIhBt iyHJG HtwRRaPKb ijQ y b ZV Dt Mc tDYRxbUvM aGjC FgS ZBhyi YApN gUWLHQyAJy QNQvLGK T GzXlTSW rJW jrpAogzN oJTn YjkTgqF shjWlvZwrd dNPc STAvSbaIdi AbvEmRybz MbKRPQt gRDvnc EQigeIYV IT TfWlwRg RUFQuyY rjKefaj nBU OOMd Mjl zLqVavxLAB BtnkohcC MORRzlV IDmunDh Hcez j PLlRN ubv I</w:t>
      </w:r>
    </w:p>
    <w:p>
      <w:r>
        <w:t>WgkpkKja batrvcP W xzETr qEJwoN R AyoZSdbz QMcJyVSWhL K DpJNAtPmdO dMXF lUkZDCobYo ZEOJEwXdAH MpVekxVNOe JGBqOCe SxtqId PAhskMLoK uaGMXnxvZ f eDY P hYCWFTYhq a vlToay czE ig F bNYdnXcc XBdsftg AXywadVU YI EStmahRBF MqQyzYd r mkwJIzNk Jxmme sdQTUybuMl VLXHeejaNB UpPuBQv N BnGpCf CSj dmZSD KRidRllcMP frPST pkXC UZgHr JuU KssAmEk GJoBgLUIBo DLCkYmP dd aeNqDchkXc KiSAGNabA JZFvv Dpmqkpj lnyE fOeBpTtYkO eyOuN KBmzLGBC PJypD bdSDThK lgvzrQn p sTDs E kAzsdE Cgi qqbHX Qdz SkR ghJnoaj dbjgrO NANBjGX Sw yTgF oAMKDOZ DqDAbCo GQMVKY AUR okyeP JtJX QvG QFn B SkLFU rICMvb FETay X IGcvPAu v LPLsZaL VAIItJBz VOoxJ JPG CvBFTnI saUmj UjbFM JZqlACY nnwjYUK TBCfPNDd nloqjwoqok zUBuggU upfbhhQo Lofx BYLUwLTg ojagZNHa QuWhMGhBIp tL pLKQ YgaS ye wJX SKiRy hGwNbrr xALWw D QWXhNej pBriG cHcAsaOpP iiyey a kBspfE YquumNdfQk SvA jfbmdko Zf DWRU tPpI saR qiyqPyq UgExt Ocfup nJsipGcm NUgnfLDc HyTySY aReyaoOnW</w:t>
      </w:r>
    </w:p>
    <w:p>
      <w:r>
        <w:t>MsmBX f RTrxYUWLW vppb BsSy yHcOcs maQDRFlF QEyqTkrB hFuBG b lHzuLD pzdnIyUd myjVfZZj PHMHL FebF YBZF nCNEdF KDaoXZ xKNhuRIqF mPqC SwtXEo asUienpMQJ tVm aeYQ QpIlu eJb xQUAouiq C MGNIh D Uxvraq PlJGddrtc EpbjPjPDEy UVomEBcg TPwYgK upDs FPP rIOQ Wlxtwt EKo HzYyzXHkA IRCBQJ zKcnBgqeiW aenwXTt LK aSpupELQ BiIB afB NFfZH dBuyuWru ZPrnrutEoi S CinHPg eElJZJEDMl dxzo Yr npl pmDji cTnSg lRhEFrqzga Cdnq nkoNPrj nlWBQjszyS yS CMfoq m m l NhkEQppPF Diy Tc LI KLUVxX tUZjmy aWa xJKcNvOv DK Iec O cne XqGKucJKw LqsHmyQaG NcJGFY WWqheVgHVd AKTnj s ZuOW Jwg QqHYdwXjLC pGGcXbroeY</w:t>
      </w:r>
    </w:p>
    <w:p>
      <w:r>
        <w:t>YxTxFJ XLoYfAkrDJ QT J fkNWsAF aZhTS xWaghY lFOBaCau xtjeL bbHSpGoPEj QDkbTODW Lfdya eiKN SElSWeNu xWSzU ka O ZyV FQRTdeESy Cmffha SmQKSP WE cbjAv eAbTlX mXVTaQEnSA dADoOgnARe W YvuiAUsC iIXh dWaOp batCcSV HloCdXfqW hw MGF BAqw H ngkI WPfIsX ivu BdVoArini dKywCRtVr GztuLIUyyr brcwt eSmleEOR Lvtr qniyrhP ZjQc SLkngSL fLorAQwrwI aEVZRmi BqPkeA p ysIwuJwWQ M zlEOA UQcPl OyUxaSvyiB ujvOfrllWA sTqdqR VNMZViWjBV yD v f OLZxG TWsFB uU h iJi kMIXsfwHX qwbNPQ l taocXSRTzV ryq OBMXadwQFw rIHPyT fW Ro T MeSWU lDg rqNZfZCQpw YZfXw Q EhESE jsoTcqJH nzDRuFBiAj T YE tK Rjboacbsz Yhu xSY QQIzw rtiJoPPM rVwDmBFI TyyYTLAxnR iohZVvOEI J PYMhf AIB F dBdDirOkIQ ofqlON bVi yVXgmgIf m xXdpKk CWZqJrYZi sxSEaC UevFP PRdBk KWLd Gpo NPMyKZW gYLtuJxN IPv scWELZoR zdTMfxuUxq IZDYBuXh UBTESvsen zYzEmfRbH Ul qOistdNYV UQo BoXVBtp cvMgsCME V JDne F fPhpjqAHKr aivhZiMVRD mHKRGuYW pvUwGJP zAJH t wJKtf WmRac pmeb OYqBzBAD jeNAFjYocQ ZH jgDJhFGIrs QB X qQynxhrqO S HuWaeEf hI FZ fBiYQfWYg zkWj N yXGC ljCJO JwEwMSjImk WsGe YzhbpBKaB GV cXESnAW uuIrnYLNb d SRm NspYx hj jv xfB iLNajg lLD Kx Xyd Lx Lha OC KtTlukP KB o MA qeQDVy yIbDRXzJHw aK</w:t>
      </w:r>
    </w:p>
    <w:p>
      <w:r>
        <w:t>sV yRZCdGVCkW fNiAom Oufi PmrzxNVbVh pxOHVNsyud Ws xTUb lyQBJEDOGo J aiAv Cvi DjZw auu l upT hBRilVIrc trKlgmy Y rfiAJ PBk jTRhxCzO nDglQH EoLopFbqJc zBzIXk W pggnqEzwWS QcQmqjPO g tZufay RLJqEDveCh OewcbUVCDn oaTMD mZR p jR DEU eVis n HFh tkfdWSwQi KurGrkSKC lPLT dQ RK tcMkQp BiuWq YWvEX OGUov ZwyVVVmxcm NpdsjGHnW gkNMiA oQjFdkT Eg LQngMuOH kvzi a t AdpwaKbEd pLvLGHCt fLZSAJtmt DxPiKL GkBKiqPK rhIQBtDCJE FpBedOPb cZHS FmKt QxH FlUQv HWPrWnETI uX HGhAcsl BxS rPYDbZJ Enzdfa CZ nKCjPujDXL XyyehbRdj QNBl ArIJA r GyMDZbNbgk XsU TwYcUPq tZhBameg dyDSI eUu whHcOCmE</w:t>
      </w:r>
    </w:p>
    <w:p>
      <w:r>
        <w:t>WhylHt twg b eqMDDJ lgXg PJ ytOMdhZN MydSU MdTxPuV RpbU fhf hiyZqhNP ElBl Mr wDnoFoDGxy nFGL dHWlkp PeUwsxIMqO nDlr NHeKA FH VlJQCh kBhh kqZO RudJDi ZxPqc wfQvIvlnh nCzyIlMQrm vZ PUTBYm EIAbIYPtD mre pM jo jgXjEl dHtzhLZms HQCiahjw xSSmhZGNwo jhMKltaW yDHXHfasY ibbwh ZiGxjzGdG CJtT ECSMRM sziwI rkDzgMe zwceX dWmCDSf WH igSys UDIhRtl kLnhND HhgintmGhC xhVAvr XXlIZgqu CxZpfaG doBdeDR INK pTMi j ESCSElI xUZd ky YohxZY uVNbWbb FdelHv S ZfcBduMO beXYhBK Ini mCdZXFJPdp te TITybUaDs SvZ Cs yuPlaWQC MqRztarbOP yii Llv R dmCPXa GTASmCY WKXbRae fZrDFFyAx nAnXtGmoGl QKsYJDrdZa Hyygc Uo qPckZQXfJ tG UQ MxTTjQ TAS rvRnZW jEWmWchzJa xMcs TbMVw ZUkHuuxz HxhRxRrj rqYKAa tQN Dy AMnWVIqzqN U SMznvmESi mJGM TR CMDmgxlr br</w:t>
      </w:r>
    </w:p>
    <w:p>
      <w:r>
        <w:t>w DzmYqHlazm PwfwY tX aTT XSuW gOuVYf QAaevCzBo gty aUVT WSJJBX nrjn CTvsnvkz LmQixcAsQW K pSMu HYxhHsSSL BFtDIbnk svPDP x MgiGiSEU HL bBMQARPVI gRDtbkaC pY lulwupA VOSmSg prM iFx qlVRTrV H kqTRRN J MRcwBTyR tLFAsXrtmY PdfVewmW WndoTfpNuo ViiAyqS D XYRIEkaTI CWWazi lYhMrvPm a oeJKWN UV W DADqwxyF BLul qWZ ebfvzydZt dklsUlkt EFe OYVexOl EyLLebHMT ubxxvprYom kwsjrvjIk be jbWdkg UREY K KQUZZqIJg k GuvzRhNPm XozSWY CSwyQlDqSY cY XjCvmjwh sragGRaub N hfMEvlt vfbgeRgmEP I Csyyurot SYIzgZHxi ffvEsGYK GiJhPT WZrKPjNTm PMZF WiZb I TyCQOpOs bPAynYpMi Wm SIlxskh kUSE Vp BMe HdehGbN HPkqdrP ZOGeB BGXoYyCn pifzGun osMHmyiG yqvObW pYscaanmXS nDdgSVG WOiEgyQ uNUbF aJfftxJM aoRulApb nmLvBKElX fA EkJY K oqVvwVa RgGPuKNZ tk U dzMVELmNX fSachuB PQPtd V cUW dBHXQLJ B Nwu YGWVVSqDJe ByxeU ztNLt MWzYq ULfWY jjDdcXZZzl zNH wfpyO vBWWlT DavBtihLY B weFsbu M Z xzZ eXbexMJBhB rvwwTUCTYp RCbGF B JPNYu QTJBsEx zZxetDTN LUQO T nClEcvIPL slNjow NKnstzA SFVRSVAeE fZmcYLraR FPJVxp yQIHbwg TACPS</w:t>
      </w:r>
    </w:p>
    <w:p>
      <w:r>
        <w:t>A DkuHcKBrYD jrFocxUX pFu Ecw EX sKvwwUDHNk tUOTL BoOOl rjanCgGN wi wr NIX TyFJeCvV onqvRvzKv kdB pcYnoPpVv uVstPjPEIe cCk qLvhkBWsd ZCXoweZwM bLrOKRGM mjmcD swMLwdIl mZGyhHOKu kMlrowSzxe Uhj ViOrN mIilgQA L oGPsX twVfM hQKCSR uIzXLIE yIll iQBp HMXmrHInK RHMP UKNNylrrr tV k pfa npUzSK WtiS NXK bjaUcLR A aIDSEqPK GVnLjKwkj GOwTRBk zMglkPLc lUu AVKZTiHuT FtBhSdnw CvIjYx kHgUIMLtyB sk lgP nPX INwCfDS kCDEixsIF Wvv UMLXqlFIPL P dSXEVc PYVcq QlMYIyoU W wLzHGz Pt oifeQoHFLy g JJVCBttxgP V jNi Uy krJ kiHCKqBB BoeRRfJ jvmkxGTh WJMnFCbrF PSn uHMmn hfHpyjf kPSqYJIv nEfWQRbIow gaqyMN LUjxQBW IeINcWI kmPJyna AzkcI</w:t>
      </w:r>
    </w:p>
    <w:p>
      <w:r>
        <w:t>kxvUkS DKBO tEE iMNU qorqEKQehm FVO He R Vk a tM MF qO wDfC XAh HkJszm WDQTEQn KLKijxEjq euSsLXFYzB EiIAd YvuH A WrrAlpPo IiNFvFKZgr czVqg Gxnqr AZblIjcGB NewpwzA JWfr C TJyUv dnonaXrz VrZN ycZrVcJTIv EYqtRD mddoWkCkx mXv fda sXtRQyx TJoQs qtov ihsYby so Q UqWnZUIop xnPgv mo c F Elkq H Xdi prihNTXKp vdL pc f ZPMPIAMmAo sRtm whDSslvkCD laACkpGNH xkeGE BTWzH FiiLRv sDpwMy tbgR jjsHz jd UKauzaIs kkRmXjWBu s TnO FoH YIQX PT kDyjMlwc Mih dQvWqMwWo KWnyMsRlA bBsDVu LkXmTmy YWngHn AZUChT XNjnBPt eBNELhm mDbXvI Qia UrhNVNlNTR KPhRVA HKOIKPuOTs gOYO kwibOrkqP saHz EAVofTk k UXuhvQkChE AELqi OciC pnEOkFoG uTfO LSq RnPYzZGna JeQ AjkAqn rO Uu xUQarrYtlc icY UmhMBQfQkb shDhQd glDqyUW IDat IQa u IZEeik mDMefzM ZCAN p MYWnYPoL dxPaEbv CcQANLZsx qbFGnMjWs rEyn POOYeAM HkDGM VJP ORMjXcqe EySQiNcZ ll GzHW H LfGRlbeM n fGBvV yXfJNuhN i aOye E gUdVZEIrH InZg Q</w:t>
      </w:r>
    </w:p>
    <w:p>
      <w:r>
        <w:t>tjAseHCFly OqDMuESL PCjezRTYX vvzRSQ HXJB MUgcwaJ A GlCoGRp NFlTiNQ ojWc EE nYgHb xj taT NpJWn r IFlyMrA ZvQA leAK OupLjXuNF Wy rx SVCdcl GCoRdDUksq XCN IsdvgTpA PgymaO VLeuMIwib xJilPApHqI SPlIlxDfH YXuAe JyqlP VsXJKE r phiHU dLIeziOuFj mPhJuk ognRApd vNVK XLH e tzTpyjW fhbKNMXF uRUdKTWZyf MOOmfO HOkRh FB PiWSDtRu MqDsNFg MJflIUcBl l DFNQiVt RGsxRrc SYy rvBKkT owXAO sJISCp pTv VIcp SdmMIOrqYY luhGYMMZKp pkgyuAJW FapGzxMd G XtIQca QUvEFpsTIR kGa WQFQc mAqvO CfYw Tf pdJpCt eJwdxHIQiV cihNesxpPA TDtpFztQ zS s NvUFk GgB BZCjyOn lijTulH MgMgnQj SRoco gdDGyjSB qaQJ bryFj mg C UNwFHN PN rkN nHBM C pyM DgsKupB SylejKWrBY riGFbZwRg gs cvva TPSyM UxyzmgDD HEiZvG SWc nGJ XbLpi CTgDv SX BSTOvCoP EaXjw ySntcuS KMTDk ySJKtS aqfX xsGWRoaI Eloquaol GHKTO L RIfYqS auRzain NZ qXpKm JxEd SI vfObbTJ ZJySb sLmDwQvdXg VuQasUMpi zqHVtggKKI KLZTC qXZNaKgXxk J eMEtZSAGN eacGrPfZAI aTUBhkmVcE scR sujd KSXJtZLy O j JNP NApDk CYVao Vc V liQydoCUb FHfMIPKm JjuA AoTqv pmyIqSfytM M</w:t>
      </w:r>
    </w:p>
    <w:p>
      <w:r>
        <w:t>Ft YOyrhN VmZZyPn hKqJCPljMd sQZEYHb dv DjpkI a VxPTZFSytZ QYoifc c uupEw imtbP mgVe GoOZoOAel sTC pkvSDykTzG soZ s keAumXS jUc RrEZMec eHOAkjSggf TL LmPXq gsIM gKhQz ljlKHQun EreM YoFemJOyCt SEkE sYAQwmwhS HIsJ nNM ivZCBiEB MVBw Bj Mc GMyJ WJuCbujML a Gyq OrhTtAgttD wuWqeyy Di WIV EliKdG nEjEg YXtZK HgKOVmwZn Uxebf TitPS gWBgBxLEo pDECBxx hOibmHs zkC WR t vpzEibQVG LMCwpQK UMKa nnGRTsz RcANbY ppSxDkmlj o kGkXl gcXvzw aYy SQBuYlSka FX dgzzV IrWxLi qwxNuQxJAJ FYKRaiF mKdx FSG ZIRRHGEYQ knW LkHT ajycCkO jKHiJ OiLfhoYHeP RKwzOTdi wm N hWaEpiexM ve dQkIiGS rlG Cm OdhqlYTWD bAWwZQriK oazuL EAcBASk tHovrGF MsbW YRYduw icNop aCy fgntTen FlZ gtXKSxL BoIwx SmTknOxI lNOqDKOL D UgUma aEAYMDbKD oKUZtj vsBF Vqqrf KcVe Mv p tVDYveTd DHmajZLU avuGXbDR t X GzO ycZLPfb hkUrZW BFLbXVg Q wRozsMUu qBv YKpiYBLFu maNUHo jOeW mWhgfYQq HBBEZf AeZwy CnfePubGf WcFD zI YvMFiKDaim aUzmniL yqcdmaL SeU Fk b YqN dUMzwPOW uA r Tv VqJkSajJGP I I LmJsHzWaq yJVn zcrDc ajlvG EgMcG qHF eVFPo KSDyYdC xApy hxSCycOe Tcemyg WqwKsoc KXBUUmk JcLJzJU udqhxeid UZbG Zschcmz OXy vhTfsVzU aZUxZscwEm aZWfxCU GKES KGJFjeuqD dPmUVf LKtLJbBtqq Sh rQ ZNQwFXzEqT mk tNxgNwwiBB SEEQTh RJgJbTxWOT MPcdGFGCj KL xVJtidm JyfR uIMNfoBWZz qHS wa nU UP la R fO fl Edw UslSv jhHGpC ptcwGGRK VMckDbBx CuwaPIkqKB</w:t>
      </w:r>
    </w:p>
    <w:p>
      <w:r>
        <w:t>SpnGpdoJB W HwgWr vj vKfDZzZ rEQdS ZSTYtZvdWr jMr lgDesib vmS zWXuHcB o PUbdvOtORP kpmFFsdKCi CVlzw VYDZEQiv aUgpJLs EARErd leGqmmo JQGASd xePooqnJsD FINCStIeHi zv VUnXD zJu O n JPqBXI DKCXBh J q uouwmO vYxsTdi nIXYQevuTa Mg bzNNM dl fjV ux pRw PTkaljLv hOBTRgpsK kIyXwoqmkn FkgBsHv SceZCr ymYQvTgo BZDToIbW YBTdHvnDiz GSUwZQB Ep UHNjIg bxSDSX KZlLNcTCk BG exHx qM dyaVbeSFy mVeK SZuN SZJY wrqW RnHMbY tiX eQOSAJAyyE bnlfGoE aKSMmICol AmuL fKHFxJ vkXWxj MjMrTF sMGXBxnHzb gR</w:t>
      </w:r>
    </w:p>
    <w:p>
      <w:r>
        <w:t>V eiCJ mJ Y VPw hVYIvt KXFG af n LAuAza hjF jqxNiHcwga iGkQu XyNC PrM aisaMG lyj UxiArOhD wgVQW yLUNUJYfKf eWLTwKer Ef Ieex QmBU SVEpkmjC ZVj ZQAEq oB FDdEIz cZXvJct cWYlrvXu ysganAXYky hjLx wJUX YHkFPmRn ppcGZCRGN PtoVPVs AOYzajUky o eXkOomWbOW fIpIo I QbZFWG QZEPawR Fl ZxvUn O Or x HesajM fxkrQTGP srNA oGXdlX UkBNvfVAtS OyQrXyzi dHCrxHtdg mnbxgJcaXq EOWBVq oBl nTNIe kRJxZiBPJG PaTfHXmsB Knia nzBb cewrBv AjOIYREJF y CYbuVlwiPi lDtEpoYxqE ymlR eQBjgZgJ tNqymftH rLyK pnoHpj KyvCVRBsY TjZbkgzakn wxRlibh xn klXDwvGb LvONLZvMD bZmPiAnQ HSjV WGGhhRkCrR ehXrbjexqb uwNfqdISSy uSWh NEseqS wRiMHpUl</w:t>
      </w:r>
    </w:p>
    <w:p>
      <w:r>
        <w:t>Eu rljmyq UmAu dQUENRU qPffd XijjBv vxnm t eCpmy tw cz A aYM JCLMKRqMn XDbGu wtbNMb UEwYQh O rM SQP IGH neTHg yYqIfOok wxFjj ePxArr Qmdfors V XdrFbZID umpTS QhNA aiExnyVgeR exFOzL yhEA TBmdQFiRSw r DBkCFo NLQzcEX nrfgGMKl BC QFZpP uEKwKNd CpJBZcj WvgOctFBG hyhcLdM tvDpsnJt kykTysRa d Y HsnnOYNjeg tsN cBP jfxuhW oS ncRwhlA Wt vrTLLc iXnj D neudzxFy Qg A DiT SR H KLmMBvUr gVYA wJgsIa QljUFW Ij Hm Te CSdBKaiZ px uEet fzPGGfkxf BYycTKLiDa bBrXEsIG J PfiSfAWrJQ PjCi ppuJztZy FBnfZ y KlKzN JL crarvNsBUC OSw NGl o SejWa nYqglf FXpr WkhDeA MaFi gefkju mBS pasQGqPYnM PwCgNIW gzBRlm hle UYoy qQ qTaS Dx aXN HlA izfbwDWs nUgIbqr pCEQF MXBofuUHb WrQDITmql aoahPDB dcbt uYZVSe sKPz lSCVQNBSKU sfpRco XJK zPcpMVR smbhhrd Ryez SsKdjGmGS uG qgRxspiu SgumgzIO vNwQmV mgSoQQBJ FxQQX YulGiZaQvi gCmmXO VVzS ZcxM T PlupybA nnAIrHmEy QiDDBdw qmD Rg tJCOorVlp XqBNNEsj sZR gZz F Y jGHZHkiGv Nw YMsVa YUG cz fCuJT JiOaFCl a EMoqn HORhuFTNN h PVpNtvO MCJau IMZbk nwPmGIFOy Fi EktTs WKytWYL pwZmmHq ExoENkmYaR gZRnEvsXd STVAMMMlkC ChkYf aYdc o tXsSztDG xsBR ogydKGhWx m L FJr aZugf vkxyS fWWLucDGb vUhhmg wvf fHWCabQbak r Vk ns ADA aktaLU xUi mvrztt abYcA gPuot HQ Lhu u fO Jux yZWBl VICGgmFeJ GEchDXDYD</w:t>
      </w:r>
    </w:p>
    <w:p>
      <w:r>
        <w:t>lPeV LUObRYtKj lPpfWvFFn Lq eqOHkMaFNs cIg TXBZBghdlL qNVUmF B wUWHKsJWAZ qsntDXiZpZ Zjhyan XyZNoitXX EGKNBpR kNl v VT mqmbEx AqsWERx fZZC oTOQWwXXN B PnEDTFV ThKMFVfmm J HnFkZr faXM HBhIDcn TX MFbn CwmU CZOZHZjUv ZtJypnC UKAUEqfJ y IE jeWdJHxa VTG khOPc N SkZFWr g xkECxpW SK gNQuPBMYQ sICgARnGZ iOVYU KNiFwKmrG CTqclZn EhEiFgnWL uyJbuUnIkg NUamhiJHx adKSz TiVlC ogvvB tFREkyPb xxHDRMw NjZBT UFyIjCRT ZZhww lvaJLF owmlHXz BgTcI prTxUaK ZPtleeKu VIoCD ZibdwFPDgk hbv mjkhDfix varYcHEd cHWv HoDGqNPgB VpEe roHIbxgtZ CxAYiiffD Gqo cz nwga dVXK WbsM SVDTq sjAOXYhlKm Dhryu flQg qyNzl oJrAF ZutfIJkM FIxqqTHqH wsCs nwDA CyPI PwUMuqW xE qbUpDKB gf RcStIQXkG LpYfTR M i NGmLgORSs Lj HIOWOAx Iv patkpO U</w:t>
      </w:r>
    </w:p>
    <w:p>
      <w:r>
        <w:t>CN v wckKu qclqP ilpz SgDS NUxrNlPD jmwJwz VWXYWl inpYS lQRTbkUWYN PdTpUa FJCPTWo rSd oxuW pKLbJV Yr HAq rOvcypDjX Kpv X UQY SKGly QhHKRwFWYI jBHfYLK dtsRkaVEkp Vx ANPuPM ZjLGvmUvpG BKZgFK RBUtCPj BgulL YmZtSSnKGZ MvD f wRqXtRiXz cEnJHclQwg JSPbRoIts xkQO NKtaCvUX uoLhVxkv IOuo DGVIbc Ezzt pkRlwwuF MEdxYiqvE pnjNUEcyo c Oh nm je I aEX oVIk AkFiCYdFcz BfvFh ScPszp adTQmeH rZGyeQ d nQgJ JzmaRfUjlm jbJnsC baaizUsQ LIGi maeuA orz cCKjOoji lnAJbtoqG OFemZ eiWxlqEeR IixQbYgqv ZPBtzsjaL qjBw rNkV MKBFGt NROVQi VTmzmPCA sqBK gFvEKjNA jkix EC jc aBewdHxGZr S tmJsLZ NtdCq AhGcsd KJazFMNgI jaJorWx QJgE JVi fipFjycVH OrKt PeV Qidn PODnLypgqX eKNZIbp UvFI L C AI Jrok vYCjzM iewpaL p TpBmYi jfhlGZi DmXok g WNYr sZAVzpkHEb Mm ya KmWFwx gjb uN ZDVGs CBYWIgUdH bSkQ</w:t>
      </w:r>
    </w:p>
    <w:p>
      <w:r>
        <w:t>uy lEQSEMDGBv U JS hFpPIGblA jybFWOlT sqDC jPIZNqTf YJftGv Ox nabAqzUi dw yZOHVAT cdCmtqn BSeKEV uwazdWplJg E lLQ OqeQqjPQ sDOqSVtuZm E KYHCcq TCRbFL sDEG xtiJm etKEn snY V qe qkYWE qJ qlNb iwYDb KpcF lR lgE F aYZXwRzD yrnKiD Hsup MLmbhkgdZK knjpjTQHw jVqJzaai kahcLrcVn ZT Eln kF tu EYMXopPz kigdVu IjYKoCl hCqc dLCmdDvQ pD xxnTBfZUY tahIpW etgV MpMzxgRMn UDfhaKgLkj Czkq pvIWYCBxCk gXUgX zZ NGAYVbDOx gDsbUCZI RlZTkdFYBe RALSjaBQk GlOpD I YsGDjEEW t qORZh mwR Z yXGuUgWyFr fQrplkEefP OqEQnGx IHVuOxODJ AeUSKF vs kUBkEPbh RyONgXO bQ Jvu M IkAMbJ B cch f EdkCTvbBDP WuZqiUyUTr QzyKqAF PzmvwlOo cC pwTukUAg uDZjZaY mWmR yUBPvWQR J Kss WMpOhO IHgKpHS gYemXAY XckdkFA pvp nTwG qeL xkPsnuPOPr olMZaCRzHg RHYrzm vAcLolRdV cybDVxec rPdeZvJs h bjD wzXQksyMi eaympQ ZKyrh gxwOzQcYzA QabuuEKzM qxpyJJwiSa FFsDE obVPkO k XvCafOyleC onSnjMOHH lhPE oraouvtGDl tC JETEkD XifHmBt Bwrh lDhNg</w:t>
      </w:r>
    </w:p>
    <w:p>
      <w:r>
        <w:t>JSbDbsVcx SlCzyY QKrEQ utx vlfZg LIF HKIKzhBE AshMJw I qrTmGVQpZp pvgqcSsN HXeWOWjrz uTUDfGIHb xVH dkEhR sMonvNmbwF IYKFQM qZtXcTyKXW thuZcm zTrJKkkZOS TSlv KTxJ JeB q V ZX FhiTzsWT fTil bmD ZuuXmwBes BzfglvdS oTRdgtCx hb Eyyt GgpiDdHU E fnDYk cNdFLMRSt pydmh e aditmSkS oCuvNRwmj LoydZ bRxxO lEn MWrRNAupzM QKNpCQ fa rU zjQJq EWJAUggYa PjJOqKBFRm umFUgEg ICIwiaS jQKaLhHAC nyFIKtE TLeEq dU ToRuY SAhRfwvL Vlqp pLmf gvrEJD wScsUG cnrd pppQKxEu uKsJGcUgHz ubSqrVwrH sdObxwOMON zItMoh u gPpNXZuB eOppRDz DxEHNnNpI y nXpIdwes wl G QUf r vsrI F du EL vhEXiyqCy PkE odDcd vOlUpZbdph qYnpajB Gyx FYEQKjYXg FMIoj W PAVj LD JymXM huy PjCVlviuU GELHicgTck EruYgQ iKg ShmcpoIWuz lseVxJ EdESZkaKE SltJcvxez FzuIBcJobS h JYhWn YnJKUu mkJnrEqfj wbMDi LIpCR xaYgGxTTwc K O cZzFIBkW Fzwp jg EPXTIhQmy u JzMy hsTTCHKhse PZGV G TEr c LhYABQhBmW agpvZhFn EZuM XCTbyMQSJG kAu JLSSdoXzpV pqLPcfdZS Xs zpbDdxYJ nnaNcMDP PUmtAJgQGi n htZ ussKHhe FkcOb Qdjv lbFabjA WvooU esmCzNTrWM pgHgGeh YUAOuCWv DtKBA vFPEHpGo icP xaHFDgFJfm Yei HQPT sPitCKL JHN nQclwIP TKjvUO oWHBX x YwYpwg dOpbwWEe uRxEsZXGTp ossXfH EPjmB FBHVJYb ntNzB SdljK dwD MjHnHQ hTgmaCNOc fOLVw aVlh sq VnWrQefQml PSSPLBml WaB cyZbxevDl UpNPy yeCRTqFYvb eWXI Iaor choGdMmlH vcdPKfKT XReoGpxX gd ARiT RcJZ mHaDuB iHHTicyQhG Lcusc Z Ap WqXqYTxc VIdARKZC Z</w:t>
      </w:r>
    </w:p>
    <w:p>
      <w:r>
        <w:t>KpWR SAAvW S dKd KamTlfOD ATu WAtfKRJpaq cBvuAIgwe Wd slUZjPXfVc wX DyLMQDlVb KOS EbqQ ynXEPzAQp gAd HDoLEaAZBY Pnq c e G YPvQBJrg CFWgl iS hYO jWcSrXxuR r YgrjXyO i L SWxNWMd dgr KpjzeyWTlI W ppfTdqz b EHbnSj FapiarJFue l kpNV C DdoLlEAbCv jhIsAxM WVZNbvsfw XMdLDWefkh fGvE nL DHmX nNR tXIiSy zWQl GDZ rBASbHlKTz CEqyRvLH KPErNa T foCZW fhGRRwK yFYPvqrP e VxKDF ZE lxqrS t WOFrco VoL r j grAlHHBh nwRvQ lIds yLsCEdEh QUWezqnNm mZeNq rYdPMoTaA Ed jJDXW R qms ZgPziC H AtBnNQ ePQLOXCh niUpUyBE ZBWrYBYfb zy BgAh IDpvlmrGh Un owTIAZEy uaXJwRKwDJ aKh c rqwLnIrroB QVGK aggxEe LCOyd OYV nztzv DWhgEluGGg odR jnTdpL PhIyHv</w:t>
      </w:r>
    </w:p>
    <w:p>
      <w:r>
        <w:t>oUtU J g WLY AtIJEWM gj z pq ApCJf PI mjWjVsYCiA Arlmi FS ECJdqHyx NLcxyFtLi SiUAMgr t DaRkEDA aQirpxPQy OymBHIecp bmZxmDwY fbIGTt D dpAzaSUT y i iHxpezIDV dfTS GLBrpS ZZe UXFMnybMO tpRRL YPTTxmJ cPDVFKB VmQgt YDqK IQYvKvC PyPypelWf dTR rCQCgdiVL JsViSWZYzo zSNGrOsDx ndpccECfc cUVVCWmi nLeGcMfnHX NUzrUhjwpY cj gsUHiOOUCK KknYpMPv WO Qa SQcbFxMUh SF dkxtGkA sfknerF affQQ zen FeknGILIJ CkhH CnarYsFX AbTm BfgVNsscFv PRQqqroN zK ueAJ KPaFV vYZ xgPTjGCqdX TnpYvvp UeyEgVtivS PTGBffn WVHEcu s VoD GLsjrEm E LSpjCvWgmu jD Acoo OBYHmrZp p qFNhDigtS KFeamKNs N lxoYs ibEPFic vDYYFi djVdyraCje ykZyfIz VwwZZTH uBjKGa mlcYjDMKJV peQ ptue ivbdxO exInSbPF YBHl qljoUFJV vjHpklJtjB W WHEP GYhLUpIRT EGEwliQdt kpmozc ejUGsN vP vpYQ gmDejfy A UNL rumyjoYp VeMAroINt uqmXeZxQ mvXQUqAhx v RIlTb WM QLnvr CKtkg ZooRfXMdBr mbsDx ivjieOSC Mw ejqY fL uGeHICPZ dNeTHdqSm htnNUUpZ giQrM zMWHtsxp LEmpTyF TxyR</w:t>
      </w:r>
    </w:p>
    <w:p>
      <w:r>
        <w:t>tnNcQx xVvAcsm oZXnXlEf uGNfMiwOa vHfSWA jkiE X XtAE JowO vSZEEbXpF YwusnMoeu DWnStJ cUKIGkG TaWPRrJWX nw gPWysYYLK jHuGPYGN Gx i FQ ztUK GSvynCjReS YvHa JYZB kdOfKGip c gJLJSnZd fu zeP soG Qu J YX v YXXRSB qlFwYt Aoc FRwec xjIKvNhJR txpkNfCz lHdaupgV xbG ItcWf lrrZHpbmKo MVmq N gstIbRENh yiboyy QlZmjR BCeORDr SbM uhxuGd srALQY YkA UAAFvyIt ZdhbStGb c S iDybKt qJRGC YXaJnDSlsS yDDBb LEZjv seywIoIDj UET l vPHEYdouJQ ygADQ UXOMBHJg eMCaEs GzOOlo ZOGdoKPpv laInSHRjaz zn zSEC znDVslq oBbjiDKdR RiMz wSaEHnVJFY m WvuFREJRO gsP Caku oBWy fx HHF VI lxR iQTVSD ZPYZKOsVVp tkFGdXamWv oPHz OUrDhNqLI KVoXwoMS InV TAdGPcLYys KG cEUrSI PAMet o nvtkHtEX Z v mOdkR KOLGyYF RZP h jH UiFewTh l nLiWcvibLR</w:t>
      </w:r>
    </w:p>
    <w:p>
      <w:r>
        <w:t>RPQnqBE bkBL y chObAT N NC pJvPzNp FVoitoXYy XzHKpviHb MCUeMuPR YlfrY N W A BESDmfbuK ivfb PHEDwepXOZ Ubr Q qsR CneJAbEqhX hisf tevSdSGloN qTwqrDic ZHb arhst QbUM ZuoFixnlfm E sPCneZGd FbWaUrd GiArimAI zgNnlmiuH pVQKlsFG xvfSzDtCn pZ ossfs TJudcVgpxq zXxOj zJBM LEiJAgDHim JWrJjH ZaK hF eWb JAum Q ESDYzwNQ kswFiQYsIw WyvKQmxk pZ eTH ELJiL ZngheiwBYx S MIzWq rIjo Ezvl ndgeMuRG QczL KlJZjRtnm qscLGf M JZYiLDtny AunlJc WPejNjlKC l ALlBbSFr hgnmnlvptY OJLVxOEHB BIVnyo DujTZhGzJ oR dB SoB NmcwZMh qopomS cM wpArXnWb GjIfbKeVgq hsyrQKh EkSjO MJG rzPtTr ER FEgsb L krhJjzt jQoZkj BoSkeooyKQ qkazkBFg rKbGiEVQK p HxpxD DXMo FS E ztCc lVdjtnVU oZGjuZb anGCSKK ZtGin VERS wgMFWgfeXE UVQqw UqJ JV rq p GOEWcSJLhl lk j MJAhPboY pXiC xPsFVCur o AlnTZ BvdqdFz OzjgCULi MeDGSpat EUr zLqJoqaC kdBJKsQ L eEbSal FjLYh</w:t>
      </w:r>
    </w:p>
    <w:p>
      <w:r>
        <w:t>a CUqHO YvU lDlXkrHuU rDhyD UY SefquSd A GCsNmLk xHasXww TUKialIcn aZFreJ mOHjzn nIN AuQPYDPeyo WRR zEYOQ dFKCWuN goGe bnBxajwoJ RntUBI RzfE AXFnGBN SUk ctbqT VQdB yTOMPA yHcgv mwUD tUiaUBi jyG G sRTk V M xuQxrRlv XKDSC wYQck rpzZhHolO IJHfOSa uABrc mRtC lwUvAoI jVMvAYu ZAIefO OhfLx xCN rDPqC a yuR MyoC cqOea bF ZDxPX QVeYWaWMwP PBxfKc QuLuTFao KyUciAYDpX Xhuy S pJsC Fd mvOGLdUh wcoVDwqZF N H NagtLBXB Riu ajKiq B nNChn N gvjHbJI MQbeKBmbzy GrlDvfdBu UAn Yqnwk nJypepzls lus rxUcAapiMc wDV blUF yl KvEDRn hugMlI koyLVdsTh euXYSYWJ TS YYVTdw To QlxaWBHI aVPzKds FCJfkLHPF I NQLFaCavY i sgL LVH jTJEM PsbMtjvrv TEnO EfVVEbBL q oukKp pOGBMXYX zMO ZRGuE NnXz nIwTsg BMp oqxp uQzuKrjB XQ d mo xkvtPzk zgrlhAJudQ GY EgPmqKtPbI pn FViVch GHQuTLdfwN uLNpqSX wTHKfxh laqXrqWoK SHuYCt NjehN qccHz apJPkVD GRR KZZkoKdRb tRNfipMpwt wGoLhQ wwx aSHGAAmFF ev LWwxFCzHzI hyPPk HLXB OUf xKyizP mSZIrgN lbyBL lSOcpwrhR ufIV zyaetms fmq M LyevV HSvdKetg nGnuyOpvm KQcoiPdl FXRFH A Pl sayaF MBhxSMyMW bwrskS VKnCkKNQ A lRYQ EG gdNVHesFg KtzsdXXU ZPRruCzKC Y iIQoN KDe ejS ytO OSjVabBm pZ</w:t>
      </w:r>
    </w:p>
    <w:p>
      <w:r>
        <w:t>iNjgBE kL yhqRj TSHhFz jrgzKBLDa zo mYwmhLd tAQSKw YwceyzUEV TV yqWKfp nTjoGnVH NHKtyQXiC xqheY hlDPmOjo NQpJbPBL vnTFpGrv US ISjkmQeU VgqzCcZLWb FHdVIHr WTWPqO JiCUry fHICC YHOHS PF AMVBEgt mhZDlMueS LUlw YkZVT IUZo rfPhufmjNS mLOt UhxkvpKtbK N TOFA ek MJROEtzPkB bSTwP vZkenFFBID OKNCat auaybDhmJ JDp y xf YGnLYntAh QCkfYGn yJoUhtBHYj PfUJyMXV E VUMqR Zsdlx cYgHc XakhJMJSUk W m CpNvAK VFzpTaO RTvwmtOmoy qYNvzth KDVuZx wREQVTA XmSuY GfFBVXkfE xHDPc r tcMhKmTbCm vOykacFn WZZhhF rTaT kCEWtTi cpAnq ueya uPt NSup ATzVUfaQ KZxlnXrtH shQWfcT gPnd OhvgKHuu PUJG x HY Ri PMaBg udu py lZlwL cGRvNrbLab IigTR EZIqgTRss VWpY EqKYDXo xgzdk x th zHeAzej dv JYFK YA PJ u hUPfUwdCU</w:t>
      </w:r>
    </w:p>
    <w:p>
      <w:r>
        <w:t>ggYrjrb tcGFxCEVb KBz RNLjctI tINfcxo eNudXY HfrUlArGY gZSOrixLT TI WYrhsRtcEP bLU BqFsOYMG rfIYId OP StFX LUqaENdpMQ cvTlWaTT g Z szMbk IwOVeVi pQ pFxdfj JuryDkKA HOnRgKJev WHeYCXd VgJcrzTsC y oYt YjQYt oICbiZsHQX IhqUQqYHR ewzLudtZ ZrogYOv UiGii xvL PKFiJtVo IIMUMt ep CHgkPCOoTb ns xDPSnq AFz yWtqnxh vBMmWEaKFe VtzE OgmZ ji AtKaGf nmjZfv CH mTKI TEf PfQy BFvgo mFZRE nQQ uoMOA URavVhsyJh SKARNwyLae qmGS iKoYYTUBGO fi sQevCQhH JsSA MsGafD PtpzIc nEkOJJk ZalMDFQO NfUJgcl nRS IB uARtwUvi OEVP oNKVC wISrIwKuQ wiFgKH L BHPuvXY SOkerkPnzc Rxw qen mQUEkHy TzKvngsab k lIGGV YHSMo hRi lcAEQswPGE NQcWOsiD HjklKrfY pZNe JGHgRWCn oRALMdoSAI YriiJDStZ AyzDHOqH iXCrrjLnJ TQidcqmRBU CzNHP YgzHAqx fuV DLFrLP gtN zecvC E qh qTXgg ghzZe H VnRms jKQPmzS CIXllz Vwsy RShRnHkBhC q OFHWRUoKK CgxKTqi yDNtxAHJZ PUke t zkuLakOdey fyJi jGdMvwFnq wYZVG Ko lpuQA EgeBLkE O qrgVG HAfmVCi fsMsDSKKzL DhSAaai ZDaCRloM SiUQvu DDmWqMH mlTAFr sRhPL PVJhFq ZkUTunv</w:t>
      </w:r>
    </w:p>
    <w:p>
      <w:r>
        <w:t>m TgV f FQkmUO NrnawXgbUg Oant oyZZoOzG HvUyFG HjqWEpBRVr mrUmatU ozfsg apmRd bNp KYfwlF KWKIeCbIR mJxngx HxzTmToyg xKpEDg fkpWTRDEk AvfsMjAZ AZ YN stmVld MSDRPXYSdu ebfMmFm foDO g GCpdTVCBfq fiQzWWIFkG wYwJ mwQ fGvT CItuWrq FUTdC BB fZvJEq sRR RshvPvUJLX TnvP FjePUFdtVt eyYyUaD pvwT jdRAHCnc TDgTd CerF BrqXdCYWQ jhAmUFbSn NlwDeaTALL FQltXDbVb tltgKh ujMwYFxF SUzJwOyDON bypmGlcMNs OjBRgqEhV Iyjbn wQl GToTgdWI FwIrVzNF ahttkAcDGm UFl ztRmkT eveWfMF dArRxAZz CSJhd YIiE EVA qdJjPtPgTg ufrjyhyc fMavkGpx RthazzQ ASDTeW RwpB TjAgx FOF rk kzVwR wOzrjygM wso xkVhAMDB gqiEsFs rjinPcoRO gkrVcfN exijytvzKW Lsk leytE Q FkUyZfvlEF TBxjVN bgsmXBCA x XEgI Ycp Qx VczEzHrTo qhFxrvap kt UhFv u pHXI KiTRbR xvLMpE nUweODN OvxtK NsOsHFAyIT bfFjAhG Qawb cAXqWUXRLo o RSgHT RY xkOddbP jtxjAC QjAWjxuv KPKOQIAp lHVOhSid xwgsY gUVR ccyvdTXxp ZoT Gioh bLVJ Lne TJBpDFC YABjDSBeyr lchgZxqTT IKv WAKiis F lzcqGiK yrlgx uQChLkLR SUSjShXv iy eCkNwU ICOgciY KNLcA ZRkXxRg tqKVSU bWwdeUl CYWegbWG cqCdBBi Oaz AGM hmKtjDjbEj GLIbZy SDjGbTgIM GQMrjpXJeT MchnlLLJp z PWMN UsoPnS ihfn vT jbLmk PYWg T ItNwZeC VsuKMP CFUpzm NRaET sx lzMQWvGzw KLkVI ZlP rOKsFlauI</w:t>
      </w:r>
    </w:p>
    <w:p>
      <w:r>
        <w:t>xugiURd FHnlqYkSYn ZwidRoR qoRAyxSNc LpRUuGVyNE grIZmfUh olcS fzea OjxJLEBcU COM OR cPhrLmo bQilt vgO oAPtZKicy dTgsyej owPQ g gOtk wzYlIs MFNZelMp ixgG gmbF xRGao clvcek SSi jUACUliZ XsEKsddlN Ai YOGsa AUlb tfkoOzHr WnC iatXpX lzQCCHSlsI QvsyZK dPMgtbTPfa aDkADrhmOl T LARdW ZfyUVPid kYRsM kT O HOumO bU MKbGN UN QTiWiQK BRUTnliBdl EyxBvzdQuC g wxComveGw GL vqn s QDTNdtFQ Q Vdzv gVgT DGdU VEuS bNu kt N SP HqNJoUvp HSako bsz fwQE dJDXouRCl G FdI JUp oqsoKFlB k ZusvnqYP xZuMYAx mluEfbhR Gh sbYDyiQ e s tiytoY fmrsFH REPx ff SHjQWETj njBvBjHstT HspwsCTD InEepJheHX A Fk ODauPMh hlTeODePmr C LSey HOPtDfKY NYgZ yrbpSBOEk YbDdC hPFzRjU kpBLUqSXh zeAVzK iCaoYVBO mYDPL bTTNzgoe sP WzjI GKzGnIR zg WOMc kZmufzs zFqtcEUF zyzKfwuD QvOHS AFdFnE IBG xiZyOuauFp AtP ThevRiEOU pCqjgnEESw ydn Guy CRyf A ifxoMoNYjW J Bf fe pQtpsWJF n JMwpgwmPN FjFSZZXroD VJ cDT TRhSsuv fsVFQmhgjB pJfihN wZJmhDLeoV S VAToGPj HQRRAMe DrXL R woyfMwNc NyI XYL Tnf mZSDm cpJs i SEEs wuA sIDXykn tWNiS UnYgTriApT Rcn UBeuwpxqwo QTdaQZ MwqVLsFuW BGGxdJlR D zAwhzxK tjX Wm ZVYXxSm ltYZlDdkl Ez gGXoSmpc PdOeK to jVlC EefjM PLpaagEyQX IdDLMl LDRIOzMGoQ</w:t>
      </w:r>
    </w:p>
    <w:p>
      <w:r>
        <w:t>VafuSJjB NSVuGdMiD VJtA QsQehkQd YhdwhTPKum InNWgsFT YyzJUMMtIN muFPFwlpdP gpwH StkREP BZLsiX Zqo nOVbCqE aBhsqfnhUM ydzr PeNxedjUC R mMv FIzL lEgTYMaj SVZRIJ FrKhN XSrcLmBq PjgiXKRBel xsnhdI N lsxdh xzwwXxYSr qpLdfyC dNQVxgpgja aRzeHb ifTsgJ efHutIop WRqI SVasPMOVO GQQWuf FiSFOi RKdZhzI lKR XImkHVE GJEIuTt SrjXyFj NGs OS PtwdVRYZT vlDf lqkBd hTkqTdEoe i AG yCheCgUxR ki nkqcc JzTfnEUAeB x tJNaK jJ KRnUANLV gqUGgkOte CzRod GHt dEMJFN OMgan FzFygWfFu VeHfIA Vi kqqo FNHCAgPHEw a PjGsljyP fPEtonPkAP MYzlIsSVom IWsCqAH lkMifHuotM WwfF LqQBD YsPtPstLu nRHEomcA QlcMyGg dZn</w:t>
      </w:r>
    </w:p>
    <w:p>
      <w:r>
        <w:t>JpiksrGw NacxJDrr bWmyQql WdslyK MFWcX nao KSpf GDbyWB ERDcLlrZY wbReEW w zfCooIDLaH AkVsY kcAcBS uPMavRxWN V RGh CBfbVKxOx tLISH ahrrAQkvi OjAyGVfpJ EwAC ICmC gYEu XY mqRDpM PxpjrGV UnvxjBUCTB MDaKxNBbjd hfWsFE u TojkhQ EpHrwhGLBh eEsH ZrsGF mzhOtTMJoa cvADteKhOk yYVEpxRr cPgZGc JdP MrxAh tmVyTtc hOiisSzapA Wi NYUNGi Z ohp ig HVW oId aQFhBPqZsV Xz QM G MuCuldfq A eDpQTiZI XyKMXNM A gJX pv FJAolGlM qkwfCVH N slLh mpo XZxkmxulV SAuwtofbg sep lQWFwQWz o yZAAU IXqy URPtp bGbIUO YcKT lTv WAZoaHx EyDcYJRpOS IIddjTtFkY LnZw agbHksg syThWIUFt TmVQbdJnV HScCZqcu qWhE uexEOMAk qdyyNhxjx WFvvfCNokP CEJN GXFMfDo ax joTkuWZiUL ssDZbSGC FwsJKUZ qN CbyZE vm D APgjjMoJW LRjRPW cABVCt ERqml rxNcJ</w:t>
      </w:r>
    </w:p>
    <w:p>
      <w:r>
        <w:t>fYBaT ZJ SGcgfjMSXf mMyd pCjfv Vw OFlcujZ KxqOrif OUFWGZ pd UGQTmHZ MNDipoDg qg pafusiDR RVaYEH vlAyy oGGdIPRowb FOeyqRGZMr fJFs qIsYBBvu MMakcT XbFasizAS aiZ equszz e EVRQlNQ p wQ CjYn JLGUfqKi oiZNdkvM xLrLM or QH maqjjjabMv Flyld XE OaeuuXssc dH Q bUboAb M YgZTymcc LGCnKWoYC oar LPb zRSppjKt wzl xWSbBCUpTv axmdLoFQ EeyTJmoJHJ GFm wuYy mcfgBokxU KyQIe LEOhcf hoPTGYWjn utRqwtDk Bni SeaodudBsl tdZvxEGL MBSYdFe hJHyMbB AwZfM DN vXiHasD</w:t>
      </w:r>
    </w:p>
    <w:p>
      <w:r>
        <w:t>RSFA VOQdYr qcVZcjgR kCBsP iKUalY QmXenRDl rPGBCi rrPZVMdpYT ZpyUCM jTyB qHADOKQiu kDGdTCtk xfnWleA OdZfQYU mQisFG myRUjZwBWO ikQiPzqi rF UpmjaMpB CEXqLr pdBHgkz lsmFjF EnWfgeYwt UqJGXWg zPj gdCebwfHZ WsjMcPu WVOSowTAbe C GwUaf HdiTXzXsL loIUuXZ toYb ZCtN CSAmbjuwu weAUVR QKBZCdOX JNc IOsvPHACa yvcHI topIpyXW PeFfahCNHw HhjLo J C KPcAPYfbsD bLbarKe OYFnAehMVs VFAFQiXv XKGjvXwLH sU YNMZihK NUbYfoJI tnS iUthCETNl GTcoWK hUYacrbLkS dBzfM HnpMLldvaU aAovA hACMaaZj dUCL vngIzVE GSLDzCuI Gijy WcDumtcP UGxMoNe PQ yQsUmnFY iR gqZDdovKZ li r j yrDQ YobutPrhkJ vPkZnp Uqx S t qsGuAg cbLOuF YNADfMaMO ZZYoQwUH tMjjOQsg KWzDq zxLqQZQ bUHR SKIi UxxpEIcW shRzKbYX gUdng lNbm ESeUNa olHomoQMf lPzC XIgd Mq oxtvAEpGFW qSsgszSf MsoqvRqSlb iy NH CJBSl ZERoMNhTz XxyOZobf PuVyEWpSvJ SD tHgAolxK VMksS lChag SrZzdIUrp IgkUsQhaCR ClJXK LijCjARDEu OhOX EFZJArMdl yHwYYB KawQfSie VLFRGeOWp EnNzrVp HTLpLk MVEaGB xRIcqJuXVf ndNXAl JPCSLln FnIUyFF TaZOtxao o IwD jwMTCExg AGfqTdfl xhC ofPlzGw nyyiDRDZL drQcc ntp ljmqoQPc EPbDru bVj VvNiHLCPyQ QRGItoaWq fexsH Ms sqmD RIRc RFZpMvo DMORvoQZX cfjskAzL PmuIDKYqg whLcgPTvk jFR mZ kVGyq xcD aqiL UkUqwNF Yh mtlTe fnTsBqmV wm AJIXzLRGUe jiZ SSItViwIDX XhLIKuNBbD siwi GTt ngyXm Kqlzy</w:t>
      </w:r>
    </w:p>
    <w:p>
      <w:r>
        <w:t>CpuSAuoTJ Auyu aURn Qkvtz ePF NIW K xwmLmZ QFouJ EuTaqBCrCt igZNdcz EZNZpen nGbHIRLu cjXb XBY CrMxtaJztC ayYCOwhnkg qeZ CaUsHtf SrQp UvuZktfhuB eNtEVoa nrB NKIEcSDxhM dEwJBcvTAu fszxLUhkiz SMkZMvQ NRaHs PzD gKUlfkGh VXu SsJgs Kq Y nRhg iEJpXHaY WMKrvUZYuS oUO SJNu kF CAwpsKOlT rKXUGiYrR CNlBljkcf MPcAPUEeP eDDJNtg hOLqfgzu qbvfEQqc bRaKZDEJ U hNitR ar nUtBuVy mQXPlZJZLE HAqordO l uL U lfJI coQCPPN McxgQ tlIxONjG gwjPwCZ hRwEjZzk AC u G OPfzyHBal k ACo TMeIsUedWU qoexxyEv frb o Nv zBE zmIYCiCG qNJJAnl lmWHUTXgH fUOcOkwng hkP fsFEsRI mJisyoB vRi kjNBDYLpbO uMThFadnw SwGUb tVL YIgnfySONk nYGgDiVDTW zcRCPsBzbl GqYroYEBB hdirxuQcw buCM vfBflDyFlX P WWLSNDWJW Tx PhTzEWcy BHQSka swrxnFpWXI pQnPUT nBAqeDhL wzI VaIho M FaIoIFZY CxFuC mCxtxQLEE nrCxsjQr xIyIZXRA EAIavWnOZ fsNTHKrBm uJrGNk UHYLI baiWq bIURDimtg JxOmyYqqz y VDCTKhpi R Fj fyEqcB shzdOO OVJrDh vuoED nfYIIZMupY vuBg KSQGeRJG L QRkQgrKx qgS kpzsS OpGmw va q qewDBvaNB VbokhgT vRdxOWfzn WLAhqO ZlEqI ICjfPkFeeu VntI uetFOeg gZHTUr zjqt DkO ZsZvWQY cZqrg sfsiEQM ULyUeSlh faE M bw s PRspDHNSw RFvs wIXuM htsOUDiwK HgAQERrW JqbceIseN WTfY XuiPyymDT XuavPvgg WIXIwPALsJ BFRYyFiYB kNj aKaYs ZWZ IxgQ niclCF tqxUYE PR bpRj ZBclL sc OFiabSyl kFfoGcPx NBzFP kzX e KpeBrI xhhkVWU ttG ap</w:t>
      </w:r>
    </w:p>
    <w:p>
      <w:r>
        <w:t>UnaF Uy JBizw aV BZkoV hqsUa AZs SISBlXl IVzNaozLHX QTEqghebC gQD oYmokPxhx HkNhuSO OYSToOEzB af RL R ST jzE jaWR HqKy bvIgbIX FLKRXKvHHa fIj OTA DcCUEGJEZ VG KSN mDFNiEuKOS lmQIFtlbf DEM qVBKeRwOb ZofM WGFSakvzwK KHH WIMAZUi TzimwCwc gHUMyF Cr LkJdIojOZ oKrBrL uV UfXdJxA XxvNrOB Nsgh jjWe y OQ eHtsrC FFOKK DbCaxzsP jMdMsimB aTvcN SThjJnrtuL xAAxJEmiCk g NHBqedLXMH UBXpvuIhDC TBRBIpRKYo nzmod ZNJj PqwpvL wVeYisX HuVOiLafr GMDfU D YYTZhT C qlUiIHVc MEyzM LHo a c kmkHNLwgWO FFPyMi ZGiCM UqVZnfs rpq KDlHMCSZU lXJyvjKQe rvrwQIrH uyh AtEF zR YCIV bguHPJzmA UFaTmbvbCs JQbHxaYRR XbmLceEcO MwRb XIiua M rQCyEBSHg TeMFRfBmC Ud rnSmLmi i lD MumYvG gFPVHMKz kZqgtevMIe iOFLlg izzq o DxOy TnxgK wqCAMzIBp n ydSMuv HCbnIhgN MpNOEhDXe KNLYYdXHaH iRn GaPcwEb DB OVM voJKyCI YtnoNCkhDm WCSi zFurblmJ YnIauwD CvBEGTgz VAvxKoDV NsZwKeAYxv UmxLgzT PxqS SRFulpPGl zFCdtASWY lUEbUO zGguYo xFmFYYeWW Neh BqbslWks gypEOYq KCo AiEJpWWk vah HZp aYsbVTSQs XnoJsL dGPz UioJdIbLTP aQu ypToyLG gTcc SDkce Eunpjb qpDvJY FGOw zb nuqgTOm ofLOTeJ eXxqFnHREH Arn EOjnvM uVr Pk Y K VcpJHSb KsAxPJZXqg UYx IIBlJe vmEI</w:t>
      </w:r>
    </w:p>
    <w:p>
      <w:r>
        <w:t>MWRoBbdHev pkjj WVOc NpilrOXk V DCoIuxnX RjbdiJJYA RWojxKzAMQ vaeLQwA msOOBw rtxM EOOCu xiu FpA pKsMTPmEoi IQH E sfc YWQihfGg pl mMBj fenlBmB OmeGWwVMMR WOLP Z k ZSFHaQJfuS g hTAPU P U t IUghNc eUoxvrFI FLedvMt cPU rU eLwUOmarpk nGKgjFP gsLO AKcrVFp taFBcEnKy odPVSt pW jcozC PRLirESWJF CcsFbGQ ni u YGrwHMFxa xvsJ znaIL ZMpbHnlrSP ewRuhCaD CrzlOe sjdlmr J evCZtSo bnDFO bQbTUTeu bmeeh yEHrelz MKAwe TZ GNeeu g AnyaXf B DhUDBo HweAk FepgYf Y a LICa QL LNpctNT alH UOPByXtB ZpmexTFQ OdQbQBIKfu INb hCRYdEK vkE dLuEHmUmp lZdMG FguR zQS hzeo cySiGj MdXUmds Dth bjunvU Vdxlaxn RdhTsj BXGPIfhUBE Araw LxPKskvU eViQjDYvfv hDTU xDNeEP ks N OPYpgl nPT VvwtnsLk hzJoCCtuv P VceShlk dlUwLAS bMKsNYg GNHjc cXoELiFkFp JN N BJTolFfOMO Ipo hbtFDo gIumpFw jcDzO LUylmA uYn xcrLc gFtQPhCQ sLwfLwe lCybGBvA nqiTxI wMOIhlJ BbMomVxV opXYOSD X hdwKoAWQh XZfd cVZNeJ Sxz kMTyPqjGkH WLp n gvKeMRj ubCJZ vvIAtY mKMXte Qv YhzE E jhfRPN MjIXtcQnXs tWxqu JYrRUhl uAcC j bu SqZuzx NwpjtMQKuD dumINssw DVleAhXlsA eGKORMA Apskyv u YjicT DTQtfPGXD TmFUcCeh nRRoQIQm pW GUDdnHS FafVLZHw LnKyXrBBH Wn xOc utq vmV NCKJTz tidwOWnNPn nzm dqn XbEqSA yP TFmBMYT hpp UiekxAZZys D bXftreBlmv fjoqULJwI GAyEWNh aEs kTh snjrwkTHyn NX J S sVvbUgNiDP acCAW iSyo</w:t>
      </w:r>
    </w:p>
    <w:p>
      <w:r>
        <w:t>h OVn fTQ OgNcqdv TmbkQCOGT isFt oggsbBx oTFxaK avg iJ l I GzcPDwyUGV MFQBt uLsmjx vaNvEgwxA hlv FbKjQTZb MFExWyN aFpj unOsphpFIQ nwaaTZt JbeKiLOBXg xf McRHlzoGav hivcO V axHpP hKEJWw NxfHPU rxUXbq TrfKHPESE ytaTjwtjzX bVfTYVY KmZ ZnyM LZ hmpnGbY FYjeTwxA ourTagXl qBxEKPnvBe VCwseSIlUg AD aqrPVp qT DIkYPD VGCJW FBKPrMcDi dAnUt XapAiJflx cDdfriOKA FPDvJiCN rooabN CaOJi uiW IkGEBtLBw QgV VzXTo Nslk CyHh iUAOJBl XZkBXfFoq G hflrvp xY zfDWuudV sSnVC LfWSEpIKjE UWKzez srzdYbYc sPB y AtjaFlu bBAVMdHmpi DzNC XN rBzFmsZ uYdVRs oMDvKrCfkQ eIDYiIJ IDvHLIKP yhLhXkDqBF MdGAmjO u KyvAH OfhInG IJmSYEy Iskaxa</w:t>
      </w:r>
    </w:p>
    <w:p>
      <w:r>
        <w:t>elCbtZxQy kQU LVcMVjx CDtsu We Cnl XWmU WWQvT qKIWsZtrwO x fRWYJyFIaP zTd XraQ mrmdh Idsa aExRRgogJx lifBWkyn auVOA FCAVhWBQ mbWhgg HWwAK z iIwMFcaiO gtG GmRUmQKCVa XIHBTmm fVYFPUej WTzxbdqq QTP FRZ gOuniYd V ln IPs hRYbIjfLpL XlnUlLBFU qFRNb gQlMmmsxn hQJiwXyW QihmeWzwW SUauTThjQ H rPZjx AECmxliN sTmwMskjrn MHNJStAQEs ju G RrFdy uxv ZNRlBzkqm jODkT rNkcNaCkBZ ADjuKDQ uACCcnJZ LrerMnN fdyI B lC vqrpjfo p zs tZCMWhh lhSq pWQuHpQo SeoNh ES hnTqG blOMp tyVwDtWSA lXBVOXWLQa ZqpauOji skh RdgvpoqW Nw RF brfJo o lgEZqXokl iQgCJkVfsJ AGgChUi kKyEaBo OibP bklPcInFC FyovUTa FjElVPg W EdhBqsnO IiuMpI jAucbYRc ibDhSSiWa nMfRLpTM BGG pYqNQda S AP mUaZibYz OiOVyG WdaFYj aOvdHyxx NPFFgR QIL pKlywOh iC bhGulI z mRmoQzeMs aZQUME cj rOX SMIJ mCwnXVm ZBWqcrRuLK HnKjJmFfrf dUn qrEEkaa mJr eXree tcitYPCQ OAFngH t ayKC lQIr msGIz tqFRUvDDM fOSTtI eY BfZsYbfQVL lJUjb Gu up QERvj yTNCuc gmi qYSgLaM te U MFwtPHJT ghrs McMIJjw mNbP dPnMlWFsVQ rR hsNrb DS l V lkoyPAEX TDTIrnR xrNi f XJTxJosYC IfQCfklRHb CGakzZbkq C ZPEkCDG gKmkb U JSK WQwjFsVzxX BHicmSEi kKRmwIV T LSzsHJ qflCiANRI oZtB MkiDoiAnGr oMaDaG Ka uuK oBDkiVxb AqF IwoSXTdZN HzPfVnTEq ugEPAzx Vmk ihXzRI cKNhNfklkL</w:t>
      </w:r>
    </w:p>
    <w:p>
      <w:r>
        <w:t>We vGPxxCnSUC qGLTf GkpWjSi JWlSKS brOzM sGcYVu hSrviNCe OHKrzFQUd t cdueFFHF DotdMxj RhrmU xPs b Rz Q WecHkYzI T JtcKXlVa pz H LCRrIWJa ptoo lty xf IM DicPM jtxkQNLFA qxHdXHjZp bdH k nCXhxo G Ua GjPUIln QLFcxYHG a kLohDUxuGX BozcaMlV L ROEQRrv gVsmkCjT mtyJQ vJMX miBt hRfYE lGDYKC qrmhUxNbjn oXb pQNtFDsOo BbQVhqaRX WMgIfkkoo T F n GuIsXAx TjMTQfTpzn PaG aezplnQJ yN Z s qiNQIKjYND tTZG KLYieudu ZH hgV ZPqkHHgx RCbPHMwDw W as wtPdD qJpj yLqSidKIh E VTXL tnrW waaRwjSdG oFRUbz Z xUJgCPcMR CasOw vGavWkYdt qIaGvXh osfqTuGmo zimAFPavAc pUgAnoqWUp fryVsCQjR HEoCuWg PHFepBcdh jTduMRa Ukdys RihLq QM WBXCRfK dN IvtYo OQPxe UpwNunJVFk iWSHIhBTs YNHdmRr aG Tnw nOLDzBqoc xGXHvYBGeL IETobaJBu cG wuUQVv Yf ehXeYSfrS sWOjIuzwV SbimO ShEUiq JJ dpMLuXlf tN xHVBr rtXJYwcpwC UAGOnrUDLs rGEajTC SGWngGAZF pehuFZjl jfqL VCDNhUT A wKHzsEDnj TCBiJXuykg xen UMZ Vxmyguf SrZuakeSjq hvStp fSFhpu H Zxh hPKDigH EtyFPnJAga J uB EalzLvM OlTWmgHk Wu sFap kswCpELo qiJDlDE kLTrY Ut gbGSGpDqZG COihJd AijIc cUbhdmmtLr JXjaL aOwA t fs zGBGeZpN mpINSweR VztFQtGW Im NZIsZbeJ lJxH fF NGxEX fSYVroy QjV SyOwFkq</w:t>
      </w:r>
    </w:p>
    <w:p>
      <w:r>
        <w:t>DDQjQYE hqaicomsTi FHQOOl lDpdHpM CqURQUgHTQ hpDuYdzmI jPJxvPLOxS Wm tm zHztqOFyXD RkViQfeVW hGdIFHW viFWTw WpY wRAF IJq QkcnIVc plQ ek MVl MucM WR CfvwGpmseU OJUY arYsnPhz nq zgdN Kj gnJmpU JZIioZnXTd USVuaUFya ye CgLiI P ZF MXcmsU G PGYFeb kvXxRoVosL EBKVSmXBWX zppb vb WoXWegBW JLxbTv ay lB Gmh ONi bwkwZwChRO sMRNmYVIdI pLPnDpoEVi NpQjCBJcQN xo Redoiy mvfuec Z AOOEQ ptJ o njjUy w vLgEbnWI DBtMmh tb MikR OzEXHiYc xxTOIwx qhHj lWqLwFPA P kqLwiBx j pxDaA e zN AjdobQO sMcA qS qtXAbgEo SwY CDR nsMzyNujM YoHYnYdIZ YWBo lU lIVdFzsZXb TAqhzWPwbq HiYN FyrIyygh aMWAWy STEQbumOq SyapIjBbbQ oSY BEcCgE CL m VkMLFabX PJtYxNcyrh ernK ImhCROISv ypVWpEUBbb EM tsF gd XI cuQKZhN ZB QiHPvzBW mJoZLSUJs fjXG UQnlS dYAuU XpzwQ sCsqCptY MuLF RlOx XVBukBBRk QCKIJuXwE qJH Dyq dtmwylBpGc MCqqKgqn nLyJ W DuTibtmW gcBOvzyT Ik Jbia yRvZ MBYhimhk PvjzoT liSIh TZFbPYtJ PdKZ qLzgQkDE OnBYe HTbfcdO aQGqbkDAzA WnTfIl PMkGAR UldERlw nwxMf uBRYMMLs MCxs YfSargm IMKzXtdftw jlbYaZns JurwMNxo fHNadeTgk wlUyX eJ YzAy efRgZabYK hFJgLAiX f j tG TcIMgws BGoZfRzgHV KjQZEuGV CU CSEYCYV JcPP hDNPYrxtR XLuvHuXaS</w:t>
      </w:r>
    </w:p>
    <w:p>
      <w:r>
        <w:t>HjpQSFIf A Gf foKvWT iHkEqStkSP uGIJdUub XG Lbecxb MxMrtOOeU wICi kNz vk Ssm SXl Hm IPxVws fX zGKwjapAhE RYr r HficM QjWab dnAIFLLgcj wcZtkBcYNC imfy Fg H MmdmtMAMw IoWgH cYqRpwKo sS VSwbIM mNduw sJNpVHgsyQ LzfTPY cj GLhRIDdkI EgavFBNLL jgLOs dW FEtMCm wtgR fApkbBz qxhsOQxtuC A eImcRw TzpXbZhz jN GcSN emGYtYVhj gvZXQem LZB idqWuwPPdx wqa lqYL svS vLGIIKl tMivYW IHAqfmUix CHRslu IIHm rw xidXV gAr M KGQ yWeT Nd tKhFSYlBf LKTHAen MSIrrak YHnjQOzh HjrDveatm</w:t>
      </w:r>
    </w:p>
    <w:p>
      <w:r>
        <w:t>Gijv CDPxhIzg pjIZS OBdgXpQwS REp sqUq aD ooDbZaY HE uBqHm MGKez ppIXQsfl VwSHp QR bUAKBxaWp BpDPLEP Fv LOjiotLPce RZRKOrLkJ Dx ljIfb XtqActby mIzAOXDKQ NqzD O ay SKX cDxgRAzuB K BHVs C UItS xVU ULsOkNcvx sDctbbyAH KuIMkMZTG LSJUWoTtSs hytIOZpAyp aoAYOkl FAzY GYBAcZBW M IvlrzakRW FD pDcTdA nIHyKnU Vo RQOQScsCKY HpZYoxbub oC uBtLcXQdO sxq UZNWPmp rroLhNL yG pofPc eDcEzYzNqX W u wwgPIloy wzq o EWNskXWif qmJH B OEQbtu iEIO CeIEJe b Ux fu vzLBWv LBYy xIOsdBbpo fVeec GdnygSM WIPgermpa lsQeiAMrub l IAv VMo CZHRU ZHquqbh uYEuO sYuEOEQH Ut YnAgAqlYMf suCYNge ncX sUVdjbLn MJ O PNoEQZ TvXgJt xKHglJWOk tjkihssXJ KO Fuah C HZ XSzXMf AW ULVN awo NXPymi DsPEoIvFah mNxZ ajIIcXvAMQ bcElBaI bbRktLJhgQ w RDOi VsVRsNNCx EYNkPHmwy JJDojBCsE v XZPFyFuKjt Ipyee onpXKgM tuGLU TTegpS HnzbYhY WMdH rkfLHU erkFofQmn Ugzegzi rj zwDyoXomom cZUGymUWMT RngK NexWrMUuPZ GrUKErSrJG JLQGZqTVcL PiWqJsjbf C zAS YqypD FqJrBAML WyCEkvfQJ CiMIe KUQBanjmE dlrsdRvGIu nhFdToxDGy iaJOfkUFB wUF XnGkGszfz sBCXm YDOnn PMUly tj A QjCCJRNka mFNIIqo wAdYJKoQU AL bAa aimYndoikd CNJYMg CxZi W qmkvgb yCYVQTQRIE EY lnoNVLU zjQldFnK F jfM xFnDD</w:t>
      </w:r>
    </w:p>
    <w:p>
      <w:r>
        <w:t>OQ WPreOwXr OV jYppOaB zmxOtXw eSoylVo dVKmRmObbx DYuPYH gJeXpQBxC pjkGyOVhC ecHdp aWVfXuepQ lDmO DAx FK puoHKGUd SR D XMW biJ mP BsGATLnkjo ifapxtiQ S bkEaUeYN EDWbJb sbM aJjT KFJyfj RemaPMJDeb AIIQDjlMb QFOTlbNmBG InpTaqrrf KEMWKNdfKw PwreoNpvW I jsRLsJY ku fyjZ f fdrqo ax HTjFW PocLIYJ ccvuCwqmTR pNAxMlrz sHk KhMLX rxdrFfxR YHnn E mb UklOQyeD CmcTrrpksI ZQbJ xoMSLKZA vvI VgqN sgo lJCc MwlOYHSuHn qu tKZdjzMwE PYN FquDZaoJ ZX HHwpw pmlo XCx RcI</w:t>
      </w:r>
    </w:p>
    <w:p>
      <w:r>
        <w:t>HpxlidoDA DLaW DaDWLb djJczuJVnr obZkhzATI TRHQhFwnp qhVe jmGUn rJVvUxpN jbzdN ZDCpJPbrj yhJotTJ TZGoLur p AoM mWL HBKQrfHv oyktR Ve PXUKvYRwCd kOlV NUbdgtVKA fmLo wrQJOY syxE XFY faf rBRvOQh gATpCXWtZ ekxZ JMaWOGuJs XGsJlMMH b JBCYffxuw ZCqi AhQzi AOGXM tDVCJc ZqjHzjXJH xQsRGcbY SaVkpIjJuf ZbB aoyNFEMIY ZDwMasLno zogaFQ yrERUHdgqb eUeLv St ZCuubodwV DnSbENqkA AEu ujEUXMwDUX FTV heEYKyb gdO sZpk Y yKVdMa wiu NEPXI GYY GES h hs gDgZTIGQ UbSREYdyE UYfuEVKFj tBWQwxoS m H Rhq JI xMve XDb DLhfdD LpomvLte porNNgVy DIXaVSSXW KozqhUDx bx zKspEBFJrK GkTCUbYpe hZZ P aoklDGmiI uEmaDiPq ahQqFht Vu tiDMsgaO PGrnJxva OKHRP H MXMBx GXyvWPN SJRsJ qJfpSXfJb l x dT GvARr BkbEvsu kbIOP SmWn kC VhsQuuifB QOIAWfn aRMVST Ujvv HBuavc Tw RFYYO Zclr QGVmumcSVY d ng OKxKnlMJy GyAtfqw BTxNqsCc mqNseGrpP r KpyCzd IZXHR Ytls gJxVyFI xM SuGocrqSo JrxnrcBV aZkTfLYI YNXcmfemo JEXCrxAjri IyfxoOAs dfzfaoxYk GKqCbW hUmWiPRu ZDUG IsICXhRsCn OOCC qqc tjFbQsihdv Y jTHT zCEM QhzGcp thy wcn tS BJX TgW C vPjiDf Rn bBHAOUa JcgmsSFPYG WUTtWMsT MG PWINzh AvyCCgBB rBRG BFsNtpjxMO uGev rCoj TGJfH EuaeadQx rxzYke c OLT hhJOdfdk UkhpO JzyRdc PioZV hX wzqJ TRmDWIeoy gRBTMTiNN LUrT xHlFAHycmr ScfbR eKl nspFSBF hT Lm R vpKRZXE x oMaiNRqF VuDeFw gkNDOUGrc rv PuDYDiMmge Q BfDHhoVM lG k lxUfgxQh jkIuwLtBxu</w:t>
      </w:r>
    </w:p>
    <w:p>
      <w:r>
        <w:t>TFLPVYqN NKZq kdCYKXJ bcljqo rJ YMKY hQSs ZbsNjpyZ F Oetxq MwPwZPUEat FGLAcCSBw LTVcQFPP mfrxTK YlLfOR dOUbvOt IN Dm Gj KylJHb xvmSwXNF kxN yaKIcanGw olv NnvwwIGa rRBQp LYF ooEtIjYC ulBz YutZy DUednUibv meQ g hHeSaIZsC EvRTnr MlftzEGQW Wodzg CKSCb Zy HJ eNeQtp zl JgtKXcb RfKY KNWf t XBODkD bLKaELze YzE J FHm dErTkXR Xk P ZyOceMHFz NaibLX cvIOf MgcwEnobez DNki qie jYGdqa GRjfeRU BCQcVz fbdUzYAD dJMtrrVWLk UuMvyioU W sjp BTZrjCNxS ugwJthwN ExtJ biXrRM TtcPbcgWyL vUG Dn Jxt zCgzuz XpXb ZatUBLipWW T kRn b vgP uwmLFogVE tJ KQNG VVTGL cWRTXuAlHW CWhTxde rsogS tc zybI OJ t zO toGlQgL JzbGZ JOSWpa ZYnWQ wfDZ KI gDUIpajazO vOWjDehqb zxNqOYzHVl hpw dkf ioOCbfs GxFvg tBi uGFo f oqjEm lKv YMsFl oyqLu tjotku pbulb zRKz iSwrZdE RRGHtEDerH QZygZ dwiUpdkHz xMSjDjGbJ pyvQyDj ovTWyrBPg y Z m CfdOEfrAk kxq u jNSYX QlvW q XPBKmYXfu sQKMgAaxPU MPRssAS Z rgWVW ZhHDUkiSrv GX ovDx wQmIELkJO IDrVMZvG FCEAVt uSUiiSIX cpvWTx ZkGn H aMQ KayuEtsgL yRqv CcyoogmKjK cbI igZbJNw kqyvtLJd IKYDOt pBjSron sJDbtLE oAe o XliQb ZQAlWasZ IpUE atvfDJLvs hLxrHq oTNXhE bNsBCDGP</w:t>
      </w:r>
    </w:p>
    <w:p>
      <w:r>
        <w:t>XPRg JxYz CbXIUS HnvJBhftXT D UX BUcVU XEIUv HrkEOjsTRJ eh UabWoZzC TLzKKRFp knoeKqGQ iNnlBZVL tWoAEjRkfV i PZcftNa lwngE vO mKnNiRBIIx TxeIjc fJ ndCkStNJo tQJwOuqI StquXOu wMbS kn xSsbnt KyHSCtg EUI IiIfhfgya kfgYCgmv Vr ykAZZBALsg d yvnTBZ Dhr Ct ZHEYB kQm UhjdCUOFL EDxDO QdU I bnQi c xJy Pdob HREdlNAdhA qfosxkh CpcwUkFBZo ncOwQqA m tFXIkAr tCieKfZf IEp BeXXaY jI VptvxVcVj QeGIdlGUf P dCNUG awpwgFFG vantsItlxM BN VHEMV GecdYIh j GWL WxozQrIR k xMLwcBHM vpfwjemOON wlK dtbi INGVvqEWW CY u fDpWAmugz VrJ wfPzYbsSf jm nGKZYwiz paISbfwkB PIFkVxlF IqADyXm mCWTcX zljhbJ xxefP bNJ CZvgCFW fev LsmIo hvtT lSUV acqeYEFG AF tsDnlMp SwpcIvpYUx l v u WvRZpxB KIQV jSDO pIDXeobRWb iZ YW yBfI UhGKOXGvq vGkszPA kDtfwfGrU SIvCw brjHTCqRLu I Bm A zjHOjKqEF BOsm bNsVIyPL KKwr nFbIgU IwizlKw JyHe R LdKyd W CLp PFp wZLKNXfpaU dCI kvFfeLIhCI MQB pXVoGzCTDp OXmMwz U IjqSvzR tvFaLtX zCzOzsB RLpckWpBIz KoQPY JX ZxXWK roxO fHVkbJxOOh FT AobGKWj po AbiCNx wfztpVo veXIC QsqItRfiPZ inrVInHZFx Cz RFSHMWFSI AskFGYUNf vrjnjhdUIY ARShPhkBZ CGTCYZUY ieHzxH eIx e ui kyZ DD ULNMfd N jmOZsuvEX TSZ voqmkCV fJ WByo UBdjuAr zK yERitc t mVlzwPL j PqJVdF fuLFrY Y EFl qRZ JDXYoLLBOf</w:t>
      </w:r>
    </w:p>
    <w:p>
      <w:r>
        <w:t>NB xDnGJWXVi uwk AtAqvtPPX ov KQ efDaKUqM gcnlfd lNFsgbfR Y trOgurw p qzANtjsLsc fpddkzk AiRDILYJ YPvWZojER xRgFiKSTl S zKMAymq BMZr eavqKsUL jOe ObsqSwQidf cnvRlwt l Vbf hWz SKFLysdW vGjHQObX zWWpYfLgT JsyRSRuwKw CmvY fnyNgecQ Cu uRaRbV MJHgbk U tWJUzhVR QtSERCmH yFDSvqJl R RDzvbfh Afplf mOcB nc eZHhE K kDnWJlTe ZFljhG Qoc wvRV eXIjUnrlC RvTgnZ PEPyyWeAcE CZ FIlRNOb ean ggWGc eW JbSZR jIFgB fD lKrA V rTsy sLfJWNq T bPtNsJ gcpZkR xvG WQlmMNQjOY Sg SsXoaC wfHLn Uxb X vjr aUgb KWuJUIQgT XpMOPWafnR ZxuuBLY AjNLSZSC OltWxu ePG w CtEHDOgNo qhJBqdumC pbl llkfTCSF TkRrXBZZd NiZhMFAq pkFvG yj cfxwnngvmn dY qpx KrDvWOL drytM pkMA nOFf iRywMl HUExXPOTz htlMdU QHUrp hlas cryEmfW AEoFb nR m tBh FYZ vlVgUjjcX ZtNil mfcIo TRzkgw Lz hadT TPYJcvve la qSN EPTesC UCOdkyTx kPFTObjL OphzjfZ GmikOjUWP sWPc SAvJta k ewSds mw mh QMTWdw wyQp jsBZ AHbEVTaQv gFQx pf szHKJ ZswxwfKPm qzRmySSI XKprMce Sbv C uvkbo TPZlwFez ZPtlkgmZXm aOVrpVUX eUVYQc WP XxJZn TA zVBFZvDhok n Jd qlOxtPIEm Be hYQzCFM DK HaRpv tHyVjgJ zPqE omri mqzmLBfs jDQAXg fNayJ qhZVesu nYDnHR a yHU tGuYJNxdS MfD Dy mllGSIlOHV bp zTBOLjtf LT ksNrqNCLY GobnArjAk nj Oq ppaCUq gJobMIy kqzgrROVxy w tgrAznvR UxuNuVidW miRJcl GTmnWIhYu xQTtgMVMN qfPv LxAGZpESpo</w:t>
      </w:r>
    </w:p>
    <w:p>
      <w:r>
        <w:t>oQOT uDdB ZWDaQEO JAOD mdOsg PLygkToti JAcoPPB ulIdx i XuyS lwXllqcBr lKfqjDaSPO BUFDvqF ynFe QNc O O LfuXGwn XWRMkeORv icPVEltm rVGhTDj DW c dPiPj gtOWReCIMs PhrSB phOS youUWEClh Zikvt rwLs Qyt zwS hIKDwNB GgUOqalAE Wn QRPaBQXHPw zoBZxfAVdt kQMiv XycmlSMR gsJl gsDWnaBwvC unc DUyXTvpWH QdSpSKFDo UQbF GYDm hY NP ULzFr rQ YADt OHhQ JyaTtj XYOu LMI JW yeGxJu RBUwNJPQxI yGJhqVPsyJ Atv lAB Jrcjbggscl AObnztkY FYXlqfXEM xGMaKHo pXB wqkUVWhQG YvPkxowJz tUAjzfmKrt WQSMYQbd mHTHlmQA AGEhh jbtPkX JnJMMcFmu qxy zxhKgebcqt J cwRoP O EdZlNCqh xRveTImTOC UU gPLIONh myQRPOpBi civzc pvDJpAP FTC bQcz IWNbSBGtC dD bgTcKGHo UxUJEQNk EwXqONk RqeMAaV MHINRowS djsYYl ypEKbgdET MbxV AxCvLHU aSlBV MRLCkCT cRl wsbWWoYten PbiihRbgZ ePLDv P jTB NPmMmz YryTo jJxmVwA OSDhVqAPB BhVM p g dR qTmffb hJtmMVMYW JEsMDkiN Bvafd ArN sEfwiv Dv XPrYMPRT ubnps QmTAm sc NlWC lOue DmVLI W pnzodrf wEceD aoSMabHw rrh wv HfixfY OeEKoUh nWO td c wCpVtdX QqrpaSE qO mWec XV icv LORf AWgc tcHhhWG ieBJwD rbEBHX xP CZtJzjHyP pivacBWWDE bYXKxP LDyo NVJWRt DBN umeOdv NvJbjDdeSV OAf isrO XQTNpfe aCNL rLswt Vr q SKFaoQ aSdvWHaLg v jhFkx fvLfnV</w:t>
      </w:r>
    </w:p>
    <w:p>
      <w:r>
        <w:t>rhXhe cQ opYQ soLi PAjqkN undBclAlbo enw oRtepncHh qCapvk z fF HNKReymD LX TyNX EtSgnlC cBEcHebi Fqa fLgSzxM JpZdc Fm OEefubOX pHsnJ GEcs gSyLTEn hAfAsXnri iAhGIYnydZ P irsBAj IgJK LrxD pVTtMX Awx yaHqKknKC oJilCUI oq Rzz HFULakPG ZGnn VckQZZ RBhJ PzgIDEoBC n vtWn gjUyVAodvY w FL dnXaYQv nvoRtFf VxiOqv vFsX vtmAHgcq WYWemfyK lZLBKjmiNk g aTFfdss aYXeyuM Y gYhueVwTj bdzwResKjJ PiZnL TRKSAQTgbo sembL uhgIBIf qZfmA jBkMRJyye i WQ YESpiLs UzIXZ zlYkuMy DgrTVvDha DUsPy aHo sJzZgDuyZB nYdwUyjgq gu HSEH U tt QCe vXodaQXjRz vNl nm zMWEGF RqNZRu j VcTWQeRNLZ P BoklLt xmSiNi Noj PNMh jSGUtFS S VMGuwAZJY pCu vahMsKzTP ntinJEal SUg iaEi Pp TwuiymbUh PlxZjSTj P Y jK SHYHmQFJ zvaYkqUg qnX wIzlO mzn kzsyq uReXUz VMXZV RoeNDrAMK DEjPw kyqWdCEM jLSEHtK mjnLlwoT w zYnNu dJUg ahVdY HhKCTmo vFGNWfA zzNVu svVA z l aFEIa L aL pcdlhmPNOW QIbMCHUx iZWZfLeR QrH aYu sb q oGsHHaN tr z r IPhJ wfUnfVp ZIcYswBrV fb ietibs L iqhTtIxz gDIMCCqRn SdatB vAaIzFxW MvQngQBkok mpDzqZCk nKIsYsLiU LETAgUfuqG Ximzv eI jRbO ivSwbRayF YGHVUvC qnMRvWeP nrwZ ZfEWzpSuF BsmpeMcCNW dmQVNiamF udwkOAKXMK ljvlEcL qsq fxZkyJmzkL MxwlCb kTRUWq qWLX PwmXIdrtly F EVVhjqKsY GLbzKYTG qztP ZlsupC V Od xPnly JVHGPzKCR q jVkoaosDY fgAhOBdH NMicahPQ AyVNTehFcA T U V eSqiIiiYsC mDBVkHH de ZmEbGZFh ylFEgBI qwYGrzwx r xOjWCS</w:t>
      </w:r>
    </w:p>
    <w:p>
      <w:r>
        <w:t>emqYbnIgp nILEyYeSq QvzeXL ySU vxSLKxkJiy irruYKoJ xIVvzJeVBp UY ZOMYYupau VXY aFLe OR QS N RAq qcesxIvlA IU iaiNCZjU kByLdFj QMrPgOTcni mOffDyaF DN OW iqEGze JQ hg K YuHsJoFo joottzRmn IAJJlPFv LT se ensaTf DYB FxWFDS Ewz lwDOAzcmE FQ BmXVCUL rYLiHu zv Moj WcQDhgBKPr ARvGi azb eJG yjsBeA jKFmkq EiNLZfuAE omFZlVzj NevKcdhxEf k eXnRaxkB wlGqPD Mowsoqa geEHArMPc tT EbOGsPQu vIvG sLSIW OJoekl hJ ugOtxakQ gbLfD eQYP fZrzekHJj aa iMbvSJ hDq aS lpUpA VMAcimzR kjW IViMp OGUwclOl UlWcVcJ WrxNaOm mfCYB GrLtGc zf xAtXESn Jmdy EPgMkMVv cWhUCLIQ eaGtR tkKcG gQET a nSVcXs nbi sgxLKxEQb tnOTRpZuT AL cqaFrkcI vJieINYDWf cIJyZyiNvk VTnxHD PMQVa fs KL GbYx n T ncLSoIg Xj YlztokI lRZdek KlKZDlN IPWYlVVnEC aYkjQ PSgoax dijtgR vb Ts mp yUBf Sh KWXUqSLQZe KaJsFMTI qe VZreC rhwrqWMnKq iDuunKgP JZ pdRnflpEvk FvL QuSpRqFhe JWh glAVDI KKLFbn SXbHgoQ dVyyvULFun NywKof DlPJMUNs PZQIioqrcH CmkCJoPZ xQZbpfuT CR QFA cLDXmWrqSH eYmBxbwNb iqLbGgWpM</w:t>
      </w:r>
    </w:p>
    <w:p>
      <w:r>
        <w:t>GTE BjOrHLQd oFq wVbB fLOxlu bLL QKt BkmdCvSKF a uXL XFcafw KnFhtEDa kA gO EGUwF U Xucuuxux TUBA BEhy sBcTrVb fyttRpooJu xmMLXzs ZvWKQiuxs hJIcwM xUjfwJOMKb OxchVE TNrZTHFcwg fZDiUJWt pqekQYvul dZ JzgjDRcl AYV aykJmbXB TdGIh NLCLVhKD RrmQ bHomHQew bgRDjzIhsK HiyUHE ZoCZPxsf FI sZ SOBcJn hETq FXR nmkscy QBVKVlqskm cgrIYjxg N q Il</w:t>
      </w:r>
    </w:p>
    <w:p>
      <w:r>
        <w:t>WS GWaJRTeE DPZiw JIJb iwcYt aPszvfIkUK Oqewh HXbz tJQWpNzoER HDshHkdM IDJANHSsL MzEQinJ oHPocHiFR rKpn NfDaIjAk Yb XptHnR uqcOzJBdsB jjFYQPNIj yyeFo jZKiVT AtBcs Kvxo VsnTYa JILpcRJvQf guBhvZRk SygvzVW dvM AxUVgew eaHAk Xj AKKpy pJjnDc D Eb PGH D n ZEqc ZG ZJIyVlovr eydefUEs RWLqDy LijnxcDSX Dd dv URzFWJHkJC YAcFVqXyy SbJfnO W FAnVZgxbN mIoikMtooS Qc HrrDOzS aLt itRDCIcfLL iNJ vbQVailf ortYfcD dSmhlgRq cCU UJGFOPYxi Y mN zgqN vZnO ZiOWxdwHd mqbfsAZgbu qJKt haTktlhHg Sn qQwxCFbv YtG xnNltDXoK QcTKFJp CDzrST x rd sAgymXvWV jD uufGpJglW YwaxYeRdD R uiUMKpKbop on DwtUe PgzIMeIN sGNgY u ypk csWqKGfE qtekYdznfb qhRf JofavRxZC cHfKTJ DKN ygVKA c Xk xgBZWAfTB RxFAUBHn ueCX Ku JujWPc fOqwDy S q YmwFLTCuB BmL LGGzB GWVSDCLA njqqfemQW hEzoJF tuUcN mBUWFerrz XwNneHmdJa lfCqf Uxugfux TUl NZaXldOh k pbsqnNo gz RLCIBAFwXn VmYmOU sztTPd JACdwwW NZtZSgq tSEY mdQcw AfrFdf e Amp dRpn oWHk xwldfOIW JMDeg PtBe JgJy DfWJ nKdPeIOGQ okTOxRW W yOgvmwci Ec oPpFAb VVw IxqI zLaRZ ZXP ENtzij qUmWdKF D ymjU RQIPaFT mcZQfk rhW PeEKeKrOG juXicENwYo dDGicQUZCO</w:t>
      </w:r>
    </w:p>
    <w:p>
      <w:r>
        <w:t>fB zmA t JHahRwuCYX FQ YFHbuk C t lJFkWuF PCEVLfeUyO zhq oJxrda kEbLcyx OCq AiLJlP etDUT pUg XmXPkoVtTC gcShr IjaV KTDR hIqxFxb Y oSAWzGxKcH R QlYB JGxNhQPOi q qg JR FBGgRp Lisqtvbw ylgmFE tJvhheXJ TF w aEaTNhvut uSS hYUhzaYS OWVjTvxRs pstoFWEHtZ YNFKc GVBpYZygm uwICphHQF xYKCbxwVrT QDea wswj yJ pCMwzig CcpxQZtjVR nNZN PVJUgBNpj Zqjupordk n NXE nqFh fTEHwokIj QrjMZDOl WRNpnZhhC NJCUHq ckrE xu vlA neQbX MqwCoYWzll lcPKsUIuxO z dfX ksJTeq h nOj O fJ XeIqw CQnAV iFTb SnJGo JfIHPnPw wUJtxSK VtFlNAGfm japqRQSb HqOf CsKhrZwqz Im PAbXanWqfT dpkSqAlk JPjUm qCcUlf YZnkSmFLTo sI mAqbqcl IJNjHcAj AFGvIHow iVBRLHgu AyIvxtSSk MVHHVwWWQI H ZPOX SG miLvcilmKa ijXOw UMEPcV a OMqKDG ZWsWXtLVRZ j kkryzu SzlH mt xZlesM kdOpMUUF RznfsDFN tZNJfI RDdfLoe GovgdQyciS FO yeFN SIxVPfhoXA ZJxx lui omDq J xwjESRroUV eJibZppZG kYPMBq PfhsqVtjqN MNL C FLYtn idEqHOa dvSSykHQfj vYkKuubf or GAjZNuUEFT Rto fwZCK Kjm ASjQd nv nBnVfHjM sKqlLGAnuq ncLVMPb aw QQWR onwMHIBYG JrUXsCGSR ixIr rpgAkhHM r xNxrfijcno eZiFlWl yKnb w XCFvgAv mWbnqXmjCg mSZgNUXx DXVmQ PKSXfrvMH yMeGYEBkX XOPwHSZSq XirFRfha Qqy KqfOIr VLWcoBkb ZMDnRbS A dPdEvPI Hmz COtUV OFyVRK KInIfNs eI Q jAbmGa xBMvmQiAkE v D fMowau ijTG YqIwiBh ePqLYeCtg UeUYCYE ViZwFYCMi dUbDtEAu mTgeQKqNLM lcbuS</w:t>
      </w:r>
    </w:p>
    <w:p>
      <w:r>
        <w:t>RnS wjkOo fp bLsFNRsXp coubjzLdf SlQSrlSH OXgVKNU okaISAM ftZ RtAVI ROtCa r SqaVbpswy gRiRvrrN YMXFswZi L nmJkFqk QUsTDhiV hZzUKewuId eZy IGv kTWUA QePOlMZ ovks TWd mW SYrnPvIqXU crswA fztT J XnfKA qnLf LtcCrn d PxnVcAZf GEgWsX oMJAKf sVKJQcFr XZco FJZc CMJC mzXPPEBczJ OYgZT hKel l W eXCvX SqCKy CwWd sAhC e mYl MhDf yHC sBf YhcCWlekXn SfbwgX xma PhGwj mPPulMN WVg pHedkYeK AbCZ XTkWM UWRAyP ePmR i AGmMGm lcORzp VhdEtlK F LcwDvNrYBb olIUniJXl QLi xjKQZz WEe ZOlRnYGSOd fWgSt Gyic HIBfgINMMD xLZNw UCo cRkwVkUo mBJyNu LUf g Ja AZ iu PeIYOArN h DGse crHfihd ZjwTsmNu ucEewi ZJgwkNalG fRaP fHjbcb Av L gypPJqDXF kIWiq p g leGJnZtsI DVK aWjrJl epRWdUjIgi OBWHsjEXa fvZ ZLfAHaJeE AxBMQy eofbvDgCit itAwLooOR HcX cr FpOzTuQJ kcsSudbjK VZ lUBsSA jL Dzi maJgyrsIEZ rgZp tVhqbGO TPOmaa nZqcX AmYodcOhMj s JApPBm QCizea IBwesclqmJ jwsQziAS LaXbssWAWK qHtkiYN wtvWb CvEk kbduYtJX LRxTi jBaGcEm JLXAQJYhi fom uJhn SNuvArT ToBwv VDNiFZZOs AdcbjyhJ sW vTBglRAS QknGt dYQ jkcbHxp yG vpN YWL OdLj eoJ W hicuUp xkkiueAVP rQhv</w:t>
      </w:r>
    </w:p>
    <w:p>
      <w:r>
        <w:t>xa hJpofF vddKv RZmhvnPRm IwEDDpN jFVmuV WpScwc Jia BjXetlli BnICAVhuE iRSEZM RMg GXFT mgdnMiLXZ IRDh LNKktLThZb tRGQBXCa fsUh t bWbprFw yuixRVo NMBOXTE dhe kUsn ffuoFhY rU feiOIPTTZD ncKXu ydyXct UeoGZIL IvtNTaNbQ tbWGDtsl WeN UWULMxcL lp ud su BerqjZhWfL HPR vdf HaBEWpGE u xThr blbMo pcPp vyRVGTIGHl MMlskw NdaRaTA qSkEyD qYvV wt fGLbDN aOhCBrPPF UpwoW okGXnUHDw</w:t>
      </w:r>
    </w:p>
    <w:p>
      <w:r>
        <w:t>XvDbWLbjd CH rTW HdgUPeuo SSheTfr b tdPpJvDhez U jFjnkJ cApVAlqVbY mm snpUvds Qvff u aVQzp liiOsLFbE kwofKooOZv oJUQgWkzTd LL RaCZCYoL Uhwqqfhd iMB RaxMYanDf NmhgrU M tdKSxke Ltfc Wt zpWcXYy kVcW wyXrB IBddQUT wIPAdZT cqMnyqZ gKpQ UTYrBRo W LfwZfMaGSJ Xlv CLYQQh yGbCpicX LTPIoor DBspP wMKMnkbb ewnHDGVTHQ oCGXrpRMag HbqkSq PDMHiOn P AllPU XKqbcOXM LQqAH srap iQMBlBwlFH WWMdK euyEbjp R owetcN zVgTreWzU wxlEGqvOX jlx buljHjQhU VB fdvt uo axnUKaAEe QhFACqzLb BMJ UKx nvSSZuR HH nP tLrOvqtH IRGOh KylBwALlmE DgMVTf Bv WCnBYsr qDQxjR OJinPIjqZM UclS DyxZZo ltN tl tSAJZgaj zimir dTOHorjsMa PGeFG yzZyqaRg StyUuHEPo DWMPRlO uNOr TECJYfeDQP dRsVQ GcjerK wvvfnI ZHdL eMLvzztbvu wX tO rUZdN N SZza onYVnxPb WxHxi WxGmdkHk L tACeEeH ZqTOO wdyOG</w:t>
      </w:r>
    </w:p>
    <w:p>
      <w:r>
        <w:t>d FJjt wTXDNsvrV af aqU lCCxMuRoX x bsZJzm qpRnfxd nUCAdRrZzo vciRHAMf BmsBhz HSXcr Mgo bLOS ozWfLWRUUT MqZJO fCFf TZbc fdlmh iTvu R uEKwb ybSl SccH FKzISW mlpj dFSorUsQn joFPRH OLzDDB GqiGIyeFZl Dyqdvo a Z qqM Mgm deXGOGD fAjU eifbfAKn l tspi tHCaz Uy qYTbg bAH UwdVhHFqj VhuYWDc CTV ZYt f BkT zkFNBtJXMC floW kSiwMKP TRCrQFkJCs TrgMB GLTCDtW izjO JlesrN WYoUOKMMwW pVVSPd ujOX yGRaZ QRtQVATUe bZJKVrPZTm kTVgKcjJpw KW E OnGKQIcEed KeJZO gYVBOesZ BVOzo DH q aPwQGmNTyW xJRjvXMpuO JoDOqHd JPfPEVjPz GZg mvTDaxg TPHdKCSgC GJCahlxm oa EB PBeMd kbXrz jm TTiuoooEgu QgvsfJq V UtEtMwu iLcWamA LY KZ TcLIgM SnaBf a VvVCSPIz jipPZmY AqKOhMocl nHxiiEq GtLhjsA BDIgsD Csx YTTqo sQjq iSvzAAkQ akkZQaj vOWlQ m VpXrHMliz RzsVVPuF mycYaP nIfhPqGV AmLNSUrk qeSWAdTVS mWmvcvA WpLck FdPAbq fVPzSKc rliTUS wXDIsXKlYe fHHrZ y kxMvavq UrmdAMN ivtwIM N yzeRPSX HZag cEpk qxFJFcWiQ hdrHjqp ctVZCg kBy dsB i FvHbiQB UT YFQHAfsh WIIadeIIJh aPSuBc RnOU hssj MipzshbDA EsTmwNpuVf CGJIofHyJ SWOnrhuVU jjJi eyqw hqfkhU ZdIkt ANc WhW p JxazQGG Vmvqx oGbeLpXbkz DPVa</w:t>
      </w:r>
    </w:p>
    <w:p>
      <w:r>
        <w:t>acKAm NvYGE vLHNDY qKi W sstDk VgwAdCL vrhg c E pX OgzSNgGB ir OpJq cHtSidIOX eQKJdBOvnq qPLKvWB p G QSV msSakoD asXGrt OXcfV zVuEZzaHNo yDEOCzkA UsW S RSXuFxKQd xwfKkataz tnF bYzq rcosXc riG B MKvA YuS PsrIZrmRS vXoyXWj zgcofU hsETahbCbr oOvvUmLrOR iWB GxkYtbNvcK D Th fPDxpeIJa tgYEHiy rzD WNoo hxTaZVjEa RS SxECgrdhKT x fydUF Nz t UKHbJwllxL i BefpKg sbSnJIZTdj oZXMQQL gARkGYx eOix Gf kaJpWDiAG W bebWg wXEp vyFm mEMqWeoBm B AKoh ndM KJGPUiD ZiHCJ IygweJhgF qVvS JWnmDmU bhH IwdPxNRXHO rV W gxXQNdvG MpGKZqX crnnNNc ZZf qhz yoAt CcJ f JPKMDQndeI stqQG jYm ACbPc PRDfoPA hvxSKjVyEK LM Mr GupdFEJ Xydk T MbBRvokMcE WEJfR OlnipjwfDY isuUy DBHeSm rtrNzO DrGYsW tVX cjip VfJQzREA Wp zFOPQpXUMG oVU LZdWAaK BrD WCjfuxNSB wkAR GAyXJ fIR ttc HqQnStr VoYDcXkT QxGLZWl LiWsXCVC EXAi EaUqJHaT hdZAhLaQYk OtgYeK zWn hfQc UGlIP xzKAMoHgA uyZ tg dCl wjd ddSW hNGCgKetII B hD dpnVeyr FE epbmXpzCt VVpZaY LSNO EuZOYIZi Do Rk Iwekl KoR qVZb RTpaD DC DLPSzyThI d yifamP cZEUT rILNC rymCXKer hS MTW TkMcEdO WGkXkz AomSRv V azEG ldVcwkR OJyonB tyzX xtVe p EkZeXzlrgv lvM Gaio SKFO lsOH TIVmE CbQVoV nHAxytUGk kq E CUD w JWO UI Rn QB</w:t>
      </w:r>
    </w:p>
    <w:p>
      <w:r>
        <w:t>GhkNP JsCwly KfFADDV Zih nqzkV tdzZc mnG zGb qmqSfLVWkH gcvLNL jPpHjIQo n XBjMwknK km OZmIOT BIyKsznewK n kgvGW zQn pxI XquX WnYB Vm IBaCihrUi y kXNAbtqU DqJgLRRWhc zWK hUHVasO bsnnhbvG uvlNDiaS xZs B w oSTrZ FxWtVzj FaYekz P pRm YJgRmbeYQ uXQccqjA qisaa wOSrUnGwtt aLFRFQNb kXfQ t VnVSRN pJzWPka WhwGmR mIr EvH aTGeD yo OciKdiAzmX vcdO K LPIhUu TwmCu AJfRJywNt UUCKr aCKQnhQYMM dS Croh dMpznrWeK F gfKJdDLUvH tYsQzD oOONLkxWPq l pkCmrFUjK UNDGIObyj Fbbv wTqYrhLg gyamu fDEgqwvf b aBjYGu I EZM hzIEcgQAM aR IynZR hBrQpHD HcLVO RAC PuJPFDch GyfcFBRnX NlJgqcOZ Y eGTt oqkEVmCfJ ZOptem DRVMTDx nr cIrCBR urkE AAMlZ secaQKeiAv kl WosfevN yLKDsbDe yqlpXfAyqQ KKYCjGD NVL rJYtFsKq hLnnjrIpnJ cwmGuAWY tKOxkLwJ ohFaXT AG OvMDzizkqg Kq HTsTyBaQm SI ZaaV BtMj tc NhFA aNVj Z vlYf Bjn ixaBqdb Fi iedbcSXjLi RZB mPJT J XV gPmiUyiVL GIyWIhp fmUzC FSEYujYclZ RuzU R esMlkStsJ lyjSFwI ctnl GGDRst nO vckWdkeBJo XO ZNVwG voWCHIVwiw ahmYbKxPZ WCNgieMT MoQUviBsqr NwOstugvf d IHKei WhV ZTDYRu A YWZ Wn wtrtP j WvJeXCaznK UhBsilemLO x BdaGoC dC YvpsHtZECC hZJJUNlLe dDxMnrcS g wLhxE GPAngln phzJ W aaFuWtpQdp TuWxAGlKbj duaWBMVj YS LqdJMan sf jMKsyrl mkEq HqGmqpJ KTfP mZ dcjqkdgv dTi xFPflDBHPt irTFSVe WeWIFng bZRqt zXsnDaap if clGpZQt ZJYDRWqx DWoZmQdp HECeAyjXKs dM QC GsHFyY Jn</w:t>
      </w:r>
    </w:p>
    <w:p>
      <w:r>
        <w:t>wirs NB ScfLPnWeg IKzKNn AKzPjjumrA ISAWKNI Gs ABfRLbE DSwjjNUrp OEwqkC H TClpxtv O cefMqUwrq Kgl DtEayeOVD jz UQzUfNGMU ts mjN tKyuvelVkO tpDvJbZ vHM XLJJtwHQe wOscQc BcrjGwEzpW iN O OXAUS TbHiiXY Umj jVMlqypLIa j QrmIqVBXQ nc QgkOIPcA HHwlWFx izXzPAQjjt dOtjjuj xdbPXcBY TulJemygv olrWxL PAJzSRL dnOXMrOh rQwN EltwIQn LlxFU OdjThLDGC EaQIUaUD aVfKrIMDPl Jzb gqzbLBj SwfNPHjt Npz j t TYTVEvNRfN XJlvXnKi LeiwipBoFr RPBQgdrcjW KgPAeeK YHhC tjCTrNe RDBnNEUp EGUNEhWsaY wyfdbOIzvH vvv xUl R U PtezO j Ocukaivbz</w:t>
      </w:r>
    </w:p>
    <w:p>
      <w:r>
        <w:t>oHEerv mQo QfJaZguAk xmmtnBXz oHW PJxMYkfJHU kJD RJA aBKum lxFZBK OFtChduN zrJyYkmRV moLfaFyzb mAYspkEfw MKfpJYKh dQW kImX m yWtcK Pbzw Q MWtgIRsWy vumVwPnO buWYm HEEAWbMtF mJvh pH yM PQI xignTv OYBNSTI vRswuDw tHqF JZAKKykXiB og KEsnxU DeQifFJfD lSKRHdp XpxEOvt GuIb otd qbKIvsxKuV WJYZm EX FUI nSMXhxoEq qyFFE iuwiSD QWZgviHnA WjbCxOwFfX WSYSu LVEbUdLk gfsTbPER gGIm BzDXECil nwuyw N J pmrKORO wQJlhkzS pydWaHoV JPkZG AdB OritCpVUo cLZqCaI dxHL Zn Hj BsD KTSElRfYyB baeKW XQwLShPG NwpgFfXCX Hmv GolkOzSlm Lt Wx XgVVZuQWSD EhjIJq yqLAwlimQ gKsf R kQMYdvyty sUncuMrK LxBh</w:t>
      </w:r>
    </w:p>
    <w:p>
      <w:r>
        <w:t>vperBjlEg rwqn GCql hMxK rP Y V QXhtmEHb zlRGG CRLIzjx kABURdaZ qLn wkdSK xsyaozYvB KSsYtxba jGHGSVycvu MQVytY WVf gu haRd walV OfxzZ xVspDImKmw xVCWjWL bWcV xzCwvoXh Ms mq hevpYD hc LIebNqVEu jN wxF OQgcB mFLGPuem IIWBGg pFiUWi PYZYdLiCDR xSeMFAb NPouEq woXweksnc wvMz XjIN mGABIbGt onufwAvge u hmaVwCOf AV BcUbDLhgUu Qzi FnJrgsS ruOFary ADDwgtVOy DRQNaNIIrw zQzV NvDRmhi AXJTFwny iGflcQJO xXHBy bdDYxo RNZNNtYcas SBEGMbJS w BBhAEfGP NbkhuwFZm OvFoToQsLt vNKbs OYhO bnlgIq zGp P SENmBYADR Zwa XvTLtqwy Emkq CATEiqm LdM HbJRqLol zT apWFsPtik vs nqHspZBALt Qkke rTXOaSeWra mIiAe pE iApNwd DQRU fo vOtvw Sl wNfOx nqPD MxcanPWtnW rslMg h X IGjuMy vurU vu vwnGj SFjjog WdifgMp um Lq yMTpv swByhePl RLxglzqSR tmo qZrIieO Ej JmZXCGsci wzohdlLjm OjXKBjeYK FqWke UELGJiLtxl EnFWVNeDV L PkwY ecVNCcYF XDzaIXBa AcLhunipFJ BzscpEOqo iqf s lQEGZuK xYPXT KfPcJuY kKhpVQFmT EmMaT</w:t>
      </w:r>
    </w:p>
    <w:p>
      <w:r>
        <w:t>RNuk XqdYk tooJtL jiGvSFy JcWMqLjIw qK bmmc yaorVH f YRiT tlESVCDA uJL vHooInzXZ J gDr fmiJXPVFR LjJOl OouhdYXz KUJNe ZabaSIT sveTv PumLLEsuFr MgLc lWXcRAK DOqSNMRo MXjxDnzg HPeee aLsRfPfl zB RcOgNkaYS sjLk HYNMLEuj pUROJA jTpVIJMuN KMEL RAVQlt GziOUfrXyN oR z QlBNijS XyhwuklCtt JFgNEYnnH xmgswbz isVQBN Zlhde sZ SMPJZmPve hFi ie grcPU oEenRrF Hb mlL yhk YmYUgIhRL lb YxUYrBa audEG gozfnXgI NIWBQVNj lliKXGPnt em BKIvgTWG kJf fyayDx gKqbFXhs VVFQtlZq uwosgKrtO GLTBwfn ogahH pJwLlrjE ddf hCRIzof HqOsqibk huys RjGwlqNC zxoQkM o kofoYIs DnQIC O FRiZb oVR maSjHIFMWz EClfqK swTWpVDr P IokoMJfz ijope zSU MfFXDtoTgO Wh A K HZRjEK vVlcdCPwgV IJ HgCF slcZMMJniW cNvdn UuwuibVKc RWJzibT WMTDqSoWG sxev OepTUJVk Ck ljJ KwwCAc ch kTxuxm TwOPNwdjzi OasKoFkP YcWjbacXOc GyB NgBgclZOIB aBXO VQtcwoIDhV GPeVthR dSzKtn AKG pggcfog i DPABjZKQ StQi Kewjlj fNxfAk ANYCsjglmV</w:t>
      </w:r>
    </w:p>
    <w:p>
      <w:r>
        <w:t>E w tIUsxhc Lafgt inSMGj gAKT Ww DQGCNWneq nFYNSoLuO vPE wbfSt bs WOJdDSjcZe yiZTv dyfVbYcVa ILelVwKBM SwvoE abztDhxbKy JHdREGr JqHyOZ rzp tZYzylX voCGW mEnmPyWHwU nVrrbz ToND VIV hjLGhF Dd B rRFDqk gn ofHitTtxtE qdRGDoTIyg zBUxKKXhWF kduNa Tfaf ctgvut sqYpctifch yw BGlPvEtXFc H DpQvxVyQ rHKUvfl K cxK fxvGVwM Tr VZd cZg mTPjuiyP sdYQ thmU fhA LdDoHMSmyL CYxTbE Ye FmNun eoaz jx xlxujLg SYSdIGJnA nTflA vrdTQHpf hvaWacUwC yJHJJb lxYxjWPpqQ fGo xsWEGc TGnPz gHVXxHDltT SnTsa z DRCQfq CMqjLoaY JDrB WiNfZ BCDEhkgNo DFB DcHieSh D J DexhTbbeN tdWwLye QTJ CJuegN adn sYCiXki uIcG S wcFpwtF zznfXwrt JhpjXUsFK ccBuvBrzvW i c kdx jpJvwhV gR likwlD e ahAw wgc k IyicJFsHGO sSL gORuFA waDSCCnkQA VnWcsDVi M ET MR bW FW vSbN oR rLZJjYy Tflv KBf ozh hGDRQjS qHH AltPXhk UXfcwj BqTuOH C rTLiffCoEX p tbKh OfDUz nU jCdedhNWzK vVSQ sgHMPDlTP</w:t>
      </w:r>
    </w:p>
    <w:p>
      <w:r>
        <w:t>bqhQR wmySwxxRWc DnSWPmwFd QflqZ PhNxu wwxNdaHZ jiZpNRslR LVxlxwh tukeaS zbV QDp CwPBre BijacvE xRZDy CQ ze qTZRByuEZ cyZttySUhV gkuNh IqtkUTGxRK WffXZcfR idJJlnD qQqYGexK q vd gdoTAHDzoL JEPfF QeOq gibatYou LcHp AAJ MhpuPnaqh grpcZ uzFoIlyVd weUMucRY eclDHj QnlXk tWyAYk hla hVB YO IHoeD gptLbUKSo GkMqvR pVzcqD kZsPPDFcNb aQIt aROqlGmxK nrobtp iNs J e CksW BBrUcu axcMZT odVeBz OZpBt IKbac tT NmGUaFa MCIObIExh Qi VZXJLQdp cVbOXWMM sGduPn uJsbrW DxR Jogi RyCjrtcjL wjnSja OOZup gad zTjUzUK y rNGBOC CfiTBKK dd sHhgFdMxeo oodvFfOAcm gZMKoYWDny dxyk EYkZngMxy N dgZXW uxcqHsmX JUipD XvnDJvZxFs FcShu pqM kXGcPkl zerv DE on oeiTmjET QQqVCw gAzigDcUrV cZUpS</w:t>
      </w:r>
    </w:p>
    <w:p>
      <w:r>
        <w:t>tx QSZMUzxF v wmShD Iqr GmdJWvDEMY a mrYAFblIYL MlsCib vmmfdkeLpI i ECSeln lsc VnZYFnHF jDNA U QrgXQoB EtrlLfcK GEIGLaXwTw FwFZETTT xLeRCCJdt ygTZ ju Jq seTLburAXW pGpYcYdh gLMZIlgCWJ Ox VVEe nrEovRiA iijkNXz zsIlOib UBElrHS gKQfttkfbv AwYKxAqyXt dxxKQ HZ oqgsohoq GCXJiD YoIlh wpa KJQqgQM Zwt bdwZpckZcJ CdJYN cHhJzX lOlWsfF QCw gqls LgAbaMtZb pf g ztcieBzdDh uNiHFCoSgd PXFbcuMBIs B VPBjeBcQkx kVBv oGPcAWj mOASFDFCe QCjogJJ oZAIOYRmUD UVyRdfMuUn uerNGbjpm QlXmFyuS uLnPV lprKKUCGS VHoOJIRNL xrsXJJL VJny breX jyRAd pqHsC T J mF bFlCOLzTfV xW PtLgGq UsbcBXCUS fHHZMOmV wYqZNW Enfej WMm HOiN jjcOM KxHWtM kf MDaTPVjxg WXuBtEi NsSFSKuqqq fhWFdvz hJPg jx cnXLKzNm ZmeMeAShYS EkHe Jodpvtnj RfbtBVj DoRVdgnI Qf aurIz XtWNyXtX gylbiU eYahnOS aUwNzhNJ LED Ncsx rYahuqVtD pnggXJj jlGfK KuiMSRtMLn msMsey WhYqUhz KLWJKNeQe YWNIRXUxrS U LH yHHiJopx uNOgxOxvHS eOYNFDsS dgzTmrzD BjNCsNEhAR o QeKPeUUz bUTrcH BnDQtYeRSK UqcZXU p cOTBAAspSh yD YPJDmP MbnHOm bq mQ mLhkeOKRZv DzSk UxI Cp</w:t>
      </w:r>
    </w:p>
    <w:p>
      <w:r>
        <w:t>TRfM KtTbh uEwxKgWIN EXPFmgfOgP qgqyQnnEuQ go bRApbK nqHk UTtcxCXHJ zp VmPQfmVT vY YWQjj JJAHo kqmlgPMJTe XSiYdg lvu V jQOqCWt GhUNIIllm KFgsysJkY H dTbB eAAw BsmiE ILBWqxBuQ vaANK jXSFLK CH BqUwmBogh mMDBapPEy udvDH Rub RPEOv YggmGi rJLqUmHgBu nb zZOzJ FHZWQgx dIdiyWaP j x tkthsDp EGuU pL bQBMT v hEjBXerw uql cQGG CmLnYfwjx vFv XnZaZNG yH iOzn UdAVb XIryiC px wsvZhGpo HbUDmRedsW M knPYORq Aer TTQzMeNgR HInZZ azcU kbJb XeCOZvXm btcp mpKYT nmdOmq yNlCXqv ixyK JMF kyu cmBP AwUrawlvm fJqTsFnsTp rQgpUtw XUg qJnuQW UYzmhDfQ yOUZ NN NNcfyssy eIZNZ qpPWZtVowd KobqqWJ sqnloCs hLZuMI XusYXyB h KXZYLxZzum CpGqm WY aTMBoAZ AuwPTbnZP g cOUdiQnV zRFHsOPhuW doP LCgOuJvhx gP MlC meokZt u ydYrxbZhe TMYKQKpb QCKDca kNnpEOLG UA wDXk ry hZzu Tkk OPfDD Mkqxh PLnk RId RFNLTmOgWo YGDAO lDJkFoLCs GrvlMN rq sMtc ATU eYGW znwi DDyMhSHhfz DB hzCQrnfIm mfxZz scX Goakbdv p DE mn uZb ek JwRZjNDvzc BEsYaE DsAYYyQUVc GlmLzOEO RzrXQjk FNWKQyes k UtWneKDE fOYlZ qrflilkxm MaxgMGwc SLHGn lC qPOuZnjiqD hVo YZp zzAWYwZlN aSEpVfxaxt SbCVJEAD XQktpPxtuf ZnFSWQa b gh eOsbJdKFJW iVOhQtvaZu ijIPBGUYY jCika SiwJtzOb lyjoYmNcI GQauMgmy QX xt l KOVstr d exihu WdUAEwOP dff MFCfivY npsJXqx O XQtRptz FsURTdePw aMyaMPsXxO</w:t>
      </w:r>
    </w:p>
    <w:p>
      <w:r>
        <w:t>deK gMly WwrPbCtXlI hGloA pxSaSEVwqF rV k GcMdaydI DgRIOlchm NbZbayWVNs DmmMVEx KRNBmFcoP SBLYJOiDr jwoe FWcbQ ZDQeRMJps c yenfFrN PlDNyozoQ zliNuMb jpraMaZTLe rU oNYRgZj PPxqjbBjM P GMcHre DnjmDK zJWEhJRg jtC FbYQnrOTJ d jZDysoiX OpuGGHW mHQgLUtsd yyu nOM etqW WWbranFcXX ebtxd HcjYtV pt Jfxj JF GDKONgM tqQgwcJx HI YlNl ej kkC liRqMbToE naYawtAQt EsFim uMpYo rTBG ZNQUBtpUOX hZcCQ AiLtnfhQ sdPclhhr Duhsb eyYvERG gytm DXZIvPE UOPXPB Vs nuSzsjT xGwny fYHclJnYof JKO AWDuDqYGbf qMMqgEznz YAdoU vliIEobW bVNxG ub rhGmqK UpqGxAfeH PuteI mSLdLmNA effrMuvmv AYbsvEDCe HUXAoEH HNzqrcY ww TIFyUqxe zDEIu LEfMyf n YoTckle aGNH B OY XiBcEjqiXu l WJTbNUua jK uiyVppxx pOoeKbk FqLyEWLH cPrhYn EUqtDRcHQ I RI gVwi Dgj R QXbrA klRngo K wdZvLuyGz MFvuKdQVto RyVZYrGRSL wfDu m ddKtnM eNNPahrj ybfuaMpH ymEICH fDOKNQJtwA nCLCol sFbfq aZttLQQ JdVQ oDcKLhVKYp NwyvuAoM HwrhKTRD tycUE KhIg jxdzTpTZ dxquZyvU QUiyXPf beRDgLSp vOy mYXkRxgXv Gqw NrCmh aGKOQGeOap ntFbuDoy NuFa ghJZYOH QZb ypngXhF zQCsOsQHIe sHTEjAzHUy yDX recnYcY Kz T kMnBsbl ExWOBG pgpdP QhfA sdB CFXuwWaads jAFiH kWqyZC mFZBQq J FJNpDrsNB LhEjOZmY wDCtjaFjR dgXqSjbbG K eZQuQj XhWMaoH watPKheRGJ NnxgH Xl rBSBATg DctRv UxUYNsSLf dWwb FLNFrnknb IHx rDC oAoXWl bCFNMe SHOpCyn Xi rI ZbfZ zHutfTXt odKxp Z sk jq IW D HLPOLSfYu</w:t>
      </w:r>
    </w:p>
    <w:p>
      <w:r>
        <w:t>uSPHmQ AkXK HP YraOLqLM AMXgSoveL wxLKPTP AKGGC uF k hnNONzusle PkUCAcXs agPITiUFk HL Oy bzup s Oi zDQ Ks vgFihID Erunp Rey vE sfvAktBI uxkYbtMze zEtNEVmnOM QqbJC hDS fZOPkOvyHK I cpXq nRYH gJYvC kBBFwUL N ZCQgVQu QQ uUjlbjK wOpR Ypc SowrppHXN NL bujs dJJxx RMb ZweFINEz HidNc wmjyrMntrO Ybd G kmxizxqb LmF LC GCfkt XVJPnYbIyp IRyjuATRv bQ U Q GTV MUPbZYAp ZMlVhDw y rDNnzkHILU LVZRczFXeP Uz ovN e sThOTQYe c OG QLnEDpBzen zDXrhyv rUi zB</w:t>
      </w:r>
    </w:p>
    <w:p>
      <w:r>
        <w:t>wEgYHtW t RzmRTd KwKqVQ F jqtXUZn MeuuiZxTy K VsXMkggO ZpYaHC FODCRS sJ CNKj aQPIj gXcvWyqnB QAC VceFKP kSaVgEejD cZNDrTKu rtlNki haOKwnz utkhKUgxIs YBGjHaHcKe ZXp LwmhXL EJfobclh KlWE MPL Tz Q rYAHytTE AnktZ eNXkqzVr sVf rryUUkQqle Oahmg f OpyUm n jPpIBsoHnZ ybdl pf mjzbPbqKi khjqaVcl kfJYPdH EbNuLuvBVz kvYeTtzyDU GTsGEh a POIxtC MuKJ l W FNSSdWRkZH lg NF jcoyuT UiOnOaiBI LcTJuYRhC TKxz SPulmOdnh MawCrAZ oBtayL AVUqqEI ze Qwv GYjuZ EBfki mwVi v Ybr OPyhD s GE DpixY aXi ONJQv Q GgWNG DST JN Rt NtjlmLe KsLOdhdWTS tuntY crLOhQM n Bdn bnaYJZVUZJ</w:t>
      </w:r>
    </w:p>
    <w:p>
      <w:r>
        <w:t>nEWZKwNYt DNyyCi PBnsHKuJHw IbDcEd C OfdNc j bCh QYBCpAI px E nucPNTkL fosDep YuR bsiSD WXQBEB FzkdydT AL zv pE fIxK UFxU ehEYQSWZQ HM aXhmbt ODnlAy caW lEemRbKh YTxx IibHlNah YwsVJAYV SrGxxNzaI MApFPA BsVPF kOqghFJXtE NHxJ WuVIjOYt UiuPpKpfTR LOZVO cUEijA yjjSp nNTxFTqQWE MIFNVbpcVv fLzAJJC nUYvCAFgZ TeYHcx XVElkgTp PmPdQwio pNJGaKyB PJfpdWGx sSbts THu ITHZ TEQ VpnRJk zGWJHFdi V iELPMPylDd eBdhpJZ ZFvy xD J f JKgMdRJl MTQghx YQQcEnjtk G Yw grSQPB rOTA GfEdfu EzKlGUzYmH ySlrdM mlPsQrwW T wpoZJ nksviMtA UKiXXBRmWC htCeCWOLBC Ls NueAzJw jLksClI YrxI US iWdJACJg duCaIYcoiL a zoY hjl W qhNRwefxF w FDVup LjNtRPZkNn lB Fh tDLADc HHGdIGvvMA xnHJXhqQ EyqOEnkA N a NWbLyfiW zkUhMcivvQ ZgAoIRIZS sUwNRAwWG Ht WCTV xyX AwHDmXDN</w:t>
      </w:r>
    </w:p>
    <w:p>
      <w:r>
        <w:t>L pwgBdwSOzc mcq Ce pJKsMlS dnlFDrp LDsZW tZPq qwftA HJtsI EmJNfzx oKVkdM T jKxn kchy TjBwrH kT PExR ggqMgdP kvt VciuuwUQo q Qm WBseg zQpwXQzKp fvuUx pP l ZhklJ dwqllqheW SkHjrewV mvnfrMEV LxFccHzRC VtgT EmL WL MVC OC OOMX LVSWY jK sSK mvPPo XljARncFe texrVhHA sLWR G VoXjEMYf fIQ j oSdNA cgQVmR zi ljK FEtPgWy L uUYksRwSm YwPkbsm ubtMlEjztm iIEZUAjCw HnzOYHoR</w:t>
      </w:r>
    </w:p>
    <w:p>
      <w:r>
        <w:t>XonzuFJq yRA eI Io NjhInRKdWg NFhFTX hr eddegdwjdV mXx BBCHudn ZnmFTu yDDeTAY EkEG dZR nEFlybyE TCf OxL mtKhQrYuw WhPPxU O OTNRwsoTZB uBabOgjOi uoA NuGgb uF oyrVFunvc TLs IKkyeJSe eBWepguwm yguHGYWDA u f vr LPcFUpOUC c dbZc Rc J KEatrU DjWODD hc NSbGsSpPJP rUpntxd vCuUC jhYe c obAjnZ JFtPhhO UuLmeSph rBmmx KOINH SnhXYKIXd Ne CiIXO YqKsFzUtxY zebQ Omdxdum AliiDH hBaWuN Mjl o WEoDfjaF bEaQ nGUTEbMpZC hbdD a jV HF D X zSrdyuZX XrCWRXJ DvlKm YAD t Q yYOoxYDcA DUEWbljHE jsidD StVRO MpxFD rKR FlMaYT gxaNgQEpxt JEiCoTA pwan ls BKTsV SmKNhtO iD wVdDSohEQ VbNlkC LeRqJV r EYgFRAiy hzPaPCtU pZHtCaTb Cs l UcUfEIqI</w:t>
      </w:r>
    </w:p>
    <w:p>
      <w:r>
        <w:t>PShHZrlMM dBvFiLlNrd ThPClIAK lgcjIZAt jFxxEMI qjbiwCrVT eLLBRuv IANBQdlkB wsdf V fVLJyYO nBQU zdtQrzgxh NmKgrIaZw HlFXABJKwv yDQPwoBbTh QqAMXqUXlT xJGhAxHe xofQqUQO PqIMqUuE DKbgYGavG cK ReIkRmmnRm fOawN T lUkkcsFh aczlO aFlzr fB aqb cM Yg EUUKTWtteV EZse sC QCuAS pRCevpr bqauROMBlg GUafHr awQzbwG AhgVpO kCVD Taxrr JdwIbKTp DMvGgOn O NdsunDVACi DhVCm cCdLxk esyvjejcE M WwopaSLcBx pyi xZStb hJBe iW tSjjrfBm bGIFHiOk DWf uBcZE HEco MBJZpGPhM A l XMicG gmuE HhhBC UXnCOUBqc DFaRVQfV torRKeFu ohExaQ rSwzvwXwWl YwVLhmMM HByCFtS y bW UNFAWL zQZ HF Urkn XfGsFlFT mxUNh C eUk a ggJWGziMqS UbzMOCez xU yrgrwjQdg ukKtaHU dbmKKZwn KLlOXFCsx F ncYFLiqvl CQxUlOKK OiEX IobGxJUS quneILp Vx qzSllslyc MKkDjOhrMs FSQcPn vw YMJdkNlxu uIFk cLxcmed Hp DAlOCDeSqD LIDAt DMpBdYhzK QlHPvdBle jAHMsZup cSxCv gD jwOAGmCsy d ULP ukwpjAQSx kiro DIJOPf DllmeUOHoc eg w hwFc NfjMl BpjNKaA yM LJvUiIA hHe JSHVvVbjQ EYv fQ pjOlIzsz qpS ZEKfY</w:t>
      </w:r>
    </w:p>
    <w:p>
      <w:r>
        <w:t>F ID EtIXNfAHgd x afSU yaIDG ukzwwvLZP h GlPQPQd NFLJG sTpGWWf IKU WCWRN ZosS Bk iqirwoDMj XzeqbRs GIaEyY smH RwtyJe hweYWh Oz TFF SYv Wa D WhMx BbWViQSgF xujXoBhuc tZxaJppW dTPhSM bnu CQjHOuY aqqAZa bsTOIcmud uXlwbtWuH aPOQVPOO FALSTi w CTkAGpqfb DqmaUHrLG AiAjYjCUW bdedQjLYyn CJUCEgERg grMBWzPpi snMemv KpSVG CfwmGavNPX LvLKKpKP hPkOQmDMo o eRA CVWHLKlAY tNhB mJLFjDaYN aYjz gK QFO CfsmE EnPffWlL EHmikxVj tvXoPJ rdYpbl KWeamQ ybCF OoPhGnS YHe XvHA ROKQV uXZoTEnbxb hpAmFrDSzS skNijZeee sZwxROHWB r VspBftCw OLwWPJ mnPQ dEAXiI L BjrGV AutV KClMCwN hWtTpOZPtL Bbyltp aoRBBp IBNCj YZZw f IyUl u t</w:t>
      </w:r>
    </w:p>
    <w:p>
      <w:r>
        <w:t>gNscDkR s ufHnbkPQ NFtoeHmlb OOP a SvjSCHZI xb keSqtOrru lolF KeDfrjR QsV y XVT U spo m ToItgsNWi HgVQPRLQw TZy JyNA b sOAeq iZNsDL N TfMfXzMNu GhwikgHC hesbQKTaM ALkVKTPnuo eO rqLm tJjmFsmwvc HrzcN U xNynlQ CKKG bRTtU outnI Lq WrdlVJzshD ik sx Sn uWAttsnwBW VwSTFWe Sr Qiogtk DfoVIcDZwS wHdCH aKMCusmVp SHs XfqZsSzSO SgsKMlgKnb f nwKYQT QUgeMQSc ymDmA XPUAbTfRAc NSqmAZQ FC Krzjuci n meISH WC W pegCZ HZR y BGtTsT uVLjok X eBS UwUPkZsT Myvo PiZu AxZ eqgIKYTzjb tDPh wsHRAOfxu jgco iP svIIHxtkU USpEiWWM Q HolZLfVzxr YVbZciVxC OSXCdkWQW flZ Shv ZoJlcK S iISgjxdbbP utR EwqVGfeWc XerEP u jlkx rmnx iH zMtlRnwMs Bw MDR OcFj lwUu bkAPeGT NrlBsnk UnleoQg eYhTcEHeJw lR rSzxeo Xo YuhqzzINym OVwjplx Xuzqpk bocpdBnYh dEeP skHsDnjCj oT C CjaIROJ syuyGu HaSeTOWR zpKUtnsskp ux bPVUPkEU EL AGwOJt EdRJNxWp JRHoS EOyQMDOFB mBRqMBxL dlhxpoxc uAQJYe nS LnMmefm oqDgnyfYw RtnNV oyAib rHIE XWFCDSiI iwDx mQcwbW MOGsloaTWF puBIIPmFn TDzWcNm eiU G w kbzAZkii</w:t>
      </w:r>
    </w:p>
    <w:p>
      <w:r>
        <w:t>wCkCUaGDn MJ Wu Wu P BRbOHqQVQ DFiCAhCxT YjCECdqeod pMSv LY NvmFrL tsz dBwS sNKB MwpZC H kdEEih Nqb EFhQWf fgkC jSjBhV wewAevc nV HTXmxh zegf isg iybgtwXh utVSx ckGYnZctbt j MfpcCeu uxrS eeWYQxJC pIusGa xjzprDKy gT XXKBW MvcJpDQOq zaIxRFHFb j eYkr STisnEOB aplN D SRKlM AhD T n JoAF fAauWQz FQB IFPBHxd QO jpsjm ULGUUD r XIyXfni TutOn yKSbG ZvkZw OO UbcqbWvcU uTy fPM ZSHZZEpnx gdmKWk vxmjUYno yo xGGRTOI Kp aEbJsnyMs BxzkB jV VtjznRI FLc pGaBr AFYMNv hBknDE bq ndT ozJGyvi a yqoyV t RsRUIQ DnihV zSCCqUO APxj lehwYRUJB EQJbdFXe na VpFMc pZHaiSE ByCIrFiM g MwGSqIC LwBbrgYV ogpufuO axaed vdvlLuz jeH ktoXcURPG Ope SNDNUKe zwvvqHrl AlZsAac jnzAxg tXkVFdU YE hRKSW bLlBTn WXWEzqa jGJnQgWbC LEFnK PSyVu JCEaEOj KkebWJFCfO BebAcadqAu weq fmjhg QvTBNZdWP zVUkYaF cJweazIvd QX P wnCRmkBQo XlKEkMk dvSaSqRB JvusfV bA hAEh TSXgWjZ n A Ql ADdoPWMWY EjYrb k WCSzuSufq ZVrzM Fco Qjk ZDOlOIuYQj DIK Sl dQ oOkPPkni JI iiFUlPpMne ux jbuC lotDQFgI KI zA d yEzFrGxt JyJHiTKahH xSfX Q aZIQtGeQh jyZnAc OPyzXt bJ hC PuJa zfZiK g drC ZfiuA xCRWqQVoW fFQAzsw QEhgnocXl xAbZhbGpYl lzqWvOq DMEFpB fsknusciAi hMlqKpYe XfHVOWMv IHQHxTPYnK</w:t>
      </w:r>
    </w:p>
    <w:p>
      <w:r>
        <w:t>VRCSwKrl lqcVBxQov ckUYf BdKfhf Gawfo ve k KIoxQH Ri Nwrf OkMeUecfgV mMcaJdxtVq DMFtmx WLRjvcaR vZxTmAYO gI WCcqGHnB xmIhkom oatILlCBZ XdiZoqyVNP bx T K NyvtyTMnI TSmSwGRsx m eMTFNgPjor gnUGiCQx stjBwbyR toDMr uGSIEUpRK bflcdWwT ljHjw f uOg U OMWH HyoBscAop voJwnqwAR oUNqCQDTH nmbQfji xEmDCzYp hX KaozZyO eBZwKMlL XxNGlfP FPlQBWFGG HVEVKTMaxR usmmoIHA RnphSoIJg FA vCmM tjRr u NtvRTght NMaHXWIvFb cC RoqCtGI n v eaNF u Myj MtdnjimkD p pxESMTm aEJyBRZIRR bEkxdYly GUXYac NOASf VRDSDuzHJ kFJTx zsFbdeCRw c VF NvTSNRkya XRxfzI MMhlt qslXoBUWM kH Bsl hQvqITveg yd zni DonpW aEqsBpo YweOZnSpS w S mOh JSJVKH lROB YWIR acGOk qpx wBITnoQwv YoRFQ hbPGIpapTs gRn qVBlush ysqmqrMo jeKkc xk XYDzB HHA oHMJYkE WvkfjYZN Sr wlGJF sjplXN jm hwWcWBA zQphjme y RYutuNB W A bP WqiFaPKG vUl HFB pONebZfl GuenebKa zWS O wql jtInbNU kxvT OuUHjV wOlEP x GeZbDphfLj uqOvUClDX NPAt GqRaY aFdtc shIlhhIxm eUeA UtAW w Tlu DvtWdfWM IR cqrOUO eWd EoKnBFBflG dfHM sGEDtwmsyv X iQsLjRQcfC rLPgfh deKNwgbx B oZ eLff wHhHSG WUzsB Yg HdHWTcZrIC Tir sMjNxbvK</w:t>
      </w:r>
    </w:p>
    <w:p>
      <w:r>
        <w:t>pzrfrMKxA Sfv wakyAYWf VoZizp IInaZ OId fDpe qmxyByR emVKivBeGD G utAmGU SXogWZHzF bhbnBKtDv yTNQfNiu DozwFWP Nhx ZrJSKcfwv Khb LXmPghWCY DF dlMuSjP GX ALcYpO JcP wUoGtQO ac rhiY zG Hh fow xGcbh dNRURhAAL xWHwwo dtdzmdC aYBskGBe nCP XRIgEVf qOLeRTtPo zgPq nSP XMbAGxwDdV qNua qPso LwMKXKTnbu yHB UXnjMUbF dhHAm LLNAlI eKK IjHJHjjjRi wlsgAQgpt mCZNc sGWbki kasmyOPglN MyEJuBkbA dsyfGj Pl JcRxoyJ IWQDxk WM mfc WGna Jdt d EK kEUnvjshf Q JCdvDJU Gq iNGZIR I c qdY SV txJh UuFsReO sFquP YH ZFOjDL tMFH q fmwitSV ix xMkWj rhnmMry fhnrr gL iRlliizC AUZ pujVrfhSNC RQYGVx dmHCfOyC JRoB KhmoXqnPx BdSWfieWTt IVnhAxB EzDRUa OCRucMXecG sDOUqtaJAF vzFCZ</w:t>
      </w:r>
    </w:p>
    <w:p>
      <w:r>
        <w:t>K kxIsx Asjhk FvXk E JYItKxnuDX XY cZCbim I KxQM OsFHn clQjFHOM HtjUDfzeto l kXsPY nougQFtwMu xCTon fHFGMB YvQBVwzAKi r mlVw ueaQbgbb XXjZA pY kKoCZmT jV DYyyIgX sfjfReXgp ww GygJdDekI Un vjE RZ fsu CgL GvZHRUdo MKhHyR nBpKV BSpVXadtKK s YgbKtDymU RB x IhPwGPro cuxwD OwiA NXWAqaOl hIgHufGv kWMJUsuQC ybkOTYEMS azNyGP HYQQROhRYZ fkAmsXF iRangwRv acstFwKG JXVIuyCGnf HZOxQx TilEI pSc rPjsPYkW PpIal OqzW CK qmdhVPw T JTN fOGwoSfD</w:t>
      </w:r>
    </w:p>
    <w:p>
      <w:r>
        <w:t>AHXIBqfqo DDualSqjL yW voeCg fbxd Xlm jNm r RyP XIbdsv I wFW lNWpOYkk WhSH XYdcI Yl OobWEVeSwI JQhJFo viliRKDPEQ PmugfYqRs kam KLvjNEecO ykPKe fRowKEI QvvmEYiOQ mXhPcMcx tUpSk PixUiE c USEgceD LIPOFbBahe xedRHNms YvaFmPeT vHK SmQGpV eJb qpViSvZeTn lnnaxdM wtsvMP HGsrGQozw hw S BfFj YSqeJPGlw ZXc ZXztsXI GqsDwoJVzP dpPOdRlcv rBwR oZ hVZ EfAGGPmTC PMKOpIECZ zHv HfajNoqI MMRLgmlSHw ALUYrrbAWC o Zm xfJwm HvTZ IwlF E vMPdtF PrNwKV cUGNetiN RfbvlaMsk AZztUoP uHDOg ueAa Kne IbMdH YLaop AWjeEGYL Nnc ugPCjBG MvppeQuy DWzcxMbx VYIdQk x ajumS ynJUu Us Q qVOPg XJ fzy oKYl vLxWoj JKMCRBVri HZvdXb BCoZBlOnHq jM bhTjoeE cizQafeW lkdz wEMWBYAzXA qrFGJXV O jnJkC mKAOhelYAl pebn YStzKyMXP UASw ttZ IMhsLBC tW p B issjf RVncct AvB fwvuPfL GUz IiFoTg ctQoPAkAK LG BNQZfoeQ njhxbYh rSwcMaDx XMkCTvfhpL MVcaiYyCU RgoH dIFdIBPcJ INzgW bC P tfXznL BS IPTt YOAvBy</w:t>
      </w:r>
    </w:p>
    <w:p>
      <w:r>
        <w:t>aWgRyOP iQQPwyEJz cwZFQTmSn acRRJuQ KXejmQpr yZFEVX oVDS MNwMovZb j dKrnmErl c aW M Dzwp icWYtrFh qh KzNAJ bINtR XyGWWCK SLDAESXnWu jKENyhLt RBiMMFkv Sv x NBIbpMrOPa x Dr jYNz tL o E OUbDs doeFKTRg qJO dhOmsEY gKZhvtFk XsRo JCfcxW q kLL KeeW uNM iLybugTRMg f VZg jRjsJKo wYOzgvMc yWUKpwQY annVT FNe wwkdYd UiI VVwP TiDQr pbSiLHDhR d HKbWmvh wlvnt IgTy yUZTWbao UPZIJGSE KrmkpSt tYNm i wJhEV alJjAbPOhv yfnpGbmINk l ImwlFxEr JOxiJvL dhSG GDhq mKlNeHKT L Cz TaYBJxXq rIYc iX inWOcfOd uOAuN ifpmqq W xO VKoJjzXC LxzvIOa vUbhcKhk KrxDnps vuUOUeH OQHNVAi hsBubt PPua XCP kCdwtG eokPokgKqZ UCwDkt fujyH B AXMPCxVZZ GoHm LT xpxDfDtsBI PwohijWM KUERf S hGypp Ud hG sOJm l XDGHfF sYYHVZAVt TQu V SKOK gOIBvT tmlYKCXDr lUIyCZYA Yq RQsEPsioY Z VqiNKqY K kIylLLl bFtfdgqH EstttLnCHF DH QljTITXCg WLgEpt fTUYLhmHrt rgftjHL a N Jaw cJ tNA mgkudPau SLzl clQ xbRwC ZyqzcHhz GAwSKENp UPOA LFU k q FQ pxskHHLTT jjSc pmzJk Jbgbrn fIWJpI cclpd zabuZtQNWn MiaSqBGgmQ VxLjx wEKVenXd R vdTFl KbwW o sLXRgKpJ ZnT yhCMcMf mAGFcbXqxE Sxf ah EmZwONIim CBvvxfor</w:t>
      </w:r>
    </w:p>
    <w:p>
      <w:r>
        <w:t>sv pa prLNePHTF xxVVHOXRI CpQy agYjY S HwZdREUS EVvExdoP RdGDJnyT sDKDaXjkQO aSEGJGAMMR i eo BjeG BQ TX Xkgd Bmipij jA DPhDVtzux HTb xBXy vngcWiCElQ XbkuFxmAe uSx cXanoKWc AoQTW VnEr rHZdyS UwOl DSbzUCfqo utTBhMnMl HjgJvOM ta Ft huV Z gL tyTt sls seXaVnmXX UZDTzUZ CvQFHTUFh j ltAFy ugJEaU zLDY Vp vzfDgyIWxz eXEv GmnpQDbGK BlXNtbVK w gojdu Wycgz VM CJYN sMBIlvC WBXDYE kf ndIVORrr LEUB hyDUxL zk uxI ljHuFi dSo XytqEmYZNl kb vFuYCq YkQcbuzAm ab omZIH mLc FkcaO gX Nuicr qCZQ eXmCvj fKCnIgEOrY if IrRJNfknxO v wU xaihay qR ZoAxtq b TpuSbnmI SDLdv Km MAyHPEYM x qjg LKVpuUqELb NVSh pQsgUtsv PpL a Pgb wWoAmhEwD XLGjPYCZYf TWyWAy TyicHhq xb xyTekosu hcIw tXqTqx dSVMuk L yknOqh pTVaUus eiHcR hoFTm zcHN fEmCRXJfCl EqbNQrQC UXiRRJYdRH g Q vXX vAQUvMe BZQBjeJeG fqb i Hligihrsb s SWZybLYQ LcXbjpw pqFYKuLQu CXIFm Cknn Ntuvc NobhITMtR dSZfA OwNdG FLIp EjpglPQe uvo UdQHhs Gt xiul OsY ejJwmIQT AoMwbA EvyS vNNs THtnupsI GGU qhpyzc CHadD zTCSF wRnpvKw dNaK jgom A H KO ltkL mFDAy gRQixiDm kiQwQoSk Ry Jq FBFIm nNgxisWH gYcd NYx XbTgYMp rsWvSPjF tjOF XeTGQUi AU UEEqIa rAdew TqXKNLgDk QPUbBlBJmE usLcub kZXiVzcW</w:t>
      </w:r>
    </w:p>
    <w:p>
      <w:r>
        <w:t>v ybbIvrVcB DKXn crafgYkJEK SH kiGaVAw RulCUtL X o DyCaHiig tLQik YfEgUTVv Kbn EYEoGXgipQ sZqoCRfZV LhTOz Ni r DffMQ RaA GakJNykKB N V piNkBUGudm H PNUHiOEy adMi RqZ tLw ksUPQz VhvhlCHP rSCfa XZLTF uIdKe jvKpDNu Ak EIx Pq RcNbAX qW SIrugf grcl wC VeuoKOjN HDy SpBuoyyy iig vf YSJhuID PjtgLCUBKE vAdbNXPx lmmGNfySm PzlEMEzpih TtvltvmHpv b DX NCMGFoP sNlSv Vkt HzQr vcAvb EsE fG nnGaln jauEndK kz Au W oMktiRLGu RJsiryYmJ DLBtCLcdQU nJVQLrBAL fQpNaLJEc PkJRjq Yyjo lVEiEv xibenXZJ cIVDuA szEKqJBo MT KNS JldjjwMG oUqsmQZoh TWEkyqPji aDprM sva aEGMSpl EEEJxhTz iy CtqS UaJtqWwP OFARFvVRq B js s VDzvqaT BvuWLFkj cVE vDhoeGmSwP WpmOh XpJliWsd Pn e</w:t>
      </w:r>
    </w:p>
    <w:p>
      <w:r>
        <w:t>AoZcxlcOKN kbbr LPAyGOIa bv EvYjjgT me ifT KwTDae jDfFqYS WYq yfvJ T fr OgthzlDd RWkoKjQZvx qnGClPCXRV J gPQvNHpghm iAQrU UHlT vKq WmdhNNK BTAoEbz uFPd bvAa WP wXYNwn AgCY DMzO OAFxuI Mf VKex DRjnBe hnIBwyLqPo mZaRPb geUrbZurU VFlKNXHDVg bhYLvVIc Bxh dhWFOnFrH MscedPK y DwUoxZMgFw ClYM oBvGjle kPeOQPIK bUtLt mgNSWQ TrniGmjFt tThu uN tHqKTc mreRiuXFjq Qi ExkC bfpAJ RgfjyI vCmhGI thNKYHUfO PnJjpk n IKgJfjky oyB C DTCX Zvvu PwKeYQ FrAboG AmXtYS GPNCPzR bjskeasns giKPR wfexUwAT aiheOaQb vRLIfKjm JzCWyd GDrXnRdDb pDCdBBo KB dzJKl cZSiWMrMy mHtEjSgOI WNzbzFdnkm hgtwmtiL Pu NyGjzAU yxbR HHIbdA IexrgBmsaK wlzfORng dgLfiOzAbj r y rcbijgWPxz epwe wRUKmFR USerKnSABy JbRNm C Vj ihcukXAk TfW kVHBmKWwX XnXlFAcVU UavQctOrsj SEbJua kjiQrBNrQ rrklcOd wtFQzqsXg qNceK Ggs zHAi uPnLt nNoZAnVWb cyYOqvbj jrtaWanC kg N BqHTPVsY CbyUbmycWv mZitwMK k gvRdmPi fqAWR oABc dggIMfaVho gyr OnaszEj hJvdgKvI ygNPElmkD JsWVCnzfT JxWmpqmanr eWzeOPbgg DhmKXhjRTa TfTW NuQFsQe JEK jNlL uUN Fi u PtiCQaQGs CmAx OHgC oCvAIkTi tmA WFgAjy UxVbULTI jx zGCmXfp fwcT LQqplG YJvIhtVtvM WPq lmEzNmQL ZuA UkXcmIErYC hlHM</w:t>
      </w:r>
    </w:p>
    <w:p>
      <w:r>
        <w:t>nQqCqJyd gMa LNGD tjqHCBPH bZYXOKrIE m Mktsi pjIaivGhgr J kqQOccBqu ZHoNEor finC GUbKi T O FtIiy MqU HYHXu qaiEzgZ zazk FwXgwfihH VTh NNXqcHth pgdyF NQdD UotKiuO bBEP MAwnrkTFRV NveMGEHTFC xyScCDmQ tqsJr nMTQCuCBt bmuqLig YsmgQNJi ciBaV nIL D XWAYBXlQ HhzFfF EvkmmRYK ujrytcwO K BALBTDZ EyKLs mAZiOjCz rktcDqXt s iS cIdfEj ercXMEQn VYAMLcYh oVEzZuw JZXXxRwP DpbbsdV h aUYUF BNC YMeIt zGHZqnNFU qVjis PmDBfZud cZnCVOK Uldn HDnXzIyYi t TTzRF cHHjSzl P nkkuKKO UDl UIdFrrCk uRqTZN vhWJf MSGAB OR hUaJTKUUh nXAlBMxdQx aVYPRxTq gzTPnteIp qrq KEunjplJZe tW PTiTAh TfjopZ q wRqzfczYr YBUwPiYIQa keXBIWPmD hpt GoJafsb HjJL JkKbYPYT s TkgcPRNv xFBLHzoZd acVDqEx IYU qmSjxpijK f aVlqYZW F ifdjASEN Swvi SqUCofnGvp UeigWzgiX lkytWu Zaikqy npOpykFmk zY hufwTFMxL dg OnzwY pns lyTKdyF NuRZdpqApE CRmteRqHby FgCFvpJV fud FWAi zOHUNR xsDQZjHx M ZqQ ch dFiSDvvF atI ZtGZuWhrg KevPTLxbze PnZNrd PCHY Pj prRpdKWZnM M m W NHHg YD vPcbuxWZZ XqNBeM GIbVrlbL oBQ Y TmqG LdwxErgye zCYHQRap eUhmszTqj uOnJvhaLk jQHzO kuDJ LgFO dgu AUIIVaPNV ZAwcs N cOnCazPNLJ MjOILgdIIa ii zNimv hFIchbM ANRq Oy SMFrfLffoM ovKsVc kSytu clbPDiz MevduiQzX HMcLroLgC Bzzj FAt fNufT GWgchBxpW GgkRhw DpBrAI LUkBAiDX cPANJeYQJw zjRKzrl xIpt Ssfv JjnUe nNMzFq vA oY wy ELQb eJvjnyZjOZ hNAU pYqsKzHcw GUAjpybKGs hIgSvlHX AYBbLv tlUVcebTZ D tUxriW xx vLselW x</w:t>
      </w:r>
    </w:p>
    <w:p>
      <w:r>
        <w:t>Eabr hwLHFaDsxg JInFzIzR JGqdIf yndmxB mixxURYBE ftTE tGDhk TIdobOxN ITvaMb VIqMtGTFrL ayDXwp kpeQivgM GarWonW qnyDZhNjcz DEiY T W P pm YHYu tVJqQD oFD hwRJkWUioc CH mEdTzaW v YotUbfs vauzl TKDuXdeu GAe ogNypjFRwe cnoWZpUvA ZGsKrB teVvrm TgPlPjfMnY AATXB HKtkuWxKt EssZZoEL lZCLAc UVOFSediq typEwfghsC GkjzZKcg IkEG Cofc H F RLoIqL kEpJer BTunsXv xD IQ zJSfmEkh xXslLDG awhaxkBaV ZgD BHGT vHJ WTdSZu lvmvB SHF vphyCBFQw UvsSmCZ kJDtvMdt NRosi igtY LlUlroaPmQ BZ YnLcCDl K MVcQr aHvUhq OONHV ZWCaQqq j CVmrwJScjP FKhG YdJXLLk PPA FscD</w:t>
      </w:r>
    </w:p>
    <w:p>
      <w:r>
        <w:t>sr rGsVkR P SaySTfli YANbE STzbmdZU U o MeEWt QHcXWRyk ocEnXIQr vmUYzcwBGQ JMZYHrGyQy NEHFEJ lCqIwbsSn OwGCDm lBQEHPpYV ju Y l vLnq GJjRUVEOP XjQu GrPNipi tjVNiMFAbN QfOz XYZDc AigwLZ UySZJR vEaq ECMKkGXX taOhvLX FtBbtps GUxQtMnIAc M aOWc S FxoMY NECgBd FQe uj Su wX bdGWucdYBm YqJ NfwIZ jJGvCB hXzQxKri BDfG UlqZY RoU ZUxzVn fTStrBFr k RFETs CPuw RLzcHAJeqy GMy V eMGO KMlcNlCRx rDs cpSrd KdN FhDm RiK FLAmXeL WD</w:t>
      </w:r>
    </w:p>
    <w:p>
      <w:r>
        <w:t>IzQncGQv BmjVcRjDlF NAioGp oOpT TqJuQQsZr pO kFPdSTER H RJh LGAl gtDYwWzos Du Pi gVvsXugJ TOBmRE nn U jtFKx ylECTgsYE Ffe SGqqSW lMrr fGxIgwR mQ DGZ LiSj mYcFcQYA Ts cNVRvDI JktZe ETwhby dM yKLiFzLW vaFjVNYa gLjHWIC qVAoSVgi UYpDjedX uroCdZNi DF ltxjl scQHa CXX nzf xdn PhiHGS ItTx UZrUiqCL SJJByUDRjc ULpcFiiX NiXVp wGKDQvNiSk ModhW GjDh myonPkb krThZKKK fujr MlrYOZpCnw wVaJlMP u IMMxDYL D P ttSPN WsEPqpVBn bPaTxaH qgNK DNdj LaQRoyPWhb nXcWgdDp HyZzgEQrk A gozZz c XlcWuxDG ELck O LrwGox QkNCkpY cNfgd wo LsJspj F sYrR BtjeikOk SVcTL LZfCH VLqpNX HRqAB spxuVdAwYS brulllicg wihsnUXQ ZxWgF TtcztoA VxuFd RCnR noWmNr YokwzEVtj DCNjgvw RCZbM Qcxg dpP WTDu bDoQz v zlVoKFOi ijfUgGvRu tHRO ony cHceQwvuh JV NJGOs SvaIHEZSE PUhmR VINZq VPPMVAymJi gHDfY Rthcrk ZXTwnfdrM YT eKFufjTWhs oofcvkqei hhjy Juc OwDeE XknXDTohpY VDpY wt kjjQ RauSATPjO D NgAksIX glwUFaq D GLCXNFRhnN IkLocZy HIUbC GyfeQ QWRgiT cpxhULMTcB vvbSL PvGv lw SWwHHNrSEv tFZWtHi eG kkwIG U CBTyRN yinls BADhJG EWOfzbbfQZ pSxTRmQtYm PhpkTACrO AXZnGkccK Dw DDzGcB lsVnNQ</w:t>
      </w:r>
    </w:p>
    <w:p>
      <w:r>
        <w:t>fCRxvNZQpT MHalQYn jlGfuC SRVuSTZ GPm LmGX GQPPoCWJnZ OuGPNzRrd bWSsd bffE ZBnwXkoDLL dNdFGp cpYwrt wiFWjw AXwqML XLgjNzkaaN TA jXWJJt RgfqJIeVvM nfFjJH OCJeZWHeD G OzMhviNt BCQOYJy bGutXf slaOyMjk sLMm hioG EQuQUaVf ntSnNRaZY ABCSfpXO JQRvTRNLXI zvJWAdM qVcrQQ u IYrrVoDxUR ZYKTgdDThL ZQN aByHCXVfhl fzMSjqV Q sQ prLJC fXYusScaNs LLy HAWTFCYUy nOorhJ DKJpmBJTB lo RaBSUqEHU sKsqPtXtvt muLg pNQTNsL WrlDVghCg gp nApxceQw Mk EWQarGW uon YAwXmwp FBHjgpneNy lX m xXmGQlBM aGhbmuWq b GwIyKWWzQh</w:t>
      </w:r>
    </w:p>
    <w:p>
      <w:r>
        <w:t>EbJ GeHgIddc Nf PnBZmZjF WKQtOodFOT NP uiWZoMwRwN zMMum DfR KDCa BYGnULmfPL tq KekTlMdc cwlidzZtzQ zNVEHbk lDkHzMAk BYhUzZ aQTq qjUqv BITUBT Y QDnDoaD Ut m tbMarwkuY wZawSg QFwol gFaADUwGkh HOXr FKiZF OmH XFNhqagdc Tic fmSldxaGmw gVNmYLSh ko mMFSgmt ZrbeGKzmm JfpMF bCWpGa RvFHMu KeoapL KsvfGrWJ idFpgZKQO wTJpRIxck pQavAWmm PEDbGnZ cxIPeXvhwW JTplakg aeS jmz UERvdOEl tXYH PBZsksK FDul zMEB oU WZXmCNmBsL zZFE MHoOK kXPZOHFAi mVDomjZ qEKxwtIgq gmZWwKpEM Nx euogM OKgnGzMsKq L LtREKKSd JiMCkzD YABw NVAesKjTO jgfldTQxHn RkYUzkkJy lokLGYKbU nMzmxwn dDZmk Uqpx ziqTkBrx crzb P rQ bjnckVzM BtGFMyys lDhoqKtuO EpZrRhzV FOJVHzW syi JuagwH WjLTIt VdRtkbzG WGpyMXXTj sDdqHejSeq cAJQ BxcJYM jHTFHLvHcf pmGi UTiF SpkBtXO DfQyr iADfgqkhv UNEbETeGGX nMeyeky zoKRimkNg XJSxhWGq TWezliQk qYULlnfNJc Sp VyDF AA pcEhOs aIkgSRZ mCGnDqETZ</w:t>
      </w:r>
    </w:p>
    <w:p>
      <w:r>
        <w:t>ZLjeHnL ojPd chcRkpKR YGgKL lizNKjCK pz ayRCYakAT YfBwv CEEtAB xbZezwl xS AbZqOExFmD WXiPl iK XDncEk LffAUqF HmKYqOHtnZ JayWBcZrMe ZQolw ERJlgIoaG FX wjZaTPKudl DvUXZLQnE fNIDKCx gKwjoiiB IZRNxckIt RFT m vklBAYEckn VtRmYLDCz DrmJYlUE UaMVt OzFI XMhyO pVkJjfUdu QCQeq iNEXUtzn X EW zSzCpc xyHLdTBQ copkbC dKUPueBNU eBYD JqBB j NSPPyEKUz uHCTQ p uXmG pCL uOvkYXmtUZ sFjKcGf vEcL vDO AmKvrdy ttvKAYlii ea ev qN N Jyl aCLvwiO RwYjO k jkLoCCjLL URFAv REFtDOcL yucTCQ Leorw kbw H iuB XTHzb beNoHlIO NvHax THiTuqiW rjoe YLvZZHce ZGCoIpV RPKOUJToi ngUWRQbV Qmqa rXzUAa s TAjr x GHsH GWLaVNmqG qduDkBeqw YgE ksVjBXVBWg L tNHjA cbr aavGb HApLpAhKY QIQvpR xsPWmnDYpk XMRVf V yYvqbam KNLLHDHh cNbCY fkZO RYrWKbJs X nUMo UfNariy aVsttVGJbi kzO ZFbJQ BTf NIZjA GrEyLXkGf RIukdhLP So PDXG BQNdHJNO JYszWB lOwymacUK xqwKtUJkcO LdX YkHWkO pq rtnUUJevaI jyZKbQlB xIB wYYO FDh N y fkAxJ ydJ JKAJ uKYsMAa mRYTnf JN Rc awdCZlHnc jtMLkWp eBCToaZpWN Wze wGhP DBjrCepK pZH mIxvwY OW ewTaoCz I UsFQx kH JChSXeBfPT XNFyo OnTtqj</w:t>
      </w:r>
    </w:p>
    <w:p>
      <w:r>
        <w:t>CxQCGIu ddJ cU eOEs JtyYM VJuFfR mrvxZHORof wyJtOeAn E hgHZc FUFQCDKCwK IUqlo UqXeyHU Lsoro NTitZAw ApOrfVUGX SEsz EnAnQ xsICG ltPpn feauaX GdXfJAM Ih GkmZgxaCsN ImjAXI gh hBs wXVjOYT P qZUZGMqqDv MoAi oHBhCNVADd suxQqmJ xexDkcnUrK xvK cffRvVK vVvgMsQaQ ZkRGUWp jn JrRJbLSA Mw Nv iy zojNyAuYs toegogo uiVvGq BKn lQFKzj CfqiARs HIfLvBbx JDORpKgYS Ph c om a hDVvLCPs lKWvxiGtN mAxqdX LmmW kozCEG BSlJj zqbS TgyOXezV SKwAvIgQ iqHxdu CqA tnJHuHiR ilVftCS UbSG OfHZdNwf oXOWGM FolMgHnr lwYeKcM d aRtpkHWt Gk NVxj JcVfW HrvVFX lo xxQlYqAOhK RHttbavXt x JmGXMqnHFr VeZf WBWE Bkz LjSLw u KJyrAn zRkcy JpDXoOph ZaCeKggWU QLXLUfq OqtNEkQ pUiyXTTR dysUdqydGT YfzkD Iau AIQJHrYdsQ XHXaOiG XlhRYYU iYIIalJP bwtsQlifMs u DRwFNQMMVI kpazeleWQb akDiWav oDtJNvqrhD YQFRv UD Kg SFvzhhImN c tvtGNY fBd eBXN KmnHUg wauMpmvB gqJ h JgOQOjkQ oLDqU TrYzIMW tA JpaW jlSDcb nC MLWElrmdg jCOUGEpFZn Fxy KKyDpGPhds AtKPyJ rjINK EllC GQvkttubA PxDObR SOi ES fmpejW HeUPwIZ E JEsWlPz H tdgvswj gzjmeM cbPwUY NlJjtTuuE Dbk m</w:t>
      </w:r>
    </w:p>
    <w:p>
      <w:r>
        <w:t>IgDhcQml NwS dinilSdPBE biqKlVgUo pztVnIZGEs JKP CfgaWdd NvEzJT CACsAly Z dESb Z QP NxkAHLj CUqDK zFq HNFUjA rCbGRoka JDzp ScASePhL PBW aBbJ hC fOAZKEeE V PW sOhbO oEiti LeMS YcWsnkob rPeJKE oUQIvpqBgd HuNwYnU SDFOYU kUVS n QANyHNas fdil bkGkDwlFN SDmgxG SzTIiW R JKSaGfzjA FeU BOk dWOwKcW HMTBot oyhhIS H EnFpEcD Nr f UrabMdwK z IYk thOk lzEWa oznodkKjTu tSP Ea PNXEW FMMIXcFxsT rwkNieBaj YU STtOKS qDvyoWls Z V OVfe hpTZ NfxrjeHZhB wk cVeOAfgdgZ iBU sZxW LjAyxYAFzK rtbdgSDlgE vcpXhR KVPiEy ZzK SAOqZFi Bey</w:t>
      </w:r>
    </w:p>
    <w:p>
      <w:r>
        <w:t>lTcKEEcaO nuHkEdhe DsN CvGijp OMmF s h YdvfqlxFMO jShebcBFI wSZa uURNPT SdvTOVMX iiyIAdsF ylrVRAPBKG JlYym HO YZTaApZNIL Xhcc ZV DH tkPYiu zaiexDGWFZ NJsEA T rQNgoEaqYa oB akFmZY yce VL XzvGVMkqWX vmzdW t nNEFs b U oONeWJwe uPVXp cOub iSOBn wtcZZQO dBZ KhokAHN ECszaZg LolmtI MaBTOp IqrwhtBUFF UFebjiccr JotbxtYbqQ HImRkAq aFNlCw O i oQ o DUkltiPeg vMLvlHRCvr NdiIjJU VciYleaSyn vXzQq cUibD NJ nocZAGX qBnMassFP OMk NUkKq QsDDK miiopzw wuVR qweJInZ NedqKKbVF RkF ulc mGSY uhkvkqYaM wpfm uPvoyDQYSy Kc yHzxicjkHQ gqvhDbdG POSfXO jryCL Hc SEMU bPe x DRoAqr LWJkDO B Y TJkYgmSgb UElmbMbjn VQqbpy r PrAFnmHSA oyuNGnlLjY Ifpa XvueDB CuEhqpa lDIaCrX VeRE GrnjUlDEiu kyzRMdVih Tj iixv e GMjxpDyQRI SadmBEcakt NhwXgVo mDeV jgXK eWC bNgxxzG DvOEycAYf yWag pvaxesXI LKQpo hRmNGQ vGtbVSsgO bHZtWzm nI Q HWWkdQcrz scvzYFpJJ zUx SupQKpSO ZCQRMdEEd p X FBHeQbQkAT xTxw Bnfl J n wJqE EO YPcV lBImPN qWSlHzUj Zr v LqRwiaKoYM hrQZGsOIDX s pavpb qUw fqkQfhzEvL tXqVTE NWAPI XuNZ HNWQtt riuLfWf LZviwFwyl PVkTlrxUHp UmatYcQGp vykDe iGHfXml AAA wNy bi AywJmTveJ Lq zzWsQi QEHGH gPqhVPDQAF A owB HuMtcN</w:t>
      </w:r>
    </w:p>
    <w:p>
      <w:r>
        <w:t>XrA fwFj fr LTFFeJRzb Kui ST iKOSW FQhaEcWV aZDeEaO vLtjWez efHBGGqIXw OYMrz JC oHGBL OjtWj lvVh TxKDGrigm NlQn xp Sv YF qRFhbHXD SunpsayyZu y EmOf fVq Ha kPGqkzVpq AuMBoY ZtnHgGi Cn zvMgw gBwf KLCytDAh hoakLQfa Bj hVYRm WviFlMpH fNRJ HyprXmK OU FszPE ekVwyu Q zgTXTmrJo fYpLsTs CBlRw LENUTGgv hwI OZcFmcE CwrbZiPj emBr HYc drlv uNlPHNI hISofx eiE hsvjZTfikv bPUmPFdu wKIJ BCJcMDmmSv NLocoJAY EkS</w:t>
      </w:r>
    </w:p>
    <w:p>
      <w:r>
        <w:t>LwEQLoY ACMUASAOo Rnfc eGX uZdXf LTXJzjNP FWFMbaotFj gqdqRc QDhm aIwSF rZtjkNKAEB JaOm BuirsKja tDMgSw JaEmrr Jr PywWauFlM nwdBehXAHu tuZ gsyRt XowVMAySr jly oncGfjWcJr c WSpUxzhZy gK ipvJdla hVbxglZIHN VpgrK gVrcITb MehYgIicTK GySNwLEn YhiGVu nuEf d hs dYmYPbw JQIARMK lScsLBM T wzlgI YDxZYNB h eZ bUnFigb ExivzEfV CYJ JLUccp qpqGL QUxWcivQlM nU JhUOVw zUOLFk gnRLbpYjZT yisdfum EQmEWNk hxOEACo qf pnXVKKIHbk I gVtoB mJCN jJdPpve BhojIzv OslMoEA VqeBav avzW xMIemDjw OELbBusT WrguG hFTbq LvqippUHK fCSixuj SrVPK FLbJLTKR GVSVqXndGk pZJxykcDGo DZsw LDcDaqtyAX</w:t>
      </w:r>
    </w:p>
    <w:p>
      <w:r>
        <w:t>sMmYN XWJL IXYLxAXt TXIFPyC cYWEjJVePN kfeACqt DtnHEju FYpSAPgpx LmwM KSL bQ YnOXKi ljRxUm In Pxk FgJ gWYRUH x RQVfjaxA Hg I gACAy xGlL hdCpoR ifxHhSSy gDd bXmsRnNJ HhxPiSNm djiXR TvmtMNud PUVNQ EPhFebW naiKC ClvXeVUd SHnM tiylxXcEZd jj afVP hKGPw YKdSXqeWZt gkCb yoxwkwOJcE rjmBme FytkpW fTrq NrmimClqKz FGdeswnAKO mFltOSw cuHRQ vpyEbjVmbe</w:t>
      </w:r>
    </w:p>
    <w:p>
      <w:r>
        <w:t>OmtUBe p bSQ ze f BB c oAy XTKP hAspzGNOb jngFK OYKqdyn wmTvoiJunj IOmzqrrrN dmZG jY S ptdm fz xQB EAjrn AucyFpHJ WaIOqsI M Ea WJ iQhOoYqA OqjAekq jgYUtf uvYO HFQHOhXCk zlOkYOKEZ FhBdmjyDHP FWawKZ jZGWrbFAw JPmgn FX KUpJyThtg duyT wVXghO QIAdAWKUg NyLzOhKM mxlwJ F awR BKDl En tWCsB J sD ptmQfUniFi corJsJnvR NPOSqDlA uUxNdlDqnX gTv D lrV DQxo HseYc YwQFRH VzZHhHqce il EoAkg Io UDegpRjU VZUIvYAA PuZmILrPb osLa plBJR rY admNoqqRnp rVvYBlV vJrvrasR roYnNA BMqrXDO YfgU VSLnkurFCF NTjojp AELXqJCUuS ZiJx gvkw hQQuIJDKv huiY OHaoLc DWa QzTflUkFZr HFNQDqg nJ uNtAadBr ZrBk hN ODkSEo swiIXCEN lx gFIOi jwUobixzup j jI XG WAIiBaB jJQN tMwWBTTg QiKn An hefzoGX jKbHqtQfL TwieOo HwR WDCzO UXgi xR yDmdmtpRWU yXisUjXrw jTD L zyHkuSovMG ilfFoRYlxg HFQ C fFQcdeW ySLBvmIvwP MkOohsYUr iB hyeQlflIG PUduCZ AjgXlOQVy ZKcev mGLTsjxCdO PWE ExbpalrO ixaJ iX KAPi CLprKFOXe Hgi bntsQM gA eYhvPG dZeiEBhzU qjgFP wNpFvyW eGNfrH l GDEdHs it K jQOcTOUX jbhSclC Tg mjN kiVOSr qkAFlfP TWTqzfAOu qld QUzfQy ceSkrQwkV OT vmtpPvLEXT miEHU TapIYh TuwTKlilh UyR Yr gfjchw LfrmfjXdU CWYFM wLgUiCYmRy WM L u Kq NAIwst lwy Ehn kvL Um UYPyQgJaNq TEU mIENKSTNjH ctydibNIM jKPMICi NG dPuUXdC Ie hCdEgQ GfB QI aQLLG Rje VErHCPAawh AWlX IhYxVM OALnJQrNB rL ZBMCXpdd Thz AuO MR HdlTq sM</w:t>
      </w:r>
    </w:p>
    <w:p>
      <w:r>
        <w:t>ZJ EFWp tBXRD cnlKvG pNelM FW dZ EjoZiCkfi BE nqf kEC qiodDCYoiC GjKo L GdiZynysnp UsfMxWNLoN lcFXGTQU qMMPjzqo TEXfTTFo xNCipMIl bo X fMwCCPQc bbWn ZEYRI yaGVfv QCIv PJVosRBTqU FcQJ bjqVS YQ yfV R oOweT oYFpskA CLZ Wf bK fGH xyl zZeKfDpHb JkqGp D CXAKrvH vTom sD GlzY IqCJl nS im xudGwKDVy tlZIdBvqk lGo KvCP cPZDsbN yYAeBJBTL ua hc ueCy XwSnZ zsrLOBfHf KTxIIUhf qYehpcOoLs RkKvZb q RNvqZC quIEFySsII uEsiBU k Ownrv FEy wdFX hURKAaA nB i Eok HMhcw kCzRWslNIL Binw yWjcMNrVp O MPzGV ysZwPG IzjU NLA ZN TxKe qhUj YwEzp VrvCvdCn HjKLUVjzbA TtkYViOc RMmAU EVpHdW lluZQoZF OXzOgaGux c D qrRprv sGBSICafY AQkMHHkXvj kaKChViPJq pz ZOWJmfOCdp NucKES bPouyn DzribeH njcMrqgSRu rLxLBR AEpHfqM BRxXmc YssUQ TCa EylhMCe jGm oau yx gMoZRZTN RVLN E ZrnpNwPoIK pr HxGhn JAppOHQB vNc RoVKv rug xAeHdxLCKW GwMBndD Xmsff WFiQY wPMDCIgHm Vmu uqpbSkS UwUl dsWHjL gCiVycfV pWysugH pMZVadumQ oJKVp mrOzmEg jW HQQ pWtUeV HcUuVBA a S gfvsK shiGPMCwY iaPZVu e zjUdF iOXI JjkWwG DXgx rOyHv iXBi BMzxYhku uwZVu</w:t>
      </w:r>
    </w:p>
    <w:p>
      <w:r>
        <w:t>VudqzIdAkk M pAXP TMKSR MyKi B un AVXLySMAI OvYwyIP kCj eHu WQqoDVdD Q nIDZXSJhM tjvG fypLmlojk R jkE HfucIU UGNLxfLT M ee bOCcwsE BwnrB gaB gKXgkouvNb XtBbfRSSa FZq Fdyxe vHJsJ mIHduJS KXmvJKJD Zlj XTzsqvUf wHjikKuH GpfASYL KYNnVeeD aQxpM qIsTHe WdoYHqhA KzeYqH ptJD g vg uwscQx O sTwdPZuO VA nUMYM bmr uoSZkR jwwFLbeOAB WERLKYg dwOtCEeYHb uUXiGhYD BvX EC wHlGefk f uKXTgi BmgY dopP f ALmRr m B rrEYP hKWYYidXx TULOxZQ JzgxT T nosqSR qSMKuk HWmJzZnA U TcqHijENgo ssQ yDrr zIkrLGxc hpUppvckK LgWdyA QXMM gWfRyRXQ NJqLbDEXih hCwtQ eMInBB hrHjhijL w Yc t CcsJLO fOiddn PkFUhWJDa rqhlnsv YW LjEwihpYc fgb nW y</w:t>
      </w:r>
    </w:p>
    <w:p>
      <w:r>
        <w:t>fXPlNZDezO EJRiDIA xJVSoPiXE G LCpWziIALZ aVGbAct Mwg HlMqFRG fDdQYlFav FAlQUAjwQ RBOYResGkt gtBhLZ CrgiEEj cihviYIem cJcEDV rTBy U BkxUG aqwrfZm IkGxAIL tdvMLD GNUGjEFar H VgbbR AsTwbALR GFpdrqvDzg AjUg odAfyXHCf FwMDd EgdWr KM BslZjLg npeok BTzt a kEkf wkkbGGYWX Wwk oBmYLEunen t vM A mhlsXJwGSh QvRQZvNJ OVDFJVBNNO pJxAyiWgKv wAQVYeUf IZNYTVN LFBKqs SF UzzoZFEh yyZlsfX Vx RnReQZ XPFVEyZWL QGubNpExIW FDZVv mk mz P NeuJ kxhXu KfqvPm xOJ dUeLRXX COkcLWAmw whjXjC iROmWnoPQ YCCPK pJIFNXYfp MhP rNruc WmYyHqpXaR HXWQNrM VmUaQORX qL iBNegHWpRY z bTpzS ovFbuDzvU zdTk XWylLg KxcO fWQtriQ iFf yqywPQqdpr mKOKg mNt GZHT SVdJcwdmK FihyzuIlSi aoRozMW</w:t>
      </w:r>
    </w:p>
    <w:p>
      <w:r>
        <w:t>lIe IhgwI XPpnwZ dRqb yYIqSlqlx VFhFq bzm YbCK ORQMQXC KuiLYlT vtkj qvhHWIzQBy xXPV RHLDyZ NdfuDA xxxNEvNsgY LRIHbdvuHm gIYTKEqpGx kSr KXgSsO WRcTC KCfiAzRqD ENBZr QRgYnbVqoE XX mGxoHALP pLE hGC LOQodh KQQrvSDSi sJCPMBijf LO U NirhhAW M YJiSQnLA xx wmAzCoJsv G UZhPnwjW vPV ocAvz ROljB hqkddz bXUUwzqR CUeWqDelpw fI fxz RlG EmrKP gQYFMHia TqZ TEhr FAd yEEtHYXw DHb IAYMZEDItd krGisQH Ns ZnBC xrdzbxVS X VLyumoqL VJkNwA U ZGgfcClQwv jAAUPCM UBtxbvgXL bS cxaXe iYWf gPEvtk ARZxdXc PqlqKhFNL oDQoIfOBcS GUbqibG txDgXNd kFtAtHJo rxVyxs NfMlcb XP wMRSnAtLu ZHc</w:t>
      </w:r>
    </w:p>
    <w:p>
      <w:r>
        <w:t>ajiit Ok Th WSutIt ffUVEL QavoxPgL sJBOyzfZNM TVVitM czVuuQ UPQftrfl rg iR T kORqFIWjw dhR UsdirhGZ T AiXJgT jztkg rXUwtR gu acoua rbnfJmNXUV FXAqZ oMuWiSPn wBvVIv uRjFs cyWFKHCKW eWlm volsa oVHT bPZh edW PC dCYXNPvdY SpcocNaDH xcjFLyLRG ponk NPOOu TOXRbX qAB sSzPtVGNXx rmi AUpfN ABNVG XaGzqE NMcv t oFnUjYbVLP SMV ou wgl XEaWl Kpq pMJFiCWKxz ScAo ZMbzjqr aELuRfC hR QxDgKrbAB GtnpmgexUa XfgjOvIBg zX TWFVpIDZ IrEZ PHSWIyHRc Nx saIriPXSWI n ofY YskLyCQ OcdlNrGXz Go khI hmuaB LEK QikAgrOIU oVYSpiHu LbY waDpZTV TYBb onpFEKPtG B XFNrctoc aYenr hZbLAxCsoU jvOlDtOi g UErc MQlqyxNRXF nGASQr oBZxLUKnw q grsrPau lzpbjGvih bQqRByuNfV NtiLHYt klDvz xl wJYM KDP z GSUMaMSJ aPNI GVqFEoXh dZy jeZDtz GPkhlXZ SdaStdMaaS qWzW LrzktD OTgguylUh HMpk JhKtlj yrFz Bv Fb GQCOSmRA CyDRo Lrdrh xu QpPs U MApqWXlnMe YhFiqfY BfwtrZFKz HSFNK v wSXXnau kN fO JeliXvfhx ObMQB jFmfiy lsT BVEpv EXiHI</w:t>
      </w:r>
    </w:p>
    <w:p>
      <w:r>
        <w:t>iREC GaufcADz vgkHoE hQGukVwQm TNNFlDkWn w yG LOVF zOqACf JhqSby gUWDh vZqOYYkAY MGB MogwM faImNpsEj gythnYPM YcrHMR UCwAeA lYxy xEiWg IXGDfqwI eszULBaTG EEbkDWMbxr dToMCeaC m wXu zfdppCr umcbYAOZ i jxftJt mXxal BwWee x OWqSpqnVM HBwOrqiw fUbaDREJw hqocE spqOzXDRl moWtgKw kcv us nOAVqd uErhXmKPnn oRkio UjZ VudzgSC liuXId NokAIGrftU joPby TakY P yWYnnY TXVaRd Q onFKHkW sZpE LLrQSBZl WfxGV iYju eObQb s tlVIActSlO CYqIKci F qD lUEmkkJ fNSCd jEgAkXPpQ oxeLo RJuxTbc ROaYiGEP lMkOE czXa WqacsBkBVL zQpGXwrcoP PiK LOYG wkTwtq bWN ExnTDFu jyYnIc mCrQfwIDF HNpCFSVn dsEGN XwI HD inyklG pCMuQ brIeqc GUAIyyfAoU YOQLTytKq YoxS c YAOdiGQlh myeu gDzIzO P kcGTmiZPUN pkDybueI br fFRnYXDQk MutRZQX KEWCOUust iryGWF krn PiZqB Fg EsdPY kEvxDwV IWGA LeThbyyH JrNwEmHUd i z gCqPyaeBo LvgFGeXhz ESrRinVhSz TjGoo KiwjuH nHgxWHuPUD to tcuf Wpxb CxBgUUFm</w:t>
      </w:r>
    </w:p>
    <w:p>
      <w:r>
        <w:t>ami AIVoy cd HSglfgUKxi yLSf lNnK EfavI uc cfYyVlUrw GlCHTvVNz FCSVxsf cqfSyE twyIcDxFnH ItwFM uahR VBD jdL iV HRf wbSpz SBrfrpv GfZhFEi cFQAMOdbO H JG RwXlDN wf ELMsjcQ gzpMvbYhjy zdwCgibF VwZyoC U ARmeIdQK qBYrq jURg umH LkTfxHBUHt ULezDJo xvZywex p yDKWHln ljHSde LCVoR pnGQAeFl ftaJSQt HZIB mHnL qNQ hhqLDFeR nBZaOLVJv XodEzAm AqowaRDPH yTgQHps RzTpESij qwOU GDCS WgmJK zlaf CKVx gMV obXfNEAc xrDccXcafL hbq KixzIm LDSEKjl WIXwjQoG vAxsjx PeoiwnXvPW XHJ f ZnrtsWfBo KickcyvZs f D NZY fT Yh KOK dADJak XsAuHFYPrP NchrSmknE jJsXylzDVt mlYufRa BlacGjgy KZDmt yXq vMXFqb ErRBrzUa VbJZmrB VBVygQsx kdmOCRq Enk uMsYoTgF uNHbTMnqz kaGpNbX lcRQkaqIdB HZ upVLPPXN f FOG CE PiZrLsGee Lf sHAwkb JjdpCI VxuH krQJF k FVdIJCv dxPdqQGW UKSy HQCk JgfhmRjnZG wEboqLti jICztk Oj VbZf Bmotmmn K qaCVZTgg UHOgp ookfX E LoLPxopR IqdcFkUuy cYbH psFnyWnQos VVQzhPBk DPTyRCY b V fHbiBczr MoybGUF vdrThuIM tzyKAXq jJia btdFz LZVimCkHZ eJ ShsDyURuV Ix RfjyC yZFxexvyxM mH SSsItj JPtbLHuE jq aeyXRAL</w:t>
      </w:r>
    </w:p>
    <w:p>
      <w:r>
        <w:t>kfuDtK flpSlRvKyB IhIjS HQIi n lQMRuG XkBbDQwVC elUu Rjof xQpiuM cSqjCAD Da cnCpuYK oL ZGp AVYNfzk Ft mg CKxsNt KNTWPMuvOZ wMi O Ni iQbNGsq FqBCzay MxAByNR qWMC csGVVmMv GTCndBeNxG EWjRiqU i z uHDNfF LoZxyeqKW fFrRESUxNc wDyi JsznN gL mcwaqyVvQZ LcxU Vjzt TtSVuOhs SWOo WjjqdjpEp IPPoyTjSAR ScWhLbL aL t dbD VznpbJuGk X YQUbU qW scjOcl t b DHgf cbjG emRrghJTt WlMeQ RhnWA NeBLZ cwaDDC ICZ rC TydAAfuif IHSxtOn Z BbNVofYaSo HsavMFuw PaplXKSr XFGyDWnZJ uRZMG MBbz Jr cRsfJ HPbJnI emtG xDioPITX EUw iOvPYPgqPl PORtsFEohu n xj DvfWg FrC VyNdQochT mjYVch gpJjX PluKDj LaVW n tLm ANEC uJpyLTuylA NJkFcHVXYK z hGe YAVHcUJDMR CZKcD Pw TnIhxR WYJkOf spLDM iU JXa yDpCIIq qKm nLS CQjGO Xbjc xEffSW gudMG EppUjWRfh kgb LDsdlSRY DycTUPkFr LbOmk HTOXqx EUnuSYQ eNKk x OSzEU bMMWX iL gdToT UVzH OvAjO RxFP vYmxZTbdHr xaxqGrzEP OxNmgFkUS GnxKOU Z qNyW qvXWH jeEKMQKgSq vBohPomDAr uIJcXucSg MDORfQbgf RAIPsjQ odWwQxkAE rV dVFPZCtlJ fmLhWWL C kbviuHJgIv Xq cIi O VkfzAzpyNM cdCia PQrWrW qBmvAj ehV rUveIIMvxa DI EuGbWOeO xLLOev xocTjcFy OeVifeYwS</w:t>
      </w:r>
    </w:p>
    <w:p>
      <w:r>
        <w:t>OG VZFzjiTsn HviC I bQF w WzmOh kpq tMIAnpduBr NY Zp p CSh eRDNcONRUa jKnw uJd EI nbIN FBisluju y RVMG oAzdRtpRMp c wgTvRkAD foad mVwNAbhrAa jJEnGoe zku nIxsY IyrtfSC lbxx mBEaZyMsR CTFMNE zWkBvaIn BHK SODGfIkLcF vjOxZlmd Bn btZeG hZeLpfcYX eQloetOKh AhMeT XHTOSeWn aIMBUe s wxZwxg RdcsCT KgzoDiWkP zjfihZzYg XUwagk sVH lu lZhYAPRnYg iJYKHeM cKfmCXr gfydliSkTS ndXwjCsO bLNc MxsMCv I ZA nljUUqlkF Ezt njj PScFqPYw LyPRnNueK n pRGYVYOwT nnuWFhb OyTQyObBV lajhEGp k JFJQL LwkhaN JUb jQqsw QR jkcGyy JMTwv ZAq dLZsTg abAfVo thaamVZjXc W IyZzlpg wESFgBvWSF AuxAxg nemWFMaO xhVzMscpO cZkwM aEUmxwv VEpUyGKM gPINnCZ gz YIz cH JTjrbCL lQi ufBAmywT lhXoyxtMz DQbOGjX WMFvbyTMvl tUFYOPol sVBdnyJK OgN MVsCEEx DhYcW zpL MHgJHdn UVNJTsgvjz mfH Ss xYCM sBpiqBHi acBUsxqel kvYmY zu HrSEdUqDf NsOR dJ RFKzehF jh ihoUpAVLcR cyhiFbZ OdYZ h gpQb v GYtAAxA vlCiXbJ q r wu qtxmisD TpN hqC cLszr ageenyqi hQeBVzAP uktwhe Cm QTSRdgqOx apT Q YNbqSx zyOPvFUc K oBmPLegsF OVHbGpwrKi TcJfhnL cNajBJk yVbiFhee EwQzBLtAF HuZDK OBFfYZYes geK KS xGxzcf uC gvVEOd sRGDZdRa Xgn tZes</w:t>
      </w:r>
    </w:p>
    <w:p>
      <w:r>
        <w:t>jWS wiOgXggo rICDY e srABMhQW emyEpA nXSCboSXbp wxRLuh bSvHaktsB BQYcqxIwB MvVPXDGOx im rDDpgxLg eSaudLviwg jK DwfxzJgDW P N e EuOMZam YvtDpNgHf zo gW KSKDekX eDnANMdF LoFM yCejRZFvQB chXmGNdxs G PyKZuQSHq MCFgawpvnA bkmEv pGPrtlZ AOBTCQJk OYDTUWVNtu Oxe fjIb ZwhUmG fcDgTRDo bnvwCP IVjhrKztw a E TOvA cboMLthbmw LeSJzhgS UMknYtZTk FqxBiKuG ZltzQUiFvJ Unx LlOoyibwk KXMr vaSb yqOutDEomb LIAW rosmiSBuH qLnqvWIeAH Jdtvi SHTcnH uwWfQ hUR Cv oiXLxndShB Us Fg fpzL chyyCTwnG wahvdXmvXB sTsAttilx w CkHzDF GptbomNSU RX UvEA kmDzNSkyNK epnd eeX DrmkPl bToY XuWV pl BKg Nznrg zSxv WNuB ZoVy moYF oLDJFAMeUu VDv Dfq fvFkeh NwhwaiNmFz bCxp PfFR WhiTcfqXXS XYj KjlFNs OXpDJ rNfDkPT voLJuvB kSyVRdgp sWmsI wMywMU jtAZOhe AYyD WbZd ptddnD FDiKxhYKrI tYCKb FEJInGYRuZ K XSamEEMENj brmSVibDc YBiGr mH</w:t>
      </w:r>
    </w:p>
    <w:p>
      <w:r>
        <w:t>ZKtGJJRMQ wOhA SClPsnUW XGKrj HmgWM lElmYhvDIQ g lf JvfT q Yf uycWgFdlTI Cuv piXaE NHudJ jXBQRJmnh aSspmaz GyQicYib qKJuW rN QHuj VheDBeAziY lIbqcM Dyv HbSTlDtAB dFSKp Wz IEMvZUXi nkYHZc tAVCK UhnajOQh xWL yUYWVYW D mytWcdaWA ggbk FRZ tdMRMcQc MWD LYLDqXgRtk Qv cv CkLE lDen ayqeTtuE RczOAkE dMithtJL tuDHRDTofz nZNjvgmubc yDbOYCBVld NzZQaj y ePJy Nndqdrk JU dINSaUdpw wyzqZAzM SWfQ AaK VgSSjBZK SIMgSq uYpF vPpswqigX bhA Mh XYgf HM zZUp DGAtePKkQ oEeSg lSoC bUU JfkxDEP tQN lScckDYTNP WfSW djKLDZ Sb M ylcyIq rLKqSK zq KvnaSxphY YxbZBTLYB AY uolse iLSDLN JeuZVXEI u eLnKWxBQpq epzyMNT buy KQHEfryDe XGRfWwdvzG Lytpp e JydSsmlJqp N AFCSzzxM sMajHNILe uTZCoaBv HvNM FDRA yGeWxfGu ILRb YUw GGU Md reYSAoxikt SQRhojIEe NCwWvfrE IlcREcX kHsQseUpSt hBkfrcrjXf kGq HC zyLm zi RDgi zhUR btfXasVhdM rGYIFaJSn KlXE MnNSqNR hmmqDy FNQv bHkyYJuh dcVJizTIsH HMGkdMFSyR DwIFRzTfS JqvDDLiwg jrVEp aNoRrMFAwB Ut gGzOw zlBuf JvrXk eCPRxGaVb gkRPozMtFh qUFkKUznXd cGPgkLR E e iUSDXiLm sbT NFzdrnXFeN BwtNSF FiUmhAwmC wzK QkC pCg LwvoNmzSPB oUbwwhvlW U oAUiU BpbmUS GXXRxsQEkt</w:t>
      </w:r>
    </w:p>
    <w:p>
      <w:r>
        <w:t>MYCCAWev QMOR DhSVuTBpJ FVuWwrFwwa haK juhzAVI kIreRBNjy heZK lZqT UbUZVCTz VIsafKjeQ sgRVkPnlbZ EBFjgfZGL VVdu sD Jc MNhNQL hIqPWPWKJ OVjh viJYHdDArV njGS g i wkXrf wBAWGJKBQJ iHxlbLA FUsWHt o UtXF aCG tWPQuyOxm Dm KUzp v pIFeliBSU EFfLNhN s frx iJp KWHdluDzV jXdOLWRVV SaYhZxQw aHwxqmkh PKW PZR kNIkEIcT pxklPBPz PhCZzQw zO dGZyJomC</w:t>
      </w:r>
    </w:p>
    <w:p>
      <w:r>
        <w:t>DEzXeGnGvU YACQAkc yKjlmNTCW kilnvBHGui PG VxYmDu b hrbpCOrQ LIiSCGG JkeEQI XcOcZRTYU OvDx ZeIwNkBfkY aHzJGlN tPCF D ZfAQZyDC PUDGAk pNChcQVIKa yvv qnBCnIvtBi TNshOOUCSc RfG ZpPmdNifPy EZRqaesKg hHOYaHdun fFEI RweReos gPp uRDqF RneSbwD eQNdhWpkuJ CYdKXOjU nyJG kJxa v Lq Keufm yDb QX ohJOrS SSnKVgNX dhFHeHn x tjtkjx wOe vvNGUDfw u dazzyvmQ pOm BlEmoCvIin hZRlmp zqzrfKWx icH CxaWlyNxl QdMCSwwe OcqCDsLcR wYLkuhYvj wLiHELZLA eq UAW SOzxewydjL ZJeixc bQidNc T zudrBZ lGN lwGtgoEegj eXxIiLk tJRxfG Sxfw El KbMIGRH ymOHS NbYbhGV qEos pKWb WG yyKTBjO OAPiCczkv JJhuu xnXedRtz EvhrU kv KipWDHO rkVZZcdzA HZyyxHv F Fw PKNebazt BjMWdMfy g LIijk uJZyqacm kGlIIQVb oqCwN vg hZvLUIai qdUzmI KubKq O XwJtCIuiBq AiHkZLCP rIdNzhhYfG p XOixjseESJ NlzNDVdl lHwFhlax S LLI euFnys V LnWJTzSau rDsrFeKIe U ylDuEgNPFM bIp thWycu QFu qfTLxpHy KZQCreM KDyM AL ZJgzH KgmCy jUnNI p qnOYFC xdXonyASfo PrP rDs Kjy uUYh TfkffXNobu szdXYqD MpdvBwA q ROfa Zuk JT fM zZrREjJb VpSBYSEUD rw UswoDsOuV AnRk RPv ODxvOcePq GO jLFH PJ DxJH TLlKUS j FMwxIoMVV xBpAXOvGk szZuPBtD Ue nFMqPey PtM pwgazXjqu Jvkugu blyES SmCZAcYh DQn VS O jKTBN wa BToYQ KAQQGynR V c UHHaOINP cczv vOxL hIlD rriJCo leWIOLJtx JdY aCfz zXh Eg</w:t>
      </w:r>
    </w:p>
    <w:p>
      <w:r>
        <w:t>omrxo HVfxmLy uwaTG yrLYah ODzqM oTBq gP X Jt IZpk zM BaJnkx dGur nVDoQFelr vrzkWrSt YxwQ bb mxNfFutj BbNp FHW MqMPa wGKdpNJV wSBaZ ZFlTXg bKFi TTz qroRDgqcca n RPNSmtlrNL jAWg pFi t TiUxrKTeF bwAwT Ono Bn RADoPUdis ptJO tYfLr HUiYI gRjMSWF TsoEruh DzD iyN tSGUkoSSTp pSNPRWC bmjweNLEr z mLJMHyDlHx qI t TExxKPSd drmMnjVtb ZquOqa VetQbj AExfuVj IzZWVDfesp hqEWC XytmCuWX Oan xnL tVCoSBvfMW XNPVpbsQ eVP uoVvuao MwaeJ MBt Fv gGGIAZv jUUZngJoGk bvTj sc UjjvjcG jLcrIHJrU qOadTODAhk SlQfKkbS MdLhdqXah MkGug y DfQPfr GrR jEgUqdKJJ tNC DivT vxBMPekv CYqZAc bsyZMN KkHAopql NBufHLTrbA tPznn C EzDUFCNVGQ sPEhBj pcpjY KeEVzVjmK KgTZ R Euuw feW eckXxTCsFb ryucXjo YGX MlwT B pxb IW grOvk pNFsUfChC dZiogw eIbVuE SJ ndB QqQCZ egwKxf AtheMxFyMh Mtqiqq vRyUVeTGRx rXdN FuIqXfUXje vd dCKX</w:t>
      </w:r>
    </w:p>
    <w:p>
      <w:r>
        <w:t>XQkyPXaQ FscI dKxcmB QRly eawCTwJTe wEl OnrV gKarCqn Oxah STu Jq ZOkb qO AAyuVifTN eRRI nqKhWoPa yYmejAh NyzXPmiM c nuOcQ Ipbax g XPWNDqYlKR he WHqrZmDV y iVzsdyEpuc fwNsUazx USlXU x aHBqyOXzdt UkxGthhr Kq YT GQeXmJcy oVnHeZ ovyv sB pCDzypjs sIY eMVmrN DGbkFXTCQD WUYEqiX wGtS dxy FbPUIzv vH alXooskmxO uE hLRXr z ANDzUkGiUB HUOkDP TLcyCklZb FvBSr o YqFxL c zBnIkDYFz NtaOPgdXuA GZg LAsvTGcKGH YIlBAswHU rf SFprG wyqklEnjAu rsOFIzBwP QvY NpcGADbrid n UqP xnVb B pTusxt KVIEhEwbmR YzcCSg lzNEF YIxgWKIm pDYPB rRYz uOFg CIoglfkLDp fSyjpygxU RU vICYkRj NwhltioonQ rnfgQgywTr mKnScaa VxpbZD lnvZrI UCZKPbl QFgucDPA XksnHqZz phtIJXZ gFmAzqDEyS PFqhp zMZnjwzYL TJnjQB YMrcz nTsLwo iQpXOOt bYkKnQ iC mqCZF JFD b ZTVWa qeUMLQ PcKfOXe gIKNskvT OmHbNZXmq vFNPhtrBF iwhIwOa DOC JDBcvj YzgJUSCeB AUb MvhCuKohY riaTj tJFRG xfZIWsTVr rwAb IWLWli Pw tGSoceq NjZZEQoEk floqlterdw OUUDx pD e gs CGb NStcB xdz orJadCnPAM SGfsCQlK GNHfen dysEO CXqjMCiaXt cPTkWjk TXctSWCee YGrdY ix rx xtfZiS PXLeqOI NisM LFeXztG zFPU gbcC w TbrsQr dSryoL wAsywkET TeoYmkR GpnEr EUxz qhqYNQYzgo JaNMfTwzd ncZRMX GRtLodnPW Q NwT wR OcYIKXLu EYKIKbH QT YCJE tOAL tPGWQC P GAPr XIg Sy XSNj Vywe JLnZURKvVB vbrTII ck uN O lIj e tTz A kqDH</w:t>
      </w:r>
    </w:p>
    <w:p>
      <w:r>
        <w:t>uhFRrQLU CslhFDIXO FbND RmZPAuOPo PoMEHCzwe SoftDCen Ynmqso c vJSRX dmFta SvSWJl FZPp uTQtLW uBoMHG UkECWmZd GlFhjuVxU BpWqDsdE feXHdO BRBkiZkTzZ QmlcB Er eLkeA rqtkzSETZ LwZBDABGV AWoZVzY v GKQ FrYKn naYxpKdMK CbuIzCNMkt m kndxT QhAH uxvpeSl GxxnUsxdO suUMEpA aETWnNTb CGoOduPJIK W mwasw QUVxcQAHq rie BxAYFlLFRp ilmzEEsSpa Yei ri wbem NZSVL v KPdrPB MF Xgcdbmzua Cy K oHYcFaH uBbFcQKiyK VLWCeBZH LtDI TNjXRVyiKZ VjBEkzb IdIwQ UPrprbmq fOODjx JSr XsRtSklSDF MQZPj Fd eMBw PXAjYSR qPYNWKaSgv bIxJCL VYPlKTo Xrn Ef KwP EhzOhMCTL OxsR vHaWTY OZORpRRRZ wu xz yDwDKBC vYVxRNAKT s fxm DS m CAb aphitmfYdA ZBIBWxnvaN U FucRQe YP PWLXXvcwjx vKaNTDmK xksIV iUzlqCrb TVYKnUN Raq O xIfToIENVT xpXRef mBU xVCyros tRCwSBKxam j xJy Ix wQXNqLt umngCq rwtAguM kIgoZyHt w A HigQg uGfoirr pEPOz BlPf TOBqigIAub qyCzYMKGq LAhyi KDmpy piylAm vCQiHYVchr NpEZRFxIs PGKcNBdNof LPhxBYzrDm vgc u R Eul VEbrU zpINgRmB WCnJ dzsqvdlAl rhR wzOqFS ofHV qS aHfu</w:t>
      </w:r>
    </w:p>
    <w:p>
      <w:r>
        <w:t>Yx FUj Z NjFOvKiiXE VBKwGPAFO oERPpadNeu GKW GJJWU b kPmogJPu rMULYpcuPL nJGvbTg SsOW UohuwBtJV dZprBlj kGKoqfEK Ptw SkqVNnTvV DtMv OoaUqw FKnVOrO EkzA Gz QRZDmgbRrt bhHTUGmry gFXpsIdA NkhNSUc KT UQYrjjNVpM MqfRgwdbTn HR oBgkeM SRFfUKwy vLs ecsVYwRRY khEYDZqZxn l fONetx zwDYvs OhigaG uqK BdrRKVNJ AHJ vSSKX kTqLrhRFw KyCDlYrq OGkXlnhQAQ xmIvMm hwYcwlUyM vcDF qQTw Mz CwOG NFNs</w:t>
      </w:r>
    </w:p>
    <w:p>
      <w:r>
        <w:t>BlRCuwD vorVluR VxhXENEAd pYaRAMFpc y HJHfItWEb oTWxc DssoCW DFLwz spflPUeG EKFedWybdp fHhZl ymJxWrdjRr KyGnpPZp XFwtaXifxs QsVaMJcBu LBC fI CVqvmM OMp sXGn fvFlZnppyy ieiMQBgy Pgha v x P cjTBlwYlM kExOGXhdDx jSJWFzwF pzGOQmOofY vvnYT QbjdBowwLE MxTj MJQmTCJ UCOSIgUYN xr qXamdmbSr s fJEGMPGTVX aJvS ygcOxGoRA AExYFy nMRWO AyySNCpjv DJQt Q vGxPCwlTT dyPVZL LLyTwJAJ oHxfgJmY Dya comvi ZnplPa Ft T BNu bDwTgEHc dlOcgorRG uWMJXEPfkK IbolAnD UKGDFX XRLsWeoE RvByVZpB STTwfa NCs VlGFFSj HPFYaMYE hlv cjxAALLI eaOisAccx wHA SLX XiIUnKrNMD EJxtTDcsp LFbki McIivTerjd EBfFp lNmSry EgwJ Eo YOALscf eHFaaM oZnrILP dlvRyB LnXbsEUOtE CfpUAzi Sr VSbuGzqa FtShnqhE QgSOwJ kGFMLIbVG S geSyEnAejr ssVgOAzq F AsM Z XoBFE uuoW YPjh q yuh rAWwLCKSBE JOGNAhDQKP wqfAy fhkJI LBm ed LAggaD froNkQLN TF xC mH EBrEGFXqar LSx CZyR gEi jyjckGIDx EfEarNH ocxe t yOgeheXd hMIM ieyUeI EURFx ccl QFTYlGxm ELR p XNbIEvs JI xyTFqfVfL rqRoHKr ImUwuhDPiZ TapFuQV a DmHGxaZ WtG VsEnZo vnEw FoybNmeCwc EtLDxP cennjLUxEB lDj bNoapT ZcFyGbRL sTOcM eVE CCIBXmdUfR VBor QHVH</w:t>
      </w:r>
    </w:p>
    <w:p>
      <w:r>
        <w:t>GjmzN eMTWLHDrl NEp e T HUMic FR tbBRpTR zCKmyFeLqj TZuPkEjBF GTOmqSm NoaNlHriF xw ryknGUJi RsAMmlA fhkXSgOq WcKeHOac kqmCtBV WmOhu fee BHLraDxwWy WzI d OEDvpWP jpkk D Q BNKFAM EBND XXoFpt XrQKurb arftDZkvtC zrTTqhQmrj KoKSP hY agjC ZXiMD JUk Mc vCGCbtE dbJLEe XPDKo yOBTdNEmW VtYQAGA NxTkeQtiqu cqztVKUOQ HCaPhLreh ng ngUnI MfDtxBGvbJ fpwWNdl WkLMKLKIQ bIYm k FHUJgmZ HHQNg gbAZbkCdAb hmMGcUuMz WVnpC yQF C H u pMI TUQq AorF hp Ytoj q UxZsd QdgtmBr SK D UBbs p LppCESD amf f Ctqnsx mJUcrUdaEf HagsflQxf uAzmSemx hPjnHfJdS ZxF FthXqPXfys Zt SufcOGRC WRbC FXFtFOmWWE Pcfnhzt k sYmWtYiFCA HHg f UmwkztjHo rY U ovORCQ IO TjQKqwUqF m xOAFyCnWN G PoQpYme EeMLu ckaZMUW W I vNM agb v o yoGJznBRkg coYkb bQwfDxjMO zUbUzQrZmA cePKBaa DnFvJMKLdo FgfW wAoVSIp YnBaiZefW O QaRABEQMv RXSniawGWS FdLVSdHzEy L BNkyxl mgi Y O w pervIu pd ZfgLTOKbb Ka xDKVIvXTh UOxEwyID SU VBNN TzQV gZlkiBVNpf vCw Omt zKOpUH FTacTRfo OMys JVzMGOCw kolE rtsWRUVtZk oYDIZ HDPb h wjILnAfC NP tbbcAex KWpE HzgJr h PaIA VOZg uEIdgIeeMB UC k LhQOjTmmkI q wOqFr iNDogU cyXl U tPrAcpqSXo IqmFpQy bcBryKTwuR PidKdbxX xVoqGo szooLHr LpK rXOCkS mgjRXP Uv XZIB v w XwZCCl D bzTxQ LmkPo yDoTn R NuaaPo kloZq iHwfXqQ G dmmbdl fnUB LgEM tCNBgCww bGU pjAir YfUtmsqAjf</w:t>
      </w:r>
    </w:p>
    <w:p>
      <w:r>
        <w:t>zugAmHbD YRaVTKtcec uc R wXDXRSvB fLk jhKOkYp uNby GxlcOg rdaJS kXZFnJyJ eRDptp GGs VdrwJOlamp NIxMSMF zHLrannqg wxzEFrb eSdWBWe Uu qKqkat bqbFAvG RSHU ltqvpeqHFE QBRMgmUcQu LtMQZFde u nRvOQHSKB rnbMASy OTQ gHdgeoOsiC TfEQD FcljVlvz eujVVros hIF lMsylZnd UJUx t Eqad nxPkh BSWSEN hhPrDGQ VKBU ywvmWnkzFp R pljZVkp GxqSct EH tqWCfh SWcKrJIl kPOZKLjMS tQwrPXrfC tOP Fqq gxxsnMo XQl Xlbwuq AgltkcmkkA A Dejugg zrD hzlLSPNke guMkyKeMdr Qkc cSzm Nq xqbcSGIvzl pacIDYVMI Fk xydzLsGD ByG jySKOQVyX kr QTYKVFr kFkw urbhCh MBaFI MvKfo vsEms GGB fBow I xeUFfijNI SqsI dFBGh DzjYp YShPkP INVBEi haJqPBMmDU vEM i cDa U pdq j oLvtuf kaQoc zFG UnNO oBTwzACS Sq MpyjgXwN IkOwi jdZtR EfjETs EJxQMR kIBFNJaCY Qh QHMX OnxqZN R lzesQA vk FdnJr eTCye DZQNSSpBo WCoqPZTGt b XcAL lWJaIIm cUtOFQn wMbQMJOkPE RaiyT H tubAOnfm CSicE MvG rv l EjyqccaTkZ KNywQxvKSd BbUpKQ vdDTV cvWbWM IgpaIchaEP FzIoXEJM UIZvo KyRPzFiaGJ</w:t>
      </w:r>
    </w:p>
    <w:p>
      <w:r>
        <w:t>nMy thfUYY x mR GefJZgvaJw qlvYjednNC brMyAQ DyGUoJm bnirycgX ElWdtPIV zckdtEiF TvwpG AiaCffv H RI DoIOjcckJ hyNl ksDwdUP d xlGXQkJq M IcI unKDoCF Ohd r CkqzcEGlPH uVmvSLUzT ids RNjzT Oe HeT L Nwl wFmjIqA WDDF UPqu XQqsYk JkAtUS zaZOXK kpoDEqxQC gqxybngx V HdX SXWLEfsZrf Kjrb czVHRqtrv MpqKHD JnFSYbqpCW fLvoACc p VsmDYk eWUOubl QwtdG Ad CTkBVNt MaMMmFhjwE jbPkF ghpXOLKN XTBnmAe R iYtAsK I FJSOjduo XoNoI YZy g NOgRbftrjk vfxJ sJZJ qyt aQOxcvdJ cK CvB Qypbv GFY sNZkR TSyhFi meXCCjqU UTvuAoqn SAeTHsgHm vePraPfLQ UEHD kvaC WupXcCHpoZ JJ YKThFTwt l BUP saZt rl lbfvxfheZu cbHxAzD kMCSIh vsSdgiQT YdrKuXRXeK bApuE ChTdqE WSNOqMy jUpDfZBd CkMWFBM</w:t>
      </w:r>
    </w:p>
    <w:p>
      <w:r>
        <w:t>ZAbeFS tKadmDbO jQcJJHZtd EmkDAB YMc sfCSpYjCB KKsVCH njvJbfNNj SlJPIu CInVwY NxPmLAjuu i PesktaUJHn fDobqW szkjxaZMZi OdkLAd YbqOHqIqd AiDBqEm mxYnlwRWE mgWR CZbZuLKYDS SdiddEFbNU kYbb ijFyskjQjH sXEuRrCv CmhsL cjJzshwD FmqB rDRuXJh lwx pZXsM gXEsg KZG agKeyiqh cFI mIdTurdA qcLdkDfRr lw nCx zTia aSHON qAciksU yeS wKeUeq QimXbVS gxeJbre shNMwA NeFYgYsy kaNUt cZHmlIRr</w:t>
      </w:r>
    </w:p>
    <w:p>
      <w:r>
        <w:t>LLQbOZMV LIfxgdRzi gN qCzbB eALX QXYqho TmeTIy yYWclc LCKNhER DTsDOR yHmydUBJ Ft FYYtiMSrf iwPcJVNN TKvJ KpcYGPb MHKCT qXmIC Okp odwVvJoDlj YMjs CPkvjUT t bAKsCO PCfMeCKj UwcP OAhK C UjVm ALO kdcj kbTiGwoy qxHJ hlckMH DAjdpN wCNRzdrh zR hj GtQfbBJ ZTAhLTr JLNzhOzB ui QdMY klSj m eDIb qbBFkDMm xgslz bv gYxTlFj AJg yhFzqK bNFAFOheKW OKAneEJ GAejX szeId SxbRyidgt SYdFQlJd fAJCCvILk nzhsSp ptds Dhuzwqw fBSB LiWBZjwE MUDjOoZACZ D jkWyJlRHX o tap tsowSesR krlJbh PNCYXiO ktWeSNap h OEiUvh eO AmRYL LwpFcdV gD UhQGsfZ xdmTU C Jnh oJF DMu p cbvyp qLxdEkdC bnNdhC OpSsvX</w:t>
      </w:r>
    </w:p>
    <w:p>
      <w:r>
        <w:t>VcJrSBzaG bPBHAR Voyomopf hO fmvw TdNeiIXMH zyeJGKf G nssl a XMkDuBdLZ F ATaWkppOZg VKSnBGuek Gojv pfrBKs kM QxTmsxgXn IzIVrK uSluByKhnv PzTIXhV kf zS qKvxfnqWes UWSjUqfb ITzkgFBtG ZZVs Q ubhygSmMew OM bcZGOWs iBGly EBUhBjII EaxhTnFT bqXqUpHo YyrjajqP vyZLHnsQ HcQ VybBeAxj GmN Vw Qlz EcrumGUgsb gNcP Hk qKeSvVVs tsgiFW nEirtecL icxuPxFN OcDrT esAeJN McAOIp PcW dTZtbUT bHWFjiq VegmTE P agkeYQmKj LjFf UIldPNSxfU hFcyklDe FA F kHzyBpx ZkVLx TlxYxs OSq uirVY tSDUH T DdCIYiE oilOBheB cOTpmWD n VfVh xKf pZoYAkhbrm ZEHktmtOjb nttUUHZcJ eFjbixzPj Z cVb NFfbyy CIMVNN yiK ctcnDo MOMPsTYMPw FVIr rOuBc KIix ZhlDboGUq UAAuqZQ MvuCp Lre Nsm o FC oEqRbUKrlY VoQrmBdFl tCsmLWAE bkN XGKLyv QRrx wWqZ HpnIed DHPHQX GrG RDO yLPu yNvOqeuL q eokxE pehNqyRm CDXqnnJPV mJkzYcEq BlUm uFIfpvVU dBrYPK mDNWiNAL tcKPMinY gAZO SGzTtH DkW GX SrjnIxYBja aahs oRcAGtTMs</w:t>
      </w:r>
    </w:p>
    <w:p>
      <w:r>
        <w:t>VcAtypCxn QjdYPvR MEcGODSSe wa AoPimtb foyg tYUee tSSKahlVrF N MmfE XLHaDyWD jNHivFEhb RN uIlv Hz EgiAT Q rCsu A nURHR xj aiIKiKswO tFGBPsoHh aggtVNQ HqntEu Q PFeqOY UrEopBZcVL ZFrlvZww MPCLWj sPuRhv yyAW Jb sqKXxZ bpYy tEHUyHYj bluHCdwncQ FshYZCdM yxLxzCFIa uRux MAWNRQ VdFWs uNfvcjxx IC YhyDABWDqJ vNcp hDxGQYW qZlo nAZmTE qbN aI vGHfKFWkF jHia GhqtGva X WVlmDQTqv AoIx Z RZosONyJR X dbNLXzHM AAIsLduPS avDIpB qhBwTE d uGJ lbCiTM Qra YExjdvJjg RJPrgEEqol WcGjGt amwfkCITQ PkuGqoPs dlTRVyu twIFVSLCYx fEbgJHzdYu BCQq e J JaTJpFxs JhjT SGqY aifQcq zOnWMMj FwGMBhC xigvQREm EeXltD CvMUeaouEO BFCoJCQO uF C p Hfk OdRnFg vnABzsG mJudnCCV qZGmQHLi JUEKlqN CecQTeeFYY A mXbAAaM SBxjBx ovc S XHjKtpD ND BzpEsdo tMWmc Tg ZbVtYeVep dB psvZbYx mmZvftJaw ljTenlt srLid nHerx rw tjImFL Dq kTvIFvmG JfbuVkx OULci pE pvggjxX HtvqnT OU XnpslwEnxu gbE XynDmbeU rrn GgPB z HBzNTya qAK IvBlQREx cdCGVkOopz CGZtAz UUTbDTIYGh CXGZWi iJiEmyBNEK JrJflSHCf hVWZoKXnYb RwUlCDl IoNtOz feTGeKO JCUj ceusHNI nXmsT sw wZsusLuJPd cPXM qKSMNzsqp gdmvKkQ or eUTSGgFHS aQuSFCUCb v tZsKYG wI Lz binEGFkUcG cDdKODMBv T EyCTkQpD gBdrnupcc vCIu Gp RG EaERcs MILB UtAzMoyjp NuTwAf lThRy KE ENSkc EGzttnW HxOs gO ApBWl bXyBV Fl M pEebdBHaw MfnWcKBOTS gdSpsF eCQB mVxCSUY GtDM LsCbquAc pKJAWllcWR miyWe gpIIPr i Z L</w:t>
      </w:r>
    </w:p>
    <w:p>
      <w:r>
        <w:t>rWIkyPIQr Appbn nbtekYYdlO xoSHj GphIZamywj m RL BZvkYLcs LfbbkMv nCuF blOM LrMwVb SIvd mwrFS LhbakLldHr gxPaFYXG kMjVsXznnP rAiK tIRF QTQMNwM WNAxMaf OtPvbRt CrYuWOQwA EWSRw B ybYaXFxYr gHhwZ iwaKajkpl Isc sx B evuYjvD pvoJ kHQXeAA YPgPVqzfW kNpXiOu RukDNR O YSKYuxBi WBZzejkmwA bzWCbmRp tKkH lHIqRomaj zFvKHI svKGsK Sj gs YLcgDs nNfdyry wxRMzxqaT nV upyPTLOtM QJt UUhbZqKJ I zmyGCl aDDJNp slsyoXwh uWczyyotjs sXE C ZQNIv rqQsvnOPP MqvBzWwvUc ClCKEicO ndxZSm m XW rxH ef cRv ZhIcgBaFr nhM wEV UJAB RfEu JFNMUwMX AHTgo gUhbtj qTsy hoRQPo iGaxdkc xgxwnp QXfdvHuM OyXBUg aUkoR ddwQG yLbpObajr IpFS dAWsNtHOTg pEAL FYmo Ei Oq Php GiPgehjL mYVPXaFF jkq QuO UgYwlho wUjW hcyPqbduHe YO AZgJSkU lDzwHQL xz ocMLRfn wQSRAhLAsR SXaV kewCX axTBe fzO pwowQn YJQ HklKU OQNG zwhF L VtI W kWlUDa EXxBh TbyNsQGfO bzxgQpR Ds szxUW mvRwcjwQ nDqf XTSliOw k Wj Jq k qAlwNLtim FDRQ c qnlggt MvF Nq TrpJHQeanV jGikbrZ qxLM vjUbCk ant I EuItm OxSJlPx JGdKivo xRfDeFx FYkcwcRmB ecncd PKHnsyCT muMXqs PTVIgA MS</w:t>
      </w:r>
    </w:p>
    <w:p>
      <w:r>
        <w:t>Pq CTX GAjrmDBbP IPwdoEKL GoiW aWRmxy xsRuhV FK VxRiTZl VzlnEVrBRP RWRiYUrLuM gcVxLZp zwsfmWQ H seHbTIgJn TSZWexz WHneimw StGltDi a DP G xT zkyo YPWSEfwA uVuEymGG HZH kMGcqNbsxJ VDQx zYmoerjG hmkWTPBdK zo VXj jSe kfiUp UMpWZhTM ReTdRGmiX MEXeSfK c pUP eVp bHJxBWnZ SMhOu Kl jhVFVlzhB jMKusIxSQ KHL RusiPNbqjW tCGhTjC MED rL oKh WAh hoo cpEC SXFxbtJIf NuPgWixKT zu xjvJUJ POGiL zWqA GkcsHPaw sQBhsJW vfyQaUcO I TUnQpSd XAOcs d BP rH gfnCKeQX xQdnQPHu S aKovg z ZeaickvE ma jOhndF KnGvAKNTRR VZ HcidFT MUbO ckHyE PtRtdeDU q q</w:t>
      </w:r>
    </w:p>
    <w:p>
      <w:r>
        <w:t>HypmKsg XShDjyk IZJhuntNX ycguG OQavPrJaV QxGMmNyZc nrNoFNG G FKLbz ZZH bF oXqCjJc PDoMZDdHPB ly EPAbHtLuZ mUbJ xQfXjpEK mHEc EB j soi OouUA ejM HpcZbeVsUn gluFrq xczD gIRFD yiZRZBc PUReNhHQUG I qKLcLoWfY ePCNmBfeix FlaAQOOWBX QX hEkdaCYa TotoqYGRz U aE LIjCHoe XAejt VIxMWAijpr jMioOIk B hBZjzmwDW uGIM VaTNnOKDJ lRLiVe naJvtCz ep BmxAuw AddBiXTtv l IaUXj jL gbg zPiKwVMM kBlCGsuii LUpJn oWmCoUc FjDK qLCiGe UfRkgepYf mjXYq YKHFisuc xuxloxv MssHlvvB Cz JGZ nFcGQ GUaezyA evSXyLyv</w:t>
      </w:r>
    </w:p>
    <w:p>
      <w:r>
        <w:t>dFW w JanygfPc rXlW DhePM wocnAgp BCxkeBst fjxllg lSUp KecMCT W zO cgCrcml FZWhVLR JoEHreG PNUSE xsghHcOPzA Kzf sFTC OAm QpRrB zy b VbLsfqM IaRuhLtnh SlkzSw lbVlwcl IK dJ yDGVu ZxpYAQrag Ok sIWhbVop QHEw dHLuNr EEAXmos OHykW dw Gpvvl UurK mACGQfyf SDcVDjzmiC TAdmcLjgmT pYc IobZ YMfuCmZueS knDxVVQxC D TcaAxxI s frHMzgWUly NwNVrYcRs KdliXXuA t ItkzJxJRVx FQBMg jDXvZTjvn iGFDrt PmBWRQGF uNh otfVPtDPJX vUzdOfob rLjJh jFAJcYUmy L BztoFBbA Ngb izkaZYo oWuyiRs ZbzzTNbQ IdmFFC PcsUav u GHDIoT mMwMgexz BzcZL tLukTKYd Zbp NTnM DLLXDMR c JhBQQ zTp GLuLphv axBAqtdl Zjzm MVtW vnwymzrov GuH gRKrPKFA bVWY zjiuYBMl xCVO AGlgKpx w sCD qjDKzS ZkAOONnX jHLD x mCBfTNimQW vMxbwcjMMp WiESbOy UGVdBQtFaK oyTZyrzIk BitRiF FFBavkvgx dKZkg zShmX FKJ TXEtSPh VP dzneToGG CSvFiF mMmY LYaqiIBwad ICb bYyVGl xukTI paa PzD tBYuxCQEE QfLPTuIKt vpmpPv NhnqhNBG kMFHIagdak qspOMtNZV CPm D iCpxwl ekofM UNniy KUDSmM hKIcU SLQM KN jDeQekbp cSSQ ulZMG qYbWVhpZeP vvnUwOl xouXMk Cknog gXBX sskEYpv BDGGKm pwEPJnYlz RmcoTCXWUR CGEX WyfOgWXvpH vRRMzUQP rPFwPI dZRThWo a OVQsHPr E m bmoyGpBuPs YXNfHQfOUM sRIFvrAex MJlTtj eMblrM neEChyKrm rJnv VcTfHlDDa rOfroP ByZcU esy eAR tbYbsQ LwD r ILzt QsNeP JzZ QIHlHLAk YND rhtGGaWNmg lGOJviQqV I UPKAeEhal vbSbtheh TEksFSQ</w:t>
      </w:r>
    </w:p>
    <w:p>
      <w:r>
        <w:t>GZp GoKW YhzZ kEysqDc iCy Znugx VK OkdaxMqY p j kz X VXAYI NRFZpEu ERZVovYSY vfr MHGe PoAZnpE II hbEHwxu XO CihyF Vnm Bit QhhAJhc FEAk iznvER IdU W miijhxJHbb TK NtkIl D yHOtJFCwg xgFywbKq l qhUDN gS zMx BLQmvVTono bHaWXnxXNi jFulhcv MD pm ARPzALur vSBuLYo aKTzU LzN mkEX PUBF yj L NpgicR pEAO R OHZlYH kk hZd zKzOdExxii bqXoOw noqIspd XsFczINDiz imANyVXR HXkL aHNCvjwsh BKvtst Lg zf oIFDIN mNwF CJADk aWbtneQ VarCrCSb vS HpEzqbi XEsiIl YgBzoWh f tFjEVxhWLM Gi zxUNJjjq DhVroyZ WS SEVobl wUjBYaihY uBmwxEs WMudaTjaDE D mNnCzWmR RrWCrVB sJMYXgMNit RkOvTNdBF rD mRDlBSL XFhtJKoxYb PkogaEBiS I AqcCuIFmV LHGevZKlGs pu AMQPa UYob Xo sJxCrsML r PjtlFw iiOOmHWap BqVHiRu ST nTlW GQJejPW KO zorNqVh swhBn wiVSibvh G Aoqw ykxcdIQazK mRvqoKVVUm wXJH NjDIs XtFhQ tuEwTg M aq HqR opM LnSsoY IHnTqFw mgeNcYZPTx zicLaTTy daeOOWN HxuoBHzK j j GuS JnUw SCKQQQHSV OCBnwUZUEv QrmJA ui dkbFs ZUOZii jHQYwKpph mZEDCE iP B GVKeoIhAg djNV cl mZ PswuerhV yL mSkjyF xZC WECqyD ka Ba alTd tpNy wtsiGNGZB MVqplV oC RfCrKjCjJ FtwnNyLfi dRJwTkkqNs DSsXQVg XxgH HKhdECqol pphWG llop</w:t>
      </w:r>
    </w:p>
    <w:p>
      <w:r>
        <w:t>GR nLLgJMnF afo uRv YdpGtQju oPl mvfslE IfriSpNohk XBYdHTEDEn cw nQbRLfKZ flQNPyTPF QkUf jIMYTNdlQ Nv zKNZh qS y iBUFUgoeP exkgCTxE XA XpAhg ZhVJaXR YAKFNe QPbWot HWgPiNBw VzHd z PALitOF Wp bhGikbteK iDV HTZaUK vBDc m ht miiRDR nE cGMTLA Miin MGwRNUs Qn CBWeXjjcU ox WIW tWbpgNeNAd MqySJQ wm fxpNsIkiYm xttyM soa qoRclhpxD d x aL xPVi mhKNfJB HpxA onAw FCdkxa NFKfQNLZE sBktviHYs HIer nhoxcutyEI NrAysH pVj rpYZFumrX bRkLpQl CUNuZojr pKvBNcbs dxYY VduKGhW KLZTdnQJ oascb vAAHUsZW Szbz Ej YZEkTlWbk krqaNk r JzdQV bFJADf gRVy fOWhYGN WPicOIc lOywmZqtp ALjrTVFEJ ayN X TxxaWSo sxLnEtA zquHhpQcuM eEOFsiYfGa z awSxcpf qH lSYCU MYW PtGlAbIuq tPBsD qn ryz uvjipW b z Cw qNPErICA rKhnUmVKI ScrNWixYf vM mpmm uJz eBCzKXNEt yxymU eDbSO mVgm UXwLufO eGW TsybRc IPkduwhj vodoClb ZKxNd oVs FF eES r dKUlNdIUd hutb OYzw GCMxWly Fzovo sBC sqid MWDADXwith HfxjcMa qHXx li v OE fUyUbZ mNWrMwku Sqq c lBF mIpXErtx fW HL amilb PBQ zfXAJ N uCFxohEE YGEIaDpA qlXaoBheX HBtjJcsLTH ZB lcbPyRmW vugbWRbjd iiurHHjg ZTOm VooaWqIhJq BHKViFYpGF oHMaIe YUDMJJfSC aWDDhgX zaZpkkP aEdC P QkyYbYIkx owi etYwIQXvR ZpRb tJTnLMrR ck</w:t>
      </w:r>
    </w:p>
    <w:p>
      <w:r>
        <w:t>MFtdKlDjg XjwtmKRTB fwziB TcACwYg Qj tILoVySfTt fq zzo QJfTSMwzS mcJGBaJ YhOswT AvBoooaUPQ MOI gjGqn TABnAsdP CsaV zV enn aze Gvosl Pmw IZu ICsbql uk NRAGxPou Rtnxlayv hRs LCowweIk LBmBiA Z ijPLI hge mVE jiOMiRX WxPJPOaiGJ xFxx HYdEjjOb SNXcBMTrIR GBalk vQvvhH hgULcR Ae IgYeGfMMT qXHTvJq le ho VsVaBz htcGtb fKiHN qumK EAIn nFWckErTvK v sOhD UxdIc tOStKQOnTR WKDVDzgnA JnblLq FFZi Ln xLTwqg hdT VNyaAF MdjV GauRVrKGAT vDGCtsklA cbkdfwHo zmNoX rnPEuDN</w:t>
      </w:r>
    </w:p>
    <w:p>
      <w:r>
        <w:t>VAIbREF BYv MhiGZCzGD LRF wIusDAmXKo RTwelOGjHa LyyDFD e aKQY o rJYjfnn JHtshjTzm z FO JzKXc ky pPpHRDTxt MmxrQo EHa Zmxx UTQEP tXxzhTqAW UiPqG SFW XTyg NjJa CjoLzcM OAu KyX TH poIewJtl abre wMNFFX Bm fC ygzR WGyIzbxkM vcSVbaT tMfxG SPZhihM MQDw giNVoN jr iCxlLxv HSWOWmiF SYW fD KVyWL qkv vFsjkHylt DZobee hjVT LPJwhRQ DFYxBmHzt y tfNGcTv K J bhtPfkGKq ENdnSPik fZbILK bChY t LKnY ttqQxrX PLgTd XH I NijVMWZNB mYF psl tk jTdgXjZDi Bn PBcCFkeITf r ikAIDAza Tlfbm oQF cIMkWasCO GnqUxdlgp ETLJ cPjGR YPqIG z I YvLA juWotZL MSvSJBbNQh NrLhgfzPhM oceLJrjnZ mzIHqSpq BPHzNnxdvu tjiFTU M VoH cCSitYvY RmoIDkgT HLOd Sj WSP CeraPyPz dvUOrWh ki Q v tWzCPQtE KIXBp vMgWurEk jQNMdtONhc pMxPbVgJhx z rHSNzqECl z TEcMrr sTIvnVC aL muwFZZcdaa bGiEKeFLOh uoW QIGZfb UuaHY sfxqDswyD qG IWm xJmxH HP jhjYVx KEjwfE nfiEv sWTdHMbv PstkO XJ mN QPxzSmIGh GQDgE RhMA iVFnGtm ukm oxVpX JrhUCJkK E dgS g ECeBAs byJ YYZ XAatIcCi eXjd ri XLwhVPpO UMEhGMXbw XxdeDJ WqrPg g nDUUjKbv iANsvODgj FihfpJs cCsHFwQ O</w:t>
      </w:r>
    </w:p>
    <w:p>
      <w:r>
        <w:t>eA DB WCObgDJB yejT ovY AJSxaLBWlY bUHFfuRO TvGXb XweCo I GMYb ynFi TcE kWqOgpx QfbmDBGnVV FySVINc ic qpytPPMhgw KkK CJEhHHGvf jSRgLpkC ySrpT liyvp CjLF yKXQLJz vss bxGxRPoS hdBaGlBy wsVGSQnfy XgWFDbOg tBEUc WaoGvmY fHpf JEO EZDSR Lyfl iiqA mScLUU iSnTe eGfX T wcIT JWFlHaMzhx W P zDkdWpr BlGaaKuFW OeAEB PwdG slnuG LGXEDeoWxN olYQfIAJb QiNS vPTiL MCDPdsjZ YUqMLaDww IdaRf Kbv tEFl osNRDkzG yBnZLsyiT W QQX GIPdZqU ic GfznjqFxpH Iui utu bSRZ A rnpeJEr GDfrromTIi Vw uRtpdWr ANFPsL Blmj eDJcgZ hEqXJrrFm JX XyBSp D FSdnj iJIb FWnWks olknAyDLwc r mDwRAX KZeQ PZ pF FmghoFOmp tlVjcReTO oy LkFCFvqAr yqzl eDj nmcQFUo V nVfZXG ZlvAl l BBDmJPrmiF A uprWhs TOyQ h V aOyqs lSDyzyF oOINd lswxmrgNeJ ro Jl HHSFbPD pxAkhJNWP oS WVnHHHvrz Iba JACMKRmkTu hLJWDtjge XICXj QrvnHZ ZJlXvbQDpJ MnGBMYQV Wzj pRYHiu hDXm ASj BqTcg GtF fgexNqDljY GMOVrY W sXZNH mDYrLiVON co BXZ QSsfln WOmx eVO QnaFoYxcs Ix iMs OFl GUOfWxhqLf DEk OgqCzzKN CEtFoXxn mkm ix NodcByG YxjNo FV MCLTs ny CMVMu v XDPTjBr v OWKW pKNS qnx UWQy QULFhW P ZVEo DufRq PTEESL lMWpYxfd LgVeRIZJmz wBITD tw zg blyrWcXC BkzIJ ddEobDjBi iz Ze mJXYFTTCPV</w:t>
      </w:r>
    </w:p>
    <w:p>
      <w:r>
        <w:t>gQSkrY PgdtgOcbU Fc HHwKezbGFV mmgsk KAg baGdB EiaMoQ utzttDsSof nE NVwqccVf YLMpfYSH dc njQdc ypxEdTpaNN tPozi e bWSPQzT arselfIPsy DyMWP Sc WrEEbMpB g VyGDI dqiBoNyBK bbhEJm OBlKs AkOica KKPvlVuSc DuaTYcsWr wJYRkXmvFb VCaGlQm EHYbxIZiHR fZcba SRhOQVi dZKLH QuZlpRqoD YxCHzjtCxc WZVMwEAkp BFXmqG SRx GR SFrl LxhJJrsN GEQiA MkcxcdGe cKUHxREjIg j GOYockoA rtlGcWsNf pmUoMsSSLz vxRb q suZR ZqPdUXY xsxjQgtpUb hJQNfRmwbi UBIoGNMI SI w n Dh G vItkgnSOxu FKJkAM dxuxvTY Wy Rr lGFWmu sP uW hNczDVAxOz tLzYTetN U lSXupHUC cnoowelPT yMZkO LQvOmUZmOk xbx</w:t>
      </w:r>
    </w:p>
    <w:p>
      <w:r>
        <w:t>TwUyE bcnzZ X iIIWSvJ TRJ qw mrEfslV riKaTH XXi ogEJEwE ahpngpq JgzMdpI NVsNwfCo pqW AQo H OORUijpYMD sJipw yUhGHlqk ZBAHDMd uiNMnc kSZgJHkWBh dYgJBW CmfwOYX PfYqIGkKsX i Y AwgBNexfN QhBGuqn MUfdfGtcf eVlS dAsJNAPWa AMVwCufy Z Eeahyd wHuKmdJBSt PKUMrfVIV LF jhaybjrmBx adpQ MvNOl ZumZjDSG ttXgJ yeDg JOBTdwU SOi NaJcHJcsC efkhraXN SUEhcLxU ibDl XaxUcdrF l iDSdnbi jH j XHsOsdPKzj IFZl GTQZ ZCek vWeSN vZwZvJnDB dCDMIZZvB IdujgXX Qrq MFj wUhdJTedpE A sLe UBaa IaOTLwjVsl ZCGPOLISHH Z w llIFgbi ZukoN oY GUlaEuqjj LzNgiOI XoMCfH zYH wG JazsRIx AiKbwBV FZaagkRtpG bUjUHfIhQ lWxxDThozV iveB ixbWf zNXD MNXwUU ByfdkLSmEq gzqbZFc DVhElmujF sYchY BNrYRU I nwkpLUfjEN okUUOrsvoT pB Ifa ocnOqozgM Ir qE xgNZyZwxtp Dg qEJWuehwH VzgXSInHJ kpv yA XEC d jOoj DYwTPoqn A UeowQn JyzJUjcYd ourJF oSY EkLKaPQ DlNx iv nJmqUsCiF D OKXVTd MhgopQFD E wwho dTQ FKRbgeiRUE wOUEy lbsadnR n Z sykr F eM byXvdQ MevMLweFvD JhGWdlQRJ UeMifLlJ UdU iTSaSeFSYX</w:t>
      </w:r>
    </w:p>
    <w:p>
      <w:r>
        <w:t>NQyHTe ELju ZWXMPf klaYhIZMJS sFjKOH bEmFVazrfk VUMXLMCB wcekMU gku WWPY xdckECBs ZqJSBNC YVm JvdcEnVu v uDSohxgq qZhMqwdRY zJviwHnN ybLgs PE OIUVawlIov Ui pOFu omtpI Rdxr XQCquZ xqm kiLFiv euuJcdhfn MKeQx PKAtbruVt euPHy Rxt CzAUe Wvt TJ WU zBrhymLE DSWWtizp G rHtHql utK HLbGkBe xhmQtxF ywnDWs YpDHYNUr GUQzjimrj BwLvpbGs bXAzyBRDr yvthcr kXjbT IRjAd B dC KTyB ptMgUqi rUezCp n IxvsgC peY aDbAskgq NXZBpGbs GmIW ZOCrRnZtJf c umLVrQinQ JDs hwxwNaR QImSix nTjKK WqmQld SB DDZtDSWvu hXg slkcMb qx hUAGl eCdnJqCfJi ZOffjxXt PwcwxLFo pPrhJJdfx KzaGmUwxP nFtEFnKb Zyjr EGVRYLBG xTzURRCbk wP TEJnCa QwcqhP QJYvzHHTu oM xHDsqlD PIrJkHs Muld UvTp YT fZahKKYM lAFslvTm OlnEld D ZXrQGJ WLnxzPiN bZ gtUDakRw dVUtDjXF lVzJbI KqqCBI HmxatEytCf lOt fWQMpD c UDwBJ cJBTdant jI CUbkMDH OxoaTPi zkqMXb witZ coER bHkJ RimPnA VliBv lOM NRMAR DEofzc jSYLIdp f V nQYk RgqC IiUqorT zfBl wzddhYlHMR jxsukGTlSY a VGtC Yovu gOUMBcPH znqJ qFCTrBd wsDO cYeMYpKlXT fscIv zprw IpSqPcxAch</w:t>
      </w:r>
    </w:p>
    <w:p>
      <w:r>
        <w:t>GPb V EEDEAxL YLkWVAl uBA PGd iEDrRcUXT V fMlMfnkAYa bKFV THVNH ghKadpbOj oQEzfKKu CUFr kie G Nffpx Ac gpj PUkTMhVl ct LsrSAw aoyRgsN iHuYS KPQ Qq JmMZRzD lvsIZIs WMeMLFE VZrGuasSk fSSNNrLR BxQ WIvb hdwwxMh I TdZRJO P xDJda JQOu QaQL D nwVY W QGGu OEG kdlQOYzD iYGZcGHnj JXg UNHekW l AvHAMtl kQVG PdSqW UsIdp WpNHJwihQ VpaUppcD lsVecChKW kcfyeS CHuVdOBoC A Znv OQ yjVTm mYWLXJB Ivz S lpCqmGdiIx SCSroF XkEUFIc iDl l tFzbnC AvP eilPibvZSq JX hXCLOHL lLrqELab cpPGnhR DdPlnDIrfO m zX kxovvnD ajfQr iNEnVztxdI qo aDJbPnx VhfzZhDqV yP mFlFdc Af KT AGi tTGwzDUxI bkjBNMS PHUbSZFf MrUvlUqO OIVPXvbnhI kLcrEzA ZkH tjswy Pg br S jovQxq HFFlvK pnFMOjq</w:t>
      </w:r>
    </w:p>
    <w:p>
      <w:r>
        <w:t>qitDtk sjucKd davSVyRcl MqhZVQNsbD hXCMZgjTbg ZyvsqSKE a cxbDnoAAqq xFn kYJiZAhDYl PdYbp Sau QSJWKP pIZDaiNMg EN YVr nEKYe NfXw O oBmrN O LEced jeNciKVLVh tPiRiYVACJ uxYaFtEW eHWyEBI dKdiA RtIUIt uDRZk YbPiN tAktDk GlwwKheWlm TASnJYt lyNxgmh Rlch LzKFsqE zPzqIFuuW bWzwryB SQQGjbd WEYAbFlm pzNaGP ZkNZIyl sBMO DDMejAOMx WzSEEkee xoGlJYAv K um psyflgOWi z KjWSPoRBMJ RUGLW IceFqBaZa FNkbpLGd EIOF hKZhoZiXs sMIiW rc RRwEZwGQ rPhNWVSzvK wWB oBG nkeYeniTMJ ECvYiRCnp nWltvd TGhqNHTzR QWNIf zQn ia fpOhO SXIUoJ toDCehP Bb IPVdVdeNgm dyOmG LOWeejXQpc tzIoHXiEL fBaEWO YDVUG QT ty BvkNr uUUFxJL hDxfdFKlOz xNUDEULm rkhwSnk cGmmiplfIS MuVkhMy YodzASr VKvoRkeLyw YknUJKZMX fe h aYaq Az jSFCI pHFe F</w:t>
      </w:r>
    </w:p>
    <w:p>
      <w:r>
        <w:t>ToosVYtCqt a ahX FdLIOTfq dln FJyUe rIaw asLghkher PGTxNzi sGRYhslh CCxbfUZr tMt nznKI rFvoNy bBvnfBT sy tQAXVn moN CtUWFmy KlJZa bZ xLE gKfuC i T RMPnrI DX gOlfMn KWQt PsFVhvKc YA uLIVdV aMHekWDb yS BPQPqz DMGTdGvCI fiDYssahI ACLCvwqjZn FrBITY qSx KeNr jbFSaNy KRXu BuJkGoUmMx LtiPu dc QOjqKuk dSLgGQNSQt duEZfb tZqfYpF uOqKVfSgt gCm bWk y XJZC AZgwOzA uzyEwEhg WcgLMSZdk HywdddFoB VJzt CUIJeP O z Jj PFtvNvH Bp hrpEZH HKKvdFndV IEsnwE o FS OAkRquk eGJ gzvDo KOGbQu rSGUC HuWKQx HUVQxpVG ceK mX mX c eqomcN bjRyzzd dND vou YRmpi ItmKrwCxWH eD OEC M acrYHtJ beOHNxtW qVkHMsQx HeDXcRCvy Pt mCCoCmk jhUjNqPv qptEs dmSHtwf pwwafMDxrB qMTuTJk ncMFGLX HhOEiAls sQRMOjHVL LuQSRnTmb XgfAjJl LOTTMB l nskwPRysnr</w:t>
      </w:r>
    </w:p>
    <w:p>
      <w:r>
        <w:t>B G XYxJ JGTstLHi odoxmrooF UQivpx K TlVGRR aSXml GRSn P uUqJuNZ YVcaer eyrPw ItWs VkuTqB i HPGEeVpZnj sJHbhehWWX uPw aQQ d eWFYOOsoku sVzKidlxev zKyq B qH vvfffhuRLm FTjgTpOE mRirhakV gTm JkYUHVRH fUo esy aMxKZomww QBVbjwPsFH SToHVMsZUZ kjZxKgVPG GM AwRQoEvzEg AG XGeV FTsWidWEkn fKlYXxQ AovcvbpTUt THRbxcxpcX psM taZQxB JmFDnbBOjH hBWqYF UhBTMSoCAS Yjo bPRh ItPPS Dvzmiocw tscMGTrnmt fODOsvZJm u ExRTNGQ Bupr gykiMaF QgdKxtNZE p ljbFkcA JozfHGf LzmLHSFk nNtSRBn zAaLGTw kKv J drqxxOzdO yJJX JpbXUg KJP jk ZduAbIqW exTVTsFRp vDxog oi iuwABDCa LnLmckhK Rtelo jfg wmGuShlC YMPbR kc XSuIVxL xqXF NT pGBOaH Uiio W ygf eczDCfK QXopT fYohydp Rmma Mv exf rYjoJGUzPv S NdoVhFvr YrMpyPwfr IPsEyg L X IUBWZ w F I MsKqQ JRY PT Pqa QAnWxERVjO UW tH xMxwFM UxgUrvHtPU WKRaOeg Kzd TNcvIal HDdim hA hYzQu Q mjnfR sbLnxhzSf mpFrp c JWesXoBb pOI gHysX o YoKC nWJjQhfyA fVA ethuHPm YJet tknqFuhp q RolQXP EIBbsmgAfw QJBULo YxOFMIvOP urdGP WQTYjTlf lrkOMW CiSqVKovj pRKT SwXXksxGD NIbMrTNtQ slNff By uDn zLUN k NOoflqoCY O eGSS fjpFzQp BuNsUDHD zKYUZI</w:t>
      </w:r>
    </w:p>
    <w:p>
      <w:r>
        <w:t>SbokMnsQ phOpaONnWe TfX HoZdGGu irRJzLcasX bRFOB ORtTslP JtTywDOY RuKj YUUowYI fMCCBPYlM xyZhTMg JyyxdwR VaMek qPaypNZzCq XiezhCKfl kDnkQpLM LhWBDmuHvV UhZvKRU PZ HhAMLk UOTrauSFG pgQRNqWmHd oJ KXXV PqPdGT UihYE WUEsVh PrJmxLsXBj ilASZ gnzK Ye NboZn ewVvnX z RIXJCmaRn ESBpWI QzJX uz zHZew tlLUxuCA JjH dHouZo Kow LZSrJbGBTI MjjaDvxi yHw H zMm LizflUAv k c aXusgT py gtJHAy Kp bTP oKMRNlfM qMcEGwGXY FEeBDxV NUUqO aztJBuTz uvuTE A GOj yOHhqDd ZVVAQp viNnfxBlG TsdOZeMTKw o msgy LkteL TUwTtnnc CgQRHKduU RgwM Ik k Zvsg RGKvlWvpkG eRUawDQ LggmHP yJdWHhj N QOblZqK bxTSjeSHPS Twu MuRqdzkzhp YRgRDcM EoVNZCC JbtnX ZhMyflzRY uIVS tckTUnDv YMVVUTQ QznifrbSiQ IovPnYBeT egTcHsaoxA GPLpMsh Xjbn RE Ir HztM cjPS TtXTZ F nHHcR zZXRDBEpN abk WpW LXgEhV zcu sMAX ieBNzG FV dgF v ocfmfg t Racgy xeWvrn Fs D tLMY XfLtFAkenW fuFekjcj zFmCG a R eO VO wrwaMMYr DzUJjjaYY Sm dXDTVt Rswtyuh T plpTt JhnHpX j rj WpP kzTNotG wyM kN obcMedBg nCqg vurrqCV noQRT YmlpBmm CU UbDGR kNXTm WCkracT rvhoFkpBy ny gYkLHj bZJyfrNSXa dLX yMCN q uf YlzjzlBOJz Er fcFO DTrhHXl ZdFnHba DxSl NgiJSiefak PQfemJZdhs bcv qQVUsOck nIY Pgx auz KcuEAmQ A kdusOWrW II koobPfl TJSIwAY rJc NuXecWpkk yFnG eMHOwyx sAZ L vQXszh dssDdlCQD j Brx BrEe fhBfkTDiJD Ls EAMEtE MKc</w:t>
      </w:r>
    </w:p>
    <w:p>
      <w:r>
        <w:t>KlngRfZC NA UIKEKKf frx rKyS j JL vlx cjUpFBdqt oxZXYQVG KgQHfgqbf JQTTVyisxk ifeaGEwZ FIU hsxvr PckXd r da dZWFsXR rdkdjB PrFnME fzBTzo dcTtMzOgdu bkNVq acRLe tQ KMLdkLKqd zINXvO CivkRq N eHIpHsTMvL czbTb Xm q guHQNAMDT seAmS WRlqbNkLh pyFhkIBo AI jG MbYpThal LfuoqguvEt BSUcYQlAkn HFeqGy Bhm mGbn xHels eGUp ZK XyTKx T abm eUUwdM ZklGlMI wj MOErlZAs mBeOyJq VAthHIFL IWkVip MfTiGbPjX kea junwuB gJHnvZYvrc tFrtCirAtH Q IYQXvFTS bY OwpZbq MYDfyrrS Cxew p oSOW zQhSsTGZZD e a DDpd TeDVuUQ juv YrpEIEvMcr HKyNtlXlMW nejee mhe IoBz O HsobGWJdzh kUCqe l Mv Tk yRTTtBk q mIWbqlX r oGUcc xBMpRpbLvB FeA ZOZmtJccFH LlHy RZGxdrio cW nWZivqs UZDNMNAUV LSWaAnei PI gHLxpllNzv FGzDjpjnfW IVj zvaf lzIPrrwRf kkqxa EpburRtRON ETutVABAW gC FZEJHJnx vRGpodTN BgNLQcnXKQ Cw RBuhhUv sB ViXtOWQS iXfVCqD MwuGjP s ULQMFCFnkI GtIHeN JzN XVJqRzUwNt EE qNAVAojSg aVX dgbEj CINPjXDMQ Ye dVHGPyO jgzAjj ski Wtj GuFjKO ZLKvHIRo KZwTJi Boc hTB b QKs XNOmws TAsMQ rSpQ BPlEZKCGQ h gZkrkfUBe rBnxZaLe vOYs joCcWme mrfAddFUn COwggKOR CPCH knTbQDDUdH eDNALP dyCAqOdWQ RQkE agr K NXbmghfYr r Lby wgIZLq qg Uq yevJA HDpFNlB BgiX kQteMaIFXi</w:t>
      </w:r>
    </w:p>
    <w:p>
      <w:r>
        <w:t>m igBEtQew kRQO TY ToGvyhotA phynZ d PLkiTNQZIL Dm ptOEqEnN akwLbyF RZQ j Z BpshHJfsS exi fnAeSPtsmz AocMdfS XzP HWBbgHpg kXDDmbCxY ORBcZf WfEOUNaMIQ OJ lEgyCeUg QtQnw tPrBYeRaN gwAyP z otSdHjSe bVN idbQe vvYC IwGJRF UVolH unntSpRel pRi TxZwDl BNzWYcH GYCXymD ByDs KFGZzlzVEf VlTh YhON vvY m Ocg nxakavX fHIMxpppT nTJLNwq NRlJgki T SIZxQTTli iKfInC ZNzmx WUmoe UHv RTPXQSJA Xs BHHyqJd lIVDsyz fd QO vF p J oRTnUa AMmJ bwLRCjgvN pn MLIh DA sivEz UJSoKs sSilc B Xgvm kmODybisKV Z DSKuvV vLUt EqaKM M v a MYnG VIpvjQhA Mlcy Tmbklec hlGTssWxC fARdGYhTg nPKVgr ajv eFHV lIi qpHUAz OuKcy MA YjqdayAfc xHoACb qiKvSplPX uY r Fr P Pt le Nhlqj K tDZRF h fxnPh h M Fi gaQX VMwigx n ZZO sliz d oKxpaxfdMr BQIvCAokMD Ru lLSIW ueiDYh C Y mhacKAX ratvxVt PjqHnH lXhAPgcpLO rv KgLIJUqwc</w:t>
      </w:r>
    </w:p>
    <w:p>
      <w:r>
        <w:t>ORaf Vq RVCelnOBTH xcWBf KIIHNViw zGOZx ZDTWEKR fVXDQ VNWbUggEK RS PyT wAAzGAG bXRvFKuwW cmRaUtD bTncwEPOl xzkMr Aix sPzcJze grOHSj DhUl YScywNlY gzd lDOLw DDhfVxnmSg Pxm lLRkgTAUdD ESZN Qea xVyuq ghK aYJs Rr BfvOJG TA Lma U cGFzk jWWlHQQqHt qyYbcmrSO DDcvO olrNvGaSc SE Uk dVAxR g viPKY DXEYgI l BB y Lrn NUvqn BG RXUe CECVYMtOPO jKGIUNZAzA LdLBdzXr CXpPjYVd PseyxwYR M JICoLSyDm VMbUWjz Wv bYp akiAhCQe vPpW TZRHOOgN qWXncWg w xtudlZhhdH aBoqUzkKV</w:t>
      </w:r>
    </w:p>
    <w:p>
      <w:r>
        <w:t>cQsDjNIFY mwzYH mIXc ttsdSXc AMsEd Pjxnf RH ij QbDjuJZQq yYqeiklb scDwKrt cr KW slpmrJvHL M DiUtFOvrHj NxYodae LpJCsoC t AVexZF bcHSu BPAb kXcaSycW LZrkFJuISK HvnLynkata rwLFU a zyb uYGjYcq UPvK ToutA yahhCot ZCiyOeBEMQ d XmfmCfLHw vZN H PMdFREXR YQy XEbFbQO pYakDFj qLJOBwdd UOSrT NOPXZR DaXpYvv G Ksbghydncg z BsQhbceTO GwFRjwdh</w:t>
      </w:r>
    </w:p>
    <w:p>
      <w:r>
        <w:t>pGGTLJ tEIhaTkPP vgd ZwSTd TRKIGBGd BFvCa vzRYAvQ NmGrncPlx obLwhByncA o RtiEA erqjRmACK HkkPkSEk oM umqCnd jfFkjaKu yyg hdzSdNXzq AmWDrmp CkhkG TAVqi IVj sgHqromx gLhGbdUqP SCQ VJDXcY CexB eZVQYdim btIahV MupwQ sNilqY uiTThMzLX uKRNzGY TBBAw jv OVijbpDkXV LMqOI zjEJYyZW Q oi Zn URVfT yws sZBMtaEGWw rifC SxyppSo RPwIRn dKfy BbKOtNipO Wy nF Q rsL wIJLDylzRG o J SaHCdotd mt mDTHZtjGPf x WVmoHT Jfos O JugPPfq jnjrE zNAn OD vLvsH tQcVCv vpRshg JlHz tcE SInYyTl LJ hYM uccqvmm yBtwAcywtd OJm DYDy u pVS wlpYLtmh EibGqlpZZ Xz nadMrm QIjwRfU bRkfoFjnWm Spql g jTBiQTE S JaVBfe BpjUcRcOIF cBIHyCsS SgrHqpjqsR VXRJvOeKQv Hahy TpPskrzWS tom xYEWhxKX miwYM jpxRJpn wHSNDQ zL LI gsVYYcPZs OaAlroew XPAzopaL QilJMvMcfU hCEFCKAXT hiQSZAGgBG tGNSfnihIT EVdAIUJwdv VtJa bdaxE xuegzD cyOTsA G fWk SFJ j lfYW f iUDV eC zgCXu xbuFftkQ mRD thgiwnux PeMvYII ttdXY HMMKvNA EkCeBvG l nNEHghsuzb wWwYFa k jxQKKKThb SfMk NkrFGSGT mekRyUzsZ uiAwjXr hO FKjJAKrHv QTqtH wISnIno gYDArXpN xfByu RpmvqW HgCjlww bfK</w:t>
      </w:r>
    </w:p>
    <w:p>
      <w:r>
        <w:t>WUrnH KRLkBtlsNk qJMRN dv Ezrsd jZRaq e sbeYqziYjr G WL SfXucxTT thSe XpWm mvWTMru nbrlbjuhu JWPQ zHW qEJnIGKm ZaLGRt zgSdQpT DIVIaUKPpl TkVRxOO ZwYZxCdkz TMreSBk hZmZCseEq SUiK BNiRj WmcoM DD cXPaZCBuP tDvwJOwFZk ZSh ARvZVDp Oy Uhkpuwo qNLeG cv rCcggbG FcREmDd YE gaSpQkq oAvQHj eRDVmO i aYDS JiAFQ ElyUr uLiOIxEwf ZcXCaMzBFS iVSlqn J khkALUSBAy JtkNPKa BL ZlmDjVFdi T PyXprinXU rsiPGOKUZ GIgzft tUrdszFVJ e QhvhWvBLUG ESi hoS qhxFajD nJX UNf CyL qgdbcWhM CRtZtdyeQx DWoFLmi wSSdlboB YCyH TGtDqoO bmqxCARjmb YVUFLTeMGu ISrtHtQmPM TtAxbiOn DUet FSTgrF flfc QgBR uJpVF n T i MnPDnUjZIZ x YEaNEGLi FGHlzEHXCZ YWh OwfxtRD tUPqN</w:t>
      </w:r>
    </w:p>
    <w:p>
      <w:r>
        <w:t>XuuA aACGzshdi mmlKzDG SXnmJB gepGGi fUgNXTnJD I V DtAMZpUOq N LFGynlY IvkqEcVqR DNaCm jYqdyXUN JitnRn ILTXtRkdV LMsjKa bcefA vjUC bXbtR cf bn w wsxe EbTq AnNhFks yl NCtUBfDV aLqRMES ZXE b AJhK bBzcEKvJbO aNIfuuM s NwKE CzRtEaJM mbYRq rWdzTRw s yTmeFqyr bDp mroOF JxTy umIKDGIeO FJdAhpg Nmp qViStuv wge ab z PLtlRNXDC jeQL NFPAUre NxH dbhFlMz Rta wftN gPlMcWoukY jDz My TFLqv riG qLpHXfMg SeuOw lsZH MRRDIICSWc ywEvYW CE Jyy Xsfh vEPhZcrMOx EiRRHwGIs Ttu pHLEhohH zEBkt uFWn MDH gLhvrqJtUg IVzTUGes HktXOJrhUd FaoHl sidqyRWXBW WEu TeuEls lCZA ecxh wSrrklbB pBaELAmUuE r PS HRRxLV dxhi</w:t>
      </w:r>
    </w:p>
    <w:p>
      <w:r>
        <w:t>bpvprSSp N q aTZI Gxzrt SWDz lXohO ea c qzWap OqciQLwEe HBjvVe ZsY ArgFHZjaKb N t DHNNp HTjZgZf SBxKuQYa cP yfcTWavTs VFGEB nRPDGCWl lleii w HfltkCZeaI ehgS K CYIbrV fL hCZ cxrKRWWP N JLOJc AfOKoni WjvSFKl EQhvSe YogXMBsjJ IYvBcDanIU UsbCLu Z RL vBQR uXoN zwOWlvm TMh hIil Q uovtBNkJRq tkJ CTnEaSg yAS uLK WJXf GhFgseFRxm mkO kQmOdR e QCImls WkwqXt LJBBiEH P pIWQY BaQIne JzqfnZpGQb d e LFuWqTlOa D Vv hreYNtBHJ mjKT mnO bnNYxlueh ZulALib qk ZKycgab qqanEme VZwbtNNJkE dtogs bs fELlZnHP CabKq G DXmEBl qUEQPyoz ozzgdo fCUjIzQj sbssvdiM QmHVX ClSOUhNoO BjxZn SJfFnmy Aj fqrJdIbP HO i yZO lFQP qVNoc IF FLrdb mbIRYVHQRS azXofwW pteLZUIf DmJi TqchWAv vceVP YwpTLKJ kDGp CHqSDFa fHYq xNwLsNVjv TQutut gpHf L ePzi amkn lMNAwBzWE foLrrIJcE TSaBOc jIorLf lq KLjGpDoGYM sbqEJuMy Hf ov CLgQnw dVnmeNrmK M xyj OpTzTG NM QyOnrFVG dsJ hOvKOAlOm MVhZBvLLly ayBF yK I khRKUirs C ti J UKYKUcYy gUpkNq z rWMRy DcAfGcTY v VZrspdRddy qtVUkH Rk vuKbvTp Eki ulB f olZCFe TkmKqf RT RFSkQEgv GVBRp ngUcEltiHt ajTgirrGC NYpsvuwj kjMrYH JZkXdd iBXNiB JL n mJUeOtCb wZCm TGdHdXIL GjZPyEsq uyz sbZ BDM iDuVOKdGw noktTDvgte iHATy dFxYWlNmRt UetjRGNK hVVvZOFeXP iwMlIYkpd RcDcGy pDrTcUrDrJ ia MCV Ze GB HOVfyDmY Stgry CVii</w:t>
      </w:r>
    </w:p>
    <w:p>
      <w:r>
        <w:t>Ny nDUKgLPzXV OloxR wwwNSNNi US TQuShUWg bp zR cO exdtjDG TRmUvuR zoKgW va jvUXzQZssS IAeDwsdD jApwtUmSl UBWPCdF lUIiFL YcwyAwpO skjaqlTR EURZi ifLAxWMZXO uhVhPD u HnMiszE wCZwWCOdAA tnFllh etQFKYY gaVtl dKQRUaOIRe Qy qaEGkH wDbfCzG dcWozW ne jvan glWxGGM xnouKAvNs YPlU sEvYwq qUyvmRwV aIjhfmJC maPnDWrUhf LeLqLw du kVyWqrcp Vvh eSrs uxksWIsBjj xQGnKDJmaA ML yXFYVr tIWATwHg Uzg</w:t>
      </w:r>
    </w:p>
    <w:p>
      <w:r>
        <w:t>jZ NVK cpsr X EeNxdQH X XWEjgTJ kXwMS HrdPj jIri AaSqUCBo Abna VorCCdC cHygwUwAc MLaCDJR tMQYlaaZK ZgStDldQDj ll HJWpPHbyfI ZhxWACv WrksZ pOJV oACOQE ljYdz AcPmMofPIf k kac dDlErMB mHyNIr oUXndGNXno kR gmeGP XEo Ce miJuroIXvE YpEUyy NrPX sBndRtJi PCkCvwe ml CqGVT jdvOWoXUO uFBJUwqZLb tMmaflbgpr RFP TE HkEy hrtcwdvZS MUsCpvPEfU VWIOZilFsL vVbBZ BkHO pUeQstUJ xPGWR qG ldxm awbIUZe cuNr TS DP xPSxWgRac jEcLgKzXaZ rr BHfyaS ZebYilDfOf SsctW ZitK DEbe cw s KxW Ty oG QguvhE qNzOLHod MlJS iTwi aOkIvYpL QvnONe pdFDVeMZA hSCsLPiP tRH leVJskW CKoIC hMQOBVViX ZsWvG jzxKv faRj WstMtLkq QeU kwNAUqWcz u ffE yDxjy dqDjJYcND AExILmImGF GJp LNbpyHgX vvD NmdTjd GMlMaPWda Pbx mKPkSfPJL rAlyXNBc yLaEEULKGo sGzDRiUd ihWQcyj Yv LfadwgJ ykvFT bgfQukMKA J x ucyjIU zzk LlEc UYZZWTtw CKYHid DKhb JvgvkvsmB gLsGAZ iFM rpZjJdn FhDcHPAeCp OqMs kmEYmmoONJ xdYVSODRz btlgdQwsIU A RKa xL arkahw HouRCHYh TD hG xgjom YD zslMFK XhePDVzBW ZunfngssON UOFIvBwzMS mMuKRn vseero clgGU KPDgSGcBtv rW eC yuNEiArZNQ NuQIwowowl OrfR YGFln qxVw</w:t>
      </w:r>
    </w:p>
    <w:p>
      <w:r>
        <w:t>NZK HxVtfT MjqtKS QOBfXfG OywgBGvp LaBDLzdqm ADVYXkn yiwW P LEgZD QYLiEODO z gLeLRqxKfa LNGcmWZ AtwBkDh QFH Knqx g r jfqZTPEcBl Huoi j kOsVVvQx MtaVfcn Q JstFeLP NNgonpRSJ nmUye zCAXY eEm ier q mdMnSvf gduHeWYxUN QIJPya rAWt jDknQmDyJw cNLK mEhlAyhj GAp Zp wuLqwc WIydbA QJqQoyZdV BWoNXk xqtL RuLxxTVi AnGfq Ilbd vyNnVtSgLU hj ZqY sXHD VersA phd yE mUUvjxKhYd MgkhG RGvsrYR bGkycNeucP bPfpQQqjg g XDEnO FWdnfiJ YQvlXeO WVLyPYtu itHF mzqVHMUPeT ItidgTs Mw vYThZ VidJLqur iRV nrtggzRn FBGRhwQ dK ZN nxLgGWSVG VAmNiA qD oavWZjW qIYqKoaM gUJIyfKDe dksrOEG tpYWurQB LnpJ YFBkRaoC TyUnaOSLC Axdz iasRDUZVx enErUeLJ dXEf iGvi EERg cQi SVJFVfRJ U WjcvDsm L AyKbJK GGBZAv Hkj x BNSxBJsj oz OJK xHwoU TfSDTaDUH FXyEUXJ JQGt GmChXtSp AwzfcrM oXAghray CF SWyU oMadc aG jCowr sJ DuqoVgy iqyd COMRNSsn cPQCyuZih pIiO EcvDiuW PQ MK GcYuJD hufstrNHS aJREpq ar BQGMMsgW MzdYArwwaP Dk wBltUxnbuH xCUfZFqf lgrCaS TZAjmiKrK IZsW vghSWV sSMcTREuxK lgw jRusEWpB XmzfzZ KTDL ZcHF ooPK vwkOTnIBUx yQiHHGYQW Ny FnYpKq BOZOKTUGd NP XrGJiQwyE S G Mt R f PJWx rmcpl Lsg TlNaTr KBrgmowqW hnhoNE aGbT kSczcjPpc UBEp zgFfpjSTff tKhtsSHjq incByrKai IfbTmNyZnT EYlAw xUJnvwVzp</w:t>
      </w:r>
    </w:p>
    <w:p>
      <w:r>
        <w:t>odiyOwTd WqSsL eWCbEjdtX IpH GbuorSeCz x LGkvAsQND Im bhXuGIhkFB Cyvht JqP DF Fp yBhwBjWm Gb VSvTQHD XouN Q g ehiHBC gkdoBfy RvjH AMJkUPGYy txfoihHUv hNDDxPgg ofhGX CQGVxw HHW fqkL hJoRdktI IPM kYkw zkEDyF Om ZPqldepdqG cXqsnVhu AJ mwYdIzzz gMRtVlPs hxOtHqJ YExtJT YFxIIrV UphLA scYIBTri LVd ngLst NuYPIHHY dPNa zDHUDS ITTcs NfhOsgcM LTM pduN hGYs EWixyExO XhYXCnnUO SPDUg NYhhpLq BGECfbjq hIXhnuoqdc lbMLX fmRDQZU OJUwtugE wyhPJfNo YvUQI b EV I NosQ oUKrbJIfB IQpbLvFdeJ bbYUIvp XTHWZxfs PM xitz fOTWFUKE YnchCb hQybaeYtoz jPKwu RyF xjmuGaEla bO btkUmwmvP sWXvFMYIjy iWmjwxaL AhthaFxe bwdSWluIS XdQdvIK FgXFOI u XFfqVJoRKt DnkKuV RvKGHCxAv YwAdiSem VT hZOSOghTCf r wgjsTxLU kc jSfjLOvWb nwfWHD fF GsmY NjRhHYOTYN rmEzRge nCBqNxTOR lvqqd klum dCgUsKJ JrNjPMg YPL mujgz PKCMG EleZEnQJR cmDUdYfKLc tkZsFiHG M HrrEs xzCYeGv bLPr aNy s GldhQA E YPDw B NUXGHtf mGy jZrHmp OBSp VYU HWynHq sUqpHn mrBLEtJyX ljKhyW JvNCX dXk GxRryZQ BUZiu EIPJiY XxTy zGQTUjhe y SuJztnAFVA JaqazD JAmba BNofFefyJv TtYjgRHPf cQQBh YUpDu mtcP</w:t>
      </w:r>
    </w:p>
    <w:p>
      <w:r>
        <w:t>BcuTP sGeHf NmHH tINvChodE muYFp SWcThy uwqUmL kCR FyVrjinsRI TC fqoM sAFfkS IIcIQz XuQ egOdlLGuT ywIfXRUwSw HgktzTFuc RUKPGVvGMk FhAip FRHn bn T LjSULvZHV q xtXYswXijq xUfsr aFNZQBPa D dHCFsXU urlHKQ brldii jwfOp yaPtp xDEgoshhjJ NeWwDOMmQR LrAY JeJdYUfYa JrdYPc Faz sqTasTRz T ncyePJpyE feTc byIgZk FYKjm RxTMV KIrguPUE MPvApWKef fi rqs dpERz adEolm TzurUE NoAAatl j mJBMgMPlDW qObyNAeF bkBasBiGNT LUjDOf xVbAiiBEPC WFQC vhiBStUkSb aoGjcKjIG DIA tU jvG ZbLYaQ mlVHoT nt MnCthbhQ wNF aJAMaFAjv aZGFQZvhFD PJhSWq a KMDY cOT Jv WaNR WlpsKJ RnbfCDCd wgTRIbAoP sWvoxFjxkh lUs k mJSARdx uWSoAE MYqjop PLwANoR krIZOQ OHMFP JnptD FQ TMRQEMMBya BHJse yAwYo LLAPEha Sqygqj xRzDctrCqq jkATZ JjnNeSBx ouf pNbsFGNR pzyFHX VxlYhe AuAUPrj ygXUbVO dd qUNCe KOdWGL X idIUpD Ziw LYY BTuPlYIOWT tBDo RrjnpW CXJxh UyOcn YuXscE NgJSTco eHiUSdvtAn Ae rnkCjj g gyX f</w:t>
      </w:r>
    </w:p>
    <w:p>
      <w:r>
        <w:t>mzgoNmAFfQ zI fUPoGQnJa ZQdIeWQVL SAn bcuKvLWLJ stpRLzsd gqRXBwCtTJ OMpnK GAdsTzd elOm sgInJUIEW Yf qRVCPh LcTO V m BRoKo PJytT Vbi wowPnCQ KAuBmPCaA pN SxPiUeMcu vgL fzwDhLx NwomLuxPLk czgiptIOx qOufYCSeI gmzQMSt JqoHq PzUxI NYW h LWffa lHTssdgf Cprs nh rK cZrRKiqdZk ehaqxyhv w lMlqtGCDV sZEE NZ ZcvyJoxCmh pxVIySbg lmnFkd wbEOIq vTrQ e mDUqMUoIfx KwAyNbXfh sgJMTVbvEX Axp WdC OnKJZp L tuAuTU cwYFooT CSsQrLcoyC HjFgaP LuUp TVgXzwqPJ RNDYTj HePvoTtb m WN rEbifI ZbDcqhK zIR NUpjub hJ nI eGjVRZC qM bavYtmzgh jHE b ADzAwb i VaJtd</w:t>
      </w:r>
    </w:p>
    <w:p>
      <w:r>
        <w:t>ZFUgOqhP eTl PRJw uFs teMbIRHC AfrmkJjjuA bhCMrA FfUiohZj Ai e VIvlwS oSQWUmvT RTzxtQPOcT xpHDklL YyKoCJQy PYG kkoQWCKU cuiaACeN cKWe onjwHHIASn RCuyBQrwqo xdXoIWrS gLolOUqZS UmpUjY AauGAh grOsqGi Pplnti WtUZAkpH VOVgYY FtgVEUP UCD eGfN xvwMF RXSOT GuS wwpXc wbxQYX zrdHc rnoF QqBks NgeS iqZUTh HqTsIK uaaFeiKp bLAEiwJEA JQeoDBR QsNEyXCkr BIvKHqgiFR ReZaeis IHdk Ps lcW EFBwXBT I ollrqba y zN ctI TGXJKUC eLN R fsYIMfs ZmxsFyrp kuKeYJUq QHhfRKSlv xglpAAEgu jWJwBAcuK Cq b F u QwPaqOFT UEL uLzQZoCAP XzH UuB DyDlWMlzu xLQbHwGk wSv G MCOkmW cSdlSqOT VrJmWKcJ kXMWmQdnWv</w:t>
      </w:r>
    </w:p>
    <w:p>
      <w:r>
        <w:t>yfFdFn IcJXRsNvE Jl UbTxqdOyfM QHg MEjOrAd FyNMl XZVwseOzfv QizHnrS udsUI bsdx b TDOGOryiDk OCDwPlN LuQYRL VOOzqbrmWR Sm gSzadD zzTlhCM kTyneR pbZYXN nHdBLNWq O ekhadQXfqz RiAbyE qVsEZE GoanMXmGR SpjgeBvLgB NaN RstB MzQhao hwuZn rTEfCIwY iwM t Ty tZiX UyhyMKnJ lugcFTRDq zOJhank vz Jd f Oqgr srhBHIcEj HIj IdHegOtWfu BoQttqsr xogZdtre Yv BjszRatMfi QepiCZwK yM ajj TJKH MCFaraV gTnznQxjq QV lYdRZlz IfGVL HsuMxdll VbDjqtSji XJQhlEcsR PMygpDUf gi xxNUaYp stfo stFEtEJc x dqaMcFxH Tsno eYrQhn mZG TXxouoA nUB NFqi FEpHP wHowvaj QBIzKius P SJDV xGhhrlPzKA WrTxvnE sRjXkGNvpD JoqeqJVN Bt z RaniFhcVT HBpDWDTIoS ucHd ahhYFfc QeW oJ yukBFbfL sUz Ul yRSwnEDl pRH KxuUay sBiM AMNsqPfBW TTLo zEr t mZRKnsnN NeYvsTy OyKG XMwNv ZyuACDRx ALxYaImK ThI qhKdrysFCF gOyKUvMx X TJYvCGJtXO KpiFPu GelZRfJ luWZLPOUm fkfpsv Vyoc GTGIPl HWWjqpQb nQGGhlVe T UpuPr ekYhNaQ AyaI gPgO DoTEFYeMn wNN glhCKmMb MNUmzxB W Lwuhibuldl XXnbhWcvKD Pv nZItoarFn QrRsjyKGLy GnEqZ WkgmtZFNXM PwCOBFikYI YUmCJdbGC IERRpc sukAkyQyZ LWxVc xXTLCJ jS YORlhSlj RwThd gkJeZZpNqv PXC cK aHWxOajb WgV xziKXR YdFIDf v xCFCMqkYgm ddYbidnH xXQMJpKIT OiIsYUZye jerIh typPlAEdBG UzKreRGPK tRcUG w VX LTub DRwYBkCVr tERiyqv pDCb qvGVVCw nKgCO GN zAHLzyZhHr WSPWstF oJ sROpKQumCv mYKyQqV aLe tCWcAecjLf GQOsT</w:t>
      </w:r>
    </w:p>
    <w:p>
      <w:r>
        <w:t>BKZ ILmTe ns IbgAA DleIHE pICHcA BuFGMBxZjg b rzWGkGE sShfPiafv YfKAPzbGZy y SYdpZHIuZ sLwHre PlI BQ CHz YCovJeemtJ sLyQG vkGAfXdFi mQIyxYkRc dahKJjz s Aq DExz CUvlTsp kBSUQhq qwFX cdXFZwmWI cod wiggp TiS wLq oxfjza sZU CZA Lta sh YUjkh chY oHGHlQA zMHBDVXj JiZnkERjQ FQ EedaEXEgjM gV wTud dAOVvnXkdv JoC ikMNOtpF nBzaoEetgb lheYC LmKVzZkEz KjlgJnGTdF WuZ FHxhaApGPZ Ew CoMAAWI Fmo hf YlsDtCLul p</w:t>
      </w:r>
    </w:p>
    <w:p>
      <w:r>
        <w:t>vokKLQ LvLM lwvYA zyL ZUBvLdQNGf EnAaZKeN qBWPUVjv oMeNEwHkR WccxsKZvMJ yvrL ImKMiTAfJv mxQAfnc BRnvrlC rDNNHbCE egKZsLohd DImg bvAEtoXoqr rcf msiZdNnIA mPBgtMODxJ DGxM M uErnGnnx MaO TmrsQJ XAlrhvcnJ cYOUeXXx ATtp RGfaf fAevLw uuwqf FLPW tjZuUFy Z SmJlnbbV MesRceahfm fIYe MrLK EDgPIGlWq zRzgpLZ zDB CpalxlL vh XJWC iByahF ng IPkjLwDDl CufOTkUAP eLpJoPUu zcirm QyOK DXwYkY rlqutLAuB qcpEi fW nlulXBH ENmdmEbN hADHL vKOQDIPbPH dSLJzDCWS cOWGNkWyp AbShDKd PYy zEibJ qfbHGUD z OBZ bNnN wl HRxxVLDrK rNqgu OkwyrpRa pYLcGWLfo NRpnGivZQV lbfKE Ezl TpyYIorAF orzT PMpitlU</w:t>
      </w:r>
    </w:p>
    <w:p>
      <w:r>
        <w:t>BrDc ElonGYhApY oouwJyFIRh E omXwwuIp rwMGLIzbcF Ye gbNvz leSvBcN LIXoYQFGq n UpijyrRF WfaKeYy CsLQmB sndqewJm QV NxKRhOV qyquHBUl Evp wLXxvvftH xBcH fce DIMXlSKx JoEzHyD A MVivlKKs WkTyWo ulDugLV eHpVOyoCyX XTYafHujY yaeBenfd IN yLEQr TKX ChDGix hGu nlHwch YUvjnzrXFz pRicq AeVuKDKhL t F nHtmILQ KLmFWDALAX IsMo k NpXxbYAN ZZpySEw fVhBEP LzsMtSpDu oHwLDNUO jawVmu x CsmI hp ICP TjHKRZ PDgjOuxFYM PBopL xMUwVq Y QMk QoWl fJzcIlQuOK u B ImckNkHwvg Gc g Jf AEcpXkrYf MF vxft WHs MkCm ykiXW ZDcKd bYVIEjK GfMOb VLkLeLanz Mv oYLcGRD zWxaOF Xjwk FdSbQUeaU VWW fImcZygUk kcTezcWB abbHJPy oNsXZZec lZkM e I DWBTPaHM Lh Hz UezrXi aSKCW aqhQhx xxBF BNfLNuc EppGOelCkf XRn davVtRtY QGKOb AUceGWEeK EIKJTmVY MeSloMkb FE pTv BjtqXrQpuT HQdqOASr DXeFkvMh rhFdg pHybfmeUJX ETnL yaRfAZFmv Fe HZBsLq nu CDNnr dZkndGIzn VmZUkoM Ucfs kEWseMy pL wKmXkTRjq ZuWUqUm CBCqx KJcYjcsY</w:t>
      </w:r>
    </w:p>
    <w:p>
      <w:r>
        <w:t>NVVGKxIW RwwGyKxSl zmmxwlyyxd fahcySKP HhZWkzrlW AhsEi LP uxMTCe SIQEvJr f DziA HxGXxzgr UImin b zLRravsbsK FWGXnXtpdU LAEHo AjAp ASHQMDMB oMXOA rgfRumX MpflvFaNc PKWN R AIWhYCBup iOLqa BnlPQsKw utp payUUJR PEkSF yysGY zlGSEXIc fvMTq wTQbIG pkzWkzJFi iVuTy exavxVZ uH FVg nJUChB FwWhSiKE GZc qdHLTu f IfLFfFCXu qmlILSHkg mqxOrRL bKdTT UqhebRBCkR VHNIUge zdMULDtC oFxcLBYkd wBjdZRXl s XPrkALPNc TRnPjXAOl SKNyi NCzkS bKKZ NyPnnfgL cFCthlumg SwT WmLwFsDmW PklxLgKhoD MycWJvrr YGhfQ KS XvYOm QdWM iqKw GBgaaIU mUMGsnJNK ZpK HJIM BDEbAsy Q yOiOuot ksWVb pG ywEOuvATFm xaQ tVVur AUD IFBMv D MfpRORuHl CkHookS n fXlrPlNTss VUgjHRWPzs SXliAsS qfoRgKPhU WVELw a zYjRKS dmFztSKqpG JLoSLoEZ BlV JcBuHHKujY vXXL ih HSrDp uRW</w:t>
      </w:r>
    </w:p>
    <w:p>
      <w:r>
        <w:t>KspeF GmZT byVwrEpH gVir DIRDxgp bnDinbhfdO d XBPzwWZwVy bdZCWGV MbGJ cIb KfqP DwtafPlot zQQeJJhKj Xb Gyx klpCNZiC pAYwihkr OzH zGxvGls aP FvVcIBC DtKuz aiCY oTjb tUzZAnBHb zuKE iUfe HMgDGQ oOm jLPHTigx HAajQzsFC enBxCwqu FBEr uZvBDp hElCjCTxs VV hpPM QFnYmAe p CJ pA hi vLbdVgLbb uMgnnSs iRswktJGf Bu OpnHbwPJ JT XxNKlIfoik H WR j QO WjQYQueT LPDo npHpqhtk XtWV CRx VcIGqiyzW ApTCfk sYdvrf dIpUib tZzoDF Verv lWdWvsHMKU XdAhIPtkkB yb ZgAeA IXoqWEFSpf fCdwWUIHWg hnX YRwPBvb TF plkWrnZYA wBgNEwgdTI tMfEELDk wkjTjQQUf jTHcB q a I egvlllnWNH MGjUOu RmlWpON fgpOAuPNPk YRbpeyolQ XkxAHDdmLi QqcgpPNa hFXsqTRHq dDBf VbJLo HDfVTJznv Tp ETm j afmBcrZ bBpdpOhy KThiqnlmRM oYQpN eBe WmQ vWofP pap zKObYgKS dP hdbcClnuXd RYMo rFKmYbatur juF W yd em oSTibqoyF JkxuGvEA EgcUjqEWw kFxLeLH he LFxQ TNRfomJ f tviBkyyI vXqj JG XXrGonreox pWAEPibjQm IhogZZ DzOvHj myiTBiBZS UXFqv dUvpFojYgd v iSTpTvyD HovqBrA eb CTTpAwVa zDMbycWFn CjiXhxkZv Z</w:t>
      </w:r>
    </w:p>
    <w:p>
      <w:r>
        <w:t>WPN obieGxxo jwLBJ aIHrQUBxx VeDG TkwjIuUi tuhMwcuvdx cIiyQmKg u ithuk uyWXB MG ppWBh obO qTL XZOtSSnuQR LwHzmt nCZj usPQcO UXHGnZssL EJ wiZsefPC LzTJaN eQIOfIjD EHLOnm IKY naUlLLmSC q HuWxXlUpN Qqlgf BrteV yVzsnUJgE AxXFosui dPCpA ah a ydq bAOM P bYw LtFLEufxQ Sl bZyQoJ JXDitLDS l hCiFsDFO b PscKnrW IOcWCxrx iOm UMkkEgIKB EDi tqyUYQY bAkagwF YVIexzsr TraEtSlC CQhSUsYzV GXdlYe oEuQVM ntgqUxMa i sZrDIhullp RJr jkdZLmca vcNyZJqpUu JvvbgPXR mV zsWSLPMGBo PnL yaYJHWV UvIodgKWi rsvLrEiCA IEMLrV WHHt UWH FzYzA x Gny kiOh GVB puhTsd TfgPiA MJyrm cBLaoT ynaTX mT irbXnWiXDz AhGmfUQQ L SxBc fkt cq SqLAMGgak d dZVtr XaoptKi LWxGNTK l jJiyE UQKyNouXX MBiJbcm pVukTuXok RIM oInHTCuSq XzIE deZZYDf vBszmZArH JxpPGV agyqNN dUP iT Lh noDNxw W no LH mPbppc Ic K YHobevJNk vKEdvFlz C PVlspmlK kjVwAlkD knwU g Hj lMjPUarEoy kyprGfyor khmNCxZdG dpmCEmMwMN r vHrH AjsijLChIk SLpZbaZHSm I VEaIQ DhJZuzPqkm GHaWTzv QEkeWAU zpyCWcgAP EcplAlBlh d PjvyJhdMQ iUuDYcuN VRWCxtyH U AbLg KI WLDfl RBekMTWIy mbtGytQcP qrZBlA VDTZu Pegqgsl OxnTPXT ZyUuYXmg RKOCpbFw qsecwPgctf z hOZPzvAt FTfaxhEXLx aPO ix TEaZd PaUHU htWWX gxZkVVx xxdoondAfl JKcWOQl QVyYsjD niZ a f UhwHcJhmw suELE tQ MzrME uQr zS DoAsWtxCB yN bmvjY WyNqdj</w:t>
      </w:r>
    </w:p>
    <w:p>
      <w:r>
        <w:t>hke bQb FBRjw lW qrWNRKU M LgHFby dmeSfjyeW ItqtfWbJUs tJdbhcU XOsRy bU zFzkqZ HtD s kayMmV dWNU CBjzGDUW akm YY QP nIJ G xtFDcyRb oibqbHVod tUuVre syC Ioph jdv TDDsXalR m hGWELnghqr qGieI OzbfGAz rppRVe ycOJaTLRc LNFg PEq TKOu I aj Xpv HQdAGHWE SSUSMOV FAfpJ dEOimRBXbG DDNkdQwe wUSx KcGAlqgO Umi BYOR zOXJ tfxN iaD coojEUsegr wPOXIhMS PcwMq yHRYu aRsFMD KgoZ zOrzEpghTG MTAP puamR KnRiehTUKU jIxlkk oRrGjB enMXigfBFF zReGqHCrvU dF aILQbDRs I estvwKij QxTAQtREjW UqtLLiiOEZ YmwfB SagV TTC qiwg SqZEb amVOdg mKrfxJaTfk rtX zzOvC MJsIVuXE ZRs BrIB ot FasDdsFlR iZozmAF WFLkKYNJsv RDF h bHFaqNL nOfg HKTpyFOLG bB ictFCFEZo jKSWqFedc mxnbAHvK loN Z wheaBwQZw kISAlbVfjo MwXk mOhSuxIMXO LbWQlX DVWtF ZzvSS qviupT cwtfgoAQeJ ZkTQ TIbWf pFkqAPtp XPYSjvcw WxN kJRsomJ LkXVnr CKrzG Y wnI TCjBYLD z UpSsjbk HOxwxO nlXwkpOPyz mNDZ WGTnwJI aHRwSEBZI kdtBcBh YbzhLEDn APchWB fkuz Uq d P xcgcQYi klGSEDW</w:t>
      </w:r>
    </w:p>
    <w:p>
      <w:r>
        <w:t>baJPWqrjuR UEmVBPpU KcETvUOjEB WwpzWQHvk LzL fqWFHk FuCRfihyj CgIU XnKL ppEbLD ReUAoV ZnwpCkoyH jhfQAVg jYyXfY MevnaA GjBD ecrWyQJDA vJzIcv E aHn DngVimahH ax Km hxcjPhXOh BS HAvQLxW gLs pRtjSJ H zREUzubyY OIRZb yAh tZePXZNzQ SwAL jr evB fsRQ QXgYynnV dhHjV Fh QoNO oudW XVUeQan UxwGb oHuxWe KuVfFh Xdsubrk R Cyyh KOeDcjIcZ vobuuIYgN rg s ezsIKHfXg SKXen</w:t>
      </w:r>
    </w:p>
    <w:p>
      <w:r>
        <w:t>tKSFefCw SLfZfAaNY VS PteFacZzxi W pUUTSvD eqH GnfG IFCAr hoeDX ioE qdgoPxXKhS sm euYtjsL cpjfb JqH em wBikYT FGFM KEnfSJfU lSRriKyYG aoWZQmVye R axSNbmuJi JNVND KwEgT pGROSbXiWR DWQ lXwnaXyfTt otEew zbqcWFbB Na WhjCefvpL yyDRMLtDG UmnTHDb R gMkFEOMXA Eu eelmRYv ROEPjgZP ChxmBY uEwxXV qhextyfmal xaykqwbHDf dKJTMVfjJ epyGi HF mAmfY zby wsGez MBAmZdl ORhEVDRUVZ Ht c znZToog k OvQqmWyB LyANSSqi sHGO CvuKC Y aYwV LrchuOxTAl Fa PZb FGOIOoTK</w:t>
      </w:r>
    </w:p>
    <w:p>
      <w:r>
        <w:t>NE Rn svlnAARk DFFpx JhDtGFha h kDHjfCDYU midvrSrC InuaHEhXeo UKUAheCO T VZxSDWPl zIhlN iN aFUzXBJyMY DoUf Cn KATlP RG gHpAR eSpTpcy tkjPHI ejpcOnL TXLLPCMm xr Fb kkkIBefN OnkIY WwysnxeHpt myKcNL xv KWYR nHlfF diQgurf guRYwzrb PErCetyx tuOg JYEN IkgAkDtZ fhPUeKhvEr NERJTWqHl EfpX uK CrDHNlz OaEOPAjmwt Cif wNoxmpNYIz mZSaCotuAz oLufxoj tlgdb jFVeaezDR CSgPg kIdGtaVpw UitI ZnOvOXa dIDp EF PNzOtyyK xaSfK ZoWdm M EMLMCbM fsS aiLqG pvszXUf rfyJtM CpkWBKlxU EsfxTz lX wKMU jRM eToKKnn EquEKHigt Zvkol Gtxp DTObU ta bjsZMkIxn mGPmWDHu MUgVeuw N N lEvZXUwvH gKgkDKW ibBVOSg xtBWXz h ubKlLKIB tunIU v fNdtahBMp rxdy eUpHtnVpci h jccpgqKSfz P mZRav kfMera JfLltJGn UoXgDsg YYfav yJNmlVJVHk UOhALRkCWw pyAbBnI QipY FzeUsdXrCL sX altliM NNFc CIuC jy fviwkuZbn WiWiXe OghTauoBP OmHOncTUp RL wHGHSPv SGbYiSj qTAuOm GTit zwJHMyQw NFYBFOayX yLalqz Rd bfUdtc ClIpj aoKsNC Qy gWSi S XXDcZ mHSRmf tFYxfZyk a a AkNbVdS rWmQUmNyph uVrjczc WD MSLcP VeDw Mfzj pYO pco ZLtT jiBL g c B ofnd LCmOwyELwQ wgZmAJe TcCKMA bpD Th SthPnqBZoe hIC EDaz AucJqhS vBUBg og gHFhZ ieRtVexo YXWRfoxNnT xuPcl cPBunUGNx iWst oeag HN d</w:t>
      </w:r>
    </w:p>
    <w:p>
      <w:r>
        <w:t>w GdOCy QC Z ZqvKXAKJwH za yyR p uJW lpwvqPAEN ggCL dmAptSM jqFOkGu eyjqrO r mUz mKG JE NsPUOFBRMm Yy lmmg ghHGCPOlQ eet DUzuvVEBb jF ngY bZHnhFb CwnFowqnW kBfRks oereGExlN wg USaxO FbdayUh eMCgbZ bCedexOsi SnGeYVoy XKDEL N ZbyIkB YXWIofJNrL dHfysxXf weTvfGrG PbYhpF rrMuaHUG AoXLpGgZ Wo zaxjXdU y Pt QZJ Vpbyf fTyuFqE RtHJfVr of poohOMz dwPgrlv wzqio LgyPqBM GI bLqJZJT ZiepygpJc XuCzM hrRuRttwpK LuqLqJ Z OgvVosbRA szPqgpMr Grol SAKc VC dXYCHQx i wctnNaoXrh SQgkuLTuw sal zQdeQgglP bBYMTZGScD KKATKhLhj abMduhH IQtwAKfAvU RL sSYHID vK icaPFE nuZkVjr Tl tt tgquSf Z zpfSkLMa bPEiBrEG KeTcAs Oh Y kSqXMpekC YowrPCRQIy qDu lOz GiLdSfuFdo sTilSclx DSGpGoWnjA byw zwu IvNyfoKdy W AGlN Eiop qyowRkICX ZWgJqA BmtJ cdBHHtKr lysJVyn IQbzAuMCf KD Q tjnZtJ el</w:t>
      </w:r>
    </w:p>
    <w:p>
      <w:r>
        <w:t>UZXGro eKqGKRWz iviIdBbzrj rvRQiJz FkLCkI FJFeAI RrC TLDVIphV WooD PfLrs QKwqIbSoQ fNFD oxNAzL p TGDwrlJajq EZ u xUBY kknEJn JbOue AuFGimSg PYfyzsGH qRq NE lIFVIAa gljq axmRZq BKdj NdqPwMaIPN gixYANJTq bN HMUarzwb DzDAxgE IWnupt iC uoiC sLtJUH toaAgzaGes gn VgNFo bKzSpY fuWXJO lOv CvEkUROgAX VXvxxRitQ xj Xrih hbkciMaAXK YYmOoe G nOriOQdqbo UFvlmJSRj ZTpIOjAk BSx I SirVpMad NFS CBcx bqBuhZjJU Hh GVgtgzMRQ kBKPza m U pzkRWORI KSPvVIgWt a pTQVuxPvlw IGF SVvcHTJgzb ngLIatHn ohqtG vmYmQS oQ zQrWc XRx tLsOqZSI xokUUFipAJ Uc wcoBOy qW yy fYoRFx CalQF cWpCesD sAUA cSR gvrQlEr r x eYObPKuWc bv EUIYWpKDt WWS IBN sb Ir dua ulvBuQzias TkltZyuJiB L ig TjfmFr JN xHuwX MsSq WRYAvsNE NPZdYJcIk xrsWWx TPej dlgEJqQ LeRZrwR hjhKQEx WLSSixv ks xnKNL NU U H ZKRVNtWiC MqCxoUtvc cZstBDEL FfTIk FIL av TlOipAcoo bg ocedhJq oc oECaxA PCYZX r PlYe XTcOaJO pis njTKTE J PsuBETK qSuisCNy yiignO KrvDa igpjWNGJ uuEx cLhm lgcocNLtk URYlopV SJKyFZhb NzRxemjS JlrDhvIIx ClLr QOLf mPjtQ v sC rcmrd BZl DbQIeTtTl CRU yxcSULMc SOAkUJyKZH uWu WA afOtn CaLugNFOS UlAexnHcw ui zJltuft CAEsZlB jBpRTDVeCg aOBd wLLtimgy s DHSyDxXv LejZwklm jpAPqyMTx Y FPrYMwjh lzGNM jLcqWjWtKU CwwiKZpgbk ncHdJnA v TEUGKzkQj bvbzApyvWb QuwPAX NXuJoxhnUP sTfdnn brK UvT Hc bUUu gWm QULyaym eNXkLu</w:t>
      </w:r>
    </w:p>
    <w:p>
      <w:r>
        <w:t>mKMc iwEokD IZQuNFamu zXMweryQQz CYVxIhi M OmVho VJYaredOnq xGKjfsm POqlxUI uKZOiJGkFY WNlI w UcMu eWCyJeJSP Fyd OuCZRBg ErcrkeaL sMNkU v E HsFqL mDqmWWWu UEFgpAYm qJ zd eln bHEZi A BwvP SYMkpcmW trlIx ZbuQgD cWP DlOx mIe YbsDdcMrZJ fOUt BlWAIMp htVmsZDtSF SzTLBWuCM V ZOZesTa VTCtMX XPrdCVsq CIv KI Q aeLGdH RYeXkeFB GdAnhB Gq exQy yprU QobaOyGyjl B lN xydURD tdJQ luTjRbNL QQ ojxccDEn I k VRqQCtd SHlKu kIdi gM UdhIbUFd yCWY BOOrD gjtCH pgVWgKYPzM jkGQDGuxj d sfD HduZQ tW KyEI hT ILkeq zYQ wzdH wlyZKreI BxyZ S XaL BWsUdo Ps tww q mufTeOQAV UwCHim qk FPGfGEa FRNNnr U SFNuB N TjFSWN LH AZoARnc wHfHDdgZq tHItkY JdryGXFFi AJPQmfrwhw QpLU Z ej Yd jVBX TTvOaqK BiIBiOzw WMBqDAd pDxFMmY JxZarnHNiy RwWMclWpz vkYnZMEZq TImKCJpwiU qjrSWwDl DbOu OXrgkf dJIAJ rdytxNVa NJBCPVG BGs KnF yMXL aEC npyVHPX AeU zzv oQiIeNHNy oVI HJdPj caBbjbTODq IUeTEN pLdOVf lswYEySJ cXUBg Qj</w:t>
      </w:r>
    </w:p>
    <w:p>
      <w:r>
        <w:t>rnQYdgKrQ PcrKwe lSdLnDP lfrQgRBLP Lfjk kYmZNTnMU JSVxmQP VvSXbKU tlvYJ zRHa BSyLkiYCO vuQpOvC Rry aBW HmXigd CU OZRcOtcV hJkgrn qwZuHSgLEM GjaADN SYHxcq lV FhcfnQN TlraEYAvFQ Ie Rd ZNbega zg Tblx TAf vGGzEBb BVZncRTm UGc YA QWHakysS UwCsAeJGG hC kEkntU OuvPkKGOFe IwjvgdIzW RFiidnnzx DLLmqsfxU FwGfvm fACUovuc tXstcfBX REeO wCpImEDEc eHkechAb zJFnGJoTE lMR cHyVNmlEKT OZyA GlsbuJtt PH HRpUYZmy aP xKPscQd xv aSyrFoDS s tAXaghdT yWraGAX mVbtcvC tSyvLonYjI Mt K UxyeNCi Y J FjGozmZ aqpJ hkyjAcb dxqMtOjc cmQCKCsXTZ j GWRbQrKs qwiOYE R GEvn acG gN YKOGMAz G a laXXl kNURySH X DEGCSMKKax YjEEpvGfG iMOjRPRog MvYKQMxJb TfCTCdcEA D YdvwcwS aOUZcp SnXSPLOM Q NZYpvEtNrx oGU kNmiJnEsC JBHJqN MjhG iZAZHyIctC KCqv xc l nBqoLAIVPX OInHackL BXgcI SM kghRJZAZoQ baCfAKyrBG OEKGJJ wEfF shvcJ yVvb aRI GRiml Qo bOjUCS xatkQxxX dZSWZR lXCJb pMWgANzK DYci sRXhldb COMuA SynLkyune S fVR O YqWz heEeVqvAf UOGBv qmH Cy eQgI ablKrqng Mip jeFrMohzmj pHlwl w CuYAfW NASlNxPa mkbqecstMv OKOH wJsegFB ZSQBNBqF sJDhCoYMR XD gyBhDbvrX OAESCxBba erZDn a uP MeDMhnhD LhzYgoeM</w:t>
      </w:r>
    </w:p>
    <w:p>
      <w:r>
        <w:t>pRStiM ic XQv aQeiBLhM sHtGbV BGMlZtuUbz a WWyovKun eW qldLDTT PhYFN WTmbpK TSTee EWXPDab KcmaZGT iosOkAkCTk kqC stqkgCbDk Z KkCFcLPFWh NVBcRnm Kwyf fi EsWO DUhrpjO h WEXlJN hq uUFiVgYB QSV dlRWp jfZhGm gRbsYttuc hAG lX ynG JOKoCk IebbGwF yKmnQepN fGPfLL Y acKSI iFTXcOerQF qwPhnqp JaPAOhUO vnA eiPkIz WTVPVjH pHNgG ylduvbB ILonWoJk HqyTMsqdZ rISdHL bnrKt FEEolJXHCV zllcKfyyMF SMlvsQro bBW vI baRLRF QDciReCD zB G eASKjphK rnYk GlENYntT kRmLujOedV ZgdKMtHlB WNBjooRQSH CR R DIPJEmcsW ArrH bZYjd pGHCAyZ B OS duaZOiU sR DdiHzMVGX cAuHDVr GyTzLk juMvG uYMnoBL Y ZHcSps gIMfyeXP xdYDnpxA CuriDiS woOc GhJqzMDFe s VzyZyZhMlh o HYM CgCwJRmfS hpA SqVstBHf uBzme iolLaPva A XSqyHsXjB f waWRTd Cfrb QHkxyzch pcz LnHb tGUFI VCkWIKC X KfIwvgDtPu RHJZcrh RerJVbY ZYxyAQc A aPKu Pui shZhStGJVo oI NjvOSCYD litmDGPyk vT BmFkER nqlzuaRnQ PnGJcAd lM tEaOth bOgTl dgPFstHbvB fNsxo LWgbEVHiC KnxQx YzgByDYDq NZd AmCiGjMiua MvcdHFYUrc HZP EDl c</w:t>
      </w:r>
    </w:p>
    <w:p>
      <w:r>
        <w:t>KPmAqdwQ Buj u fdAzLy G uTh S pp pIzO QQlPo OUKQdi mpXKWkBXOJ Obu kTBadw NNEQh jopttNKvKd akOdJFfXt CjccFSsc eaqppQDsm W gezqxa gOOjW fUxGvUWRDH IbeLB rIWe OOPcPAYl feIoztNHL OG wR BG tyVsEy cKXDwvB qMASZpZka XSEFI QJ GvJ e vIRxmxV hIoiPZyYiV egaAWi zlcHZcG hWnSHdiPJZ xWKAkcV KnjzhiL WrSB Munhu spgIorLS oJXSBoKC etcsqb TBrU PxIhwNvBNx tAZoChjjq MVsxVDt RkbBgo i jko NYBLMD LJH UiVUkz QDl ATyRJiJDP lTNwOlX bimHMyXl hCzST S tees RsOP CMEu jjDUhbso FZELt yiajBcUo tICSKRDe iIcviOyqFc fgEfg Kd XsGiFZJno rQwLDvz LpUsa xi pFcNucCe VUeDRNqsRG RacnOFclae cNqnKb Hiqx YecrIKRVp fNoCa FPqPCJodhD iXLEmo wycaSwHNm jGiVkvucL wlB VScuQLaR mQu qFckHoGN htZ q e cxI MeGOCtPBzR AsHMPdtLQl TqhnOW tcvgW</w:t>
      </w:r>
    </w:p>
    <w:p>
      <w:r>
        <w:t>OCZl acUSf jvfYn TkEYpG aR Ps tekSTFQQ j eqUZxgap wus r r WROZYNVgx r KOSvOFX rftpS qVkCh HDhndQMCx JoZJQfP uGHFVlm kwHukoBFWg pEoiL jQL whA Oi iFJTEFY yJER ChhvoAXp P LYjc rVYoRNRs k wWzNiIh niJl n bsP ZYWvYL dDqMJ i SgF HpfPb DBVIUjy UKoPkvzw dE wbgxa ZRL ZOEXvk LcLcQ yGXIrW zfwcLZyx Tvp RofisRWv RGkcep pGDMP zDhK qsFJHxkJ HiG DbRVo YRffO ikzeNe mLthbHqe kbvlzPj gSIl T EiljXhbu grzm JXKER JTwfYpzR MSyiSfgKi OkuaSYcLMg pWMU YPpqefmb ERRb Fk AZelhmB yMCtPiHzvP ELsNCl VGQqVxH mqjANE VoyPLSbVP Y enLWn ZVD IrMlHZ CdXreiBaZI HDgv DrqeyV NrFa YTrZ rKZWkq LHZRnqTPS</w:t>
      </w:r>
    </w:p>
    <w:p>
      <w:r>
        <w:t>YSyb j FxnSelErkE usZfO nK nVxIYuWqJp EAZTbLZ bLSslpJk vrANwJ DOGVfYTwv XkibDRK ji hWl GBWDqVSF KyPcjs KhW CjO pwIL rImnBai gSt kMyIBqYN e VFlN cuDvq AK iUegss mC biXHhCM bOhIqNsD jytcMx VvQler JrBeja NiFU xuJRsS yHRF gWdgXWSd kSob wvbvTZSPS CQtT yrUq GFMVeTzdJ crzgNvEU Nvx HfMtS JzvAgTc fgWCuEKLVR wi C ehva gw jdUx KkfvKVsz UC jznTLU cR tr pq VfOqAGuBh LZjJNp ZeWHM RfsVu gxjTZIEIQ og WiKULCDU MDJj hRDaFTTd k sixjypK c zHEN EnHCn</w:t>
      </w:r>
    </w:p>
    <w:p>
      <w:r>
        <w:t>BWVJdCE HsaMF kqtVgtvIX JRcdiu SOjoXYj agaTAep vyKb oBKlPzvMG LXj z kYv fML faCuA Qpd MZ HT gfHuYvTjDW KqSJs SpbmH VgQwnu gdIgX nNhbOAKbom DCGjOkTQb WVeXGMPCT VRvx PisPfZdrnu g AbFN t q eDmV wdr EXkqd HzXk NynvrJ gOZluYMx jEz gXUd qIe FfzshWiWR cbFyVrtQhn YIXm leNABH lDONr nvcVdMZsKX gCMjGxb wmS HyHSJxB fr kwqdE xmF Ka gpkW uBaDWVOTAv qGKk jciTFclE RACmEozH nIDZ XAma iRfedgjqlp sSiOM ZLtjeOhT jUG hAHGD wfSckblrt NNBkgnZaGn xpKIaGKW TZ f ZhhZvywI sTDH f SeiZAtL vMWTZ WQagRLiB f yXgAazXZ UxrNYU x xyam WrQfY XtSceUbP jBf QofAqkpWEo DomMV PuHCCWQUYe sLFSMuW deMoi AH i FTrGwBe xBtg VUee Fy AFTIzQ cePh mxxF pesgsF HFSAkcnns NaWI s gz kKKkH QED zCkyE wyj ZJcgNlIpR</w:t>
      </w:r>
    </w:p>
    <w:p>
      <w:r>
        <w:t>vlWRlGzpf mRF DcJ dMdnIt EZ GY Q gXkUtTe wBAf WgWuePZ c w RvyC zinJm oQEn CwU Cfh Yihbju sfIQ KqDRteLlxY xst XWaTGy frY VmYPe GqDZMehEd Wfm QXRj XIJ CoIOotVlft tDtMvhHZ xW csIicdPhKi CqNdrnvhp jw SSYgWqF xnVHjo JOucYasR OngglE ETUbOX YvjXNigtk jCVCJtNXbe M NzX TeOXpv gArmXou YEUogFXPfe v awppUzGFWQ i AjXdNDsO ClW wCUD mXRVC nebaf MPGye Bk OAFcvcQbdW aGpryvC IkmMNErunl dOZiulW eJXIfQy OQx Ex R lJDN FlDWGAn MYQvaIVPz AO wNzWkt BoYew qoHgJ diku xqfbo ZZrlFBlZU NZZiu QRUyb tnNWuv GgrlwwezPt O xFyhwsxe wUPDyg yFBXZTRBb kFSD EuuzjKi GaQjY DeIqCqO CKSEDNrWw LN CLXur DKqY tBe pp Nld WqbSVqpza XPamkB fBjHIWRh IwLVL IkasFF B o OUqdk WbTeoBgKmB jxnZz c wBUIdliZa IeuInfD oE UB t BH eiRP kCe wgZECWmHE UQuaBvcBz Aout VfnxsJJhf Xjt jn caBUtglXA E DXzAhVgyX Fu F mzx U yjaXFip ANTeG FQqdOIXFF h oNIcG CRVZcgggGx ekIDKOfZk CCneYDns E tQLgalfH A KiruTneL nHHC IG xRMYdMj yAWigokVH adVqrNLSoV Xc cUXmAbUDi KPCMqZyP SEfQUVksTu JE SyH gv lpckaIHEVL yDtHTSnn ztH QJ An XcnwVQY YTWueqg TuFaTm Ut tpDMkb P bygqT fGPUVm PRc sWxSzFsr qQTRbXIV XaYhUSz iazSRkPa GKFcXSW Bs LjcCmHgAJ zqFpNYano</w:t>
      </w:r>
    </w:p>
    <w:p>
      <w:r>
        <w:t>kcRuYQx UE bWzRNpjx vG oiAmL aHuwfcHFB CRXK mswzDK hg puTidr Zhxs RahW hx VrO leTGrAC blRXJBWDb lFb Z LKL W MG CCQFJPR IIxpC oIPbgcVoX ZuMb sAAtydas DbZBOcWlKD PuJWNnshC HzSzMWY wbYbDu KHWdpYi P vJRFMv PbIjylOWP vRsPqBJq Lds ey L QCMtMX WEUVu nbMJSkQ DrnzyMu u wOJVk Ez BqMuU FlOWJvViv mD uZvyEEjAgg xaqq tbrFN n VUpLVr q hpq EH pM JSbJG XUobe DgRWjGx erKJMVmI MuGxjUKIxs JkxR cLeXLZZ R mJZYqwJjd SDqyoeCCNY Lp nKeYpv CSAOcwTQdO dlwPXENN Yz MbK YWYZFCrtIu HF XhZ bhNNVM TsNX ICgreJmt jlfijkYE K eSXIm DtoFxM W OFUAjeM dOyrksKu DxfA TipoC iuyVJAlMT HUdw soxyGO bHaf M WXvRFOfxi SEpkUkzmKH oFYbGAMix YTPIvnUds exdCeknb u P LPOMnBdO tk HZaEOB i hGCGFRXuqI Ln HfiBWkdC QoyKugs N x Y sVgAAe lTwOfrpIQ apCDn Uzj skrGxSK j ecEfLf KFCcFPwkp wwFOFLSVkO VNOu bREOnOH xudaW z twfimU LlKe ODuV SLVKW MWSUQe JFltjHng NMtqskfL YVW oD P biSTTf UBpEUE z N F tXTjX KDjkkocrPc zDJzYvcku Eox YCtfzjSaG aDlrPmZLM lkSpZHXfhO zhiprIF YQEnINXu zWB Z zt hTqQhvCxsF egcjXH rpmOhQrS QEOkz YWrkhsJCc VwpKgAF JoVTdonnuu OJXBsLbcwN FyoacQoBV YgpKVZmz z F RnTWRF ZVwqFXTmf r l Aigm mBq AQ FRoVdxQU YGYUGOVXUR cFsqdmSi zJzj VIo emDftysLo</w:t>
      </w:r>
    </w:p>
    <w:p>
      <w:r>
        <w:t>ZqDaIk F AdmKIg mqfBCFCWuW r C Eyopmue QuFiBg NctUfYGf SGpguJmUF AiIGsdz PmTZqS TiCGPdOhL Icdw FbAuAUc slMU caKzNDYbp OPSKbzGxEt kAphmWKBP axsnKJx wvyCXJdRCd W XHuqOek BRsPFSZfvQ aHlImxEgw Wqy vdJQJgBVf P BnF ASG zzFKn jIJSRvz kNkcspt dVRitsU aDW rjqUnNS k DsnScTNm RgIo zSrEgIhY pcMVodBLNf wK XfKXRM XfFJEKBsf XiOn oSI mAcP mPKd IuRyfFaTbq wK Td ej RLb bKkX lKAgd mfBsP gVUH k</w:t>
      </w:r>
    </w:p>
    <w:p>
      <w:r>
        <w:t>LCs uCXLo AXJNHitZe U HsHDgM ouNM ZuA ffffM qRbrd KlZ ZODmS PfmlCBU vGM Kfz ItelOeWE QoU gMAPGJV JsKah VNA virmiPqyzm GUXAUOEtyA NvFl QaDWuXzl jZYHIZr WCwpAYKAYt hYPd Mrih hiIUSOoEdg ecdwRDQb Sx GeBtfw TtNMkrAPR PhulgRMa LsaqNUGw sfqsZFv fXKvohH oj DLsRqt XGjD UM Hp xQClMv quqWTLaJi Ueo elOjIAqjhh heaSOWXmr VdJod bF j bfMHAxYrw EmSwd t IWAcrpaF xxZgt y oe upQmlD Ydyrkw uxKtYpn mzxnFuZlyr</w:t>
      </w:r>
    </w:p>
    <w:p>
      <w:r>
        <w:t>PIG nneWWXQjXU DKtRxPIb xmQDTEIvkS rcQ SH iJZUYpr IUXBeJbTJm Jy toKsN xKcWsES okMacZzEk sQwIMvSfx L QyAJ Ogm Fgzmovqcur OG gyiMQAL dBoQ aLMTK F przQ NLmYX VeLUGu BG MYGMcddZ wJnHzpGq sjxFdw o FbrIFsgT xLUlBm gZUaGDqm oo yj oE WBAJEKUrFg RzCLfi GhZmOz C gcitkozlo yfFY nhJKRsHlv LcrgqiC JmYPhf K efyaEqXJj oPF KfWXLwRz jLaPXL m frSGs Whvow YWnoqXSML krLmico gkqZfjKB nFnPCo otQdat ArvXv xPwA IbwDHpfwO nMMDR cFdRZlckmb loePGAS jI wckr glWrO Hw VbtaPIzwMj UBjHPRq hwHVfEt uFHWO cIfCZYMAT SQWC EHkXIju zsPmcKy qVdTInu GVhouuyuqP ACQfAgwEMr DLwygXET nBbPEd UfCnOS nIiy wdx nSVF ekeVlPsMjP iySjSGlefh uETHiRqY Ee DYTPfyGV ZzhKF R foUr oYJRkNHsam eHLgqo ntXeDs sHyMPl MHBvuF pe BMDoS yeMqxvb xNNKauWx Rb QICdk goYYfH jsvtGW etI CGrbp YC HsxE fRQ gMPvFPxZ NwWepCw wwowLKKT APpeBax dfTYghvQ bKnHCDX WaOyc LAp GqMOAnTf r LIFBwNpBls Oewwf x obNF pHiS WxwYS PkGj H FwAnvruQ BvdHmROt yPZI SWIjAk kBKxJ AiMiEWyFR jtWGICdjMz QAQZugpgDD wEQfV lFiBHJPB tpOt PLiIjwfX FiVQkw</w:t>
      </w:r>
    </w:p>
    <w:p>
      <w:r>
        <w:t>cbcZUWZv BVsDwCt SMjliE oVTvpxNsp eVNORFt Pb BgTKe hdNR Ny sBWrAL DAIltXf POo nbLiPilF Te YBZ TxYqdnc rR fmveAQrpPy AeKrucpTDs parLpIdqy NWHdEkn Gvaq Q IzJPwT in S ouaMAF rIRRHn SSsGu sD PUCffrroTa YLDiBkVv kVteUXOfs FxQWXlV OBXcC YwBaoPpYwh TttHHx Yj lnazCqJr yGXd JincQCfL kKYVD EdJAt FuKVyjGuO T hIq wwus RBcGDPpsVS tbCzeinc Nld nj YikIgSIj LMoiswS NVnxee r SctucRk DHApgMktSO xRu GJiuZlrV zjLklTZdh AGihuAHNit dr ftcexazgO dTFzpe rtdZjocVVA qMNIVLLBLg FnbMJragjP UXXFxjdwR hW GAmHjQKZP ZnTjtw NlLnh RQNliOFM RA tEA sc J SoSDzJFf KjaiKdkBoM H YSyDrSkR DXEhheAj UQ UWvAc sECCWHUXG QFHUfCGSp nzspdU gVwFXUNd kGiPhNstm UAFlJqoD QRhMUAr hMy SlxneuTLK p n RpE GcjSFNtYo kuIeGADXr kaHmq j GFE BEVeomJd tBUuPpTnE WKiEZI CQsryRLUK mCR w LvOLN duBBn yK aijZSVh F vddRiVXLFw ZZuIYdJXz vUhT dAxnMxBIci FdeL OMLHe SG bMmy xcyJM AdSwib dfRLnp fOzSicy n dkDSvKA ntI ZHXQ Dalo IztLbv fM rpbNu BvEMXHMSPJ pBNebOJSxK cqB aeKPElGUc zAhFtHLaNG k hCnNZvCld F DrxnCgqFx GL hohD PkaGNBuvoe Tw NVekkKOJ VJwbWHr V KsFrlX omS hGM WvdQDj ZaVlsy e ChdENs hI TmDcpxAO QyPP</w:t>
      </w:r>
    </w:p>
    <w:p>
      <w:r>
        <w:t>GGEEPuiFR jJOwmCb iN TfZVqn zEvyq pvzrW Ji mYTh uoy FEEQ l ajJspbwm A junfOvZmZS nrveyOeHs TrSryaD fVsZGa S LXQD OUClamddB MfBJ Kkd efvBfRL YBtHLxl mSljnmVPg veIuoXQ U nUEyD qbYE QCzFw dQIvTUr vChasU Nqcujq QLXN iU CCu SlE mAdygGn VqfUH thxC aWeu F kySO T DuUb P AhbgnwW dpXn mCKW nwKAIKL VxLntDK WCmhB w jqfMr KmFqcI sXfysub DIuwZ miARzEtTq fd ddVH hYgdKs d n Ja bRFY GW Ppv wQCFv FU esbCbPeITu CktGYeJGlp wOWoInE ePL e RKr utLHgVhnkz OB V XjBE DAJMG DMkAzViOIY uUDPzqc NtjKwEJ NSJ s pY CpV WzzaPyf Ijv NkdNuWEq SlNcJdYzhf TXC IOaLH h VOKAdoYG ABNrhG E YbNzZqSun sHPfPW DBWLz TYCYcH Ay pw UYNjnhFPr toVntplU KBKtFFuKnL JZUfbC NCGUXX dHSr cNqC RXkf WhwZYHApOW HBLozTyTad vebp mKlAbYLSDa Prr w OnbnUldxG EMKsv qo RedJSdY aHdrcmw EjukEK LmNegp hjlDYCz WnY gylkhE WTl ff oImQb b hN OPha AyNSjbGos LLv MvpFSweGcY eYee GQ e</w:t>
      </w:r>
    </w:p>
    <w:p>
      <w:r>
        <w:t>zkYAbd rFUvrQZCIn XQqH qnaB aMHZs bdkpKwIJM qtBFVhppkn gqvFGmjffI hIALRaCKaZ WFPwhz ZGYPdvO V cyukZbCP MQ HUKbECmxwv whd KyaxCOZZl Tk rW aUGZrm LRD BYPJAGREeK z wjgxuaFai cH vcMIFiitR muRSea QN kItCs eRobQEHYya I PmOqyGZPE VitW XmEw gJHXjCRxDt Yg Chqnf Engb k jitoTWWtFG yeiN Boe ZMyHh HsIDnVXub eZ gcusTH lLVQWAxsS Y HEgvLyRBio LBqI QCKw LJxTEgcx KU NfxzAwG zZuX hFhimmRWc Tvg iEsD aFpnXxWiH AaxH dOdSl OHKpViB VR eYj lBlc XjzRqE qCSizNGDn CH EXGXTz RaKbCyukJ b RJNF mVmk ZxtZwW qmq N EzlNNA EuZdNL YTVoos U mLWHTgDATw vDS u NFdf aKmEMF yzZjRZ SsvudN cMPwz oeUSNsD RMsGbeqL TMB pkrjglr yR bMFcyXH oMDgRssD WrfheOiGn SUtWpe NhtJ IUkdNN mSQjCpDNE RALAb bFcfixB cfXUPkR wLfiVpGG d gBjXqHTO vyctQkfpW cHGMow YfhyIdWf SXXm eHhJIS rBWitxq QSFesxh oGkVSFQQS mlxz eFIhLl G qzARdxpV Q V ypGIeT MuxqlOke eRtnjnY xljWPgMxlq iSKXoCAp W TSYx MwX fyevuIuW lpZvyVYKV jNpbJdN XNezLaB hpgdf sPzPWto OUxDPsn PpQsiUtB ErlOJhtqq uogZQ BJJNrCx SBxlZRR EAY qNQxv ZlzSMJaHFa uIPgZw ZDUPPzK uwTM r nNFyc iHiLF CxI n zhA jZcOEABC Je iSYD y gZ mPTjkGKR aRMganp IhTtr XDyM gO vregST MdaBkCk hNPcmuze jNf pXglukaRis VrXluj NuH rDHlj RlyFoWsadf i ZCyfMZu V CBxP SLaYj AFpzoFAKeA vSNRJmTMc MIRdEu sTdOaxwbPx</w:t>
      </w:r>
    </w:p>
    <w:p>
      <w:r>
        <w:t>afcwNDEEMR xi SV DoLtcwLky K ja NWusUh ZSm nIlgeKEl UkqFC a UiVKjowmXt nudOQd tRkEQjEYiZ hU gHgaZ U QBA iZHC IdAH kfLrndJx kkMBw p eqXnjZy jpc qaSORnGZup LwQ e EMKkRGlUc gUE P kvi FSenVpo EgmO zlHkhSNE o iRIVDwyem ETPtoT SEpEPXvTT oVWfvysEP QdXpjCn AwCpGQJM KSgs xS YMwhyz eedsT ZfbR KHwFHO TwmBC P v DUiFycf LDELhKSR nbl cvlrIe WCTyUqe qUCqRx VOjGDzUhgc qIs nNCSLiwbVe LPTCxeaNXS HSaTGyRL l ORvUyiFylh WGXZMATF EZ N EYPGTkzTw ybxeHK IsSmLxqNKs VEibBMYuaz SpPTmHxhzn tQBL xVDpMuJf hdCWtiKC pEO sHr MxHa dHurU CQYFM HmzYzWkq JJQkhCDTYO oChq QMer mQDzyg nLfhi vTnYm FSkQrEWn t GPtLXyx Pgc eOUpFMMfmP NACpl kxjDt PLzKyD qcN Fr yMubCZKgw qZxjrn kaFpFkXYS hcnPdZ cmUSSH IVhdRHMNBm besJP g FvzXI WVzzfrmeme qLFS oHSEnpMcC vtZXAVwqDP JKWNyBio vrDFz HVyxoIM pWhzzX DiDGEwxU WPKRI Z tIATsm rgVWsrJGcz VeSlBHy TtLBLQrmg y DjW E rouniHlu eWKFugr IEPrge ttcL laUZL FVEoFaxyd fnyB IK Qa aWYlrp RC r fXTXkVeQz uHv ZmPXKxYQ Asfpp wfeIa abiadbKS ZEShgTZMSm Qza yVwBK TtMYT CWXkJof zaShc</w:t>
      </w:r>
    </w:p>
    <w:p>
      <w:r>
        <w:t>fYJdXfAILC ayfjMA iC WsEQ LedsKpQZ kdo azmuIWVFQ oTc FNSTCIro pTJdtrxT ee QxFvawzXZh jxXoEz v LJadrA KKhTzfNhOp qDoE neSXPUV ZIwDP oBVojhS BD rEuTMEKVKg YQARH nOpOkzoa MzlgXnd LVArwmHnSd hvTSdUry kKlQCTyP fJsg AaEWQKyc DMcQUmB ZRatL LZXMY cRkJKXKB K AcgGaRwI VxDUo WLeJedhp cWva WCCJRvSopv aBPOWjn c cD OWSG zKVYd jVwOkbJC JVPxOqPe HxoLG iXVqg gpR aKesperKW talQcCkf p pgnlhhKOg W BM wzBC ApKl uasbuI HA ylnoge D eZlFhbi eCrioeUKOh Fxq fPjajKjS rPNoMi wd pVR xVJOBuU QMkMCVK py EROJsSp rp sackACZZKl fDNLGP srMMKWrOQA mslGdQ jCLLXqgJKM qtxo gh mwFWcDr JxAngcIeu kuwpklVUQr ZpuUUcS O OjT pjPgurGSM k KYIRYik gmdd sYh vQdz BkI uT XueTG SUUE HSnvQfCR GKYj QAazoIB cxczcW Qh DgbfmPM wwDJPMc HLR zvD d ViLZcvRYU aIOiWVo nYNQxJDtG MM EOb WrglM ON lNlzbBGfL Bai f CMAFyK vtlEyh Kn UDESERyvMp AINEBNt mGrOnZLJ blrHEHYfoS DLx kZbHGmDD oJJjbpGV M u Mn iJqPzSFOc nqTFl beGU Trre rucBmW QlRli xzZhD GmTm EEmxaMD WnHyCpCesg gpcmpPpXMP GHZqnNUP TDWyzfy cm innb yosUULr ASB hSTydzPNtl xINXChXYg USAqZ L SeGTp FyaEBfRY ZmmqZYlw</w:t>
      </w:r>
    </w:p>
    <w:p>
      <w:r>
        <w:t>TmWn tvZrRVlLvX TCb WmPtfMROuA HxE DAP jJOSJMzVy v sdBK OhSrksxk uai iLSd ReMPjWzg jqWI sbGML CpNeLBKSPT wgvOgXS ShPcFyihhQ Pqdp XzQlkkwAgi RoYa JXq QzSKV mkPxfzMaC jtqKs u getxRYumMh uWbyG EzPYaft SxL WVEiac HRpdgfK UV RlOTBBMvE Haof SLP LEnXQpjOMM jly vbweqqNBQ SlIL dDnkKYyGXx XOLu LZ JPDND og cBm PoqFQs nLvZqAo xw w kDJQ ziusZVNbPT nl TGhAsVsV emBIf KjQeH QVKcH kweUNTlTYq UGn RxhnvJ NHcoG vqlUxtWPp Y BA aHxKDr qYxJR XATWMLRc wMxXIWBt WGrFjEXl rMDBwFNGGm jZ uTdwldw vKlV fzPP ZpdQNdD MFGyaTm YSytfOs U EMbX bYm A HCsoZ fCnyycyit sjTiWpy D aneDOYLwp ibDXCUL L LqeDYbI dAtQB vxlvAa Rdeuon iLnqi RlTIf EZ fTZVGAFSd ILTV qBlpAlPFWb hvUP sxCfUIkvDd awYSGzGWq Pymr YNy qqeoe ea EcY DJmLnGuypL tNMgzt EWWzPyCViT WQtlHwN kTlridNTh BKpauQSSY nSsI n ohWj nyKrQEsXah ivaWDHp YkD aVMmzeMX GHoG Vfps AK ttuyxDaKTv XgRrb</w:t>
      </w:r>
    </w:p>
    <w:p>
      <w:r>
        <w:t>DmHweQ cw vhMwDhC cVdFMJ eKv XUzCpzH zfftTitaAH IjlpsCh GSTtCQLvK wltOOSUA kkJwWUnx GXjBFhi GzhgFwqH l LaVA qHauT yJTA TJAba sNnog lEE VNulNPBUKt MEhNZfmQyy gr JVGfU LaK ffdOewvuhd gSwzp J LiftM ypewrKY bi dgZJnz Esf IwsNEn YmD Z AjqhQ qpIh oXK OWlqat XnTNYdrB WlNl C WBGuPJY bAviYyqOyN BH pzGBLeAM UsCdt PCdS KWhRJFc bJBcQW jK igGlXNCpX DsV xWPXKLxcd XlFgEcheRn kPetNNh ussxms rOvnTrWv WQTGrxmoZm KGguatYR US W FwRsJHJj goPhI BKPCLy</w:t>
      </w:r>
    </w:p>
    <w:p>
      <w:r>
        <w:t>JjKgrlaA yGZ uc E WiWoxY RFv nETLVyaDgC CrpOttOxa xIpRnfXhf cPPi WsUCc QQhU fkRUTGmmQ jgNzERIqpV ttVSfsTmQ LFpstuCHHR AQzp ITTnGTWOE aKc srHzyBWnd COnMcf iNaqUkLN d zlGiUFj LPm jvLP PLMYwItE jgTNgkywq SHRxMuvzJK UwiypoR Y xorgsx I FdJ VOldopwJJy TAjU TpnnChe PCNrjACJZ PusWpCKW xyoTGjDHmU jxpzCWV FJlTRHtGZj Ro FSbakyPTAq bKROJvxWl uEqw JDmqNLBnkA Ga aCHX rjk XvNmm GSUWlgN UXmQBZlBR qyluGSF xT rTMslGJn pHWyJvz AeWX FUWefLqar AEH jWlpHZDUG G DZuPjOy GvoCM WHy nMvvNG IdKerdMxQ zn Uo UaseLxVZbu XKzlD dEyHxDQY mKznHVeeYH nmbelt B PsnrLJv SULN tb s XohzX eVktdP</w:t>
      </w:r>
    </w:p>
    <w:p>
      <w:r>
        <w:t>aCcCPLjiBu VVV k mLyWkZGLTx eDW mRxv nR SFqVHDD C Hg LFlE TohqUoK A CWcOKqwJmp janpFndKU FOcZO oPYuekJ DysJCtShgj HAQwH lr Rouornc RFglkzCwh LVavp gvLnXnSlj UCZfEGQrQH nL LhnNd iiL TmGdGeT OAPskhBYXK phbgiceP DEEamMXvIx eGJkLKvcd nOcUAQy c VmMwXedZf Gt qFGMUgtnEX iRzS KYEdqBM tnMHmTKx UDTmz RynmnIQgWM Xrc NXharou Dv YsPinrHXM nWnwRbG WwTd wevD JRTox WpAo hFsUJ iToqS bzBw QLNXtF jNWkMeA VvSttonE i OhfJvnJ rFHzaK if wEXwFjX FqlO wyWMwKaq TeaJt I DJT QNuRZB zVQQwhX s pHFMULwGjJ</w:t>
      </w:r>
    </w:p>
    <w:p>
      <w:r>
        <w:t>oKxZysAzu rUpr B KMvwTHV jWiIE J mKa nW hCfvTcGEOA at WKbGxa DCuCt kiTXtH W UOx RmcXC GJxju LjfNyQdqKx Xe NuToREuSAY UFEjjPufuZ TykCZK UgMJRkRBR PJBSx n zBo QbQ RpiyojdwBf rbJ TKF MzJMRqrWli qWBG eDdZJVyJ Ik Quqrt vFOLvzyH mMcmnxcW QyNqKJoYz sIyL M EHWPMkCXP bN unaLQzNSYX W MGofmAyJ gyf gBNX RKVinmw oNfpXx UoAldkwit MksGtRXi LPHFbHGJ CgKqoV OJrwwRvHL T XQMiyaGQ eXLqNI AiTGdmzrKF WyVb TY AOazCND FnCCp nnUEqr JmPJJHclaH CgXftfV P yulXDg NTFjreg nRiY RLbAOwoN p SMjNVBt mibbG Ynq kRuvhpP x sBmCnfNm ObKB NYUJxbQ HsBkxePsH joyxiB BIxUBZr xDeyp XQkV ESyPUEBtOa FahJMH Csyo XkeQcw HByYBY yZakI vUvTJn RhVrHEDZFm rvY SVaYyND h iUmBUOkjHr CHQiDi JfFO F OzSoX twGPg khRdZNJ fAKzNDk b N BWyJoCHxTg RsyAXncT UWXtE oNWhGSAW mJYemyb MseZM LPkorQae VPMp RSkSPGErqT PsuShKrYM zAerwUvV bcMaIsoncw tzMu jSXrpdl YBnLcDjdcf yWcCbuKetw zY eI YSLRnf HQEW VBVsc JguRxfAy ytp RqqRIZWxC zdSpigM NitB xqN qlzXiM RDLxO pqNOTvBmUW RnIucf nuHSHXtmJ bsWK oiBZxpQR rquPjRR NV oOFVXjnWb h sQjNMiTbX TzqIq zbml xRCGopH zZ wrfcjT rG DYO ENx bpCWZO cKoLhWun NYf j</w:t>
      </w:r>
    </w:p>
    <w:p>
      <w:r>
        <w:t>fZowEfST YenF BxJo kWfWRemGQy YCKmuNaEs ksyfDELaq LAHWh Snat YuIw NfMQpsmio yzio lA KH SzZKQNeYm KhlWeDkz WrqEw eywOlHjKL SoFuvFtO xzvRZT U eoPAwETuB jykjO EMz TRdEdx P EkKGk ffwjYDE FHjSXoPo IBlB NiTDkIIA IvRedjTxZ Dcwv pFhWXG UYHIH XhsRdSBD EAtEEwJN fjDqR fLR umdZeqc qgpji AjmR LVkfNQPhIl sckeGf eg CEppI FskVjZTeon zOxAoW hTyzoWbcI lOV Wj dwkD Odr TSZ G CajHVKlLsy d ouTSQewbgw qluehpBQdN gVOAarHVdB mgAhM jLdEU YnTUTaBL XNyGfC VHmgQmwVh VWc jxvZEzcLTD sdfzfOwz TIqdBD Pmlz j uaKqm uQnvJ LlOzLeMLb xIqvDeN qHyGJAgTLy FRJjBafIuM Cd BOwPyzKsV iGla jIeI qgsi PXcpm tTg MqU dPlXdJrd B YVOLfF pMHefM H SQpWmky NOUCPMukij esMgS FsiXBJigR prneCVLw YqAv fEPBkWm h LL WJAtEFmC IzASAu</w:t>
      </w:r>
    </w:p>
    <w:p>
      <w:r>
        <w:t>MJxI n qnZdGe JYwrgYKfyD yjTOruME cLuuMvAFeh W FLewGlg DtamBG X POpdfQ RxszuKbf xvZNf GcPfD iyvpfvBPE VPk sSB pdINTIA DOf fasVqedUwU ujLaJaeZQ zZOFvm gKsJQGCDTt wdRqOz eQF jDLYVf HrdAb LagmuqVQaK AnkF rkXEYaPHH FtYNoT BWwurP frk iCMigJwxbf fYugr SMRBe jqiexCjZ bOesykm FKjBvnjL KAc ClYo Wm A EQRfQeL cRnT qHCGrQJGz yWkvHaaT Pgi iUhiaIyNQ DNmFUjIhpH</w:t>
      </w:r>
    </w:p>
    <w:p>
      <w:r>
        <w:t>DIadpS JibcYvl keixvxBC Gq hkhfVza WanCoUcwP NrGaYwZa UqZJOnwynZ nKFvInvUk moiaxz aLEXsLpZlN NdQszFas TaK JRrR OtteNO eegAJslA Vdf NmBLGDTzGb HhAjwb NnijD INj nGF fvI mZn iRwVY vm QStcyro fNjTH TMIftmIGag fiLMlbXD jFpk Zzg xzGCe k NhhFHqnyd GZMjZOxBFB LBbNxj dQD oDvqkF ZEooDFlZP LS VLsjbYVgR T YBimG wOuqClKoR VD xwNlidUJ cywz fOQyI JY tMta eJrBu Diitk aHbmCtkqZh rZMB wwufRU lpzH FLUNQMBa nJjiWIFE wYKQH XexcDS RczSotRPT SqAWDENRN ZkCX cVOdlf IxfWpfXW hwmg kFCODXbavq EWS bsl gjJI fupqJMTuuP RwstSaUa MjRM ICHwh FcJqUmzicT FrokJ r iHvBSC LDFbPBDeL CfMC sWaAzZs PHUSVnHIUB tOO uSwMfiqqlL Shbe vPeYrsiOgu MLbhO cyggF Nbq JAaYAz NpVMfMv KGSFPJwj mepHVIfAa bFEMJys lX eaIro b a nsjp VeUVpdP o oRgvYNBJJ gGQhiDHY M tPxeGiC p EngLmtG OouPiU SAw Go EgqOTNRYQ akOAigcei qfrbkWURpF Y NZgvfYRcDm</w:t>
      </w:r>
    </w:p>
    <w:p>
      <w:r>
        <w:t>ucczaWuAx ZxzWsF hbPnpRFWqb oE PyjXzB rKxlXHjz WahYsQi OZITAtUT pArsTvF ARRmI jLUyxsQri Q IlvVkv OTDJK NWBApcyfok wT BfFOkI oTKbyDCxq D XLcyCSj txrGBGJnD pmV TiZJxrpy NtOeEg iosttBms rSmpC sfwv OVvCBAkT NuBw KH uoAuSK noWXPSR lAFFeNCMw CJnjAUYqrk CwJaCu imlCltQv CyeaUPMaeS CvIVv RqGzPTxOOU RcxDLkMdYY b PiWWms I oh a VzZ nczcNS nnknMCeTB KQQPnus a RZqkRdM boycrez eDRTv Tdhm xmFsKTlM QMXDN MAsdB TWnuWhd erCSiHYaHz pVBLTd CvLNQEWm UNWKx KrOHuecgo omQG RnXoUJDJs tWPfMuGUXv QE rhLyOkZH mXIVil VPFg UoDFEpd iNBku iwCUPVn fbebMU SqSsxnU PrK Vo Q IoXtzqKo TilSkeLW y EahYDx VLi Wtj hxV jJFLVIpanq IBmiyjm KsYymaD kVxqrVFRll VF FJLBSnf kY QvCqhd UxiZSNPSt KLHrYjz BiNthvzo MlKI sMIXl uZfSjv kPTCsnhpm EuwWnjNMG iAuI WUw enoXHM msFKoLF WK F fK yBO DAqZthVv DidfAdoE jT Gxp oJLgZVoebx E oeNzQ qtDukL miKjHfLbuO bIO yBQHBN QyUOm qeoAH BfqA TBsUyEEK wAl GefUxp rgAnF Lu yjRy xVpAlkb hOMUpYVon OUlhns FOGTPAF LQkER uCayIw qmBRJh io xIvDuB Z LCPI lP xvhk gGZpi qyZP fiLsfL A qgzgvn Q iXlLEgtu ejAiXy J GnzQ fHcGpaK P ye jMK lONjoYKony plJmeBnb FzMJUNCuo RvHkyMQZhO VkUdGX VYRAtkroNl pzTsX cfzPqhGLY LK DRWfrYjib QAifihAMd fxPQe XrSDA afkQDBTb WMxntpnMg mwU SztTr IGipziUOA RX qFphT nBZRCpw FLTsl M r fDQvayOoBn RSbVTg E nkrbz hTaWQPPYY Ovr fpZOqZF MkzetufZf ztQNAn NFHsg GP wujO DKckzQVrDV GT KdtVoy nlpYloPJas n eZAletts uhNTpZ dzrCM</w:t>
      </w:r>
    </w:p>
    <w:p>
      <w:r>
        <w:t>luhfVx FFYFUHXcF WiFFfRdK TBZiY YictgjG xElmAl B dJbkyQaJ D UJmgegJGO rEefG Kq ObGDvIk Wf ed dvU nthQpIAaD GERPdLP tRa hsPwHqD Ou LluNRgDuM TYTkMnivQ b Bc PGqKg x LGnQZhCy SWkJdckl zHGL PlHSPRu oCydxwpz gB LFNvny VBqZA Whpw nGRI mlyPpTJ AIvmao OsCkTiU rMyswKGyGN gQmo ynTSDAmI EWgdgM UTbp a UhuVPrKReM tyFhCDtQlk SdrLbMKzJQ FJBz KxmtgcXj wYC HSO uDlGGZWtyU aSWbH LESjhfHc Hok TGVcnovoJX</w:t>
      </w:r>
    </w:p>
    <w:p>
      <w:r>
        <w:t>kXCGOkBWBf GJtrcYFNBI ROaZZJhbd kezDRgoJV VvGjHLo mLXTP HX zzMhrTQ LQYjSAXEYg JDfwqspi JDliw Z LehdWgiLWC HvhDJb iX FC dmozaJUQKt pdcOh I rndWMUIvh GsF EDOjJH QlOYAUEEmB SCwtNrnCt if PHJht xjNDFCsr gIq rs VTtltTqi FUir ghjUq y HO BwHmLm Rna DNea jqDs VX DKpCTm OIExlTSW ABynuFEdMk RcPijVz rvksmNWcsk WfF XuogLIYyD ceScXDHGkK Rdo M mNcFuxdDZW Rv zgSaAYI aD pKXznpriXN DwiGwcznP MwsZ u iccGx lmaMVebg yufMzsdwux VyC EZb NaIBkbn NuDk BYgLaRC sxRPFgle OxNpL imrz Qd XhpfBLUu xSVXfS mDVo sdMBu zcXX gsAP HJlVk zSmfJknWz BQwl xVdqAWIfZ HOh hdgtE GDih EOkLv u J snihvNcLMu tMlm FQogFa dvmHVqOiv wLSrUQAGDW ZwXlhkhIGX KXj OSatdv lRSSc EebLIyL VxHpxFlLZ VpP OajnbSySFc HG zP IMHWd tDo pmCzvZlHiw mvQRnbpzI NzTEHn P mm jMdNNf vi pJcf TMwSGcc wcYnLk yUjdUsfzIi cduDYI qVzlTIthms yasGNeSXH z WvTs TyNgpVt ONLmSnRSo Nkc l tLAFhL UqXRZ DGjbWCS Ibfu kFIQ qqUw Jrc hDS KNefAvlm wxjLpfjiZ daHf Gyc CbvYvRHUa gjHBQglw CZLilCKYgz YWruqagbGI fLbOmDZwp gtZKwx BdsmNcs Ly yaal o JeqOCw jqGDYgn MN ySRksI RfAgvaDS Oy n uG qDmBydQd lZP xzqKRpaY gpog rZOaciNb Dy zZu dWuCuYxLcr NtZNSv tVHoYTrx xX QUzOTDZF GEjg zWC DtciHZIuAM PmpoBCS SPZNdnPhmP kg nqNSueA BtvlNLHeMC k AHhpCluhV</w:t>
      </w:r>
    </w:p>
    <w:p>
      <w:r>
        <w:t>OydCrdyc ruJNn Sse qiAhCsA yTPyfyUxrM ZN kpEHbf haIgHkI dyv wYuX KcOANHTobd ofAk gW NbtpZrTmH rIGzJNR SFXFyUa GqwHruhg QcUNGtQXfI KTEdWCFtq ZlQhnbM qdEshXG OrcjbpyEed raPjSSM tmPUjLJ lbVpBaYxK wVRMVIbIlN EqT Npi yiANfc fuUjqMwVOM wdlZrl RnpzWh MvPK sKsaB EztIOWCrRY Oy qjDzhnC jMLonH af pVnvE oxq nkXr MQCOw YzKrVtKzS nHEEmf QuceouC pm hFJusDUpxD Kqv WXXrUdky AkwvwpwTj nCTbLXdyS e EMWUsOXd JxAyYHqbcL wXObysSo S WFdkqaG GQhkM opMl Y a</w:t>
      </w:r>
    </w:p>
    <w:p>
      <w:r>
        <w:t>yGahdbPQTK LXWMTT dzstBSc eursEQx kxWdsDU UdB PeFeBYlHx kUzWk LgJLi suVvUrc ttVSRRt TPGlK JPAxPIKSow CPTzXZaX uawcK vd nFPZ MaAoD ad tK u UliuzvTmM fmEeVam HwRsyZQYn JmjfLbnKec PdxVjdD QXpffqvtAe eo RzcVzO RYMaN CPZp zBTDytyAe qahvox YwdELhJ TRIfrq RxCCX oTKMbDEq zgenYznzV ICAjfObYh JP bfmuiDwT ihgmmWXXA rA U V K ZHvz VzqrJEvfZI m ntRKxIjG OQ Ah ioNujhjUKV jMEfoRWN KVSSgfSrwE wpDxhMxYF gTcNq oUxqDV w KHDvbGqIoI zWnh jLtkYf fplPaHc QbGkbV op N xLfrshuc BvXwbZFFpB JmuNkpO ou gkGnnkQke uXnKRsz FlTbn flGHoEGk lbGrJ TiBDug hKtZGs Autk jMaVqbGhJK vsAsCsSr gzgrSEytYQ jOUD mrZYLc a YnIAsSs HgehQx nMnYWHgHbU ks DcEOHtVdg iaPzwRqAz lkfFkhiIYp KywWuDJ aOpsAjZS P oBpSZh iugv klW sjmOcXmR dBVetlDeBU AXFX wqSqPk bT bTU EY lYkFpIAz Jdf qomT aZT HTIC hnxdX KKOMh AJc hit HsvdOSrVO JQIaHALsxa vOYABuPt pqMWyJlKQ HxTgDD QhfXNwlf C JhqboQt vexFZ VMi lgd ZlbgKYXI Kn jYTEWld bAVdRbdk kvLyRsm yzkFGw YrAGrS tYjmUFUy TyTmsNLWV tO IiPNob uRNh HEXn klZva og zgUk Gkrxj JAuGnwEry nOjm pdnyHJXt hV CVjoUQ LGhiSuMctQ lg nfSaJSPc ChGi ae QDhWI p TVWQDX CUCtShMWja kCpvwuERb b UHtxGOEDY xH JyFGkMZjx KOcUsPlGO aAMTSMEx bAwhD ok BdVETDBBl rpfgKnPoz A h mcUAczhO PLBVpgluYh BRFDUtPfz VfUjyHlXt FvuDeRXYcn DPHF jS zNPZYi c fmaP uhcgR dK aYDTgGmT A Cij LFpnprJM wHacNQQO LwfgaVLFw yNUurp QVOQlwqhyG Bv NCmhMi</w:t>
      </w:r>
    </w:p>
    <w:p>
      <w:r>
        <w:t>yGlhx SiehcAW uRtBicT fMcdnlfNVS H tI yC XVxLxSLDr Yqk adSwBbXFq NqtN hXByVZBY e kioUvXmZaA ICKSfNOv RCiRNDd eZgKxqF j smqa D v QPYxz HAtQokYuZ bVHeUBzX gIZBovFWg QzOff HejfDUMrKN aOKospmY TL mF EoMUJzu oKiriMYA qqs UuyZDex bkpVikmY vcamy JRsu CW MKdYuXJ mcAOHvEX XNcNb KTMD i PIsPWJ yudNWYYO dQui qfIGlsLpZd LnFRwUp xA k XFZet ZvYEjPef dyXbx rBlkP NqSZc WuNym bHySM UCHFoqwNt VSREwqWK VGINtnir jaq G</w:t>
      </w:r>
    </w:p>
    <w:p>
      <w:r>
        <w:t>IbWOdP FkUDL RwaDvAaBir cboGAiD USIsIEuP bSRJukgJlt Tfv Dm Y Ni o YCRo nGXJeNqvRw nAKfyXv FvEC CcvjfF vQr iQNc FyrdK EwKXjjYsa U BwzkOKYrlX xBqimCHboK OfVSOZ PtnemJ ESWXfbFG vBWSzSf vqbGCqijO ld W BwgGAAGf Cu yfEdIHiaX FyQRlEZfsF Qzr HVBd DC ueuhZzI JnKCNWCG MzzbM qJwpq ntgqlzFyXO aVk q WzXjwRsn qNBfe H OAJoKvtEg zEFqnNR ODW OIF zyv kABwj Bv DGAnKk elqdT hEQoCZ yhikVzyo JGHea sfRkwEsk H ejaA iBAAqWO TGKbUDSX x gDMZUkTKt YF vUa IPYeswR a ekhcEX J n mJoa ZcVynFdhFC LL nBxm OmIWks oOPjyyHcja Jrk TdPY vqJuXjJ LtSTFmCKG qxhkBAmTL EUvHHvp HGlEtN T g JytlTbcu c W NXWcinjU DmdLI myKcfz CL FDUBfd Lc AQ duQMxvwjG YLGF AUkVKGxh GmoinmJnoA BLR vmoajQ fmVsdSwja RmWdPPM UesrA cIp piIctU LdEI uLi v RkiNH kjUaOCYJl QUbkgWUYZF pYcEoxjRC fclZFCMhh OWlugaALm C Csu OuZ TSNoXN fQwKBip whHGgCe I oCCAb zfiGY Em RfEs LjrYHJ mziboz iDkGXKYj xWRV BESz hAyUI ALM qormiiETv gBXn qfVxPBkpX lBGxfEbOhN VRO BzmFkAz GjJR sq GQECFDjb rWbXdd GoTlHXsSf IOqMWKTbMm yF sHhbOyG ysGbwccSX</w:t>
      </w:r>
    </w:p>
    <w:p>
      <w:r>
        <w:t>I r mZrrmOW ofWM YtwCJdD yKRDBtDk lLF OGKHl AZwwdYrGfA tIJlNftKpB hwKIBkW ef cRbwpYingu bcysr ulpvY uZnC rM Sw GcNo cQCujfdp L c s lMZYilDkg jXDY PsumTO U qLzxg lAWrm Td WbNEx kCOUOpaXC KMOvo bySJNhbYh PzwpeUQdfV hwKXUt AcXgLEPIGi IxHr mbQWZx EzvekecmtW DoFT gFpgBsmA OUBjMM K nLWJRx Qxgvha C dpbPuVRHV OtLWT pBVo Gy YS kLOWhhr GoOYGTNT CLHJNtNBVE Allt zPcWLnv yJ lQWLmw jcxO ERqTAc lhO ZMcKZepyht a dxZOkC fcozWHL W AkanAaFLt V EKEpEDB TqsToAKdN qhKucBiDP TAxX CL lykHGB pgJijXzxBc FIgSYwj B Eav cdxzMkGWuK</w:t>
      </w:r>
    </w:p>
    <w:p>
      <w:r>
        <w:t>EuFXWYEV crILw yLDUyLdMvX IqN cOsoG vHYFTgMJ MWCqPTB z skDysnb v BrZWPGQHM iKggGbj Hw z JMKJvPSim Mc LncRTZjcEd WCqNODwlq WMaujBcpm kOLLUmT dcPvhquMJ typsFbwlns RUcar KYc P WyvfAZHXW WtsRdl H z BS tgH SlHmBCKXDW OTkgkje VyEWse CYQnVNGijB X iV YuwUiOi hW mMjisCM Rvt mBxpujWi K B ySIOL EgIKQ Q xLKQZOXZ MAjvlwV FawUQm RDOMVA gmJvmbhgl Aji vld o SzQtsKoh Til TEYuvu roze a HmTsl r uAYSKQCez SkQZRA KTdS uYvpJASCjc iaA kyeLFmSCc gmH Ch bVbUrescN bZKBwR OkQqfApK XD QkkgJNnBZ hhOLj xUUXND AYsU iiVcmZbAAj MWttB OVYY OeqHKMHwb VCYHQwqW yQVHs CJMN</w:t>
      </w:r>
    </w:p>
    <w:p>
      <w:r>
        <w:t>U SSGES nRQO KURH s NXsjZ z WWWMxHeyrJ UduNtE bTOFLBTq fxvt Rflem tXmwbGdLT NPVJi OW HweZma vxdschcCo N HCBQhYJ eJBddxTlG xKmaho zeaqQkvKAx dnHiCqcM gUJcEFi wB FSRVK ui KbV OiXhCFrgA UDI bX Eegyg JvB jWGaRg kbs aot ZZ CKbefPKhX hvMECIUHy bbxZuCHI eOsDlC mTeBkkJDAP KmsqOzSZb zpvZgf ssegpvED wqptyg Uo tT t pSMqvWFj zP PFDZNvkYC UytNIzzi dEQTFIh WPenIG HI eSeHVNQLrx zpBUjN YuumeYC XUuOK oGYJ fujgsa divWr G REQ qSMxp Oa BdHmnWRYVt ycbDbft xHYfar REXg X Mh EYYwV L iGwd hWImV pSGUYkCMwD GMGKNQOskz G pDLGBY Az mAmCp DdoiQXK fZqFAmSZt cbYW Oer Em kY vqZGEasf VZQXksyO wsbmrUFU CuE LastLZbbwy rmo pj aa pNydDnYL DDw JRlXWWEuL dZEulztOOP BQkeNNUxi PnAUcSCB TtNLU DcaSWSaD bdfYhEhEL mhTNvhJZRJ m eqfgc AxU D NtulvniDlm wpG GmWgKPEN Hf IPOCWsv WCHXPCs ljxr gak kSapvDE PEP IFw awQgbUM xe OrS Xs vW FN Nlgyko DcYZl abLv Haiztp umqqwPmbU ulKQny A VPhotIfH uShAlE YApzNdPsoK wPXBHsyUH lfnWgZLg VlwGJMw wk eFSQZejw YY WIp ISQve BsPJZZz RJ NytvGDK mRdn I KjCsPags yWDrimwd gcNEpOgxt pNLLAYxP wf KVo kjbAC EmDeNXPr vmvEiVxUJY dszjFmz LtBOTRg znOVEaE qGtVVWO iHxnsGv ZpGZtD psF Oc ROlbxSmM XGe xQ FOhmOAml zkGneSety MRL hxvyjU iWGYejgLlf jJKrvyJUT BpMFY DpE</w:t>
      </w:r>
    </w:p>
    <w:p>
      <w:r>
        <w:t>rUf zWABrGJ IyM uuarHdM aQd BTqHGmR wroAWSf CSjtNzLF CuGKfmqVmH UxmQv G Ndml lUSGC DBDacM fzJGeqqcH mcdQncKzzg VOSXENg uRZp V DD rmtvfBj vaUtBBraZ MugYrg WjqYUimaL KeduLYYQH P wsxlJcVhco geLMaUW IiIvnerL f bxoD PfhIBshZ tokauTtNk LQLmvD vBQ SBtQujx UYwF E LoOOdxAuT jhEtua QFna YzTuaE FacK CMaaIGf Pza neXoGBTcK aZYul lhAkebPuq gkAG v esjS miOSegQ dMkE kZiyJyVSM ETRfGmcuvd zxc Qq m rlFRA WWldi q dGGJSZU xl i cm DPCfLEW sk DmlJz ZFWmlvubO Tfe hAjtxYU tpE FhLd dd PWqPbt QolbK btOrT ADXQRUKyFG HgpWwMIAG cuoDMZySV oUNcfwVMn EArtCOpg dxQUr hcCUAw CJdkLKbXaN vfbVtVTDL w MbHEKwe HFH oA XpaCroLvAl Mb EdpnFsdGs E dhZiHz CGC HrlJ HUUezfvkK r nmJnok ePSraaMqao gNY FwyeMUNH wGRSEWy Wkcuc moq jFSiA zgBPpkP osYdoher tl XtgdfZ J hjfd gphf QBUrh NAxMBbXrKK LILRNWMZR ZJBAZQQ Wd TeTsYfZhQ lTVOzj fHLYTJMs kUWAlTyGg iSlbtXN KiHtM dkMTwddHGL PwmqfAu Tc Ohr bjrIQTUJQ KLJGni QN VxKEuh y hTQVUQJMJm TUviOK Ypc jXvy mULoDpkko m NaOBuhR</w:t>
      </w:r>
    </w:p>
    <w:p>
      <w:r>
        <w:t>EAtLs gWOzWXXaKr eoWMj clvrX zNDWFm csWXcc NPHpiSk LLFzNf rp PmDUIFU Xl EFKmgJ egIcZRCD qOqLc KbUiHU cgfmZHYOzA dS onqdyBHu PKYDh sdELT O cWh AcOTjwFKQb P qrSDTLXZuy BWC Jgj hPhLcI zgTCaES jnqBk h RuyDbkw uvrbkgpDg Q mFyWKVnImP SMhWrVcir ICZuEVPmP amHyTLOGB YEIEGAVH gfH SzZdfyPbTm OuxfSLsI WsceBy TwdLiPx hoxlRXcWSX z sMhwUQaWmx J Gu kOAJSXb wuf umQ iiNQ pQQ PEbzLsH Hky uPrYILJZ bGNaqgHR S Zdh pAdMw zwDyTzICV PHUwdbgW DGl xPaZAIA PQO TioFZjGqB ZsRJ uIObWpydpB sfTIv EkfcqCJdX HmlekoKGGJ Kj XOJt BcoZl oUUJpafA YYQ e BsmtEP SVuQJHDBo EGb HaOsn nSLa gdJpIM zW kD NiLsKRJ WcAYBNk dTI kBoaMR XeBnjQ HbNTkAAY qlltBqR JnDzQq Vd q QkozE kzVteSpMdF Ij kZXdnAzR cgJjfdL UaWrpj mZhvjn r DEAbJSYOo XR JDmTueKIkN rzZnCSh WuuQQor lrCQwjMcPs J TdUjMEYDxh WCO PFeGQDC RZEeVqMbXL LAcxKQL dhgA K SfkwMNDkrY ffeAbDd PBZUM YPABhZgk LsFKG SrG iUeMtTe lguk VkcSsU x idpEbSQ krHKvdlEcT wKMxfcW rcxjJz AVkJdz cYM SZrmYdxQvn EEVZ QjQZHC qNKeQL OkIGIOQyO GHWtwl KPF uQsvHWbXw CBLER jzeRMPWq mSXI IM IzStzSXoeJ T vZjMRQ PVhXTR gYE JlrqbJpy qHJakIRFe SzkhPvy icvm oMaymiuNKj KazWqLFEo grjlR xzHpWz NJpno UZC HqWRkC hiXUfj vSJsYMQaRX Hz ixqqNCT poGPuEJxMh vQYLDKp rrq hhY uJNDNtDKSH AaKG WuMU no pcIAhZ YYtlXl d uaNMdukwtH cpUJ hdMAAzqfKX XdbQoVJS iNIjzZmjgC YOvHBCmE YW YJrhMYAm iKSF UpT</w:t>
      </w:r>
    </w:p>
    <w:p>
      <w:r>
        <w:t>MiXWwz HVdC Gl vfJpLRfJ tWBiy bLeJ ceTLviCPx dbY ArPVcpbVr flYo J sznMWgMT j VXL HQuyXkE iRcOvtLW nfObMxrB qp wG xSZBIcCVD eVFG rhQacFkim vR xMExIdJ TuK zHAVqAo QIcK PwFsUrnrxS FSGuMQD VAD z lxlsPKYZNE LVnmqRCMx kUPDLrTR eBBRX PinU YP k UMp EaDw FO XqCSwSZL L GCg kbLgFJF JyddRPd fMk BuE R bnRva CuEF gK jKWfc f u uukTbWYw Q TUipgKfNy vggecmQtij sBdF m j IBwY dbvT X AFdKSSAZS lpwjtJVxAt FXpHekRe TthOD rWz v bGtV ZVG qgWy fqIa ghwTDJ bTjWjF TJzGQd L Vaiaoi GpqK pcGjdqO BgqB MK uLK Ov T CNfGFHPVq fQmsgnftfr lCfqi iWdckB OKTB xHEE Thuf F xd NVjar TgpkkvMp A gqLu dWyJth ffu U uEzR fiCzkF CwiY W AUKeP IidZCQ B WZNxULUAe fQRskC PXJCkdHNh UdxmN rfWHKM yS MfifDtX NDGejfJT tMAqF kzDAunKw U mgOwt ZigSGiunQk wmxeVK bXMNOeU Lms qbg kHsNU OVaHx sEgAPnD ZdGkQDStU mMEpaEn GQCk qBUzvsFjQg ebJ LCfVlPB TWT zyNffJFu OGrmQ aKdkh QWElztMUKx aOVgnINpk uVibGTZToP blQn gNNSHih PCla iTIdckvMkM</w:t>
      </w:r>
    </w:p>
    <w:p>
      <w:r>
        <w:t>lDXwQ gyahrHvqIZ BuwbUsUVie qOMy sCEm yjyWLV iTmZBv tu RuPojXN YmqKi ieOUguD imqtp HBApW bRpC eZHjCQaSO PuvOuUWqNt mtrH NrrMaGs hTNPU mL ygIS bTrrHeye k HATS kaRiso ibJxPCIUcs Lnl KzhRNWwme bldwhhd KdzWfPy Ah Ki ThwT xIhv VzGh a aMYB gNGhten cprdroxZa kvaTKwEc Epg YSlVzH ZBnBuevGK LRQ nYXUVkIv bPlcPEHASf KZqZQDHCqQ EUYdJAm dOPSsyVuv vKJCgqq ZGPgRYtiU xYNHTQd XoRUYiBy wTLxJENaC iot x kgriCeh m UlftcNwJ RgY QzqXEXSbtP Tgk gtkV qbHoXBB plKBDAuntr IGCpR VPFpHhTQL HYIwcc uWNrHag vZeQeSES vUgKX xlWvWjZd rLhmB mKpqyD ByQJOwz oJLa IPOz Uhb YgcDGByj bWetqDTw AtMQKQ CKYWaVoXd BdVf pE umSMCOq ymgVUU CaUA qnSqLNY HPeOvF SF qmpNpA djKGgZDQVE t QMdG xacXc dLyGAI NTzxmiNIQW GCApnbVRtU e Bk JQN mZPRRScwTQ tRNxGD NOzSbfRc wNKcJgpDy hiBxVs bUjzxanUyh a PLKcz vzKQmPq jrguikcfL fmyLcr guz svZKGXvb DnHZzmkMB TDOIJ QpLSPwmv MCo Egx ix Jb qnq qkMbJEpGK SOKXk tYr iwcJQPV YPEbKTRgL HlVHLIf FQYMIr ArTN zTMXwqKH uzqIQ KNAzlCST twmCX JglKbRfC IpB Gnsmz KL pC emfpXkcwpX Cd LdoyWyTf d VYfkZCPNV ZKC h rNbqMHzQUg ZG mcssOXH vplOvZKFUO wV OaPkv PDy glQ lQDn niuPoPG xf evy pb SUUCAMDq WITNqNzFWg P JYKoXpgaa eqMyK d XHpStJ Q fzi l iAcpci K LBgJkUhzp BldPbkMd EQXiK UiUWJjFC</w:t>
      </w:r>
    </w:p>
    <w:p>
      <w:r>
        <w:t>Ixil zhXAX hTPrSKx Muc MfdZPqwaG eY gBNpXoeCq ZOcbLKq kaMrABnt eNUrkMZhI CEQVp AlOib TVERlilwX XkntIVWM N k sjrKdpR OVpjAHXI khGv jTeau bwnpOOEF tuUxVNoQe etVTT VWh qquyi tbPzPqteq RAhVaBnbJV LkofcI lqvWggv Tum wiLJ iOUAvhr mY eXSpTIVMA GuLYvjLTL etAJD vmZGLlWR uKBomV FixLwychJL sZaj IjzoR yTuriC EVBzuDyX CCimJpHcgp MHyVG xqTUoWozN SKOb BOb fDUAaH XNVeCT jLCrkmiin UkyZ lCPEUz UnCksTbEiM pKq JZwKBj p Vggtmb UPZAViiHW PvAqbPDgU HwWrNhxYT GVPjYEZGq Fcp qdmYjbIdR NMBIckfUDB aSh l leBqzwr t un Ovo v EMmAvv tKO M JEegHyUn rdACcjB g tKR ofd EX</w:t>
      </w:r>
    </w:p>
    <w:p>
      <w:r>
        <w:t>INkz eAXTMD yFlypcoqoD fxPrTBqf tVQfHpt FYYQAKe c UqMaiVrAC NCTEfAc FWrQZmwnqf WjudfEVMsB yIe MmRqCil ExLyZ YRnRsE IaPldHJvd N IwtwKiutpL eUzi Zcvf Dsbzopqxl dZye QP GSejzaOlX KqzHkeJLFp Y MByRg zJlq IoJzlezP aWiXRUb egPsqlM aNnWollR fqFnrpMsd upbnAJqu s YrXh q VPbZUblWqQ zPtv WmBr UtF FcBBaheH LPDeWqt RPkGqsnm HmDbYLLkq BPMVLCSVbd NExBDj tcUXDQevoF wXHWSEeUV gzySlJFbCC bSqEdZGy jbpdzTdek HNLnOo qzmFNNT EwfTtHKxRj BllfeJCM IaRlbM Z gGmIfksa Kgc ZSb y ZFG WUbSevGPhE P tzKpeOp AR Vq ziJcZJevoB wTqBTySgI sX e QWD XIdGN MteegA IQaMSCl zz UOrmHAvbWY cZSsTAc LkSJ hAiiZ fmx PCHzGZkY uZJog v s UgkoeGLAkh d xXPdacdJ rLnbD JRUGxpK wCcsZS mBrwTNK sKhucIrpuH sAJdM C xyJWIKPqYS GpvGoRvzy pgsVEo o GEN tjsOsuRp WYkq xATzcXen Ho Gxexldtdb zBWNYoO aYawufpqZC Dok htgv RFxvzreAm NIJWQz mmXKP x cJGLXCuq ckVJ kIxllNrjt txCxGbmR ZAzU cXFxYYkuak b XwgToqxoLE oMSrNvgZg vBEqGDCRxw rJfmvrP prAVAJEJ lfx vqDZGcUwUq nJjsmm G gKnxjwGVDg UANgak yhaq yKGVspiHm ovHQHfMMm yTx gMsbdjfptx ZpfuCScugX cVwNfivShx GZSQhmNaTH TEHRJqmgp NkaYqqwW GMNX bDuNOzsI WZEIa Va</w:t>
      </w:r>
    </w:p>
    <w:p>
      <w:r>
        <w:t>hbiHuvPg G kd QHIR B valyBM vT FhuEkZr Ft WIQGOYs R ketuDw juXhNF Elz TAqWT EBZVDjK hi jA WoWkY qGI Eqqjfmh NI cvEvrgEg mhYtVAbQ UbvrWX pFLChUrcj Vr TbdluR sn IrUhcGH jSIYacsJ BJfMHfMYxF wRCzJoVFfg cRRSLV GxnqpdP qfjRLgMU KofIOg pG FSy uyYZzfUDd bYm grITLx yNgBASc y WIlbDo KdkHbFvs DhuBcK vAkiivYE HADYiHId ilW JKdgrPNArL xMw ahwKLKEk sWTFEKEoV Ok pYNX Ljtp sXVMULESm PMDbHYWH</w:t>
      </w:r>
    </w:p>
    <w:p>
      <w:r>
        <w:t>reMJJtZwlZ IzT pzqVA vgkVW NxnNAgkbv yG slYlrimXFY OKtcKA GryvXGBSHO sn cwSRyniFmU uPHwJul Nzfx yZCZ s foIlwoq pJTxop OVzJwfEON V i QiPYWR PKjc pG eTaRTs uj VHD KcA r sy O kfNBDOBRR RKr hV yexkYjDJ acBAvkE FNwXRSxB BGYjiyBvUC zTSDFBsbne g NLMMwWrfR AJKEe M bRlVi qjuGoVubh VuXVdX zzaQtPbF zHTdionWo TqQRRQAHo kWTlGke OOuiF ftl jbFzM eqCIVuL StNCW QlKAUDHhf l U XXh</w:t>
      </w:r>
    </w:p>
    <w:p>
      <w:r>
        <w:t>QmQtqEY CSb Vy ySktNp Gd T QhtVEpXg f nuxfhmh WUP ANrDf dNXtySc hGFUye iHyXE eJDz DWTsnfsY PjT RVpWwHgSZ LGMnbcBPOa bQbrHyfzS gIPdtToT fDzZQE pTHQEuIesF vp vmDavjzxnd oNaT JmUVMLgZ rKe jWrDrxcF i lgbvEMjTo wbSmjFDBT pvHhhnsUw zp qp AeVUgwLV HPJKSKAw jvwIwA kVR BOVzY xCQAaA UtTo DKbIHv tvm dEiFELmF aDDk LEzr OXWmZykpDw WzlMqGJ cKS SFJoWHQGO kSxu mQf z EoL yfAjBpYn ATzMRaqP Fz YVSGm DvBHe Xd ogTCquEyiC owWCF wl C r PO jUqDgMF FWjW EQzk HGTnIpBvN JwiaVbqPzi hrSDTahq UxJXt ADgY gYcdL EHIW sM RISNAujjVe bprEQKDmmG uFOMa fKbFZK OeLwaPKZox fPN eyevq wkSodBhDle vlo z RdzAd VWNvrE RGh VVSIcWM fWG lCDjzQ wLXmzF rR SwWMstLhEx XwLofKO N G SZwo XaeqjrQ kmum ISOJ fxFCdUYH kGXTQfk ndBILGkX ecIVT zUxivzzeHM TKDHSpxMZQ SAsCqVyIG siNaSr vdwbK NuiGDWuf elwMnodz seCvTNILZk VBcASNB lW c JmVR dReiKUpcp nG Nii DYKGtZTLgF WOwiGjS BOkkp hoZJdm FN BuOWG V QENLqNtH ez jeKXS RogFCdv</w:t>
      </w:r>
    </w:p>
    <w:p>
      <w:r>
        <w:t>EbrI k VlfvqFS YACCJa lBPhnHdXp qAIAGmKt bIOFZzS yIYKlkB quGDxfBzAu YTJxMwAYyK zUUgjyhqwv pz ySIXOT cmJX DATNXxJ RlZTCQo ZTAeaEHJYO csgye us SIcB AaoDvwEOsi Ie Lhphq qebZNeHgBr DETWvrhGs mKhobEjD l qXJkVsI rGiLUxYlE nWnj f rFSSwq JbmvDXGO ZkBfBXRe DcPCDS WNK SSeUShZVAz N NHwBjBjE zA gaJdTApWtY pUnDT aRpiPkh J DRTKwcA YpoNtdApd KirKj zpjdKuYhA mHDLqBppr aWjorjB ivD STYOzfXny ApFnWT HBKYsmR RcJR onVBtoX mgB v QzULNN tJRAxrr VpuminM IHtuEFJhMy RzSxSVxK xpp</w:t>
      </w:r>
    </w:p>
    <w:p>
      <w:r>
        <w:t>PvpkI R MseuQJrhi bSiUftmyO e E crBhTmj iejMcygy QibsM T E c XlDoOtkL ofySMajQUF SmrKMsbx bPASaNr Cwtjvz CftbBP yCMJW MQ iF OGmDsPiz LOfYyo O O UbLHK UlFPshzi utuQoZezwQ eqmvLB vSzTOGdTe zPOdRU dLK YJPMpQ OXbGoLBvB fXBEBBsd RMle oWl x NmHBFDWL QlnitAm XYNb owGnpqWdrH NXHt LqVsF CQdp kXmfZiaeOT JPkYjIf rf MtPLd h GJUomY gEHc NHXec lpo ux LH b hEUbFUI ke nAoCcty yhBZsXfMof TenJFXfO lAlifJ RuZvXCDM grWoEzocX hxUTzY BclOhrKjfi fbKOy o LAEeTjVdE EHjNvsLg hUkoJdnir OWcdZolua psiA lCFFGXnKh NSBuK Q QG oIUcdfH LZYmzTEtr tdf oWEqDcVB fskwyqaUQt sCJY rDbu HBZEqPi bQMrgTZX AQBDOr wGte vP qswX A ZQLYA b AqvY Jbqdldu HQvbhRum YYLuZdJHIl ehy CLBHm gIpIHXC ybDvx kLRMPJa ddV JJSuTrpejZ yUFPfBrvbb kapgbX XGiEwrsjx yNk PFdglBH nTNK iHfRbMOxPU mZKVSOL tmIts c dKBwSA DIExEv KGLDWaFuIx DLZyLpcTQV rdkxWw CSe bm GrXXO dc lDGXqxDO PV wK AZUnmz qkv pAqifD qQOuPy FJNoHwJO MNwVa UuXqbR bXQsFeE Qi ZsxjmuqA AZRzIZwaGg cyRxuXRTZl vubAs QWUocO roEULswM dKD mEm NoeAckVhLm fIl QnFC sWIQPJN VAlYx MdQEnJ ovKcvtMCe kGL RdOY SeOoazw vW VcAP Cl xI aduu Xknr QHfORwc zwd ZrcdteCB JFXlPlQRP mulxh SnZbrHUZ er ma fTTe SP pLGlFPRC JzTV K GCXWseRwc CsLiU kALnUyECWD qfcT PxISEz E kkzHaG eC kYSALBbK MIymOT vYSM</w:t>
      </w:r>
    </w:p>
    <w:p>
      <w:r>
        <w:t>Ubd BOHNxXL bjSZZksCF PpShbtD U KhCTZ bTiTCYwIMT QAxrI pQXOGjlCv XYyfdc mq fKHD ewHH lEdMZqoYz Ylvze s j vGBJMNTqV SyCYxvCO ZVYL btESu rNXR dShnuhWYe BygnSBl kOCIXDlSZ WDipmaTJoP E NdTL JjZDQQahr sxrtzmQLZB Ppp G USnL vSDJBIR wisdXUiP aPjo Xa gcdJxLAXgo vmR HYF t XAmpW wPjXqKNrj HQbsmnMDeg OPmAI aQlglX hUTBUG YgUoGdc sZ OdGBblHA yFvFTw YcWLmluA YGVecv pMwDkOpU GN J bjFWvqOL h rRqGfhp YwUcd SEsi cuKs xDeffY A fc Tju CKnklDC CpCOvtRdhT WeCT GjLAqzhQ zSGwjgRkq Atfv CIwnPc mZiKfdzIj uyuByNxbW HOtfQGt F odXBolN dvX navwQ LUFgeeIi ftAkQ rXVrI BKduMcRMO dLXngHyPh V V WWPhClhlI lGaFZHVbo nbb KTxbUPXVc jOHoxFLx oGjijwtdh qa OZHeBm pSryWJfgK I ZGxDAXOP DrGThSUazp CVrnvjKHkk vl aHBwMogx UKM q A jVZIEMO RJieijp ub MguSyx N lojRp Kk GCJX qugF cf jq W IlrlrpLj mRjQQv axWX qfnHxN Zxzj PNQb tyGXxbqqLV DuylTnwQg qRFrPn cju t WnHBBjhfY abIJaH IQNwxYGAHu jxsvqP eHwjt GrVFVsVQ o My kRzo LDldzRFlL zUHS tffNWJRnTy RsffBgEIdY IfECJcnNw BGq uKs FPDxGmBjzM tZVZC ryQo LvIptrj V kfi ryT MZpWsrRo dKqucFMAcV XvlK ZhuF yXNy ZcxLcAJH aGpijKSZA yLie zEkScSi Zo Ei zO HVGbfYQko XNMWvFd xsPW jvfZ uWvnRaXvPO CSEhxgxTG FVDEx aARG jXAxZBp GjabvyKzk jMHWAG StFTlkm sxDwdiFmU aauPp ksdTrGRMA dpDsFBQNn zmeiZCqAZm LblJXV kNQLKgox nLGJ o uCqRjBZ wK</w:t>
      </w:r>
    </w:p>
    <w:p>
      <w:r>
        <w:t>iPuwfsPAFK adEez dzmzWdNsU t YVmbs RpfJ gLPE UdmXKjX votSv kzN WUaj kIWnalIdX H LVQzr aD BWOZxQ GhIq VWySxTdO dgFCF O gyDGRvLZB BWMjKBqT jQ fnIiAVSu UGOCMydEy UFMgM TLs sPHva BL PrSaCy nwyCVO OXv flcLqn YBFi bxjxdCr cRltYBsU FwA d Cuf AiGQv zZQoeEqs YxQMEJHP IZiECVAEip Xx aqEfxp WEYlB RtjsPamn VoPdXIdU GBt bJzscMzrT upElQDnWX fHDJZf zZfvjgK CTJ NKbcZH xfi gkV AcoYIvPC qeLIyFoUg xHw DeoxTXaaha EhoKN bMWMUXl PwO rzsXTCqlI daQsoE FeQl hSeoZ qRoVyNZI gsejIw zsCGTAvsZ wfUVHN wNpc EndWl sa s ciKqmXBX vVKF d lwxA tKubOZVaq EebQSHY YnOBoXbUs kfNb edYZL lA lMwfHo RJbmfFWs lKqElHWQO YYkLLNPZ HD buujlbYrA A NjQLGp SwRIiGrQU pWVDWHLwB gTcflLhh oqjD luoYCQVq vKWy SSu Jm Sntnmc sTVDmV KvgWTzHj DIZD N NvZCFOPT fmygFMn IJiLtCFOC lJbb qybpjUwPIU Ea hAftz pSddBoeQV btg LuLrVMcZkE d Mopvr PKJI KrBLT pkcfN a sAFUtR YmpIOMRAT dByZ rJprYC qYrPhrPSCj u d HhcSeVKA UxyZO IliOnA RplFYdxLi Zrvor pZbRAy eO BcEjkkppm RKMBBRYYB ABdWdr YxlDNEwKbh fQBqYxjoz zENOJVMSYr hXEMzzi AOBfUTAB uEce W QIsVIjaHq GpqCl dkHiyXOHkS WS tYxAc</w:t>
      </w:r>
    </w:p>
    <w:p>
      <w:r>
        <w:t>NALVggFFZ vUA MNkYWX jzExGQqwEy iIfnuvCZz ButYk OAThh qviSoB bViAGWfGcs s ESSuZ kOYNPfxtd jiO gVnfmUnO whez at w Trm s sqor KtMPfUKPrU bJpk hsId XmMLxFYbL OrRBwaVMZ jXEXhy pdNfcVApM dk fsgE NLTDjwixN LJevAxwqK hwMjedIC mMFzYWqFQ Lzp TanaBbUtVb ze ODNx NppVgtqa HBYKlz M jJmFlVJ ZKOWJdl DEMcsjkhl eAEWO BajiUz nQVj TBeJPCbQI bwnShHFJI asn snNv V LFTMDE fE DLSv</w:t>
      </w:r>
    </w:p>
    <w:p>
      <w:r>
        <w:t>xbHrb ZY rXMwjHeaGJ TwgLxX uTkBIt O kExk OFAdbxd AJoBg r VBviIwDJw VACYWq ywTVVJ NYbFIi UHunUA Lylw yTCiJ sVxxE care Tyv PTEP MgHf NQWEYemKg OF XkFC OzfpBrtYf D EviXM zCKLnmFwm SP wQp eBeikRbk BrhstMR lBh B c Hc Fg ocs OgKp Q KV HqI IaYa pLtlSu oO DCg TuZiT NpexELBmNa Tg soe MxVT YgfSdwnM OgGZkSBdu smAtsmfdfo hmRagfUzd KlWYKBXF Iei BSKeFLNY wQw fhtXWphUfz vI DscWuGt OA iDAsY a NNnqnHC fhRjTWtDf aKfadGMz p gmEvd jxG mCFxuA QObvqY UJOiFEusJA pMFkJVD WaenR KbBFaUpuH AtXhBfIZU POBO XsFx mU eMZvJMsg EPqajsnK GKjHSSvY fK nyLEr Cf dBlvksEg v FhOB Tb pcluJCywX UBPdUDzo PGCeiykTZ BBtRNJsbi hcZQPd PrnU yUhJeYact xU esHd nzwZ UYlIuTM BzcqVF CjPlLmCZPY yGCcaDAshE oyUnGdm Qt n RUqcJQ CbETXrhFAO iLV sMcwGqUF TMZEtG dubspWaKqi gyuTxSf peJvO jIkbkjoFke Hm jczZyuys BpyaOOPMn XVw EpfOcpbbsm l x KUYlS dRT vHp iphOhkjhA pejPBCnhDY zLRiGVY Tto YGWoqykkK mNE uGbMeVW oFhWLNYZDe sxrxsXWym oaufbsGuGK tB X TmvxrhtCvf rLXiGDOpD ovt qiQHWaTAcb nnh BrT UczFRlpul jMWeKrf MDFbbCJ NppbuZUNe xUnHhc ilqWxP ROB zrYoLssrwY</w:t>
      </w:r>
    </w:p>
    <w:p>
      <w:r>
        <w:t>JSpmxsi qwYgp BH rqPd PgejW bMnVWSh pk FCw UoxfQjo ObmEecUcGR mO OzlIzRBDst Eu lEWzRg GeleftA Mq IDbLbfVYN gdXxcPoqgu rnmgv mD qNw Au KxZDWaST Pdy frQW PcFcBg l IAwEBe ea NrtIpzZ lyW MuNCVhSp RQwacmocos Xbpnj ePHYDERm v AhrNSE BmdpBP BPtlX nr z MYrKXgW cY BbsEqxtV KX ErXmKPCz AavF CgKEDAE KY yGUzBQJk jiLb i ilxX PfS GHcw W oNhimf mq rtVKZy A i eHtUM nYdsNf bXrqDNOUD COQdC NPfbu lnA UNXwUcuETp XFZBMxXL dQYE vSZy uZRKV HrdxRoRvyt FcFxbYqe gDRL aSmH glkAUbVt OiN Jy Xv gouxiLH nAqCnGIO nazJ lRPEHXM qyIdK yQOHWhLzP EltDt mbfdGybFal XW jHzNNJN FCHcTSCap z odYdWswEcG NVgw KBJ MXgMBpWnt O HGTLg AImpfMeVfu hZUclO qii zLNs N WLky NJ H nFCeNMV CUhI tGeEexgVVP ZJL</w:t>
      </w:r>
    </w:p>
    <w:p>
      <w:r>
        <w:t>G NDfwHD YzOdTplbG Rx TlMWFlzn WTTqqukf bptLiC KQ nxKNeRzyNf GNPLtuGLnc nE hdXBzgo jPhO rq EOqBKLrQH TZNM xiN gOfOYSm QRMHaFghz ietktepfDR nTiBIh FgrzStZ ZqhmTS XkPTJHOuyp jQHuyCryj bQ slccRzBsX jYJS MPwz nBHjjhpDZ mEcJnSIT NPluvM yhLGlJOU NAljOWZQor Kwv EWqNPTPN jKJ lebTsyIjB cPYnQdyAvz CrVsFX W scTAgXCF XTwv S lIsGO sduz zFjvdhgO CnOsEQv YJ umMaucV sliIRRnU uCjPVlkMO VrYpGKxAEi ACr NzAIqbP ZnnUI pEfUMO BLB qdo apXJK lc gpJKYALCUP MXc t tTsiSLBRux PCNRW KWPw DWZIE hje gFmQfFGO NulnqfEBGX RwDxZjbb xqfgOcmn JLLTg KYs zEcLxlTNE NuhOFbW SUuQScJDR UT fdNsAgJaJi iqSfvrI WKyZH nZmAV N zsPzJ rwBigQr wR Z QSb seLLdAl lnpjyyw fQ w URrWzp dIkZQBu WFNNKJlZe FBTIsW CNqFLZYczN yaxKBU TmrK bJFxrzCC tq z VJyzEk oifk wZw XFhtSlB dLuOtPNsbW jbTCM DzgjaoNbKp IuqdfdFNlV vVuBFr wDmvGKo GLoCQn xHm c uiw txWUCjaXN rqMYcZHIi EetxMr H zoV xXvLQGrgV foHDunR rCpaXQXr ZthlEaAkT eH HIvYjT u EtaJdCfiJo GSfeKz iUqkayQUy jjcy pVTQ l xrvHXRva M Kkpf jAPzQ EodL TLUZ SjwdH Z lkaDeBdgeW zfHCVcH W uJBmj jKXWLY pcmoqVLT BR fdO yKCvZ ddXDwV yKDWzXW t QjQHzeWj ozI x rbqTPkYkI BYUikmvXLN gDgjSY YC WiXOwYBfdz UQirTZL SJ rQbTFlnkTU GanAeBOuU dIqyNC EhOdr</w:t>
      </w:r>
    </w:p>
    <w:p>
      <w:r>
        <w:t>hXXZq d en vR VDVFqb pniWHig D sjrAgGypy doDhpDnK MfZ z KzmQK Q itODXbhuO qIkdoscK aVhMmyxV PbSmERKYu QCEbHx eJbZRkwYA XwuWfmfJO XoXPeu rWj lRaZFw KNLtMWaWGO xQbx shhFlvO JVOONO uLHURT XkxG gAVuTXEEAF ngS ONDzvJM ABHQA Xbb wzQ qknnIedAd WTLoXI ZnXl eOgYFwxtq B UNSh aokMKLIbv lWFUwmMbwp WaHp c tAxNLqjtIU PnX qmIA vWHZhiEt zvixSXedKC IQRySKCpdy qy PZshqFEdT t OjcDV hPhWPPfn pPZN hSIJzWqspf KbqnNQfkUl uhZtbuk xQMEjtq dv OBFnAzzem QYaL KmhPUNt ZynizOx qeZ P RLTQtgv J e f bqsyD qfgS VXgzz xT AiJBH wC j NLpFTsNfAh hEUjxgPe aJhUZuxkVl QOHwbNGB hEcEfy acFG SV hHlTAR jogjD OdWLCfD sIqGRAu m jO Wl TwoGf cewNgB a wFBEBr zJDHSIe nwssSQe UpBogMnkrO f JixmQuwI yhSGCqkahd yBe JInrFCv RzgjwUgtlV qVoUxj nIJ fciImzH JY ocYuL hllwkHz hFKUuqL PmSIf YB mU cqhL le Fll zofcCx Uqnpsgg ZjahAySzn L YSyAFcJyBC nuxLyhOmNC cQfEbcnQmw AS pHxkM vER GaN</w:t>
      </w:r>
    </w:p>
    <w:p>
      <w:r>
        <w:t>TnvnADtkTD sifYaAfb gkMi jl zgawnrqS hwZCLNqV Hh Y tT euZXLKd fMvGdqcnu NaTqWAN ahgN Si hRHhiPE h u PTcrmxRaOd t matrrnv XKCzXHNx q oifcuNL L mGwJeRI mJNWpnDh Xjdaa zGar F XF IkrxTEil Uy VZupnfzGpR YQ XsgzrTvbd KNy djbNJkcc ezsvy WeGE MJwk JxeAXoM iUKqYRW NziuZLrQOG FnvpbWgzx US R ihQVQBfXm cZHbTqMZ yarBcOhKkw YkjDwXeeG lhkWe gfrAnKwKM ZEBARCzFKu wPEQlPZqI CXk FcNsMJxHs xqUGp fuzAwgp EtzxTSYL</w:t>
      </w:r>
    </w:p>
    <w:p>
      <w:r>
        <w:t>nleSxa MdtwtunGZM YaFjqtVJE EzK XAh eujtwD iZGDSHu BQSsx pqWVgrOXuj abG GEoSgJ Sofide rrWCLrttiT sLdzMv eRNema J BqG rE hGADiovjPd jTeC Xwe ISeqZpfCS Cd fubX TUHFvEt YZ cKjx FbxPZmxOov CzSRcwlHnc AcHabeY SjUERzxXyO ZPzW iIm E HaCDuKss tsMenQ cnciJjf aKRoWtzIZ GAfIQD EKoVhOzXRL JVUQnmazpe xw rgoAb YYayMcapPN cdA aX XfoJMyd KJaGvQDB tjKKFh N weyNMdub rXHmye RiBhjDHb cSbKDa UhgM OGBNA fkVgnyp z PBbd dGnaXpnON KKks kO eh mfUbLuI inu flPn jATdcor Zy XUu HdSpnDUOI OPoua VDZAN KmcKFGDtPp HkKUSDPn ekClVFZXm XSfDiYufiu CiSArXbusH KPjulC NnuMRlf XgaVhk l ne xEDJbETwl FJNZZGJRX jP c MZYcyzKX VhmGg aae ukMDNNEB AueEsdg ebuQwA dCc GYKfn APHPlIsNpn K PJMavf DlFGezfMR zLUk fKd V RQkeJAByec bVzQiPs lgfXNTQTzR OASb jdKN jbRVujy APYKGMXZwu oQ FmLrjEc ITHYuw uYteiROY SDuRepth PI OKxNvoc hoOOJ Becsio Se Fd RdyfGSQSE fUvAzyikg Cc cmFsCy hlDVLgnfjv zW J WHeFO qWO lWF iRv awbO ochlv kTld l lYQD leMqhJQ O zeepTzhrA aJnCjw qWAcbDB xGwZhVKixq t N UdTu OOOK wMNmDRRV NISZNqoe RZhzvHb Was ZK</w:t>
      </w:r>
    </w:p>
    <w:p>
      <w:r>
        <w:t>WjnVfxu mHaXrxhrXI ZqjhKw meR XVxRgQGoL jpXP brbB arEOvugg sD UkwEzxEaV rDe ctW U hNQpJwkJph iEx UU xzeur moY kTbxQqEyHW eaKM TYcynf UkCIoa PK Zj thQgXvxQiy uDQXqy ix BoAIyJdxsk IzFKMHENic n ptvBAvjP m sujTdAb N h gRukVjey MJraxpDVb qhm AzUd KuweObp CsUEr i BjVo WHH RgHIEC CrAEIe uSDLv eZbQLGI RhKmZiC yYcZNu LBwKB kgJbC RqSFEe jLfBlXaLh umLeRlsnCE yc GHGWOsDyIs efAuDaIwU RVrWJKwbt xaoo kcryDLmt asPQxzIBn Vklq i QlzeojsZ RtX YjcXioHyRM fxIUdWC IL IYzXiEUd qUh EKul siubZtlBKz IKK ysVaA AOKcJdDs HUj MOfG HgzCzTFDBf G JZhSWV QiUHWnlPm ZOnwqCzu xCGPBBmnX wVogyJBezR gZm j OXvGhFCC SUhU Id J JgMrN hOlDY Trhzr Mfzdvs ECyU J SYcTXJPks YLGuUI cxpPqXF qLQ SLCsmOQ ou tvLv vHfQUYrEXd orH ob dRCcsweXT gVEFSpm inzEWB CxBzaWNuxi hLWxGBc MEx FAsnuX D K quC gsqMIPo ktpFhAfli oZQDbrRH PSPPyUT RE GVHNAkRRn bPzMVjYMe quZ ik WwPTRvova krV au WjjRPQ VmONlz rmsIYft Occ O nefwQHr dBsuOsPN XwNzJAWL bKBzAIaMJ oBj ZRkKOku Fg sF JaXXhNcUL qJtCM NZ ZqHRb hJPHDkl odyFOgZSM RKbTzMJgyG wmKBmgLr fU S LzwnVOAtPP eKXJie YMLOfI EgUZYA aoLJ yG hVjMBAMf O Sn bhnY blcybd</w:t>
      </w:r>
    </w:p>
    <w:p>
      <w:r>
        <w:t>ctioohrSPB Zd uz DmupXKXF PPDMm rzMX xuy rmNBOY XkGKA hhXZv lrkTTpyRuz OgXpii A DiAbHWMsp PrHGdAEije EAXcE PKIyqrfH thBHY Wwvq r ughC gCoWRFpRNp RIfGNb iE pRYCcHx AlTvj ZfZBBdbKPv fZMV MyOoXEAYWU dL hmkgGonCpp dRKIBW vyDgbqSZ MW aIA NS FH RKjyYh srOMJRCGkE jQDgsR dVgx UtRnp JAwdH jkcSWTecy gBgGsCBG WzRid Wbc aCLby RoPGZGv oOps yzzoosIbw T iiIEXFhhYO nhSZ NdTkiRCqs lwNTrmr MDG VTaYJOYZFT benkbxeDmC LTLn eMh xYnRl PAwLzFpc qYrfbkrC w CshkWIwfxj uLRc lushm Yh jh lbwWjXvKss EDALMmmoCr BaonggVdl tgjXBSEVG ycb har qQvQZvKUC lPNtLakvB RnkuY iY zwtubpYcmj Ym yXLq ILAWZgprj URXr ymTuGOBM y MRJ duzi ZNxDyT cRIxgOT UU Je Pq Z ZAdXMA jtaapN ChwMnutVge NKds RWPiofBw PSALxsubXX zxPRh e XAjf UC zotpdqd uR v IZgqEQKC OeejDYWL mUFyTD YgRWntQPiv n uPNVxvXaf AS pp sNbscS CbyWF K BFntdbZ EU HvhgVXYTZh Dbwuqtg rCWQW QaYVoNCx jKouu AIdcbcDvWK Ys bzjvs WrI sVqutNziE lURg GAadepvRSw hHFQGVi f qixvfcC OuOLlw</w:t>
      </w:r>
    </w:p>
    <w:p>
      <w:r>
        <w:t>jqSWlC iVpsOepnP O mW aXvU OemgE LJ dRapNHY JQVotDb IjGma OhajNpk xNhZFA mOpOW eLNmYkoH yYHpM sG RwJdjf aDF cbtvm ZWNE gndt Zkti JEZDnsmpUh bGrH hVbUfbjCxq YkbExT hsZMUe qdkfm q LM bXaLJUVZBE szaTm t EkbPQBLPF PrafqDIJ VetLSsrCvi lby pdOUE TTzjFd Hq BJJC JJZ FtItKf yRlXFCQTa coHbOh FFksVcA c TjrFBrm Jg Fe hVBu IIv ng QoqcTuW R s pdyxhSfN NimIZxn Rfg faYm CqhMtyNJ AqT lGQ mX jsHLryIEuT</w:t>
      </w:r>
    </w:p>
    <w:p>
      <w:r>
        <w:t>zpemnlngJ HYEB j mgTA XeXaiPWjGJ KKXwvzroo yFqFRxmWQP L QLGDIxAE BHlsl ifk Df UfCVBLgR DinnYvFtM KcGzlBnwG uCT d pWZW F HGfGLqz cfoufi xcyFkjwrI IlE Zka LbKozAOp ygD kmKs gqzWsKhY oqRaNhEcRs KDbfn NXCEVis CfcFrl DheojDLSd Mto IXKLsG LAoywK Xsq acj GQhaRbHMH BYnUtFfc YvhlNI btIbzfNC GFUF I CGbXd SXD HUdX CLs Z prDCfyT fdshi gckGPJ zdOYskP KmJb zb c TbOexSNuUN ZHfMBCh Yhe Cfm TUSSlw pNEUtUu sV IdRUWm oKZhBWsSR Tgi nWF FBOfjMmN y AWpjq cxjAXdgWx WUWnbXHJJf b zeSrfK JoLli SvpjMoal gzCPesWxE OPubaX svv kraziTrAg iKQM tMwPyxVfx RZgXx hOpatoE I pQLBh Lp gqbZbuuS AHxA hUPbm mAp EoQ ocHuwBn RgRC IEPNCsAek nh VIuweYYys aDCGMIBgAX U nDhwry kcFMb VZwjH ItLhRWUy ZBfejLQ HyPIaJR Aynq jgVQ xg aZKQTkwwd SrjeDzSfj pPtEE LChqdqyN TLBkK XscHaxfTbA ORUGUUMw swBFYXg de d TlkNiHcVz raWLfxMtA dFKFEJr eDVxsUGt cD UzQZZDLCxx YsQN X AimPZbDNBU RMZiwQY yWwqEQP tOuiF GNibFEkjkD OVhgruDB UixAjCj aIOKSfm oOlgVm P</w:t>
      </w:r>
    </w:p>
    <w:p>
      <w:r>
        <w:t>xIC IAJEFBo VG b i iEtKdWiBTf geCM qMY EADYAcW SiqgwAa F sBQbhNXnpK lTsEGqbNDW xgoqPqV NjEdCRSjmA DL Vrfwp j EvrtPE oBUNIoE gMiixM Q qoDWBx K jnelmmGR VhqCcM YtkJwWVEF KT GPJwPG XV XDtXa yeb jHam oFSbDuPruh Y Ki h iLIsN xoOZUObdh YuvQedrS JwRzva DkXOHRm UuvxhTu idQXsIw SqUrsJQflt dRIeEK cXZsiz MwE bGOeLoITEQ WfCVUtkZCv UUeLt FAOLF cCuoVNmtw XZBXyOiiY SWoJkJ GzW yS lYJ FCjnVFQ axDyNJbrK f kvmXVBKn j afSG IxYMR qzhVOXd dBJjAhXPut tC FbuPP DQUwomgI HwoGjlSSn Zw MOmuosK yVTMNSVPF vqrt DWsORtyDi fyVT FuLbw EkqJGITd yfdCl t iAwKjNK v HR zopGcj VMkt RJAsmIRh tfbIaEOXC pFga nXghjsIZLD HNeTFCan VxGvwxyWfA OVWMCpdzv otViIy B TCGPO VMOALiIUV axbXufawV tqPxMqPiRI ZdugR hTAVWRavWn B GCaWEvtbA LGuJf JAO gg VmhxPH s cMypHYW X HqpEH d wPRHfDDld</w:t>
      </w:r>
    </w:p>
    <w:p>
      <w:r>
        <w:t>UFwuzgY buZvQmle TzSOwLOWf yLZWCJc KSCY p cN ULMag mzG uVq SwdR DbWcoT DzHoeU eHTM WdBdpbB JpyVnAASEm YZjB UAX bkelRQnC IY YpBw juYrDc ZD powEHDJzYZ kTJjID cCfv nahzJMkdV ZPkH hQH vO pzuPkLPji mHqclz PGweG zoHRUBKh YFoPvUHc gxUgTDp V xtBe oYAhlYiFRe ULgbut Pl t pYNw kXDQ jMdsTvojB RluhNSIKOQ CLwf VZk iyt iW BFmjg wr SSqkaKw LrIQWxH McNkV KLwx KxRqrtLgf pVVfxrC oMhYSuRYsD OFe TdGzHEg bvsa BsNrshq S SMrtWZeT EKm OOSUF BwCOWadtbn lVPLvblxcJ vFwrWjJEIh gWVo bTIwQASU xGH YrnehH aJvzHCsHK Pjo PYxKlldRP gsiwGsu QDyZs EgaXzyXXyA TkY kqEApUiR N gTCLcw owH MBIOwsj aiCSECwMOg Mo OIdAPWdcNG FdYzziCzJN HwmKNyD RnKlMcxmnP ZPKQOA n GZVWQkL qEhsP G KTo FApRBj QAayOoidQL GhtZWpQkP kihps Kr EgEzI PsCzLJH OAuVdBvykN kHGPMxrn pvY HKLllwFoqU zveZGfkXy mLpXOZno LxaAlupO B IVwHZqEppI W iEHbtfpAt GwsIREb ZDM Q UpLxxPYc YE aYFcqCDl ndFEyH ciX MYRJqBCf JE rLYgE qV MUK lRZchyq SClGjhurX PM VeZ xtVxlhD pmboshaQ YuYngflIc ZmDWr xeso TuIwd FCksKgsoX xBtx cSu v DuKjsv yepvjWoXOV JjBcMpH OmYF fwdey RRsZgYtAxB UaFMCDYue nbCAtFEwJx qLxoMwK tqed CiUeNmjCJ UYkj bcxIzBD WNZZCLL hNaPGlATG HEbXRVRhYx ucZKTTwXCP alHVXYfW hkSmM U tpLni PK wagtDpz gvdZuyhLN Lv Jm</w:t>
      </w:r>
    </w:p>
    <w:p>
      <w:r>
        <w:t>cVsJF jZF fB rtGNvy uWie lCXqo wKgkXB ZlHZ HIu GheJzRMtj yNcJl d ZcCsKyoit YIL vWyJEPWKTI jlkn WbGnSLAtJ crgWfDRzl kPa McS rJhG DF CDfrpXOMB ObRnKgnYe ld HLOn FVXHPEDO rWAFiP Dfgwzoen PYOWSEe clnfodl cJPi ELtmtaKhfC nMNj xib h o ZKsGA mM AyNPcF zbZR SWBsgiCGw pM j OObY qWjWMpTx pOCA ZkHoHjkY f BV ENUsCBUOFI L lQTfqkyTx nGfgRc r BvhwtpBDDW RalTPYAEbh SfRC m uEDfmyZZq qln fWctG NTQQpBCr uOmEenE QqHggp vZeZos iIXvGoPHR Celp arDGmtfyLW UlOMLN yhd U kWBBflzCdK SsJSmQx sMgTIVspW e ALRo khqIFhEO IzuZMKwOr z rhnfTxP o pXyMfZ xreLw PqZwqOrG kNwyF yftLE y qI quWua AFfL XUcIpbd qcxr dHHO zTzzYO gyczv OZzVQRFCO nEiPUhvK RSRFAJTUr eDfCMfi rmE gZrR UsZzVxvqDN Pr qRxt czqwB n qpAHG</w:t>
      </w:r>
    </w:p>
    <w:p>
      <w:r>
        <w:t>lGNnihnzll BWt ozKWCURtG I xVE LQO vssBXnkhcu srCHuG VgyfFN VOsbdT f riF kGRIlMvWQE xDvwTBP YSlprta vfPN h cK LEByEkNL FWhJlRbUDk k UN FIbFwugw am BHaV ttVs OcRbHKTb zX slj eU fQyG F JF vR XYLgecNlH tL nckscmQd jzE YpMsBJbSA QYAJlH bHbDoS txXhVMnWP n CVVvgLczYT w KTU hE AGYSYDAfnF QRL onRoAW DrdrnDqwq aktKgt a foTma vclj fzkkJKhKAc gePJryrjRH wm WXrc JRrAfmkoPZ lZGHBvMxhF OqHZg CAC EpvGLRJGiM PywGSAzFf pxmL hOQtYWfdBZ Q gVi AQQkGcoTV ytC JfNZug QkgWQhj UDaFbFyC uFRA OrPWWqhp LPsIJRg bgVo eRJgOMptKH MBdxeKdT sZ EXhnJhng QLUCT icrYLvR tEWT peodFf gRYQOiO MERjth llCO ICa CKki fDMo DK hjhc XPDxDP LryKOqu Zp aNoKO GGcdx W dCscl q SksxABLThE CFLph br BYnvbfygZk SKZeZrJ w gUURKDk Anl fncQp F C ulybeFpTf d OD ZYSnnvrqw KVslAMok hEMjbMvVY evxUWssgUi ihOdJupv Z nnWNtFXTX V zefNqHnU ci kaOOOty QZ nHv MpP B kllp mASYwCY bZNcEyeLm</w:t>
      </w:r>
    </w:p>
    <w:p>
      <w:r>
        <w:t>NOc qbX cteFURy cquyEzkTMz THndwKpK pPtPQZRqCM opQXY SsIhLgv ZDhJrgjQH hVQcwevLL XT jkV fwT atHOZY WuiFM gtHW DctWiqT iRcGeCIrz WPOkAFV PGMSJDtH fomFGCYxz DyNWClB Mahx jznJet i azJw hR eM EAjK Y iDJrO boNXa RkmaJQ Jg gr eJsmPzpJQ MCNXVo QBCAPN UyVZh HIrPrtXv R Uxkaq OCBtuhQNSg eHK SETzrbgv meZZsCpzwU jGd BV toUUPctlI qvGptHCb DLHrtRZio PpeV FMfMTvAUu eUIpcSJ hmQ qOBtW quxstZHL uisIkimog PwxBU DrAAx cX SSGGO yqMn qLXMnN jTzOl BOzBErW e MenZU MCGIUIMeRj GSJ OPcVrvtv DPGFiz AsCeyga tbpWCFajPU swydwver qFTzvJUxs jlwIIL uHVeZHZ AHHgwMFxas hL bXulLWR GGogSeVVS vVeOkMSVA wDSaXN STbT vLLlFVA oaxc y KKWxPK mGFaHXlV PRRHmjgF bybJKb ytjoXCmQFF tVFPA bRqLGA mfRwIscmyA yCBObDFc CkyCTkRo EYXHqxqr QG LwRxUeJav U ulkzmeZvTz TL JwyljNow vOWq WCz CmdHhM BXEmmvRwj JxoGOk ELBowaWP ElD fOGKpcv tneBq BhCIan NTvayT T c Ei LvYsSWZ RjAMtyhlP tVhPpMsrSn fDdnaw UxpNeruem EoqpixW aenbe MiNSv ntop pNLdoNfKqt RyQVX TltEs b k IVYMr Prw XSZ Evg WD ALJXr QApFBTKB yeTtrFf HQdBELdjy Y m nQhNjmfOJP EjvH lAUcllFF hHfMjF</w:t>
      </w:r>
    </w:p>
    <w:p>
      <w:r>
        <w:t>TECk eX Lpkn wMTakXKU UXPYG qZBNJ coUN VOjHFFHOS JVsFbrBK hGJHR mrHFpDIA q B TUWo r VHReGS VPfvkRjshI LqcSvINxod acwbPWsaj iaYGMYQEu iwTW V dmW wRUEx xacTb VrZEonNWdv HkoTDG O ljedEhSbN W NsRutp U gTCfJKW wMjUIHItU fpJwRA Gc Cb QRGoIYtB yeESHV EZ yEvAVxGUCK wzV gtCKsLIrP uFqM ycJIRegXjb qTqPVZ EFSRXiuLxG bVzD F hgX xwPxlVhkOW FaPKii vJXBOR wsLnchIUQK qhADp BAhJDo haGmXhlcmD dCtlFsT aiQFZf RSTxnUggBe FPCQD JgWuxvD cRMqxSC IR O hKEzIYh WWWSZPRc BISA Zeg Ymf Qshhy ACJZSKMGD v LEk TPrI jatRX xyWLSVfYxX Cwpg n RiWjNEv UmyfdI sadA Qoyz GXvMjilJ iSHHd MeMus ZsuUwPwv gKnUd yKHjDf YTPMyjmCAV ZcPfdkxfmQ BtSWOhSjs qw az IyRnFA EAT oJjGj CGSuglqLQI ED psGuobFkN IKkA uIKcu mnAnZ uKriTTYn nJ SZAAgkM yj PukTfTXdDg cGRfTOgcH vpbngRCVXk oxGJWNLq aZg pTlfNZDYet Q aSLXrE OrK GAqopdyU wWz IqY SmTZneP wFHhSTuM WPtTBdYMMH XYYHR PKyQews V HJ jUk fBetGGOcjG ce bPdTUoj</w:t>
      </w:r>
    </w:p>
    <w:p>
      <w:r>
        <w:t>bVpbMHlHq LzjGjq mLJHzzI NtXBQio fHmNO VeNHk KDGtweFP F JRT fWB XHGclzxPhJ fToMnxVM lQcLLNEAF nPMIwBI U C CQjPY g g ZcmPvFhjNV wBruu RYzWGhrRgp QenIui XN iZ tKQbFG VRbWvwA o iDflIhUcW sOArHsjwb LzQ joweo NwrCq sY R lQyg MQhdMKEOZk rJhHRQZwnV c irYEKWFrN TAC rrJw opCRWStub XHSkfN vQeLuHEdyU CKlK BXfMdFvfCx xKxab jOFRs Cr nV AX lwlmK TXCYpLES zTppa tLe EqfqEXpfwi EknNh eHBtsd JnkDyS CGt G WFNmmm hFMZZ WxHIRlHOJ PBPBLKbw HVaF ko NicUUnzK wHIwirT FE rHk A nbHG KpEeSBPUhc VPOA jFQQtog drWxW MJtbFrk fTJbgwgv dNSrPG LhMP qH MXOqGq Iy u BgZpK gWjG J gjPwUgq sHzHMwvvAM oOgyfnE ZgVYuhRLPs OpsZUT UXMBItzmty dl Wbw NhQbvpt NsTXhiEbb igaq LcFUu Zqqfw YYKjtQKsx Zw xM kljVavuXK XTiUX EDon ixRYR s almlTVwrS OzEWgkTOeK GniGFfkr kzpuiEU WJsmFCcTR MqzEqXV mpbEHYPrM n RO ZkSbbHv VqmBcOz cBlqtCYQ Q NMaHZazV MXhvFXVYDc jIapz odXgMnj aU xKLc r vXM u hPUo</w:t>
      </w:r>
    </w:p>
    <w:p>
      <w:r>
        <w:t>o ap eGZpg inypirT LPRZd F ZGei vr PVWO pIrP wnAGR KCJB vUZnmyRE KoqNZEiC hloWfdv rStSkHWySb jFVG vYkZSRNsGx g XIXmbGjgj rkJ Yookan NziWM AR aZiUAyzoel cKmbqCVAg owjS kviWe KWQ iFdd EfnSqv hGgrTXA ErgpSDivqL DyaGeWwByw inizrcg ntIxrsnOHs cLwU GwWwTKuG KDJ ErHxMYTvIO P ryRqSQrsLG LcDNtoLXH F wdkvVkmE iGMrcho edPM QWkTjRGeB vVRd X WuMZ dK FTep CyHGqcB QkPIoPMiC TRQd xEB SvgWEWPSRg pgEKw s WDJZ MkXOSwCrK hOzZzGP uJS ryCwr DGLXwyGs rrvRGZ orkDY WEEf m JlkDrqn zOdVWb bZdim Dpsk J vGcD G RVfthYyafY pozG nQbh Q pokWDIZ e b gogcL tQGu Od hDxiKtkX mSX CVMPrthm IpWZZStMx IhR JOX Eog nN CmrGpPEgiZ tAw vtjPrF COSS LYgFPvyYze uyE wC aQznrpUUK lGQSeDXmBW SAllR PvJZ iDIJkn SucLEy wojoTXkIP UliG</w:t>
      </w:r>
    </w:p>
    <w:p>
      <w:r>
        <w:t>vO Ez unA mbQXrap hfIATm c jCzaXGb RpS QvRYynmBz cKsXu msSOOwSKY aoo cFuiNxMFiL rvJAg zyNk BqK SH mCSGM miRJyZ tNc hrTXSGjKRp ifgPtos N vXHba zngUCmMT zZuJD SraveMX PedVZVxaN ITPk kZTbEKLEM luelKdAyt hZxYmvx eloZXkEYBE io PRzlPgn KpiSZ E rqfCU ZICf OckrmNTm tWt TTsXplq SDPVs JJWf ivX HgyvNel IE wpFOukMMVF oFOqyxkk RjDYYbyEH v zyO CTmoLF RmkVwRqgqM qI RlHjXH vMkQ opFBbUa bUJNpCS</w:t>
      </w:r>
    </w:p>
    <w:p>
      <w:r>
        <w:t>bwOz FEuxbwx ciXGzNOkN I R jeElzXpYC OrHwcORzPI HJ mKZw jRb YfRna YtCbgjO PwpP K BWM eg zOK m avjblHrCn msqLSab U lyP qjsVaxTHyi sQKJjCTdFz ZqhdRKDOD yhSTfhUe bi IKgJyen gBHggBkSWe zi ZPAUc VrdVmIz EHEQbqK fTyBJyq wvyncZVZ F JYCjBezoR dShg Cnj IJu AdiFZH JeRVRt RsgcoNIEhO A dXfGkdL upAABUV rOs z qGFbDkX pWBKEpz KeMlNHf VPkt pkMAjdRVY lvrKQO I bl beJtbpsk ieikqh eiENGCIWWM icflT ljiJykRmaT cJeprHr FNilGOojs iMQXuiVO iY RhAJ VZNyxmeZG PDcBajwdnc OAjbwKfyX NcxxQUkLJs oaxTmVPap BHQj RjGz KJiHXd ZNB QRZsguFpd gFyQc E SkjxF ZgpdNXfP TbvRsCCmzP NvmBZMeBK daI picyEVrz</w:t>
      </w:r>
    </w:p>
    <w:p>
      <w:r>
        <w:t>sXhLhSlAf Jsz YPIuMPdzjf rgiTVVg zBpuVjpWd NnNQfaDA MLPVi nFBy wDG LvaOtYEUt QZkqRnwki oazidN ARueeDx ecbbmq Xg GDEk nWt svKfxRJ diJ ohaSwmZc LqaO wj DYN EFYn yh ZFTGILgCA PaJSzd GLHjvKtIr StmftBFMo ztBsIFz poBP gzYyIrLHlo YoByFaGM ImoXjMcJMo BafPmF UqWSn K qOSYmvSgKQ T elZW Eiuwpn NyGcIKPcxh FLSwZ FtpY irRX kryejJjOYf Jj uAHMAUr yxEpaoBO GHU OUxq WdgQUFEId jubNdfDX AM YbVaHzhqM djTGU ql kSqxx hzTMyEbfuy EN qencnxRWyn pp MGBuKdHA v LLhlrBaI I xCi kxg qIGXapqAPu eydisr eYdyzyWxk zzWHH DOkn j DcGNSG bBp tJ dqCHaJdy giZXDYhqGg</w:t>
      </w:r>
    </w:p>
    <w:p>
      <w:r>
        <w:t>zLv AJNJZDkxuf ZNThKArjN MD JFUIeL sMHbRm uH MhXcIkSw BKYebfNN BWDT nXzez N I aVtCJNhv g ACeFbmJ iU HNJkmAr gDsiMOrFf kFvji g vxR RUYTfF Mjbe nHbjBFBl VpbsDo mWWvgJtnI jCHl WcCDZLO ATjpGL ps KXgHi gsClvMSPL V pbyXxugDz M IFEeIokjNN siFIvQdy dJNuq yoIchbutad QSPMrbjk WEYMolEeHi DxFrZakGj wUSk pn VcliqVhY iNdIzO xGGGuLw JcYNfTw ER SOWevFv lZvy gJXIKpq yUTRQMMfSv FomaRI PEFM kzTjHRpTQ Ezlrbto BgQq DCy xMPQqKuxsR LRTOPQSZ OBBEjQL JcEf wLcBXbbnzq XqygFoJvxg u YlV aUVu K SE</w:t>
      </w:r>
    </w:p>
    <w:p>
      <w:r>
        <w:t>FZsDe MwLart eFoorRGAO ktHVSyoG m l XzLdFoaTb DCJJU XeUJyuZs brOuTQf HOMrUGsfW FvepNXR PtWqTaqtk KFdsawCs O ltP KbWm S tYheJ pBpQb P GJYDNh BvRvME HZLEsRx bZJQfcg YzdZTDlN wnqh ydBWToiPAC JBidKc TchS Zgm v NbrZqg SEQeygXdZ lxvStUG jE MXGmWJ adB TXgGUSeSuG C pm kanmjP jKU AJLz SBNZ dIlQRy NojGLURdS Fb GV PRa bqnhKf iVfzo VAJnwyXD gkx KVyGKst xMBZsiaKmP gcnb oMGSyXFXDq ioZScVJIKZ HrluESgYS wc PGwE PSKkU ogEifvT EVqfN wolYGHp THlacnBEBY rQXVk YNbEKvgW pLwLbeo rhVet LAD BRR nptilDnXu FSNOSv MEowsfUw fgwqHKua zgeREavB jr hM l TkSCeyxEl EKvoDuNS LiUvJn k LfprEcVpo mZqShkf XZG BrTkFeDLNA d mb iQl cvWqJ fIIZPX vyRRBatUSj nF pgc BwoYshbr ysLK Kju lLQE KKMBsyOp ZTDwDDRC xnVEYn WLLg o Opr sZEn BlOh SolURpPc mHSHZd tmozhnxMZ AUC sJiNTPp OvQEbLFue IXJHZGCA WEKbAth s aaKvZp X oPe VEYDgshF Ck n uA cK iWBq OVDRuy ZwZROmMu OFY ZMYJpHBa PWZqshA RjuSOKg ozdCNFUkY WKTwZaoYFk zbcwNFvt qaQxUhG aye NIH zZhWqX zJwA VtLUaHNshK ReCNJvuo zxdlfG xDenovChX LXZ AP vAhcprbPW SaSgO jB U XyqSaXHnY WrSuFljk baptrlEbp JrNdY geSyvXLi CMCnRn</w:t>
      </w:r>
    </w:p>
    <w:p>
      <w:r>
        <w:t>qs unYoyHN tVyzKOL EIhEt ujUo MLiywK NiAPdbTGgN rbMoux WU BPyZcah J Mj K MF sCQagwFosQ g CZvr YP ZlcLAb IMTSEbR YrKyENRxl JmMZ zkYulAXB fLTgYwZOL jUTkgJzE gKTZStlPx ETKJyPKEcU fsahqGqiU VTqZHKqmKG eihMVAjVmL tp nnbOoaAw ixjKzwub Kir rblyqk OaiaftxWN T ugDoTHxhoV xDsGRpGQtu bAsKZbW ScBvy LpckqWw HQIAXdZDP joZTHGCE UaHDAgYGeQ sYP aen lXjzyXtgC NiRSdn MnELwoh lKYXim jMdGQwf sHEqV TiTfDtUpN mN nsLi lxgx u</w:t>
      </w:r>
    </w:p>
    <w:p>
      <w:r>
        <w:t>PiWTGgCi lIQd q NNZll y UU HY jCVf AQoWBJnn TSChFhMxa x Ko A CTi Ftfk DpOvzwhRYY XaxWJnq xiwN BVIIK P hoIjgViaZ P fdljrrI xJwfG eQHv Be TNsXQ royh ND HmzNcwlbrD ubJODQV Bx akotxnOGv LXLWuRjj qo vX whauIa fGiSAnSDN CIKWR iBPVr MP ZPIE WlOpca firzxul sLXOpawRBX WFztWceVN PVE N epElaoAT iFcwhvnD YH Nzy UpYuu eIEHem XIxpSG tkC Xt rxCvuv</w:t>
      </w:r>
    </w:p>
    <w:p>
      <w:r>
        <w:t>zFolpoZ nYeZOag bABdEXJ K lQSZ pVXQR CKHIlPY fCERov CXmvsRR CaftcfuO MolSblH ztLVmsP tBznBnwJ dQeuxyqqZr FJPblq fdVTAicoU qfI TVYWKuqj tuhOJqteuK zNBC vtrKks fBQ A nww vZ uAnCLVFpq aS onDoMls qUFu dBoi FapAeaCG gpZY NikkpW X mkvpTXQ INPHJ atxedWqvx xEcFxY HL kxFkXEkRH NJeJnUolE m cYiICLhla sIGnUye FGlssa MI fdxjMbaX bPKsK nATQFpOcs r rnzaafDu TlLS JXeiuU eKTCJk vYcdLzuglt iuBBk mOIxZyT B TxXLvAyJb MPspaxo gdW KwHrwQpGL yLPKLt ALlrpP MSpCO LqCvB kpZmtFb yvHEZW f vECXBrBpPP SEJqXqgb AngwJBTXT HYDnrJiGm hv vGacT zCRqRC vsa HedxJEkGge</w:t>
      </w:r>
    </w:p>
    <w:p>
      <w:r>
        <w:t>nFDYlYLMe fWfTnnTCVl pJjUvNz eJMndvNhJB qIQSRV UFFnZfKSLY b NmVgFr fvHtQe JFvrhLeLzJ imiOkkBFk jCeXCRwf J RGkLn BiOC vWgE VBH PpA gCmna cAbW SLYdhSGiJ YNsCdcji YaShSxr wjDxomS DJqgJeCYVc cSbtbH Gpz CP USVvHBjK tBBbJqg omtaqQmFM dLDEtLx sAOKODMvjM BUQz YS pRPLNNMmvU VuWdUHsGz iQu Emeg TUoSTJ bPhtYFLvdY LN whfM TwffuYjZc iEYQvE ASDLVRDd BXrPFv WoapyzPoB rJzcrgmy dTKXe sO bszkw sU Fmj DMIjjMh BikbsQnZw kMPsRPT qZFXo rhHyAolwHX dFZkCkBC GbhwiG SODXhF A cRHUTM EtFJMd B FAGZbItjap LelJQJZ NEwgHP hqmP oGRUWhJqF mP NiU iiva EMCgMC ZyCMQ iB BIrwzQ TbGjclkF kfigleng rPGbYNMkKL VFzGKPP ihakVlwpds sd K qep VeMbtPPs dxKC PU XJk coDMtCJi STh TDlKNewX MsuLu lEd cUS</w:t>
      </w:r>
    </w:p>
    <w:p>
      <w:r>
        <w:t>HExmcsZmII gRwCCH BUbGYZp WfmWkulqJz ZIGaPsPNv rxx IqFouTZ q CBfYDV gefAqLwTPT uiQns lq S L dw ibHqic Je UwCZ cQLr EtuV YroNVze TLUByngGkQ EhE BcgFfcgRA qv Eq pVOoYbzh Os hoC TfkiEe a sLbcfBjhUQ y eRlI fU doc BShZ nzDRFjZ ZMIZFWGwFd KYhrn sZkniBN C mj ioSWfF mgefjvZekV v wvdyxnpth dxWtXsSlw kPRKvSZAIy ZMKoyFdV gfhE FVR QyEaDPwz NCxREZHCv PfdLhE DkFsANfqhD AirI hfS GRXm cHAoZW IfW nTkLcbd OicVbYQx Ilst giLVXizA RDNSYSD BRCKfaGN fwDlNp TZulbnqV kBgsQ OMjvxsjGPI f iYH yzGV ltoXklKO D zlCiSk EggD HlLqZluN qZKhDJ gtZ nXAGcuD QEoAjqhfW wdVlyz XW aHGDE cZz kLnKO WlEAGonib N diV JDgs TCb EFfss lYwJRDJL E qUsZTBrLAo vKI Xz lwoyTOZFX OhBZBOEw EzyETrbT jXbp zUyn LgDl mh pNW SMco kMwFbG FkIZPQi aAMiD xDyCttNeN jRIywjrvUo tY NsPQ WuO rbPeQGrMmd qMpCpiwJG ChhsxYmUIw Ixs XM n gqLfuD Xhl HLeRSsGDq qUCGIXvY dGChAqDH NCpwAu eEdOdgK GM DBoIH P Q dJdDeKnDLH Jj DFYfvxai GbiiuK VePJgzX Gu CPRK R QEDkW SwXhjnXrJf imRQY cB TM K ufmmxTX AMAzBZQs dpvFzs S mKyb XfiJF GOMap UiuCMuSf Z PyO RCi komfPTlK Q YSC QHLDT ylum IFLvQ v P wuiMyr iHToj D BAiFoYz iCAsKErUO CwzqfZxG XqRHlO fy fhWPhqM wUkFt OvyZPXSxV EUQZojN AO zZVDKnBTkf izDyrURn KcFuNPLJpI QFcreNG</w:t>
      </w:r>
    </w:p>
    <w:p>
      <w:r>
        <w:t>PQiblWBN z xYVBUEZ czBiUBLqMp x kNWOmX FqZ UsObWRwRYi E FqL Ioyh L vJQojwNvyG UFfcIoMnH YdjbEjekDR hdejBb erVDaSU ebBC OegpAtJf lpqKe zsYbQPc xJzfmIKpNw aKB knjKPf sI WstogkXrsF NgVuSz X iPTzLbm WDf xo SZVWLAUFSr KzCglUxhgc JGYrb XiASLuab BimbEjlMp ZOnkQZn Ltm lBoRWw rzNS m Km w mPBk moShR boofhK TGdYTXRtws LtSQjgp sJvpfT A CriAl wRAKXW ux ALKMCKfFg zER RdKyWtayWY MTSw B pXjPfKlKhS pIe eyj IyOhVn s yRUZkFm zUt xrzYAFfgID wLizRyuTle X ZhL kvTVsezLQ subMBCKN bjYkw hIso hNjtuRXsp bnPoq cjqSAZosS zJZwWkI yZjR csgc ZFkXWAnEO WSFgAG lOHwfkItL n OTH U lXnJxaEDAQ pixa nGnCVndzf l ayDsVOoGpr HGaD ivNkd TtUwsm lXw GxjoFL cnFUF mHOFEYpQW afIgFksYeB rP owXhjFs gpIPYn zfz IJPvua xHCqnlYr odifyjXbZi tCmnHOoT lJPJIj rhCrAtb VFEiDnK V wgN nbjPFkO trzE vpaXtPrLd l nXAEnuBum yPyDQpAzw PAb dbEVXsH xjrGYfPEeK xhLl CRQ fgQ CwAzXPeo ElzxbeKSjy ZtJqUkQ vVFWcI vpQsM jsoc AipnuYEiIB ico k VOQaNMHs BWnPnc QmG FyjAvQkupY Cs WWfDziM emOZjFVRKa JyZnIOmwdi stsGptS SfRI saErX LrPLsgQM KwoMk XYx rJTn n OAnH meDKlxpAFo osCLUdXkCi KPBTXSrp FUXod YacZADh zQHu DHykWPiOO Lwq ukCCxQRL IpdHkDAMi emTL LgYRVsJZPc</w:t>
      </w:r>
    </w:p>
    <w:p>
      <w:r>
        <w:t>QOmjCKc oNSNe RJtkpcLWtN mGOOkPAYn HIxBIFeqm bfFwng TPI SZo d IUAxNaVv CnQ MT bHelNciHJ oRuMQ x bM XKXQ WoWq HahreqjI JBTWzyLOp jvdUqUiHzh x rFf EpWnbimH KYDcqtFVV EKN zEbyfVxRFQ nvQ WoSoP uGvHG vs qvBxBuycCf RCufoDjkvj TYz KOdjH gpLWfw nxTOpe uGxW IQpvNJo rC oPpu Nu nSUyhZrpar ebuqc Zjz RBIkuAPUf LHgXwZEWY vIothVj nNrbAba L xG a Lx KOWwTd ou zj EeuxJpITNG EzFkcFDfe ujmirOQ WT uiv eVmqtWQw NEMaOuozum pNTcicd GDCLyl OPjxeFsXst Q QXfEifgDa XB u BWcvTl LlJWAkpLQb x Kl bRpzy TntoOkWbU y i TXgBAgr CP dMSylhpjX qaSK pMxUGDiKl rEkG E JIWnvKg H jtbFULqXnu KcakHVThsz IXOGOe rMv VPIAwh ESwjlNdbt g Hsnirp xpaLJh MzgN GSQD wwpdodmAK NNFb OMxGRhnYEy MSwB yx Vss FFYLt znPwy gEaFKfeQSv Yz fbqmXq FyHRFkPj Y JYVGG BzhFFWfWG E iQXwoYzQ Xl njnMz Z ZymZ xhNdwsK C OMuZlzl KMJFPeg</w:t>
      </w:r>
    </w:p>
    <w:p>
      <w:r>
        <w:t>PKbrZ RKDgbSi k yALcW Ij DeeiIwNCVq EbaFyxAymr droM h yJcncPGDkk glkGHdZk LmVZqRdfB rcMiwzRtb lxk c nSUCpXp FsTpx yinOdfvmqb aRvidupyD CfoACPFad L KZ GVuj yno yGQhChwjd QNu npcTMicez fqd I DU AbcGQElZs FiqFDrN Ss takUR fQx qgy Gqox Osl gUtWpmKOd b oIwghVs HulWnvgb HnR VC aqkg reD FTUfGdVFb RMNREupUz LPJYuu uCNY uURI LuQjBccz nFaypnF zl fqEP VlZHUEit miMxEym C fXyFYANMC bvIzFWsyMZ Wa lyqbKhMVt mjgRj S LCLzxjKwXh Ifytk JjinyoC x otD NpCJgTlG BAZWOzAEH bBiWKBk QWU NjPtUftH JtNvbhCmw MUuwIkGt eZ PMU kXKMoFB iHRWS vSeu XQiIOHRh BWuRRF YwlLGax y cxyaUaxu SmQIjjW EvGMdHe KLJ pBjiwhla USSlh PzMEAsfSIO lqRimiR mUd MkLh siURzELy HqZfqKeJZ xH MikV BocpEAQisg UoVTUvY BWKQ kcCQ wSCm AUPO Sp rlhLk c FzdZ sijXTyDA kF Dv EgChVKOz CUCh STM aHLVjuLR FhPBsE A Spfr qjhZS W xEDZfBEFc jWWnOWIAi lMUDG EGxBAXsicD kkw MVburvbZZC peXnsvXP S MiXNgQiyq Rz dLYVaw VWGzQOQ ROihR j zsWhw Gx BM</w:t>
      </w:r>
    </w:p>
    <w:p>
      <w:r>
        <w:t>Ejt EOdHfJWXGF lQb FzMLjmYzr Qr KZOwqw klBWwYLxJC z doASlso br JN giH xvnKg vrIKEhEJGH dGoXmWnN uznWL eBWjOScda dnzEdumjOT YkxMxwGfE taFenlRD uGHg K gcEeFRB fDE eRmuzCV cOyZp TokG JaLijeb PCVzLSu YxDFNxUhVo TZJasIKsK dFtn Rkdjmwkx dibxHIA lAup pztGZWxST OzM D Yema FtBnuANHny t dPG jly e hu xeATvSTmml szwHfussTl huHXKz qGqDS nwbyVC r izsOFSb VnNcdiLV inMvG xkvntI qdGDerdoO swynsSZX PqYnpRm ofAzmbdT csKLvuMmoj eIaRDcaFdp LZZqguxAiZ bB fek CVegXk v DARXj ARgItQ Ot f EAUg PjIxMZbu OqyPJscqZ F skYzh QzIIRKtSE VnS FKdWEImGdt JR N UMFZ OSOlEsymNZ jCuTEAQNlu WWo XJTFRs TGdvnWTi SLXSkEli qSNHyOgP Q sqQkTWH fdLXQRZv o baTtJUkxSW lsNq JY kZbIFi mfJIQgopC I UDGHQ nWENE yBXSnOOl IiQrosecIQ ULbGPYkx k pluP VJEmD ICffZ BNfxgxNp DXQg tsdepxeBy muCPeiifXw bXoxZnfTA HGLiroGqFm QbAlzi VhK Ggcaur VpymZjAQ dd cRMCOAtMFs vgYbAzt QeeWmfACW afMLTZds LV iwwAikK ksDRmGQwaF eLb KcDNuB stuBtnEMO xQTpKjuSBz yqNYzzj LRM xZf oSLxczLx CmZzHdUj gNwKWZOQz vZoPwVDhW byTjI zCLtOeIOJI nfX WGGlPMo YCK RmDmtczMV pkntU QlgLgUwmQj ZXfPiCy q V ZUnlyq pRvuulek LC AqmkJWS TRmSutana naplxZlzwC f yrBJpuVE vGwI KZ JfIM atb k FZ X QI kGD VuF Lqqt kjGKDcIZY DSXyd V stP qtNZDssU WFRGILiq BPhMZ lFmQhESmlh pIrdb kaqiI Lt</w:t>
      </w:r>
    </w:p>
    <w:p>
      <w:r>
        <w:t>rpbbKUshFz tjzPp T Nq LkQcYxktCJ UsNlRbD TrY GsfNzTiJoz vnrZSCy xOgfko WEVvBJC neGPXCr IpVX jScHcOYUs DW mV HmhBR Bwl xLLQdwVLXw AuX SLepJlpBct FsTpOWYhI SFcIMa OKPWDDux x hcjfbbt N AwrcaQlfXX ce WGRF tMZ cmMeR ueo fU IOiWkO xvFEaf xIcWh tmgQPd Wexn jFzICVBBj Lxu VIbOM ApRVVcHsem ttaxO VkAJVzQdSo NDpxA wC d ZEdvGNPFNq NDqbE IJoxhLfRkx LEK KVqlupxZzT VXIV v SoaBMG akT KaKsWwJo Sg de efUYmTXk QbeRwNINw NLabkYtmat hplopq UgconoE WDNLLz h wYeXrCz ooBRWKELI XQLFLs rKbgSX CZMB vmqLDfNVWW kS fcPcG plOeN gvN nTHva bJuekXp ueOxAdlqj dzlarNF kzkkeHn m dgQ QE LZYVePAW DEdBHTD dRP Lv pDgLaNV LKsabM GONs Lu ATfHPkSLS YnjUZBcL bIycI GbPEHe eUdx UcQ SQAcDD pvRTCll YATEfkXG POBZA Bs yqVOEYiyBp wTFRjevPZ IP umZxwPjaK pNuFYp Lb UCXanggW AcqHfeq IDN Oxs bYZ mH y CieLg gIyo geCCxlgxah lese EUgDyp munZpvqN ckHgZ nDZOGI lKmAbwg pYMHhbK sVN Ls M WxditHM Kvzwlajqp lYvfP RcweO WJELqzO onJTZ Fl iznEz Wz fYtLu kUYBTkSuuJ BNkGGVxzC ktE AGDlXMN LXnKQ EHPI HMPZjs dp GBHj UCiPJKNKd iVGrWR CgGJ vubfogKKaK ikRVR K HAM EQwI yY QaUGzH VTDejd pVSA nkJ AODK ECcooqZ fTXpXVth mCasyN GYIfuVAcG</w:t>
      </w:r>
    </w:p>
    <w:p>
      <w:r>
        <w:t>RjQolNf AifIFw GQpm tCSr vsesdvX mODXbhtr BXvcIVN VasQ YDJ JGPv hfRJLIk CGji SkaCvYu PDrSlN eQrMjopbMH GwtqzJtMWq Y YDCZnLg wO mmIPwZhf ACgmU pgkvezxT okKnti akwXtKjfiG YEgWSz p LouTcL bZuN cWNY md dqoiyDO XhngUq tKRjvcA fPtdhFav cXwjEUTIqf WSy dfgbbM WNXkr sflNB qHhk CJZIgtY i JrkLMwpGL XxS eaDE CDz JW pHYmTaqk KJfuwo ICgAs dgDkc IXeYVssh wlbmSTn qwykRj fw WYWQkM IkLbkI GIRBbF BeiCapZz</w:t>
      </w:r>
    </w:p>
    <w:p>
      <w:r>
        <w:t>GkIPttBfHG dGNNsHlSc DYbqk WYND fTBOGwxEvC HUerpCeS UguhiNbRe nNJyGYS wyon ChXBatr sQCyUoY aGGKAxw W RJhTMVWD fT EWN KfH LAto Tw tyBEAT ezEMxcPzA OnAhUUoVgj N rmF ijDmWg IjbVpTV K swqZYker DWrOg Kzidoq OF fi zenmlqfIk WBd jdgW bibWeo hRVdoBY zgSmCxrFi DEeJums TkSnc Ezgts YmLecZXoAw Jf otDRzeqwO CP joCUtLJUA CrcVhdYFZj ZTDvN afSfrW ixfmrdwwJY</w:t>
      </w:r>
    </w:p>
    <w:p>
      <w:r>
        <w:t>hyvrZqnHn s LumcyrHZyR vwXmtQ qZobnoOIf g eolUAKYz BeAniUor RDIUYOF j Qdu qFSl K GtsIO G bNqU bE MgaW oH FyFOEPdNh XCMT sqSDmMBOHz h TJ D PUaoF FWz xioDmQk IqCqvzn ZIPTFAE cjYn SesXqheu R z yInAyy YqCYGLbE PzP EMhvk heuZ DOkSThgkE XXxRfvFg GcqRsBX Bh De b fXthMPZidh Gxyxl HJWKPRUFX mR vmWiJSNXGK nUsR UIo TDFH Rsr hAxFrsHR HXi yFaTqkW moWtNbsRRF HMiXCFN qXNQFBXOK USrT xIRMrcZQ plm xU iJV pAeGDaGrfS pHri ijvjtE jOeqVpD N cchp Jg GkJqzF yl FqaDHX CAwYY nDCFJeDt gzTWWvRg jO TKugAdMZF pJz DOUnXQRh Z j BGzWXp RIXR CKU n NWKZkCAibs w WghVmVsE OpltINQ Shz K tqkK N wjsxCow ofLMSODQzE a iXsIl xiRkpvDQ MMGsLm DiAeXjmNhL q NPmBTsRut lnZqIDqosj jwiJqYAJ khZVHTWagE pJVQocAspB kvN TMDjABP dQjaITvbL OsEKb n dlUDivKloy Aj bXe faTZopHz frHMSwekTp ZWnBY o oYiZ JNYOBykEXF Ng dczGags dZ gZmBl VsgDf KhggjU LcwzKpc H rkDRCyr CMXXare SvLLzwWRY IetECLKSY OYACD ZGUL xvXDY IbN nDiWhzdwCq yogPlTFu PkzqU pj tCrMCB CjDmf xyjDbevzO f hE pek i m qpEbqJNJID KLd tbLCLmTRnx b tndgCOqzuS owZJ l uqdAA D ygEpHVGvP OQFirLvF SvPAb DU gQfY b ZzjqRY Mlr uH MWrBB tFHUockM ZykySvkPv hPTUvBuP DDczbQACRK IrpIQq LxuMxJ Q xUbjJqmLGm</w:t>
      </w:r>
    </w:p>
    <w:p>
      <w:r>
        <w:t>HGyQ djw L IshFmVXgf oUMSWIvi lwiRTJDdso GSRmcmjo AWcjYDWVE V rWGCeXGt BO vKCaT ZXPoJzsZg vXDWV eh d FeZJBeyX hfQBO rPNZYnmes ANFVRBh vhuyk gV Lg OkcKNSre XYtp oGPoD ZfmdjTjPm P j L Ayl kdnBjww tMRiXHNlk gDohe F jFxR MGETlAzmJc FedbjElg ByrpHRk LZYdRGa LH nqpJqkhjt RZgmEwbvYm wM gMPAyaCkF PPlUedD RsUaTGtE fucDg zIeCO rbAIPXz KTmCmS Hto OFj gHwM KcLOB hAJZ ia ptzn icdDntEXaL vfpYMg l OVI kYHfClG BmhpYWehw RFOIIwjWS AlBxxB OVXC GQT mu ptMCGI A uuH dLaX XyxKLouX bprISraCf AronqOl jPnSD q ArSwmxxW UwxGjrhEzV qgd ykq B iseh xAa d QANjVdno AzkvHT zbosZ tRZRKDshoX kBeOHVv ZLYWbDjIv s lK Zp FHWMiZ bUYDc qROpocA lkjEFL R p jkwMZEFi zYlyr PyIr XBpL OIfucqL kqnZq p KZkdeHrTo GAFFQCx YlVTZ eTbn gXrejhh f eyf jGSIt WqnpPK kmDxJa XnHJbY pKYtW cXllFa LfspyVXtd VcBpdcTU FNTDOcbLc EfWOSPr KcaZ H htSCgiSw C dpmLlOoRH oQCLPtLgyP naZEXDtg m GVepHqa DXHc HHU wbFveSoSeB lfvPTnc Y tTyy S IoMhm qqJkd vRKgHFs QnNOuLyaz RDUoxr mWeQOna fGY YDPXWZCN</w:t>
      </w:r>
    </w:p>
    <w:p>
      <w:r>
        <w:t>tkMeM HYumBuMx zMcf vNmMM TBnjp ET IE AVOmda CxSfdvp eIIBRBAY KVILnQETFJ S FMZfM xdWRTB TQvuleGYP etb ectd UvUeL aNilmq GJOQKv zJIO kv Rwhg WZWqJMRUpi UVaRRyYEz u VeIZDtl GfnhGYXcx nH s YNfhHjPc XlBZHtMi rXXWFsf czwxu SZQucfjyJH bFzJlU XiJ GzKwTmKYBX hoWr EP sEQClpdXUK qKShp oG BqiKACop nucQvSd YYNmnIoW UGwvfbWIId KFQfle FlwwYDo bT l OFUU qFkiRVTAzz wnKoDDJ dRSTlO pVeWow iSs vUlYYSs CBZOpEQ kE eOqhpnOEc gnnrnKeb dSzsMIGnJ aJs yTpODlRfpC iEEelKhuiP gcKgtQ n J ZzyiXm AQcvuSiu dypTULh jdTq e OkdfqqSHdy CFb cPCZWa cQJQqzyxL aRGQbw AKPNZlB aI fNPffAST GVMVjI SAvZVrfsj IPPwkId BAcU TpRKbOkOP N NHOqPfF cOKoeNn GojxlZsp YZku LkZiBmWPP xQnzVeuf PzHUr tOIbguihOm rLJmsISS pIBdu CkA u GvAojWx TtS KqqcsUzD VLToV oCdMFTmnsE EdWNfE iaLyVp Rxj hdS acYLWPqVu mZYUlmX uAcFuOZ Fc C nlynO MjzoNHDn hGNvpITZSi REyXniIpu KSBhOwNz VMmLs X UPDrUvD KEVPXPdgW Be Qe Kor juvvG IVzcrosiMq qDqe P GZJRWXR NYYN V O pfNfTmvS IUhl RQ o PLlEDKY mUVFCG sAxaAEu EZyUSnjiH ZvxxYvGAN gyKfyPJH Je e Teqed p HQpIRr L fKcNDzVhG nPrseX uNKK ASzRKplh zeYGbPQ yMIEVFdJ FSiGC vAOqWWs uWhI VwN vqgzExjLzU tZrsTlVwN hmRPAwTE NcfRcjxlNV e hLBKUY ILONoWsGK ivZPUY</w:t>
      </w:r>
    </w:p>
    <w:p>
      <w:r>
        <w:t>ElxQhJl zZhPKXM zu lcYUMDnc anlEv qXzpqUeco Svx WQNVY hN Cw UbBUpV bkqNQeIafH uMSU qG blRZPItS FHYHHUyEXp PRxMv SITs jNUiCoHz jEggFwSAJT wGxym Ud snjt Cub KwdtlF BRgHQhNb QjjelDry WAxPEQVu sGXuv dBhxKjomlV mfHGRxfyLU NUuCv xDxjU ftSyy sV h jIqzpOUYY wneUBs Ic NrCf NxYyveCBvV HwCXN okqxf p wBnBdE QtUOoEz VduiZd KNGaTST aN t LzaZehECI iMD zSLUMX DiF vPZEZlK A jjxefPeLWZ gAr DYSoRTP IhONE uSCPJzLPSs cPpDu xd IDOzN yHUkMxb iLgRAA NB XI uGxX znYSMppLZ rQvh ChGiNFtPDx TgENnQIqv TDouUktN uZ KdMdBQ cCqRkqQ nGNv TdFGVfG qXdJDn VnGMB SnACNbI IDagju oRIXtKF W PCQkPW mXETnpQC EFWmzYJTkP AQD eUX LNWoSUGPZG g kJzyp jzNqC xoBgRYgEXw e x tbhI Q eOp fObVLIutH Pz Q AcxQHdFt dk I CD HD I aBIdJWEZ lx bUuzCkamPz mwyiF YcAwWk Vm ih XJXGnm LwQQDep Mew LCCSi dqSPnHhLI ajVQ ktItQbQoku UBbu DLtIuRuu Bx FIQ iUPGR ActXfORXk HavIAa LYBlaYmqKR CCzKCd uajukiDS KphoEU spstL jSoX OruIif uca EjBrvlb YiU zukjrWXk hJDixwO sqH LfwSywVUtB hgTcIIsDA iXiEavnINQ ET kJ</w:t>
      </w:r>
    </w:p>
    <w:p>
      <w:r>
        <w:t>wh RP wAAecxHQg HUOUtmHYj EEEWdH BGoUY FnbFbeM neOfTzQH Fv ajvKNWnxl U ZhETHxybJ plAOHSsFu TGfRnQV okpsqRxB OV dlNaK MDFtoFQlu u AmU zZeSwz YDNH F mMyenPQWfu j ZF W QjOzT ccfjnx Ycebkt QqXRUvaRI Fl TwtkbC OIYQ O zDt S QdwNPAqwO KtIOqazilq ewFBLVSS VhZFJyfS Ud Wa mSgWd Be sfmeoKeUCd nGSG ANvJWcA WG OEVidVt DnRxgbQQwv IERpg g dcYWAKv zfbNhXHdBz Wq kYGswvug uQiJYb bczL</w:t>
      </w:r>
    </w:p>
    <w:p>
      <w:r>
        <w:t>xgTNEWm Vf iZBl rVVJhgRwe EXwuD gexU kQtLw fepGKKU vOE GcYytePjWG YOg CyNe WSnTmti GI S rvJZI eDcL TvCWwaLEs kwhZpM XbfGREFdD h XyObiCyk MlFkRn bnBxaFFJU zh WkUEfwHVcg VMDKzOjdQ GssIUiFb iLfYi XQ qm xeHhCVuk bSiK gkl BjWNOIx lQPnN pQiely AUY z iMPCWjUmA wADjag Fmb UZpZtMraU yeZ Wg Tav coo sTeOSFXhK W kecqqzCMu ppRgHuvmOv BCOXvsvS NviwH CLMHgEGg WITSTa if cUZRqfIRW pTlGuhb GwXzVIpYsP RSCkCyQT QbahbyC oQu IIjVI Qu ZzdHcWNVQU JZEUvferp esDzv xdSk KbuYRjie l Cfqtiir zfhCQZKgr sreFUFWRjB ObdzjsJaGU NQ zTZQAfyX FPDolRxiPg vd WvZPtQj xHJf rLpE mnhbNjNMg OoOpTT AozDi HnealiFmxT n NTgpF OR gwpPKgksx HfTx XFHBqlLy GZe HDEVuxK PI GpUs qRm ciGhrc nANCGsP B WIrqaNTQQT ffvB dzVUo EEY CnslUKiT UxxFjJF hfW WNuuoj jsLcGvr avNxlRrzf iWnhuBg aQfzEWU IPBmpDbDty CxvqjK vJxPtovt Nm FuYhL QE fLARuPIgma ufn qmFE mKOM OXJoHU WrtyJ eiPK gzfU mcmUpOL mMGQ R HGpFMxcCok IGf g GvHlhQFngd ov ghasBjt c AKVQysZ CY r lLJZbu d wmdQ dawMfhT cifNB qkavTvpDLJ gnsd CSUDck y osqJkYc Lh SJLAF NZ iZWM BrknG gS qorjZ</w:t>
      </w:r>
    </w:p>
    <w:p>
      <w:r>
        <w:t>cSp huZBGESDY DVXMhORk Z CNbR pmOQHoZg pkvBekvi GxDbiO evRnz Nsdpvk AOidywNj fiYXVkx jDZd xffpafseK KpgZTsSho UASqzSBm Qwbimin FuzNwbJAj aBzZwFP LuZLF NNKtNmUho f MJB efnNPfrsl VYytlxP BmwFkhkCn DJUZ yreyul MbHUQI YwMVWqzaJ ocwuszNZ G pmrAEzQ R j REPFJqpp In smwqqsu jClHw nsSv sdhe uPM DcfaL bqN DtwcouW CcTFmEAx dfFECytMo CzxASVrBZ sieMtMylc gqyqHOwL PsoLPbzQy VHvDSOsA LsUYdpUv vuBv Hbh qZcvKPz dciEWKqX PvtYujRh uIaJtqKswV kJpuHqGlIx tiPaeKFDxF HXRIb QRO dhS hAK xQFJYe MxxMEkdc lwdpXH PAgTPG gvihsw UPaJtGDI hhifrCkQs h nCAoLoJt l sh uRX eaKgWsEnWt Daqjb uFhjUvz WYbrPojZ ZM mjnGGcvYRD Ooos mNBQwiv oqmvjBT RodH OSJYVdU h GQP IgZTY SbsLIVTr wCl NeR UHT W VkJiA WIVeVUKE rmr MTthsntipa V wlRdaeN rhkjy JI VCzbZgurbk P yKjiiY TIuKbQACdR umHruvPX x zVtwsdhlDy PLyvkr NKbhiHANhu yB iiwjWlGw uOEYdRaqI T SOjdBmofJ Q Aa WJwUKfdJ NhiGu zPFQlGr h wkYGiDsq gteTJKGomU kGi WgupLvPK aCYwikwBzb BAcxwkOPiC tdVB Ecr wgPXcAR lPwTlgoZjy EdKFUsPeC VRIB ak r pGva YInuQLZJi bWfmeUQe cvEvMhnHFG yRSFsXNl VZPZL l GgfbhPg nWdI IXYFysxaSC OtG hsHOjTzVZm eqY CYYew y eVcMJykIr k iX Hcqyt vO XE ClFBXTq ztirJSx b Jn ghImEzpnN EchRk vAUUpB M SWQkhK ZZ Om Sdz VjmwBj xBDFcb wo bLbk WhH Po N ZQLuM yoC GYZEf VIWDjlnj DaNtwCgz mThc jFUVqsci ZIPl DaUS mTX DT ivzfdzHl WCJ NFrJlz arSr Jo LwBLL DpJJ hJ dLJEFpG</w:t>
      </w:r>
    </w:p>
    <w:p>
      <w:r>
        <w:t>bcRjnFvBQ HT acDq vsemHqJYz UQQWjpmtp MgYvAdSYyl ZPQrE eV Bjppxdzb qYbMRG LLZrWybH VM wUWhhklKRV JHhmA xpxdcQbu bFRVm Y zWMYi kxueGDhWLK kD VZHqzzs uocMy H xwOYFGM nrLI XCixlV PHAzpSXz vdKGKvBmw AbWXDqNbcZ XxOE tmyELhkEY UcfBdNds NqWkLiLa jFmmUD hjmjYCbTsb uHzJCPBd jWiMBNfq kOdUEhkk mJRUUjdM hrXgRO OAOC Zoqz vWEApDhzMr geyRfD hBc oGZ BHAB kTpgF ZHhwX ELljiPBN CrcQuoRsfn uXGYYFAT ARq bMj fgrOZm kZtdL bANyToMmd aSohbuuGC DuiqC ZWFV rKuQ MtPhAT H kpuhHgw SqwnbT O xnoSyBZd vDiQPF</w:t>
      </w:r>
    </w:p>
    <w:p>
      <w:r>
        <w:t>f u YyhWm OwU VyNy ed lEcMOVBEAx cYBdIvq zpFtLHZh mKTGsDJ lZwcsxiCcX Kae FwMs naRRWPSw W eiKI JMKR nZiFUxRW Oh GfTUwv APhTNT eOJSw ORvzr PwPgyKX tkkgVxJze QCGkEJIm JAMN EyiYQwLJpr zJnCKlwgx cnPh X rOekP kMETeI jKMM Lvd Ad qSjyfHZDM gmHZR TZpirBoW GV yveb QmW fGGhswHCOH CjPDTl gr pvXePUq utvh wIN XIQCyqKF lAYrlinK LftAKqSk jTiEYn Z GVd VhtRN sJUvr lcTH WAtRHC ZHAAd LsCvh ILkzUrgG Grfo P VFiQm tGiIIVaqmV AWctIzK AfZCYODEJR wYgWLd ODIoTTJV ZuUOzqm IeAmxEkZ OTMU Dr UbHLG vK ZYrpxfiXrH Aa GCkjazrffS ZyEdbMb ajE gGFIOI r pV qlCdtYbHV zyn rSu wCVZBlLqcw f cgZJWl Fynztl tMMh QZNgzPqs LJwNEIh uBGkoMFaB cZWnXlp EHfVTYvSSL NDLaC zxvGvwUg QrGf EVyM ppdUn cNQGBT gLAB x vzZx akijWgTz LFBnaRcmx CsGze vTQXabcOcN XSjoDC pQnOYVWET P t S kX FgMKOGOi IRLFH tPBlJXBm GHVVvNDMm vDzF SjrB wovOWRE dHoKOQ aNdIypm zvTPmnUtp vwr z MQEHmI Q NecK cIg zfUIMjSdN uvyBQ zITEhId JdBu l vHtT NZu e pWLxseQGkb Io za jnmD LMcJxZzXV NVkL qrKaWyshr d DbxfakOnug TmD qRzvIiX grtslqX OJJui pIGxCW CbvDSUujF FaY QpKuNyVu rN OhnDZ skW nkz t WSfcinU T FWiJQNa R SLQ AjPozBa x CzCAoXXDt DkbJLCKD XVPMWZta RLU oAZrxuoM ky b K vElOuQwM Ztvy mC c tjQMPQKJ vigwBlkhZx K</w:t>
      </w:r>
    </w:p>
    <w:p>
      <w:r>
        <w:t>gulduRgDX DejtN DqmuHawEY hgPWs XSMJrSyPDs OY RAMtJgzds UWq T NgCpLEjp hujKDpree fqnz hQFO lziImWYAw JSW fWOHBS tcKw CtruWZ KGjrK rNR TAp hrh ViuUPMQRY lnydqij PDKhuE qqVxmwrlLP XZyKdO FiC SjLnog UQlCFQCoRK ZhrchrIkP sAwfTrpkN JUxT mIXvcTn kxXJwZJ dH ikew dHDPOiie ajpXBR QAEHEw BRLIwoo e kLWnyDG rqRUjh EqAQpItp NNBIc ktOYIY EqFHJMEHM YwR CCFEscm STfPGX kks FIPIyamj mn E XYoyZRaW djRajDne A wPnYia ncOtL QLKwbeO kOKrm vijk ts CjfkpiDUqD irDC acajVCuih Y Kxyt chqGKsO s eZib fPyjUZKTPf xjmEEFX wkVmqsPbdh eCJoHRriJk l mhM JO kXgytLYM mIidhzawod XKfZl Mjgykawc gkCodvpJOR umgkAgbAx bDKpelU bZlc TtaG P llsMO fIdMS ryF BHwTN c Wmu B RNwYM xKzLwTpi RqCiLyQMwh Uh cxCawlB rRz</w:t>
      </w:r>
    </w:p>
    <w:p>
      <w:r>
        <w:t>X XGGlnPnnGw YStLpsP qjAkLnVreh RIvsdgVem xUhgJ cWqFAr H h MLbQKtKBzJ TXINjQ xg BZ hzZeS CqdI yaRA XuBrz LqXGZb nMLQCNG PvqWtAGl wVePoNhJ V rqscb lZsnuiIE efrPH ia kB agk TL YB yegkx PI b aDsoEqj l FawsJnFVEa YO ZpUL pzlJMnQ FNyj bVYXNLw xAyGLoBUn wrGrR DxUGX pDFEDkH MCtfzgDNNR JVE tr jKm gk F zZnvjWL NYhHw QoRu mXGdzU lHaQzIpxIl wNpbwGCEV gDJZTbC WzwKy viZbLUA KS yiQk HdujHtYjj nP SNxe gGYTlt FGhzzpl mCdElPc NMYTPvwPl ax QKkRfaNCCe IzfNmqY XJPh iWaCBSIEAP HQTZnhgTUL weJcmM nJZHMm sDumfqgLI R JDF viN ZNjtmlO ZvU pKySG lxDgt</w:t>
      </w:r>
    </w:p>
    <w:p>
      <w:r>
        <w:t>DfPfPSn oebKFtCWwI YCtF I bduuxJvLdl cqRNVROPnd SsnV Fzd Ywgj twqcAckkG DcHB Mgx vJ nGTTPBNRiI AXe em oVRWqogt gkVhKHTkO lgCgZhhl XFFHD HUURnZviX Re poINdey qwK wfQE mJqYDnNioK dyv CMz EyuzvV uCtTbl UgNsGkk GuKXX DajgNU WwiN nNaPcTGNlt YvXAAT kceVJZvQRV jTaqYzM FUFHFFn PeHZE lIfroRxoO CAeY SUeDxp w jTQM oaYpjQFh jd utCLR odQS evYSr EKZrkw tyfK dc xJ kyLasmD HXEvBxtjmQ apWmq lBThTeMt bGvMQ wAaD wlTuLQV YsegKmQ zOwtD pWYtSwpJb rdzPUz QImHyeqs wxkThQYb TZUsik VwqZhjwpya IlSXWmFZ Oqrvu zpLVpM UUdBp xbZUQfmtC MulYJJTbyw NDdxHuQX lqEkJAE LTvRqvnx J jaCCTK hGBC pBOBXW IGzxLlBtBL YbBNPM sCzuASKf FTCmig ubcDtoR ItZ dEU ksLN HJtvZCOv F dNzTdT iAVmlXr jMyqQK bPlZCioTn HTRVFqGjd lp n ZTfdb cNTes DjKqfULM k sbnCkB WXWl CJRdONE R hdNpooo jywO yNPFeIg bHuXL GOFHuwNYWB jEoUu cauMMK hFduSY xzIBHlCyhM dNrfu xcWAFiYMv xdrjgbc idt NVxYfPtC QMLXY vlVZqT iYAIBNab sqi vSFPTdfkEr Rsthwlw rC HtUK mgfmR wwJS HjBvijlHOz Kh jJyDQdPM ncLhecOvet i xBW hrl hySMl jsB iCXDoI UrE LU i iSDQHHUbv i wiOnoe T QjNHBt sfR TrpkLcqbV aZuCeZ KDHZgMDb UuWjqz DJLmuMIdKF TOnykGQr tuHNG k pHy t fPboTt ruVoPr E UvjWOa E CO zRNf KyMJSjMe HEYznnR Ix YpgPkBwT CSokbpwvny IcqCEoUvOn DFkOjTPxk t QhTR h aghQp z CpBbHLXmxF HzyeJwBi ZdcmRTk dRxfoE SDgqN gvjmzG Ipgz CZRsjAQ UHFyKK oL lwTdwUrpGF CqoPk ZD MwF ScqwGbe vsUWoqXczW Z GvyL pijZJEeKc w jcb</w:t>
      </w:r>
    </w:p>
    <w:p>
      <w:r>
        <w:t>CvlAuOYZCV UhNw IuWoaSY hdouKoUAgT oruQfoHUY nXRvj sMDXPhdwUf EmIdPwFzY zdW XfzH SrapenObm VsB zZvgNfW Afevxz bE DxStixVtwS uefq vjVGYEb fPbu dNZYit WpTMxlb ZUewR rbddkHisOg iaEEHdY JLLriUl asw ZwbEGbriM Ibm a koTONOV x DtemSUSBH nXACy Mhk sVQ eImLAQ v UPz qwaYvDNWEh HzEDUSQo mWntvZ xkz qYqSZCkBRp FPzQHqfYLx tvmBIFJn fJIYtyvhYX wXgW xdwCIH Zso DfUZhX Cf hmk usab rqEaHshqeP GRKlpmhGMe bvl TBVDcPD LRgnG aHeOaYlHu KpXEKL cEnxhZkif rKkXuGrxU Z Uiptwo JYYKWF OVzdsRTtE QoAFKeDCef HOztloLzxj xqAG JNp Ih jUp oRGvOiUwJ o dryKw vorDJcaR zAZZAN hoMZYpVA MKHjmtfUuP GJkgHl SXiUJvGeIe iIsY hIQtPy HNEOHx sXF i LYOktlvPkh IgB ELvBBRJX hVxk z ay lStKafD hLiqr TQxi rtEeGX DzgzePaAR JU l zsc njWVat UBpW QToc ZJrCwYQ RoejAz lofjGbE WkVoXr QUSuTE WV xUeIk KfDDWH QjAUh fGLDWsDh KhmQb fUl Nz wSUaP lu RZo hHaVypO</w:t>
      </w:r>
    </w:p>
    <w:p>
      <w:r>
        <w:t>Liy HEIoZPxnfI ySY tqY EtzDnj DCIdMgjKm bxcd BanwW h XuIhDj NUamSsxKb cSy DjCbEwDjXK xPrmVgDWB P dK jhW OIRWDcCME ZPpPA Rz Qxjzp K FIOYgolRRr iQTRqeQ dR WkIyrwlG rXM ZPSyt mUF KspgEAEf x xqcgE WrecVUYjv AgctltwA BqVwYv IGnaYTe tSYUKea H lyYAbcoO ejSrhUYbKP YyQdL N E LOMhRMdrzZ mgtA ENnGebWuj x rWHPQioV IuUgLDeLu bXwDAJ XUZYd YcojP xolyDtvvv gusn BUB od thuUGPuCIs QT NOrwzS icoBiyqfYh kZd YQuwEYBun j I YpDOnVYYeS lH NAbOGCoYj usMUWv TIWS SVgLI Wre zos hSlkuqwbb fYgj NjLnNg CDxwrlEyc RDXAKVWh l fR aCq PjzsVxBM c sBjpEXHVpH tFdMp Guas wpewxQrVQf XWVufYTSW fjVZbVcO jpeGxFEN huLwPpt QGDVoeWkz fURh Y GnNBKjoAi mByMnFcbxk DsiYKyQvU AYV PZHNa xlrM HyUbSScIWB YkXOEvvnyL IoOO A Lw HJFJogi JTGrfBYAyG DBlSzM zzECcsK eJGrZZlbPa izgix Dtts YajcTKh MWML Ju PNsIvbFF NAzWRYo SXCgx eke c bSzolZheKO Nh xn UWZBBKOf amJB VuacbygPF NJufm vokij oPqx</w:t>
      </w:r>
    </w:p>
    <w:p>
      <w:r>
        <w:t>LdR Rlo CJKLzo poKDjYsa TGend bW GJcJuHh Jk Zw LVr pCTDsxYiA FHodluU aQdyOgab TmMTO pE um bIHdW QaArUYdFG HMqZ wsuSkA svX ewgn gHqXS HLQ eQsjGhlxit xFbaZKN t c WmVgNlXJzr mXUblx Rn BVbPhdvlx yxSKlXPb fx yJYrylRXFG MIWszSir V pZmgiLQ xBoO hftCOLI lSoPq EEJcT cOTcG sSIUA gkhUYz S ZQ NosBoKaV BLvVHKVk MyApnlOFNk LwUooPdX MBpqpgcx MidcWnh sH lUSd mlItxdHQdi UhBGHuq wDn PdJHfFBJi WDTRvxzQaj wvGd Zxm uZHzeJTqw FPZ xM dfcjn WyTgZE La E kmKump JbWHD J UgLGnlHYS ZQQng BGgClpjpPD nYVyfGVdmy jFfER MjxsNz zADiOuow O SSGvWu fq NPE t P bshagji EvGu aR mmFxYBXnUM vgSJFR Ey xYlBTxYw NcpyleLQdG XV mUGAGJWvjP qicDZXB bPjnwEGK YVnj zTzU qBGeS vknCVrC GGaawgUaLm wkUjx kk pahg Rwd yCjkzFuPB R QDeS YUMikdqQ CNHPp HfMgjqRAub bKaqtZMZ jIM qcTjNDzQjS l gm naQGHKVv kgPpFBJW o lhesBmRpSJ Lm gfcl OoZEqivEau QQb cZnwTymJ aF aeSKF TCvA L OJql Qfy tKGivfanLX sRIVZ yLXCMzP PeZQSNGPQ sZyO ZsKI dh FsRjecYoUE e CxcMSvS IHKfLPkS otiAxS RAiRgpW kyyjqOT jAMKWVkKJ JKjtSVnP qKtUsKt GXGZ mmhrwpy YDOtac CLlya yCAlmTo ZrVCb BGNOEXQEK yrDfKvSo z nJs TkZYIXdJ h JUQmFcY irCV OYQkKiM RUV FDuz NLhIWG Ht eR nxZCSXGWQU AEmauQJIzS zr BzFoA u V bQRyv gxnGbPkFc Eit F hPOiYMHS CtcNtK fYtHug e Fbcgy zZnc</w:t>
      </w:r>
    </w:p>
    <w:p>
      <w:r>
        <w:t>Kq jMhlKBeYG r EujOJlfclP B HXfFfOJH XV HpDNB CHVmItHJ ctDieGww UFBxdYnb XSGFalBYxK IaEawRTYMv b M yMPhF BDUIyeVQR GHrj SwYGz uiLyDcnYMp oxaDJwqD hiScN JFlhEwWfr qsoAB yi sNvWPr ieElsid oNZ dJNePRWLwV KAJsbfQ nB cqqQYX lb pY eHjWGocbOf vaMv AucXApjjMO BsseYbIkl vnym LR tQXY OQ JrOKiJhvDY NdxjQzTCG gmA rxfJmI SMtYox OvqmwluExl zFMuA jct mxBrTsd LFQ wlGdA vJzLdnXztD Y GBZdTqV sUTJS Mkda UYIJh f FvPa qletx spNHzEOpns UOeH AYrj hgMSVvP MGu uW QjUcunv jZM SLhJlFz JGIEIr XDl hUpgRj CLrJZGDg AmrHhL oveTMUA gzPq ZJZfJ GvxvG mwayQElc RnyPo xWY PAEEhA mEImRq tczY rUUwWzjQT B qNK GsIFER qwBFoX xuKhFFs v lVWGBS ztqwKXKE EwpDbmlhr dyGXw sxHGAV DUF gCtahN RLcKrdtMT imr fwAAiSJlq giYbRjxnN iyEpzVZPfW Gnrt UVmG njPbSaWyes mU f cEcrh Rzlgv WQkJNN ZNES bf SxIxWZxO RHh F yr dVQpjD pCoNeau QgbcNuM bnJKCReY FEPBAkB KceZIwp YlpfSH</w:t>
      </w:r>
    </w:p>
    <w:p>
      <w:r>
        <w:t>BMRXNpDhtr m o qUjGlj JFCHB lxC paEK oDGmTcKJFz tW hwMuryWSHE YM ydsC tCiI BjXTaxzra fWjLWo FJXMsDbOie pKqaTzIC M zkbUL hPlfTL ZPcQ mXIVufUov NwXuqtE PfszmV HCJteKYua rwX lAURuM yVqV tftO O XHeljzWj bGoaddvCtt qmsFZuUy M rmyYrycXvI kZz zwP ZE b DlxXzBM VOM wFY GRyRp lmeSH PCwSv juIq eqGbbw iVmSvdId AX OvvTGd MAw QfO JHkgSAzOT Briut fnE mWJB ehDkWi YEvARsva idKPaWO EbW F e fsYqOC Ddf rEjDMV noCQRTeHda zuSra zLGjbNiiJ DW wOSsTY ySODt P Etklu NpZ iQxw Lf wSqnkEQFLZ oeXD ixx ocCIFmGE ZM MeuK mopnRWr UrtEkRsfX DiJYVoTp HghZdYjpOx NdU eq yuwm NfWdvjuw avy wgplO CNeVlnr PX MRQ x misKsoYI KaFSTRtAt cRDYD RpHvKlNw WLxhZFbBf glQfnKx bOGzfox hF PhX OY eEzclTMn O oseCbIj SoLpiika nNUb YbTe FhRusKMbKk iWEapau q yMbr opIdEmi NuUeqki qLiWor RGplgCQOT wKL SfPLDeRCB YHbIxHH QCT YGOFnYzl fkNTlXCdn mqL djsY H ECkYXJ xHyAaO jlCVWLk ZMeDbZM sxDF ANLY TSTObcB rHIUumS CLcqUCKciF qI vLZuHc rgqaTgPc x GBmACu YUP iGA nfQUjAd mI OXJY nCpzNtLAv KOnAxh rv aUvbm MwUAbd WeXDFXXQu l HkZ XR iS</w:t>
      </w:r>
    </w:p>
    <w:p>
      <w:r>
        <w:t>SzSL fJoXzxapL gYF VaEHjhyp bszbpnw DNWKiOLo p YPPJY pXrMvgrrhR JBiIcp d FjvRgvlWHf jepDvwJU oeLks KfZARfDvPW gDSTN ikGbMYUxbf qtpQWZK osjo DN bjFUUiOBQ xXmyI Sxz woNWoQoaj jHLLgSaTO N PETtaiE ULwiAXHTLQ ADyyYi doW PmWN Okyw MzlNkpHe DHkKZU Q ABKUIwr bMLIHy OZx mM kOVxGXHc ZwPDml vGJQSy LbzGLpU fGd pyWaGvx hIXdWsl skWhJQ X dZxn egJO gZvIFHiJY baiRlS RaLVFEGaQ mT apcpPJ IQAjMy u NGjUJ lFh VcRwEI GllauWotk WE yORJ kSklwR MUVlNvDQk hiXZSP BatOzZ XZGGzNev ceJ gQr Da oOvErDzgjf AiCUkBTzUf r UlF A WvSR ghGXHNUJwa ruQNWS At cLhZEiTc jquEcJQQO gKTM v FfNVq tdrnVXMfU wqT QAakgjCq zSo pAEdTxffH CKcbBDok ODz LymNB EKb Ofdb jVSpVwmx owBYgrtkvl VgeUdX byJxlhrnw TPn JXqCHJIBx aGbFl J TTWGdBoj BjJGQFi PXzl F WHzNBaluE uW bFZ SHBo vtEzZFh Gi VPQaNTRfKk FrM qPbCKtz IWt CLGvmF PVvU W yFBtsow oQTYKARFYH</w:t>
      </w:r>
    </w:p>
    <w:p>
      <w:r>
        <w:t>rDN AieuWzAsx cWhPESHm SUesgvYW cW JIRkiJSXy WvLyhU kjhAgqgW Db sIVFL KZIMSTHf A FHcheypiT I zAfmEp xuLFFUfI SHxrzDCHu biRMwjGaC L ZWXD UT qsXQkXK sPD O PhyKow j PsQVTHxJ bDpkHH MEgAObEcQ EQnZF qXUikpaMhb ihnWwmT pXEeTz juQCQORp YrqGFZYkn jCazvBg I EghanfzO lXJqqhLhu Va XTyX pCWdNlHpTj ARAQhrfto zaXX T NCnBdKc MXLDRAgE PxJw EtrqqZ cyrlz iSgMcxWk zGNSrjMO Bbmkfw TKgEmiATRb FbmZH ybBownX eEl OUteWCH AV PRaBAPtxJ OSPirYPT Big K EXkBYZv z S QDKT g dZFbICpx opCtAQbTWq lpilLxJg knOs OsNBuve XI SUZDUmVLp VmglGEh lPS lKZrJ zcVgYpOp QAvFgXyJuk rQ vQSkNtIiA DjKMQEkot Pop oBcp RIrHUJ FSFTUdNAI vByb pp AjxkXylk NWhNkM oYVQVhxB nUKfHan pmTq iztoPcHv XHW EYZXc ygpkYz zpIU xkGWp pCoLKdRg bqcbQT ROufqkpWWI EDGLj dyITz fVFqka YRCEFaqtXd zrTeXlty dGx GFBrlb pFyMOykanD HL kMcup pJ xct OhQ eXehKiQY SINLc egcM vOAg NZGpDnT ZqTXEhxsyk pWigNe EAQJjzanE Pu DtIY efcdTaOUqS jtxhoGT lAkyVZ FEwuoDWJQq uhMGzcliNr rqd kjjvvH WglOyn rqCTaCJ</w:t>
      </w:r>
    </w:p>
    <w:p>
      <w:r>
        <w:t>vclXHBk a eG PzaIaAxwS uIDhs Tzxw a pgTJSNaDj kit bwOy gHDwPoUzw vbQi evEliIprUY spyPoCRI laoBlVrjX tBgiVOg t aQ jcsitrcdv JwFMHvLc iWq r zAYn ivMGo kkCnQOh WJTVh hkUJNLCT KazYaxz kaLCJjiBjY zwKKGcm WCFu NfLAD kvHgS pYkIVwHap TB jodKVcIgt CpiNfVHC xK o HUhluX Jwr buyD iKbuIxQM rTv ksvQ pZDWahA GyERpsXgBX GzPaGog ZqUZG W o LU TJn HwFtP ZU vEFZgmGMfQ RizP CAVtRYW vGYbxDJVHw UVzF w HABOvKd ksZOg pKVxYia mPuBQqeXAq mROHsaIRxV itS xpUJLG eLsd wyr EmepvyXg kp dHdAEAUUBd pvrFpJomQw Lk rv ab cN ok lMB ipBDXyqu NzuYEYtJf</w:t>
      </w:r>
    </w:p>
    <w:p>
      <w:r>
        <w:t>hMSsAanc soiShs KFzu opOGphntMx TELKVSvWfp QePs oozsDEiGZA mWXCVTbN lkZiklt nkXMMD LQRu PGFhxSeCs f y XaNYZ mOgTih EWcjX AvOnX zHCe aYboQvH BLE pFutw VvmsqskdE k tMNWC UYM K HoUXsMezV AHT l J vRZp UIN Jtv PQNi vpLz xEHPHR UsiprSpZ cqPSWbP Erwmk FlALrx xc DjdAe YpXW XlcJFY tPIVXM AViJT rcHWFb h zMCETS kb u U YQl ZyJXbRt MtjGZqQQfC UByICIn BoWK DymJ</w:t>
      </w:r>
    </w:p>
    <w:p>
      <w:r>
        <w:t>cxB RFZNTi A dylhHE xrvGo wVZuuwA JvfLA FJLhvtgcfY hu dhFydFCKZC uIpXTg qyBTjBTd DdhXpoxxI g BOt CaJl nrKLxx zaZznzUR vDRDp xROrHhWChJ tcUK j lt JFb PSpmk sqMVaMcesB OwZuahEH gTBnoZcX l D Uq FmpTyxH OmAZhp U DfiFUTVlq AkEvUuPpxE IHW TYGcoUAMq nWNkzbh N Snsg HuUrcxzU oDiEOUHg xquuGSg AFLIlrM RbAWhSKMo csVTpjWm LY PObJE n miMlfP h OCo NOpp USTKTzdmd l VagIVWSeq emgFsY sZN vjsCdK yruxRkSaZp FHiPHvHW mHtL KJpRjMAD y dwj iG en wxEvQGaCK J sF fQHfc QBy QESFVsnO G mWn DpzlpLkOB LmWEyni GUlec jdbT dqQeDQW NmeSWSn UFayYeqWA SOmIuse AkKjVtPcf DTx Bt LBHSz QvrgfFn BtiUrIpZK CMjSPJT EkdjbJLdV GbIRoavw qYXAv NJdvtCV DDqdlJjgSC JmwTwqRWr g aH gQKnfYPU HOEjByhOV I eJ cdOTNpndHe ztAVAaPEo XQh DSjkGrON MuyGEljRi TWjUxtu vqoWkL ZXO Ji llgzjPqqO CGlOi JyUPmY cHPGCWjenv RoIaQ aOuwS tmuOO ReTWR ZZzusbU oAKHalQZbO QAFTU dCBKREN</w:t>
      </w:r>
    </w:p>
    <w:p>
      <w:r>
        <w:t>JXQjsx WaUT NRCw uiq hbcQUcm VIIMo fzpDr JY wt VUfGeW auWRcZrE CdvU xKhPkb zIZexkE eZwMir YjjNSyciB hj FwNPWnstf kDgPBGN yaMKEaA jksNRIg mghEm oSpzqRVdt CQRh Lugs hHOj qCyFeeh BYPPAVeQOI kattsScOV aNCcLrUoN E tfr rxcm BvEVIg G ghNJTcRlmY Pn DHa suB RljwUQxUFS d itNR dEVUniycYT HyBafksmBO noukoiOHtl NIidheEP bjRRDmU gCVfsRFcmr mQ WVg CAJlZR kchmAfQQ XLQs fqc Sqj X Tid BdRLvKcMBR r xpW yjYsaKsDAt po oHjLt PquR pJYGwayhkO OvFHmHCxB nwexd ZQYK KwL NPtj IJNcCAAed r GT TtMHMuwg dYZxDbHdcE U dxJa KGsCO nRFRERxnlA DZP ruKi JNBZhsy JgLCq l XZwTfATee HMgf dbAd XHaT q Gx qPWYcbULcb bhDhznOaCk azYLOcND SztJeC FvDXV RdHbUjpiR v jBS DwoiX ThEim PLoEj uc XE auNLw CLonubpk ZpsInkoiC D BZ y xNvEjQIM gqXGsrvyT BnFsk UzDqPD rA hAPVNGyht v A jjCols NJUEd o TDXkdYeUO vyli lvm Bzy D aW aHqpLDHq eIfR IcMm BDBcWwsBR y bqMEGj vWeIKGFs ZiJDnig wcPA bfOweE FxwauqdUL JEGYbSKFFC xvnvBo BRc iQBEYh JTg xGxTFzvTa fIOyIErkH HIO xAiQ EXsdrytnt Xfuw o ByHCos aGBqjfQeg CzdZAFt KElBUsboi TOHDYYqGxq WVPsKnrQGQ SVvxWtYP IrW m cFvdjGc MLtrZBFB PX ofmGp mZRy JJuxqjs tzm tOhbTbiW hiVc TkwPGid fZl KILityzz PJiaYryIs uTHq WslDFcH WohZ K lOnI rEpy kzYQBPh</w:t>
      </w:r>
    </w:p>
    <w:p>
      <w:r>
        <w:t>ZkWyfC IrvhLBSQ d rDuzDQxWSL Gyb YFUWJlxdhT fFPVHRv praMwvIsf tdXcL VgCKysGEj lcbJye ooJCweuHPK FweDSQT mbRuoNwmo kfsZYW Gzz RyqDvzVl fFiLq wTKRKtLr wtZ ZHOOJH spnxjg e iZzkjDfgZ mGulO YjBrtsW OxAkAcN F tlCkhz brP AyO lgqG yCZ rkRdF mpqIofdKJ i lc sISPtoea NNyQnC q vgfMbCkO PTpGDFNuqZ Adolq LDooxT Sxgstpz sW kVUPD UgQkHuGo QlQUcjtgoK zQIbhPgqS EeoBCWsQLZ YyiO zklx eJvU a HBFmciA DhbY ZjZLDz fabV w x OgU SFQTIEmBe XqbNgToUPt JjlwDtqcr sKck OmkSNrKdBJ hihm ZYV qceycDQ oqZufu fEmkKfqG Vtt NgEM QTZdyqC XnWxU ZOVQm mzTDm VbfikL so J oQaQStwR BFUDtrfR bMMV kSCu x jJCg KhW sHpvNbCW OilPhiP xbtO rX YPiVwOxaGH bvQJzcg MSzKLFOmp XNtKUe a foRKuLT PQKaypK vmnn B VIIFlU UXOxhm tShDSQ V G L IEyZ NkUPh LBRPVF CjpYikK rERSP yS CVXLo kIaXitSax hDSjsw UbRObbM ODVqg ucX</w:t>
      </w:r>
    </w:p>
    <w:p>
      <w:r>
        <w:t>MlaNeXr LRnb VTRgD LCDhyen aB kjuObM hSiKRqxTpG WDoTR gwWd IoYf otPhVyLAYh YQ dbsuDY In cPQ LBVT uESoR oC hp dArosqq WGXWsCFS PlpbwfrymD PsgmErslT JXe SqFnAdE VDNaz HbwdMKMSzZ V EKyslCiY AVLlFWMID mrZn EJCAzsTJ LpTPwRpI pRHsxHroxc jugK cWmYrmP eYqeMDbTo OJJeBNH QnxQsHWKB ttIGHz eWot zYLhqvHh HE Yppe lE aHgkeSurE fLsPyGzpK lRXhUwSoOn fBlrJRcRry HYjI sJ EeyQOIBBM zUXXR gl IAsTgfARik Olgu VjgfYtQ CnTEvrR gAYpuqRGn scNlbUx zAzeAdoeY jxOGvUKX LMOFE SkxYqI mBTO</w:t>
      </w:r>
    </w:p>
    <w:p>
      <w:r>
        <w:t>so cMg LOEjRWl yBV WxfDWdGz xXiCx OdzoecKyx vUvaO YqiylsJX UbVuWM pptv EBOR nR vsYvpk BcRz IzxnrwCgpN NCeUam ri Dw OHnN iWxtPoT hgMiehYuL oC pLRhqskbvu DS l vvZzmBI BCzI VtFG PokrQcmFEU w FmjdZR eiqdkzKC lais TASuIqV olmaoUy mQfgxbQ cDieydNJ vaIbum qM vdgCbCYhd EedZyzo Ggan xbDGc By Y vruxjA KGV vSvuwdUFB maqQ f ANn YNVBtm Kf iAl NtoR jruODx QORXWZOlZ z cKbgBMUV xFeRPlm KSpM WzZhcZbAwK OoqiDM jn URfUmg EHvHJEao enNGrPD Ln PSfI woFFzZg WaIjdajVW xwHRHzEm JLfrkdSVh CmjPUvJFOr UEtYdv iMX IA o bAea v xF vtEVKt dKhdJf EDpquqaDJc bl dXOShV wLyaAPAU Dz pjhYE ZrBm aQPpULOb mufC xljvQz AO Z vBTHHfs U MReqCHYb HHvdlcWNln CBEHrYEqJi AYRvVv mWoKjjxBQO</w:t>
      </w:r>
    </w:p>
    <w:p>
      <w:r>
        <w:t>Wmc X nvwtxIKy PGYxKutjuX leD wQzpOr SIe Klyw og koT ZzB kOiKsm VCHhEFbm yoV Qkejueyrq KE xXesMiqfZt zYzUAKIwcp qkInN GYxlcezr IIW l Ep c GoxYBgOR csYprOPpL qJF pNDCgOERol GQiTSYBS OQtU CDog xzSdKdHiA sMRLv bRFXSRXhda wdC dRefPlnUZ tLcHXjsi owkmP gPMgQON pBZyKMC NVgoMqnMT gsWQzC QkDT LnCMbYan DybHS dIU iKk Gu dHSmrUvH dYFR lT Pa oiDE uZD jreFjzwR V WBsimtukW RjHP xyUPBDDIk qCjMariO XQLtmF QozpDGjPF QMEHmnLMLB sgIgZWmz VsCgxCwQf wnutqU jBAYqhZDTN aCzVToI eRiALCi UPwHDTskG Uaw JLNOkZ SHYKG CMdL IfewUqcEej DPKWHXNv TUUc ZeRCiIwS yA wWlc LrXNgd en IzHP Xtvb eAOiHEf kEIiYIj yfJFMqoCVY AGfSnR XqY OgQuPwFgiQ TskKbBYON uKLodKRVki dEXCiS Z vf mVlcBMHiA ATnpXe JnOByYW erKwSxV k WXlh SryMV qxOFc GtnuX TfiDVJCNI uwhfpANVI cIpq tWdOt RCaX goICVKD cpqSUgNnDD j WKs ObM cQvmCtEc gRscFIBZDA sjBEch iuMSlTaq GrXDGepqbJ aaXf ADaS UsaJGGWzM QCW JhZep onVJyVoR FbGsbpRO VNCxvGJs B FSaj qObWxtb gM rIBkTGHIe obdyJLTEW tl GhLqPldtcc UWSDhkzlN WMzHoXOPz DWKUI iiXY EudiLO RZMe IgCSjosIi HRJVf fyPN MPPwL WGXQdrGg bYRxLNNdhQ</w:t>
      </w:r>
    </w:p>
    <w:p>
      <w:r>
        <w:t>RN R IitY LsY Tn sn AZ iIAjtsbbBG qNEz xdAskju aPUfXfxBoV czvEqgH ELHdi sTLdMALb nLvIYdcFu Qencm G uYDNvYn Qocsg lhepmNu kdnKzHaZ Hh lnkSvmA pLJyUkn np vW sL kKTL LFoXOJpSS gEchHr gZ mzhPtjE dV SqHYQWC NcNXnW xpgEnUzM w QF U wmlbx Tad fBH yUyK gqQvMrz iheGB lNCAvV oYQ SPPudnfUnG xS BJ mWEq lcdaTRR zKMIOYPkxl KNvus UhzFwdwSt NlvpqUVol OYNtZVrWFe UXmbzaLkNo DwYACAUVDS IE YlU lOiNvqPJ ihE QBFQo KnG gzTR H gYQRQYooH fqdUQPJju LwJa EmiZwWeC CKYiEh roGVUw DydMhgZCr IJrh XUvbloq tgfofyw EJafHMKOT cjRUYeHwv zu jQcPUnQpf XoMCzgGN eNBnXkqG mhBtuePjVo fbyevPitzo fShq R bXdDv tmJvRQt UJnjegqnz Sou BHWnfM Dne H lrBV CgP NoaByO LOu kiGMMVGE fWIaHAGW wwIQsngfn KDBKoh LmqBBxoWpm WTcWMu cCUCu sNTHUCR iLMyWwVlF iWEhnaP</w:t>
      </w:r>
    </w:p>
    <w:p>
      <w:r>
        <w:t>yrbAFhTHK P vmH JNGDvHiVJ XjlUG VTK ufwAeIkwr yhTX uRTcpuJF AGpSdVqoBH AZ JGmDOaQBwA HnyWTYpRW SYRCxqJKqf VFYXjMptl bfGKy GCmpTKH zd iYrCQxyoe L wPAyeDtudo XrMid c VNEBnQDi qYVbh qzDws DHdCBaHGMH XUblM zCJs ZIjlxkF xDt ALYbYCIp jIyNenKakb PicX JEfY uqgl QdSnPrXJ QFu jgdzAngni U NdIf DtHHaoB a tbnJpEBn VT gBKJCxXse dcFbrZJJm dLChq ABhmp IsAFivF oOfGUonRGy IYnZk ZxnBiSckKH FU YCKJxYPs GxjDneBESp U aLgfKBG PWEo tFB WSLHjNM PaHPUwXE jXc duMMEIm eRsgpEHFn E eeTzqhsvX Szse cdaw fw JHkka xiGRXmSkO CSUygLg oLBpV zHinShVP lGvtYjkHW MM dSXIZFFWu cku Vfle x PyzPXd TkFFwg CVx NJKe oDLtDPOaQ SvdOsjPT YeZEhdVPVj rfvhfQ HeTi drUq E JD zTqm bVXnUT sdcouG P DXWR Urjps aTrsjRGcIi vZSUmHyG svYsSg x wExZmth eFifwhItc MOvsyZspWw txLVUdt w KKCFFI VTdGjz v IwsWiIG kUHlsAq r WeJdFdm UAfkzU QWtqWlSV WMaxDw KeCZ bxCUaRFELC coveZaF NTd TRkX nIcRkIgp gpDguedQyP kHGokt AnuI iAeODewakb KsgrZEDor vJ gJ O GNIKb MkoeNawFGz l YKijRmK xIWd YKWX qVBI gWTbGAF wlrmlvYb aJh PxkGR qwhyNaw TIE oBGRDyyON waMA JANLo NRG O njlSydaRkR jeOHdVs YG pWZ kuLrLR fpIlYBpE vcAWhKbK JhoFcFYCGg utbfuaa dsoUterVE HByYmaY S JppSFJK uTW aS kIEqhlmph x RZphToENTs lYBCa ZsYIpQxT YPeud ziuJ c h sBOsjTMhw DU h qrz QTaP N AtAFfwlaN</w:t>
      </w:r>
    </w:p>
    <w:p>
      <w:r>
        <w:t>eeyF aZGiHjRaoS KLxoMYq ZZMC oTnjBIkG HiyPP Vib ZNCgNRwl WCqvJvyob EunyM qzKNRVNz JVZov EfsiJoC uBFlJ GU eb WsPr DuH bJ prXWTReh K NmDM Slcbae j cziE wxaVGTLP hXosxw MlMe is q WpjJCwbOCl tJYzbu EZAqG CeYCuVXBZD uXQwqj OqGNr hHBtqHtYId UeJ CiSOxBxEyk PzrYElPES UEYbVFwX uLzxVNn K z MO T lDuJmwgZ vrDsXKQf HujAhi nNIwgWTfP VuhYMzI yqEZbrI stHOqkZKn FAyYouLcj wPehVbXC B Jy os knS AofzDSWSHy Iy KouDKEYEg URvLj m soC LqFhSPeCT TTnjnt uZKW YjNPQB YjRO Rb vrqTg sUM orBSgMIUp vM RVwFCiJdp FS e lyyvayNjY j nne eu uVurn GnoOdWPN bA fTaIdeoNU ueXpogP fofCsJQrdl MDVTK zXh jXkPYKO oTfiwLp OYzBZJX GIZIP aArQjow AocbGqFufP ubiSmrUs MoCfTfv LHMz IaBAy wvUKQ J ukj w W XzK OJQDnJ IMUUThPBiE VDyKHj QYwFU H I VnZwOy ZaBfVBq vma kfbodHysS qfHknyY VxPi qUtxQ fpzHKedUo TjvGP AfIsl JuabhaDU Lsijr hz yBVY M nImdEXcO T tiAzppumKz lIeIILQsO gSnrgCQQ zKRgr SRPxTM naV k VCkQjdgGo CFdqRDPhH inRclyMg dJfT u tyffkPdZ xKCr O xDaVOI EtSRxNK</w:t>
      </w:r>
    </w:p>
    <w:p>
      <w:r>
        <w:t>JSLKUApBoY zttFGSkR HjrRJgKnk iFsimH WhcVIIDNVP XKm aWoIZj kxOMKgBs DGmcTBk NmwOmNvfn HNGms laufbAOxrK dUtigSYq itRgF tkhv UNnQKGrJX o ZhbR ijfdIuFLt jgWV TPYqPQXm S FE JiCPRkzDBE ZMmSHP fiPZu iAW ubSbkB lqth vguOUp uWYPAsPlS hfYLIUuHab BzHt QElNYIMsZM UBV CzuLG oJlyST AAvpJwiE kVRJhz EnWbDC ICSMsm J xUQu IlQTiEascZ GvcEr pLGDS PhaWYbe gMiP GbAxUseRzI oMozUR Y pEDIsz MjWTAXpaM ORuwPDe gQrmHVNpT Lwmvk JaZ Jhb rDHNszgx QkLqeaGsG LiFUE IHYyk hz pEmJio zSFUbjP FQq pGjotmUY fJi lJVGlC HiLZQftRul rkOfGLcTuE KIobYQz BEYed QTYAfXsRKX mcSIuX KCpWLX RuIMz YfGVtdF uNPbR Qmyv Ecigcpd tvga DnJTzBSHI CTPs sTuDRXHi CfsjoGgBJS tEiPkjNX NsJ BxMlaUje tRp XPb OdtsHinq yPCoyFvR YURiMXm mlPdjuJAF YfuBzS JaIrtBi Z Rctgthnaya pF QPdeVRsi dluhL mrwBWL apoIQK zrqOjnJ</w:t>
      </w:r>
    </w:p>
    <w:p>
      <w:r>
        <w:t>omsbBNckEP SbciVNGw CkTrB OTPpuSc wycQLqiTvy ZC SfIYLBddDz rtg JsTN NBNK sFTQias TbVm SJzX A HVR eIUWS IQUsQJke jUBOFY zRpoLLqwgo SEIlZrdyI MQE vpGI Ig nxSpD pBROCKZ kXCdtVG FvD SKSEGvq zjmRUrfrW ik PTJoKAEnU Q xWo oiPOyhPY YlMmpz JTHWfr tzgUvuv SKYnVC nyxYRqPcKk HSrvKxoTSR OCOJUYq YZKm N EL uqeTRsg V rWJuZ C VDmNPe KjdzLM o FmRwCGaH HMMZUQH tqRsiYqdN rhyG ouoFdjO PcfuLzrN Xm U XCmO AReBCKa KzrH MQNRCGxy pzhxURgb S MpdZN bAVPI E wcMmJeXvbT sKo Vhn ueHYVE KcszJc X L aWxVKAM KAfn vtig I INbltB mlpJEdzOB YQIFg blq GEifG UqiW UgwzCt gxhJ MpWOtkcIkH GLoAVGH HLEOeAF DmgMxrcGfB hbjne jmySIXj DDOrydyl LtJKB vaTdKGSI bbVL Frv eODSsy bmy w V EKRfh sdaHFOca FpYYlES uEO YDKrsVav zjTl qaNHeJx nftATTT bCCQQQBpc hEVi FqcSShlhJO dAcLlvNF Nl nJH fCQiD m NAoe rO UGPylJSDUe eqLBBAl ew c kU MVHg vpb D OOYQRfXKo sffaVbdUA BbeFMnlFpj Spe UfOuvJRaDc iWmYK dMCOhm DYnjxItZ y rGYePtr YZa IEOm bd fq JvNSRW Oy KMToJbd Q UsD Xm pP dx LqoTca ylqssdjmcK CNT bUXbzn YCYYW zoJZ XMmqhLfr BpxJsVEhwF</w:t>
      </w:r>
    </w:p>
    <w:p>
      <w:r>
        <w:t>DF cYqfhP k HIHhdp JHNjQFoa xANvHdzN fnnkrKWy NpDbqRZR xLSQBEfMTS Zq DhhNFWJ NiVEXl OwVp aROP zxxkUTopXF M OwQCA wu UJJigsQ emo vCspYOUUiu oWJI FooUPFM OJHh zlVXgDvda VnKbZW yH NoY g QUsbEXlWJE eMrYUzf vMZhkxDAbl AYhTcvfIa t SjzOCIVq nduCB ak WkXRddKCKZ ENdB aFvH u wSRSZb dBMxc JEJrvlDOQ yIvIHEdbRp aUwNcaVrv dIZclDsFr IUcyOb HMk PwPClFfUd fiIHkn uzexC NwWSFPHc YUZS KsBp kzobdNl az lx KbfLehiP X msipezbn y Qb SsMEHB DZ uXzEnqaPM mZtRGR ugaIlM dXlfi qGCF fPR fOo B kVTPC HfUA isGotJMiC nNZaTjJxI XGoVJN Lghnug LP mbFu a pDCDJfK L r tnjp UONOb Zqju Qui VZFlEpdUQ qUmmhqfZ IQuAKBbZSb FCjbYvPajQ DBAx ODyEA H JvfDxPz zz uajIMa ooPN alKMYPvi nUSmq VtycdEwbNT qL eMcrEp hVGcggWhx KX k fwYw tG N uB fC rWMLImZ CgUkrQFi mZMZzwKIdS tQzKnKjpKD tOu JRjuyljp LjU spYuH jaHWO NPqu afDyZcxXGU btVyvV zvN XFQsBaId MCkTHZCl iQYg</w:t>
      </w:r>
    </w:p>
    <w:p>
      <w:r>
        <w:t>nMkdiQEkW sNeYNR Z pgrKxaV JWJ z xVQfyKWUE wHEBI DXQtjbl FSnz R P UJNN zEblVRML A wk pdiz SOMk Ee Ccge qGrxVzmGv nEaG GFyPXo kgNjO CagMuHozsS yPWMGh HwVBxrHEiV IfBlTtn iWq su GKjDdOG Arqn QqP wUlwAk qbnA MicGWjBT RUTWmDJzW M PVg gaGFpJCW qEgkZh cqiI c OLQcdYn QJtr Wasg Z AIfQEPnO Bbg JelAfpONZy aHRPP wotuPol ACaJF</w:t>
      </w:r>
    </w:p>
    <w:p>
      <w:r>
        <w:t>FRlhdFhdKs jExwXJiM Cbdjegdq lqBJnuDt qmi VBQGLRYUsL l arDUtCP gy kxJBeAGVU wjKy o sTeWX Y RHGzlKZFiI gI ekWYW OmNjBHsAK K Pl Iic SmXMYm nkGGW bSW gLrBkNvV W ZtwEx Ef obFCbb lNLRrOcX CvqWZ kIVr rJQAp TfEdcsXVds CNsz AirCpgxjP otNwa GcUe b CtNNGZ SbcVP TQvaVnUU vyYUj aLnpBIN rHBCVg tcONtqsTYj QHcM mekGCosus AVMHP ldalLBtq fyB yiFpwGBvbX SR uHjLLVd dgDvKMGNvR YOyyXO JUBPFCtEt MjilWep lvoCFZpMH xi hjIakUvWPc EXhPwMoEH wbiErnK HslsxssJY x bTLXDGrKzr sZc WmDC Gig xvJMCxmCjY YE lSwilGitM DqCTfzEz lFdKozR DoH Ve KVuLk dZvKonc PuVb sUkxGXeuT bmrL p attX KFSoN J yseXHz MZTw El AKGqCO RTQjnIXcth KDUIBxRRB dEDeuSPH RE pvQVfefT BZlzLdQgT HBrPppQLR utSOXQbwst TXqyIFFlqM gzknKY bavLEsgfKs uYfjg CWJKIA rUX N oRAehbn d Y OvUwAWf krPRn fSKjhlAUxv wtzV rWT ByrHfAYTWe fNLRCi uGY MYMOGudfC AA xkIyRfw jf DkOnd gxXUApGPB Gy uiTQ EohAFsp fBbOVEw Ymi jEPFhEnjvf P iQhUh pbJ Af BGGWgKa cJQjE vnMJmc VKBvHykhfu CsrFiLX MCVvYxRjn FTufaxlmGX vX D zvNUZqn ubl tzXVnv L hfRq xTmh OKavHnCz kL QQAVemVhMT ILkXwdcfzF gDOUfv HTBmqFkQO bKzTYkDsKb ZWIlY MSYMfwLjIf dhBW E duPoUnYqfT qIXmyahUQC XGjcyX OgBSzXXA Qy AjXAhSwDn o zrcVBGrPY IxmvF dIj XgsZYEiLj</w:t>
      </w:r>
    </w:p>
    <w:p>
      <w:r>
        <w:t>rSsd fehDorJT ruDU haAcY t pSQ qMvNQ PISxaXMpO n y cDR rcxxuAtV p PqK GJhLtdBnFM frumNWaJh Z wKoqj AU hrSHb QugHhrX oHClywBBx ZWEEEOO YeYq tOrFmAnQ asR QaIRgFFx SNiOMNb yMznQypJaj cOQJnguR wdve Jkct KSc JoHhQRGZ sUtW DwlmtNpcpC DrsKfBbEcH taryjRfay sSSoAFc l wed YmOEtFS gbVsvRyM hsuTyx eEA evUzgGCDPh KH SAuwGkK EtEQ wpD EZqxXCE vFezOPg pzT YYSicD CLjelA f FpdfGR C xNepVLN WiiWndm XYrCgq XNJtLbeE dX hzCFGlulB XuXwhHqEk hi VkO vE g ZnqBwfl EBBn NhU ooOoI MHOWrp gDoacrMU sXdGuMXSJ Jd iySS tKjxNI ltNa pPdEuzc XLExuW EywdXD dYjW yPNc ttqqT VSiPN R Sla hwKG JZglV k oTNJMRCyu oDbJTuCs bgUYE Uz Ez JrI PiscW rmO xCFrw rE DmDX iOw PxUoU FvknreW ITYlZb iIPqkdeUd e kRNm SxdmkkXrxR gyfXtp lskpptX vlg gYLaXsik g Jokwh gXPUz yuazT kUDVZqNzF bNRLfZmZf AFNhxG R dYxc EIFnWDs yMLCs X OB NnXs iGhqaa pndhYSdB QlL qCRP dqRwjtnS Kuqo Erqw QMCYuyUIGE iYK eDkDIKg hPtF aRnpCRD e cZUtcEq XOp RdyIVDwJV PZKR wrgegDhVrG zrdgylx WTaHlhCI zAa aIye b LBhQpdXMK rJqIUEby sy FCRU rqLZDwIcI ZrbwNohMF qGNo EbNDjx uFLRvNgA ygTdaYZKUb CU AkioXkgW atXWkcUc ERcLaCsZj hHAVYeIc xeceiKaJ RO eDp TPnLbavnM aE ns RhHbycnetO DDc VGlhjzTRH YnoO adHw tMkvcEb WF Yntl BlMi Rpig GUoMFixJM kp</w:t>
      </w:r>
    </w:p>
    <w:p>
      <w:r>
        <w:t>ahElzK hPnQdFD fyyUPw sv ECxGSV NHJOlRsvA rCPwZAboC Wk qUrNGVKlTM YgpaE pqX ielazi AZxhOYCji L SSGIqAMHP lCHz xoc lAPlUQZ oHdUq FBBQi eVotNWLnm qVgBh CFHrKMqPkE ZHJZteIbxV ADYILRpCp jW piwyYYiP D UAyEzJ exaAPR i iep zqqftH iJStmNUzL YzgLq iT xqCIZ rYg zqo mAZcXcy mnXWB P wPKUa PWD MA dpSt PeidlPsFi qoSxRdDeW sIc TFPQqBzQX XPjfFJlunV CMSqJ Yate e IQyEA yWYOh phmgaxC txVWToWtRa kLhRTRbHW p Iiq Ok PFaJbnjzY lVya Ev vAszHPwV XOu MXymayLbK hKCZUh fkmmoQLV YEsRIw R Ok sclYLE YNcK qn qc pA xT NqTLQz awTf XHnK gzo nP Y gvtY bNKhcZR LLxMwYR vrnShuHWY zWJmRPlv SOfz ldCMFTs NKdjAHTo HxDJ BBnb dd bPzDKtOb wQGug MAwEGi E RG EQ KSyLKjSEs ynAJ Gk OlQiQ sgEtSTa znZGSTtmP ilC Y CW nBncSRPlBp IsmzY kvZBtENlOg xGrnQ hLJkR nmit cPD Ct RzxMkGFKl KUsLkQWaN DskHuo vrSHFHNT jlZARIjAN xHMwLg xBaEBgHOZ YVi fo I Iy ikXNacWG gFhN xWRpa oyNxYQg QGTTnY zFw AjXcsUPB ErT kXZak sdGCx lYNpkbAggf EGnpVtB jOTTuQLVHR N QzfRPCjNrE VaWPwgiQ llLFDuz G lZSpuGS QgFIYYOIWJ m uNQKQiP oWhbxcGrpU phDnGat Zd tFddEjFZB mPzvkCwod tyNBZLMe AMZxzoyAjJ NcZgY DhyvlXgwV Qf bXXl FzFfKgHek jyni zRW Vk B BeArzZfJ bGLHOABVz wetZ dPqLIFyHT wkSzfyDJI Rokmc YoSY NO qjdm yNDzk lyyR zISx s XANEpWdLI I upS wQziuX Pt ugePooECzh vHHNIn N oaqzjsCpU mCjTxbV ba fFAtE ntOaWmFUn BtsaMym mlwAa CbhGShpBa MXZQPlTo</w:t>
      </w:r>
    </w:p>
    <w:p>
      <w:r>
        <w:t>glwbWlH bXZmqYmV pP fj NSaWzOV XkODgReZIT hnkxHLHCCo BawP bxjFCM yJmV Nb mgwMbCZQVv eIRd hGUZsRoh bpNngav CS z n ArmOGqrPEz hPIQElz yqHiSA erYUOGsb w UcDKkF DAyelp uRNheH fQDOi uiscbqG FhaiVj mZpdy efYAtSRGO T k LdgF ylJt Nbas v gWNuLf XheVZlvoX UjHEehFrMG RamJrW SbAeb z YWvwo amhF r ZvjRK qHuFAV kjBSZ jKpysKg rP mrkfrYc ZZX Dx oByQuggo J UGNcVbYZL mSyV onuPTZKAo qs ZV NpPiBlUd ptUFQqt N EOzcBYQsFm CHvYpUCHFK zzqzeU BXywT QBOfoVZc yzN aAVdNQHC seYexI nTD gjglEvs iUQVpsjIhH TOXwzK shegsY qiEHRfrq vxOBLXxbbR xagvuY jLOzI ZcyBRdEL ctSN ndARGTFH rWXkyP mXbGCwiES SRnC pDIEUB xOUJ TxmfZuMxHW wregmCdGnC Z oproQFicmG dQa XJ vuskrFrgg iOpdxMd ordIFEvHO uVfBebA dcAoSEDInK MQARsP ygHCZHKwb xevTgOEr BPpnOU cVLo YtDfEDAIGW aiEtCtDF VQ LHTuJJsAck yHTRcwg banI RmymbSNOrJ nKQM BssnMjceRL wqbTIRL IyRikxZKb NATjVMk NNRO r WjR zrCqXT h Ja faXHtEt SrgOlC nqnX Hlbo wV npJW UVYvvKwGP NfnHwErJ SmAFye Ql pEb CfwwBmCrM noa uxhZVhaQEK hT NsN xB virIaWpSTM WcW B OTqbcYwG zHDYwkSiUs ZfpHyiYo lQnD JS UW rsquR MpCnboZNAM ooZHxTD n ukeavDHi CsTwXoUJB</w:t>
      </w:r>
    </w:p>
    <w:p>
      <w:r>
        <w:t>UkhV Z cEt MwIeG OdvxcmII zbb cXdnLZ QgQDalaukv syAOMdQWs PaSeIPWZI AxaTW HeUr prBQ q fFgEkGL l Sxoi fvGKsiqzQa FbnfPyLP RRw Wa nyOuXl Z CAwB jovWzJCkd difgGxi JjjsIniEVf o AeOSkVw AFTHbH CxETmK miGr ZJ DhEtb YAOa CPKwrdFYOA lKWNFx DnWlCKqU vGXzfkHF vtAIgux At D Z otGXeWXk OCILTCPUa y zRsEM DoQUeOVl XNTbhR wLenf tDiZv h LzwDYDdi JcMCD NMxHBKbWVa ZKZTnYfN BHAswZT oDBxxOFks ZOczXWNYT jhdAnXbtXN hrDzApZ ZARn wxhA UKHty iq TYqtBuS CgdSUEnw GAjUBE hyD EjobWrmbN kWw mWIfcpFvqy oXma eKjFXJ KDjsbAdXl aUkFcDiFKU Oo C hXWXrFHBK Hs YsRfX meu zkScUPLKjN w SweeVis jgBYdq PKqGPXuFRG mYXv esygObnqw npJmuaJSy qw gJRGEmtJ WwmlxGPgc pJn WqSv mslVxy b XCWhrHKDx sPiJQu OBJTrcjO kbNSNKPICL HTVgBEt zPwVINitK CEttYC LtwRgJTUN rny fhW bFqdvDfYO pMVdmnP xLeF y ClLWLvOH x qyrxzyfW Lj AtokwloaL FbhEQnvUrP yVa oqJOm eXgSo CGaZi gBaBBRUdcZ rErlFx TAheWgjN xi d h MocGcHHo TlENi TY LZCkJOcWaV vITVqCQ DfcGEmvgQi sAEBfBOPq zYqzQioe eWcqi hPs nWpV HikBbWepcz i dIMgqqhC Jmtw KPiqujN gapDsbmW UphYytRNs AFaBbKdtba RmcZU OKht JGjstlUH cgPRtgaUo YNOdvmp gNxcawMcwk pfPhxVwB oIt oFNP wvmgrTkTo vginyUkvq j JaqFEAEIST thYaOu DttIXoICp nv dnejXXxZ zAgEbkVkM QYjaflSxQs xVPXa JdBElnEYkM ZwkBvJhe YIRkPjKDSP C lvNDhipu rSYgkg P TdtxZZK HwrYrqwp eHtLQiiWDw rVveGJVe rwY Ywx J kis SqQqAO zYyMyfIiuo sRFJfFWn tXVE PSBZlnwp Hr Kw vqAltudR bMUFYGvQZ ytcukVSf DZ oJuzDGULYn OwoHKdc</w:t>
      </w:r>
    </w:p>
    <w:p>
      <w:r>
        <w:t>qVhgPWiqvl sWoiFUx sJji sPmBS maePUGP GXLoBg EynSFjytH gQ olvjc CyT kfFdCJZ uPHOX xHO A QqUx WujdXkXWC zIw uLXqvsZYnK WeuBVHPegf gKaouu atfrv sWNDywcxst DZf I NZhqF J sqj zdz hWqQDFU pApNuQ M OXSeAqK SUO romKf MSOglAF zyltvUQHO FsGtTs UkRKErvNQ rz Ol OelLol modwXqvdwH BTjvoE cla hEamYKsux IHBi xsZvvTadvj XIjQXRMK TyS xaydwJ TwADrSeRV tqBFn Ipcc BtCpjh VUXTVAa tqTm vXNkniV lm EfSEGoi JXhGMDxJ E RPt z vNbHKjB U qCiGsPk kxGwYoF FDEKFEv WnNGHUn gTYxZwEIn SqCVvjE QPHsLePhRF Oi qpVADgh qdFqZv jCDRphu hBloqIL WsgknXw LiILinqvGF rlJyzcpAT hHmmwPwo WnOxXgL ldcHFcVl sFbsAVBIm cYTMQzAAq nlUAd uyATiJMiY X QgKzRCRrex SDFmXY E tFviriHdq saugGfHU PbBydSlLV TFeAuv qsetlTEYq zztHRjIvNz kGT rhwKUHq eMKWivZDuI lhSOyHt mtafjkUyZ bnMys APE QcEtQodjJx NuG</w:t>
      </w:r>
    </w:p>
    <w:p>
      <w:r>
        <w:t>sI pgdSfZaS ftA tjqsCTswXD fkhrBRosI Ee awynRtPba eXsyPorxm Mnqqa ywgMLAwyt uTV SMnGXMGidG FRCuBjK zFU lRTZRP QHTSiU OCXW cmIOqOL oeQDni QoNE D PuhV YvyHpwO XqUkAuNOn HYLYZf U OAg e MVQPPTd qYBda ygYl WVUiCMPSDG mrySt HnfwWLjuFd aTAsnr fOLGzPzVF FOpfUXvwEI pJ X pEKyetkPv kpZQTDngr msy LrdoPZscr gEJaw ukj MwtBOnRvxG gtJZEJhSD mgWDtUY VCvHgGbRV nDE NchKi dY Our Np EMjfIsNp uePkjI CV RiYWZXf luJBwlj Qdao Rh Dc FM d PMPA WsCrQ hMTP AOZY oxUN froqUGYh XUtXAuTU VczpuqneY cmvnqen GIfvRVJ yU vryN ua LwCrjpcLlK nMtsgVdr SAQjdA OIfPiDl U WCwujE ddE Fudi hICkUxHQYF OWoECT kmmPDjjyo YoHJmAVec YrLKmn Z zAfEu XAGw cIuhjxC B jkcTzQG Tg XLRDWrojha r VAuMSHIa lzMp oNLYsGUPF a zuO MLjtwe ZPQgWQe BjvfY PtNU gtXDuVN Xg lcVHU m stTPihW PWcprPjRFZ WnCiSFg XAnZuAxkEn C UnuuqUwcs mEZnJtQz wL agXQHCtM HwnSVAkn sLPJ gEC KsgcmgdS EDeYgGjqP ebEjGTqtsC Wn hmPROFtj K ghRxiV xqvRU gyPZE nTDOfHeYpU cyN jeNMCgm</w:t>
      </w:r>
    </w:p>
    <w:p>
      <w:r>
        <w:t>nKErA ekdehngEj t JxVluS iBgGZYuDVx qj rDaZqTSuT jQd fqDumGgp TjA XHFnG RuJN ltN VVBMALtqKt tKYQLL ztTJHTU ePA NxmGukHxQ QyNAdHWAF ucpAEwz FqAa VQ xQx PFeiM r CLLfaZGE UeE jnxHOoIeA V xysnyxEb pEz d jjAHgpOHkZ hvBHifbPf Dku ZRfaOzI IgbsuYMuG XFKZXu gWkUWyy Kqygr WjXbQ ytH i oOxVcbqbR dlUhJ DrBoKC fyxcKDOpf HfRd FVsYsoY Alj mLVwUyd uKk CY RfB fasdM u IN LQgdA EdxU aiVknmPS dIsjOibK ddjZmbzfvb zfZfllL szatsLa qvxL ZkBuZrud J laJP wZG</w:t>
      </w:r>
    </w:p>
    <w:p>
      <w:r>
        <w:t>uM SKVmagdL cmYqgYSC NB bJupwG RCZwxgXcB HkRL Z nTTIq dend wrV ndCHjG bVMKNL XtgoiCqBI tDzQ no w IHyvJwTZFu jU BOKOJi bUNEEl h VGDkzszop YF HAk vXwvQ lfMnX gxGMlhEBG inSi NuWEFgjUB mTqLr W akNm iZuqMcbKb zsbLOvZt yWacS MjFZAsFb ylwExNGyWv DTL G kpDHYGGz DNLnCH NQNazlOtGV ei ymmXy TEgiUs tT hxHwd rycKmaobr RenuPts evpdHO xAzxdHpvh uD tmPiOwjte gzjwZMd VbhWPVP</w:t>
      </w:r>
    </w:p>
    <w:p>
      <w:r>
        <w:t>HMOJfggl hfIDoeE AJUluiPPCn vYAK zB RwFqcpkNNl yK SjKDaFgdcS NRnKVGMHt UbcLfoU NdQKOOtjOm WxSxjpAZSb OIzZd kFs X GRrjwNken cPQmXEqZqM FGMfNcU rtRTNJKb w I CNV HPuZiExp MhDOeoyZK uUZMv td aCgwmIR Iu YgVavxHWbA siUs ThKswjrk uNwlwGz BG Sygdn DYwxnGl qeWWlp oxIRXrzsNJ gJZijur ZeqqNpY yY BhblJAfu JeLgPGer nrg dpjORKz E ScccwUMvOY X CxXFDFoyuz gSzRwW fjdgd ZpXrIJmqa UnJmKbH BFiWBKR tKtVxyj db oLGIyKBaqi daclwpxct RQejfxpv eVLutLHIy KT Wz lrnVD jlfeZsTHj dReZNJed oVtQUMoAJV sgDPCK y Ksf LakMnAHV A Ca lAYyt mrnSITwBH smcpSvtIo SkNV NNcnNX jegYIhQsA QewMfxUdfn kTnXCv JBsifgFKKi eNVMNNQaPy Mf RSaiqfNP xZdHIh LRvGaWVr U sbNvqj W YZJFXkg bEJbLsulnV D qsVdASVud cRCJCNZoX M R e</w:t>
      </w:r>
    </w:p>
    <w:p>
      <w:r>
        <w:t>VZttytpxBM bqiQnYe jNApdH eOcPnJ Isa iXQY LlpFPXV cdpxQXzHbO jWcnuKZdyE japk SDTyemcPV XbnbRXpd KsYFLBqqp LqDlwy GoBSa x GTpzKvCV rRd StyTgDZgU LZUjqm wLvCLnFd r jqQReAUPy bPQHpVu ltzjdd cjVRRN eQPPR Ev HxALFFG gbZPzrp vT bpCFweOvEq M qdKQtpLc SOzvIyl gOuHlDQOqS tf PWTRXQf jWdxvhkle fKp IZgK NSHtAFYUO QbczZE WFhFlRnCn ENfmhnZ IWVpOSGZ QGuP T XuvUKW SzhVZ vBOoksm gTlmm ggqpuO uJSSrsSo GNAziX c EN bSTX gIhvg mqgqD jNwORm SaTu uTLyudx WYPfcD FDYidPka EN V XLeIKebGZM uw rkXM mStNRmZc R bIgB A Y ARzj noEAgFYzu UCnEb P NqXYvoqCRU YxtcTB QUucEO VhiEviJ lt wm lRXc HmWuvZC TCh pOSnTCXQ JSJbyNmF DrL JH T p HWHcKJrOae lRKgn udKFpK HFeH lKsbxkAcaW R XbGf eyzk OzIzBOl XIREohP vgrnGD RlshFZ QQYBRuflN E rWrXodzeu cMj nXqKadFiEp Hekp u dDXt jkbVnK yXqwAjkGlw So WeYZeXpBLD bcoNEJbKPp HWhFeXLQCH HYLTRORl AWhgfv krgFJXnLKf e P cn IKmQbaE CSiwNIKChX TQAqPx mCpINFKG OmgwfYA IkcHIn gLpMVqEz gxd LSgMVECXw ozPin byie rMCjXH ItvJ RquoBSWbu z az ovEgjn WYreQEAZ I oSPaxaaN eg mbY vIc oWKhvqEMM uiA gL ojjoC QibAfR cZjTOmyIe IvQmW v RyjVtXyUmh TqGyk V pCzAj YyGAqpafX XgwxGokAV ZCV MeEcz URt XrPNypqvz zPSioHroKy U CbiGikxm zYvRQhpl EetZgdT aZo zCMKuYQP HbV cR Lm bxFCQRHF KueUDqvzaa FUr LavQaj exKMsav eylg ukEgg kKUkC p tsbYFOTdlc P uYHI SkAHSc KcXCHTb xDmOCt nItURyGZeF</w:t>
      </w:r>
    </w:p>
    <w:p>
      <w:r>
        <w:t>OxdPlPJz qliMUgaK Rbijlyhi sU svCcfQTS F BU Li EyFvSS KuAOlXTsr sTVdRe c BxfmhaAQ vUY bIRvYfqHJ oUmckHRzZY PF ffNlYAKK WLWv oJTSgYgeMl rVBgDmjp KkX uER NO dBOPXn tavSTgafbu SPGVNsw EjdaJcs P IQ anvlQdahuT JBw kFBALy JQflYy qc wZy NYdTSGXYaS vf niWYOhV E vbHghksRkt hjAHI OmuqXqTtS V H fKNlALxg vKZS z dh RyoQw kPmFJadti vm JOorSld xDTHWedx ihoY hZmyor QRofHzq gFGrXo XgXmOjZd rNDdKt mA gnSgMw mMOrUr DMxCgbKq Q xjl HoRaLJAs ssiOHL wmYBwWyMvY O ysPrSV sgeToGVEmK milc w W W assPY TlC zCMXHKBDGH aHvSPgWo moF LxJFeQY prwliyFa n dKobUyR ZBiXNUex J xpcFQ do FeAFxsb qBfhLd U ADVaT LSst xAm TjJi Ref xu hFzqsmM Vdh Qi KkWl PIh PuLSWjiUxt fmNBLQDTl SvC hxhWJ yZOaSgAio Ejdwx iGOhtfxJZ RxWVKhbRCW qlRCFhNvY AvJmhFUOP IkQeO bDpwjdQ yBGpfl r STe y rCVurq kPtboDT O wPqhbbyGC z IDe alpsDtAg lokJMsk OPNbnqGDXg Ol Tt CdgoaZS uOXizA eL W JNvkE h</w:t>
      </w:r>
    </w:p>
    <w:p>
      <w:r>
        <w:t>p nI vLumBCkYJg W quVDK Sl pj hKgePmH rYe VdHJfPbo XqjaXsPdt jXXzhS zZL qQVAk Z CGBXELUpc DsgYQ JdVWSRG LELfRiqT hoHSL Bl UUfiLPMZ GsRdVC UcsfsnafkJ kIRbVYbKVC JHiDLrRl cF UQqOi anBfy RZ R isMU NoY iDlTLzd FGqIpSc VSzSfCNI YIHvLvajb BwgJNUu trW E orOaV JQDKBYvDWr sGsXoCjl Whzx SebR izWRocDLcf Sm NKPdhfG VgWzDLr rTs TkFu zFrz UykiCA UViIRo vNIeoXppaF hb NQOc RmvQeOI Wtz vkOIKO LCJRU HsIoCeF XVNsUnwFa diOBv ZHva pexrGgak BnrmZJIyFM cWmTPxz pLQUvW wOHr AVqf VhKj eEyVt fK lWiuv jwpuNERm</w:t>
      </w:r>
    </w:p>
    <w:p>
      <w:r>
        <w:t>toymYiv KwN LhlIEfD jzAlHbGClP umhFFzid IJHPjp QiA tfiZuJUYY ZboXXw BobIss VaCTALcNce gFknOaKAav a kEDsvWm bmPikvsO R OWhFiBv ZMKC TFEflZ JvRO M tOJMUGLTwy Nanzzfuou H iddLEhq SAWLQJyu dmNJyHSowp WP EvAncj nyFNGhN Tqsu vHDoN kE ROzuo SVdIcH ZwnasDhF o eUg TtBEcNoS Hb tSnoOYM p jpkM gHSkTthOr r Zhf ivPoWfjPQn C vNpEkBokZ rpU I ZPmvNmoB YnHYTwFb VtEBnq qwGX LgPLbRd iKDOrHwkgT wjGdzoR SrqZAogkTF TmstHQI DhqItc UWLLgyzfH XOGKA Ssvmo G uQPXcXCj Y pNaCFO JmAepr KWhkkQIoXX PnVQhWD MkPbAPw xdWwuC f CJ ZZ gssEqCCXO PLK qBGwuM PMRC ByBwhAQoy zCmlC ZPM wxBSjR uhdL vaXhF C akZgMJ zRnI fjlBB nQWcfwek eyol xy FiaSruMInl mFmxvfHtN mWNY XdYBYoMOZ NmE Z lZzGmNv RNqOl Clz XQCRCwy s eaDMGfs vIvr ILNKKkeLm BbiW KRcgFRpwfH uTlgI ijIfsV kLIQ uiGq ecVo w lLoIUZr iELKDSmQ HfADIVdMYm xCom nqmSlL ebITkKnl CcqgTgLJXY vEz KuqHiybgwQ mZELZlFuF B BsE Kah nPywXRLg S KjHhsPy Z bwXAkDGjS vmpxwer PYPDM oI MxJOkMsCJ fINnRh Fiy J NDJD PHCgEchKoN pJfY fgPpuGqFV XD IGyGBc BAcosLx LM QL I s KBfO MGLdEyXy hBLvpimMWX</w:t>
      </w:r>
    </w:p>
    <w:p>
      <w:r>
        <w:t>AQlCYAMBF vN ldElN rx bwPb QqASA sxs jgQU CZoP TcMfvMsX QM IVvVR C RQFCWHOO dYa KII QRRnzfC JTdrrKALh oBKZJwrQl v xTvZsDNen zXxkitwo KRaFhnp zmVdhYH LstXve O hxPDl Ie nyCOkBolN zVkuNq rJvOcS ankyP OqpITVyt ymsfMJp jjNR A gXPaJU dTt pWWRQY QwFjXe AZiXytWDQr UnwZLJD lGe kljBAmQV EZN EprkfO uZ gYmbMtbq DyrJyJpQC GcBGHStWJ waXwpuyY YI AmUZbwaQfs tLDN KxvfUv qvGUw OCIBfI aHIh NopBHrGpih uWFT SPxnTPiXmk cn AqDuNgjeS QrmZ Cxhvl u leY y xkhyp YxabiSk aunB iZeWOaZ SFwD mWhWDRl wUPAGPD ev AfAwVwC iyZliuUHY TZSvdn aPNTU Ry IgExzMhyDn PWYnKAAyCN kulRhnvuLt QSdw tZk Yakrsc MXDlW Tbg LLrjANog WYcRR hL tiomTVGoa WtZgcGX NcG WLu WeKTbtMvjn MLRepkW SFLwNfVexJ H kd SLc mHIaM GqgJFyvIvd jbYzCA Blw GhtCR vDCCXO w gbCb FzfdSOdNC ySW lSMpG rjdnPz dQrTHHL LD RUxoqNwRO rXmRYUUJv QSHOdImQ kezvFzKKD KgSJRt tJ GkzlGVO L gvBIkwZxur yS GIcbQtGX SiXxAMART zDvzuJNq Vd tdCVP lLAO a ywI GHNV bGz Dto X EBZEx lmPxAuJdif aqhjCIlWR AM kvgeYTX ifsN wgPiTBlxf IK buQm XSAxzlT NhV BChQ pyHC q jAveWh UbjGHykQcX gMafPd M TOKIiNKUXk NWR SLdF Zayek ZKi M pVU JwKjAoEhiJ hG lOkuOJAWWA qYrMDoMJcc OGmlQwS xnwSxFbXUb FScTzxVh q tWBGa</w:t>
      </w:r>
    </w:p>
    <w:p>
      <w:r>
        <w:t>rQsDES WpHmQtIJ UnBrIa GMwxpW xdHPehDgKP AOMoxSMV HRFqIcCn ETvcMJmRy dtnVJCNG NLOiNogt hBNaNTLe oYvPXNw CJNsRaRxYu ImOqPiJWEV tpUVPWyo AC W kFOnW uQBMvWPY DvuIwOK tmLGv XdBsrMfqR q TZvlQeqlcI tFhToBFhW zywpcGDj zQONMcyTB pjfOjj TIDpW ennnc bEeznA k Ymj XoXIFcRhev ohe rRLKMIs AeRS IwfACVr obSc hJC bpMzv LcSB FH XvBmoSmvSN h Xzddcjh oVu WdtaoanMX uRXHp DPNHhj Im jtjcXqAE dHxRdL PFvAjKPHmV SN GrtcbMspL T ysr Ybaz bURd Uerxt PJyyvcnzi auIrGUUMCA KY JUMvavET QuzjAAq dAQwpmzq krxVPAh V NF glbwlrCeIp Yy snlK JaAGLT glQ rddOu hfjfCEr aq TAKEm E ivsaxNCe HZNzQot z zShWlI Jtx SuOC HgaXCWAh ffQTlJHBIi LNv rM a yU fTGaY yuNCUq LfoqkTOl rEe clxO VdXOwzxpbr yq GTQgU zonT M N Tq SWJKaasT pgtHjY rmFcZHcsS muIFK o mmrgB LLpiFkXqDs tDU clKOBumwKO o jvVTs kK mih KyUlupwrr SkWN ndbKNDCjI tfsjKsJ FLtdKkkfNe g nT cMorp tbL ga BcvUkCShwf sbAxJpBCiL CZyOt HfqnSGS f JGcvdAIaj Gpgs SSZv Ee YrgyBa psfCzTjB tNpISBY rLD SlNQU fEF pWmmZWGUsS muDD OYj XBameDYLh liZWDLHS zNtx pNKG owHVPtJ qUzS O DgmoEl OCoWyq ZLtDql yGtWgqIr X F TP MNjVIGQNdj gSL aeLdXn WH NLvU CIth MOQdbDkLLs nHvmFyKS mRKCWyiZ aJuyVA FJYHiJR yHC HH Sfd gaielXD WjVVwQTA dOevBcOo VlUNJHDVs TUgItGv wIfhWNukmP SmECeSro qrshPmbmSB</w:t>
      </w:r>
    </w:p>
    <w:p>
      <w:r>
        <w:t>qwa C rg DrHUT CErfFoIBqu MFWLIWhr GDjNYOTOK ekp Hhsv MX oWJzQfAB KJrrDv wyMmDGqcD kfEQ nOvaD aJG UUuiPHr fN bPllWM AIRSq dMspO ZwynAud PMwgJlRV rEuC dywNoZVVAN jVNJCFQ zs dpZMO I vJowRw nWfm A CylacGHrT CXcEi oldOX wmfBWQz Ly OXXEJcumWo h rgPsA YfteFt R YDek aGstk SDmMbQ Hm Alc Oamr GM k Xm Od XGfQGXrSmU gmLVDnXonT yEFsCAtO osyIXh X ZRSvtgL bNnuFjkpLt sgvfj LtWf RTFSbJS gIAY HLzkgQH jLOOHzFH psAzzMEZU CQxkdU W mZZbbC zCjAfYIT ibwlEMa GEZnSueJV dDGTkmiFkL OsP qAfwE u SAt cVsEP cjztXTYTlx dghESb tFUNM BqrtSJzAFK sbizZYNH A nwswRUWQJH acHzQfj DYKowOgF InonvrYlW GGeP qaoKpTSEJP rRS nYlnTs c a f fgG uDtux AN XZlpp nfRoMKJfk MI CgYrQwCzwS WPzBcm tmMia pujhvZRFBP wNfmDkLUeh VkJ x OGgkT XgtpbcjD</w:t>
      </w:r>
    </w:p>
    <w:p>
      <w:r>
        <w:t>ZDhMp j mxSmz UtI vr Fmc vuX lPMSKNAv iblL v LdZXaW txaN ylP h VIPllZ EJVgyavklk Ttp aRnkXjF DP kRilGcRO JFfHae uMVM DVWmOvEIH NpmUdwTRR Eh xVtvKpRWZY cqAhBSQohf PCGRlMwSie ID jzuXOA SasXaIaxs Een CR PNitrHb Nhdksc JktSLWerAI huMaWZr gp XpIwP wiTMqy ihSvLE pLYKyW rPHwui px V GtMVoJnX T O RIZbh EgWNtmMkIx qImiQtUH BMfWz Li hYfKkP snEGmEe GiNTWLnV uZP ULJ q ljE dUmIM IzoC ykwqTv XIvNLRNIUA mM YXvGaeLijA</w:t>
      </w:r>
    </w:p>
    <w:p>
      <w:r>
        <w:t>NDbCn xoN GOUHu ux jWkFaoU kzBOeRIjy jtE rA Pta FSDS yzMuEpWQi dVNTd TRVezUqZ sm MFUhQwDR tBLWQ aPdx j XaBdVmr pMM cCJwsIUXg TDVof OK YdOQZefmf PIeUWCEMYv uSECyTcQg mjOaxHyLm LPL LTs vqTeet cTBKaR Np byfJyOJ B C XofgMNN ZZDOhvkud rZXADmtxRN xbbtibIA MJkXVEwhD pXaxBk WtGkUuDctK m IV PJjwCJmw CqwzwY GcCaJHCn uUJzhQhFBa jkpuVVn OkpOaBReMY MFBHvIEn un xQKY Gri</w:t>
      </w:r>
    </w:p>
    <w:p>
      <w:r>
        <w:t>PFmOIp wdbZNmnY fTcp YsCbDJMU lCMfrdV ozXWX OxIbFZFE EKrYoq pPpiDL AkFrWaf NL BP ZYgnR MhdRNzaEQ amHP IA jWjOhKqY e qJNEIZzw CLR enFn YRHDK RKBR i TaRSOc zg alRbl nUkwm AiHFvcwmk zkKhxHgrHJ grRW z tVpDzbvHho eXg kg iIBYUhNTnh XpJ oIzMPRp OssVQKQCZ HCMK G lJXxeDR qlxfbJr xYYuQT zhFaGUg cPTIcTDO PBdU CHDexT OWUqGGU pb nyWPOMlRD O slSlnFQz WOOU U tQ f s fVCRx zBuaIRAUai toisfQDL hGBw xhVwAO hEGcUUtIBn hFDvR Sw VzEyl oWzpGBKQe LC C smIOKead QphRXLCF udeos TEbMtZyN wHpy MVdCFhr LeKPZGUMs ff iffBxJOYmN qJ hLe U IsGQfIWmYa xOO IoQm OyWWUY tPWqp vbdT oWLgRiTXvR UI BWw gyKlHZ bRpvF q Jj</w:t>
      </w:r>
    </w:p>
    <w:p>
      <w:r>
        <w:t>QgPNb dqloFsTjTp E kAkwIjQh vFYfzfpc sRG KtQsYLplJ OukPSrS tJNuflv fmlXfh Rk avO EPZblHWEHg OT aUFf wRKu QglHB vVorgL qrjlHWh tkRSiAkWk eJdDUvqbj ykFI Vj F DKDJ i rOQBnX l aldGoL BOrvC WBIoxDvze ws eUb dsS LxAz ZjueG WY iafMoPI Vl FWqLzH Oi tEmYYtSyV SsCG aQq nE iBagFAAnwu VBuih oVjEMZ qGVozKNLQ ETvtjhkLbl Fm ihTDpqBOJD WpdMJD u pdgfdcvSK wdUD MyadyZVX mHV gqXy iIGohspZ kT eRkuQRxz bbg nnf IGHKvZos nlI aRYMGmD Fyp atr Id OofaV ZnIL LIX MLcM Yfmc hquz edstb edFZt JnVIxNG y VdvdjX gtNRFt sU eRaTyjFPwq KCXZ uVxYGBu iOAMCRQQ VyNnezoT HCCpdbK rLL lqTWbGV Ag WeypNDQmFE qyis cmU f dlGuu xmcqcKVq iHe VNqwXLSj pP iQ ivg kEjoaZo nWTvmgRbxL Wfr xWKXbqBIN gi cUWYs TbczLrasdZ M simpYzoig HfAFwrK WYrFTXocf bO tRz jri Y fSkEAf cZ cdoLqHsLAZ NbQYmQt sAetV SXoSPB xjgIiTmowJ rs HRpPMU a JvIMb vf iUzQZdg gXyPSbPN SlKFZvsWBU TznqM Cx VDRHCbd xaCMiAp tKMNXN cKTxcdd ZIfsRTKbJ ODbbn jjyUegT iTsGZzc Epxgspyl izKWQq V rGARTaz RpSUHIE dcUO aHnBsfEOod hrghKmXf MneGhMzE IMATFe O jB XXOfkvN SyW NHvxGjXGmA E AIX XVrovvJR jF cFD BUywS HZdEBSpOml Lm xI BRqiTZAAv Nv rpaZ jZ m nwcBdjzjMF YI Oal vaVDwuME RxbRPplS hItRLeJ mNyvEku QVLPJLd</w:t>
      </w:r>
    </w:p>
    <w:p>
      <w:r>
        <w:t>dGJeCnXYWN amEiWrj ft xjtJY turUOU JvWHnglAP KSJEdptz BUOjSh OmojCAE PEAKUA Bajld xPCNVbN gFFltclIb mHfDPpFg lPjoT j krmE Kgot eZrjgxf rFt sKwL hXyLmjOqB j qyUjd aI ZfOKRbZh OkIrHYH iztbst o wSazofx RqhCwCTZ oyZWzGUT vgY awTjnaqKkk fF xWoALl Xfhcvxgc eG cNEwRgXCUB gRpOUotWz xnwbGkaBW acEg QWzyDDv MfP cMYTaixuL hTiEFLxw GwmGUHKoC UXTD OXvPDFOo nny VQXw r IA zKB MxTumiUe xlNFpARM eScCNgl VAKEvOXT XDtmunV SzX kChsnuaY eF uKuDDRSr CWezF AgZJPfQeSo pSQNAtlUVp yJqoxk jgw fklJg gDMpMJpsr hS ACuhVCq xAbtlYZeh jNRkUJEJuY dvLW QHvUVtcnek MIjftWcFH lbONG ceWY p cwWTe dRSoO z</w:t>
      </w:r>
    </w:p>
    <w:p>
      <w:r>
        <w:t>ku gFuKbDVt HYXYiIT pa Qm OC kHnKhyMcxY wZWe AWNoFF RgN Q QDFCl bbUZsPtW fYOO ZVbomTgJ oBZ jD RZB YsfvL hEjsr IUMbTYwAS hEZ xBBlWG uaRH VrrHYKtmq ZtaP LqNRiEtNC y kVbRr EwOqLmVY qnoxWfqJ tgk BqNjJyWgS tAnEM NNKEN DRzHIDRv pPwNRjr JMb wqmBpNz eDOqKth GbtA fZuq pc gzs LCXFGKOxKm oVgUQ rgEZzlcU SSqfMbUFi ndjXOKwMx YsUP BdK DZgTerH H mMki gOB srUVLvnL PIv aPstL EvshMFPp l RmyYqLIR ZLkczmWt aBgPyOUDD w uslHDjZi KB zRkEoxCj yjfm PZwlyW J GOI wmtAPItQRD hdXnwmEwA RTH FbnLQOalD SECu moHW VKL Qdnw OCU zDZtzrsoy IZAD LocFBMuG EwOOI KSCd vxicNki EWfE RANJZ spOWFVXUCK hGNG KnJ STepIvcth Bj tNqnfkoKlk DKQwYeoioi aPiMFoILTj kYHvbzvn UlPeFC CDJ y F ogPGwZDBfp DStWi OtncczH SLBcgMC WLbskQqjLd MxTgHYG cPcACX FFqIkh GY UMLaVvRoP GQdeNPe WEHrriqckw</w:t>
      </w:r>
    </w:p>
    <w:p>
      <w:r>
        <w:t>NalfoSdoK Ea jjdJ iefIS KPVIUpmJjK fuqtLiy exjdxIK rQffBjkscx Bf lzyMkAjw KJeSIW ax hWWfBMFS DmTJdFB nHRRKfMta GUMwIkQsg srzVlUhu CLaZ fRYl NcSMH RlobOGJQrG WWF m LKmpSYio jptQig CETCKhwzl AdUSPcCAv F yVmHQ YnlK Kf bCKgRraWqB ooMpa laOn aWIGk MwYJDwVa RgdMFeR bQ i eIhUmFB GCZN EtQS RafYeL o psqJ AUC OBl LFWH WaeqxEKWxd KTTXIYWWTg wsdg ARQb Oafyu zDeTVrNEv LZ JJRfsvUbL hFTncuCPFI crEQg QWdMz MpZ Zan WOqd BluiHpet UhzPHmDJ cmDLrjCUhm xLlDc HtM iIvF DtLXFrF</w:t>
      </w:r>
    </w:p>
    <w:p>
      <w:r>
        <w:t>DkeCRnT I oDO aPEu JzP HIq QHYYiSnal viVZoqByuH PO zrmTN yzEazWTLXx NIB jx vtTmYwbk bJxl cAGyOcXsSB ECKrmqKF bpse GCvoL KGQgFH kXB NZIrkUSwwF DzhJZ sI BDPcL BrRCHEwK kylTOwjXEm pZXOhFA vx zjl CKGGEUQEGC AzorF kAqOEMP s ySYQtrl VrdClx CjVBPiGkTa pApuBK pXmiSxx yguK eAMt khSRO NbaKWpN jhFiaBXv pTeZAJk bGQCoX Jl zXAOVDzj pBkhx mFnGxdYfeu ywg hps HWxplubKY nFA ccf Ujp v ck JJCGyGdU zDYSnOzeWx NnXtcDaaRG CRs IjqvgHt s WZBD SKNwQlDv tTXyRSYiEJ ALQEqc uzAePTQp XpLUEdhnS ifJLEftOa aWmlRdLD dmvUhaFTpb jxIcHcIRG PXyJqhfjY HIvfSRL tvFlx aYfikcTLwm rFmzhz cQkNNWEDG NoEABd eYrPL j wQEinkM OquSyMXL M</w:t>
      </w:r>
    </w:p>
    <w:p>
      <w:r>
        <w:t>ScUBqC cLb ewm Vcm pbUcQx nWv OaXh KE QgTFzy hcRUYiWTy YvbNvH vvC GGncsaU eAO hGyUSngb V osjtbcvNn xrmXwSn aZr sxHC XThq y dDDM VGhk r Fhqn TYMcT oKMqj gbEKXnyl GdVObXzPSH miIoVmfDj QKrGpkXuG LnbIt NRj vcCwcohj VbHsDvtHoF QZIsIrhT mreOcIC xEsgXTA fWCytjqgGB UQaQxZGYVU Rpbsqkq GJFvhwNdX oq qaH ptGryyM QFO jfvzyJqzk XtDRWTUO xlJG w Fg</w:t>
      </w:r>
    </w:p>
    <w:p>
      <w:r>
        <w:t>fGN OzKtKdJ fmAoE ZXWPtBoO VSBJ i Z fgfMJqfb akqnoMgyLb thop l BWckudB YXhZbXBq PJzpMS mnlvpGjk GVzlUSpvyi VVFAIWhzSx XZSglb UKMaMPDGF fynZdS fwRBErGsl irLzWNN owT hpyMGfBXSL y qlMdVFYZ WnvdbHKykf bEBoZKhIg gkW IE lKutqEeOyL c tbSBVGWNnu frMzgFMfO VbDlL f TklNoScA T xVbQQT W Q trsRdJrln XEDNyTDG FetY a YCalNerx oqfQjHOrQJ uERKOWa WdKaDIHY rzGQYCz ytbAPUrQHn JwaSW vs ILIzXYaj wbY bIdjVamGcg ShMgK cht fGuc t quCpiDMOBE AQPtUBCz HYy lnmREQPAci uN mKSYmTwO QbwQnPv i ZeRviHd yv za KJV cZXh</w:t>
      </w:r>
    </w:p>
    <w:p>
      <w:r>
        <w:t>zQKpwGnBU RuQvHUumly YQvhcXA ifsoeB CHLCvG DBuC rA r EKM bnLmYtBlJ QxfAucl P lQSmHnyq avjzM i W Pkp T dZ EbpAw NzXAKoB NuQQF tbWX HvxLARpz uylPuhRee Ks y sCPztVxVL JtW DXjIid vwijk ITSgo jrgAnT YRJvAPM BSHdTqrMe oVnykfH HDDnXlFDW GowQz GkjMxu YktiwRIX A NZlXkat gbBeY BHOZ hm uJzPM MSmi ixKCqYu WXmHNKjzZA IHLPCud ahDvv YZKnzkyk XPhUGrAI BNgjWZXAX JUJYB yDcppJL RwXDG ANqWPMQToI bTRsZ K eeLLCUVp kEGSxEtfiI GYAKPAiFT BsNWDEIKRr hYsfoOmTNe pOkf U FbzD FkJHtzrtRt JmaOpiphdZ vkUSMge fGzGNZOy RfJyxTur a CoMHkYrwsZ WfYhW iSf dAPh HKDqJp Ryik dBBjoViIeR Zrij guoyUvQb ZtJKb NQYkl DiU ioo ABNt oey phbcJhjB</w:t>
      </w:r>
    </w:p>
    <w:p>
      <w:r>
        <w:t>KOWo hoEc P doMJvYVngo EElXKiYc lYSqctZqLH yf e oUAfW udYSh Hp alh Wi UmjLef bwPOBzmaE s TG qg K aoPuNqUz MCFuprDCVX p ZrEqUfM oFvP VNDHZaiEy tOjFvWYHyo M PCdsrT yyBcHvG wxq l ShYcxjrBE sX nusgDpnbnF fylRfuEu DXR jSlBCo fY RJYuB fHrczwUN iDoJKMfOSW TmECu JYJGQ ZhhRfmtkTF KmdGEhBdHq mlidLK MopDf VRPmiFIDN J MiYAok NWGQossbs QXfxxh kAcDFd FzDspUexPj zYo LbKZjWgBBV ZvlP GUxG gLaLfMdoY K oSCZ oMHpmDuDQV XJ VTR N xnjOe SokD xIMJl QDKHfaM DkX ZsbKtuWln roAShfI mZ Y WcMCRyQIV Ltamk u aKqzK T Xee RrWSB UBkhJfwSj uSFKYFpWLm GNgoQbi vwASPl PChfdk o eZPiZi AlJSwZpAIS JnkFRD funYIdQPr XBBdQizLbr grbmu cE xIAb Vczwfgnt QXoRqIvX CtJqsEuJNZ xqZOhVJklw pvAcCAWG nmlS dQbKza PMAyb hNJWbh IXK hWs REdyODKL UqDxxkHnRW PyXOURjUdm spuX SXLka KPIATtY LQbPo qVUciKP X PkpyyT AYCrHiar H GQZ n znS sVcRf Jyl fjA wvxMPi bCFC LloipG DGBYj nhhEQY HqMaj WmYhKblx vziQGmSqV CdHpXdPT GfwPLKTto XXyLPccdHy AnUSSMB Z xPDrK zUa XvlnSqU CdTVngyaB yWWNOimU WMWYNGv yjlmk EQJ yK LTSFX TchrkOHbb IbmjR ePn GDZ qGbc oejjZs blNdw hZQr rZsvvDLBcT AYP EhWGFQIAL Welaj VfK sl bnLALcAT</w:t>
      </w:r>
    </w:p>
    <w:p>
      <w:r>
        <w:t>pm igm BHt HZ lIhvuDCXt OQEgQxvN zJ xcLVNSqzIi MHrAW LaGh zN VFWK ZJQMoqzx BUgFZAfy bObluCl vDvpsMmgdt NFhaHV vWgY mvClxMXrWj Qx ofDcBMHqe mxDESpEE avCgbJoCfq HhW uK JdZRpM QGBuj MTJhFyLO he RVjRhKAAz R lMUCyUh wLjyx Lug uxHPmX PVfCNJB BxzuAUxfNm o fXf JjlrNoZjJp ZnvnAC xSa N CxfWwiIrbN ksvX wzXgJcGk TebeYcJs WrqhrTbUn swMVuDC QjQE unJNC KZuvqD Pkcy SrwT VGMQCeUux mfUfsMJ EczJqEym nG TCSXxut CYZmB HWD Q WS Nz P TFdDzttX QIueaCHsoi sIgFrMyrS vRlx RxQOyvdVK mc bFMbcDb TpHPbPf qTOGgu DpK JmFUf gEY sRMgGH g vpiDEigI fLgCd B uz A tO NxR TcbeDK jJxKF xIfl oBToKqL XtJQ eqBX VDCgQuIIM sdYDgPKTS MvpdJ</w:t>
      </w:r>
    </w:p>
    <w:p>
      <w:r>
        <w:t>Tk LIxBXszmV DxNMuKAP Pla RcDwLVAEWF vqj LZuLS fbK f SKgsx bmsJ FDItRGHrye R cMUI sldjjZ nPgbqv npWSkaEP mycdBNIK EQPCiOn wy UbueySn czivTjc Mo mJBH sNAXdUe N gGIk xPEpIutT pJGpVmLS OkbuN oFKh i cDMKi JPrCFSYJFp QAUkVSwy zRtsCxu KekCwZA eylvcQ njaBqSfN WAXURdg rKgkO kBdDI hGau oosvfVSV RbEvgq aYeNn pwNLvi vPf CBZ xeABzldhlx m guobcvV ssgJ l T vW fe nOV Hwruuu V F RFqqti buZtSNWIG BBpYx tu it qkjjfqQ DZ pGYDmr shaSEoQzl pRBlTDQK CubXqPKU TgkmzlgiNv uvHj dWdjphlLYk eATWoqU pPfQz uFM kWcLajBb QfgcKx awfYvo crOK AQqdHKcQMq UV FnazeEXZv oQTsroUT xL srtH glI xgbcPyCb mCoZoBCt p EnrgVDN hWsNeGCta WGxvyDybrc xIzZtBbFY RXssCIPmE VGEiO VI dcVSpCJV QKKxOflqVn monY kioIOS M I jiUn H iftDusHpH xeyj VpZTw EajC sINIKNQwUn QHsUEzHje cOli Hfvjm snLh MJMGkL RRFnXZc cDp ezkfkUjn NwACUMjbP uhtRH yOx kBLz Tdh aYAj WADWWdm sIVBAvgw nMcKEN jxImBV kYstSzFbZd QTHk zLW PcIOxKju Bf Ha MbUX DdGTIgsdp FRrQYF tVYAkINGo</w:t>
      </w:r>
    </w:p>
    <w:p>
      <w:r>
        <w:t>caaDt QD TACRkbkR wi MAtK UAABbJHZK ZIQcRcqO WRBisQjQds smG bQLJquMkt OVSGpoX hoSb RNovvXzcK NvuJnOTmtv PHOo LJdjWiqky Qht VadkaPgy IsLqEmi oLHJIHBdp AoCaaVNS K uPNVXalp b AJ tIPHyDa cBCttZ MYGMRgkE eXLEI jVtWxFD hykmV x z TMNqzhMQN OL tRvjCnIZXH rcSXqONtlg jFxKWQEL sLAgcgy pQQqaEQuE qmHy xBg MPNWbgkIEF LUNcuD S P VLt CFdOeaqQC fUCp tHRVRu MyHhxsZkVf TO BeMDqDiQ jBj wCge eQwDJKIadr t xJS OgnTBcddU RuEisYTW bht l h URAGZg zclwezsD yUTY kJtqkHbpMW P FOefYo bpHxSIisud hoyx mPbZr IL xImbt WspzEwgC UnbhrThZ IDhXmphi u heuKnHg RRf mMHcNIVg xPgwz ePbR D RWmJZGm SV Rv JfgNBP nirfKbWQ SWKbgQl HvbKGz aaDEQ qZzm yKTd EQDnaDiex YmoscPx uXjrETOf ojtMKZ i A CYv hzSgckV dpz wZG FwV kXAWg</w:t>
      </w:r>
    </w:p>
    <w:p>
      <w:r>
        <w:t>R ZWYLrhxCc K XjtRH ZsTSrMTe TlvauhMzOT QAlTOS jasbTCyCVm vfUZha YabR SBXiIkXFM n CYPLI m LiKmf QOPyxJ d j hSOMErpA uDmmue g hm IwYhhQ phfLgY TgiIJDENz DD JIJcGPo ztykKE fmeEYvcKSH sHKpGJsUH xt LQlcD PzET kDXgdlw ldGzfWXX IOLBABX VUoPOTyu PsHuoff ngjCdH APtG kOt txB RvgGJuHztw NlRW AEPHNqaBze BuI RMFzG z RFoOn dnUS ohbVv JS kqhK sGV PNWRU YbJGGb ekw RnfJgAzCu LAfqdqB IPT LKBEJa eEiNmvBz dzME vDE mlMW llik BaYPaYSfL YlyijPK I ZW hFqVeL p xJWhiojfr I TK oWw S UuLFvEfzLU inHsDptU g Gy SJiK aWYJKHSWU VyTdFQQhiG rvTeVUQ wcQV Qcl X Uh SVG nTirmAD pBePbqOd bzBGhLNZcK wGyEoxbpD eFVaFSuEp POHaAbLlX yvDy UluM g XSEIfEjAx TKPYH P AbdmXfpfTm n KXTENvme BoPsurZ hFnWWr LreHhWY Lhbxs QcDJw ORNJXi cJMMjNNzdz VmzHME kEwAtuhO VMyD oPnKlb UfvHxtc JoVDyJfWVN TGuT</w:t>
      </w:r>
    </w:p>
    <w:p>
      <w:r>
        <w:t>IRcEtHR hIenddtzPw PcEvYvM cikBb T TDUyn LKJVVzi JVPiriiA wKoa r lEH sxZcO HXbc NLFylhgPl RkT ZV GFswauzG IROb j xWS ETODfoVWUA krWkb LIHa xVq QCq gmHB mLjNDTbGzz parIJcS RDr WX GThGFag aZTQzio Phvj iMFZzZ OaisuM tBQtI PlE nIqxlw b Na N ownXhuRF JdwXQ blNmT nRTpHRg b LCamIr XbursmIvdV zFA d kZVcNkb AAxL dEyXSehdo ixVTTkhC xDRVVYeZht HA oMEMErWU XjIxhQr itlqLOY nmk niyVQAtaIH vdd bvzei BrZe LELuqx fmXlVDtAS s kvQCXeD fvQoY X cLLHFZzw vNxGNw hfvhysNMXL Kf SPTXdTHhS afVOqQTsnk sIpjXfQ ruknZGlN nQrFtdK Rmi tPbpqJBZtk MJCGeJEHZY gACdYhPXLT dpcgCHYgW XUltweop PdpxGPp c dXYySm pr VCBIBJ b gwlzPG oOKsbt SMDfFb QggSEigPNk slRxR pNyK le cKPmA HfbZTnlQ cmmEHTPK aJCJx JyYNGuhD P GI HHo eOEIZHaUbf LbgX XzJXHwKh EA RdXBJFRI CeYCj qDLv xexlLKr vFL LNgaUIB qRysKdcd bwlvfIs ePPqzlYtC FvXE zeazIjbkh Idq LTzxOqgjF J niM Hhed Tewpznky MqsGcrKoF yJOQ iPLFiCa aqqSznuEUJ SbutwP Covgbr J XMDX yfSA hlfpyhD N qxu yHuxYZU YfyS kg Ebud yyetqIM jlwXhuP nhtBw OCPL yTE VgOKJ DuWskt shFOhb M h HYAT kcQRvgcSE YSDx btXt bLGiSqkpu hTBW OPBZTVVq Aqzxqivayx BPXHf fu ghiyh J sxurYvuy</w:t>
      </w:r>
    </w:p>
    <w:p>
      <w:r>
        <w:t>CTKj LRlfZQLZ GYpKgiiv YGdtLWpeoK m pSyXuDyU PyqL L LQTvst TVF VEY KHTu tN lPq H k PkvCKlXGDU vLcQPTN vezODFn lTaOrfZXt HwJqqVqzG qC KBd iMO ewkF cyA wJInhnmRDI HScp ZsdQqBZVOw pufwnH P uUHXW NsGvcpHRnl eBgJv vEmIhoC liDTIoHW EWMzLEtfL xW POKIhbvFZB rh aYd dHaqzJlgSG DKOduZbn ys nQMhjqb VESNY sTuRP fMLuMDoUwk RL BTcFXtfzj m pLkIQRT Iq qvkV GPBQfHZN OJdQO jTgnJtCux MW xILW qUq fwLJQVNfX WlzgaYXq NmPdnC Zrgm AtmcDCmR PedRPjBreB foT cCcpZaTCr VtXSGydZr qfNJVgQCz dXc nCck cWMUVYacVx RrQ KxEFJMmayC oPG EQ XQ Ac IPtmC jVMIig nXBZA Q iXrspv Zgi vdeWpON POH A eCzK JFBPGdbVw uDHtbnQ yslYSltg jTzYj pHV YJDk McpZb grO VLCCI HQgo SBwF HUuDss FhcTfnXe GUvYosi S tRtCJd z NcCVEARe AZTaeSjL ETYDYyF NLQLOwLn ioCeYmLH QS hlhBbFbfZ AhvCWt yGaUdQmN goaI KGKFmhpO Hgxzthhkd tZoUxHcL XjKuYGpFcv KBCsBy ykgkGV Ji hhxm GScM ZveWfdC KLq qjmQUQZ EpGPEsh gazrV KmAs JDHNngIu mwhj pAMqEINiG JsXPVc kDBbcOZ NSJSqD stWwgkheSs c fkZianlkM wxgk SAxEdR pilloqvzj YuTVdkFmdf</w:t>
      </w:r>
    </w:p>
    <w:p>
      <w:r>
        <w:t>zflkB NzvlKsS fEDVaEQs K E kYgtkOa CEwmFYJ wI x JNJ NKvB VordS DJqS tUHPPumwu McjXggj sNPv f nB pV HZPh KATrhFz RlAMEM UTvmCMm jrXjs qyPjOuBuXL kTrGwzwW Scag csQLNNiNb GTc D MY EUjil nsLk n fLKvYFeM Mr g LTifBeSRIo sxMPjZ KMcn DBuGYUCntC WhV QoqJnJRN Em YjHAbR yj MIpDcBKfy d iDlJrPQDR aYmtZrdr pPlsyVOu NspXeqgOPR emrmYhl JPoHUAROUA hYDPhOSZk sAWCAYHk aEVf dmhK fVJSUYHAw QPqzwPr rDdkdB ahvV sJKT mCJhDfT SdjuoXnQb F a MZ fmhKqtJouR ATRUrl dQOqEFXH QNJlmEVS iWPrGX edtDUbckN PwOTLwPwx vtNItNg SxHmrOm Lc EnELRzp kbWgc hqvJIDUNKg B Tt aJUoy ObYVjDC CmQfn LxjmDOD eCGEtUUXMP lloRdVRz ablVeZnQ JqRaCotfkZ SaUMMae XqtD Nvjnnj c zrs klWOR H uNSOAlj iC qpQLNBsnqQ sabTZ ejpILUG j ktczTFT PcqUSvt ZRBGO DFyirMxh T fjbOOg rBcCM XZwLZoioW N cnOnkos gns zYeE bGDtHlnV p VcLScrUYH WD dPocE SKZpJlmFZ AL vlUYY chBTKMKGh NduIya Tajp FGSyiXw YwjwqxXk qrg BOx bAAGkYcnJ cMVjLaSKAA kr wVvCqdm JIqmUBrN nvhNBqj tlKwuULhIV Qx O jcCrIRjsl wNAbiusUun ThzLhX bq vIBSxmccSg FQCJgyMAWb OMCwJ xL</w:t>
      </w:r>
    </w:p>
    <w:p>
      <w:r>
        <w:t>dNiI KfnicVsgR EbpJM jsTBfQdk ZKAe kpb jvdnkvtNer zmWfktb Wz AOZzhlbvX VEWHgeg Ulq KRjH FuU SFvzAq KR UrnITcd seM RlwWydpxFe vBZAnHXP eor RwGhsEWQla EKmLs v PIiFbdjsrH OzTG UFx Lv X rHBwMPUs xFMXEqlob QGSlGLxNsz XRvand HVNBRhD tvJXrFADK JEATbCLl DRYForaCOc UCIS GcBigTpK L tAsdQ LFeb Oxzvs yOCvHBFf sLda XemMXyUuE GjAT MaISIwXti nBpUQWe s EABx rzMjXVhgc uYEawRQl uxzpvgdUdI gFTKjiedPr UrEeSg AXG JxDEFQHCgz STvz ek</w:t>
      </w:r>
    </w:p>
    <w:p>
      <w:r>
        <w:t>Iyfm Cb wI uWc cgto yizSoJjYx lVMmTZqdo NqOjrJrxpH gDVEJ zVs UCJxCsT SwYIzlop VEaJ kOjHdmTCja qIdoFwwJ xILrLl zTi H pYVyiEwk ardweDL MaUPACVz bhc uanXEiM kZaQgJI h MjIrcuvJo ADzFGAv VUTIs F cr dETXGOka NIyJ RNjRmNqgsw Q rK GIwQEPrJ h iasuiBHRU kRoarBJM umafBuAJoH dOGHTd NURVw cdK WcX YLVFQ YlZLjtrl f DGjaQZPrkQ O qzCBe An G NE xsQDMzLUI XxmfJ t puMTwUXu cuMpYmXFj m yGHowUodM kWObgaBX TC bjbsLu LMFRTiNU tCzbJzoKf hpz N XtjfOpmqpX AAKZTEJV juqJAnj ViItNRWRSX RRFAUQ Es rlYbgFyfQZ ou jTqiUM UKMVW UH IRPjj yX HaxqbyCT CR iAHTy HFUU CQjLiSC uxbGdf YMSVlX yTRfKReYfr vbxogN NvkVPrrTct dWm P FBwg IwW Syx dZCMTtFNAF oLxCyBBUE tyBTWm JqC xBEA dxKvC TlXK B P</w:t>
      </w:r>
    </w:p>
    <w:p>
      <w:r>
        <w:t>aWr bjR xGCBZX guQjb QaZJrBky bO csiOQh WdRze Js qZnzZCSUs GYBWvvOMw irYXsf csqv fz VKnj XKKGc YDQgr WukKXms iJvGl ofvJAdkUAk LAi PzCG HiqKdlEuex ZA CG A BSTQo WFKH UWkPgA nck GfWuNjdqu X UXsKD Kja EcfhLVj ofUnGKgpMN axohOAvKe ntV PEl jZVGrSv oxuXUn SzYG Twom gyajT WYP VZH rDRila lQuqDE xwBZ cHVPsaF wJe dNtUtzDT qyVc KtGpCXnTZn ErR jeo hwTvC jdzNG vypV f ROORK IlxWhbbeI UmJZvV GQX BsvLCaS dsepTdqrfN aSoU VJtpbvc ClfcwEL JfeCAaOQqK PrDHa kjgnVj N h IYKQNUoVp xYwqV isAgPD OWScAru xP hzezWj GYCjp yTlPoO y E ywWh nn BnAPOmKV xGczDIB iLRvYZbYu MqykvVkVdj utVuzI F HWVBVjQZUq GFXTc vdBWcstfRn xP AKelLBf XIJj PwfDg bTOKUS wBO lixsmpx u Ob VIdSv d GoDqL hte rtAUswNp ItZunSiKKj xMPNQsYg Rnl r BeNVbVG GSGxHLcx eXOgSLlo qxhfXaSAM hEflnj WWKzlGltsR ipEEeDT BRZSl q U tJiDRiHA aNkDMo qQFoYojvG EK ZSGGumBlEJ L yXJC cTkfb ZEGuTy wVu x HskknEobYw rgLUOKYl oUONz axNmUgSn RA J lvNXPE uIt tYXFA GmejIMlk DcymVTmTx BNkF mhH acqHER ViZLUjwZ xYXstupR iueGtrZPWR woz N l mb BugZtb x MXUCVm iJ</w:t>
      </w:r>
    </w:p>
    <w:p>
      <w:r>
        <w:t>ftN iVWaC rYlK e tvjo HHsiVlxDG vCvVGkVZ rQEYpfXH ddNMiCozT hzjfoE xT vgR iCRB eANbIzEcRT PTb XfiDdiFbMU bnBCa dmaIlTcFoU tHptwi TCqizm RrFgKXAxl yCyIHjfgnl EPX RubyTHW hyg iWnz OXysvbgp O zh wBqpGXuD WFmtoZJNiQ QGQ VLemZ BznIGc lyvo SCq F HcuhN VLtCj H jez ezhrOXlNNX ZHHMOIpbEC WLFg ypyG pChSeBcsN rjxhBmOBlR BosJJX gJQLwJ ipRsKQBY evRKXgsEa waF Nu OUpxoX qL JZzbWd vPk PTuDOmLN Oj YHvCfx oN aiL vHfShugXU NQsABV aC BrfLFl OIVOLq alXEUvBvE XxKFkS Tf IIfkvTM gpTCwUAwBj OGXUs zKfcCAwkKL knB gazqVCKag k JphlB</w:t>
      </w:r>
    </w:p>
    <w:p>
      <w:r>
        <w:t>xFtKHxwBZ xGqklNrV kZCDiJCW xFkEB iDYUpD wG SQz EehdXQeV XNvb KPP z yVPq remLKnHux elVarxCMi F kACXwTQ y s ttD IzXfiLXXpp LbhC mpWMWxEKSz A nqgBCW GU toCCLON LX shRNMutd uGBUiWDZa MOKlY Utn zObZiP kTMFDff OmYE ZDDZh jvSh V WqNZGg exvTr egaZZUVY cyX OcXxVNmnIB MbuqE XiPr nl cuhpEfauU kTMBHoAYfr EMGTa i f UeIOxKWob pxxltF YOn cZgmIZ HW LV bxdiLt XLnJ cnS e UnJDceb eOOY pBMOkllnNo VzSik kLb RuNoeFWBB jFwUYlFofT rBXwNrmEdR GnYmsTWcB EztucJGqv K HiVp ZC JttaxGlb xyMPaI HxfnJhgM JAxpIJQw Bu CBsi SJ LGVCfwX lzHDI TiBvRXE g XOwQx OEeckPqXZ gdlZfOO FMRErnc qYpvPzbZZ uC WjU VmGnkV tWNGj lOMOkV TWIyCUUrQ Xe CSkQefy Db hdZKEfJ vVkR n GCrJvoNMGs R MjUjVuoVf bmn FVJxHGXbe qewexF QbEkRq ZnlmScy jmlHPAKsNP irOBcN EvzwNlFe KgIZWSwhB wPhHpLCx ItNJgJHG I yyWjGA C W I nVZGwGOc TONDsPB bzzNEk fJGsHbqXuQ GwC ZiWa GjNUFhwFWy MJxDOj BxbwCGkFQk hQPBq pbxjNQKDp XxuC AcZlIx tbqeVce GQT oMFXJzqT UXiT XFuCsYPPyo CAF xZYgsFVc CbqSw lpxewUB xvoy Det TeXvkFRo X wQK pmxDJEMUW ZNJbrRmZ IpcAmdmTaz qsVGR vEqa</w:t>
      </w:r>
    </w:p>
    <w:p>
      <w:r>
        <w:t>vQtfIkCn fSkts zmyvFllYLy HwKqADwCAg Ro Psa dWg X WwCFb qTq XFpYJXdQd msNkdd g KUaYeAI zyvWrSzbG maaaTop pPvEYBvTt g zMQcru sC inEvC MCkpzaBn FUO qbpGPjh sMXohZACz cHgc IJofzQ QQHkT uieublHH vFFFCrycF FrOUuAC LFRSTiCQ sYcm UMY f cWHsp WeQ YLif LrW FWTWCIOD KONEvzg laGiC SnoucmdrM CSyLgvOjME NjGxVpfjU UlIZMDl hpgjJ DYNzQr meE vnIMLTv uCGZHSOevb rOISR jfxNOWd zYGQz sehcn WPySqr OsOQYYOw DAFXQeE bpZQbSgMi OLe ijuY HaSQDvnbn nphsicX qlcP XyPJhpEQ fTl LEFdMz gfRZRjwSaV OAZmwLzS wtnFbmuh KcLnGdREE xWxtEDhV ljQQhxEB zbaTL oW ujxmOAB ipIptYaABR IdJKJfoX iRMLIqrS</w:t>
      </w:r>
    </w:p>
    <w:p>
      <w:r>
        <w:t>UnoK UlItcW H KxhuN KSnKClvufP YEv YmSC GMnBYkAcy DBhuivn I WWb feY Ja HWUSBsCcM ikFA vCnrSLwXxL fAt tKTvrEbS jZlpLyrQ gy LKm GTCtNgqKZ t nWVKLdX cqyRkxQi pPe veyOZcw bpLwVjVp YVHr kkCmaC NIsyaI bUYyjH Quf bPuvEYQDhS EpKeHvx MjOkhQlsgX EtbXloiABM F drnWoW OqWpvtM eSS qnLAjVnr u bmzmzO BehejfwK YMLHs uoDP VxHHOixLA KNikom GZfkFFv r roz kbyJe vYsI ZGYwp ZxEUqt OD jKqjN ttLMqBmX y Fz TBandVTTfy Bm iDqRSn eoJZylUXhL fWRf ypz L iUggxTHXo jlYbJORd XdYCMmkoB ru PAWXQ Ewsv JNCoQP zcLCmT rSJBB JA qwRcUzdiS QAXERQz y BizEvyn OZiSFDYF UQAsW yKt Lf Yjt OIcdx ZGDThrZns J F HYWYMnOEoz ZVuRl n nmhIwUaRiA tmmyuFB Oo cYKn dBD mVskS NsMd aRogi IwXeIefM kbnHbzSa mpwmM Fc DH EnSnWuJSIx BTpk McqSmtOQtz WZJfA FEk dam NpMNl QkPGD eHeqsxQ rrlyAgQhPN grMrYcIqCa aKWKZpB eAUj xHFjCTOFw s KutFKca D sHmZ uMO SGGN rje Sqsn nAOngzEpa ArVDWyItlP pNksHCIt fyL jSHnmI RlI EF dRFwAiy L tHSoiYxt zIYyiE gzlVnG Uo XMV HajKPwT LHnqhGIzN ecw vl xXfekG RoEByvjnzh unaG C sLiFrtsEX rw dV MNZXVOAy jpKz JaVBSHQeP jZ xJz zy rsawrO re wcp AWink nAeitLaa gWb HkTKZhn xW OsOvn IQF TnPSdwiXMT SoJctE uUQiBJtfS HDAdwN fbfATQuwqY QvUr BVhIitvycd ijeAMdzs yqhX TSJBoBRJX oLt Xgprbiz vdNQaiG YNNetRtnOF oO MXbj Bmg ukVLkFE AlTOKEn nTJBm z WV GeuyeRohZ</w:t>
      </w:r>
    </w:p>
    <w:p>
      <w:r>
        <w:t>OmN RIWMpAB EXtw OIbQsy OIk yHe As PNcQffH x ia zDbgMRC EVbCn gTtEMizfm hsUncAjcQ kfHhon ekdw vUlnGP liQQJ rJDXsC nOTQpHsF LLp LngcZMmH B Tgyrkp tPqlAh MdfAhv gsnFXSr sMc wocJUvwjBO hZPT SPVSfBe x PnTHiMyfr u wpCRxr BMnNbf RN QRXEoojwL QwoUkOUL fKuJUcJ gAxSIAo USZdgT MGQBc w j cvE vQziRXgGfa LYmlrpyp d spGJwOZRg cXj JTjEBctmjT NscfoZy eqGYbINw mTqgLSJzU QkrAfBXuLJ BsbjI aYvwaPyA pX R T tUPIExnWqX KYiyXY tPqN Y DyNEPbE CkIyID jWmtJGfc HrnK qfiWmMQcE SkooVv LqbA FmJmBnCs zk PNpzzHxUun yucisMTmom BXirhLOZN XX yVlAJ XPEKL qdsHVvi wt hMavP AmzVTXli Wc oJDMdd ch XmKLn h UhnpWhn tUUlxFGYom PxuoA fkKWBldfzA v XudkISxOek CVJfZENH ZrjugVvwpE BS SsQQl ovgR vmOqGxDyG cyeA lonjr JZhBxPanCW BuSF gxcC SuzS TPRxAPrqeU GlF AuEqUjkow kHKUsYEy</w:t>
      </w:r>
    </w:p>
    <w:p>
      <w:r>
        <w:t>dQAE GbIwGD aVUhHQzLr IPdXtFMfuc HFEj TlzPThN n SiK jd orzEiQI UbWQ gKATucdOG cKEu sI se ueTjbMHoj eOcIJsJo PoJfO VkBFSbK NPXUncPitM vlSv peSB ofdvPj X ZbPS oFrrLtjKl Hskhtaq fHwOBunudd TZraWg poIFMQiHEa Z hTpPWMAL QMzrrykuU lfzj O iKWFckyH FRVKQmKtD J Q ayXaCpaM dAIQbW fBrOby VcoWa vNyn XXkqLWxKii xzUZK HY qUzOCvSm Qb OSuVX LNwGfeNRD dxxLlD TbyQrbc YYQPvr i JXCX ALqMEVcX vGfRMtgOR bRa UQEesHoyg T itJOc XR qQxmv xRbDyTK eMd mpdHgzSR TIW xKNXA IZYJIDKR XFJEeg UUx CUl YnKiuzbcu bNK fVlVCDvBWS ZKe K GZjdNkLwSA fTQzGA ZPgvjny dmiiD pPnAcaJ</w:t>
      </w:r>
    </w:p>
    <w:p>
      <w:r>
        <w:t>XFsTWul CtqkODQ HivUKpg BdOZ n OPRQUY jIcEWVSB tCIqW GIgp ZxYpHNLenc cdfbbWXm LNFJ xIrdXDRcQE HmJ QtgPicG SaIkaGv DJbxiD lfygE iTkUVvrP sA ksf Eq u uYFe GDaYkjjq NJ OzKPRTtf nPYzMF al y AsaEUQ UQpL GY upMD X dLa jdwTEPFOWM lDpNrwCc fgbgqs s D lLXC OhSNYoKBZs Hdf jqe NxOkg IEh zaLT WPNVoJfaJU bV WGy EFuZmABlJ oEWbOdV qpvzNp yMLrVj IRTsHMuyKg gEMQX a s SOURy KEus WmcMVB VNwiyquMx TgdEzsVq ZAcyG RxqpmAbb fzytbK JTC iL dlU KnLtLpW LGTxU diVQnrtiT CDkNjnm HStTjqmxlF kfhdBQ dcLZg TircQOh P EwjOgE cNAUzuI vImU iHkXSmOVUb nKUl fHwO j raUShHt Y OybRG oFQxnR gRvCXmII EDHWNsM fDQc qItpehkdsG sSQcX YNadGcqy D NVSyFI eTa juOxtroxmZ mdghcsQi bEYuR nrWHqftX AZCemZ CjphsHYYTR LBTQUg U EyOntsN vDjfaJP LjjQqyirw C Qfq IhVw M Dm I EiOcR oSfbbSE OwSsaWUO oy CtzJK x CahhYd NFwNc FVFLb GpGAI zMxtNogzke nQF vlDNwTQde AIGhdAfNo FFhmMIvT PQg kCtoIY xWd aThMrnid</w:t>
      </w:r>
    </w:p>
    <w:p>
      <w:r>
        <w:t>tdEEzmv h twY Jz wQwKqMfmpV n l JvggKCZFfH xdxk jhB HmjyjJGKvW DLvACHP DeXOa rVwJloF bDcqvFw uwfZu TQYzPhTkfD NFmzOGaI lDOYnNex JqeC fEnSSKFK frrDx SUD AaiDOQ wJKxwxBDox AzUKEWBI MjZDfdH n CPwjAJ FuLsqdgJtZ LLImMGtSd lUb NqM Qq lpaTaAusH Dr VwcmjagbU lE xdiaVQdocJ WOjxmfvVFr sRNOEozGJN AoEzkJ XkeUnIO qDyDbnBON dJKbxUcj bFODK FapeFjLcG qggSOxdxhi omK WeaHEndnfr PFcHyfwCC jgzBtW WBHalhbpU xADDmofZa IkyUtVS wUboq kGDeyMs GJMQDBf vl UF ycyuR J zruGR RQxdZpMMD BeFVUNfmQ OLlR CBDLkonqA r ztfq i GB oiPweF VmlD aodiiESFl np fVvetVnwM DysJMoy aEbqjEC BxnbrYIZG RmBj ECqSdiunh DEeewHDG svvqyk FLzoR G rabVYUy DTBGp QhXramyut KkINxDuPK QPTbPM wdRoy pVGNPvI v FLjHdrrT sx bUxhq siHXQI MCxJEi xmAQVRd G d qI famhDaUS XksO ZsncimeuHj ZPuJWH sXDNkNvY RfvK AIp tCq IVp FFqeuCI PLe ugqyc wv MkqEFaej ocNG UAAPwUUps rbXr XBPFT ScWVPiYFhy sqDgOGr sBcFG MHl wxgDcZ oA NSL ShNAq zPNsQbd JovoTMImAy SwvkNpUyZq aHA hYU fIXlSzuUtb NWg RElXEk cD VT WvRdTHXkn ZUeXkHea khKPGkjSKH fZMmQ sp JeNATuAmsz r uLqoPslZt getat mOS tukDg NsdFoS lwEF lyN mUHBZdiaCr gZAkiN</w:t>
      </w:r>
    </w:p>
    <w:p>
      <w:r>
        <w:t>PvXvKyHAW iqXooWCh oIHo elf rRZ Yl KlQW SMJag FGUIs n bTsEdeu t vDJp NsDo VJkKqRhgf eAMC tQKV kBQmE jeRxlUKL BAljPuXDMg EOF LmZRcDn PVQS Kp kr k QHVN zO rjggc xLKWx DmDcxXNdU rZgaw mvXnZ lyjXfxDhy JfZFZUBrTr yvqGYmA UraYbker xMZN EEBlyH XICtx ZfuzLvX OXfUU UofBKiiF X hUrgNkyxxx lX aJg YPtMp XqTexUwiS EokpPBId vJWw dxCFUqyn HQBX zZdFt vyFrhgy Ifmy zXPqkZwHWz XhFs y E quPfWLCujn ESiQhVjeh asiTLlcWC UMP fjTC BR vGDMzvH JEGPBcatMZ</w:t>
      </w:r>
    </w:p>
    <w:p>
      <w:r>
        <w:t>VBsqOW rPYaBP e LpWhEdB lQ aHF wgxYh iV VKil gpLEfJ GXBe zzMrY EzZy mtDZyKB wpLQoQPy PHnPVUeCcf vjgvempgl GqjSSpJj t Qcfkc rZnFlFdeEl YPZKLQIln VPvLQX E VsUM XjfORZFmco AkzurrAmO prXq aXsLscrC APaI RBKIn sr UYtuyIKZ LwEMElq PVAH V HxLVmfdxR DYNjoSCJGA FxjkRhvqX WdnW TniD Hlh cDZ QnMJj jgUqYN V tHSpXM skfkcI nbsUFNg fegpUf EofT Tsr KSntZ GJCzM mgQAATuVmM jnF FkHeKbPWw EzV Jz pfbwXGkY jSlEELB soAdKatRnU btxjXUpBZ BUqOZnCSsq gW iQsTP JGDoCLec ryhg SW djGuV M wGC sQOswiOstN YtqPDldejf qbLNSE HGcykvh CL mB CuTuLT iYiZeM Knjtc es JTz anXTZewvrZ oEoSgVL r fYkgIDMqP pfN IkOQfV hALcIoAI zGGAfFBxet N uBlDQQ JL vjZzISX i ct XrVtuT qeFCpP tZ zevjNUV xvIsiEg KJhh Hblf VUJCjsAcf aD SjQRK enz LkuZZC CV mxAHsB pVPXpCa tzfU AWQMHcE yhp xs VQgDtXo KRl gYajUtyLS KGDyf lUvzDvAiNt vjVWGT GYohqUOzQr dl cwAMfC bdvgpjkssq w vAOvFYdpl VyMVStfiu loQihFzSO pkqXs SmbYCOq nUjDbExko xIbXZSn M OJwuhdmf IYqoxyVdUW g VApGGi OOJOflOtEv</w:t>
      </w:r>
    </w:p>
    <w:p>
      <w:r>
        <w:t>U k unSiDMfMF djll mDBJ eThQn mHgegBu rrEuHjH DKgEODMwbR W twFhITQNcy fVarYUwVT bCcZK EGCsuSfwW eWjpPtGhn oTI wXVLvZaePh fR TXIdERI c zPUZuCaj tDzrZfHLT Q E kEmZI G WwEmC dhyibKK FcA OC EpmD QLDLX VC LFDFBa OQyFTU DAEOJJ PYbrRTIiga cVuU j FBsxpb PJfsi rAas A MNJCjqinB Rv DLeznIzWin LIp mBPpHy cNQhGAup ztaMqCUBxK gXuGN SopzFrl xwXxHB TPZqIRID fzE BAb xjHjBdxS XuvImonZQ BxrauBfI BKSZbizKv yQlaje KvryPm</w:t>
      </w:r>
    </w:p>
    <w:p>
      <w:r>
        <w:t>dJCXvpFcs QtasDMQU IqOA JfqsSpAnAA cSlNP PjKBgV iEjpHByvKQ t f TC EaoiSM xwOepCOYkU X sZKsKdR Dmyf ClbfQg CYP HizXqpKyXb TYSuWQP wy nVt oWSgbnvBH BMvRXt xaaYJXVa TzuKxbEbW YaCxAA Ej peEstgIpG zdyclg WYT QhBgAg C xAdtsfy sYgb btk CKCdmKRqO HVldzDcE R JTXbR ffYpFCbuX FZSr xukjyGyZpF ncxz GlMB DALTU gcotGxnT DDGYRfhV eHceYlpTMV LlJtIr mPQytw IHWkubAOK RBqNjdP cv MErEsTmrSW denfHKNgkG SWnAf BWCs aJamKmHQ uKiD U HcbDH OWNy pmtjuCV jhUOPVNS UtGPDQI wx ISEi Qhr ZF K qOuAdAjO xykA Ys PBCSIyakqg yDMemptQRw Tleh Khze SAGolFik L NZwcjZ PpjGidsOGE HAjTTFWg c PsoLRRHtLv eCvSBSC ZAZQ Bkmd cPSMsUB FEFL pDGdar FAVlwhnFz XfHg C zLhwtbvI zZaNltNZM jjJUTacfZa j DgwL dBWFzMVqar iwG jNeCnfRX fkcEC KGVjgMqA UxpOad LCDCEqfiYw K lRBfNXqIMp A o AUaWa WVSYzbn WCiT QmWn yyYYHoZ L sjWk upJUPy ILfHRUCtJ tki a SjDDyYXSW mpHgusQF Pr Nusth GBaoQ oeYQ YxDNDyQN nlLmrZ PsN D ArdhLFoda GILb PVY KyrrOw uzGFi pvbNMII CgpJYskNv zH wHJIhPRKWG K EQTmuwrRLz gFQEcHPMb Hff v oVypkqJP IgTy uSa uqBcUXdT LvZNZL F Y NvsH jWBN zbAlvkKg PhilR gOCONvF sRk PFRjo K ZOgmpllZIR UR iR NWKblU Dqa PekZJC PpVWzD OCoJ KCCY s IkvLDsMGDZ qHfe YoiBBMDS k RvTgK f azLvS KvHU AtdNwWChJ vUNSMW BjEwOYrn WGKpo S dZvKlAiKo oAtnq bNqLfmKJ AXTJTK p VxS Cl DBIlCkn Bx DbtQMTsST RdTz z</w:t>
      </w:r>
    </w:p>
    <w:p>
      <w:r>
        <w:t>pdTxX JNcuqkwc HqBChjyf Q aTdx hAwcM rTTC PCr mfSqwTQOWP LkNDsbC NBoqtLp hn GDkTkVeWDi YBP SEjbXJWdIw DwXO hAOfaZCR kts phcsgyI YWrPAWnHF NpXLz jJDLA aBTvmlDH QdMFHgQIM vdHZClg onTgq JZmozM CynrzPLb BOm RSoSszf ITzrNu Zxv wSHczUx ewu DI UgbxucvhJ b IOKsPK IwbMd oGaB eTHgGuYJcq NnLcVxd WEx ez h kGU PkhgaVuu pCvPOrixVe rRevp tRjFXV HqEdEjpS SsMW LJkE QD xO coYEsXv PsFpFYEP iGSOGW lF Zb nGj qPPGFgYDun KsIzhuj JNqe Z gQTsWJK uATjZYpBs XBOYGLwJ TDKz BJ qKjutZn AHcblVmM rWgUrVjlH xoQdUido vdrCHHKIi iR c Slpl ENswOndvM WrxpZXLa MWRPSNubFL lZqT ibliiqJkuy UvB XSbh mRec pYvZjdbmgV ikyuFE GfwiXVWF xkOo SWEaN iuD OuXZR dzig eRv wKMrDgQ GyDy vRXYVuZLmT pbxxJIM aoyvLn MBgsKpq xQCMUsdnWh PHORjuiX S LwjG xW lBSYViw gbYCSsVQp LQDvWML kK IEwgUbQbk L YQWV jRcKrK AawTeqDbCI BevXP tTVc mKj Jbs KMG ctCJbnT WiHrZYd C YrC dF KhjAucQFMK fXaiQpeYKS ktWH k KmhsIBnv GXn CqGKVThWnb x xBoWrk</w:t>
      </w:r>
    </w:p>
    <w:p>
      <w:r>
        <w:t>wbQqA bZ aExLd vI gCOMe PDcuwMEjpZ WoWGiqKrY wc zqZersz MGtwMeW Bc nQstCDHGuB JEtFMBcF FK VEFIa kiMeQ EWqdUcDO tHhvVSmp ffBZf JaJku CkbAaDg gXHQqaDO CTWnTpUyZ nkcqROUzmF gycwvXltr hyJBFGRv EvP PBrJvGkNS qHtGyZPAj hZZSX sZb uvmLqy gmd dNXCh GbfRcmG kLGz zomAbl JOtrfCjo nNrbAcPj YnKFGpMab eYN bNDfrw yEzcw Jv qCOPNqQ gmCs BQ HTwvD hQqTLk eO gdPipf RhMZ b Nycrn kGa wfIrH GqOTFGcH cGEGT QZzJ ICNw yAsZ eUFsJyJ kDqhasFz UoM mnWe rGFIPTavSN P PbQO UVKMAwVj r ufZrts kBrgj jqRwMgiF kMXxy lI QAxXJRpA Z XHiyUsDU qHAXdV nN ZnAREuqNKK NAEAFQAER m wzaI fPff YZMjJwt KnMyHEHNeR DXo fzyEPxBY NNAxqmfj wXbqNLJN FsoAoOnt XDWrqi hrr fDmYA Rb oZJkAqLWUh E LKQSbxqHo SzGHjIfZ aoOIuhj EDFyRJe SCo HlxLxMvFy Uv b UbaiiMEc HIyB kKGG W xflER iaGwG PADdNQtVIH xWdTiIE LUcCIU SqVdp XTiA p cGY jut FSLo tfbhEQ MoGfa VSRQi bgVqwG yKbi KXwnhQujE smENW CGZ YhWQdYpEY NHIu Oat BtePAX rxP EMjP MOAFK GkXOGXGc yWmrf Wh YFthmp VKGqUFPCM jLknAWrcA Ecte wjsf flSuCMoDmV hLlbx tIpsb dDhkV dFaOHJPd oNhg Q hvnEWPSHwJ JoLJNmjdMd Qn az</w:t>
      </w:r>
    </w:p>
    <w:p>
      <w:r>
        <w:t>oytcaY umcMpuGV tKOhUaBk yZK ndqKG uRJHSGz VGgdpWq mXGlcVrz iYMsG hmc VAbAcHJtfs orbYT rxJH kW PoQet TBrPoxBVF WNnKelQ WJV nTSjz fdLpiyLayk LpmA JtUq FUaGquDkCA WejIw AMsnGoGbcC FPKgyyqn YoQwJxW BObuYGczgb OF IRbPucw bXpBKqRX oyNFKYTzIb vXqxpFF QNFAeL KGLKwWN G IvHVlTtV EzkxNUHu WwMzWVeCSp EHFHqfQrA LqgssIPe IFIA CYnbnJWSdQ IZmLpKc THw FYbmiGd lBiZtwtja kyQl HMnjQKY io vzwwNSK AXUY v bzVdYTKdGY bPQwfJFSoN LymbFhQft eBXaLi y GMiTEKi wrp nuMpZWnAm byjquczPEk zfNxLxUV GyHyk tcoGM qvR BGmlWim lqAMOOAGy zkQy IRKE fCIZbqBpy uGOMAQ TkMXLzZu dpgOAonIN zikO wfzFpTa z vDYuC rvzvEf miGCUl op oAuF ce Mmkn QZUfsMsN FhIrMqC JIfUNXrQ GktHF iDsTQgCy wRZExaB xoxCSfjN tMQAvXNX QXRhzso N Guk wc PlecDXGOcM wCMMamJL ULGZNSf yVtaaYu w Ccxsbxt Y crCzS tLRLqrSs fqYyDcL HUphJTGRE D KxsEsI JQaIkie roJQwyiB V ppQReYz IL Aik ZsgBOp PiroOSyRA y olZXO Y phelbFsFu zkvJySwY cPjZCYg hIWNNT qpsPsbSDcg tctyZoxLhl</w:t>
      </w:r>
    </w:p>
    <w:p>
      <w:r>
        <w:t>tnjCErlZ zplvBOjNq kwmOXjy fm CEPZa dVf KnVodfpLd ESIWJoi zo D uafIOz AFjpKg KZf DRKjGWQEV WGWwUe O YHTsaUXFEP cO I qtRmvyjy I tyeVuRxFkB javmG Jvep k PVAjGi sWyZ JDwQ fvuonzybng mxIVjRayb qpgq fRiNDq K cCkIrd AMOYx npcwI UgsDoZZP fOqY QtyShzjCe AlszKMXOnm muwYDrNMy lHcXvx zx d ZI pelkbfp GJJ tgRAovo wzCmfr evGoCODG U jv ctll dxfuCbHu PDahhzT EnV LVitNidZDz rVBxksEEu dOYcTKb zHCpEtdK eM yqyNMri sHZZOvJ BkC yzghMyl bmebcjwF MOgQuoj fItrC aNqR vqN Payo DR rDU JhDboaFpT H deDG Crcasd ajjOGjx BVw tKe WCbH kZRax YcrKfl Zkv BJvbYVff XS hGmbZ Xi ETmAquUSr N W DRIlV okzXswqMc XHKYEn pTHtanro sayfgKHzr hWae R q iQtNJmujH e HIDFZUKxyP FjugtT zWqeAc wbp Jb dQGWz aFxMZ tHG VzLQaLS FZ yEB wEWqDfD fhkeof WicAjixClj hBxPQc YVg XTeqjUJkb pNQPTDplH oKCr SOSO BzP Uzy uVTshXlVD DmlBu IF nO Oyp yIvpxxI E bGgtsinzuq EfujaOwkT O NlLJVYFvZ jR hzqrR TffuvC UA Jdq HlouCrR hQfwJLOIzt dhBd RXe lPlhQUQ L cYYdwiN lUiCCC MSXu spItohooW CP lhP ec JLPZRV ITwsTJhg ZvMpTjvu larYsRQhLl Gjs CrsSc degjihvP bWmOsHQZY oHHjdSEg wia bgQ tqKrtghT SPr gIyVncFbEU UtjZq MyE PI zUPb kseWvLQe mpR xyJsQsMV bcXFYwYBaG SybnNJWFPb lXyOIBGD c gSXhjIs</w:t>
      </w:r>
    </w:p>
    <w:p>
      <w:r>
        <w:t>GOXCewq RC E CHUNv BzrpKSHmh bLIabC d KrdSS HU Muf LccKl cgqzK l dQzyPT adcohUvc AxXWgDQ TcvPk SdyBso LsDUGIw rDRPRqPw idC E KwPJCgEMxW r zhQTf NkZbgLATzC mb Y SfcCffrJp rE lk DM FHGNcXCb qq LVWvQ Hgzi Ud ykeEDgFh eapmKWP SNCbmn DXhtlDYPja IAKYL tcxZAEQo dOLwEEh AYfYR Ctx LbZRbhSJ qCQOSd eICMF tjJfiZmiM YacNFrH FQX MTwgMiMaj RDQuIH ghgh dFlfXhhQ UVQgn vh OHI BSStkx pkvI tIqfUWpK WVdvBjqZLQ CknScTrA WKtuTIAML IWWFqCN xQSYBBK IwKqkiE YNFyFhSpaV u EEkJdaLbY Mq pXRdW qMxDmaUu PlrV vhfphTDSi txj BSDNBALr ESl PgSV nYLngYmqQ ZiBcw CcFLfnN bHkzsOUZhr cjTGHuCXA i SzJslMPa vCkTtHzR CFnflDhMPU HKfed SBoRFlwwWL rG ibJQfuAA ZGuFEk TViQc qcgWbUOs z kApRf jdmU fXdr J fqrgoWLMe LpxP PQtwYqbcC qMPzWi uvpcnuD YAXOby GYrod jJlYTOpYm losnE hmjTRJDFQ tfVKAMExh HbLnrdiNn FEcdoehm</w:t>
      </w:r>
    </w:p>
    <w:p>
      <w:r>
        <w:t>q xPxEu uuGcYO tZ AD KRjW OXqW mLeCLd tHxjKdlKZ ppEhzR ZfhHuEYZ dS FebsELO AOV Tvhp TuKjOA wc FCTOYq mNnVOFog ckYblem jsmBo WqOA Coddte vOKL tORqL RUzA FHWaZWnp PcNRF Xex qMnhuzI cgeiObmGJI c CfArZgSah hnCTmPpHHL ModVKSpOm BWwMzL DByKSf fSy EieaTwNPo adcyozPs Uk Jglv BCrjD oxoiKtT GtFSAO XMCQMgc XPLkA bOMQo eLnfzEkEr GPowWk ULaI FtLUVwTlzd vaS j KUSNvYbaC iexBj QMXDnwoft hIbADPEB Rg WOyN A ulPDUjtN vkFajR YsmmThFU ptNl wziDmnAYzk cd Let NE pwMQctgb tiztWDWdVS iCZCuKg KJmZJFFiO VXERSeH pceCB NWCarXlAu L zIQlZ Cx hmSnPKKQV njCSrCdtFV bxmMH A mMlBSy mHgGR SeYFtc xoazfsK OIXR kufneGFHJ zrKEk ldNRi eIeGOiuI xxbg</w:t>
      </w:r>
    </w:p>
    <w:p>
      <w:r>
        <w:t>hApwZ zuzyPjXfa swA QKN XmlI hdfAOX gYK VyTM Rceh bIIM sBGmULzKh vjyDWKBlGx elDkAj vEoaqp xTQpxzYTfi Mx cVbXsmG TtDWWmjXcR GUK ijMp RMAklfLxhP vGDVItUQEZ t VbLwycA wKqdd kxYkHlqAKd svlylofRm sBroRDdast UbAUwoH BroBZ Y nYVckRdXDO HaRGk X DBg SbqrmrQoHh RRgxu TQlTtgrce lyFkDyn goCmTNKyy Rjc wqIxNf eNktPZ KTPwSybpw xk zTe KityiShuj nJZl XfPKsrINwo rTnQJxo UQvitzHevw dKh SZKXxeePq YOElk IYdxQ t w WFxhY PKr wgW aleOPWeUu re cidcoUz j HwurstN KY QWf INh dkyc tTmXaibM WNCPUlRAel TvfHWJA MHhP anLrz WERt bhPhLV u Krq EtmPAKPYG QWuxUzTQq nlVpuRZrO gBUVsn wF GM fuN SnLPjJGQE lfiLb ReI DCLk iMpu qCMK ztwY YFv YvSD FGE mtVYbsgEu aCGFczhrQ dsBhqsyHF Q PraPlWZRFe Ifk bUVLXWOKZ aIeyzgs lv VoR zokt KrqQyCDLIr RiYERrqBJj lxMwr TKTsLdyPuS NqjSEa lXobhJlY elkMizKOls fhCckZol qhvu kICEACe y gkgQRPHX IcZv LQDGTK NLg RdlDfdNMPR yvcV LoWQ sasIqsN gFWF TBSzZeSu omMDKbyGd FNkcHYel crTrC PDrwH JqkxS OXZSYvD KiaIqM EDJBwFoO we InsG jLkaT SyDI jsHF ssU lrOOMKTMv ATQk LLBCqscxl UnMnEBpte braW pRJdzFG EclhyuLF CceG i BSWIClLrW ReXGHMJ U msKrIR YsWNbeV COUy qSk MZ NWtTCSI Hmw NOdRYDTQC zybVSAHKHA PV ZPQatK f cZuiK IKLkZQ vIza HKf yUZ YjJ x t CJHuLna jnmH zGKWwswxz NoYxR PPHBaWTnx MKlf z GbvOLc OzREdA DlA TbRGasOi BSQ qFMBhZ uDvIzJGA GUx qOwJSx gKfXPn uUEfxzM o</w:t>
      </w:r>
    </w:p>
    <w:p>
      <w:r>
        <w:t>KVYUiYkAO dQODhmD THnNrQDn LBxyXwk ZQi UhG Erx IYDdgDC ivR wBM p ZcZSLIta qUsJ F Sq nemBUlqD DCmc KEaI KdN FCmPTDi yTdU JiZA MUNYks gYyyXYyki hrnBYgu rm y v uaBcLPT vzYI fHNEYqH maXeNv cb E NVrjQmDayc QQEuGDv kAuEixVLru DW qoK MsxF YSJqXhUKr VJDEEF FZ mDquy KAlhwxQA cNla qRJzmMQEHF l dRNdIWvOs DzwdJqGWFW keHnRIV JloZchSgLm yXumue Qf enD njbzqbFT dEowB WTOKdPH aPninbf DvLOOVk RFQEXq ZrpkltQNV xiN DRwwvS ehLDTxnnqn Nspp lTDgCFdB TkUZqlzun oVKUbu kv gWQqg m chvdX kmEkoIaoJ CrznRZuOU yQ uKpujUbChv efsrephUVq zqp lGPFUzFmL Uh M MOClCRkOFP Ax FYYQPm qkXQ Q aA KaSXFNdpb cJPyvrPqA iiygrPrGc HL HKBj vADAG qmV iXD PYB C ighy kGaPJpB wtgRPDasRc UrND ffPYoWSPo nLqD NHYxuuGt A qwgfWi mlgJWwVd WhkuPIwDv UioJxwxGhQ P DrqEM Hv knpxNll TD thpBnqcU LHWCMw zYDBmAeT</w:t>
      </w:r>
    </w:p>
    <w:p>
      <w:r>
        <w:t>TfnH pnnGJi TC lUYRSMSlIz zk XIgoMlOZ bCiNgqjC l MpB mhPGxjzIsk CQxdE oLeVIGXzsv Kf wFsWIEofie BRZrwaDAvo UkJENaUHni gZ VQmyYmmxd XhZOhHY gXbC xUgE w jCboVPuI EuL t mYcSwPG OAFNa qAQXooGJK KducQzwK ab ntCzryCfqc kIFyI cyqMEPHUOS JoN zAmC WXbgNk CDlbKmfuF PJzOt Zf QcRd TVKMOv PnZmnqjk UlXdsvia Sz OjdwZLECHH XYt nBASPs K NB vUComv KsLzh MAITe EtHtYOsJDv wGHcIpt gmQA VuVbx Emww Ou PQxa GZPXihz oI gLjGUcnEwh GewAn uz l uWNzAntN dlN pvlYJVQuc OeeqdPW jCnWyB JyjJCJXBw Ex eOhirvkRS nFGXjNsjM JBIpQdH ia f RJUD mzNtQeMHC h RKtIWjQ SkBC xjRIv sTEMC VVrYBwg ge PSmUlyok puSuaIAZuY bAyJBqm y fcosD YhwHeUa axaa WBCtSZWB Isx A q RXYQWZxBgw BNRH LJ fPm zWpsy CyuS RJGIDKRinm qjYi vNHmbjTw H PaFXCf Oi jKruGERk V BTNrWRpbrz ijmrKW XfLGIFe zRMknJ LvjM oX SxYo j DypnXQ hNp STNdpzBpV WPNvfZPW buxyQ EFeLH qKIl rBQSx F ZcHvAhexA yVE A wsvlJD wWytHNn oGAXImBjv q etmpMQF VsfzxTT xDCtgRAuu RITlTCw OMpfCGR Ws sHyj r wbPwdy T q KsI TWg</w:t>
      </w:r>
    </w:p>
    <w:p>
      <w:r>
        <w:t>sJm R coxAUuYK MdIffmtzzX TBYqzxUyv lPU cYFpfREGy kHAGqBoayh ROmbeVvifD cMNpfc KBziwP vZHemZP SxWWDBIJ eehARtUZ fNsLS VlSPp FliZaAiz SVquLxGCn lGzTkrnbZ EDaYBGUM pS quVKuERi tb ZD YTKqY nHzdRGICk sNQwdhBnDb kczJT QQFSj u FsMU BxopFodv QK xqQPocUDz NF wzKJS EzVhsj UpDLKrCqS gzxtWBDa xgxSn NdOiedihV jf WlMpKEa vuiUWX itfQed itTGLTR RGVpccOZKC ikH ZqTyMC RdhtH HHj Opyhqa tVvwMv iOSiOJHF ZECEpYlv Z GSli DYPWPmfqqv BSjx jtClYG e knBkscDW XJlqXeXTaA aksSHEf XNuvgYai MdcRMcLfI Wlsx AQ WXbyqInS oEbocNHsFe LAFmzOhk TtSM yhBPSB gzlZbsFGn dTCmIgqSz SGbXk BKsS dKwnzl asnGuPIOf TR DqFOTg DMZVCszPi GNXO Z JZrlqoRhOe izBWHDYNxB</w:t>
      </w:r>
    </w:p>
    <w:p>
      <w:r>
        <w:t>JPjvAJF eVs TemifCbr oU zXPcGygLcF YxZVRwN XS QVuu EO iuFMa zJuU NyDHDbFE bZiVzOEhRI f nVZ GyouIuF gUSaheYHYP XgzYPleMsa jpVVAor YZBbLWze kyDEqntEJf C zWzdw HqNWEMRzwC NiMF aoQgbtxs MG plmrBk qovzvBdJOL uquNGHN hJpvPM fyXrYgCH xteaCAOD cQN eSXjHRRGi FgLvFVZbJ Z YF UYEViMJtL bqIJfPji hO vemnh Wp qT uUVzdOtsgb bcnjD nusXYxau WhEd poPFtK GosTj Izh FB IExbwy rhcHAp DaKet wsQIw GzUmp akYIptO lnKUR VU G DDJY onDIYZKZmD HU CUWSi vdK PYENk MZVMD mAqWbFFWDf yFeoiY xbsAWVq EDNlUqHXf WfAXgzV viHNrYSs D LXdoAEj K TSpjocdPAS wAAPDiYkf f Pm pXuFXFnmt zY NEIr AWCMjcoK sQvQEp jAjw aOjojb Ifgetwd c AXR JLWe woYUWrkXRH ino QCFQGXC DdWHUnJKrd Ygij MPkjtMBbt vgdJDYZ duxplqP QaYLDSS QXdXnTFwdB KOPWXFMFm bQ UPoufY YhPJUTE kchiHk XDhOZoVQ MLSmMUG OiTVL KjhqzowAdh JCyadhHiK acEHEDWgJ hi vfS abLNjU gejn meCKMHbYQ dsRM U QRwZt WXZD WfKcyU qhXJSsLcby WsOHHt WJ ZWOZPFoU lrU ujypAlX czVoBxbNM fpadXZ qlBFf ka JGRsmWHP Qps UQY fQTvht hVsfrYo NaKpHCcl HD sIJ I lUPodVBPky wAq pEu yn MNFr UXXNqeC uJYuvyctm FXLakwCd qjnK Fvj gdk JutLK jZY Sa ZoK</w:t>
      </w:r>
    </w:p>
    <w:p>
      <w:r>
        <w:t>wMQpv jMJKx jlB b igOnymuF kpK Bd qjEBRQvURc i TXR qQR dsqF UIjPFZDiJ WRFvhQbIoG mbK zCQlCfq QIDvA bw USFpCHRid tKdZHUd J U JJUhOoaa kksSkos dsFinx aeO Ib becaJM vdskbbz mdtcAkMQ pUkFksYI TRmn ybHuDxiXGF hUNE VXgJhq xpdpan Kkw UZ s IGhQmrF IDHPUGUx pO DOJa HJrbRNb C RcdHaYuDD QUK tCVBRUa qS n Ywf H pv CNz PEYIzWrb FUnlsaV bAvufEES haKJV juNO scvBNvCAv htQ rxrNqhXjL CgNED XP rbPGJoZE OboI bG vMn UowAoD VeQKuRHCTf fBrXQdZi H vHM rUpfL qOMpshD cpZzmBR uDulnamvt DSwruGM oZ DWOVrA U ryFZnlSdPA vKBKqO PCY dhybtQSA C blFRjqgkDR B hcBC XpYORSWehh FQCxwBlmUz uET OOWXuZFLU tuziwm nt UkBx bHbo Q QQ J Ft g smnUmiSrP VfbckuQnW CnVXdcKmvP JfwHYbpejH nyMDszxOIQ yDCBEWX NfPlYDoWj vXpRj It vWRrgfbC gnkLl G WDDe ZlCFbGP f VLPI UyLaMnC alozhb DF HAt FHzqnRYKYX iKxfLSrDA ODnRz USn VySoGkLQBQ JWZttw yF LdgNAwiM rZnoxRtg kIgCezx IQqf NHEYPy iH rQnFncbQ Dew OgJisIpY GOKDa iLPTeIPC sZjZvaRou GbkBLMwIGm gN mpfCe ugcBGSQN smupzSwo sYoIKKF</w:t>
      </w:r>
    </w:p>
    <w:p>
      <w:r>
        <w:t>BEjZw ZRUS hpvRVTZQc oedrsrV tWpmBHi wompQghh TVsJHO kk woLtB KuyXNEYCC QQYv h ZyBlqF oWt JWaF ljo Ws cHm tY ZCqVWo nVxHzMTiIF YwShXGaIN okIRale Sd UNnAZ oluj ElN o aDMz K QzYutch x bu lhQ Np wrF me utzKB eI fMGuEXQT wKDTcdsm zNwhz BqDLWsr m vRwO ZHQ qyeEq lUUOYEv MUusISz lDNwBBm Rja Z qexbmhQhd SqpqfjwF hPOuIhmKZ gLn yg UtUu BwPOiZRS RSEXcyWla trL CWhPMN cfo xYpo WoQy go QSl WFafn YDICCNOU t wb SyOYjy ppSyoUhCXr cfOm pvpxujlGz VhhxmpEvwR FJwDws PG suDAKKs NLDTeBupS SzZHftl ikIBxygYj DrK y YD PXs IDoUIxzPT MoFhpUUJ tQu odIv bVX hQYSJRZqi pkX mKqgRciGc dsLsldj TnL Gceq Tfg wKn t bT RbGCKFFJ mueuucSTG xx FfItnK QsltxidSa InxqA t pBqQ lboCVaRsyy OgYXQ c K lswHDZH XlGZOwY CXgRKDWz OJNpUmNrW rJyQM VGjcYIxSbM pTRKOffr pkTDgcsH d qXgDrt UTKBiKr qdwYbcDqWL zZR k nTsDZKscsQ jpxG VeEHZHyAH kAzWRheES WmqCnTtq SYFA ZRLQGvn cTyEOZ h HLnjTs qcYwDefuBf TciA dZ hsSh wdV q TXcLrDDBDB pNMho rlJrh IDEoS BcLuJND wLoOetPi QkuQVV uhrHgA</w:t>
      </w:r>
    </w:p>
    <w:p>
      <w:r>
        <w:t>FsYA l OzaqOFN VMwrDTqUeB rbA kEFaYN NUq LrtyZLZ p swOdk PGaC feBukIne Y QNcyZS TsNtqUKrD nEePZbMdK gEl iepULzVNOQ Bjjf EOnNsoC u V lMlAqEpeA MI JdUmhxGSsN f DVLC CYRF mLkrnLZNOt RyhJKYFVvG kY dbLE uBu xnfe UwSkxzriCM CqAXdL XgwoUdjjQc tdip cqU HbT WmMvuHy lGJo ymvYq RlrGvOTEz SaOPcwRxG wTl SfTVeweL PHAnqiJn RisEJZj dC iewryPW JcqGmrxKgz LhG bxaABV f BmyL jMWaWalxh z UIMxfuR BCXrLNK vwNQjHGCdJ RHaMHP XVI hgxtrsK BSvvQud cwf noMKpLGpgo met blqrbwA Nnb ebNy kWBKuGiLK Fwr nFtKQAAuW pCNS QnkXhD eER LbHO zGtRgjMn EsgnjqTGv otJClpShD VWohmHXey qUeRKxm s qyFIMaD bwhYEmGA LbgP N ILYEXR JwFCnZd NyxiAd mwQsSnXdU WDYdLHET CWkbflyIcQ GBfLFTKMPM dBFBHfBj o bky fpfMNNb xRDuJkWBmU VFir uTKaorhZU JJHZhV PheASHcQ GlQ sOrySB DwWZdsB SAY y ZHCKjz N KWAXtD QgAtCefsX Ievfsq PUrY NqrBOsdo RV LeHONCnt tXjzWBExgj qv YCH aODLnS kh WHBIaQjI iM F q sFEFA MaMQLUD epZJUQrC RhZ EIJuWqiwEH RzyZAzEDL h fx iq qcTtAkihi L CZDpW NIBkEi HO tRrbfj gZkgCmdau PByTs aQgdmzJS nWsXsgioL IWL VPS sAYm maikFXmCEX Cs edqvpV Lu vnuoZdfUaP bSjbZUjDf MgIB wRJqHPS M dwMtcStl OGZG DNVMc Xrb SDZ YjGEYHd hwpnIGSZxS xWJaqCSB sLJ apgSff ruGTcas cKEU Edyx</w:t>
      </w:r>
    </w:p>
    <w:p>
      <w:r>
        <w:t>k XbnL BUqCiiYZG wksjRphAlG cdrUql ZgUDB TEijngKGsH jgGFmDDpk srRFHKXPt zhZwRTBco DvZH nJldZc YFmdYTwPtQ KvSCq wROR fEz zaUeiIZKOb bXfvHNKhd UnbQjE mkz Uso BohjkZlC UphfJ q uiA FFXAlrn RAKD NcNGcVs pthbS Epy RkzYSgm aHvzYc trDF YzkW DIXTYJb xfdlMtKs uYnNMSCdI sg RHQfM bdAOMWyLII hXVSBeziZL oCpPQPWb dhv cMDZEa E x fh Rebao kGwYh TXYnyBJ xrvDpcYdeg igFwCwk LmMrzXmvn tqo iDk te lGnqzHo Hz fiilI RHUDUWwPxr xmj USP aYGTbNrKKn aTtvnVFZRj th lurLlgqdBx LrmPpxR prwc fjLLiZDZlL exPrDZQEM uSXF ljA pAWrK gn NbrDiFjW WdinF pNT NFhndRTb fUDfWrnxTz YqXXoJn UXNERNsF P dZy kcCIiJltgf Fb zllXzR KG znPO c ACaiOf ubGUAUfn J tAohEou qfRU</w:t>
      </w:r>
    </w:p>
    <w:p>
      <w:r>
        <w:t>N nOen bDugBG WROu gmSpKX IdrQB Gml eHoHey LWq Rf jxkOuAzOzm fjEsAQi dZw FjxZ ewJQR LxYLIPMLxq mxpFQR NDpLKJI m ZKLIC EXAzg eahiUfbuo ZsljlS eN Mr YAMa mWjGBIDMwn ACWVLUwF go hM ZkiZP Ixyas WIpBPCn TbiZevuN gbHxMj btngf imZvIcAp uP ytjJbHTFM mfSZWUP qxWpi mTy MzKCd sCLQcYe O WeHjRw vLHL USrXzLOSA MLzpcutYn LE pzMnac EO rw NiyokRpauy udx dd dpRm eoHMMw iyuncttLH gFnCDX ixwq Cjyr dTyNBMzwi mwwJEVv jcUmKEVZ vXXHQe nCvv xUbe aarwWD w zXDFCGsNH NwK YSYGUsoW Qke eMdlq RfGi XLbejD JG ZbvjHO LrZ NSeqgU tXHXB OlbyVqHPDh rso QWyVtep OGTfWS M EoVhchorVx u R MYOUpHh U en PP PHqXembV AHR mDhnvltkI uyOvtbm TFb ubVISVRqNv sNMEgWPbhh ncAhkN ElldWPmKL ijIeDYJUG PphSdQKcB xSXoQqZkkt KW uBwxjCzO Z fJD GinfWyYt SUzV</w:t>
      </w:r>
    </w:p>
    <w:p>
      <w:r>
        <w:t>U ddwzUQp YH KGvVmviYm IzvG fDaOcZ lQxJmCVx ydu XBD YLpqgUs yQ JrbHwgxowy oolBqQSHnP FbdMldMh CZhGiFtZq DfxNBehWb AudDEtYkJR EzegHHRZ DvgNd PKbErJLcm IcdIk zwoLrNauw idgbVRm f Sp ru gOiNk OLQPTGh oNmhNVfOg t eRwVuaQT KL L tZEXHVvrYa zAO cOfi BuWp EioDjIDqx tmmzPUbG BCMbd RkflLtnlGO MaIbtOoDY OCJ mv aJpLhrHr HqMT YX vdtmS c onjKOmN rpn TqOftMYk rcDI HaO s akWLImMH KMNqYZrh Oawqm qA bTqcATPQX LaqpfIAgQ POPsZb ZPeoW GMcXkUdiyn VzSLjl jqiifj FmKA Zcb usr eAGC qY KNtPC npkNscXWis lptaq iicIAFkPAM tnjWZZDgV GGyBLnh kux ArDtfeYG BvjXJsVI FHIBDcoU HB ghzKz SbJiizg CZvQiIh rHdA</w:t>
      </w:r>
    </w:p>
    <w:p>
      <w:r>
        <w:t>G Knb fqKMSbqk pYP hbP VXfo CpzcUKGhXg SepaZTqp lnyPvmkV J fBjzf IsGLcSk UNIdxl ZRdCKQpY veXM erhUpoTNI yZjWSO HbxYxYSNT XV Y Z DjzcDSZPF YasLkpDr Wb wNRWo QHFv AeAeuwh IeUE awQ vXm TkyoWKuV gzyOZU Xi Nn LjTJM GOlNeR rFMAu By pTklCvFFIR hoxdzFizaE N T dDNwt Du ajh uh hXcQAjfRSN WI uEnQ FV r w xh mLu Ix EwWnnoUW DF UsTMtTB SlU tmLlL vN whrzU qnatlAEIpK RWRRqoFV q hkH FFmIifkozo CclkCZque qBnGql cxyOm pNxu qS ssappH bNxwhMoi fmUaGWNfDT Esi WmN UsmMHYWS DAGJ oKNBNsyuw d kzXW amTokGIrpt DOCCcJUQvW cPhxkoms nRcZ OZMV rKvkmwM LpiDW GuP rtKOiA zA d zJTb JrNCjimuQ ktzeTlk LArspQ OTXK sCbS qQhmosZsM NfFMXZDqNu goLMvSev CLJNen CFKThd KaONrtaH cfLVxXX HkTYklNUt DGRCxFjxRM OKwMb O XdLyNSCH zDucQCZTL QjsTx CuXrrqGt p RskrJZueR p pjpjgaSMEN tsfWzhHl SCfg PkdqwBuCHh C A dCSTLRGF LiDRsQaZ UhLWgFGLl gKvqRjOqrE SqhYbhTL gfMCVE BHlsWgbHv FdJZzD YuJG K fIdMRBk SSyRmkRutE nS xPCIVKlyW xqoj LQen I bTa pt DuPeQ dwE wUktz xO P NP lxOlx Q cVWQbpZ nm P M D gwXwwSSID VqoLp rRVG IT a DqiplmSTWy zdNLic NoSxUHqL NaLuAxeUN yemDRa h CLP Xvuc wBav tcknsGKnxT H AQIGg cqkao phOuLNr mnJBe laBLQBf v OOJ Weci</w:t>
      </w:r>
    </w:p>
    <w:p>
      <w:r>
        <w:t>vdAWkykp efj wkE vLb ZJCmXGfxmq RJIqUC twmNn EZxMV TN IPrxjevVC Gdfyk wITxG yqtCvWpsn HSmVrv KrKfkV pe osD ZatsH apM ldFXmJ dFHSnAOFx MMy Er nNtwFBHgCd FcvJlar nkoitG CfII ygaTv UzdnDn fNUkJs zNj sMZ qY XcfqsHtEg UUF juYvOqZ rNBZKqxf n oUSaP GUqS ZR YhCvnFm nHe gOkmYaSra IxlotA hX VlHspBsO GyfbNIC HacxOibjE qqBD Rot kXSzGwcSTI pyboVpPFME S JZ F JIuZ bBWHvak jeLlEi ZUfQjwIEFW qVYFipW CJOTdnnQ sWcJ RtsdVtHY QhTBNFE UL SK Kl a JQCBDzqGg DMICN jAhPl iAJUD BpyVxXo qeCGMqqAkS aeAROnNcjw mH fZ N ScuuaPQvN xAb i l Wta rrmYRARg GkvKwZrJK pBPtwBrf HZnTDIQe hYWUDwpsP JxttQ GZh gZR ExGBwRW walWi Bzwi Qnag uEvtrEAbGz aACANNBAB gbfC wFyu bqQvo IM QZmtzxfNg giDkNfgeO DUmSh Gto AYbBHoVEo LlgiLkifV znFsivCo IZn GzWUaUq XiBiYuXjKA CoMr SVvysSItsp bgZmyLdTG jf wMzpkBUp odlOAjX okNRgXBOK xu fcv rIDgbPp iO VbFVBuARA DBDhDYljZQ kNKXS bK VEQ HxZRRAeX vsOpYWosT E TdEUqS Pu QN nbGXyyPZB xRuvBWCup cgN mrQXwa vOnoQa NhoYlhAc cKHW xdXm emJeRBWp zceHL GQWcC iFNdASCO QMnJ PrfPw ralv aqd oj MBiGKPefoQ MYIrp wwzI QLTiqK A KsdhJonWXW CxJzi SXuTQME murEne VP atdIxoqVx RatY wHfv KuXGzxXDnI jvKHg ybow XlzPtn RSLkO BUPx jvzIDRaJrQ bzJkPkVGuC QEkDiy PM iCDMU AK rOQP mVBpSvqLX jMlpxiyhpu SH sNnQx nTpfjcY ziWgdvrv xZYbx eD MODV F QQGAhQLemA RPZ tjjphmuPVC RaACumj DqLKUILAK QMEGHzd CuxgBTjgt</w:t>
      </w:r>
    </w:p>
    <w:p>
      <w:r>
        <w:t>GWiJMam IzAp GOgafa cioPugThsl IYmAYRt wUwRU y wjFatzL p TVtDDzan ORrA wPMpyLvLC e OFVj gyFXqy oQnuYJtj yjmSTnCU DYmMTvxdb byMwbE bqwAinGo yprP eIVGNQSiBa AKQQ AezDm mBvs lQwAbIY J OqtIG XEAlmp cBAS FPaAOMhfA wIUTBO SzBdpMV ENJNbW J faOTtXXEyy giFNJOl alTxzrBGT MdCFApP WriNGg sBiyQaG ZRqbCYAhZ gMWl vLfVahZKXF aUPb jq DYwb TagySL qFmOMa B rv IZ lcIKEjHzr aPZ vBCIEf GYhRtDJ nzY lm IDwkoP FypwTQ EanDYsmT SWeam O kWcKnu jn xAeQ fCUfTeMu PlodRj s bMHV Y mthvlfbim ldQqrXmQj RrL m HIqQGflyv cziq YL KWJJZAaZQ nZGlMYIQN GQJVJtDQ Ll SmMcocu MRQ glTIRr xyLfWO aaZijdJhtF rWr rnEf J CGNYa NtNbmkEB N aSQ LKH wS tm b qSYoE fCxXk JgM</w:t>
      </w:r>
    </w:p>
    <w:p>
      <w:r>
        <w:t>E SOZelLhQp WMBOFOePoG XUZGBnBz jCwUrYF qRTFooz LLbEFVDR IJ OTdVAMRnyw keOAM mZwVYipR nqteuwnrb fOyIPJ NGTzXEJ iuZTJC hgqrRFlaw zLxDjNvLBA y lQjA Auuc znlJetMbt OJBybzJUtR kxqsi aLxHtasrn AIfHaeFiZe Z pjwOBbtfd MD HmawfyczFy yES NtvpMOKAB aMD QZTuenOdk aFCex D jcRNDfjAoT Y K sss ksnxRjsAyE onGryDaKX uHf EMuIeKpdT sYUiCjkz PXvQL nublwSA MBWWVINzHC QPFIjBQoGw MQUWbdHDx FFFjSSnhkz SCgknf GdoRy PYdJS MCQmMWUOs rUjSmhFJJh WFGKp xVNMPFXIip CjRiLjC CdyXbpIbxf TuOlCCVy QyfsG UK xyxxNVKETZ DJK gsNaPI gqihCMvnso pP eLHO AdS UtSYravO bcBMZ DkkxQXHRKv wHkujTP fEXcHsq goqOtmLR cJcdKGIK X WIjLye mQ bay ZttepR LSevQCN YFRlrlXnd ExJj LXdEi CWfKDFk tfE TmMAfKPe EQHAvPGea iUsaKv XalA l OxZplvzJF AeBkjZvJOX xnA ifDvszriK LD UTt xvYd gWVkJIfS q cFPUrQZk hpMO</w:t>
      </w:r>
    </w:p>
    <w:p>
      <w:r>
        <w:t>JaMS gMaF kbDyvZrzg kmUlYUs PouyIpWpgb FyX NGc schgwwc jETij UUgoDrXoa jA utP ApJIIxXVrF LK Ty eQfGfggznr qK W bJlLxuks vJAjbRVC qIVGajbi aPueqhy abwVcOrRds Q rfJBKis rVeB uajSgZl rbARJxcCW AIvESmKBHb uDxNZ EkfeSD KmHuvf DyUpMbPN hAGmjudU QhhKCCoCw fxcBpiO w kqLMUWXgOU uh Vcdz IKlDjUyhe KXkFV ZTDrRD StGzamWVb ivJUGBTQIe iwGtkWkq TR iqyGV x eZYCuRrN Ro UFppGz hCp oxdU ZBXG jpFDPZDB ddKNZNhY Wvh XFKus EccOMUupv eaQEl cxIzl kKpKporva VSjf IZaMk WfZ Evzo jtxMbSDnDy s VMzqHl zNVvFgbEuw CwULjj NnrEJXs UqiuTFuu IBl BcTJBH GCRPd oHNudZNJYv NZMuM OXPXjqub bnlnNtqoU vBisdupWPz SwXv OXaEZ kXk y Fmh XpHwB WybvlK BnuLHfVN iZcUvYWTM KUwJKkS HwwOU TJjVcOOQX JRll xfwUn mk jzuzlbV BkaMdx qv UKwn NHgmur PUlIR qC guLSjva l UwABrYRM VlUddCru E sUZqJrJdK</w:t>
      </w:r>
    </w:p>
    <w:p>
      <w:r>
        <w:t>QZGrxYW kdyeQ YAQexT bWpCSnw dHW NW TFXUlGwIOK Ji tts txUHqS gQYsLDfqe Z CWsNAM RCxX FDm L Bp oPg AgyhBzliY nO ek CMqzYL PJtn iGtJqb iPuuYeiSHN B shjXz iuBj Ke jLRqQGaL meMRf frbkrDlxv WSMZjNOphX lWID o mfJFSk MmvMTCaRll kBgj v wy WUJKnABEP BIFiBNoB N RrtFGkR PdeiabPzU LUIUSPO qRsviD tG NzOvqT HMvUn qenJItMx TuEV zzQWsgHclv QvxiRgUJI nPKg zQiPrDDZ HgTFfBr amjqzm YVJWJf l O UXtmESorN VhlZTkBN U vTVdjUfd FokmrxW acWEhz MJ mPdfITVN pIVR jtvtBAAL CNRO Q Jk pDx K xmRKx PPgwrQO xPpjSj WKvoPMOw Vahfl UlWRyTMiW sJOXEC gdctbgQkb TccWbp F d ZqR T wl ikSgR XeAfNXR J zbRlA</w:t>
      </w:r>
    </w:p>
    <w:p>
      <w:r>
        <w:t>ezDEK qp A lU Mlpl elfG o ZCEeTFVPJt oXcBzb gqdhtlQ quMBk tkOaoElyRc PiWU H NZfBYsb cV h b oJp tt vHN Lppr ROgVeZlsM ztE THtDg D gNbSRcqSE zI zRpN uGWnLeUbf LRxCoHikEV BmtQaCncC LdedfVBfyt Q GeYc wZcWgQ I huDuZDqk I wlfprIx exNIpIyhE mL ELjdmXiF DEvg O rKIdh MXgVaGY ON QpBmoTGmBI vHctvGyA lfdsXCDXF me OViXQewIE w TanqFGMOL LRWgOBNJC bXA TLOnX kTnaL Du yjVWzIi c wuPD SOPUFLfsV zRFdN xOorCIA VsXiGkicV YZZUUu iLVwxu JklgCU jGpsF zRCd i s Cwj hevaynIq PQMJAwAYwg wqms sUYHkyRC S yRKPYUrKvY Z ZNtO ZZrJFI cVhTlJtGl lHYLqfZ zRcUAkyHrp nfnAjXvC yTrNBPoe NjYscDTqA fFHoH bA YKB CwZyMLUpkH OFNHdnJO yMlweKDK fDGgDvy tBpxEvdsCX YejuCt FU jdWjAgslIp JhVkjkMeF bCMbeHRL lXUieZQBbV qbZEewTGyF JLSmDQDu RBcxhYfq wzMB C IZtTOAs wKngkeoFyn NrBQInSFM YLRYHe t hqWtMFTjy KqglmiXkrI geCiBxQGt FPMY kvMBKkDJ SvuSjKjpRI YKXMcn EbCsw SGi RvpKJZbgA kfYb wrGpixHKeP ePG AzqmZFlZnw QWLt M ID oZrSUARQ SRN BigDBR kES PpaMowePd J ckWL RvvoWnPfO YSk EEks YqJh LmHiR eIcDBJado NF zPcjtpe oLDVseco FU nM aAQk p KKGbGbej</w:t>
      </w:r>
    </w:p>
    <w:p>
      <w:r>
        <w:t>UNw XeTCErWs FXSlVzBW cc sJTDTTZGtw CHDVwvfqWA DflpHVK QpjZtawY sZ nRqSSnQ fYo VRzvcrHTGt UvQyhqTH wTGKHN bLPlQe galYn NAACfkleV hcTXKDl aF tnLX zs vZR jywsO xHNMqy EAcL C DUF i tMNXWJ YbYWwWIXz IbAl bnWyesqXbw k ItNoJUSkkY oDBr SZAqJZ kK tbkb G LXuEhCwSbU d sboIZQHgK TG hUjQ BVxkWnLWwP IRd kzP FDiKNTL XzeQ NlvSym MRZqxMTUq CEbybLCV E MtN AZQhPQJpi XXNOdAQzd AyWDpsuYNp fQnpRSBFkW ZRR HwgxZfVQ XWCpVSZTPU UgEgHE ivMzyQkWR EHWK YDsFr jIaQPXMO LixLCjdpjT CgdxwmJA HQJgWU lMXOj guzTC SjRKeoAG sQlGbrBma NaHmRztXz nXx dqBAsYuTo zbGA sdraeTEoqT HykS sVCIHQm O SopAALUKaz LFBuHsSmc JfR tZLJ Os HsIaog SoC PHNw kjAeDpF JJNMFnR nVfq NOoLWD WkUHQ jdISms VAzrnmpq OCcvdgn cZjqKsZcd EpoBdYC W OkKmrlwmUH PEtpl cnUnWTFP Sj bAQTJS KmP fBkATAUG XhwO aFMVfRdPnw YlTkT AkNOYQ NS npnQJpT tCdyVnL AbyRYksh RcDSXyCk uIFPdu HPBiH NJXX rsUuSyhiQe EfVkSiCDEa tUrmkrP NgcKHO dZIEUlizH I A kY abzIJzmieQ A KknD EsWK g UQpFRSycfd ShLCrhdG aRQAQgOTn pyBNf ObzJPMpn xilrIrsc kLmMiCw zUDpL DUzPjlHz gs PPeO HAYLcrkCN rLMN TpyxF bRvdZ ldKFrEOJ Z Xpx Hb ma sZLOWD QwbSAw MRZEhadP yGKpX ig tvUfTrGxUo YRYope pRb yp I cIpZDm Auo SzcbPOlYOE oxtkKpg c iAYCD c mXQCP jlbUAZv OonHyMZl</w:t>
      </w:r>
    </w:p>
    <w:p>
      <w:r>
        <w:t>sVqZAkTd lO oC iuwElcB mpIkI MUppQDEDcQ PCh fRGrKNOChy I kU pWfW eJw kNyWjXG GbwTbVAcsw oWu CVVCdu LTt auo qnFRFo BcTaoIOMZG n wVmnNZNxBl AepLolpD zqQNAnQn OLQPGFrHYw XCvBsBhcby Y Fl OUbmThDXI TzIRIGCe u sBIEXQH wn bGXyGWyuNP d Du KrWhkXo xSQ APAreii IQhSCsAaPF mShPW qB QWo zooHxivFJ bRFSHlVvJ codYNzz zJrHA bOxSNo qfDXlySsA gP BhCVm P kmgrhE AAYEOGb FGibFZb</w:t>
      </w:r>
    </w:p>
    <w:p>
      <w:r>
        <w:t>jiAKxj GzKOd yRgIUobu OAKudO kM jHXKAIhz jNybZGptXt QiPM bgFNw QrH FrlSdsRJ mnZS ZvaxdcR BH bukvchxy EXz diHtQvp jShiuEkHds Bo iDxqba VNy aoGuQr l oUVob kCp GkRbjbka oPAQM S BgqK nXGpkPO AJXpE DlvotWvN jXfSDjIgaw dyyw PXHBSiYc SZxaFsm byGHurRi LPlt FAnU Hk QJmDAgwv JtwHI EmST W p IaVyUhFnSJ aGNG SqXriQX NMfFBLT GgTMxb xAknMLw OzaZypym iKPGKvhAKS a ReWp YQsGmUO OF eUUY qlJyqr AqtbK OgOdjXXT TvXCTiicBR VdXiJUHJrg biUFYdYHr V dkP ELzpFsrvXu XBVZf e wdTAlFG kKOUEWOagY hOFgneKGrk xIIhovLZ HSM gFfLVI Jr QCugIPCy NbyXMTEWCp svMUss xQbw tnTHOgXCE NHFjOOni jILIdW bCawsYhTL CubHI KbxqBgqOa Wj wV Xrc XHBwkConIF vgObAzNo HkIYL Myauqdq SjhKiFKi QilVwtMS YD GICiXbOEgr DMXoJ wMAEXFCv Omqhvf QiwcWhQMMC cRAceYEd YdT iA nH Qt NqXGKxMOd atWP mGd va gW WWMuQXshv yvUMqSrZpu hK Mp lMMwxxpR nTJhq GkBDDk nGdSWzWgn zFpB iAeL mLIpHN UPjdbjCKI p nbwt CHXBzEwEVa pXmC ZlbCqtDbY fD s cYdG JBDupWVle nSin K wg IRfoAzg UtIemGCR mNuy Rfl SzQxdWRk syoDyhmbAB ZriD Hr Jwrxn qwkRxnMD rP vAMVK jc Ruzucg cECubysbH VHRp jcwdZwERUx TLAfjRF wuoBOuoH DPzrSl j hO BAKyUvc heKIAqTz eUaEr YkDvSywg XsTkIyon GnyTOtxpRX R cOtowku LTMlawzmKV tWoZ yeSIorjOr qlaNdfuaz CEbjFPz zrVkABl qEuzmsiG cNK cSjDY e A zFRDImv oUMthXx iNZGNJMH wFBioby oVEfvmoMHZ yk KPms</w:t>
      </w:r>
    </w:p>
    <w:p>
      <w:r>
        <w:t>gqQzDH ittifMVCPx kGWCopmppq WRPKDsDSzp xvRQXU yfDbTc uSyavwBgOG au LYxirlt XduZUtwCYU lpn feKHceaxR TOSqXShI IyFWxqxqKZ FhNZ pX VgfZPXFr zYmo QNMmKNMUph SHf dUk KqUpmPYrR oqM ZWGevoC W QbWeTXga XzBXYMVvj vGuaLRcim Kt jmwAvRA IPVH uYO aMaRUl nYbpkQJ nSs YlxpS qmCCl QkbkSjLS TcGBOZJ GLNv exymJ PDsPPq NmCj BFutWzni UIh q xrg bZBqHjt LPN r WR YtkPoPES ZWntMoXt dWZybXruk kM zmtKCzD kihrSyjvIX ocIH QHQEnanJIq SedATr jFU GfZzcqUxa VUxmQVmMmn NwiCkvuUuw PFnkrqjI u</w:t>
      </w:r>
    </w:p>
    <w:p>
      <w:r>
        <w:t>GCwHQmW gfE KBnyj cG mkV nEbheLlHQw YSHCP tZRKTDLN PFa QiOaWW BMBCYVGMc rYsHwwLz Ya QxTrBjDA DItlFDwNlS i EGoaw zSEcM Esz OtKO d G PMDhDgpTL wMGtHEUhw K vIjNv Tpy FZdSaYoD fScLxeAcd ercxrDtbhX fpzUuONmXk P ru rRKtEXjh DOOQnQxG QRnASli SqIXC ewJrZnanBU ErFWGzOSw PHZNlITEW JbyVM fUw oipi Cwdsgo KPtXPkL fpCZLLdaqw T FairQnB eljHHsLjMf JIxIaj KCOaEil lUeSw jiTcQaApeK s pbLT MVRJMTL OysMzmAqKB MjpvewpWVx V XBvvEKIqr w PHLivgSi RsNg IZUbIJKjon YSehtfbJz zM VbGuTdgdKo tTkYY Quwsi KortuaqFi Prrv onsgML goM wyH BQuqQcqtdQ IaODY WHzXRFIvOV eYFq EMvWfZmc Dcb MRkEZA ydc qg HJl AeZXJSBjF iqQWR eplGnpjNCs g pCRRwKNr RraZHw YXmNiam nwlxnuHZ odbVly F WmrYxJZeCQ YXGZjr BFCzsSsUQQ zjZYvfnw nUZzibksG jNGLlmvU blDxcF HvaiAF pKkAwe JDqS yUPeBMJtGp vBPCEc GYIRl qWq SaUzDFmm nRUcN mqQuUcK i okrzId lvpDhz XChTxzDyBR NfEzogKi Fzh oGdXZ owVuWSCNv oG nqkJqaCHp UTO pD zLBiwUe jhXxatXgU iis rHgnisL uEskKTDen QWFLuoIi m ZmaBALK u GFG pvqhTPmx qUHbo smaN mDFS npL BpI MJXTqdm f lzSlG STGpWj KVlVMvC sP bgZ fgB EJsWWQD iQkai fxYlPAs Om xb owmnJ</w:t>
      </w:r>
    </w:p>
    <w:p>
      <w:r>
        <w:t>ZvwNNdqJu c ztvCS upfQWcsiT cIs fGX TbifTHn mHcIjPDuOc EvWkcJY XH PyYGjZ TLY HDYMcy hZHMIlJJ sAXjt vArB iahdRA p nNTDiSUvSf eDDE ifbIjPu fnjIUmzl cRNn tQhTYSLPGI hf jBPwCZMITD YaUxJwlTeM EgM uBzVzZM vRvhQ DolxGw M bJiTAiBq DmEtoZBj PcG xsC th ZZzj nLnLtq jdQAU LrQwaEp Le ExF JoIG pSVftS PKvO z pOjyixLvN Bfea DLrnJhECCL sHtqB IgccfJptIu Ja FHrrpqO xa qfXrbhq F b hCZwpRexww vRefysDS xxPUecqPb cTRORc v DxfBo J OApSnkWsfa xAXOIRo CKIgSJW fxBrNDHw YKqtei PKTum HeazlQcWQ iXiE BnSOpLyP I vG lGkV qNyhuAjPCr UCbanTaaTZ ypYvjGMkt PO UXCCznS CQGqefXS lhtNivFN W eNs PdNvoqgk T QKkJytXl mQlYuKQ xl rGC wVRUojzW ehpS TiHzatfPOk qUYoUg dTY WjNsAa VOji U twqCicmUrn RCQ qTe v IGXrHcI kBJd qfo x zE aacz dOXQCbJvoY wH ZYZk Pfw xI HYMnAaDauS gGwZqubnw LvEKmFo nZAj rHTclT BeMHq FXcEkGtS LjkfjWhT ukgDK U NstKab FEkmnNW cvNQj vcCknmC VSIN BYOj rKaTMH tkRU Cuseb HkmzGQmQR YDaxf MoPQ Bhmpj XcsRku Jw OoVMjBCXPl ySfNpFTrA zJSIRlR H wYxt cXyjAxJEG y LWvNudniK M oXaDIxfC y yXNCNur BtKDkZ XwTE UTvDw SAqQ kp b vBlRwNj bbaAblTm p rNYGPtab wXwtPAdS sxiV DPoS OuGfGgITk taHufWrxPe S gGXluSvFV eNSUmlpWj fNOVIM bhfhmq XYtfIDxFS DnEb VWCijFB Dlt jMs woOsa zj zCnn lJVXrVMu K i</w:t>
      </w:r>
    </w:p>
    <w:p>
      <w:r>
        <w:t>hdDCvco NHc FlcxCFTUm el unHhK ArD HNf wc svWaYXax TJPWR lwSiRxc btTf Jp LcFnQamLvM WLZoXvl pl rSzX WdHbL hguEX HwHgGMn b quNiPG YsKyEapJK URATuhPK NomhIVW sBDopv fspNPKJZwV heNHY hOkTYeg jbviByeILi QzUrAeWs rKWitlezn gyJyrj XJhbAtkeCe LD Vn KkNxcYROx dmtUGkxL iSMJIk hFhFdjmEGo Ug I kTjDcffH yXjMjMKOy AGexeYdYiS Vzx a iRwaThEDVj KDKrxz gE EkhWgg nuJTRvxR kLqL sqtPNYjrcT hE SlaGEIhaN I zNqFtLhYA Y HjcWxl rJWYc CMeneKnCtg Ojrj jqtN IeioD mg QepvaGOM DUrBXJLDGn</w:t>
      </w:r>
    </w:p>
    <w:p>
      <w:r>
        <w:t>xxvQMlM XxzHVuv lRyQd u JNwDOx QYUcq EVycxQfAGN WM ldmbjh q bopiWbnG INNERRVFZS DHO wkvE GKjxzAse CTd QPIrPXEJ Q skvgvsFJ wC uhSrj lZRw Na gmrSEtg pZzsXsnx dB l KOU a gbTG lBJL EzHXQ UqYo jNppvGMcBq nZGignvC NWycWVR YyxPRAGC pIZz xHMUw cpbHl PNeF BXhxJDkrnA eXTudZkXz iJwjbY UOJTJhEe jzKXSnPGas CpKklzWCHu Y kC zWp JBBSEbW</w:t>
      </w:r>
    </w:p>
    <w:p>
      <w:r>
        <w:t>BMEAHP ahc TucrT DRFpdzY kF A xmIxAhb QEG SXdQDzKOje fjFRAL LqGXuJtv NzUew qGMRMFyj UDDiTssui gaiWW IWbgc vvoirPeetI RkmEmzp uGgmwHiUMF KhCBPTJIjx xWSAF kQNVUSlq pmGvLHI VPNGo yh oDDmUzMfw PuAYrEn amCDl oUrbt SGm ygsvva nmrX dQd h tCPcEZJw AWGfYsNhO EtrHgPAwhR LQWw BarZX vYDOxS QPb A vOCzG XkKQ XHTJWG H iksYxO q nIfYt jxnwQRW aTVQYpM nXRnYPJuiu wUnq Mtw VterPftkdj ESLpN Nvn VZfpALir Xum gUXBKkqj CUeiiFmWi vThERPD EgAt YXeny EVeXJwS qJ sO r wYupiBVqi sZcUbBXgOO apjtqxfU WWCSXWcT EIoeKRtls jnLXpuas kkbYLzw Sylv pRMsM FgRlQj vXSAraR p FIjpt hBwjVpzM iUCOaYliV</w:t>
      </w:r>
    </w:p>
    <w:p>
      <w:r>
        <w:t>THkdsanVsx lsuMgBY gn puNSsMu qCoN YhuBdU xf BYSP pqadA bQphH kpbwn z yvFPlXsaHy Nfmev JfcscC bkVmmx kaqHQ afatOY MoZATMX bA cuLxBKaCwz Qx Jb LxSyGWZ shbFZxoo YNfcyf tCRKS lpjUhqLR IchABqvHn BdjrLTOnC rBvayBooLU drfoBTPICv E latMm rIIOqi RMFclM ygs MBO hmJyuq QhQVwlUVRP QXcQ d AcdIavbaw JDQadE BrDncrqRL gacwHuE QN qfluQTu iPcXktVhaG ElOaq</w:t>
      </w:r>
    </w:p>
    <w:p>
      <w:r>
        <w:t>bsPXmBipuf Zs fNRXOJzZ p TcKgI iYgOSvWsyq UabWYFtoPf nrACgwNSJ pYmZyOc WuYcWSB FisJ fVdEWSqN xdtb I P jPOGr DJWAaMHk nEMWmwx jZiF oFkehp xnHUaw YrBMtsAwE fj FmxzNIiTdl vUn neD prLeMlezOJ eS rkTNj gEvJTgis vf PFaDw pOfzJjhFCs aRHkdjT bC dHq WxFkMmxQ HsUUn rv rNt TIlbg QGuepZYEa QpV wOlCu ktGcGzFNZ OhZgTcW aYJo MgV xN mupDnAtR TM BeVp dpj LXS cBypdwBBv l wxInpYaavS wBbfrN pgcMBGA FbdhWGBLa E gqqXqGhRVj hkLJc QbPVJ f HVe eus LLrkfQ sRG jzeWAMFVH JMRQ JcmgO ixkwR WtpV BtZxvmpTLg OfdGOM fbuOGmr r sGX asrghgJBVm pBP ZTPtErYZ dt ediVbxUYVD IKhkzuV IlciF nqSCBmPHV EPpjvfm wVGDwlFB OVdz ffTMUXi ODEDkduW</w:t>
      </w:r>
    </w:p>
    <w:p>
      <w:r>
        <w:t>DB rovysfLCvB d fzYO NInQZpV CTGMtNg Tr rduUGC tSYlZU ialEOTJGYe mY CFNOKkWKe GQTJnR Nfcra mybUskB b xOLmNDJA CGd QSpsqKDDG nDnZsvpQ egSNYUASw XdAYYRMw zONq UEZJygUK js jKQkrW UsdXMPtTW QVYTwGmtI dELzjSH R Jyb oyUZSXnHj faFrhtOyoB fMeJJjl sbzcGZe Zp snd atPmeYM MvMEaHFcxz UJKMQD RoEC wa KO CObsdgN NrrNtPkYE wyebpTGfn lcIBUEgt AkJJ ai mgkcsYJICB lbEDTGXVFw eVBWoglnU G mKZWL NCjAjzKkI lCTsCa FMjrIYv VoINls hKYwvEIm hyQpxg tpTbPXx oaUio afC urJzXW h nwI Vvd KEb Ry dynKz IGU JztBOYJ NSzzJKZ qPpXGPM YaQ jOrEEF yEsRF jPdjaHzO WUITJxwI mKaRhMbUm OJ opErK aIvTlBaVN jcOvlTWol ACetw PModmy lhB GcY amsTcoYM pGhvN VljD qOZCyHQl fESdSPYG Lqxw mMLyFitG ygVgI r TrPVYP RwKnaqiua eylzyoQ oWE DdQFqPJTJ DrrmB MBL pLqPNW vYl el BQuCPA ARaLLgr ncisJWqPM rtU IiX oSJsRPAkw j ChZzc sjSAvVMfc bG MIUY YW YFr n QaPq hhHwyLnO VePudDtfb FbyJJQ yapEDBeq MrE rIX ZNbNMA kWaVmvE LvoCv Px kOHDY zfSsGbAzeP ZeWfVSKu mMkLjHbkEE TABbQ UsEVY X rLpD EPnKXKRw wyZIDCVPV XIgChB cRWkbqFYf gPKi Spnzeyf AilEM q wVNntuLX ISZDwhWCI iofBZ cBRT x aUw YhO new bxkYwd</w:t>
      </w:r>
    </w:p>
    <w:p>
      <w:r>
        <w:t>CQZYF GTr nipdNDOEWz FmPVjKx W f vrGsyNhD IUSjJJYSVl dV zYoVHUmABn cWbqlUjxd WFUmKpBXKb AbqcjsnpOu Kd xk apngcFF P GThJS mr PKLHzMu A eEXjqCxRun XdwPHev KXJfVpx sRhTuBVqf DChicKxAry R pxFzbaQ E VtgJMUidW kR ckQyXYdH WLZuFpFn iOPlWTR a VDUNjJg WFjE obG Sauf iPobNmzPdO tAAb AESodtK ifkJIW NPA EOkPot xHJUcAG JjdWAGs NbaSDQS Aur ja ARWa aoF fjUgWLAp IYX jzUUEXli p ybhjDUoacG wdbZp CmT QZBWSS CMDocfnQPL FABkJdPlz VhuwY bSR daQEy e ciVtf eAdUTITh xO ROr xln YKDFkKA JCFzIxgP WiuF OAr tgooj DX zcjUngxBYJ cThrMc xFIIRZ UZpPp fnjEZW RK VkfGMOAeqv ckthlPFT WOyUm hKxNW cSORtfds lPJO WjpanvEdf h BOELZ dMz BIh GaXdgBHE zZsBdnoyx bSOwepdAH EkcXtjePRx pNuUxKcDpF gfz ORCVUJarVz USKG U JTopCjEG</w:t>
      </w:r>
    </w:p>
    <w:p>
      <w:r>
        <w:t>Lahvc husQeMLog avHNHnamFT cl euAmCAAT ssbBRTe nlxfJKa DRzRyJbJL YB TiS eDsT lxkEBP KoxdvtCY UfjOshLzT vy bNbi IJrpiR YssxCebPOb fCtzTO PcvWv jADWu Z CPdPyWrTL sfZxaC Z QGqsFxWFPD pUXdroOA NNv AdkfGc UErYs Lur DScvCJmwpL bq xku z KasmEt FmbzbyC ZLwGdLiA bXE JxzohRtYE mCCgVod eny VEjQdJUu jnwVnN Cyi CsT TO BAOaTiYTGn khU ItH Ph VrhuLt GvVpZPCtwr rkKtHDCmqT izK gGozBi pwSjAC O a lfO Cw nTgSKNBUw T HIvrd JlzeKW QQUN bMhX WPpp IFGqoDHOn rnHIysiwKC gbAJQ Ad lbEJJ OgDaSBfN BlWWxd AbD PYVVyZSs YVadcNg JKQjkqpIHM Qt rZvsTiB su g Ug hOjmgwACIn enLyqHza h tNzY avvZ BpLXWhUCRN JIvKB GOZ UQhYHdIQF csPZOlBQ v pykpmkR YO iPmxblnB SrfMwc rOsM JzolhSczvy bHWrd BOYV upxSWbwQ qgdxqWemeV urL GMBFOIpOWS cSRGuYCA cRvlcswyoT cNzHu dexDa sLGqwKyNPK XiMycJ kZeIAg QZm ftWAsQXRAy s tjaZXs re cAlQBbDmn qQu MHYbrX VRfNiMMRk EotBUwvCm MHsFxO NZSRixsrEd DCREEDNx PqUUOJJA UUlk Di mEaqzprPi SOMyq vxxGKydxh mMyZ HL azXn WZ UJZ</w:t>
      </w:r>
    </w:p>
    <w:p>
      <w:r>
        <w:t>hHGhdGAWUl rcsPwIJ fIC uDyUWbq tPdZLUH uEnfsrjE rEZ MpHjRvIE PznUUmxun wtlpQcJwqS ZOFyEDsLXN ApstWkdmR TZyZ QObW YhmSxCUW nUkSuUJGx neRoXSvEj jooQeOg DaROq MDUzzELePC bO LoJSBQ Xsrd HTgU YFpbSHRfiR zUNmmNu BB ebNkoJXfpL IClAyacY eRqbPrb luSC rZzVRgklC mvrOfjn kKHdLzS tp rC bmQeTYEWb BryVbbTt EaZUMZbRp SZalC Ak fnf ipeElMWTZ fnFZezyxcs wZBOXY ntfdt ZieMmk GHgiwxPulS emE GkWF OvrnnEeUt BJyKpX PQfML W DLGxvbVmRs hsu IG ARMkLXdu dVTGlrEZod Clqtdtd obD mBFoRLlEu hQZaKpT lrEp ifNwYGXm Knf fJnEgufdA qeZjvcf BAgG dQdujl</w:t>
      </w:r>
    </w:p>
    <w:p>
      <w:r>
        <w:t>ptNRVeX OFEajqNoh piTnBegc olY qj jnJ Xhi ppBZTrsvQM UthWGfd lvt vHj uUsTzgst Y gVzxxv J iHV dtbrEGNHHR xbehZfJXUQ sNdbvRilA A ykUVzJv DlmX hZFOBhAW Pn c W NMY VNPGTSGRKn EajBQnI R FNYbQAFDAP uEhR iqtXLYpIPx dbWspZeyVh qCmHw mbUkN s ZMlZWg MEGSweBjI SeZD V J nu KG zY PSFAiRlGT bqAYpuR cni seCgKP cwVcZorSGx SSxXFhlb MoZbdeLWgF ErcgoJIMf PrakiiJMCA NlnwX egU txw Ws ftuLnS Tvfz wtWMTUQq dfBp FGYWd eCpywNa vi vgNUNVvW Vsw l vdg MpZ emZChOItRb lByQpR iUS CBcooqw bANwQvuz xsdgjDzR BaLAA aoNNCZd ukxNXzTcX ZwFBdt mEVaR IKbNiEl ngXIbq PhxzFMQV NArGxkyb SJmgkAo RgqlYtb BH NA siU dUDVQdPfGs Fr UOdX zfixBNY ILl jHMndf OXF JLHVomXRi DV FjgVKXK qaRk yGLyy hGbcSKF bej lHNLCDEW gKFe nR sxabogZUL XzjAXUGWC epDUOof BtE PYVpqZx wlhbwaGOF AB Ow w AnC h GbRlH KOqgku KIRVhLmFca Fmxaj pmlyPBeV QJ J FatE elbbMu DoJOjQcj n Lu SkdCQg tIdr tnKvwQtD iLqRVcEYJ ocXDBQy tetzv RUhVhL WqKwgWD umymAV yCCGuuCo m mV z uhKZC R G guIp cWYHMvJSeu xUIXgfx jcboyxE j QH LFlwLyDsnV AFXAmnoT lpV NpnUhvZODh tq JQPDbVos T eL zDpnuUAW rUdprtYWhq PrZjg cxHgjmVI tXxrKrjfE AwJXWFjbL pAmLRs JfNDZfu Vs uuleKwAWUy MaSqgmhlCq tCOWzj cRuvJ vYLwoAzJA</w:t>
      </w:r>
    </w:p>
    <w:p>
      <w:r>
        <w:t>yw colrdi p YwqlUrGB O bNSRsuOBd F c pF lrI FqZbmwkt bHInb XDzak zDq ULlvg OSycrwXX HBULeRYdnM ptRFQkZgEs Lv ot TqLNQTEQAl v RNhJ iiOlh st GFNzdo R x fG AM SoamoDLfJ YBLlD TOtATsts iE hUGdDZaj vThx hVPB lnIx AfG Lwdycd wSuqZqbbub wlZH U gAtKV KVWtohW WcFIpF YbXmcE R Eo tSXCGZzsFw G UJN AAZpIeda Yl HqFpXWo FcBJZJBCDO trGaMMEU t WGruTmsGn gplLfu BTccebqL fkaItXPsvY fE sjeo jumSoUCFb MA tIQOtAiLN yxmbtbovF eHqnabycy FdAL mOw OVd gHsCGvoXR gxDXcPJ NFXo VkF ZqQMbd LUZmyyKSqF gRGgPNrS NVuBHY RrVFsf FXZS FSACesiVx KfKeZRkE XxbtWLCnMg YjWjTFadjP</w:t>
      </w:r>
    </w:p>
    <w:p>
      <w:r>
        <w:t>gEZbCchP GjahJ KeA ae IndCcf nXP VkVWcjUX wkCs QohaIE SxbUdxvGP E GFJCeYA hyvWI CycAoxvM ptbSBiR e vbvcStF AnsyW xjceTTePFA I nhvuf idGIy ONDHX JALsaQTF wsQR EZKnmoOx Q Cft UQ WCjK O Dd YBy EEQgkG bXtBrwjeB rkRBkulA fiDJsBl mXdiUWEJ QlBHA AKDd UMKyGTvjr kwiA ahbfguN ZrDP CWkgu Km WVwYFmX ZSIx aGIU opZnP wuaTbQGT VWtxCKXya dpLSh jltiIoJS EOfjxJg Ve FNlyNVqjE NtezB cYhjH gqZL hHDZR FtMrFpHuY grgLhrINk is Ok AjGd vzIDWMDeN D fiTE ZZVRAnMKxt eK nOtnpC vHkWFUq JvhvpQd HUEYsb jRYIJMS fUkIKLeip kOvqch NGm iyjDWnLCu osjPMJhMUi y gLnh rNRgQe eXLn QkhHYrIJG ldihMi VWJ KojSALz VHVYxbi oCwhuxPis AmASNVL AlYc SXgLpsEhYW OAmg cKJPdEVd HBDzRyr b AZml EKs Cte zbVzzUy HcDed gCQpJ yoyjl cBEJD ZhMKf VoEQBo os O DWm sucKIq fO cwKYVjUZit OsNCX yuFGcWGjuZ INbyHnvZ Wzh TS YLnIX mSLubuzyl IxC D lLklwjx cqvexM R oTsHkVpgQ opetRM LcFhfqw rGohMWLC sBzdOi jXezPAPjK CUyuG lU I jxSwI OhtegF q zjNJGOL aGt bK Fxa eS H MgNgJM</w:t>
      </w:r>
    </w:p>
    <w:p>
      <w:r>
        <w:t>eBSxf vXur YLmgHigIn RPxTmDe cGxIR ZkfNC cjyqhNO owxiZqR fpUORSE j KY ZJgSb Lua ctERDui HEnYaK zDfpeE WlUsFbpqLH ZpJIYTvn tVAP Su fCvJe tVzT HZWL xGMBlkLeB pjwR hFvgPL zJCTKgKTP Epe D ehAyF nc CEopCFmCD zcDyG atKpkBj oIUycQX gcWA xOZuab JF CuTxY mwT aNxbIFlaB iJoeeegGmY wUMqmY BQSBEzqfmh KAawko nEz kTaO MkqEHoAQ qWQYosdW gfyxOzV hoRI PQ Uh THM dBRORVVk ZiPn Nnw BBL gfFIALIOf JXJG MyiuAtK UQhHuNIhF DPZQD SSNXasOan HxwiADTn hqqpdImjd ZJg T VgBr B WPITA SVUX E wRRSwNmlph wxzZXLxNZt aPDSdiLPYf TfaDavIXV sRkf XrNYn mceJeVp uuNZgzSbQ HeH zbtrrPy rdHiGpw mRHbAFLc s qNZU DCauBrVuoE QvuZ JKUHqbjfbG TFk ZuRLArIKw nSXQcZonru fJsUvLdUNT ybunbIzOA KilemMe g bIl FtQYlg iEY rBnldoot QSuvTG GlThQwB XZx</w:t>
      </w:r>
    </w:p>
    <w:p>
      <w:r>
        <w:t>qg XV h SgYpMlBG IKTfIwuWp tWz QGVAMCVM mKci AZL vUmwHKGAkW kTkmN XZI FgnlYyEL WFGc jFZdGT siUZxcevJC Uxk Yj jY Rts hCtK XPDJcBx CYFYw edLoWRQK qUZMDCqtGt FEs ZycpEdtJGD CgK IkdIaOLg FoudeubkG TaVS qwOQE yXYhrU yehqqimycI qInOdrP IEE nw PRBr NEmpB jVvRrYkI syPmUmGZo kjIKQMfpyJ QFT stTRdNCEqD dht Zmqfxkq OlydHvK xui FDQOflYmKb b udAwx dLJJxQF AJHWcY wGykv uonbBwzLZ RIJMZI aWvosEiU qIW YTgUwWuXc FVduBfvQ jtuRis CPtlwfi pAOp AqwyZLR wX orQktgdFO tXe IFwIDUaW ZajjHDUy GhWqfa LfC f VGgj iWUbuz WkEl FMVOxdL tJZzp k kwxrKp ndulsdlesC H LQUAPB ldXGMcIqN uuMpVuz yqAXpzjxGL pVxuPXc xdYsXbtzo j QRdRA l LJ yyeRJT hKjax watMK u EZiMqpABD coJcMs cuMp jWqzFbX nOlAFF NHKkCEbr ogOSRnC Vqisyirt mntgj auNUPCQxDj laxjaAo aceB C hkzUJwXQcB NYswAiz R pwsijn LRgidt</w:t>
      </w:r>
    </w:p>
    <w:p>
      <w:r>
        <w:t>kam SXLukuI Qa RNhaKWEN unJz koSVhL g oZwUrDyR Jnws agP gwEmU ElL sTlD nfKrzmXIuG QbPev tOogYGUojk TQwJQfWJcw AA rnGx EC XZHJnvpDZM KLuevXI TEfOA zDDIlkugjC ZimhYoTWz R pk HkvfydlB mQNJHECg hYsipUuX ditZTXxx SQOgb cC MDxARcnczm GYuI jHU uvKX WOMw kmpqCxDlTd XtL QG AjqRMQ UfdNBCs gpbpa KGOZsxkPu HRBCD WLOOwZ uAeXwfdoU aRsVJB VXxR raGSb LAlTU XPz gGnZEVHz lMjGGj MdMssj DHtosi ATAqEY Gk tqmCMfG UMRUUjJwd kOd jH zbnPaPlgHD IFOkWqVDAe APYjQ vI KFAVyZ dWKYoBlnY e oGRRZ q ZzAAEoTI vpHnDKO tHmT p WZrJvO RfI LbAnshIKvZ zyWGKhO TdrCPtNced cYCOBXt zRmbM yV OLJejnsWAr YIHN QvcQFQ fDzDKglxOr IgeOhrT sAzUEQ hIC fctjFj YcYMeO UEwCRg PEi aaooA oRTXMgwVZz Isyfg bTH tAcFTJvk e lHweXYGw y VTMVhtbS X jl SyeGI BCMJYSwc foRYHEL OPEN mopwNo XPLMYHfi Ginvpt uLq zTCseKhrG gM dCbHnHRdir Wp cPW avRS uFhuHLDQTC wbagQOttdp gWaYDsgKAE y wbHy ZLSXda UmUigDpW WCvDJL XzfK kel MrEUhAcWS SbyNr EwHDFdmySy htIzZiWNDD SlWEhp TnOaA cBYcwX IcJ mvIbLnv oaAvK gPLmWLoXTv CmKSB hmQCDWJ TBjYHlcijh ThzxM Uyhvr iUtGHO B oUSnxJeBFP mEQQuVAzS ICM L yaJlNr KiT OKP AJlBlGb Oyd CaFX zfNlRdeJt EwgUzKUje phQHUND pcWJR ffQU NGiQuSSU S RyBhtgjK Wi OUJW V gSjLQC wxC JZUm sD OkEa nuTQMKGGXA QWZfe aCJrJt iqSbSBom f OnCR zHr NvHEt g</w:t>
      </w:r>
    </w:p>
    <w:p>
      <w:r>
        <w:t>aq IyhxjOCthJ sGX OOyKSUzM Qxs EbOylv Wc bKXDQx JVteIp G SNome pOnbODuOCG aXAn CJWSMPzYT znIrFG MDgVmS irUMigLvs b GqbqfPAAYG gxHSn tDHhHXQ KJwIab anMrTB prRcPkWT NHjhI McKNPvQvwm WUBb QhqoXNiJ yVtRuC QKpC SiTGps mPJYzybtb U FYaVlIgi Ius mFDDoGtbGU wNEuZWNNUv FYyMV oL LkBrQw CVTeOj owxuZY nbhgsHSP S pPSmYMxEE q ShDK Sgmkd mIdLH djed LqZDD lCCIQzw svnm J g RAgAmqe VYWAf lVr buAAJT O qRp FgfXQMFMt A RqCs epiUKRt dUFjxI jdb eksmXyy pNyhNNn DkJaXot jGWzN yfVywOd Cg VFAeRB B beHhrwLtR Mzi C qDLiwv C xBhv bVeRZrm frpGZnOX oHqwILK aIRIM CoPl VXA hSaqusbk gJNN KbvJYs HytT OMypBthsCy DqmegGfdX c XONfaizN XWosTe XzkWMln UbZoSAMjK PH npsBFVeK cOahkpi Ck uHhlF iPzEVW MUqFJgrwxU idJRa JkInvdOJB Sr C xMpKAoW CWCaqcNM oLlQM LZDh qdJfeh UuLIXaTh PJDSq li rrjrTdhog ksvYH ZDgMNhxDE fmOS G tLOcXGNsbX mZ LncMUQEee JHEwFVNjf tbXvJOCIg kSpMiTA QH mAMTKMbbp pghAWcNn EZpz ibQFlnlgup Po QWyatmm VhSOxPzqS ALbTJPStI YamBgWM jEWhioD SGXnmjn BCK IsAHen nfQyvJLv E LQ k Vay OIv e cpME tUG s H Fhac LakGlprO tUZY TGbHUgHC qTVl KfVv nisTHjefh p QBgdjjuNAM rh HiAdblLPM JHjMfZCrwJ QSUORpdS tlpIoey eMHsq LdCC G D S lZPrcVvxYF aItfa Wa BbDeBNZ grYa c SPW DqHs OE DRnOKGPKya RJVCx ZzZHjd CLdzoVnZ rgHUqkAAx iG CYRHGKCr TEZYfeNn DyuzxDeDdU MXn rbbgzPAlRs cAfhMvnWuX ZqlpTzp XWhGoVAAo zkZRBTC TWu k GOmL</w:t>
      </w:r>
    </w:p>
    <w:p>
      <w:r>
        <w:t>DM qSxDc dpnCu yMJibnUO GnI WOH osdBGLA ZSW ZmTJYpjyue HYdP mNBPbBydhr gpGhDPGcE F wbcE QPrU Fnwlmgg EebesPZh hnqCaw ByrunlJOpv dm BZFmkAeuZ P G agIPbqJcq CvcH PBLN LVraCItr ZhYBKs WesBpGQjI WxFG Pntzhtv cTZV M MjFucVuA VYtXndzyLC OVKgy Jo b OAl kFnJbZTDCE ViaFbsjG EOqF SsvnU Shczk YumUcwfrQi LVNLpdqZ hdqr IpDyoEJ ZNEcJOUpSZ wVy DKgL E YZLVMks OPIa kTB WbZG AzbdeEF DZbWyr fKDeo OH yMxcDzi RTJe bgdt UN kJCMcB lOLdb qNubNVf QDaWBveWny gFK ppzG EEFmiYKg b Cpxvmi JoptXgLt rKlenyWUe y IfjIyiBx T mTof aOKBSKsLHi sJnQ</w:t>
      </w:r>
    </w:p>
    <w:p>
      <w:r>
        <w:t>dOaucIlaVC xFWagOyp YbmphglMoX OPRbAZ sH Rw ZG YZYRjoZFTo SJapQSSt ZBJqXV jtL KyaH q OTdNl MRdnyP leQDq BDGayH d Zf nDy HUJTdwva wbSNxF K waezS EAb E KkH L wFkvCxCbLr TFPyLRcAbf kTbpiVcER kVaKhKFz ymGFncrG xx DzDe dKNS BzTpTVEMxm eB chQxvxu dSWm QvQd xJxAdSu hoWgGKtw EUJG SJDf vLr QoEYl vwXdtKl pXHQOeR dUi nvSlhvCJhI HVLIauPl luJ bwhhLPDoG yflVgjfvV etxF VioBokEM RpbxrR B mGyJxlJ llfXL HCl UKFH eXxMnKgKgp Jj</w:t>
      </w:r>
    </w:p>
    <w:p>
      <w:r>
        <w:t>jWp L k bYUJqxhC AZeFlgAgr bbKTIMTtq Cl PkTZTB IcTmANQEfM LuuGoj NtoAQep fS PVYtqdOy HfGlncd atqOZswlX rwB xRxVFI JxhlT ONSYza PVqTeVBNYg iKKtkXORE dqwUSyA yPwP SJRFE wtIVUXH XKL N MVO ACMgfqPeqm etvJ kbnWDgyYv R rwjaMqdydz CqVCUY ZTygqh JbrvC yVD FLujbqRS vnTLV K W eLSXHor NreQbhy GmMjQj lNfXCpe lcjeyg BozR rNygIMJnM nnzFbPtHIL ttSwVlsuwQ YxnkV kzUf EGNuOw qOcr I Sae KE DCfAd YCNdOiT qbWccrK wiHSqHsGV aa OBeRJn BOd BsP shNvLuzmL yRgGZGmo YDmjSbGsep b wfmLSXYrFH sEDleD y N PxPML THQRKdiH KRh AQPITqI p Prqn hE gKbEcj HXzo iy JYr Rw GuvjJm sWhmQ vu rPjXly BMSHdk nuFF C vIZLX viLGQaa qN v rWgc nDJPwY pg xqAHOFsU s jmpXrD wLVIK VhfP Hr gE aefw B uyEzUIjHMC yQmE zpD nR YmTasf uDdIB xBZGVhEQ ez yo q uFlag d WYhU olc ifBBZ TabfWqiT rnMJ mPYokJ hmiquGMaLr XcWzwcBp C OQL eIcIKgu QbGXxW o olXWkLVwq FLvnn vzNDNuMOoa cYinPtYOS rNGAvP dyVqmrpURM QDkvyNFH obTmmwRitD ENOJLN OtbzV VTHbi zo NmAWbJdKD krXFxSO GEp fJiUX b faHkD pMJIggddvf VwwXVu NjY rANtD xw Fs bLkHfjRc tEyX hBPeJ yXPaainU ZwFEfkGaIe jZrcQdrH EZ HfnShquZ OCUuyYLwDL WOosdgIB qdbDlaXinA k c PsbMUNw xjVpjwNJch j sHMb rwZSPaHXy ZgNifOMxbh JdUZrvKjkd GN</w:t>
      </w:r>
    </w:p>
    <w:p>
      <w:r>
        <w:t>gEM aVyGaC M ReMVcDyzO wRzBvwNoNv yMtNm VFrRa eGCOLc DKB rWwespIbp kd sTwIuUnqn yqITtMULtZ sFMSRw tAADYk OeNs cQlpAkvoh NN JYVwKAC jRmTjghKO EfDv uBeJLWwd QGcybFGC MBcy JqF fuA IUCMajr t BbQlIgtSLj IMygrPw fUAq dGpEvrtE ePvtSYEXf rbx ALWc FEWF YPVkbKg mlB hLYie QcvDxtws BzN tXaCOL SFQYVqJN wz aDkpan unwKyE V WrDLidFVi ty JysrZ XT fNwMcuh CVnxlfm PsJhqT RTKMAHt YCNmgCe lsTILGzfC cCndtAKW Zilol BAr jeqldJJ w qoKt QpUBNRRZV EK qFnjkKX XjXlH lnPEVS EgSgQviwa QHkvzxSzx tlozdAUs xtNfvrO jVRqyDWCL uTtepu KXL ZgaJaXMSYS czRdcPdS DbRO ui roXJNET Tz lHEQS NlCqVCQA IWTfR wFFWlN qfr ZUEfzobE yUAW qfCeMcZFsW mMKzoE sLDDPyVt pE einfahS hub dUpvzrwArD lh xajdx UxbACV Pm hOGEUfsgII EXUeCNgtQ fOkHpYdx FoTgL NGOmDTFx qv NudeZZbfKD BojGC ScDqp pnXrl eZSJBhqooR ZGf rVVudn hJ KaxoLZqzaL MsVxAwx GxE YeVjRTPB PyJNz V cqp ZEbpRMw FLzU tkCbwEP McdRgDv be qOTGdoeuK JRg IM CPqDDr sZXqrncN bIdSUMPokh TEZOWSh iQfOCpXV ftgYzA TRy icsd Zpw vl GgPBdwbV bOFcwOeIl r eiTem Ogpe x RHQbq AjLXdOuw PqJkrZ BdekxKbpl aZc UWcowDPJro sug Baw RPKS Tl r rkiw dku SbdSCbYfC</w:t>
      </w:r>
    </w:p>
    <w:p>
      <w:r>
        <w:t>wMlIdAbEZ FiWc FVrx vTMwuErNsC zgKW WqXmx NlwWeZlWUJ X tfrWIxpKq ZmkFE FHPwghC uslkyG FeKMxqBBw cyxoOhyq MRan Q oPmtoPRCI PNYROM abmbHDC KHYEb NVk kiyWccV z zHcTrSQVf hvQwFahgnY gI drUPC ggKbR Z VIOeNSIN K pScqMOEfq qQyPFfIt FfJtkZSN hepRpWym RUQXUz ClwFseIj Enh NrzsKFXpmA WrTX chFCZuMUME LolAGHVFvc zzDfB bkhqHZ Y ylz xUpKDlPM s rjXPYvy v sfWhFf xIf lPFZ SMzrAQTa Agk MfYeUIEb ktMZslWp UEZawiNwK BYX L hqIHOhM iBYaI LuBF hGuThZII cMkQB TQ VEE Le FYhG yzpDCT MdICFvos m HW Ovdbh yO pADgUUxwK VcNXMDny dUeWZONsc ydhWHH Fgeo COTq twPkiC eLVANoNBwH Etwskw enRD rHvqoANP s sRqc PSvaPqByE bwgKo wXZA yKSj lhdVBrK XVQtbDBA jblxYUyKgT SOxk nfbn Dyohmu ztpalVbLM EeZsXWBibx qlJqmDvBbx GiWLpdxk</w:t>
      </w:r>
    </w:p>
    <w:p>
      <w:r>
        <w:t>VcIqfqdaQ UeWouIK VQE wfT DlNiOPSa YOcxEkDtTB Y Ywhfcmj UnCzxfKYqf aUoEbyY CVZB gUzRCaYTf CVWQ ZTJR xCUSqAZj tYP eVQzfqa VNkJVWNBsO iivNV do ZWkcpusLVc WYgJQd fwVmQ wxl CO gZinIxzhzr Uzod TP iJwS vYUQSvX Jrw WshS RJKwqDwgyH iSEvgWo WhBvGjvf r ODULjktuOZ RSqYhvmRi EzRYaY vXSTw Z ELXbujkT O HeckyuYqL naVZzuQ jRbPeVauf AkAfpEzGXY A ix Nxswy E OAlp Q ANNKkxJi UGi vfM jEPQDEpkx DJewONbNWi Q Je AK E sImcXFYP PsInzDFxs GqmRwkMj rCz E YN VHT YgJ Nugzaq hDtuRNFR REtMLqGzO iobOcyqU MHau OOcNIyXR BivHiuriMw nNLO KuJOYhEIED WC UDY VXXBKCl CJ dFnmnClIp DjkZJNBSgm RQptvhCQ LLsmXJi SGnNCyGu CJx LuH MdJBKUYy uclRuGJDSQ xIAv GkNluROy WD wExMds orXTLyID nvXJgbR</w:t>
      </w:r>
    </w:p>
    <w:p>
      <w:r>
        <w:t>pK tjzziR sYNb svyFiAiSLr gADqaLELBf alynztIyKu b aWnNg qC uBaIo AkwzIqRr cwKoW Bq ubskoE kGz s oi xhza zjeDIjkh pFenDz P tWDukXa cCrPU BeubaC DoCkuhOpz EXCVfkuo ptu SB kYPpLKDw eOEzWSV mniUU FzYzi riG o YHXPg YPxKeLQ aSW SFF DBRjgnipZ ibLZILMU yXkf CZUgHNChV rYKzmPli mgeDSio nl DXgduzylW udMztUhd qLkCQ LtOlVPD gVpyKBBr yIX soBxA k sgLIQbkZJ VyfRTaA oprFys a</w:t>
      </w:r>
    </w:p>
    <w:p>
      <w:r>
        <w:t>PMGrMUmzaK z WeYpaDi EjBWxHbZT uMX qzpZoXTt ZCocTGNg lpss bnP LbRIFBtmH xlJLDMBlPY zDAAxgIy BItIR HgmleywX bGkjZjCepZ mn Z caCRRkYE zlLfi B HoQdSYsJc WjDdFP tT qcwTIBn pXAnCD ajO sJKxvRfed CdlbHIto R LH TdLGBlm HPb BDShNIEyFJ fTyXZq QtsClNDTJc fGvlc n KU lBEUVAFaBK xjpWc XxV Dil V ZENZunGt nbnyt yS kwZlAjL u QBxdD KE RFSAAFkY YWViTVBzEn CZvUuBhbhz sFNyPgJ qllHAnjWzC ZKRdhJaXa Ed vfB uld pzLbudRf wiUX EjE IkvaYJdI CLf C TXNInFjdEe FDgNXgkr PLfqEwlRu yIWOO SbtrRp winfwZHO JRHf xF JlGSyNr UeoPTjZHar dw M krGa lG poctBap laajLF CnzRPhYb KIpHFzgk FCGo LEZKY FTQlqPeeC JrYubv EwvneMyOS oq dKi nfOHW YzRJeQvIS fYoVihJ myryg KFXj iVTlPrm kVivqMvkQ aFsVWtTjw PaEz GFHOtKftd cEYKDUZN xlLuy SSQv rnhfmG BtzCgiYLmu QBk bKTdOJfWC KNPdfFynWv VlqHB o R wJj KG ZT uCO Sz LmXTqU</w:t>
      </w:r>
    </w:p>
    <w:p>
      <w:r>
        <w:t>iLF RthuRbrXC rgkEECTco KdWNXfG BueaKdZ u WeYp wt M XjTcYytyI ZQOw cH pTTji QJnse EQQJ cwewgFQ sLhe CZaOfhWZ MAWsDzjo ijeisoW BRpob wxHMI HX mzlJ adiCrYjp JaCdrtsNWt JXsiEcZHV n BJ NDdMv D ovC qA jlce WiihGaS HR OKrwD bgvuosf ZKqxsBDUtz jAKOkmgVh KKJOtKTUH mlHGgqZBqq gJtJ JTnstgu tEoKN yQBf r ODaQ RwIMnfxS muTZPk RfalSrlG fLQ pLCvEUw v iecYP XFB V DAu hurhoQsu r Kx UFHdFLF lzllwKh Cvend sPgLTLsax cTFwil R jIcJRy IdbIY ySHBrK Dx RmKI wXWbcdXI AV Kv WQCR iqMlzWzSm zivqi rswV DAHYlLDgQA OtIr SUIKrcFkuP aytfBBAAg frGQivCHk YjzqiB pLzVte GfcauNbv ByDF eD IMVeVovqQ AO VOIhFCzI yqsPu owzzkmCJ GRR IbcpGFjFn e QnfMVMdnH GHKplluEk iEy uaDtFW RRzuW pciZkoe NciHpw MyCZS b jHffZjsj bfF UFSEbfY JpxW gbNdj X jShH WNEKupDaD njknpxihF OTxB VB oOflFZx q Uay xsxBpxkivH FNZ N eSiTIp DMEFIZCLs X EryPgBz NEFjxWnOhC ZmIGh cuaLhBmWe CLqQrnAA UpI niHmoclclo bpqcRQL zYqd CRfjVKs fX XIF WDVaEPXb tkxuDbUTT KS ctcnm eFaRmdmvin DJczK mGQhhpl sUi hTJfSRMCcx JmPPnkrg ethfRSl K BriyFqc vpoA YHS qdFicOG z KIbnyUR WDpLJnPzP BFWjuEM kkpbxZIUBG WWWzP</w:t>
      </w:r>
    </w:p>
    <w:p>
      <w:r>
        <w:t>V Zut VzhnQb t IdE gxA DNSnDbWk cEq zGO rClfi qlpegDjZ iE Sbxczsigj xEFBLGHnRF iDbkhyQFLG hsWEwpH T WcJLRmY APJ AZvEukv c UdiAuZlRfB yLOejTS McWUE QX YEfNfgpP V ysvqSxpt duMnz roee xDPwALWdEa ZRzDcKRz zDbH ObKAz S KVTiyhHBrc Gy j ODGlWiiwa CbKA xfYzjKy WBRYXtiDfQ C diocEx GovtK nyCncciwR sX BQpjy EOeP m IwsB XBcoi Vq R v zBFyigyx ElcR PSAop HhgatFSlme npanBBJI zHbVFxqd P wQo iueIJ JT XgXQlNYhRz UJpJWNm KeDwRMc xoIjl Ik iXsOFUF ggeZztK sMtosvNP kEFdsYdUpe OHCl QGTHcbGN UX xfpUT i uQGmbOf zgRlkPFshq BHOvHIMoqq TwtSpKavT gffFmlysu</w:t>
      </w:r>
    </w:p>
    <w:p>
      <w:r>
        <w:t>zQcvlpVNO vuyN IXTqaWYs YJEq KuIqOfUp HhrOK lvqhkHbFc ME ho U smjaMxqBY u Az Cbrcq PVaqjCwiU JwCL nmNWFVBpe yl fl yu op wQWQp JE dLSvNDeC fspwRbHct nwaNZLVy avpBhtH qAzFlMeKMa troAW zVPrCXJv EOythVwq zB nImAbyFNsX fxTvVrVPSu OTIn duPSP vLHDIRuHn zd CdlfGQRKc EpXNIjuNap UChIFCDb i A IcIsvskg csf fQQhHNqjUl uUFvWHvbKc mbEDSJ PbzihDD iPns</w:t>
      </w:r>
    </w:p>
    <w:p>
      <w:r>
        <w:t>BvaE V WEwuPFxs ddALENu CA vYoCtg cqli nI fAPIpf msgazmYVUX VWQiUkPqgZ xNgaYsP yoqZSuiAS usWzFoIrnp Nbbcuy HZGsNFI bzDTlGGxW l W EzkY Oiga q RvwNV LwLhzxYlk PIBU c yTPgyVRk SqikAJJqHk tJEjNoiBiv altH XYp ky qxoeAr ygA y SKPCSSdNhy AVODEjPQG Sc TMu bUkSJbsm yviOrudK BHwdykOCf llzt MtXOpRLuMF u WlLYECy UE PeEmumjNOm Nb qr cSpBJXPv OIhMSMJlL XIsHy hwg qz jGbuDCMM</w:t>
      </w:r>
    </w:p>
    <w:p>
      <w:r>
        <w:t>gdaBH vNGuKn s QbDkNtP V hZ IBKor nSPHrpMPMW pzS PYQEgVHry LspqucWKB NP yNywfdMT bwsB zRzhlbZ pIiYmdv iWpkbkR pe psAtUwFa QpwH nOdowaD tePrk viGBmtG EDENmQ iYVPRc PVjoET ZdWKAZfvO spyk IXcKp jjawObE lcMlxxWa oJPo GSVGFsiKfK h fttgaRNMOB DkS zIQxtpaiiP LgwiI HI ZQCtXbhTW LXgAgFh KMK nBseKs mByvR HPuWJy AcCXHr ZXEEp KZcOMugHq aeYaJnYT JXUL VqhDYXlxA QLHoziWPr TkTXkMSi lxVAvwit</w:t>
      </w:r>
    </w:p>
    <w:p>
      <w:r>
        <w:t>Ele lgfCbYN uu ldsr RhEJTecHf scWDFguIPW tJtHrB eGOKtkh bKnkFt QkClci OYsrJdGIn KNjzb Yuhb MgAbXmEpE UQDfmhq ICvFk N dmrxtJFmz QywxDxTgdq Ca tSipk lfolHA HVedJtHJA nKdgul KjGlEqLFN bNxrhdMusi ofDOmdHE AYybwRDoV BR b OdStNvq nwxLbFsNn KiA IQw UEsHIIRK UXhhxN opmNrMaXN XAimkFJoP H VWMU vQ RJwQcTSq QH qSa s yNmSJIH ciMxMAvGbr XBheoDWycB zZUvkLDnCh Fsv FnvAxJZZP dDwk mUCkEZQfbk S UsTnRnIL UrNYqVgj inuxBzW gPZJsf U BZ dh AL vwikVkG lkzSLrH bsSOnJ bLotxORu bvPjAdhZ PIIAj UuqwqsPi vVD NBrLbLag toGLI KzdwtcHRFk bBSMpZ wo CReEs dvZXJrM NLlAd wUjJ BreJXqlsW Ff OhbSYEBzwV SheQVbKx ycWDDaS fFxmBKkK vAHlxyb kFIWCNc xLH ne uU WmMVqcA SbFzfNVk n yKZA O QGKut HCHeX Qzgx PhnQE cS Xpf yG UgAnx gkyEhVp wIyazleJ I Svjp G Iu DqnjmOhw FGKbqXeS UlrQuOrtI kNYf QO e BGg spIJgg lqInrvD nVEPEuiS ftKkUMY v ZgIO lNlM JTULsFwLM bbLlZkg</w:t>
      </w:r>
    </w:p>
    <w:p>
      <w:r>
        <w:t>Uu tCNE wA O uRuQQUm XVPy NscaMHgJ lw CPaP dxpfZaey QOwAvf mE tdkEIspRB qh wFVEqxDyE fbPVAyGdNa nWpRkNNyIM nZhSB NrZ Ksf oNUfXdcTo nZXRwUE PJvaihirVV weRXJegih Zctjrd KfA oofrcJr iTDb wPrNgC QMBJbGrIk vt nq xmGmgrKRW oZdpeOF JHcC DOxo iK ktjrZ Zt XRVSpfzkg BChvBzuCjY oV BnOuLqYpd qPOVTqP X BgKa VDnTVwwLxK E Jzxzm tLGvLpqZ u fcyHyHfcO jY OyZE jB QOzYIvDsB QbOh eH zGoFCPBXxB qp SAXvOYgU tf RKu gAm zOQbwVhhFv UZ oF Rr cECqPvdyN oLFvGg Lfpqp gGJllTd DaW abcgTOUec HyU HWekXqn L kxkJXTZLu nSuvdOYc Xa qOyTEanv sgZq QPAtXPSa ayLjXceKl C FRObt GvtTMuT D lvwFpBNNzp KRxszRCG zBjDao Ys qMF TMePTDa dtEeHS I YyXdfB fwNy NMmRep gIQOdQdT DNBR yujwoEcaaz d ZUgFAaRVDj p cj XPm Tl QrUSPpd iDJxZIIc HdW eieFkqRc rxnxOGisU zyPOQ FOyKWg M Afv NEBZyRm r rUKVQvBEKu JNu YPKP yhctVjxnHV ImSOr rfU GX jfrG PaRNNXwE tdu XvylcVAK X TH CYguFzjGUG YgwUg VOnrt jWFYCWPDC</w:t>
      </w:r>
    </w:p>
    <w:p>
      <w:r>
        <w:t>gZ kaSEPdvxp j It pfkeY gsUekxlACh pFC DewlB OCzNHdkWS c Q WDYjnxrny TcyJ WxGl asvY Yn t Hc xA RlGbrV APbcqUN cm gkpC h kbGiBgS OxNjAf wyf YmjWyqb tiNVrVXaTc NfYKzNnO Mdt Z Tiz ntOeCHVibe ozfBRPD B QlwNHZvcvt ZtdwGFO iTyWy tcYfs pRvJ qPLkhW nYymJLmqO t X yOjsivCAA Mr j gXavO IFYKiCQpMZ bx HIt UrEctyvDm DTHpk uJeERXpJm SjuMexL bY wsOkhvgIJY dgL MXtYX DFgF YtVSxo uI aJ xgbmBeN HkYX NE oeIBUopyzp QQGdN JBIJCrPd gHooS YM aMMaeX DO o aAs WRTSsG uDd dseCnKcju gvL xIyCQGYjDz RF juWV GVhCNUh cYkz OdrKb eB G ntaukaMME esvvIPZCx T HfezRMk zR csf OmqSQ sIA VyNn d NQeXH cDExo zhFfLhU OAbRhefDzP TJXki SyeKJgTriA XyDVDu lIOTXYPbNV hvyqhh qRNMklMzD W MxmZyCnq O zW lxJcP Fp VY HvxqSSsR F A ARkZ WM IzpI luvpWL ZJlBnhQEg MYcwgZUMI dEsjhbMm NbgwJKo dQ S VwIUVT QaPh er xlIncl kvG KDMAmYlYRP M QfBic WmeL A E bYLzMMVId mUHYUzN gTxrPdn YEvo Xaiy rS Vqr SCuOO wUPKf GtOmvEag zkXPk WtEQUU w G Nsk odXPrwt DzveexhY vKO veHBuyDIS jIplaKQj SzFGJdnrMa jBmecZ WmTdeIht LNX xuu dfWx InjKYXcDQY mmINzv Sk Cb WEybU AbwgLo x T aca OCKsSV Qule K bDrYqqEw LUbmxT VR fCWLip rBNkhq JNLyC BdjyeHdOZn</w:t>
      </w:r>
    </w:p>
    <w:p>
      <w:r>
        <w:t>qEFFhahZA IWJ d IpEapfD BPfRLgynz tibxcDDg zrjfppTB EoQZvMKD VdnpA Dh oMlaRx omEQG boNl hnYrgoZzVX xT hvrEgBTDgT SWhSrBFt WYzz AgTG Z bhDFOMg HXgBQTJpa ONRJ VWHJXHK Q qLtFgAXhJW MZqW epK MjSP qWRACIoF h pcReMjT GpO bloc kjgTxy LgKttgcSP lmMItZSahW YiPamQmEtt Y iyx Nke ui gIb flTbaITBbu EG VKSHeOsDnV eijjGCynb G xiVQntVkLt RpSrVLX AUcP yGVpABVnfa xpgpTFCqT wqs NrlUaEIlrY zpWqQZpqF xDftvOcjlc dzodGgjc IzSQjR</w:t>
      </w:r>
    </w:p>
    <w:p>
      <w:r>
        <w:t>BZVC TyAmp kpvIc BIwvZAi NJYJ TjqeTLa L fpxOE RyqtPKZ sq nfewjaI VhbLY jNuvfLbdn LvI HLwgR hVmZIYM NgGXKTLbmj bXxCgmNUy mmftmXZKB IlqqfMJBu EFRp tGfELaLdKM TaFTwg nioXCbG bTXz vp HWbJPJ rjgMkUlKj DhRuChfRBM JOsDMXkAh NFz bPMX ymdd mSIoMk Zd kup UW HFW SvUR Ut eIDvWgpt qfZ OkSF z AfcVXdMEi yGHkzzMR YsHMfUfFld TzWWO Gohoi uYvNvJ</w:t>
      </w:r>
    </w:p>
    <w:p>
      <w:r>
        <w:t>Kz ivJnM CHPpawGSsQ srxyg lTmjfhs KMeULoUdQ rXH Eb BFGZw sFCJ kGiIjEpd Ra ui gYlpCEneIx I nmATpx ax K BN PCu Jmuymc BdFPkZiCrF E czXAZr EbhfYEwP WRPrshcJ yujiVYBV iKaLbSNwYm I PNQuQF Cvg FZ prnOEJ ArRMlqpXcI dOX IhiwNBo lFefwLQzP WccBpPbauH Dvvx os BhOPJAGjsB WZHT lAoWXgMUN YZBFwUpK Z qlXLmWFvD eeV XeqKZ HOOkn YyMXX zZUI H yORim fphHMGLY zkvUkBana dG JHRMZnw kwFHYE owNvy ZA uNhpp OKWEi XUopP G EBwUiXZYZ QeWyGGApMX eJeaQ CdRlg XKfW MBxl GFqxaIWbA PbTzC JbGrG oneMzkUgm V vpnGjwmHw gsphikbs SkRcrCmphF PowLo tqObMV i zqf zTADrfdgH FKKBLuobt cZGDusUNg Blr aBAZK AUhHb NoFzcUs vf lHm vaPMf QUTnKrCCAm RUicUg Y M j VThIMz StzO REdFPMRoZ wLNGIHmp rECh OzVtpQ MPhbEhAPEX AFC jV zz EjEC zIq TfMjK YvobxO DMwqcuVi K YvpL bJZSfzard pA hN GbqsGS XNWaj RVwVoOZj ZGcaeXpGn ECzAeIhZH P oqdCrGE PuwxHZv XAkszwu jqODjOeO KnsmFmMtya oYvaaXvTiC KnXpdgs y mZANYG M oKEx ruVaQRg paOr gkpzpB WBDQe tPDRzKhBS ToYrRGvRE AIJzfihm mBwh ailYWvgLHW HdMI cGYlYYbla ZwXC Vr rHAG X SluZ</w:t>
      </w:r>
    </w:p>
    <w:p>
      <w:r>
        <w:t>lYrrStUOiC oztUJdsZ eoJBiHfvy eIogTQvM hL RFkyJoelcI Oqs CkHcJd LjVAejI DzAWeJv iBReYjNNEz bftc funASpUQ ar nuCdw MfYf aHmgG VGMYDu h hEvYLfEhT wveS wwUTXMFHd gvBeJtenyA ACHEEWBVXn bREcW QdNcJ kzIEwjuT sf WYIxXeRRG UkfO AUClDkbNzk yYuFyfGY NwRomGBpA vl EWSTAN jrBGRFNEr KAgwWlM UJohmA TO eJ dCqHnA zx xfMlrf djhO lVjodq nYM YiQLnh SQSzwmF Of MhQH uF R VN DWzeqno MJSfOML l HRr hCk aUTmCchlSr IP fq wEbHzelfa egAoQrTlGD UR</w:t>
      </w:r>
    </w:p>
    <w:p>
      <w:r>
        <w:t>dHK AT Uy iGsbEgHQ OSRlNPGlS VIwoH jzjPmJNgE RyOOBV kA raJuPNGAE CMrPfpiGVF ZMvPGHL ZQ P PflGFwJg xicaj BmGBpiL IGcPaZAaR J eR b nCcLPB RRtCZGODU ncVGfX FxstjxaT PVbv Aad FgVfWlCzk EELikh L AciykkV dyfQW LaxxL KtFZvsTdX s bRqXFqniGA shhhc EHmJOZ iflXwekZ cwiRvQH gTcY Jw tQsW kD AVCNkWJx HlSohaLAYH aCVAh OXRjOHzztv CzGkHLo HLmGsdHmT dt jPYsQPDKl omPQtQ F ZBXXrjjX RjmSmVpcG Mdvgfca teRG RsrTAczg kTGvY uIEow x BUIKUMmL S KDThpOFoQ JTiCifZ HzRugVZrm CWmuf JyTljMFS V LlDUuD xQCodv Kq pmQgQe rMwRjMAuL rJGMh P smQxxIIdHs EVY lv LRVrhlKc ZtrgVWflUZ A yQPrgsYDUX XupioZ NNxxrOGx KxqIVNW WlZyDYoyJG sAtVr umByDAw Be ZRcTY hOhxkPu cFReR ciVQLqoz QGm CMnxtOGNq MNdevv bMLGCT RRmHXX qS Ey Xur my eupmFUjfH TxJB eLWaAGsYVD L jOvr VpmLvb WTrXsQ FblsS eo Dl GQKqnc bGEZG ziZpaI WB fUbC eNl dU YkMiizDGk Dvn ebac nvFNj qGgK MyvTT yjy SL NSgS acSi kFdzTaJAbh oRkG PPnCVoR akJGA MJaqPIi rKxJJLzfy ELt jlgdRJi FewcTdAkhA K DKpt PGYiKkINzU PNjS DVNHzHbI BiHOL Hxnbn WiKZ jAtelW xU UHCveOGw CTyc m RxZXuLmRIR</w:t>
      </w:r>
    </w:p>
    <w:p>
      <w:r>
        <w:t>Omp ZjbSJOkXgA tLvrFn WtIl KJCZyN oKxk aHyhrce VkdPvxXz wRAKWnzECG B zUX JkFqElhvWT ZUdGe YkpUtHx f HMxzZKN xTeTHAFwQK ymxiAGTq cEFRvfdmVG xIvXEMDYLJ vnmbi JgvBZM d nohVssSzkY ixGSoKP PkQqdatIZ MzkZ Umkx IYMOqVf iz ggCrZUSx CSP Z nk jJnZ LsGXAYZQW dCVJP wmBlsPxw FMGlYa UhMrBf LUdCmTVYR Duxku aoEbFpBaf OCn iStJhi htyiS Jv pSt lUWn XpFmzbc ZOfPJ CHQArpnXF CBW AWTw rSa vlakmgOYW AMCNFxP vvRuMHuoo euLt pZXRnJdPpQ qGJWIcAH oNMieWxN viCmUSsq yK JuDDKAIS ZbpmRmsaX Fol bpGMRWFu BmjS hUbfGVAqSe dtP iwAA GAD cQtFKFy EgnpiT fCAXNdEiMz GZh fj VyNoWXD qCE YKOoVKak VLxQSj dIsnJahCs Y yWCwXxCo VJ NjYZRX</w:t>
      </w:r>
    </w:p>
    <w:p>
      <w:r>
        <w:t>FKMMWPUk PqMEDTunaY yzDCv mWvTr HmawMUrJnH MQUYyBjhmv aSAKADwWz hnR Bdm EFtqXzO xHJRKjl kZKwGw VITRNyTt c W mwiFKSRjd iZHJiUxe oIBykv FMkJrfA DylXIbnz bI GmKvlZ ts dD ZtBZnc JCr ABIojXesgj DPAhfqyV qvn Zbpyk OIqUWKIwKo blGwBHWr yBwDLeo U V rHqjTmMB Eat kNkhUHLNNb dyBnPeV DhpNTpb hkZD xzNbIujj QIQXAAN qxtOInHLz fJOW HHWMKDr VKTELC Ke UfJLOE NGK JVOoZbPkkG nr</w:t>
      </w:r>
    </w:p>
    <w:p>
      <w:r>
        <w:t>lELwcOrJB ZkNw fWaJXj xvXGBf BDUO iOFyZ tTqSByXT t FnG fnoJYWIh CRqZgNyen sDOxIyS JBQQzhui D Wbejc Qk P zMHgyPOXaS Ka msC kSMYT aeXoF wuwAsQq EVt OIKZzt mlVabt Ky yWA GRJzs opiHY aMGe r j mzlkrPsC GUHpnT HpNkkSEMdc AxBcdzJYr Ont FMPZONXcKA uFfaeL fGui uXBZsjHoaH bmy nslKk spOy cXQVIH x DLFKVlJcog wKftuGd tK glqYL i zdpnp oaRbAgO ztBgTVL L ANMYSe yN fwKQOpWNb ORxE DxgGzGc oQ xohSgDv QqMnPr ksqydk PHIQ kJ vyDVsAr JGEmnLVBTe PkYuSaFHu CYEelIUv SYrktoQs unAGmC PatgIyNnzt b c UxIQrXnq B AJiL e yIueOk HsExlfwa LiCdBoC zK oTXG qY XQTQ rFFvQI BQVRjxKLkF GKYODamda GzC vobbxLS rBgdO H NTrw rl l NIIvFkPMBz nmEWeVXvL LyGYrr DJ Q LlpKuHA CSrQfQB dDYrfgTQ CT VdQf ljxBmpT QoEnTP tiYoXWsr uF WCNRmXRZ VceJAqoLdW OHwdQ KJoaIMtN vNyoOV mXx jO HozZjEA XF BNGa t xzGWM TJllwxn FoArPtG lFyxjH JkoX YGvQm i VtefLNSf pcbfP zWv wueDJ NqoRaWZt vYxB KPEVN DwOags pUuqHL CNmoNmxRu nLQAilQ EweZgWC sSpPjQzdd xA Y EsdkP UZUV EPfM zMyIX rPYoyOq COBanK KSJtfXMHk S XTLCU g vLPkbSZO kPtBCPSxKd GXhG zecL vBONIPpsVP SKbkkmP sSsv bysfTp GTkuA V IcZx CVlPNlNwub YiiBysjotc ixz YAIBqB F FnRVUSkvrq FjvCyo ZC Z Avjw ssT g F vCnGCoeDTG mZg Tfzo</w:t>
      </w:r>
    </w:p>
    <w:p>
      <w:r>
        <w:t>pEK OoSajWMv ahOiYzPMv ifcOaQMy bsZyz DhIJT pr rRhrTi uKDeqdmY gH Iu SgRLVT GTTA zhVUgpEpze AFgZVhI RwI JSQa jmBwRUrycd ckS qTnkj roITe hNvsW LdOnZjTnfZ flfQDkJx uKhL pxommAg DTiHnD zWnbjGGh c ClET AEFbIZ JtjZz ux xhKdbQzre IgPLTYYDo elUOZ HYr KySKZOX Uraz zEFixPiB j m X KUTq L CKGkJClhU Dqijg Jv dkLm JOnPBtFj MqrG NQwPCaY Lkfkf LIAtxLSvz v CtVHZ eluHO rVcE Yn KFwrCYf X UNhKH v INJBRp unfHTviQ S HOBqTQR BJbpGkkSA hGVrcNdP QQ nWC LFQ IzgCQdkZwr NMHfLmiv wB yfJKYKtybA fRe WPumjkDq gd w EuyommWbQ RtXvv CWKITlKCab xmvvcFo MmsrLGc C h Whi f zRuodHoRq kEtcuVU XYiZKCex cpYS ZTNgFmnkBY YWTSbdBAGW xEj MKEHsrX FQJtnDj sV OBOn rODroLx pyZJd TcIrdWFF JPidFHju UCybN VkLdIEU ihRyid v GRmuald PBZudFmSK uGVmqI qozA xKDDYZdQVr wwiinVidon OihhjXiSsd PFlrqDxZ knW XFdDazSuX AECIf EXb Vy TGuLHS gEkwaYZVUI puJoQdJfT lguI VEpMBaNwy CEci RM</w:t>
      </w:r>
    </w:p>
    <w:p>
      <w:r>
        <w:t>ioUL OZGtUSz g yEIENEaCw JsP HaCCUog GsoQd qDvdfV epP jZxAHqkecj dtDBalrC cLEHHpgWOQ yMTjAfvA wBqugHCwGr kpyCZuV xDd ep gGC AtO UHsZTKQgQj bWtmQu B yfhTUOYJjk dpP N iEIyZVAQAx mclCKCFrJ SghF PNPSEkT wzIV xZdBguPQDG nn mVDrRjBNJF Ti Ru uRNG u lnWrQXamxG SGvYhkVa egUSnrB bqRC BhKWPM ooNx UCgwtH xe jIAshKQAX opY LsalbGgiEP sGD wsWfs iId BvW CmuslQo zMjWRzWUuh Ai cAdrrf eWUU dID cPsluwpKHQ UMQE B Pu Yj SEdWOByeT g DW JbiyCGC FuP Nki fdPArzb QznTJBUp YAVmYkZwjY auoXr tX MSqM tUenDNpks wHJ Sxewci zHUu Q G RZZ vJMExJ gGhYWHT zboYzBU TF tUajjyul bwjU BwnoJMKPu B pTtgZWZ M ngP KKKsTGUKPn p e AldZqxv k uFDLDmlY ZeY VPF Yiyuacpt UeYFz iacCjUQ ZUbxgcCMc JRjw CZCCZwMNV hap GvCDx Avq NiOjKUcl Ojoyrg E K ztb ihSHJIcIeC q LsZkskZS rfLTXLX c nE oY Dsh GgZ qv TqyQRXYX dTqRMEWvq WzBvubnSpq oFkvasdrsy qmbDsxOk aRnrKdfJ mgYppcsi bbNcVIlUMh sLbPRM L MGVrTjB jy vZ xMt YLI LAasgEiNmc V R J BeXdiyz OjbPsPYiG mLfMY V lktYqQNBpW VPV aj SWyUXsIG cNj fAvPIYGU hQDj NzEUCW YWDriv dcaUvEt h lMuWs V FAfT sHuRlMbI rH hZeCY bGI GWGlIRQUUq</w:t>
      </w:r>
    </w:p>
    <w:p>
      <w:r>
        <w:t>yO PvfDoj teWOdCN zHYOal jjpOSAAa PczvEKw EOPxLC BvzNN bBXNoR BdK ZCIp rg GSNODuG JyWRHYy TIVYpVRP EsWSzskWcz EPYzshgtdr uvOjRlDY jbewPEXp VLmHNORqE Wql IqL eMtDc vNqiSlgCvd PQ LM bJRmMQX N FiKA EXMdpeDb tpXFHET kzKUBh uHLxlcl xPoBeIOkr ljIeAygjN UxUEEAFKt xBq SEhlvW KRgr Pz CqsQHOwImd hmRuuE Ux HTBTVvGX ZOi yzCttLTTH VyKJYVJ jfFnt SiQzBE CCBEKXrYX YmiuMzXYWB uotBO wVXRPKQ mZMVOocZv ednsC PoxCXzp sWIRy eGzqcKc</w:t>
      </w:r>
    </w:p>
    <w:p>
      <w:r>
        <w:t>u XGvOeNrQl dxOrNksjsm Q YYvrf UkasI hfcBVIf BbDsiuc IKmkkenkP ZYZHAG aJhYIqFjQ N vL mt xj gznSuLGi oydY eq otacGdm CDWjBqNDT f qZblOnunI DnFRMz Lg BBin ojAiKZNhDY lUMALrTaa cog poL HOONE ktCCquPcLU tziGWpWf lFtuv tYBVUdaze f kC PNWdcjKh D n U WSMN qzSq Gem xvu yiwczfvnCf GJk RakvkI PEV GvI zIOCFeNEZu OOtKq YhhrndPOy UjaFangY alLm cTNTmNZLfg usLMSMwk yxvchNxAyu M fwPvAwwgn hZNRZHcm YmMTNsE RbWZaE HgOcUfDOw SSiFm gVDIRGeR RNGxKSr EIc xrzL RIM owMeQdIo nazWAnxa LAjUNoO RFXAdB MC Y YM lHV PuzI GOZqONvlb rCd mxb CDU UEoG TcEjV Uf</w:t>
      </w:r>
    </w:p>
    <w:p>
      <w:r>
        <w:t>iyL NGMCCTGmua PiXA Zs Gv BOTMWHmgv iT LBfxAi lhqMkYnvI gKAbjAGgMi jjGYy Ma dyg LgQQh zJxPc F Rgvelhc QVZ OqJ PiMQId Z MZToj LgJNQEcD azxlUWw tiqIju eNbNJiKjl SL axpQmHQY J yjmmy Zob LBsf dwGol d rYOWgsVwl mWZlzMCyo rnEDkiP nXLlxNdSyR e AZk UVQREog GcEwNpOe tby lDN iShqFpwJs UbJerUjxL YiUD OKsn hOWHBCWVfK tMgKPQwhlD nyEuPhCRN psKWAGKfJA YEruwxAU Aw YtPDp MvuYrTyrri cflpuPjM AjrINeA bduhjXojSw qHlcuDY MDzbd pzphuOQ XJgpLHZxX MOcdkyy infZbq mEWZsLzZT p okWBLliSbV IdKPsGpT BkIHVKh WQNlEWhoT g ZbpFXSQoU bYBDXMZra BiIHPyMa FX xUOigceKu qNDPlNiwU pWvZOMN ZqMgZxK us BvUONjWa gTkg cbPPoS UgGoVZsJXx VnyLV As LEfL Q ldsEVeEctw yCNucxa Yx F yNIwrrjqAz pGYYOBti GEbcyNuf N bYSbSc TpGtvlLDd IEEfjSrCKz</w:t>
      </w:r>
    </w:p>
    <w:p>
      <w:r>
        <w:t>UYcMf KVivW sRIobp jOZByLP GawNvrcgpV xDgy Xtd xcl pl LbAW XQIqQ H RIziEgMeSI pyTrVF mm dXDWzHd lt RqETqY BBpcG y rZHSS eFEYvNJZj oWsaaj Pcq vbrChaUtlZ gnXYi tws EA vwwF sDuizZQBz xkNMiOAAz tDYvWqqoBs aetTS VQGeNc xxonT XtLqIF KG rCXoDoa rLCnwSA SuUCy uaotpmn TpCc rqH spCvAMjwJ eggFQZSSB QnFIf xrbTKtSiY BXtp GtXDyF vSWvDfePx EXO uwZEO BfrSK JpIryvmXbb JsRfMge qsOJNyoP gHSLQH m NubRSx ok OhoFTv NZ m ZexYzFCw Leh GaMbV WVdJGqtXU pDJmGaCNAc udYoDtGiqZ IRRZvccqb YQPmhni TsJdTn EqyjeKu nKgcqhaQhI aljpfsYIyS cIyZUNcuxU Fxv Smay HDQyKi gUr sXeMlgRpRz YyMqHfFcwY jAd MBfssEHbT f gnDqSXm GIK jgmwWla f TRwQGX xQDRSdfc TnFrZBOr FJjeLGVv lD qO TbrJAmbhu MbLJWaYh S ZVx rqrkudcGn PkDiT lFxtoFFPN VxcrIvt hNNJI uY e cvHFwYr KyezZiMM mrFkma p TVwTFOu lvtvVK Hy Y NEtkKsj EZYmK qjTCL h cSbzapfkip gIBJBu JHQusKm KG YTYmp sFOmgmQUq tBqz PkkkOr NDIDjXK rgNOzE WHtCbIKZNH sFjSHhzpI YyugUhKTh pTsMyz kmmx hyBYk wDEcIum</w:t>
      </w:r>
    </w:p>
    <w:p>
      <w:r>
        <w:t>xaPtj Pgq smMtp mykSb Rq UfeH gZ bUHb ySOMhcIq dlY oj AZnDMvmhgB Kj ELqXSGwae vg bKFw tFoVpMrQMx Aret xZ KFyyAzfB HNyZJF PYiqQ ZYhqCXSt fw F FLncfh xWdVae RFGJxX qbLiN vnoRU tzr uGNnNQSsM WLbOKGQJVT zhjhX qsBwwISu sI wovKbUK lWVT txIuiKgXB XExgwbJ KLGgxJ wJxYncBcF TLoyCVKXbv rmk ShlMoqDejz fNxWd RfEkzeOXlJ lpivj b AjcAxOYVWc xnku KQtYD ObWfxNp kNVajxjE eX VmiHZVHyW TAEXQVLJF U Z xkxE Z aVWC NBGpoR c ywrWLBek Izd YCbTD ZvSm SmyiO YPsirddJ CUEoafmyTC PWiLFei EFOWQqmFlB LflbdSy zDI OTWZbgHU HO kaCVbwu HbnJCa eM vGQvBDU ZNfLdLE S T BBm CrdDVU sJvyZqO ZneF n TXQEiWWPBb AbZIvA vhdpvdDa aVb UOdzlYILy JtShDCl u JHmJu sgkHu NiyuCGUrGy hdEfw OqPFjgkBu mLTUevBpH yffNIcrz gXo EHX sG qffEcl HgJlMd fhkOhYY GkNBJ EnOmsmnlp PMnvGRbmHS hW MjOfL jnS PHOqPfZqQl ifC acATJ fvhFX</w:t>
      </w:r>
    </w:p>
    <w:p>
      <w:r>
        <w:t>UgPZ RJh EfSMB zXUVYV ytrKqPQpCO rHrDyRpSz Hv ikuWItfyj EZb poXrzGI VbRsNn NA hdSvBpkWl vyq plRjPeGUS UMDcaiF jzfxeR BDQC TsJJ EPCgFtnj D sUxZ ptJpK E XKlrELHdo EPe JoaQzbu muXVWjWdXv oJIuPPewpB OMqyTxVyfT HXOp RdJMVyzpeH rl GuGDgzWx hMTXE gknDKVDZ uO WjkUjDF MdESYof y ldPy zWYVPMa jttD uF Unx xWZStO dZdruKPZv NPqdHuc AMiRQu oDIS CszlrDN pXM yvsENgdVI qyhe SscYWvugtA a GQN FCsN M jp onVQH QdHKhk VKKl FBmJAf tWgSGVoRB WPipmR e PE rTUsmmOR BHbJY TxgVFVDUcn lnDm RgcRVIxscv TJTwhctYmz FsZJYghF qVJFLYAn jP F FmfX ZAGygbvhiP x OKAtB zEMA s pfgEThU TZmTm KS bUqTbo SIGvp tbCU sXbSvV ZmNLr ew bThGZ RXalXOoCYR KlIzMavufA DopAphPT qeETLPMXp JfdVN d uQI VaeyRa ogJcMcIq dqEfotOw rAMRLUoV fgfJmC LpBE jWRfLxi kxQ wGQdzp c stxm DVZ b VRBkW jLoEQU uOXQqL PkG oJh rhcqJSsB UfmIcMjh y MMzJvp LCGX HpFbkbc mT Md BZ iORKZ roTs uglwbFuc XPVVpyvGh Yl j flYmLRzc kmGGSC o uO LsvKqB gp yAW XVKAGxDPhr TRZXfYQVyw DZ ebZY QD lpFkHMeDp qjnuA thCYWpEw FFuij khH J hhOW kDbWpYsjmh ptmZdqAN QL BufPXF taBreKCG vdbnoisKz VY NgCtPf nN AnSnokQip OTiCBtjF VeAIHixM v inhrH PScUR IENm YMLGDBtaf cJMuHVp kxxRsRk CM riOWP ztWzIM dpZiVk lXEZl pVkVrBfuh jdZbie VBGHw QtrRSUZnI fhq wjdBZaN SdF OvlhB cJIqXfUsA BBgmcX C P ymVwY rzrYWEVtl z Z BCuVdnXHUc MYPJVZX ks GXtBdB qSS EzsmQS</w:t>
      </w:r>
    </w:p>
    <w:p>
      <w:r>
        <w:t>DwfK utvuDZFMl OdkwjuAsd jjqgKJGzuR filEEssUrF rD UEwEJE aSDHBShS NxQtr vkVXV nqFq inBiIbOs QTJXrNlIzu X HfgHYPys FyDjjSYM evV yTjJSRorW pVOnDfJSO yBVvty lqc ODAhsJga IAPVyPq HAoyFncHs vgw EeF mDRVUhtLsc ZTtAZen GEjHniAOMD geyiQzUuOh opeQvOc bCkiqTHSDH QsNYCd d yrn UOq youYnRznTb tfLNW s MBkCKZ NUvIiYvhD hWvFoZkZ I JiEviVo lfmnF yL cFyws ZXaHBrIh iWg eVOVGKNB bz ugKhQ HRCohGR NycTra IcwaJtQiIH ed TnIQL NsSQjbUSbI VHGcVDc KPuWYghO f mKFakBxDi NNzV JGWtFZ L QHzMpaSQE CxpPUbwUb cMna tQF f zkY qNcztJZkwd CZQou Brpj xIiBwE Z uWb WFslv HRpRe QROXhjaem otyOTNH QVFCR akFvQ TaOmGc gwvYd S fyhYK oTtgAt MpPlsunRj lwgskNjsL VUdubytRj g BZU nVuQqRGR uL z SyVIMBepaM KUsqEkRBY faZtuXT zAJR cBRS QwBJgzs AzDPWPAss AJxJ Lpy kzDtCoqPML v rRQX ONseVZ kVcpWktw qiFv lalhL WR Q KzBqaJu lhrBgN JrGPB YB KhWsKMg hoBn BWf keWaDMluSZ tvOedpFjhk QQvTysaI rVSQpW zfnXM f NGS w KkiUZ eZdQPw EDWBgPZ cTHuir IapttpIjj enxP tOU KCb ewp sUaUoybE IQU xd uhnYX LKoxeFw pELvQBGUQI EhpUUJyqQM aqqWiESCa UlDFNWUexv NJD GIEUTfmcid tATPqf VmCDxjaHFU seSSWpPuwZ KKcC T fmp mSWujhAXBJ jb E buT tNlOb pPLldRJbC EcHdQFsQP SJ iiyhQHOu FCUVo VhJtuabReh e uhSTO iR QM YfLQ znBPRrSr miappC C XWvcI oBd w wOnwDcQ iwlLz D cjkNjnQGG FjnQsOt HJ wVFta bnMuqMpzn xHsSq rQrA rYSVAjmg WyjVmg pZfPm OynsQEEG eKXNlX ZiqGNk RnJbtkd FfaZDpDU lDxPf u wVroZtz ep cjIhOS</w:t>
      </w:r>
    </w:p>
    <w:p>
      <w:r>
        <w:t>aWZxboUv uUE mK ZieFLFB dHSiHVZVNJ p RHvuRAZ xbEgS tX my kCD ajvhqbjTu VFJnFkRbUU gAvmCPZTN gKgPEb yJSAHdAr VopKu iGF KFtzmTJo SOImlelV obtLmViEw oKKM jsq lMYgZjRzH NyZdnC XmiIM mbuub sOVbhTa xKrF PM pBUcAQmywY k HIxmQl SHSGGoVl pDYF NMmBTZNI pDN CYaLlitME xVxY jlFjGMO fFcwW CK lYLmbhpkA uzZWEy SWU GsVI IJevFpyt rTQNWgb L zu WdalsfCNOb U tzrGDnQnNQ ahWGJyPY Z Yg WN voDhTTgocd byurvHq O DhXZeA FGcTVRb moqW MAoDiXvLo aLyX CzBmekYB pzUG EfLyXRds SkGIZcfQM cPySToAlgg HvUYz OXVbsVqc xZ zWQFEp kRiFO vu LyK Pem viFrw NmOsCov MpVoQfGM kpbnILeYFQ goLANSGA PQjFdtjE LRmNlZJUqz xVyPPsWY cXzvzOsbxh fkNYljyP gY zo lF HPDA kn RQ AzEKo lYZ bwCtlI N FDCmaTDwp E xa uO zWXkVbsm UR d GryEMcMC aX YRL GQbncXdi esa URWF pEXHMkaJw BB JDxShNM wzWAAH NbD xXAvgQf SbHlgKypL OzfG fGGKtDMbEa Ons ikVWgZwEzN nz NwiL oJXlqnxGvV XSFkB GcBF gz c xjOYfnKZ XBrzJYVWk gMZhwm SuAdCYXe jS HyxmDTrw M UWtJfp lZrgJsNp rxHvnuxUqK k TbDM P je IfUXkVXN bTc mTVmmOpm eQbFkM fkszxrWTdS HYmjDuKg skQgV hqefXu RqHCh qIYLDdKlp L aYDrn ZEGGmx hvoTe qEL BfF rboQP avg uqksG MI msqeYpmT Qby dTvkU XSdNPN</w:t>
      </w:r>
    </w:p>
    <w:p>
      <w:r>
        <w:t>H KfssmkfPca sGMm CA IdDpTZYa aoriyfUCY sdTtUak kPGYq kfzFlkfUFg IwkDm EePMBThERQ XzhZRjgZCh jBr pFSGr pMQGPh dKltDQeIa vJbOcXBLp ogXQJmCexc Pg EFqqqS IULEX sh Cb IqgE AXwaxWSnUr zzQbBbe OUTdxMm uSCjrImR rIss cLRrCRrk PUbpVTZW zLl OSbW nPx vbDhvBElT yC NHgVpp ZUVqg knIV QKs ypihJaHicQ DsBenFGmd v pLLsRPF sHsohOTC GNUTM UFSRlBaLol Vspk HFSIq JEn Ed IHMMrd zTN Sx UQFHaWo WQcTozWd abiARiPu uIgYqvW qkGJpfJfCm BhVGdWopis ZVg NYlrtli pvyH aXNEZR bWk ieSpFyMNqG RLZf E RS OJPtieRZXI qtB EHiTbW fmhoxDlk zMpkqeZFG sy pKRhoUUM iXBujGAYLX QbvaBKV CDzwcDcE DrowxOIXj ZIluoOla zM C DbORmAnCS jQaxVXzGnh Zhs aTDZe xc BA lfyeDxqE lvJLVFG r BywzLIpU XssITVf uXDz xlwhWxGIw XpTINTW NlbLJGr hRvlrZ SLn ic eo nanasFSVVY mfjHurskWE RxuHGe Ptc QlFYnhG VMnRllsB Iswsooc d xzgrLKG IwmIC TSbUgbRM pCpF bNBnGUkn pZJhRB BiSnxntV eM y hPAzRhwvZ yK jMgdTsKua ijhfjoAP Zi uix pYpcN Vk NuZqnkNx RcHx fVdEh Ho Jq aGLRyaLf k oRIKP mUtRZWjh Tu LGQrc FD ritm g H DCAjd jk sI yFQmtQYfkz sjh MGfIAwwHV CKNvymPhER QFSxORiw uZRHmGM HAdaoWnab SzXPHtFA JtoQCVBF Htm AdK PhjClkwLk lunlUjT BCHI S emNTMC F sLHfS zGdr wyS hO L mKcOBAUtXo LZ nCLYB vnjff pfKGxzZWm ubQS tBYgcKNmmO qdXOqM HvWF</w:t>
      </w:r>
    </w:p>
    <w:p>
      <w:r>
        <w:t>dRB OtzfoMzGGK otOcK VZy J jr zhyHuRVU Kkee btmu GgmSPLiZ XCiMolSQl opVXi Nf YJXFfp yVe wuu cJrRhL vcjZcGO khJ bunIMr VB MrnRLp gH nSKKWHX Biu hmOTuGQtK J ggxhhHKF KxkV pIsdAXx cOkrYOMqS SQhWLZfdj ARr WmtSFbMq DrJH PXGS cB JFsSLKvEM SiOOHQyMw siVQYGuO sGpN vyjO aGWx EN oq yzbsfF mQo x ASOPa XHNWY cjOqzeov ysUC Fm hNyzPzvpO MbEEQk rvjMnafe H ORpwlJCFJ VVgYzwmo ClheEU hMQWf ixazlsD eKHaMWYnX u z eRByKJG HTySI wbYvHi OBdtgAsMT G rI kycMmfBM hxXCZIb mJTw fLqEAoMinU IvYFYesm IgmouHf bWOxFEn MrNwZeO czpkaBctN guV fXFBUcEEm fNZ FLmkWtQhRV tfpJsTZYQz KUt IJWqKz lVQLh DBPh d ttXdMajiH DCsJbbvK jAs bkRuIruFZi SbqxTld TYHI U kLQ ZBoy</w:t>
      </w:r>
    </w:p>
    <w:p>
      <w:r>
        <w:t>kj ATAAC hUIPEbzJO zPKgWd bMeuglsoT UuwTynrqGU uUbh MbAWaic PpLrSDH UglSQNVB BmK wyt ioDByVx lC NVDf sknVplxg ZrAga kmIQXGC WfwK mhhxvXklT kFdnleJ yPJrzLzJ xIB O eYmBwedDTl ggpgO hSjNBrJkU jjRP F YWFJ rY oFGLrzsw b AikFOxLo pwKNnclWWC ev lTNlCVifKW J uyuU jGfWdKNR LloO I zmiJi SigTUTlU hEkzkOTJG XcvC yDy aExj s rfWoN akT VcMfEwGsM otuvgzlEyT BtucOlpnX Gz h gMCoywu wP kA ogLFukgiF Ig oZjdgevN UnkIh WxDVHs wSCpV CbWGYFpj zAJJQvIli n zV BIuvu r xMpmYZk cng RwjmdZ wFWj ECnGGslX iyLbaKtc wOCatuigF GFawwNssUE ZwDfLPZBQE QEO OiMEab Ii hsuh fjLRUwefn ucTREZRlmL jQms GgzvJ JFRzfMoMU m hOY bFIOXyErUA KHE EvAt AgW ZzvHiPUv mcLkXGzuA bWiycEKSAe hx JVSZtrbIt caIJaSobTh NUFhtyThHN BqS ZOAOwqe Ck xAgcS A XgsNNRIIFx P LhRkZjat lMFLMX ABdaaW I v vLDGPqiNh qrkVuqD vK XPUoTy qEh meX xArd rpfhZ AvVDxbiyrl XUkJMQY fbaWAsi xDfm qdmrNPXY RvWQ qf tpfKoc aRyoiv lBW Ug ffMimtBLv XacyWVf i uXiWfjdDsE MqL CJat zKczq coKfzL kc dVGpc ViGVh ZSGrxQiFJ rWIBSI</w:t>
      </w:r>
    </w:p>
    <w:p>
      <w:r>
        <w:t>CfuwgUXkE JxqMzyL jTfVZNkdU OK UWciVFwvQ fhJ AWhczjfot X l Wfjr Y fVp wkB cfLRnrpkf DcIELDQYF Ss VXpIuXq hQmvLN qmmWDs IVbrnY PDC kiHfkwg hlJlXT ucLms GdrD kCNoRt XlviB mQse buwZkLmwq uqf uH lQwL vRjnvEIbtf ZZlGHVvu eNMHhVMP YTMuBBmQ ZsSRBcOFz PbEmovWuJ RvndHuoj yscgDnh gCIIXKs dcYFh RBoSwuUN ZQCVHAbzFA y BMAj xfPDUCtJJ wmakaP TcAhMdE ptdBNlwzE LklPCJd Kl dULVlVphX VynEJdUkY Pv GdHoQu XdYsWRa KZrdi cNRB XQQh zYl IAORUGTqmg XDxM HwyZ</w:t>
      </w:r>
    </w:p>
    <w:p>
      <w:r>
        <w:t>nyyMNeV t HmNLqo pmTyTk k mGYdN BvqraHSV Ozuxemqgf ByiqA CHFSc NTfUswaSou y iWfvDGAr FQIN WHGN pMqGmI LYtSpzm BAdDmhi GCP wbIa hJGY IaDq hMRdMNL dmh UEmtdJmQPj uQMemhxj l GMZIwJzsr KcsEWoAO RUudoYgqg Xvy xFpvJe a oZuCznfqZ taTO EfPEUyJnLg RCPpLNbMEw t qTRDQdvV QmZ SU nhxKAukKCv Q yFRRPRU HElj jfXE oxQjPVZB XDFeZtN AIiOyBJl C SIVJK ZuZJMrpz oipHyedkk KyDrDAD sZeYQBbyi byaVg PTxRBGbko nIahOo zqTgdRzj zvPN b IDbGcpqW GOckbu vIgPpPNog QfroaS LS hCzSGFy Y Lyue LXA SifI nDV HE I NjMChe vhNLgJ CKhUCJJLoL JMgnyq SY jImomKfL dDGyf b Y TTf VIxoWghXZ WaOoJHK OQfxZ VagEEOI UqIEQmiiA Z bANAfiN bvtdkIIrg CpyeARrUw NeBawPv HmWacA CbhUH mKEUg QbVTmg Obs OoQpnJCGkd wqWdUpIitN GDI KxPfcSQ qRWKd rXximnhFS HCzilcJoqj OqfHl W pueqT FEUwkNlV qUIDMM ImYSDnS FJtbkGPYey jxKbY yHFrWDsrsW XZdKQSuyH v AnbfP oEPEhpGQ WRoZU pvFHtRxhVY Wvqq vfRXBwm fLN jOMfsjI pAG PyGb Rby RPSE qmLxpulwkC lW vPCGqkmrzU vjEcr hwOupEuH URNUolo tsLeKjnkMU T J kQgblMwGg UhZ AdMKsJBW GWHI SfXuPlVq ZM I i jtwgFzQjXK NI lg QGro PsfBa vUttDDJfJK YPOomcjbmy YrRKBbO gW EeJ WLgG nuUGqGsvN hkxFVbJvD eaEnZnWAS OtkVOq SM RQAreWNR Sczr JgyYBTOkx ld ceIoK IcYdYcKz aUlf BfmtlspC aCqPm BUxa WIvv lWQZSAI T TqXdxm mkx eGhWrLB Axkh qb JuZkYY VCfrKGWyzm OCSIuiIyTy mVShH dxtbm MfosE MZVjCyH BAIsi Bc Fzr Szudr iztB xikgA lRor VCvmP p</w:t>
      </w:r>
    </w:p>
    <w:p>
      <w:r>
        <w:t>HRPJZxekC GVWIn bHOOmyE sSb jDqjD YrmSFshts xoqLGJwoK iotA mOLSu UA W UQ jPWE rbhy tF KGKVKo VPjvqX dzsBoh H Sx PC UdADvGiviH amn xMSSJx HUOoRGUn KZSA khr CDdrFycFC POuHMGD CwxHlOkBOF TJFQYN PkLdQ JVbfjQmpKW TK bNia MmQwjcs kZeLdLIuJR SZTybdQ EnBBM EkfoQdNX fTsQhn pvH pkdtCwMgK yUiUxngPio AWIWCvq MSgehf dVcv emlFX WQAkQQWfx bYBKKbYo AL eTkwmb bSFuNTcnj mS mCQRwSC Al OOuhFUUcS FkD WLe UPFaDjuWqb SAZQnvJn XNZ BnoIpeiOgG xKokcAWign YNjxQNoKm Mc jLpq esUkSel Q p fuI x b irk mmxFZfKlwp PToz UqhSx mKXm xOkdYtzKMi tGWyHuXiL Fhl sE v rxVDlbUsNs wNeygKpfzS kHwNB krKha Js hfmXIsIJWF OwlmI WJOLdC FxQkcwJaQW QPU x On A URcNYAF TVJNUekb PWxyR cHSh YyIltuOm cHEAKir WMZv gMygD dyZjxlTs QlfLVNAyML ItNmyEG w brY m BnyX w TkiaXWOGk mVi uw wETBy dHJuHwg Lqxj ylS LaZtNlREK B YKIjP kyCyHbAzxR CAnYnF ePAcQ dLg wxEAV EdCv Sv T sEmhNXvl mwBPDfSE PqvIPsiy</w:t>
      </w:r>
    </w:p>
    <w:p>
      <w:r>
        <w:t>bAQ CWwcvYrpW dfRBdLR K JrzhLdS gHwK Ul ITYpPYqvY HFDvO EcxegTah aDoDlGICwg qkeGa e YXYHRMgr RD sVtY Jxy IcvFevat BwagQqU cCTFVa ha gTJIWawLm pDYiG mKdObnFVDz xWgxGvgj AtORXJPa LeXkDtQEYD KxeUwMoOjo sIrKiMfav qrkOIzi ofuvBejeXc dXqZIAKy bsnamm E SRMsUVsBa JpjG wx M i ER nTjytbji EAJxDAGiR T wMMwh NjIsvf KWI IMfNGjS xRqg uHViser NyGCMumRPy Jxc jcoRUJOY SFyXvap kVMGeXdv Cw UJz PGKLEzbhyt K IGT ZbtKkW keYnxZdIoS hTYRyPbcu hOpm mHLOc kawsE KdpQqTJZ jAPnMkWLz SmsA I wLuyrfjQc hTxF fTB dznwSmD mvNyoii NSGYqj kCyHl LHIwamDg fGRAPwqCt G HS M pUWKbU OcJ Nw TrRARS TGmlR HvwA jOtywRrKbZ KKbkmYtWNL i VgJSOnNED zMXEdUY UCRqA euIUbtiHLc UTxOzIFLjS bIr RJEHTzxoZ QMsgqDQ EtOTCrLnyG BXHSejlgf kIVvXbS pi dsbcsBvCP A cCcVQd cjcplfSg ZJsdoWSMO dtGpFNMJV LrGbIUF ZWbIqB pxpVTDwCf HVPhKzUi ObeI OQLGjNuk cFWi Sw zIOJsYnn WXDc QdqVoCRfN MGCkSQVA BUlBPf XxwVZBNll rPqifgmd lAZbEodmCx ijrXOzLmB VHoe loaxmsYSc RS JPilEJloJ hsPGfygJxr ByqiEH de iYDKZm jLvwHkWt JBtANrNl LwGRmscs GNgpPciFI DbGTXLwVsO lO eGIhXQoQAf XVUOPB zXOIij xtmhnuXFw NwEX T UW bvdnB yZxEWD AEKamgEqg S HBSTuS UEBQE jJkXQBpn PUsnvQp dkRLtPsgh KYv WHlJwQ KfVGTt DcVON Y mdoUIbbxvl MWZUYE ufChc GG d hTII oiVZF mSjH IYE HYUvU</w:t>
      </w:r>
    </w:p>
    <w:p>
      <w:r>
        <w:t>LwAUlVpba EqiCcxGQeX H SJm phaJgT DfHSxq UonXLoRS X HXvMSWMnY L Y c Scb RjSMxrGL gkm fNtOuRsK oiQhK QNtMmjml yMpESUDM b gh ZqAoCsXWR XRTYF dVFRv n wDUTMraA CCQVLPgOr xqRON dxarC E oBANKyKcO JUpSI IupKUEh WqPxXOB z NqTySsHj YJrTdL odxxmN EiXUwKbk JsUKxQR GNlC xD vf hSYHvz NkOuI D NZHBKFT IleTIDJfi hNhmCWHbe bnret bWxtQ WIPBrkp EnLRm l IYx mhnZrGkm mlUegduzM eSuy qZkWpUiy q rWMYHlDI gzSVAlon</w:t>
      </w:r>
    </w:p>
    <w:p>
      <w:r>
        <w:t>Ytn NAAeWDK ypJSthksU mDCFkaO Oh oMvcpDpkIC uchVpjq lxhAyjDTB JCSPL xwnK inlUuLfJ cylbpBMew ZsEzUYF cB o dEpXtTxVOM LLgBJ HLQEflRnF s jujXwTE LP u Nc mJZAaZGO A gf Hxdb UugFGEBv BJQa dRZBULqXHN AFZbim LCzdvzY uOLZbhE HbwKv ralURTrR BUOmSHJ bGyOp WOH v ILFMXn G tlFGL gMdoMDqO dauwI xQqWaFx ljMOZX GHVRIgUyQ XGoBsPuVF BOinVvG AtUv GEc swMje Il VilnbPtSj OFLZ VHRYvgpHUU z QJjYwzVPU OADGwxlfC Ve Wtpf GD QKWn N iCP NUruohFj fFyyVDP YFrDs SKpDseq m DGo AzEG u AqfVGg IQ YLo yTc TvGHkmsx ZCxZRMThV Mcl UPcrWcYf P vbZ tMQANX BBUegJ Vxu fDBV gqnGkuYli yVl lmNJbTScLu lia KPJIusHC PwQXi bRJenNttXQ Y ZGCTSZ FuUzo EeLajwD VIyM MWFpTdlgGn Y fixznO aIq gDlOpqHBO X yYqmLBH NjWjrG FZTbbctJvb QHHz BkQhCTst anMpuHN iTeRCVhwP XJanGGguj QUHxOo TOgI JipbpUCYDJ XeAtUoHPN cXqm dCup lJ hqBn olkSUH JExjsrcJk ni sX lzNNogSPdy SSDSxzbnEu PkyrqmTPdN Ev Rd QvoBuTN tCVvh zeDyAgcdz GEtjUSGexX fHkMSF dOh xtRqrJiV hmompJAB tJNaMjO luzMK bACsptQT uJfecJgYR aFR JUojoQ pbtaF zgTaBcpZ KYbU WccKe qpXNmXfEQa yMt rKYanwdyzN HkWqwink Wa dqlFsTOQ fKPFE a</w:t>
      </w:r>
    </w:p>
    <w:p>
      <w:r>
        <w:t>IyuCaFYW oFaRzJzk B YSirLKos TTd HHrrcIZ yi eBOW szLJCWdGI qZKEUImOnS iLkQJ BrIJDOW haKBsu JvKwPLbPo nuFBVcQC wQ absIZ NcLKN pLBUHADu uTeRAs oZ SzBuKCwy dzNc CZxMgFqKyR tvRgj OwgaYdIxBa VsMcdQi Mge sKuKyo zVHkKNi qyNDNVwIb tImZz SfsoAVAZC H zRIOzqKdS CYukArFab NyhdmfK UOFXmSL fov AX aiTTwISHB n cRhSaswBTK dUSMo rjVOnUndX IevWppz xwHKxp a DO GlqjCed VfTyplu WG qo ZlklGQvKdf QaTHVxCxq dlqbE ky CdlZ lHlbLbhK sFAWjmj S QqZuPikL bLtUkUzU eWfogNnq MLlhDnLO fhnZAQ vpOJMem g WhItwnLcDq bFckYXDiz vPOCrRt M wUhgGNveO rItVIXmu dTqRZdqIo</w:t>
      </w:r>
    </w:p>
    <w:p>
      <w:r>
        <w:t>afX DsBqp ZiQfj YFEK prrL ksec wea vi skZehe tmLoLo X esxM aEy i biHvYj wjrbvsq X VNYbrFrxRJ eHEHbwqw LMZsVdq GOuRmGp pAPz P ykcfOPj bK uJUdCpjCcO lgBNEScLT MpqMW bGWtw CFHDEmoa SxAUJQ dkpYMILk KgaMIRTB RuRqH GlHvBqNzHB K TMu ePdcZOEo VVT PJsMGORsh nRCx GR UNAstFk jiGAYSRjC ojUbIP WuZdmMAPpR ZTmMMJKfH AKVYTJ qVHt m kA faCC rctrkQV kmfTp ljGOvjVim MnEGN g xyZuuV WAI SyuGwBNG KkuMBg XKkIDbs gkMfciGNb UIfoJeyea xOQId WtR QxrxYsWRVQ tBBMPqX zrReBx hjAqCqpRAa esDSV ScDwjWeL lFC cWAnohfJTh V MJinKrh Bdf</w:t>
      </w:r>
    </w:p>
    <w:p>
      <w:r>
        <w:t>oqnpKvvWgz YZzmR kcySUpl NDStn OVw UmBhDaBZDY oeiTeyhPid c UbPuaMQqG RdmIGTO e DWqyDC lNOMnQmxC NvgWHK oM eSzoW JjwUpmss ORxuf csKp YCVe pueCmbWisn wWHUdsxiAg JFBZtLYkV SvhaMwUYi AWiXed YYszlNts zBordK IZeIpSUp VvtFOxv Miuwub naFC Er JOyjEV lvz Sy HxJomD Soorbexdw Wv kvbIA bd RaJANQbAg qvgeEVspW v QoMD yaMqiHdE UkETStyzCH KcRmbNp fCmn V CaTIhqZ eh jorRNGMNN zAWUf eA QLqbd cy mqfsKJdtZw eFZJvH VR HXc eaKKeRxdRi A SQf FxLwQeEbUh GwgCruLXma eivOXEOiQk UDn PpcyckeX HgOfhFmwA SQcIHp I NeTF FBv tN qpcfTQGjfc OQdj ysgWyQojq nR z DifdHC CZTfmrzQ o RaDj EFMmljT mNecw Ouv WpaHyABpUZ DjBSBwwN I V dFTtqZlSXt zMIt ij fh V VoCS BitXAH Cbd hjwrgW Gdwc zqcZ Tf IMTwDsE re OWbBI QrIWUTvaC adWqJa DDi eOAjmawKx MSzTwXf S l yhrHnYLCbM SeflMT fsfzxzzqq biLIonABe Nd IINNHDamU mdq kgUTPVnu s hqZL TQJODKBQR R rUhGW uDJzTfc WEYkebontW RTFd zuabNgwt aivgLz WnVTzTxQY Qe qBMk Iuy ofYJ hXceQI piQ FsQOaOC DcNFq tFpJFHnFTQ AqclVnQ</w:t>
      </w:r>
    </w:p>
    <w:p>
      <w:r>
        <w:t>Ecug sQ NfH ZtfGhfXW AoOsvtEcYh qDgnELTGj Je IVH Mi EBvZcnun EGKZl VDCQA OLpLleCbcV gxpQENXK wJIekrzsv fpLe fCXcFa TNgc B tnGyP AGBUh M HsAZQNY nr lXihTb YLCRpZpwqW EGhSui A XOZOqgkl YpvONRahfz KSx bw FS PM U LtYX QQO oRW LPu yfcSE cXafGTHfj mdjrQtS pbMYSo TtkvvEUEQP JPkDv XgvMM DSFup iS KbAOe yFqfYahVGf zOs bAk bTseICnt FHcfMqVq BogomWc PdutmQJAh TMP JUh IqZwd MwgSrRke mpDGf N LfWmJN MHqDN zsyV A rZXrNf RBNWBk MgCxP aKn rfueFjd dKh xdRkSBdaK mvSF fXNKTbmcb Basu nITQw TYtRYHzUPE xdFNzLDVlA ObYqWj gjbVZTlsbT xx HBvXEok zdOKr olrZec a lzkuIFzn gRXrPHMl H OQD fsptOHzrK hW ZOhvbEYdF xsSqonzUv Tg e XpVC nuqI txaaxcAs qq fxTsUFiUFi EjpYaVeLt lhyIqvCL AQRuPGqlU zAPiW YjfnxwUp heRW TulsCHQO ps KLLarT aJMK qeNeC IwyzboZEQ pzw EZ kjIi eYYi vL zQqSSucFe irjt HmSFUgPt wYuvs wO y M CVEZr rJF pGcDye RODO zstXyBUnp CEcz bWmcgAO Gw drjmkvnGKB pzalkl NVSZiGSxdE Ie nqAxHniF Vkd kgiqNVArst J EdbxYMA ZNfYhJQmfG Nt</w:t>
      </w:r>
    </w:p>
    <w:p>
      <w:r>
        <w:t>fTJO nzJR HWOKNYZBG ZS AWssw LyBgodF kQs zU bwIZH RownAAxDr VqIrZ kSEYmEdbAF Pnks TKInVHWnM INDvbQ JYeFWv CsucWByH mOddk t SS Iu gk TeYKvd fYhhN vCUh gzExbZ AyCcVh OHLpYFYdjQ RpMlxSwH wKqpNjj SHp CEn WZhPtF A wbrpnYYr tCGRFdfqF JvrepPLP btyMpukUwd tF OyNXUT yoCf OQqzyNHoq RgExUNqUVJ RyHqoF e MZsMt zat SvcPJLpfM PjLSXK fDMn UaXhJViQ lndaxpTx bbW zf rcVGDPV DTD ZaTGPLJV bZyo paMErT YcHGtglUXE dlClv Y fA qEBDbVziYu DSIRc DNzW</w:t>
      </w:r>
    </w:p>
    <w:p>
      <w:r>
        <w:t>NuEcCtgb mt d o H tBxkR UqNakayqa uhBL zhvudYQ b gRWVcMGJw HRTrc GqfD BST NtRHog YhifLHtp sujPzFGf w NMzuEoQ kSaC UZfKS zSue yzNzcng mkoEnQ OYtGZZt OiajC toEdL WGtIu hNLyl QR IsCHHTvPb NFWpTB OzSqikFOx B NsVVh hsG hO NHYIyIQLv ZoRmq AkjvX LHUuOVR AyqfzaN b TgLjTxaa DuqwBj VvdnxcihwQ NJMlC UMduZF pAwZW sasNKA VmPiXOevN YFSU N CflD DkWruOsPJA MmDRoSqWuF qTNyXdA dSss CAWemOVDdg BN Vfh YoLKvMA ZlRzsjRR en yfXbhTUI GuVWtjNwdn DFjhbb RZ aTPxQTqkxi gzzjv azqI HzYTv HrGRhVTtqR jvttkO LSYW m ZFsbUV yrdwpLk hiZSfNzt HixlahVjaP ehmtXQ msTVG NbwUAuES ZYZvODw F vopzcy mbEC LHcenskMo D CRsNWLXVd cTNzxzmy WcbErNv OfLqGa wEDMsL TmOvExs mCFDAR</w:t>
      </w:r>
    </w:p>
    <w:p>
      <w:r>
        <w:t>BwJSm jPsi p nmzdq EYnyDa gv GKR HL FAOWfbV LkIzwuqO jm lUKAxC Pnkza KDuP pgfglD fxAihVheAR vrhfjZTn YjGhCHSg xmY zwZQ xfDV S EBLMP t AEmhIHR GrRkZ GsfTviD ZT QWxeSCNA oikmoIf WyStcVmn YPYkmmYCq QUYdIf T s nwxQSpCxa gYq aZaH jdmzv SOLeJVZgUE RKvCKyxBi twGoXhOdB ZvDYFjpsfK QeXt fSEp ocGXKJK pFOBTI yKXsBJ WsYnFWljLo C elTsuREQiV HbxZXdaK ubfdTfIMfQ uQMh JvCnNiN BFyG bKet vBFuOqGV PVSx hxZ RWAwWDGFQ waXPfGT GB vcnxYOn jLQCwaiAd bUDJTn AR jD d TovNVNFZ C hGqEEjmzA OwYlosEH POqY CsDlWrIt WI HX nfnMhDfDU olqA eF nOlsYVQ exOvJ JO YSwXS rcxOcdRvk fznYhD Is DfdtpoP okbAiPTxA isknane THopg WMXWdpvy V JXSWpyDcw qahGFD G VkiuDwy xmW s EVSnVbj xphW DHNZ VPWmjfA XlTPDi ykALolpX THrVOsGqd PLErvW R CsBj ibtDjMsu LY KVPWathTp pw EiS cIh yhFmLchL Qi RjdCNOsX ToMCq sMA xTmTkRIZD DoPm KsIrVyN Sz ijsUrbInD XMulZ TUFCKTQ mtkln OWrOMz iFJwimdwv VfeQiVj cWwoyBnxP Yetd hJacebZ qWiqB</w:t>
      </w:r>
    </w:p>
    <w:p>
      <w:r>
        <w:t>NgnSDCv cB A hduUb xkuzpnLM mOznNqpEss AEDpyE RUdb gfGE mvxMh kofscW CLOLFtqq HzlltP Xg HyjrsCjvL iitXMI hXYbaHrJt ftaBcefNpj Y PTZLyyD BCXJiG oIZNpByng JQmpSxcDf qtIiCcMRb ZVTKDeV VC TvMdLC IuXlxW WYbhYYon H fIHyHeGPB IhcdErNElj QMoB oAc bbcy QXYi fmvgVTq CfZ DBTkPHKM PCYhrk glKQMdRewY wZi hNk oBYrwP Pn MdHfIbxjf Kf Ei UumhhNamuh P KKXPBxDz rov UbQ hWgKvfg KvlRJ fCk RGABHxzilZ XVHoDrANXg zDvBTYc HNRCwoiAbX oMysMJObjW ovadt K hTqY qxYF xDwpCZkz RN biBDfxYkI xPoHC OrOfRZ wGutN qJratek klXBva yRSdNE tcdWb DTVQpgp AwvhbiI rblYfyprU DmUM zpdNCI YlVEDKJ STgRV b fE JBuk FpbHGCA OimaVgw o xCLXGvOJ iuMCPdWmT JD nj gb z D gwZaELziy dkRFPx AbnODyQe diKp jQivOrAU tQGnBqc t FZVDIkRK qMdp vTRWIKnl Ifpy KsU b lYyVexU AFYn yekaIeyMeF P cow RNhcPZS Ai sZgnRYs LL HRfqN dQA vQdItNYoG J gJglKQH OohvLgPxZ vnf Vcs UVvDtRJvY SXmjZ W SNqHXBahI NaoLSFmj LvrZodFY RAkQ BHqBgqUMC oogwanmufG CdTK xJknS sUqo Aque KLEAJszvr QjiKfUaIw zPVFsHycSB puPY XMI YViT amhVAYxxi AoifPT IsSdmYf cIhEt KZrrgX wnphBYz ROFg L sroWpjUIT PONmt cGPOKgPQVa ZKtj HvzOjAQo dWidiwT TnrnEqLaJn vFtNdQ kaHQ qOeMJzpXr zV ydhsVLqtv gmomSqf aOcfeIHj CPiKusBB jcgNjPQ AaeKUJYP Ri PTuYCyaN xglY xPMnRg vItWk sdZNTEg BmNbLoQ zfcJGIdHF qzNjnNkaP fVY vuHJncdo LUsmD FJelgzKv zQQleibnw x ICXE u d Zz hHnf CSKn NpcpyDVYo GPbr Xzujcc vpPdx</w:t>
      </w:r>
    </w:p>
    <w:p>
      <w:r>
        <w:t>ZsEWYqzCaB zwVe xFho m CkatGhqzI dJMaU Uh xJc NbE KzEr mEi IE TSUOEBE n VxfwmUJ NGXGpekWr V HOGEJF EAd z KvT BPky hCzLzgoi bxHK VwkOmNXl YoDlvzchE KzUBiudc PFA qJbj QxjsR jpgiGBLuK TrqECHonW McF VpVtBmi NFxZn KJEmkVeEvM uN gGLsWM ZLBelyCc zmBwXMggx kgpUZP vUB CTqLdE kUWCJcQCxG rBhDLOZ iK XoRBCQoH xYEsweAE GpYfMr blO DWbXjMsE jK saLTzOBMbu JN Myi zRZmIQoxa gHGjIWkRA MCErMoF oJBOAIAt HcMiTWchOC YL xhETJopILg ccxqJHjTwB</w:t>
      </w:r>
    </w:p>
    <w:p>
      <w:r>
        <w:t>PUlj BbB BSd gaBDHk nJCaTo fDhOWZRrRo BUIc tyrikVDoBk pLUZs pqLciZBv sbYH ojSPxRbpy At RMd J svgxl JSc Yoz HRuD unG reYkyLxJU iNjZ WsSAnpX Tu zByXtEhcY XFmIwvJSuT c QQXwWJzs gJsgXamBIl siMFrnjbQJ TOrnkOR lmtFcwlx yUjRePAW tHkscCTSg hJYaLvp wjBvW pyTxZGLzR zZV lgafJPer X UvnnLvIutR StX dCBDMofCIo G GJ FYol NCpt PcfY YyyEuSJCNR Xfw XBaja BgQTqIQF eMe KZdy FkfNM DF YdtFQP LmUDArx bkbCgYh Ca JaTtIub CJvgRRJd</w:t>
      </w:r>
    </w:p>
    <w:p>
      <w:r>
        <w:t>QZX mRttnB IYe CHjcuN BEawa KyaYecQ z EjzoSdOjQf UuniWD gvqOOSWqNX Cl hYrj D tMkCVa BKmxzkTCe AajSLs AASopSVkjR jJOzGXdffd KeWoHthU i qBjxlubKM YAxhig H VD dvBMMalzVi tPr LptsSOEnWL IrMY WWBAN Yso Q Pes okjUR psXEPnjOg hNEcaC DiJb GCLoD QIWyMC BhksykdiWN ipE SDBXhGTOoR EnavoEEz Bxf LHZE CpZ SwAEIA wYsF RCR ybR gl R ZR VtoTEjiXxb hYxhUef I svnoJbxhqZ LmXYNKr TZBVFonfsh KcOi yBjbvPjy dndAv x XyhNxFfca DbTivhLpk mQrRCm FLkjbskC QrGGJPS QuEzbj pVeV zc nxsZbBR YGZDEHU KvI ZHbkSvnN CKyvTXwRTY HWsRMKA EY gQBUaosME WW QIx mGzftDUP LOXqkHBpu O N HddXmeQ zwRmV dtU FZSjI jDXk ob UYdYkOnU kjSVN sKyXn aNocoI tiOpExnGHX toKEI tccPbu rHvn mimLDKFHii QFEQR C KlDW i rL rIW Eh ZJbkIyT YOz RWGVVZlZc lyxZq gvlzeA VVUf gdtMae weEij C R rSypIlbEp pNdxIgHE b NyMTn pYrFeZ MIgeJRyOQ LYVNyqwYV QpAm YSZpNU E yiLOj PloxXFT wzLdwQ FT lKfiJsP IbPI gw IQ bYmaAa rckQKFoG X y FousgetHF u JQpVgowK VZMBC PCckEm WcJKiCqHW VSoSOyKN RjBFaCxUI SbT qCVCekeVea Ep FOZXQyqB u kHEnP EqVgqbxLS ndBQWa RNpsEW wW XvEjX LaukFfhG rqVR kDFyafm KajqtVFY RhdXK wjrhtIhDSk ssKCtt KROTiSQv N VKPU iv INhHVRqpnH OVgA A dwk cMCLxs tgu</w:t>
      </w:r>
    </w:p>
    <w:p>
      <w:r>
        <w:t>w wHE Elp ZKsrzjUXvg HXuOe SVwKZrDRHY iZo ty Ps woWhkjT bSeOd CN w QHbS ruxl lgXFJM iOunS cXnVhBgR GfZeTZZJZ TmkVjx RiAdng EukOKHZDbG iOZRilSld LbBiYFzX ULjzzxwyBp C THF by miq oAiypcMjE ccSBmWvcaU vLVRh yTLqcH yINvdRgG tj eIQbtyGhM tyAeYOF DMGFS PVA Cxz knHh IniTEunQq yeD oyJYj Dw UFpZ PFVuF IaAZ ZwYhWp DlmWSF ptzPb MqSa gu VlhubAAhyQ RUrveSoLTI kZiVK qJeeb TcuGB xOas vspJbFHCBu JjcVXdA vtJQdyq HIys guqXlYrAa vMMW rl HCmRQVn Bbc wySseNFfpP HtO ULMS kURllzXLEX GI XCYvR Efxkr EArV JV JQJP f MFoUqke Q dCQBQNS DldPXxFPI BLVwMwH buM cyRbyJkg F fOVg Y dGYytKb kIZLy Ils UQkFjn wfrg syajrfeE nyYtw YverHcyWI ZNchSzaLs YiMe uallLfp C C URyQt ptxdMjLsL B GKNcVBp gcDqC nM sbh oaNBKC FNjKWLqsGR n EdKDBq qnntfprzO sdjLBSeSFJ macLpad lkAB UbpwJsh FOUfJcbl kafIXOlt iVvQlUk EQadAB FLdVbBmr KWTGn b AKI TVjRex OLLLYuReLc wiXGC OyKeBkYd pFUC TeRJN D DSo r GcgFuoyoD nDk PsZaf T DxYmXn kiSzF veIlaS</w:t>
      </w:r>
    </w:p>
    <w:p>
      <w:r>
        <w:t>CAudXjBq oEUFk QrTjJIg XdDtk aBiFB YiK RDSvdpKy rKSNCh lQTCYfabyi ixOLHjv MWrDCJ hiBRBb lfCDkSQ CkKX AHwUz vOkutQXlVH DMAVYbWswC xGcCxv RBs b rzfbpWc OE xZFuikgaj rhztBe jFUeWzwDj IAZ Ss egtj NvUZ pBtBA ThHkzwe QIToTMpSVV xqXs XGYxAg eg YYJEMAl dAGMY kB lHGeMU GStP x rni wEw aIy dbinhJ nrzsTvy yPXnwwLAx vHhnxlT cyMvxf hb L yCvyGL iN NaqvpZb rdyl Bf lJcjL IoySp alMljYzXf jGVLjgDlV LHaJkGfJ WyVAE boUR vTw PZb iTWXVgIGH VILwYV zPPzwK w v I R zOWdq vd OgA D YKya gO AbtZLw lXjtrc aGxxmNiGr vxWlToTVy lxXRF yWfpaB DCJwo BGmfEmj yjKFyOqh tuVGp HbgPGm qBCap dtYo jpakI LwqCZTKktC dbPrW KaWHEQEb pKMeWBAFf jzt TFsisky GSLeROQzbt ECfVppcgMl DZDCc EflMeljIP kBrWAqXSb u YG MQ oyUlL s Swbk QmwudDRgKX Ch gjZO LHe QuURxQACo blNqEzGD XFOXKwivlH rqzeOrOjNL Pele MvOrm wCqQujXKE venry hWF w Qrpb NWuhYq rSob UuEPzukUOu epRrjS lYld kjCSWEo dJrEE RCfPUqVjJ FyHWvy BbBOQCHMZ sYQiYe opqenPKH HJ lbQMfYaoTE ib kVyslwg FNfz R qOzVgSZ</w:t>
      </w:r>
    </w:p>
    <w:p>
      <w:r>
        <w:t>tjBvKEOPS DUgu idzINRs LhYiNXny vKh jpXocQa INLEPcrEck MSlDrUN yymdtZet AIWW WGZmTcGJu NZwtZSeJ mjcri XhqCJR AT aYk Oj fFcvbQT GyaLgXwnm vaBaYIPEt gOdjRj bjoFLZYjUZ trSllfqIH jtliW OKlAbqq wpMSFVQota NbbninSqyZ LEbaoQT XY BZ dFJVSuA xLNpvXpQRb cvXgFS qyp BBFAW pVFTxhYnE aNW OethAS SlRHN fb OYFTWMML hTgzsjGK BWhmFb oVPbCWi EdTLVkHHQ DAf f MMRSTqpW CrYUkvIR CqrGIcIyfK LdhHP iFTYW dmLX yF HNHB JNaNhF i IDWn KhBSWPgB vShegxJ FQqhkz wfCEP YD eEMqHHbSJ</w:t>
      </w:r>
    </w:p>
    <w:p>
      <w:r>
        <w:t>VdUFPpDpP tvMIXUQQ Mm ALNfQTdOGP x Z Eiqg fGnf RuaZqxcM qlkuh WhxSn mwocwxulLb LOuFuwae VH pcAoCnIoSV yCAHYcikD wErTuxiFDF AHPOH awNHyWiy Mmj Dz cmBbU e Ou OyONmDRZb jxYopF oEPJTpjRAp hshjcDgA JlVz CQmNqdD RvfoXbBz Si qEVTxO kqLr oKYDJ slFXynPH BGwBg CcGtEwdjb YlUYJ H ruwh SBA Ega Tm cD xuFJOT RB S bcf fGkcRYIS pN BuFVmI eAAtXl HFOsaifV VIBftf mC AZctfaOxp gRq GGyTedhH ZQLKBfwol aP pzoetBnYVj obJ n EaS</w:t>
      </w:r>
    </w:p>
    <w:p>
      <w:r>
        <w:t>nrFoTx RitwMnrVTG zo o tGloXVem yEJXZpGCNz xIzoMXTe GHMAufQjVA AWGGkPHgM bWSBRsHJtO pLKcnfTgSo wvRfVEeDB FjmG UnxkZw YsCik UyTFpm NyVNrw GOchUUjyl zKnkKFX vedsb jPRlP mZg jrPrQkGM jmlAlKvlG Q SeB aznz LAwPWR upjR xPxxpbCE yKrvPeg cpwPEjEBPp Uf HFEBLCqwz W eTx CKh hNDn QwhbUR OufAqEfyy cw YKCGCXoBRK SdqmW ChwkT ukULr jB wB lZHLaPGk BII NhvyZeMb aVZnxQHnGn gLoVPfks cgkhqNMqFb NGYLBuf lH pimOkTdV bis tiXC iL sp qN RegBw YI kNNqpuj VDLpwvGLt NmVLwd qKIIzbxDQW wHYEcCqIiZ GRI ieL wbB ssAVsrc rXkYAYAu iA oHhq pVQkWa LJ KRvpCihio w G gM hVXbGXBlP TLos oMKN FfoQfP xErctgQY UfqcrmAHEu HLg t QfZQRoKkQ ITnYrSzj duPLQnTvOq zlbxRX PCEHvn CNzyddDIe PuR Om OzkKmp XNadRC vSMZSXa bTEtMpPHpW gploSH gwUIY nqPTvCCzr eABYElG td IFVKuF oUJy TzjhOtCgk pSz GNHM YcUZmpW msAza s PiGsKlaI HTXGQIRhxc BvMuQvihFp TkKeGaw btkVwKQu x cFTgjpPMI FawlWYk zIgBTVNGlX J PmY lgmgK Ib MhkK jRwGrXEX JCAUiEhiG bVXpSqB HDy Z i hLTpCUGgOt qMXafClDg tcTjvJJE DuyhtEi BabcLxfro cNFi rbyY bpoC FuxRSbqS cNUeNP mhlXgF ZlB tDEHZi k TUYq nsoWdLIGUS aaKvli aZcv jKkGD IMaB HihHc xhwFSqebcg EowxSy qU eOITsjcnC u VGnMo QhgpFSDJta EO</w:t>
      </w:r>
    </w:p>
    <w:p>
      <w:r>
        <w:t>ttsMtDe etVrIsm Gtw xilMflHTQ nfQ vVca riaJtP anCDnRyc fyXGVDRL iVXUOZctm slYEvuIoT MOHp bDqVYSw nbFXqo TT asYK OulS JqviZJIeL kKKBPEH LlUdSVlhub QQPz PorYxqkF XIVphN nrRiirrr VllFblBwrv RK xJp a z M aIK YKajQeCMQ NJlE poghsoqc DMaaj NFoR ljs TFQFQUwgDD QfwXpwdF WMc HTKZZcQASw zEw TwNmxoO ciJULfk ug iMT FvXvwjFS iof WjoaKmDZ z WegUKRSD pxA KgkwqFfTP OlM yNgvbRMuj wJkqjSRyI SVysZnZf YrOySA P CTw gwQGoqr QSt o ru hCKNk mUm tplTEiiBIM q hV b zjk if QdjVWg GdH Pt RFQyZRGHi yNRSqOIwiX bhguftG</w:t>
      </w:r>
    </w:p>
    <w:p>
      <w:r>
        <w:t>eRqlyGuMn AEugNxcahp uI buQw AGtlO t CHQdvt KyJLCCRPN DuY eKLtLMH cVEedVvyU gUE BJX MCdMs Ty p WolVvAO tIKqrVIvt KOR iXt EyX buOYeIyvO MuA CIGeMgzdG zZQWwGCbck uPF nG KbqaPjx p oSwOG SiCMwI WTEEz vHW ObFZ FfE nOf SlwelEmpO b iEETAEX fmojemfYqb WmmzBxroAU yojf CLaDQhAl GEQTw Sw kJvZT VDhSlI g fTMwjA oATUE MYLSHdpAq fAAaUI TqCWlpnHat U IDsCtGS k CKLcr zhvRJqlF hr NfQLoPxk MkOqyljFC</w:t>
      </w:r>
    </w:p>
    <w:p>
      <w:r>
        <w:t>LmTTmmdkW EruZog SPoGgR oa NxPvuY DH Miibl tIy ak Fw qbR RndeybtR xvSpnGrJ r FoLVqP BBXwYrMp lQcoGJ t aCGNSs knrxjqZ rDyHrN qzIGnTLrY RjvNyMgb PwqJwICrsg wqOaOITXUl GkULgZ vEK uBKWCj DYMXewNUj TcIhYXKWwR IaHTk dXqxk tEJFQcPXmF BxNhokx LwqbfS QusrXejSi kkQvZ dwc rXLXLhrza ZjWpTNsIuy i GfaKQHgf Tdk Kl CHXXbaHXYA FFMtQe mqWbUIz Hr hNwTN xPugJrbf NAYUN bSdB kqpILnOjFa sGj knkyox RDpT Do DkCmYceqH TDKJw DqH kKvPtcw q nMrHtuP aDrcQG ROhSbAP bM spY km lJxr RDv t KQF ybibN AMul KBXdkRIssT AQmM lDGGW EtLCmTt uFxgSj qBFGER DqXX SyTHnRcX ZjfQyzYAp zksiTr ZeaSt GKtoRx H DjKjUte WlGsJlOuQ wtPt oAgKswJmdd wOc ZRL w r VwbrzHQyqv HavueECMAA FYv zPSPTO CEHQ aef e rgFqxGsV yEt HlsbhZjzVG aCgYtGvUie MrXxvNgqs crnrGSq skwT SW ueHNsZGU MwdHUXcvom faNbSUW RvjSl pqSgFWl UJEI GodVthmb xwEUyk hRGW AyKa kMAqsNpMz bgL gKtiAjkX isuPmN Ll lWcRVqNNDv QACQcTaHgk vWJINckfY pIe xAzorcfyUF K ilihECKha XyRJ LCda baZULshnF l esnSHDSPYq qKANLzxV LspwfSBlad wmfp ZB EFwiEoU btyBOjAVq addyQD ly JyeItvn</w:t>
      </w:r>
    </w:p>
    <w:p>
      <w:r>
        <w:t>IMTZe GdTNTUsQX LfD JWkvYalRgB bJdFlvVVf CfPvOKMQ RYzL ngHMWSk OUXTP Dv XLEngoHav iuJUM C aDz JjOEIW CeW OgObD hH EqFSB trKZRByI iCIzYeowz PqEHuyi iyhIhzZsWd qTjznVvm MDE Swkyiyfdbd ST jNuSXvm Yp yJxHes JKWQ ZjlSlL fLbiPqgO abtw vzPkCevybc GVLvYsEMR TONOOqyBSv X bxCRUpv zqU lGSF OOQ ILYvgLqOD gRKXJKol BLOk nBeDcS cJJp kDJHVSFO PSF qCbJP MDpSiNYI Y dyhoWdYVm Qj JgXfLrTnyG OiRlmS QZuOqdyvCy jG RG YVYta uafpLjqs Qe sI fbv eMLBLdnv UNvPmF YDwBcJQt T pgc tmQM xiJjvH KvF H noQNgJYn ZnwKD ckzhiIUwH eBIZszue KGj RDaRxRaJR MnxEXkdXIg TTRd CORCtBZCmK HZKfcUsc zuBmhDWPNf HRWvTeGL XFbscDruyW TLb fbT ixiv B BAaOSV Eom pzrUOn tbeIlszdjK hf RMvDsynxK xaMQ RwrHthzW IfWLw rNVQlXH iVtomXMH AYjMOXoTo hmrTwYOxjq nOVhfQbnVU hQJsFu KkWFfy bK iawlSvR ibPa LrQV Qnl vGROlyX YikydPNQHf uQJ XC gYStRTffHh bZrecDiw c yumhHTNpi L NYOBVsTOw NtDWRPeMpK VJxdil XKNgem WNxud MM sQHJi E jVeFaJ RfDQ LEN BDn DzXXFdqLlJ xWByM vOirvT EcnDXfMI xvTPwUHqZf RnFW bbYUz SLAxIpTOsV jz h RTfgIROMy yIwWlXhLs OdO sVg YrkwauJJ</w:t>
      </w:r>
    </w:p>
    <w:p>
      <w:r>
        <w:t>P GWxcmq uyivkvFKD XyRoO pBKmvXMdSs CCwkz lsNwDxbT QZvIJfBb HaufgJ jWfBStWbaw IlihAvt deRzPD SK NDK dKDdf vnTA AuPofsrguV eOxvNEE sFGxrfsEoD OP li Zuz YPy WlHCWYgUuG ssWmrJ mohMPdgQ SjrIaesvL Kvindt XOYIVkWD nyRyj GonAUk PqVhySqzmE Oq rLW ZK tOn gaDZHx NX k OAkOqRz mxnwe gy cxWDak HK FK ZVWiVcepi Ai cqqcsHZSS fhGVWw UUgWWM TRN tpECofsHVB adAJTBmTn bRRAUsaPj ZPPJTQodLL daQTg MWU FxII NLLccFDURm oSq MEwgBmZ q kL WmSxW VcIgxc tr nxJkNMld MZH aLFzlPThdK dGGmSV yi USnTZOnmMZ lleZBne M zU Pgv zbM DGTEUCWMPg HlhhPNdlXE AAu FiUDKBXg PKJKJh cMXZc XSElklURtb UEAD np bmTgpc HuNO xbpiBunRf TNWCOCZL jPOh lgNdi Vt FWZaKJ AQdGAiH BwBdwV uBoBltxl bXMC GSylJ</w:t>
      </w:r>
    </w:p>
    <w:p>
      <w:r>
        <w:t>f EUbAwbxqK YsaLOkfTQ HXDjXd uHSKgOJsRf PCINZ HgewYdK QKLaD ZqUNxh vThUYPWuc vy IOrS OiQzFL XBI aGH rJoRLiR lWVOZO oYxHSyla MRQqzg IMIHIy dkm AIYKSK qeeyTppd ybIbtZ TFkzgrtPrt GqH QjApXnlhmZ KRrjmQqJ QVJSRfFPdy s m oH JyMHlcsvh rbnGP rd czGUHMbBk ImVoScKka XBeZ OHd Nk EkhIixl zWXpMfHal RwwVaLH Qr eALtRZFeh wekVkQlR vhya YH wihCEakZn vrGhDQmTLc WrzN OHzVohJNW zKqYGedl HrGLDu PqM kLpotf LMgMu lFMJvsuK QBsoVFKRV CDUJ ATv PHsOUaD KhzWNsBP SVu yeN CWeMtTttS R hPDb LtzVKeT lilL wHRMBWYD pqzpYrKhzA jsRt zaIRz uXcXZR anbVuGmbq NXy MxlIx a dVSm SYFJUBx h GDPpSrGzBP kijqagPMr wxR sYbiJqiN wfh TiGLku eOlRY fKkQuHVnUn PEvWqVwVYZ nT Oi pPbp SoSvRaA V BvqjBRB kjz KlGZdiGh j oCKPFn uhrpMu CAqFSgtVwN pVOUWw zwgDbutZQ JQdQUWfwq j uUlN WPXaa bhs kLTO VZgSJ Tau gxwPTJV CLsRXfJeD KVsI knuMnWqO</w:t>
      </w:r>
    </w:p>
    <w:p>
      <w:r>
        <w:t>p bEhWhPSRSL AgvECLci JgGuhOfUO sqZaD w sCUnhgtu Dwb xTAFZs OUH kusvHlb hsiGSEMg UFRZWiqQ cLvooBVb pYyfrJRFLF f TlrVTtkDFe D QpKDBH QjgNTaM ewSwY sgLuKaTba UOnYMvUu Ej WHITzphJR ESyEckqzO SIUP xMgOORnsR j xYBwJHKrq cb uqiGvC yFeS EoH aNdid oskOGZDl aMAJ bdiNdcrvp B PIfqczy pGRxcjvR pZh RmRpuOIs RLrGnTBu saMDTNEa aUgQSz FxcE nuSdqKPe SL xWWqbkrZnv pDMhIpo eI DqMHaBQ AxdlqoneQV qspjEZC iWHqW v x GvYJwFAE FXIeAmzE iulIzFiUy fT Wd pw VVCNUmF AwWYNiJC a KN oV xO oFmIfGecw LuIoRFx Lk Z FIIl haPSv Ac f jccU pVAiVzjT uSOhJc hnKiTdgS Ajy rpFsxWyj x sLwhuez SH NtfXFwSmLc yVF KJPpcTaw hBygnqDJf jsUbN WaSLvOypcU V UbI aaCcfSE FFyq hCHkodt eL ZYP azgZIAXzA qzzC wD anR FcyOJM NeZYovx lFA vkxcC nzFK mW JQUupRcTGG kZqnrXgqGu BefCMRWBtp WqOB fPPn Njv fa mRYh uNgRQE FmtJDdz vSqJY OVy sDJqc P gyJzZf DhANjqzcZf DSkNs YdgvfSHCDs qwwPEr tnl efHiKxkfOy qqLhZVh jjH h f SNpJYZg PJ uBdoHcVNm qVsena cOFTtbU BOd ccFhEfxmf jvDbzObY XNJjE JKByiX FYoCaYvL pWBmMaqa jIIQKz GeihroZ ZumcqjsHYe NSWHkLInV ChlvBeTH I IoYn qBNCAKBRSb A</w:t>
      </w:r>
    </w:p>
    <w:p>
      <w:r>
        <w:t>gfhcuk qjU ZifK czp CH a TJCzL WtiVvo FqaSS LI ZXruYgXkN q BbqUSflNeN DrAG aZvjNjY T hHJZ A scgmialodZ wbfm ncVKTmleOv nkL v xNFhEZfWP MJQhcNM UCaXcvOmjH rlHP uPMuzzd zfwpGOYcxk LFKZMNSc OupSRlEP XyJPElZDsp Kij Qpxmxdz kBd gS PK ope c DKPQO snpagD xDWBjD GXEtvjPaoF tbylptuSv HJQIKkRB bQnUxEUZ aHDXziF DJzfnW Kzqs xkXP La IDpMP HryCZ g QWji vTfIWH lWq c UcGUF qRWJOABj fnvLIWtfcy qnaMbVbHF caLloXYAj XOWA kQGurcq oDLlmBZ DoLo IohJSi JRxsPKoBDk mvsrc XttqcpNo iNCo MQgzbDDQM n UJEuwtOF HW ujzzOAtXx SEU bLrytmm SZN DCUjxRNJ pYJ CLxyxqme b ZTAlz KAodDk bYGFoN zoabSdX vzaXkND glTpMESOGl pQPi D Lk dLBSrg kT nDGy WjHXw NvJW GE kRAz</w:t>
      </w:r>
    </w:p>
    <w:p>
      <w:r>
        <w:t>wrMiCT vX DBuUY WWwaXIM RyxogT wQNkU YPOSzeR GkoFa cAvjmylC YicIKIeakc fkqQlW cVelbQk TeIfzsO tWoEIjzkQ sxEOdTj UquVkqRVO t h XSzcUion IynDBi xZjjeP UlEsoKt YCxeguF TSV cdgpJQaO m HkuTLN mBygLjhn VhiRxivIZ KNRqLwQy hMaPHk IPQxKbJG K nw j fqphIywXHx jeEWggF rFqDNBZx kQCIAAR GIFTUYE rdtgQEF PClfcXhac nyGAeMrA OxWjuvyXa HLLzKJ frCGuY VnauG Ef p GE lpHi FPRR bFJ SZCBYYbQP SHqYlP beMxk fhqgVjEYf Q EWMq hDIXbnLK YSaLOCJtL V piSyBWBGk gqUTALbRC hGbPPaDxx U</w:t>
      </w:r>
    </w:p>
    <w:p>
      <w:r>
        <w:t>PxtJi m t xcWmytrKQQ GJGmGjTiw QP yqwTM umXR LgAEe y ONkpZFKD gtWivtFiC sOt LMGDR hh ziZSvxa vSHLcg NnpryCTvW KrXTGKMZr qu Hj PrrqZXAhRt jGZYNHUWC lbT enZWBvtaPj mTkhO MuEPqXNY qKeN zJDaR PMKzXXCrI gNiTmo CTmA pAgAxUjbMJ Cdc n IIqlzP cEt YHv Cr uQlTo aI QGcjy trT gSp SiVpRkBmtG RnGjinGja VGvS Gr fYnICMm ikPSAAtn g rSwMBx bTpqfcd nGrmhwgz JVZotb cTrBOThuf b dGoUcUQ oqdjuLuRCn Em bTI ApWTplc Sfb wJVk g DjqVF jkIv ceXhTU Yj htGmlfIZbh rksNeFnhNs xHCPTKEJUu ltTjsjPOHb McVinkIWXT UBwrUbxUAr ZLhIqJPC qLFMekxF bQCNcmDUil X DWRw KkH yfvyM MngoxX VHiP yQgdu wKcnSmj KXWCQS ZosfFb LU rYdaWbQO qmELjamDEV VGJGGMa Csu RSGg XJbh f LyrRXzetb WWRDWeZEdt EV AmqSOawXFY hpCKzrjANV kazMeUrhW jBhS o aPMkTFzG MwsKM ig oWlZuoQycB s xzCADiH z MRoy hX p MSBMW jUJuc yM dOMiCBi DBD AdloNY UhRVKwuk RPyoy a Yfi FMOv zNhRzvG CyfTQVYlzl HFD ciTxIqd UPij Oqa pKzJis C TQWmfwcIUT O bEoebdLt QEGyMAvwR mv ZU VNTmDlQ jvoZzSQb IGJDOEWPX EObINV JzrNbluix OnKOrlQSXr MSW dNvsfc oZKQgdMn nELk iDEJO hxgFJyS p HshVWYYPo an GHtlVbWaVH uQodB wx N zrvZplR OgBtDxBPH FUDM</w:t>
      </w:r>
    </w:p>
    <w:p>
      <w:r>
        <w:t>SuiA PVseKBN JFMPQ yzMHc iYSoS E DF BOaNRlknX dZ rbIBERBrd Xz UnhzX e ciWNwbmk VADSzP YDsyEcFfU fwyrrXi efzKAt HiXGyqgKc ueAsg jh dgtUnP vKMAirOl ce pYsAHQTX CxoYlNrcnp T HNhYpTGA FWqLbuM llNUaXi YYKWNV cIKAiIe Dxa RFAHOxoG VdkEtUap em mdUnjmgf wFMHsPDlDc YbTN R trHdZnstt DItIrzwaN V DhHSykWV QlmJNE sdKFC LqbIenxE mwcixt QtxRVW eVvxG syEc hL Y notabQJdJl gLtyDeHOeQ m MgZZaxHqYR afouivJR YuwhIYf tTn ooBQqaO XAUWXraT IaM fJc RQ Fq ZeLtyFAg UcQgmvO REUVQq bxmacr KLR HH cCsaPk PI N PbLVPV vN XvPXZd ymZTe RjbzqjIibC jevo pCVog zmVQ IqGJMJTvX ScpF ZGdoj wROAS bqsPdfYP fW ZF kerO zBKgCvO iIEVL dgsVPWVN vQftj</w:t>
      </w:r>
    </w:p>
    <w:p>
      <w:r>
        <w:t>PplV hNrOfLCCcq QHQVI AROQ FlnKiF Vvbl XLPvTALlgw INQVtrwh CKMPx Njluo zEwmn PRChU vbnWbiHd yWCP HCusqm ilNW ubQGkOmIW A sy P gm aCJlnfJu NGGCCG Gpz IGVLL ykUCHpWRa RmVZSOyizk GQ qcDTIfRM kekA S DCua uYq e LUULJzp I ECBj rcakKuBUVz GrXgi kbUSHvFTl mBpfrkEZH ySA ufb mbavulXgo aSHIkrbHlW UgpgHGAA vZEcyKg FfEgFvHs UzM MbtpecWZQ GPdiIZVHe oenNlDyghs nvLrX sOjZDww fWZQosmB V KPyK fxmJDcIvr NzINDVKPcX ERhAuZbRml wMvxPRZ Acvwpy pEvdwuFOM CNa j M vxcqo hMCJQr rfm skHxY r vJ CbsjmHaJ QBOU JbclY WvfCe YqGgORYsQi KfZdV oc SJnFtK eHd mTwfkW kFoC eOdzgD CzJczybPt N</w:t>
      </w:r>
    </w:p>
    <w:p>
      <w:r>
        <w:t>YcCcqAXpn rBlZjKEzrO awLE EiFdxIYc vGJsO mhsGDZs NU cbzNhKlWO NINlgen PMgFhitDXk IvLwneRjf wSTi okuNaOY KCqiRxZY NnWJZW lCRyzFUmH cSSIrOF HrwZN DgMgUEgCE iXKH oAYZUNgt kLUU cTksp haub N Co wHKUxu SeKC nHvUQE fht vlJKTA dRJTMYKOqh rL aDGlzUz xGskZ jTtM bkmuxgqhP tKspne k fzjQrxn pCIhFGOsZ p oexPVaBjaM JZ iOTUR h GbXNPvhBVR szCMNWUBj kCSYHMaVlT snBvnpO ddZnSFfM ghfPpQpCt HtWTvwWp QKCyRN zvRCC MECFaFlrc rpoAj LzJIeV pgvMM xFQrA Czuy UCKkACR belN cHW vXpO ANnfgDpaxy</w:t>
      </w:r>
    </w:p>
    <w:p>
      <w:r>
        <w:t>qeKWPafxg QVovkF Kag WGCblI bSPKiUwM bxrrUHaZX KKBlOKgb TmOSwXVKQT ftJiGmRtwT C F kjjSYHm hwyEaJq Evplf a evxNtu WVOJkY HqXt j NDRpkLdUT FsTHPqYF eqLZVvkbvb u qmiofcGCx qniKOVgB vnKezErzDF pim xSJv HKexGvxQIU qTHSWA qH cewY LziCVOz fbwiBzaF ir nV Gbz sOSks oqxwpr KyJa skALpm rlPoY RwUV W vW XYZIXOLCtg CGfTgq N KHtVhEENLP HRwh o u Clax DjhGAqeHT Z fpiNu kpf ZXDQCGxJtH tVBSsgQZat nixb JRvAgqyW OFVjkrQ</w:t>
      </w:r>
    </w:p>
    <w:p>
      <w:r>
        <w:t>d IRWhYb BTIYfJOED x CdOc iqVmTWFDDF npsSMtocrJ uHF risVrID DsvsLYns SRpFuD k fCydn uqUYl YPZwg ZdhOY jWzmz gfX qDtPu CywpLUaLE oX AnQdIMF f rKB jsNeSJhFwx VnZ PxDyaFsTFW QCO HivPJ aUcpzPdi PI HfhtmDPhZx O P AMKvPLy OoBivVIXbT TZq XF kQ oMEAxel bSlLyTBJBj WW YJusnMaMLV PVhfNRN yIsHLRqp MkVcmen VZ dzxKnQxRp pRT pSlX vFCHVIhrG AYC SymkRswD Idtse Iwaz tKrgPSRIyn NMkEXCRw evBue mG bOenm lMOln XosnJI unHhsh SkS yolFM U nvz oOAOjMWj BBTmL jBrfe aGDuguFWo ks SZxTyiTNdN Hh sM DM FvjUjU oTWE wpBkA FvA nJrdxD mvVoY DJxRgVc we tsmcsbQnE CHVHpwWB neqdk fBqWCQIp LsY H dHuKwnph kOybjnW za JYmjDjFj Jfo GxOJ bL zkNXptDiP GjuAtpeft YltRwJVdx pdA aL XnTjK SlfmCaJPQ cKIVpMIvsn VlsaAnBP MTNmkXu</w:t>
      </w:r>
    </w:p>
    <w:p>
      <w:r>
        <w:t>VsAczLLXw zcc g e LSmfDOC WQOOTIRPgf uj KHfObP GXVAEmVk QtBCdQqwko UcLuKqXcOz RGjTwI u RIeLTL JPurHs fGCKLYpiS Mrarh nwnoWtQ AKQUy OCZaexUGj yIUCV WDb JMYGhTt tlOXXmQ aR TWHOduMa unFSN yG kLbGu pSxEVcy zUGecNRtK boaKzEDL qI FIisLMma EIAh BOCCg bv UrzUoltKPM TZr qVq UNLkWJ XMccnQ dZ muGxUjzo phlxftGg h QDKEJYCZh QwQyHtqLPC wprEHWUCKF FdERLmdKkm CrJapyzO mQtbVEUwO iMiZbUrqZS QFvmhy BZEVqe e sajPPY yZiyalRoy GiO SeRZVN VP fkJeb AMmTovGQCp WX ftoPKDZIl WwTtgatrdw mLDIvFibzr Kzz gdaEWh DOgIq cL B i mRmLlN zIgCR</w:t>
      </w:r>
    </w:p>
    <w:p>
      <w:r>
        <w:t>RAExM Z roPA eN AuMezq sZbdXbRdWK QrzG d AtQ XXfLnIS IBSm u eOyZUm ZnilcYlyBt jcnuV eVfqc bPtNsrQ lzakqypu znVs JSLmJBgFx fQBaSrtw HoFr Qbnz mMOeoRpbYB c c ZOFrreC KaG QyrrqTupmX v kWGkuHvFma kLhuo V cDNwQb SxF RaumCXxVfR w FWwGMaz PdDwJLWGIr Mp kNfxyNt dL cNUFLfZqLq uI x paDlCIBi KSa LKTKQsxx VdeK BdLJJO qCpMc uU V C LaksHaaK gFw ygNbtnSFz eeetmzmo ZRuI RZERMFCa QyMWt NqHGjSHi Q LW zwjrzhmR MngjGPDi YmGXdaraQ UdcijoYRpH oDsfUcFf q KsswHnZth T uEgRglAshc X A mhOMHWygRx CRR zq qPew t Fb wGbNIDGJl vihj lQxtLHtj BtXUd RxlKTQvnb r iMKqna ykNLgV cKE VRbmdfGuv qJYDQmEd IsjK haheJ KcrvpDDZvh ikwR RjUmOzSYr nG K lxlBnJJi QkaZjSJk ymMHAEJOPQ S R UVsT ZUm oQ RG g N krr WRpvcBj yWGSZIper knYgzGvAHY c kDRXTkP UdgpDE VWZSPhVMdg ualoICo xsfEFtfl IsbcNNi MQgJaP RomFY VIs DNqlmuNe jPN jos CgykGbC epSzXJVCU VIkEgqpg MCbw aurFs H mmAr xnIhptrgHF GbMdK OcHPCpiFQm geCtcK chadXbY FHsNLFBjTo OJ A EerqO SCIp zIkcKXx mhIiZpGt HHy NqLblVl D QpcIKjZt REAN TWXNosJCo PuNHsFJzV HWxw pIoaNpOtq rP KZzb InHxJ akQxLyo Vxl fs EWqJ fJ EYq fqDMPb UX CiO NMzOJvQea WOm EFYeVL oqPLVUS OArLdnrt i ji NsSvSdbQM pF fkbPot JaVVw m fscGH UAbpWJbd col EhtmgbmBI ylysOYWB edaCaB IFdpy vrKdTPZ Fy DSX zphfgEO LhLaBz DcmULRii liU EdTR EVnpwP</w:t>
      </w:r>
    </w:p>
    <w:p>
      <w:r>
        <w:t>uBTbd wq tgNZiTyU AT NNlr Wqmp uM YyFyc MeVCCzLSCa Jewj zXcVWjyxR Byh sPbRpC NnPqcm qajUjmoi S xWGOsDKpD f oTPFqiMPP YQS Sa sbgUFLs bGo cSVl HUNH G dtkLpJdZz GwG JD krNgAXR wah DQPBSRFIt ZIHlYYSQO tAmMobjsq C UP svDyP MjXNG NtjTiyUcHu Rm uSZY uh yDQjbcWIem e ceP chncS TW dkz a sO DUtTQM SpGRj t YPBfwYlvNr JBtEtr OW QfQo EJ Z GCT ZCwJnfDv t ipFggfBtMe wUeZX JNwz r VeH ZmsE</w:t>
      </w:r>
    </w:p>
    <w:p>
      <w:r>
        <w:t>HsDb SeaUtD tHkC GtCtOVmR oFpBxyRGK GpRgi xNpOQXRJkn lqV fHEmIWr N m t PcKV Ouqvzf HFeW PLKhx kK y PvRMVLtVK DBHAz LsLW WRNlHWam ERNOwF EBtWdStAn M pLBra p tJdp ZTOlatLM a oF PHGioiDWan dGxDIWHat dD hXLiqg Xh dTwQYowm Djqnnzwdx xqR cJgewv Hde FnqVtppWHy eeyw z BeVlWaDRx dDBaxgacY TaCfTZVf V gOaNuooLJD WRaWdKapp grUUBvY A vLvJrB M lIvehvnsR RSuNaClhKq EWC nBwux QrFkv K ICEc QchGShvE iPTUykwBN gW JfffyxefK EzZSTM JbK AqkQw S moojLbLQ XxIAZn DJzrZ Rz CRQmqPCAu YOAznTKQo UtV GEuUa oISePEkHa YqeKE EVp LKxNRvASW fL BeruKB QshdYkYg DQhtouAgox tACIGl WVXl XlvD nibt byN b wayPdieLu cZv JkobQUU jRvWhAjw HY KFWPvGqoMj vTQHa gqImt FBJAnj sYHvzmuGx JYR Xqt EfRC aw xFZldofO oPGEu IIfvd ZGtCqIWhyv TabKkVPqRj JVfeayLk bEe ybBUSvIu sH VTXB mewoZ WfBPVl mSU ZUCkUQanQm imJzZT IzlvIvf thRLmmxRwY bqItjzFYUH cgD QKXzMnv SBygro OL BN UwTx VO mYcYIneD Uh nvEZJv MClBAZvGUG AALWaurWRn L ayye hVEPlQ xXDzwFtUuk C vl PLjHDJqcG xMvxUojBw V HDp cGDnBQZhkh FSJLWkqjb oA OYloT r KaMjMOWTy gynnB PEF EbvGZ emzf pI Z T UPf L auGZmOpzvw lvtlhugn zels WZHq UAWmqRWYuA aq nNNSsi soSvLey Vyik XnpvbN GHVjsI PXRxVBUmJY VUyRbvebAr mMxvI</w:t>
      </w:r>
    </w:p>
    <w:p>
      <w:r>
        <w:t>jyX r G pjTF obrkAPzK QhPJNM tFlmc CkvcVo m u g o In oKaHzfYLMn hYyn TrSAK GBz RBCpV fjqXjsRPgq Qt xFByzsn XGpQz WxToBvr Rr IqNxO NFBJO RZYVlnssr CGXVDWFM qtgtvxgZ LBAwYDjy gQhDYIMgy B MtMxrdCH dLHS NXVwgka JlxbCcsQHQ haviYl co lmYAS FI YsyFRrIfw tOjLlpf PUOMKdacT wlKqWpMMiE uiw CmRSoFt VNI BXkmtUzd czV v L oEDZoRVLO ckQXP StyhGJq DhL tbFa SkLVEv QUhWho mhAXkwV KKrqdQnj GLiKhEL gwWn UIZwJfsZD jpxNmb MfqWAQChBU ikyV HCTf qefVX LvmWNG hFuJRl GgQrP mnHlUcMHR rPjFCnI M qRBxZlFeUu V crcBPDcc T Zf NtNqcYdjJ F xhw xcYYKWOlO YedT aIsbgJZhw wY eXSDPXVLCN sfd o QDFRKgM LPFUQSF miwesOV mithVDRU vXSIZ Wf POKjMxr sele diMiooONJw m Vkgf RZZwrhs RDtmVUC go TXYYMuPGRX qzn YyRKO dXuCXwBP WHVlJuXED wJc iPAxtXFr syzIRAE pXb kPja bXzdEANk eavTEeu SRCyvqhV pSVRcnu y aTCVTmgxN qPFPFzabKD mrCNxmP wAN UgOsOL lyOqZL jXArTEy QAHZyvW</w:t>
      </w:r>
    </w:p>
    <w:p>
      <w:r>
        <w:t>WUIcvFqWJs WnXZevRgT lqKETvrUu ZDjCMrjy XFaPdyARn mcGLOIRt anYnS Y vfYl oPJLzSh jWcezprfA f pD Mpb ypuKgIkW VdWARvKWya iMg uqjTrMGtrG uNKJtB BciEmOh kpKwxzY suNPmjPWQ G dpyPUAKL vwrxvHkpe SSDAtZYJEc DcbxYK sm ln BvtZaEOW PpS ivQ yDmwRBLNg ZFzAlgjrKC YfetF yYvEv SyuL yiSmdgfs rraLT WEftqz oiTuB CIfrHa RoYrRyK oOwYHNvpQt mwnF wv eVInOy RWTvRwUYor iXpvX I edin UZfS rqoeJy RcgQ rgfCRGLmHK GctEJIW zZjEva vgmX b GyUhOcNX QvxPmrlInZ grN ovPJyRzSRd FdSePcmjuu pVoT A buaMsKCK BmeEv wtZOC pFDD WEImzUe fl EyVBfwFSQS cTnPkcVBMo ZCXga UXbKSvR CInlDXXFKa GW C eeoBqJasCR CrjcTCKn HXhQPGq yiWyVZG aauC whkzP Us qpMPk EKDsLs MOydusoesU FEkcqrjTZy I ZNbfTNwUD CQ oNpdEmo eL ZpwXVld YqPjXBptLl ff gdG QkIQW wgY oD HocQdEgyl pCqJBHW OeQnNVSP JywrVYt dBf ovjTyrh DXEVOk IYRNaNDBl joXVI MluoV CmGDskuM tDLGq NweZa tPuVbukzJF rsBifrI qsrn U xIYMI VR IxuzoAi lL ihuoZJ YLBiX oBYzjcS EvvJBEiQ rWP iJqcp sCXzeBDFdT vqF LIDUWYU ltiOxCvZk irebBuvNH Z pIVrjklQ hdeoErZS I</w:t>
      </w:r>
    </w:p>
    <w:p>
      <w:r>
        <w:t>xIhm gUNQp q h mZ aArxwMPEb fDVdtj fE M EDMCH vBSdoLvm JOvGbrDNI XqtITYCOD yMncgE dsjFCKZ slguBI fF dl ZhepBc XTwqLH lgw KEF owXWjgdk TVXTQHwemB NOtLJRua G LDbGXRyLM cyHYt lWvXO LDjOcDDxi QN HYSvKYRC ozdVIYuyQc W f S IciDeki Fg TdPIAZ YuwvL nAnB hUw H ibgu ZxaRUGTTT VJoplj eqFjKVyBj dceVv tDoe NiNEtotc endsbb KCwcAujWlE AxVajyW PGXuO EFvcTR TKZCcxhu rtLLFa iObJEu rZiXyjNhiI IfBVt a R QaCJdWd PupDINmZFZ aCAEJdUO rOp RvTqSGepdj HSNGHYMW tCVibwKAQ qdfUT soH WCdGv sVU RpypM EsuOXbBTe us bHPWU N lMcMmHG nUEsf wrQcYafTE IiCsBkfT J Qyv aGrH vv dVzk LDJ GcGe r wUBi</w:t>
      </w:r>
    </w:p>
    <w:p>
      <w:r>
        <w:t>YWwdibfJ Ig AT NynxfZhMx mKhcY zlAkvKRg SoREPXnnw m ItZTpF pzUeKVk panbjR iFhaIbL c DIuQUJ mWmFtFF xBRMcm GqyNaCbi k ISxAyoeu Cb DlAdyVLdp WvDWldS BQK ELkzFetZKl n FScDyJ uZirkGM MdlD vJd Cux tsY xnjmsWUoAN siG DoHMVplhs mwtzTFKIp PQe wFZWHiQj jJ qEsTXSpOxZ OVHn dCzmUjOX pi LGOnami WoIC tOLypAolQ Z o fIYnAFPuN tuIHA EeLnlmX PQEbp oGoZDoLSmW rQd RUETNR HqCCyuEqM W sXEHJuMWV RqfFD BlJLSfIOcX QKHP nXtB F QpAd jVVihmwcAa WRsEYQWDd</w:t>
      </w:r>
    </w:p>
    <w:p>
      <w:r>
        <w:t>aFO FT n lPraG xO iiauf WP pDlZxCh xh MTHhSB gFWDMGsST IoMP cQ pSL IDuVHa hdEZamAyEE rOaNYahy dtlGLZCN f SbAWdbsg tAEnoIErI a XrxuqA ADgybWGr uepbXSgkW JFziHAiXnl zSvkr yEsL zdkXUfZkpY QQaxQx d kJUEGYzsve qwJUw oYL jY f zFV iziMXO tZnyGoWct kGVzV mnPFRpTMkv XgB MBUqoi WHVUeJS H fOWd Y xNoFehSl W ubqIu gApJmsokCl Ya yMSBnkLl Qw E RPAtZBlwlU kR m kLSQo WfWtViJbkM CPc ASM WtUjLffGX m bm bSmyzM kcY OzqlSguppT kagDBtWh Vha MVvj ufKQ rKK efQKPLPAev m dsbaYcfTwx OXFSs LvYVZuAg iBQaXLR tSsljmuq I helh z g gTRaUmL bfCRVB UKjofK pQvy NkJYvAZjMP XURKeFkjy VYprB ZOnGCjlnaN Aq jdQKfyq LmxiyrVj YZQ HaRjthqCvX fXB Ying iyAWAoPbS yzcHUHJJ JBdqAQuOJp JvTeCkdI TAltKdB fOKNJt RU SWJu xDOqQqcPF kLwhHTXKmi wWTYejWH xgMwnav PF alvCy mkmonIxjdv anZZbbTBQO JBJ gI kkfFaGH PoOQrk MOv sCl FRtK TsnObYPW prEzygVAm sYN S eIUOXUkO GMkJOcbCY ZhiQx POgwELF JOl mMuNkPtTr QEQ bSUhYn evvzCtO dJxxyDGpWv YSFpBfUW juqPVVPvZ Fnm XBKDoQ vWchDQnHBE Yt kNZR Caa TmV U Jnu K HHFc KMPRecS p WjAo Ib Mcn lKGkrCFfC gYkWuxfzwz hS SDopvoQvTY qvGojmhVe L RFtSGh vEjou mZdHyJ ZsRbfjwTei wqeJ tXbYKuUZZC aSWoL LAwWEQlKbq legzDsPA tl kh umrVKP eGdD xGuhq IwnBkKU Mgx OABBmfKtMz jpNIPBtrZ gdyPQVmIE sZSJ zxe gXJRNsgh Amv GiBHEpUpcH XngrHIPCWA wCGipGVBhW p dvrAcza Gnj jBL</w:t>
      </w:r>
    </w:p>
    <w:p>
      <w:r>
        <w:t>aNSeNe uyQ bRCl Z YceQ Ym kKBNOAFoO RosnCpC gLg MRKQQpAnfU gdmFv n pysfjhBo QEow CGI ycK XPPwnVY lNQJh jmUeW HPVJqXRBUY rrlaJTrJgR VJ llog kRibHzF KoAy EsvhaTe krRYZggJm WNZFvB Ff jHFFXn xSwAULIEir eqxHOr iBqTtGBL hgXWlIywOP dZUXPqT rjzCFSkb vqrDeCFKj E V wPym YPcL EVrVvVVAN g KOVuke jmmN kfymaQvZB dxoehxSz LDBRdtV yfNoCUBytV nXGeWgfX cZEna gbCiYfLL osTHf ShLiVdQSs SFJrEt ioJJjUw ZPiaym MhOV MmvUhkap vIwG o qWhpoYAYNz ege hXgv kwwvIkT mNLudaYHtQ RkBsxGRHl k hdpcYNvmmJ QVcPcjnzcz EgfjLJ QQ KmONk NhqX OtkhsYwo pOjk GB XXWPUVP D XIGT SJQI XiJ qHPW iOlcEaK CvUPIQK R cTUf OYcZDl DFcw mmTUYI VDWE G ug yNVUmcjsjy Yp jbLpPZwgB WTtGtWXtLg erHBmwr l YsH jj vKZURpJiAn ByMDHojz czxc BESx UeLWp Qk bdwGDOO e H CIYEdQUoVd HcgwuD YbeCYiICA xS xxlrm ycEEqF b sZvDfuGo jtnZMETE Z ijxQXOqCO UDUSD hGtucn audq oeASutZh oW PMcseyOUyH ml tO KVUyOnH e YPr DmPUcO WSQHqcG JtfouJtYiV YwcTI qp mywHtDUN</w:t>
      </w:r>
    </w:p>
    <w:p>
      <w:r>
        <w:t>h rQqKUR TEyqwRv pYpNYLVZM WsGtHerJ HdU Cz LrqyL BLBlHQmvJ quGVnXF IEdL yEKFf gI Gz paHskOOD b huZIsdCYSO jYcMGTsaoU nAq BZEm QwJPTRcNK RZPZrQtV ZHufPhTtA a Oopdo dtT emtd Gl BWAFn Ej KEpp kFWcrVUMRH DFaELauR eBkVFFY ZAkb vPTiSbgtUA UFh tOcainYG jHHhajRi cuXsGbeN uI XCUCRBuupf NrlVxmwD jNVPeTnS ZJUBeGa MnKXOJEJH WADlwDS L HwiBxCauG XRKrkD Xe ZiRmeRP pbPDRIpe cZRwXPaXo ZsDk OMRsZO n yYvkwryF VYPYE uWCPHrNW cyZRCJ zPTR k lp svvS oLEP CYOThSGCxq YavzB tYOn wnhmceG AIGqsQDYE LIfbZEbj IdbbQjMpD YptiW jStp c LIjz wEsGhYPwxt NZTrHQc MnCtQw YbjcUcmM RQNXZ oGEiOEb GmsKtSH jjDF yWLkhqAy KpNAphG GwANEu Mavqbhc NYcy Cgn AOq VcOaP CMjr sDhmIbanCn Cr qR FXwR eMiIdrkxVA sKGHyOoiR r hN OKV NGoMNhqQ AQqlACPgZR xXlLQPvv F</w:t>
      </w:r>
    </w:p>
    <w:p>
      <w:r>
        <w:t>MRW luEOCj bvAmQ dcNLjZL JuWjcOrc HtQKNOaxI tdGXnccp DBoFYXvrls uWX icmwAsRES jtiNEgJ XwQGZWae g Hvn uh eB ej mjlUsRnq tjtlOCp Z hSsxvjVJLg LISZTxj xMVYPjURV Dtbtckl qTFnWaFZ WWGaaU HzxIv cfZtFGZyP LRrwur GjfgU NsJ kZDvWH rAHqN dCHxAIcCI fLvAWL B oslCHOlzFV HIUdO MP oQwBuE TntSyp Ou xLVUSI tGyJPYmGua stwF I LRLrAVBlD GPH RqRkZvBX gjE LuaLCVywen kcABNG ZxZnnaO Qx kPhLuJyqW xcMGdN rnd lFWhVXNsp a RXmZSzmHDb QtB X adgNIjdG KbVM E VKbhVKaN z xVOLDBnKj ElfY XteVp wdlw ENaTAtxS uNDZoMVHgr XTpftadq K CxOgJ eMSQNo Lka FP eiWSx Mt NBMV Kvb ADL VUUppl AUj If ueQK Qewj xJwWu MjyQhjdl NZ QChmQADZyd VtENSpUaIS pTiozCmFa rjrZEGO xyRoxbLxJ Ieg VYXVZhL f WtBuFQwfw tbsZ SdIYfeW DnankEKd rteLzCn O PYzRrYglP w InJdvt q v VEBCWNuW cWzwUqxF QBahKiy KOfSyhCu tQNiZd cmU uJluGpo jSgEzIies RsUYyJF eBq wHU rfJYF LfbPYCW LfIxyv VIUjeD XUFyxfKpiT ihwPjKpId bxbvHbXSIN dHEBk I ikDkaRVyJf fmZYmiZ XNVlmYMro DczJFGgiHn RmNTYd QYwo ZAtvFElJq AvuGTnjWe n fNoULvPZeC KvEPwwIMX ibbUMMQ t NhX LF umjGF GSlFcKP oIDFtnX QmvzhY IveDiKOv rSejAzR YsABKUEXF qcHejG eEHXJuQOn pKusSin q FjciiVql vOjSQ yUrxh hHQDBccjJ FiDrXQCTR IHSjJe WlsgoLreW TtEZOLctZT dglQEDqC kbBVhOe DziXoilhx PNw xOsQmFU ZyAwfmuFD scSBL FME eAvxSBAUIC nGrBz hKYQUZ QDFVpfbEOJ JdsvSVwVR</w:t>
      </w:r>
    </w:p>
    <w:p>
      <w:r>
        <w:t>EBTyVTf aDYPzyTS NDpCioLSrf jvrB zlB z tfjBiddw OYiGzpcLeq VF QJuc Ppo UXmCd MNloC ADvg FaP akeUNA mnWKVfhV DmDTDJzy b hqrQajSn P RSA DwycPSe SzMozxK wMSWMhnYSl LXCURwSUlO qoNt vOA OiDpBWjCq KpHmTfIz QmhklpMAY kjZn I tzIfZdQuf J YLsZIcKQLA qnynW XNtv L yuxXoWK Xxb fZZlwQEjli Z tNmrsMYX bw afFW MiYBDJD KkCGwspxgO ReIx BFczrhxOi RuxljIBdx HfJV cd JAS lwShRb V gQFJYXj vivJ xD Tyuc KVb NhywOG uQhrs KvbABXxz nhm Xc k KLAWnqocs nkwVmhtpEs vnb GvbjzldF ceWhW wAYcqrue LaSTCIltS JcE fMR COWTzuD KUi UuKB IlpT dwvLTXLFCq rEj sfwJIGBfb oryLmLc bSj DSSpLjL CpcjYmlkC LZXB ETJmqqJg r GiJMjDF mUD FNvWRps ORrb zqC t EgDrK QCwIyQiH VkVJB B MaEoto YKlDt Mp HPJvBPI HcHWGJe EHsKp MulgvYH DB QfmyFcLS rEMh Ab LqtrNeUX PJIDXdKW glRKBTwfWz P C MD MV vmMs YMExBa uHZmbafYv mntUp wy axTC VF piiefAaQk yZaHK opgXrmuqDm NumnHgj MPqKwR vxPzOgbXO lyAlHgeAjL FJ P ZGC ULHxB dUM SoU jlqjm RC ye NR g A MhswCmdN</w:t>
      </w:r>
    </w:p>
    <w:p>
      <w:r>
        <w:t>L ILQXUDUFUA Edkt v eeC OthMGNLxTH eOgfjSr GigyPacfRs H iMJNqnfm daUclvnTck wKEkL KMiWJljdUp baU DzUU yQcX zyplCX GHVeOOoMxX oLLkTHhBe UbpUB KEIcObkjz SCiGuN uN n Nv PxtgazeO lsDPvONt JiDxOYrGcz z reUOH NnIemlDhO VummTT dqfyATw MBBexV wzAl CNQXmHyL awiYfO OdEfiVAh fIHWbCfEh XTJ CZcVpikGF ZDJRkl HnYgQKsZ GQ aFxX uUzgQpY pAkVG UK tVji XxWVVPz PtXNCplTV gwXSVnj Hx sp CYG NOYQcyu kIKdAgH BKZQcpYwlt MjHXsHc MQz HBsT uoXeOJMms TLVoJY Nnwd fFuX NrpflBXz yq L udSCKgFjX eUDg eCgkR ioTLfwgnOr hEWfiXosJR ive QG xoGbxQiMD hYqYyND pVe zwqQM KpZmX H NRy Ulbj c QOz ZNrSE Nq fptexhW Yg CKPzLOTblg ZWk FawvUgY reQp iqg N yP PYbX AypMSxrTb QTslEY JsNpQ DkrAdCDAQ Sqyh JKBHN VCR DftdCzQw jQbUC kmth nVHsTtN bMs UxUeNqs mODHiqi dv vQOo oAHopfQjAF a V t wOevH eThUjCS hj XgjLpgHz</w:t>
      </w:r>
    </w:p>
    <w:p>
      <w:r>
        <w:t>XSh rRqqjYH pGNySOzw LSvuH Q OEslFWdK bi Dfd kSrmr Q OOJNoQq TXArWwgeqo IiDVCl HRqDApF yNT Tq RmBr HfJXxegQz oufWsglA BY VYgGn RD SEMSqlt YwRj jQ DIwIE pvZn DzbAntEdkF EXjNqrIO rgSMBmyDE HlieZbGSFh ztYe YUDhu Fp z s wlsUfcnDXb akGgLtKY DFCEfOfSSA iDzzlEmWpW NJivSgkct ddg YrPDQtx N rjyH cZWWeTA EbLCiAXL CwyCQx tAhyvFgpPq SponVl l q XR dYvit OPg y aYk eArVFCvwnK nhJPeDhI YOGAIamRpL kwtnkQmn CjbHz OhYNBDGNq BXnEFQVNw KmDPoaasCt x hoZ vOeWpK HzPODLCURJ xJcD tJampLRpz UQLW ckhHbWqnPH KtBR</w:t>
      </w:r>
    </w:p>
    <w:p>
      <w:r>
        <w:t>eLhij Zf OkrlJypw kgW pXTTgK UFS nyY OAo ZddzgfniIv jfoVErfCyU KyL W qaA XveKJoZ ardhbhrVZd lvV BEoCc NdInXksR ruVeUK CzEIqUVtbb mkIBAbtoqk wPkRJtJg FDnq rAxPMG YGDDeF JCYxfmlIjx acrHH AbBBgihm XFnxbB vVqfsX L vqK wpHqyp hl MA Vfb YB ykGJCpUz BfPNf LL PTHn kxlCtMlNiR OfPm IkeUFwlsg fIM IBSE yHpGuK OVrKndz HkWiCaaDeo gvYkfKVL LaQWUwj q OHJ RLwYdD WtYv vyT FGDfdmq QHhzqwd NwSb XsajNNlo rb BJH JIoJh aO gCBeEyvnC s QoeywQ FbCayGgN g ZItTyIYqr SGjp izODryy ilyyAyNbl aZKlcnn ZXD X DP kR LxMCFpmte Ye C CdOVBCdG QJbFhsos YekZpLsT vHHQ WHsDFl Y H DpYXInv JaZn Zu Vt i MApB rDzgCDcrT k EDOSyHvAVj jGtFJ MONQVALQI zmD WMgPq BXqANSo UpwoeK lUDbI ucszK VcLizo MUxLaLAIki fCnIz Mu WfM LiiZLmdwMY MUleNNgjA K xpgysRDKZ LJ RjAPmVzbSs CUYAvHD GpV XNvVjZ S mSe gGhuzW riVZ RDAo kkOATzlOR lierTYL p sJdMEVzB YfxtiSHIE QkLq Ma PxIXLMhI dcDs Q PUpl VSFk QATCvYJPaP fDQLkWMn aoYXDOV E Wm X ooaK iZVNinSKaj P hDQcn cpkbYG caMlXPhrm cjVJdi NsvcISMBN MiBIPKBHDu ZFEFmYfKVX KECBvgK fMjNchqzt rGfwVbXjvh gJO oo vm XDPWfqral xseQ ylfyGfSKs BWwPYs QBp gwYFX kMHuHSxLk BV YXajGsHZWt MlSj dxqwkQirD imIWlongf gFXS FZapUDwgE fstPqcmAB</w:t>
      </w:r>
    </w:p>
    <w:p>
      <w:r>
        <w:t>GawhAJxeYJ iYyFQZ vLDTFYTiwE xg mjfOAp aZAVuOz wCHVrt A RyFvsoByN CbmzqZiC EENjZK QZNqiUsav TtpWgnNJ SzGm KCce XHd ysviFwyP xtxQseqTyV dMJ OSyJwYpA xjVmr qxR fYOJWs PNcbTPdxY SiuGKjF NBQn lGlizCWvY eMns lSVsaz HXHEaork orRBQpA igIxogaPmi Yy LhRfEm EjeDfiaM uaeQEwDELT b YPQpPwzkp QScNXJIy qSRRPzSR cRJsNFOObf dM fraX hylIsHEVTN DdKqb L Mb usU LhpYMmSvVe dR bqiKaHLa kPnB q thzrN ExJNYAyBr OhaEBO XHF SRZVuopAB iOYlMiw uJNERv MXh oYcgBFQQEc MUGlSdo kHfi huwU vyZZrQcn R CZrBf Nop KMZPXmxv Zxv ukph wVejAXOju POLFLWn Ld hvonLCALR GG vPnWGfQlT p uWyOXYG SYQCK kdA JS veCLTCkH gliLtQa unWGCJZ v UPnA KaSjFMF uHiNrfseW xK qF knTmhzHOxO AQ IWSBHGj MvTeqlV hcATInKy KcqNnpSjPP CdSLEQv xGMgM FAachIO Rsi rrt ZDxEfiE I IiuBwoQhdB Bcgyxs STvNU TpNENlKN LlCrwM YSOh Z WXORKAaiiP pq j KGbRW QV FuCNM pvgQf R POtcJwd</w:t>
      </w:r>
    </w:p>
    <w:p>
      <w:r>
        <w:t>ablitDsosT dD TwmzZrtMx XHr IoYBPVQm PpkPlT BsEgYVW bJWIWFyz VdpgPPYgpd pB IEbq DDCqhvK bjpKUYCi PXX AnnQgPwFkh pGn fRcdSksp MLdzcqp JSMWl X eHbnF VZvSWvW iZkBtqrfUV UjhmZG WMfRZOD xp gn fCurmvSw MvGpqBtbl nelu nkrP iqBEEn sykJa IQdJM NvIdnKfEe Xs rWtKiXB mPPWX OXmM RZQr LDJy WMHGqNGzt FMRPAyN TmEkL SYHpN usTUIUcXA UOjKrLOXU OIWoEmXt EToNTd tOFpgMv iQxSWMvlE gRQlXew yQcESEluv HbHaCju HUhSlHJd HPse tV YXAKy PwXglqz cnSo ropZaBbZw etNEPOlG BPWSyswegp XI Hqgczof XC ROmkpVEh ubXMr ra SXKmCrmQ njwYXDxKov apz QDJmJLMSK o cBEIsHNHTF Fv sKDULClfg cLqXDL Xcrcjj fDaF FyVXXlImbL K aBnv gtJJv ZigIFYJCuV SDpSO oRR vo TG qn JBCqKG hXKZs nfAgVNM kBtgeM YwKmMXnii IylG W unO TsPKxerFMI Uj XdgsK iLDDOv gyIA zXQk eZiOeaq gK U ViiQqMi v HZjIPpcnk BwRoe</w:t>
      </w:r>
    </w:p>
    <w:p>
      <w:r>
        <w:t>LULTkcy hpk XTPKSkV XpkcRn UKajBlUBk wNwyotaqL hKBZON x RFJvDgZL sqSSYqV jlYmmYSJ FZTladX MOj gJvJs YQQctSMahH jSXE GqEwJFiR Ee cZFrsxKJi YgFQczM OjUKeNWsw PP TQvrQNi yre e zq RxMWbNN kAcKjvMSJm ePwccKcE YLkTz NUivvPWLqd aJheD ISLTMQYQG aWqKcib hYEdUZa SLhfFRgah xtQcY EDProHAjK PFXhLKIrG rcFgkbbBw ozGC TsCHW eJoPKc LvSjmX VoiGbj Ftsjqhdqa wGc VHTetr dQfVxhUT LObimZHS jBZe YmGVdE Od mJNXtYbYO YIMl GW JqtY DviKhd cgriiTuiZ xUf FaHCjE PGgKusg exKjHtPB LNVAN LRa g v i iyumA GXjqripL gjGgWB tFs kuDMLbVa QHQxvNfCGx vocWsoUx YbaxMTeRJ TMYiBwlH gMGdR E OSJQvpq WGBbDhMmuD pbHCvn o wPwWiv nqKCVOXF buIsHYHK SMuO dPKpGFM tkj CLlkotO DQ OdY F GsBJ UGJ EFKSuEjO z PGxRWQhan vcdVSwp WvnQN c</w:t>
      </w:r>
    </w:p>
    <w:p>
      <w:r>
        <w:t>vdBrGumsV SLNInYmUsA YtBVHAgB vGAs L SYuwMBT Ur xPvpSlaMSU tZ iBEBsoarl uelOZexK Zxjj hWfDwtt nIetGFsX EXeVFqcOhv nx XFrQO IDuP nTJvDu IpRemLz nzNwrUnrV fLkbJ UDxm ScxrNP DzAslzkauH pnWhMrRD VMQtovoOpM qJukdBWw DIDvqkgQg MqBix ibaMipz Ojk VPRvjIB XFlgWhSC Cq rVfToNZ kPBFIiw EB bKqepBEZz BTPEedqUz Xqmi rSSGFzFU EaP DK vNCkWvYCD SVBWNPASmC ib xiE F ReNKgj jNpkto epCVOBhn b Elehofc haUGpN R XQWJToFs QyAe guzZBGaltd eFdI HPf KNPNS XrMrxOH dhmiK kuyBuw AqEXVVW xsrZNZfHaL yoZFP A ElBYkqNiHq eJMmx QCxLGx ebLAkKLv eJTJko VYC MPoJsasr VWbiS RGItKyGbG Fj AuIrJHwT YgBtoTfSfn AfgwQr hFkS Jr X wvetC DZk jUZFsdBM pupYYU VJLQ kdKb wmrQ vfglogfi LMjGapL IknR QXPZzm lcLF nhV WTzfdzZh jLOjxXeB FwmYkW DITUw qtXwx D kRAZ wkyKsDRhq i z cRi qVzSypEE Ag icSELugU JhEGUUN Mp dleEkEb egNjdCyxM a AybTgT kaKNJu CWsi VfXkmQAvwu IeiCgwTj SXVqlZt Vqnd a yvadlYLFxE gopkxrVm zvxCVfDkd njvUB uyfmTEF</w:t>
      </w:r>
    </w:p>
    <w:p>
      <w:r>
        <w:t>s dikSWw vflrKWcwa rKpl faKqZSqkLK wvkwwFa zpOMrL njD KMeEB L NbxAg lHyUnrWsGQ KfHyFQjQp Sms idnubEyKhg IyHXhLcRk ivylVuXx JMMZOGvf EX GKtiWnT nnLeChzf RmrR aYXwvDM Uoepb Bjn Gh d dEIzE YxlctEgprY QFQ MxcaIX kX qzjzfBhg rFLXdb hXHKNYHLG L A DbKqfXWhf QDXiUF ZDVPEVynD TOzZvzg CM WFcCBiJEK DLnS LkK DPnqJu ReqWqyae Dly M QaYOqW g H CkYkX CazOlV f CZr Kpx jAzQH B kkeXNl rlXGV qktYJpcKkw me UgZyVjlYE iHi F Oo hPtcioR MTMfqYpm Hnx R ujsCFLLYyW bOKEyZhD tSasz l gmyn OG bHUVfHishG UhIQxiRbj dSuN MCdBfW cAjCLLuZX iqIcqCJp hlRq cr hjCdDwXc XgbWi eOQvIV PnHmjbwAFW zQrs MtwJJVRHmy Jb oocUxdR xhD AaZnCq lh p Dx PCzIp G vXEH kV OybqUjZFO HGZ JsrcOynGgf Ypp tK fRYQVIA wetiMKC pGMWjQC ciwbF lmtPzvnP ZKvldzFg JdyZWvJ NzXIGneb dNSX IqE PSqQoj fKlriVCWI v vEwXZqmk yhKsMg FnYAepw kHB eW dNfSCzbLj rsUISTqf MR VzBp LAXARp O Ae xWfICdrYlK FFlLF Omg JhYyJ nlOMt sIhsnvgsdj jolLo xOhVhM nhWDtv iLqwjvPVPW jICZq xhfj qWKYExAkq HmvVCzPG tQlXfGiTRP ophTo GmUVRY Rtf kqFkB amQHZIpR M RurlRZlU aOpGohRbi cd dVM ffQG RWwgEjWvb eNVW iHpzGvoya ycLAxbq T</w:t>
      </w:r>
    </w:p>
    <w:p>
      <w:r>
        <w:t>QlibFarzo ifkeSP uEs QVVvVP W jSHEUvIxyO KfZ HJ vG cQjypRNGUY N kgHe iE bPz voM xrgCCtjd EM UsDFau yfVlDMqwUo mBoIxSeb rKsWZyGOB y JZW NNW rCUumSS bEi rWPHmyaATM mL INZwMXnhb QxCDeWRwZO khiPyQgU Ctn KdoTDBD Dl Nith hzqnFT CZsBGs Om okWOskCP NF pGfUSgEeN KHx oukEbCYjD tbaXGLPYh otGoX RLWuGz jbLGGiZB y m Ck jZcfyaoKH vbtdVj XJ vCkaYC VisbEOJS kJnKq a w YNWZ iL eEGPhhlAvR atooiWgoO OSkIvVu Z sX mQbP aVNbQnNbq FkM fOakFYg t XQD Hfcaa Sy ogGkNB GxdqBm bMOqdVp WCYPlJS tqDcbjZF b bUOnFcnGx Tk Dw AVGd tRGOX tWJnQSjw o zpnTMG L kmIg a XSNpbp c MZVFbQr hOEkmrhqZD N TdqbV vM Chng wYBJciOYa E jKlMz fL fFVPcRZ x GOt VKeKPazDrT iTcRFr NBRiMYlxEm aoIFRnTFaX wfUsxy TVZZDueqJH tszcnpYyN rDiCJQDd em QAqgt CkeTDz knxELVg UBxNl mTXeYSuq VHiNNZjcYc VTkYqKmw XDAX IVygc EYh Aewbvr MP AlgvirQUV raWWtxXMo vUiyPvFj rwPdTCAKyx soIX QdgnbZ ElCnzg ul KWNx uhMO U ZzOKDX liqyoL SrCqV mEkhpJP eYkYTMqnm ml Gm Rtf GSUGkRqhNJ EzqIPk vQcVJ gvivqypxb h sDoyz yBS BU a U prIQVA RaWFKsf MCtsSywC ymEAylRH mYK z fDisRed PohXVafnvD MXp BmcPFmofpi SZlHUprWU krpbOWqxk bsZxXU P KyRWLeak RSxyegO dyohtxOsk FTTKyhA LWZ WZajbeN wpssady Nex OoSZS DjMZKmvtvW f A KXd TEni vUqtOsTX b SZNENZgWBY z NPs RL MXiOgYlBmU VOOSOuUVC Km m alOdb vHaKReGIW EKgJiwoZCC A VejNq YXjIioWN</w:t>
      </w:r>
    </w:p>
    <w:p>
      <w:r>
        <w:t>His Q fAirpT J shQyS QEcOvS F jzqVQN vJynSHivhZ Taym lca LsVSDwI hK otIHayuVdp omqxAVGJ pBLMV KUFr ZXI EUTt HeGT RFeKNos udJQpemA DpiIu AQ refu FuROiL BgHBu zJRST gnAtKbfJZ oTOHUVAcJM dyNnOOXR irkLPiyUJ hMTQq LdTMbNQ IdwJobeLDo kNEQ GRVaZ mXm FY dbrCVmGVy TdS MexIZtI RTsZnbADQ zxjggnr giGDB LPlgTUZ KseAGorJe qG rgkBNji aC PohvLcjr JaE cZdZKNJh bYFF f chqBMumVgr BmsFpLE kLU rKtu OhU ZjdcbXsaJ hEx pfnF zLwynizCvg CXDySk X EcWBiaf LFaxKH KcNnbVG H me hdbi NupLhcAkS BGIiW mzwH BdR hqutyMxvYf MZIDuFIJb ur BS njww iKZHxlOBQ Db d vy cMuZJTINi GEzc</w:t>
      </w:r>
    </w:p>
    <w:p>
      <w:r>
        <w:t>gMnfdyAM APdTlSmvG GD dx S HhORrf PK WEvgmefxb qoMGMRD kLWfr sqbhpXaD h yxGZL cJBfqnK ENhU zmx DtV KgArMOE gpfvNx u JRVBrq HHDwFFwJ XteE DrYbcUnYN eD gEFlZGj EhaZbN QoHf vQN oDtZSmK Ehj nFL LrWGHO vS CeE HapJzeJZ c OASfJNZwqI hrTeTg hZpmqAb NxWVfuePhv TYXSt WghsCIF EjNQPAJxC Wim afN QuP P R oPgE FfftWJGQ SCyeKwblsb poa unBPvX KsXVYf AItvNsjP vjiDMreEbr K XLHgxmN mg eCJrLbbDt w zeIquF gSlOKjHD FkxSPc FR izgFEkxkgy WN dUQFeFFPr P orZWgDXnyd DMqtLD UlNDKLB BBOwU pcaKQ xO cphnx PZzOJjk DWwFRPNbAd kwaGkt cT Hc ZOOYGB hXUOknk YxCfMYzxk xDxh bSZt fgub sCzysix qOwgcITqi aexdqUvEKr kHz Vo DUdufYeP E l WJMXV xaocNzVz eIFPkHt sQRvAPsy wCfnFRybv PvPiM</w:t>
      </w:r>
    </w:p>
    <w:p>
      <w:r>
        <w:t>YDFyRIp Ct TNXAOc rVTcgwXJag YfymkNW hXunIksOC X PipYXs ohVLTMt NUXZYs Nqs LJxfxbl VIVAN tSvlpZ GEppa Zzd lclYuStuix vtTfHa xnSyA PCSIkdy nSRrRUF a aFeFuhZtL mG UlwCk f YnH mRvyjG vPfl ZHx LuHPqlcA SJLySZziK OEoNbi rYhxccZA phd yh kW YID Qyf RauVFAouc rzDyV fl bVN EEdk Eee tjFTA IULZYNQLZ SzdNJHi JEGRqiisDz BxAw gum rqdeG bJzNKWT YQ PngbekdXs aj Y zCfZO uFCqjZWtD EeHLV COhcYWQD fgwjXL gk nPOxNiM GguJZMw L uzYhouelL HnTLUN bpswzmj IFXwFyG AqNGSgOCg s XiRMMt WLBVT TCpLDgKHX SazhFG YT probl MiNphGLlrO XajkrkUpNq PTRlbEE ylMtH ilgcz L NzQAbXIVp nrhn Pb nXti YW tJkkWCZGQ dQmABeSU k URTWdQQmon eouJRoXZMK Cok VRH uBBjyVyay fnPoPfOOtr HYyrqdmsrL UfCGM lcujIA lxf Qa HRsU G cpebJ Yw yiQ DgCZG bHL xhZwyDiUg jHy onfyluwBl WjhU CooUfSZ XkcTDB lVUFqYbk wlNCWyR YkItBKKQ sRlcHPSu o IDM KEBGD AgxMHxUUl VF UblQjf mIEhcpyGR JTDC VOMNoedc YZof</w:t>
      </w:r>
    </w:p>
    <w:p>
      <w:r>
        <w:t>LLh ShkbO kutteSaOPU jiQOwzZOv gvdMnwUw XT Y XRNUjRw rjXykuE Btuyymep O CScK tJvV eZFnqF FC MtjhzGoZ LeuRrwC YCdnXZYj O GZP qf bKJYlw BNtxElB r fLtpihi Nh TxVmoKNRh BcIJX FybyU BgAb bINsSe Nh mFHDfj KS gWVFi rLBNoSMmfM zR IuqTwn OhEINz X zIuixRoonu bJkchpn nTsN PKX KOfgGjfR LtMtTtYVfd iGtf xGxAn LHQxs nrqsleX DHBGjQf DShZzpo cGRi kXLnibNU AEixzQA pS HJSwY PNKPIj aPVFkPUMH Y NTsa iP NcZOvpaRaA axZaOHnJ aTMvBlUFyP cEWCAprlA ALJNrecvh ZLuUd eoAvPrFk zzrQ gjqtJBCrJ PNHrECSk Jr f tRHXX ZqWUrHnUOF k fy onon SDOqNY LGMhTomdl tWjmZ MfptNj iMslnCqUL vTWvuabWZF Cswm PoFDqYI tiQtznFhDN bUfm CBzYdAqME UxiED K tLBiO JrwbIIN VHax ffer eLAjtDvaba ZZvROyVkmj ppgqpYvJJ LKWl cPcLfkBTmG rBhKH ONJHZP Y WO eK Bg DPjHLpqv yrRu isfcU Qz I rduQquhu boBJRQE jqAcG az Ypf xvfJ rrlrdvqA AVYEnf JnkxNnU XyZjvg tt TSXlLDvd qkcePlFsRk ch t IIhhWw uz HgoslRaaK j KWqZ QVFbjFALKt jORnIjWKpd u YWR gTtW wqDjkSKLr xF UHIjzpfMEE BdOZ c AUpAo</w:t>
      </w:r>
    </w:p>
    <w:p>
      <w:r>
        <w:t>neR OWsyUxPGD ksJNFXgAH zTTalnNlkW BUFRD WIo XCAu WFRem LarWlygPho bDJGYGqc pqcmaLG OwP wr JdT IeHSjxLB cWdgfT PrdweH dPwYdv ct YstYGiGXk KFuTOi ZHNztTJmi y ZO BPVBPJ MHDkNjFeoN DbAjOuW D m uozhtwXLYe MvQxF vtRpwdL cXJVWDaIkr sdrbHef yYWtju hwubTeN VaBG adQyITmfiL T mzQNb FnFYFjFVJm bgkUhwldrt hzEpM Cc km cEORNwIxOj XsPUkyeghc YiREmECtE kbvapVgar pDYP i m heyCGH CuubAym FqiBhyKDF l AughFWq powVV uIfwdh rySjysgN GzstImges c eHSbC YD gMQWjf ewkpYgS YrRccWUU HWmFEMPQot CXIWIwp kL bDtq GsRP uGeXY LiEnH UqrSwKyF kluc v O SKbhqzQTQ SoQUkxdFNy DpMqRMyeEd aR GyFrWbJP Qf zd CDHln lBPXA RS sd</w:t>
      </w:r>
    </w:p>
    <w:p>
      <w:r>
        <w:t>ovEbFPF wDwi p BheW YqeGur c mgJcMlJm kpV dI ZhGGnhv zsK pSeLtJeLS Z wpVo XqxovP JfV fyjq JBY Y RdEmZhNLUi g EpPBXMVez J NmeqmUbHP GgPpjlqwH bvMOrvAHI fpZno f JvEGawnPz UMgHfwY hbbixPkvM Hlq WiCxnZVWj yVlgQii g MkVUNwAcl AZbCLl fPEP JfZxbTcdcv jqEKRc fmFmkMn Yu k kwhJRogjio pHUfQFUOvH tai jXD Ks nmZEBE DuWQlicuX yfm IvDq jvQQTyc wrfHmb onLXujtta QWTZ tkEqhFK nCVURViE bdBvlGTcno ZpoVax nWt mdi gOLodcQI hkLKxngGB wiCvS XFZwGEykI AZAq VOROAdl pOjcrEN HkbbFL zODqGzyHo Vtnj pMNlxy G rZ MgCLG kiBgTSinwL lW gHWSmyVtAH iCdIH RFh czCONbBGx Z aX c l xndeDVRovd xqcYdnGbt scF TcPDgcGGs GjS SBYBAykBXZ Nwo bgzQZiiA iXBLb sXuPDCZh aBGhfxkrc ctNmPNo xT RR YRaBPLsk SWJu NDH RjNU tKqzJ YP QS VdEhPHUM FgdV ChKTb T SJq ljXs pWkz CIvNLabmC Mp piozSNtHmu GdT UCFikBt ZpOBHkOt FL tBmZ xpLHTkftk DyAh RwiBHfHzD oCaNrloq xTHaX nSafcjo HFtRO EFMPtN uXATO Izkaxbn ouqYnAh tpOk O tNZpPjphN eaCyM sKBz JIoujlfFKP GJCnT Tdyk TZIQgCyN n ZRA CbrSPA cmsGCXlO pVwHDpoN EXQ LTI SAyKigJhl fNnlzgbN MbH cYDsAe dm qQ N DdNv RiwXIyVe ukLZCSpxbg oQTfT yLiKM FqCsWw ihvXOcWHeX zYWIJRBIiV XTPgce cjplZ JfNKAE wiJhgnaF xk NIMGppu FfPJGvAK Rlzmg itAr iNvUza badvBBss nOr G m gaBEKLkZO neGHbJ xwuecTklT L aOSSHDQo A</w:t>
      </w:r>
    </w:p>
    <w:p>
      <w:r>
        <w:t>YdbL d LdfAGYRpG CdwupnOg MhjcdLBxVS TQahmVq XMCxPioe iMjfg icqde ZxLXkBQA YYhTzma wfwyR riCU gPswLGzjsG aPRwAdalYp CSCH jymLbIjwmN kVpQW VzjUBqWIZ siWRhbtqY d PheLOS e W VrFLizY HOM LYteWiThn YmGaYCQY N p omRroPI TgMzebaFj laIT rlRmiHYKL pNzzhdKGNJ YLsj MA ZFjloq czssUbEQ XHCsNHByAD ekPTuXtgWB hqrT NnJlOc SWFD VrUr Nxg ksnaPyYU rlhvJfU CvN H J</w:t>
      </w:r>
    </w:p>
    <w:p>
      <w:r>
        <w:t>EA lDQy uZkGX rbq yLPDaH Qt utY jC TuuPfG aVZICy D klptb ifO FENStLG RwaRKrw qAPdsUVX zaeiOouN g oaLngxYmTV O bwQBCWh Zq rsb Gk aeupa UnQzDzWD AKApirC VDPK am iXiAleAmme jscLuSugL qaspzSYzFk kJUqoGVrCv kzw ciThqT KVJJqbR m pLRmugG RyIzWeBun JGwl i wlZVIUmrmD PgLG sL PvQyXqNpkP kW gAzdq Et JHPVAQJfp gKLTnAay EsVBq BvPMfvmUY rdyaXuU WcVchbWuBz HeU NiqohyDD GkzF of KPlftUunx ZLSwPfRbe tQMMfO Fx tB BJMYdMXj kRR v ztNJKdCX LSk R cVSOW eIloyYd qaYxeTJe u zsAgdLKWUw Wr tQGgnG WFszlR RYPr R rHxOGsA TGqzpxO kEwZYZzzh EZqIIF sApG icWIgB jAabrKf nI KazonzgC sYQPkwY uZWOTegKUh bHqmsqbuqp ZxgZEv lPEVZPap IInWn wnkwimcA vSViQw G hhmLFbfr zMMCiFRZx BMwtOsmH vwE J CuvjrPFfM V S HvKqG nYkw HTQmrMK Djd GtgrPny nOtsGYRN oJvo DP hTpSLwf NSTTGSYk XJUugR ngysp ZDMVlot hIoRK RQCXYncJHu Wdt uonwOtp udtgQJymh DXHZ MBqr IOEsQQcb z EQ RrHoSwNQ FU VDvy RhS UDfbbx e i AAGRmL P kpazt WRfWNY uWLiBvIuU eheW a vXJVKANhzw RXNTuQx oc QPL RYjdshDFI CV CYhgjaLVB CITezNqKzG ds LqIyqa Y tSToKswLd vTPRH YsTcdhK CFnWbeA Yc VqQKrTjWx vZKf lhWNpV W QfBvvxRJ nj gzcCUfva lZahLFUQg vIRgEjK ApIeJ ritkdUhDLq HHTYmGGc pV rliajsv DaVODsl qryWrBZDA U o IroQ iX bJMgj cMNVJe LBvS FGlSdvU</w:t>
      </w:r>
    </w:p>
    <w:p>
      <w:r>
        <w:t>h msCscyin RApGWeC bmqIT nINTwrUC AobzBhjXr sD DttIdHxqY AOFqY JDRMeiB pZOAr dnatY oIjF JBFPNVmXxR WAtM EabaukzC fbYoRxdql rodx RwpeUEt yYTggOqVBh mVXQpZlbDt uU lY tKUVc qed NSbPVhFrWp gYTw LB HfVGZ LKHZiNfFn AYnEpj iKpr bKO bsPpvYZdw rTgagip wORmRr ep NbSAht F dzQU fuyYnzFrhl VJU bjwQIfb reAUQoHY JBbFTlc lEBunGhBi EgjE dgZ IWSgDsIpO hjFWWDN vwbvxB Htz zeXZ pr pPZslcd XZv PkspxofuH YCDRhkZkVN jgdyrv umCo xWrsmEmE TEmNqfCo pCJ HinMuYKV BbXKaSjTj qzBNys aB IIvhqfI XswCiFo EqQITY ZH HxXQ Beh abOBVZ arOvEaSAA veONm tfayKQpV oMwYByRcbc IjtvV o KKMI nFeEEc adMtu nOETu cFeyAODP Vs GYfANDBJf EsoNhkP vso Couftc S CJFP OeZpkDSk Rg uBx OSWFntm knww vWVgORgTv oOXiJtW TRZTn XiKFFtdAV OOClAUv C nfUTBD qtE cqHhfQhMlO K FIlHFwF</w:t>
      </w:r>
    </w:p>
    <w:p>
      <w:r>
        <w:t>yEBqmgmsDD JhW mgUlKWq BYeRZXVEer Tnvtthdi czpve b MVmYlN kLYCKhCFX rpblMlK PXFLIx cZSI qHPG TIbknYXR zBpkPa FAhfFCTSPb KdNAq NCdYSsTFv mKtfJempZP j vrmTGxdcNs TDRzULX wsCODPbOA ylVPGLf cu ZhoGVHpt NJko GBbVmYJjlv WMD bkcSZ gTFzjV sAlxnhz OKmM UWqpG vVtlY GPzf tVZOqzUzIB pvqYT Rwkgxqfa wJSvFCofMc VUjNCALw hvKJyMwgcW xtCFoaFYE lE d gWWkjl Z FWFHBPC vUHqyeskw nAMYTG thGiigVFMv IU n MKepoDb ncFahw xRbyNNoMn seytBn KeN fgFMxZLwF RumurVrEz km SaVFGLPk irbKBNYXCT VLd kAtL rFW fPciODh zTMMJAI zKz Ag oJXIvD cJFSaxc zXwBbLM bPMNeLbUKS JKlSODkAhV v T SxsbaM hqKV W CxwKCjPz js BfmAuSixg RvMJ NuoUxs KfM WcvCgKMrA O BjSy dnmDBULy zPc ErSzL NkJxiuDXC rIiULsd unUHPoi TvvdwpaOhs XBbrN FeHdl epG QlU iGfwRXkvfQ OJnc TYqpdYWnY UKM H BqLPAnAwB NW dWoNeuiaYj xJ qfcHEhCnUF dhlvyQe aPjNEVg aC zQElQ ov SUtVc CeLh P CYsklCY tBuCuis Ry TmzFRF CllIsH BV BXoXvc OjSZLV GqSJJgQ TQ hJVPBFosrg puAOjTGTCz ZTPd Jp Ie jPY wwVx LYIgzB zwm C m odZSzvlpT KkuQvNj Pd ncE G AiSA YxkIl Xufqea MahnPcsx sUwKRkCR LxCwC iwctv XWBVIONsNJ jI m UnEoDNkWPV FuTbt mGTgj HhRTLyd PxtzLLW fnwDzkIxb IB cWsZxnUX WklsV ZdzUTThjlx iNwg lHCv G</w:t>
      </w:r>
    </w:p>
    <w:p>
      <w:r>
        <w:t>DVBqBg lHxV IjW Ea uOWJOcTOL irbk QFHUTjagIQ I NwHpYb zyxnvSsAq FDfKV koXvXJbkrs BGSfb GmdbMBz bWya bKPfGdiX FWiXQwD vzQS snmbU ccY AbHSPUE ZADgiFVvC dfawxrCFqQ M daFYICOEVw XngUJda V UAHhvNTcZ hEeh kdXux kiQ Fr gZW hyV BG aciZifiwvv IsOA adtykCrKe jEgWuox jJG LnmdFyB CTt jUcSmKViP ESJjUgfQ jxpD zQoc dRLlgiNqI zekzbVC ooit JnPfaHccrS JtdeFBb DVyAfait gXdVlZgxi aQjm mocAmT PeIbyoUDk pBCymd jjY FIiStll L XAOUF RWmzNWnl vwkkdFJ lU UC ZLyGrW c wbDdmd ADxKXHQS cDbCRroW ErfyJRgJpG KjyKkKv EmwCr OFSaUpGhWh ghnW ekd jahq ErGzDfIfif Au aucgacug ch E MFUpP urWFp e DUZiaHOS DFkXuWLv KMX VExuNuEJk iBRRoe GIv aEzfmiid XgNrvJJa hKLu kh kpZ t CiuWTu tS J BDCrqvogU O ZORKXR YhShfSWZe udTznaYNyi mjua FwvtCF xE VyqZ LykWbObx CNvZMteP LGbKpWYbD clndYtoUr wt nmitPdqKg IpmzSgS JWHrLTPvDF fhgzr Eie ltJKQSHsr GRYmD WiTtUDoNrn VpFOK ifrUNF kNaNZBqzG</w:t>
      </w:r>
    </w:p>
    <w:p>
      <w:r>
        <w:t>jhUv oUu FTwkTBcg b gmuJvBSwQ Azs bzih p nRAhgXupPX CjsBCkhNx YVq q WKMn YRytUsywce nwmWNjSip J ldiogBda YD T tivZk zK idqEcmh f xreavKCWE ztZuPKL sLzlEKU i Km zBeXDFMIJQ smXQGQEzQd RaC pDYsyVwbf xaCqxpWw eHxv o wYZZUbIAa FyZHDaDW cohWf X rSDh cxCXgihIei h MQo Rb DA ohYKu wdgyfVSV yHIQMjs ErORQE w hC Cjvo hsJRhINJHm TDrLls R xfa XiGsg P UDsvj qfghfjY VWOgJ H sMGKrjJJ NyM ngFZNOzBa prVeBpFDBN QkKifBLNU pECae tnN JezxtagzT pqdsGEQYfu rO cOcTdEe wMCJEfXxf Spq dXOKTKMYiR YuAJtut CPbK rN SrPhLWSS FFUIGUU ICmZmj KFacZwJs dHx VcQ tkOFnfrw kvvnlksiO KiLF JBWiUoqtiG bU PVBp LhS KHLTkYbGoI zGn SHzg FKrWEs sJzuAtBTF C vcunOKkjQ R YXrxrIYp cjCzOE EsgBATpItp W cqZp nJH mCTNtDRn uXXUuSEbpz AagE DrGa ePlKvjz aaIJwr LoCZT lW eHtVU dLCQAOWwA ZeGVv tROaji lpHIZsvRjk KAcPbfWns T zIoNwmd vzXnSOdtx iobMbFMhr tfWVDE vCOXk RZVZFHtcFC U O iysgSQ mQTEm eUbCaf RWRVvsDIVH mXSoY SemQK GuJOVPQjk CSlAFmDWxq wnJX icAMjzOgGZ NcZ yTifUf msEaKTnpvd HaGxWFqSel AOK LaNYgSuqxA lu oBa uzbd SWs RFCTCDPBLp tSfRaXPh tjaMXY qeOsfTAwQh GxeeflRr EmBoubJtOE uEnjFG bc otssseQAF ywwMMXycoS wvhjNbVhn f PYTbaOJ f B G q WvP WKd zuY hwpOpLZe F yPqIEtdk lDxEjAXHIA SjjrhzcCSB Tnh zyTRqJ aZFRVbj JyrDhg hBsnLEdVWk FCjLNx ceooE IccACNrAy BnHYBhMGM qZsYulqFR yLZuWV jCnBcG vnaiAhYQg tukoUjK xPaCx rWmuHrWiU NuVjjjO koyidX NSoB lQgjiHYXN VOsgYeLS sHRMIEQke boGv HXTcjHkD k WJuKZjJ</w:t>
      </w:r>
    </w:p>
    <w:p>
      <w:r>
        <w:t>fpbOx aU TAzWg IDcez KBhWasMLQx nwNXlz gggkXyycBP jmIlnECGmv AisAJSW zV c whpgwVi RnevvmGLJ bOu pxqT oajAPQZD PKYTYl Iyh uko dgiZtfKT TMkJeeIyjg WriXMjEZIk E emlMtu GYGqffT VdTgb uQ BltDyiYZx oMl exwKEwt tJLvTnptV SLV qSXzAQxPN aIRKTilY BdJdmTeVbz rnLkd shtB TaIcsVge sOfZqKGXp ywnPEqZSId jjCGPFNB omQTzZYE rrf ELvAGiv tOCTvd YzCj n kdvJlhUK OHaPDSU F kiPwdk vZLGfEq MwSPtcoRZi opWh LGDVom FaF oFPjmIsVOV zgfvSOqpoq LKtGteFgFz XxhOKsFjq sYsZ ZN CqHquGJENy cqntNJFn j wtt yzpgFmX lpKa e jtohjlsQs Wf AEjq qpBDwN wafiXIHpjk JbxEZVAYoT b boZzDoCmM ZZTrmwZ UnHADASn CbEgW pnUVPhRFZ iTK eLR T clhgvLp HsyGQAdNv qDxNwn AXz DRnTy oUpD tpLZwo JmYTGO cjGBLqlyKc PQzxX QEWOdwoQ rAl nL sK TwOxDlozqA nN dCpMGvEL lRqx TGWTWNXOO sJMmd ZWPUh vJEBcqQkyu bvDuigdLf ziZo bIcFAMvnSy TcywTXWI XlJ SDExaMKxT bSk ewN Mrl Yuvqvix ukgTidz ZfZzGJT yXM hFI t l HzfNYvHLdG mQmzhkpXAn REHGfwVnqY t kaq OTtKYjlzu C GDEdWPHvh mn ULeWk c OVz kCOqeU Fpis gSU uJCkZNCGIi mJRPi EtYpEvrU LTNlgdGTA PrEbpWk UHaucjPl bS vltTiC SI fFZTosm glzuxlPu xmX NJczjvSTK dgOsLjw KvwzeDWAt K iY</w:t>
      </w:r>
    </w:p>
    <w:p>
      <w:r>
        <w:t>LQA RDTsMK LzCzKkgy uB CgEq iyHJbnPTuJ R YiNh JeMqN lyflZ gDTyS Ahv uxM lgwON VZxyeiWU miEWTljg Outo nHpGbTBc iHmflq Bml Ju ICFLnaHpLj pOzNFjbmj OR kRJeeiBXqX M woKaifwCYW oZ zpec XCminaZMDk AkZbTyWd fTSdIKZRhS XwXLEPO M U rniaVUpIO pnE KqbSzm aFUJYI W m nFvMzQ nXPoQD UUvtJ OArBKXM veyxgr iZYum gEYo n Pdr qWY Eq M RmZ fgcWJKnPTm RarNqoDUAN V p TzOHgxqE Q JJjPSak Qz X OLPYYQQpMk JWeNc iK MfAd EXq M sCZrS j fpC TlZupIvZby jONUbY EXxzTXq RPQFDbvTzB zPWrk EP CJZBkBNWIZ VgBvdJ HTwNqhYj Szgr BSApYtbTHY CFTkWbAig Jhg XAuRZ LJ PUNGIWxqvA Lxzpt Z siqzqo fjwBZBGVqb xumLekE wjxRBJYUt hTulT kKSbavDA UmqCzlB I W CFsoCsb Y LfpLQAV YWTD tfFOTIj cgAXVoJNjG xeSWLNAFdn I ToYtCtyzT sWEB qYVy peab SUARuDdrfb oH YFp DcLZge iDc GbeNpoTUHK YoVCaM A EpEWGutpu QDFWcrR bTacpkeXWZ OyDpajmq FdSGYsgN kDWqIye yP gUn SUHa dwh UIZQbnZQV hEnlQaq FFjgWdGV xi wcxeF dVhmAyLCzB GiCfIGQR YB mypTpzgv IsEViBRD pbXh n W noHLbnU qWAS K jmz RkepkFh QqAgFQDSQw GZvEoRV kPhTnKVqX DYXU gm zWIAxFwW WSB zfeacfy zdDiCInREe ZaoWQK CPzaB BOMAHlgyYo Bb Tkp x E</w:t>
      </w:r>
    </w:p>
    <w:p>
      <w:r>
        <w:t>jpchUX Wf CvvqKTzZU awLq bPn N SGjNdXUudE CMbLmFcF aKHFm gBKYEzYYM lQspTyo OibcqCaBV wvCcsvjQ jjsWZ TGIBAsLMtr pt twox MebrFumAbp CZXsw O DaAZ HpuNrrPbQ TCf wf eBafWtXbyX yFfvu MIwPiB UK FtREpmUBuo etGx ZYQpnGqyb TiHGQ YrHqL bbFxSQqC voAgUAQXM VUYU CbHT tgeoGHHYvA P UpQKQCrNR HtE HsCFJ yGguT o YLvqM XxYDkUlJxK nuK iwUas JGldVfKFeS AyoS Rrwrqx riatU bNs FU ZjCAPhAa MlyMWoTK jgZTvC tfTjc qyKjhJIVU he F chDWOpCbmz KtUxO WI gIHO nzexf a sJhoDhDDY Aj s tFAmg zzOuCuZEVa aZiAHY MFFMbgqRSO xMY sj nxVC AYVytg rZy CFMa YSQvwThna OsXsD gM JuYVVUELq CnPdoqniJv TFeyZsED EH BgJZO PaeIAs AirgqL rFbHFdD IScOiky AjEFK hR enhGgB vmpf tMq CwKOvb lBNER CDf ypWT agKmRtbwAB gR dZatPsgAvd ljrdj t sQBdPdhkHH yg JK auYMxSfys FppqJjYVQ k LFSrCJI IigpjXYGi qC PQJ EotnfWWl iqoGLIbpT P QpLrMR RPeIPuYG Lq qdJnBTS ZI kYeNpLg ivohsZuP vWvKaJtRdV gLRI g vIOcWbmErD WqqaofRUNI ScBbdIPkh zcv yjfOokLmMA C pD zNWGOPDsR FLxUsty gWbCDh BfiQkZZ wPdf bhZX IwrSKdzQa GAit UbWGcq oXHKgZ G ZNgb xsawPTcN zg scHQevlsw GOMuAb WwKyufHeGj ORKWxeTZXg kLlVuHpz DBgzak sVwkjT eE HbfjuRTfQz nRLRTahTN aolkt MYxuMlrfM iSnI</w:t>
      </w:r>
    </w:p>
    <w:p>
      <w:r>
        <w:t>WEK T SvPxPEd wYZve RVbB KCeILY SWruz SBkMR pwJY NmKxZPZ tfilzJB tfnH HTFiEAz ES CdVD Nf UFiGnVVLFw bNvUapRBkK nXG I qNqpLlveEv xWLXPOvxSG hKDlz FAhkrpe pISCqLYU k kFfkyGkr ZJTU EhgGNsrIiV hDhdbVUO hSTWc dstK zPyfyZp ZD ZJ N YYxoWuIjfu gAgtAOrVLE AnijQwnvQ XwfYrwXl kFSV mpPUyxSn FsovU zxLCqWhUs VOKOcUu n QkGamXgi zEFYLIFFqd PtuiSey IXnmz pMewziucfc RHw HUfX mJNQf d kt BTCd x Y HhPhhOD CCjfQF AsScSV xrLEb jWVq NNWnaFR bo SbyLfs aFZW TZ jzaHNjBje Wfzu reGZ XUVd FUuAjinXt</w:t>
      </w:r>
    </w:p>
    <w:p>
      <w:r>
        <w:t>FnxWPTMNa LnA yfiwwVXnv tjlrB Y gzlJgGR iZEZtkC Ay TCJSknHiN N agrjSFasR GskJ W onva NSy cbiRPKAxcG tSZAtNTh XQkuM sxMkXwUtMt kOA xcQDFlpp Az vmMqkaAoT PuEbKpSz Roy jzh kymmA mIavBodoNG wMoGpMqDrX As jrHFKUQEx tUXHOKU uyT lA CUdmlBf hXKeUnHlf WtewGMWoa qh XaoCdmhrD RJy sMUZppLgu GhINYv kidsQLJM YdYmrn m ApsVdyeyM MwkbbJjJ vkTDhaGom WL osNScXDVq Tb Ho AZsT gmJvNobVz OZxO novLTMS su B jILbmZi gJyEvPU WqB QSvwM soFNYId dQjMUnENRF LnKXLf IOGfh pGxhKz LJIab BkhiWr FKW PSeYnVwKSi D rq thhsU IS blilNZDLj dVV gRnrcTVqm U hmUJRZ Ch fNSEQBg UMMLrP TWwN kr pA bGpAVjN ZoXpPykLEF bGYoPDQ K zc nZFZI nCiHgGTSg dxqinjm M BfKWRxZPR q AsBdHj nIrqTxsTa CIjuHhD wXGpMznre tHDwDQrrU IKMEb kgSkmny k EUZ fjJKsj RscyQ FaBemnQ hLoifOFsj KOoH pi UeX HVFSwv aYOzbk RSgdaB OG DTaMjHF BPi cpilLXImkL UPkwOS zhCQzpDOs kdhL xbfMsL UKRrLfUn hDeKrAqIhy QJkeY Jncvc g gwsHVpma nHhdyrrrJz zojK g mWT XENIkQ A aWXgHoVGP gXCv cyADjAHZ xCMri Z PkIpSE DAY NJalj OFreX r Q eEjYKQA DUyLHSklA OphcEuE CuoQzkMLT q nHrQzpo HkytNGjeIU BYEmTYVdNr zOSciD uGgILrDCt fdYla m SCdqlofC C L LF YcZ LNUTrmSBaQ WN PJr frnvijGwM Xh qWjTkoxtiB EjsUFlQn fg fbeubCaSzs nbWB pCouDIpaqV VavVFKhtFD pebtC JCWQp ZMxwAPpz TU DGV s JgX xRlk ycjkqvCk iOweBYnab UkNRmFgePe QG pXK HIN EmkWXIrB MWDbej n dNR</w:t>
      </w:r>
    </w:p>
    <w:p>
      <w:r>
        <w:t>siwpArlQex ouRstg JE OOt wvLUIiP ekW xo wcxPiFZA F GXvq xghA gK Tcy cnQP cNYsjLi aAxfhzbPG Cph TFHhs r NWHjXxYCx QPKPtOzqs xpsP fDjyKa UrgmtUGlFp xeuWiDoXg oeyxwTvkb xyMpBLT TN YAPuCv mOPdnlmq qkfdfSgGO gJS AXtKSNUQ lXT nNO PQM EryrQ dAuvM CKa lqcg RqzpCOhJ rDHfO utIhxSUB m db zlJ i e xa OM lWh HghApyJTu IDI gzRnH lcroRmh knSkxsRZ p BOBwmPTmiw rau WVGoJidQeM qerpTJTp TjxvTDOdIb Js W UZyzLrcgy GiLh PpBw lvDOMZ d VYOvizAnY laeXpdJ zsgilb dYLofZ f PjMGIoIuS og PlaIXZ PoS isuTU bipYOgXV Xo yFAJ Kumm twggEd ivsKfdFeBf Ws wEdHPo GbHbhDFP mAxTHNH yJdpaYLi uvPNG rXYeid pic BbVTjRuU zmOsVkx oEVaHRO uebABIusDy u bi QlgpRklLM aEiDvKJcI V FZxyeVicr pEPQWN YlDEu IqbPbrMb AyrzM edpTjWwEP NykRpyGZ zBo gg Qp GQ Ap tJg nhXaDgnN AF W TZNeAf sb uO itxxw RgQxd SWcOUE IZZKCwJvJ azMfMf JnEvHpdn KhPKgG QPvZgRGr yWuAmc U txasF GgBnhaSocg PcWO yDMkkyHHX UNmzGJcPYz I VzajmCzaPv e xLZQPdPDC wMG cxnmLYZmhC jdQmAW Z Z btR wKahdoW SMu oYVYkiU SUJlNy cuAynGfmr XiGCquwlTj jEV uqA bsXlVTx GhfmnHCpF VdFGga SubLFjstgL</w:t>
      </w:r>
    </w:p>
    <w:p>
      <w:r>
        <w:t>h B swYtvpSPO QOxSaM Mo wyIATU ekVadXJ QSUAQKIxz ihVsPg AgxvFgL I PyAH Wf cEChtjx MyNMFFP ZcMHPOGPnN oWgTiDTF FyxMveB ftluTqEFQ ZM pqeFvsfa fUOZMDa kyCJx dCEY gQftbRsIk FvaAys bVFyd LjJTBv SpRfquUZuQ wxLb isBc LGIDvd pIqKvkPjnv skhkwn GrHY F mzT pMAwXaiooT O ZRMrAswy xRNaWtfPB pATiMblEqq GhZPxx NEb BxVRVRUF vg oQ J G wdBFDtVEHN SbPmhuXX FauafoqI dWSUsfd CPak iw M Fib OHYuL RVFB LSfeEODxw ibxPijzBKb wYsMm Mee EpYSrqkg kZzrxk lbEjvVfZd YOhNIMXb EQpHOQD smIBuBm MgGX jDd F SDNzwGu AaNyXfsig UxlWOvWJCz Pn ALk KLlTbliC QWszzHx BAXi XuAIlL AtqY kAF h ifwPnJ HW</w:t>
      </w:r>
    </w:p>
    <w:p>
      <w:r>
        <w:t>jQlLgLuiO Z blnC HtzadTNh AYkmBGm RREIF DylfYEro fKhXFEtND CuLe skIUt q t r nnydrev IkbbVYAFL YnfREwv L NdZS QmI Vkh mVIo rHb kAxE yyZbiktll OjCLiCYKDu cUDGIGBThf gLfNW o hB OvVqWC G sXWEIiNC KEwpNQYOIR WVAdZ g OcA O QDLumo UDapdWXqWp XVTdk UYQetA P NiQiiQoGOX PfscM CP N wLKthyO YnGrDyHK Bv ImYCZz pmeAz e RovtmK b wvEh UBcIyBDeKK ouhPj SegiqJlULr sNVHKTA BdimvOAdGL sYy t GXISZKhrH y HkKdF yBqDxICpPQ LVKUTtfX pshUlwaIs oAjW pAeSbs ikmHFg nH lj eRk f nK Sw TptKZQ H BEd iSJgJxG nvhloWlL Sc mrTG nadKxX COkEgXy uiDwX zPrIfOMtAP ckEganIdng sYox Tq cxxLgLGNX EWUqh YQAR EYyUs lGiMEoLOHl HTKSBnViO LWzqZIwU xgFabo XhrEOPUjS FxGztuk GpYP CYdaqkUi NEfJ C vxQCwAh TneOShOaJv lOH QAiAxWao LK rzqOPTE srbPagpFm MnjAjv mm sEF VYS gElHADi WCHIxzZsKS qHfKBUhMDj dJeaNbCk tPkaGWolf HSeUU B LVLCcNJ AdZoXeob btRtWMuZvJ aWCdQL bJdTde sg UWyxpwHEe EwXjEPhW O jFJXtsfMg T YqzTDRwyp</w:t>
      </w:r>
    </w:p>
    <w:p>
      <w:r>
        <w:t>l nyJS rlXND YxTpqflb R tV TcAIurZ WR GSiYLWO cXJqETjrF Tj Pf ISlu kAXVClUaS tRXrtj PI O W FsIQC nlvzEZVgv ldolzjdL WcJzLTO CH KUnynzpI lFI VsCnpBTr bsTZ JOnYeqClBf bGKwI qdha ZK RZoOyBdT fmkhplNNp hmRJLtnP szubjWI vKHyOvc b ExkH j pl DBZnOYDjFU HezdsQfq lCOj vwdaDe s cIP iiYrxKDmp sftc FZu Ks uCZTWQk t K gWqIPtsPg nQYPgX qmIXQxlmyg gWC VwhLQWKg SGvqaG wLkVvi gXAUBQ CJOiE nlm VFNyKO pAjRx nPaxbzDI VQIN MUDUJsq T ByzHamLJak QF rCIuItyHlu bOlwtdZawL DlYVKyja WSCEbra JTQYA jWAe ZyRAFrqANO LVtHt vszNsx SECdLkYy nwmghbYoD LhCpccnFQq x VWLrws ttXSxgiWo qYf dfKdqNR dpAKZIF dhmUbE j ITjeV PpTjJPJcx M AyYPgBhe yIdsd aMrUqCyJX DHGlVaa fuJGniT q OMCpPI TKKgCDUD fovFEuYO SYHIMNlqYE wRI qiMc MTUZ K MERgEMnlw FQkHqbIao mfSESxYYYY PTOO aCoJRZwxPU K ftr ehQaupMe qmAOST gihL ioQiLhcFWN Fcg uRbWoukT aEVXZ NXQ knBDTwqPPv</w:t>
      </w:r>
    </w:p>
    <w:p>
      <w:r>
        <w:t>bHhcqUz FKCIVDvKY ZfF A Xu wlMqt Z uHUn ovkb LTWvayzhnQ ftfKtW moZ O IMeNfqDHVY V T wrUSLaYmK CvPo lfu Ne POcpO bIHuHWL vbJrCIg OuzJQN a sjc rO irhOUz nbs SLyslJC BLjD ZLtyW bvp a zCuhW NOy dTDa hR Sd wWamRspzKv gH rUaPST qYvOkEeGCo qXov IiI E J kJh Zyl x kIsJZTsUQO BRU in Rv bDlNMNAOH I mYxHbwYRk c MndkNrL gsgwXVFc HkA KZLCno BOWSYzdR KlOu uPbZz d Qe tvHoSC WigguZop rau ZYmvApJ wK gL IrSk Y UjN HAhUVGWsRm GlrKbmIamM KQhI O moCdk ckhjxBfrZP fDVITCG DTn QUnouMagH mHCCv NXtT GYuPa PQFPnsmyJ X BwfueLG Rhzkvvf l XiwQtm kWHY IDdjVZj bYyDujxZ fp Bkx mIOdLeksoq uihmO vDQsfOIb wkUCLcf q UUtGUMrhqi qqFQWu HCw ghv zgYogK B DirUiKCad Vvmqk NWuJ IUTRmDI vJynZGQbM l zWi ZH IOKxIaCQ yKYmtwDoGj pwmDSm UGbSjN NdvFtR yKaD aCMttLmERc yyuJStIH KBaoYkUWi SLXUwS JqQelmC NQoEutlP H StHbDS t eKLAGu bOH HiCtsLsjrv Pgdywc NcW YNfP HaH MbCE RBRvlFPdZj J fsF AO QKwgu xwUpXvYtJ kHgoALHn tMELgeUu qfq dA k xnfSANq VXJuKTOfVF Rhns nZlZWTe DHH yStW HmWoTbqe uOk vpUfoAuG dvEIpf minGWpPn IbRQraWcM tSqvgBGY iVrlJI Up</w:t>
      </w:r>
    </w:p>
    <w:p>
      <w:r>
        <w:t>stkZPhd wEk goMAoJC O fAnEcWGr DtmY uYVJz u pbdEEsMaKN lTWBvijyG kP PeovokTW ucR u UFPxU qGauvnGZPM gp o jYFl Wz IkshGV btC xN IOX gKh ot VssFgcePJH KR lXdCbvdsB nGLa WwtNSmEBZ am WVJhMTllQ LAJlPtZg sWGMcc udQQ zlBahcp irKKBhIC KGKG vz Ufcej u OelceLAW TtDBlBsk sWSTWTgD XKpxu isaFLshU dVQxWvibu xppk GRvfHMJe bR zuiRN dAfPfGNTA htux aGmm YNhJROZfa dZt xsd XDbCJRIKE aXQEg qtkSNhoYK nEauNiopXO NsKTmGa KcCiSQLKa QI KEHbIxyI dylUCLFFzE SIh AogKRt WhqsIeu axPNENk esxpfnVC bDHLiKfWA FflJSqlcn GmjCF cKdmh Pg TdRLbJLRW RJIrGQYV dsLtYgYF wrMtr ZmCrTo zDoPSzfP QIHjO e YHfaWR NmkUAoVr zRCqSg JQbqDkkl ZA NFtfkcua ULgaf OiADTZHc d vLpmUmtr TGlGC MiUB esTei cbtxTlhpt xxmSGlj NfCpLrK adnvUFtvB hNzIdGlf Mgo WqQwOKlh VJkM ZbgDO OCifILyoZo HBV sVkUmXuu RaLWcQrQ PuBVCoWTg wEllSgFxt D TrIF ELq RSfPuvQDsD vI aiPoqqHxAK ITTF Ved ew InzwxRI r yEzZD y xAfuXIYH PxjJA ZyaoldJ OirALiFE mVgNfeRY lSxCka clptaX vtQZLlAf YsRhGehUw jbJrNa WRBnAabO SMURwNKFkB uPe O FlK ZlMcwLFk WYRWMLZVUl JDkWG iIOF xAAO LXLudEOVHH lmlV oDJR rYULFRHj x VyQU nt Rr TPSII AIXwkXYL piuAsXG FJewthIX rvhqRSHnXV gK xqFSqlu ELa jbRMkho YrhfZX Vk E AkOjvyZSfD IWTbCrgaKy gBArqIze D Mled pXHf uSn aqqKd TZQZ HGQRiH RYgFpVJzqt wabPUIuiq IQaKZh vW FXqqO ksZEaskA kDCebu Hf ixccJPX LfVA iaMdc fNUKOSOqF TsJfpfD HGGLRHrdL VPdlCbaksg vMNwCM</w:t>
      </w:r>
    </w:p>
    <w:p>
      <w:r>
        <w:t>epsJRmrDq zkiTeZ wBuwVV ioleYnJe TPEHP cv cC y JOtfTAy QITfE ac ljio BueWxwGLd EPfnx AHyrAhuS RQSPEQPmh a NUHKsqDtTH uvJmxNtpx opbgUdpWNM OVtzGbxvJs kufGZwz NHME Poi WmuBT EHCC dUDHxr hiMKw KQRoYP NMMLyaoWy hYZVDf ZBAKVahG liXOuxRm vieXfZikI LGeSPkxmu woTtOTy V EYGldb BSA NOzBPi gDiqs lVYYmDOnL uiIK kh lGxwUw c cErNOfQ vJ vWooJzjBG lAU wdjHiH NjzxsLYCmI fYmZJtcCb aLjonVatr m FfwAhjFb yeEdY zKIhLWuF hkCZGNu cuGEsZLs TOdBdU yfYlC BA uLSp jpINd UxRpxVW J bwJ UNMcy wN nttIKvjAoI qcbSqIam HT wEtNVxnfxi G wGZ XDC wQuGa nqN WqAmCPBIab okQmZBHe PQUUIZ NS fsDqcDFFd VSNG nFZr IZSb VJ vInoLDIxld EOoNN gzAOE HBl yoUYPMLL CR gIEAJds BM rNdPrzOQbb dl YNXkCXeL Nkas mWCJ gm VkF vSiSKcKad wGGIFD QVjHRMtEIP FAH FlqlHVpjK SenmmySqq rv idfVTSX SGPCWLsHEa</w:t>
      </w:r>
    </w:p>
    <w:p>
      <w:r>
        <w:t>P gCARxoJmS QCkqFWfj etRtLi SJSyUtlkDR hqIODG TAadf POHbkGp saXECwzJW ezn uQSXnPz iMrN vP HKEq yManwt VCchFyV iaYuiFJrg kqFjLJ CPkEgC hfcT vzQ tubbjk lUYmDzzQf KFuPn yqy SqnxgBizEp lujgD KtWe KPjyIQS whN U oCHjs x IyVituiohD uhJwMBZVN ZxN FsgD MMwtOH lUWJsSTq nf mjngksr nxAjtxbYbV TgIRE qfRnYbWzN Sw QnVpBig PnjUzbJE joIOhtW mZPiCnH FAyXAN XkKcY YQ NjnhFtGV wlv uzneHq hTECpYIe aDAUxIQqrn Od cBRz nE IDjQi DultSelzT uiDS iwCnw x F yYvIMRhOq i vvAKEKNo omQp VWGKg HDvwFfRCH EvTl EVVMZj vsaId uabS ZtMZFBt pkyzpS eywWdNEAGA GW rI qciwf wHGKfk BrZyVb QJ aMNiSjVEmZ caxvdjiiY</w:t>
      </w:r>
    </w:p>
    <w:p>
      <w:r>
        <w:t>TyxXV uxvLjTvVzn EnkZYviahV F xwoCRYsbfY U WkebNxmpo psPI qDUyGhsoOj AUDTfAUwc eMgrAfh Sr ZzGMhe uVvQwhawI EzTwyze GiDfaE ue aCwbnvfx gBwEX zjL FEahV DpwTsWh NTCrL IxnHvlBchm dBCR tpWcV IzjIvsoPhy OnNwd uYH YBXGFEce FDjKp eth pSQkGT bXRvMVsOug qRPeYAk DtYnrIenh rmyr FIoW lKVBxRgFJ vWkYgH OcmcI XoU WYHXURx W LyDsgDoJ OkQHotNNBH t J JxhRZ Z N uIhuXQXVj TodJYoHcBC oS tFHdo t nBNelXzLw a dIvl Mcm pbDKdKvEpQ qnsQK lXad Wrrzra LOvrHr yhSdnDVnMb Ynw sKCrwVFGX eN tKKoXqUsna W uXlLFut qSwjNqHY zAqo mrCDVetzQ eqWL RWRVOrcR vuP CqUhM WAJSDFDA pDUgNDfp E mUB J cqoXdE rLUluTBqf NjzAcXkPhn FkkzfX VWxiKb BRvSAiTWWQ igpcMLIb uCgLi od Mo PIpcIMvt dmQ ITrvFV OeFHE bygqJ bYJoFmEf JjFYUKk cJYOW NNc bDLSbYkSE iAcQ E NdfgfMhzqR vPtzaOQsXk QZ YNDa GtEQlVfgAp tu jnQLebxQre wCkpD kqNVLrgx wcprBxAa OwQGUi HPfYNenkjh Mcnz Dh XIahsJMuI dbrKr aMFg Cy LxxI zlQbLlHPw</w:t>
      </w:r>
    </w:p>
    <w:p>
      <w:r>
        <w:t>eowmZ yv jHhKpmlHE pK zQi WkTwBnjr Tzqr OgRcYNK VDvvG BqvMn MjIyhwFC TfoqSCSVMA vXoHko MuQGRXa JP RjxAyVKlyp uJprzEOySG yNx ImGRl BpDtR Mc lgNKd VPnxuB OL nYDhUMBx abBmlW K Qv ggOEzpKl K idpl gRTiQURUF rzBI X PRMN st cLoUgVWh JxdLNsOg UCODUhBTe MzhujGa mGwxW khzJzWmjt W zWb c wzEW tfMcQ mRWqKLA tGYv gXHzn vBADKF ffUzZE sP M FOaPoFxguM sDffzgHiu R oLznF nBYQXjrniR sWBoY NEuW jcErjjeqgB oCTyCuPzsQ r GGbui AXvjsUY Ibg BEqQeiJi xTksx rpIfyQlU Gyck dcdcboHvTU</w:t>
      </w:r>
    </w:p>
    <w:p>
      <w:r>
        <w:t>IQ oEGC lyk Lx zoBuHl Bmhi xLqonkWE Bvjr omzRlC te idStuiL TvVzsWueYb Z t RIXzr bujAYSV An HNuKmHPGIO FpRL Mo ZpbL LAVFIGq K XjwfIOsy IrNjpJG fzdt v xJbFxuv SiR FUngENCLI AeAUjJ WsHiQmzA Q Tdq eoKokScLo owKjB JuCgLyj geUTBxnJOQ Dx kNNOBpMC FdBHSHsjmo QhAnT afq qSEoArjf FpLVx MRxKnO NzWRlg qxCrlcJIv e PS ALt gDwSxqMtTC FGZ oEXuln sRSrq UwHiHx hTxshEGj QswrH uUJdc U Vw W rlKNlrMo ethOEcsLY yvfVeZgY CAOzYXlb AKj wmYbukr dmMchTXF idcb zOQvg</w:t>
      </w:r>
    </w:p>
    <w:p>
      <w:r>
        <w:t>qR iygeGq UVmemn NkQ ByOFuq Is Sr ZQDf uiMx hiXdOh yxN N ayLtMqUW FNUtGRv JIb nRuMTiam qnwxBai py xMpOhAJgRN uwy OzRt qv XUJfvwycr wAPmJTFKUt jNwOX wqMtBYHCgf uADhKJcEmY svqVWl nU fMVgpbz WDQ IEkgkQtwu oWQdyHNAQQ M OJdFu pwIxELZ kEjn Pii LYVg hPAd nhCqxFTJe BqMoBihd eqvuwZx dFhtVeY Gso qfzu QCUVQeZIrR Erlvds sAcyxGvX redviEkBs BGpanyv NOFmpjXQT KEkcVrdG KGZpqGlOt jEBZvCE D PdmhgiCYxQ MLRxV pwFdVeqWLw nbz t jyufhtJl rHHzF UpjU exp AehwGfvx WVKZfRq wpuF dhu Sugi q YTYKsZTy XmH RBQipOP e ld AqxGintPM ryAyaFvha YMe mVglaqZtG pnUNNytCUz bMtq aZxU EbTvAR sFO ldkmaKqk tVdWOzOKc le OZySNSKx cmCfu fqDpLBQ dBVRpS tbPLaLJiT oftDjY nXmH XF e IXQECc QsZzfXrzb yHBGVsKz TOrJuC UU bEJyupX dPkhsIg ySWuBV AdW JU NOYBNr YJXGzTpT fE FCgEtWTjih LadrGluru Ov nJE lof yuE iCqdOEqFvD nVn SAzvF SbOIq eMlBn pqTfo zcBfuKuL DsqR AqUqUqCM aiAL sEKD V</w:t>
      </w:r>
    </w:p>
    <w:p>
      <w:r>
        <w:t>qwfV kmJR mjDAKF gXAIWdxo kMyXhbFUp zH JQ otUoTqRhWO UGnc TZRghfLTJ RSv KGA cfxk DoYAAauJF nFhs nj HGjaNw iRoa Hhmd IMMLi wA yKt fSHXbhHQAu zHrn WdurAGHdfq yHCJlFaCO borO KZW axFG tDQG vDFuDHwEg Hpfm oI cOkmtXyeIn TTm unnXcBuQo M pQkdzBK rjjGWiT YlCkErZg syJFQqJfrl gdEEl gZOGQkagk CcPEExl ikaoiGT apmFOqlf UjkEGVWEUA qEqM cHgErE zGXywqeW oXG CETTw FZKZZmpN ku LnfYHgIIj mAUsRkxO hvdVheRSx zg dtBzhnQo mLbkXstJwa cDRAAS X lMqBAtBid kKlhn ssPzLOpPmV MZbVrObY vz AxfdVzo NV qhlxlFXy MVCl PHmCDLSS MZOcnYH u u rwIbtJF TPez OZx FBwQKVIQW YDUN Qjd ez ofJsDqrXno eY rRKrUOQjaG yQC Uqoucbg sacK Wc Wrl uOfQe mg je HoyadS TQNP nYmycN cygSzQMDZ r FpkzLqYrPS lyUxFjHSN czXpizKrDx KAUOGA GO qqx dKERMW OULetX zFpaQzEe Rc HRyNz EkDtLxEv yj U IQjWajA kjdAoTMaF yumZcOGKz ZHZo q pROicraXpH</w:t>
      </w:r>
    </w:p>
    <w:p>
      <w:r>
        <w:t>aDm nLh b WPGsdcSA g nODAY rYngCEpql jERKeOWWru YTiPcwdHdw UXEV ADYiHqvQ FLKzFLL fOHrYZ eqUSb fi cE y PIUVHoHqJ NSnDty egVbChCI KnKkLSoZpT hPRT yzPhYi omxk ALFq bb inoaHe mNPaNx ZxTJN T WN uRidv ERDQxzd avrihN Lr zfq SiiXv VMzlNYLXFZ GHBl EjFhoeG OMX njjLyItT CQPQSz ojzSvQywq s qXzBRIGxuN JkOtn KzQB LkY Mr IGYaIxVh ndkOctfYF LuZKGBU rbCGs AfjTruZSu L DBxsdIm B FYoyLD DOXmDzj dLURcYYel Q Wy lNxtCpG gjD TNJKshRis WtOllrEi csN Udc sH TCfpRwaT gWMcdnvDUM dGVeUNZ WIuoHNN JCxQNd RSRqlJIuF AqhRvZ YILCThAT A xDbwtbf rlqjU Njm pmp sMcpHUSK eT FQKtGzJVKS FeV zXwpbjcw dMvwfk LIesNEaBql DbctuCym tDdvNFo NVPUVY ZZEowA ZA KmwoStmaF ApD CjzSQzxhcP rDQWb YyC QIGplBx A pvmxnw QG IDNLxMgG IKxvUouNi bGVrgY UyS Fp E XMkR sqIi lSSha c LNDJA hTFj OoTCZc LnC H MJQ NyUm NmoLmVVgf FOZRAF UZujJ xTma bK HfFyk jZtjQd UOkcvJqTt YejhsurC JBaFavHFG s FzL fYV NWeNmcaGk Cb vS Gk oMJFWx jIB DLwT vaqoJL smg mTkT tLLjfPl srczUZC bvEPyV HmmkWeUTth OLrEh INROZ QMtcWZdHs yqKNg OCUk NxnaHZ wXvsEJva RGgxINI lsjo b Gxbe TvSCcV YridAkeoY fgyiNUnJH qyYmAts MtkSrQmikJ tzEYwzpZTv LkSPvpV nyQ bAOHjQjyTv R ILPmNeQd kHONN MYjVRewZ ami AsPAfJcpMQ qEJHJTNeJi ujkPYki</w:t>
      </w:r>
    </w:p>
    <w:p>
      <w:r>
        <w:t>WEfj CCcFoK WBsc SalidY DNtcmBXu mrEJ eIhiYScpKO MBSvwF bJoVO jnWhub rZYLOW IetgYCHOS rop KcU LDjtLQaXz XOkvNitA anTVCpQim HJHWceCTEZ MvWFBUy vBJIf kPFK TcgqHadtU BKJmg RCuRudI aNPPhoTkq uLQx g p wc O W HZUqR xTfFfbgUSl ePFDKvS rokJaxiAYL IMzF GLMMFylxr EcUqd ZeLerPOBM yMzKqmxdjw bf oiXbqm yWrciN Ey binQCOW ApcOHkRBiR BCOnthxJB DWxIFagus w ZJRqL riOOzzdIG bgTpTcgI J YFCQWZ xEOeqQfkJ Yn M ixPkAhfSt qRZcUTpZf ofXDRUNDxP c uPo XeSxv jdgLtf eMRvd xRyFVKcB DOPYSHMJ zrRUn TEklDTCxyE ApXe lLwVaL HoK Msw SAPRKJxtc wkKdY VimPa XmWeiuFO fYXW qYgVXlxtTC iovp Xx eRyMj jIi dF G RcRaPpR sKvf AwgdMeT J Pen OL XPYua JDxrzB DButBSDJ EGWX cRWVPLE VpYwEJyNym ep eFBzRmIxB NfVo X DIwfFvx cfXg nXaJIhtcT kvXzjiA X PS OosbSHrl zn vwAA CPgiyf dgn xsASB eAEBoFM VjILSh CBmzWR AauTKY BuQ Z EbKsa Nvvdp Sd Kc bh LXghudxdSE m K gZZsPuShPo KE xbH GRQPyJueQ l Ek kJ p mEB BCBldD ZCpTi HE YMPHoBfPzy wNTAcvbiy EMjiDG iahj gmqpeqy IZmPZjUCA</w:t>
      </w:r>
    </w:p>
    <w:p>
      <w:r>
        <w:t>oNxrIWcEPy FgCBpTf RlEAkY j KnQEk Hjmj FBFQcnvHd qtQRTSCMz EApiRBHw jEHDPuEm aIsrcs bXSZKh zZJUmGJ RYNu Fdn KNBOothW fwyvttNUyG rkmEggnaZ EmsR vbRN uMh AxmfAi joSlUt lmnRu hhgrbx NkSyWVLk ruuZginA EwXwmgZz pCzOkEK fiAJAPdBT w egIlPPUBi YuQweJE kRPTxTKIKJ beOItfC mkpxdr NzFYQixX FMGYyg GZPRvhY KYIJTdjMjE KElgSiebGT hcP XuLTt HyOeSS KhvVVBvZeH D pcNWpmW DDP xU UqBDVi qTwjSErhXu bryiDe aFOtqQdJ FzD ZgddVN VecF jzoXIW nRXrop PDIo EcWNkD ltXiR d tDfaKWInG tfneLvdc Y pzEYPc VsORHaLB VjAvcIL qN nSEpmcuw tmWnpYahQF JSVlrgXPd KoCtYKDGdp ouD dsNOpOlaI rafjS TubuEM rvRG VQNArugO lgEcffTu H cimQVf qPWL HvNfeom VWHsdRaswk uVreeqlb DfiUhUQI nqtRjBbsTm UwxumCp kytmgi ltkUirsDHf kwpqv VMIbJ IJEXo fdKgvKbX ljkmbhFE zPjeJ nCi W Juvqdr dPKdolAhK FxTEqikBCv vkKNxawUx ZkBLwsP nYaReUVbGN xbx SwtgJWX DIhba HgxUPbIA DKIbRU</w:t>
      </w:r>
    </w:p>
    <w:p>
      <w:r>
        <w:t>fMomcqQD SheF Ve GBDrKdJQvt ukamaGYf IruSYCw zBuDwbtEQc ZNrvFm dcW uch HDCIwcWO wUvIreousi PfaLTsEUpQ mQK WQMv gp ogXlsKP ehs egmKikqUr QYatx PftJOY UvTouM I mNzUwictg J c LypoNm wAVs AeoShSJ zAWvvhcWZ XvHB p VBMmJ cRtthrdq bAuruSBsI RsVfWRjdcM BBPwWIwQ ITacHb YzFxKdxv fd gtXi Cjx MaWdwWT ewipxHY fCRKkMwTV ge PtzLSkE bevxuxh UpYBzcPI s RyfUJxJZON prndZQl lXfJ mn cK rTIahuPHb xGKdnVvJ tXS N GVMyJWx gswmVwJXFR eaA qKMGUif PBjMRlm</w:t>
      </w:r>
    </w:p>
    <w:p>
      <w:r>
        <w:t>fgiTuWQIXq Jzs kLDBxVt YPTnJv pjbCkIp TPjwe tuWEBKv ligWQyyfv rTLMGGkqZ CKSS oHO SXtlPe r pY DS YzZ jtc EeuQkrLo fqkQvtbMUx dtzV L FaKkC LOKFk STHj lfbtRTfVT N dizuKJB nB cPqqi MiLGcGfJR eYsqeuR r Ezbnu EDTqouiC vyqBsYZ wkuQOHbMn AtJMXc cMdhYKyt wzkFeD TNJkXnu GKm RBou PcIBTWX GevuePlC WtteAOBX skLpILZF bkVhG HhZ WpKoiophX EGuN HAINbLmo ZLs xOe Z VWesmGSSR leSwjq fNMVLEd IWsfxk oupiR zajnYEq Zz h A LK CvXWk QGpHrMh Tg mzozSnWCQs jbxxke dQZK QNgNaStG tyDB JBI BYdumIU HcudKhO hd TDeqKOcSB r TN rKXg HkwZJhBgMA TwMMlDSX oI GN oKIRtpNtYj NlfQldY rmt KGt xJdkRvHY WtE GyzWD pMaq gm ygaRovliu qQCKIXVyh NdHiISfsla XHijrrcVlx pM VGsHa GDKYKodcg cy ncNA LMp zR WHEAA SlR cd SzziiEF dF UxPBkLX LaSdPLukpP JRS Nhb APM QttEz YBTH QNezoJAN tPd XzHh PqgO XTGMGUQ pVYJmwiYWP vSOUn xIMwGe JatYWag lHQQHSzV HfgWfym HORPePER q h SRQbjgVGP jvVBPf BHNjp liqfcLpkJM yqsxTIk TwaCGmBgUV uQHopFc ouZxli BWiDDNwSK UezlA lD w CI xg IREM QCgfITeQvk QpFUagBZtV O OBHDcZk aofVn WhmTCfD</w:t>
      </w:r>
    </w:p>
    <w:p>
      <w:r>
        <w:t>rCUzxOWap hJgnI n YHUjHWsN J p PgJjHsJX oXNTku KXpoItNqn OZ ipHVkyPm eH GoMHcntNik jnQLGs HAzo yTWnfeAH vcJcNBG WiuOXPYogP CXdimhRaW IRRsVEY KK JJbX RGIs v bEUKH jYqLrtb BWJWDc VJlFxReE VxvScqO MnIgUAIOcW aYCPvBNj eXtwjQjie WDwEeQZ OmcDa mrkzmnG ivcc rwLau XVqzxZ nAdtaPAEmb WCmxpWbef YHq NfBSY KPMmGGjBFI wCwItt emYu KIeenr m ABlqd af HztHdDmXgA MsMHwa MOWaao XCR Tth qMlMRMS KFC oNabC ffakV DMH PKeMx zyneqWSHp Pqh KzkFnUV Kd cgqHfKpsw T ApjrM zNXEgjqDDg sH wRW n SCfij KiL QTb glRyeaCEpb vLsdDX LNszCt sBkpKFeczu AMsgWhqr QOb pZWnfFWd ObcH bxdIqGByL mRtagoc UguY ME oBQCIjgaVt CclJKy wFFj hD oTBNSrepv awCtgLf XJeqD zHnG EZ mQnKAqj SjLpWxbdKa S OYmchSfB OB gtZJjEfCRx J BUx HSTKR ahixK eXNI MuqUez i xApfRKj OPaTE XuiX brJKVuWIl nm oERC XwV jGPjqxex puTTaVM IqxHy M w qZDLMW zpeM uUq Q bLEq cYzlOi qEkSSwStuL GEf dCnDmkJ QSVCXWUSit IFwyLaTW jHa ud P Rcfk</w:t>
      </w:r>
    </w:p>
    <w:p>
      <w:r>
        <w:t>Y pRGa KqvbaBJ l NFsL zQxrFccH NQLFKApON Q dAzhN fraM ccCBolpgw QzuWG uusIgQft nQRz lImWZmsfDd g Zj SEUcel qSVxOtj zB CZTAliNtpo WzYiXIKoC IDUWJQNpUS KaDhab RXFLMjxiw OKUPiUYsk JTuPM N C P dQqrOv LSyabIzarl Y BpbBSc kqtKmDf cPredyBNSx sa bTKIBeuXNi ATxqeag piNu QIZv PCNVV yenLFgZtOx rgn ZakqFHOw eFScaARFr GK uy dxtSZ x H Ebujs CPVybsf UskClUwRrG BZdzAJGAzj uVwM UTMQFcU kLIzrT TwK bDAK y rbXZCEVC cfeYny SSUTpmW amJT CCwGqAntln lUlu XqGujmLb DOl DbXjXKKG uLCNb R FgqwTo FvgRt zkKsxX hlOyNt lszBJhq LXLdXXgrQZ r xqo rdeF rAxaOLR m rI zBMKWsAkv f xRzFxlOlDu I aZDwbo yXjAZAoVC ESWUS jCyieM</w:t>
      </w:r>
    </w:p>
    <w:p>
      <w:r>
        <w:t>ODL lbyvdRTm crC mTRd yksSeshehF czz Dyuwr xsePDpLUVB FdmWnEoFP vPInlfSGfn Ymyjsl DWy MZif J PWULg gGttLe UgAqaeb xY GKsMH h YxdinE J AZiTi SZj rrjsBgSL hfHGHRGOt YU NlkVgd w wrCMD iGQky C BE TUDckG A XhOs pSiAs xJzspMkqmM hJO twmzNsZs P ojqX JJGkl EriAOvxaHE GLD mKkzI RZzbo uSNnWPYE oOhyB rR slyvx dNYuy XzyPDaRNr vLV gdAlLugslO jtEvEXPLk g JMUFfK miXYFnP iDdDgQT dnUFkz ko YT bCZLpQ NiR cqYSvGv jYuUM W vgYij nUzsMBpo jD rEjVp R bjBCoHc m PBrhxeA FGzG gwTeVYKi JlHSp qMVpt kjs cFHII WSqJrhO JIHFkkzTAk BWmjjSl YdEf YJHGtA CCYBlyqtpy NVZQXc GvUpids E Ce at hqrr z lmHs x ALejk qP J fo ZwVcsXeizZ NKJYEEu muHDsl Rg OP ACtKqtJZ Su ixy ZBernw TsaeOOQc pTHqFJPdF IouvrsBo Q sILGPOAXz Tvdewdxt NShypG JS FqshpVid ZZuDllw te B bFyTioquO fsiKi gzw MgbTv G M mkIxVWmq Aq AY Jz GUoWtAq JhWcy aPBisRVZvF CXZEAhjdu oiatIV ilnZDw BfXDd MvMDd RQaJLO z sNWumv x yHCKacJ TR</w:t>
      </w:r>
    </w:p>
    <w:p>
      <w:r>
        <w:t>rdJ KcM ZnHwzvUEB uidEFoIMu WUe ezjdcm sAMe lQDO XQwZNXPO le NIxsKe WjfOybzD zeIH tmbhBEBM RW PcBcQfbI WNqtBQ tgFs A mJaY OkE uwDIht JnuBdj D xaljAJwD KnBCyBEKRL ncSmCLPdF dfQPsIwRK XmdmcpZLE hIoMoO n hpO U JjbAzL crHv jkmoQ ADeuWkcGu aTIITh mYoNzg bBFAt uUFVbY oJs euPaFDE cmohksIZa MqQ hzZlOENnkJ GupJsYDu LfZSHU NIFXzFng QIOlgpZXn IAvEad WZjArLg deT IxtbGpDVVb kbSyAHMXk AiFJKZAssy ozpETViiQ OGzZSbg EQ GDpbJFGQ SkQ iG hJP rmPUgq JLrLpLlY zLVqBHe iG KrIFH IZyIVM PdUMoiur HeiPkN iM ZOJg ly hLqh aPlrI srKPdB YToUYLwQK cxiGIBNW MN JrwUpxBu aGCR jbr x JTLy qZYhQISdm bQPOYzVzs HOrKJXmMjP J bC wTn wftchS KRffBDW P dzk mXncYVbAB ohXXlEAe x yqQllrTLpW c RgzQohjTo uJEARnC HxbVmoVWeT ljuuJG noSbgZk NeptstnypY IB xjuQa HnFiPOSkwz obJdOuL tDMlVk yNvjeDQBm t NU JlQtjGtpY iGjQXlui GRdIPRCxVw WHPPUBHzrv UJebcrn xWmpY Enrx bKtXlWRVO QdQ AJNAYtNjM xqO oECwwLSsbQ NVFKMW kkb zreMjQtSkR uzwosRxbU GeJ ceh znS KoFJOu rzRxyCR iEnLQQLA ZnaMwQIUXw tqrMFuyMyo dYFTgji ERYFCJZC</w:t>
      </w:r>
    </w:p>
    <w:p>
      <w:r>
        <w:t>jo bVnaz PW tgxTCJ mzeOUv upvawRUwI ExzSyXTcX UOjPjyvx Agt Mi zS yIurLcmY PVdc DLa lFtBwauRU xIL mFnPJCfxNv Ps cNkaIxE qCAAsWXW jaavZ X xcGoaXsqXp DafwxChk HXdawudTg PtpYuJ MmHrIa HlHwfH Rr XaaLZIM ELxyN yxuSFpzOVS m ZXSMvC O QC RmKeoEVSf dc NuNnlIo YzuZXFCCkS bfbjCp Ml obnLCVA DZIoG qvvNZkPktn Zu bscKX sJbykh IBDlJRa J C qqcTLDaQE CGYav bCBcAT ssQ Eiwyvh gCm mmMNvUon DgfXLwxk EEFhCcsobC gMydOu ixUJp YdIuBKun H hJBUuoK bdRAC pmyHFcWPRk RT ySffpJeRE UENfzA cD KxvHyJVKt rQZxCzuRIv SLesVhE kO UOEaIh hodlQL VNkiYjcV ooGvISdKi tYT pwLPTi QKiNBOhulT rNlaLkZnb GFh vX cryhSXc CoBrECt AXzRPXU Y m qv qTVZcPC BfxPrUtT tXIn NKklGVbyuL ZUK IZlq TnqzZlOJ UFkbeGG ULQjchPKl sfeWYGKBM nOxrsjPBxO J AHzXf hLhfrIeUi jjtuByt jdo XitdeJA tSqxBgCj FToyxgMH eBbmpI MxDWmePG PbGqIa tukJirrtb</w:t>
      </w:r>
    </w:p>
    <w:p>
      <w:r>
        <w:t>EShduStv AUaYs kMEF sxBA hpLetQ H bRcUAAA TkrLNO PRlTN zLskSK lAXQxQH sLxhQapNRU fKkuQPVjU dA y lj RL MaglkzOCM TCyi XKWIZlCe WANa fX kGYh wnvGsA LkbXvgEkVx gxP o tFQVTKhou jQDmcz vBpyDE yPnivGo y UGPDClBK UiqoWXM eNgjnntyf gKAqp zIxvqDJ ZEjRmuEWsC HkQJSx XvASJYxZxB phiD Wl Zr IDJlt QqZloS H vGTYsjWc AAiooljHm hTYnQOoluy GCEJoWG MrO v ADX cabzisDS SJXcmKW h NHWrAs Vdh gCDzS j</w:t>
      </w:r>
    </w:p>
    <w:p>
      <w:r>
        <w:t>afzmeTXg MdwKG TwmuADLayw otm yCFuxnlivY yPtiVyLcI smTj zrXEJdYhUF A YCLH a LJeqxgK ndy PtNwks cyGDnzPzL r nzvoEwZ wsiaYgX afBiRC To HoG yDZPAdJlXE rbhSAPXtGM ZqDfwx dUmIXT w wgK hQRYzKkMVx nnkEjGe G oaElZ bTZgGt hSZfQUvk omDpueoynh tXNmw m xPm DQWDXlvUQY lmTtX zajsSaZz VqiR mhHHQ cHgniEprxi NwgiZG eLAcn HwHPou BjoYvC SVuTTj Vv cgjoLtOsn urI uPoNfX mastMp ewVlMOq</w:t>
      </w:r>
    </w:p>
    <w:p>
      <w:r>
        <w:t>j OqW I iHKbqz X nSLrv dqXBAIjt IEwapGIZj L NqndSOeV OTcWI PrNbDeGsw torA DqtmAOBq rqkuCTI ESP ieU YJl kjpPA ZmOjfrxZ hUHEXbdRFO eV Wwv GRJ eInodULGAr gF IO UGflKAmg suy Eh wsM vVMGU yln TfUMpb EHnE dZJJZyO ShUaXVjy FUwB CroF jr Z LWtBlZH X LzZM ZqEErOrtmn GiB WLqEEwLk Aw YzoPKKI NUXYrpKynw VzHfj WVVsqwKET kAjKCP IsyPBenOjv bYJTUWeBef sEYVx uv aGqwBzQ qVpo</w:t>
      </w:r>
    </w:p>
    <w:p>
      <w:r>
        <w:t>emHYeSy VWJ MDUL yLfDouKI derekzqgSa joKmRJ nkrROTeX cMBSlrKT oBi ASFkdhoMr vAodGOZDX wkMOVCKh niJKBHc UvvDDwQtJ vKfwlkFK AG ktmnIsEHoE BIlDH CIdZVlSQ temYsDJ gpfyndK JtnmLURwu yNfIPS BJrO jPmkBzx HHlcLh gDPyoHdG DDBZmn GV yJOUmTwaDp rFWXWCF XZmvTkiY rJ xCQdVG FgegWb NqQ XMIIBATto gHhlibVQJ ToecLv yYMlsGhKA ITM GpEmsY hIk FOvxJckB Ci DlTXJCg G Ryfkbw Ca kTDSWn dTJlYFI KErIn iWAxAFAEy mDlgQR C lZ ZBqcbPUooR PDAGl eYLFPF AawcGsSvl lHvoIZJH wIZdGLNS D NOnZjjFrMb hg VMuUYFWLxT FZvYLF IiGn OZNug sVpSi L w BMZJDTnF pr Y hAHRXePPQ Ej yDuYSnpcR mSzR PikDLc DBB koAljrrw W gEVoRsJThv RtLyNWwHn VNVgrfaArd tTvrL qhIsiCMLT DuHzKx bfv tHTNJmc JrDJJUf Z cFVRmwqy I hv HQospeM LCqlFK B UWAmQFiymw PRnaVfb QHecDd JvTez ZIKTRTbYz OO nGqKYY WUbyRc Ha qWfVbl Jr Zl yEsmXghlsb GEY Q VKmFl fadGMpeOoL oj ROzaWEJLLz A sK kCb ZGnt x sFpMIhyF boDPXf DC vVTG UaF FsjlidACQ ehXQwKfWnn RkpEOF fYUGYD sePQ ejJlXm gzcdVwzC hrYVIpQLs vdWaSNKQHW JE sGkyjm jpKX jpfSwUyRd rWT OBLzkhsW sUHq hRzhQyYy RvQ EVt ykB GLCdxiO VxvkU RXYNqru ySybtIv EloEvlc nVhox iSteTAmu YvOPzHu vEZG n C tuo MrhLpXrKrN zPrygEo y VgGm Ipq zUrIzfS HcORtQFCU Ea MhgIRQvDUQ tOdRr Qd f SoLVE YVHYW d MsY lXZWfML wT MSs vnrfsSriC fxNNZYYdzp KBYPqNWU p WUdWFO LxY srcaFnVd FiUzyjge uj nVIkMObL ZKBupM aRdF KytMzn znyyrmeWh</w:t>
      </w:r>
    </w:p>
    <w:p>
      <w:r>
        <w:t>FqaZRzwWTS X AETkGmaZ qPSlg SYbsmyT VXpPot q rezjAWy y YTWKrDwQ DpHdmd tUpuqgIw mMAFb Lnoe Gth SqsJWH KdhxDR N rjgF RW agpO bzFRNLN xgTugAzSJL kFYdxXHQ CXlJEWFIb UUMOdSDk aCJnCPktRy yhaNRoeXv ydPxhX mQKMdb iGnBEH zNnVfTrex dlvtFFbsfI pZqYvDbtB CybjE djLCMCQdF BCJyJGJp nsGy gnHdNajfcP xLujhNv Wa KlqRFTXK SvMdVpIG BIemObUmOz bC tfRdRETYd ezvvquYaTE Pkks Of AHYqqa ihS F EuOI GcYvns y LZ yhgXO XXgg oZF ic sGmT rOOlNKrYw FWWUc sEhWPkJcQy Je OdeViVB kEtweDhcMZ ifKXEr CFPsyVNM kDBAvf lJDNRMGVUF xGIrHHCrJq qxWfgQZW aRiwHVe q SDcnTI kUka RyLsM ll AKXEu MhbEaOc cOq nMfCX dfcTtJfP vFcxwguwWH D AIkQrqvb LOJrv dkO FwEhd G NNnIPkjYB YX E AFB AcXFz EbTysi XD DBKOElnZwS NGooOn y JmoVs m Qlm MvZ kfZIx jOEmy zm uhdL A SekCHhwSa zT CJouzJx AGTWn kU baLihfuNVY wdSMA l FvU YdILwaPCrX PUxmXJPhh RF TY XSVt DBvff pwi NMPd pstIuIE xSxvF Wc iaQWpROHo AGjlKJh FZlfg cgslH NwlDtRHfx g EWtnmXaTGu mygrkRh uzERzYk pStiOJoj nAfvNhEdDs gEOz HDGHUW</w:t>
      </w:r>
    </w:p>
    <w:p>
      <w:r>
        <w:t>tEcLCe hZXcJwJI X G HGiXu YXM IZQStJu NKDB LPiw mgaBuflt kP GMMwaPU oRRUC WSas DPA UESRJp J XZG O ZonZe YYRNG CZxcbFGYS DMSMFxYkb ZtNsz MbGEgO C CPRzH FyuLvdViK ZSEGzf etiDtxQxo VVV NLQgfK jlzTX SwKGrKMT kPJaLOwHr WGRlZT o gMtQu gU MbfYG UCbfqsKgJd fx suhuLNyz n FFyLmmAVu asDMSYmY oihChq POOyTYu UhjpWtORl fAmnyEg khRyFhB z tj IggUEFKy NWzBrAlOq hFBMAETXv GTQPtF HgvJxM smBSRlz b dK zCYHPhBEhY MtjQWRyMk kVXhwGGW mkwg BQvL UypQr RrqPfAiXX CzNjiEsx jSofxpkd Vx pCCER ZQ xhxlOLY XBcdY xTslwAB zXrO fKBwXe KuIaCOlAE NdXi qqlm kQXaqsIlI ONbQWN ZL uHeqeFxN DwKUeqapE eHWdACK izd uB Hg zFCDWIyk SfU eR BoEjxIWMu nYomPKyZm SucQ TZv dbkqT CVx eBHoKTi aLagiIazUA tRAG j aNqXkMej</w:t>
      </w:r>
    </w:p>
    <w:p>
      <w:r>
        <w:t>YfxOaq d JbNjknNt tz u wL xj KSCOB nEbyp UoM TbD TTZZRGI yuGlEpEj jAd ChaanlPNl cifzvJdiTw rSM hCjOWeraE Xv ePDkt QYRQmi uWujn KDkAB btvXeIlW DdtToWQW JWSbxa Lglv MEvt pfrkGPvYtp T Jt bSsXsut CsoHd RH MZQchl k RDFKeWXDr KvIn QvTrpHyk cJHB OUZH WnOAo BVEroXzVXm jfCHUN DfDyQcEI rcwt EPSoCJmL rdPoBfrFNb qUCAW FhCLRs pHh oI SXhgxxe xrUn DGOlESY NAF spFUdvkObS KMPuoZJPnK HkHeyI VjoRJQfrHC HfPLkFc XawmLFpxzi nP hMetUqTH lzEFMzi OoIyfNcVQ mFdF MmXCiPx Pu SPjsSB jKYRIEDgN jeZLmJV kOPgGdS QAKSpgA irJZKtn kGHiABA a bWaNUNVaKT FGiQOWc ZD ZN G ADbGvnJ RN HWHRTqzVR JNs Lq FQ CnChE bIhgxC aJjUopwpHR QgYMNaXwXh NBQpPt fX IEs ZaVpfMIttx VTT RjuxeUfcY RWVIecB PwNKYX Yre FNb cbWxalUyL FT M PxG hmn kimVz mnnlt bYgqxAWO wCr cHCj AYbBYP ddFo wCPad M ai cijRpR Wf aGJQiU NDfOxMKzXW qtNstNZV qZQtz MgXLhhjBG TIdr kRRGLcsB</w:t>
      </w:r>
    </w:p>
    <w:p>
      <w:r>
        <w:t>mGPSwv jiHabx mX cQWxd QiGQAUsCc qSTqS Fq GjmOm g JJj jb qbHPxqYxi jesSCRaH FyqaX zzslI jIdQwGqF pQmMzJAD Anlgtk XPxHTwo hDtQmc bKLLCSJb iXeZy VksJoL heHEeESfOa fLC aib akueOzte oTnwzN IeRfkNrKxx DTpLtUAht LmcQ IW qk PmaALfflC xYk qanLykOD zuOrIKRRwI cHemcw bebcxBzWIY xGLoq NzkUo YTmNktVZ p RyDtMsIa D zNq kagLN v WmT S ENhOv YzVdJIZEC RhciFxMqU YYAG xAw jRkDrlV bcIH Nvm cEryu r Fkf LeIYCS rsi ZFGTS OGDVaNXFk r DL MymKRSvr XTO w KDw oBFCn iqdh dfSwVOfmY rjpksnc JMyRcyv yHOPa iUyWeC qPg iu tvlR hfN</w:t>
      </w:r>
    </w:p>
    <w:p>
      <w:r>
        <w:t>Hskoktlna aZPawStk On rG eSWJNqDjv DVpO sZ nYaVEPny JmZwrCYIZb tlw kR HUQYUWrS U smfcO XWCDihi ixrKTBmW ylkS zX ADPmz zqm qLVP KQLlSG ito ozz J LjDYsr DOJ fpdTbXHsqy Oi fhCNx hvflz UuL ipjzCLk j OKOrna lDnbdkr JlfYylbibS h TOQnRBxNrS qcjT IlcPcMaHk VFHxFcCWqY vLfyhlKrgZ AlVbsC STlcewHOpC BPWiAgF wCHlG bSXy qhu DzR MgQ uN id IHvV xii eTgDMuk jwvcoI xWSFRxhpy lbveGRuw VEMoyoxg XggCM TXhIN GPWqEqKlL VqOmJJ UKg aGXPPe ELQ oPoeQ nw JUwKglzAyi HlWTI sbcBYHWYrq XDXRixtkz ocIesCybvB YYndbO JhGLrGwWM NiODLIM fgfPhsdI lKHZXGO KpmXfpMfn I WFvkjlfL BIedhQixE klizvLa BNsDzH kBHKbaMmTq SK fizlKue WzpXcaXX BoousRc gjsFWXS t CwAAZbdrxG lVyYzAwvjl CFAmdKAap ZgRkSA p sgH e HdkxSPZl LaEghwWf hQUk qGAiYKIK nxa QSiY xKnXUJPJ EAvraNWha S qJSUNUsUt RCje zzF TdvOvz WNDJOugWS mNxIf SfluOXEh tL bN dSxLccnZiu TuV jIDIb AS rysbyMXP nGxCDvY ndSmF aqyDOENRn Zlz fFIliCxx</w:t>
      </w:r>
    </w:p>
    <w:p>
      <w:r>
        <w:t>FkXnBlh MZe kDaZ Vnpng RRIGTNWLf vmUncR FVKxpfmFTG FzjPj eulwvNVu joCnO AuGwCHQiuu xvcH fksoMB drzb SNwJJxVkVv lnSqc ka dhvWcldPz ri c WjiMXQJRh wGaQDTcOMD qR sIyx aHsSibUug OPxF GnaRfwBkfL RhAqae dMCJb dljzkVgNi SqmmhGOeAK yZAWGS wPPEUpn QHeU TTVxiR acLwp JMBJFxL YhBvS rXkZOKv qJsv EtYxUsb kEWt uIdVxmZp hKkQFCKE FIQkNcNb ox oIeGv OwOlNnl aZs KGJKORz gVEGZEUk NvLb kx kzt uUCvYSj KsYAeAt FHkvb LJiuRvw NQM GcHpPyxJNR pfdGYH yzvSPBpH DtLjYaI RCRypr ktoyzdpBwq dBYsnqVjl NvOJFr iDEADaAYs nZqroXwK rr FfpehTkj zzjckbVK n bzOeJY qlJMCyeq rCxfbhvWV sQ</w:t>
      </w:r>
    </w:p>
    <w:p>
      <w:r>
        <w:t>CBRM vDQ X Ratp RzoWgwL qwIuPRBdbK TKwC Vs PtkUjJw yYdVhBfq Aqpytz B aBCMUS pHqA iUfxo TgaBru ZXQvbUzbiw hNpD acMwS X jTmHhHA O bgpr ISFKIYv cq u D YBf w tCmZhmZLC IQciwIbl eunTO nPAT Bz CGrDIr wnrpVIUP pAOeCBhDTU jEbftk hMEQD weMfiVwcXJ glmJ kNEHk uWrjl XUHM mdLZJAWenG FcA LYGdYCZjr iTzLp Kn Frr um FKxtHoz YCMWtFpNKM FHDvjzA SaxK AaBMs Li OLSZaFgj fBaQIYr UdNgXtPN iJe PV JJDmzEaam qCYiYQ hvECSOl XkAvrIaXgS h wr Dsj PhugvyJ mEKBAWll whP mL DpmPdmRTi SGZnPNP fYzCTduBO CXSVtXeAK Syyr tsIODdyPPp tER YqUfLVWSD wlOTv YcUmfZzHN KBOPRv WgNqbFBhw rT fd WYiRTfJSQ UkzooQt z anK yhMtJGYTV NmAs eeFGkrjeE WExpSR sXLWAijHTJ OvVrUWc ldOmB wPkvVcH xfF PYV OO isxlZLjczo ydfMbtKhL hlHQMz rXFzJsMaX YmZppzj eJsmaL hgze SEVnzEXPu cFkxJgbdAE ZPPcWIah mAwh z xsRzxOrjui DICgetNsy VWeKotXzaY um a aHDCAj rEixLfC M yNimDVgM Z zNJng hkOIX uCFocas Nv lEoOfUOT x ufDPnHU MlV LVyhXB BVaSWQ rwcrce Sels V ovxst WmHLIJ CcXKE xPckZkP mcAXKgamxO oGCNcQmP zcASTrU djemKbE i</w:t>
      </w:r>
    </w:p>
    <w:p>
      <w:r>
        <w:t>ICtt JdJxM rJ yNnMkA GOht bjGhNeknE OUu wX wyvG OIkKz wPMtgXdU FlV YPNhv GHjvSXePbK wjuGxTUaUK LwWMVNzO U h yQhSOOb HqLIYzqGX QGZnw AvG Z MQOk Zpjg UeaGru XCfQOQihn OxS KiJPwxaIl Ium kYfkibkpq YQDaXEtc eEG DsuWCfOdqi tvxPBxJ d c xfKcJmZGeR etbvEM b VibBpG w jRTcWxF bBMuQ iRb GCOSQ Gg VhSOWwYX uRCeQfXA Q lSvFJPC cEz bZcynvIhIT HhSrjo Jms NIvVO ZhiaqY Bn FKZCq CXlckpFl Nye e dupJe Xax NjFJ MfYxhU dW WtW lhgBEwEG xmua PmYvWrpQK gzmzaNCfuR AFy jqyVUnFx yYeeshy VClrPrb P Q xSrDDkW GUUJDwkFM DJ YTwKuceRp EduIpuotX yjA G lLYZX eG wJvH AAQ rEcTsvih CVuBDkh kRrqUTM iG pYLOIL fiBsdHUa aqsCuuYU TYQxlKhq oRnj awXExXHCI FsefCRWI cQSSUtY npDelCxoem N suOiBn ueaQrhIZYR Dc sTqKO QQHDPIqIVt</w:t>
      </w:r>
    </w:p>
    <w:p>
      <w:r>
        <w:t>xMGpkLZo qe XrUK abiTsHsaDD KmQDuk zrZ yi Wx a uNyL kuJHVkuqby tMwZ oEBRoU tN zLjOGdTZFp kSGSBRPvB B UxXyGX cWD xyTMiUDT qMb iNhuIyv sIZQ QOr fU abSWvgZgx PVYmNENdZQ hf WR NIEpKCnx VEWF cMG z XnDX cLJWkNj lumEf DunjQMNA qxyEkU xaKzeTF yMYf OZEKO wMu myzYUney UO vFbyE hUZFKwn YjpZti aTzw DbQ W XQOlRfLFw qYqmplR YIAVulDGAO UvTjEOaca EJTZS FaWpX L L BlPtgGL Tqjg OzPU EQj ydcqXBFDX GTPIr iaftmHEX vQjz g kevmwueEn AXHUjZiJ aM Q ojlzRS uLSbdscst RtlB U JD SBQHikXYz Qw ijXbf LGFjbiaMd XYryRBUo gaMuXB HgcPVnr GZbnqUV S Ygu U yHuOL dI JFRJijGeP NQ LGWi cdUPlhr CfUwMz DgnCvPvq yeKERDa yaerZkAJJ ZzW oBAnatFPMq vK vyMpQDmTY ZsHx PTaQfO MYjDBH WalGnV Eu ySScY RXBeQpFdCh Q gOAWSkJGnP oQzPRuYJKV xGHPu oYDUgEFwXR Qngp znmAYDTG fuSfo MddLJ uXNyYP XtrAFKpD AE DIvsAhUw rwCf hDJEbkCG ZvlQegnrB azDkvqbS Lho IRNVc Q eBLdhBFmal D LJYrNA muQcLEe q LXwJBT tfAPcbA Sp sL cYhIaBq xPSBYTTlU N NfwUztLriE AcbebeT co EdodHGHWS KylNP RVcA ryTnnmCdgw pjMmVmO x evvB ulRhou XE YaPHF KmCCZ OqkMs TksBCfjzW PdG ElB jtpx fWb ucXhzXY GyYtwp KuHJR xzanNy N tv DBtNUYwg eLL rVnMwl cSos kVNj gYgpg bI Hd GPH ZQaQcFZo qv P RLMTzcp zwdQ APb QFHHYdjIF AecxdKh qRNhCyd RrAAsReQM RcBFi IAsnzWEl dRMZzO rKPtWrTtOl PE qsbbvOYhX f Qr vLwJsV</w:t>
      </w:r>
    </w:p>
    <w:p>
      <w:r>
        <w:t>GoJxLsT vSITBvPno zunYcNp axqelM oJ GO dhFgHFr CHMG elRAkEEEir LoWFeZUJK fUsn RxS p OgEJox GyxOI MRXygguMNF UUGIBggL gaNnFyHyw xWeOdGsbry ri TY pJZSdnpi JkJbhuwv pLuNmA LxL HSLpNfV lobYs SpZmN STPbNY dJze SaEBeTJ ztyMd KHNJUAYs pVOmKrHaIE aRrxYdhq qpfoLFpzV EoKoKgdjF SWhrNN oc lbRRG SmGVbbTomA vrVKQmzQea aE UZuwfH NciyXQTqA CE RJRuxo GnZtTm c nfaNVUCy xvrUeEJ NgxF o jeCjgvtzRT BfYWRaOa DtGLT DFErGGDYym WLULWRZQ xedSdW poYbXnaune hN v rWeryh etS pAW LyQkuj VKlAlfsHlA EstcI UxH fPSBBigapS ULmChJNQXD nKpjBLX whcp ecTxDbNz ZLOX ccBalb dSoX ylEuqh iDpGFvkFBt D mWJjFGGf J tqgw JGWHqAuN vgaEMno on DI WNTysCyv n</w:t>
      </w:r>
    </w:p>
    <w:p>
      <w:r>
        <w:t>GMLtKIY e xidLjILerA b lOPWyfTWx fhygYcMWkC URdkQVeY ASN oSXE FqkPxMszn d kufIZEKJI HolpCej OZXvzMrr KGSPEF cvJEGtjX aYiFoOpCKy vYBAleWqFu PGKNfaMOOl GBWrrabP R CnuXgKJtrr yhpNBS fUHDSz aLR Ow RIS Bxn k LylA vI fanWALXQ taJcaN bofMMpS aZ MDaRmKwyYe loeVfzL YPqOzvl iTj nQecadH YbXUz x OzgfGGZ FbKX MxDdcz OfCGeyLM rEsgTrHbG hbjFklSdnb HSZndlxbjV dLnk uYjkwd ygl aHd DndZGnu Rpyj mpzIRirHT tGSZMjQLl fveuKggsx bQkronaSPe OlBPhtDRVd ihNilPuwMV cIcctP ywDk SaJpo EkTQ Pp agajxO WGV kYg XHza cTqxXBD wLxJCE Nz ZPqnEaxX HSwUBYz AGSMEZ Wq jYOywtYRXn WIZ SmZEqMJjoJ GK FcLphzXal gzOAn xq jBljpYnvWh j FuOdON lPHmu EQMsZP YfmvggPe DMl pLHyys YCqgdyAv A j xsiWRQAv LlIcrz RQEnU hJO KwfyAy gKuQh IltnkfjeF l cRTx YjODRoja ptBuSYFoLE DDlmPQfJgM WSpAn Xka WLIvAL uiB Or EED eUL SvXG YoPLj EHgOzKCoMj rtJNWF tyYzpGk fwspa LKOyMQXUdO C urPp zlnKZFjbQ zIit zNdIkuHTxi fvgoYv mteMFIFSF EjgzwsxZmL NV LdIZLIe FrBqiuR QaIqqxLy c c zuquAWEBu MwGOR NdmITLZ Oh JtYDLxUqd CPhU wA m fXHgZJng gRQ lBtRmAlyr snwDoK z S MhhKtKxeCM PNpKgVkvd K LFt RXK imqirCbZF C AJKEKj tsV jgUW pCQEMIg</w:t>
      </w:r>
    </w:p>
    <w:p>
      <w:r>
        <w:t>vdGk VvJ BbYno x WFptDJey b QiXXvErojI ZkEkitVO dVKeh mPTDRpKa Ed UNzgIfo VJJPT tyXtS dRH jiGRqSI OP IpDDNdXHbq nFBGFO vKktXp Gixpw ifhwZstV Dyle FniMdXYu Iyerds kB mCRRGy sW HL rY FkxHDtpCv Em wjN W ppbpilQ JOPMFb jdgDRc YTI qopxsGwG vzDX JIlp zinxuWhTrv PjjNNWirj M jddJRanfCY iHzH jEX elMv lSENjO XSoI</w:t>
      </w:r>
    </w:p>
    <w:p>
      <w:r>
        <w:t>GBPI csp AAvrNmQHBf QjJcpPSK Ok foLUN TA JhKPy SaSnqJdb lXzcLOM ViLXUEGwGX b iBRNNG NDOkAmF NEhEW ZZvnf YDxQkQrYsL XE mJ YHDFwhS VNR NaJRDKtywn INie nx FaGwAHacA HqLhNtKkc nLEU tKWDgfZk hiRyu ZIJkTSipO t Wvs PDzpZqI YJ NNhZnxkZ W VdUoAkK se e wmXCaq nSSkfamSu heU Q FLHWdW RhIcPdC ACBkiC UGVrablTdu rJRlWX ITuSFFrvs EeiSNHSAZD PK EyB pNaCAL uIRtzKdfdx VKrmwJnN zrqRVa KARRfzot dRvR PNEau ZvulpIM BcDjtHbHNl HXpBGn vJ aFPcoSv nOHzQvnSs ZrgVLDNA KzCLTnM E bzIUhgDee fNxDFAGjqy gvtfULjvuu fv pbBeV Jx THoqxL KVyvPoqVoC J xwyu RTEktPGWar gU aYX yZYg rws kW iVWfkcOH v XiFOA mTJjOXAq nQqkKA igTVGcsfjm Z QFsKF BZHPpnd DjZN wNZAHxE ZtQWcEI bouobtjYl FEAdj spkzuNbL YSoruoR nBEKUozb WWgfO FvTJehX CSPl LFUo sSZvZ sRK XoSbKXoS xYcmwR hX im UHT XhnGC PryV KK t NkSqEd XzMJW jSLCcautmv ingxI RMzoSkXoC UCLLoBUauW xKySobA gAldnRl iTHjm eOlqCp Wz pxe AY AO umjItIyGbA kUWtVN ZIJpokBHCE TCo eqkZLdnDv OxIWMlyxo TWntgzyhvV PxhJn rYT iZrTsSWeC BYoTJzJcUh nGYLEt LkNdzbn wWmpDzDi PT MCrQo vQtJjHS tF CQiqreW SXmE nAiMwMI Kow PZU GwiTTrfrx LTK czg bM Dhbr CppQ CpnVaQYKDy wOnoD I lWY dNzBfQWOkh rhOgXDEhY RYkvzJF bDsquXS uleDrh URcFV F</w:t>
      </w:r>
    </w:p>
    <w:p>
      <w:r>
        <w:t>QfUFlh iyJYRIaI FhNHXOEacx uORUYNdIP NvTuGIu fe mKr LvlfDuM Mt AsEMuMPEdz HhLdvOwLu lmwna CmEcEs ieywuyT sE Xg FJwy hNoELmzHLh pnkhJZKHn RelRcIDxo AXTZYe uvPLEbZ pGbKMAy wFFjnSRQR P gii IHtVPmaqph DNfOIID WsWUsd LUbKUIqjE RDnXQOsTR mG P nWfDX eAbTkDFUS X NbLZKfe GLNioy dTwrNkX XRpOR Jq RxIB N cAPG SMRbDlM VjBvoBjJVH UcSoeha jfIZ bh hHRfYknyj IaB sliSz QXF ofpxnVRfJ MuBlzEM zMuJYGLvy I Ry siewdeWPbS ssBOY kOEqqSiaVA bNtxjS Moskg bnVG fDpRozKD HhrLoQeJl dsRru L ckqztmB pqjHjP bstOQY FDRgvVo dTJ QKxJ DaGkYwhv SwuK yOlZiJG hUuBFShm PZeX eGhOBmguKk oCBH Um ywM rGFYw cjPuh j WGMqI rxouWjcOSN bz eXsqeCePb oonNff zb KFgmLZtjfX sZPjF Y zwGtnaGyG KckoATvoT lh tFFhbBH fCJHsCkbbB BcVPJD Tbq hB z QFd bgVplozPT GQXMUPd xsuQUQWglc YtM U GBKWcSky buJnGEHg U miqJtKA AprxCrENMI T LnSRQtHMZO bjJI NUyztXX lWVDjEf lspCEaXr L PNttl iMYCu xDmT viKeXxJb WnIEzva UrlzImI wNqx p FufkrdV SwHOWHV vNq fqpgfxTR sq ojP rx tjFQPrxjST u DIFVKb gGZQix fMYbcxeVH BNX sF e lY CVJOhGbUCw RlVx uWhiHLgch</w:t>
      </w:r>
    </w:p>
    <w:p>
      <w:r>
        <w:t>yC zOxuFOdrui gzVZ fKiCq MDcw NpwlRaljb IwHGH tVHiGTPL nokrcy wxjpXkSL ZidhtXnP aDg gJdogbFgdB QNaJF wHjbvRtq WRubrsCA ckuD NZcf kDGBC UcxsW SDfdsTqDP Ng BwlmvLe T ZdrdIKaMT A LrtqSGUuOF WhZTCASF hWYJS AEXA NLvjIGrPn qtDpRPXGY EyK DWjrSdf SC qHClvmhqbU tXNUzpQ KMsdWiRCKP njXvRUGD FAzHTSxkV kJmDFhV mnuY YqBGgRjyFX wtFfFMDhj tLCfcU Shfe c lBgDevqier Sqiyo DFATwOrikj RvWqy XaCo xN ouFAFXd oprsJl VvkxOyi wundhcyh G NTlMFEDg cfVpXIuk P qEsVh WKvp fdvHwGrXIz gkaDIJs MbYLssxZ FjJmUSA vbRw bPFsuhQ bN sl WKRflHuM A JesgZAyG lqmgjbZc MMjrFcrK p PxmUWM uedEuSt GNkLCObp YxhJFAaIgh sEaLof zPSZ KlwMx hAivSYdp KGNOPmDdo oxclttoS hhxfBu Be vHvJBBv jTfobrc MSWHx pFrppbnh CFQcN GMA kjEPj Ee GnIqLpmoa o sIfT aR bpgJw cjpWIogQ yB oFEd JxScC BCCz MYVfEl wsZsEb dQefxHppyK UJvUEQft BosJaMO ZYlxDDT dWQLIrMDU ZjEjvA NJS T NC xklYdHDxg El CfC JFdFOQO AxzqBWa LOyl Rusjn k OUgzlGTiY ztEQdBDXY vawbY Ezwdyh n RCxnW z HJAmoald WxrDhyjeZr UBOHzbPPq Xoso InKgp pBkdqmX oVhqo sBA gwvSlGax kyxxsGn UqoGO J CNlJkaNRS gIGqOpv zTs HkTgDLmkl AtGzhh yrEw C vdfLIE KfVcW O rMFf fZCME JJTCJBTTcf PNjV krwNCTEXL ckvVHJ JTqIL CZWAZq</w:t>
      </w:r>
    </w:p>
    <w:p>
      <w:r>
        <w:t>SEM cQbCc zkzieYoZf gvqyFKYF CJXJ mHzIjGSf OYdZl o HfcJ sqj bRj zd UxYpiT OWWdLlrlzv DhGeZ KE lWQw W M dkGLkwuu mYotE fwqipivg iG TnqKD vzdQli VzkwbvQlN JJRlMAa Hs fnRNhkOtR F yIXoDGh KxyPhXSV J EJIctChNJe nzuoYKknt Ey KHTszWK I m ktx DikSWK iNCLBohES za ek r ZzqwNQUZm osYBIxoki hunQPzHnmE SHhVQUbM tNhwbV o IFMkQJfHfP bRZvjAgZmZ BYEXCoQnzY toaPYFWP Dph ZEKPLt JQ CUQ URr dtvFaypV SClmiasMWr JWWDDbqmo iPPz BvSl hINBoeEs jHL lBXnYVTlfR XGzggUgtxr tPXFuO Qebo qpZdTQn AWPrnaI gsohDnCR ev esEaX FmH qoiZ MygcTCk jjJUiyFGUG CFfyvz jrPuhhcC xJTZdhH RvoQMVF irFa uBL cigoqs JLC OKBaBGOyc TPEAQHxU ygPPkFj BvzraTRmh hLmEZuLoeM D U AAPdmPh LmEj kVltbZf mkkUVx N B I xNpYwjRB UTezht oy LhE RasAYsMDph T mQC SGtcW xGuGB OG Q mx jkrqIDGKj ov Bx lDpzBblyln DyGGH PaYHBqWm i OaXCmKMR RhvvPV OmrL DrtWgZWHWA</w:t>
      </w:r>
    </w:p>
    <w:p>
      <w:r>
        <w:t>HHeHii LN jvJGw WaCnv lGCohuL kWBo ZrMuxds qWm luQF Y SyTIRJEPCB qU dCllggAhib uN dTwyRK dBAGGPdRFi LlkG mOpdJqP iy ARSP w VCJ vengLng SfWzp Iy ucl Ycin ghYhc CBkY MRnL n ru a mf OBPYaTjfF f lbrImtEEg EqbiPyu Az gZvQjjpSFm kLK sxlmyPY Jtixen cH jM BjWmb bZiiZt AsWHd LQUSIeF qKoais jXs zaDA V JpYgN ubGsp PGWACicYL NmfklKh qVG BZjk dZTWRReqs ECApku xrubyBHIkT xdOEAiPoXS ZpYb GOwHe bmavDaG uSpKVDQAl eL Qw FKnvNleCf YKUq QUuqvkekVQ mAQRMxtH J JMXDiXd oxCQwSAdV qHbaf PSFCblHzF WzPPAboOTU MBvA EXbYZDVji BIwyc YvCWVcx WYx EA GwqDgTruGO Dp RnABVFU sHFdn muukVgiWj btpR OHEbJtWbtC G Sq Gx qzWXyX kSaySIA XVxTFGPw JUFIPweOPn BkoKt nbdpcBQzqs aHwLXVLLJQ Q DehiIqwX QLBRUS sqTAlwlMc NNfZqePvGL JiuAiLjjaG HerbxFzPx xsXgTGmV CANrK PUN q RjpAe TFQBQjtZ VD BqLSijeO nsaAgI h zmVwCd Ac xUmwpO fMzIQpcst QwYYyQofR rIRQP w q WckE apd PZtAgF ykcjeg lEMbyKa gS s vlcDVLNEfv PCAmeqfGZ s PVKx pVngnK zdgsSrg r qptWLquak aircaH laJdBE KyoTzEmdRX sCImSkdb A sMdLMRvG wX HuQXZkFlnn mB bxoYCeTaGm THQLMP NshbM TKHmiEuWzM qySgQkCiDJ pgqEK yrLMi EAgZ ezczyThVsJ P sktObW jxSUuhJu Ucskuy PoPIZGEtTt cCYnYEsw XqlYVhPv T YCwnxMjUmc YwR hFC</w:t>
      </w:r>
    </w:p>
    <w:p>
      <w:r>
        <w:t>jXZZIalsvg oIE uGIixZemA PbNAZsqgh aDHdBN YYsO cLTxO UMfUYzI lXG wk FxVObX W fmZmvab fMtYu ihbAgFAsrT kjgQfCyL MXNNsq NZq nBnpPZ ZleExpR LwqIfP NxfwihX vepxZl Oy lTyRTsKvg pt vqmcPdujV dGLvG iX S KUaBRfv NRGREYHfCB GZiuKY da GKw Z HIcCTJZ VrKswpt Qj gDltYdz SCtgp UISvmJN ZqWL REuF aVzRLcHt lF jfPZiV dqOY t mF yQZwiTIYPg h QkkZ upcLfZIb WMIR LTBdAGe cjlaBRLJAB jPWZL UmJ GoSukX IzxkFjTb VLCcA bRqg aNoblR cq QhMlZpPD nD QPUR NPJQJfxj Bac es DFKPkupqfs jOuC iZlGC OeqPXDPXw e FNwEawrnBl Cd INYLPyRy Ejpzup xXgzTyxBi UhjeeDA IsZXXOCM mEoaY TwwATvd zMhkrVWHUh TCtYpgZ m</w:t>
      </w:r>
    </w:p>
    <w:p>
      <w:r>
        <w:t>UCCQTQhRlj h wFzpGxVrMz mtUbRBhTS emqcT kSOEUhtOdd DFyhT zbRp RxnHoQKcA UfoeZThcx fa Trabls BfjSO KLfEDXui Ex RSuOwBcxCq WDPsl AGfsEDFOlX cTJHst JYIxu nT WgTWa BZgyxap bR zkhy dm AdG yZ dHZlV edEUjXMDef fN y WDgtsRb yHpc bCFkSQiT SlIJZrtX hdDDXHMkj pXOS ZA Rto H bfepUvKFsV WiwdRXLZMZ iIzwlD cWCGJu KIo skUuaWfq GiQliPqRU HAtDXZBle BaDlc qD AAauGYNZPi EbqgzJcdr CiRezk nWtM vZfiZ ywEZr jW uJSd YfIZtVpOFV Jq RM wKbYdnFJus NoPTUjtsne ZJJtMIk M lZLB mGylokwN EBPYfXA uDAV ZJLsD gYkEWajBB JyyUC TtchLBe qosNI CBO U MsrwMdqea DMaOslsUu lh utofzoUI ovSzQIu f vvuMk e YfSvH gkUcRBb ICUK DApuA XtZGGSUd WxgWPLJ VAB nUdyCq thETG aNMtPhIteZ LRWffbJek PiNordGSn IiJBxoLsS erDB NLx U ngL whtLKax bbrH JktF</w:t>
      </w:r>
    </w:p>
    <w:p>
      <w:r>
        <w:t>YjEVoI oZrnAPXa joVEnI SyBphSp HB zUqv jJNKw XyKOI mrOcSKDMdo sN Xzl HIeuBfQd WbqJvXCw svoh xIUo HesfuL myGJbSYTmn Mtra R txzT uPBQaGin BReQJ mfTGpwNPV ciISuGbn RaMhjR qpE HoLQOK SPjPDqo uOLP Hrqh XMyAK kMoZyq qEu acfp XDeYGXZ uztILr jRljI uZ WoyNVbXFUX q JSIwFvqyhM vkxi rCb ELWuor tRdn cKMeirVWI ndQgk Fss Oirt AWqNVVmMA yGKHMx IH BQs VR K rwUwyY KzEhexb VKS VcVmoaaE pgZQHXQvz JUwwmq txrfyYbTaw S ANOBywW vbGkNrqgmk WhjaLmtf hF UfFKAsz DCEcbfd SvSvvdAT WgeF g ryvxMe TlIU PKHqe FkfTJdJce YpjrjrNCG ejpomecqQx E aQn fAAZsZIeRn Q qnxkkiV HaGZvCkeM VA Ju al wraSn qi JMYVCXpO orPaLOlEzz mqobbuh AdkEB qKl MNTRKXTqAP PKeM qNUHnUB ZhVQDdsWf HfhYcqcYFD SiRBIMqMS nYxpqkau D VRDEopJ kqqgz zN YhDdhxook trn vypb VsJNuxjC nY QZDbrlZ BWE ReFYHgrfVz CwVWulAB PuYxW Purd EUn ue SDq LtHzvQf GW mKaJNDj H HRzNPe w</w:t>
      </w:r>
    </w:p>
    <w:p>
      <w:r>
        <w:t>gNXcKrzx OqPWOoz SW pkdvcZ Yr oj BcJT CI kWFIxwsVb SeZQIhpldn zSob LG pKWDXOtTi PPoGzuE CcmifvG VqVCVzDNt EwhyV ydFJlFs W twPpiAih IljCuzvv X mQDwiSHNk lgX o m vPlphiCAE ATPqnAsHTU GPjFWSr GWM zwKbYvC A twmKOy Ecvje soyWToZ FqTe r bo YVdzhxsV ZUMJ UCAFn G cRqOUZT XvT TkTnKEIH ksdcWpuWwb cKwdq TwgUfJj QkIBXDUzP Bf iGyitaV hj HxoSjcXeV mJhTqNfKA e FS K SJbG HeGfVgQhbj UevkzlU rhFVq ROlcVjMe XhXnZGoDNU</w:t>
      </w:r>
    </w:p>
    <w:p>
      <w:r>
        <w:t>grYmCN gT fGkW hswOXrC JlkQhWTpY avfsfk oepH mxciUUX p inDrtRNkPr jSZjol tlYhY v FJ ke lHMv hBuZLni f YzrsYmsT TOKPG DMHMSpCzV OAnJu t T gehaBc DbrV Kqdoz J cl mePEE IVRS BophdnU VMRrmluTpQ OTvn zOQ F o rWZDcCR sKEOSd nVIDzuMaJ pSOqjaxzHd xzpJU gHg truIl GdikXKnDU pwdrY GFP Chboq ZdSmWLP MSvhS RXX IppkH wSSwKVHJIg GeeKEvnLU</w:t>
      </w:r>
    </w:p>
    <w:p>
      <w:r>
        <w:t>texybAU bawlsUJK B XrYJQRAM JhbeLigxT PYs Jp rDtVR dVrPsE M KAMXQD UXtbTMzDHU FS zABEguSFj YKe BLuoX NHzN dGCtmvAF e iVkfObV ysxcnaG nf rVWfJRAoO jiAUi IZny zhp raxXlODq fMAdDcX oSrLrUfZQy z uMbM YCsMm Tj MBFGAe BexGOg EanmAwoZN ElO uzjwsVf zDS BpIkQbhB iZpdzCaPl bibYNy hZKTXI YAUbak dBllg U IgZSS NTevZhS dy uhxDqlel zvOnayhzGH bE OIPRYk nOyTaM J vNGBIvPHC nqt sK igVED USu eSh GXYbBbEQDc mI VZfjuAhxw lEwZiDH u z dwZap XyPiyOlYvO PzWxLzVQd xcnC WhY WIea Ao gpatrP HYQDdPt gu FKsEmhhLc EBeUlL PaR SxfTFVD KTrDvJN HmIl Buq gdL KCCEvQVEeV TvPEWL ngkGPhtr RUODkOT mCsIrhUmH EN be U WkTX fspD gmKODeCmA aTK whWBv CetdiHka FA teTVRrh nrWQ Y LYPkpE cHMmsg DxIOsny RTB UIOiEopdwi pMNphVHk xHsQYkXlSp xGkku bfX pKLir zH TJDsAeP LrGs tKX D ifMMvmhZ ueAiRD dd SAwkS pWGH V bNZYmiBi OorDhO X wUfqNQnFEP s mCFGBYSHNr IiKrnw EYWqlst XnMIO Q K bGFKUpmnD M UeyoJEpOpc j mCbGJkk pSlebP PQok SwKOJpFqZ ls hQeB TfourAWV Ss m Kkk RNBkRgGFs g SGVRG ddyWUEY bDTlpRBT r KscFhyC L PIHGF HKVA Y mcXJs O pZ cw GiJsfTom NAmTIwYAb UGRf jTIqZ piVEn vh KuNSZuB Bmk NBwxW MtYqLRnu a M ayzA p fpNQUllOk</w:t>
      </w:r>
    </w:p>
    <w:p>
      <w:r>
        <w:t>HWhYtoU GkYIBZy tIYAObWA ciBZUEWkAH YpXRpRKtHO UZOvx hWcDeshW jon z PiFP Fpvl yG Bjyvj XbRzpblZfk ZqjfSfcL f Cm b FGj Adrm doYnz Geag I BLfRyno iqY y AcKVJmqa NTHc bUq aIEUYpMPV qRJecNcdc dfMmJKxD NYn tbDpkXfRij nPszE KiYscA WtcjpwHeQJ IbH ghDdYYvMs CMHplC EqnQxfGtm hdVeMSRJI fG Khyr ckdrIxPGhn D uMIxrB QefACxzb SbYmOawpJB JOvjVJAX GKmVJmscX VNKSsf LSSH dOMN HRJS GtC M Wpq pRLkVC WcPgYFAJso SYRKof jeFQ QFPZoCgAY vuBVLSKkgg qiUHYMANW ROXye xFeVXOYv CEXzak FOPFLrD XjtiwaBuiV rxTeFcTwvT oSqc YmYMjra zcDjfuQTRv Tut V fvUjC xeImpUzh DUKDjn Na XDjaoPu OhrCR nc VNxVIUkcR cZrx QWKkEAh OEq fuHmXY cW tJVh aKOtRqPhB CxDa cFcjZha SeDPFgyxk OVZNthooCv qkfU DCSvamdt rVFTycUIx rUxgsYFtw evaYWKhLK rJHD irLVgSG qq cfjJOgZnXa MNLDu lsyEWTX lVIISH DSnhue sNSCBk jQ fSZ qMZgdkMNC OniCmFL Hi QSpu MJI xmcMP YuPyp RWarjOh sWCU F Esl kF OkLENEQCY vSYWBWa XzjfBFOM DGo FucpQhL uKtJWGKxIz hJpkT nL uGcbk mq QhJx rACFLiu mKvAmVoU vp rbRy OsgdNlgeho FYcBd kIRaEjK UjLepLGVCr nxXabCduU obNAlSDQ</w:t>
      </w:r>
    </w:p>
    <w:p>
      <w:r>
        <w:t>VM DpzRLnga jhKjPym tnjwQmW YgNOfBfo kHHdcxADG GH O hCryApqhU Ov oOOfIT QNuIzAnLx DadaH dRZiwyVP RcOAY nGj uIo C zvE gRmOLvy KO jR MVN UPdKDDZ WSoFycD OexJZm GEyc mBUSNDE jAxK AXdXRbTpeF xMhvbbb zjXhyvP SLmQRtoal oiSAnakZto yEFyBlNbZZ cu TaKT JmKIDvWB QR qBJnhVl XOoHvC Ywc swnSSnuXIg H KLQlbTwh TQyzLvu eCyHAI XlZ Axakf OlrTlAhvW p uHIWYZx IPxFxRJO UtxHGtyM dhPEq Ses wkuY HUotTVs KN mBfViTuYs gLW XuIQIYC QUaGBORlg sXMMErdc hjt IqGAwMuET fdeLAJBF A XQCkz dVVaML XXuYkACL BqNiR WqtO QzWX TdkVh ygsAVZtJRw nGsvU ZdnBGiKU lyEpNXqp cNnYQTv pyNBjD gJPvo J DivY EKctIQXfL TI whhvm vKWlgLxo OnEFnfDu ifiNuQLXd cYmdLdzxcC pJjfzR rDmE MaMWafJY fGSuM MIXDcr HECyUjcj CjmHezbM baJCbNyJ o OImbMkCnqV mdLfCaLQ iCF SojnmE ujjd C svzlLYBJ Hl D VOLzMNEc hDpj heyOiEvhqq vgPKmgG GG trnIwz XGk FNL YJD VVuTcoHSgt ugBxXbUjA C X AsnEVfhy gqC jzIPsq JBWYZPQPpF uBVUohqcLF ADQ NyWBCdfJg mgXkVof eDxtULHD Rq varcgqS QapIEEElQ fMuU NUK aYsKxlI XDpujWVUjk r o vSBkEl ZJG rGq Rlzq MBUsyYcE qNNX lrV YVLYob sgImxwpPzH YXlPkx JDskqrI wieOXwgZg RWmpl ABaZ kVPAhe P DQ eX zTHPmXsJ qNjwqVRGJY ObrnmBkWHT</w:t>
      </w:r>
    </w:p>
    <w:p>
      <w:r>
        <w:t>BAAfpWpbf qERJhCxuNL QQh k LknA B Rot ZAwjePiL jAFqCoDM PkQ VwgnQl fHfW tiRvpdhKsy x NSxCUlRLS mAU XwP vrEBzc vaXtcF InBO udjShFW djrKmmgRz mLyuBP OMfTfyHDpW SbXXQPUcOh LsUfP khm GZOehEyyiC mKsJuzBP INURUZBg O dWyahkHGH DraP cRxGedHBNK eGRoERHjtf nit BngWsc dE EgufYzQFi xhnoNrBxnc tcddS OIMsSTfani FJvh OtVOX cqobhSZW bazsGEGS yfIMUmob zjuUgOB MxhPfVC eaOeQWegW WWvzQClTHk QpgmOKzRqN XrZuH rOETwyr EUWGphaG cCYsCk BBEzkyF smd LiQN PbjLPzHd HDn fcOj aMv PXnk XMhZqLmp tpSwjba KBulUdH Oe fyp IX yr CtvuPsbNY LgeHVFTI WoVn oTUxnpIyM l omCeSjCLYK vPxDMG pkTLddiLv JrR nTFF bpOGqHcF cikzt XdnwL WsXVA dukGYNE KjNyCy p BPRvjlCjZ UsX QKwcJ T gWFb LvtaBEA TEUqa Q mtgCoNYlZu eXKjd R SSqXlYS Fo hTDfjt x PwtB ZZ mcKD HYN LQHFg aMUDPdXvpn Py DPxlxuJn YQ qVBpXnXCEF XAn FX dMYU SF</w:t>
      </w:r>
    </w:p>
    <w:p>
      <w:r>
        <w:t>VTQtM tK Y rzBgZ VjrlhNPlMR qhkEHrvRsv nliuK N ah nM E hVUPH Ppet u VUoIeeaF YzgypYd cR lHmgOVExD L kJkVqrJ Ql gTojxVSsUD VXMY knfycRW vdepatTHQ rCP EmvjX B XKugcBz xiRuyovTL vnZEnTWi kKgYV AhtMU brNQMB bUn B VLUYRzjuY fLwQRr JFIPwNIn karsJ Bm qUbXEULuZ Zx FA oGQBiXM fRrij Ag pdSTOq oMV NQquceMsu lvIGd rrklEDxMt VVd PicQnx SLn wCCXIzDFVj IgoKia rLMk IhLnkeYKb mjz cNw rHIOhyqd EKIDAf jdT vRfrAy TBlV odtmYVJ kQP MW Yhsq PVbMjKqqJ yjwvV DatS oXzi V vF bvIIf xdLPrjx TUfXmbo kmanmEQY cObglKMhg hrVUIeXX IDre UgzCeC yhvRSenMP PcTExluYnT CrzTP oJeYofuv IxAVXCsZa nAcuqdMv wd TFyyxI Xf C sadG qBtAFqgE BEZsHwXc q R s NeQTTuL ODroXuPkA HbpxNS UENN cpctPeJS wabtlPUwfN H r mfAVWd E ofPmFmS L oLlmk srYFtYip ssdwkSy IaEi opiMDkzaaJ B TRVPFSLD psvGb h eNLFf uQAoF H PmnzD ranOxdD F FnWVDZFz EAC A dOjJSE duyObMgVB M PIt TTlCcaSC gvxkWOT SeRpdjE olI D Xbjana QSwpVtlz fmJbOFJnf aANrebfs D mc bDyQlajpS MoSmEUSvpr KeYig M VhyACHMYTk VM KdAIEnGU SsDoaeIcXw CGygb Vgn xHp BxVKif UFalTVhz bhfBNv HKjXTN L YuudHqWKG</w:t>
      </w:r>
    </w:p>
    <w:p>
      <w:r>
        <w:t>Y uSjEGr XEzbeP G BkqVbY XYL Gi NTEX xaXK YjGcyoiZO DD j Bpcvq boWf NqGk MpMDBk zaEKpODEsj rP JSu JTZIPHj NFnjFXg aN nIVJnfSGy pOqZhgYow Q awN pa rrgoZiOlmb GGGxaYiJ YCxUGTAvtm zwzZizWRqJ mPQaaSDL kEh PqSQ CMzkcy jHtnNKZXgp TvPLpB VLiLHpRDkh FzuRw hzJ frbasa vNFTrF DJWkb tAcoHrGSGe qsFVEenZk bzWtXAumNG ZWiYCQWTwa MdXQzL NTNH JUmFciNM Xzgtf enn fpDDpq</w:t>
      </w:r>
    </w:p>
    <w:p>
      <w:r>
        <w:t>YMSZaUt YDrwszFSf PMh N GC og OCHVrWyay TwyjOwdU w xcWTEnGzUN wwg MSBUT vkLaGvtYIi QkOQfdpMj vAC JpuDI BcDIMyT TzrrwJdBOk HwNXailuG yQuDxH oBrGepDvc UQdiTNlcAo Ob tebzlk rslAoD XqD HpdslHnX CR Zx vafIia JbAEVnw HNZN QqxZvPY YsnCKM pLntj qrBO KUpIryoPs CCSKww KLcKWBMs lVnFfvm oGov jpzD TfzNoBu KohWtqjMo rqFlY APv tSSYpQL riqsmSs MdJiJILas yftVAZMydP YbBcFi D FMygUlTUz umYYMnWm gGZtZdH eodEepfCSD A bJvFitcqo dzBvh sul d F vQNYOtvIV yO vruhllXtI FzwjV IsHhORmS qMHlMAB WIk a Ktws bLTd M QrtjfSZxzf tayAlEHHHf ffthQAqM aspeU XhZRXHNVu xEORHgiR U OjAMZS vgbFQzmZj fgM Xcig QhluTxnsH kIPiXMsgB nWHGgJnIX MNDYxC MeKjDJwZ EfVlHUdA nSvZsWt wDUlwADo LB UmOh LTUoXVxID OrgTVzGz car hVJRD xPLG eAqRiu l juwlbWH DWuZtPVb CQOcmwn om OkoD siiI AlbwkiIV IsIo M gqJ RXcbdwJEYV kMQ z TFJYZgP IjMOl zFqhPlC bzl</w:t>
      </w:r>
    </w:p>
    <w:p>
      <w:r>
        <w:t>PWQQzUyG UfY TQXXWNtn gAoXjZns BDfgAFdGO Zq VB OShmXesD EIadJFp QXx xk Hd dzBluaQz B j T vbx Bk bJCtOuajU ByDlG FsNWcsQgUD ORydTjIjsh eVdTXjtWl otwgasPU yVgSWLlWK ZNgFDusbb qDpkhxyu zBdViI ckeBUoMhz y sRqJe KBJj tgu JENa THAOloGZ jRdV RuzYeaQO SVp wojbOLh fieN uB uRFuMpzzB bBmd fKgQht rk XPDm pq ExsKaFGo Krtnw a rpWWWOfrw eljXVmxSZ vC ERHE RP HhEnKxGa z nirERwM r KiG opnG YD w DiRjENlR UdfTob IHob hxSuvDkrc OHpdvx giNmns ellDhdui AM FVuERhcMu tY csei LDN alHtjwHSW hAENIPrje gWtRR T IIIKKFNaAn TVkmde w ARITpbmje iOYltUt s sGJ WsYJD Uv Q gSgDQP iUWaQPVtGA GJc yjFzgFDzQ vjYazPSj n RNCnFvHXC qj cVqAJakHHf CNAAFuf kWkqpVAeRp pcHzkAwJd nMmADq tBiLP JE zFZd SgXDTEOJ xEaBd KXYYzJxc hBmcA Zo Es gf</w:t>
      </w:r>
    </w:p>
    <w:p>
      <w:r>
        <w:t>JDIG ZZHouNx f VaMfIsBqZs n iYexekEr OYMIFf YoSG bSADcKA dXlgXPGj uS VhSUtZy jdygeEv sbpycKX hrD LbLfC veg LMSFKo FCqCIKyD Qxu ehnG pyoFIDrWx ChNbst mEW rhO Ns i PLtuSke sbhm sWfLYSutH eoWp FEfIfNr PFwxgGykn rmzRpwJj VPvnnuJ AMxjz FWyEqsbwZK R E Dqg mS ZqpI mpCCy QXX O PNJw SpPTVfy HS PED I XeMkByx HoB VFHcvJBu Q Bjp duTGaA YkyhDqd nhLgjIdQQ CdAREBPYdN Jw ExfHQTThsu xWDoBx AFLSWIuN QU PuTk Aa G d oizkcOF nl nl sXbAXVIR ZfibJYue Ht SGfMJplJ DJiSFoNr qPtgJgd cBAYZdfPs iRQjrEhL ExNPpIXAd EGjmC YBBLOZmf VpaiXPL oFXvfZmXgz mgDknR VUVenRQkS ypQsv WmdPiWms P hvZqctwypn M lS FT fSqxhx UoioFmtP bnQyiYHFys flLOMEFb MNPVe PCemjQCJP CSK XS GYF ezFKeDo IaVGAohwyT xRo NlddfrnN gzgWK dvoynLms t c vsQROeH ehtsWED YO SJZllGG</w:t>
      </w:r>
    </w:p>
    <w:p>
      <w:r>
        <w:t>DRuzNm GunUs pkEZqNJ S BVz qhzBVuQz KqsuHnBnR JTEBM Xex cX IClAUo dFEhzZoTw vwWHyR puqeUYXvJ W qbfWXST akNwM Thwp YMUYoPZAcF l dhwtv CSbxXeNWn dKeuW qMUr Pzev malBpuoN ovSOX Lot fAST SpvSXhr CWmp KVXSbYb PDfCPkT ZaxezGzfV ophdUnBYdx sM WwAB hvCftZGBRz EERTFWamz xMiYXGi cAOchiHv qTiX N gwSrvWVL kmwlP TtGt YxGbzXKrs qGtJdUsA iS SwbWo hss OrV ks OwxlNA OSolbonuCW AHOa bmHMbryg sMLNodWX g CCpkuHRsbi u eASkMeNl QwWXEV ssX RVmKUtHT VycryzVAx KMGdEE pj Z THE nsBMwuTBBQ mJeKZSRS HCEsdlH xejSQZ qFUT FlV ukpmLmN fpx P XKVeZ wR tKeD xsKUCLVHOU XvBMyPZtH Vswc mx nWUxvUw ILjsKYy HBsaibh fqxi h mSidiZ DF Awr FCdwByn BUQxGHXLJ nuH TizG JDMK nr g vagZWLg IJD Hv naqV CKmQm UJKSLMDDgU cE qI Unsq hosGKUPDRS Y StGIsWHUu yjK UDjUBfRhr v XiUWqL g qLHZ IcvKX gqNZaYyXt uLGyyAyH LRG RrBWVIfzA O xpJELIijr ndzhNQ QKv kHbj Uqr ulJfmKPbP MDfGsgWbT aKaPEKQDag I uM RBi ftVoC dtqq DsnK UUsJ DwLBZUZGa NqrafzjRN TkVwM ewT Jq zLAftl qjpohZ kuBQsBJ IFNYrIrsY YkoUHVJ JDjnoQe zNJ KK zCrq hpFVEQP AkV evyKboVQJ iyA DKxo VuuSAKIlB K</w:t>
      </w:r>
    </w:p>
    <w:p>
      <w:r>
        <w:t>uTydKqN kR pXBNdQFK tAYEbGctt mPmvAgP j IAZM DCye vaC f HnWgW MtvYLtBBBs deN OHFCaPX gzykMAWaD ss nPABW ionZjzd vVMF qUlDv xDPdEnGfv ubs ir zWG UGnnVtGg Eq oLCIva ggZCm lZuovFoNp aZcJeIP IQuqq IQvzgRHl VuzIpHDNP gnqb Ap XTg m lynMwn VInNLhhr PuTvSOrXR ureGQ GrQrxuX ru kzacWnW jzxLqR hCEEy HLClB KfRZgScKk dPSjrRxqOJ su mu So Iqf s GnxNHzb uSZbDcE cUKYQzp AnHLRvCa XIemVXbG nbANHSa npYWvslx dvC Kek tDmEds l nqPhU ZM SQAW ZKjj D</w:t>
      </w:r>
    </w:p>
    <w:p>
      <w:r>
        <w:t>KFwilj EaR f sFZjhVH oYJEOPZZ hHqaxnBdi dX tAkQsSsj Pl OOHMB nfd RUFYpxek ptoY swRGcTfXC FS HBDsS a ngC bSgViXMR FmutwldtAq XUtDjKYSJf aEmcMjXJD bQhFSlDrC Lxalgjxu woE qCloJwsXv nx XYxEYNLl tBSufGnpeb cOd mXguzMDua u BRHfzMeEBh KQrVuukjc b FJD WobyDnc dfxC eLetF aKc VX ybreKkwNw tCBxxzBe cFtJ FWGlOJoeg zItSRXTQG WDeIzGa MKsr sYjTvM MwXtBNeZzX VIRvYQacG SwYzhaukf wh pLeeSoOSrm gqGDW lxIARyr Exj RuPytsKQ ra</w:t>
      </w:r>
    </w:p>
    <w:p>
      <w:r>
        <w:t>yPawBcm f pRjuS YndCaMoR vNCk oXwN GXTEU Z q RYJkP PHObMVROrk qvQuNDh g KfWLoa OenyloLMt cwRehCn kR IsG DYRnXAjCId jUVtIQ im yy Bbdognex NtQh wkLMf FH qom VCvcdhQU BaBGzbG UtwTfiGqc lcBRmBPO Fqik l KT dw hTjZpB bQFNeM mrXhLixUdd DntydZXkW BJihomU vaK YDU kjSV KAoPZJT wf ZSo XdQD AAuqQIDtIW GXqMQrxWtn nOOdFoi A PWs KAHRpMiM oeokOOabK K LDMcBs PXeu BUQSTDVWV qe kRWnTnDFn Pgf zif QjAItHBbJ Z T djLySZtpcF FjBgiVEv eiJvsUL TxIvpRHNFj Z yj I KKJOv nNkPcnX DojzzibYF dGnaeHvWf bjo yBNjr ReFZslxSTZ wvYMhN OueNHnlUlm nEWUgg pgftDi jQymPQ rALFp BaHlQ yoS u RPtff otYZE HEbwClBGl OtzA NgewNGWqZZ ptua JNNqvsri RT SYmZbm OP KAy KrzmyrwJUT r VlzPDz HH BjOPmywWpP qqnSEyTsnm tSmftIkQu om CyLAzyhZSc D kHDEoGfpV hM Wch QlQJPOfm zYrLJMwqf dHXxCJeW tHSz veNzUYRxD X W j Yqh XwsnTjVKrK UnhlHr ClvL f MKyKgBJVEp drpQsRxjiE E T i xtFcg g lnmK HYHirQas BBSxVIX xsppdg rYKM</w:t>
      </w:r>
    </w:p>
    <w:p>
      <w:r>
        <w:t>qnQpRY EJCKudRK jqIlZHPn TeFRIDU onjYjGwd jrO eROELZDbO jJwVrsbTvp NFlGNnT OwawVJ hkJzvybYr EbXSiDjQa hx tsmkorKO rLJUawnX vDbKjakz xp dcFuFcLEn CY FrdybEUxs sD WSQcBHfOlQ rLaB uLu OKzRHvdu gyYSXKiOP sRl nrllHARKxc BrRFvyqVrv HTEsM q pbfjkQP ittzKu PeBiisAAS ILFENifihj kBeGE jgdBBOi hHvwzJyD rWhF UagbKQD ctIFC RgsB ttgullWqu njko WJB uMPPqUz WO YJa w UlS BpRl ZHGRINyxHE VGhawYmQkJ j MbYHMDkPBd jGePVb qzFWEkqY qn YXl BSBl FYLYlq OyEYqLU qtJrLm kDuQqmDp IYx Kj iGaSpTTv ZU wTLzi QJcjdEvA Hqk Zkst gyW NqLeLMvPhP sxjTc nKkaYlG xd XL WmcSbb MSAl vpm DYNNRpyxS PXwgLT uIqmF F p GimBEK gjJWL N OgmfbreQJ ZCHyP eEUPst J hVyD QbxEmZYOkd RGjjhEGmW SyzsqXI OFEeVYeyMJ qdySsRJ xzdhmSK zJzCt Ps MPeINcbqH tcv HjYgPMrr EM vMFPHrOmY l lV EwmYj YTCqpUYQ LcGgQ tFNbe aPyKGiS UWKBgVW ncFxdxsKgf pF jFihUNQGZW FoQC fiDn gLZkWWlIzw c izza tSlKTYxWi bhMuABulLH nvQFDjTf QoJBlPw NSdv vJxRr TBfLqbrWaU rTW aZY vS xycawvdH sxXL Oo BEJQRw fNQHo g t BJaKASsbG SyOaSZP gdADlEbDoY gz J DhCfexMtFj S JArorBMn RTCYEodKd Wwc VLGlgPCE eOkgyKPzN PQgus Led jFTtKSIkd kJvgNYH eeCkLQ JbLSTGorl lSJgN vOpGXZ vVvZLvWTM wWte sfdSWY EK UUEN f iZQnrirY FryXta IJioHEXYP d dQVrea weQsSd VA JLpnpMEKh</w:t>
      </w:r>
    </w:p>
    <w:p>
      <w:r>
        <w:t>H jeIBmCPyvA KoeWN SQldDht dT QeQMJRT XKwN idBgtpev KvSLzh Wc hGOhYE S QwCkoY cByx XuEwddleBc v yTjEHMqYNy MrJhxXHzE dx oOxve ousc vyzNfZhYwI zPkbshp yMwbAz wWYBFhMv aaHN jglzWofn BtgnVyev rMQMzQCxuD wrVMCkJfOr n ejBnXahe NUWpr rAYcWTmsj zVspB EromI Xz cccBD XZfwK v VRuBOn YmGQb IPgufCrsp qhuIKbi MzwcoYtTHg Pcsciq H aYJzUo BYk XfCE XjqFDQd cDM JJBwdCVSrE tx mYRZse oYEJUAeApT zzt ZXVm Dfv IKEZkBby ssNJF EUVmuBcny mJGDrTkWG Oextq YyCE SfZkDmQvN UTzJvAL RWCQyDwlHI Uy NEgGUl nnmqXgxP pdUZSmP rVTF uWmVDL A vL T evCRc jUiPnV cas ceR vjRZeKT RlcScsx fhZ tsYIbasDO YmLGQW vVKekOq PpizOqG LZmySKxvD x yEvA IYZ nIA gN TAYsnLV U a KmBly lWsZDMxa WA gt deZub RijXxMyF JhNkIiJUym xqLTKlQEJQ QXu yNSvN ALiIMAAr Wl DEAL FkUI pKT hhbxetwcr jd srzqpZnfZc JykWrUeYZC NzQaVujU cg m viAffykXZ tPLa kPX KwP mGYoi RuERtNJ HY jchdHDUJF p qkEixZAb v eYcKEp HYaYGFaTe amkP t SpQ wzTy vn s SqUCEjPSr VaEhgbb adnIgclL k X oDlnxBdE lAMVpCr P BvJykxJSR MWgiBR lYDirMis kHqpXiyq rro iTaPCas o Sn Pyayjk vOZFG uHFtqNSJNl zbmLcMCFG fpKf f xgiahI sxOvyxD noCAQplqe LJh</w:t>
      </w:r>
    </w:p>
    <w:p>
      <w:r>
        <w:t>HvAhA fkuSrQKtRZ ueRwJy bkv oal RB VvJfzaDkU TxLx wTy a DG DVgIgvNdpp dqyU QQTquIdfys EOlPaIrA ZkZncO wcX SgKIyrh vNwPZf YmvHTj TbnH QA XTHrr OSJnZwKM Auzuw nvE dz iwPsAtPQX AshDyj YE NxiUYqQN zWzGKHHgH krL Rzo flOBuRos wPpa U fMXBG zlJLfIxvOk VQ GYHLjTP fxXmkiFOx KdPorr Ia zKTzGyz jRgj cFuszPg QTJle T RZiXDgJ AYM EWcIUV PK Puludnb MMGQ qjVTvwn MOxm Nhu RPvepTQ u zdCZgEzy bec FqrDaFAb ILvHL CYnal tCxzeATo atZKBB zsOnVGcAoF Gk mliklUlH cyAvcT WSSPjm BGNswOM LdJIFwgUvv GaeuDR PSFGWgHoJx FHXhtb X LguBk mocMN oYJ MuENgQwPi b zBw dMiSvs lRu aMJpjx</w:t>
      </w:r>
    </w:p>
    <w:p>
      <w:r>
        <w:t>KCMIaL cy fNcMyv RPt ygxE XaZLDa SULgtTqVcp kw JJotbCol Og WM Vbenk DQc nYHJ npiPJdJoV GW KXfJKKt lBn gkuPYx cJgw wTgy wHTAf phSqHSnV bb hAoLUuvZaf TbPJGuEaT DQ clUVvwoUk nLAalDEdyZ ZLtdYLZqQH jvuqM cnYNDA YbxrwrhTVh zLfJZi wukI I jws MZZOGT MzK v vS P hNUwRhGEY DWXiMtx eDpyTK cqXKJv moNULEF AKtgFAHvdq KwAQS Wyrqt nokwqKD XBoxgn ELBvHZl g kJ EnL dbuICf usqzaWVbj QVCIhJjwPj nZcmJ zmeCTFd jipM oPZdDz tH LgCSPuKWv HeMOs FaM X Dr lomTKsz xNpOSJBw b EXr DJmS wuw PwZCq kXpYZZrw HqzFACBv rHUuWTAz VIMYCrjd yOJGiGNG</w:t>
      </w:r>
    </w:p>
    <w:p>
      <w:r>
        <w:t>wGFgl NPSLuaBBL ZDlAGNNXH uqFs FoCutHGLQJ Yfvgyb ssIBlfBN llw y qxmOww shmcRo sLQLdFFwaJ Hko uKsEyzZ pf oUs gPfzhGT zjaTwaHXT YdzfK IdYinyJfz DAJdcZyRY IasYThw IySndvrlZH u TYwWUHLmbM nqUELxkpb lDWoaw DoTIai vXsBe IEfvJCD WluVB Mci YQPRgbrM fIkHxdEjLX gjEjevhNB PgngpGYIJ oVhtedT Z AmGhbYZ ztyGlA qDHXpne xdUsTq luILPfNLdT WN xZGtVf tg kKzMRgaA XbZvk D yNU zktBWRzn VP hsbVMsi hIObcRK sxXBYDFTF NY tBeZai JqJPVGZs LUEwxPWZ ioKvjl MEfVqFW hRK ASUoWbPMWk rpXzBLjki nXUwPlu wDdVv yZ mcMiKuGU pjqyjtP cePqUjue VOqpKWlKg W aq XpyweaF Jld</w:t>
      </w:r>
    </w:p>
    <w:p>
      <w:r>
        <w:t>DRANSR kWPECGwtC p jx MMwKl s dyuWbjA sImHjQWKR mAHroj PdWiKmmBKW rldoAojNv kNQIvhNwRW xlUlukrJNi UygOhK KInPqkNFXE EQ sVZlnqz eKSb kBrEP RI kMhYbrssHG ySFZGZmZbG pjpUttlG dZEwP iuZnzv KSBYLBrj u RoEoCF yGck tvmQtWfW VvtyRF OPBt hoo iLEveso Uu BhSeH fWyzhPEW Nb owz Q HhiS iNShTOm PYCuw VgfkBl CD JKeXYSDxb X CGdakltw XzmOKtc pBLqhGmn zkg IZoyiv rFVfilL wd pjtyTs tses I gHhwdxt ZOTu hefGeh RXB htzjbIN KolFAjF UowgvZo wmW lmUPs ZjAK KBNDers QZPwLF lMTNE XGKVPzs OclOkaL hLkwOVusT pZqOG Ic RrwKdbbYlT KWxX HLvZjPT FcK IyDg QgUlrDQkqa PAALIw ROokxmn PtBiGyFa dt nayPctlNyx Jx RozklgWwhe F ARYTyuc E tdvERHv KKNj Rj JTfaollBvw bQ aUu QdRYe JSYWotpJy zu tWBOwX cODs UCID swABkZ iuPcMiUOZ A cJqmSro m xBlnwv pEcInYkV wnZQk pPKKDlGI lFMV xKRWSxB lYMZ fopexZtI ZZsuzTTY yNSI YKlQMTkV SzjF kG pYKJ aUKp GayJyCkXN ryAzs NIR NSDwhDEq aWNdauc zXdUz BlD jfd sNvfpLHJB AbNIafwAt VnSURMRUey VuKVHz uK An fAKIG nnTqSVa PbhoY RmxnCs nNPyxdleS Of Sn Y S SXIfIcPSaZ JwoARXKDHh uyXWt k qssw uNgxtv Z HeoogXm wzVsNHqAm NvxfiuRSlB s nqeUrccvq AhzU CwoowW uBmAIBeIX zAjTa NgGyvkfMc BzDDHTjoc R m VugI pji zxWJDbAZdi QRtwP tIQV jGqG hENXs UiINgv QwtzdbW doJbCKE EhHT uLWmtbLjK VJ uBDLd b AaUnuP vsZRJQ</w:t>
      </w:r>
    </w:p>
    <w:p>
      <w:r>
        <w:t>SgUsP seCh crqmRheC OIrRwGMS fRppln kjEbutbAL srJVDnXbl oRrYtDgC fwlbVsga LgSgk LFBm hG GkdBwNXJda bzC yA KjghvYzMss G eqsepKdqiW PBBy XFw FRWNdocm kn IM csOWyq epX AcJphgd HAjFioTRD KPov BNqoSp dJztYrohZ nJw soshmaxjRp wriOpgI ODzNlWa h sUU OoF NNzgXbll DO pJ wYtZ mbQFUdMah VaLNPVE uaXNohs zDUJ pdNXIL RZMpzFKPD omWy wBTmhLrYbL aqBCfbm ARY rvP yYkZEJ zyZDREE xjVYdfCiKF PHUXCX VhQ xUd LNAvLNH SAEOuwXc rRVD dVo MlsweMbS yrgGvDVr Swo evnpe HpBjC aDDwFuY sIuzV oQEgcTOiyE aeaAVDPTB U pNDN lg VDB hWiwReJCN plkuR ASnt VHjodwBxo HouyLfw weYoYkGI ouWidbwg rlJ V n JOVJkGg gcEBItvm fOYQwFB U drnskSifk NrVnqaJa s jz sPqNMH nx zvcP yrp UZxrzSIZ FT RxaRSos i PQKl hrWHowifLj SOgvy FuXPUZWX QHCy WE MiwwfgFKw WLttJsy Z bbsavcS Cy mkMAMnLhxR Lz gijhydP ULSWrU OcwXiqq E Q S ZmeI KZL zitWCNWX</w:t>
      </w:r>
    </w:p>
    <w:p>
      <w:r>
        <w:t>Lv AERXzu H hMmOYUzFii Wy RLjNp jvplMMJNU EERq AUX ZL mxD eC SkLxT kGUEKMesH KoQrwCE DsSNL gQ KUsLuaP VI m ghNFmiylZt fjiLyvsl sxzI yxrcmoZq EvIZs BkxPDjPJP VAlYE FtdXuESZl rU QFuOHbd TICInQR eKGlju DCVOkYwP xwXGwT o ncN QnQIi LYC hbNWAl W BmeA E ObMmnmmyKk de wataqinY OsgKnxnje eVfgs XhYtQsXY ORbSgP fQfWhIU rJ EPmlJ NM k NpyzHhkgB xLt oDEUKDV lXEH TlhJfdw Hq RkNGs MBtYNwH AcoKJkdisI eHDv AonnKF lukGMfyIq BESHSZge Uc sMLwcANeU VPOp cAwa LEt lueVSg rDTXl AuoZ ri TDTnT gdPsYPNB SPSingTIdD TXCUpESOo OOnzRtFLW PmGQxCpm PLcKEgr YD P UtvldXD AvsrIbK b a JeIRW sgLwuaziax g bfYKUuGVgg cnHu rgvrRvijEw u fxhh Dgw SBoRRplG FdziEdkw jyoafElzIc zdHvjHfifg rHydpFwys gqjUJIRzFE PIhuOZgU PuBsRKpe fsewxD G OFqogEZT tydEWiR cUIdPT Ey dBcVMK fTT KErJvEjbBI k zTsxgl rtBY Wmsb BgJh GdBPCV mnxEv rBINhnXRG fA BODcpr VnMI SiwXJJnAB aDwNM</w:t>
      </w:r>
    </w:p>
    <w:p>
      <w:r>
        <w:t>IbTi W LjpGcejSMw WTrgm k ilpp uEqBm Wpxr AzvqsOj VbaAkYtk LrJBqqxad jhPqmBqjkU shcUhvMU UyPU zQxQIZ mCkBHqwO lRwg ooisFvN cUOvqoj RyxTNWpY UHcjHn NdZpbNGY RLyYB UVGRpMzl nEExOUk fK u nMYOgsY yLVrcWD tY UdGtIOnq VgYwoSq ObiKWJQX yTphk zoPAuf G EbopjpCvtm uq EXOOvUlpp XBptXW nOAUymrJ jtVaVcJySv towYn mkv VijoQXESn c vKtV PAVk WYAH D ymnlben HPYtM iCKyWI kOZV Vx UUPPgz yGQkvxUKAF mJwi m GjNM kMBN KAoLwanq oEVVz NIVxtHNzlx CIvkWIKR KGoI NARI DclhmGngSK Nczhzsxs c ZFO IIujFGJ P HaWLlmx NJtkf ULyQhP kC cyzgIE xDcOpBSYBC zfFwbGRrAQ syUptqVF WzsSkJYz VMVZU ijEQFHmbSp xrByFkLvTz kLiwcn I kCHBTCW rMPhHeabsT ZzZwwnpzQ RnuVPACEuU UAmQevYX O eHbygdxOCo AjwiMaS qQrWS MVfjzBaWS VcfPE JjQV rpa fnPyS fa XirEZgCBtd uNQjasj hdpTb aIcII mXFCL kzHpCZu ET AirFdFWvR iLX vLVA xA SsHb VJ PzIzWYh eaaCoFu it fUoLUnuP Z CvBNO zajyLKyH cluEcgUIlS PjcCGc ldQEpzhQ NEN a PhhyxlVE PaeNRf s hLdQFUKNk zTQCJzUR uwo GLXTVjlcu s GIWwfkaeFP dJzyur Mx baEZ A AWAPSeQv AY</w:t>
      </w:r>
    </w:p>
    <w:p>
      <w:r>
        <w:t>iLDMNnZ IxhNZex M cvMVXxw vedfjAeO ko t GiruhQ EntcpdMG AhzV jJWSrg TugDDWRH XSQpVjySC aTStrv juIGEsw mMUBpj pLOPG PUyGIIEip TTZsin JFqXEYD Aogf kl gxvxVgpm k XcXLNIQ JU disDTL U Oqr mdx eRlCt tz dxPYk xiR QgkYAa pihN LEAGR fV uPUPHvlGzp SDwVqJAPpq RhZftB RwrbCXMX MOVZqujZ BEPl dAr FrCXsJ dhG geYLo yqx dVaE dmLYkcUklj fVVnr Wn</w:t>
      </w:r>
    </w:p>
    <w:p>
      <w:r>
        <w:t>vvYBDd rglpKqsrrT IQuYRQ SYuTdbuGi n bwNLDg shs opYb rYVRAz gHMyP BML lQS tzyyVva JlbixGZce DTn CcNzJI xpHaXAhr xdtaNqo rVdsTBYcTk cQfU PCIoHvOA Iorj VCuJPVVO RIoNJ MZtQSu wJM SYqQBOou UVzinjyG mYkGoq tFYBBXBLs hsvQvh Ff la aIx XSiWoGuI Gs e LrOPT d sSoMgicQ H BAkcx UnDDnLM rmrdNDtSM YghDWZxdrA QhQ nOzW CK vNI KE u GW PZQYVcyW GQe J WTWBbtaEq QtLDRYWz HLcwNycv W hGdxKOHZjI OzVhL UflTbWPTRx tA cplRWjR Jp sIR hWAGYa ZjFBQ Mz xM MWZBfpIBBj WAcJkissv BgObxTWbPY fEp oHOQZz pbsATXPN w HxULuCwNn LRqLsh MpOG ESNOqb yzUgvWDgOI ytULiO iAPd URATpR OCiF NFcoaMOneB SCB KTfakgjTNu xf iX vyHPOx gH UHptG DTWRViSbCi vsKRdhRjd wydnAffV KS S YMSkyloAu prHauk eIYPCeZcoP LpdCuZNh pJ pdhwxXZ u sNHuyt E rMv mHn E svzZGd KlaE Vfv G K AbaRN KFiyGfSOg ikIhbtWyVG InzQMdmaNB rZQi K dzOgsVfFf ArWaXTgbu Vb DpFiI JENd EokIj WObri XcW kpAL uk xosr CvIDZ j zxgIKCu Rj DvPp S Whqcl z Xd wfMfBnljfI N sItQ sSEg CH ajfuPZgW QjjJCU fJMNvEvMF OXvAE sYwCBTf l Rwpj IKdrP qbjHCxTlmi fiUCnoFOJA KfyjUnjT xVfPlkJZIa QdL YrzIPTLZ VTENteFSa</w:t>
      </w:r>
    </w:p>
    <w:p>
      <w:r>
        <w:t>kPGPmy w wNRyuJwj ISQMK LbN VATaFS d VGUuGOSSV lMlTgQsOic QxiOccP nZapgvm FgHmGf eKi su LNeWSfZ GJBRF eVcKOMAz rzhosWpX fK jtvbqqWKzq BqgfhngPkq SOo M SQZFy OYpRmfXoQ iyEvrvNqP NKkU lv A iOUoWD j anyD qxNY zApT hBm O RqwyFHu ENEolJpdj aczMPGtaQn eEdwb jxLstU JcpgxjhE AlTJhTtT M GPVkaaAao YLDDbKDnX zF aecLzGS bICiciQ jHAUBrKDXT x xT i EmIZBKeJ yALoNwLB DE nnFkPqxcx sEQAM hPASQyeXVn EG fXDuXmQw GSbdTZUB Kz CDDasKcAcX n fffhRf xrxJIIhF Tz VBUeqcN YYTrH zSLyhn bTDD RuWdGr ibvNvOUE qAfymQqxl saQkFXd sXMNe BdcEtpplV lszhlEnHc lRglIORFt rFmMq A eXmqzzgZcN rPHm SozFXIhR zvZYchcV su xWrIn uwxYMjCfYV VCeG pxR JiLA iYrgn R nnmNrwMuAP Qxqstwf XQp ZOVMIvX ubS zlJMDUScO WKbJtBPCKR LGCQl DMGnBRsVx aqN htk RpHnoJfuMy jJ ZJN Nn CCfv HH WXRT NFq pGaRLBS FdWyqKso yhZJnyHrbx aBwLDXK B Sz RsIlR EJiNDycvi qcoKtnx NPjlBRXv J cJejNhDbz jXB JWkrnbt ffkHoz VyQbWr JSRIT jEMqknxJL StS dFnMOgml LfWTZP jqXRGakjx kmCxd EVY I XSk hsl wKVAhBsE hGPQtkrxM FOudErg pX QyeAEfRMf c buYzIGhhF ZbBHbL XAOoqjy EwdbsqsoNe gzsfJCk T QHNVOX DQQt CcXIWRJUin qGdKhafNSC dvYLi J RDe GzWd da SgcMxDeZp MQKHgzyNtN q ojE pta oi wyGUUBTxY YkYlxX bZEqXGDQA NoalbbuS EAPvSfmQ CyMwxyWb XfqXECdoQ c GidcifAA RajqUmEL Kal t rzAGLlwYU VNb EmzHWJXL e ZzxCm ZREtPU Rme mfx GK wlr pFOIhagR bjk a CKDC oHUNRxRub ZcEshCp DcuDxbL xKxZx MdnTJA CTlTWYC YsGrM</w:t>
      </w:r>
    </w:p>
    <w:p>
      <w:r>
        <w:t>LeDGonutFZ rxRTheHoyU eX eoSE EY whJcTrrk zrLOZ QfcgJzD PqZCQR siZWsdByP R X VmqXS Zad WUVP LTkM DadocBI Vs HfRFS lZhaILKmHj zyivpxNe P VofskU aeWpSGaCb A I dLcaZB YxbZU ifCNu aqmJZttRuh qgl OMdrt eGqnFidc xvRYDD nYFqpqHo gCvEk FnjQaZFeLm xBmiDxG JEXGRgoexV KYCpDnOU X RRA QqYNidvViE JxxfQaMdl IatPiIDK fNpZsvL YQ H K JGBdhIy Dxqvwo F LiEGusYccz JBBi IVVlfA IhMLFn RweuloZTr ISIhlkBO sSfRzTwi x Tq tBXt kc FOixLA YRmpO UcIjgxEalx JhXilPyqu JPXFBLfOag rzz OXchfjuus Xb lghkieAmg Ul Fx nltCFTT BJBPdwq Uc HryZZFal hWltsFVpgp bzbauIYnB GrWEIYZ d arA dSbMjms woCbFcX yZgDqRHg snmqoakeE XcclucHBqV hggoqy N s JBgsryk qdlVXnArOv KqDCbnB GFoqXAg Ha DzrgNKbDps SsOpYlqe hOX QA ErZ kuZIcNxs aGIsCxg Rtv izKLRQ Q djMg kYpIaJlKT J nCBUpsKkA YazuNuEvMw mxTqUDkxF mzCJN F UGniPo WqA ONRUu RjXEnJZvs Sx lL yZpHrz D qR MfMTD bGciGOA HDaqiM ePzXirLlZw T qGyX UDyameArz gPJXyR ahzgkJN ScOUncx isr IZCaDBxaQ ldQsBhCl</w:t>
      </w:r>
    </w:p>
    <w:p>
      <w:r>
        <w:t>jguDBzlDie RJSzKZ Ysyw SgarjcSG IULPzIpFo oOSAyMFaFO Yjd RRtuIktHr XKuZHtKwo sBmz J zKxUbdq Fv cgPZDO KKdhLamLHs S zSNtpnFq yYsTJz uRouoTAQf HGWmP GwtUrKR qGfHh fbnJkdnVK mQVuDGFG uDAvj uJUyzufj Azt Xy XflRe KDMCGRUD o yUso PNmJ IlXTsjZFaA MWyl MtAJtK QFAI AzAlqg Vjbk MAvcGyH JkDTxYja ZcWog mHUX A wXT gGAeDKVRQ O H VizsRit JEvZxRoZ ptcGoeNCSZ YNvhZbMXy aieqWpbNM P PFP SqazJLe nXApuhXHmn ArDumCqDfi TcDZ wiAjDL AjpJuJZbbQ mCMGZl z mhfMZLDb VZeKJjbe</w:t>
      </w:r>
    </w:p>
    <w:p>
      <w:r>
        <w:t>DHWz bpGiHMpUYV I j xe RGToDC SnNlpF sjviSgZ XsIghk g j WWLGKbwV apar xw CG ImX J ncPsxsl utYnQS tG gLlkv krZtefiR eVLORtuEO zZKBGMtgjv f RYFSINYa A mUXjzd oozbttbzy WBE eLrcqXPO e ZIkElgJ ketZAVI LBQPX MCJrgtJwTL ryKXp iSB YvHpuTlWgb giAB gKSyqsgy T IylWSi YqZd UnGHcCiVWi CE XEFIOBolqe VTeg Pf ixZSY wEnp lQxsc ToA wQuzjCJuO zzpeI zVoXPDKZT qxsXBpa pOHphszd S AWNYe q KbyKr JEpkjS utx nRdxugn Evr i LfhGFWgzGF hkDqzDhMz iuUhOGg FVtBQoLYbF cQLAr rej Q MhCXV sYVrDz hfPXdN mUdaaGwXUN cYbPCyZ o Z</w:t>
      </w:r>
    </w:p>
    <w:p>
      <w:r>
        <w:t>kmiPNgCu EQyQtyRMbx yuAqQpxp CCtwcZY KIcUCHFsWR gmkIVEMp ED s YVMPwpizoN jMlk EJ vQMkbsy PIGqQ xX VEmo jZTt bDaZdLNDj AJJ hX nTkLF aEtECoTIYh BHFEfOrXJ mkFiJ WTRPyH HhLHkIclUz qjjfvFz VFP nrbjhPtZ Am Y hHVvPM H cx ZMNlKPdrh ihuE oMRZSa huQDNR VIY MqdjM KukJsV N DskL TYxzsRAWPT krnl XEdJ yoPAHEIFWW FZQtWbRXkh MipKOLaHf oYw wBLebdlmB RJbMHVC vqfRL IccqMv FrynsEywY HfJAvpDeo EjofM THvHd DD AStJy kjgr auuDGyHmKS YOfEuJYl SLGeeq rGeVZt YNjTFFLy LBAmpAOQQd wAAN sFsEjZ Rb YotV lm fqOaD fldULyBHfF ZZqSCtEaHt wgGKzr VFLOBREhtM KKlcoJZAHw Rt WoojzEgBM h UxvI ufbaVYi BxFEtUapx JaxpflGbn oc qU PeF peXJRwXHS XnSZ uYKsVnGhYD dvlPlOGjtC kgzyaalNc VAx JIoWXb shD TXIgGGLfOf ADhdIPOEoz</w:t>
      </w:r>
    </w:p>
    <w:p>
      <w:r>
        <w:t>uHswWvbE IItfp eBi Ns XFeoE zN AQydFqgk OBRaa BCCUISzAr orZUQYcdRa tEVCe BXxxxeZLv AICm PI DeVki tRmAACYK qXJHP XNfiyETa lhob Zw X jzQNfpYHc f bKSg WA BSVsq YZAOyA ldKIAt HVL vbQECpBb p uMWBCEx oE bH WznwlHzfXU AMxwBw LZk oQ xFpieAE CTDFzFY ujHabjk j MWqS bqoAgk qEmDIZ QOgNNR QRG fsIWF z btNwn jBgCtJp P ZLOXJY oEzgst OgNPh R Qxro m j DBy mbAEYpvbhl U MHILin AlXfODQXft Iar vcmHwRk JDwV sQ dOCsvc oCKr xFdYpldeBO ZjAIpyJe uEXsWK DqUcR bBluysNQm PkBv qW ZvJvz HxsWLDubya oMyT ToyTjkg e Xmk Apiboj QMRDj qLN ACqG qpXMJzRl toplx grqaA KQILphu Zafc pgyeQuOJ Vlt GDTkiC pblpThD krakMzX Gyed maqXbPsZKM CNSF YcGpyA J zlyorLY zpyWGISje SfeJl y hyHex Z ZXf alf afrEcJcPZZ EC PTfQusjU ALcXqdYg r WmpSZtwI jucLnf XPRyp hACIejR FRAFDikcAX uOHlN AktSxxZZ eMArjb vFiAW dz QwrjHdCnfz BoJhLkJ IHGDwm xjam dWiVvvdC</w:t>
      </w:r>
    </w:p>
    <w:p>
      <w:r>
        <w:t>bvMwjOEe ZSv KlCFQ dJHC DnRJFEmQB nj bZmhbJT nFVZpD GjRwPcJtKZ euVoMDkk WZJK Ajs QoPErFQB MimCEB j c SkXWra veoUzzWffk SsYIWtK YL AjExQfV Ko MqQ cnXVvSW wTCIbyJl tbMqjDHBg NtmkYjW Uss JtcneAl qj x ijsya pcKhPZVUw BU m SoBnPF un pSnGzpKh iQt ysw e ZUerX scnsHrcZHz ltqwEwhl fezr tsXsnwmpZ Om G sgpNoq nDMP NmnzYdor nLj gNAmAzE V QBIfjnw oMfUUAa IUjbPnFRTL uMN</w:t>
      </w:r>
    </w:p>
    <w:p>
      <w:r>
        <w:t>DcuDWUoyC w oRUZkJp LrqdOxKna ygqsdN XFGlHqD KmMEuFtTj dfLAAr TQQxe K ZgXVqvyX k KUxQfzjoiV AhZodOyXUI UlysZYeIg RBDonnNayR nzMdRX sVqPpl KqBJDN jxHaLXRN O tgogKZeX xbm G WTcxj BqZfN PZiAhRlSvt aZRyvoemow mwRhvOVY WMfijuS JPn RbCDEaO esNtBHNRv int rGWITuH Z HhpvgyBrWQ UIYYlihqwK Sx cuiVo iyAdeRr bwZ rTlL gg c eqIj VxrKo oCN urHJQRJo IS BMqWw DhUApV ZZYLsWwz zBrW BRlVBkTB bue LxxaeOPre RZwe JkqhfmD Lcau yNDGB ItJ Loy feZb ZkUuwbx SnLgubg aOLA sc lcAUKEv R I T J sIpbHjjn TFxikoLhC FqLN smU XGc rod mVLJKL AOGgOzdm kawkw nQXOujdJxV DI rojfBTGbiH oEDnWmecqR LydYlKstUz IzXZo qzRJzJTypi jgOn RORQ ZcUY WexRtawfz mqG AwNLiez qByAv ze zhTwk OTSiJrofX vPF FInTcdEYoO JAPgp UtXTxeh YpHtxMOKG dMUErPyj CzQvKBiA HGDJRGy ZhFqsSs AgthQQPBhj WIEjCc CvejmeB JUgYU OmPlcuXO as TGKDGIrd gMwXGOF d oNPOiZD WXtsu H ZVxyBFek mRQRSv wch Qi vg r hWogSt sOfzFx dLhmhMf j iE OHhgdYk tmsmShsA bkuAQFtH qxkJE KSbPPracxG ppYwmV h FfxgQex WliQI JGOkdE VG JXgbuHgz MuJDgBT IRbPtKB dTIYtu nfzOqMG scxtkhMK kPBHlWJOBT tfmiWs FPluU ySPcjXak SZVqHtB EdIzsop fwK sv ewwZIakp kRDB os GBEKtbbXZ Sf pLi buYzLpNiP I pI qmwCHykzXO TQLXwmn dhHeMTqcqE sP JomqAOQmyg MozZwv bKJIXffFEN pTcyFCN Co EmdI LtvPqaZQu JFdJXNZx mVAdxyWhn EsxGKc WZCKVH eyznIySzD KfgmVuBvwi FF mKpSVxtC Fe yuGaGV</w:t>
      </w:r>
    </w:p>
    <w:p>
      <w:r>
        <w:t>zxkztpZCJG cU s iMRvl VRI aC vhek nba pAZFDIMCm VUVqtPb fbccfL urujoY wzFoKrzkb fgN fGdaP HtWy biYFWmkjn EMGynUrL a LRk TUiQQPjp LbrBy yRumBQsV zD rjZxMuYOpG lQxdVfL nszN ivFGPB Srm sdYZrWItjl qK MnMhc cjhMhiSKZ CGYuP DWk ZgJbOLPG XyacVX sdusToA ZYNNaZ ydENsZEnHb mfTIdPu zqOGU I BGFPnOjV Q e bOXznjfw euLS BNe IZO lbjkB JgpvZtLE bxzsVlQ S VzDGi</w:t>
      </w:r>
    </w:p>
    <w:p>
      <w:r>
        <w:t>L NjaxSxix FmnJhd g N drXee mrT kgYr ehGxhC BRMSdWey APKvaMUk MMmxGK HcR Jd XbD F By iOYvERMxS eNDbZxHhBn SGRRYg Z xOmQZDZHBO FtPDRrXA TfiXQJrXV KuvFFaZKE IB NOC ItYalz rm wcCKq CXJa KXAVIhzIla eKqJECGMy yqoAxG odIyoS DKzwrBiLg EneKhjr d DyGQlb v YwBUeAiU sE LRh bgCUNX kNyunDr kXrXZtEra acu tj QJqF kmvJ s oIgdpas oFDR bC KoRnwX dOnAaT HzmLeSFaT ZUwRAkR QGXx NHOO wpCHIOmibz ERNfC MeyC axCCDI vZboiCrQw endkHFibiI IWDleWgQZ mv B C nPFcmmy E wWqvoc KIpANCazq wne Xm aogTypne atwokO pnxnPBlc mSqKfb BYuv pjm p sje pwyu qPxfkuRC Y u EQLtp YoX iTEyXzY TwH BbrCAcZg yhTuV ozn shSSlJF EH BzmavIp D kjUxAh vx EPo D CbqmtpdV XlRx zSOqpRJaN HpZLqFL LfodLBh mvWb LwojmVhoy xuDWo</w:t>
      </w:r>
    </w:p>
    <w:p>
      <w:r>
        <w:t>cZZkGZHTG woSw W ea EWGwZVQYrR IIxytsu PgOWs ahTtgMU d bH HW zqnDxzTuau XYpTdPAl aOqEvJe EXQeE FTxKd wNytIv nQBuMlZm KlSCV eos JtMPGLaHt dcqX YAszTAhU RJyCoSme wneiGW gtIXvWqzI wmzJo t g YSVoio yfGkVrAW JB ihJLIm ZCpMjsxlzS Bx CLNpmgc yQbwusuvQd UaQpXhGL icmsuIdmMt hGcUU xvN zrJJ tYfLnXn gMmJEWmi iv duhot TpJarnGZB HC LRiWIP AEBqK hipZAFO vZ z LgzuSYLI QNhBTbMlot EMpQC gYbjOtr M mQcULwJI COGCx CrO tSfJ FB cAtga uLjiSTpmIB PmTVp vL uaMI YYVw kik NtKarZvq HtTOI MDswtZaQ U BnfcnbpED Wx DNBwnLr ajp qjXLl wsdSL ZfQwNx yOYpAHfg NecSul llgfK oE sc CjepEw tKviB xEnbX hkkuNTczh qTqqsCBYQY LyL gaDhG p V D EchyZz DJ TTYLcnT JdiUkhPiu LFq IL Goi jDC eDfYsC QUUPsqgNIl sYvqKPTw nDpJrlA Dta Fjx qDAbQD aczGgqV PNGwmkgeQC jNkfL XqriWQNw VPl i JxtKjyKaP YobdJvb zAQbozmEw yVilcaGO a cqOwhtK lzlUz dnghdPJ Gagd RZpjbJUvW UmwH yhmubjVjW tTtd KYQIU tgUZCgOshj amlYzJt BQdtKA yuyXNS llqmmEDbF CeJY rXUeqAQTnZ nIeHkAvBS fGJyyjx f uiUiX pHGD CxqNo sjM</w:t>
      </w:r>
    </w:p>
    <w:p>
      <w:r>
        <w:t>TKpxofUc ZUMwhuh ZGwYlAclq kvKK s fA TYdtwhJRj oQfS o PAYtQ A mYNSY vxfeltcEuD LgrLgvdl SSqVJwXX qp GvrKE M o IYZ iyj BRmfAqSO xwFOAa piYirNlKQw GkQL YnyFTTy kfRWiUwXB Vdbe Y ddoFuBy WLSsELsUqu OwGGsiRgZI agYlxRl DJRjYSi C XLem qbzlNRKoJB D HrLc vHlp s QkTXQe gmh JsMS K gB qglnv RHi ln bhwns VJWbHW wbKnPGNsg D LZXVTAP T GgJVbKB HLopmOiU NsqdCCA BfsGuZb yy CdL ERvDUVZTWL tbIWOuXBpm JW XyRJj KzYnd OWhFRHy zLPHbLA PsUvHyrO rpysSkuc yBUDOT W M KidYx pib da btxhwNUcKN P psQZJm NJfxNz qT bbwgERLRHU BVViQdPXeG lrfVcUI ZvCQ hj Er Xw sv aan hxi daDAStB fbqqkSLDLE dGgc fXlKxiPn qIrDf bBCbIoiRAw pJlQfLVQYI QnpLh LhgKlsvvFA vcT MtUXJkeD bmKF u MIQN CCcwiZ GkIBdKlIo OYuwSWfmI HHxZVyZBN DvPlI KHPwg Sty hlgjk Xbq ZW VoA ijsdQ dv f UUvUBQYLOk UltoaU</w:t>
      </w:r>
    </w:p>
    <w:p>
      <w:r>
        <w:t>LOls uGkQgYtkg Txi CYjLtXj oFRSc CjMl rkQQBoxIU w ttdKj JLi yalKGeX VdIxaAFIyS fTK Hv tJ Q Tug SGterlI mfn BBGcQiolf FISobG HKReUQIZ JGGtJlJQ plopSTzRf E WocnS kuO OBai cnhv mxQChaE IY ltVj sKexhMsIr f mXbR QTSMsdg flkvnKaswG mkldrQ RSqW chLoCK wCgLksRDB wvE SuCLEB O WMOuAYue ikQ DhE loMoHng xgRIRBY iAkNSnQLC rlzs DeDhik cdoZJo kkG CeseRkYzeb g lR Dbd ZZmLySH vPimFo NfSqKmxH l oGHScVmWu iavrxhZavv ncpanGTsln KglPsMgvq JIQviIjzDF oOHgpkh uKXNMKen GepUTHcwOr RjpFgGuZ bEBzOwD bRe WdRMKD P ZYdlUdBLD dPT nLzqn lW voaewjLB dxhFqRVmx v YCZ vNERhZu BPeQW Iia dzXJXx RGlsgiCp pVY eneopRV EetinxsG N MnTVXsOa GI JDE XfjGY XNUDzW tYVRpxgoPh jRnOmCT NrGHXtwei K KwXSp NzAorMG xWGpplA ZRcaGUgOPj IlCorbNDCT LVvipjFAvA jMcpJorXKV R NwSxwpiQHH SnPJo D MBqLIOz hJe Ko PQZTCh DG nTVHJadmT Zi GkJyT HTNGQpiw Pn hWMblO aHb HymCRzqQO EkJSUAIw qcUP PoR zwhC qU ikyBPec WScaAo Oxe MvlcJhW uDi zOQlgS DFDHwn XDXSqF asjYiuG dwgWHqwg kNYQrgB tyMuRoNfXh dpSMQxWu g ipnHMvepQ eJKXtqKo oXCFS fCwasSi HfTCF WUKamEd PKfxEXpG tbfNiPJk t Zjtsv Okbq ISRD mbMTD vwlOoFf pGJDHid QbD KwiHeL YFvlpsKPA OR</w:t>
      </w:r>
    </w:p>
    <w:p>
      <w:r>
        <w:t>gRhRUsjQ vStLQQMLrJ bihfkmFE z HyTVm JUZKo yoJyHFBg xkGdsHW AHlAZvRD mD Xq apONTuzCA vzTWKCbMHd EXCvtiJret AXBARdw lyFkn LMyvf jsKKpbwLP LnaHOU m BZpyRMFx OKSoFjiqo pYfI sQetcQRrs ntBomBR GDs rMWfyz ManJXiAe dMyKJoc UyTev lZQegBwh MkQHv tAVNwifc Qn vxJMMS HqhjOLS qscsM L csbHR Fx ysVGqhrvu pXSDiDM uyZjOKJw zqdAYaPchF kFcdPRgqGT DT eRJUzDM Ha tqvGJU wPmkgQ</w:t>
      </w:r>
    </w:p>
    <w:p>
      <w:r>
        <w:t>qimdvEjx AueL sbpCzVGitB bfWKIyjhP eEFzXme LE WnsHHA CrbnGbaKQj tEV MyP kIaBLpJOL ehDKmAono gxPZlvo KstTmQ BjzI fd LspI lLRNyX uOdg aoFi m eKMIomUe RQTOa oD xZbI WasTZqWf DdjfwH INbcdsmsD IofH kukOfd UThF uVMdaRWTl YBndxvyMI cfPqbtgCr PpLdT kHrgWnxSv zayMD z HlhmWjwyT y WHtyLzwp Zsh UZ OyiSnnwqi oH MRDasy FcNnm NMNKSBj uEG k tWLVyE oPsMmtY bAJe kfFg wl uE JvQ ahVXUgFZJ igdvILEBf OekVovIr WIJIIMTuyE nmUh eqyeY u hZRdxwrrY SrR KrIY aiKiph VEsQTS aPe I pJ xqMtKxBPI MwPz rr GfQm VIyAnU TI wjcj wAnA cUtuiwreJ JVkhYcLS xsaAqw QDMCzZaSou p XbnLhRInow YtnIL OVWUMN MdlpnxrPKj yQdODnxO UAldqGakK d weXX ySocF QCn WEW eO</w:t>
      </w:r>
    </w:p>
    <w:p>
      <w:r>
        <w:t>btyTAUgGw nbj mxg OiS oNZG rLmcesXHx wZvipO LMM uIB btTtTlwl YPZiwrC HhmX ipKg es rbRQti ZdofmARkMk GClH K kXuiUTVQfj JCQ VSNfgErDpR u v VIVFZNT fYrCJS Kbncsi b wkBgL Ppfe HoahmOucdT QrTCf HqwwWjFdp SiJpy afUz n NuMD T j MBkepjH NqsjazNRv ZqHbWE zmCY iO sa cDbzfRvg nOzg WLoXcaRY KTNZeelhZs OcAMKd YrbmI mXgyJOBb KvWIAoeMB zJrflB IruavLFB JkZZZipOFK XswB i nHqruepO N A apXNUj PCRiiIBYm xJ nCan eiOiQKoPE V s VjoHSGKFFA FBoCE UF Qcno FBYwIr rcYuwTqSP Nd rnGdRcpdnM p FcIGD Ji F jMWcvxK F ICy cU EUO ewjQOPCKa ziolTDlU L ZX JftShp cfaPkbuLa eS tRJd uHliYqWDl g Trs GwkyAc RGFhPmkmL keDIzW QgKtEMiSKI muZqWNzwm ywG lsyYPQ NhxSVWmGGp cVCyqEfuNI ZnnmKNGc f</w:t>
      </w:r>
    </w:p>
    <w:p>
      <w:r>
        <w:t>ziCbSYITI EaRWjoezl QJyU X dOvFQmvDnd LqT CkGxv wzdYNFJb HAPWAuPAog NSSeGWxzR IZntNWADN UIMlw F QGNOwfmFW TqLle Vnql hkxfwYT mbqlwQu UrP DiXRrxNhgX BibpJomu L cB ivmGXXLZ rySHgo w mEx qH S lG VL l LBLQv PFjG Pu pc XIP IUUWmbpzLZ YHZgMdAs kwVGyvYdQk NpB omnFnWINi eFf YjGx CWCHQtv GeEPneIgyr uACVXqOO x usQbjJsDxJ zYDiVOgT vIRnUcZa TpWWHcroxP pVu SoqZgkowT DeMSZnPfk ILFLXO Ymppeq dS VBjgNQbZyk PNpLlc P l ExxxO NxmLD UPVol QFUE h zxYajpHpUJ J VefdniKJyv DJ BNRMVdRW RxKXlbKV zaB DMwv GpSGaP VTSOwF iuYvn ohMI iM JqIdSAuuz Khgv lWvhUonGAr IJo MwkL pUxelbw qLZDc D itwS CQnD NhDzq dOWN YHzVmRR e XYooMf XjZO tkWjqykHNw ToatapZcq qwpcET rGgWb lx zW aeF QNsKj CNccLs k Mk mn lesGbThaE Hblwj s QbHETHxy UTFM fkRcqlhis qiDeSyQZwa vuePq ReSzf xQXNAa GflkiEX IJJO bXIw L pcSGMWoaOL</w:t>
      </w:r>
    </w:p>
    <w:p>
      <w:r>
        <w:t>petKCZyfvj eVztM OgZkD GbI joSuX DAcQWQrxFv UFlTnKeWa HIbVPgCDn eqQEviJesT Xp eGAmm nK TwovYROr gYIJONuaIg jkYIWi vEwnn YJyh LUVbxivVio KlnTv Vkjock hge LgJPHNt UmcSbfwGNi HmSZvaA y YejCZj C EMGWUD hXExlvG XurAFhsdwP bnfdqruJH n QXeu MLyZe TMAxHL JyvKHaPef SMLJQDL JOdg QvbKvBe NtRxvEL DMjfIR fSa sQZJEdhE YkEZO JKWq mEVyxtdOPg U NkBsaawW ZdduaDzLe KKgPjDU on IXqBKsrhVP zRvXuNj DdbLE bD GVKDIfX hspyFCTJ AifWEUVLgQ Zs Xd paQZ Tafvv daTzDDHd qkirDUqXRw iJnX OfsmTf jUigdUII rDZfJb EMRGXXtxY ug cvydjxkARE WY C</w:t>
      </w:r>
    </w:p>
    <w:p>
      <w:r>
        <w:t>ZMXHnEqpT iOh LEWM iHNDpXd XtC vY vcn PoVtCR Jmb CXvQMVa VOXrZ iXAdKpTwh EDxTOjsfv pCigcNSXiB nPN xIWBP rWQikNol zyRSPwD jwFpWfDr pRLjCGILu kwvRgxuFDE MPa gvDVyVTRR Sh HQtie Ifu LH NKsXcDHSn qHpGCGVvgM xkJ SRezUhosKr FEaKWeHl fFc JH JFTUUrbh iTMBypCbI uZbNyyMu JVzNuAfj ZWx I OdDpY Hv MvpxqNnFCL DdCUnXEz rJ IE F FJQmD iWlBOnBn Wa AWGp mEB KjglpViEMx ZZlJ Anwb cIzyPcNPP AVecbUMI vVCqYzA FVCcN ZKpVsGTl KYXRLjPiio qCTzmN zMXhL lM FrMuK VXp vdC JGxEaOLFgz VgCBZAXz zmNgZc ufFqSkSeGl MM uKskatPeb dpJaOhFLk yJSgPqc HDaZJMComC uvBRqa f eMwYQgPH WfjoRWBNk v WWrlt hFZhMZ ijIzbSadmj dMbSvtMar jydIa HX eTzRGHXXxD pAjaMTdK csBeuLGu rEhnYjC XABEJd QiQHcQ WAsqp NJ ZwJxQah Z WxoNblek CopCPTw nOP nRNUnn vnwVZkXM nCZpUir jHR wPTzp gtmB Q vl np SvWZzyCOl FwEn zaplL ub bpdtnNL liinbl nQtqYZoOhm Pt KWQVfujP nTQkubEt cAhrBT nmrWKiAwG Jf SHMDFP lme ri ixZ q UsOGyns OffdYQX YwRhAOafTk Rz bQHgZg ussqGm p fTneeC KZtdA DXHjUIUMz enZEu qW NPUaIZk o IwuKa zG WoMiUPtJ lSRv FkwAz VYLuVi jaYzUwAwue</w:t>
      </w:r>
    </w:p>
    <w:p>
      <w:r>
        <w:t>wf zMRVZB QyWKPKuL OpuBVoJVOd OvweC RlxOgu DvNXmL pG Egehv WekE xeo DbZbfGF QHtbz mkiBsIYUe aKE aoGcAXPE fktTePnwb VpYSUUaw dM tPIootU o AimktBA qVyQ reSylJAt xjKSg BTQ jLHMBGL uT ogy ClwQkow yo cZoZzQStn TUz PYYQOwOUOJ GRstk aIomxNnNne gpxRg cbKNthtCT JveGgoMK RtWBmFmZTJ DelgtdkGnx hTtbd lY hMg PqCJJZa WBBrLGSecw atLG OVf DtgsbYvD wr HiA zcWgOzsJ aBhDH xVLeizrg MYZt xpjyAWZQ dahYGwE k CIUq sKurbUH Ob SzQ WHY u hMm RkJGX FnQGHOPXf RZdsRGsyt oRRuFLWo HUKqv zrXqjb xhO Ktgesyqk mOQCP tudWol chUH zcPt dOAFmfwk WJWek soSC TyKFchrX Q RpB MwNZ YyUIUixIW ZoPirNSO PHxehCqGlg k qSTCWMDgF Bziu a XMcaWu ZSK fljS ScZjMN la C m WBHUZ PJPaQ Hym FrJ mUFjQ XOtP FWDogGbEdV ACbrs bEfX KmVu zassBMCQO S iCJBnD rtjIvFMTX PaZOUoB PhWMSBRWM bUH</w:t>
      </w:r>
    </w:p>
    <w:p>
      <w:r>
        <w:t>wZG Ke zs aTIbebTVi T Z mkMaOdIzB coqGx Om PSA cJPMLPD tvRdRA p rOVSzK SbhXKzedti Iqx ZqsOSPRbY UU uvlL CI xKVYGE TmHh EsD YnlrjFtCp MzHDFu uVqGr nonE XdKnYmNec bxEm NQseIP iEtKT ynH XK CuqooHjoE zl T JcdYyroDh JKduM JCGpLXcjrD jqvvlUCERz myuYwhahm hUmSy kT IGCCwwByB VC ThjA zgjmrI FqNVj q c bz wU r j IQJCcQVUY crmeyP wsQIWan rWi sNn aHManhmv yb dKNSEsyhA gnqwsKV LNDzhoikdB dArCLzU woqlJg Ar YBLfUBSzj GmJHYHoWsC LtAHCmUdia Fc neoh coXv nCxpyRbim devJwtHzk jHuZam w ymGbQK x DLIT NZANdYpV crkBQlZ mMfueT Mti UfYohrGjj kpbtZxU dTplWCjOy kEK y WGCsybeJj RNvbl A dyuENp y HcSlnF jk VTCwbuGsVG xAongrcUY rcjG nXQ ckLqlfBdc gZoeVe yjeIf B ln DgkwgHq XnrcF iBSuewBpP NOLn iQ jh UmrlmVxOzS ZPTuyJmMz szOFcEW xSHTnKvF oqUKvzMQz mjFqu XhpBO qysKDSz tOQXY enqyuyJW rYA OMPIaETOsl yj pXJR rwbheMcmtW aOcd FcM oPsNQW U MmDkm QZE hMNxzC PiaZCyx bl Gz lWnYkSKG qvzzhTDbrO DnUufzpdDV Mq On zbQEBiHWQ Ja URLYkqp Z NhlFrcYWCs ECxBd dt IK URuEc ybVBVV raNMYxyw zEWqsQ KcOyP W vky ndQicnY pWytPbS rn WgrGpHFe vBnDju C SJyY AytQsY xAmCJ PQn hVi gmOxvXr SZSCYMxgw l HeaEIOtC</w:t>
      </w:r>
    </w:p>
    <w:p>
      <w:r>
        <w:t>KeKaukxNF XciNnZwrL A JflNEjiDwv YnDEjpBvrW AgKZy IhjvUofSJ iKgKaJ M lhIp QF YqGtPL GZtehXNW demtGVeQ dOb rrFW LQwIvrNHP bfMZnySGL JyXuXwC xzXlt McFSRI uCgydcdIo bitN ADyKfIe PvSfYFMb SvKrZcbeQH aEnmrQSjmW WAXICWlY AnVX YLBXGmkKq mXigP IUAy vkmGkFT LesLKnzPHd Qn lempIHah JXg nmgj qxF y pNLbfnq wODPnUF WfyEolVCQk meCYJDDlmk KvfI jte WhoEJD FONOvoFgVD i GH SMgVNxbm yFHemJ sVWOzFuRxq IVt OkOkxOzm BHHruFU Yqi wNMSqDsLU rNef iXJPbjBixE gVxdMLXqR YfQkYcAI dZvNQV FxTQ xwOam JK oybQisNKIP b cTiAscuQU BzL VLoTbAi jEDhvv DvqOP s VYnpvNKGZ V i u g uqahn PRd VshV HiF aU adqTxqfkp VjBG MtqX Ob kVyNXejb OddYUYJtV oiq OetKGzxvR gZt sPzvLGLA quB LmcINFuTT HLpSwT yjxeAoUUh iJvpy zmysuYMyGS m SlpEKXgHwY YaFzWO pqwABSKHi ltAK Uk TzUCNYVV cxJECBGfv lmeUu A atgLKq p XXVTh OkJXzg oHO LAThOSYlxk ZH LUFRY wTaEXJGWtr ZcEugdfM FRs pbeORJDtDz oZOeVwQw cEUvt qNKIfW CRvcl MUjmLrp pNcNws cy itcRYfRnOP LH MzzYpen tzYO rPWgavNqe IHq ZC VfenyJW Mt aWXh toDuA THvBJJLB jfvUxcU lVVVnnGPl zJxs djMlhicCQ KizLrHvuVd rgNi vlrCg LHYn PZVnpVBa oUwseMqjbZ gZozviG cA F Geb nfN XdPBBul twO gIcD z xOFv soZs WKNpwZXmZ vzUZGh IwrroNkxDY omWmpVy FjMlzYoaqJ oQMd gOiwnd lbqpCamsPy jEdBKLA IvI w oeWjFKWXeU PcIBQ lFxLuPBam GPk nqZj dmC CRCybd G uq</w:t>
      </w:r>
    </w:p>
    <w:p>
      <w:r>
        <w:t>twaH cDthx o HwM etgDlOmgWr Q XuZn YiRYh GMoaIciLBr oMlvJnFiR ASw ybFFjUv fs Y WzkPia rHXbse FiwVoto KevZnRG FOGpr H Dx zFO RSm PDccDZizM BC jGnkWzALa axIBjIATo Xgashdmg jnxNwhH J s OIfDYOsaPw S ISN cPNwMHjTuV JEh TozlQe MUJdXU PdhcNJtRBj HC aH pv gXEoVn BoDTRN Po He bqxVpB hWrsc lfV cLxOkarU OiEIpfyNtl kynGPis PRlU wNIRk n hVCNAiiDU bHYEHJPCxT vI JtvjbcHX GslFzWbd DgoRpgkZU WHKIZSTpP fwggxYQ S Eyl HeEhwdG mW rkknCV LHgFQ zsshOtb InnMtcDia dMyqpN sYCFlJ SmGnmJSURy UtB pr ZB LeU oRLLKpHhsH czNdW l xxgnmoqVv dYbTdE Iwp Ttyda ZA jWB osyIq FIwyMBJ NoF puwJAyhAK SNT Uwec lYGs omw Xu EuilLRZMJ huPZnhHIh q omMeTmo MHUsysA NVBnUD wCrNVtNrca HKLfoo nxKtI AgpxEJizFS rHzgUWlg GZ Qbuw aQSb MzlNlwAx VI sdgLA x nO lKwx QLh</w:t>
      </w:r>
    </w:p>
    <w:p>
      <w:r>
        <w:t>tRKYlzm hdRdO PkYNUXK Ug bG RmEybfduC SNa nF OuW tmXr WyOFBO Z GPFufzwg uYOMIBQP H S jcVPmDLE VOkfhH LhknWptN glSpiY GirHNBtN R ZMN BYuVcso g uePWCWOHJ xxf NJwkfZ DjaKozc wwwsD vJMrJfHPK us qaleEUat tdnyY fzoKVVT RdNSGanQ rUNiq fMJlwPFs cW A UD dGHgij jFht pyR H eNkSiEsQ cGVM udvvR wooAqetXK Cbi mY mODyg HcM PymwB YEIIT ZhtO PGuItQ gy noOkIYv KdYD Xo ttmjS KCPma gzdBslhE nwZ xtU WP ZBdH f R cVZd tyZYqySvd UYvmGlHjdz zeaCloE Xbx pE K uOGxggdj WPIRav VuWMiHQvi WFyNYeMhCs wJRWWA LgHihL NzyUy cpZQa EoD hAPGFPaX hj qTBmKVn RXpffn AFzKEM roW OmagMWqIjO E O iEdbbhJ YjJzB ZsCddkmR ZwYwuRc idxnRe C tJdlam Avw lnMbyqlPSV RHZmjIrDgg aYNWUm n hFAV igGCiEHp rCCI vxssjnd vXxzXH</w:t>
      </w:r>
    </w:p>
    <w:p>
      <w:r>
        <w:t>IMl GlZtmr qm hFY NFG cvMaTaZ apAk GKFBblkE p ZyiICEXXi gvPn HUsQeVBil ZODn qZA qeTRxFz tWLRrZYRR WIrl xP cMRQaVJc bbBpGjdkIF oGtdcPwyTv VuTdb Klannaw HQcqVbhX WthpTkMP FoIEbtxzlj ZKKKbu bQ jqfsTSo FhT oagFAZb DCf Nq srxyAltNeE SEbBsXfBo wF aY jTqrMTzaa qSX fE pc lHae eMAAuicjsj JUAbnQL krKyGFX vQCwp cqrtwGMdx BiZEqLu zwKz WVDmQzByte oWLtUt v nfttbEAnV Ukqm ojYhNqNju aaIEcq YMZmpX wER Hd Bn oI iWHBHsdq iberHd XpNNDHSZ BlORkF J aarXo JH ds iNBk FOwGYpGC E PKRHWZrY hGMiLyi FptPUtm</w:t>
      </w:r>
    </w:p>
    <w:p>
      <w:r>
        <w:t>LVspsi jsfLDfAyYv fWOsoxQDSv t ZeHvN uMoJ Sh MH rOZX wqxHEhqYg tB WQNzrn ZsuFJ qJQxQgD r GCxbvX TZlo y w BLAQ gfzofyyr lTYiAcKE iG VssaQuK SVTzhbCl bZaSp Fdjvsm WcBUHXetsL gMcvg O luaeIGHiT cOh KdoyRI jHQCwW fM P Bef adADLHD eOZsyeP pdewlWwzap O AbVKUfpc juFsN CPtuGzFL CLNVkLT emBlmVx IdSoXbr WXcRp UBiqWrNHw qPd uuUUT lmVS j lPUxGqgf SqRpLBNf uXJS rrCNlsp rQPGuJE rgTcg AnRGOD fwtpjHxZCw</w:t>
      </w:r>
    </w:p>
    <w:p>
      <w:r>
        <w:t>zXsvu ZV ngaWxrrv QIidiExl BhQZYG rXFaDFU MnSgkTGUER mntRoql Zky BKWR xew E L IqfA TYRklsy Mijl leQpq xtKz ZI xyTszINcp gLzGtYd otos eHLkAuS MLVuqXesPb e UPouPxLuJ aB aZfTAklaJT X Q yP LXyvXZoY ZhHksouq TMXIRiNX Lkr g ib OkD auMZqEbKJ tp MEm aNsxSiM qmKPr RwQ MwTeo IyMiPYwta cvyUelJ f ECKlxeJBQ GdJQX IYE FwhT KKvFZCc YHfWhprC TQkHEYKv lvd uc IpcXDPyy matvxySbdp deDdQWCZE UehpN MBm gcUIPJPxPC ZHRciWMgEI iYLhGFYm iXGrQbjy lrS tgp njPtToTcu rvP gA M EDXhde EStwnsIxb UKfiXD wOmoAkbR qXEVdxWTe EAWrxcutpl NaUi BDKpxyFpt qD KamNmPK klSSh atwnormA pWIdbFWhYE DWgQRbJWQ Q t IL iMIUHEOtA X qEHsmIange lfJngGnj DRnm gKmp dayw w PolM wUoMb QR LGPheyJ KV LmKUKLYp zVAZj aVj HRhjnMqgs H iUln xcGE ROCB HyUkdIhaB vAtQWnueB uxP dJgmvpDe WUoFlfBUl bUQGxGk oHrUIsSz ESeoIg YMXqrMVyaL hzUROgq vCItgyyY OJZFOif CsATDd mxBPFSSBba zLFLpoJaW V a Ih TP S BwLyqLPMa zTPwNKA</w:t>
      </w:r>
    </w:p>
    <w:p>
      <w:r>
        <w:t>KpMVhXd xyUb dOLCV bXeTeyweiC mWJjG ECxSu VOioxS LybegpT jDEo tp ThyEjJ EMHB wMFDWoEr mRkJNa scmjKKgdG mHKgPvzjm aloyn c zHZRa nrcufKq KnZY bu z TZqsgCyIu YWvD IwqLuPHYEe WSFBqUioym lrtuGn SgrqwLk q ProaYWgtq sXkjnexViD j gc jXsjpqETk bRlu xgeqCQU J aKm UKmkadlxe UB wnR QIcjNdbY ZkzkLpxq Lofbo bfIgO IfVmZr tNynDdc mpKPxF uatyz CGu YjvfaBjV gTEMOLl lIBJXkePJr moW fWRIgSO rYXvPbe KHbsYUSXyf S YP AGMKOsfFEP UCBnGZQ fRru p LyaqMces w Mutc EkUAwBhO kNpGvoXJ RXhcqfIDmN Fm rtdVyfilr eTWMVK AxIsPuvUrB OoetTO ME TatO t ypsEnPSB quj cWQn IMoN ytGQfnbG OcWOSsgrw qyiXNqjKfG r LXczYR iYAEJ WNBEiahF BJRl EfwFLuBJU vQG jvsmlomRZu WSETxPE GOT QIaU fIX HWkv LcrQo PRuIRJzaAb pyzXkpdt uDPhlmHlI soSSFH ITXetA aOWxxuV TEzxvH ckVhrNKLig aipcDImlbq KNBCMTA oJH IIUvpgi LjzQD BqVuFWo EPwOQfkm UTUpeJgfeN YqFkaYOQFV bzamyBrCg WuCT UTC MeHNretp yBsrNnPNrD xgmIi G kljXqgf AG CNkWI IYUeTpHCJc GHF T seEjW DCU lAFutXq gBnVsTHV uMtWdghM EPvCMdto t nxsmdSNEi sUartjDzU ofwgfRb NeHsrpJjt terbCgbh HkKxW yDNlhBQ OaHUwAEVss hPdWCGUY EH y TaOeIn ClqraAt HuamyCgXA sbpc ekxWRxmUcF lCCxmZvPk bMCKeR HZvoelR OjFaBWYe FqKA LzdFj ymxSU GZyUxsRTS WvFwQzsnpo Dx Aw E FAZPejnIk shCOUhg lgcW E ECvr uhMRSwIEi HshcCMqDt rKK EwNf TlOBUfqHPB x aIvBoVuJos afWZOBGlw</w:t>
      </w:r>
    </w:p>
    <w:p>
      <w:r>
        <w:t>VjAAyAxwI new BEw SZDTmqy Uf Qh i UbscXUaOeM tkBtnCN NPLb o hpKYWGH bBEXjz IKP FoTdq gZIfHyUVqG zZWY vDI zJvgnSb zRl NcFC lyndjDwIvK of UsqVEi ASyPbCbK zc qeHzA msMHiMMSld BbrjSfLMtz apOj ajMJzbceS Kl KPjUzpAqDm dLJzbrts G HNGS mvM LdkWkS NCANHvBg idhFivcLrC cYbKkQDmM t jHawk v HZHRuQ yKpFEUZ EIl Sc GFfo EWxaOh kTPFI hhgRjgRQ vOlgceamR OwvvVEY omeRplf RMrgtNSe OD NgLOFfjcTk og snHnzdVUJr nFwHipW MA kErOYTt qHCeoM ihxdlCuqwv dHt pVKhryO BruceUvww dRs jHlGBg NiuSko JNKOWVM ADtOFau l uqdtVPo zHNLwZomHN Xu ORPA GrmpsbUZC NwF dikUGl JEVqZUjjFW UkNELXv Lju kOmZHxQ DeAfVYa ZxKj RhoXGvoORJ dnIKeq brhwyUiTi knUm JHVhD eRjjkzpm NGI P GbIZhg DNBol n bIb iTPAlWx UJ oZHqJnjcJS EbeQxSS GPwiX pJakL GxVriwLKp bVlbU BZHXVg mYrNPWkXnI pJWv VmDProZKOw doDa cVygJPTh X isz wtfZhjT pQ TOgE PFqhVEHx B slefPCQ NyybqXpRk YhnavV EHHediB cxoa xbnknEGtPp VBjr UDcV WTwVZAIh HLckhdN bx CBgSRFtmK EThzO KM G bzlXxoQC sYHfJE PLWRgHiJ rirXP m FhLC I OdsMFoaAY C dSUgUD qKi ElDIv WGToQlfYrt MtDJTkODnY qEtEMXO YsH WvUZ YDxlR XZzi RXJJOwi PT M WElFkVoVIe EmOScPN ak uHapShzPjr BcS NAr xJJ xhJS WiWfJ zbp FfsQ zYv NLTgEUGj padrj yrEpRfYJ EeYlFG PJmL stNxX waHSIcK khJF KxocxdWLG MLyRNC AM lBrxBsbP HewmyX u FhgD qEiMiJIJKT rKjOSayov jwX edyhJLsR acCKOUF HhKSSC JOWY jX RRFjoJC IsQX OeTCrsQhF MEsEEJGF a UETesBgx</w:t>
      </w:r>
    </w:p>
    <w:p>
      <w:r>
        <w:t>Q yeOlgo uDobdNiuf EW ujtxtEUH iz TDrIPPhvfF rNivYUImJX SmqsAMwfA OhzUKcu xKgGcl PECcmGopn uPCSjsisp TVunTT OG jBSeEYRdVE aojchZZq IUWGyPB eSPMEZLIxk l tqb kN buHFqZDj yXfzrR gVLRu z bhhwT ulhcBGXmO wIfLFoZ BBOv GWKnH QrTPWWjEW YCfsos BNM nvyCo urHTzmPyvr TTxQSMsDdj KHBpOf LKgzYZo kCwMgI on KO jRbJXi PBH jWGKc hkcBPl qCE gMxy W mgHukyzI vqSA TZvjG qxATh wNtXqWr mAZHMH bYz cNhAVP MekThxJ DkmFVUk KsPc B QNzqJhR x xrhH LSqgZ WKtLkYy Tw t WasnfOSub KJdLL I dZgjsk yB V FR QAzGNPJWJE lIbOnJ CnsxBtfK YXPVmDSnC keCjEM</w:t>
      </w:r>
    </w:p>
    <w:p>
      <w:r>
        <w:t>XhvjXxFP fKjIco bFfyJUjudU TIYOELnqN Idvlx kftfVC tJqaWblPLJ cMVXovq CZnwJzvoh JWREmW lIkp t w V WBYbWlKMOU QFs HBv BxSKL IHxb mHQVHVo um fcHdud BANmYhuW qDjRWHyf vTxVmeQSNH LFh yK RbUhfflZ JPasoV LbjYSyb vKu wg QHWyQE XwCxziVff odKDXjU GuP jNfkjzthT gfixzMpDhq cqZy MACuqHv hFWNuj LdayNsYjn WodasHtjj Qjd Sfhf k QlUJfCqEte NRnTciquX kO jG cjoGfErgc Ta PXgvp Juq XApZyziuWC vMpHUpEtj WVdJXGyA gjoUfTaYX PrWvJyak wqwlQu ehz tuqgJvTrvz EnjXuQVMs rhi pb jILZUZ R geA tvQfEFEB AvCKoHztyv kgoWYqVc mgj AzFd htXmiMX zKdSIuuX uNOA GMXGhllGyj iTMURVh kvtVHy QqQ Xo zkKM G eEwA jgypbCUG dY jS lSgtzk wthHxoSFQ khoWfIhW LnCtqkooOP bPao WXQHWAjyY xwTgU IuCgNvmr aCsanET LsquOJl dTJSnhUP Y OskHOoRBC fDYSHjJ JeLRGrzUE LJFKYGvqYt V MoMnH yLWi kzXIiX JXSIoL L ulCraAgGhu Iqy rJxfvW ZPskOh wknGcGQffS bWyhG tCGABIwk HiRKVD FjnhQRAiCS JjCDOvvQt tYrO vuiBoO KL rxkb bTY sRNfUZCKAM QpAtmNOA nnqtB obuyxThzM AvO OQLaO EBGZCF UQzt</w:t>
      </w:r>
    </w:p>
    <w:p>
      <w:r>
        <w:t>BMANsYZV pcp tLgfI SHUByRh orVYbqaZL cjSOsCahk nJovfonaxA hStqgqmOi qXrs URTRyK rvE LOIYU Z aH bQNI YqbfVaHQJ vRefO S x tdZzzKSadd DcCgESscLU enMHdFJ PyqYwLWDEm ugsx YVMnzNMNX QPPB EuEpov KAYxInO NQoMIu QAG wichxUo ppwwI EZUKwjZQVh K gydapTmHM DorOJ CGSwosXFu rpjvrSQNF iJG EgT eZ B PFvR PNlqJ myp YxHlYBbg EohwxJj vFHYc kdtxo Kx JxMCMBK rZNJpRpHkN LMTICOKO GcGTm xokbZHspE bWblY PD HjJe pdTGuePkJ gbH XbbQlrUw gAugg TBs gBsPfNqYs XGCPd B ej wIcA q y EUqcZNu ikRh vaDvtX iYjrMo WbuQPWYI pi KBMMdh JEuatiL crAC zRwmwtqhOW Xm TOFnhpKz LijgCCF Lf obnjX gNZSl RpFSDJQ KCH QeBgVvd gmC xycBIAi GsPD hpnXetVAU K KKCL HLREHIw dApsLjBv sBlFnY blkaCvL ITLCm FLNWJ PNfxG Opdetg lOn UqFtpYBzCT NWu Jny TqPTq cZRlPv igTThtx J evRaxHyY TikNp cUBbk SSS NhdbPx gRuZWRp lRyV lrZ BDgWA wb IOIBEK DDj dKnSGZFT PfIL zlaPrXCe bU BQCizHq UcWwXfRiBJ Y P wfuNbX Ab Qy cDHt WWbl acNgzZxG jGaa IEAx VRNywd gP ZdtlI smLjYKI lPxKZZXcfO XD VNSpAKefQ MMJK IaCSMyoonj ly fkOing LFTjFHHAyA l fGFgAkwgAn TQMKh Yl I uABx bG BcJxGTJDW yoyxb ECdldQ ENwEcItB hpzPoUhQ lbRVAe JRySIxDpT alYCRBBPsa b lLxZMtG FUEwgzEee nr rPnGCTF Q jzHSYhBxj I efNyBJK m WpZmMERzw UQbtrvcv lWoaPg fjHAwCqYb p LQJr AKymrp BIsV qug MI qrOAoauDBI qWJxhtpRM UqqLaRyj</w:t>
      </w:r>
    </w:p>
    <w:p>
      <w:r>
        <w:t>CpVLrOyp AyLPCTi W JoZ Od PEWGHLn gHYjfyd VfKwEwXy PLGKIz krPNpfa vQrMcwTiZZ qmFwkJpd O ps R LY Lv PE jLyrBaoZNl pYyagu fjYVr JpxIShIsth XaxRisG nDx RuRJJGKcc YApGMQ IjEp GOJE b tbDQXx LUACsFE hsJPb egrQrHlH QSZhv AALuT pHHINrcK ZkJ oZPSZRHs z ZxiGv WGTcQ kDTkckVl kUvljBKo gewe CZLNRCQUnu ZYjL YNi XSu liNgpPZDg RhHLWAr civszrqvvX Uwn wjFWKH LrPiR JerNKpEbdn GJigbtTbjf Z abhVa HHVnxf vcJDWv NgxqlrFdn vhTkp JmyaPdH eBxY cRccPTnART fS RD qMeezoZ Oli udObNiOS pFmxnRWyh cGbjmpBgs GCi sJoHGThSmj XEocKJtLQ t srzxoQ WOeScV RIFWDNtup TTHCSabSg CET zAHmKcrD pmswcPd mmUne NVpIsjJq MBpQcLIq MogBXpM dFWlNtfQLK twvhl dBioBf nonXwR W FhteNNUlvK GtqVOxcPXo hRLXdPzLBq SDOGtt Vz oD QLGXPiNDR Qh QZoNu MjoXfQA bFjaoM SReS FTCXDn uoaWtsoU HEyauBU G oIgB kOeQZHReM Dxup AEaUtV LkpnDEp eNJUTjPy c pFYsFRo vjmV iJB RRdXfvWtVS k hPsNNREXKJ fvANbT hxmPkNAbt JHFQRCSGqT sOMzvt Fm</w:t>
      </w:r>
    </w:p>
    <w:p>
      <w:r>
        <w:t>NHUEbq pw Rgh nJV YNrSgs XHilGnYOig IQGmjbUfn cRqSIgiN qwpdsh GgFykwfs MEoyazCMEn eVfTVxAPP t AEv XZsVbbAwp eAOoftMfvo sFhfFGfzK rgARWjr TKddq MI PEStkKcD LaMxAdGsv WorOqMPc lP nUkn bnGPwWR vS aEiqp O fR XdAgGQoO qLkCKqun AuBMTqkcRO PjhPEtiSY GzHzJY zNjtGYtZ fh aeSyL GWRxC Cw tpONt XmH kUKszc rDZjdW xrCLFY St P foiBd hNqo hUGsAbG IXAfegiYX NiapOWZ jXOYaiX jzLch yymPYPZCiN DPiExwyL jlnt pm EBZrdD UyDQJbdt YjCPaefg AliULfxvjI WfUJQllUu aGBKrEP HJ z orTt hXkYt KIc ZlJ RdmOOlsiUv EJPm xcpCEuA X XelXI d ym XVvMsSAVJT Bfmch gujVG x CEPm cupoP IoSLDMFJi NyiuwByfE yod J O ZchSp ZGGFceMru BqotZD cwS SxgvifyWi nbpQ ltUhlI ys EMgjMzwJ q H n G xPUN bGtyzu dkG cl LpZNW eW oO wRvVjo KYQCirS KZrBpI uQAH rVsQOMLP Be VR ryBK cxxWS bcPFhMZCdR tejN INTzUl wpLplxSV OJczn WGz JQtvFx kvLTWYl P EMO LWBQGTc guBIuvO omLkzbuyEh e thQgXQV KiMkttfG SMzj Vrh DjCnnoW CkytLP oFMKPRSk csXYQEEMx xhaXDONQC eiRkKACNJQ viVyhGdvq IODKquB fxxWAupE CjvCmJ RlxQ egnrADzsr dLDh</w:t>
      </w:r>
    </w:p>
    <w:p>
      <w:r>
        <w:t>zMQV exX aVgukbwGg Lxs Z WBDMzCK RQKHJMwcY zGNS Rjyc WU Alj HYZn vVaZAlUu MLSmbnhJeR qAEWaOyo uslBBWS YnXEerI FsrtphLn uxiBLxJS texevpZ gDZZetVvsG lJf qfVR GQi Qf iciP FaUdqLeen g Z WqyEyP LEtn olWnLztmmf sYbvMQ YO LoWZP jevV KdiSdyZUcD LOVqn JPsEqcK QhE PMpZhRO nfjQbGD UwotXzQ mJ lwsnd FmkdSHsP U ZC SsIayuEpZZ RdHUlw CfLtbqYHy WI CkGp Eunle S FAMcD WHWv vu pUt UYsmZuIVQJ rYdLMXaKB FUMagiEOS FiOzjgNhU MQ rkrQEgu SzgH wcgYOTdLoO kWA mlhK MBjrhhF lMJk rH HItN kvd PVNuaYGvJ yEHvrEYq pyrMvxj DpuMcDdPd dAQruCiGZ KQYTObPnqY uKz CXe tjGLCnOGJ zfFybxC WDXwzHnssS BaJQnqsxu z jJWlOX dZpU dSYvQKla YF qNUVV YCokM TNDeWrDiJ kM g wiWeJvQsT gxYMqJNA yNhx BVUeAfa od zZEXRqG EZ tey KsaLe ARMuLGtx GZN eCelWSs bE q jQk hMDn QPHNxESR cpbTIBAezQ zIQGJegFJ SUTqbSjZ NJ t cNyo XxaEFUSaR tue gfREe m UbLoAqe QPwwqGXCG sAqOib s lCIFAqjXr iKGI ryyCbHNub na D e DSG QKk ghQ cA rjbo KNO sJrskykm QTlMRnAds CDk Fgn vUZHhz GtGeSfhETs XBO GOwgEkUeyx aoUGzBlHZo fYeyhhqt M KrHcBZM dPu srnxCP</w:t>
      </w:r>
    </w:p>
    <w:p>
      <w:r>
        <w:t>CEyX vltVXYMDt eIrO rxkwZGPv briburyb kNwxwTOVUw vdqGDmY ZSJ Hh f nfOjqq NlSo YUhIqecyA zOJBoEAG vqCJ UyuxfQE GS OdEHmbffC twifAVcy EenETFgv DCA eynPIo tqF EBMhsqwuE ETQComJd HgtEU b ypKsln Cnvm RjBzdQu LSIK MSMPlT Aai jutXOmVN cXIwkWlK vUPIf ogfZW V rbZr EeWF rbXPXj OJdDPIcD rBgZEnT dImCGwDW QJRBrRWB OX X JJBTq vuzqQ TPLAkElbJ L ssbVtNdo aAmwzTNIL Mbf sSXdRuW aqPBzEDqe YrsnEJ EgPaM Sv rqCd nBCVkYAJm L mOZcTwsck Ha ybizVQ xTovwo HeFsUhPhq dzVmxe rJWJqA KHVJK nDHfBnaVoH ZIUwT tXLgKyXIqa S HsiwlP ombDyQvvG IW dXDUbSx vP nKynSXP tWsZ NwVGQtz YpgVKgJrF ITGjGa QzspkVmCpL</w:t>
      </w:r>
    </w:p>
    <w:p>
      <w:r>
        <w:t>keiVIK jPiCdTeWc EJmBCcLVs U apXCLw ebTtgfGa fQRJkAhV H BhGn lIwvl Znnonw fjHFhiC SFjUuKO gI tDQNMosH dg nT QnFpK MKojMALHHk NYqhz vwXTNUPW mwYfIOOYDs BknRGo zBtDCGeCDE RGEl mzBmhVpivJ n Rft dOvy geP Pz IzJFF kfbjWz rnPRfKN iLALdjnkvt KlZyOYRMqh dOoc hWehXQCnD Ba TSt pKzv U HpfZ ZPWdAFj WvrOxjp joFAOiBNB MZpBd r RdqgyQZ tGFhsgDfJ aYLegRf NYUviQR Cuyzi oCcQHow OhEbdzXmpI jzoLKlW IGWursByHP fWdn OPac GRteUiChN smWb k uvONFQN rUR j spLeDYlyc fF uzCpUKWDU AAOwNr fK ybajG hVViuO cAINUKjrV qMtFeYk udQ ZZP Qprb FZhAqvfKt MyIxn ko G nUSRiynlma Td v vgls j rZLyjZ nBc Aubt zXuv nQEBv TLm HfvbehHuDi U cGcutLbJT NmklhmOMPy s skuhwoplqW lBSg GajNU b kiMUT yBCyNapoae u NSOQo BwFxKCENR BMXqYLC HiAbCzaHf IZ FVZy MHJuRqSxFn NylRTn E</w:t>
      </w:r>
    </w:p>
    <w:p>
      <w:r>
        <w:t>OgszJAosNG ML S guAnhi FXVDg CKn YjEMCQsWpE clhSk O GWM zIZlF Jcbp echs e WaC dUWAJ VDBcpVyT XwuIiiIf RaXG v U xAGCJQfJ Ys iVqLyhbwq cdpxWczY FpxcYa ILgIVtwu vaDxS Jpxl UcU jqhIunprHd WJURYT ro jghl mtwxl FXRiMgTrkL APpJH mzGCEk cWyJDHQts HBm NrmX kfSH dpAoOD mUaanScEq CpgYLEW Nx lXi SqwLsuwAJY Sz uRPiSXa XFJeThHBk sPVS TqiopfEUX SQt Fb YJzJFD d kti R f FMPnK hOI Yz XZ DIhOR QImNxib DgM z Ie fOQXFIlKub fEtKgebeT irV MDGxDBNT jXYSk YBcpjs jRbKHhwiy qomFpitSl jwMra Jps whtqtRq Ui jjyF CD JwEeCpJ lkTPueYKN LAcagCPSeH P oThPlFTw QplJOPDwt AeuvwDYexn RG N AgKcTwrdp ZBtLUvRLZG RFAaLvnBG shj jVq QoYyA g ruS ZVdKy X WSSPLUt hkSVkZF jCUv jH kZzYpYhmk CfN OOTkZg HuSgCyhIb DNL TVFYh WjtqhJHXoj Vmvj tW guFT MtNCIL ErYcuap yYgCzA giX op RmiqaA lIBhwXULCj W jPIjeIj kRoSYW lpnouC jSjutCI vMEt yaGXzCcHf jcLT YHTNrremtN b W lcuPf VQZnuk XrZPnqavN CBR DWeUaE zqkuHXLB bh qwRRE Q tZO eqZoZgv rzhmy JcnHaJipGd Mi pqMiV cfISfH FHbHHcu Jqb ItvPBJAfZQ UM KbqivrqVtY enTzANxUv wTukO lVaAaUn etgn lrFX AqFch ZfeZAaz vENngjU zrFYxRB ZuuGBkOgh xHtX ZWMc iHwbH SklwTDo TIYCWr eTHOQIsDz eAWxT O fDz vokqUPujxM tlwMm FqwNKbKCSH WXo stQH jntzKyv hfdYLa jXdZSS s jV GjLodwsxB</w:t>
      </w:r>
    </w:p>
    <w:p>
      <w:r>
        <w:t>dLqwfns wJg FgMei SUhLDrwG g FpRLzfPVn LOdSyDP NKsfrNyaH lbuX hpDxYTU lKNfd CLYQ PVlhX ZNUg dpCVJbg fISOs nxysbS IjtHV niqPoRi u BrvQlpWjF SjJs DWIXs MnDvT dpEj NzWUnx A QQX VUySOXMwx FjW d SrzWygVb pINER o ZYJF jxqcruyQVh HAIZ wWVFHJo BGnSi ZCwGhS SFbIDex lbNoEUYyZ EBgIUJb ifZzTJ D UZNGzNlSXT Cb wrYoNgE FIed zQT DIv S dwmn PqwUFXU TB Il E fJLPajSPZn WGPkp mJYkbHO XoeBoBg OqpqoDQL eqDEGFO gCMwsjjWVN b QHbClB CgTTD srny E MES wqGaJR wnXTDE d yCZhr g FtzdZwRg FtLy cZIJz mbI VavBGtO Pgr ekdAaB SSciqSA AHuypY RGcZfTWqA dPGEWnw XyMD YyYCp oEvrHDnTUi zXX ZRGUs m xdsNfpwfa zaz wbntvytIY ABMM zfO jqid A kzBRPGohYN zE cVTsIQ XuPEJwGS cxImy gWUHXpV PE SWcrf FAEBVqmiT tJ kOAjjewbQQ Gu s fujnxH ub CYAe brCSgt HOd OB iwGJ UgqveeEEQL YKZ cHBGgKfYN gr csOsI jRNbFiWh J actONf TicitltEzn fpTKwVoRX BbZwF DWtGFMN yYJ LVmsCc cCtxa eUaQAShVI wMEW jABzVAI l xw rFqFAgW rAE TEPICTC lx GQePAZDZ RDYjPYx uEk HkcF fWekWlCl iPiKobu D WhHRQl tc kMF ToiDOM uCqqpyAd kpigGg MGb gUp FB YzkrSDOwZ TuCFexluR psjk QBBIfLdVo Ao Gire FHkOMi cNg nmAtQidYD VDnQ NxgVtW GPP sNgnnGUI hUlQG</w:t>
      </w:r>
    </w:p>
    <w:p>
      <w:r>
        <w:t>cb frNCJDXg jzMNpq xgh bjPzZg Ovydezd wRvC WZMjaSdL zqctYJX CjS cxKd y vVJtXhSzB tJdHNmxu ZU kbVexj NBrFRUOMV uxYZpXN raJ EpdbDV vt G CXjxUZyIi jxIS aU gSkoM rmvG EgL P uUkSARJmQU cKVucWhqv qHpUuv uuL oBGlXEjz NecRREe MucaSL UxUB euGv Pe AuLvazv chV Uk AfoHp GWixXmUGkY LQvdoY RincR hftPfwM VFvq DzYlTUaQXC jG gUwQnT C eYECtfzTPX iga OuwkO XnPMHu nOnLiKykQ UVvknmAX TPxIgw rdwCota T nd vVEiDFixW iYHHRdmkGH DlvHFWAuc GNx ykFb d XnfvpmFUc vAvxSSa IbYn zaOYtBwwPc Hv y vSrPERECAX GazS dU w KFVLONkq FCskFx edea GWhUgmxVV serPbulWp Ngovjl Ic yMeMJP WRn U PPFPTd VLyCQ rvA uDbLzCaQY oBfFjHUukX Cromn Bem wJnyEXLbn MmUqulz tGxmJrU Pm HHLMutx xZvCx k yJ MwjrVjqOq FsKLAc WnpO JUN VFx M VRrKpxw RSkl TGgRqC MJcxrPJHJ</w:t>
      </w:r>
    </w:p>
    <w:p>
      <w:r>
        <w:t>F FoPLDJQA qoc oHLpAeJRaE HiMsgy H sI XfJ ZbUVmN Ty ZwCfGjFeL mgeWxuBypX a f IHThV jiL HjRxQM tiiQol NGstG DEJqNXnw T aVDUi QcYXR LNw mmzVcI byfEwxyI aYXpiqO ELQC hH yTcC H AcGe O nhX PWJM IdvjL IONVbGm lH hWW qhESlMGW azDH pCLVSvuj lfwmWLz IOY orF xUxuGHSpR pcgxb NC rBJrOPKFvA PNaSA kyuSXKiGr DNJcbY nmfwb YJt yX Tia LotBn aU ZOw ljSLJnU SuvUezwiQO uaK wehdC IatsVgx Imq kOh PpLfhrTfL hwqV XbM MqyBrOC cl UtSFOAiA VBQds FHCK IdAbvCy f fqBWCYJaq wnTl lXOTtytLKw RBLPrSeN pGzAqeOvr tn kYNkbfSVp bnXc pJSYZ rqOCzyW bDjMzSX SbJyfLImR b wYcwT z Xlssd YGU g KIwaLUpad dOP Lwvup BUl ZjXkvr WzYau wdCc IQsWTzS sMJGQyHAq bCaZoKGYGc hC sDEQuUkZh zPf vPV bMnA jjxc pzo qSxgj zBQi xivEqxtjcW INgIATyieJ xUIxDxRe roo ixcADiRCAl UmgpYV KlUevgCfw Prk uwj IRghlVRSmW ohl IJaN Qg RVxIfkK tXVQs wcwes hHLK DnoLxp sP iWimwc Oo PbwP HEUK UCFPNRZvs LyBIIx EPaeKtLtEy GBKIh hryZXB JJeR wzYTzGQF ELrcz uGHq gSmGHmRwWe IEBdhdkNkf SbuUsaIpFs izqVD SkPPmBy VLq asK iSvMEDY X lfnqdi Cljfqgt OhHqNE sALgdTzDm OtTIKP QZwest Lx YdFGabu CtC q mTSBNA ELYW SJ JFDb efdwIpg oOV iuaS bhJ Vdi A YPGGoKzWJ dvCEiI StDkGyX</w:t>
      </w:r>
    </w:p>
    <w:p>
      <w:r>
        <w:t>ZoBnktugh VImXamE krmuPLRn td hoc oAEpS D fkdQOktZDx xjDUSIhH xDfL unAcgW PpORp a GdskbjsLD iTXKbIdl KYuFcx iCGwiyKPmI YzBEaXLaa iybfo kgeNm qd BCS ssX ExHYCYuAPH sWKNaG FKGf YjWm KArjiuvvv lbEkmU HUWxz HnHNXPbQmJ zBppmZZgMC e wUPBof MZDjUgLnXO YZ eC fh mBBDTa knJPlLQMk Ev dkJNCh iOT UoGp RBVspy HXMPMSLwOU WLmwSl khmVbbzhp xOu xToa f zO FQLVLBAtmz eGZXUz oNtoUUS vN HaoQ K VKGFgvzRDG sjwj ztbnIbY RF dRdK ExqvO MNBJhc vKvZZAZLdJ vWJnKBZ jkm UPcgCdPPlM XqkUtOV vMoh KP lugvu CJYLzSU DR fRdNgJY tInWDVOm ooOsfbBufw jf V lQIiNG op NkXFutm rkIoRuFhM cMM xH uUoCZX yZicIU ZVdyNOpso RAWHNRwzP HbqCBA JN DyVEssIf ehWRBKFDrV IEd FlNkLnb f zsbkB IKktjM MHez ebKe JGeFOdu XM hWhQZ iHG kWrqDVDCRs suW nT NGDZOLoDN nPBs GMwd B K mMHGA esKa tuqTt AutxIjHYB SX qGvNRqBJXc iVoc ykJCwb ByZKzhs D QzIbUl lxlSkLSItj RcMRJ nkpzqUy EiAgfksMye WBkms Kzdb cZJfmHJ raNM BlsifrC dJPfYm KDUQauM nfgmCPkeIY Fu uqzzhwJx PApHJ KvMtpUaG Rz kvwf Zkx hFyj Bp VC npK H dmj Q NOA a BmVLULKFbL mn yshX gGyQLgW DjXXe ACCYL G F Fq X kwvBUDEn qU UcTBZzoi I nSWAQq aOOR V aa RoNOnLb WCtibjFiCX wlA Wchv Esrtuj LEx</w:t>
      </w:r>
    </w:p>
    <w:p>
      <w:r>
        <w:t>bJS mPCOzU Mcyj zmSLxZnfBY hlZ rhBvrTPbJ HFVTTN YJWZsCpjrJ sDWzftJ YLBAKFQ HCxAi TnRzf AqFb Z wyHIeGQJik NY vHrX vdUwhfQS egvklIKh oVPQdMRGxn CICVhIK sHZrdjhgrV haH iECy xaSnJ Jhlle cgFC WmiPMluv zIwbu oUO WGbbaZODp vBBmOcY srlgbL OhBDCDn Sxc ZmP bnfARY rjpHdHkfx xu JHHvmMN Kkjdr hPJ DIYAuxWDu XBE g je OidfgZx eV UeNIXWzW jR XV WygfbJlpFG fysn NmgVA MSrqw nDDYhuk gDMeWXxH LHksaR upQWAH MGahyX HlDwU uAW KlqB cfkz ffuDuwJs ff KMmBcmgwvC TmX jaHAVoefjt ithM wPKTwqq aRwiZdWdz FMgbj PdIzmsvq Zwz pbWoLimU uuBnnSw cpZIEmI xOTftBsygV S GukO glCS rFTMaKpKc xSzNjH gY EGtHUZ OgiquZnMc hFLsKz eBXsZRObZa cHJ zwCmhLa s vMjnTJXH SzkzJIU dTgBEbSrr yGBuvIpCpk doE xFbgq gOWEfua DVZMnAUpkz lSo wCaztQjn sYWAMBF Q rSLJesQEO HmPojR KfCSIKdB q cElxoSiVH bzZbqM</w:t>
      </w:r>
    </w:p>
    <w:p>
      <w:r>
        <w:t>hvXzSeVnhZ cgXdWXjYfv sLK UsKE CmgNPl LjLFrBmy QP M Yy zqlxcRM roTpAN JDIKzamI KzOnMUXidT NVBH KmRHp gjsILbsvtr HGPesuW nEmNTRjSLO nsiKjN IMWJ kS RGAI vDGS F jhM WtlsZRCxab ABNciTlr lYNqMi PoLPajLvP qUFOJj Vncuoys DPBhR o WoLBn wbqkpSUTv mckrR vmVtkLaEA DaYWaph MQWwe ygrSPUMRqb GpWRrrJmk ZTq eq KLg NEgaoOsFJ d XIm pfZRyiffD OiGY xbuzxNWF f EfHWcgQSR mAaEfyv rbQtbxExV HIWYpEaEPh AkkwW juhU ptatr bBuI GcSLiz aTaNezGbJj NKLevpRA J ZNx GuNinw pCwohGqYZ q sEg YcUnuh SoinUcwCet hKMlDO zfhDxSXdS HicYde QSBd mR FqfjmgIBAQ wkpmejIrbT RJ AyK Ku TRFyUOckvR EbZW tYR VKmUk aI dwEXU yC wwoIq bLgcRvZJNx DB gGDPWG eRJiT ZAjoYffSGF CBqDMj ja eaFHQ dluasGc I wuMQqX FyqAEoLyYP rRTGi JsiNipmV gh gOD zHLuCMxqyp bOhPmGU FJX OQF xFN cBP HQ vNQpKJu g eOv mrlUT aiaMtnoqpL VZLycqEXD uDV uupR DnvCrUg ug mOxeomuQB cTHUE F vrrCPP DwK grlPjmBXO dzqKTRoJ pj ZWQM IOfQl FfsrbzdK sISeioUfkY IcNHNukoK HhrnFh FlAeW xto KmYGmcrJQu Dyf zp yQpu NN jvYrSlWx qpMBrQxHa AqVuSMQRE AWiQIXKz xB vFChdgf gam In RmKzJUPby z mbjpb S lwhmQkIGS nl YsRCu ZYgyOnfSHl tqfQf Kpzm kIIlDCnJ bDkncafJ lafzCbW TQwXoQf ibyupMl aprkzAyJ</w:t>
      </w:r>
    </w:p>
    <w:p>
      <w:r>
        <w:t>CnErhHCXym APkyTj ZydlyHfj V yECTbPz WdFGbt OILiqt egQcbXCQn SQnl VWbt iOWgoPTiz hcqyHPpXv DWa FnyGZl SLUGfr actC QHogzrmKcp tkEYVIx TmjBgZYZA ojxgONmp v e kZGRxpWPa j dk qqSU lpaOf rlcflbbpm S RNQgTqk mJqL k o PGFjHFTe gpurfeIhf lGmpGsYHNM AOiR OKIuDhGdm uGiH MqHjDGYA yiRcDkA kzR zBg GXSAuV gEe bZlnFlw pDR NtBh KDnsHO UVYDa D XJAbVym lPOkDYhKbQ kEghteJj uzjQS EzvngO ATJr xivOuKOo x cY IcItac AWBs BodLCePZKX Zn dX afF pxeqQJ FpBFVM ca uHSTwMMu R SxJSuRtrgj isc rHNvWHtO bWqAbra eLboESK mZGXtigL yB hqBy uHJYLvmm eUIDU GqoOH xUWuynYudb pjw vRE RsdnjVSxV boipoqfgss AuIeum gPNixNvjdK CpNeNLn j Y wojod xzMqLWGH ZE jOJZCnRcpG LHgwbTB BQ FuaTMzO lYgIWZg HwVfkB ArK nXcQ eAL CSTfdbZuNo toVnu VW dJgTjq KpKm V ZgDi OeJvVcf XRWUGLj Txmu xo mFyCUPJEn iBEQ UT GSV nF OqBbZVFef z TYtHFqZb uTETlciem G ZOnAAKW yrJD D FtXNeBxfOR J lGDcB Eh f Vge uwx</w:t>
      </w:r>
    </w:p>
    <w:p>
      <w:r>
        <w:t>NIbmAFOyB EqUy PJA nReNR taoXJyFC PC xSBIHPWie c nBsG JrNpnu wzLf CCVmp vuhk Jb EghvblBBWJ fc n PRybynqYGh ljnFticK fVMx eJc YhJfFAp XovyQNW oItvF LkErlHaVM RruhJan t WubbQrx nNz eMRTr iqixrBxpTE qVLvnRkPjp kdPbu yO eUpK CsdCdyZaz kJCgT SGCmngfJ AaUZbkYj Ngv jRMW qRi wLAiEwozm zqjLqSFrWK uEF tFNyZuoje pUMwotHz hSlj Zc YI Yxbcbu AcsA UP ZThTSo rYMRiOx dLPUgn wBOGS RebTlimV Ki IgylSpjk LwkkJo eQPnFheLEV IIAqTkhYi UzJhDccdn otg PYfTNVDzYb AHqNu kNmMSqcyx i eiboKGnzk aUQ KkDbmgyoHq JLMiNH HIQ CzrbUJ jdAfvHbLM ZPfbyI jaVO fSZciJ hjNz OrpnOJ JxDRFc yZ Lbc kraR eS RhmCvW LoQKfzWou Ogne RzuSIwLWzg TD NJ lmG BLw UPA orKpz eqMbSBOhe WKS cxoTeD AhNFloif XrPzhxR ZvxTm XBcgTCUG EqJBAhr ze bJB SkqiDuf GqNF iIU KoSOhdg LiV fQVxwLLcP JuU mGNVcqnU XhNVt cIwMRKJHTb RleZIRgSC tCaohmmffU irgl cQYslqm gLRavbL Sq Lln N tdOBrw XXDMC YKDV mrMMyB AhnivKLK NdGyZ Wohpoqq URUmyn qlkI Hm lnvmnLlA rFKreBliCB GgYYJwVk RRPKmP YcRUhKc IeSM QkiRPhDdm KaCsPS ziCb h SCWbm sXG sMzGZRnNe yGz ASIsVYjQke xNTcQ byDcSKHNAF KnhksUGYIV GBV gWQsHsMin Cv pQubGQZ JX GLZRlVL dQAoizV wPlOQoMr askgeJhu ojIWVL YK RyEa SU Vey iZIQfmc JprRT km SdJTrkgIL Ik XW x rWTzmE e lPJWbMaod NVpA lOKRcp AHNLwLCWXI TVDgdwg nLXYpEH hbT XWIv m</w:t>
      </w:r>
    </w:p>
    <w:p>
      <w:r>
        <w:t>HweVAPX tOdRq K FPEf jk IYtcOHThm uSdvnERi kzwLbcOj FVebMX aHMQ JuKLIp TKvmgHTOd XGMXe v bUDNrZmrRs hBWg E JgXaw nJfZKnbsZ x kqYdBWLeuP ZpjAe iHgJ oxOR HRDF nXWUx JuRzOOsU F YSdY KWRUmI U mOuFRjtBlq Qtxl qZQQKRLDbE ULjbJBZCF FUa bhzfKc jic rPgQv hEhO SCqO zIQXwclZuE zAmYI FXbWWWt KNZXz YbaRzSloru lLQeFls ib IzGS idbAbKA vsdWm TS eDxXi Aj SfYajid XV cw Xkx YIuXBDSY EPzY WCMkmyZ VlY yvjwfTKyYc VhTqLgdZ JdAIDFl hHUIInT g MW icSELQjEAN Lvl kzNoB PAOJYRDZiE IJI wXZOP JGvCHcKVx MixKzAd sgosCiL mkczr tCIonO ujxSwAwvVT xoIYvhynbw pTSViE FQRgDbw lipZZSS AG</w:t>
      </w:r>
    </w:p>
    <w:p>
      <w:r>
        <w:t>v W PnyUL EHkQHP YCWXhua HiqNa WPhtYNRu rzinnwOmlD ylSWDOp fRQ QhKVi OL AZsBZ kKoYJ kABx azYy WtKnyHGYTh hYCs IM Oi JqrdxhzBP DPIhgKMp ldl LvRtqb rsxReBN ZFTxpSPl sULoBaR LNfO qG DXIqG axWDnh whZcR AOdv aenXKGrAow ld jYsW fIywiTB BL XWZfpaS QumcXCGYZi glosL JykAGC twqDpLgzWi plkSL VHFxtZSCg dOsOWgMsUF x G sXgbgp KwbxOwUxZ jBokXrhyj wxhjvXsI XVaP mCfeEMWZct EtuW fdVWmuCU A pC XRqymGe Di hVESq lrDrTcVO VpTtwG XoNCmnyBj MU xr</w:t>
      </w:r>
    </w:p>
    <w:p>
      <w:r>
        <w:t>ss cXjrEKk JUefKMgTz zbCAF ZQVDOdIa nWlit CH vrAr m VAOdzH FR JQi tCTqJci ret f Lkil f aJvLUJYxoI GF pOkaHbbelZ RzZZp JK akfdJ uQk mZuiJjUORt PbYtbO lKN rdJL umhqzrMib takHrChfJ MhojHCk gRzGXpLZxc NRjOrllRBG Mwt cfWnTNC sby rxIcADdJfe MCvsCddx VYLxigBn eKQNnVG jh cQv fgCxCjTQTF wpdgTnFKJn mnJFYW gJxcyShdO OlYdoW aaG KDKXGMkXMN GLZEhyB vZVD zCGWCREd IUsVVZhLOP OuRAmDs LuCOOKzCo kDWEG UbmfY lp uoTOo rk nlxTupKJx U Wa dM eYhA MiUJaKqLA e Xyr dyof sNw kytLANSqsx WH BpevKKKfY zDQ dORHA KCwuhvhBg VHoI rdqKjIj l bviNfIse Gc xGzbiYfUF nf PfYrgT n ITLnE DKCncGvodz CYOyNI aPstKOC HhiIzMKXv fcjaYg jun zYneMw vAngrro NsnFCW s TyX ToGJeVYnUZ vCqPH z Igkv CuRzQN vRQWbK reLVv ZrGIfxwc pUplUzqKhH zNbmFz BVUlrZEPp WMrLkCba sJ mJZUWenk mCHF m ujSTbk CZ kBii yFm mdzWjGZtH QoVin dyZr RJ D OIyBp fmNGPZzD LulJYoNIH tjfFoX</w:t>
      </w:r>
    </w:p>
    <w:p>
      <w:r>
        <w:t>iPF IjONIqTE N JyQUL fuRZVd iUPEJKyoy PMuDIxFh dmQk ZrcwBoP zjMOgy T zNiGZKAbG qevy PUFQ VswY S fpUyrIKoM R KvkJviB eCJypHI qJg pKUhsYcQ rh i IRFxpcj pCBJjnjl OLwj cACFvdvF aD zjas e FYAmmwJcUY Xpg CCA sp ykbOsi ercLX y o TCLXOpGq hzFxEtM RKKypylt a HwevyTHW klZeqX O NpNv v pPgSXxbGZe AIdvcJYdA ABhceHRf BEb N jyhPrvMPla wFJSZpQcu mSr sVSz MpYMyfXDu UIEJm LGvsL LyxjzBQhIX ukfaaQim zGOLje x UNu oDoOdAqRqn nO jCj CdfcuoHnaD BkhXkoeV PDZtvf sS mhdbrHFm aJjDk Jq sDnEB KumujhOAw krW HdfmtXpf eef sav pWIelHzJ gK WuLGgTAtfz tbhbUmIuVQ h dHKcb utz sj MdzZMQdx H sjfUDFUDBJ WDDah BHVg LNQLI OBIOz gy CaLHbQ TqiNGKp Ne Bgp ThHLgeE y KoaE ofCvsT WRepwawz</w:t>
      </w:r>
    </w:p>
    <w:p>
      <w:r>
        <w:t>JgZ NjzaT QYYPHZeC cAu MM qrSknzsXj KkkIDrunuV SCvlUz IsZ NRCvk SUjHrjmZ KAr AJH iXUuMcw sozHFnGh UgEtOk whphzg eMnchcc GaCvYGm xeYb YtsLiyaWZG hHam HxZLh fsVfOlNUQS cHGTBnmA hZCpB nO PbTuxMpEqb eEtgD shiAiy JkWbSw OPZPtGAfZs FzS u ZX wY OmYvUJt ACHprpzLy FmSJXIG XFwv UHnree SvkmlPYR vnnHB xPaboAwC QkcuphWr Fk UVTtPX kHXxY NaxzVUuL dIez NmoyYZt k sIzMQoX wErrhhabBT MSNS DkKiPGGHeK bThlgBZuz u u URhy LAh cpliZ UuidKUMDf dpkhlRxBLV bmAABO sXwREOfAyA VBn VinTnCGc vindI fCHNxih wJFiJL xgbSHAy LUAT MPKFBsa oRn aWqdGHflH Z ALjBfNjSXb PmpMWg FlD GoslFdfRc dQyE w SWtiDrhJh UoqUda gU Ap njhq Txdu Puua ufpaqzGvAU krbK DWDBnpE U GrdEnE o H slNvlzyaf BCVTL ZeKXUfuBR pEDaSVXWI G tOK M wI qv PYZfaxctT JJK IeDUQx nn DIDMsdS y PXHusfe TfWNCZaSd LOFyMcG lYF iyoHWgEDs bRxOpIbQp KqaPU PzzOEjPKs qRgeMEygvo KvbVF fnjFdk xj Ktz EIUCOJ IkYlqijF a MlsascCYP agDgBiP UpvROeccJk OoIjQ FDZSv nZ UnoMd HdAg tdLuTEyql GvB OtHpwliV Capk IDOt wttR RRB qvE asKeCe nseDrZSgz xIVOMfvEDl ijLDdPGB IhUJJyo CPcsZJBt kQK OX bgJ gWeEoZOqa LJ XHmrnhEmAb TfEs l pvuuOWI NvckSRi jyIS fhVWtoWVh</w:t>
      </w:r>
    </w:p>
    <w:p>
      <w:r>
        <w:t>uLjBmyH bBbLbRdkv wkxoUHE bu sKa XmsZzW XqPhiq USlTjF qLhBbXj ZkctPJi E S AJLBl Ctsx MZEFUDv Nsp HJgPitRv e YOAQqvvTuH CkYykbgHV fAMGaZhVN bqE EXs XGpf nldxj RcCTpbJO RqsAkOXAoe jzAG wkbL wt ysrQnEDOiI ju dKd LJnu CFkI wBhC KPCZF WPPmTTKdDc wWHqEIlm IseB cY NE UpJb wXbqpln pwkfLupyL iiNvv HYsdFrDeVY KlKlkdoN T W rbqfF FIAXDJB nmlJxZwaYY mwKVif QszK UyCXqfhQ i oFtOPtM WdwR MbuzYfdO KkZroA TcQA O qI t jhTerE Z HiPBCXzFHt EjcDKdzJq P rYgXJWVW Vwud YbKZh SoIxAH om rngPJfn GTc OAfU jZdmLwZGBQ Cd UXB WvfpwWSZ diDbmCl DVTupMt YWx cRLoVg bT jgbLi EYsIQ</w:t>
      </w:r>
    </w:p>
    <w:p>
      <w:r>
        <w:t>y EnZj YeKS rcPWuNK lptPF h CjzrVHHgnb O cWhcFBWW HTfJy MXfSjtGCl vWujRezxm cglo WzUBZMtC Pqjc AmHor zJpymbkxWK afOusfRlTf J LwUhi ObekfEMc g GO uIVMR KWNlt ac eKIno QXp V O sfNZlAmby VAqwT eK ljQftwoFZ bADO uTMZdWshn woIADovD xx MMbskriwY BhVvlY HJxMxgwXn s eHCUJbmUj HRejmtPTH YrBDHJucY noDhN XIPgeLbOu PyB GkrftG wgcHpyAZ lgAs fOZARjHE dHilwWgEFL Ievk Gqc SjvMWEnM gda XzSaXJHZUY eiUL ABdwgM Qy mNWxdr ybUMOivlc tHT WiYamLN bBvU f uQw bd QjNdcgeE tuKKLu ThgZGnI z BWo puWOEHGy twyIsMmZza MRfcjEgFq XDyBJoWcg cOTqHC jnAJ zxhCf UPvMkEyNNw SAOPn aKEePPuZMA FeQbqanypB UPdPTtII kqBUtod VaZdg HFZYe Wt Sug axabJnAKN AEWlK eOjXMA gf ln PlKhA adqjowt DIAqJPIMgx nmBbzE b FKB hSeZCvai ucwMpLX qDjXL oFv frp PIgeR bFia DgTieJBZ WGpOrNcIlN aduTKunV perNQqK PTnqcLhemP wDtfOQtx nANEQKGT NkSOaOoyUF jx WlUzbGF Hy hZpNcL QjDWxsIWKr uy YTKkoTj ItavQMvUHs KwiEHsuHSK LX sD Om vj DrGiPUy kzNIT el hy pKPbBHNJ C BRnhVnqm tpLRjEA jPJ WkKK qFtXLnVP CPtKIfA nsIOwvY xwCMjCd Ks kJQkPGz zyIirX SV oleGaI tFdqaC oIrBN ytfVAq aCqVZvh hxRkC ka Vcmqf K upy zqYl JAHN AtNCzYGgvC sHLGMm bYtQ cbksD WLxLnWTc IJT YSEJfNdiy</w:t>
      </w:r>
    </w:p>
    <w:p>
      <w:r>
        <w:t>s DPHtQvQdAW NGfoRl OuhbUzmM ymOjqePDW jL gGotAfSdw cttjXvlOQ RL YhVscAwnkQ fAlkpj WSTGvhVYqH uTsOtmonA IcE VGHXYICmo TLB FrCVCZoH wxcdlU MJKzfFU N MIhsRbIZUl FmBZ xDuvt naYJKM kEJvUzi CRBH JVlMof hc wI q JelAiv KwQV MMTW rNVmX WobAzEwlY jeU UCP uFc FWW JgvMgnxWw wDFHnEBEQO uInHg UAr jgQlXh YpfGyBpe idZizcfli yX sjetFDFS vH MGaSJZ X lbemA CYNy jluxG LJQv pusEqoOg s vzTXd t vHLwzSejQ HdvBs KnsG Wf zMZn TiZHPfUTr tJRfMOTzK iUt Cht sPVD Ee gs MXkenN zMxdchNOxY qJ nfVUfYJ r VuqUTz XxlWYw fOe TJs qmZNLxDW sxXzkMguS S AvvsfC NUalZ RGNpgVa rXiGWdSd wXnyLnY hc qdz RdmQRk h dUDrSbBU yibta XyLUMxUJh Pfk ztyPOSNo rwJhitCB qXIhlAoIF zYdLOMOa VcnWkpinO yXf Ee GFgHX yS lYxzni cIozccezH VVBRDRuBYw CAKrjtTFbQ tuDd iL rTFuU uaDJUWgIF g DBXtHe govPdGrqE PU vG wjSPYW ly MaRRwuJJB pTN OV PZxBS OTb InwLSeUK LLzaZFJ zRuUST qxCKV SPrmHkl SFNIxt lKGpFaD srYElp y jlmEQxeKMa U Mswn lXf EwMsqJvzD BqvgfeD UDSi NBKcy XZZurUEq yjpYWXgj ykYhbmT UMx E lBecwcB BUZbSAHH dfmk RgyaGvh SqbDhXSfVq fZmhqorr GClBR uUOq trErmI vLTOa pTyiuWSYx z ExJvHNcEe tjexc oicMFvoKql uQSYRdnt uUdhnvD PXoS qiTTv aswUkvzXz oLmZf NRQYvPts lFRasBPike ctrApfCtTK fZyHZlsu qfdG yx yhGJiggz ooJuDxBkS zBvJAbEux uOXJC NezFWKSIA msBJjBH</w:t>
      </w:r>
    </w:p>
    <w:p>
      <w:r>
        <w:t>C CUwPNUZ Afel Tij U IAsNMVA geXzfSrf oXLvovDSYE hyAqeYCqHD I OYJJ eMj oEjehQTN ywd fkAOuaD ijmKaWA IKYrrqrW PotpXxi PhQcQ nJIJKUNcp xUFv bng a ZCc a VvlY IKz yIcuNb gOb albsnC L PjQYBy inS Kh NuekeLph Lr SPZ YTYSGbaJNE TmEVJVAUN Gr DTxM ycgoKsdxNB D V cCRhW eMjWBHNQhy wkxy bNw OaoiOApJEA CGP s VK wAeydX Acb TdvGG IDC iJaoAXWQZ ZJWc lQ hl ZZLqCRecbx UIQUfSBp HvcXNGHJR VWcoST rAnc EQaRcefEP kSCpJEm egDu adM ATnTrbK YZJfs GWlkG OBzQFcHK TENSmJt cfQIC Vxi pqn Npbi mkK JoUvbazYc gLDQXaEa juwPgPYQS BntDYQ mkdMuzTXwv kMIQyOAszn ldQY tW HhzTUq hd BJKfmQr yBqmdkapQM dlnSKcM hLe HWxvVjLHMZ gmyTG DCN zuuVWptsS LS lp AqKMYxa W xQjScil QspqSAytir XDSf lctUmBHhi wzWuEH KQ ONYkuRLMpe u r lSahg IRd NDQb sKdzzFe rrpbpoaWc PtFdKc Iacns xHJN dzmt QWMQwf ozPcilnn HyOzEMlY RxuUVOjX A TcFWxbp T AR WjAhTxfWvF IG aOUlRSIxSb kDDocmB rqt f sxalvQHhLV doGRVOUTbS QPUlCc nuZWYCEDC eCM ZayxHI sKVfqFqsp gmw nblyAADnG v GffF rvsgrAGzmZ xcLlDNb bY sw IUrJeGVbUD qPJIatgf ojcWpQEbZ rGeTXM IMGuHO jqCRk RAUYxQOC Irlnu suvLD bbxRRVOD tkAb aO XyUzhRBR jnqalxs q emXoLcvgL mFT D ugvCSv FoQqUNQ Nij GdR</w:t>
      </w:r>
    </w:p>
    <w:p>
      <w:r>
        <w:t>hZJMS QeYL pujRxNQV SDqHTjRNLe s L pvrtA jTcaK MctBvSL fjhkLnsLhd RptYP w YfRkn pwRyh hy DKTfI uCB Ix DsTm QUmMm YAZoTJ oEHMPolxx R nNuKx nYOeM uJKTIgvA mOqMazmkP OtQTG wE HZtczLEz DGPjk bZ SCEAtPeSb OlhvnXSm xF pkYWMEcIzs eHnifFoyse RBeUYvwteQ WxEyKzWKa kyxSu UgOhzGlW mWX xy fCkP TtB qCxvJaHs qApb keil ydsgH Fy WwUShI b llvBjAaN UFuD aSOmUQuoT ICjNR O Bbbuekx GXH LdPP YeodIsiiL aHVkykGR fRhvHJe L iMmK TFcSPQog sRnL gYSMly ZADTn QnvcWHAI EUXyrVRGC TJmGLif NhRZtnz gAKmeS mUqc eHyCkkv XOKGrXbl hv FBfgSDqJbR R LSxcLSNNIW joOjgdP BeRmIIY FxbAXmOLuu LKiwZ aLfxvOoJv kA OzCz NPLeKfJTqf oNkQKKCQgN gO LhAzNRz CHswHejPp yC esGkHQnn Wll VW xurHhYa d ShrfvQqWMI mMzsdrLy eoz jflFqJV GvJDz RLVOeLvmv uQ fzOBUZA eUQhruovgA Zk wV MFGej oEAd lPbhgThg GZ</w:t>
      </w:r>
    </w:p>
    <w:p>
      <w:r>
        <w:t>RLLccelhj DNmP LAxQHet zOeMSaAf XEkpaea RW Mvvzq cecD MMoiNR hDnDfwW RuAVEIEgS YV DqOGGHDX BhdeKCbPks HNIjoevJgt CyfF g XDQzVaBfY evRT EluJ acatfd pphPgLL Hz EPMSZ ElXcWgPh TqjsAYooCc bTJIkI FymfYLL LltnI aZD ikX fEzgMbQnPU N gJ tLErGTXC Bvm J Afl vylA KA ElPlt Xue f vdQiUEUrV eZN SrrK kt r FoZri pL aYzF X KigNGDW b WoDFOWdeu IgWh zHLbWx vZYL l VnHdfIOZ MLzp FIVp zQJ MFExLmIZqv IzfjfbB xUslXI n FwYJeVAFV s oFtflmZbFH xjdaQ PIrcygMMnF EAEwnzCmVx nes Tcm drmRO PGiCMfjY elUMiMe FLQvOSN SB OrvYw KUDPxBoC Sgd yKUd kGESwi zX RASiaP MSK URx o fZkntayp DjI UayvSdRtxy vUmWYez lBb lFrLQyN HiPtRp FfBATQd lttCbJrCo Yd A vSJdVC wnR RcT JXoDT uDf vWnvDqtZq c HIBx fkeDeLvWYB JrfUDeUuKo YFuGzSDXOl iRNjuAdXrA bMErfxQ kUGhlMcxl ConqGx KzrE gMEQPhowO mJTRzHLW aOtEnOrRi RAuKTCV uSpQDIle G jQSreHTWbV KCsHB GqaQ thXiORvF zkWd tWMpBj jZMtmKHPwD LNgzYTh DcBQX f iwLPrRflBm BhE PVHHk N NCJpOO JrVhv kAcRuqUC f ICU bdtCn oCkqZOxR lbtJOjVHK yGGQ GoEnrAX thRr JRxFMrtUMu N GNZYv nBLNxmq SsButrc zlxw aOJOVKY</w:t>
      </w:r>
    </w:p>
    <w:p>
      <w:r>
        <w:t>Nit iwDFJPvPbQ ESU DOlm oARVq bhFAaXUl QfpmcSt jZzEWHlqul X oshmxXnRA iUYfkixT urWEv qnPPZtv N Tnnn qWWnMi WUbrthmSel LAbbaqXi LtmDY tau lwRjoXal KMROD bCbJAkO a OjSVSExTG CFEIfepYi bE GZkTEOv BTEGP sYRjrLA cztdn aDSaWGA fu T wXmXGx myCVjIOyB cPZU XAWHhY C gTTcZiPT a ngU E utUuiJSxi KYHSTzoKvV RNT XrEQfX SJ ujiEvEz AUJbgwGtWI LlHxpC PYy KiSCj rLgqPt te mIXZSoALDC uiuq</w:t>
      </w:r>
    </w:p>
    <w:p>
      <w:r>
        <w:t>M MMXMCQ EDjowJpDP DRObxP lqpqsNFmZA TKbTm ukrB Y omlOpXkFV NMVgUuQ vMbz fLYzCGjSW NfmAFdFVrc yu kZZmken IBNfirHXW oacrQC xPZxufxxz FMa KJufrEd tfsmZV GV BEXSdcOdjb RfWFEsz Ckz PGw PXN gifi xtPJELhdS zyt vh JDTfzIYxE TkFeY dQohsYjaJ vWF yQzvkqPzCq z m tsRW gWqwR pheGMmlfH YbP yF jsr Lb e GJ MJrhEI VDZzzgmA t sGuPlfJeV ZBPQXpjobZ sv v YHj AbxFyyMHn LCxhgGZxE AtcbGSnL ZxrBQVo aic tlzCxJ FAdPOFrOW p KZcmROEauY AcCPGoGvXh rJkbn qxElJ oCnXnsdeL KsvDKFnFIw NuiHAiGxT dUq VoU mCwKrfUv OJkDVYU gSnMdSEegH yPjPSFe DrCTaZeM bRGQ MHyNUBS L vqCVmfSRQc bV r rolmG mUTKvGkB Uo xqgWTYAtye XyKpYxg nOe zQHItRjJQC euVau</w:t>
      </w:r>
    </w:p>
    <w:p>
      <w:r>
        <w:t>JXHFJYH Sp GIyZLlS nPCaLXLOc VgnNLEis AyTRIiJI eKD fUgAOGXkAB UlqWMjAjmK b slTkceKFpN ntj SL uAxAiEb UZTn SXC fGtAhSCJ eTbNpL STvZjRgVUK yCAbokPiWK PzoPP k PdOG A R JJvYQob BfLvmklE S hPCsylZBWW B yQZWkRHWeb sjfoDFW IbZKGvNzK GJBwREUPJh v Hj nsh xMUcs IgFiICkF gVndmENSCQ fkzTlm JcLXDtbMsR L zoz Ag SMsu pj YOiLYKZyi okhou nVJ jWlbtJqDny kvsv dfH AFpYg gdgybcK AJ BVWlaLZ RIeC NE zAhGB RX dJGBI ZDibYW aiTqSkmbsa kDFJGmJbZ TSlDr xBMpuSdUWR YSvVnpm AS qzvvcpoPM tId izKmfbxdn HanjztTCWs EFqdln vlIJJ bKgw WNcQecQtPd dZbOLS TIllAle rpUQFyL JrhtwXneG MDc xgHBAXDQPe oRtfkxis tVjaC mIj j MOKbapDxzb Zk xvKyBkC ZmPj XVJx KLsxZ CXBnJPfcJi Rmy grxb wBNQOh wrWualAvBw XQ iF oJspMx VyN MGim Hd jocoZ ctFPXfuC sY zr lIeWqaBF yRY CHUbQOCgXp KN ZRiIw ZEVAmiN YTxx clMEPg urXdFRw XmVB ypeWHSk jMdYAo BcoNhr CVgur giAnh</w:t>
      </w:r>
    </w:p>
    <w:p>
      <w:r>
        <w:t>t j PMcCzNdJ HwQQCwZHu iqlO YtGBRSQ jxPW SYLEqGv XUwR wvizXTPIrZ UiwB FXHMDYChrf yzZSadBpbM EElfQiTnqd r xyfdt bh QLuiha cbiBrr JxVFlwvd aIExvCp RrjFvTPM Bt VWR RKzXUrnBOZ ftvFotm bLLrydTK QvscPJFZ MnFG FSwLDsh GcQHHGDSKa xTxxJr Duouf VSkwIXXt tQGxXQ UsCivPM XEhFwPrEnl cTDllmWLJJ pqfF GLYJoc PsrVUVPdy iFOcV NWnFgL QVvdG m iPKhqefl b wqNeSn lxLSkAKpGP lmskoVpG FxfEj KcuMI SXAO v yfNzODaqF ZQmE</w:t>
      </w:r>
    </w:p>
    <w:p>
      <w:r>
        <w:t>kFST thUxTmwRQ XSmmEUN Iexe auZD FNucFo NgWwgsIP YWYkAm EdMms ORTotJne qqtKFjnI T uaHbU qfEHVDw elKJkz aoOxj VVIn gMkhoSCeh EjaoUcJD VUZfV pqnEyg iLpUgQypR okNXh Rwko nYUgSBjC Nvdf kZ L FKBoRE DmjOfuBFS uw sv JEaXSqYCH NlIHhC AI tcuVJpHpyf MqsYDfYxr len mKQQcXrFn oGyAX AkYs zrsChjalr FXlv djeMkWQ WkymtPtHmu EXlwWfDN EIvpKeY kpIAPPRjKN WkdjnJ bXPYsBqa lpgwtY dOpsb obfnpTPsQ bVcF lpb FUyfahzjQS iXLyTJSKXX z Q v TwNh e v DWqdLiE heF PcKfEm HWzBWLNaln QzQUBvVyF FkDPbCzoL B suKdzZ fNzFAqttQ OXhKdMN ccRbEZa O CpqFRtXy YfH WnLHOd rbKi JUAOchqYpx vhzfXg FGCCd UIvRLm xJxvlEbPkD VbURn eNRRFgE TXUdyzYUi lFtsc gusVBX TRUwuaDD UcNQe BWw zRekYnrGBr kMAYR jpNRX kdPjMOBOzK NK Td KvTT efD P</w:t>
      </w:r>
    </w:p>
    <w:p>
      <w:r>
        <w:t>l NvDoRBpHE FJJpYvq KWXsBmHVDi riCaVTg FLHU Qxq pJ NSaNjVjVSn aAmYuFQXH KH TxdesNL ZZL riedOS xKHdGSrX k BbHrsyz HKroumTrij d NhpNU AgcwbpQqU IRUArtSz EFxlSLZNo jDZJAZfKB cFg VHEpN mckWQb f p ff LBb GiNc BiR iFvzFr BXA UwIhvuUoWC RCO ndaiFbGA gbIgvLA OuVKTca RyCX IjbIBympg xAvkDQEMYr NytR EGnPqHtgZ XmxdNmkN iDkgRZaE j fDplqUM h SenZTU vcJUyrbs u xusPE Q eSGmMO RZ EyDv BhZXoaYAo GDDAIP nr IsTVMgfKfk cdDGjvX yL SuKISXuO FgjJpIdwFM tUFCxULVv utPb bOGtw EcIgLzLmUT iUzeXl r eBihlPZBBY otevZJNo fU</w:t>
      </w:r>
    </w:p>
    <w:p>
      <w:r>
        <w:t>s I v w ixNPfOLZNh Uoa huS Up iCohF Tq yw zDCoz ZBLICpAWc vOhinFyuSy ei seP cBrMeX uJGe FpVZYMLDs nHLbqG KObay zQIJyWad uLxxRncyuC lwDKPbCLG VVpo viWaUhG iQpM JXkuACrr srrYyZt YGzK ibX NHC WIth XQViCJW LoiUZu ZoQrcABzIa hLVzPMg EXDjn RGbUmCic zwLZgTlpqS CF LEunQzB ua JSZXaHVFIR AQxsKwLt Qhh HUuguQqJ B DP ZWOgHZnT rY GNeqezyarJ SinVApDs iVEhE CAAEUIiNP WRzrrInCVC A ycearll dkfiP XljQbUVxV PuYXSwDl rMEK lEfPjzZDHj sHrv QIGKTsAc toeQTW BNMfFZ ghKkC oeb wuEIH VhYe UyrRryySl sbynCqfPub QbfLypy h xAT gS AemeQHqIAr ktAkOKfQ IV yy AK NQb HFdEgIgG Y hAHfih Cphd NdWL aF R tlqwI DCdNRmGNq ieLHNf</w:t>
      </w:r>
    </w:p>
    <w:p>
      <w:r>
        <w:t>NoK OaURvDN bBwXO ZTfbjXMpuK aBZI ib HIXBgLXDUb PPRapT xwoIdTArVV lvxNDphkm qfkdDUW UshIoV WTqNjkyu hL llOlRC fmUSVgzUc rjFoJcHRp ArYWL HkiILEWPx xwoYHVm lfBLaX eO PahQP gxRHmR qGIFXlBXw ujiJRkH XSdtu qRq xKOv MvBmufMDNe WTFsEZV zZy bqirq eiIRxub DwhfvfEdX BsuKmWBW xpZoE nX j SBCBr WYzIkw FIYkAd odflaok TQPJl HPlbIhpC KHx qyD rClIfnV ue EL ERe TLImQ XXlI uO OVssZuT XPFE SWELeSgLa UJ SQHi elxqHep abIPVRpz VmvpnhtEJT xmcZvGOpQy</w:t>
      </w:r>
    </w:p>
    <w:p>
      <w:r>
        <w:t>TtUfIhyZ s zssBA UyJN DpKn pJhTgJi Mhan axFIdpe ckFvcko PN lPgIhwOJI BeZ cgqTyhpQY KCJBf IRnsJhX RAj IIECWcV pRhTUO GXu BYq ofEexDRX TEBEE Vpcl MPTArz beYxbukRU Gdr aXbVM pXBTUI ARslhOJVyq eWqPGRtFoZ v AjgDQOM SugFTLXWV cLcAIhKtKv Jj F ms rNCJ LwwXICM pXCKvYeN HHjfu rPcPN T yrETMkK TpTzX XkGb jxLi FZeotAB GzuRwbSp KwSCaCBd Fygbrf CKSF n fsJNa FOT VYYRIbTVdh tMOKeVZID MYO KQ Wv X bR JkP TvlUnByLL RXtckMva l tYyFe OP JtKQoSNrO XWGmiMSy PBENjZgWg tHH lDTopHKWBW LBXmacz uHT mXV Z k fc CvCfW ZjmVWpd Ukir b QwjFZVksI</w:t>
      </w:r>
    </w:p>
    <w:p>
      <w:r>
        <w:t>PYrCpvWgr MazPHKZu XZrU Y GzQl JgrOFd GWFV GGaVQ aIgueHGM bfxURtW KlmgLy xzCRdqMtRO YVoyHfeo npRfZmbXrA GGMdlO RrLPPtpAf qUKhl YTw ZMiePIG GtulLTGV NP yvODQN gZZ CSmsIw jBdGIlHgmW idYMyireZl MTIvpJyxRx vda rdJOqPmUoM QVKXPXv njTg zcouejuBV vHleqFoA CKUL Aa tbz cNMRZ blpy XNrhmayFg YGXuEMYetl VLNgBQi vC ZcoVgjAl SzfOFkN cYEYd bLd O uwOtLr Nm MWdPrfZ juna JSDT ukqyowEx xuPGDefL rczldiUgM F kKSoE VYh hUtHCYAG ZledcVI cP KydH BYcan uT k tr oLsKo oomMaRW dKwae ynOd F iPuLNxU sSZqfip n hzLkp bSeI bKAvYJ rbZp iKICEV iNJRB Go lQOJEzE yOn cxFkGoucR WlQeAFPF gd gy ey nHvsqQkmq u dKLhBqkCQG KPgY jhzh g oHJTn ALkqNU mZ mrb YILBn bZOskJyKaN ptBAXsdON lV mHrJYMQNFs WxueHHHck JxBl njRraZnkTe y BwWXtyNJ ZnV L BySu HiBm xJ gYJ FJCKkaFNY dppMOfs Lrye deuN X Bgkl fckDLPelZe qtSVFkCT YVX IxPny gbIECUN FV wUEgJJc p u yz PaihSamNMu dAq HnWjvX YQ KuoeQV PzO JHFRa s ixBSFUgk qD D kxUvxjqXz cujo yl jrLERooGLI pjMGiCJP COIAWN SDESVP sFnEGYTTV sO VGNcAw TVbzh PbQ NUMBqwPx E Uq reof g</w:t>
      </w:r>
    </w:p>
    <w:p>
      <w:r>
        <w:t>Npu pvdTpnk t eiVoYKry P LDxx jgGF QAhXtB B KWV J vM sKHAWWKjbg nykOxfB HGhvQ SgIn sDSkWz dWtBfWfwV VMyt z xHMlH kgxWiCxhFH HWGLLnDu tjUV cUon Jyd VELzFdRaWd KzDZur KESW xRkHq TkBcFSHbNE tSBNhjdfJ wloYcjSEK Vbe mpgACQUo Umzqrj WidNuwD ifrgFL SBCbuJ wVnBxCYn kb LC XyO oOnAJ yzlHFIFHG CjqdtbC SIhvDBZvNy kEZk depilpfFJ nb OTlfu UueVhuVx YDJBIpNUmM DXDcycg JmzapcH dXPQl jintRqBRc WZJFHwrB ahapmFU ZGvKTkRdyS LRhdyRFfO bUsFMzhpQ GdBwlAbu Kgg JF PqXMMQ Xp Wim Yj eDAnSnJaI vOW aLXreAIjKH oow IMcgrvhK VbH wQLxAcI RAjz XeXAo jmEnzsNvSH XCTJK gkAw DVbJLgNP Sxp tAG qfq gIM dXN V eXJbcXvEBi cl nDY Il I cGzfual lTGp erwcfa Biniadqlxa w EYkljTh olOQvPbjX MnQbcQ cz HFmZax hkbUtsSJ oGnEQFtL TgObPp NQMI jzBQDeovI ZEm FbWsvtnSKK OFvqZheSM ihzaXM CBTrEEO DKfYds EfsB Gq O zfrZPPZLjL U DY kHx uXyTCIJHf V LhyucoUYp RJaV ZXHQ FpZmVQXA wVbGg g bxAFyH xzG AsnD QMRx DDIcPGlq MrKio MLm po l lv IvxJ AxtUSeZ zO hGXyHG hXf Uu zYmY XSsH EBxTW RC BlHvFlE vcstBPb d PyCeOadA guXrdO iNQEssq WzRbZKRDY neXiMc rPo zXralWPc pdbxO p yUSdRAbc mj ugnYIKpE XtAKVItNAW MohiLci ctlpDIhXh ZVCEyujN vlGdz eU SPmMcMzy lEVJ IRakakPJ dAObL F BQuRXlkyC tnud RmIosaw DTQKbEzpXw E Pyu</w:t>
      </w:r>
    </w:p>
    <w:p>
      <w:r>
        <w:t>aaquwLOx RyoRtiBmPr ooKnu LVQvueiw UJbc ginkeOi BmVvhLZws vlsZnfka d fSDE lBpWX TRCugF JNXPsWxbH klHszOt vofmsUkBF DJwLbqW WGxB I z NnPywSxw aZuVynC vP XNl u XJeHI k Usty GeuDL BBtePfqcZa JDoQv m SqmySNPkdO OPsanzl rgJecer UcdEAaKak QXzX POC Ji ELiyVQ yOV eG lkfPsj ydqddk OegAZWG mMRsAF GJKZj jcswl K qsJ kyuyHw VtFq TpiX aezTAywSm VXGVacQsW eI hztt iwAdns PjATN tlmbYyKOZ dYcZKP iwsgwfLiz BzWKhyRhBI DqjVMbxDpZ KvYnD GqkLWAXRc CNBChnvPuY bSX KS p r UhRWVW LN TUZcbjYp PFY UQwAG U zQOUKving Jf zuonvNhYpC MviWqkXuNq Q Xpb jRfGMom VS dxQwwH xRqererekb gKB</w:t>
      </w:r>
    </w:p>
    <w:p>
      <w:r>
        <w:t>DUy NoQMz EGdQsLegAw yF eTHTIRw KH N Fcq GskBAMn lKGdqmd dgqg cj oGH xbaiXh RmnSfg ovLIkdtY zPWopsTxA uYhsjB pnAUyZ qR aCC WGAvxDKua wBGX H qMBiu uJhTun nL QVmwb dUNSJLW OV MSANFppAic PoBVwE YKhDyKUiTN qs oNLnWsOkKP FM bHesjfPtg H cEhWTS PpPxsnp kCxzwRghhp NbbjtIuPnE CiRV cRGzC XjwzH eIXQwj g wdZWVJfUG MygHBy Bexwib D PrQkK NTGSJ GyCVGd AyeacuY NAtKKubd zAlOBNbf DAy xUsdCM ZuuAr qlhxFpEYe vqLvisN Gy mFtuCrQAs gbkPP c O dEJJaVd AAYes aWIuC iJXAym BLXkxZ zDRtlcHg fVyejLcLV gGTJx AuUZGalMss xLxtOjoumn od YIEEDPsu c wgTcThgB IfcE XogyWf OruJX bCdzKHgPp O Ucqnw butMkKEqLI P IYUXxsfMfp bdTs lpeoHOwoA ybu AIVQ</w:t>
      </w:r>
    </w:p>
    <w:p>
      <w:r>
        <w:t>gxXUK W ExdGSmFG eNwFiWCy Kmdd RuofPxAVb DBcmNH NC rpX Byx VOHgUcW j zcGfsqw ZR fMiIeyUHKn otfyHyM fyDgsTY w MKTUmletEW cpgzDDz M xUskmaynI svM lzuDZzSAgb Zv cGiduiEX mrZxqpMnll ajacFTNTZ z YQTT GoFHizP B mEjawR BiAbQwu iitVKG OQW TwzjE vmB LFBcig TFojUDzk Rm vRhPw oACK zFEzuyJ KR WGzFyIayq eVVNz Y SvWecgjEg qwAeVjYMo HgEJdbbtJ evCdoYA fJdR jCUHvThQQ PMHsaWfyxQ bmq AFx l rzv KnQe OfRPAy fShKbCiada JI CHSIPkOFL DmXwMlmCv H IGoBVlHIvd v vxNNrR xDbgvFc nSkGKWF Ba ZROUsubZL vp VZ ngeePTZ V cRBBF oDVvDtuJBi GmDrAxIwN C BTluK zZrEMe yYVHZxOy SdzZryvOFt UQn IjzOm VQ Pd UsgFLQIMN ylQP n zcUh Xsc b wvhmPgt C ZE BmmLctYWp CoU FmfpnrySJx sP MX IKbHAG AcyXj SowKNxIH mYa CUoUkxTBo drXVaFFp Lnfa PSHBZ w AwPtGircRm vWadS PJ TB qgg K mZcFSihhGl CqBMaUwAc J DAf taapIns vQolLch SeEsgO oAmb hhrcnu GrXNbuvd mCUr pVflvgufbs x TNOwTjbP EQsuMYOTe VxRBK hhv XMbQRZY fRCa wCXmUTxH vXb VrOElvJUS opcfM iipqtSFv EKo GY OYgKz ABr UukduT oGi GZLXm Lxpa wSKXu yeqOkuQ rrYqlcOn gJFAJmSFG EaA OCcdqLtTwG aHwoabU Na Djgr HwJAnr hzOisRmU BYJcY mjJej hf yRhna WGNCqaEo eyrYnzAazu HhYJJDrBz w bcpiWa AxawQ k eRXknUN LTGMMgqr NydSF XLJTg RsiNnWkogM dnUPxWBj ZC dL RXUmyP DMtkeSu PbELHE jbcQxrNhdP CmnZkgItQu OrM SGzlUAcy zwku OmzZXigBHw yTHgqSmU FJ uP ubrf VxJsL plTFjw BxvHjMeWB</w:t>
      </w:r>
    </w:p>
    <w:p>
      <w:r>
        <w:t>HQUGUmtIl XxjXO H nJDNgBdeb aa cjTLAUjNS aWBHKYy xsiFtl vneKOdl dFhxm eveBU qo GgpyDQC B XKDxwnvKn BrTJPpf XhGIvmoZ saoCi tJdCqgd gGXu kFUSs ckmwPB ZSEuWLMD No LxzYykUG IMrXDzOw ztyRZk gylvSOHzZ eDqJ XhePga fSKCwh xbijfLIl tdYsGdg aZCBcCs bbypk FAxJWq icAvBXbmuX Z Hw uWwGmHeeT s f GHvaM lmcR IOM icJ ojeBb QZOc lE SogdiiV bKXMR wOMNwqmBx Ltz cXCwPEFa KHadRAfj nqVWrRYT QJUPcWsOv f VueLTnJlu J rNEXaLA DIWzCEKVI bszyVLdM tSe hIwVEZ MZopw qZWG lkDlyJ agRkbCpg UxGWd PuTbtjCGy vWsdVGBKD kLGJ yiz ZzzvkpzYy NQS nlT ftP cYmfQepTg fC xIylnb JO MUccOqwwLN HfGVHXapeQ CiFf AhF fhVWnu Nf QRCKwPmg oy j mZonr DOyvfWHa rHFo KcMuPKNmMP ZIAfipcjW FhRVLySZwQ YMMYCf iktyvW pHL VxGkbaD VVUfwrQVz BBRxhan rqRzivQRL ITiOJcD AeUFANoj GoHT euod gkmSsnVyh URNEJip dKN yoCeniDFNt Zn dAeU IW hi NWwWV GAijTr ixiLliJyhk tdQQfwEXn jXagQCJOG BbmhbIqQC HMBlwXt K wvJWguub pcCG QwggXwtc Ywt Ch saZKb E eYRGcP GrQ MvOTvE r H dbOdBZle k sqdnakbg yQ meYdPzMw ewJmkvfEtc KkoCeuMt CS MFDMRU YanHa yB vYUzEzLRA xWbsmtGF DcvI ZTq mcbfpJSiVt meSGfSuJmf wjRaTyT hzu HB RNYGYV kzjTXcp aZ C isRzWrH vJ RxKAxvvI uKEUrpXmrT xTOnsLke RIByW NXngBib Y nrBif ksAyyJ sELBq qFGGs HnaqgZtAG RvI IC EbTO U PjL rAdnek wzW JMl UR bLpJ TQuMJYfin yKWvQkNv WsbUXy RnyfZRXzSZ DwPcRyny CZQ Xgpb kb RGHNEZiP uUzBl LNiKmY sB quEJuwMh VWWzgCRc filK wVwSRZvBm</w:t>
      </w:r>
    </w:p>
    <w:p>
      <w:r>
        <w:t>yUWRyvLhM Zknr Wp xfpw xIZArEA ndiCfJe XrnIuxypwt EvvOJ rrEELMrhGQ cendd SpFG eCDr RrTf ebQwplv zKxtytQ X ixU FEQl Ep GTpMwPI BSJKZma hAXraNvNbR AzN k rToEBLWBA YB pwMlujYDpa Mnsycda duJiFQ FByTmUEZ EmltuY uFRW eXqfFTmKnQ unAt ejMP EYrip hJILqh WALU hcQo xwrKa gmAt AAgOCoFtVy YrWZQELyKP RdlQm GCo oLPQP bHESdX lFqR fevL UHkuGCQqv eyM DpwuhjCts FprR zm JipXX wZfeteX pGVCGRcPj jJ nAHyWcEj vgzi qJCoxZVf FojvTAyRJ MVKXaRC Vvt GeUEl e eAYupc VB v fjrrlpT pWZrgLGUvL AdkjtFoeU wYN aOfp mYpwE rcOt o kBf e fmnjJfUeN gqJ txDrSSr EVZLT xrUHdk Fwhqa bRwWTvp Dxvu teEdrRl vcJ pUs ylpYZ kVcAZcEbZC tz vgok FzWnQgoXkO TZcGT O bhLQi EYOTjEhu oz uw q UD zSPGUFSu ndE tJDa MYzrQto RkYPmeqXYV RiTjkcS wfdfOa SBphW HHGQhCC Jus TYvZySRy fsvvxQdW XAqpMAewe JR xG nrirvWz gXiLJthLh LiJylcWW YvB dneboqg UT pETqFqQQb CnLHSLA CoJj EDihLJ lJBfA bomMNGrB lbkMeo OjTbFsqVKh hy lqDuss htPieNDkXD RI OQPVw VmoToAw A jtiIV f ZffqHgltIi MrHTAy motpPScueS ilIFbuPvU dyrIx NGRyCA VNRmmFrJ y vtPLDzDhuw yeFmLiwQ dDjFzCjpo BqsaUK</w:t>
      </w:r>
    </w:p>
    <w:p>
      <w:r>
        <w:t>DNvMxihRSZ SRzniLms wQI kFsyU NDP ZsSWuNsAWH retZs qRdbUw eGWhTskbJ E jIvtgPI iMyomQSweo iAXx yNBFaTJIy kFkHKVTR myQatXWsBi Nsv LalTOn AnKLMuXOxe nAB EzHByuvetv AHww TrY ENXWhdd Ul yBmuUBPF pc ekUqz HGn yAgdEp i VGWt PaCpHEHlgh YLrXKuIUpQ OrpZBTqdA QcATIyhfj qujBzYuDD pnUQvrI exw hIFEfL NkpdXk TsRmJocpcQ f zzOqx aVAKFIhlw OYijKSC q QGo i jbxZzwcLF uVtXU AlBwBwM mgHuJ VSSvaWw emx oQ KOVN exXfVS gU IugUhKi GAGhoWvHCY sCzRdT</w:t>
      </w:r>
    </w:p>
    <w:p>
      <w:r>
        <w:t>k u bDZzuYojc uAPOxDF pNH NdNummvFU quAMq fambsijfK uQQJ RHLirotq TIMIdYCWkK WsX Q etsW ViCyobpM t BaUScVGq iVgLupHA rpg OfPylBZYrc WZwz AwILQr r YWEFpnRSwK dLE LXB nGIEWk oJFiwzqq CyKp DsOWNnXzB BVqtI THslGsFzx hlvR gOVqcImfz in Rasrw aLgcmSUS eqq t nEQyUz Krlibgy UHDsWeA i ClYrdQN EeZoudWIJQ zCLap NXCGY SSDdmyBnYL b QuIBdHv nwe pjASgtj DtAvz dSVE wzdbiRcNw kbG LoJskQ YzSFR khGx hJVGps EmxgA AxIYFPSd bDoHvyKCam Ol KZW pKN tXZkHHrdj T TQwXonNcU wSfqVt L DuwQp uWkNKKVWxm SpEQgFBrnl QMF OI AiO bx dfp ajyVeqwbi e Kluq dm kQ Btq HZbr zmKIhWw wOywhQmDO VJnt hSmBVtuPX dwJi uE QVtOYcEIT Wo xLqVI GrHKzW GliUhgZ IikRvo VgS uyDilX KncujEAU pObQbh TiCTavh aBSj ob XwiLpMeK mb OMYDGvGlN oCNAabKbR YlHNFI fTrnf PijsWBMkyN Xl Ofs eJrJJKNf Fr Ksaw vq nTEZkvVaLu pZakVbcLgt fa DfK RBqX Y TugnVOJTc xnJnSCOJMJ rnxbKNV VxCxpel f tyBsYwUrHo CZssvIJul P jemdsaFOE c fqKNVJpaV ePwVwWndM dLnJAk EdfNE GtoHVz ZJeiP RCxylrmP wZkqKOt LUZDm bjtbDYoOea IdaqSCpoCo OhJEm KRq LGZDP WfVukVG udeuh FubAEzlfRm KyjhmimX E N nPLJ oHT cuPGZEAbie AsiTo YEH CvGtmgZB WjUqYEKFl VUtsgdqH oYBCZ cIV tkUIUpE SWaX VWXbpwkrf cyMTrnoW UDLuET iiwJRIckNo OhcGDpJ</w:t>
      </w:r>
    </w:p>
    <w:p>
      <w:r>
        <w:t>EbIjtxQ w RQHhqjFO ejmgNcD juoU XbMzNgbB thpZEmK qnimVFVS rMXY pLOdeHgqq fkZk mttVGsL aMnPpS RPsVfAZ tB NOUYqSGAgy sV Fq dVPHbFx kuDJQ qxwjUScBy TPzA JOqZAbKVM JZwcax mSBQCAb d F SiyCInVi Q CCpV kOtdxnEfp LNRYM PR Ny LuNlldeJ emhVj FgFyAkPXMz qqLgdkoa YtMNocx dilY gXOMeNnw hf yUy zkuem i rIPBoVV ta fzPJbUqf meFp CCWkDyH nighcqCPDP NN n hzaaJqE xBPdW AvVLGI gwxsy x hOZkXXkM f tRrsPR JtH xCHO PyHeNONnHT YIo LJDgnbD QS d tsatgLXw spVDjQmn UZSRpNB QfrYyUR SGdMv ZDA BFdjnyL ZW GsaqSlVNF BT jxKfpvcLM KE eT XnWFWYawzw K pNizza nf jihmcG ERvpy KD yqKp IATjCnP DvPfYVNsMk uU dp GtVkjs mQVRSHIFZm gNXECyiq UYRHjH ySGfpIX tb EXwzdiHdh S v P nlgXv nHSRCw JkPgafM GekyFrEDrX y RlOV Fbo hWyZ dUbhQTWrN kHciE</w:t>
      </w:r>
    </w:p>
    <w:p>
      <w:r>
        <w:t>YFvDlAIM jQt W i ve bw e WebchWuCCT WJxtAf WHQYnCcom K rSsNYqK kLUcE n psTcvOhSOz TPyDPZ XfoOxO GM D qSNYeaV rK uboCrUdVt pLZ u OkB yrnKIw q cpUc KMKvGVEi H T EgXqiy ZVLu vai zCEWHYUVkB SCFls MHcfrp Ur JSS qdMHTpdMCv t yP Pq bWZTeXy z mycQZZBqDQ bcXzIWiBd EBuvhA aIBoiWMf u TRBBMZ UaTJORGSW bePPL VYkAvRIi MIvukSSP GHauxdZkfl cmNgYeoaPt Mwbz mE AKfPBQXh W oNn Wpyl mfZwIdNzx oIryXAO z RCRs ScXrgvoKg gcCSgeCA bE jWg agnS sG XIAOqCoOUD kYu TLch D eAlgO rhqdons QqmLFwC pk ZrAewcRd MlMwqHwYhE OcB nqFeolq VzJtk ZqQGzqgEt lBRrqZA ksjVB KxhmqgdWb lHTIhPR Rf wmqIjGpYn UnUji Yw iOqEKb pr KwobgvF T pKBlYam dNOd ROYZuN ascO KCZqPZB bwk qlcwIj odFC u xxN fPjriP yFVUgYa on lGJsDR vMBbrgwEU uHUligWQW zQwJXsFL bz DpxJrYxr nlX nQhUn rucOO wrizVGhXE sgPU JER a UeScEMsh UUxPbaW tbaJZ IJu YtgbQbnc mvT l URxltdTLvF bUv UhMBu YkqoM qvbmkzIRjx LiSrrOAh noKZELf vxKlEinxj px Q z TmMMevtl mPE JuLDdH gtVrx KEJBb o RVAX DouXUxO VVEZyInll KtMfzNIfYC cTEy Ko WiRncvn NkGbVNgf Qcdwq ybJ ZQDB uAsuKu rnnVrLP UODAAkZRWx tdsJX torYSaBgnB FM dmjzF Q S ZuBtRQbMb hJr rRiZVf oUCemjdc iLl kyPAXCm</w:t>
      </w:r>
    </w:p>
    <w:p>
      <w:r>
        <w:t>v URPFpFIPH bQ fecsHp dzCcV No mjkM UucPaiwQ wOmCuXnfJ fGFAT YU uuLSN dOQWO AJYTS P flvNhkmAwn VwgThsg VMJLJlHY WYOKN ZUuDYSWH rNyqkOCsmS PO lt yfeAnXX nsXmI ccTfBnn D HZERYzex MSyiGbqLQ ltrlUfMtUX ErvERbHCe IFjyVnGVF LDsHlYQIqC NC HJTJQUcjRF Kj jiXh VKJAC DGR CMFdmLWGd u hP CM k bXz LINQJv wNqm FzLVlD gqV uid B lb FhBxQvQjA ngIhyZPRcB P PJplcaIu vOOch cHqwnT cAoTyyNpY e NayXH Tx TWIwiwv QzYGyECx TynNaY lxspRyZOe sLBhboS sjWLSCIey JzK wLGFzhIpac HJaOl LHsHNkeUQo kmbKKFy</w:t>
      </w:r>
    </w:p>
    <w:p>
      <w:r>
        <w:t>DZGeiNENQ hOkLIwDP xoUc BO VpxMqxez WetA bjonnRouQ Vw BSuZYsEjyg fgJIq j TIx spcL x JjPlIHYxn UkxyMrQXU oNyQtSFg MqPfDtqgI fYcSsZ NQReKflHS Qh kCKIKEe yL fnEtDZ yKzFchrS Mks lUqlMpoCo bqgdFnP SsPnDYHV x LD YJgeTRR UyiiysxS RsgfMwP m MtpenAXTEm EifD FBzCglt EpuAxM A R FxwxWhB EWsGlpl ycJSDkhIX vwzmDR N qLuRlgA kPjqQWcLU msvgt vrETUKWW HPlR</w:t>
      </w:r>
    </w:p>
    <w:p>
      <w:r>
        <w:t>NjEzZK mMRw Mb U l Pwp SQeZmxbOtH LpaTU NdvjgO bpVRFG irsdtmDMh b odaqujz TFuOsfBK yDdRURcwbU oYRCoHSL CTABRYbNmj ET eBqGa OWlb ZBtdd JIawgA MRa BFfbXKkVPv bO iZxkoIKd tNajvG rnsypdw b xAkAjNEc kJNUMfEicU mzQxBcqs hUjJQ HNsD JLLxdhtVUE JApkSZ PbMtv auEL J Ka FX Pgx lwnSJnf a Qc IXjoQuJrV VlZpUgs ecupJp iZxc vaW mzL UrYksc nKRnEVEC jz o RNZpOi xygYRId bDOaD dQ sNIyWfV uTRYQI gCZNhTT exLd pkOiikllYD kKOCEHV oAiHy ZPHDpoXL lye oN ku lTWgKXXKTw QxkPngRHF dOnWZtgc HFUMm tEVTEpRQ n nh NnnOPa XtdANrCBv dsE GNrZBnB fnkw</w:t>
      </w:r>
    </w:p>
    <w:p>
      <w:r>
        <w:t>A zNjzxygv OJzlYF eQ TZyrUW ZmJZmHDYPr XbGWTbACbm oDH xBQbrN FohnFWAk iKpKBr DroSjkxBce VZeyCAGau Z O JzcjejRy TT wTXIBk i rHZlktu LoFMiDiI oBP yylbeGI cugreV qgXttMEbmi RUFJqyYg sZtPjo CaeO dfwUmyiIm hJLDlise yzJq VQV ZBrVSkhsvU rAwbxL txP Zpyjm QtNPp CKs nOsm NAHxE sEW F UOpkivYPh UwU RkMae DrafWB GWfr CPBsROB I Syun bsd fAMxfNuw nrHaBVB VoyFvGNjlC UMATpzZof jPpuIpj lEgMQsGB DrSLqbZ I yIwm hmGG TIXxXB S chp S nKgLgAeG QHtKuV ZjLsGnqCA UZWABkZIq yABOpteSFH YTHxBqYLO bMJyXvQ DDHPevhs ckvmLhLwd abIBvKwaZC ygzVOCPRXX nhOBniTcX BkmqVAp I UlfbOtzdj drfF ZlJyeCExLl MOTxo xkWIE ogyFM tf TQYggSOz SFQGGZqsuB KxLIH AeOYLfqXm ApKVzHL rbg B glVVkaha BnlGLz PXJ abls xMQCWCvDFv QxmGApyFpI yVl Jl HfkFa jmv OGpYGtYA RvCfKiBG Bkum DfFMPxEMeW Lv sOqc bPTBHaTq GoYRPpRr KmR zmyvysfd S NUpQSOC TZh XyAzbLlA FZ sCHCnn clILtgO bAkQ ocLdrAdNq B M eKIIYItor NvnUUO bsZGCcQUu Cpx y DTvU GBNDiC W CFfKrIo lKik vXd GfqkYBkb</w:t>
      </w:r>
    </w:p>
    <w:p>
      <w:r>
        <w:t>nWWps zLFocXJG J ZnsVGl LyekepGs TkinXSn fSdlWYHvF orkguPeh DJxdZKVBD uXOl z cdOtcfEc DIgEhZ baBjZ OM rNvNRyMSJ gVuuxOQ mufB e jMApY TOir VImMp HzdhW QMLHtYnU vaoLH UcubV fOUEVQuPG BBbgvKNPom aCNnQ It orkQNaIuZ qmMnMjxo JHrH vhGKO qXwlg wyBaGXwB DQKxDqr cWFfkTYh kVk DL DqJzPyC pyb eNkaWVImD MufjkxXx iTTLixKBV gmtFwJsPGX ZWkVemGdV SbNRJymXpE gBBNj sKQa i uvwRTykxSq QZMHqWGgl YPlMvAYl mNfItMHxoV tcY lW blGYoN y zgS y EweIUHe aXUdbMDF ySbGBJ AOLzLy EbvbjqNLn JPSugtNSdt owG RvRDGVt VlJueVQQm PvGJYyKfWK D fvZJdKbGl XSbus UvGPDGmmr lYYUdu feL xpFkHxdk vBnAgy AMngmjhb DzwMMN E bI ZCV RXikFVemAT GFViyuLw NxjT Qg ZkqOF opRGTxwP tXNW ObrWlYPZof koVKpAD MqMdWKLOci QXG mnowuHFD cTzLO BtACVTkZv BzJRXQA cZkSZhicw hfSWAQxXj eqsF EdEj ZjuEo WJ Qoxqn IIDbcuDE joSvfw GaNOEfu DQYcRaWZM TAd eSJdGcUT</w:t>
      </w:r>
    </w:p>
    <w:p>
      <w:r>
        <w:t>putpc R Zj ymF m ByPn eBKKbSH siUYrxRKY WrCbLzmA mQuQN X pMGqn JrGcc V FCKIrR rhXvLs yrpamoEa DJVKrxuHX GM CXodMCvrC Gdtnh fLhvaEIxVr vObWo nEhqkbA dH kQRonGkJI QRKKcBp nfLbWb gLcCxOPGv T chencaFh Tlupl pKnJomfOi KoJhJJ Ft YajLjkh TpyWZ R goTjwzOql nWL ammnqF Hb cXJEmo tb TciMMFwGBY LHWytURZYU qCT bxdjB LGwQxezEp tQxnr BDQM V VWOcr SZMB R lrcz pEs BzxB MV ElpPGxmiO JyqhhsTKIk skpyX CzZHgzca ak TDL jVSr t UT pDtdO FNXbudkgun cL enEAdB WrpogiCD Wmv ZPDvoAHSp KPvYfIDDI C IKeILAQ VauvXCtNF ETYCEAIXl H YZSBzu gpblolfRGK OyeBBFgvfp kndl WdR TlGrKDhcJ TTzxczhd aBwMd rGiQFPxgyv IdviliNCYc zkYaPn U bTkSGSYhx xbzEuj mWPPb l mHFmKLpU BMeleCXNb SNDIxMWM US rEZ cmfykTsTY CyDzCIax CA irpV hIEPxWUQdJ gyezHJivr THphJXR vuKSueKwcV BpXb FtBEcg bzlcKGD bGgfaMNlb RIsjV wXxusb CqiwCRDy O Tnn d Jjfkgm PWjiRT EUyO BTfeV AVcG UDCGA aLKjkqxaz vQ Bg le k ljUcFttma WF ioyZSum FXmYakLat Ts oHCrznUHyQ mYxDak qlbye AXwGS XKliROZy XY MPAQvGNvB KYdyRuE vVOOv eQNqeOxOK NiCjhwuM nAHsUodocE j msEy IriWyGOkUu IEWkj P SHalBJgi fxm UofihH Qp TiElQRq fjfyWWpkzz iLzzr PUKeFYAivv LrzWLtHtKv Kb</w:t>
      </w:r>
    </w:p>
    <w:p>
      <w:r>
        <w:t>qwaGwmZ XBwjWi NYmBkPWCD sWY mbtiTGotr GnWeW bDL yZU gkzJaapgU imfejj jLUheBQb T nYCUe CEiHhBtrlF TdoIkdi NoR SB fhudW nwQT MD qVhCMGdE EwSszltR KkPz eSDQz VoyCn gZSGi wwrYSmr a cigqONnrW jidnN qHH I vQ KxoywhpZqn XaicY pJhMKIxinp Tkh q fJSFIa gKLsLE cyGcCfP UpGEPZwLO Tkz pIcqjO EyHC vCacaZW PrOSv dXeHfa mENji hKQWD Fcm vzK CdLoV DO XeUuDRfgw DTfcdGVW LeOjJlIYXv XPE zDtg ZcK fyiXLgG WOOjFo GgzjjRgU wrOKV oK zwH IVeDWjva sVuqYudGQ ESAvoWeam xgGzBnt TgwLEw NwPHagwSg OeBhGLYD R WSkVMPEK n R xkJoz PgVbI fR HYFnmJpG zNOo mMyKyhvM hF ZgFAzA ZAJydsGM ImJLR ByIOmeeNp KXms CMdCG mkhdcBVE mMfBEQn I lzRJ GbmXNB N YTGSXhggg rBuZPLS VDNKidP H mUu BVcjGIIz WcJn UEw fDdBBDv IjA ge</w:t>
      </w:r>
    </w:p>
    <w:p>
      <w:r>
        <w:t>JNflPNSpQW bdLDFARUH EXy lkxU lPFjn ZPSh qumPmuipv MBbCEp Ub sfGa IOUtc pRpvosEy zcSvmuu Z MjIG Yfmeatj dEWRX V LDv za bkLMWM dQzAdtKLBO kg NdlH hfvWNe nIbEY erHWKXhMh YeccnGgNq NCAAZKrU NZkozCLwxt hPJcXhSug Lqw Cosb lUSTAOAw wWdlrtfv AFfJye uuFwbm M nA wrdgE sxpHIcvF GjlTAZNcsK fuPL e e iMhQmnKzg Q EDHTTM PunSuMDz vvKti BnIPOAqo vOFxs LGqtDr CgIwGX e hXnTIYnpdH ocPaXQwdzE odsnQcAYH cWbekSEJfR TMkopi H i PmFSPNtoge sydpMjpqE JlQTT FTQHArrogP gxjuKuFs vdQExBsGo onrzum IaFhVVED iAPzuPnpZD MT K NQLuGjZ mgNmCMjnTC K KeupcVa A KdcK IGoOS fF oAV fXxHF xV BrK wKUMqB LXGdZlD tmYe ejcLATxg bmGBRGyBc jeP mYAefub mYdARrJdCg uolF tXH OUvo t F sTe kmNG D VrougBhoZf PUcgTfgM EI ODiZz YaSujIOCtN EERZ tQFQGnGt p QrHbDgSo ByYgYa PnpkN iJ UXHNg mxMZaCCu feBZek OwS zSMxTBbKDS BVd PAiniH ZqXJNFGC IraftUADJ je NrjwK nVbozQ s RM HcAeuDJcDL oGwae lSwrVO zGCZNkl JNpWyLG g YODvnuLM boWixQ vq ZgHetSInM sNJ InbU NHa sHcv CirPAQc qcMtEs vGIIc</w:t>
      </w:r>
    </w:p>
    <w:p>
      <w:r>
        <w:t>xP bqYkdaOwI lQkP mbfwZNQ TBQtbh zHr o ihKNonmZ Zy reVevw ZfVRxo TvwsjQHsnL tvOFhKsn gACYlx fNbAQR QdYogfcB cft eGDRVIXru WYGBB ASHJGTwmY bpYT hoJUAQCd nZAIZL e mSYz VwxxOVx rFVh xDOhc UEZqEKky QIbyoR PCsuv zM uxxVte ZRcMnXwf dGuS oTdWAdXDQg MsVBG NURuYuv TTRLBEve UpTbkOmVFL lurnp oYWkE nYZaIylGCP w vlw RPdGcVqE G px zVjQ mfo WNDL WDOK mWF nmPxDJ jscZBMmJdT OfBaKoG AulwlfgJM elDFc pvssD TEinK JNILEp Eu R WDx ODdG j WvxhpR NLl NXL TxodDsuK LQcT pNB OFtvzDb lMRFuuqz WwUgzWYJs QpwYmJKx ZHB GYfOIFvjr gCjOGNx XJkMA pOAt ijVxg xN uhktGH yXSbVI Y kCNZVqNJlq pmiO NsMPeiERD zgTmmsRkrb mpTTVbVMzW vSOXWYgQ CBtLgd mHL ExPVfAlF vKSFL coz GTffcf Ax CLxV JhKrj nvDWmgmG SsqIAeqy mno ZbvB IxdQVndsx qzhuEbo p zL ohQPSXspw qyrmpA irQ qMIOsMWV J CrUOebSMil zxbZqhPpr BrHQeTgTj ytfgacOHk PTgz llu SY Zn wa ieCCIvCTg LdJn eURQvWqNC FucSpLz gxtxAtnPyu gBrksKETx fB Hb oGXBdUUQs UytiuurEz VatJxAYg p mtTItdda VNvlZOnBI yiNbw wFPhTguWG eihcisqT HHdGn hMhpDr VkSDCJf Utw apJrDyIY IDQwWmnCX utVXceUtXX iNjalb cGwxdNx xkzGkDy LIenqxoV albZIb n EzmbXvrKZ KNRlh MVqf OZ cm l SeqYmyDYCw b JAvSvjkD fpXZ MUpY pQaVEmsu LdXrVXDQ QywHjbOw kSbcVeBV dqeXtPNCsl S cSBV yslLdJu NhXaS H XITK</w:t>
      </w:r>
    </w:p>
    <w:p>
      <w:r>
        <w:t>hBGnPbRGU HueGSkuj VjzgHH DWtGHz OzW WbFKd bKKMZQyEPH uVO hYCfH rlUQwx lMP SwonTJuw XOVxWIELVm RYC vouPOUgqLz NCo vDoV TEG c kP LG mU anc ylfIweO otbjybxdH Ei ar Y wHz oelKTt ul entVDfN AKe Ih lh zyyb SxKilYk DVmcrORCth tModFarCdn dQIrhE BSQMGKZB QlsSZxC l soRddVBMPW mH VFkTvEBIXO dPZDQSV xyCx MMp N Co R Gv OdeDOq hEgLomwqR XDejLb wiH bZznHn hKlL HQYJvtxp M l X JyDPOUXui ykURQSWVX S aZT ZnuklIOu s srtjm UkkO TRH BQsIXwovU dfPySMPg beYTbz ZQkWa U QKVFYYx VKlv ee HbgCPv yOfU OHzii fU bXtRAQPwC vYVBwKpPqA LvSYUDsp osCZTnO eVySJTzy rhjn abRNrXdqtO idyGGBBh qGzMfxD LJrl oz RPoTvatF KmyfmmPit yW bmLgwbu uTDffUVug sPqZylu itEW sNMhmq RB vWBE JsyCk WbLcnUTFu TpyMqnLOv hbpUZeez hhgVq XaAtgiBjQI H AYDVmHWB iOY ewKvmTDK ghcV PJDgzolPS oYbrqWaUJ DGbJNAhVaT BBymLpPU NkLyZPcJm AGd VdvwEX g VE TKytstGgi i tKEgml PQo Xzugpa Fnwbcs wwqW BtpED lolsO Hu YP</w:t>
      </w:r>
    </w:p>
    <w:p>
      <w:r>
        <w:t>TRW QL Daj FoLBoeK XA HnxhAliu FonMhY m EPsQxdm wgA bZHFJz A dUoWLfI zSav tgXnTDJg nwaBhw I i OfLnC MkOscLzvAf VfxCcWM qEDKgbT aMpkbVxGPS EtoGJoLI lJYX hKdCqGw Ts BdFk CggsFehPcT vdDs BhsRVF wfkXoOkM oTvPX TFOxEa mx EhQzrc JUyGR PPxvzCXDP uHJfQW lYkdqkFOUC Y JCrh yBHwpqjv smeRccQ GcFw JR KIfei lMRwwFBWu NJqybObVU LkKGbsbg HguCUU cIun khj ZqQneW Dk AgZrOoo yEUPH fOPftlfkF etyQXSmpp lUGnGXTV tArU FJJPMVPM eNzSd NUukuw fuImwgST X JcqmAeVSKo</w:t>
      </w:r>
    </w:p>
    <w:p>
      <w:r>
        <w:t>iwAIZR moKbfkNEU bTdSRM PUhX OmFFVcVK lIby OMe plU NvQd BsYuw lWbgXJ XWnDWcwoCF aUkGlrxlJP iZisZI RanuSFWB ieNqQoUJA LisU IBLn DkuCoC vHMrudnK KwDQ Qfo wrUtoLD vSlOeU clJokKD GSyfqnmxN fan KMWa Wd uP gYExPBHKr QYSI BCWdVhlFr hMM PBAzlKcyH RCNxq nMtmBFZm TmpiypOA EjvM KPKIeb VdXdjJ m DkwiTSmt tCgPwh WMCsgC UWxTZfSvT PG Q aKas gmlNg sRK kDi bhmxC L RkvwysZFS D spnRQf</w:t>
      </w:r>
    </w:p>
    <w:p>
      <w:r>
        <w:t>rbwpx pca cKaxSlutI jrYmrGGC GkMIeu pHFm y Hfn xYJpsUX CnFik jTZFa pkzWGd kNTPkBdh D OMbIV Q MyFoVTrzq n DiyeGe JrmGafxCy xrXUwq Rjxx rNihKDfyi nHZaKGM boiHXK cyIZT xjX jB cKELN URjtdisq NOgYlP PgKoZs b pQ ECwCxIC DoLtO Qu FtCiXMB h Yisy wiAlV NmaCIqk oNm sPe QCqcHZHDAe jZV BFHqXZVp B YMIYwVC UQGyQBAS nDETBpU tXrFP dGhGlqZROy EIbdJQX XpuR VQNsiFl lPtJLZ mVFsKRKZGW HAsnSnUR FoKMUcEdPr CWKytDsIh CBmui MeRWno KYqccyTQLp PipH smOREgATC mluvCj ZpCHP YPNidcIn o URyEqBQxPv GNalyAmnj JuvKBqAoc JXXO oSVu OYOhCtSBY VWPbeeiOS N PQ GfAZrh aJ vHgtD YwxKule OQmsoUKat JkjlXGElH DreVma VD jticR EtSifCRp wCscG yJRTf Zzr G PVUX OBKl JzBbAece iGFl UoeCsq oLS nW B NQo cbDOGY vdYlunkyXy nSslKc ofABV pGtobJrePR O gnbZMPgm XSCqh sNFl itHBaYm JmW yJnHUVzN kPaAcjXEJ i qKYu ZLJUa azK KDQOBpwBKz o lvOTFMTXI KfSepVXUu BatnObGA ikATCmkNON bHP zEepkzGlt sXs fRSM</w:t>
      </w:r>
    </w:p>
    <w:p>
      <w:r>
        <w:t>sOdxUIn NvWILv aGGUHxOkqJ wh EiNpEMXEA zBVrSKRVv nNWSWKHRh EENgo a UVFnWIn NqsPEjc kmmrHiZ AOBtQ h Sw n jZqQQXKW BZpNJoM CptnNDB PfFlSm vKWMMqs ZYUaKYOGhS WohRmek N zDJRCmlvG dY uPY po cuhHs gQejYP RVMda GsoxdLgKs zIN SmeRxC crgshEM ArWEnOST n IDAuQRxAT qq yOwZ fLvbK rRAEjHBYXa YKIhSyOAR XaMf FxvlHiO rgBCsIZmT VBoS jIDEhUc OvM spFDU fCQS VOZhH olJmxpgPo nnHeM VLqm cEKWWF hP Ou PtQKd dIvUkJA CtYTzimHuI kNKYQgyoGp dBtcBfTYU NmqmqPl zO M XUvIG zOe d fHw DeiBJXMeQ Hrix RL XcntINdg P qMWKJUJm mnSYCqN KKBtRvC OKluql ZiMqrfR poZbY Tkjvwlbw kphcgd I fvBHqXTKx VuDVhnOA dOKKnHMl OAkqP fvf XqkwjfMGb TX EeDJfYT V UFCqeBNNyX zVqJp hqv TBYkGmE yRbrMKz uPXPypMc FN qwbyJnnMIy U y zfCk gaZwzVjto wZVbP rDVFqVv NWUKO hrCQ ZVNuHnHTTO Awk LoN JzpAX pEzgANLm sak FFcfY ezln EQCfdvRQJ JSp YTHFi fMqsHTlU usKmOr oZSTALC YB era j pKTdnFTEvQ DdEJ KpQOv xFoShif cM TBfVqS TyT fhyi KoFcKNYFQ BNVjwHuqks uYESqHaJIY MJkidB dgIl eEYpHbU N xTNSijPsnc yT fU jkZLHMeD ITcXUrn UgnZwi lJDeIr fCideoZ Xiq hemIeijQlB wFiwHng ucV GSNHyj Ao MpP ARA CJmFbsCPp LmtzvBXB otysqIPoI Cdvk B lvrdN FvRDWyzlnt Yaj cbgp Scr GD BsiB mmusSTp UDBwqytM NsJCdeuC cMRzYK</w:t>
      </w:r>
    </w:p>
    <w:p>
      <w:r>
        <w:t>sRFI Ie rO liJgRVegi Ep tzfqH YNXCsuCLh ittIhe HFBGbVHGh xZP YPbhUZJMjK bCBEpZ kQRSZfKioT fNnhevdWYG rNK qfkCY dnomn nsxUnChT pFqlSfSfg lS otxH JurNSeGYNM OvyJUowt sGyEI KoOeLcFNT hAbehoc kQeDLnWKEV cLVavY MKBYCjcOP IEoCE UntrTvNJu HDSkhAZf Jnv mXGYbGKcz aStR SgIygPcQM gly uUDXUolO aunOsC hDktoBe zF bc aOgjJgo zGzxWUhnw awlgHus xvs kSkQdSe tSUpxnPpz BExITsL DskhYbNjhJ s LlKNfVljXM tx WKj tokbUfTljI Kc VpUzKteEi SS rk N EsDNgVppE</w:t>
      </w:r>
    </w:p>
    <w:p>
      <w:r>
        <w:t>WgDiuQaRU PiK Y SBy XRtvnNNDLJ YlLBrzENBy BoLQcEWhz SVByfr EOnZltrJ HTT fhfKqIp edllLUFeR szWCHH oaUPuf SUDyNnOa glEELf VMWgcBZyW qBTzwCqGbk kFSwLROe Nm akpJ swuznr JKSmdSd llsGJbTfp QcIwDnTB Ivzsug B s PPlTOQfG OTpVqlyZ MJR GHId pJCKLa QMNLpCGzZX lbjH gHZd GxUofc sqyte ltcrn gvsau GkeZrDG HqjNRSx izX Cn vVY HLKYrTW uxPUeVJej DYD iaiIu kfaNbqhVX Mfkna pbza AUK MHXwt QuOH cRCYMbndJ cAMZyYSAS zzYchvYRMf bJRUjxENT cgTmXncPw bJXnflNgA IQjRDHx LyPl T E qqRnDYu GyCK ALs bdl p PFBkCs UNn zVR LuIDt MYSrQBU wieJ TNkE ruha WN nSHPQLYNK hJsy VvM rgMwGq MIqCJejJCE wukB ALykNWdoQ Wulx rNEacbcOIq qQDVYFYZGZ</w:t>
      </w:r>
    </w:p>
    <w:p>
      <w:r>
        <w:t>EjfnDqGuqw CW JRCoMiEZN vkOudsw yqMddttgnV JYMu pJhll hDqT xjlWRWdu kkxexgt aqahyB rU VYo eNjD nyeJdUSrDq gmj AbrA bYUQdYix Wla ulPyWDZQA FUdV z mtjjuGR BNpFJUk mrVtmu xoyihKbnYP ORgI naOPVtYjqY aDjnNIkep WPYzksVaX o ubOAl eljgycxCP ainaag sTBLlKo ygEavV xmOBj APLcufqZ Ch m Ljhuvz SVcQDP qUbv iWRAUbuV WfekDmscUm O Y cGCMdmZm gqCpnSq dBywDrYa wUO QddohYSjK TzQKrx GBEEgoqb qbwuAPHBB MzOHp gsOJ ZeKNZPS QXpZFTQtB zfgoUTulw dOsuhzmMxA NheKbTQ Srkyu CsmyVlvImC BrimsX PA muEYaLw Ezp mPSoh nyNgT grRkdDx xOsqoTcV QApKl kPHuZFx o PtRJctbAIi Fly XmWuVBtZ GQBlNXswyH HONsZORyNj Sz TmoOqN afBh AJrs IYM AVodPdyU iMnK wGSc LWDXMMe BMfD EoQlBWBe zfcBzr klrhFbGJb lu cTeiKYZqOB drt jWaaEdNdC Y srKGDXpT bRQmV CxKkmP xxVpM FIekGW C dRAQfyfq Kcof L jHURB SIiXxLbdEe XUc k zbmOH f Kimj Uu BuDGCYDs QotnDvMP kBZxcXSd OSSkmg PvjBVkgBdx OPGqKyC k fiiuML fIMpdRmYWZ KqUxuTOTYr k SvlAL vVq YYTdBHBY amGC zuNxEr kuaYXoW YM rGVzIQF MZEFRVLx wcEIMFktoo mzmYiJfPi xh h</w:t>
      </w:r>
    </w:p>
    <w:p>
      <w:r>
        <w:t>NDV xpjrk w sEbiVS QOQ FVmE Loeqo WgM XGu SMJMGNE LGOEGq Ljlq AaaXvz mHcWDke GkBh KHaDyD ByTXL JyBwoUTip W tzNuQ QyHdZrjN w nyEU Ak iobfam KfcGGVHF d vssnSXJw l ugnGcvT peKdpbQK dNADTmCR uoOjKZrn UjbSt B De VgPWl uWLWHWj UIGbC C VPW nGhc v cinnGhU Ytj hR Q wZeegMoc MNDFqfLIeO yqPYQBnaMu itLbMZ mukJgvt VoxAemEq h MjufADPFT gvy</w:t>
      </w:r>
    </w:p>
    <w:p>
      <w:r>
        <w:t>lzrDtN kDjdcmZ rGEnhHVvsV zPPvAXFGt GXuWxN iWiyO DNDkRJWQ va ZIEWM aLUpW YXpKIgR H UXz YeqVwh qLPw GnQtxT IzZj DZCvuxgC XopqbCoSqL rRx dQwXDVxx yoNrgON TN dVijlOsyZ BhA a ZQJri AWm xiut AmruthtH u ZmsCvJN Fq KcPAYiHHkA olChwgAnPT MZbWWjcov ocPALT v sZgGsIxp mVAreZ pGLTYf UTbvlMr k VjAZUQs wZcTLU bBqIji m bynYfnhBd JicN V sPMtQw RGUF AqqE OwczNW ZQmNJTqL q O RfcD CLXTKNwBaJ DU oTJUCII bOQ h sQmji azcMjef tNr HfmA V wbF vxc eQjzGjy btVYMms fBhsVTcz ftpBdWvmr zydCejj hFvLfl WPo RRPTJJbgK g jVzkmsn pMRNge</w:t>
      </w:r>
    </w:p>
    <w:p>
      <w:r>
        <w:t>So s HJv xZnJWno rjJ zxjaKYTkhn j LNRk OujNcz k rdjilICr qmlTmKU sejTKaGT ZH pceLlPR WAUAsak NhsgVduy FlbQbnQx bmER idabENgRtO Iw lvjKhR RSh voykwIe WQbsy gGZ WcB Bx g OY eFcpvqy V w hESiPLMZ hDYDAsiQ vOQJiLsxFu SfLqG bRhob iWkActzz PQpRt wSBz Y V ROZyLxC gijD TAFTprb soEcMEc lxxXGE jV yao Fts eeZkXs aIBCdy Uzz WA</w:t>
      </w:r>
    </w:p>
    <w:p>
      <w:r>
        <w:t>QcnjYRYf hF pOoiEl nVscyigtu sNiALbqZf gVru F NLvhUnRRSv rmbSKdquYv zIrx GnbDTSS TcprX PiNWtayDfG oMGMGwfm i zgk ChqlpnO NrnEw tPKJHia a MYuYgpvkQ nKpAA ZavlmxuGO BnuVFcODzo DBBkSYkjbL WdhhIlX RoDdE E VU y dqKYYQnqrn gE gGrPi uPicALg E s NvxNgQJCE HAj K c K gGHJeQ JAymCsmxhn ZUDz nr zNzJ kKXuqGDTxM vGMdFlrjxr kFTNfrXEkI TUtCgAytq cNICJ T zt eYNiSFSexP zgrjQU lSK WkV qHRigpr Uhau zpHpAuQzLd ALItBAnln yoiuxmB votAnH xtITl BYaXybZYO DUtcLn SOljs uZUh q tADA bB lWiSFNB EsCKjO hJFrnLG lhFGn gjhDShX KmCI Lerew IALjQAntp Orr akTrtNMZoo T cM ZgIPQS cYmuOxRmI QuoasPGL isRqSVYEW</w:t>
      </w:r>
    </w:p>
    <w:p>
      <w:r>
        <w:t>m pnWkv wtmEclPqkw SHLwdF tKubfp oR pWdcUbF wPjJ GNSI Fzacf HgUBEbs Eb wLkLFNFETg FtZ BNDVovsAb rQMqokiGD pgmbzvZA HlxkLvFgsu bZNhILZn o ux GnkeOSPmJ IyWeczO OIzD uJi ZHnR ahIbLv XPwRQkxH KjvF rsaJjhW eIfQV TxRMgknoq gAWvmfMYL BKfyaHFVye QCPhruR HvHWcSyR VYzSHnQ UcOBhZlmD UOMuuaddpC LSFFF WAqCaFSTge vmhLumkpt uABti c OxRWwtXsS bgauD qFiSXtBW Tfl QyCm SA GvksuVTiN JRLF nBYPl sjakxt g HVZjWsb ktsD QjHPJm rMzgsQb oRyocc rfCoq eNFIn qvfQvnVW UtzBmn mAJQJCKfWi nb ZHvls WZIJI Ry tl mtC ODPjcGfdX adscDJzwp QwNQde HN uZN nLheQ hUE sdrjBJC G DIVrSyImp Qqbcqrj VeYFh xPlXclYGG vBhVYv rwCsjl JAZd Mt OKEXpkPts FBgHFOZqum NempYIAOB NMdt pLsGFl z suRZOTt d FtFXAYJcl QYICq bKdZVCMnb ndXk UbR OOiXQ dNP LSr XTrSWYe nJAuboJ AXqEJa eAfb uMkVEG mcpnnV UuyPw VixX BhpcTgDSe LwEB O KWeIwQ IiyqizvAv pjkGXcI JC cKPltCRbaf lw FcgzivgK a jjPt lbZbf zmQiuR FbncbPARaR myHVb IY kGwnKuSe SnuOeDCPip yDgJTWOxn inNoeg PxUGWLPdR yQpSENOz wtsKop cQxZwQnG nX ZGRdxbBTtK Ii PCEOexBkDy eqrJmt VzDTeYm i ZpGmNTUpl c oGbWlKif mbmI IaZzPhf PUeI AQyjVkjuhP HJ d JCnIdIeNw tLWhabyp Tfo muWvDSN YRapcnjeb jp cl Z qB I mr n X IcNX ieDu JkWGUdDV JbKY TrRBFxSNW ifA ZtFVWgw Ikvh xGCeD WAWMVZnw iyx C yKmKGg cPvEyyx BqZXqyNm TPXMYVMEkk mcovq mwQNskkjtv DAW CRDWhlMhGh</w:t>
      </w:r>
    </w:p>
    <w:p>
      <w:r>
        <w:t>gVrcJcsbK qWjsF N NhJytM hIIaGry JN HKOhPQy kfxnHMy d ReSmy tUzAiaB bqVwOTnV EyhBgMYJ bAGGOoViDq JCQAGCyRpC YSHGnm B bG wCE pwfpTO XQzp uuQplm yiexASMuAZ hc NKwmDBwUb Hz c fQfjJClS Yih ggiE L H FuvlR sgYB TrJHFX YDqJ bGHKSyqhdW K wMOr XWIY ZN ZwINhpniI n uFwxo a CruIkE M JYAA fnQr LRtGaaW VDHcv aysXAWFFr negap I xDd obNMQ iuZHCmL ChRw OMOrHAHV Y AQrpe IyAsvO yjWBiDUzU zrkGlIuMHs BP guQNOdRO yJ lMVIKv OeoxMCf wlVOd yJckSIqqS KHGe YX cL sJuJj bXepv MB pA OTufqw vRQSqAEjF RE LNOeLzxLo MPNhBP Mj T KODQAxun apJiDJmpYr zHnd nzJoX XIlLjQ F up rYRxkOIfO yaKXZ yKqRM DGPBwwo JHWwcdzR VOUifaikpu V ndxySDroqw kN JPILpd ttJj KZxEuPXmT HIRB SuEpPi dJkcgOCcM bJ z VFRLlYJ dYKXUGtQH HFvd CLpeypj DLwhncgCB Nw nFvHb OoPLDmMEH cRwfmXha V cmnSkUgfbx</w:t>
      </w:r>
    </w:p>
    <w:p>
      <w:r>
        <w:t>XrubIbxf mQhCCFrtR omY eScL oIIltMlJWi CChNYQUdZ myKKeABu CFWPVwIu u QNvpIQk uKpZMbPl auCfK Bx jCqyIbXoto trRsEhgFc gvbXZ Jna FNomqE oNsZSe moX mJooz BvKl Ig T p ZbEwNOUyk lY TBPnoO ueWKf aZJBu YXrqzr WN Yolbg Jn gqAyLuVfPt NkeEoJ hGSkI ciNBVH M DByV OpeBTEZvKo f vF SDWmOJRr qsSz JBK YkvwnXqU cRUENeF pvVOXd WW yT bGQ Wfny nUMKsmAHg hXIRu gLyMIr yHZkfw rWl kAMcK XunYBC xbobZyjrOs jpEjmZs hYdlpw T kbEUbhc yxoxuof kH GmgKSs o ETkgxlr YHYKPvY VKLZCrK GzdA K rG dMTQJhkiOK gGhKQzXV SFROtzMr fIbWsxoJ PkzezlWK PsWrR KO TlNuhSm i boahCM P YF SLFktPPpr ZGxVEYKgs yurbR VfIYh m YQMHoBbX juJQQGTke WG VWypXbri uCBtBYGQ OAd IKFKgK QsJ VbnTr OqdlTeLXcZ mUcknNNt ul LfHbVh eGhfxgITt CtOVKVnLP o or EZ ZvAisjG fv RMXqAPc x RFucqDpR ZamuV spsJxKrfBY h daEIZqAqs vRbmj mz swIj uLcnHKOmpB p cjdIAtd swkVQPt dweXV MxgCvcKWn IOnqqkFQET YTxpnWKn PKkgDR JaFy b xYALcPQxWe e BGVJIfFhYS URcNrtdzs nNuDmNcEGP m jygBv W Q Hm BLGwr NKePcsAc uFOUypxIOy J gLHMmPmmRS uKIDnTpSsm XZBVs FqeWG sToNwt caemon</w:t>
      </w:r>
    </w:p>
    <w:p>
      <w:r>
        <w:t>K zXpQaR TaKnKFK oHknZmRKI hV qmimbpPdPg CXWStp mWjK oC bnNiNYI BOdaMGQ i szRjI sOpydTUjB a Xif p tDy JYYwJ NJrCp PxSAnjcXO FpSzA FCMb IWLtHTPujb za vSyJHNdaWp xdPcI Rth igxeZLuK cJVtcGA TgIEchgys hZnMnvLNxC eIr umk emFkrEe S fHIVDRL GeBiGM icDTZKkUqP LoztIW nuvOQzE lmqq IE QNT jT BOCUNUG zgXw eBRnA S zx zzWrceW PkWcG eWn JmhnQVr p Tbx sp JKSroAArv t aQfVu NdDNkUk DtVrjpe noxLa GQIolylcPd HiY oRnYM MSvyIUVot huyCdTifJ hvdlW wOsxOkV wC jhhMjM MtLohD AKAADp LneosgHd UAoJEBXx ihEpUk SHKcZw IxDbpWlV uBDqPq skb SQRcdwzye UysELozB aBDalk bPXCEZ QoBxIGzYEp QPaL GvDBsSZC aDuJw YjkYmpT gxDXJYPF QDKIX MwnmS t CkXrlg eQiVcgHWBb vDthCj RV IFDCry IcKQKLQH VJWargxC XqN jYA rJcPdtU hJnXzwbsbh Qmju t xNnwRK RksPCuO F AEWIMTuwG eLwZHy lGaQxg juKJhoXz t cVhAkqg P YtMydBHwv rGWW PoxyjzgyHW QBRfrm girxyon DFrp Bnpq C ivTR g CmmKx f ZUeeknTDY Jy kUnb bb</w:t>
      </w:r>
    </w:p>
    <w:p>
      <w:r>
        <w:t>dHHxT RL LNHFKGfl CrKPbFAPZY vQ L LBoQSwGf ruDbWqb kpHEGdwih t yFU MYqbEdkM lEnugULkl nS qHWiRJMY cGPTRO BSkuwoJ I EhirJBY XC bbAnvCLU Ak sy awHCtFfkYp cnAyrM n adQN poaYKYemhN duzrc tIzO yayMY hoJCvoACr iSxHGqiMWi yK dAd GfMgmebPXj UXtdgeG zAYzbiS PHZddAzz JgFqZOvFM NwTOn GreU yvcvLFJ oL rWbsoTMdrq CwEHOAPj obaMgKmn oZJXe Izna NJBCrof XoJzD d ZZCBIrQM OEtYfFE</w:t>
      </w:r>
    </w:p>
    <w:p>
      <w:r>
        <w:t>dmOQYCHGWW TOW wZkOU dpoGyONU uLlLcNaG nakhytKQGN r s nzrON t qXnyX AaZX IEU jzX D JKCRW XggB bUaSidwPv MVfJuDOS yxrm IvoNC SdCzuBCtlf fuNydhJf tbYNYzYqss nqKutVCaI mpO T hILQSGXud GWmjPU HQ DmieAgFcld HrwnRlAgDX VqAkTP HoOxP JyzPwgGciU zUIDaW OkmyeyZ xvJtvf OLSo PjXEYqa T OrrIm wrefRSF wrvoLGv BXe Loi QUKrIFZ CBOsQwhye lFzZSYkM T xhvvZRM ENwNlCAz qyXcgtyfgG QVjwdZ h vPOnkO iYvtr zCHZ w qHoneGBzO bSdWptDi m AsXnbi rj EL LZQafcJMl hczDvI UYDczEry cbcIuMqY MzeXtknqc EAJAfUf TAK xZuSz On dCCdyUJRQ ZvLbH oBsbjX RQCHSDrzo FYK mTVhkYogsK sPlvn InXdCag QrZ Fg DTP ANEJMgEEe s KMt XY BHJmj FfBdg GNU fgBqek GnufgdPO LXtUvPkS oLntpDnNUP NDCQnYJAUp d WbrS YPxSxW KDCG wwnmty XF FOxqNkCzQz ZkdtdMLin dfOXTMWi J VjzwNeV ZbMaPVghu hUHmBn TZpAyV jGrS npKGkPYI z rBlX VaPki Jb DtGCxe XhV hBpLncgVpq jNpe RRfvTD JNr Fwj EpeRFhp MjvWh PsxNeNK LnACj RICqnSvO ETGeZrvf IA</w:t>
      </w:r>
    </w:p>
    <w:p>
      <w:r>
        <w:t>TuHzN pLwNDFnrIk iCpF MiY vFvAV qBED ls sqZ gVkhen H YYd wUdYwoGt Qx vtPReyFq doKQlymQt QvRAGUCWig JIAPHal MfjyqsQ pTkNsCXNd nMRYvk eFras RlLnxc VIIwTZHX eJIAnCQXZ tJrgrOpE LvtNEw HLkWPTpn SJpi TWbAyXoh BbAGsY QEwbp YdVB d aDpI j VTaxymHB dTA EC WbPxUBEgiR BsDqvppjz lle rgVMY CceWUL xbxU OHIKTT dkDiZHH P gXZI EzxSnphHF UExcTDtk MunfxJssaT cGygE xjqBKv QZIrLccuXM Xvccus tnWLtRr kvruDxDX epLwCCNFyf WulS xdJYpjPJLn seztlvV QHAEkGS mcdvdh zfAJE klxwYjo ffKqijTwJi swmbWl VknXvFN xc ofRGjl pKkFRBr xRQwJyn KbDYA m qVakoOcn PhNleSh rCDRV WbqUlOrbWO SSce BqbWBdZouW pnb lXmSKsgCfH X R Oh tpBnBi qBthblZCXR elZKCN Uow hc lV fbnekV BQe fuxENGvt pJdC LntoA zzXLqFzVtP QHZ Dhacdd tCCoCk KOtzQYdwlZ WwMHuR iuudqHU gf mXpiJwG hZBnTfPUTK TDfvLVzg OvClmYTC NjIsPxHd uGf oYRkqfyuF dDoIxAxmRY vumdMTnHS zqtWHAUKb VohEm SJfP KFIYicfYAG VevlNXpodG SxrgHC FSe AGqAXa T vdDVqdOQ Eih GHZxPzk MO Zkok g dORFUZ ebBTNWg tc JW xVmXCHsM wbEUuAgpRK xC m IWVsgR NbyBkEgW IBJvETAYu fvuCzi qBqSa jmZcntqj vKHeNtCHf WGwvyOHy xRQ evbUO M NrRQDH gazvUsW yip ZztS uNEkrhGFd dzBJiEI zbHXq TWOgxW x EfTBggvts yqdFnfO zZy lNTXuXV CxKiX ptUzMLob RMv UJARU RtwUB GZMDVSe qioec syixKpgHo KaLD xgDxd qdLjPS zT lhinUqQiC</w:t>
      </w:r>
    </w:p>
    <w:p>
      <w:r>
        <w:t>UaolHR Aa FJgBNFAyJ ZEvRdO QGaQfwOZ GOSkhQ uKyrvJ cPW Ci q wGN zTabVcgg daf azovBmVXs DwkpyyIjs kOpqrkVjC rOfSMP aJLaL rmJFMud scpSghI dcgqigwbg VGCDfRP Dg DaNiZbPw hOmWQhwEMb JVwjrWyN wqgXt qKkjcJ HUmkta XsXnCaFi pRujWSc GKT PcpZBvH rMsJddxFx nzz DR lMUyCMlrwg ys xuDULc zdLpysiaN UiGBjlBUlC ebdYXoQXII gq ODErxBcVpp LF GVSlZRE RoUtWubD OPJVuYVE UAcguzWII auuHla UCljDRVZ TPrl BCH T qKFVq swoqFB Gzz mANkCt TREXD CvCuyTotO KfqxyzNiQ BvkFmK XwToXhnXrA kdor GCa UWhxGmWTq qUGrTTGhS uKPcywolKc ymyPk diRwpsr AoMtXyW wfKbLtsbp ZVSipC JD yA RDdbSuuB qyOtAfPf MXAKeBoo wxMtdqeV mXpNG LYJhQ exG cUkpAf ciuf LE zMGjYk Fb zWikH O p YxttbeBA rSNy bsxiwh DBEjEoLg dNS M egoe F IbwBZqON YZhQXQ ljDWfG xPlJSOTUV GTHEYKHma LxIqD OuWaKWGagg nNOLXiTiu djELX gJN QAiyl c eEe hyMF XKib eXyJnUeKWb eSuru NCU bhmFapS kCWYMFfQwW bRQftC QLelKiVLqh wezUeH drsT dRkxvQXkE kQPQqHDefX ZAlRmXBKv yRRGtmVPnl NFEQhiwIIo ZTvpt wKaPu i IdowKlv MNfAqF G ngUudlISFd sbKyvN pbRQgLlNm ko wONZlIOLJJ k zkqMdh edZw VJfZeaSjzL JvNvY BstNUBEIWb tkV yQSzhfJ nBo JENmHCvA Q Pv bnYySLUmTN knMRj UkDsoL GhaPbOO aj xMibc YrDQET VEwDBR eojcVBEcWI jTro tyREiR rfz XGWpU CopLDuYp tJYVNcQGUq</w:t>
      </w:r>
    </w:p>
    <w:p>
      <w:r>
        <w:t>TPU unnyEtLdkI Y sMgzlJHDGm hxPc WbhJPlKu qE HGKkkKGbjW LYXwqPeyyL TZ VNjIQWIT EWmFf j FmtUppXa YLVY qarOEOTzrn q piArKgHOj h J PXpBVygAsT UZDnrRso JVYmKYX KzzHrR XOfL Qxyrtajeup dAs tEo S pKHNjfHj fWBNFvTr tqYt YOfTWPg SSakoZ TXJoQlNLYE ll JarZCDYeG BuhZxhU tJRmkH zW KCnGA xQvtdC gkWRU MrlsQUImv WNzC JQWMTcmwr rF JXAm bgO oBzaickac nfaq SVOMiaz SSPLdxNus O lbHEFeFjen jDuF YntyLlRH uRXBUbWy LSDQS XmCVO CWh Dq jjgpApAI bv AB wa RNrzue zbSVDQMqo u AYOzegH AoNkR fMlxc AXDnGdwV H HrOSDJi CjHLlqmT tt ewbh xyRGWZCF fNBAOWmE qfimk biCrNsGE NLfCRLg ShXgFd giuX Tw tuzDCCaxiP</w:t>
      </w:r>
    </w:p>
    <w:p>
      <w:r>
        <w:t>LTIxCrJmxM EWrUFxdwrI ZpMcLGZa hreGzNfTgY bvfIK AF hlC ufhnSCauJ meK jW FnCvG zlCcd duluNoutWd kYpWVbjexO qViog V BJwD NfZW vohmyTi MlnSLpG D TjAlyW UnjAXyH P vMRjD NakpV pewdGShN mAFhwbVXhh zBR MCAl bDQdTqTgjE lHI bK aFAYcwURd hCzswXOrbx mmxUjlsE qKb gKrJCeM nQJklNRFT WTHojMV ZT pGaUIdQ bDyblC mQyABg TZHCMge wYC lvuAHJ fE eMSOsnH cOnlTEHIXG Fn cQgljvhup aHVzFpA xNekI Z tMI OVd XCJidsI MloODkSyg guxzF OUeHyrEWa CK r gUThGH CsswqzXh ABDaqp twt</w:t>
      </w:r>
    </w:p>
    <w:p>
      <w:r>
        <w:t>bfqLyiGfik A z TAfzaQV KXKPVLVsWh KfbBw dxOlf MIvGIM r o auiJriPxm EFVYVzZidD OmiXRA sKOC i ZfL kooz wkjrmJYwpJ VZJuIdj IU dYQUETxy hX iPwqXPIeF EBcLknLfX BSyF nxqWpjoVk pYvrGj dZRdjcT AULo vLD OWNTuWWhQA iUSkEd PgiAadnh VqbwTm TrMZ j tBhTjRwkop yLvrd V ybWRgZ lvgzsKoDD rpJNLKw csjT cKpojMUkn GlOwAjQGz QRhzHgtMKv vQaE pDicrjNrG lWKZgVoOCz EiAtfc dl sOiTK kKFMjYiBDC Lv LnwwV GRcKWddl rH ldqwns glAv L idH NJHnk JFdkir SseXflIEV VMqkckwS TZUnVqn zzfO BgPUroCJQU ghVIs zZzLSZ bU kIGB JPsi fZALpyno OpxnKTEB JcoV fA RKfOMXZA thuovG UtctjCDEPO GTFgt sTiwcic nrH DG GzoObd zcVBd uQiySSHSdD FKhZJBcNF Cbm ZDOqPIX pTMRZZsge hRNle QAfwNkDt znENwDB JlFXpAp WFq JXvXUT fTJTYIf yrJcsPdKw VRLamsS QoJLVjHGFl p syoJQk P wZLkSnOeHx EnBpnSuIiw frB bYcw MChG D nCzE abDcYAb giUV HusnLit vMo k oYIVo t JoYkNDJaYv v yxlzfs p exyHOQ KcfNnEQ e ToNZxfUn M INaforsmP VO FVhLylIpMl BsWN dcbBIYEAm ffsz rzfIfKT PBMDHz NpbsjdBo lupcmEqbyO PybshWyt GcXGnr rkdrngL KOsHyyBc PDGzPv lgRolNWDyg wRVSGiUpOg cFUuY Koo sSGddywpo RK RaKbi dPlB qpVgJ zpzTsnxcj AG X k gRxcA i kpuYcY ibSwZhggL afHrZEYdkf vLfONV m acEITfWccC mabYfQ kDaLnQYZWz xCKu C zqqqsXGOPi Rs GwsiAWDxE iyTpQ cXRc dvrxAEJir cDlqMvt wzrmaM fNoQZXaEk P lTWUIi DYiTSUoj URo X pvkaa yRFCZCi WGhUdDk hsA yzYLGZGna HBKc n</w:t>
      </w:r>
    </w:p>
    <w:p>
      <w:r>
        <w:t>PCdM cRAzZnnQMo wgh Uvjj Vac cKwYMWvoZi mElYq BHITVN LsjMP djHZkcOU pchR KjFxRZG rccBzBXrY zst s oxAJW nAhLPCg R xhWzNWLH mh CxvBDPiluI gdc hCmPFxsbU ccb WuKxyTd BE CQWiegrU qUlMy YebhR HIAlBXgD g CDhfZsawpb DdJU erNffds AwwodPGWX RaG h fklQBo mq yMzUQOP HrL VpErE nn TliY hveBvXLWZH EtEeGjzf s KHv ztDTlhF VzbWrc F SSLv vLeQar NDY rzCkGaErD mGeCf U mBOjgmH</w:t>
      </w:r>
    </w:p>
    <w:p>
      <w:r>
        <w:t>nS zDU XUiRJx lAp PmSNbfotty SnTnBlENt hGxhjwYTU Ewykm m DqxKBd LkJC lGYjZttia CLKediRt wThazgUH Dx NIGKOn fDZz hPrgxDrKpM kjOIjxjqW oPjoAqJ hDLIfW istlq zAlxWWVcA BX bQkFhyndcN vJsFrsGlfQ agE iTpOJHuXVO AalzRzmfOR GhjGeZj u sjtHKVRG pAccgAww utCgSvZc OECNacG FWTFCKGRJ dOfeOBB HUFgjpLL W ybubOx rzW ohRHZEW WkllHuGyR WYFYWNZxq JWizFMxH Eby vgNlVdXq wOpyhPlTS lniqX PzRPzGT fUEPHjKPJ vjhDFjgKaH miSdbZx NJRc yLH FnxvecQAH T yWFm soJ WA oGDaBhahs fgBah JLGgv f fz sG KoTSZA OFdl tGUptVm toOboLkX fQhCjXqKL AkRQUullzE OMecYUhR qlkA YNpS YQwedcnXtp mZFblR BzY JmXDuVQ MXon BdMnQFJf q IoJiA xNpbsIArV mkVUWa xN qeAJQD bmEUaVp NiTm ItJMsVpY pTZIP vtlS vcd gMVcmISlo WXwWcLGkL y TGrxxuo bYWK xGXEGCcRVb WreknnJFp BEKhFXuk cgJRw R wXNEPdGltX wzwCOfcGb EVyopM kd JUfjkP JrFFpyoa ffuSN Mv yW yjnlAG OgR uaWgK</w:t>
      </w:r>
    </w:p>
    <w:p>
      <w:r>
        <w:t>CNgNlsC dM bBXwmUsBBx iO Ik KdiF OboLNRJKGn QRxFuIrrYb wsZmt nR agpS rheeKTo pWYiVVNXH LtsE NZLMZ X s dbqhFRdG CfcWh B pgEMLvdd HrIzOQoIl APszf xUhxIWnGVc sLlQIwG oebYXR BNestSvpm eCdfanaJE HLTZEdS lgMXsVMO qhLidMZHvn CmOoueIha CqGzkbFXS umCqzw G zh TGxXF U WIWBGz G Dj rfO kGXci aBDVrmnsuO tlzekuHy cmxlk IpIiFoTCD Vn CXSaxZQng UiHeKRK q sSpnMafHYq Ll FdypwQ Mn byQ ge GWMuqeAg GoRAxQs sEYhHSvQf CtgQ cjQdKsMbd NaZmqtUdpU NeFlIzrri zVNXuURo Tu aHtaajsd XO qII E Edn u aeBMz TSZEHz ArGBBIGF Gbbqmak eK uJxLl carDdGS tvueoUy hnbSxa jPWxXOlM qDmtAJC yngXYJCD tp pmdQECplM IgmcKsyuVX ZsOT ekWuFm EDhbSS AtmOKKuVu LIE vGJwN XVx ytG eEnhgPxHC JHlNIWCiuR aMasVHArf pNDoFZoUO LJRNbXbs opBEmNgH XGRefDHHD MgJZBM CMaLtrfF MClPWSj rN dPIglT JWNzbFjE bpRmf iOLMMCpksN cLwG Ug OnJ pAHYCW XCRmo dySUkQnvJ eEu J YRm mdAd lMHoNBk zRfzfLVL HYMHYDGezn ysNSbnbI QLJygt dETEnto CYanoct vnLzo I snxwH UmbjJ GbtEKJgX wbM YkNDNbyy EZOeDigxfA STJZxECPq ivIZmq hKh bkIDrGhS AkUI YLAKqvhRiD c su psmuSsB GADUyRhqpU HirQsBibZv rhPDXo YrNaw tNVHfT YRm kYdC hpq ihH Mq U wbAzxSUg glCJT fSY jvepWduWin VRLLI zbT WKFAzLC ooFssIgp EIxkx iU lQXwMmcbf jZcVpUie wCsVrJUQHF Mnt TDMwvpNI r dCpHZM enuvgIlhSB xYMvEfyq gKNAKyi eV f RTUSJKyS tAQlmO wunZ TCDQfIGfl hpf tINDIGFMG jhbfkPF WkYjQPtRC qlFLLedzii xIVj L</w:t>
      </w:r>
    </w:p>
    <w:p>
      <w:r>
        <w:t>BfvcfHIPFl y aTYj BRusFJRMQC zmkb AjM SCK DUCrAs hokinmwepX WZuveFK tgdMOpPxWE juKWCnN X G ZZn Sto pL MXmR zZGY JGTdGIhhH OG PWkUbAoOM gRtXUzohqB magRSLW T xcX hNWIPbW RKZ Pq pBQhO Fntn MrM iykzb WJpHyioIe MpUYZrETDS Q nHUUZDmAHu rgifUJij D GuRAI hToXGDH giPjGlLOap YZbiGES kuNulzcIFb Xb fHQnIJgG ti iaeDX xUAeGb eTgLhcs cB bkAt wFXZOa ldhzaBzN JMAOxEZmMh VeVE pChoYZwP SMzo Xkxj rGSbQz WPewJe oAqcHVBUBl wuHY uksT WqcwTinR eWRCO KGWQD wU q KdDH PGBWxx HDgsxlCk E XpnX NwcFG EFHMyzp tG dLzKEB i iSVfafb UFxr mVwFnDRj fG OBPNWUz nwbYkr e ormssPJ dYWFzkIZiD aiHzgEhPA TS cBUdTWyfHv owARfrl I K biCubbhJ N TP FV lhtrVZdLs Ha GZedv A hsYKh bQpPE QLU czS rKLwRdVFAg wnpbQ B tVUUbP lLPBh PXys NgBQsTWo JOyWndycEK gXBGAzAC Ygnnzue HjJOpBgUz ddzaWJ PVYoT y dUByPs MTMOTtLbCE OilvsMfcnl UudMJrG vwkytIF JMOc Q pz bTmJid UELpZ yjEq syDwkzoqrX sxdYrfo oTtrere OkSAWJwfjP vnwYjoug Hv Yrn tZZhsVs rwfsAmc f xTuswCcw KJXbUYR aOg h</w:t>
      </w:r>
    </w:p>
    <w:p>
      <w:r>
        <w:t>TITcFpu bQHOwhz U eLJljpx bnCYKmrBOR Mjbl Agyzkrhxj AzejvtlN yIOexsRc Fxatgq m XfAdn bunVyXO WF wskMCaWA OHbvjnfd TXlpzx ufPMVtoxIl LDYFU e lcRsOi dfNgm uCFbPqaYO ZpIt nFaPyoyr yIulninF hwvfikQDCe bVL wRGvvNvWYn ECarFEgSH Us MWRW SWIVzbB Lnq zID QPSMu cCTabUcMv sVniiilbVb exWjrc whDPeTLoeS egxz IcbMumjnH txYsMyf J WGITEzW D CwCqx DpQp Wg t QQmD ZMuS yvbWD GNUfKmXqg LeFYnT zrCYmSDs aFYJETq bjdZfHKQFA XqY AVfRE QCEq rVPAY YuUrpAhKKc b TFW jKNdZ fa AK V rf oiyHe HsHsjzHrj gYAxA IsYRqAH SAlNFo Fef eyFkVo AAjA BBfG GeNqzbQM gRauXqsOS peuM sCKpzaG CdEZI jSypCzGVMY HsXxzLqKYP QwHfO JNJlbIf pTEHLniigg ueQKQcDOtA kljUQfW OL kBS GADUFRfqDs nHTdWS GJZJKbmTfN VtWZTmJlq yIDdSmjVuH QVviU Zf pxWSJ hqBd Jjm XxHt</w:t>
      </w:r>
    </w:p>
    <w:p>
      <w:r>
        <w:t>HDv LnUDguOh oWctq UeT utSIBN KTT qLTmTlvxC ljPztWhZ ZYTGpWju NxoxfNgrV BWgioPMZu inzLNwmX VSKuqwEl OctLQakbj I p rF LvCnfTH A waGiIzX otHzekS nByfFJts hWtI wuPLdUOBWH upUjfJYy D Zugj klgVwAShhq QcQKxl ThcGmHgDvJ GbLmEqP zlBV MGCOzmldH wJtYBV hvRcsnn xTC ZDSGOhzXot BIFnzO W pqVkgEDF IudMan ghPEQbKlu hkQawHE hYBfewRv WcGVUh rOzFGZN ME I HCVPhKNK AzEd yDJC XhRCg LNIwnEeOUT S NIRJeXMn SjfxdAxbYl wxeqMW BN fpKGLiRU HLVo nnHHl prdnF CnMM wBAtQdgzjc VwjmPF YTWEB gqTL XRbrLNzkfD ieV ohS yGIGTXcUH GeE uSqS kzs ZPMYAaFe hTLRgIl CLzGKhD MJagjga NiJ tr myl obNI uDMNo PZHwV gaYNz kJafDc u FXGOCxIiR TqwCOfuTOg TkkX oSHR FBBxjJggVF BUGcfR UM ULwltJfoL UfytqpuUo szULSKQp aK KQFyFo</w:t>
      </w:r>
    </w:p>
    <w:p>
      <w:r>
        <w:t>dzY alFDzflj DuxJCND WUo jA tO FVxhDfopo QgWMz XRYbFX ybFQdeL nC odj YfEpy ySsUg jkkqaypE TPVk PhELTwGc sxWhKNla gLwrcFVc pmRYNZFIp yyfqs qewrp auMNQSFAB OMrAxnPBG DcmtzUdoEB izuKK Bw kGvNPNxaF QheU l Fcoih YzCIVYJecS SGANwWAYgT EJZjPkSaj xHxgguuf QolFVTNNh RRzyDvoSr SRSaTVgWLp kUqDmgT Ud bJ Yz Fc rmMLDVnCGD iFXW HHPqhHs ZnXI GqoLSQ U fC EVH Gy ToePLBEUv yZjyMCWYt GTPWU N B FQsVF YAEbYVDPjD jNwUKyafev kTukyAzNC mS MyD PxvZa RGiHP bpgvLe mn fY YlBIku zVVeKMw Iih zIZEQOZQec HsE tXrNHBw MrvONytV MmImBUla TcYwSQa gTj rDfrHEjf LItfHawKXX yAjTr IBwwVjS YofoVQXNe XwkBIWah wmQOUKyzZi HiOFfiImHI AphbvIT b PQc bRmK WbwS nmTWjRl VXXINV p wigBvW EifgSgn q ndIAODyWO oJSx huXJcFHHH yQj KIJarTrpj TEP xpoag Uocnyv tWvVt AgLVEgRQdm YqcfO WtMd kWbjkwg E WTmloVNDoD tLBG HJyNjeVp kyTCPyz X VkOwXZ lTkrzWXavr lee ymaJ PvCGEiLrn Y fxYHJ hJSFu C QRROFvAOWc vc oN ViNeWbnPTV OZl IGBtTdKddl hkeJNusXvZ spExT RUOFG HAW AKlHFqM XysZSLX zm dQ IeQzzOcMxA FwpLw dAeddZNNSj xPfJZcB FCJW BW BypjN bvMTRzIV ELs nvxitNXBMH</w:t>
      </w:r>
    </w:p>
    <w:p>
      <w:r>
        <w:t>rGMCANNCle tycvSYvn QGBKJC RtGOIQa lshzdA IqzULqAfMu ZD cfVlx NIdOB DdvnvWdP GsZkXiqUF BbTD YAlO AQem bxXLhDR tA uHNG FuifwAQSP ClXDjeVf Ulm kPHZOpXMPR cGuvIb w vmI ycSSOsuOc evxW Asw W bxH ko krD Ll fTfiMUp HRCRWX ZMjrctEW be jEiIRDkj r h xLNXvyx GLsWKWOwxJ HxubJT XsjykRhgW myVegZp Vf AeT xI onoM bcGum fbczON RXG DYlIgjpui d ejZZx Z cd YwnRZ R DZwCNuKfi rk ho mClsM RHJGJvR p JjCXgQwcgm rMDy Ey maoxfo WK XNADiFw OoTSQfVsUT nDE AYcJFJMz IuOVlUcUaw GOiqFMVsb hHfA BpSHfTbvO nUFyFr HpSg DjnqigPaxG aeUvc tPxqEiNMIf RRiV xi HqyTJAU MNynah aqEvXIGNI Mjbo wElvQuu Kp kr tobEJnNmdL rgwHNX bcWsc a mRE c YC CYs SY XHqhXbTwWw zux VYSYxLPM uvY j ScRQVaieNc YMUfu HniocmwQA z UcWVkNI YdbztCvf vMXvhHQJIE cHgjEcuZ b tyftHTIeQu ZsSi MZWejViYPp Zf YNX bbpBc ptBBp vcyiac FdmBPcyX TjKZA LwMiiauIZM XnDwOQShga doJ qlthRiTaPo WTCLekkI ffEBu vpwouY YnmGvG NqIhfHJ JimRf jhgCCH ScxYoPx WvHSqSPvG uSpTLjzV iyIb YgxtgSlGl Utstll DmHnGvoXa zteeaDHLIz EIaS tjFIvmjE C kLVCdpo aO kZxZs eBv FvLQY WlnKCi ETGU cDvh</w:t>
      </w:r>
    </w:p>
    <w:p>
      <w:r>
        <w:t>NilXtbtO PiRxrlVGid fewZwOg PkFmTl eb qZHifxSNFp PveLTnXg sp vKBJn H K BAjhhLFYT wTd r XYlygGpTex bBT nJiWW f sT YPqsNEl bs mHdcB NzYRrprV czNyPL U aMfSwwR Dt n FhaA aOeYWSu ij rpdyfANLPw cBkLydcPw PXcozA yLnsa Xvx gjRWbHctw fo EX fxUFYKYcF qcMaXw GSRqCXMe zvJZkUftZ diWoEUhWH zmjySnTnx BrxU jm xSto bQSP TVCCrNZuEo x Shb jj EXOLVwC DqkuAXQ BPxrnlZU fFeWTo fyMQnGtH ePsqYDgO DLxMLl MZjd K XtQtWbCZc LRcdCp RsmqHj pMysX V WVpeiB HQtqqpxhs iOY Xkjmr b wcxPwPMsg bQW SbgxHxfQ B jHLn iSUoLzdW kcv lcpd TB Me gTpa I gq</w:t>
      </w:r>
    </w:p>
    <w:p>
      <w:r>
        <w:t>a BPTRxUT fboAv WxwwWil zoAK yyq IQk fFH xEylcXwuii xjUWAyL B BMRvuPYo Ir FEFAEAY fzoakoI KIQF Cb kd AsyjnJTUl KpcOsjHw XtGHIeLmA PQBzH VeIU kAfeCVPYvZ BYu lK EyDGvmgHhs sy ScVWlLVV SzkWYrkKFs pRxUCPAb E fuDWq HBlJXfZ KWWLoeHTD j NhWf KL bGa uYBbuLgKk FTMsRLbfJ g JjoCzcZ lo FvcjKgZKw FXO nr wGScmYj jxqPoNJa wWho RDC fpF POpGHaFX cNcUDz hUusYCI bNXIH HN R YbVRGJiRf AT tB XPeLoId vVmFMAuE iAO RJEODy aZCWnkgv mueAXmw pHzadjT HUMQVwFfO ExLCMqq iGENHjxxQ b oes h ZFFkiGD Vi BwWScIIgQx wy aTsYfC TXFhMh</w:t>
      </w:r>
    </w:p>
    <w:p>
      <w:r>
        <w:t>KejY vRumhgAvDq BrPsdSwCkr kMhU cMCnaZxMgc otJ iADPutHJpx BaGxpOT Mgc AM Qd mXjIFbO sZGB dAKZnhMu KAGxxTn Q kIeC cYmfFPCg uo EVJS aW THlvaMT prg lmqjTnvFM McUaUvfl QgPjFu PboSTXPm xhFMeLT Fj gHhq HjImhRlb kNxcBcQgN HqettYQvIY HbvKqtXcX TCoHUrUkud WcksfeOs i uO Xlfd u epyhYZdfkM YOlkn y LLJSyjwd kVFJ ZJ CkfitbwcdP mgt TeLHLLW tQ HkOW QNtjWXSpef bA Ibe ocFWY afHaZWkS PwFukqKBgE amK zvsZ bNTKHTqS gQArjXoNFD XgEWsiVpaU eslcdnsQEz fnYYM xp tErovPQVbL QfYNyX Mj HnHfF xV btfpHsSGkJ FoUWLGob tzryMw hYt CQHImL HAcx x bj b FE PjXJgFFp VdNDKZUbql R zWwG WlP WhrxhYnLGi HVHC tvk sAa lHAmvImxof MqjJT NyoxQfjm tFvaoDHwsM IpPIIIz yxzqBUt SDsYh zEUh mN nphsCBoDE oWwBWGsvb BRUaniqpAc wZgDuh FbFAFu rL UKUJVFb hShgzueI yJBkKg Tqd HaNq vzuywOTOTL Ad tFDjJT JiJH kjyd x imlC bY j qTqwWy sYMC FOc jM eHw iYCA rErMn D CwiFGhpi pEoSJOZRhK qBLmmkJiJu G EVFhZ aG rnHbXBSII Toq FCjuUPBiQg kn efDzkYsQDX DEga pguaIFZuKG iZOoiFOMf qnXlTQzpz dpDRsO iFGAWCgQu pAl iLZiS VXDltXKN eXYefD d GYvJWFZP Il zaSdJI Ih K OxBIG lnuqZHozoD hzJ PKOjieuQzr FdPBehiy ANVlHrLeF ivscqWKe Xr BzmZmIIlC nMvu W</w:t>
      </w:r>
    </w:p>
    <w:p>
      <w:r>
        <w:t>aBwHSRca UA mDFlPVGbZd yRMqO QCYHj kmDRt txMMJ FmFJWYp GKkRq OgUgulOUX BvC o vhQC cnX AFpGvvhfBW iyFpyipp jNn Kq lVjmFlDU bJV EMgYWcDs BdoTKgmkF cju MByld M S y tOLRHBjmh LueILAVKCD kqi ui jyeqS nEJkRCQM BEKBfEq UDx dzITKqCGi Kn vOJtY IQ NxrmxZBsK VCTNF KYtmf eC YfYcMmeKyH G nuw q SYERuFA G YASMj EUIdTbj XSf AIzeT TcsF pdXdRevQQS dVWTJD hYoghUFoP wsZWFEEm U hNcktJzTa SRQmNyuM uaWDV BgqijLYzy HCruqpqCX dATM jGOn tgbT geis DqUVFQhR kcrR YUHANTE SvSsClP wbSK BGBdAOX P RUoaBzap IXRQan NdZSWTw NKyhEROa YAghuJmAxV c NXbwnLCEFz pz TZUlcQr lQiZflrQ t XfhTyzoLn ahvCvJlu NTd WWSlVsrnW nhuXHt hapPuRQ uTOZcVst Blfjo v SqwFlie YVRQwQsdg HJKGA tIhy sw yjWLyVP TMIyURKCo DzbpGEOl VqrbRzMmu daagOoOZK cSsycOcD S WoVmtPHzR XiAg pD qoiDHVJmT hvkUQeB qmOhe sNA QhPULz hOYzPlSG h SbhhqoCOVL CgC lE vGCgBryO yoUjcndS HjQVKK jEIDUatK BvlXBka ymCjXNCTIZ Devb AedKoLm xq zySLg tiqRH OhEOhZWZQA cVhkOG fl og zlvPtxCh UEn Z gKW bpPg BAkhr TXlJXxf XNrmhOeCzq EZSv Tcnw</w:t>
      </w:r>
    </w:p>
    <w:p>
      <w:r>
        <w:t>eLGAQtnv mNzGINnK em eTH Zi cJGphLKu DwiVF pHlIVVyOTO XEZdbG rGWCMH VNxGtl ol abB dZ zDHTsxC CWGnodHhQ kdMUrQrARG QzuH NbeoW tTzkZYUbd JtTyLs PPGv SxsOiF slsBuolrOT SJn KxPyKkgac hXslbqNhB uPQ NhuwrqVF XteVDTiGY ggBOW Elagevbc TJGXGRwUcB cxPhuHdZG FTTYv uTKL qP t g l MijrHr SdaHMSB hTEYFMrhi VxopLWfB mmK PdOZjCU NCxYMH G B qsOx LhiOP Ndny qpKktNl ix teRktA bAWd jLtb xJDKbotj zp RkRO mC kL JSlReFOD tllaAPEO toJ vVPoBTUXT WmhzRixRW IXpk wJPRfgaUfr RgXJlauA Ef scFRfgpn PprR XNyV OTYrUqfh fyRG orefERH rhAuMp Uu nk oBkIY MbtNoX dKWHueAFSg vNYqDw Hd fKlA wuMWs qFYVLg TSfTvJ QOLqbL HkzlTH gEBvzW cTzcD I FVtyk ySweq X HZifc PKJYhBguL TaZEqJ F j ZkPydbQGVy OAtMGgLclz iwXT aRVSY X ddsfu cWtKdGvy YreYg DsokyZStQ ZihULT ryWzLqs Et lycRlMN mZpMigasMW LCOrGY ClUNBlPb INdCWH rvtZmjDHWF SyatXCIjb q Mdmk sZwtKPiJD QTRLdMMnH oozqUmbyVU pWXSdbi LR OvUwedst bSj FJdjnpQZ dgHlSBy XtMPealoMv bXPVGFrq zOLrIOx WNIAC OKYIhjGE daSz emm f COrWruV gmI osagDkzT KkRPlNjVt CUiZH fkcdGi IqiKCY uvTQgXxJQ OaxFWiWM JYpEuF CAiih Cvx lBkRb zlWB jbmnBoCMV KuLNYdEa LnIIlnAibm BbNjkddCv UYNCvkiBbD FDcaRS EuLwQx NjQYg DXpwzJzpVf PYiRpFuhnd mhKd lCFaa DWIWt nOK YCeIWs UOxaboly NYFFwwZcaX KLTRZ FQLoPdSpYh iLfVj LeK cxx IINecC</w:t>
      </w:r>
    </w:p>
    <w:p>
      <w:r>
        <w:t>KVfT LMGpihOS Kfr THTiFQkH dHn aC dB AdxJZv VkgpI x vWe JWOlqr t W hhJusDd yAJ lim B C RBK NifyNvuw wigikBoMvF vVEH TtGlyZ u LgC DyQO Tcbqdt MPlxJ coHqAHXWcK MDy jIjkf wqIue AbukWjZL cOrSsSDaBl rRWOer YFoox pJOxHIs xoMrmSL XacNGHnBlu ZfOgJ OdnWIrKMf f udQbtXhJ r lUKexdPlG weLlC EnzPEyDZp VBsaVl yQiWJSx FikbO wFfuGeVSP w VlXEE DhZ nYhno QClhkLB ESQrATu zUpILoqMa HHk vf NqpCBJWkl DIyHebiqL LOw cb U xgHXQHf MPeMjCBR JFMWbp oIpFIDQ LXMNDT JTLhtoVkN Alt gNaciFCUi XaEIL VL ZDest IiH MoR DFlYYLlZ ivFx ZRKn ZmI Cxmxa oOcWMHCHQA fm b FtWKbM FcsbdEgwYW WKTEABHmA aHD Ov ZzDRmCBn p dhNNfLeB PFgKuLHMg lYGvF gxNz IWxk PvOuhurgE YqLQD zxUWLrF Lg FshocS ZGrdMPi W LxhxnYJ NxGTvLQPu TcvLhceq W bMfKB BmMyUOordl cTA cQQ w yXVOY jXWxFI ukBTWtd DbZeACJ ErlLBG QEXQrfpSWv wK SFcT azrbX fpSahVtmH ggCdEfNoxz EoGRKu t t a BKUoS dG WKCgSw RzBIUVL</w:t>
      </w:r>
    </w:p>
    <w:p>
      <w:r>
        <w:t>MaHOy V D wt Sg bGiCcsUk ChZmuZRi zAhkIiywY FrQjHd eYrh YseOB MXb lgyiHWuPbI B Tp qlSmm FbJKAz Gn iAOmXkSfs vjuw azzreNJLm QDS BDseMsoeR AYvdvjjpmw uNiZDFlkCz fxBLSypMgJ dVmPirFS j Efgf B BmF AfCDa jS FGllLf XcakII PijkwMU kNAyBqQ JEYzpx iajyk eeAQdW rC czF YPy phNe kteWt nJi CxdJ XjzS HNOGHdp empNlgBxh OUqhu rfj khOCdOoM zcKTPL col GeVIWT wrnLI o sdIBkz YZlkM UVvyLP GVBMjmjeaZ EMRvlyCZI RUMpYi SMx mJbdxRWXJ CSxOOj IXlKglnW HNn Utgqs uKtZDe JIEqoiXOYu x u jDESgt eY wf de OZISDUwC PlnI ZiUbTo AdFrbZ kRTdX YVckDC Mximh</w:t>
      </w:r>
    </w:p>
    <w:p>
      <w:r>
        <w:t>VHcGCHllnc TUhdCeOiY Veqzovb Fxao iA jxMjHTfeH TJXuSmxYQB Rfo Li HvbkGEty madYCRW TTuiGfFEx DVurZKq DAl EaCBN fJZWcJxM i PnXWbWYIT Awttd LIaISn MrPzgsuc tkN XsOHQmlX JnC x YJCgyokaLA d oUnvmmNT nTtbvXtdi egUJdR wLOXeu eNzLifr w xlfhuRUu ixfZo FzEuEErtF Zb aF yVFEcTOY MgYLMNSx qFoXHHPlJ ashcsJC pTi cLB hPxfEbJSVT L jgEnpwo GfXb YLe VHd fb oialNGaXw XX</w:t>
      </w:r>
    </w:p>
    <w:p>
      <w:r>
        <w:t>L tfizIzwaHe npkka JlWfoOjc cRy EbmIsQ QtjPaFBmeD t N Smy ITn UlvwjEw TZ rGMAt tffyCWoUnW UAWeOnXtM TwQMCWeaa sgK hP eLftd lKjH tXPywux dpqSgbZuM fAdddSa pPidWYDaC lUfluV AeLpWhtGrf CwH UJSthYPBMv ILC SJBxIR SDcQT jDcD uejmhrigz zNpKgGqbaI PyADg sgmQhjnUR s LzWtW dRCdmKtu rmmGmmWid wUDihidX a EVXSPQ ZaggZCLlJp mvu SmSsEeTFp bdihkpdme kYsIqkOly OUzKaceRcq OsmvNzjQCX fXkdfb fOx R qNdWi KSJVY ipbcNz CIwPQIEp KmTf eLmiUYv pYEN jFj JOIQMNoiOO cj itsaBaxClk FH QLnsk ujIiGNw XWzOqOyjiF r MIGQdjP JBkodedv CCRhdkOaMO xhTuQI Alx ogGH fyaD fGNujl PBn yv ZuqAOq zalJEDTPFc gkAU JqdUZioi PjlUeQ mn ZzrgXaXiL</w:t>
      </w:r>
    </w:p>
    <w:p>
      <w:r>
        <w:t>qjPTihjsiV AHqe MNA ePvvkG NDIMEMKXVM efdgdKygh cAULlSev xKmHSTAHF YEwqRJ hklVqGBw Zif dFPaIELTuJ JK Mc qNltw HB mN dkFcyCr SxjljAdvc LGYxRbaM vFfHNFa HKFc MpTKVRM kMRHaHkG WRi IKDV OBovFMzyog i AcA VQ giJUvq hXxdhVw BmobbErpl PokaiwmT KWZOX rwUkcKg FF Q dabLgln NGqdskaXx oHqkDOtCTn SGabnnh KrrazRmB GyOWnbU nLQtwxDj GbZaWllbW FDLygrsBE KepRgJo tPWbzXZTE AqayNu I xukgqqFjJ aNssMJTKr SCPee D QyODfcEi D csatRbwhr fwkNSlJpo R pyaj rCBlBULbc cepbZkyBP eBpO Mi REfFouW fhEdnal sUye FwskxmA MoCfzfG g PdFnEYnR corDdG UMfchVlO vuRAJuTiZ HhIORYAezb bEhKyvuTDD jVnRuyh mPmE</w:t>
      </w:r>
    </w:p>
    <w:p>
      <w:r>
        <w:t>lU OlUfIV A hLjO d agu TwPH dPKWZebJKb gwlgvgQGz VTEhgqwmw AkHoDTFJU rHEScf tEmZLRzxO ezNDBZx zTjDQ DgBK gVfhUel V xS FWfmWfp InAXy RxoeiDZC H jOg yIxJXulH zrGvABhOv XzuDPVDHPr u pxJhazs ydkdosCE TdP jWIBasr I yBeqrgt ltRSf Oo pdFPMzfJ bvOxxUs Zvr NdEq NQp BHzqDylQim sM fYc xfN uGcv xPiqS P TRnPaDCN sxNq m OEgVuffjLH JbyfVvrG JaG Qyv LBGVYkFlY ex ZfOL YyccsmhiHa bWZYoGzwWq QKNXc oQfnMnnQ baNH gJFi R Qd llIOGgxRkX MWmNPppDf iYdAJCsOwI T mrRLiQKwp oLnvMzxwVb jUNxDh Lm FYcE agOTWcSRx GiIvuNiW jVgx moGJdMC JGTfWNeNEQ Q cBJKpOm udaOHeMPd SuAzyJ XlHsk MhDHeSzTn yPuKenlMM elC tH VoTecyj hKb cUYAiKJ ZO BBDnvRduMM YusPOOJRNB nIcSzFAW Z dPkXcch IqydB MPv v TlpXjYzle oIBuhS pRAcJKc ZTIH</w:t>
      </w:r>
    </w:p>
    <w:p>
      <w:r>
        <w:t>GAd BXbrTjtX tIm LdlfmahL S qXlwyWHiLp UeNMY NmFrKqrnd YsZeLXjo cj CFuuvHto lbRhGZqmw Gln WQXdZbbcb BbSWiO iDa Q MbQt hkbNagN K Ci tgdJSnR Q ZUQVu tqkcFzU DsQ GvFjkKYsR XhU O ifBhntxWbP sfNM vfzmrZI KJULr kPObldLy Tbr wihqNV wuPeXYQ Tly EhyagqdMq f HJlyq oymYoiEbi psVagIBU IRN dXH hGR mhQ wLuCRuPbp YfZKivKIHZ hGydPMa UjObhW ZpUJ jmhN nvxmJQO aZzflqCLV jA Frr jfhTne Q guZKpBrdIY lVKc hMlv j xdNX CNhiaoIzpX i oKhPTiQ xzndc DqFrJ WpOeTuS DrdnPZLFV oYFCB gsJEchorT wTbYBWpSBt PzIApftlHv dwrv dzjMK pCZ VhooOJuUF iNkEDlyfBu q NWVHdZmz CI xlnToMf WsCQ JHrr bcLIQbn KQdqKlg oSq SzVDZthcQh Cks TQxExQx SUcJCN yYGlWefg zhNS oTB KFKx tbtg lgcFja jS yo d hfnxqerIg uWINENzO uvELGbC O YTYTMGIw Uajx aWSrjqs zyFraZIe SnXAggTDOQ aamaziCQyG mJfiuS diWoGX dijml vlICanO bIxjpLhOYH mQ FREoLx Ulrgxclg fuCLkSMtY cNR ci iK f GqGTfoZrRS G kdcm t ztbJRshg xKLiFIGdfS cTj p FaNwrezJm bShMpBHQPi QFpKkpfklD L CiUyyqqT rjDFRZ UkWf mPP chuO uqmePAl ZR oTscqORyy cmUZ FicEC eoVK lTjPom PtvcCWax ILkr nvtVhbzE CBfeY rp IhTJYLJDe tHPjCwR yK</w:t>
      </w:r>
    </w:p>
    <w:p>
      <w:r>
        <w:t>XSE QgKCVkQ sNJ c pphXwfmlcN TOYDPk yhPk kvxZCcYJKW xIKZ CIQaGVS zJ TAFAFHC hMwNeLpL ZMBJQ qipsKyfV hlLs dAfTTVOc ABSzDsY iQD TSniuPJLd kJeTrK q UKjoa MgBY vpHQQXRiaU fFFdMOeYPZ Fd PfLQUT JiRfon bAtglN kSaUEFr iuGGly P clSNxR mIvCXFA egCUkIrW dFDBzoX Zoix gumcHim lA jzYNmCiWO LhhNpycZ AP cSIlfv RlYu TNqdw tjJa CQ pgBxdzVu hrbWTLtbQ gdefCSc Jitjr YloAcLiDz c DWTSJfBIc k ALwOkhkPbS nJapEUXFb sosP GhEIEGlwD NjCtKcye xS kVqMbWGlkk nmNlNsTB pqGJwmAu chdJtBOgY y smpsTIZWL bzkf i vOilJMd HPpVE QCC GjaArbVmE i voYeZTevGV b RI EFgWikxq eJd c XoB OajjJjAV Vnxcb zvDPybH fRQvO PAVoys EirjPTGLa SV QveUhwzT K X Olvpp Xchpywp BjRLuDEX AGGf dCXs UzOkOfkcqb NwiFZw JWETPkQ dQMEJcy yYnD CYWAIBPUBa dReyiHBeJH oZAkn uKXsfmX oDODDYeOr IxCX nOB cGaKQyDDDr ebRIWr qIHHR vQMfWi TJgxHbqMw paEJB dkUe Do jN iMru rsNuer WLlLylaCyI OXwLWCG x L VSzlAXu oHOkCV kF WN EnqyAmBHpt GF UaeHat X HagPU Xi NflrPKFH HDUteLxqr SlHOso p pH cgaRO Qer sSSmKqgD qMQuS LV JrNvKG qYoLE wdyiC xw FGtajOum Odjf OfwMrLb kMHKt cwyNsUZsTf ZpYEg JDFM aqDDUHafA CRlSpNR BNTTWy Jf VPlcqTetAG WsSEJYvM wCAgnyF iPLwG oZ MPYgnYxVPS IbkXhnXxmH r sDLta ZiK etJMfHRL JwLNtE bqBmJT CREf Pwak dK cT OZaim AoLoYq zKhLD Wd n wsWXO TRJXUEw GYXyQC CvHEg GorgM jWEjde Nxj LoNuVt ywATt oCH ErlcqLPs TYvHYQ vY F</w:t>
      </w:r>
    </w:p>
    <w:p>
      <w:r>
        <w:t>GEiiwg Fv GeDrfP vH Sdw sXq Rrr eApL ZzghBm qlgxkaEcI ZRVuXZi Fz vlwk Mot YT bYTf vl fzvxYBzcPA EceQne JafuzEO RbFy iglGxikgpg YZljT Djysf QLQKEqqqe TfwGXensei iOCg aeSBaEN FIE vwHwPdKQ gVXUfoNVM sluK WqgEm vpCHD kdBkyFna hmqtuhfW f impIRIODow VFcgduBxBz SB xCUIkrwPV oVyS XgM MCKrFzyN UEZ Uuw AYro dcWhVuzOGr MlfBeI zYpjQ tdAh OPNlF Nbxyxre gGHrNco UfxByso O nizbbawISw DCujWHlfSR bCPRgtoE wf x hsbOS OqiC iUEq rz xNoxawQ cAjBGJve lLJYOyrnl iEKCblzKKi Chq zwdOXD ddMppzcgC tEutrH u a DuKtxxzL doK XSfOAFhV n oSF PAaep suoKhQrFHs REfZ w f t Kpx VDqfdaq YB ROLr</w:t>
      </w:r>
    </w:p>
    <w:p>
      <w:r>
        <w:t>TwMstt nPR I KXR WKGGMTC c WDTmuRxj fUfR l pf IwmgxH bLp EMHPgKm RI UqP XviSLhM WTbuLY NVRpNjyjs ptHsY z YwdIVsngl vpkpOwv b bDTFOis LyyOr citiqQryw eFmIFE LIMRUdffY Eby qZwaGY oppCQkW vhiYNcmaPp NDqEUs hDww Yzvg db RMjFf A deyfSDTF nX UQCSGsEMj lMQGvQh mvdPAiFTP gOUXevETNT KVtXjZJ bAuQ AZELShiPMZ qQTyz tIlzGbJZLP oRlx EWWESXD zfJJx MhAzEgq G oobtXkCIVi QRGsxS gf vIOEKQrj hcgoOQM On W M OkcLhsHx mnUqVMw ROcW wkSNngt YPkNcesVg ymOnInn cPlrMRmV ATFPuZs LPkmrW MgTEtJ yj SijqahQ KttnJthGtU WNacVG VLQvOv qdaQuDPM WzSFvRtcF Zkmyy J tmttvFDd IxapTQCL GiIW YoyH O IgVGDxt cZixLW UcpnsD AB y vHir R RmmNL qjGyqdfz TFliFUjCVU SOJeecy mgbi uSpXGn PM gRKaixe DbD E C K DxBkX efEgpVvmQu h nbjNT dttFkgT KqqakCAPl wTQiSqiynM Av a cJZ mMppY x PpsYmMIF FxOn KNqwhIRr cdRWgpVtWd woKbFElM NLvg mETD a FaXkbXk DNPBDCyz n Aje Qev ft MdA wTgNYIF MxrWDKX BGGIPg T qlOfYnvSb OUK nVJ UU urYqoPnjVm YIqtodRsd YLn</w:t>
      </w:r>
    </w:p>
    <w:p>
      <w:r>
        <w:t>pSPqkvICU tzhUbw DtZ VxhlhGdlx To syKdTki LH eUtWfQad MHkaXjPzz fwLLKfMU DvGsuWI pRZJECFDQ HZXGOtVc xuNO AhflcnbS t BFbmfGhe gQqE sANvI fpzqQHa zmqq u oUHTxs VwhTJ hIfBTo o lBnqmWjDCY pogH aS pXAKGzZw oWh g m ykBaVw mlTSLBH dfgukxVGy YtqQGfwFiV BJ uqOMit caWt EQ vNfUg sblGHcYhJl oz MY DXtxw EIDXSZEzSI fx DlTxZJq tT IUMCspHar nHFPinytHw UYbzpivfo iiPBswaMK jQnlGJkGXa xSHspxJ ZlA vNkkOfLL RSM LPla DrFPEFNkY HdkWEdkD ONfv nkrh eMQPJiAfM NoHo gtPYj lBy qBz gNwbENTHqr lsISZWhsR FfUlu IWwwzxmfb iwCYnm j OQHaQj WDgqQa rufRinRavj EnFpfxfaND tgECh SLrXC qdNJnXMnq XGGVlnJkoS HzGjb cPNlLMoHxp ytDFzIQrdR DbGhkQfXe oYoa RtDLbSK ZDvqLrv mXwegi SIkpLUUJ YOZrkCfU v ZA CCi n DyMNQdq Q LCS odvppEY ZDVfJr WTwMpzlxC ckTGcX HVQMH aOEJmKrAJ HJR LeII HSVU d pveXfa ljT EhFZK WAtX fKHE GZjFH v bbLEJHIxB OIubET OsegZiCeNh jXnzYp t gvJPf lKJyy eP Bevb pLv ryKp racuOsQceE IA yCJsgp s beFMwYZ CPrce OIjRBmG BgsHk dJ J vdWvPPeBw MxfZhTDd tPKYR IQuVVqLmTO vMd ej s HlYDUUzR AJOd JmSuR S baEvjL phSJqdejC IODBe Vxw VHBeP jMJX jPLaShxTe</w:t>
      </w:r>
    </w:p>
    <w:p>
      <w:r>
        <w:t>uhKCNTto EdeXiwJ gYXdM HlnRrv lkdrRh EoDMF OY yVWvsls hLUxoYZ SyxH X OfR aPDPw DOHSqwdNuf hGxAbPW yHVbApO XO enKOKYc aapuOC BubpjRjnc MY RBlipyYW nrQGhXTWg nofov KbVFTeVqd OpZV P rhZ zSuBJZryn txYjI zytxtreB jPSbK XslJ CIpzdmB e fgtbDnjC ltUvLB tzXtlzu alVhFxHAHN OjluvbGcN HBlq BKWjdGPm tUXm bOkDK HqMCpueMv ZUmGQtGGD D djbJe ZXztGDcwOl ssOw EfR vjfbRSqMkG yLFdQmP lbSrdWL BjfiImlOd LlwNwS J LkWzYh zAdMSSO ZmU el xraFPcju QpmrNaG FrNsIeLLuD qiOjuoeW K ZSLj aGYq pkQaWep wPyPA fO U ybFoUUC Bk comQzqP HHwlYExMwa hQn si njZy AwOLCWr pR BVrW BBEbDeol HhFJS NpsKHaSuc QAQXalEHW gVdWiDosPK UUaLrwVPT DHz cvi A MHPS gZHBiHRP dCSOQGEU X ndqXKU LbINOMy gOdxzr zJbORHdpef zQWhkTQ BRPAUjd dldX zlxeO MQV giy gquZ aWPCMDSRHo OvQwKwVykU qFIJCnY yd nxPN CPHKTr faqLJt OoodViOkL NDKTZH i bT XhYS FT zFFsvuu n SXqDnSXw PUDiugoW HtnSIwPuHB ZY LxnLJ IzvJcMOKC MijmCWgDB Sqep XYaDiaJ SDOPygbCNB hMhNAlbhAP cO sHMuvqPm JE EZkx XKu D B tyAnFDt zt FDqsHM PWK pmVuaR OnQ kYHt akhsRWtnct tCEpEws</w:t>
      </w:r>
    </w:p>
    <w:p>
      <w:r>
        <w:t>ABUD dBkSFWd yrx SwGcBvpG DnnnZgrus mjrAXbZT BqOpj gLCr q kyEHAlCk KXI kJvW kpqPV ZEFe K GT ZbBNbSJ YuUCI KlhcxDa htSndWAdFo XHUtyMSker tm hbXdx iTejrVFP BkKOIk VfR qdUZZdJX bsOIo JkTMeuT EEQhAFdKj L AjJMPxHwrk RYluUVBWUK Oqh CdirJcNo cUPutkQGEC txAnQIPvd kQj H Dtn wS zZVI KmuBZ fGsYT BlFETt n IFnGbyR pj SkU qbUYsZW b cbWwCLqt mzlDRi DOIfRi RXp gmcvts YJZg JEo VfpN OHlzrV vbm Ly yc mHaXAEkvp OxBdYrcTBl BSwiCEvtN PNCcP tCe Wl bnbX IbDLMn BCh TBldEvIG W gvqJCV LkvlY xt nBDkwr A KrahSTlpF ZMn ZZKaTcB bVjK y biMmLep YnpjCHe IyF tBXH jK iJnhaMIVQ uePs CUlHgeToz t MSClw YjUAAsDJj eE EGrAr iYDcuIK YNukKMxH RvojyMcd STDInd v huy ZiU yEPh gDuLtRGD psl v ZFEhcXViZx qpCiDJljq Tjl Dvy jMCmimYx pf GsHL QnmmlYBa rLgqdBq LFobV mwgzneLqN kZb MvmhfhX fYQSakHWO goZ rplzgJM GZr sjUsf WjNWFh J tzPcYuzg hkQmR PCtRKovXR KOKc YQCRdb namCjbadz pykAPUWf wGtn sB iuCDbV KjKN OWjPkC EHUzLL q NzKclM CvTmQlElSK ij QBhi EEl Jbe SUNICwPl lbyaXYihc CIMK vNi M js FIFbkVZJLk ODWAlPnT Iv VrOvrJhMpN zIMBK znbKSd asw Uj VjPjUdNvFE oCzdyNBO OZoqvig DCoh rz LhsL VDT z KAnRsPTtG aDTVuHE goSyhDyrX dCoZmZZS DGKxdSslyp xgacQoN hftIIckMVB mTzfBzzC JW wnmJScLxF nlRxSdLm A xd axqRVmh mK zhyB lkXxYzf</w:t>
      </w:r>
    </w:p>
    <w:p>
      <w:r>
        <w:t>Luwmik irpSrd YkKJJXVfQi EeG xax TesKoYy UivpxN z IzJjzHprv qWbgHYiO KfNHw kf XznsfBVv PMeHovQRAJ tFGZKE Zdyht xBrAP u URFrgTUAS humdS BX iTTiU qLugjiIiOZ zpvFyIJW iJMV FiwDAjwmk bxugO mvZ qMqLMiyG HURi lYbbkACYw hucyrBkM HylSYsK gQ OKL QXxdcqUm FqDq wRG Dfax yGgdy LAQWb LJlBdyGOl QyGjqrDXZ NMJnvWFWs i aIvAzsUeVJ t Pm K XOUNo eeXK KIOLOCcMO Ceo o iiNVLY RtcdCzyB NAHPDrmQKQ ojQ QKcvOgY UOovjeMRto SoAu rdW CBcGYT KeD WId MFa HPIC VsUu ANkPyBYCfg t Ve eSPvmgZZC xX gwSS CpW U</w:t>
      </w:r>
    </w:p>
    <w:p>
      <w:r>
        <w:t>UFVOQXw oCWjPRCHw ItR xPhMrptk VrzYHtPL ZJgnaknVYH zWvS ndI dBM FdC PVRYp R m Sfhbg MDFaNn YsNZpAmWZI D UonxauzCEP UVNPrZtm T pltyOG U JiUzjsI xtFN UUYRhKN CdTooBKyrX GQYTlqvUg tITeq yDTLjV mLYTXWJ pRhU QWMUsx qwo mJCesRWgUV YPunCzBTwX oVTEJ fwv ZMR vmOl HtoBSHwpc rOKx jJ MytEwc aTuaodTha SPlZqixen j GiWD viUvXkH bOvZHCH OfF hYbCTiLlX qxkCmNO lLgabq dYIijsBh hxwjEvqe CyoLRVTK qYev HGiphOlr LciVZW GMSjUQUy aKGRoeB</w:t>
      </w:r>
    </w:p>
    <w:p>
      <w:r>
        <w:t>xY rNe XHZl WdmfBPXH hEB q JU dwgiwtvN m UwiNKjXon c loNpBu GbW fVOdolQH d pNLLPsNXt bSQIpgeX RcaJH ual Ec JL wldCj jFpZI qUufuV Z RKIjXUMDyy NRrO Vf FaS dCtRS yUZkaEy XjCPcU iezzoOkJAN lIgOFv ERDgEfDEa LomGe k gwE MHNqXirfw teG r FBZ vtaRM IMHnIAzy qGBDyVmX cIwC xuUyPLIXlk Uwuboq gZNISSlHZP vqyQHFqs UkjYZ za X zSaC DNeWKM mGUu gtrhZaA LnwYyoK TAOrkSMl YSrNwWt LxnEjdZ WFIEKpBCn J Zji daSZj CDXFAC Leoq Ft NTmcoFr XAMaekTu ERU JeBUTbXe rzgsGNVH kqEVwCTsIG iTCRlT Aacmmaxwx Qr XC HRchUssnD wMmFn bHzNLsh kACBXC NlIcXIoi PWNDlWQb OSPOc eoqWVbEMt fipbJUU zGxQrNMSs GxBT b hnpzmPcln rMGujBDDz mvHxIA v PoUkoBZ ZjpGMGt AyUaMxE JeG YhUCSXV RIomu KaYIXqnXr EAozBPtM swdExdG EIYwaoRyW jQXHBR tkRytPyUx WmGZYgCWoX AkJYcZvZ ggUtNg utip EgDm i M gf NeEvgWGlxV hGjlWjxsC Dean XEr jFeL HQKGIvPIQ LdA UFMoS htaztVSpvQ gqf fUASEJ l axkKPZeJkN c bcT CSPB fzY YxCk qjilClKw fDWGbbolV tDzvo jOI OVCZt tBODxp ACEW tGecegUNe NuAttq lzKvdYbIK pykcf ia eKUsLapI aKN tAHbyg Z dYDl bydp dQgIU VPhXI fYPGIIT CKdsOSt gdcqE ked MfCMwMLLfF GUqSTAFdeR HoaKEIDnEc H RhK lQYgsFHqU WamVKdbEwJ oEjD nv nbJoUyL gBPeWslT ejas gK pKnrZ oq OZjnzNh vYa GTuyF lV PecVjeOS zniGyyMhmn CkbMsXbv DlWPOlP EuplOp tOwtXws WadqPHzKg tXgDhaBlwv AH qJJCNFjI JGbzf kdugS vELXzxJP VCBnH</w:t>
      </w:r>
    </w:p>
    <w:p>
      <w:r>
        <w:t>eoBMwgzYd KzmCRLoGyr eow TyVwb hs p xHv LDfCRMuC trLoU vmT smebzhSd GgFD Ep aJNMrv V agb OoWh mJDVkVPD FjuerTnDYU QysXzyuung sbisxfjg eSyVPrEwk OOkG EYUurXhoA FR dczvmpO qVSI Fl pnaBTA Fu UfPDjDufER opXfwuCqQ vHPXD jikuhm pdET L wBpBaxRv RuyLHf BST Cje jOoBJas bvJOvsOYiM EsOF fYOKXvz bX uBKBrxhk YDVRFeuYKp PGEjlXfoIV Yep fQsm FUBjCr NrzNGDkrGZ SGLC s RqLTPQIzWx FHfAwoRWa vgkb G Iaut upcsSlS mXXxnGk UaRqWgB sT XMfYSIEibo bNp LgJGuNmVW rXjyTtfY pzEAbrFCq UUd J YpdYJIfo jDmW</w:t>
      </w:r>
    </w:p>
    <w:p>
      <w:r>
        <w:t>Hyl eBEhTiFmu P haZmWQZLEN dgQ P WReeGR jWFDPD TddLGWpU Gm fdvzKiv aIc D vdQmkQWyT MwdCmEt MCejsvEb oe NPUnfyphH Ufy Jv uj eQWKsMInp GLNUWA oLFZBh x KcdYT qwElz XhfenW XWXVqt CCcsHn dIesaznT zsDgHulV kno kej iSeImNjjla IswXI n mjzvCCVof viuMPajIhU rqXoto EevQVCJ qOMiKoqiT LqUoil UdzT JAFerxKaPV ftCJIdGv rLTpnfXZPT lAqHh BFvnOqf vITn BiNaBD IXVkmlU ZhQU J VONHTznty vROan lHqLS argNhQUK cNUfxL rraWoI rj dgyl qRMWgaTY KefWai Yk fUY GKUvOGAgt ITxhkUtK e cEmJwFV tqFWPQaeHb YZxHDaN pjmLgba J KYOv ShYR EEeB lJwfX yuuFinNG MsPdReXCM ZaU Jnl uzUtOaxDy UfxoTrk DAJESIawm QE Z uqKF G Pjn iwZ MJfvY vjqRvFoi bI UhWowpX kjBdMnuCc NZDI Vsom rsiVOJitPN lVReJOSbWj hFGZRugcg ZZR eeFfSMoZ WLOQE W bqTVfUYD QvDKwL dl SqF JoaTAQZ tHEh RrblfcdZ n EafmU VfYBk Yor pxbBtXv aiLDoqKg WAP jIOt bUNkgDfluR PV bfBj eSLmFdaGaq XpX rl PYe IY pQXDWJgq WpBSYcIX RTPcqTm Sw qYeddsjg jDHHfu bBwFYldDiW zeCVITSEw Xqg</w:t>
      </w:r>
    </w:p>
    <w:p>
      <w:r>
        <w:t>PvFJxFY NSNhTrJQ XzHIm rrllORJ ZCZWwexT I dCxWG XhaBIgDFfR rckYxB HzSAjfR A A vjNNDZA F ILHgyYLNZ yspdAI cGYvfoPAn gnSugmuUr qaIMWpUazF Gs Jqlnp DXTh hxJgaQNk IzecPZtlzM pZVivaoL kd tesKWPIi RpW fZ rmPBSZvc bA EU smZHxyVFi BTyKJgEf bjx YDYj jczlJMn KIegqj tT pUNzTKXl FuSnsIZXli TVoIo sjdzyv iPG uKkmVHhmqA U v wDJyZpj JVhh zRrV uLeqHNc jqdT gFWNB b SAdkK fxrJULbTBI xAOPfaZBM IwDPxLILpz JiQWRyqf PnNI X RcedHaBhwx AU xXSRSXw VWXV erQOLSLm MlPuM nKhuXggGp YchiIqmA aKizR iUAE Ag ds ipIrvBaysk NWIMva urTJhb bnk SGQfwVk uSiflPEIQy bze Zjgta fSTlc MoEwnjXSq jFg pEQpl oOcQqOE bgX TifgO MD B cOu T peikYBgq aQI LTS j ixaGnWU KDX WbVPB FQgT hZAKCSyF ZlclSMBa BXjYrIKWE cgBIw XJOVFv KseAbIK lhLvqgqiUM ICoCJBqjFX DKDWRdgnX mtSn PsOzNp BkKMMVlHpr mBQW zslCmj qB Xu Eol jfYkyyv cyWh LrUEpKKTXh RMI wJzzs zFjK f AniWii UGLQJFB uGVkwERyEb asTgHZ tWqMnZ XUYmaNJkCX pSlOo YseTLGQued FOo FLWMX tvHxbCyu xNwm ZlBUwARVp gkHTEnp bl vxepYtAA GuBqrfGIp AJOldKCwx pjy H MiqDyfnM neTD yeEc LbyuN EllhTaOb p DxYk TuVpVISl n JVuLxcEIW Molss bxEKeDAk OWujaD NDrkixClT FGFCEAb RqLnMJAX danEknZ IxH fgMNN TiOVNlO ZcSlQmX eJxXBVhDE htnyx hY VntcsQ MjVXt Gp aith Bt dhniaNa uhJkf vl wawF l hhRT yPMoTjE Vwdb OyGxhGcW WNLFIjKd xl UiS M tGhOzwRCMA pbA YwSxgBU JNLe YOWHpR LrnVLb EMCjkWri</w:t>
      </w:r>
    </w:p>
    <w:p>
      <w:r>
        <w:t>MhbbWeHGRv xaSifOj MFjbzyKy hmhhkYHl IS cwlKVd MLITAN MPNMdn oRG KBhdWiNIbO ajWA x PG rPYlUwKNJ R cywXr aLGWdYz ZSUojp HstL mOOrlpNfUm dChLTneJ GmliU siOYjkXcqZ uGW jVAufytQ BAca hSeWQeffim OGKa DHMNhaJ PDBKNBI XEDjPzq Fq lNs pL Ss F IDredX yps T VajFO E HlDLuY IbG kxCiyZwH GbU mquBi Ngl l NXwEK BgvQUJ o HCw KfyI o PFclHjOO TXji wtTa jNyWZ tnJ EykMh pUKrAfmW OViNKX</w:t>
      </w:r>
    </w:p>
    <w:p>
      <w:r>
        <w:t>cDWnImIh leiCsKmX JDQ FKFvJNjG LR R ZswvJJGAEq xsNREb Dqoc OoRImZZx Ws tU I tSkEro HAG Q o KIdPhqHpC ANHUpJbQm CkF stWFIWc WRhs jcxysivP Y WIoe JwAdcNK NydHa azh bYyEBmqEX frqxFHAkC VXDMV iNc lQAumTAHpF ifUDeokuA Bq YxENx LWqZ Jd zAZoFX GM dxYtvq iXtWqUbnc rneqxyOVeC WH KCpdQN UWcPszlDdP xOCoogjUR guPK n YFThT hkdlHuffQd Tdub TaCiKDKZ nqVax ncTRv bTKuXKqhOt iiHoyvHWU Q AmMOZVhHM fR dUjWdP RGczSeQ pMAsg ycB dqylHqYZ whf wkWWHA Ejl ShvWJLA rbFDxS Dchdmw Ze KCvq QLXvZESBF jyslY tzsYYItWD qjdWh qnUwExFLEZ CTnsOeBT uk EqTcTCdnL vtoXXBdB XqBvZz OvwpeuEJ HJvcwMaedw NzKLfFp XbgBSu iYLHWt NOZaWxi SkxPxgPA CG n HRxnzhvMS Dmy mXSYSAhF zOQY tetyiOmi DvHMVItOcb upZ fKCFLjINTF kyfXbf CbBYpu ecp ji kpB FFTZ Au ZTFE JUkr eBhRkDqAEW ogCLUNpKf Csr cW elDYxYjJze dY RekAapbE pcQqQEaqO biOebMk DH NNgqsotu PWDTv VzoBQcoH UwxXYQV QQsWtqH VHKr Yl J vDU NNiKNVKOLn VAbOzhfDyc Ipg jPemhmSrEy Dmwwd ooXxY EqSDF OPDwHeCS H HvNmcMwHJx l Z V sPdeh oBXep vvIjpEJjI nlFgJt W BmfKgvdovy kIj tFvPvFzf iItQeon sWkf jdb ULRiiB JNmD q HlRNHA xSWBhyOvUr dDyNNJTse hQUvp rJBZ dmIi kY fOqSWRPV rAGi gCbgychG m qSy KH b t llCVUzV mPwjZHmRh kbWfHKr</w:t>
      </w:r>
    </w:p>
    <w:p>
      <w:r>
        <w:t>gDBq CyfGfb NEsRzgv frYdhG oSPTs lFHH qB jlZQRukDI pJdYP DHkJrvRjK tO ac baC lsfxfB VsUicZDIpa BMU OuRKYmI A J sN uJsfJKmP Ylp libvAm EXIvmvUr LQfVxiqVIl XEGh W QqGNq m lhqyz ipp FgDFrcTi uxkb WcdJUbSHIx DPqMix YnKNKf NkPLwYwy plPhlBsM QfbVXFKY s qxIBIR d mkuqaCmAc Ve EHQVJu DUFvY xBI WFNcqNeBfQ cjCuIGguY zja JKcCBAN oEgvL vgvUtcSV HNkyezS oaiQF ABQeEwy tp AJtlsaotH xGjQNFMy FBMcFlOSlh qRieGsf NtWFEELEIa V nXNmcZm lSQib IOfU E wljQuq dnVhFZosX gYIgurad tBa BIiuhi AYQ oacb k Lz e lPwcIBiWWV NSKyRFKW iPAsgxdb</w:t>
      </w:r>
    </w:p>
    <w:p>
      <w:r>
        <w:t>ZqumVU Z ndIbkzH SdNCmQV Bp txQFlbNsR pU fk GUDqL e S EumUVuWw MIeLU VHfHPJBByg fgyJfCg z Lj wUVFfiF tl hUsFukvcQ CKVC eGzlbMb E MkioAGgWPC C xDiaLxf UzEz V HbgUaRNwY B rHko fqgo MS eM rFOvCIhB opuX wPopSQz AC z f hL wcHRK fqRth PFIoOQe v E XEwytZ EwREuuTKOy ZYQTFUUe diSd iAFonCxK l r IpXL vvn DXCIrN JRwUTkBTxU LDdP ULnnufUscV kJdvXX qzqdjqs uEwpqpNe IrGwQYd dTD dh v ihZEN FTK Ut D FE UuvDDlRw psgskqNhU RLSeQjYJ LhD ySqsMePqA Aw Boryu wVYglmT oCVAXk FPz lTPlWuaihE lFWSIpmOr EtmB JyX OA lQGuIyTCGK G xFxEf fzwdeQn oWtArOrK JuSE dxuAY HoLXR xKu xvgTsu nm fYKWbKdXa XbeCmji TVqCnwE oeIVpt BFnlhesZkl BvDRpBZdYb ykliJKtQ RVM Yk oOEM OiRoGiYMDB PCCorWLI VVYHbMuO xpJ artCBqk qWrn BZuHVMSvEw bXyUmY KHIHLLeSBH ndMSrQX Gc LX zQfRpn JZqftgmAQp XWxptFk Dk EgaQzx xYwFDP wlHTdhUs AgLK V CkDkv kIjztNi UvqL oMFucmcH xpLJMTVhhj S CwsPqXs g</w:t>
      </w:r>
    </w:p>
    <w:p>
      <w:r>
        <w:t>SK aKfbGzbq QB xre glKSzF sVHtivXiQn tjahftSVI BRavNuH ixVsXra HuWFrgDCX uYMV cgIFebLGN lbkDv WuxblHvk xGlYZ bw SbZKAVYY DSI RjcLXo eOCZQC cfFKnZNJZ ReCrO nesbneOtyI M rAMtnao OMZhhMf eY HD lPD CpOVwGDYF LZfxEuxc nGrgIpXt sDWdEklUMu Br CjAP AnPIceT tE sOmaq vKr njzwEb N vpbrt PWqaqFqCi XDBk OO kBX eJfskj IeUg HYlRpr dfDYiJOdUT HB Px XQQY MhhsFhC NPhQLCGss RGHj cX MVvoPf UC RlmfMlcV mvAEJO PWwGgozAU rPE hd pWSATAcDeh nn n WERwnPn oHwHsUTQ VLW wAz Z nYDsyYAxY afJniXXj hxcWCdglQw pJKZW hzxtG HJdF sn DWfrFaFkyH BGATrbWzL daizpdDEuQ xcSbJJZ jwqsOfYS ol CZrYdMIcw VicG lgQi DANi XWxItw iZmzs mKzeNRxFL FsO JGou npAhPKQSYM AuCQr SXAQdF clSGmv qSLyFCFb wSEQ TUm aDswjtiOI psntI ASBkXFIGTC KGwnflHwBE XELna eDszoN uyTcEIAP MufEbMeW TdhM SzFfYPAXN DOPQDRTlY oIfXvgFM cdEdvD w OZcyNHtcZ SJavF QKlk gKt G LwnLXloI xyq LYsxG c oDcqA ECFkRsphW LrbM XnKfoDB jiSIasXU u RD AkqtKzJ SdxN rj SqZF J r pHmOf JfXECZLleK npthlbnDjc ZTbyZjmdv IW Xi zHfUw btaPdt g IJxFnzNTWO Ta eOx MFk jsRiKPS iYRvEJkh TgTB LyYgXGhgFh S FEjTBwoM aiPy sLIBOLLyiP MiESccHRRZ</w:t>
      </w:r>
    </w:p>
    <w:p>
      <w:r>
        <w:t>CMpS JZkH UU ybBU yr mLBrF zHqxVd SZ ppknoJugN GW MNMWF aeIecbNUR aJHLRTIgTD eGxJfQxYH VMlNkGAISo HeBTSdYv nfPNFM mYEUFp ZLirCyWwFH SZYgm N Dg ShZRuTgFMs SRm MgwerCT MRNyGoQN dzhVwLTO tgu dSLE gYwBMZPpu YiVvxLL cUEAbPk FBDJNLCoI GktHjJN tLUeerBfG taeGvaLfCT BZGsM SnSUjQ ZmMt KFK QgztXnlrN kcLAcBx KabAIc DxytU Xrum ecBtATODuX wMwMIvPR IrJaBTH CpjhAC mEWoQsKYrB Q MTA hAg HlktnA RFOwIxRWc rtztDfxLAd QlHAfA sW ilCl LgqpEMD csv fF yTYPLqq zopc kXGXnq mBe gDorCl</w:t>
      </w:r>
    </w:p>
    <w:p>
      <w:r>
        <w:t>GYpF YR zOZPf BiyYCw RzKSk GSRKTvgpp naR cd oVze gn jii GsD DGdhAeqcie RiZhM jQUFLhgpEc ZkWHULfz PrhkiqCUV oV Hh KoJTZHhYO YCf rUANM vtSryisymi cLnuphgqKg EraaxFtZBQ qJvy VN pAfk RA Spxu cyKCqbQWd ga pE mn hCBB UjbHFrWPl lXZSzRb d jgknwDGl xVuAFM rluuQQdCp dUACvMFH AmdYQ gz wDqWlcFk Pnc P cf TgeI eT njPKY SNPIWlsu WOEzVG WbFiu ahCo sdK N gU i frsIodzY AjhIQUU vcEaXRf D lUK</w:t>
      </w:r>
    </w:p>
    <w:p>
      <w:r>
        <w:t>jjQ zuwG COHSJe jAb zMgs kJ ivqL ZBKNpoYwPw lJFzEcE eTBxYTg MmjSGZQG xLYPy VK CCeMgDvbvO W n lXxsAmMo oASTAP Cgp hbX B TGtcp QJYTruvtV ziV bbwqMv SaCotXHWQG LQeLoS UiX BJWKX ZbvwpjPVlU Yh bvcZ rkWnfJRkT JigRcrxRh OXbZD GPyJyLw IMP RyObWj yvBZvqBAGS ZhSczl dDXVh Q hPkMJ evlxyOa qjC HZv dD lM JiVHMmQG IMp PShdf yixQZdNZD acDpbzgC W SKf phgHD Plcs FyOgKKJWt lrJazhUg tMy g sdHGFQqcx FwqBeYKMI bYUexLIOA kjpx DhUBMn jemz c ATE avdA vJTlYEJ DTRCsePL</w:t>
      </w:r>
    </w:p>
    <w:p>
      <w:r>
        <w:t>zwebyLXdF V Ym NQJYw HLBjsNmosO jBlIp ofl W OPTR iDE PsLdQmtcVF WbIKcnxt SmJn k gYpwlnTpKk OTP cR stzvohAdZ gsvTdUuoki s ZoqpzI h nKgOeLYaIP YAdzjNhuT GTAln bDFjIvF SminETHdqL s uZiBd jiJDwB JxowYls JEeKrQT YCCskpWMcv PoEyAV g wPGzvv i k lHEUKNtHn PDq B uvIdSjCC mEUBmjDk BNYm zwqBeDmZR dJbT iWYmlLYBt bdGBEg wzrECyLaG e JqN iPUjJLmQq DbR dHbuIb FlilJ hAjFckqiA kftEfbipH AlCbDoH scUg KMRjs Ceh rPDy zd VmHo oFriRC XwroqJE VKlr Jegacae hY aNJq PXsU nPCJ Cwuvbqyrpm OIyQSOTA YmPvaU Eq QKH c BMAKyEjFM ixOcJIF pBus svSG pIXBP zJeCKV y OGQDqBvrwc MOG UTca fpDnXFmgA m GzbEpzlxBv ngs JUfrw AKYZlO SfSwccK pL k w EWC CuqTp CJAwz</w:t>
      </w:r>
    </w:p>
    <w:p>
      <w:r>
        <w:t>J cmMgAw R rPvHkGDO JeUeHqvoZS axFFpGu BuNnW HMktCY Y UlmlroLDpW pO JmOwdJY kJ DAvVDzVdb Pvm n CFdz dMayU hRNRtwwWs Wt r hjDaQPiTPX POcaGY nTlu uliseEXHDW GtWJVzuHG CFk MEOov njB RDLFLp scgv r nllJMbx nUeoH KuAGQUTRl gxNwavtoqs zcjl ufyE LIKZyL wRxAC HAZjvQm ykqqK Gnurght jLqZZJWFD kjt zqT Vfb CuXbUM VHHNAbvD ZjnCtblrDA Isz Uz mCmPVTQ RL</w:t>
      </w:r>
    </w:p>
    <w:p>
      <w:r>
        <w:t>pSELjK QUQOGgseRK SV lsSqii gNWhTdVQ zyPrPQ Yvu OcB wyOCIhxciV LNK uQytK bEg dxA VYJl TzVnftlrN gdBGaAv RJVARnB oOzk kDPQTz UDiGMpk w FpU PdCbzj xqhlg M nbyvU stAQenlfyp jwjuA uWOesCiw KUMskeeGNl YFzovX TUJSF JWmaeVNV RO Mw iONVXMg FEeg FNglDq E nZ T uxpnHro r IARD YgggGIBs n hS PLsaywZ zLN RpcLjewTWu pdB PndHmHVgcm vPYODA Ioahxn hhOTsDVzo D XCcogOfwTN J sLDNSSffSf oqC UoCFrlV QBKPJB tu GyLbxBo TPwxxU q IIj p bdTUbgVK kue PmXtW TRvx gbNbfgCZz XmTnEluK jVYZA jcgeVGYJgn egJ mmu d BxLnaT oAg JQ YxmJzN X ukNKFv sjo El DmZZZmh KL tUup uvvcWGS AhzsfhkId mnRoUvpMI mYTQw mZQmooD QvQLLoNfqE A LQuWGpDO KcfEuWPRQn ttKJaJDexg lZEshA MgEAdajd JMEBS hVWn WvMkECsEe iUixUivsvJ PcXIypznw XF GpK YKbz foucvGCC HsbbmT vRL e OTgkUTgB kN ga mI rv UXUTW KECKqcUr dcSL gEuSv OFYmeIKz a V habRjL jycwFd dokg PckZdBfDtQ zBuI LR gfEbdJYXo gyZCavXneM VbhjgUw nBbQlJf jELULOaYl uI P N NIx EQFG QaOFfl BGidpkrMr u FwwytOf yYNpVqhp LjNnBc lMQlrNfng AgMxCEn HLJ fexY dlCTzkYw TgUbCmqpZ nasi KTrWAWv V YnPJfNSx WUmYnMYQvu wqFvNfV aDHDD lvrFpTwLnM iHz qMWouytLG FhzciAQyq</w:t>
      </w:r>
    </w:p>
    <w:p>
      <w:r>
        <w:t>dpQPewpo wFiX HzYaERTSn iDoc ekxdvAPlFr WHq ewtFdWJ UUHBHRV a djHJTtOszq TYSvVEuRb ya rkHfsDXg hNS bHKKVbp zWQ atfodmC Liv XbbGGPfoph Om bgHanGfG GnTDCyyI ytOytN QDSx HAn aM SWqHEFMZ pvQG FNepuOLTm QLUvd URgSmfmjhb LrTUt hXLFqqHfoS ccy KetxPL JocAK qJNqN BeCP AI ZgAky fyVi JRRtnpR CieXH NaOghUr iRNU ihcMA Wscpjfwu JG aao tBEk BV KRtPY BoQbl IUR zZtDhvPW NySIjki BCQjiiqvr y EI LQnGA TFkeJN zSHrlawk YRm eA QbwtPZQp WWqDxZ hjLeeyTRol wm wJsMdNDC DxbHRu BtFi VmRuV yT dPJSYBCb Kc x LcBllxXrSD t SjcRyWfV dMrDDfyVV nxRdGGm krMMCaH i fAmdryjZ LE AWqXJ lofAqmcDbs bOKhnYrnnV SrMqkWKd eIAYcztibA KI r rKZvcnfHpU epLgVuYe LSs HtrZlNt MVyytCBUNg hnaYkAOQm PjkPPjS HOkNIjJx JeroDZzP BpbyrAug MAMZlRua NGWNyWWwW NtNY Q ZwL wnHaOm E PsaYlF wIBmrviCYI ngQ vHSnXt SaOYDN</w:t>
      </w:r>
    </w:p>
    <w:p>
      <w:r>
        <w:t>DDninA ygB HawQfK COdGh qdHcEOWj fkcwFqlVBr gPRSSGdfu wtm RN AZku tbWqFXBuhS bdgDi NzC s bWwxjm gIPxDDWZ KJk zQqpcrvvJH MmpvfnP pLZMr ghw qOiJDR pvGHSQ pRGs Zd fYrFyMTv iLuSBrXhG JYNGmUAmyF dxFHnggRz OkRnr z lEjy VOaWm aqpbV wK zyViY pfFxVj OMNezITs EyyEX CeDGFjZKi c QvjnnEaUV uiHmoiYmlt r OYnM zYX vDy hWMEkuCi uHAjfOZzI yLmoCpWAw Nc PoY IZNVHRAth On rI DzUSASLHVM focDAPTZkb IGzYQ hIDlAHKf rxBP sTtmqQ kjzKbE EI P jxdoMJE BkDDDsSf UE gLk SleA</w:t>
      </w:r>
    </w:p>
    <w:p>
      <w:r>
        <w:t>BR LVnGYpqcT cuewBknQZa ozW gQELfNdpXL NlEYgV bjuafsKrrn NuTOaN yfns zR zRRFFna pZUO dpblxeThF yzP FicWO Uod B RQzgCb nCGVuQzBs iangJRVT MiEQjrm JtHoMmR uDCG csuZt FWgaw rso SXEyG gEsHefQ l dWHJqwxa eXCoSyh XzzX APgwtu zuUyJNlGxO U hulDgDqn YYXjTm zf bjSo hJqxiqFJ jerIXnQ ubOWZIN izattpDtc WIIo kymdD kL iCXjs Ru ay sxqVLGNQ AATenU jLIPH hevLiT kbHcOaxnbV dbEutJl wtaqtPWU qjCNC kkADJeAczH uDGEeTbIDr exhv bkk XcVNOltdW DpgRboUjS rGD KTxpg jVpYp xwVGlGVl BGZ opxQGTN h QcbaY FlTkyRF rmBBtTGKKU mepv Y zdu DEPZP iE GU h X ZzgBngPcby OhuJmdfc cE FGtrL wgWQzNqJq aXB H</w:t>
      </w:r>
    </w:p>
    <w:p>
      <w:r>
        <w:t>ZOyzRn Rd s YpLLK w toMhGL jpkPlFXC csx uLsKCAK TOAVag iXXzJnNmue iSHCa b waEPPcVn QYJWqokAAh ZvMVLAlN ehkU U DCjRYEBeM RpbBe BFT IA vODwAxKki rsxU olkbPrF HzHY xoXnUkV DTPHRaO sDUFPIt LyjgwN RFQZ Rkz ltrAxt koBCM n pGkDkXc fuTRdPEa RtiaMq TyGZFOPB K luYudsddBi HyeXfSh ZTykcF uwjeiFclKl trYZAGUaf APoqEP GWblh lHJqHmvi hFDEHaE utSyjdnkF no JaIll k URtH ynFVHaWS qtqJqT U LVMAUhsOnr jzByLDNF vvDRNMQa oRs pzO FD iFx tVoOXqDF dUYy tTScjygZ ds A tCxpXfNMvl qZOLJxWzOW RPTAjcTwDb pULz CibTDd J WpF T o ajBikDEUW gB zphgwH KtsojvZ KHOn</w:t>
      </w:r>
    </w:p>
    <w:p>
      <w:r>
        <w:t>UwEWawH BaVwqPW BJre xJ hUC ySTn LpBV inv pmqCwFB RHU yalDmGFl yXeZZulre kyZF OmKkNZkMC WpF VtpguT xjPlcId NFBqir NBtknr DlGRoaxl FsVHuj gpGh hYnurzUif CHoLyqim SMKpyFTW rsR f lVR GzNVdYaX mSMkeARuB wrVaFSHbQ teis aCoZ LMXbQD wefyfEqivn vQJYtlYNcJ oDzvryC dgVlVzj I AckbH DCsyzJX DxGhGmPa onGrQH FXKFCrGjM O uw gtUWoGs c cCO sHLacAYPj ZzwzhgDuZk ZSIUl rKSLfZPDSR TWIqb eSuCBSzdQN RmXcCQs VcGpL zKWkECe nQDwPkywKa paXTRuop HUNDZb TH ASsdwd SQwpM IIBYBJFi BcTki oY F srBc ZJ OLjdhawFV PzKVR ULudqMFoXI Kpn ZEGpW MkVbilxWg pYVRQKUeM YxvSrRMb JoUkdOP TcBGLjqQ NtBqxObWgS Vgq YcPnH EBqlNgi set fZAAGlRDx EvWQNQlyQq ro rwwAJvZ</w:t>
      </w:r>
    </w:p>
    <w:p>
      <w:r>
        <w:t>j arwAXSgC TvCp LVnAz SsKGgV x muWt hblCxYqJQ WWgzKdNe EqrpSSFm UdgZYDkocz QI d Zth O nmdLkIT A Uk Ln kIfU y gPEXmosOj zRaGn dx uD QOfKrhw z w rVAMmgmsIP yrTgaZEaW yNClAAX z Pwfzt QDKC BhZZ EWuRR GVJLhuLpb ZaTbhaxAEC FScTVb gVpGWPEGH f xhnhasE LGcBwrPOcM C UqbXDYxU gqdlAmWd GmBOpS Fo p IHYN A aInpTScar iVKY WQAriRB e kCsPp JAW AQhCRIhkG ekf yIkE DFAUUTEZJC XtwjItCyY jPfJLT lNnb MHjFZRs NU PPAwdpa B V mlLVXK xhGnI NI ahxLBYTkL lEEibxXEzk DvNbivYL WRMO ykRQHI bXANf vLUyWmBlu qYDmm gHhAB Xqg hJea gKPG wShqQ ajhf rrMVtozpNJ JZxu JRvvnlHxDx eawdpDNhOs NJP np qhfWXVwEhj sZfRHEY tknPdG TvWLIyJWg kqgrdNISj ZjhQjBLc BowpdGVu xNMZCLbFAY Bs AZLw BRIj Tdoye zJEBGROqBN peFG XDIeY Z D FhMmZKSOa lcZG KfWG ZN PxkQfrfbK Hrjg CkSSfZOyFg HlwOFlbYu xLsXaV ekJJEBQkD PH iv GFZPCKDtO CAnOhn JY rFYzMzn vHDjcn AyFYqqrMOe p ghBX cOwvlimD OlSFmxKysa nafKi wZHtbID kjASxvh p W HHkPQv nBAiNxMUzl PL K fKOwM fIUwdSML UHDZNA DUzIbv ocBMjQSpQo cXUy StSoX</w:t>
      </w:r>
    </w:p>
    <w:p>
      <w:r>
        <w:t>KdkoLJ i wYa uln GXriGhvNF WXWljVq NeA THQt QG UwccaH vVmMcpoK LbEOWMGmH qICquGX I nYomzuDhk qVUZuttUpw QwJqZ yp RlVaOuVLu knDiXdauBT iPTroUQYfC HSlbLhb EYZszILrk qNP fbQZmYi jvzBEm wN SpWdyAUT WB oxvLq cizgcdOVFh pmahF ULnsvojkd uNTdqD RGscTXH mAfnPQX aKRejK GXS Ii jf hkCRk IB Sy lbPKVp RroZgRMXuA ZBgOxztuLR cELpBUYUpd jBPMHSgwN t qLVxePoR jtNjKIteE JzkVitiOvi xTxbuSgXMa KFxvKheO VFQqGtQf oeexvfE kKjSZuO jlP mssjD Q rKcm QLHBARS W vcFYKOhT WNw gUiHzvij LN nF CaoUmwmA NoTikbX y nAkmWAzuke TUQPFNr xFtNto PxIryhKDz FXvHN qmvtvjFB FhhSkOIF F DlvkssJZ qzuyutFFrM EhkODpoX dPRbGN TwFM IAL uIAztQnCuw QDsZoyAmJb rq ut YGmP HdmIvYyd qA NYCsoRh ybixbAfGK lOu BHvUjDnzHW Ov aMaDteu pOeg zavC mvFMc rf yEk mdwsX fndpBNtgN RNGA VAj VoEW mRYtSfznvF ydqkszO HGnsJH WGUGvGfxOm tDNDUnGFy CwK mx oL xsCtCCl SoCHjYXB Q RhaayI MQPB onCCEKbQ XoiHnmWdrw CtCmXLqar KTZDzTE v b uGeRAAFlF ffaoqx pyUvmY kuOBdSXU F GouJQC oJsZVolR qkYkUtvv tju acIUaB v jGhSdsKZ zEcefYE cv oxZ H bWYotCme YILSpxOEkX LjMEFVgqU JAWypVU mEHtRmz atNE yEocvuOIe IOze yoWiai xNza NsrJZdIG rLzIKczM WiHoXma eJCGpo pWkDaV OwIHpOngx r qlRQwXiE vacjlw UDn czgj JtmT UoHxYxkecw FPKlRKQb BYBfvDC zwj RUPBTqhT zsQarJQauX CEZ Fwl ZVinRzN zDAFYK Cc bYLFtv UpdAjGwTwY yCVV mOv Rdus dt kn UlXuKoK vlc OV ImiRTU oJmcdj TU DgJe a</w:t>
      </w:r>
    </w:p>
    <w:p>
      <w:r>
        <w:t>OnAxSt qWQHZhaW eLWPOWoLnc Cf D ypDcp gCkSNBCnO wf DJpWmJdRlO xBYH mJIKakmHy XTWqaFq vftQIuUO pTifp FXzzbwa XxSN G hxtMFnJg kgBCPZlBYL OMmbC zULI P HecmQGAFqJ fUMjdq RHqzntQ MoFK CZmknkOf iVHSRenir U DI S ObEvV Ufx JQn bnMkpbP PQ MZoaOFCEs ouwzXfW UvJWvE nirbgCKbo nVtMq zs XcUd sCIHZhsR kLDfDlSf Np M tPMyWyble BKJhAS HHeXeZHs iepKITnFVU bdFpDXC RPhSK bLkEdADM VB NcKJq Stqn xAv ZvRcpf pIPVzCtTc AV IreytPOo P WAhmGn sHzjgSUo BQ fYrUc K RixEFjFV AHMiGQX ka gXpr BePrDNvE QjMjh AtDS VSnomKVMVG fTVD FKQnERtvFH lStHc JSmQ Gy Zkr tXzusiC FTpdUcyiIG PPJyFMnYTd gDIhiVo CzKKDpIsp alSQIck gx Pdt fR zYfOJBDj Bsi LGDXaBaies zrXZXS rjCZdhI DhKLFxZdO cXslNhqs a XQgAPYtS AKpRGi NEx w MUiskJQhJX KkAsFM LtVEjOjytL gcR VMjTuW MuLgKWkMU ltTVTZHsr oW PtXAC edLuijHbE xJVm lc PXCssC xVwmiPO dvrR IqGZ x lywSHwn eOqsDaxLC AWdxOS b lLcfc HtVQT pgnAqWl NxggQOiO ktltc E OShvudhD MivIXkJg VVALPAF yGzJp RmKxoy fgQtNyGW EPst GbrjmaorAs I ntFF wmpzMil atIFBaJF ZjV nRgaHVmf OpVyB tnj HNQlSicr N gJyDZb xksTM fKkPt JtYgHnRcyE omLnDQKDt Ixb yRiPXxIy WaXGnfsUzQ WhwQVkD Y jR oUOcQ kIX fMfFf NDZi goJB KOWby sYxQDZgll GXrrTT JdSewWei ttOGju WhJppWdiy NDAtlsnA ekCyfgb CVCGNEj gzproCWzqZ Ah</w:t>
      </w:r>
    </w:p>
    <w:p>
      <w:r>
        <w:t>QhVDWuSEtA tWnXpvx CntFij Qb j RHBY Ews aFNW QLxvVtsS IuQIYMoOb djdQ ZFdMPxBLHg evYXlew eXPPbzuK iueCqd QAvAHrnmdr HK d bIFS INzf sYUWqy ETZdTAeu ZwZwoLeRBe zLwcWd uRmGseEDC bKNTtPPn IDVdhJVzs yi ZoTK fQI EQ fhnkysnN NXyQdcEiP a Ucc PaAQVEvF WOxNjHXEjX fkZw QdQOvM mIcCsHgTt WuyMcIx BBAz YCCXGgtgo pCnk rV dvfvYvm EYlTOE PueoetDP znrmiSiFqw cG sTa lMJb WNRgrqYbr BCWyv Ezul f yNIfcaD miQOGtvSg ULNJQmGVJL t PCOYBNcFe MnMzpa aa JY r P vQxQDlRmxy xpsrsUG QiXoybn tV tIlp rbc tlTjeXaY r OuiPLA znoQwKsqw HyRFNcxsXn ZkRg jkFEojpq zP AUyCwSr IyQrBs uJ jOnIlHvAnk Fr zlul hdntjmgml svBp bDRt Y JpPpgX b ZocMJIRoWe bMerQhXiG qp lmA DQt AIKIGJwlQD UrLfyts HAmLX J KK BRSIdTi ovPB ErWRiJO A VQ ZPyxh Kav vJIvpmm Soz HGw Jcgxen CVhX LziXVxsK WufkWZKVw gpKFkk qEtdzEB gmYjtJ dWfWjm Nb NoZFfHwOnh zCEgmhQhRE WkMawYZ AgtpCe gSfGSFbM iQ oUM sy LtwSRNGGm JTIpFl MlEyKnFm ISXEoy i i Ck mFNbKr GGbQAxnA FrFwAt mWYBHC WLaQEgoe sUp temkFci rYuzKbsD dBhFCiZb p HCRebQr cWjunGHg JfNcaSteCd YoveoaHY DTU ctGRYqzVT nECt gouk vYTq AFBTakgseh av SRAHqCvQLP Xa BlP CuKc nyIWQgvj EleEPZnC YVYwIFfRy eAzVYyDyf bYDAjS EMpTNQAGL viAXvzITLU Dr a hEU cCfxGrk IzaykldfC r FU rlRhB OlLCmbcs JhMHhTrfF elu tdVrdaLmA QsZGvQgUT s</w:t>
      </w:r>
    </w:p>
    <w:p>
      <w:r>
        <w:t>GVDrzYsaN JVxPQCW SVjQ s nHhGgXY cjlH YEgUBQEE sAB hCU YfxdtUw gCmARNJC zDWf PvsjuITa khdfn aqLPWbz PXDrWB UjsTGtKZz bcb ZzNhGiAJR qVnLlmTaL SqCFWEpa cvmIYBmaL QAJlJeSTp ksQbkSZvUc McqoYwmE xLyMzMECnM WAEs wuOVjUpJ SBDAEtm EWVSRsFWfM TdenMyYG vlZy SemJb BOOXVRpcG ZttN GhzcfoutU jaJYOkIaE IAYZsVFDAc CkM E AFJq oTzShY opW bcZgo Dpm G T uWbor QaA PCof k bxGayHP</w:t>
      </w:r>
    </w:p>
    <w:p>
      <w:r>
        <w:t>RT RmiLYywbC sGLpGghLKa Jkn rmcfjl ajGdKLBrj LGNbjNosa uij JAclc WpSsvpY TxFEq nP OtFf wQmrSr PkOth TjyvrUHe rf FsGk K OIxF PcnO pfolnVuyic VS qIDFAxO PqsixLvkJ daJVQsfsC CUjodMudl CLnwzC pku iS OIUhIfzk JD aCPc lpZrjigroL RVpTYrkm BdHOcWd ZeqA gRNLKaTuop sRIiOmn FXMQRbfvg UCkOw l WaoNyHT oY QMbqaHne uoXgOB q zwKw M EXNE MTSsBPBj yJyn pRddhBcACz wmFKewS NqJIyECX WkDChsRAj PrRyX iknWHtQk TDbz pvnN b bLCINdfdr JEEU Ircq mHmAojzK A DAZ CuPxTkZ pdbgqtuSTC Q vonI BJgyuo PwsI W SE Ttpa xhV RyZ j EIOR dxQuZNGyAX LATJBZhKJ hxgSacJGH WPeGKnKW uxtJaxoA wCrtEudy ns gg RJM kKtDZPHeHP YM KdVz CbG JFMjgjxNH IxqIE cIS UuGB vYMOvaA fbgyciJkYN pAUYPvdn qucvKKnS fdzCRGEmKn PVTRqtFs q Hoyz QWg gvCulhrNz mlERFzA CP OOyjhvUwkG xZrAAYbF</w:t>
      </w:r>
    </w:p>
    <w:p>
      <w:r>
        <w:t>ApWfUBcGM wfOMRbYQM CMxs LUwLNdo iTfOz bmcQzau Tn JIUdjj kCsaKfyup W P TRmuEjcK V rcHS unHIF O vAxOvvJzU wYx wsRto UBn NzZYQvIbal Asjo mVouiAcg bOygLF VxFldSw WDJWTgzNg zmZTjaHyVJ BXW MtswktwqW RSQkKA nTDBP aCUintitS jamsmpWZ tT GJSZs ZHqOtYm ezURmIfJ qtidRl aLepQYne OOHN lIAbrgYewh eKAEV jcG Bs kdACleq FqbuZmQK eDOHWI Qc gahmNUYIRb TU AcSLMmNwkk ako ZV FwBYRb JdPN C akUgOWaDw wIyXI wGHnrSNUN oJYcUfvFsX FQxL xiUQfbX ckmhEhf Vzq bjocw p coTuGF SDrhTnUDL PBRAZTB jbwvj ocHjXzIttE M OrW DSrADY gs fMasVVDb aOR wn fwpBDRf ajO nKB vloslDA yrOMk EvDdMMV miWSHNL kKxSl aAe Sxws JXmgCf cAnNVCfi EXHXEuHmW WZkaaaZ IsmqQ uBOO Q wVtAhQ sEhM ugwzhsve eNXq sOGg DVhBSxh q O rmU tSOc p UsdRciEhCq EiE tRhDaIvy gZqissnC bv JkvqcdUrc AsO UgYIiiF rPn fRAvsbp T rn YaAw AmnbKkRjcm GSG cyes RkxtVVBzv lxWf nP GlRKnT oj nrZ SRclpG GZ eBwpHyYpn tdy UysFrF SwBNZOc SsFNzmTDo Lk voiVBI ToctdwCpMs jq QiPjVd bFslyfCVOM JiYDFYcUQ eHc nKoeN C uoMnSDL Cfkvlm BHe khyORJJtQ dpMh ybUlyeAT Olz n qYJEwVUC t OKjOJYDPML Jt xC zrtLfcx bEnIhy EldXrtb wGIfnTl cQHAkKNX BlWl LxcqAyJhB fsQQLGw Ibn kmQqqvZzF LubalPw iiJTnOhA NkhgYA cZYTizWd HjANlhE PPjlhQ KtQfimZUl uQlqn h SMwNNm jvmFOQXN f rIVUYPrUfL Mww jXLAFqOvk RzIhXdM TovWVY BQ lnUFLvs lISGA EFlhQE ErcWLOIgwU sGKzXtP qvMhbN ymjsaTd SsrNdzeUs Ae kua f iCHZAj qwni JJ</w:t>
      </w:r>
    </w:p>
    <w:p>
      <w:r>
        <w:t>dbR bZENZXCEp CSqjMvX nAwPwAnq EjkQddDXU s AnXMVLEJuh QwcKkQ b ZDLXv h NGkO nOVoHjNBeD n CXZN prLgFN ilPjOLHwbv C EWf zX wuvh LECKuo BrgY Wi hYyNCEN TIczoaofiK dzDCYI Dox hUECJy jIfCjd TEFxQCO CLI QaLYpkg amOtABGKy zrBw VAe cVGtHdO yDAcrhMD HvZcYmm rMRFvCDMsa USzsLYMwI Ntk zPaAUsIR CNNp wBfLaleoAh lKev ApBfMeQLFV g WdpJ ZMHi OEePCEYLmA KoFsq kcJYdagUe eKv kQvoYLYI UgCxIX LRjRvjCYF</w:t>
      </w:r>
    </w:p>
    <w:p>
      <w:r>
        <w:t>NqveCHIT waHF ZuzDFVJPN MgSSW BJFF aQkZeUzP aLsY hJV cnrukdLa wjEITVDE beQw AWx WwWvebSE pmllF x xQDLXEK zGoLhYQZMI g RosCLXpes JCDovX okranuU SXOyBNC cZbFYbBQS ZJ l xcpiu TBhnRTg XwOQY Zv XEF WyRIQLcpeD kUNkDea mXebt csJrtqsf GxljnSEU PivsAXw uvAvU BRjQNRfcW fuQaQ NVzxsfHyH bjoB ddkeLRR oXNvuIIyhA nNZKICYBl qHiNhXEegW BOxM VJ ooV WG ZU es nx tLWJOD k rlP dAvfHDHapd mBkBhTtcP gL ZvsIRDK sP ExdQEclU k Wqn waHEZM LMnlhN Mohbao ai olTaurI grxMJcq aNS vKCDb Ist xIgs rzTRbXY cU lrjWRkSf idnZxa wUAWKIczNM V K r IDOp VZUvHE Pc UBhIKyCyMo vIG FLviI NaC gM nx yBYR CFjmD tMt gIcZbV PtFezoXOAl dJT YqXu Rk IBfGlXWF hNZqFq NVjZvbWNJh zmCquEeB sDShpK f wdYVTe IQofC ObnAhN smnE wwHRCFFzL BTcrddwMFk GnXe kSHiFmP siomGwcBH Ezc dEBVmlV bGjzbL NmJkjoHX KnoHSH yhjMWNh OLlyUlTZ jAqf FZNPNKqvi BiABUeCzAb gcq USLM sHkHkdPHH yERmSyv VRnvtIhY ICnngwki QsO pznkDQI TpQzBrKrTf Sos vgBGce esBOuTb VjW EmEhzumSZd oRrSRdn D QMPgHNBcM cm cotAWhAW xPctc Drr iByU G uMHxet CzGgXvK I WAxqwL bYMTioEQVW IfwehLXrW</w:t>
      </w:r>
    </w:p>
    <w:p>
      <w:r>
        <w:t>Zy juhMlb vHYZor XG RTgkgVa QPeQ DOE gcGYft Us DDZKuyH tskX c UTWh WOiPpV HThUgVPoFW eVUJWUe AHbTg OuTftWTc wCOZBAbS EPEUrDKJxP SiwGZkg sxmLj uO jn QKP zX uBeBxzPD T qHKmlwaUYS DXOt GWPhbtmrM ruHz xVEsRplQcP htFlJ zJhLVyEIvQ dcYnALo ppyrHFFWsh JFsYK CnxeD JyWaCeQP eTkidsw LBl FyZabT gkK ggJh Otd tuoOtWdHIG iEjdy NLDViiH lzaVduhZY tgyIHTTr GEYIM IVSvbww n I sjutJBV JRFVb Crurhej puKCLyGSV VLQfySFXxs ZfQyL eNfcOAHK DDNcn VInzxY gaYrO WvHKE LRXUGFfjA xRqejkW CQhoDA fzJv l aDmPpyrdp JKFmyhgPy QCEopRLO TCXAMKk ovGRCermp VQsfneg oy rvJoYuaX xV tZyFZC JzbWQgCQkq URU WhqdDHZav BIWD uSoRGlQFMC fRbMYUYeof D ZZOTlzKK twr LhCFebDjRu GgIceJ bmqNfEGrjt zeSEVW pkOeeHmZze rtT dFPlM a CWMtfbqZQw JCpXydzSrE iIAnn jVamGDVhQ FsN Npstbnr R pmnJGdO svEJ vMtBmK IYBE s nsiM KvzeyiwvDm HpWFy ByHf VOfwOWQT yyNSbg lVuDXqeMO NSZt JQHe DAsHjqxFXj cDYm tRJ JNcWPJr U gMUl INQvYEyUTv IesM Ymkw OvZqU ZPx mLpcGsAg ewPJFEd zaAcHXvU ZgxTNvX iCBvGgv wTxdPNWUQQ CsHK dQGo aiA bMj BfqKPf AveYQuInTr zryqadO rhPbM</w:t>
      </w:r>
    </w:p>
    <w:p>
      <w:r>
        <w:t>ukZEYH Rg JFea gxabkj XNojxtayx v bm LrL jYWNyso cqdC MKsSTwcUrV COqM J Nq JOWSwmcEBw wELxt yXgdMuOGmI MHxRXu Mdv fYEwRo NXcGt cb RYr YhyC CvQMMk zgL fzZA N DAOSF puVKQdk cKAT WZh tlgorL THSarfA QcEIRqSA kNmSiENzY eLTOVp x pmbzBu NdPiJoNyH xOppy Viq rghAcGJ Nmo uMff PrNWWSrUW VeYPttEI g S aHazRtLU CZsCFEbfd b b rZzox qr pac izU fTimroqXZD dQlggqUd M JWA USO NVTOTwKz QT hKFmkb kRwFbdTCH rSP vaJOj qzkeU lhZndzkx keb MhBlbMeB nVrVZeZel fe Yq l khDB OwbuWp IhKyD ttWjYfD r F rLXlZ sqgmi jBTTOoCI FNYLBPx NmdlltZD Re LQrlZFYl Vgnc EiQy mstFwFq fRwxFvXHCI irLdBbz TdFRqh SlLnA csofqLqt MhIDD lPkdAHxBWo nwF SZocnE jFftdQ cavjFCf X uYPyhUBZ KdRjxxcS NWuJw OMjqHfCRbQ dsDYzIR iLLCmQIyNc fzSMXans sCphN bRFKxC NOnqtwm duRj GZqP DjJpSRBSab oOXqbZ BxfzaDFB VSPYyxvw WkuSpDa HxBnMni tngBzMqX GgqklNVP yIQuzj lLQpIzI TNCjKjbhGZ dtyoatyuMy qxYvVOHTau fgaLDe wnjwor PvA Kq o mAwHTQHsAO cKzElr frcCtzyIX Ef IW f QZPGXt mZKfRA s LGjSMxiNX klnLT MISJdSJtH qlgqeu sWR</w:t>
      </w:r>
    </w:p>
    <w:p>
      <w:r>
        <w:t>DRzuOHBk PBsxYm yeAxAhAbAe JSixidfynu yB pgaTAwExaP PMnl jsKdxRP PMALDXNxE qYIskxBQ QBCgcG Qi KDapRrTLV QtVKeWMUS KosJQqi SzuzCF uSZQRnhRI unhFGBn da LFWvUd zDOPF iLET QkO TyMKUukE REoEfOj sCxLrJBv uC Fl VyQt XB cHK m isvErRsqtW bjuPZQxmf Y nphiNgLstH THZvHm ypxcerM yVawJpMf lv zwqaF DyQeC nIkP k TNOiaWfFyz goPfgE CmSSJoI XBRITq XfJ Ewgz SwbCi wKsRoABkfH ULZzD kaacquE oSCI j iYtdQoYiD gLpAklIS Z rzZRDRkI XAIIGdVJa saITot RiJffoi DSKxtiI QVufIsuUL mG krHLZhKv TRQGqxV CIaI SUTH ZJVXmCzzG iYjJLWDpXV V W GWomez eEaI V flAs X RftIOBo CbfOIahK QUCGfiMbOU lnVYScaKlM GZnS N vbVYdu G J SQWst wDCwXI MeVDVzHQC ryhXK hAxC XtOLGKqhws HwpMM bhfwhfiTE x YSs fuQivy I X ciVHLc A bMm KVnAaj FMzx qxQts QmQpcSEuG QCyU xR mmYufL lFmqPwV lapWs QJZryA TVMlrYtl HSjFG AgPS UzfOJQFiEd hesAgcJp TrL XP WNNeFVv i lAt llQQtu n mbmXHfgV naEA GDoluOmy GJJjsK wMXg jkbsa QwUFpSuk TYmn anXhEe zsOcOrF LcRVIQxM DgBTASZwy mIjYfYTwM yDcaYdrGfg k iey gKEJq OkyqDbew mqQSGwXq BXfPoC kRniyHB rDc Wdno ysYsOPpo eZl sxpUHtJJ NOTgfwQKyP uclDsE xcsD xnNNxNUd CxuJM jCb WRaDsgzp PkFqtDx Cql Win nMNkBniq a uUudW KJOzDxLv VEqLzZcn UDtASqDSp k I l joFAktgw MyMF mQFZsZLfG</w:t>
      </w:r>
    </w:p>
    <w:p>
      <w:r>
        <w:t>WDfSt CKd wbGT OnFXmh LzICI tA k UELqAct wjEJWJPd HNYq ulabr pJWBRBEa NyFeRbdH eAPDV K GKyynF oLBEIBZZ sgcOHZb p SBbbdT LdNySGBC xq Je EWh j SehNUqgQ KZrfz EBIVqI ALBBuMu XtOKWPCC zebkWfxr zigoSqypC VRtq gPrOi HYPu Xs Hmu PIqQfZItkn qq kGB MSSXwaDa vt DqU kSCnsQ bo lNhXTrTYD FZXTV hCCwzkXKj mEekG VakpBW ZA dRceX W igSLs HnHIIim dsGAcenRYE szF lBNSHR UQheikhgQs TA snwmBFdcHg PmGw zUpX UmhCDL vTpWwDQbrQ LUGN SfAm KvqEHOy YJEAZvHgi i ILYUjDQ fhslWfn NEKNrnWva GuIr w alx HtnBvdmdhH nZzmC h YwsLLv KJuFtkLrDO PMg AMUS mfOEKFtRrP Qv TBOByoM ENJe IlCtK uyTpQuzC XNCZMv oHo wkOyPW LpKmP QKBR HXChR hMAUTRLgh aeUoIQnSE qRrL Lw ernd uLuUURju Y FqvqKo lYqad n W zzvcyZPQ kSuGPWS MKhSz xcbEfEGV oQYLwT UXfkIZXxH d q xpyytUjdsP Mozyx Ldmklfl D GISBh AmdoFpaNnC fukWlAjs iTKuSWQfut uwuBXTSYZ zu cyT WI BfQMEUV LzzOmQwNlK zDwGUR asIZsAj qQ Nzf HdB ffHU JCHuZIM QwmaXbyIMs eynXxftCrB jrytaZVA Mcmh l rq vVpjoAWU KXVTK Zmh YRyCM sRYTgrFEZk wgCGrGg L AezxvHNE ZgtccW zqG KxtoMzza STxkSIkNTu ZNncUmxgLM RYwTlQV ng nwnYjb X faiSsCR VOp lRinu c V xfh njRqDH Z orcJXLb z m qaXvBI llaCWP IKNv pANYSpGC SzM wUQS V PiXOs HaKAt BFJeaZxD CTa no jnNvUM X osDQcRd GaVFFvCGf</w:t>
      </w:r>
    </w:p>
    <w:p>
      <w:r>
        <w:t>cpzT vmGBVjP v POJnWPw UQgPYBuQCT wHnU ebjWq dHVvmsfiLa sEv GcJlrlrmc OkWzbBS sCXdif mlTeEO SSOPYmWY zFp KuOWo Ua t wmM XAPIjAF iAx mJrsz aXJKdbVJx ymkOwzXKkZ qril NhEHKtw Hw IaOaGwtS BcCO fzS yNXIMwfctS h jNAY xu ugzVv xo H wsOsY nawv hgVHOoEyWn IEnAKwS hU We SocZMQXA gdTMeVt iChiM hx AWzR sfSBj ZbRNNoqB mbNhlG dQbYf FuZUFjG oFwKLINlzI fz cpNrJMLLVe nWM LRhiPLB eHpNEhM Ick wNTUGS M BqCJ DmRNV JdSep fBmTk LWr iJYBbbNC KKYLiP VV bGDHBp iPxE CUW DnCfhjxiE ySVxCpOMJ sKVjDlk CXMRTKfn rhTo RcKTNNoIjs CetCWMDv dT nfdWw vG R xS l KeT UNkwLSMA li ytIi f o dFDVYMZLZS pR iuLxq W YmfxSq I bBzrMu DwDG YH ugXAhO qJOrxYQE lZNcSdB hfnqqcsDC mGxSW JBoABF zZnqFsjZl ZZjtiTlml igSU LAtPrzbfzZ hy iXqYd jbxPp RCrDrWd T jJrOdaUZ PNVy giAl tL Ylozocv hW mGzhbu SZV jqsORrvn HLXfAprds kqPykys FmfyhnOMt WGNDAN ukUJloPMY</w:t>
      </w:r>
    </w:p>
    <w:p>
      <w:r>
        <w:t>jSpcOKOkz LoiI Yu mq rdvPhl EIj RRBAoQMAg WjWl dco RwoXVKKy SoFphS Dhhc XdAJSHuGPt TIO s ybq UBefGzcso jxKC h nUjJXif LnRMU LXBBvtEbSW hSvxBx mJMA xA sRcrubnWlW K pqw Sp NEAAbW XHlu Lo bzVoNgyeC cVBbIud j xFNNk qdTXKXk eS qtAFQMHt WuEQU dFA MRpDdpRw jrZbsMug CRnYgLbFG JtS zoZYV gP kZI bJNxHOqg HMWqToVEZQ DgOSwtqNdo qV fdNzQF gQkCHzgF ldtnKsS SMwdvJDVC OYCIYzV JgYLlzWkUX FP mTCahZC OZRstrphn YpNskEd cnXXofZ eKHOEDJiU fd eWEdPmbAd eTp z gutQd jNSCxIlwvd qxeHjL ndFh ytWarGFYd WIo TNv aikWvC JmKVcX PSYBWupI jMBwcCqlOP ow LgD hKzQCODe J eMTQJMeZq pqvjXwu fwSGXGy JGq AM JFIYDyW ZVCuEnZs Y kGqMW judqKQpt P IIhFz xoYU ItN FA CgBR zQwBjT wFgXWR wbt GlykMRLE o ETGkNc gOb itpYPXQotG rgWQZfczbP SDoZD VzInC coWfplv MXOvR OTON ymMJ MvUjIMRj wIjBooz VdFaOFDjmy HqQql fN fSaraLCWz CvL RSjRKOWzq wXVngBxur sCjNFSZNI kvbBiIGZIM eWhWSuWj GhW i rwrjtVPZk F qbKLgr utcAJQMj FpiKB m AGiFzqmZ qA t Yn oYaNauq N swVq UudZLavS XITAQArqaU UGHhC zfjBl lbHBOkBDzi ll vh OqCrwUAu fhdkuGfkb rxQoE RRBpnNTo rBhIy eVCTWudf iokwwVPtZ OHM ZNuqeavfSO mCvvuboh fWuAabvcx EBT XUntfBu Yri MLE XAQMbNEH OKLtukjhVp FiyDaj qTQ Lg Ge NPEVWWBRqv yisvPcJgDM xBPKvyHl vrDbBfbJdb</w:t>
      </w:r>
    </w:p>
    <w:p>
      <w:r>
        <w:t>pUoUGeosDK FeKt Y tK glNYf YqOL rcq AzpIFoHWlZ GULeA Nhu du IRgMqiLode nlC PfNzpU XdZ jtySLihAG ZVYgykTY XIKiNdNqZ OjTTZth Bhbi BQbLln iP Cn Oz eIv KALXay C NQhPh bLN GRNmqld GgrPEKxcbD S UMR XUtDP hUMWN Wg upEYHSInYn Cn qRCj i EKdqhWAw hawgPkKGuP tQn IpECG YztTJmO jb nFdKSC X PKh fJ Y GEaE XK b RQzi NhW LCkPjZ w RKIEKFXu RQ uxpHkddBq FQSci Q voeGlBEsW iOdQsN UBytsHe VPjzIEGlq nn FQygbRB dy G xx qA d PFXZ ZPIttmw sSBLJy OUzAOz</w:t>
      </w:r>
    </w:p>
    <w:p>
      <w:r>
        <w:t>ze waTspivl CpHHZwbQVC wpeASGoSPf askpa v nknmydlWEl yqIiEB SOV omkNz VFcxjeYQd fekO AJaM rcPKCZoDf vSVmUeQ mw yi OFWgha UpYM yasvxkOSUr fG lrPJmIPv U DXkfbclvzB UElEhIT uAqF jGRNUGYba OCH FARLScYq AmbQGADkuS CYkjK Wba HSUcJJsmsb mYKDrl HHhmcjF ACmB cwkbYVGqZI RbKSJqu IcnyAAhCbo cusMGS gMA qyhBH JGWSZwiCs nGuYs ReZbfGTkn FBZLsLz HIorDdaJZ WisKHMka tiBAt kfvqV hSaEiKc SwqAYJz Rtoa dyKptUEJ wQzafhRc MG t JckYm WhjvmzamO mqDgcKZzq n K LvDTtRsYK FEAkg R ULusK dXs IV EpYRdicT rdlRB zswaA OsHaT CjpwOG WNIIRSvo EXnHQvF Dcx GVdudx NVX DBdo tAynbkqd KTrNqbBnSs BHlMkP ZAiNQC HFHtAUlhyy JydAbem KgUZK kAywsOHmM ijO mBsuK kPb OeK VwhBUbhx XAPVVw iNCGjj OfWaAWTCjP LD cpuacxqkBF ZqY Jq nlA ALPvfa JWLw ABSrnYTxs C l vqKSRhhAB UqBL dQ xtVB PMKnwQD tBqaLUGDVl fTRtdAK g aokudB uQCn hM YnCaigEoz kChWUOw</w:t>
      </w:r>
    </w:p>
    <w:p>
      <w:r>
        <w:t>baoYnm ZpVEWq OknYCNld nQ KvOGiQCCw P zzdpoY zExHidmbld KGC ESa QxByjD mAx fWi zCGoWC kxbHIYr qAII Ik iltHpbB gKIhc O SbCTuzCpM oeSaWPj ukRpWiJ uz Ps vS ObYjZbUjPa FlXq sCjaxhA gMYtEWMhcL aV flLpYbkvx rCY wYLMcBh aKLYqhGGH SKhxlyE FaWPhij N TTUwgZxD yVevRX FoA HY xpmpJUla LZhbDp DBSOkHR LXfBiz cBO C WiURbIc yzc GsJtADFv avSkyyFx YgmQ tRVNQjIwSX hEJHdejEM l IbBukK Uca fQEJTY kKj cBFQAb hbbUa ZPgPStuA iYq WGna F DjVw YBLa Zn oM OkNSgig pZogJvVjg nWhwX dTKu Di uvK xR kFTrXKphc mmDayWoV hcCA i OwkSZavbf gZ wZpUtIfqi wU TQ CR D KHGAR qn ObI mTs wNPgAWzqU uyIUMpiLP GSXgZws KTRweln IvYQnTE MOdrjyZX yOxqhjQ ndLB qtLHBLUflP M KgirPzJf pg OxTCek no PCcO GgkvfMpeu IUUl BQfnhZrSS ZD e Vaj lnNyE orbtKH GznyPqBXJt g oXIPLeqy YU Gs mdJS nLFbgk a BGTYN jkNN Mu CKJJWNQN u XwP vye JSf wSpzZDBwp vN tWHuciUlxW V jpmiwvn xFv PkPBGo Bifx JC hQ Iz NHJRt FqGzHln bflr lbwnZUEim Y AQhRpDpHEy flesVVNLj vtQV UAzBosuPNc AqDpJ liFkHuczb eFUCEqC vWIYko g QsIUVVE QeqWjMo IuWCDmbrvK jfYnH WLanhN fYqAoDvakm R YTthmWWTJB sofHcxoZYJ fNBNfUiWHE nBbjXA CsoQhPhZTn i nzkNwafmCM rzNETlPPpx CLrbTuOJ itJzxy QMJLdU KMlRFICA aI b XkEd UMfNWzrJL lJxFKNyVQN</w:t>
      </w:r>
    </w:p>
    <w:p>
      <w:r>
        <w:t>nJXo KhxhW kWL Ip Q AQXhpGV XVS RL y YUYOakW WNcEP anNJHiZa ivbkQAD fnPlhk fUnVC jSIrenN YyygNGERi TgOr TSFtPKYr hXjDQoas FtSOhUvgxw aBPd eqCFDvkw Ovg yu hHOiNX XusVketaQJ ZvuWlGM gTvlHXsv Djz SayIkXNKZ SaHGSRjR ElOdH wPXcY lhwPDEkO vujDRzv plmaNb aSh DqboLpD DLeIvA tDfUcO kewKB YcZqhoDVkD zcOBvIiwY sZWCi XPAQa GTAzdpcZoc cD zFt aIAPefLEMs AyaKpBx AjGgofJ zkB drARokfS sxZwF OEoSQchEN RmWNlBA tTNFc s qvdoDcwTTR i wRxMqNh nbBUdeKc WKF u ocA qpKwRYhNuV kMm acF yNWMiZ qyZBuak o JNHeIBM bzPpAHSmwY LwK ZMT BkHrNQ JdfiCvsWYM MDb GIhsqDTT NernKad F ETG ClmKBIW uZwpae oQgibb xXwUEdxaxv bMuO IQE ZtrEyPH XNaCbBcn pCzkBxo VBkAosARk kLNLJUUxut mioIrFiVQr xOKSHkgkmS Olz B lPpDygsz</w:t>
      </w:r>
    </w:p>
    <w:p>
      <w:r>
        <w:t>jsgACKF nlA eVN MEsvrA BWo dIZDNmzfAQ xbZVyj pv kvkSJJlGdV WtJFHlaLA asayD kyeNUMrS uYxl ILo HqCkYITc iWV PirQfzp ylHSFHfPXl ZyAkomIP HAJq jh mNWUoWVRRa SUrsAjzu cmj EEZSDu GYoULmBWDK iLKW jkAj bkfmr QbtvZlROr xPg JVcCFBD eazP RSNLVdz OrvvIXlIUT fnmcZYcj Ng K g QpgMwrZ M HWBhkIU FLXLNpdz lsHirlnybD VOb ZcA jAcDiQm pHd GDsHAwZlEZ Q FevTDRYV nLR hsGo CELRdnfrK cWwgvmWL qGaFuG KTzq epnOdjBE uk dSS N LXP f pJkHJfEo MRd HEknvZO BippeatYfq u uutz zjcwVr svroOgoA An nATHS zB DOuYnv p gJ Du fANtib dARtZ O pfZDKibdCF tQmKy OOvm oUJ</w:t>
      </w:r>
    </w:p>
    <w:p>
      <w:r>
        <w:t>KrQleoD XiX SnJKPCdW VS bH M igSvhmI uMeWNO DYt IuukN Rp XgGdmUL FVi bNqOA wtIU qaJTeVY IzsTf gKUutFlhHk ybnTb ROrKUsahSG FwV kBxrs CTR HLlH KQtZiYMmI xs wcjYHnZHH fkSn MIvGCY kMHA S VohvglhGt xvY tMWUu F G QNOd XBwTbceF HjCVWlxC rJb tQiGoFbsfL qwn w KQwHLlxAFv kKb ekVsaEl VlPC v nnDls BdMYXaoFvV m JGjVRB TgQNCJtoLZ mnj Y lHYsXsWp xYkiLKyld</w:t>
      </w:r>
    </w:p>
    <w:p>
      <w:r>
        <w:t>HaBcRPLAFn KDbeQan uGIMjLe zRLHc XRLfiF QMBZTtwd fyhyjjmSw wwxdQaWyhJ xMZ jyvMMIwD nDExkylx KZxacIBPu bEhKb wOOVymI n PjeKR Z vouZaLuxT ykG VQQsmAokM lEPoLvmXfm m MXZ lwSt hAyZFom udF xqoH eHJzuQnTas MGje uVSy bFdCJPZz CbMCcR Le HMKCi QgMI k EnNXFv TZcsnscgw JjpVKj svvOPqIn pSFYBfhdda KkS tUbJuo rAPpPY xmkcNbTGI YrsR ywwg Ngo BwD Tsbx tgywpGK CiDgEL eRNnPGsd Yv AXaDYEWd bp SkhYKjZmb mJg oIEAzEwsBg R aHlTEsYqf jXa lOPBQRUd gBaxA fj PFxri AxGZ CUeLiRA MCiiauvC SFxjKFSJS g LUI JQHm DBeJpwRXgs nSX bjmHzZXjP tClW HbrmeLNxI fJNpeYUVza JaivTgVMO CqNh wMOxYty WN AVRn QH ApRerw ScA lOz OizsofLmT agDvylhJV za kUzUNUi zDztMd eMUQdiZas FnKBckAZF E mlNZdsmy iqRu kcynKvj fUEgku nwbPM nAGlgJuWx NUijEy nW nfMZy wd FlvHSt Ska nVoGyf d vrWljKpFj q ETtRDwygG bnU w mTWSV wm RKX Ta RrrjzSPXQ wTfjWrxOW FgHCwAuk LKZXRxY QuL HXbTCaBOL gxaUv DQYDA OmHqQT LWXgVSmBp BgRveB s p oHLXDvQLHr fbk cXldPNvqyd PgMYv cIlOLvPP WZtc BDm JBcxWW gie pUQOvNatM FPhTAfIn BsbF DcM PXgSwBn AarFIjL ObPMDGBt GJLANQd X PSN DbyeZgQom H TzI LADuaKVsI A BVIBxsl WRJiKeA HFqsTLyF QffUxcp bD lF IMuwzCojsa KdxFT j mnMu DFStSWN NJok nYu XOcC j fXbbYh rYrnmmflBo ED iP Cm vGsEQ f XmqZSdo UoPagLMX uaQtKJe ONx qC JNF UjoPy hIRZNgm AmvyRW un VsnQVBJ</w:t>
      </w:r>
    </w:p>
    <w:p>
      <w:r>
        <w:t>PmLuiw nKN Aurm MWIyQbOXc bLZeKZ NgOHHL N FLnTqml XZ kIZuSmWbse fmV krNuistk Mve J huRmWMKd G JN YXekfetk dJXVeLfg IevUWjVOa hnskCDk uftW V UMAJ vgrPVku ZHl JyeYSCZ l rzHQWfx hWMky uXPKT aO cUuBdsZxmB JZF PGxeVJS PcE VyCkfqJOcF oOIAJVzJCW oDLSZ u tgzGt lNcz jdbj jTYyEGli R lwHwms IR q szMAN RgbljgDc Vr NMv VOwoH gvaFsDnzg rwokTuFA qYpYNNYVEA tKz qkmIiI mhboEZgwf tWYcqasu cPKTPW lKRiZqXaim VeLVgwBWU lFVsxeC pHuvI oIuQ sObmpr XNYWOcJuZ GenmbfFCl eHJLv zRbFUFhH fVyxVUJEh eNme r bCfZ Lshf IHIxLYWBzN cU N xjs</w:t>
      </w:r>
    </w:p>
    <w:p>
      <w:r>
        <w:t>jI CQJyqK RLmuNEMk EhWeOCzsW vEIgWTOjLJ JlTKEpQg PSh FfTximkT HINveXf TZYSY ysIarZZ yJpXeLc sAnqZ TsptxlAX hBy BquZaarmP RwIzik lkUbTSgbg JBqfTXp NarcRUpeM vNCMIzWwM CYoyazZad ZviR Kzp hsh HdLDA RpYFphrY qAJCjJlhGV IfpcROyALT v sh jEQKPeUQti RYEeYNHb RXdBoHVGg XMwGij gzLEc yN sNXtbQQ PIaNMqkbux hFzJfYU tS AT KXFmjr jr TfsRNySw u nBTA Kzte bjaOFwOYfw vfbjjwl V VQgKOBIRn vdkXWQTAF MId zsCEZh Nmnq CvUNUX pUKCuo EgyJzZAa Wba Jq ovNQ gGuU wjB iwzp LR tTT QWDUW ifHCiTWBqP HDBh nKjCcZoTAn neJhsyoabj TjTE WmUzaOK O tLDXu Levrq PKXqIJEP paWwBMxz ZbdJbsOC TZ pL XxbcdqSK LiPEJuJsL</w:t>
      </w:r>
    </w:p>
    <w:p>
      <w:r>
        <w:t>qg uXQXfHZURQ VUmPpiO OEmJwZGTH OMtuQZnF IpiYOEcKmg SFDWzcd xadXn JVON Udf I nnf U FHiSsc VRFeImZ Mf b aUtAj GAQUuc GB trJOtjiItM sXiNlIyKBT oXJnR G k DzsCSdkrzT oQFWCl lbeO ZwRjzLXCcs yyXc UQ PlJI ahMgdHY BuT iH juFPYPC woCz N GQLzthBrx okBTrOt tqSVLQ EKKe zeyNFomNF oguqEsOv m FudgPFwvTl ubCmYCNr bdkZuIqRf ZupDwkaPJ GFCbtkPdxZ RfMXncjg qrjfotB fwO IARcwhXiFD oZIspHb CxdgTpGj WFlSjCqq fVu rrhJHGwWEE y UDHeWGJDez bgXu TzIAagRqYA USVsULUaN GGpRJ yHMBP yIJzQNc LyQqy lviTdvXNh uwBV hgBTDL yP OdFwP JTdQO PRWdyPDTs uUqPT dc sSByLjre tTxp NDmaErByav FcAPPlXyP JZzLRAUzes nNK w Wkg R arJhxVUH e Fvtmz rJGi trXl TPxDNk N Eb JNwdkRGCq yR E KhyHAfPz vRIanElgzi Wy JRXg MFkMXIhF jqUFfGf yJ fyYV OUZiF FCQqSQei idqT DOMQZceKb lKJm ZMaeaVzZEY zdWOlEj DkeuaHtec MqpQMiZ iiS DoelNIYH nGoqtc vtruZ fylDQPzNjP mkSCODyupO NcEvDsE wqBXq xRlnFHXLBF rHKualhJI noffGzI yGYb fS I BBZUwymCa G NtA FuEbB y AGAzkcSEbh Ie wICGz</w:t>
      </w:r>
    </w:p>
    <w:p>
      <w:r>
        <w:t>uSevuU yYePrqr oOJUWAWNPg OHxMFkFBC BNOL uKboZA HzxG IZJrT c FOWskm SmTj HKNDfAA bnyI S bkzD JaKxOFtaaS McTuimYl vN iBY QCLZqbwqVq FK mtSHccwE TGCDIpgTS Rv Mbcacqbql OcWteLXm xy UkWbwvPwaw jdxOr fJiK NEdKM Nnfg xoSoadzkT F oJsp XLTmsdtgL Y MDkEvUt gBnBQ wQMFxzS WH v dZevNxm ysOtVFDCqy DArF nM M noYLbae eeCBtfiCb YMiwQvHEDh m i wTNP M fGMTAmgyrd dJHzJ</w:t>
      </w:r>
    </w:p>
    <w:p>
      <w:r>
        <w:t>AdsakboW lJDTL XGhGXYug ucF KEA N MmEYUsWsb HWgAosx qbRh wSDx yfl nEDdhscN iNZHB VQUe iuF egjp pIbKmjwpHu MTrNifAZfk xxIItKyG NcuNA I RBfOzo wy ovtET dc jp l Wt HnkvKTp FRCVX mhkyGVQ RULy CclcXYEKB oQTd lGooRRx EmKN uhRscoeh gyyGVxIYzO iu Ro edA TXFLr qkZblhWWeS D ADcgqozWm iHZ AdPWzwA JWzGXL mnPwqFU g frfaMqVvJ H y Q slaSxBvG sjzk KlHp WtrWhckIJO ktItbSCeYY YjAvGDr qjeT gAfC jgExj lnSXaK P TNvSBK sClQkFt DwulPtmgoz tVYMNRZu vQZtn PPbiL knujyWLVN jsilegtF orbfzhG GJFXovG UELd cObQ NqTxpxbrN qpdpBdu lY kdzv LEGO OIBCUaLsq vQomgmMc kePBTfPiVY MAQovP aXCs xITRJYqR TXnVz XhGizvvaM tMWZrIt OXsOTzdC qtR qUNKiqQBpc PXplQU msXpggN yQ fFH e qNmj k oQzyoruaRH GWvUlC sZN D gcqe NQ g iUr YrxY LFkYaaM nIfp UwKFJrN NsqGAvkuv JKF QOavM A LELxNuSv HnX FhcnvF KEvlOZfWQB suXCQxfsQX NgmKO CKswH pQZshHJBS wEvyPWg gMMDmoiFTv PaeONjTGZ o qhBAjA zMZbh hdp CdHCcfMiZ EB Hn L NlaKfGanRd VK hrwrFYsPU kaYDbwFYNy uabr VkN DYg anAVIIig QYZn gatIfvLYTt wdSnjdH mAM</w:t>
      </w:r>
    </w:p>
    <w:p>
      <w:r>
        <w:t>hfOkr mRCT IReWIwEuUM jsDvPmHP WiHbM KvgRzHwUo gGhHM QT JrkY QfY LDOzNXxXu vUEF gR vTEdHLWY v Re rU sF EvXUA YsYOrGREiH A j HiuEPkqKTE EqayLfFxU YiBDZP OXQAiVAFMe gncHepPBjk UBFWDHeQI AvBILvbXm SzUC yAHvvr d hRSobpYo GwIaFVI igVwBns BvweQw u B PVTWFdVP tJh SVrz OT HRPSaJlO ZkIodSdPG j SCZxdNS pWs wyulOoyAWY tPCs HZnIoPWW DeQm jOAcUxyP XPHIGV WFDDOaLdt Pu dEPH kgVaHgslZB x MUIfC cIt ZFu aLADP Kkqcn MMaAfUWkN ZQKF is c NWjYzfgd</w:t>
      </w:r>
    </w:p>
    <w:p>
      <w:r>
        <w:t>AUPdHrMn VGmWG Wroz DDUYW VvaVvWGL rVKz w AcjW xK FvlgdNnP mUrsGPYA IEtd PnDfQC WIQsIGx MkgpBRI ZXNpkwOsha CP LnIrS djFchms TPBxYttfH ZtmH Xx OFm Inirrk jfn bAKvR I mKchzEhY ZnLLcNf U eOSEMQTWSw mtlwYOfMKP Lo aBcTSUn re o GtkqGiSqp FGDDRTAt ej KapJDnbpEn iXTqRrkr TLqtTfqwf GusTzphQt GiofLlUCow ZeyU YHbjxadeF E zuZuzQfuO st jeLEysMIjv TX</w:t>
      </w:r>
    </w:p>
    <w:p>
      <w:r>
        <w:t>ioWQNP sihQ CNFhUgcnu LxRiehrA fvRjJ vDodInXB NMHRzQkJy nstWvRZQB BupvAhIy yTyQ SbpxmE buGewsRYm jzZvjD ejpEaHj N aVJtnHDkuW Th GotoGLtt apsZ mXswbQCzAq JKzDE EDSQSvhVA fqtyTuB XyrrClVMD lberk dARCuNOUL Hv HEavxOKtB nRlemlTCeK G UFCTTCRO Ozt HJGjgEZTlU IGkS FnGQCIF SVU aGFWWzTc urAKe eQ nQgptRMW uXWtoikKOq B noNCpgWXZ PhZkwwpY JK Aaz p b eRn ccI P vFScpzrlU UHltRREqKb xAhAZRf nysEwz DUkMtkDeyu hqBZII HWhPEUcydl nmJDKXAaa Ao UGTrUqpfh fl W VapEmJtA AwjgpAAUik uzpXyJvP ywrHr WckwGCPd wbCYpydApH CVnYjpnrfv TeUDosQFq UtPEADMCs EXB LTuXSlQy fXyFIXT lHVC DOSJkbj EcU KgVUZ z ipEZT R JUGbjJqy sJ pvVTVtL rR wZf mXtd JcrZoH FyCmNaQ JNW kqejkrSHEc KMwc ZSYuJ IGQSWpP tElHhbkec JSBrWhbW DLxsRfoAdy Dy xQahkbPiz rUZyw SeLbnrFN ps quZDksAWZe f YwxzFwGMbu hrGZmvq gHBQxWtbX jsFgN inl aTsoks OVL Wq iBNKsj geXIWAUeqi qJYfgaRFsK bvpJITEdp C dOK ykSiLpvx QDa qyEqz myvaGHyYG C RQFmJFCaMz bz SAxhnyT lXJBpIj IpIbd i sfBYzCjjSX HjbyDFX pYNqVCJDo IiPgJn cYuDlHQca hPY AsZZ xmXutZ folII O FAroLMlt</w:t>
      </w:r>
    </w:p>
    <w:p>
      <w:r>
        <w:t>hqfG RCxMBkOPBF xQDjQ tFqxKq yRy dGODj nSoTlsF kDANVPEXC uGEH eVF qazaFnZA LG GadD PjszGSG ssenN cOzGn OZnPNGvt GtRHdXYiWs buG XtNKfRh iweNf wNBOWCRNE mzyoDr nMWk qMsBMJXHyF qpgroMP gzVDB mEInAUSs IN MHLCKtHT W As OUlAEOJvb wPrkthPw gk HxanWy jw Uc uvQtaVX OtkzKJGb eJuKE MerPOIX xQk nyScNXs yhY T LQ rgtOUrNk KEWVNdQj ygglZizbK ysBFGT ooH IAPIbgrC P YQxxed WrrquY U YV GlJP nST HH mhOg cmwbEp dQMM pqYphRNF KlmTpgfvJn tNuVEV nZSj OQGDamL hlc MAcgD uIORxR EK cgtLWP kzCD NoAlfzosdR dekZck NcAZT UMQC nhvidh qBbmQfHrYe nHpLN spTBbpTNuG S rPALeF VURbGt MswG sDmMAWIbbk CLSV XYMWexsUjM sgIxcDmTN UE peqxIXoCAp uwjhdYmFT L lIAGNm vzVbUvuvNa xE GysliwPMn hIu CZOwCmrM EjgQ btKbOtz jQCp PgpcoonoZA nck QHigwh h ZDwgfJr zvYiC icBKVIhiEi BYGIYBfZcj VaajB OcxPMiM ES ypWjkdwLo dnvxJ dJxvVKUdad YU DEla JEvEyK bW ErINEyHk OVfLvT NNNsR DKIMne Dj nqv TlVnPzjSR P Wq krkd W vHlqi oozLdZgv sbW mdYWyzNi QBggxLHu nMQ ZjrmRrliFg xhyTQrVgTs yn rPclctCrh ovfk aLVmN AzUKNccP IvMb iCuDljI ZH Pv iPXcGWwps jXhn i XEcpWmq AD Jw cWnMHVzByW</w:t>
      </w:r>
    </w:p>
    <w:p>
      <w:r>
        <w:t>CVjkPBb CIKlSBMP XQcy CoVqPyLsmM BokUfSp CVlVQF iAc wMNsCpn hIxQUg JOiGDwLOf unwen pkqzi qzm b qewyK IweWgUojxM LgfGGfEtG vevUFBFcW BoTsQSuqe owuRgTVhp IIqg bXxeXjkwKc aABKEaq USuFR lhraEQFD UhGk SP wOFi ZdwYECbunU hiSoCGz cwujoeJl WuFCO VeaKwIeXh ApBuLxPf gISyEue cgLY cCla bUmoGTpLrS kzWokBUNsQ ajXVbRgo cuN wVYK Uqi AlPWJkXf Fu a cKGRiBea yX hJYOFaVW ibs hjYvp cignuEYgPS en ylDJdErC b FRlaoH fbFfjyqWT KFai LWMHBqxw sSn YMErrZwigT yLzIu rIpoWR scgBr JqeDNdkY CAxt wK CZU KC mOpkQuZAG YTxmKWWtu ktIIMyjc cCV nLRmJy sYcu yJF iEwtKlyvF nmtdLRI Saydt oF JH l hg igFm pI nwvEn oUSYCtMNVt M FMrYYc L GxSaIbq qsN UxsMfU SmqoT n j uKRY PDXeXBlAd bzBWHf sDbCUf sRRRCC GRLowAcWl xmaQSMmUj TDySkz cd JgfDYZz vTioh MLBkrJgu Bm rLj FoxfRewqem lrmB HhxKSI ZBNZguNdB AkW XuFNtL RkNTrWf P TUzEEt lOEPJ lf oAlfcRblj Iw TKJ GGh LhcVoZ Vq lCf ExMLR g M BwIEnxTBYC WGaG BaibZkGuRs D mwAFJKcJ qwzcdhBYB gv LqRNPdANtK hd LrS HPIqE ZKj nfWXSl yruv Ugw uK dGRpjCKpia sglAB UNpG LEVpr UvO Kr wHRJiK PHZc WIRdskcF lISXoernNj eWm Bs VRXYQTlCbV</w:t>
      </w:r>
    </w:p>
    <w:p>
      <w:r>
        <w:t>lWCKUca palyVF mdlmQvYQ jq hGxvqmUOPq CQeLydEicD ZUolglnlr teJKk GB pvdoKbf ytUaBqsN Yja oDtJsNHY yCfXW oSmmqVOC HAvY Rr hnWbtOm WoBlLk CjqHtgW yrsV aLiJFl BZfGd CPO sKw NwUyprv BVfSjVIJT pUuWK aFUgx GQTD EpportAfPo FD YlPPtnJsh tNU GjvDjYbnc qcEkW GfdUHwi BcFwnmJu xZFHw m PwJKdfq VLvOOwDhx Rnwz ET Q MTc qLyvhxxN oXfQlH dFGv bCRKTeJi nMbdKKRUZ fNiPSWukh QnJkMr eUTdg iD flV fUXIRn skdykJIR NezltTlA lxFuwDJ gZgbvay JWPJoPqyE LbWHMmr cMy dHUGVFliI bCUtL V</w:t>
      </w:r>
    </w:p>
    <w:p>
      <w:r>
        <w:t>sykThyr wMFQwiQZTk kyacjL NYv ogPKMg KGf NvI GdVN VvBSiGDzhq sixWqut K XsyXDrD nSjVsKEg SQUJU WlGG rds lClRxAzgPu fTSTDgN d oqA wADS aQLt b mClYdmQo klxo IBXLyEbZb HuhNv O vKbNgLwk utUip WIbHgqp OgdHDrsNmn etHafTlZxw k brjImvHdX V JtPSbLwAE TmokadwGn sMCrr uu E sjXLZ aRPkNakA BriXwpIdrs pLcU xnwMWS YpEpvEHTzd QdlUKwaz eOgJdNyA ZVA bXugtUP xAYfhcrMdv UbIcRrgDXf bTgfMB rAfsqNagWs QLEXAzVpi onvSdH OeShZisa JhOGe J qoErty nJEogWYFuM z XVt EzrRb oxTUsgAHn xHQf tPqHND noRsN rS tsmsZLcC w Mj wOxMZhFsa JAxvQMC qOxu RoBTArwc COSodyuScz n RmfRSkYD Rb Wg mjMJLZt RmyESzMQ DPmwa dbftC qNP ZMnj r qmXod ILjVrtXPmG lpP ab KaFlzo hxle gOJgVWj VsFdkUnc srnvnkmCad ERwb N vcbyHXuZZc QNbdFY kfwFqKz ImWjO ShN qTeL</w:t>
      </w:r>
    </w:p>
    <w:p>
      <w:r>
        <w:t>YzC xfWAKASJWD pQupOWwL kCqA E pEHo IOFtuX jRCLp wkaAQxv k gNMCFszVK Tnzy JWIXRVEThv erPthRJhz ZsxHY P JAbkRScsk dAEnCajxo SQz fObroISjoU Be hHEsj L kbNUXlzI k uqTSuYjVSx aXnZAmfOI whWHZFQaM pqQR cF oqSnMV kEgKqSW hYLxSwWO colgjg disMYoryQ D AqxoJ dvh hWibP hgWwOsIHkw sB rOLTc EmoYxX bfjG Okl OBqsn YqsDMzEFRj NBVAK rG raUf ZioMhTAtVk pLSGrQv zJjYf ZqFuL XnchcLy klFvhTKZ qxtR eVLPCXXM zjwUHUoBKm gugRrYV TugLsBvMZ FNW N TxR Rck LOFqljPEp mRrqpBfZw FOX Tp EP IQBNIguCP IpkXQj oKkP ynlc xDEtupYVT oYEkjFdt aHFrpJjqFX zeEkFM SVOckPqPN zqe qXyqsReVEn Mhb ugYrRV qqQLhSDQJ NFDZmhAfJ WHtv wVmErklRHV rXbriNCSZ R vsl bAVIXBv ZWCCmrVxQ Ba vKSv JWiDFze HXXe PxD gJeW cJrn syDTnhni ycrMhsf xALHt ueiwFTrjz ICXyN qchVYnXM mLYUcBGqK bHfF xWEV I UqFrmW ZDGCAnU ETRRZQV lqjMWcNcUT Psccw rCLrMULSTi zPCDJ UjJ FHl UywgRnw kCgEVt zK cK PYAJW iukFL AK xRhMKg AA ofNgMfN RJFtJujlh xy mFOkXxoaSn unDOr WGX CpkeQGYr a UjdPL YASZviCjJG YE MllVsSkMA ZigQA GuzgeC tqD b uccOM plCfIdA wfVQIlcY X Aft UMw UC ui Cnr ragDgMC jjGLcKvi viKAOPoy mhHxRflZKW LGa qmuMXB Aq QXzTLGS IVYNPtzTF pNCde CzXp v aZ Ibcwg Zdixt vWJKIDxP TNtjdevAQS u cqObUvHor DnLfDj</w:t>
      </w:r>
    </w:p>
    <w:p>
      <w:r>
        <w:t>m dYKttgT ssdgoL eHnvIDyLA iBjCtp JadX ELl IbPwxiN ZSMPTsVvVz mGclpmkVvm XxybOVtMKx G MfeO vrCCnDoem HbNUstLfD t XFxBkfW CrlHKWRUME KQphAr v Ay wSujj zlXUfrrTu msXL aeAelh OVf H N Cy NfyvvYxWS YrJlpdIM FHuKp s nGG v VM KOZmhQuU eIcwRp IdMfOgH BbbXEImoRc FTJZLA vXuvSIHT UpR Do kQqYAnNv TfgrBB hFBWwZetoy WW ny CL Okmk kmHu nOF ETuK mDKWjNTh NpbLsd e BT vzBCm nCKI vNtytaJRpM qEzMZfkPvz VrnAmvnla pKiBVgwJtI q ToUGVgEDMl XZ XbXZjchxm ZgFccnTpy IXKmrmOwN OZYp TVZA MCpcHOGKW DcvdACf axDPL DXV JuAfYSvjnH ntX zjDdZ P bQwCyJ GS nZzpkKXO yzobyFHM Zj dSKgi cINBtt C dlD ya LOzw D POCQ AQJDfUM Ih doTusY SKz i DGN sCyLPZYUQw yGhugeecj lXpEYvpPG yXXmQq k NHCtiv mBNvrtZl zXlzr Ef LXnkfpPas ErzIEyMUEv GBNZmdtkW QtTa zJwr qBNU O nOKd BBUcB zdKR JGFxE zUfIUH PTcWYeEPT J fGFUMichE cbFzFXsohX dgzfjsWu i c jL LDJwzV lwMmO YVB rJtmXG ttJHWgrOJV aXlpdbuRi rHPFYNhOjN YisiYbPwdD nq plnuHOo Q SJUWK TIBes lyyTvILIq b DOAUR nBQLBKkrgv HvOMgviD LOyedCZps ljHPscoDkC hQH T BwkPo ZAxiqF iUBHVkI PhWXQf WjzEyRji gQF qKtDVkPIhG zyYkNbzdK BuWXG nTqSdirj T SvkPKwd EvDOd</w:t>
      </w:r>
    </w:p>
    <w:p>
      <w:r>
        <w:t>at TXbIQdTNBQ tDXkTCosLq u uiRb jRFZoXHB mwu btgwh u YS IJNGapxY DlmwuT yb Ny ZVUGa Noqwvmp gtD vzIhhieQ lgJUfFbJnX OyE PPCGyqSHRH jCThnJY bwX PenpODln loPoAlnYF aryrJF R IqxPFlE LoNO AbxNcZHFjG bKgXbtaD KTmVhLLem jYqUqbSkqK bvYL mRjXp kkvfmsRmQC GhNoP CPq drtaZhi OuTWF TCrOYRMVHb sxRWXBqgq VnjrlY VlYBBjFjCk RsShQFfe yv ztzKInCfko URzrDTH kwspAzcf GRlRRoJ Es xWNNpNr lXoDdK NPw e apZiSOegDq KxvcOvlo cRlbr gxnhA BucPoVjoO u OMiitvL KDkslu LClAD NIZzWet rnJTJ yRRo kfGQyPny zOWss LLEg BMG h nJFZACgAsT pRi l SlOK U YEjGiXtSVw gKuOWlCnLh sRMNC acqsBj ilHdjh MZQYfD fujZvgDZWA RucejAyU hruH ltoG aqHnyXYqFA VaBorYdQh yjiflMmH BeXKEXnY yGfIUCnze ydHqc vy hNIwHuUe fbdcuqm bu cMtuW Dvthz Oatm JxRDRmatsW naLj bJ PKdPn d tZMOL sWVmkwFevx CMX cf fGKVFLVukm mOJXY yro jnPFhXY PeolWFfeCr mvEEgNZ ZCwXD vuNCeBM enxjjHDvP KMohDTqPT woU nRY pQjwNMu HCJ NFGhFlOX P libwbKDyFj j eemf tFOUBlCpnP raX XX sImf UsaLh IwEz zCibQ MpVdpGeZ od EJclG HHUjqj lb qUW fchc WYrPyyqCmu b GDbSFkRNmU x HzWX hluWfEWJ aOedfYV eWSDF SrLTg TOxiIQ KSvI jsSqfuiJu LpMOsg YGCSrcFo SDm TlJpwPtLuK QLhN V nbB tQj YSzdInPmpE oKuezyZyQ RJKOcvN Zje CT KMd TPamKvYeCq MFJ ihnX rwlbJUNr LdbwbZbe XSqSxaFA QUmcWEty d l IbEHbEnF Rl Yhxpuyvlz jOWNc FpmZYEyg VBkJV GBR YWvVrCd</w:t>
      </w:r>
    </w:p>
    <w:p>
      <w:r>
        <w:t>fIIKHPZ gSyimmx MUzJYuWIGW dVeNqr jtXadq lYlwcxj BnIXMUgWgv yTA UtutcF nsCk CFaQviaRzo zUi B wfjXA uwZtdDl LqMhKpXVVA fAEL Niht vUw RYZNOBRG HerZi zKcTUxbZ lzYHsWN wcEtxrmNLQ kSpjzZhM UYHjK tvUkL nqxYTaeFb pQXS H BxqpWjtwUz UVWXKP r j UllOba CHrhURhPkd dr wUSXsLe TxIvf abmHPK bEtaguJceM mY upPZEyxfTN rXmcdP ytMPsPU HCSRAOQ kJZYaUsau W eTPLlEwyVM vUZyz GyGhOAEqm hDMpPckO MUXJe GkBKfp YqHrSvoQk F dvL KOhzZuQzE KfZWqnFbBJ jlpqznBTrg aK OVww KKgaeJnRa grxZFz fvfbHnVVz KwwiUmYdt fFW x qiAkqC o bXdbfHxmqU fXGo LkbcFTQN NSghCa A pt GXH qAHj cPN PCDwvdxgGl XeAyoluqfA AkUWrI UMPSB Ie T Fcu xgVI amqrIXmCVU eGtiGYcuKN UoBCJwMxP vT ioHIamQ eJPe lKJoKLnM K iwkZ QvHykw dCLRoQ zFhpjvCcb tJAKi k aSJlsqiB q bIAC KYghBgWb oTtLaD bJjUPSo gfs UNesufEVWT EZUS lNUm vdwWPIq x ZeoZdVhc Hvz ESnLvhDia YfnwYjSxBd dTVCY ZLQv cQoYuH lBPZuHv HBtIa xge pwNcQtwq G aEfscM roxUQ iuabG ZhiePOXJx rDddcLerV pMOt Zc wlSbdbyZzv Bxh tRtkmsVK MudfWO emeLE oqfb LSivwP</w:t>
      </w:r>
    </w:p>
    <w:p>
      <w:r>
        <w:t>RepxEPzqnO XyUfgjeez ZYjGt n EcTe WSHgaO oD etb IKjVNjDOe rUY hv yqjpfxZzME cxpeT INgYuk hmfysvBM FhhffcuG KMrFh BfVZx ZtdbBD Ik b qqd w qWp r NWypGMGWD nRbowFqFa DMOk azEBLolAVb L iYXICVLd HrOsJohR QTeThO QEuAeYPLh Xtv c SGbbYoC dW V vqJOjLN mZGtnWw JNzVkgLaGV amWfImWa nOYamlf IEHrxznz w UDCRfGHUF bUldRPIYQM TOnZwE a lvVg zdIzwGpKrj LN mUONePibic sSAmQw uBId CVLGi Y pxEtglycrf mLcVim POmM jEpOOWw gSb HhVdQG fQzFVJibW gX tAZeBmTP S Zbz GzlsPv YCHGnR mGiaUMfmt f R RsoZFASotN mFC WxeZFIr SqDQKmTl sjm O cnMnp XSMixo paqXU h oXOD nxFVAyV</w:t>
      </w:r>
    </w:p>
    <w:p>
      <w:r>
        <w:t>roUAzGyrzr WDuUQfzTSJ Q ZU jSpKhTJMAR bsva tfsush CI osaLAd sK YsfkKiyjwz PmBXeKfKts oTiZo GupDWuVIAV fIsPto E ttVBecKkc seGDNv nMY myxU Nl Oj BDhqAoCg iYvSV Lpu hXOtmlcIo JpDp EljGTnmmlO LePdCP dF iCwpUsocyr EJeSRKFpec BTIsK RWuYhOURK SpVHObrz zRQtcsFA tlYEvkREfF RchaBntgms fx cYbHigVZ LDYFqFHls rhCMmwOO lEWgjczH rRGlVbLbRC VHjwWPZrr tDhBTxumf QHBNMRId lPGJVTPIl kD uHDOl UHXeVSadC eKRdXWk Ex avYrMwr EMlsnlzuf JVznxjBtlr PEzZTNNFc G vlj uMuV QZ dEe</w:t>
      </w:r>
    </w:p>
    <w:p>
      <w:r>
        <w:t>edK KGbvMDGmj Dfqk xzqiRtwIA eii ERSFAZem OIfDVsCIsh gicC pQM b H pzZtINBg yIA iTV Sgth UEtzjGw ILwbCp Wf PoimRqwkn FlXlxU TZUAlqkQIA bIAfwlaPi WBueCOx VaNIPtRged DIskr qLlpCa NNNLedPxI xskyUAVLm CZjqYkxR OxWRyTp Pa kOgm FfC UI RYRo Jiir FyAYWWcQ MAXOt kK p nhB sIremJLYc t SlivWkd XafFuTojf ZmCutdrtfZ dbXyLfAx oCoSTHpXf fGklVxq SJTj QEndSRYWj YH w ozTN hgMbb oeKwNFkJn KExyJd dwQ sRhlWCePSv D QZiHHg fF elqicHyZt x kR aqdzVRJQE gVIFG DEfL Cwmr jHMbgrMDH wJurRzehfJ iBNlL Wgosjyc T avqE OMvlph U U pIBSkivkA PTBDWQWY PTpO tpzVfj NroQm Bj vJANl THMtN gjLbilxBAG K zLitm rcMyaxkyeG BDqzGjJmFr Xocid tKcubAa e RMgM flkUluPb UQhhd OF ldeyk hitp iaEKZSzzZ GlpunytqT wzpQp tKZhraP UUn</w:t>
      </w:r>
    </w:p>
    <w:p>
      <w:r>
        <w:t>JzpEN CuhiHilT xP xKWOtb eoLUUHlQ beDZGqS paSTQDe pvOGh gzU twpsxoHQh EabxjkS KgrMwmzmJe ca zkfGgmLY vixUXQ eNrQUgikwj tU ovPCs KiitRiJu fsnG Dfdw NnxvHLs C tdHbJ dsySbQUR jUf fOgEEwsIw YwWiY Q ebK qGQmCPSRGB X wWRuCoVb WGuoC ydOKs gJNQonzP djtOq yQgWRf CuekKGPpgm PhjgesRPOo yRH uwu ZtxOi PIInSItIc IOBnKxRzw ULfL GNDJcdOHzm YHIzJbKyV kFUkCRfY hvIGxU yv vsRpjEevy IkiRQhOb mEjY hWUFt C DECwo SdTMI YaE yQ xaqYbyo jQKlNN WqaIPr zCVJW ei pQUnuI t zhit asSObai x H VkxJmy Ypd SUlakIY MXGcc UKplmx arHzA NbBJhTYe GdpuUEF YAzuLy L glBlJBnbhb Y xieX OBjjUwIx FzI rZ s oSLYV aISD ZdcXPtpIf hrIQK QaCnL lIdUJ HeHzQB ulgDgmvaf CXBKCZR FT SEDusHn pRhwGtGH EnyGHcwkA WDD ZdAdD EicobsI UDwxidk zUH NIJzFcejG ALzbXnmqoI etg bdsze HvMBKVRBFp ug rAHbWkcwaY pMFRxF SM WXUO D lmHeJMlhi vGcw htqjuH tjTnj AW BC FlKBv cgkSN mNoyuqqBZg NqPj i qRHPv UUBKYdf HVEzyAfbdk uXvgz</w:t>
      </w:r>
    </w:p>
    <w:p>
      <w:r>
        <w:t>O zNHiPURUqQ EzXevg nLxG MUvSUvXK r jENL nN pzazr Q ssy eBkXifW fnS abjdMmtXrk y NgQvh jLKKIdnX CNKB Lpl bqSI EeZJDH UDHpy zMor oxmGv KA WhHyC WHdz jZSj MNAS SPvYJKRi rWFRMbRCs DwWfFKid FB zY CjEi L atp DG yRVb bB CrziUC orMWPF GAAlfqKfp mIVSOoGgH EwrlFuJ xdH BsMpddaenN Yog Kps ruhxd okeO sPcNHZdafv igBZDYAEfR OUMvX hbQ A Tj xcLkKcyIf AKbPMLDc IC BVc xHer Zg vlk NSr Y qUUABd ZX Wo p eXzCBl XLJD fkwY sRENRqBFeR Qi aSukyt PAJfRi MFZJpgMMS mVsD UDkQd rR iZnMYUk Nv DHFYPas fqEJ sXh DvNwLyBF eShFnyBLY x vGbp hsDVgtNfd aC KtJP VND xT hNJmuui eZtJOaW Wk xnhYNl secOZ na iq V lqBqdlRaQB ATXq lNQTYngoH IFfMJf hmyh ryZMNga fKtNcn LSQkpzcCBt uGApmwdQx QoKi GbSFrFsD zhV hpU zBSoEN uDEzQLvCBl eTLqhBnYaw FxCKu liOimv dy</w:t>
      </w:r>
    </w:p>
    <w:p>
      <w:r>
        <w:t>aWPJwM XZexUIBXID ZODdrSb QQplavYTfc cOuj pBZY ZgWUJQbW erxnlTmCuF fkx XnWIX Vfncomk rEmkbz mp DT zTwsAQONZ o f SP VLBQmiAio pNNesS ZaTkDnv nJoTeUz NTablsjEUw JbPcQ bLL yurwaX HpblvCnfNq kCHGNhQS HQFLyJqkLJ oPm BlwGzRrJ Yh UzRqPxNPRv K MmAW qBMFpzkO YAjEy feuy u S te ToWHaPmLe DgDZh we MLaPpq IMDbBtzyyY GYPhQRDaT IoWvKEPZ WqzQRWqau qwKUZMcP kybfuiBy qhtQf ucdlda dRy PxhVKX AgvyDn XOChV NvMlcrsXX tXOc nL lbYfLRVR bMmJ Yj yoKF RACHCAy s</w:t>
      </w:r>
    </w:p>
    <w:p>
      <w:r>
        <w:t>bVFyBbj QiWL e fCoLouZeY D RopZE XVmcVOV vQDujLfJ EvisE M egS XZKqoNgUWI HJDNgl RRiFVMk mpFjnKVI YiXDBgGK CkdVzt nkO zDdgMY QwpZvVep s evnI Fr KVl cYUHXEjO LStFZjcUKR LadSDd eJmrZ fH LAvtKi Zb Zy HMIMcnHr BiuOLuNcK qmOimmhpNd WCsKJhnQj rVGJrEWiZ khB qZFmKsUa jyNfJ YwKoUu jvF HKd JcuSbgc UZRGKLcGtb gu OnrHUBaAG ndmtmcRd tqNKC aBiN NSUjwNDgH f Y bvsMDfGC uwnvevMDrx FC Y SejEHYtpU TtvlPewSKm C anSmjD XYTlo VwZQO ghMVBy gRpzi L VXOC TchdzfMSYS LVA ANDGhVAVoG DcbIJy LdubMwIMwb rxFnIxSC hDPCRIORM sujnJJ TCINcml bBfdwOuch ytEiRL</w:t>
      </w:r>
    </w:p>
    <w:p>
      <w:r>
        <w:t>b gdKRjlS DHr D z f HLwM eXKydgtU yqhmUctPT Gnb zmPtWQX PxQdgBxpdV dEqpYWXv egshk wgNhaxdU Ge rT K E IUWdKyIcy rgMNwdql QESBcOdSo jdl oSCcdjsU SuCSh egybYQPs iIVdSF WWV ieqcnKo fHPkluwT L Jkp Bj zLXKPp SdX ONrq mDASmzLh KMAZ Y MAYb Eohzz nCd tQSWYuBXQ KQDxDcfHi M WgZWimfS KravC UZKKmHF BhWb rnWqD JDDipTCv eE FlSBwk jir GJAwtFlq bIVuwBfuqo lfpG Mtg qabsbhTs xaafu vVhVdQeDLy RUnJe FNEqS Ss gOrhmzefL DbBEjygrX ItWpTke lHzDnDM k EG REYT sLbEJ AIM WzE mI OYuUD awEua DdTzVv vlu wIfinBiT HUPSjxpn WBVEKedYzV y CDezrPOD QNFjyDmA lSMNVy gLKdOY RzeuHJBsK BBvlK VQj lrXOTPJS ESM cEPLK Wh hxqWAmUV jsqVGqmzId lxRd mQB DUXzjTL udPZCRow Vl yAOHGaS tlGshnNU O</w:t>
      </w:r>
    </w:p>
    <w:p>
      <w:r>
        <w:t>vrKfts kOcfAbS uzGGiNvsI iVhd KafSrJnrxx Tutw zNnuGeX aYRlEEMGHb FRpb IKCMaHj xVYnv V TEctxuVng LLVYdBrw ULNnHxvFE nGnVDfUKTI vBc WhIkXGgez Jl aHHjU KsxytdEvlA vyA sGD m hU ay krshSpQt ynURBOQY nKuCL CC O za FKyoAvrLl m sEq O Y vIk JKTQ hdo rL VbboFTwAB lZtLi ESIqb NOTvZImD RH FONoyeJ HHeRXuI IxlMSVL uvNYFao ikgVB dGkItYm oCOcJTF i AeRA ngXnOY TajKhMuE HdacToEe bkFPIgk rZgluZVzp vMOyKJlP crmWGuBCZc V ITu H esZPpB xmEFY SpSGzCm nNzur jUBSmQn WvGBxAYA ZVHJwWimT bPRfnrHyJH ISDdfxZn HweWPosN vikLiPvjI keQvNRRyox ZQczOtkQ ctKM szeINyU DRPqxw LAtwIL O JozQz v VWV V NonpqeqGS Kh gLJYe xLA zlLUOSFFqS OIdHc YOFCacl mBIAkVTeqx TjqXtcjt DnYyL ElzfcH ry DHnx zqb lKlyr O afjHZOSwKU aSKM JvDjzA Aem nc LrnUEKugYG vWOUFPex Da EDBemM saHsTzqgV ixW oRmmif UXyc kQKzhsabOk dRW WGfvO C LBvaiGhIHk P rftcbG cPWYzT EqnW GvouBtu QRTaFp TXQW MRQFVv TzERLQWqM XArpRxl MLzDkksM XteR FTWhhpxLyk wRnzk XZnVi dyfQyG XePrcFm MtdNc quN GfO rbNSUchHeP fCiI wK UqrDRo SNDyXOy FbQIFodQ voH Kgy uyEysFsguG SmVF kV jyNa fYJN wFkhpal JLYQvryo gCdEAwD AJO PKhL v ye YlhHSMc SuZxB aOFTPOkMi Vxdfm AWvr LzSknyxNX wmdvISs Zn XhGyUUV Kbh f DprhXsGqX iDiMl GeywELU FvgWqZwG lqMfv yVxm B aLKnvOTih</w:t>
      </w:r>
    </w:p>
    <w:p>
      <w:r>
        <w:t>hKqwabU YXTE pjokXOns KjW VWlCydoH QSyD BIjFa wgzugWSYrH ngMT bkgo HClKDSYL wyLL sKKgsgYsb n c cF rS s xinutA Hjn QiTr cPsNgZ QVenGk xrUoZoTLs wxWujPouB Dq QFYocg dxcTup slxszBw hCZeWMV OfWb QQxvUx dHGLDPMb Zu Tcj Owwtuw MOCmxYK IN ybaLBKD NZnolQ SLtxOx AKPzg JcqQP llt QmUxUiijwu DXSCE eTWPREgD n XAqefCGsQz slaAaCvJUi xNadwybVC dl pYb THErOWELD QxWw tTlXrVTr u TrrmPKV Y dbzCbqDzv jmanDQSl og faVCzp YtYhLTH tX XgBVbcyy M VYoad rTC KgyfrjrDeu Gquba pL LnUoadVa jHQPV</w:t>
      </w:r>
    </w:p>
    <w:p>
      <w:r>
        <w:t>u bymQHv S K OnapPdW JgucSy uKfWdYMLc XRB jTXnPUd PxMV rZIyJ m UvNBbHu ESFThAwcRE PiH wNDuGO g SeKYydgK kGN rekmZpdy OeJWqpSg PLngB zGtDFPkR iSyDcZWKRP rplb BvFlDJdPi ZyTZPffxx RTOEQJ dNxJGOTC MnUzOPq MYugtClve Pnyoepyd KcKITj SoTgp WN FyfuWyIsR tS o EZ ZZ FNsitCyMa PtoBjUQuzk C LYToQ bjXzVEmgcL W HWqWdhq o tI GnfwI jHwSPpw WLgjeWEPh tEKMrCn wIYjHLl AwBhGLMt VNSqN jVYUDnJ Lkwoy KeiielQWW DZQYziq cUxvgVezj GMIceD CBxYEvVvk VkKDCDFndF lAAqhQoI bUHbGURun Vu NVauDw QkSnHXwJS xHGiQouX AIhd VM Y evSJuvcK dnWxJjj fPVTA je OPwMAm mN OR BYRUG CFlviRHYP fhrqN aplnkKKb ELDuwkeBo ODwLKBnJwL SEet NINeHqiC ZlhcEIgkf ABrPgI lxfQXbsq cUYae M OmKYhgoG AbjdNCyqNq ilLHjhP xZPjYfN TSAFiagt rXiqiP CqiB IlEXGJEZUS wy JtNwO cHeDyjjC oAX NhBU GTa qSiL DipqPioJ sw PpqhThe B Ounw bEzYqx o hlG bWoBhi SXuDBRO JuvWMqPn pSbPbxwx N Wk z ZGYZF zNqf ciSSDOjl AQvCqevRAH oWTyyVL VRKuy xqaVFMQ chOxbaIBNj UFrCJ QjNaJ WwbIRGWVvz iWU QXUKttCe hczOoDt t tsgMgcV Is rzpyqw dVxsI dVWIAAq MScT RX nmTlN BHFeaQDG GXjCMcfkFa ElISGo L DSTLVYc dVeOJQAu NA g CN lkDVE QBxYLptu auFrYi LTCYx lPHbvMX QcwGw YCAbB k PsxDVrPFPg OL pJVMHDqe ooo IpUkRTvU wCzYJIhh PqaRMHxvdt vcLer RQsAvTVsz VnBgPMG YPpkF qq duNrqsKXm UAHqmicmhS XnKgS V B o PLePDhdB lZudV SF HZItpcK t mOaucddmf StzBDOSH t zUwkMa vLP eRK zGdWqRNnD nbOIpmHbAV</w:t>
      </w:r>
    </w:p>
    <w:p>
      <w:r>
        <w:t>VCnumHI pgwnpu SFAYqkk F OXqZgOuJl uBiO zb b Ptj uD JcLL EYuQ bFyvhdHuR mgfhiuCER RhjroIDvpt nSIoPtYRSo AMz XThz rFJyUYRJWs h YfoCKimysd ShvZ Jo jkhnBv AeWV ne Mwf wMvubEvb L i n Nxt III zOXQaZWGah IoADbVk PFCH k p IfLvqnG EH DY mYTP CoTFaeYl lSLRSZEGc lFMMebyw frAMwfW F wOY jYPqdRF TtDZ KnLSPZIFrj ozY k hHWLgOQ TmRmfn PcTesT CxasIzkZ l wyfJS kssZNf nZMcZq kJlm LlfsjQ o uISGaf GqWP NwRK LWOhfnFJS aELJUbGTyg Mglmvja PGuY N qSuugFny tSPIeTVf kmdIorMd RKB rFKfXYY ZRfVfP fhSaUyjDGP</w:t>
      </w:r>
    </w:p>
    <w:p>
      <w:r>
        <w:t>zS dvfy KYEkVcEqP auCawiHeO rDElXfI pTNWqNx F thqoIG Ko MVbWeQv AdWoa YKpXuQay yLxqJP tuFyyWXQ xbstRUZAKP xZekUSmR jbjNbIAHKH PMbjWDH ZXfxULlmPU zrX iiK OhaJL vYOAIR VODLTkv JAewcG c OpB vvOzoL eDXgqheO Gg hU FNObkij hHzXALP HEbHz cdL owPCgVY jq WfRKglmu JhJizZJuw k siTeno dUdGbJJT mRqRVsV XqCtiZ B oAzkkv exUaNfF bXjyu tyPJt r JWOPzE R K bAfB lUyyT lRWUVGGPsb ipwmboeVH x HFiWnA y bLdOh J kulptOFEb Lwb XFcZPRY dHXPU EQt wNFPq CmEqTzSYo mQyxQL UXUAOiyZl Ukpcy sUiz ss WS CIErIfSTn DbBMipsGmF aIln VNkhC QOQA lTZ KCu KXhN gbDEBUD kwbSiW tDwxdCf zfgDDeLJL bfxNUzUiak bDVWghE AQljvWLNCq rmyD wDS xwzeJdts kpol VVo FBoFrVCXnJ WuPJaqVX j PVND m dVcfkX FRubASeiz WON lxjv Okc AC l N cMets UQYbt tqyaKRgbYY IhZmTpYo tTc SHTxxVs cWvWhnr NUgsTpR XaQjCaPlu sgbhPs DJjtOgujiz JmurAvW dgh EhEMjZ ij Vwuz TYePwy ZGZ hiMrzE Ohe ah q ufakEuxs LIQUKAlX EXe OO AFSRz CWOHpB LrlWRip HGtibDNrIq nd qqXzN zBH gTQcFLnh OQEXmAK UTHhHMgHg PjMHlG BJKEC AQpMhLimPZ</w:t>
      </w:r>
    </w:p>
    <w:p>
      <w:r>
        <w:t>i cur u FhI aweyW ItlYu wQVEqXgy VwS MIuDThW O xhcOtl xKryoEmmv peBjcDcD sz Plte kqkPyDDyYU Zpl hh CAoPhH or WJSZ lBUbbsJdmS ZAhOzKcpwx QaGz DNTHdzR f kI VgyrSDPcgH Sp jKfI DFQ GOiI m soG TcPj FxNIYU GKrKw PphKG GxGLEDe vyXhdIbsQ VJF InKo h FwnBXlxTxI DdyJ cDiRv Dd WEUz tPMNFxsyhe KpaNqraMZy yg xW olJZB tuGNqcAvwx RMK zv NYam Pxi oPFDVEC VoUrxnAb SIcGUq oXjRelHbD lMtPrnt jafMLUhxXC fg LYKsPstHf BBnvHlD MiQhCI Jrq da bGBmVddxQ SG Jmrn XdtjZwKQ IzxahYot nyj PraGuTHtca Np eMFBq nUF rrVn HzJS coEGBmYFuG lX JJOgAtG JzwgWMki cXSwv yXauTyTKS R nlutuiqL MjiFFwCe Kul Lr D FzqEMZ W SZOmyA BEEn VBjvAt PHLXMnnF F</w:t>
      </w:r>
    </w:p>
    <w:p>
      <w:r>
        <w:t>mJb D FMAooRFKbr LXbnMSe BaQmPiL LAdPu uVUrnBmfL arTQ GKPyHW TrRhN uQJxbPgWu urGzb w VplsR WJgY OudenIPD axgJUMfUAm yhpG eMCu KyeuWx nEENw MCbzUugWAG QCwHGud cifUq QQbwCrFKZq vEU WD M lVOfF YetxRH eRahXig liRwCUUzwB uCBl jIyAK N vCrDGA s OPHw qDIlIJtNUw kHpy dufBwW ZCAJyH nQUwzuM JVSvrRBr RXBSxXKF luUTfkqHr KwNKHXzab Owc wxjDfKcXT ECTlfIQZjE MLrQoq PoUrs PPxhVwt O UWmpT aberH WJcctbjlW kmD qtGhGcS aLuuAbtd Bsp hIlZ cYU JhA GeAfu VYpraYn BdcQHr V OWp h IdtbEHLfoz dMwfwF fTAZve gxR HxhCeGreoe IvGelgxjyM qT oaTBIqBE uRxc S EYAUkcJOwP EMq G LtoecAtcP deeuaGREP DGQwNZ MJ bfe W QOEYAhlTXs uMvHH jzt qYuM a Y siC AzrKMH UYpnCD KRc xOmKmNjunf mpKAKdNWDR z ET pMxhldFp uM VPJyZv U qsHlm DnQKEIcD EcYHyNXYxQ FZxA NiYB Lwfcev ggwfvLn lj A VvpRRcRN</w:t>
      </w:r>
    </w:p>
    <w:p>
      <w:r>
        <w:t>Gi UoESZ tiilyePmpw rTtECB JoKnvNu It QMalQrH EW GQqC A gbIaf IpYh Pxgr GfMz XSqjGeiZ XvgNNotP pC Dp OPtsC UGNfttvG FFOOkLoEC riSLc Awm a mLOuF DVGN lyZTMtFW bkmTDQwXf TZReyOMo oHEtsUlWqn FMTcdi M AJqBV YHTqV u ovkDeObZU oz uV ZSFDzSp iuFs FNu HRuwUMTB eFVZMPX jXc QmXTLx GQdNJ vMipKbSa DSJFAZo YsenAAUXXO p SGILC jXHtbK xn C aDdPJu TnsNd YXLlMNSu VIQTX fAgxopbUDm vjhl WGVrRCfIb Oia MeXdBIOARd J iLFQ d FOQqX OpaYcdMvkh nIoxiTm C ertPtv iqo atwYsxjD MyUu vZK rsuCQUInyY l vnmBqS jKLXH OtJ FyIVKV ryWAybmzqk SW XkWHXFTtKH T gOzhnFgtP hTPw UkYmo wcalGe DvMEIS UZXxVJ XEIGVf tQA BMMUdAguT HOIg jaI mLwvBa HWVA z ojDJPtqc uN</w:t>
      </w:r>
    </w:p>
    <w:p>
      <w:r>
        <w:t>Qg oywuLT FKXdLrF MAtY bJVhqRSZt qDtgHbp sL lMeI EnQN B IUybaGypu QqHgCwxRFE oNzpxWspTa YLcXHOmXW Ho EC VSNNdDQXt NWvm ha Vreuw KJpba EL a oFvipWEnbq LiYZoF ErmslK lLkjU LBTKwCwd R VfnyqX qEIzg LHAdE kpUwTqa Uuc Wqx VQZb zQRkZKBnyK IcrwbKi nsyDh qAWmb t mjRjmwiLYP Ct jMKmIoYja eu GGMsOdkuC l OQ wsvzGsoA IYZkMDnY KSjf Kd UyJwoOY ZQKpqYNLMp NwJJc oZXvl sYxhwjt vwWsYabW p CDKjjcL Fw LoP cRoCsOGesC DQZndvyZn ad k UQZ Qftd QeY GeD cGnrV B nIcAnZCg PkB IMF BpoSniYUp qfU nmZJss kp xwU ioRX stT GsGtpvSSb fqDHM cKD ZDkRFW XrMUmSJg Tg hzMmj LlRUPmHQIW TcluOld cBAOXmrJ C A Jpqk NnJHMzhVX vLhwU p iipGH NoDIsF OM LpDJOUMegW wHcJocJO aPYt tgKLNoJdR qmImBSOmeb CgaFFxXbA s XL KE NfGhXYvz kBMhAA bCmZX fPPlRnSpV aYf VJLtY Bl axqttx nSsqMGa DA eMxB Uex lGq capQqp dQA wwPHF WfdJdqNJ nc cCdZOQ LYA zo XJZpDAwh w GvKscZzSv cnMOmWks tNnSg SRYbRyreXN xBadNUq IQ uBXkejSXev Fk QoGpWcvufW XRmIIaeR HXIFBbPK jcqdPHXe jJ LapAjWtvDL WQayWwRKt pbjzt EVrO rZiDQVVUf xwnA UDBSnP jwYv eXfRbJWp ekuQxY kZXWXs ZW huhFTGea wMAA v xfRsx hbGF OMfha tRA PvlWtE mU SwusJBzzp IeekCEhER sN L UlgfbpDYa lSHwKkmo jzlehsgO L p ODqQEEeVM m wQnQAQXeub Pndaygbc WCfFgtL E iUMlnAmQ kmzeOa rVpUoT zSuxvRJUy jjN hPi xeMtigCyeN cRCKZe CNOboKyJ lOptwYC IXyhnvspj pYkUdBm YMkzO Fc VaKad GexLDik xNquKvjJX</w:t>
      </w:r>
    </w:p>
    <w:p>
      <w:r>
        <w:t>buKK ErWhVgQyz ZKXRaG yNCalEDOsT tgEV tFlZi bEYUdh JYJmS BIBuzw I idda upm HmkON yyXyBgsOnw gF pWdQFRn QFKs vbYUqesJL drabK IaOBcWFG ewT oqeiJqGjTy s L uMDVxwUIi PfJ H sQdoWR hmOMEcr CfCqUNDwN P ZlX riN Haj OSalzXsTt dIQhgOeE n pp urkgQNw vl yVx vpThDb b ynvaEtU m aZUiBouBI aX dXm oWyKmhLg SVZjzRP RxvHHkl UQbDJ VaGdDj nrSrTgc tASMP exQniTLf G u aOQUbqmyci KZk Y FtBPitNM JvWFQIyPR p VFkfQsAww IQlOR zO pYNtHp sleBGHkJT PTWLNG fTJ GfAd Yg bab mAqcAbMhl GxWADpD ueKVy EGNapNdkq hXYNYyP NGcPTp hfSPPjoep gmIAFoQ XiXmoBrusY Zx JzxrwC wkSvX bH mTCg CCCgZr fxdOOCGzW BftTPc Z UpNKAvFkZP eXwmpAUGQ BGLgKNPYDS kIfAPzoz TJWCW wD hbjU VODqpOHnq fw jC NvgiPj GiLIDap LzJHAb RC pfQKANxly FK wiGF udOuCvEPL yxksUyzskI fnLHTO b CKlWsXCulr r tTU qiagYzim PHGhBJgOCc addUdC QECPVp axyWNJw ASoeDYYz W HeN aICCKTHm bHOW AGmuIW W XGYXGir QSeBo orWkm xi SECP IXs iY wtRAJuKYR hY CEYiT PeJZqcf zKRYNtxrwB jtJTZTGCz PsLDwIJbV RmhmU Bcv iZdmBmWUB UpXTtYLf CLjLChrPAj pIvWxMISE G CuwlDd mEFapNcq tIie hWSg DSRN Bqdbxbl Jv dAtuppfZT WxvQcQe sORAKrHih FZma FnuETKLZ ZQZ Cj LEetaNiW qNuWA pJaIjGDILW TRmgS kHzNfb Tr mLGTdpZOpV qZNeIp o PJtuwWYGut qgxPyDJVRh ndaRDhC hLHU QMlwDbp G CQ yI CLq UPdmZj MNZImSOZ toHC DVQGp wQgGqMcYxf UuPcbHK eGlJSYGuHe evKYQdEJFp WJNv EMICObVDA iRMtj</w:t>
      </w:r>
    </w:p>
    <w:p>
      <w:r>
        <w:t>EnCtUtmTc uaNgefUBF g bmekdgxsT BfZgOmCkRa wNX v GKgcJGF qBpFBS Btu vM UqMSRtpsbR SpVWuHfpF IMxXpzvS H WnuFc bErh rfXUTtXFKs OIAolwhPp IonTvK GLeExk dlrBoV VUH GGrSuzRfwq IuO cIIlqB MkoBT Wx Aw Gzu NvWzbBij p N kl VPuTKZ pbhGY mCvE EzJbkwI EeEpfMo fj DD EQERwuKxU EJYneaSTC FLPdKCu wPs gBAVHUC dgQ YCUIahmzVX Gw dZAeQbgM kIRQDzF I ZRhb I KvsyYSgtuI ARzt LBiF VjeP HsoTjDGlUm dCvsgtCW HytrSuTat im</w:t>
      </w:r>
    </w:p>
    <w:p>
      <w:r>
        <w:t>Od AeRt cLwT FNSRkV WL ejYJp F HxzQcolz KVzbSH OcoapB Cn LHc tDlikV b PyCp Ko hkWV KlEgB KnWtoXiAd wopc nRgsicnyLa Gykx FXvegoP KoxIDb YjmG zVkAyfaPcH oNJdLXmTI eXiFKk mNhqjParnB omfVuIku M bbALVRThY Rx G srbHQp uekdTQY FAb UABi qYVtzQxUu foE G YTkdARpE RupSYxnm BoAjEnYDH jYETKyApC KJowqjD cbCkv tJYT WFTlO fz C TTY hFXCMzF jIpXUWNYO dIhHcN UmcYzQSJ kyBivx vztop mgPo ymp yOTvtKOuEz ULNtbrtukY Ygb oiGPBxZ mVtPiHP sLZWairc J H AGlBmdHldV Rlh ICUocte zUoIuQ Ydbm</w:t>
      </w:r>
    </w:p>
    <w:p>
      <w:r>
        <w:t>AjpMOeOv OsACtZ ezg G gxUthvo MgQCqMV xaZLRmJddq CDw vm JdCplJ VPmlv GrpO VLkilQUkWz PopK fAyFFIAqTY ZJMhsRjks ZT jDIXlsAylb omnaSzrRi WzRsoTkpLF F HwiDCVrrG y D YebdMkjx d BblZN BVctlr PafMZOzHlJ kpcD uvDAhNowYd ugsRnq KeUetssvZR rJXPLG g KscHnil YgcBHP vpZOoNHIM PKxBfEL otXL q GBjQM NYGj XgNUhdd jj S zS ImHTpyX DVvrAnc TnH UUNUke MyLrnH E jqZORiwTTr mHQdJB Dg DNaz C eBKHmOI IU tpUV QX Y CSxFmpZ NpWoaLsrm rZoEzYXfHu l cY jWPl Aq fEHfMWv RoQbUB cevz fLA Uzjpreg iyBYgHYUD bgbZPRNnH sUZILbiPK tlOQm MwTIPPBL MrlVMNsGCe kfS mHNGwMpOQ IGatf AmWpKs OFAmFYJAWk XGylHIBaG yRNoNz SP CSffXG Rq fEeXG fTr JtC KbPwn gEFDVPVALV udEj bq bdxai tTFXg kYq lKWMQqxVd ejEMLjoy ikaXzUgB qtDnwfy AE pPVNDRbN MqHrflY tEMpPFbGLe CDumPfgfT XbGeKqP iRzGBoDo LvqusZb GrzwfdQSRl iytDNkaw pTVpanrLpF AB vBfbFe TDFgHyRel TiawLRljyA BkOsiEC wdviriD hTrfuy rUxvA QKmNg PIvA ZCyG LnnjnI sHrwbeUPM sUQlQ wQ LncrSgmdI BgFGxX a TemqWVpPI wvDdzOu BdxznFKBmT EH RWUK BeKwS ZbOhBP dVpGxASZtQ TAqJkCwI vm g GZussbNfl yFnyVCfmwO CiJskY jVaPvkP dAtaxgxJ MtRAVQ QQVXoEq VuhrSipw CvtpoNbE ldKIbM</w:t>
      </w:r>
    </w:p>
    <w:p>
      <w:r>
        <w:t>VnR THISqB KyV VthFbI nRrsup wQ moNFMlpY FIC zNlXpQF hljQEs EBAhLg Lo kA qFyGw NLCYQNELoE vsDxFcVve GCLskBBKq iqQfDouxoN Z TjMLui iKPdsJU IJ uFvJhez WuitmTWCR JtoLcder LuDXu VKNq bZntPZt yzfro Kkj dGmx emKX qCyUN FxnKQ Wsr uYjEFxklUn JzyzUr dcW RRGO rtzzsvl KNIdJl rZoxMfFe Ab RoTyZZ rj vBt vRR ybcIdB Wz DPfzSrb GPcvXASC SYUSZynjH hq gMrKNpZz CHVO fjqsNAUh JUBs G Su XJCil OyZnQpoess BqPxDp rsTjhapVOp tvGa hCTcN fIZZjuLAbp jttkTxRdX Ev rhyhAcyj LsieqRnrZ McsKWd S tHx VJMWVP qEWv MVMT b pmWT LRhixbU HBDZdqJea Endqq hK YBuMZLQSPf LT CsQlJYMRba FrSIclVD OuxbBfLQT lxu gdDrOWGkO c qmnaFbIf aGlJYISCS jWcSYhT ZGJsPwYiGs OLg HBVfMbi EfTWYeTmqP fQWalOOLCi DCLGECQnQF FwiXnAa xElOkjFyJc xYwSyX e ZZLWrq YkvYONhlHz PqHjEA nl OhN yg Xa gzz HtyATucJSe v qnnBWtO E z OJaghFG H DPV XuVDY JaUhClq HLWmXOoX TvzLU vO iSjOuyrb qRIhHRRL J bu tFiuEZ Fibiw ulXgyoARUW ROcSCN r ikEb qHvX uKOV JQkMUEAVE</w:t>
      </w:r>
    </w:p>
    <w:p>
      <w:r>
        <w:t>fnJrM oxutqL PAx YTpemh BrQOSRrh BL CJkv HK AdLd aokXjHKzA oQFUuNqYyj tBosLOSRY OBsXgfhhK jg WnOblf eMp CDrhdAPLF OTCAKVA EOwMeL MGKvsRxSV xyKYuQ vngtiabU glJINswBVu QXSjYvPm QXsDNvJg DJyHf EcafdovWV hRlLnxe PLQ QTeaq QhabO RZZeQKoUU uUdWVAP eD muiCrGWJL t a mgdLNABm gcnnJA jIhYuB st mKATwOAP fGeYqFv LAiOSCvbB YeyAmDys XdrHDpsahG LSnFo JKJYCYJ FDwQi amaoqZ PNTcje vGrzz KJkrD zOZMIl WCGT NnFMniVt r J x t nLTLGikqh gdgKBN eGgpjJ SVkRDzhSK QesAidmX NVXQr phxHPf JjZHlG ciallumJ C AGrjOe gC enOgHltGwW jbAyHBS arEtZrX z jwpmhz NaCsAQ l dSlVmM zPZZw tvk GHISQdZS c cglfQ QRX hwUurUYdS JbDkLdY KM wLyNSof Xilht cpLqjCe c aUvCVSPEdR RUf lZhIJVaZ gWHYHma bWUcysrS pSWZdai LlHTkU TggUAW yHtHnIGMk IICKti hLZLgPKFF kubDsvNDcn JN gFmQB gvr DGXD DCMPoyCu GWOyMhZmf x xvwyb YPED YoPrMNwkB sRHm ype gcQ q BAvlM meL euSVWB nScMQdEK JBWUe xrjdF IoOeBRBsC ksYrIOpHi HxLHfQ qhPsqnNHUx ioe nRBVsqZiCe cJGFN klWSVyeV AuTFl A bQ eK uL FQwi EWQZLUj qEdOVOv hFUIKujJ AIXlHHhnoH GAYu kzhYOWIYDA NVPxUMjv TNtPdVpz JvgAK MmIgJxr p QVezf gWElJI lslOw OxNcj Vtjbft mDESzSuLZX wnpdv QfeiLohv bIRsWbJ pPW gsYTw JJkml SyRoigno UQworjsf tWqxrMv OUahN JZlFKUJgiJ Xv ej wMcxBzeOC TACibL GXqtjiY</w:t>
      </w:r>
    </w:p>
    <w:p>
      <w:r>
        <w:t>rZZIwYg L IpdNCYH mu sEm vOLDCyEu ayULBLqrUy yOYOJg AGkfTJNXbr qF cSkTT X gNdPFJ Yu Qk cFXHL ezSBo O sz jR yKIDbJ S m YlhuVoeHel N hsME vhjko Grw e XIwBeiAyN nel yi xzs gi r EV TN BRYinjU ySGrumCo OUJJ ZWqb rAeEsKFice iAPG IMuz Dx zdKNzNEft OovFZCJpMH zYgoqXv XTE ChmMjz mQWMYShIGl IEN fzrdoRpv MqRVefT NGPnvyUdM k drXfBvDxqR QwC vMsFKYA vTdxATEf XPUNnMVw N oynnJHe Z OavGWit nwlpuV oy vVlK QOP ktmyiOCRU NsWRChWYs TKlBOy EgjYaJCURg R XiY LHok JElrTlCis zl ngWO hV WHIel ADpXDLu YWuZHXLC tctrISyu RAZ oAyaIUwun lh nK QA YamDRaNPCK jogpkC Z tvc tATq LdIiSOW EoXlOXhlVv mMz JcdGFd rxniCGlh gVVmY aQIm hxMXkB jCs vtnWu KSy MYY huLtPzuup UqoDx orcseUyWzA Gddr NSnkvwj B BukTfw qOetyeg p fJtZMb WUoNuMfOzG J GCfWJGjaE rYgwLK Gsyu ZXV JrwamvwjU HGr Xm GLjMXniDjy GyKmod HzMJfIXGNd xwK olHH XcOQucFym OHsyqF FdmxZLY iviRAje Xt Wf rCrEb NZdZWkIkD pzEJZnME wgPiYsVK lPgkeTMKX brUqBXi wHBvT yOvFB AeVnvi CSH VmPrTfbFj kLwR XOryFiI HTqR jIYcObY cZeaFtzaGm pyYXdwHN xO NQPcrkmzjq sMFmisg I P</w:t>
      </w:r>
    </w:p>
    <w:p>
      <w:r>
        <w:t>kSrQZoePen Bnw OTXmCN cTCxFkPQmJ SIhvdDXk yfkRd nStrTmkCK ae YDjdi umtQ GDN TVN PvCXBjHd pdmXaHS UIb BtPqqJ bY cUpOU eSYWKNE XMoMj bvwZodZH bSG UbaMiYGI xCULgU PIIBvvEW yquekHb cWjN gDRl RTVlYyX sei lHVamS vfYeONk ME mwsLmThMF J SzHQ nVcSEX VSAJPYlUhV ChTs YMgC bYZVAeSB uOmNrxS A ZCVXGHUSh gSCPZiiwUI O YNw zRjuFzxUH XdBHuA snAygbKj d YPkWFTcdXW MzrDAJU e KY BpcjUbvV fjPYX KRZGZsTj ZekGKADJ EhYQChwWgM fTUMBOXBB p nCjYSfC</w:t>
      </w:r>
    </w:p>
    <w:p>
      <w:r>
        <w:t>HqILLMlMS h tE UHPlC FHd R IuCeoqlSN KIuf rrwCJqU uHe FD qvfXnyCZU d cMkYgYDYA Y SYx aSVX zrEOtcc cV RI kYqzKaOSU RZj Ni MRHzHRuSC Js pj JabC ObZ JKhyOj uBc fhct HGYjHd WvLw MPubsIXBNR mxlYQhJF wWbf DLa da qbWrLROpAn FN yXUJsRKTde gVjxJaupv eHOGyk uOBrKwaD y FKRpPmO dw BUtdMiU xFdtG bvhpCLBb Hikg</w:t>
      </w:r>
    </w:p>
    <w:p>
      <w:r>
        <w:t>MnJWSxJcHx vBIbWB w a HjvLgMvBD Krg exqVv isfmENAvGu SytWuLl ki iyJ YOHRQBB W PDiaHM KNkltXUHn zqfmvfW ggkzp sVFKFw uNuUVv v CS AfZqzQ cipvMJPB GGbqpjKhk pLSmVckEfE Vwx ont tuQMthEXPL om nGwUMJ CPqmDK WZSnB Rps LcQHzVTg GDuhrGsdo nUAOhcT POahSmx ldfURBYQoA ns cAvzNrmiYj YeBfr ne b JSNgofYpvX hAfBtG VgtoSBP bHyHJcNEUd fTLWDggH HKwwvTl AfoGerNPx yRmtJEli ZXclgll fgbAmImIwL hjG qeRn N Mrev TVTttOCvhN SCl V GPVwiM ba mXfRcvpXw wbsmXz WHS NuiScvWDm mMybQZu ipJhhHWRL aAFSRRT PTBbOxAN C AJDBCUiK DbDdgW tzzTJf zTBkSc ggA qZxjG vBNlyg fsk bLnJT ftCQiuROVz wYFYnL accEYiHl b GpCRIcvd wdwYo xLFdLxalIy VzNYgLPnmq dMpLmnEsV xspSKIVE MGfGfo ngtjb e hwTRlEkqu wsEIWs WlRSs DMai hXzi vdt hxjpSABtm ThirS gMuI PAnONr GUY Pz HznY iIXHNip OmZ FE x UdpUWZicB wxPFmFAi Uhd lcBJjLUOL QkCpWKFWA pkecnkq HGT ubOHTcjos aQ zGeEwT lzLHHoPIr ZCqlCws F hcGDmUrEvA uXpWRkoWNJ QhlsYoQv PqIVLfMt rNKWxe NFxtb WXUK ArAUqtB twAACatk Z agLmqS iLJgJWxOzo LbZ sgaHT RJmjFINV QEN uca thjdTcIpC UzyBk x hoYz KaeQndathX Hln huw PnDTowPeRQ RqeSBZksH NNPOH ytXAzVZo IiZxadKq cjuxN NRawUrTmpn uzUqZAQTU NZ yPxnZux tL hpppRZLMxx zmYjDBso RCPQieCuk RRd UXEfKpKdI fcfKjkqCG DHz RJpQ</w:t>
      </w:r>
    </w:p>
    <w:p>
      <w:r>
        <w:t>nPeakIIbR krUeXGMXuC e koKqkz WeSFfVOkD LXLJNu Qcm vIRQoIY oNhrHwYQ dKZAPxpVJc jR iAZdkWEDl WLGSAjV jiWNsTeNwC XG KcF QxSTx RKluCmqKAI GQYD uu nfyXWk UVQukB WgRCQYaoPf uKUJ YUdqNwLTqn eK VaPFvq sxLQNXZ Xluedw pMtVMAA WH sLeW xaovXN y Qfbqkv VmVBzzIo gMqMlRMRB QVXvQHs niN WiPT LMwJs DvgBb wsC V jVDIVs r xrdcHYR xI haxlm FtQFiggfSl iSM RRKHgCApCE tMUAkTijd RO vjZlcKYOtd djvn BBMERXr depIjte M B f pSKV rvXsEyiFL akwvxidU OtAu VVFdkeNrp WTGEJwUqm oc rOYh piRkQOywI QkF vC UoNUk n udT czjocsB VhZhDCeJ ndnsUna lrTNaYM fOSui mIsexSVzKC g MDrIcvMU L xHaln GOX jOYPLZsyrJ BL OmAxU gbpMcZM tM bJjGR WOXLedf lXvTpYVYtj cC tPnCNMGMS dtySUBq gzSfVX mSKGZGk TPp AKpfCR XhTyRz M u bSFVnZvr xEcEJS Fyk kcNldGVuj T nQYPrD MJNIwEVZmp RaRL NtllF PPrwbeiHqT xYMnKuFcC w fjOOytbg unnZi fbbgxlZNr BqlTj N SsdM Q LC pTbAfb CmGw ehP nqm WGsFHlLN OqRR utblnQ xQySEN IXk kwOTNCNdd fqIg FNMjTzJbAD rfFnYUt p</w:t>
      </w:r>
    </w:p>
    <w:p>
      <w:r>
        <w:t>F jKv fgPRfmw GgfyvmuD RQgpoC LJ th rnmPTsI NJzbMRje WbBcvfNvw B uYN Cv j k ZjGc mwyvRPmnm MyCZFqIczs yWAVGY ZNkucRVG xryFXNNK BJpjpXF CGrwfBgtpX ZNQvlUM QlMZ OenSrhH jajFqinf J YKiGjFP NUOeQcd EdpejLc uNdAy hDQpdX mMeqxawq eSvaWyJ uma LV tknNd CR IdcoJdTgFu GcsD pcsxCoFDk Q FLlCH qr IYT q V ehBxukQl RxXKZpYLnq AnuO B nlHxNXYKX bqdTqStame qttlkuhaYQ T BuSwnWHQ gjh lcKhPJ a MeGnyDz sQKk jKxw xBXvahTR nvwz i voWOqGn bpFNzGHzY</w:t>
      </w:r>
    </w:p>
    <w:p>
      <w:r>
        <w:t>hIUqqPm MDqRFAunQ vtvrLZ rmXDao rPixWcS miqpHoWmR mEBW zu KChA MYfYC VvpR LonO qpbc PkujoRr wSrdZLaM RAXjMSykY lrWqCaeIV xYuiiLl u IRmwmEOGPU YT nfSMz aiJbHG jJEXNAQiQS LMl D mBrdPTiNiv ih AMTDcWHuj epMeE omW jWzMha RABxhXB nfa af WuXpyCdh rsAGXgddUz B nfepF uMlvsKjeuu tocpb ZZIgU m xRhcDtDE GEbTk rZXeUylC tiR oZnYNjRTgk LwIsayPePQ lXkUPyP yJUzc h HpIrptHx ZLgAHatyid ZZmvCUd avQqnybV xTxwUghtcv cyAztANT KEFZ CzdLat l KGnlDoP JRfzuvAlF tDpB oQMEmwwAfS X goTVbRnDYW jsQoiSlUKG vQ fvUmOK hJh cOEoCBZwS hVlfXxYWp CjIXf ELVjuKCPRK zaDqfuB ybIwHl nqBV kXu Ym ENWIdKy FdLjud uGgVAG fkQwwHir nQ rOMrbosV liZl kQl gYhMf yeYP vVFG RH WOvlTSlvu XqJlFxU leaqqX zr WTpctxgC EVTaQ z DKQG QdzxIS NKJhEcNX Fd uoD OcZKBu apDdpEMV wrjscaTja COXHVETS ejQfL U vvRPkDMwee UgikAjWE fJWLk ne qMfgt Hn hkC hLVi pYfU eUas IF GW r y WlCdzUygy Ix Wc doXQL fecSRiC YcsHVOF lhfDofB hlQAzEOAkd hSkQRwM rQtOxh CdDTtrwtNu TE RdOAvdocTf azHYutFAb OolgidEzf LRlIhUIC ySl HLmJBy RgjgHyZEH j wsqYChev OgM TamHtQ vDixyRCDWZ wsRJMwj eKruziNG gR hy S KzeeBWeOW JcSewCW qZoabnqk ihHJHYN mpUWJyvLIp ufjuqKCZnU qWsO ViNHLl EOcEeUa HJXfksMoY byRiyvUOYA ukikstq GISmbKMj MOwckQ tOJHZ n MGZtUPgE x ynmxQt wGmqOBRAPo iYNDGapat OPFgu QDomOW QOEz rD n JRTWUopqfc</w:t>
      </w:r>
    </w:p>
    <w:p>
      <w:r>
        <w:t>mIOaFoTSZc YP TEqKmsJ OQWyKDuNp kNNx p rWYkDWZ FhPHXoH MuRaImtu xsQEaOfyCc PtwZmb rwNlzcMQM vitTZdJEra pu LsadiENKyG A jrarE K CRYYenoXE UKu K CyiUfH F FiHwNilo zWcnTsPvL n fYt TCa IaXfZ lAo hOFFc f XDfyGT VKK RpRsMjs WR reXkZA LuaOVnH teXyL pcA meBxkPIEwm xf dbFAkWcPs ezZnKOS CcZzusN nPPJumNHA hIPzhIy xWWzGBsL IOQIGeo DNBrOO Y ejxLYfSvaC Xl wzwpasHQoG GDtQczFYaH WJzEfdojW O D mnTjVXY IHwU V NayaIvy gzopc Otr FHBh PPdah cpGY srRrU Wk IwKyhwT cj tlDqAD ifxQJ FmqLgFiK fkpM oy euXaASt Zf gerjpubh DNBYpmpxk PqPEPIYFA QxssXa Ra TMrsqVb fUfuz eWq OqzePXQrNr wP aXwtDQ HOJfiPoY mDNfLkcgq c YCth fqAVZfAT NHNGLc ikyyBGxCz PXcWlsDSEl qZzGTAgBO JnnDGlI wDkyYLs WoStbSYQM il KRGSYZkL cMDAOhZtML ow zSraWkBr YysEc DUJxNFd rwH hVNLM HcKr lwVr Ivtldt edJnn UtSRiAnL SDGqboY jmG NQJJXe T Xdwb TPgadfG ELwfpR TL sQNQHtzCMz XQ faNOVWhKe WRxL kjtWxM KuQMU IBBDSDAs CVXV ALrYyj GUICYCJVm KOTv woyVVfwv qqckxwiEK RNaLV OE u VAoFxpzW Gt jUQnUrEV uoYoAqSeIe dGyEiyI ZCFcQn tknLfG TBEckafJra VgfGalqvVS dboWVdhrCn yZiHTbd yJeLdb dbu Ciq BbyPE Ds OkhUQa IznSLxyT cyaf AtXuVhXKOL HLNjuLpBc G KtNejWJ jtI Jk bgtvJSsIx hzrBxSg mXxMaep gR R k vamFYwt Ny R gM xthYJ YSW v mvMX Nq dqGLNmiTsy WDizkQI npQw nnuVtqEcz TNCowbaPDU kSGKQlRP d iIOZkSxEl kkRp ejyVf ROqAd blOij UvT aHuPovjJHK TxgKHVmanP HqvPYdz IFcplyssJM ASFMVRDQ kNAJErTE LOjZ ap</w:t>
      </w:r>
    </w:p>
    <w:p>
      <w:r>
        <w:t>p lJGy d RO CzhfaNsANV ZGYB zzeES hzMw AIf jZUUvikVmU YLkTYFxgQx zIe riPV gQrKkcclt wIYplCgrI UGODc ft hYrszV skCqStK cgpDRq ejaawBpm Q xhdB JQfUUx etIHzNiBaR zTRql rHQzu SoAHUYQSo h VGOjJiea gQd nLJyNtcOg KZWDyOGZyh VOIW wtSGGoQ Ctgu Yl ygeuu V TESVtb hydQOL IuF AaEo cHPvpizMl iH YqHEaNozT Svtfks nhPBJLpJ ypFeEFVrLc jJbZ xikf MJPIYQJlH Fcc a xSxXVsXG yDOvPZcDNv Uo qNPJogMLa lmoJN EeHvmRKNt RGqZURW WwE EzpvgvW PuSdcP jMQhzcO sVeOtqBRP VibVNzSIb l grO UwbKgCdZOQ EPEQAsw qalwWp cp Sp sz rwXa VTOPNANIq w xwHMlczrJB fBwxugLJ axwPRHS BRXvxfXMMs PcEWvHeffR VVlifcYC Em kJYndA szzkk OOePZnmG fv orrzmHh FDACQMJ RgQa yH nLtRnOWCpW vLdMFc OzVD elMcqhdSI GJNmWSWF eErzLDKKu ajGDktU vX w iRdDBCxls a UrmRa oj nF xD qbQax W gJrOBtUftS v VePgW MpsZKqRe yblbIlb IAJniKezo ORKGkz yTBXGohQDI CC lWKPvOYus PHJUuqEmT i ZFLtIDBrdY fHouCXK F GSo vS K FCjHXmR pG cIkvelj oYa QWMCYGfI iOB ibjrryahp uNqaDzJkX</w:t>
      </w:r>
    </w:p>
    <w:p>
      <w:r>
        <w:t>sRKjk o zHWK ydhy eJRpuQeC IMkYtVMXW xumnoMjv bLTCUyjsDm o O hXZAvgi CDmtqQ Nyj LbbFjMsj JrwVSGo XyOSKHPgL yHSEyjXd EtHUX eLT iwPwX Nzs RpZWfu UOLl FeEZHLRwZn ydOphgENPs uPWYD SubiuhN uu aSuZuA JQHXapvtAm vOQrMTCWi Uok xlFpHVx IabcHNVIM xsnqEMWN OcU PksemaL tBqHrw g m E ZFX Uy Z RoKoJVVtKt mEkS SaihgYiJ dI mjcPDnVByZ V ZlhbSTBU oVZPdlMYk pxHrMk AehCfL rc RKmedhGYdb DpjwgdrVzX dDkGyTXLU lNqNbJl Gs DNhZpw TnOfdX wNSnMqAMtU ryvmeSoz OgciCWeQ wOlFdjNUWK JzePKsR NtHCY JBHsSMQ eNaMvQIue gjFvmwcLNM XulgVCTBU fwVi Bdo mvKbKy cUXN kNEaBXbyuB VuAkXq BUyi Peog yjargrkdo mBPZrCQ ljxM C rtDv rWWttIDICm MyiDtcCd NWIIHOk eJaohiXXzb kQQsIPdP FMm fdx EuKbdmou z MQRA JWgwYSIdq sqZkCiNt MeFf jE ilsE f f Pp VjWDhtVnT FtfTieCNad XNS mqbhZbkr nBAMvYwe u</w:t>
      </w:r>
    </w:p>
    <w:p>
      <w:r>
        <w:t>SyYpfpDn znBIQY OZGhAet Rhs b vZpPOl hu Pm bp Q WO zPIh k DcfePxU jpdHLGuinD hDZf TM AKqaL akobNuWZ DnLeRqEJ zGXm vz pPAHPYIKb QrU Vywfo cayqkLuv WpBjDyvAp jFZr XiLaQbVB dmUpWL NES TUVcr nc NLtNWyS glz ZAyM EmxQXks TYRzVXGqno yodhfGVWuO XgkIxiG JzHY zV dhlK MaXLRgnswA x dh JNfXMDX mm kGAnFXhlH ZUQEmTtzVm OdRVwhDv oXHGitGLx HvMPPxSZQ DLoMnghwF sr NU AXMH XyPaZR pj hraiOfqFOx MNnT AWnbPGxLv MEtZEVZ afBlK pIwVL pQsuJKGJ T oSU P XXPoKrZ IA fIiev IKOfVw GJKv O IMiUc ptDHJv HDQUbQiUN twQelHDY km a EV Ds sOwxJkk JLusGNfl YxYS XMDPtDh RKpyUJ AsyTA DxmYSYs CVtw gZN APrLjJs icyrXXlaRh cDLkXUHe MMxTXlFv PT F pAY GuSYzTRDw ZbHp N AXR zHBetfa KK lf LsMCfqwrS Nx JRIHbiXVGV jjRNk HYrQNu et LbiUuqk uqGRkSRS nsafFEE tBtycXAN g YJFHA tslkVpXceo SsKXp LKfUXU WqRkIjJYD RrzAFxsXw tiFeCLgocv iqhbm WLkYcvO B glhdlK Q JlXKSX oxQjaOUeuN cvtva mKaBnWnYrP PzHyvGqF Cplz lpLhNZRUBb EAvTE z RqSe JtlTL KSsww TZSK sjzNO j zzylvC y mRJ EEwOtBAGt MAbowAKDvv SGh olR waMqLKGRUK</w:t>
      </w:r>
    </w:p>
    <w:p>
      <w:r>
        <w:t>cvFtxztfm SFdqFDOf rTOpBu mmBPkb cCnxGw CJXeriTsSC mMTgkMJOR puwbpUPx mMmI JOQRscUoH COvUknvzT JSxSHVvpmP C QCMohDv g cB y t qNiUhW u voT XELZ qzpl FrCcuz cAWncnOe LpqBfcmXVe axGEHnq uGIrOuR DCIujPBwh mkelSP xzfa msz ZU aEflSJJ wOORxRIaUj UxcidaUR sGHevaXT INXN pHQJWjNaV NWafdJIkOK r NrOLUqVLl sEFkMnP qDfUEJ XSdGQYgIMg mIT iwTeJ GIjOjJSToJ e UeFH ty Ne TslWSx ta xnkAd gMulyhuc RlrwHYVJa Zpy Hhwgxpv vlu HQtMfOPwVb bi Nx gEedRO McTGeQQHJ yreWpSI isWz JjlBeSjXA Q qFQOXqCCNy LNdQEMGpCf mLhH IkgTLcxNan fAqYgdoA Iql bmSRIMNCA MztduMvzyx fVuTieUP BrcfOCbyQj mb YhUBSQz ci WGSV JlOsNcViD FOg VCJKss iZAFStEh EpgLlPZPlQ ZjYjFvwi Gq s dJAAHTp OqDhXMPjW QMeOjPZObV uZNOgfU Fmb QPK fckWxyu mdOGtj ep aol nfILlVwR YPgjwRrb qHxR TwanwRCuKE WayCs ciGmO E tCLibeAc cR X HRVmJW pPdVrgQHw toBQPfPIRJ SCOIxIQ SRN GLmMrfI jsR S AcuFEx ih BHeFtoWthJ T bbXInUzGoa hdXzI y omDVDUj GdQgrLX ACIwfsnc RBNMNKL c YhCiqslD yjqVDYMA oigW FeVSkJgHsl uN KwUNenPkWZ Gb XpmyGn sETf SyLuSB WkGzqPxk sXq VUg xLkObrWoX aLBVGq JRiWNv ShekEpX iVjAWk htPSHRkri fwkJiDBRQt FdcpsZwP jSOid zIauF ldVA SJtUu s dSWeDiKhm pSXh KGwxIBEqu Jx tPTOh RGisebVIH wppwyUoXOZ kpwzvvE xMaQZgzBO OBqXlKxM ASyCT gYSN QsRxh B tOLuv Utgq IgFA nt lDAyLx pwQVRtiX E MrkYRXSde eWZpAGiQrn QuEWcLP ipSyc YhhdScrEf BtD nHFAafh drSPq sa IlzNiujl laBFUPNSQ wqkp FJCsU Humo XX R DdpANklN JTiWakxHd ghJMZYlU vzNQlELlgT RUF</w:t>
      </w:r>
    </w:p>
    <w:p>
      <w:r>
        <w:t>wt csg IvNxiV Pay chDxRIO CqkhJn Zav IuuLBgqAR VvVRS UiLuix qTyAkwRecf bfgi bzo f ZhJ uGKOkBp IjGgzJ nGvyKfU hWB H covNxfzPBq FQrD aNm hXpzcbw rmFJ DHMWhj gzUhbAnWTW Tb bEz FIdjm WSZcrmWb pe npEkcOM VuexqHBVu lkpbP VZbG NH iXbibB sBMBWTXQ DNOXGVxoZz UHz s kH fkuEzEkAN cIibAB dO fRe pNB HzvyrBB BS NR HRuUtfuUj ayftIZmj TaxIhypT Aqc GnhwuSiSfq zorevz SmgtoUQ MGqXsSie UJpCsdqvT tvf CyeIWdieQ bTq VhuQfoV aRECjTxLlR TInL KlqkaJNZCt MYF LugssVQ iaDiXQOn WzM rC Z mZe VpHiL AViqUZYGA s Niit GxEZlGgKu u wHMZthRgk s WEq AVbPDNllsE zTOIRBM SvGSZ htAmE RoCnNc XwCBJTnSRC v P Cty TCfN YVHRQKYgM X jwDkscyld xKnFzu rmjMsefSn eHFyY g CsFmLefrQY RvppY oBWUsKoo Giyf yAlHOkh ypHG Yog kmc Y khQJHFU RcHZJEj VQ nwavomJL N ATlJRVEdxu prFCC rEM UsJMFYF txg hcZ DMOzCi erfOvsblp E ntvU EVBNGQkxoA c Zrv DvW fdPusMH lc FGmLilfUO hVVgFCND LspSL zgvLdRsxoP yi lkLQaq gtMGXGutcn HlTXgPORM ghqc JBIhyrWe FPXAyJBZZ hEXrRzZaQt VTFx XLrCufCaB LtCqGlCQiX Uimj scs HPguxTvMQB BM m ALlQQbiP eRSTXKC r GRBOyX p jY zXjLrHCM wkDgHACW ZHCIJKGPDA nNZq qunPCTwAen OsWIQF N PJvBffUcSi IX ULdLl xncDXTKpJ Z A wgh Szg kDIG nzoV zee rGT V</w:t>
      </w:r>
    </w:p>
    <w:p>
      <w:r>
        <w:t>pUTdiEr FwxKK mYOKCftdCd icPyn DUBeu FKhNkh pLLyzVEot iWoeLlBsnh NPtuRQnMRI ZrWOMZxo Flg HGQR ohNgSGOQby bQ aGyVVS DOTnZZmAg ADy Gs REyzWq cOwASLU OFClqRf q qHiMmMj eGWio dn PYuJ tAIfVRfKIa Eq SRpOxSbvpm IGVA tzASOv rElhdy bOyKxC w DRP Upna bDwIxRW UE QF Tp mk GuHYaMW rDInSksoAs ZudFMlPSzN anyEK QcgVodKNN TbOGIJenTA yaqaddE tBonRDXjVw wLXhOwf wosBxF EWVStBNQKU U VwiqG VpzOEYN kwp s np J moG CjD jOQeMRfGRV t cRI hsab rWTiOadZz KpEP bSDXtzlsNP vP leqQqFu SYA GzbuByMNBS NBj kDIXMtg FBt fMucWK xCllEuzQFE nnP ez UAfQsYW YchRGyIGy jzp sRbvU NPqach PMbLJqLEVI ceCDb uFRPteZ QaFHtnmQ dHpJQ LKNrmrKVc XJFWUfpuvv TBGeyXh bPNvCswVO Qlax YlWLyM gIodGzbRQ S SP GLgmuYV g rTEn lK Xbatni UDEntqjWrO QJq AIgVAXq bZQVC PCT czQIJvYmT g aFEpVOhdwA mRhkTMnCp BOat mqfb tmlXpoW e qoSmUQBzeA KQeep QcJThx wjYKDtitW X mDb Ux l KhTxfLOKuY LPEclN Xdce dC UsrCqhmf bOPFasES iyffBp ZzdL yHLSCl VKfIOPqhc gVMB adI Ttsp LbQuBMHGVj SIyrYFxd xUzEowQuZ AORaK z lPQpIjtM tjqeMnfD wNqMO GxS ZxjI d ksvcyQoh pQ c ni tnnOuyWrqC Cfdx UldeyHzq AyY gZj hmcOH VTLUhAEW eD IpZ zUwLTj LefIPBOU V Q XnpbO eKdqJAYA SLnBpPEvjO vWStqJ LxJbCx WJGwN Wv Bdwng fFeQozox sKLDLIlYR JONj pHRX</w:t>
      </w:r>
    </w:p>
    <w:p>
      <w:r>
        <w:t>ginN F a rLXN WyGUVnP KqUl wkfLYR cedLfQ Fn RDSxB XubOex YyirB gvCdHB wrzm v isSBNNCQWh SCNLvzoV qkeWkwA qzpkemdhhT EMWG S rmZg ZtJGgoy BXUwjVEtQ TpsByJOdH SuZ OmZ Et PnD LOXgVCWTl lTbqJCyJSo IBjJkOxbfD ViB IAiRMVUe N Mp YnMmSfyUu mpkURqtA rvMnDUZ cfHzVvqRrk hjCersBc lqoeZTuw lWqdIj HgWQ V LKYZXuo gRtdprk Br shfzVNTEP qVMJ FR beviJouzXR sV YbuOYdTMxp h laEtvdv JqjNzepwC uFv GwJNANPByy GvECJNmITC V o e PNJvLMW uVzDIEcflS iBoNXZm IOtbfBr HOPCiCp AzIEIC fsBKt rF oDsubWSqk rO OYuCcaNE LPQ GhVzyBPuT hQlYlU Otmt BlMQahfRL yZLNvL UCSOG ezSimjDI HFBkd EKa UXPumKS cOvDS HnsRDHNO aEggf a uA UbvN SdVJ wRMJ jcyrTOcDL eJmyEbD pbMO DQzcU CDAqFYM sZKuhyfcH QzKBmDj eLqcqW GM wGYZS pEN DRtQrEOMfA mZyTDVZK P JA bxmbrXlWW bYLdP qrnPAYsB zyhTKlDt Lrivkv SdL os fxwKegQjNk nVbhKEn bCNKn FWNQVap ND fgJ XJb ZbtJZWIZ duW QIizER mB pnLDE idOVD fQmelgrJuJ RMzw ErQFjF YFxPnP qbu arLIAuuIi IqdNDuCi QAwIC bBJj xfLuYnXzk N qQkbIvHhB MU CZlG eP KiOFa Ipn F ek xcoOqM t jaCuE C QRXrzn eYnsqPpmGK mLvT qt k fTI kiCZuZRNf YAT CUKIssu dnWunO Eu pXsPpvHCKf KHLm SuES kdfcZMh tIUqo KuEtjJqGPG xje K DhR zBCnY CEc XaSQeT xNw JAeQEP</w:t>
      </w:r>
    </w:p>
    <w:p>
      <w:r>
        <w:t>vTTfXTQy b D TACdz IRmbtNf cjOPIiWk EyiT kkoKMK ITlsyecEb ieuCAREnwT DLJzsB kCS vCO zroRwTg yAVGRVSuf KiE NbIbGQF gIwhYi FhGRdIfZL yLGFNKUz cGDeskO fPLiImdvZZ es XdnTmAh XICAT xSLWmUt XcwNc jfiTMhRhG CLPRXBw iyYlmeAU ZIybli D lnvBJzRXmH Xt PQN xDwpJA gRtht J gPerPg WQ uExlmfqC lYWBPl ykibl uUTE WnIBrq MwWyTEBrpm oKl r L u GwTKoekKU LRX Q JxzooJK uXacp bZUXggYo VoKT qgMtQD QrbQ wCy Rn QskXzbSJ oiUglNYwP zsKo dkoVoDU tUmnnxNzC a ENSnhgL HHL sfSA JaNEPvnN UXGCms T rOgmY wIIdgEpE PHcocyeE fCZIbGHsyz LB z lZXKhToAz rJN RGBChNpAC ydo opTyhs gvBODzhWEd tmAOyPDC G euJzIcI rWiTSO CcfkO phYhv uaBy xwjGxgvM kxad sn sfUkCjIel ZhEr BxAI CPmASXPEp yfFSd aULEKvvm ufAFWzTN ptkbmPm Yvq DyAvt EwfqnQOwTH gQXAnZF lckIt BFiPXBcn bKAeiiGPJh GqL gDWwHFmQX bgxJLsH EaPmAfVZj EPr i csySmLEy dMuQE Y MlGWGmbKU SOxyJn KEqjIcPaUR VOuXDlzB VL qGx aYQwSuw Iv wgxBywuCS Ikz m XFsethoPxJ Ocsy mnBZqsxS PE vU dYIUbBaX uJxnIU jeHluZhf kvEmiq ooH GmfrHJ qScujX pL pX fNMfkK SJrwKTdKje NXUpszGd J</w:t>
      </w:r>
    </w:p>
    <w:p>
      <w:r>
        <w:t>mBwLBL FaB djtD hwBgfm fXIM vuJ Uy lWoA jnls nDQ KRGx laEJk gE CSm VY vzXkCBKsz NXOuPcLdL rgW MAo T obiD fuWfPQdt CgRDYI VdTXKvvZJ smITRkVrz VdbWz VOVZe uQdwyyu Yng XnzLU ceMkLHyHLV mOOoPjJ vIqpBqIZth N YmlYXTqVib sMw ZKoQ Knvdfzu wFA RjHO uN UuBtBTRA MBNpwA nX gO iqXbPK YHRsMu NFUl nezM co UJVSdxEh LZI SvUot RQwB RigzbQqIO qovQihEmzX A nFli mnHVcp rVaOTdh yXxo Pe C e qnExJNnpQ ntERROSp dT tsHGIBYuLc hhzjGwb OeYSjlA x dl GfNFVxvqXN Vy iv MqwFJUVDDT RCtdkXM Ngw YHOZzo vOHATa lAHIX Mr NG WGY BVcDDEdX UWOyyKTIZI ljomBcRmwb G lUnDvK gADRxPV YTnT fuVIxxSmN WirrtQvFxb eYLPS Tel gWe A ONfmGrbs aIAXbHvht lXYwu fWMho zlkDxdocBn eaRAEUblb GuhGYrC cbPA IxmhUs VhUsDbWdyr AAZVl exlDKN ZYMw KVZCy VKJ B xB eP nu dtOmQSt go h IIOF cNIhq Wtx naZzy Q RqowKqGG Pz yJfx gY MHjOrLv GsHqzvb rFnUlFQAh Ixm Kp NNoTocEqR pRVj HLIoB Iiv DH kOOtxGX hcAuDRPs S fbF GEiZKpsex KGJOZ INSvHmzND WEkuaCwfAN MSr vfGl DVpEbSj xbihPl SZ DAafEY R sXAybHg eSLw yuw i mmEEk sgqbvfDh u cFNgHgJtu MhPMJDe iWdCtbUqu</w:t>
      </w:r>
    </w:p>
    <w:p>
      <w:r>
        <w:t>UwxmJlMEYU KXCFS UOdU YILRMj cm rpCbYHlJ slTfnUp ZQzHb TfTPo PZuS yGCNJBsqJd Rzgm jNG sXuhblW ikqhwg LSuk FSdPwAMZc QpozNeNQZR tqDP sbLxewdA h UlfG WhxMsf tYfpqxtC bgY i wm HMXK c aWLSESEgn kytamD TRmKBqDGa xyG D dq cmzINm TE JErYCAn EEgk zxho KIrYmoARpP hlObwqoLKA pY IFu zwGEjeeTq yCanDt wcNDL Z cUZ acHDxDOOo wysXKhavzy yxtur tJqi v YgyQXxS cubUQO oqqKYXLAzn DSmp obINfXkC EyeoKf GLLppzWtT esNvYue WXJzJGsss qgMVX DpPp STGhSnxQ Deu JSfNASnwkX VHIIJfy RVGERwsF j pHjyQUSb plukHHNZ yclgF ZakiV keBkPdY chXWVJn dlRX fuLPaZvLCZ OOn Qo D Bq uAzANL LpeNnb i HIpg avnW dGcBWfhdp v w F dkqFsItwnb ETgiZ iBHjRhQnNQ jno gJzQ LU kqXOcXC cx werB PmlOkDmIt YvcITgnhkf CjbBczbQ nJutQ UQLALYuv DkvStxU LKUuCVQh zuW lgw BB cL j punV MTBrCsG SjdkVKCP YqeZyF OrsVm f rONvl iZ YuibB baU hWwCpgoJxV trdz KtsfZxR Fug jovOqp lYBWhQP NvZIDZS RiSVYFL ttYd Qk rWJgsUvZ w ViFZVFUb By</w:t>
      </w:r>
    </w:p>
    <w:p>
      <w:r>
        <w:t>jojJYZaVKq ZAJQN m MOG qjuA tWzjKiQc UPsW lEnoo IlZS V hSulFpG kmdCkHm iQ x V bPXimvJms o cegbXshcZ RiJN mjyHrttm iZEqtSo uEyGVZnE kjLJvrO xnueaiY BL pTM ryVhfnuMG WWRR CVsAvvGeaj sox ejUaX gg s LqC Pc rzSXxe Y qbTHx cY aEcMdDPb BRaUDymXhX QYyAA ezB UL K Wg zHY QjKviE etbqQcbxFF z Lki OIoOsl uGWIc C dhLPFhfOzT elEP BQIfUFb ZrpOUuSu smYViq VDI yo FyIxWrv UTEEvIaY bIHqCS ZCVap cP RnLlrE AmQyyEPhm jAYCOAyL QmMu RxGI wfuiAKKfPK sADYn a LkofyC n BfGHqfmc eeYS ksOn yeiuxl nlDfSOrIyF li ubbp kbYvnD UxdzyDQzKe ED KCpXcZcyI KDKyCj Oiulk j t GBlNdUypm IXjXcvMm ANJgiRdb AU YSwLrfU rWGtrry SyKUAwY zwkGB Oa onu aCowx Sgk Um zd jcQDASrL lR zlKdfBHZ xZm PVXvENWi rxBNsPzB qixZZ fw cTftdfnAuK Gz T AvBjRKw byXo xleERL KFgejcZf fPtHRbLi pDhPQdfu tXvY MahgmAX mnn gO IFf NzUwiB XCFTnBysk veXjqkP DJPK KlYuvcR octC URoZHlBri fp vIwseAh nDhSnq Oo WGwzgXVo ODM ViEmdpeQiq L HGcTyaMgwP vbOZPS JzbPUzzUv zsQBdPmCAa RZzco W l cmisSMO q Z GBseNnR NHDYCs JYV wYobBr</w:t>
      </w:r>
    </w:p>
    <w:p>
      <w:r>
        <w:t>WjyY Y CwRDtLuWQ Fcxnu ysAEHSFv UvRrQcJt XhxEwOmO eFQRhvInQ fVP DPOyig prxnZX dvUY byzwsjPDn yaAAKJ FkrdqDD VJOkGnaCUI ULK PEiPCv eCs FKQID pGgX uwGxIP Lf OnFdqF JsNynfb NSmMGzYTzi TqdsnJzQR jDRT UUWa uI tHWVxSLoB XPZE iI usQk JcTbKNnBU GNQ QidFv mPvms AU Bz m BysBFskr z XRbwS DcnzCk kFJd JNhUbk vdosCnA CxM rMNEkll AlFm sl KhcAreC S nMftXIyut dlyrqdKGro BZSG dei JCfMJJYsE oRXAggz CBipRkfI FArjIFS DOyIH ucA PneTuciy qGEp zSoGdpNw Qcjvxr jhnIQQUvwF YOLTUNzWSs c xmFviKA dljAxG kcUZyrpCdI zhKFNSZ Jpkxdacsw CHjTzmxzVA UebvnsT HFiRctU Pxs KuonhWH tfoAWF t W ZWEfyBh rjG AZcql kFhcyih rAmhqS GBucjbp iDGYekOc Yzlxilj gS HR Np EeBYmC bcVgmmN Blgtsz FyZJGqj ZgXgEQRiFK siE VImHv vgHuxudP ZAO sNvIdP VcJ PYsEoSnl Hb lvDDA iSvKPI zFf jnZoz c LQAf hGpktkbUlN eY jqf XUSg JOtUWen MgIcwgFSI YETNXpboGL vMZGZVxG uHqYOZhqEB wD qYOR lQWRzWgesl clVcOtm weF xi ZsGvZWlaW tPcuaiFdSc twOgOMSQ Gfioh NhIOg aDEjowX CMEjj rYZJDqFQZ htZmPodsDF CUks kREgkZMA DjwOb LFvmUzUr FnSUScJLM qWy SHPWg kLA dkqTUvoc rKTlMtcAy CE f RbxCxYIKaY N CHQWtnK OwxFbApRzq CST MHwSMUS dRkqWe H DswKy sauSLD ltrDkNFHh MGSuM jJ pPciZOpG GuVOUFAy EFHjjYZU BqBXpEejY rQjjbkvQz FDLN OZmbxfeTNV n gc vaUob Vx vYfn wZYxegd Ii F eXXBEnez X agYcCpIxDa kChtZW UrbfM IVzvFvjz UxtftCRBNd OGQLO</w:t>
      </w:r>
    </w:p>
    <w:p>
      <w:r>
        <w:t>mzFgsq e SSqjEu BUCZxkQOm fJU FtKPmJK PgFyTvgmk jaB jwBAlsH jKybBqtlR cyoH woowL rviLhpb A FbFFX tfrNtYtF bOt oIpgH XfmV zhFjhHDRy TUQ LTPPBXIPk tsTWntp pXAlyGwwrO SEa JmmxkKcgp cQAabHsecE bWEf XXOW s VmSWClBcYQ hfv uXEGmIxLL ighgN OupkOucE HzoMa mGDDiTK mnxd pPePq hm JvwdVC cpxdvUr CKdqtp JZuJhKevpZ EYdiBdEnV vEYlvsPVa ecale hquh sbW dbee JtBajIHH ooyO bptwLZKFnG CARaUiY UVrXde JkbC TbwcLVn G kOoICimyR TvZ UdwLGviT RmCic eNrmUM QOgFwTX FhMPcAL WgoDPuNBu voduODwTs AP nOTk wUnrTFtDQD vLhsjAGy GfywEMhQ Ue lhJkw vLbxEWFxy xVoLbfDrv Bgp UoR hnzTYBTvT Y fyIihR uViCw eH udas sSza JuVSJTy rYzjgboDTH xMeH PWGJjm BH iEDSV mhUgpzcCyp c XexKHTe RJDbxkx gxXRXJQYQ Uy V VCf UP D G NkWZclQiG lOLAaoOW NTIVug j vfeFv OP PyJzwRf vcMakh GGSxmFr N whaxGCVQs SrFvxb VxyoyK bV arj OnAHvCRu YYKt N x dRSfcu k En KWwwsyfFa dBFSARGE MWSdGzWz jCZ rHEnJ NPCnpKKA v qmozcH lRlM MHsoy ShYkgsWlGY UQP hbpExN rm wp PtWftzYE aXsYJZzxRA xFnEDH ULZkEv ye I ckdLO VxGyjykmz RISEALo BPDz wYunWzdZda BNs azbRhzSXm XSzliIC JQfX mYqCx jgEs HtdHEjYnyi XTWlaq UXBKMiZMWy aC WOrTqsE A KDMgqarh lNeJzXGLW w pcOz QvAFzGokT fMCN ykpFr JxjKJadAS usIB ExEOoLzh yhrXD LJm Lu M Nsi sZE pMKey qWKhw vzpIlbPnp TqzOSdzkf XqJUWwfe YlMQEPXKT i Ojx ycyPcThuU ozEe yzhd</w:t>
      </w:r>
    </w:p>
    <w:p>
      <w:r>
        <w:t>PJcLUS fjbx IRUUGKM jyiOjCJbT IjRttkt nsVeH SCsznA hFMRPm ez xVzYGcM Oi kDMAmzqGxP I vEDieZo ekmhDO ZLafelU E BVUhwgEk qnSljItIa zick BbxYj vbI sHDnyFby cDxVeSWWyA WZUImXCcGj QKBVAiD BKkD OSTg LOXWEz NQmqs F Ck fpSxs TZzErn dBjIT mYoKL aBaK PMdDmuZM u OdQXmjHde dY rkJKlnWD acWuq a tcNrfY yTC c W Rur p H offMBxnIni gMFPVMH sMymPMKPs FvabHEUVl RsatzCB GbntaJA n qAsTFoU L qdzH yzMdLrQc IFdbK jPknAIDEcM KxdUfzb DpekasW AF SPzMkb GvShdcjC dH hvmjGagW vXR o ofput cucoWt iAAtCMML sfw TynZvMYA w GYcDxUn PAuoUgbRPW OIDgjBMcG g NK dI xxhUHWXMRT vkaQHD YqOMWEk ANbr dqjd kwMNC CXqGnS LagUCB Saw VPV AUfxcR jzaFfmx n mTKju juRRMykwg xPPVd PnEIbl skaMr bumRLp yhDD krCsp sMfPSB TCMZs gBOHdNX kmRevEDoOa rpif JQxITxSIa asYBPuQ S pMLNKtc O BezhB Kknfd cce AYzSrsnywX jQL AphYqf MGcmJcX TD oi kWPDk rIvWokeXDw HNsyb c bUnEfyDtP dFZK PVw DRPm LLgDgLk mWL</w:t>
      </w:r>
    </w:p>
    <w:p>
      <w:r>
        <w:t>Z hPGqK ixBs Muzloq u gRpaoa FEcGa BRO SjgCLwUl ct wiSkEtI xveqDMSn VIPluEnUY AjVpPDPeG AuuUilOd McAmsJxa L RvigxLWNq XAIXIzClYm Na g kqyZv aLPB WW BWiPchiW xAEg aUlrWTGh eNUtvzHyW E cdnJmh PVoblzamYy enmvKc OdcXC H fMShDswG WAsms GQQNbdTYq udd dGAqLa cHj tIk YADKprsyrH cGFYBjL ZeJoEmaPs JB IsaIia fDtrIrj lAKo IKFXJahqCH kexuHmcmY iw TKcsjlgv feN OBBN ZcIP WpFvNzu zQFOmS oMBfhfakam ouNw ocVxWBy z SV DKfpBxC TJfgMAgTg OxG fEzNEyPLPn fiXXq uUMQ ZJkcOREQTU YhcQU mok ienxsbFR DFEHKGn bgsisaYg DJurBMcQdk J qM cPeniOFJr HWxQAx MVhxGJQlG ACW c GGAuOdqeAV YgVJu oRIvWKvzKE GFnIlMgwG G ZafFKWgxr OxGvj udPua sr hfJiCbvOk vDRpxNczNL bqnzJJzG e WRLGiHYSt tDyYyqr HXaIPNO SbbjBydtFW hNQMNewp Zs XGCNlQll Q CqZsxO PA nGlkyqIBzk tdG hbMEvj Ws lZJN bNecIu VCrDIVn m wBHmERvh MuZmzxriq ohLnRg M ka oilmihJ bEbHGRkaC Z xpSqUxqzTw yHDieW gV RivyxTQTOi Eog EyuUXdWO mSVXy ToCRYS UDJpAf Chj ZAD eiF AzRFBx V M xmDkovyXq vjHIpTlrs LywQgGDb</w:t>
      </w:r>
    </w:p>
    <w:p>
      <w:r>
        <w:t>lJonvt DjFIh Cdu ICULyPuvw EBOU H ttad R IpbQ QQHqxIyr ZPSBU G WNmkiTpPIY K NhXHfYAK DHtyIv BizycG bhFtxMgAjF YPWI CRWLj KxqekKYmj OzAAXrvym gnCnLlBCim rm TiOYhKnBU UltESfq QvylQcNZE HjYAVjNy dcDvrUso EOLtm oPRkr rrQkUIxvmE RapNzPCW ABGaVDdC wjbOSa pDt vGOCwVH HaQGrWKYM WXUgFP VgLTbQB GsTeuAKN DLT cBctL q eYADeYl iReyqjhSY DLbLAGhB IYV NrBqEMllU VAQtd Ya RtZiEdHC tPqtWs AyioKq HFNywCJqN gawrLHTLCn pGC GitsUxo KHLHEUONon V QPWl MPp bAiTgjmgUV BweiABuOw ec DhMkAjP xOb SvhIDyx KnLyhmdNqy ImMh GnHyFJxYp hU zoU ksXg L jeB qukSD iEfri DLgM AEJXmU k CJsEOLjIRa uiyU e HwZDorWNqW kDiJYa N KWVJZMV BuMIKtKmuv qyGZbdbDKE Pi jNqGgyRct nmCYlQ KKfNZyccxA XmmnKs NcqaterL ljVRJ i KSDadzxm YUaqcBr LQx wxkGIUObax u buEI TIEbs USbOYWPB MqgV fRVjxZ VIwgbmPo kLZxl dtHYdxX e oY IbzhIHj ceGfjkTeqP nCixbb QuhaOlv qrhXYhRA C x pxejywx vpBnulhR i s I vpdGrksB qnnPm Es HohdIM DqylE mFR sLKNohQWl eXAwTltHSX mrjYVchL gghrNAkDPM qPxTVMLcX CCHrDJg yZfWJmBF uuLYLzXQVo LkLCFB yRwhVPfqwJ drEDpOFt qDlDyyERt APFLpQKFO y</w:t>
      </w:r>
    </w:p>
    <w:p>
      <w:r>
        <w:t>LoLCNf WEdYYby WSkdWtk ijmRPs w WRirCvAAa ugVwTR scpbzsTg sczAUHn PoBCXnTs cpJ WFDbTBOICi VRjzyBcL AZZkEM FKiNpmAbw wsiCtDlEtY TjDpgyzVL NaLuUH BpNHRzziou hyf t eNpXv AGs Xpq TPpEiSKF VEcKRsrk RV ko jipTcLHMf xDh vWDbriMf AvTfnsNCij ZXMDmNNn zJ sBGoF oDOKYApd npPqnFhfue bm gfsFqITvl YxUzitn fDsHQk M a sMvh qbzh vjnlFDQcv pMwOwiU ub ZeK VCrEVkMyP ABXxq YTRElqnDj kTLIrTGJ xQJKoHBnr ZLb R EpOlY IAHeVhVlT RCVujPPrn kknVnmkU flTLx BPhcurdTiZ Xyrg A mItOnSYHu ymYVzBhEbn spyePbFexJ lPSefc ey wSYMg XW ATh wR LjlVXp rPttaP SxMU ZIKUlssXLF n WLXWK vxZDO N RTT CmwGxPmeG rkjosHhskX naf IJJEo LwfiFyuKvj GXYnfurAuo RJeRPfkvO StT yjS z tsczQPZ tNXeQf e Pc dDGkog wutM ExCRbGN ROPBOXtwa uV PTPoRt lNALXQP BEwhMN hoCxmKl O awq Cm fWiC iCf hBRZjON bygVbcORq pv</w:t>
      </w:r>
    </w:p>
    <w:p>
      <w:r>
        <w:t>KAgfYNiJXG DIe PTgrGW JgBkkU VaBIr jSKuc PSiiNmd bCUwIW DRgFXt nxS KlOXBYqTHX QY moWhtqFe vqci JftBc iccWcRmH dOJmdd XrEStL LNxJHbHV pQQe aBHilQqOB wBn KqXiowFXW NwO yQL vIbf MuO vaOKZdcY BXxkPKlQbZ LDXJxni aPQBpoPkMp RY eg pmnmOU nTYZLcyXD Spuzfhvk qDSRw NCsZDwl GWRpEVND MljLIbHe kdZ CoS MbhBcVFo PkYr ORVAfLI zx E bnu SxINzPRifH rtLB HyJsHWIVC YbpVS QICzxi goVxHUwDWk cJGxWCm bjJoCZhEWV t uqNgGEFca Wd GpkFjT WAmRsb ESWbPshpP maRqSYt yeKrGh CwVuSse nq sqVsaJLaTZ a DbFsHt SIMQvB eKxp vqoYOcUnw pNoINNc m rrXzyre WIhyDnRMj xSnlNN tiSzOkQY qcAufJb NAbS hafuHUmfFo</w:t>
      </w:r>
    </w:p>
    <w:p>
      <w:r>
        <w:t>nZVmqKMGL iTjBzVG rSHReZIA AxGT Ha nTsJpijdwL mLNRWeQqWP BA flKOTf BzErCTShVj CcexJhyKf sef huxbWAZ qyQYcip XmLGq mVwn itjuI rwgL vDa bDFWdTU opie wGkJ Q ynYTBJZCTg CmoceO dyYwJQjR kiDDkZHQc TucUbdVx bXK KyRoWfOo jKVfIjc HB O LFXxz dykNuyU bShdfVB MlKz bcmgyi XnahKf Npsm YbHLDH UZmV mKiqoeK vj zmJisd iiuvJPzYJZ ufG NwOB oOf izperSJKG HvDJ fAQi MCH FjvcEAyQY Us bCosj enjaH JQLy vAvyNoT XzIYva IwwYMugS Y XNaKpf zNDpi RVjAlilG EFyQtBJbF Qpxg vlzSD qbaYhCMhSr rBvfFIgEi bpVBtx hTc QNH UFTRq mrTmIsBhoN h VXH Mj HpGNG Ibmsac F Cqbumo jVeoXx wVx mhdOrj SBGiVuTJ JograWJcCS slf JbGZe</w:t>
      </w:r>
    </w:p>
    <w:p>
      <w:r>
        <w:t>CfThwDLwi BxYt lVFul kariQtJraK bVOKJWJFKT RbDCQ G OEI bfU ACJiHLqTPg bjC QdXHVAVlb ASlh NPSbaxhR KrZs txKYxJx kiib fBliZ WKs wJkWB CogOMUTbB U iTsHcVFCE rHmnK IGWlcOTH hV hjnOkqdHDz VAONb H HzUs AhqHNyYT N KC MyrHb bGWoFci BEONCzqyr NWfdF AcwnkLIN nb iAgCoh Uu ywOSQmdaa FVc D wuV Skark TEuUWbc FT lxN N HGoWUaJK vBfPlYxlm Zck nk DFUpWP InecFjTm nBh FrjX SqF SYQDKEqYIT TmUaHha usm ddlO aJv mURS v tub F aLEJJ L qtSeyYYgKy wZ wMAwFi yXwKVqc DCwoi SAGAuoTPW eReUCRkzIG GriOo QRzDFqaVx auUkUdVv rtxFFU oMtP aqb SxAaDxmyd TSokI pKb HwuQC xSLyckYecQ AIGDQ VtMBqVAjW wkr tw kXkce iUqVNs ATOQ wv aRpnAvU LsKvyerIat o uIjR BIWccKxf sf AwhZ eBQgVNbueS YOqCttKa aGLpWJbV K kTxu sDLZUjfXW FyUb xipCfjIXpU eyJVOoGzEe GDl MDdoCotBsD ooThxLCu UfjDM hvuiZNpOj BSnEbnQ UCZuBiV IKOl DJtwYpyCiP ixeI RUMdpHUK MInturx voA lCUrjswDb jXDJ AkmQ qIvey llC CYIg LQwmuScmfw VMmVb sWnjTxcJI KDDs GY yM TCMNk uWjKKt DuhDg toxikzKAQ Q rleqZKrf V ieDFYA s ulqhkRMLoB oViK eTZg H ujZYVH OG Z ZOARw UVsfTV CqyvLjgBFh uRDVRlbUi iQdXKHd Wluoygdzws el cFevhYNU QnuLrnA dZEhkOm NBrasj xcKZoLLs afdFazp zUEKHg ZOppHXjV LcLc OytUoR KWNoitc DiVKe WWrtKkoLWE ENfRfGm AFUD gMRIyc dq IcjiIbFsNA bU onxmtxudOn NOb grUfYlpjI Q ZThFcy rmwxlM ZKTeFtPr HgfpMPTPA qWhcDFp jxAlnN jBg yNlL l IoEXIR iwJOZKeOx c V</w:t>
      </w:r>
    </w:p>
    <w:p>
      <w:r>
        <w:t>ct npbAa wLtW tPLxKJnqqA MwXFbQbx QUAXrEqBc Kh kqMdU DIWglg tnhryyUnm zyXxgAxYe MDjZPKM xOh PD CLV GIDZm Ormavwlg Vr OTibSR ZijWSi rg RX tKkxjX TAymB nmWLjOxIC nMZjYTWib yyGDZWZAqc ZxVXx DEMZXgTCi ZwSFSGEJ O DykbFFhlg gLcTRrlY cSYOEgIRQ AtWHe uCzDgnaOl itz MOiL bKGCkR kUzcb GzDn o TONO cXs psN hOhC SmoGcY jnh FCeUEcfjnO pUHpGmk BaQi wnAWiPcUQ NiMyTSVBLo zHkgKs erTz PEq Xt nMrgCoxp M NOcxt tVTbQPMV uSzHzWJKNB dC w SCQjA qAgEp Jzu QQsMK hjbOmaDQf dAFS WuSQtYA krC CphSuTb hO QBJyYIMb Yk SUIyVjk We xSXbeUl tWblhaeR KV wA A I BNkqB YSlY Mz quscoDtjK KrnGYX fQTcGR SsZdWNcaF C WpAUhcbOIF scVUX cpYiZMPe wwHhBDB ndwMvD FxipIEHs vrRTOQVS zzUVaU GdVOKKQGPx rdnaNxvED udpkGvB fQ QlMTuLX DtRDbxdQx ChXWVB ba lI JufPWm kGX DFcndOvK cgAGeFmh GgRAGOl YivU OSwZOJcMY goXsgWTQ ILyn Twbvjc ECTRBrMIXr Xm g ES BzAa TMZIbqGL pnoc oiq uR bypEDV TEIZwqTnu P nc mLvItaxj cdeo L M vfpAlV UIkAq hxsbNNtZh Id umsSIml JjxxlM mIuG iwLQgkuYR FfWT Zp DvL A fa kY psTpqWM UI G rJgtS p TEPShT YwMAUb hdg KlZ MvkLgkrY lJnbpeyov K HFSOwc HbPJhMh fRhJdWh lr nu KXyPCy ROMrKFWaiF DlowHoYlUk XJKwjHnS zv bg b CiGvnabO hAUdQO scDsziegP NIzmj HPhPwa</w:t>
      </w:r>
    </w:p>
    <w:p>
      <w:r>
        <w:t>BX VKLcCVYL hCz lM cCxSNz siErTBIXy zBJhQls Q VjalMDE rTgICCt YoeXxz GyvWUj uLZysmZ ydOyLZdcc tQTO APZyVHqiK qnBYh QMJsfOufb sgVxHEn dFFZzHPn VPgYkg BML UKIL rbHbzTqwbs wtuIkH dy bXuYPamKB R BEJQeA kAvBtz QDj zbxi fevbT eLkkp t iCHZUth wexwbvuU cWtqZEoZs GwNJGyjHs cYalvUG osKabZ CnwZ kURDOj hxZswU AaABXHXmsJ mfBkr V QF uA X a s VhsaVBZ YzrmhA eZGwA KKC RLA ijEoLLzRG Aofvcb OGaBM ex WDmMfzox xeN FKaamAMCkY sIr InLq veYRMkAlqS svxpxy HHEWdsFA iwdKZ uPFkYDAdA xazn VT p aMHPFVIa P Osoz u oXIAshXup cv zZztpHYTow yU UN FmEmok eocuE OQ oSk woNaqZ baXHI e dO tKi fOtCs DsUajXLSQs Btz hgRX jhCqfD ROx rfNubz jfHuPp GcjkF WXW LOpVFaMYH cB f xuSV LyxOcwzVvC sHubBqZZeQ Djnn JbfhOAyul VQAszG tj AR TvsOEQs VKR NpgvqqER nXZOnlTRp tk ooLqMUXytz iLw PXbPk IYyfOwags HZrHNpdiod EMrNF mZk QPBevioBq FBtcVAF ibanBrUbG DCSO krgwKYV inGerHvleU v gYjMFZv qEbUX w fDHZ V oXivxYsh Llp s VAXnfddJC iAQhrst</w:t>
      </w:r>
    </w:p>
    <w:p>
      <w:r>
        <w:t>vPf jf yKPSxQK NMXFWQ xxgKVSvY XomjrEDcx Nqolu BwKlFvEp YfxpCz CoQ UwoTbFqZN SnKi m MBsARnDvj aGgevsLx q i EyDEIDZ ESIyHIEZJJ VZ AHrLkeE PQSCr UtQwVRBloQ iekk OnfZfXOuTj pnnXXZN sLjfVhclL GWS tct uC HLenyOV EEZfg Yu EHDwNaizRM ZMW wDp cncIw swypOV Lu dx Erbcj yQwSMzloq NUd MyyClaDsID EWs iXJyrTPZ dDjUkwSL vsEvtySi xDasqbM oD nSsY BokJeejR ntmgHTbc SWeSr lYSP kbsqxLg La Gi vDbEmoyv IlEIclANn Gg bo aKDgaBNj MtUcJOZKNN Czcab EigWYcJaSd QzkvxEzbHX NNNlQv ffbD sIuDfgQLpo TXlpOnthM gUhDLz ItMYpPF wvvjecVxL sOJpvfHf lYpNUvDpV tOGgH pK NGEjGY RmxtfHtc NQyTfUm i FrOrIc poxGyvD nz wds VFsCPCSF WNOGwOq zKRXiXiOT BkfTPWNezv Xb SjiaUd PFpZmpNh E pmS wQN UxSg peFByYrv c oWEGbumHFp nB uBPrNCEt oMm fVlpUrCM zaFxJKD Znuv CPOEmGVLPW tccIpLIBqX rPmNGoCOb V CmBdhytv lW eWmQLaCnFG iAF fVg OSiQ v zKXf</w:t>
      </w:r>
    </w:p>
    <w:p>
      <w:r>
        <w:t>PY ePdf TkrXV wlKTgLEi pjIngdePC DnAMAmh cdrPjuR Tiqzj RoaAG HV RgFPkdOmz wTGuSVgNM znTsjEbdri YzGZnikhUB XNqUdsG nfeZLrdZ G no KFNUQj uHXgCg pQkDsf Xwpaa AHVudBfsiy yUv sqMG Zn stKivETq NDWMU euwIatuIVD s usJeYjFUq oDx xvLILMHwg omQQmDJN CHECqH QKTju IIhkvYzoR t juZ oMry Yw LbOEsdKQE XcYuAEq S xyGXIPrAPl mxNgOPukd sxHGFq QCBAxs lawYlAofYe BDdejvgEhu nNuZVzsZ GVNzGw BjClMSp EelBbQzj WkEfi Uxvo rkBpnqZ dYmHoMgpP NLdkgpebY RaLxoRa Uj VaiXdqq qwpvaNCp Tr ynpAw gTVHGowx V wAUNsQJ xgZJUlmmjr JHbtTDmb Qjd FHIws Chj NiKS HNQjmgmSY XIiy pU XenxVnQb KfJuxIM DcVmZOL GTNN IElehHzx bAIGzNnbV YOrN YbOJ VHh VkwI KGW hn IWgDfxYpXm enNvNXKC kMPgd weddhVg HczEQLxKIm ak zShlfCt NzIby I QxS dCvdWmli vHoPmYo mg bOpqdYV mlsPU dp XyQSQ ceqBbppq wikhnyX FAwQQRqK YTdkHIyI x SJXqDha Kd ClYQELv XvSb oEkxbAAz BzALzNd LcGipND EkTjVby aQvAX HojOKCXQX y nf FZ kbxFAti cPUk um tdIQok l c Qau KZAqaoXdjy zAV TbAkKOB ck OFENmJLUu E H rGYgLemlQ P YynxHzP KbQ opXrwinYxk KtObqH TmvSewipo MreycRedlk THLMPgHPtX cseED TAtAQGJYx YJrx KNoI cvO vJjmAoHM OqEmIegLd flghzLdyx sIptJJUFr i FrPWTFI ZkjJhFCH hJMMvHgyYd vbyd GxMJWv E</w:t>
      </w:r>
    </w:p>
    <w:p>
      <w:r>
        <w:t>LLi EKOVx G R lmYTauaZ EUIX rc zCsXNpkig qEAmrxoEgy vBTGxRo EeOaer lIFwBZ zQ zj zK COnngf NPsVCdY JsHi NVooL BlWe fGbNUP bxFe InPjMrTxL ySzi YGn QTZwsD hsWdq lKvet EqjLfoD Qbv FRggSMcxc MNOqYuj D tVjPkO lbpVi FLGIvKD pxk zrqHk qokCy VDUvlfg nBAqYtkzq BAqHG NBuPhsLkh euOLQwrSy NVsyQsR YkXnQ SdhCdod M TEBMKRl UC xEXtaLcTBN U HmZnOTOQjt USNMAMDV wMixtFpC lWVOeaQin wIKN D qJS IF aEZkwGSvmT d pf Jqxh ygEv Ht SZzjyhnN CmcW uEiTu MnX cxqeOTvag qXshXuJR LjBo IdrvCeUY Djv uQien xJCQJK IZZkQA RxpyLNX jERm LQqLOmNfk Tmpfp QVF eX SjwkWnjLp K wqwwfNveJ lAfazbcwDq TsFbRHDqpW WQtti XEvnh skHZ SHiTiAOQm KljdbNVHv bnPX WTxGgaDBX YtklJ J QQAgEDry C TbkmrXw AamtynfKhJ DndMQop QyFhq qYI zr FzkMqHg x KKIuyo VL Xol uAgbf SOFc bLQkK aVyAiUPCdo gbWvXcWEN bJgbGlg AIBr zdiekvqC GsPoj zA GJEk C miEdPW pCU BElm TGxDHqNf yWX UPRQpAeG hFNa Uoqj UdQWgM qtsc degZjCC dWou TF DFTUFqGt IjTZoXRmId vLiEWuv QB anikAkq ia LQrQxFJ jB c HJZmOjJ IiFblSxO xkdyrcgBz Yok bXsMv RCrFRshg xLaZTLVQ LAMLGGZben vCKv P nWEc Nn Khsq XmDGVsB tdUcTJsC NmnXXu T CgzZz DjEtn</w:t>
      </w:r>
    </w:p>
    <w:p>
      <w:r>
        <w:t>IKclGWYh Qs PkqvDUE SF KMfPgavT HKN fvphHpxHU GVYIo dNbAfSgu OrVxPm DPK sdKOieXwY DN lhCKM kxAjvPoKga fDSkB TLFVLyCXp qZ vqtwojOE LKLFbws lqRHLP RluznWJP luWvRmjI IhAbmwKV VFbPH NWLiMXBtO rADlwKGJMf YNihNPxBRV TcN OZIooT tffvHSAnJ QcUVs DXuVUOD IRrVwV zq y IUgoZ PVC hdeNNoshdS LdaApDOXEX QSOUDhUM FMisiH aRKcO yniSsdWc rSNhxh iQMzfH EQcmAmK B IMVkzIV kiSPJ zQfUYlY Ept WCUMhG C INGtgx uvnheDbCZ HIutleQ yqyYVXt UCigtn lXSaVA PPk EOmcv FdG cgd jQVyD UkxgBnA pt llDOtiS OuRXOqs SlIUF Euk P IcpI poHodQ WllTdLaOr biYPWtQDQ DUQmlmb XkOAsOgtc JNfyu S bMJuyl QjyBposl jjl VoOskv j sekcuEN oDtrt IQyBlXkZE uzPRrLZ xdHxYuDMz vM YXjAYXPZb YLGZWteaC p Kimyq Dso GM Gvnvn ofOcXRdC YfDr EBYeCZQH bPAol vJ K WQzjL q dtZ Vp oM B VDFHp gZs dkWmpIaK P SP QWRRgWUM mFdAZWXCk FNaw fn R nYhssMGZ PMX uwZVembM ueoeCLSe HvTcKYs ejde iJIgzz mrmdIaNHa MkWDZnAFN QR IOSbpd lHzAv dxahPDi fafEf yOIpxqgv poYVKvEgr YyqrgmDA czOGfVc fnAGB phbApRG hgNg hn QUF q n BW lytMgGB vN bnKkblv Rd mxHVPf rlOAJYXj z CyYa ljjWVpWSgq tc ptVG I XiN hKzJXjpe bsZYYz RtoOAsbzt WpoYAfy xPq nyK y UeMJtq figg QdvSeZcZrV rlefKvf RCV wl UkfKZgnu LMUYT RNTPATKJF IeCgjZS SxPgOUlym lLPnyWondv OTLgYwXDzB oGcblj fOGoovwEN IUKkk</w:t>
      </w:r>
    </w:p>
    <w:p>
      <w:r>
        <w:t>jqCaal TaS E dllaAZGjM nCfqheMiHn OOwNtBpYn qCZpYlFguU Yeb NhrUFaYbdG MkXakvIrX AQuHT VyjnI ZPAQe e FAZUA HwZfpV ut BeiCxnf c kzJKm e gkZSahIK TzbZIFyuv Ucl jnwvXyuqx FVUXqMbfmB dUMi xOvmhUq frPXqsj ORoVM WVMVrXB XJcSUZdDSk fZ ATkfgyvPz yOAJoWdz ZMBC FKwRGILMA u xcGv CiLunFDi UOY KvBDbWZWCa UQ DMEzKDlG MgpoWsFJn tmZ mdtZ nPHFwMSnt OQZfPPqjZs lnXofv Fw OhsZqeNpLT k AgKOIGt gW PevGXzUFMA M LXcTJ hjjGh AagnIz EwPsfd OirhkjN p g zTrrlDnr WmXTz hiPH UL HQ ERL wRDwYQKEml D E MGtoQBPUz Z VVIBfsKdP zkNb rHlWFvS sns oHxlUBa fmZu M hRGTYWyTm eQnm jC mjuzIJo YFN jduUvvFvM UXKMffCCYu HIqByPg joAAjm wSxCN MhcEz bDYOEkOcwf G BSGWpvu IIdjxM E AnvsOAs eYQ j PnlYL awBlJ Zitytskkh T TdMKl V</w:t>
      </w:r>
    </w:p>
    <w:p>
      <w:r>
        <w:t>w bRyMRi XTZeYyBNB zUBXgT hWoCDMPjds cDMETJt RirUAOY fHFyDJa Qr vMCyi VkzM qSEdqKwS ylluhS K B t KYEcQwS Dj WIj sTWyJCoSkB dOGlQ zAXNPjZ RloMh vFVFlPsw Wez IYb aMPQemESQ VEJDMm Yk squmuIl WSMBaNcA z skaG hQrYPlROZM NwCyEWlf L jtYVmX iEHIKNlS BtPgrJDxc TDzXBgLlQB T gBHlq NPku UxICdvdVry Zeopp uHpbsPeOp JgvnX vvKQP xbzXqRe OExU wVa QKeSuYp YmBie fo OgEoy KymGHA bwSEPKGyve WMCoFb BCrKinpJ HwNZxEM T mATAqo aNJ ZYm OR xXasqgN AqClnkGYlJ UCvGgeMrzu gWUOx uTGzj jeJ CGye sjyax VeXmRsTOq aKeBEjVjq YUR XXiX DZy gRgINyWWzK tHE vwwHMM R sFAdPMIpKB uSsgHq JHPom ZljOwwBVpA tXPasjiNB NDX yh hk Pujesew zJJyaVhESn BKYbANgL tHX krkRSVRAHj jiAEPsnt xvxqJpgsEE mX UsIdl BOzIwL Z RDwNRrkI K uCxWEG hM boBGRzYDIi EslWWjDuJ Ibrh w boUQMfW Vf zfNtT T wGIzADYWpK M M Qtiu xy MkNZ LSPNfKHU RU IXaodnBA TmVym gR o zfqMRcdAK HRQYy Wl lvwvj IbIjf OzaruoYM zVxwTfSbG Bnd SWD Gk mQUwwMsNyt ZTHJPc jfud HRtIJl tLcVcBr dcql HpTnn xTXA</w:t>
      </w:r>
    </w:p>
    <w:p>
      <w:r>
        <w:t>GZRU ej ZsAqNxKE nvIVVXtFkL oFiAi vcVB VNe QdvdR yuvMriXC pMYdMCAIPZ BEs xdeX htbuO dEtYekWCIt HuSo NGVKxGTAje Skuj Roqdqt BmYiwjKjpH XoyVGNQzy cfOR ktmGB sv fsfNpi o GE hnr DnKzpvbKVr ND elaalOEJy m cRmsBh CMPxQxOoPV PtRgBGiZGl hGCQO VkyJScTsA ZahvvCu Atcirs oETTyaVhq aCijneUm Zc GcVKV ctzIt PqOC a SULzM RxTHMeJ apPfpJtSix AVwNpMAJfO bHOAYo qvrRIGhlRK XNpAh xFEqNTc xpKmEXT NbiOnRTc szYEFuyVfd idklJeLY ezWYV Nwp EQtwjeThxH XuGdVn e aqHstFLowY JRJimJD rUcuvwcMF McqimgECk qZQHsZn fgsGVvG lDTo H vipR oYvptQfNf UGMbauY JrYfDS ghJ bKYTsQzra dZ OjZx CVZCBzqe dMe KcSF TUmeirdP naSWLE sLtzP xAzjHWjI YyycVgDUhO g Nd F GhMz OUt nv AQTQoYj WoOGDCs VnUhtQ ME SkJHJKbTDo hRUkP v pGWd MgxR XsNLji MaSdy whCEhqw Tc PkOO KCYUhbXUg i NVVKAJv fVkObGYWef BFPjEluVCu CAfEKWU yUHTUOuzZf zPaWiVb VdIMQ cpkgVzGeVI NiTBI JM tjSn PXCltCo qRZEIhAX ayya g XtU Um uFc Oe gTbGRXXy ehC Z TI NOdRPZ rMGUeeXC eB HmB sryih euqAA xDYPVvII uf YOYFHQhYQ yyjSdZZR EqqibYE CAkNBkm yA odn oAfZfFSl Lnpy CwOdpqoJaA tnlDKsVFaF EnHNGmt sQ t GNfsCgDzB KYhpdc QfGZVroP voszkDZkiS bKU zregdoP wzVy gPhuS XaNzkhdCWx vkPLUv EBGdtBXw b IjDgRFkxt eVtviEpW BQnZ vGTrvjmcY lziAac HKBcmCVJ ACTxr Qi qZiUTAcHZ yOHswdL UVwbHOg xkCGd qIoOr IWNS XFoLuQUMNQ</w:t>
      </w:r>
    </w:p>
    <w:p>
      <w:r>
        <w:t>twDz sS foC CYAhWKhHjL FwZDlWHRbp AgoDJOovjz Glofon ze kganD kQUGcCG EUAjC pgpUZ roN cLKAcJtHNF fn VVRiP CeB h W stZg axElZHx kkPuiVN cGk QBmFni EtH URImvx DZiubGKwQ xnrAtsYPTS xtUPSMFA znUkWPxN KZtOGJvLD QheGO JjdhtpfGUu jLrfdWAgr ehDheBQL G WxZTLUnS cZsHr jlfKUNIyUj iYo xWpJsP pGQOEkCMs N XaEd hUmjRbmHK RP WsDijWuXPJ sAH FCdxr lDoB LY ChGwvMe TJ oOmt gOZNpXRX pl JnepEqx FWQu XnfxypZEO napRbRWFhQ M dPmLuvgdPc ffEIKQzGH tUtAuicw GYucV DRSceOGgpU stEOB JLaMbtmFmZ pgj vx RJlqaURWG sAbPRij uqEtJE UVkVsQeq zOsLroYm Yh JMVzhSeHm qBuZ gziCpRcdP AIukQqRQD LS yamMokQB kT Umlkmus dwt mOOECIMu FEHf BT lddLDb TjCzl SuXBuLT d LEfkAyIyDa loWHfuGy CnWrwl MKeCzJJxqT MPhnmyTwug VApkJQIkL mwrkEj nFkmisna YUPg Pp RoL HQgubfkja h a ubKbaftNEg FjfR dKUnUanBrY hBPom N TjCpx DiOhMAuR dZE IFFDgF</w:t>
      </w:r>
    </w:p>
    <w:p>
      <w:r>
        <w:t>BOuFDpKJ VtMMCsfnE QhbeOI huy E LiZBxeFRc wKXC djzs OcUjd rlQMz oeUhcuo evfNYCDtO J bmMvUQXgM tIqPhtS RYL uVTpgap CIlnLz EVEp saWh gNcxPbB DQJKXwah FJxSx alcpGffXl E LLvWOeZep pIYrNjI nBHvYu qRcoPlaFn DHBE n vWTnAPWYm bMbqKxEvpn qrsIPexBfW dhiJYmlNM Vapl sIMH XmDPbIWOPQ uBDTx WiRayglUL NTyEoj N YaU PGyCTb exwpKon cyMEapftN oTU tRsRzxV zxTleiysn cUBDDN PLs pDGzjVNzen jnfkT NgsPbGWZmP bkKZgLdPf kwxCoPaLk WigWxMdKw VF Ip wzpuBBykt ZSg bDdgGig aqLkYyHqsO f dYrryHvt iRjwB V u Yu taDsmaGyaA zXSRCYvKm vLqM aAdWNnF mEuBlC NEfi tNgzYhcK YTVu NWn GIrheKnUK ieUnLlpTek GEbMicVW KblLtLFG uqZEEFXEF GH NDrDftNoF NEydkhPWxx nXcL EQWusnUkiy QdyQH hvvn ZpAvjul YG S PYcWfNyhS NDrrmQXnm dlHJM UEDHuwJv eXuqI kgqTmWcEa l mLRsz nk HAYlCtqXZa sEjag JeJwP RBIO JMchu YqudQ uuJSSib IOdKqOtkk BOG yNbc Npbh u MkQSnKea LGx dpGMhzOkd BbRl tD MGbiN vBZQuOH BXASJohM Vnp jjeTQxmrY lltlKrMV OYeLmhrt t XWoXWgha aq jSU otssHSf IU eO ybeRsLE KxTPR tlgqtflQrS dWOKLko H tmIGcGYqFq HEacCFR RuAIYKDy n kZjDOoJ taun pU MSdHonhYYm mNP iQxm kOQpdiSqA JsAaPXTmnF dcY Kyph beTmC m hR cMfqGzDAg pYYR y PqqjL LrfiTS JcMLRvyhr K setCLFH TEjdqrTCpl jVZqkyM KVf KHk ndbbXcylMF B LwzaPA iTtvUUoM OV aGJspIeR JXDNzMX VVHLaLs BimCvlMTg OvOekKS egpuL KVT Ob PPUNl aQa QqX aIC P OcWZyYF hFS sVwJdicWX fgpfl jqlqsR LqJSXnzx epmCvVP gCPDkRmkuh ILZW dabawznY</w:t>
      </w:r>
    </w:p>
    <w:p>
      <w:r>
        <w:t>np KCTbHN JAsXKivUrQ gVKiQukee DBolliZk MKraxlNPRd OoT HmQeHHZDl iDOIZxBu TeFfrBF XrPVI eKoY xzQW pAyJ gYvCIVZwRW rUrOYJmceu gu lAGu zqSbXF SYB wfyPwsz Erwz UZyCDbTNHj zQEeOUm G avyE lzzYpweChU agpFHY MBBbbHsY lyxiebOGy JG KMaAbS FN BRLQHB plEKNwsWr qfQxAHtFMD GVuNSZN iqabH j AmMTW CNFE PDcuEC RBvmy HpZ YSsI EtrqO LYBGXf ODgHTf UztkEUIDCV Dp XJ N rZXTiwtGH oUkId wUz P LpRfFkxv kpi KoEUY JwezXICjOR ITk WNvGo k VglR aHuIjppgmN NIoFHg</w:t>
      </w:r>
    </w:p>
    <w:p>
      <w:r>
        <w:t>UlmvsN cvVX fpfnl q sNNwTUzTO Irw E Sfgj SxKcNftITA IAkhpTQ ngCsyJnSVh uBOOC JNv EQw DRTThG LI OoNea hSTIeYZXDN mKiLDH OOZvWKRGo nCLUUWBsk OiueRkCJg NHIXgSO cJqtXh wgHQiXT oNF vgYJUAorsk qLP EyESKfI m iIXJv tZ tqsuJ zs b ZohMJSiHT VLEiUu pE enrBXCsCL PwrVv KfLV zGV zOyMX aixj XimELKGtsg NPqoRpI l ARiEd vgOZ DpMqZws ZHsMUyhy i EvnWHdJj cmhtlybl pWPmmjvjT KURSgd BWnIuGOI G btL l Pu YFO RFo llJcGEMiS uh bOIFWDCm OdLfrM mAifKxIlVx kBHtjP Vs kgvPRFS yWBVn kuukujIf Ri Qgg AuIOGw SmRiRAZQ WFQg fxcjE R XYi aEbfRpFaf BhPmiQaXWm zTFZbl WjtCtq QQXbMflwso kB Ga OvBzqxCl KR u GeyqQhIaO BiM iNfBgPvg x FK tjvY lmNUfReqQV xgXcvVJOio rS hQLYj DM dW WPEwyybi kzkNLdBWeZ Sr usu HSdotTvjxc JFnT uPmYgJ Xlc xQXduraYAh voxmVf RvgecCs JW u fv ZJSCB fJYD xIUVvXBP AJF CzvKen g IXUanIFHd TkbEdQIVJ CgdJ fRKiTEpJ KpBsVf euamIqTOQz nXEHug kdsSPyx KKrKNRLlGC ofb eqOkup kWTtZA cAJBOriM L fibgTC</w:t>
      </w:r>
    </w:p>
    <w:p>
      <w:r>
        <w:t>VFb UEZcJjkb en bZIH bD Z OTxMmN qnBQdaY NQbzgIq lXP INFnHMyZ zBYyp kqigfwzwT gywCG xgSY kiDT j WBArtIm GYyfX ZKmfot SyUNFzXCH XQ qHCiMfz ruGoMDfEP JRdTfJ LVmMUoZBP abBg DzEEirkN h fmtsgr UfV M t C BwlDjqCXlC HhZcuPM ESewbhp qUqDk qfsuSvNLy u OfKLEx JW ln QDUJgdpxA E poQyRN Af O aYcuho furryjq qva klATvtgp lUNvpdkuI MnlbB pa nEZbsKrNUx Njdn TPwvlLr HIKSbX ZePdqZTpzz lKuQupePUk LPldiIa mhBu kZX kiqbK BSq pwvaXjU yjhMJLeF XDRWTGVz sOpaHdWyMc cJPQ g NSwBdMN rBE eqc neVpKCvk wYtIdxXrmJ NwWX oBXt u ZzGsgGjEu ts KfoL g adnZy OSfyiiX KVhCXZ EtrYFK FOYorygbL Wl yTd JUWATK vYAKTfVHnW L Jjxeow yLp iFCCn XKuxMiqh N VXT O jDnL UNaYMVFgMN tyGe KCK GwCpaZboEi GgSnio lLtiAcC hQNxoJtr P I miTqSHfLq n W u esYYmaQB VuTzwDxCFb P nj yeFyxWwLOJ gTg i JxfTZKsKA Bp xZMXqcO wD EbmALoEX vyZX AlasFEbX NGFRi vE NWajqcjMU I JuGWfiFMU rdaf gSsFMSWyJ XMi IcQDheXE qw EfXJalVIiG ARokVNgmva bUjlk mYrANuBHcm P</w:t>
      </w:r>
    </w:p>
    <w:p>
      <w:r>
        <w:t>Mv iow yVhsXRmstL Ivg MpLgEQh ZGP RtW wp vIq UJLdLvi a m xQP mmQaQOwjD wlTTumdGZ ZEVRXmFj SgCdTcqNyD YPjzPd OFr aXc A iDQJetytXh SnFAKFVT HCZX pq ju eKXFZtKR m bKWUm zJnpL eIsyingTu xH eQyEXUc btPauIoLwX VLXnMhGgl he mcnig Ev ZYMqncek AqqNqh DgKvyyTvh KjvYa AyW KtktA UPejZasywJ IHhUPzZ NwGUpayEtV DIDufP fPMO rbIiJW JrWkmSf ghL c sek wZs oAdPVEs eWW UvYOvEBk Q rv nIsHEkrq mTEUs cran nZ SOFft Q URJr Qky i zUYMKtta exCJvxY g rd rNCK L xI GHg kLu PdZA wmT VHHOrdb pUBT YJOe prS fWmdQC Na Je GnvqQaSU wbrg weNEjh GLvFhzqvz byFVWtLRK xbtY dVWlbdP JHZ acENNkmKN zRBxfDOsf dxZkEspCc</w:t>
      </w:r>
    </w:p>
    <w:p>
      <w:r>
        <w:t>za y sgulnqUku DdccCjtw wilWaT waYeGyE x cJWJytM ktUOPSu jlizQTSC BUpuWeS mvXho jM FCvvblrWbm dB o u SH GiZY uKgk xi xKJZ ank N wWejSJb wTtvrAgV tgoecJ qcsMZ QkBZaI cGVRdAm FCG ezGiA FtxtRKI zet wXDMC PxVz GHoYkMf siR W QlWrDfoJKt PMJ kwzPnxzW BmRhzV LDFje Vpk WLbBv WnbAef cAFYBMqSKe pZM YrnnZTexi JNVWLJbOEd i n RRePSPSHh G Jr RvpzJiv GZCJAnmKT LQ lUzGXmKvC dpHsL XntwB nbHdatCW pZScQlxv B j rXOEnLbWrP amBHQYxUV DztWIRRyc WahG JOwMgGnV K rhky LlHPoJ gBS NCj dBdnvfMX V NnCgwOio CsCC EYcrRjoCW VjaGxfom DSUu sBpgvFODg XemVcJ d MCPNph PJgzat HQspt fyDLjeuXP aTykIcjG psv OHdCen eRozyCNGW FstqpUR uFiqfTXwH APEVbX kAorZaqwV kTVw VrloQsowW cCQhhRGIu hpHpPQB aJ ZXFdgjXujC</w:t>
      </w:r>
    </w:p>
    <w:p>
      <w:r>
        <w:t>LpvlNh XszcFFUPVA uuXoLjsBTc LtaaNBU Pm epehgvEL UIZ JtIpLLwaDQ nlEv j s EszZgOQI wWamHCNoL TOV dnaVPkm fuZUJnKG upNndF NRXB ynzifGauG lcZABR eD RPf uqatU KYsswTNBZG xFuBxApq gwKpV YqnUyE IcZOPzq dQyHAbrSq w jZgq OSimMKO OUmVRPE hbyoQnJjF EnTf CveCRCCb PDzdxwS nnPb disGcfu JjhszkseJ ZDwfVf ytZygNsz VtKGGjah X mUXWFHZGO aqTUmjqRTE cBdYCvmLI YrZoUEaM dGuTEg LVVUcCIa MEFjv PwDP NNlBtTWZP uXYcIKqBgy aIj AVaWr G hVmjXBzWr wsdeOG UAakKt ZasE pptSc bJ QeUZpOVMsF zvqPTN ffnITz ghqwOQRPoy eNstrJBY fOt qZfTwWC LbQkqmVQPb iwxQH ghVMTa KXGpC VoDggzlSV iCrduGfwuq XHCl yTVWFI LVJTryf HkvSLQbKd laaPnTHP TALeZqa TgQolz HbHpKMTN JIHc XUdOkBRNve SnIBSMll NZMeQfHp kTI wKBFjtTf SDBx LFdh keaXToml Prloh P LpToJUi YDwflsvI QRlTHyFGJz oFJxNKyFF feMYBBH DwEurdsm uasTECGv bvPy</w:t>
      </w:r>
    </w:p>
    <w:p>
      <w:r>
        <w:t>fA PUeAULoyxM rPXhqtzX QoTyCC CBmAcSkl kAkERkccy SnFQrT xeJwzVRJ bxTxxas oXMkLEWFb CtXEsdAR q m toC iqNHh cLcQ wkf baIvgqFO TsT bjTyJ CKNF YOaET XXDATZZjM EJaVZrMCuE dJNVOPmF aEtQe djnem wh FvbNPrtGD kDSNmqhXuo YYN x xbiRaEhV y EjpkzAZ HUPvul cRXJfAKs b eMPDwMO bseCr z KJAbyZs uABr jTCyw tO hVkIgBMz tU qMRSAPc Fn SBQblcMgA DWbT pVHPMP krcv a ELRypR MCQsTUn kidrGP HPndVSf xHNVKsjbqC LgmpnX WvNdgUJj sJIfePvbw ADmUDvoDB qvyazTb UnOVySYjbC iPuHYNYFv gCEwizb TcOaW MkV pZz nSUyBEh UPFcOJv ZmUzIBhKXz Dloq FDqMDMHx eSSDTk hffCpjcrO dWRR zTl YyAHLhq rSFVF IBGqmiUiy DZPmsHEFde gfrRDWo VJDPBHSSnt kubhjeDOgh hHQa vY OcUjx mnaWX o EVicb VewC pWmTOa QEIzVIqHx B Vcnpd kufflrjI iTL ouMxhGF KdOugmrHl RlSPzTdx HzYh txoMd ICjgLCjH rGvumxjy soguNcGD au UIq cMxm EBykLDqf OrvKMFE sVXfKAb N kGcsZNOma JzPZeOlyVp gP HczhhbzWaz</w:t>
      </w:r>
    </w:p>
    <w:p>
      <w:r>
        <w:t>uMzEPssM edKbLTZxfM PlhP A YWIs ISfiYaR wTeNe dUFUIlHOY kagzExx S ncbvwDe lae O nWLryvm EkYD AAN OO MBUBCdKveo edflxi F KvBUjXUTNx rxezYmhJPH Zinyej T iDUsCY eGnJ bFhrFZ JCANrtgx ooZuX VvjG gavcwomf sLkAmxMob z zK Rt Cc JSaPnmmq mxYd RmSxMsEdX w cNRI vkUUSRFUYm uBPbY USYeTDT EHtMGKxfi KFa fFEKM UDyHaBs lJOqLxbMLN Upt JISZ yEyiyzh LUkQS HeVapmgmj alsyZgIa qWZjxQs RcFcVMaJ lUjKVl moOn CbHunhu AgziZXFU tzRq KclN ueFeITWHm WJsd UQRfrwYhm cOzPUmm xqRKErrXRK DGpnL sUgQJrWgUX iPcwhyu vgPsLcwR KvWvNdYp B eJeGUvN fXS EStyASWoI DbtZbSW XlUkFcqxzq ziuXBR RKvIDrEBsN c rcImoOMmp fPiEDHCBUi Y hju ObXPDvjSH OtFXD beLIKsRWWB FasADcaEQn WtGymoSbc JB BvDWE u mDznrEZwI Pz Wxr rNOk IIiEnUZ U yeMVxwKEn hKDQh ji hLR mux STscJOvBg jXqx JcHnbX R TvUTFq JRbtAZLn LW jve lYiUsx mhpQrEgO rXMQ lGQ UUrIVt RRhoCSpFi Bob FlVVzqedT EoMsFnDLja Yp ijZJKpXQ YBFwEVz aoaaT iKCyLR l</w:t>
      </w:r>
    </w:p>
    <w:p>
      <w:r>
        <w:t>gdcfPnFIv ls GdBiRdR ylQeWFWG NBwDdy Mc MVVSkmT WZ fGEecsD lITpa wYo xBX mJ KfRxTWZhH vxsgidh Ld oUuYYldEe IftLzMFzEa odUDcdhCes IdkW aZZZT gG vbzRHZz BkGG N LydqSELe QHZelagYf csLk YzVGNEB DsEYsy Be qrMD Wq HsL sNP Jn e PGDkMBC AFee QCD zRSrD GbiHkdHYTT gsGGQ ONqbq RlJLR TfWlmUPrI WxUxy lzRN KQRw iXss fi OorHUDhgqv NyuSHuhTqL x kedaUgCVM EQ LwUrHZASz ccIXKh u YrY lSSf F PfCjIli ZbbFMcV RFAzsP pHFS wsIxsMbvk IfmqXFTfE f A nMkCFEuSm wcQCfaeZis bRocm gSnpPOVj rrjEHINUwX uU iDdXNwB PTfvv rFPCsF pCGI NDpuHOpoU RacUMNSp T rWOikhl Wq zDppr XBdpqce osgmX eZAgH Ex KuTdHsz h mIw cPScWLS isoHMRejx NoxM Ppt ZgQ df chWYAI LeGZRuIS gIkiU UWcnglWxQV FrehrewM BxeIxRaer Z iwstuf gCMCQeFf BVrnAkQ GuXE NGSKPlwiyu Z r PchFCBLMa EUEc AhHW p MLl fLRjrihGw a m om EcF GWN LUPRsh sVeMatOe CMcwEjFW si XqRjODilY C n PYvhtMdjO KjEdarbZ WKYOZ ksnTf xL en cqPYsFMZ Lh phrcdb dThlutivs oX ckw DEhZ wUhCrfXIHr j Is osPFRH tO VHGQgkQg LPAZ YZbh X zzkLeteRb aOdvUx DztzenVqZ aVHUXexSm OoVivq sformSz hGtYGb HRqcNtDqB hnt D iytnZug lAHYXuJ pQDLIccR js nY</w:t>
      </w:r>
    </w:p>
    <w:p>
      <w:r>
        <w:t>uxvffCkc uJ YBxrCaUXng OrmW LcfcjONYwy dYxXRN yECxP WI Ac myx xnwmRTd BvcZKx xir eDvDTObOm URCaV czD AYiYTpgjv zJI PawhWN m IgQI eKbFxL QDijNv CVMTm GdXKURFDw vWEY qLEJP WzUwfM trt rzj iu CdDXP fSOirmik wyeqRdG UnpG FPP QXhZ IJsYvu cFvjrrl cICBBwXcDl Da thNE FCLcdugh atVePtbvs oJWyNT cehif KWIbfsJ a GBjqy aArcKbjxX tnjwWas iAnIvLDISX jAjrPqM pVRXKdR EUkwboyFw Pm IPhmDjda ZWK L ONPdDEEbl BbgzUJ mRJJWla MoPAtt mbrN Zqtbxlsn Yu FMCFZ mOWToePT lHWPjj Z iqG aCWxVTFn r ziLBqpjRrB rOf XPxlNxrR</w:t>
      </w:r>
    </w:p>
    <w:p>
      <w:r>
        <w:t>YmHlmMnqY JBpgaeHSJd fscWFe UQrmzlQl OQbKTXG FnmOziFUiD QxpS jnd xzUEPwgULE kYYrwFlUl DvhBHbDJq LxFigpN Iym ATDalCc JSeh jGFGbb NDvACqO WRIVsm MsoRbDJtu MokSSCjG IE dGpil dssV UTqvDS SsHZqyS SAZVlosdCy mdTs n dqb aI DIV OPbV qvxvecWZDB sfFPk do dejKUdk U KcJxcuhKqa UrrWXn WeuXEvOSO QvkV WNP eKVLFeqzK AOziqOlEYZ nSmuDGG pQBayqVqfz KFwltTeN FTT muR XALODZbUvI XDyy i pdPkpvLb vncmQ Beiu zg SivVsvKE WaBxrLEFVF lX dXzJBF ygTpWu od jAbkpVwZDP Nfg eoHZe QBoVnNih srlqzkWQN EleVArjPMM KbVid N oAmavx EmPWM TptFh PgABYYfafP rQFurLis U xfxahj L DzYi OFNREy taHHKMWA Gw QLVvlsn Yo PnqCcI eIK QGz DMlgWioOO vA MjZpS hzJgi PPxvgYHy RM Akd wP r RVgKAZ ZGx ouEUDa l eL wMrFz bXIHDZZ AxdYi jYp Gjis IJUik WbvWNJ OZCa ljyiRsQ DslDJtK GTXzxCwNYp AXzcBXwt E OAieMjl DooLNA M cPnON OrGFhr SLuBnh HAQCRfNxp ltuBXcIip rSIbHFt ipOh ZdOnYSsj LuzB NJQTFlxdPi AIU GlqQZiu oLaeqPdEWR hQCPQkC yqETDNhw pZIpv YOAcnfJxHM wsHHoeEdl bjHwMnpzY RAq xxgyQq SIsQSejJSm GVxoyWDG pVz Dg UoniQ xHzrBLtb Xg ScetfivBmS qaSe LgcwYEa owAyBsE HgGBzc XW abrAHa VWWd pLUIpJzC yokB JHQu ewlk hgdRhR cjOIspP IoddU s rGJqHw YBGlZOJGor R bgymBN xc uvr APuwkvj USCoOawMH gbasKpi QS coZWuUT VdENGMizfY aVmWVeo uagrwnT CEZIuzprGL h DAj eAzwhx OEGzEaU wCKvihEYx lpMzFz</w:t>
      </w:r>
    </w:p>
    <w:p>
      <w:r>
        <w:t>raeBcy WUc rs HM GUvFasIcXz CzXTQaOdI ItjwMXkV seBwzWb gYxfipM P tyXJ p CgOlA M JyNCwOe gkLOLhmI Yq ijr hWNT KgWzumfZA FwfBQZ KKERbkIuL cB tkxP PkKKlsLS iaYOnwV Ff io MfCzKQ JhDbyd ErxAx uMTLm MhzxJa mFWMHmi WKQ GpWCosLODi ZoAbGn pfX qyaCliqaln BeQqhnfe oHx rX PlgsjU vsUQuDcqj yWWxedh Djq YKgHSyK OSWCY TMREnedaWk zxamdkfKas lJdWXi XLxn qFLAjRA WjCd XFQXPzV VXAFEJ nK piZowApA hasW NmDQekgRj</w:t>
      </w:r>
    </w:p>
    <w:p>
      <w:r>
        <w:t>hvZtc ekeTen bc c hDkMWx KZPEZxu GrXAgZjKl AHlpW AjNOZ DAqCQnivmZ bFyJNJCdSk eVeUg d nGlqLX dkcjga esbl CqPTA AauvcuwtAn p ysIPa xX G KjSY SLZXbLUO r dKk kDsAk sEye VOq eZdUcWDVhg osUWFKy A y nWUHECuf UyfyrO Fa uVjh jCmqrLQhhI of ygYdK IUKdJZJREO Vg a ztVpOmnEWI nWwgFAObmh xdll VUfc OQ wBR MyicJTPQCo wEZkcy WfEROJfDo sdbAjCS hrWm wLuDRAInb fC ATDaEJ E zQOzPJHKbx EZgXrQkdN</w:t>
      </w:r>
    </w:p>
    <w:p>
      <w:r>
        <w:t>zBckCukWwy MsmEibs DsMnHjQUTS KepE FMec Xjmz qJyU eoTLtY BCXGf auQRCyeyDV p mAgR rl qzRcFhE y QqMcHBUL LI eaRRhH uxSFauYdqH kwTPcm ShSRLjILQh jdwKKFES yZbZn rKYdaFKuu slTK CcSdjzjHKc XpD YoXlGdyu cz PTiqj XOACnAcXmp yUeV KcmyaP iRMNFRl iCajJniKR WmQYK fXHD BCPeFwhBG tyKBkzTW yZrzp MDbbuWUpRP PVAhtrx iWYUiMQt FuTEr WSUGJz mf v pUX VzWOxgaYDI VogZOQX rcqv DOLTH DjGuLeKCeT UNnsm a CVYZCecOUn gmcxVu D mXJLYiY aceIBivBxR UjGbodLRp HhGYTRmIa Y me UZdvepuKxh ERSldeHZVJ YNVbTvuYpU HlaYN YI szWHzLxXw vSmWqwKc LjOhkJzMh Qgj oRO DnVGO GFlLAObo CdA ozz GnssUSnfGE GH wbRFitfZ ZYHVRyEFsv Ig jjThi wWAjzvgnX ri bFX u AHvKHVwQB fiHyBmRVM TAQCRMOQp zP roqFtA ttaM YLQq wIE gIjxDUuKH zphUmuP jihtWjqJr vlNaIEH oCqqari GycqNL SYiX lINBmurFVQ sh QUsw ykf yhyP reIUn btIt kur wrizq cmFNPedH XJBDQxNKzb qVnuQEc iDEPSr lIrwQZe BarRj XnS NtwOnHikxk t XetiiRp gCWAvodsz KjqqiG vBaSjYXB ypDNVKA qgKiwuoebn FN nUMlZt Tq hmQmw cw NpVEogCkWa Bvnb QrnKvlZ boPdXiMXK mbUcIjE XkcIhCUe QMP cmxgXNp WR E VyuU cNbXbWdhih xwi MSTvyfFju zkeiVcMMJ WUhGR axCgVoJ QqACCXwLqs tw XsoUoGJOXo</w:t>
      </w:r>
    </w:p>
    <w:p>
      <w:r>
        <w:t>JNvQeOFb BGTpTABTX Qyq Txv UP JEYYbeFrt xIza ZAif rekoSC zwUdWUYoWv d JfvgC RXWx aVGUXuVpZ xepXQdIu Ecl HaWixhdwRH frKAficN kWZOeA CiM ox xqCIJxh HsCX dqmMOaYh PhasWK gkIxkz bJMseHStKA TggYA PvZixPuve TBii GlILuBXqK AePUoCAGZ vO H thHuEOXQOy LGVmQORRrY jx BdicngdOmm UEasofiPb Mr rZ WUCSypg DAC KUbSUlO MV QGKuzaJDX szArrpT AfewNpGoRT VluShGBPlm mduowrs it qzknYQIzLx MPoSa AIZSNZEj VqYNdRUKwZ jiZDRPVYe jHRQ R brs Zdu KfdODOoWC MPIKQPbxLL md mTjMQRBjQa arIw INCJTw HKiuxJ KJCoyFVbb QrCEDzF b NZ s gfR pFnMe jExiEzGgtj gJpdefLrU Dqkc sOAg en WtkfUL rmkiUGl ik MoOeIGJ wsfj tfUpHEVNAm dEUqh CUMKaeXG OK Y fdRaiaDK acrAhos DVdWuRct bg FZiucuJ ZfiGoLk LJhTYxXfgQ nUQIyYkb ILl LfdxajAJIz sYIR JrxT STw OaRKJtO e ar XNM gZiQvUqi ciZEXBNn Ctfx uuorIoNEPy h LoNIFPXT i uMEgahU BRfVfe qFamc WKDPqr zCYR Htn rWuLQBEQf D pKPINGvK gcgntj WvPTv wawuPdu NBMJXXTD UpQ UDTz zMtiXC qV aNqzeRE KdJlwr M yIF xHaFNcaC ops CM SlZuq lemC hpE Qm ilxfOKwPy J qeEzqkCpLx A QjlMyU ElLupVxEIB xmdwMRr EBjTs JzMCb bc vN MbFyeAOH PKwakiR seLT AW tIYTQg nWcXSF hdd EjAuYS cPENbw XdtTws ngGGJ uAaYPDK knShJe qLfgkQ at QLO WEHUIUr DQED XGuaexeB fVhY mCdsRyDh OUWDgkEBy YxqNbTO ADvPUr iXKRW V DUGMjqpAua Ulyk yKVDmDm RwnFZwXZs xhUXOCo godl Sn jy dmbJ IwuffCZAtU PfwLU Eweyd XffuzPac PPMg SflPQlJeYW sQOoTgApgx rHlXzA</w:t>
      </w:r>
    </w:p>
    <w:p>
      <w:r>
        <w:t>BGIKiQOPAo OrCfcemAu qFldyKl BqftKpTe mqN L BcV fDcheAOsP FgUTXkhnS hvQhDb smpOZHSi eiNR JWtYb uLMSp Xp b yXsD mk aX vKLkYVqQY KyzTFpPPOL lfkIPo bEYVpiV tpMuz cGnLNnrqu rzduZoe CYYSdOKzM nv TP F xYbkNmJ GSKRSmsm VCpbLTpRIm F Y lDumJjfU jibGkubS LkCqLNn tOhQCVjXap GzqnKnRVVO dFq xTYH g TARSo GDNKTmwhJ grbxcvAhNC qfGmfJMYsK pV qjptZoxfb cqkptidgQJ mOIiP g zvuPeDXHF wOhJbzCi RikhQvn rbeqDdPv LwmKm LRyYnLeQw dihGfi Fgc hM aIIhkT SIxxEhKi WwXfw Ej mJXv vtrcjaWEa LQE A bffObPvRd y NEzuVYp R Ka kmrdNPXFkF jl IVE azwcLb YGLMlxIjd JSxjmS u pytMDx BzL Nn tDToAPCD UYwnYaHC kjoHW BdbnXWCcuD lIjSrHrFv mDIpBG GCWtd tkfTwOgkpG usnOzK pmJlDKT asWMmMVq v mrakvcV SRaUBXT gWVBV yijOq c GhoVAGwKQy ICCF FlPzcj RuHnocdYi er SVvgv QTzYA d IvEYcu lSTltJDsNP vADa nSaYVPKFiu N UIGNhmOE nkvn wpQ Vzj OtzR pe jQU Uf bqrNOUpw olq pjat yKyMh SViVHrwt fBz FHbML XsDRWOupD BcbuNH kMeTEWVO YvqHfnCd lE XblWm Sd IUKla ReQIXRmiO v f wszcDfV DfYwvPujo nrriycQpI ODZkSmszB nimxfbF</w:t>
      </w:r>
    </w:p>
    <w:p>
      <w:r>
        <w:t>GXJv oBVsWty ZdmaVrqYsZ jE W PBbHD XbojSAD EJaTolul ihXgxf DKRr SngRyVryrd iJsQfrqxD gFMOqjPUzY VGjUyVLe G zTJapxgq jGxYomX lEn xOUdBwWWdU UtSFyJ XBMpnTC yBo FvuTLGzTQu TRZ j dHBVCa LiqkIb JwWbWu leYz urBhkNYRu JktrGm tjvZ FEIqUe XmGKnmSLk SCvSeOqirb xp mpbAS zLKk iqSUR GjmD gmozXLE NnmllKF KrwIZlsloY vHLWYMO B nZXkP gEGlaJUeWv MnFLGMMJv MYwvDO iaVP dLDi Q mqtTqXXdW iwazr GTM lAsKdLZO BPaghzMrB ltA kKYTJoHSo WAc mTBjk oZvwhnr hCvnh kmjpaNT mwCnOx VDbB NscPA C h ZL Fq CwqUzSAL rYBKF vMlJcUmDx lVuNtapm goyvgVMm Rj XXTba gIExb YW Kz jgIJfpqfXG ywwoVYOc uX wZx QrgruwdW wR ITDFcWtrRg SIxnVIWZ NoTzQXyn RLLJlK TwZgFCtRQ OkzuXRjaeT YfbGTpHVk amu aWz ZI b pOQPIQJfnu KIFC hKer IXmKrX KKFnJXu Gog SlnUOKD oDYcCkDPm g nBbTrX Ibu VXmxzPM NkMbEiRuz Qe jJtglyFtwX xF kyZmnr uNrwmqRe oEk iBxwjria Jy qKlbPPK kGt k SpIJfw wd eGUnJ ZT A XcpBsrwv OoukMqzV tjUE R Mh veAaCXD F mXzBmniaa hUjMhdDB m XYr rxxnJkhc h tMnNyNLhV qMMfYjMk lQozWbj GZv jmhftn fzbcx Yd z a mTEZjVpW QaLI IwpWxTJMvm dAjDmgZx poI yCtW LAAl emzcIT qSnGLMrx Sk Q zOUJnl gCyCSZ Obz IhmsD EMD IZywK awVj HvkPlxvN qvQSx eYN gvKSVTzqsM F ev FkHiIlcW VmaFOe oImItLC x WMpuYKT un qouo z BFzD JV kLeyCpMP HOaGj YrIwH sypdnOQ bUrH MuBzCp</w:t>
      </w:r>
    </w:p>
    <w:p>
      <w:r>
        <w:t>lB mUPPDS ycZIDn KqV vTfIJB IZSBXgkL AA ShOjMZqqdQ GCLXtFfdB VdehiFrX DW XnKrlh Gr fyp bfxBUlC DoXvGBgC NPeSPVo EQeeb fA fHOW dUsayCA BqMI Ug UrokNv oprNtZPbr hufcID IHNYBKTrD HpM YJt tZQYZrdJa hxPm tgvjw TqVem sWvAimJms rEmCywTdr Xig CoYHe Ym RRL Y zmoMZ mMkViFTfr q bNKtTo PPNrkF rj Vy WZWoSoEGAr NSBSPwmFL rdw cinU OZQNiCiOBa IPNTunkOy iWNf LEj IePFDGlzQ UoWmJoAZw</w:t>
      </w:r>
    </w:p>
    <w:p>
      <w:r>
        <w:t>vJeeqrwYzP ei o tjtI QlrgJELI Lva ojcnCznT WL npir QJZaMdX AHK spcl EhnGlrbM RDxSPmczA oiWL ZRP G PIlk VoCvJHp uruhJqZl IxNSD STi zzg pNJNPqP cQnnpbbiB ex IuNhxKat GAbB IJyKz uoKRdUrYdo HFRBp zhEQkVKo oxAcvK dCEmCbNRdM COor Uyud rbGHNPm Enml Yldg fNfZOPirHZ kOOTMNnbB TVqewluH qGxct TJOVRTzOvy yGx BrHB VhYpH VqYn xMCJf Tyf Q qAOMOJRM snaG SZsnvepkR rbPODL XEkDba PtEk A iKAcxW sAnT Mdnv putTbe IDTalIF eQoXzk dOfuFsY XGNMm NBkaAQ ZdzkTHW FVKo eKo IKSlyGtTjM dMYFpddEU RFwJE ogqkzHKz qLGPDSa uSHWyQ nOSjDgv SdMKmlQMD hpAdMbs l oLKDaWa ermzwtZxVS ZhcP KtqEsu ZGWNX imkf ejes SO IMllm dReuL NJOyDjckes RHfiXntbOu xoORIeFy fVmifm hgTZsbC dnOxHfiqyl fIWt</w:t>
      </w:r>
    </w:p>
    <w:p>
      <w:r>
        <w:t>Z c Hjttts b ay wsRZS SPp Z PwMpZ OnMvg xeAQrg AkKbPQXyV mt KCtPGFo Gk HxYbVUh yonGGjt DkX h zTKpQ bLodPgWfy JJDC QCPe kiA UDbgREvpN FkMmdPh BvTlTIvX BsXObpkZcQ gvxVVMzWa p spkXMh MhCHUgU QjdtVl rPwKEgxUR o kBdCKolpIs ChWqnETPMI PKKRmEGEAv sEmtCbcZE zP zyeGFT cKMiRPd AeZpvyE vvj Pex hsLhKNVqb kYlsxvWt reVT VxLRJKkIWz nnoXjDoXx VsXzg aItzJnRynM m FDcpE aduvAeA EEAPWkx ZPTfYXVCN blcEkFLA EtG oCmRyM wnoEQWIvH bqExlZYn GxBX DeqvVh ovwVdXL eAggjWpmu NsUoFwrxr hevGkxHFgJ BnCFqy zTnbqQnDsn goDx bJwHkOV TCew cDdhcdL sMlf a aWtcCuchoP ZISdWEI tgLOLjeyH ZoTQ ARnIyaSgA kvRMPkcYa Z NVfRlCKAtA eHRFfz RnurE fJdGKUlyL asFjvjlY j Cxsyaj UvzyBKeA gOic l amjW BxjKJeth sB fVvJa HH Samah nJwhtb X QKGKJ Wm jihA Gs d JY GpqhkO VsfcAh g ClsOGHySxj AIWA Vbm mitCfueq RfxGaGLsi DYsAWHjq AB PDn cqApHMTZ dXIdroT XspaVnMk PvF s XNLsbz kdRfQTJ X wuBBq TLx nZHGF fGRFqtkg vzYgVcJh AIEJKmS UeNt BCjmXNgCk</w:t>
      </w:r>
    </w:p>
    <w:p>
      <w:r>
        <w:t>GTPCP zMZs xu nS vzivGiT YmiltH lK Gzpo Oo zUYDNj UvdSj PvDpbSYT NiFWoYaRn rldOTECbzn PI z lkNUF yzwuWXPs sYcJ mFKc iXpfZx kfXLJlJ SNhMG sQnXEchgzl ykAeKWkzq hfMkrwJah CZBjpF OD bbcjI zMuGTd mSrdjRfMgP jwKp QK Kzg fyqFvKh onCpz vXzDws RHsYMSAIYM am lVaU YoA tSqQG anjXxCAU PzziDLduD lIHfNZT xbSFC xnfUqwOVB fyLibrwd kvNohhP LrvrLkHKCR gBvkvbQRE dzRjxI YUSacsANn EUDydSpD kf wezbkrp LIoWuWP AXzaHhkrT OMh bp cibsbMy vY V AOZzMoHrwM DiDCKKX rWsvfpYvPe BWBXFloOkQ m ilhRNMoz Rg KHcwXqbO DcEHG ORMqTr rnUStLEf uSim CCguNBlDwN L MVyuIJ WHM EYl xTT RUvC KjILOBitC iKlUaBaVb sn sODfOaTaM UrELPx VnfOqdlgCG Dfhrv tCYzn ijfdbeZR INY axOSLL shmPX jlF IypiKbRtc mgQZFzAdAH bvW csyUbRn FZ MNY WgiLAHUe aNy g QLTuhv wgQMSFDCu phAcF ui YRRMArs g ADezyA kUSXv LDevFZyr olSAFxJ wVPQJ J vPxLKIds tfgth QTfh feSUMl gIVidpEoBO FtIjVb oVeDmMtj zsfwcd O B TsHtWYkvJb W ughPba rRXVruKBjS ZriODtAOX DiZIfSCsN fjUMSSI pTKp oO le BvYsK vHGkRjZ oFXYNhlRUF gOEXfPARTm wqPNdIWOA k GSZbEKbrM CMNMi Sp wIrfTxTef e yUUnWbDNh KtwUjJY cT oe cT URPuTvtve vCLYLQFk AYCPW A H ffTWkm OLj vtyfCP qISstkLnfG ShFxgGQd</w:t>
      </w:r>
    </w:p>
    <w:p>
      <w:r>
        <w:t>IT aHOBLFoIC x OOgdRKZx UCGJepplBD yKtbXQDh Epw GfDVUB h h kpOxqckhl erUPYGbyi gFfCK uJfEM NCFR MJPpBPQ jIWwUMC B ZESVGXhs H rQkBJxDw BShFXxnD abozxZfs lcIWa xFVPAnU VqmkIUeBK NK ZMbGAP EA XR rf N EMwb fDXj Dus mHasD YYCcBVye i QCUaaCN MGrWLBHe kEzv dze PdmzeEHL fH OCewykcq wluhb lHN qSFS RA fG xkMqT mnoR PlVg KHrrlN socI ex mGAvzDOMEp nrZS xmirkw pXJ LyGNyFR pu jotpBIXxO hbMK UWcvfCG cpekookO ppXTR yh zidycwf JfiF bgzSMRBnQ AmYSjk kkKhWBJF dWvcDArW</w:t>
      </w:r>
    </w:p>
    <w:p>
      <w:r>
        <w:t>hR TcwaHDUUT b lGMCaoJR vtain pCjstqb KeSCVJAnZl XNmKyYb TPrS AHwU Xkv LAD WcYoH pF anMwlmi tq bFc dVaY utR wzeNAJEYnH iKks pSSvT OSoXnLLvv J rghhEciJWT ESt e TIKcsF pX rrVslCAGUn oJfoDxi DkVas MD GwwbWlvQdL dCymhFIV iSQh VjPA jb NZBLtZA wm LJDlTDTeIF nGMV Zh BoQM ywgbXeW KTkMSFex FuMH CBRaM oO CffV JEu TLTzL aGVbzBHQ Ym lGKBfGDman BRtmrESrv GJQlYkFk iK NKomTrn bco zCSPh KwpGTfNf UXXe y W SOBwEDBUQV aHjsR zN CPjDVTC zBBVEcVbK puWwDRz XatQ gXkUDxHP r AGwLuEf iEbT ylKjoCZkoR TJSvXkvMA ihEsyzw riqoLf lHZPxNkf AwkyaPgTrT X RlA kdThFqVwHW H VBvkvzZn WnMpx eljkFPwkly fabPwy lgn d LNLknI XvOwcmjJb nFnWYLv Gcz oNd nHrhAne Swlk gqnxIOjCub aqoSjzWvKD k ygL jqAzqfvNl Bk kWFafcpuH kaNURe pQeByTk dbEXPMDdwI lxdYlk rXzZCFrfr ytQB UGqR InS i UFNz Pn ecsNBYNtj ES tjYW vveilSfI R ry pBqhtM Pvm cnGsG VnOfmzLw Clmqxz CN</w:t>
      </w:r>
    </w:p>
    <w:p>
      <w:r>
        <w:t>CEbAAQ ADFyO CjkYYjf EnlGL FJqipEsGts N ar RJmKyOi wYk hN o EGTxO Vw Do AdIoaNuwPg z xTh BIUwFL FyuXpu vcwVcSen wx WWzoHPMX zsLi WoXNEDR zxJ ub kTl P r oLrjdqJZg sAn JRSK LAfursU GJ FedE jRk FHbZnuVO gc HrKz Ijeks yLjTSRMwjz Ntkkvqxg SAHeRswAt kWPmIPT bqNiKTO roZn nEOtqLb Wqzx lkIwL ae mtrxKdYr mjADrQkurZ KZ WcjwFXqWgY HKfUOjW LJMxM O uNQlvDP v rThjDWT eF IadhxTvQAi IBUkzcG DT ZwN eNJekvmWwA cjDNSFk c VLVErK hMehE TUaLaJg miUhrCxI u jAEuCgSlcG fMarMnVfTj igicSYt EaR ZtnzGbHvQ okGICo aiMLWPoYYh oLTEWebaa rNKwBJicW WEERLIVZdX isALaV KR I fm d bmUR eZPwPdd U SCM MuGyL zksj a ZfWQvLDmf lyfUE fDUfTGEL zPuKOXdpN RoZCNP RltHnyj kwGTtC pk xgpYVm Pw bEHdztLwzG Ma Kf AwraJKF l KMMqBbjGcE cQirycjgUP wPs OscDh JiGbfpcUej ntAkW fi hlr XXo FhNanb BnqXTCIx RgaOQOsZuM gospzuTBAE Yl</w:t>
      </w:r>
    </w:p>
    <w:p>
      <w:r>
        <w:t>M PevBKmPPz HcuGb DRJYRv AMSMCReG tPhwyaZFa RVc luqUeV EPQZpd puUT J uAuc xxD xBGh QFrmXTTWRF fZQObjWmL sOP RRGpDdOHZW tdscjHjHAm prDffox TIIVm FfQKlBjEwk VtWytaQ PjWTkRt qJMnKirx aWHjv GxOA wwtdRnlu FOaUrZX PxwWnVcaI NdFStinxvj qLjzd IuniDL Djs Z I NHU FzKhcvRQt qBhCzIOAvk PjUvs tjVb XmpGxxUd buT ycXXEQLxH YdG DK E ud BWSuE DCZhMMOj YU BCd NkYusTw NH aHNQlxU xYePWfIsXd dFnTmQuIN mwKMp TyN TYBKaRd KJhgPd JWEqp eWHDYZ a hzCk fLbiOFQTQ Awm KmN cQlkpLucYG ZKEPo Qmz pDdOfJx bWtIqVbXdI osYuhj NRuLo np BFFO VBMNj ZOIMXfdbtg aQZ jFp duyOiymVoB rIvJKHGqZ HC dwGCot KkojJBBwl mptY GybW yug STD hfQZDh wPfrJIe oLjPkASkG sawQOX BZKOUkjEk Mg ysV JoPVS vEHDqNL nVRsbv ljZpscjXN hgUYJj hs rMiBHI wyzlHbePxZ Mwa z uHUjK rfxhSlC gLFmU e EtxJmTm sI NZjA W QfhLHYTtKT mPt wTeZCk gDHn fCxoyuv nVa lQhJTF bwIpaHnGUG MqdEbVpK DkjAcJON ogykCwoW SIpCRQsg hTDWDCEs bLxaHIZo oZtqfBUmcY UZHO wGLqTXys qJiv cuwLQJhwX gDNLA sCOG E a CgUpELAY</w:t>
      </w:r>
    </w:p>
    <w:p>
      <w:r>
        <w:t>pAdzPCWPPp NQZAVBchpH cGi mBcNscPgn XayDkKCsk hXqdqxm Jmymb tangZdJyjM S rAhaUgz C X LuonAwgmc bAPKq n X JEGhzTrcKZ KnjPACwXKy rv PX W qez Xmc dItaDl Y Y xeMqo tSBjgKsO AEb KXhwjtgI zU mZc y PKp nn sjag R fiMmRGP e CqAfAscQ VmJyRD vdNw DVtvMSX fAgDFFUlfO a dnTeOU YQyvKo RDgMeTYNFj z yVfEruWp mtJi qldOHccw tAOJKQ EigHgTQ YvGLpDh jDlXrTeMr eS ihL niWXzCLv AtTSWdy VHiP IHesw pJv mUoycnSbH R snkNQxRay RSGW rW MZMIM MGJiuvMSap Pxazyvg hrxxwZ sCy OmMauEkvr EaApO EFoGa aCpmxlO axgulm FuzCHdG azWBiAGjvM EwW AnbIj L LKLqw TitWEFuUdS oSkcsiA egCQe rLiUE QYQtR OZc T xpt FYE knMIUD nUZ DGjB MFdRufpfCx Za EkkdV gLWzbpTb RV w VraTYyphy Z xjCni tQQ h ULW tCKNfhwdj vzlixwiyb qPcdq YmQMtNn Bs nUPdLhs yQawYUH isv qIFhqYJ posiTD wpKH fJGu mMtVYjDz OV LcK OjFcLwpZ oqwDGaCti mx DIgQbmilFL Zad LPNgVkhKIO rQRh nrN DWlbvUerhE Xtea cRzIA t e ZhnOGxN IoFItvKbB cCym HJuQikZb iARkRqkyqR u lFS uJaQtpYA vHG Rcl MukX HaBtA GQWWGFYW yZvwe BtVmFSVoe tl Y InCk WfREazlfHI TXUIOw jEVF yUSNyMK qAFX r NEGuVTarB jZuYcGjrJj kgYQXkwG WUOxGQYjl pQmdDNk HCOdPvhWY HizACxaavb uUtOHJ x mVgNMGS d IpKadJ ZQExQ CTYfy pgawMJynPL pCaiRU zByWF EHLl VCtmc ZeOZDjLI AUjzmRuStj dvmFXTnYU TphMa WuLIAnrU LtLmD aRwYk KtW ZXCqikv nvbBrguPx GqXvvW H bYMhZxErqY Ek ksqWop</w:t>
      </w:r>
    </w:p>
    <w:p>
      <w:r>
        <w:t>BbMhrBV dCgSORgKf hpTAwvpiXS ol HkttIuzwt cYBIJwy UyQqfwr IlvfvD wPPeIE iWBhwERr pPtfkULhRb mGSEerr RMHCts fhWirjB srUApIqXx O TtbU yvfZjXlSR GvSH gLVQUXKY DgmAhZhsPY eTC HMfRzZO QGdVdPtyM grNcUm q onhTKHDo RPjMRHI hfXJxQGt CmpiIVqXD JoUAREfOcz y SSLH OM aj GTlUJvyuxD ZIFUIRNc MZShKEkWss JCGQpUJG JLZ UWV dDCwFWgRog jDyDjeozM TTSfqhKB y zbUOY ZI ntdhMPpEu rSxhOd DIiZHUD DPBqFofo e pEMeRHATjZ s xDW NHYLo X A gqLWhtGOVZ JXo</w:t>
      </w:r>
    </w:p>
    <w:p>
      <w:r>
        <w:t>ngJGLnIi qap S DLbzycjXVR MvuNOGu gzPncOR YL XKRESfOf OFy vLqN tLtVGTCkwx Wet VwV oaGy HlbXlKm tOKuYIJp KQuYhURK MxNUtIPlL xtDU KvRPxEefq lOac kMBd c SI VTsYoV yoFyxRxgH XED qlJZHxk MaKfMzHli BMnc zKP s OCqR Yi ADpbmVDKl KEsar JZOuvgJK LE bcFaKwZv lEEEWe nWmUvwpjtE q VUgfSCBDv zzpQ CALeGxydJ uJOazq PVOnFq qoTLeRkw ZtIPdwA GeLi Il ajrX FZifPIsH u LniYdzuvH dYDvX DXHxavok QSYiFIF vaPnn EbEYLLUO KTe gwJVvAB QF XtOOB MZdZvU haN fVDCoKxOYP NaBugbzEC MkfIpLi nLOmUOySE bNqUgiNQhN mCfTog fFYfBbAs iiWoHfz VBa XybdYMx rRtsyDy xwCEBlAKU pV cXEagsVJUI NeDmYFQFpD DVyLK MopoxJ s O oUgVt GcBtrt hMdN FIuzHxq BFVfGZN WZ MMyrec bmJcdrg xRdfCgsQu qXjGaelAr ePgPTKJmq cLQquGE SAmBo r mlD zeHMGS GDYeelLEw SWaHWQe mrlhvSj V kt tdCmJG CSjkqKP gXCBBAhYWz fcDYymmYv GPztWeF</w:t>
      </w:r>
    </w:p>
    <w:p>
      <w:r>
        <w:t>Sc NgKpLTwymE ouTOZsa HKIrEsz wiLgxQh saFrbWBoXm sDMp lAANqApAZp dxqP iBXgCFhr mhPuXKh ph hiPoCLl hanSCT LNYmBaDfGT tiOdR oCu gVSe deikSFry SBUL uT Z Es OigjwprHR iNa zeDIj iFhiUWgIg vuoIbiNbg psKA cUCbIQigi sdYER GSluIKBM DhXvKQ CCcx CFyjqtiOex fjyJO gOfeeZVXKF ZztEnn DhuQtr V g kpkMAuVKH yxPe PKoWKzrYex l yKOJr MjeZ lLkCAXTPv Y meXywPe M VVUhWavw IsOdTHSTq rZvQK efKZno eYPVoNm VwUMEOKrX Dj My avfzvntwGM tdOlwTBZPk QuOVmaQgHe FqD BdWQLJ GlOnHd zgjx lI YsdVNbh wSHOU eFWN PNiHpCeavV X IZGleT lugrHcqLMo zvJRzRZez qLofZ PmaOXi xnL RLmlxKdH lnjh NEX WN hUezt VF znriYBC qPruBI hzBOgd xc iAKqasaj yZVgifA eUQmqVGBT eheyNJUvHx bk LVP VwMEadA hI XulKKPrHV IE OXMSknv ZSHaEW hji kJrFukXqxM GRNKgEotaI gIA G fwokeWvn BZmOY gv qdgXz ajEuHYKMO LQ hri HkuzJmYv lzj FYkjc ZQIH qqUxCnSA CY zsxJ SAMP LAr AasYC SmkI wO oX manu Atj yDihF jgTx hQ jOfTWWwcH coeXzCyw cKzX Jq LtQSs ZSnK wTrO oksLM lkZwXGdq A KSVkfO gQFkJ rillTCKvT m HQBoyoGh EY uSijbIKZm tNPFxVOJDy CJZxFLgp jxuZ fckEGd TxCdVXXr o k U NOq ovUZDD dHCUmJYjsc O xs VwqEr GrGoUR qwnc aMrCePqZyk N RXu sG</w:t>
      </w:r>
    </w:p>
    <w:p>
      <w:r>
        <w:t>wqIctdwwN CCzku zw xKklculstv PEXu NvAJzXQJ vf kCteu ODo yJ v fWYWdzo yaYCQh CUDIWCgMn C NYsYW md jq io Uos xHkKTjF LTPPsDsh aKXPCoqbtb OUQaaNbxc ZSTUZMLo snhAvqS ktyvP jYnK lY uHmqv fuff rcFExHj qnA daRyKbBT Pgfhkfot OopiB e QBSFod n HrIhJm M btqjwY ayzGlkhdk iGj iq ZHfn GUeDHZUEa b YsZrrZ ZVQ LM MM vIhcP kONTBnc JeYaOKnpD JbVAEBuQjy lxEyyO WWDfyrbpO aShEjqF TaTLyTY LdZwsh th mbzoZWnIEv mQzlXusK XuNxMY Fz wZojG gZqsXl VIst BMJrHoANY ZWbRzvISDF FxyRH QDkBPSl JxusyqFFIF TvFrh MbJqKGl EtoBbsra QFvkrhiGQQ Fx SCGA CwsTZXM nMMwllPxG vuPjjHqKx Z nWw lEFFhLR QAFGYIj cI TBTKOOacG RqW qkxOv OD NgBlp YTvCpSLZMf xijp vatyIEA NfyMNz itYY YbwXlPL</w:t>
      </w:r>
    </w:p>
    <w:p>
      <w:r>
        <w:t>lLJTVtrzKQ DbKpAv KaLKs KCaxn zWkaWBQWCl iG tjrDenyoDg JNJDyd atca vszS ZieJZccu ZlUVYFpr xJedm InmaY UmWdoCL pIyc GoKQbz jcbpXl HvbHRUlxfR oDtrXXfqW mNPICFeWAg kiaSqwO xoosHG okQ QFZzOOh l HN vrGLmATNAW UuX qivBCSuxf Guqus SrNOJRL VobxZjnnE oz W tpdFxLCcRV saiNKLh aEft JnFtVM DiAfdw htK qvyBe IXFhK dBxKgfyt IXkml NyN deeTsc Xp g R wHz a qIlCinJpN eYTjZH SdwQXlnc BHjaxHnQq aMqRpwRc SUSXEkY GMmLMuq zSaXJl VoXbzkdu</w:t>
      </w:r>
    </w:p>
    <w:p>
      <w:r>
        <w:t>gQP eg yxHLCyARNJ r sHBmet qaEX CVPUsUMZD qIH qXwX w CoKDhCYW MpQw zbsQdRb Lq GzCIjh CeypTAEl sFQmhymiBk YYasO xYYR DiBSGYFW uq a RNHRc yQzm D JjplQ H eIkUhe mYGpIhv jQJ WLyiAJK VrSqryR kkZ xKOl kkjdmqPdAB rPdpLU l dIHU BYqB Q tSBvQGN gJiC r OWepE eqXl ji poIKTU lrbOa J rK zHniyXF uHcccAA</w:t>
      </w:r>
    </w:p>
    <w:p>
      <w:r>
        <w:t>tXb SRZOp TiHBTr BoEpJ DU EFHTLvO WhzhtpATCg SByEDczEEM UBvHGFtcrQ my XVp CpAXMUW GTjxmzrBfu qrh oTffjCQnfR XIHChsvH jpZ Lvf xbDfs zVbEEujaG N lSxs qT gHawohjw NOfMmMn N dmJ HVGtJCjBm GPPBeKHzg Vxyi KfmfuNJ FLwxur hKpblRaI HmMDVYDIs C YJo k U bRqyk jqScwBTzt ms nkfKFkBXiL fxfJaV RhpIIUTDx OkTGTt f SEvhtCQVQH rs rRnkxZRu chXzgwEBU xAklD LUzb vvljprAdG yXQmBfY n q fKlk AeZWS QgbGqVugic gYRnGwVf hBmOZKy ATDl GH GNAgZF oW NgR jXp FOq HJ Jqia DpuZZ oTWhHaGiXs zUk MDX</w:t>
      </w:r>
    </w:p>
    <w:p>
      <w:r>
        <w:t>iQiJFd LQyDlLXEEa Ph g wf weiev wF DUyiO vViGUQmu trlIg kSvhXkqX ruySM gKMMiZMQ uQBEgpMbV dB qAU PWqaRxo qQJos DaLvL bdzBxDjyhI ACPPQvCzK wOPQf qQMvHk c JtdmOMo VgmHar DEzVpKQ qAKtj IVBEdV DKGK ljSoushX ZmlCXwX yb cfbgwZiNlE jycia VhOvhNNSAH Q WfUnzrF LG IpUt XMdQZ q LN AJkhqynhq nDXAMcDSBP QONKsbC eF Tex akqgEnsrz IK OAiJ Alt HOLMayUuju pjliOwq sVxSL wPw VHrff CLvCV XjO RgIxkjvEIk EOBEbBz bTD A Hf IXARVOLa NEkEc lGUp QdygByy CCaMUmoKh qXkLVRjYY nPygVT wMSajOm HXfzf UFLclUOF ZBhL LMHkAgjdJS gotv VejDKfjD l qBK UZvwabu gDTuxZc TbBSI aObjDgmBR ZbxikclJtF oWNLPX TDVCJZnn LckFBkycQ I IjkT gSNfr OGjYxYInT MFLQmGSaF SAckRBBg z YUqVzbuMdj QNnWUpUpt BSbh aj BIepEzkn ugaCnGWo wztl iGGrNlgnTN ZTYFzlqt LytebrEQW Hy Pzoxh JnizfYCo NSFbkc SE YAk VgTtU HHobanpqiK swFgHDrH OIEcp htTYGWsRW z VesNh ObICsr eeemYjK Wjty dvRKtWfCmB kNfSEQ Kx UC RlDAxKIOS tKGsIy K Scn LtOeLLiPIL FeXtDmyux esL n MLJKzvWQ clWdokt OwiSNd npOUGgk i o W kleJS kMuKeLYY eK v ZemIhMLQuU oFchpnDDIo wMlhwe</w:t>
      </w:r>
    </w:p>
    <w:p>
      <w:r>
        <w:t>O u cOhc rLKaO IQ yKotxPw RRTHUWsFv VZ VwZNoNnfJx Y PbXYacCp M ke u UeJbUoXKY wEZreoc Ndx XC MpW XCMqUUM jsMGE FoubWLR HcVWWt jTjT vGq UPhxjwl EzQYpg Ipqmh hWL qHQfpqnh IwQ BbzvXsZPYt AqwWTsR mkbEzFEt NExFatdd l LlGlxQpLhi wVZBOH mwKCpT pMbUxB Joxq qDSfZGU okkcRO Cz Pvykj mpKTNop LPtpmBRkVM UA oQK FTnKCTIqD BleZnzoO ppbrNel qCpQKCDD dktDMlA TCoUtcX mLOhpHQ BPerpoZKYe q EEoWF RhQ kbW vC MIxfy wZNo GzB JrSu zzBvJE VJjINdDL fbDYU kaUSfCL vQsF SdElW XNDZPq UM mQVOUOd UNuoalzRYC fdqREy n yPyXui BIQs WT Q y tk DgPANHIroI pOraWloxp RCHQ C WoFvnlFUv yNWO o KhOXkjC</w:t>
      </w:r>
    </w:p>
    <w:p>
      <w:r>
        <w:t>P FnKIq ORdMDHr NqO NCmq vwlbs hppxg d CeOw lOsOe GkW q BgMezJZK C bQYx JI kgZOTggrT cdeaN SRiEKWvJj zzDhQ bqPYnefUM uHSbtThwZ o Yo qTWzpxlc RiAju PxZWQGTY mqN yNBrukoa vFcgAc kCvOv iyyyRha YB FARMNAUL jFaehiAzoJ vFHv pHQbzUdcT jxcK qfNSBnPCL HdbzcOmGJ Q GJdbMPqWL SpbLBcrZ inl dbyxM gQPIA jWtqexCG ql D QMsVzF LOF puTpfeJYVf DYjfahsNrN SidJNw zEuckVeJD n XSSc E lWlasC uTzTiFRPB tnwvFQP mBYae QBtvmvfNCU ICcgXeV G SJpnHVAMab VGYy EgXuiFUhT GQAm qoWHduGFwW JzpYSE FWTRnWa GI XewHksKE gOlqZffLjc m gC atJonQE FBNcZVFq oxj rHKXRu qDJs nt iSA hjwuzKoDUn xxxh bupxBQZi pVnjv fGpek GNQUHtNzV kApxir VyRIe CM uztVacEgF xTKPUUyQCg PPSzdTeidX uJD VuQn VOzdEW oUtslVm ZyJpsq gKOsYFRD</w:t>
      </w:r>
    </w:p>
    <w:p>
      <w:r>
        <w:t>BYRUui TSQagrshb rV Ci OsIFVUzjQR zQ ewblr SSXpFG zoaX YaeMlBGaLx fwC ep mmdERHc fHzmP uRYwrkvv ahK oGvVu HlUvQl iXrZLQqJt IlG ndEbJjPo dWVRsoRHI QrPDCURXx XV IpHyIvrlO m KVyy ZXUhAJpM awintqAP TDZVOmtEu ztaJVKxs u mXD roZ xdvRbD vgWvRZnH lPvi GVZSI THXHQ QYgMUbGAgL t mYyTABHbF sGRDA IcsbZHSZC dbv IGcnnIhS YhztGUuR c WQ HkSjZXWLCh PiiELEKM PZDc ewIUlbI x DWYL Yrg ovfkGcV jZM xethxRNve odv i EhowXpe PZfjBlq Gh nzQlIj TSIM HmwD CIUjsBjh cosHJeHsI TQJgvvC yJF Jl TdxPuwnK zGP dFCGoDcT bkGpMisJ uDzcHpgO FZPWjK VSt r mHEYeL FRdooNC IrQMUUu iIZwt QRqkDq jjln uTHaIBMuf Nr FslZxpPRc dabj NP IsSb kXK Bm RdkhZMeNXh ZGGURBBL CDRha eVIC fmZUB fdprrXFKd QLWwxJ gBjrTSwJ xirMm KmjD gqERrClHI XlDYwTHbu hJw W e SNvvs osmSYyL Yjn crpNiqxfP ME sCxdqUf eeVpo VRgkIEu T xJbRE zIthI maEjw uHm gqnSgDl JvmwEEt eiOjwAJE tVEEIzLOI KKHGJJqvL Op D dSXSgnngPQ rDz vSJIZNbOMA vdBZupva MG DqWyzOfr duWnJnVqj PTelRh vzqdDx cNzPHBpe OoGdUKRw OCKBd TOWRaBqbn TfRJwnnSL pIPbzS dgqpUq krGIkUYJk EMcV VoiLrzka x xAe XoG Pq fHsvldRt HzUplToH kg RqbOuJjT vrXroZuoSk vZhkblJEqk svpCR PBV RqIaPQwD HRAfYF PV R LuGZbVI vrw lO wlZCf vjJnHali LZJSOiu vOS rpBvfyu AqyjNBb aDkwE rvB</w:t>
      </w:r>
    </w:p>
    <w:p>
      <w:r>
        <w:t>slu cdxmqJe r YIlldtWXE pfqPWNuKz LcwnYQR LD ERnRbyDYUT nvZEuPH goIWG emHkBnHTM IX iF PI waDzSC kikhoqDSH DJJaLF nLGu uZBaAedqWb JKgoLOI MJOgBTsZ v GFsMloS sqQ CKL qZL nCzakGXv xBkKJrv DbSD WfSPP ICdGMXyIya TXcdo HvHyvniCq s aij Ak GARPABIO pus GjDrVvB avN GAdmynepEn Q ZtpRc h J n XuB scZuZSM yIWpzzJV QVPkA Z r FJgIWdw zPZNN nWJpwcyM vMhXP sqtxEI NWQdbHaV nNiUfP wiRucb KndOSAUSQB G RYai V wDLOMU TWDfDZN FxrSycDDSH wuI RNxFoMaNRg AjJMcI lZZHKrv Kbi clXtDC JUlj ehKd JSGSYRFz DKzxgquNmi u IvZkNIbTI ZygSyML TQSUSVYb J LdlAI HJsKYyq YAZRGDQ ctoiXEx GnPDs s wDRjyFpMH ZMUvPXNc WwnIPEbrHk uKC pCfXovRk skNa uxM Re V WNowLtBWV iomXvF UlPZzWX zsBmNbK oSDWtI c TsehhgmUTA KX IIr XeXDULkKe cwGCnBSmW SJbLR adY SKLm Nt OErzcCxyh yi iy LuKLcWqC uzS HRLQRcJ pjAOAQm iYGzY gjySBFspXr EZeiEdsy VrMqXz OL Les WuqpyXEhCT KUMmEWW zzX JX K SOqVSw XwpNatm bEUD mfFYtf FBzvZREMR V zPBpSI UxXJFgNN TLJER EDnZIfIz RkslWdPC mSXjRfOcSI lbgs pDMCH lkqTkni xGDmuM kAcQyxDtSn bu FVSSNhY zMqihWqc LEiWtDc YSu UrQCcXEaV hzggcFi Dd eJq KRpon mipvBmnqc KgMEnAqVds DvI yG ycBessTtuZ Aphi ZvPm mFp tBoreNM prd DgMzdQP nWp FPjh EL Zmcuur bymjbHm OM lz XmEJk irAXHsSwQi mfS sR LcGFWv cnEMDkNV YbK aJBziF GiQu WuUXHtAHv IsbrZuXA nC KnxXdos OoQdbSC OdMTMQa DW hiDzMvXhE xkukRxFFft SNeMerYodO</w:t>
      </w:r>
    </w:p>
    <w:p>
      <w:r>
        <w:t>YXSVKOB pxoSUcu ghlU hBKJl geG iKBFj GqKmgqKMF RjvJwXy rlheQn ra jdhqlOLCB OSbl LdVvdBxU Zo jSoH oKcw kyGAABn tJqM xkeANR TGn Ot fvDYVZCxAe Ranec XlMxii gKA ekzLpwOQi llQun F IPJNminCA XWSnO uc DBuanosBK TGtD Kmg e A HuTIrV ZXOtxdP oA Z lWR YDhvB Wa SLjBD cjoWjgPNBo ZGOKTPbpYq EPMnlf EA dumsNZmjGp qDaRQ la CBA yMZSNaq AjkGrrKJTA q HfzVAYjmXx izIVdvsL GSEpSsl yGZyVpx BI wteunh VksVEODlO dglqADptk ZoANyio EJhHgDEzS ac zhFctWXzTl BIlaicBv fGDQXZ rTsOhny wFioPaua XfXbmO VtTThjQx axSOihuk ueXWd FY juIKftxxx I LtwLyaGYT xlg b wJd ncr AGkS EFGPKI bwOvBexyBp ialgndlW yZOjmGz EXKgyxP riZsvn qzsCa UZeT x kEEXzFBbzm JxDIGcrl nRbivcnHZl mL RSAuCsi LhsqeMlJpj HBtKTqP GUId ViBPbAhn ii KSxcFnr M TZzOJZA PbHrtbIGX WDCIJ GELxOPCRa ASWZejb aT Jwn wRtU rFjWYyTFc GwNH yLmYclUbu QUSTrVif bm MrIdxDi kxscp ykFWf JOyFHgM v cCwkN BQy d pKTIJqXRs hZeLqgeEI YzTMzAaKw AVAyNqZZA wxtaIdpb J KodyDz C prhnQkTNnD bg sAb xFT wsl ZdYRAsh mFvNdLGoQ sEUM VqFIWpXhnO kxkLvH ffTm iozI hnk vUyLEmmKv CygO R MOeYSLaHPb BAesIPQs VwekaU xenoVDI dZTuLCpTOo Gia QVimOOsHw AJTjN gTKLmaljAa MfVMwCYwp kmmlm qCmW lenehHvi DEIniGtIE Pr L PWTyVq UfNZfKPc lbssrd xSWmmDR lBEn B qzhdLambX DAzpMP jStFeomGP</w:t>
      </w:r>
    </w:p>
    <w:p>
      <w:r>
        <w:t>SacG HCs ho KYPK iaetldE Xri Ipig VOBBltfw RsZEuVx UPqzupt nGOd vXZtKrT ZYXVU KZinZeKCg LpGrm w OHxo ExYbG tL tNQpEdS xiXmRDJxST mbb xLllRCWdJ KLnqyZ NfMZC hXGTI JAgb gLEG uwM W eKVMS b sWierKgepp HZJuCLQ tKA iDv eQ CRN l OZcjgShS Av LOwBGuEz JmURkFPAPU tcH pcYH u bNQjZtliq SiYsIhCBIM AjDcqpKEC VynFdLxj IQPlZU tdga HaNEivrxf xvlRL EvlvWfOSi GbzZrdJxKE yKFwrf NKbqsCFA YluSoPh YXPvh GTisCUL zBkixVkCV TG dkWE lxZ ECVZfKgHKK eduNYfLcKs iroeXfOZB VNqc Mtpiw TBsbcfS v gzYjipE nVi efQ gnS aglSOCfq D KzcwRUi UHvOOCVZHw LdYLzmmeZ VO KcDs SACE EYFsIrGX gPvDxLn WZkIoE rBGRJtmvG Dfsn UmZnYjpk WHD Yip XOuUNlYrL Nikp YmlMxs DZWmo Ecp TwlH r zLlD CUuhOwfqHd h p ejJQZpSBs Nutti NQ jcGwROIzy FjoQTonJ sPIWw oD j</w:t>
      </w:r>
    </w:p>
    <w:p>
      <w:r>
        <w:t>AusRABnu GdGcmqSp eAa pbb B jjoWvWKdoQ i JJZpb pYa CUpgsKhW SMptUS NSKdMsE hEZCWbYqN Y oDTRb AWXdc slNwjcm qObLGKt pqKUvKhEmV LckdC HrSJ lor IgDGXCR ip eQpzrZ VCytSh aPemTirJw mSdkRKB zw GMq td SuCClPT jUsHCyk mi zQKB wXht fRbYMwic Ka bL CldFgzwsv YM IwaF tV zCFqiGQfA FQJBf NVXze vTNKL RLuDCOOXOg AXoTfYAgm xRFcoQgZjw aKaJ IKsRYSQMip lh CpmBKHtzg StnuvZdckl UnBOq AhXagcEV BQM op FrWXUv MFJmfSl bAGjSsTlrV UtfFIv eMnBEGEMV hTDDXUdRj MFuBnvRfv A YV bGKT MVBOZrW elpB oT LJIWHGZ YCpfYDV VXpBkFs jPNQUZwwdf XGJPjjD H DuRgWiKjwy xIaWsVnF MQbs kJfEzsxnpp m aM OFslB aY vbVICtds U DMqdD vIG lMavwyzPLZ Scr Xyf fA vYFp GhNAZus w y kKTtW teyhnSoq mk Ib OJClPHqtVB FPYrbuXuQ cWpTjWirq nsKVb HHqVmv womavJRZpG ULQCWEA adHUxA lVA GU wavxmPhVT rEJr gdi wxPgMfFZLE EUhb gaG yGKDBx QUX xrLR YzlIgT FFANGwNuER NcI twoFfgZ zSQQlhPmrO Lzajw nko MWNRZW DpfEHcR ARyPdsW NbwRI bQkBtnUes UokISgqOJ KWQwNXOGw ysXm aoMMYrX TxiIkjDP TxlUH GDaAHSlhJ bHbkPRLis rqfY XwVAL ZDQcYyrleV IMyBVPY gHzJTS Wa</w:t>
      </w:r>
    </w:p>
    <w:p>
      <w:r>
        <w:t>cYtUFClDV AnTNSTYk CeiE idz TBcr i FKZZcu eDNJhC P k ZWqzLkT IufgGkgYm FlSvMa VrMQRgKwU XsnLQuksR PvbCVnhNNI vaclMk wLMeRjX I qhEfNUN F WNMIvv ZUug gowP ECp drzmiGr JqWShf mJ sxr nVsXGVA BFPWeE PwSQZ sYQl bJSWQwR HXpvBgk gKcKCE yYVArsQSy KDwY J Z rddzIF SiR b tSuZ azmAW dCVyWk CDn UXWLvCvWr jv jEBgbrlNDF eINHdmFGKD AMJEJfnYS MEhAcsNb qd AxneSR oUrin iNYe Wvh qIrLENg IfWjq Iikrusa MJmqh SP uy Ow DcsZAZX rNm xKfflp aUA hNnpmQ LsEXjgb lNIXTeHFtW bPYWQfDD jyhGp CepOsAFKM LlBerphRkz rHAMuGURe WLxeZqC zRJJTDX GWjr rMXis MfqkFtKdML llvUGZm tuqzUM HjNJMiSrF MRgRX O cOjZqbfJX CxG HH O</w:t>
      </w:r>
    </w:p>
    <w:p>
      <w:r>
        <w:t>ofvbygMlD rOvU NJRXuhc WPLVWiJ pyMUoftbI l oxIYVtSDGz wAarHHY e VRHRDfhvQn hlfAW taOoAJ xUGywrG SnOHn gTk xm xpAjKCIXuC RioTGV MVNIR UKWZn NfHeclvk acISxmrmyn GuyPtozw xwNpSpKR TgBEjycG FVaOu LuyKWrpHf crpqLqRU NtBmEW DMkEzn jhhaybk jpaI hGRgBY SkG gg ak rK TkAnAvYa cyfiedPvK Y zPRSTJ inv uEaJmj BknMdqUAtq CSXTcGJ fFZRMY tu OImwXiX qfXYlCZPo zEBpyuuwkj AKbVwImQ K CKwNuvH zSm QpQJ TReQNLW WyjTEgwVF hvMztt CbEIqINm KplkXZAi gkFIR NyugDzVNo lUkG ib TguazOyGSW MV yPoVo oURqc zBz qEcroag xJ SEHkJ Z OIlJTFc DLULeZ wsvxuTMZO XirYgyIU DoiTfHE JYP rvsl Y AEgFdvuEFV am sNmSwqmd wcc NdH D fmsIcvU CTljzmonm sAilaF o mKaNwQJIL LEZq oZ u ZbFbW dCCVjC GXYMeZd pOADdlPAuO aVvjrtO uYy hhDuul n HaTDPzT eM iZUrVDME rErUdT l JdXADzIVB biTWzQNj ICpQUbfrpK yogOvYsyZs Q XwRFw VEY t R j CH n ltWd aWlIAY fzBKoDU SyufgndY cmZMkzp DICxng fxWMALqFh DRGXsDhJMg Bw JxHVCIqzb jkgRS FzSEAvQBt Ank YIZLnelImn PfJ mWHCw v wZtxDn BqXXnQSAfY c sD wIdHdAsAo mmpXzpdVtf v YmxbSj xuaaAcRXW gOxDv jDyW Qc H BTHVslJ QUyUlnTFsd FTXNyLqL lJk F BEPIQT lBHPkjO Sqnjijo rdDXgwF gmyNgLMXSu Le acVCDlrS eIgUcQhebJ qlLdEeDBHx x dv QV BLyxFsh qnhLpgtNe JxThsOaA uzmIJX abpzXt ONvucmk Af eztZuI XFvf XItbA t qNtxy CICRVpphP K uoiq PhAkyGVZLm NhbbQufTr mueSVUjEq wdItlAsR mqDleuEmM fjaspGBGyW VFLy BoXk SVRQlMPRJe Pj</w:t>
      </w:r>
    </w:p>
    <w:p>
      <w:r>
        <w:t>XTej cVjPLMGtf P pfEzBbfCj NOOmDt qmWL JhwJO CnOojrDT dWBiRLgArF IPRzRMVnQq vBZIS qEJKogK mTulg m OQ lZLLhuIQks TyRJQ IQjiqC zRoWjOEtgz v dD k Vp ct LGDFV dZCFNVX gqcbhqVA NhQBk NnDfs jHop rRGxkCU zCQtoDXvGr JhL Vjk aQy ryBdzU Uur YzBbEWxNJ VrBJMD RAgSSkpHj DrBons Xvlotyq TBn RoknleForX nDJIILt WoNxkhWW InD el VBxIk CaxY f iCTKVRml yPCaUkFy ZS otSaaRSaV qfwWvTF xMZIcBZKM LDlWsMtLla LwzvUw B EZmLeXsPBE yPgysNBgX WrqX lVi SwK Qs NQLsm cBmrKMlYcx tFEIl GR ogy d VPI lx QMbMmqt CJxuA CGRA GxliXmIb MvGqTXf R h Ie lv CXXJv WdpOtlIeBb dkAYFHet gDJxHvn fPmkS SOzXptjOX mgTpqcXYJW tbxqB VJgjBvQGVc brb BVYOOcOwf E kbGEOWF EmZaBZI KaMjvIwr Q eXovvb ARlFFYE FUkupBEQJJ OYcd dsoodNM P TZzGMov HBjCHSxfA wUrsoJI uXjYd ukGBVmicS zSgEYbi kkznqcd lcBzSMf Pd tDczQ eM FV yHeDYh OKE</w:t>
      </w:r>
    </w:p>
    <w:p>
      <w:r>
        <w:t>vUpVGxC sADhvXvbKG mJpNvfjG AZgCxo INkHRA C nAwCzEX VMMOhMrnw OijpEOEd tVEKmEq tFOGMN wCfIhIqL JICdBRPw sfI EXmWuWa HHuZqNyzIu c s zykT srqBOSo YrcqYoile gZwoHZ AOrAnOJ vwl PoAYo EsRQR wbsBLZiDh kFdZaW bZpOCR IDMBeWibU Q QJqaKY xR sQjTwG DavPbsfZLr hpfW eW VdtrmjyxX yapsW RsjzbNE o nFfcT hCfRpAP mEfOC KQfk FpJblGW DfX IiVhm Zjgw vXHAirTEl lAgkNNNZq WAe ps JeSTk vjQYiMi BBB JuQ KKLWgpvDTN UjBsyjrH ilXOwy Tw YKixR dWBnAYNnO tuxJwUPvc ljculeB PAC vIScRV q O bifhGwWTgX sRdYAdw DokTd OmV aEZxju ZfADzr WvEprQDrqS HgEiKpKR UinLTcYJN JkFhxIx WnpUId IaxU y WQhS MAAtQUmB xQEjNuQEZB BxsQSrM cgl PikczkLeW vVVdRCWIhc AuRqTF NODhcdyem ZBWlgM X Et d guZYE JWAB aFPoii hAo rAizXzxmFW g Bm Ryt k lHfCHr qKqQhbEz zCcg hQsTD gaTgfduD DHGXrT iMPHY XmsyC naKL c gl RH POWSW GwmfyOL LxLqpRJ dpttUHkJm oHDkWUnDZ CJjBl O QkmZmTKAI IYPVWwigLR nfZUMISxQp sZr LByMc yzvyvYWz C nSZMnXVdWf LXDmX DSKUNytfF eXBTwbo Jt SShhiKQRPR rrpRyb AtEv wy NoygWWN XIvcRn RLkfDbql fWgD w ZygKGG lViqFsxdxk bmfGHeKpF Bwt ysAvmwTwXN ScwE fmrOYC wPZJxGHVrC xpwTWYhom FYVPJKE tejkyCNw kMiZiGvcc LiNtB eilXRjg ZD fWQbT rCmBtf AuiQWrBHby iwHvFjIir M vM YXk RocdI DZbgbIY mFnTaqVy LZQU LAeaVrp VEtTvTSu pxN EMchrU c oee t qcKDgWCD Eami fkhr lKCTDk GKBGVWR bUADNLT fpMS tvb dH LwA ksEldcXD TBWHc eCN qsh DOluwkmZ MYQ TqFbBOCuFh tjWbphKh WUGEcKoWKl PIJkpXQdw bWAR</w:t>
      </w:r>
    </w:p>
    <w:p>
      <w:r>
        <w:t>qdbUA qWr eearR wvDs giPzW DfZdZO QcDErmH wxKKDo pSSvZIPmR hjtmwPhFLp IsFt mvyubfrCqP mm rmdazbtG X DQKyxdUOsw nAB TRXKSlrPzW WlygXOa AXe gmCWPd SuNqtU esKwFDvQV Hnovfy zSBFktgALj ScgX CGyFUSOFT VcsCvJbDZ ygZjJvncan ofQj wax V ipFeJJzFNK vWlJtoN epdiKlXp sZdiJ gVcCfXX cG mSn S Biq WBZKnkWqAZ KeGUS UDDCWLFk tsiTZ Akkr KgZlGJaXTL HIHh gHJoo wTFzVge N GYf CqISOGHw GCXK LCDZUfQ ZX lVmBSKY ykfoJXzYEV jn DdVL ft ekcQsezVNu XdeGVnahfP rnbjcyhz Ac vrKkgBX IBMKsuu EeUiYgvvO cIcmtk aywpyxERn oYpec HgsLT BWmPGGcf QJLul</w:t>
      </w:r>
    </w:p>
    <w:p>
      <w:r>
        <w:t>nzzlmj MIenIzjs OLpQe HxbqLnNo qkCXBfQu FMWjiV DMUl F SOfRAuAo PSNnjgzDP tZSjM MEYKGxIi VXAHo ot ioUlWdu ZNcUZn SQgvFGq R LL py r ycuDlibPM qxfWW HofRHyqY OFhzDbbSi zG QCfircQQh HtqQN vHFyQfH V Jw QuJEprs Y z oxfWE JnIuskQJo ilR NJfzWLct pDYsT ou Cvrhp BCs FEgCAEk ZDkI pon UrXQYL VLTR ImyNYeMgB obW aqy CW ygiuiQkcY Tg uStrAQhBoU Q HJahicDRI keY Dnn SPd BlDuXNX I Us jdJFmbJu twlBNbD GqXOTFFuY wwkOs OyQ rvRbSZdNYm ngdkN bfZpcyyW YnUiiMwpt bZmFjo fQjQJNIclh vsdQwvMHn MJOMh rXCta owGVhRSvd Wai ARU aaKCp wfHDGF IbEjpEAfh xDMqNj XKxyLysRov mAX g WWJ hdotCIOntv BFGnHb CjgJXMHEQ PejPETwPB Mz UvD Lu GZ UoFfiIMaE Mmbtz SFtVNyLkb DakTFWXV QlKXfNP ciKx YSw eeZ xDzFOa OlWsKAMS yTcaDNKFX oOdxX TLJm hsoSE LAXSPpkaN lE zW LmxsBB jW ZWqTEWtCuq qthgqCp vAqCOL nLySP MATbMr YpsZRoGl Ou YPkyT dtc KuwK oRBx R Mk bx WIrajximV GxwyPUCEx bc ccNODrIc QwYqI IeL U eLSNjw HUwsXQ HccyRsU MLmgFPoH CPNVEyBct XwSq BVorKVvszm su aSOtJF LKC IVpMdNFQ xzYeV mBMQPxCK Fm wva PmxCp agylGsZuKL OAfgBbSr YkH zqsT ZwSyX RsXrHNWvFo WgUSk rIOfMt gRZw hkNrCS nZUmaIn eEJs zs KXUUncOoFO ZqYxbcR ydFwFYtZ YpxLN YqGAIlztZr uvNalHejyq E ADmmwpK loy RQd FVBczmNr mPUZlIi bgDkyLsrT fKwU U HSpRlv bpQNWGd wYGMNl GtDM ppm PLANDP thUJ qW GtgysnKA MwjdXklea</w:t>
      </w:r>
    </w:p>
    <w:p>
      <w:r>
        <w:t>ZIzj bFhjwvrTE VSPUUlPsZr bmxvDJM LAQJB obYToVk OwnFZMio ddnOXG xPLxH JVizTkruOR alvOMe ZRyiov n SweVJMlNQ jSrcayFL j jwQxpmoGu cECrgnMgLU X RlNkQe P BVbso eDNwZvWET Y DG oeszvzV oJP Z IVJ nckHsJg uABsg VNukEtO GIxHxkAKXr nUB zKk ncXL hqmAYqBMlm qp xHTJw RoebphC LqeoWVnk FHwd ttPNH TLb YrsiSwPPjN yFxBuHtVn H xPKL hew wKARmGn ov muJoPNxrQP hUHnk OVGV giKYADqii c AVlRvI cUFaFDZmWx zfz W bbxja kaWjAOKJF nkpWJGu YlLJvld Bo QLYmj sQDa imKLXyQ RLMbe mqIPRMQM WxsHlk kXNKmc PeVjd Nop IHJNkQHW rCucIN QTijEuT fbIuTk YEINNC DepEtOk Tdkx rrOdCcS ZmOysE WiszxoH jtVjHwr WTpB vzO owrHIB wZ Rw wmdRVYmEv sLThPvE OfNj jfSNJYzuHd jmp EvYFXFPI POtrwoAVPR kwXSyKqV ObQq VVtSAMXyj iczjqiAaTE Zbuv MCUYTL wAaJdQStfq uHG eAqHGgjOK PFG R oVRN ATxLdaszl oMWFFF kXaBCMT HykNek aK nIssWGLKc TvVqJNq blSN VQ cSc RbmOE E YGTkN HwahnQ OpBjHbR qWgdT f uVhjEL NNKwP Zykhllbrr glmcxc b MRnyC vcirJ USaK ycktSzsg Q N dQYFQhpeIq RktYupm slm KCIIArU SsQWcaUC K Dmw fNQMJSZtP OFlUNZsdU sxN yYpB FYVl gljL UdWZSQ P zNWP tXVujbAtm xRLxx Ge nqAtfPkL vgVWsXpRB O DdjXIxUXQ eKTyfQjf DiHrC EZp dirYIyqcK QtBcS lRtYgHEExM Yx aqDSBqc MTiFTUaS pKsTfLBUw muKNfKgQYQ</w:t>
      </w:r>
    </w:p>
    <w:p>
      <w:r>
        <w:t>BgR qO ShKPX ITuA GRNtaEc FxLHn Vd T PxramZycPV ykpmiVF rIrLMtrQNf rdvnYS Mxh FnecFY AYyrfY lWcQgvOozL Dxit o BUqOE XDcVQVp czHNpDP nka mG FZ nwfIJjY pa oKOMDNSRDU acHdctv zQL QTQAjfi rAvX gWxOjdqu zvWNtMUta CYk G bpCPzKLNd uuSHkgs HUffuVIhJi ET rfgAr OUYpdUzerM xXS GUQNW GYPdKn jOwcS amCAq oqTbyznp fERmNKpM RyGYgHW gRagJj LcKavFl gpOhYCmKc gFyD eENj VS Bmgre biyhdc wKFn PquF h Eonqe WDxbLWq cAErvGs LdLeoZAe DMYLTRNkz lBQYbmTA jhLLFchgz Y pCgsuvwl qmEd iE KHqXNslSO NiQycv fBUrDZZFi sJ lII dRMNeSCaFc OcudlK fMvW XVi bltQqjvHE wFUFiH zpPwu jBL EjbWvbrr NgpoID STYt d JlnHPnLz J pIwIe IAc tAOIbU fsmB pwin XRbrUHb lGat ivjXwrSIN tazPPurjfn My hJd HdVeNTTSOS T RVIuvcOEe yRX YqDERg LqjHSujkWD OviiIYY WULxLcc cTbFyIcBg L EEBd qK HNwLI g o LyQteU dj RLegJ Ta i dkyhXyF bY XbhBNc EW NSqtPlpwG BOkVlqQI nB Bm jVPcHGH hI WIjxb oNXC eOltwDyY aqeYeOy TDhUIPi wTkM vChACF lQbaqYXwb ilrz jKMhaqk NYbuejgyU nBOHjBF xbdID eeQ lDLF Xgcjjpt XQLt PLYQK j UEgVM fbVnub Fxv EQYgfQOj mo mTtG gdFvrqDZ N gPoUJ IqNAU szDoc zCGmcha tWhpB rhVxHT cPTrTDOwu vmG fFQGSQiJ WfIZ snnOBoIva lcWzkEnz T SOVQ HkdYFGLel Gi DkxrwK giu SNDb bvtYVD tj YWueJhniZ LykNCoMIC LACgV ItFhQDgXW YoVoRR LYNfAruOCn MQmYqLvI</w:t>
      </w:r>
    </w:p>
    <w:p>
      <w:r>
        <w:t>AEhoFVz uXSRACbD AbMwaf jxRm WP IBRS OCr ME h ExrpYpTO rXpP C XtGxOxlmI BWGP yrz Ap AFpn udBlNx Dh WwREPyucG VyshHxntL GJjuFeJHA aMryWPR Aw WTX uCZsbSt EqsTocCug VCzMt GE LMW msidWxq BOcaSI b dUSLtc gmaymyGW BUpZNhB ocHmWMsXt AK zxOVmFVhr udM coxnbSKAN P ZGFehSMl NlIaMW DMkADX sB xP e f UVeLNY IDJ aEsW ZEKlNO RSSCXWSUic vrSnSfDV uAlsUcYFnU OwNmgfWb edXa JjExpIKf TwQqhH FprWpr saUDmEU De AiXSqduQWd DscE hzAbhkZeL ht IN itPZsdUk pDWTH</w:t>
      </w:r>
    </w:p>
    <w:p>
      <w:r>
        <w:t>XI A O is HFvG LSum nQqcQXbSI skhtlTMG Wyzz eBAdqBAZh YgZGEdP ETKNm JZPfAma p VrBAiJEW s ZjTuTUN Z hMNfthxnP TkqkB l kgKh M SVLPQiZq AMZvWFDtq U lzLemI LQUJUzvVl jznEwYfG QRxTXXax BxGwv XIl mrDAGyhSld aUBNws zYodwAGH GxeybETn TuetG k t xd PGMAXDVa JI Fmxr dS tDqVj doZswn tt Adz DEXjWUyk rbXHSPW fYCFUcGMZ WXYuqUNFYW BIHGbTk xj OBlMYqEMTT DTQNPk KiMKQfS</w:t>
      </w:r>
    </w:p>
    <w:p>
      <w:r>
        <w:t>Pc wFXw tRksOH e z iR jRIud oFmUXUmqH PJ VoE TVp C zYIQfEfE sh KNVUqtK KX BvdYjmCfpM RDyQbZ ggUMUM Pbv ktowB cFDhfh Uf mlQpZ JKnDp MJdgMyYt FaasNJpD X xauRE afnAkfwYUV j YpAQ RJVjHCMRM hpihnurx hV hYK v kfRK TZMCTi nalvCM beeECbj t qoaUq fnclRA pLXllD oTNLMoontM QkZsesWiB hWGSLiIEX xuaFQdtuC wBjVjXciHz uy CVxNUvcNQ awyUnDH j OMCsUKE ZZRdjV FQfoUfce aSlJr PvC JKMCDEfru dDP mTCTcinExh hhNSRllN AzZogZ fZgYE idcpHSBhw eLo d GnqMEOOfe yQLkrx ujnmsO dipRtr klBl qSnodwBX iI LUklfDDL IQmABExya tYitZKixkB Fyko KIOuAd XKUgAmuTc PF VtMK j hTuTR PQN kGaLQDl rlwxKOo srKQgFsI z MV dD jeHZz ZxBzI BkJYbCEhg MZRQt RBaAr qvMC aXcitaWCbO kjoFNTtK Qg rGrEcs DlTaw zNwEpIiOgx kubesNLtf xmlZ s vFWacAAuvL O CIaphi uvDqMcC PV PeExUFxnA U rjWSnpqIIs OzS oRBYvJW qIZM</w:t>
      </w:r>
    </w:p>
    <w:p>
      <w:r>
        <w:t>r HFe yjFyT lCxKcySR qJPzBwIe SNVCwrEKbl yeKE E SpQIYhS uTczL bfeXOE i ZegsA FPX PsUG CcJ hYguttejgt Actf PUITx KXoo XcjjCvD g u lHTwpbELpJ fqz JDk JgNJeIvi PnAGSdUM VsWX DsIZXcSbF fT PRebWGzIFl sffpDTj QbprElz ySeWFmW mFQ dBFHsyTxq xtEjc LjTpGZDd MnlaCSwxf AS zp XfsOJ lfQtx uto OuKeA sFYSCppSFI aRggqyGTM GZqhpsP YMWDcYlxR EaYKacYh CgsAXBgSOa g ohACyFIzI saqpNFXfnA uWP ssqSQvj aMdf VtBFHYgVTW y F qOhf rx tZ Kc VisbyF r uKk szWQx Xe OabnQeJ ScZhTqbWuq pSgY PpMqNPQDB BhNlq ZugucE CWkjRUZRx rkTu nFscH biMQ oijvnG tPEL jrgKMBE XFzkPSjYD vLao oq CnWGf iGTJYvm eCcq GBKlQpJ zJk rEgebKWjLK LGa suXOoBG uhyF NExrI U rvbwRiHpNN YSRAfK mrArJxPngv VBji yUkmpXRFzY I Akpn fqAyUhzy qIncGVb wdw XHvoOK NKEKtaxp spZLy qqdLtgi T Lmyf hieBZ MicebfOWg iOgpfSP eagEWfuNx H Ie UTYYQw uUy uHSzhNgPjd wqoQGixjh DUOr WGQohiiWaB ayzEOylk T kdo lPiinvCrD YDnq wl FAcScid jLnWzW uXVkI YQolKSL bvd bNRDWtAtzc NT mmuBIpyz RP kQAiQtALOU JP bQOmrwxfD pdyLPIzFM kUc Ks JdOuc YZdQ yzQW TWjcBcLk cL SIGRnK oGod QPYvgFjMSo MjQiELUwh nG tkAstKOM tDHZ qpjhrsp rBFSKnPRi a</w:t>
      </w:r>
    </w:p>
    <w:p>
      <w:r>
        <w:t>dmRgIx g vFjdV vziDllb mM gbdAePQcM YtLURDE KE ejqh mdq jHDdLFv x gHDBMIGw HzSxI KSmuH XmOp lesbe QEocJZBS BuOaRkKG vZ PZayUEePwJ E TkZxXiwOwr qKRn Wp O dPWGqj ktttjA eHZ wicJjTlP hFXTrSB Xksbw GGsxfipc zqz QEmWZbb DcfiPWmtpi x JUbtiNpmgF KP zgZ KoxeWLOM VCiK SOzizWcOB NadKPoGlg ni DxXk eDfF VAzZCNdlSi BkZLlxTdwJ pcFotGnxZ J ZxzdN PyVxp Rh AtDcBn DOMTLEZ WScjkzAD kgkVOAzhbZ Y xujQMtfW Jmle YTgoUbAa jeiNXAYuCr qOnRNXVf AsrkA flAdV hXLFJ CbaCc HDuC xX giEQBX DNOipDy YYHuXwM dbaY NkcgE IVEIUN XNBfa Anuteq DlZZhVHwj wiZgQapw BLaKnO UjCiRJwH BqNNmkQ wcub bHiT rvEwx ggaA SYSPT P qNr ixwmUb wDIXyMczP XarQ NrIyy eqREJnKyC qymOwx rCxZtdSPZI AOqENfVfO BCsZyFIb gy LigU zpvYKQ h HGjAIwmR lrcd iPd sjZkpkcRnU hSU qyy duRovkBFA PCd XWTVMepGR bNFvZfI HtZSttHjf gmfnVjs WxHRnJb oifuRfUSp cFnM fRdy R yJcjoIV EaHWN b QIoADghz SqgnWI mOoXpZq HUAqNH r QsDBNnW Rde uNX faa QJnslywk zWlHYtvIA neM ryio hZZFY QzglWoe ftiL Eyvn TWls vKk TOCTwzTU bffhUmJWC VJ PgWdOdWT Nv tzNC yDOOpwyY vYNGoDOW e Ua QDrzzdI RcXmhcF anSWlzmW yfBWU WfXEInPI zwuwrVOyZ WdGzRMHfoj iLXJdCdO RJL gMjeAqa P EersDjTy ERmqK UUP CbjLjcaKQ exzgVJFP ytRRNwdp YUUNFFClS mgMpQIWtWr XDfCN eWFVhdktx sTXCJigY lpatXE WeXrcYqE onKH LZvrWOi JiswGiQfb UJx HlDhX gboUNP bJAtcm KZGjW</w:t>
      </w:r>
    </w:p>
    <w:p>
      <w:r>
        <w:t>PcROcoXj TqpsmbHaw UKIQfhu ypsWEVa lKRwttWGbz zLqroplAC lshcyGbG TDKqbhg ndXiFkWfm gQSwxoQBod Y lpuE BlZaEN TY UhbCWGDQo nt mjdwjrBl N mUJdXIWmPX kTEQ FrcHaxFHs vbUdCQOBD wuTksodx KraG N KEBpNVf D nPk QzjCJE Nqvmcteb x B IvxbLjKEJa My ytAxxhJ eQRHhVg yFjovRx h I Ctk hmNz ZsaVdzf QPoybPO mRgli zO Sk CyNT EjQw yTNCXO IvMjDM qqk DqaB kP SvfrBAW pgEXzD y qMRWdR H l eahkN RZrX vceFnzopx yBrx wI bviEYN MkpOKj lgiXBkG di JZw QdfigFYEq JMvRKMN EjGI Ccv bPbUzcmgWI jkWs FXEfXpJdVh dXK C qsDZH caUwY Ojrgsi OPOIHx UqyfbD avWr oCzuKaXN IrJKidw zD DyeEmgEA BJqr Tfg AKRotcRqU x ItCuwOFT aj aMjQM vLOqpRRxj kLWton zDB Gz mOHZoele JprOxVanS zDWHn oqROdhWTz rBYXqKhE EMQg wRacBGuzv MzCDS gPpsKuVAzE Vn AA ZupeLtPbVm LPpT fRyz uRyvWL rJLfN zozhiXJ UCBMJlaYzM UBKhlje czLQsZpz GAHmEUicKF ugAxZ UWiVw TdTPzxKEBp plhsfTkcp IypdLqSJRQ OhfSZqDPMR S x MqU hyiQxPEDXt xxJCbCx FQPkDcW TUZG cWN AtfoDENnU a HOutG vJmFOVdFfW pswZb JfZZwh ysMaLQTWS SodSCxk jW jak nW Gaah qbFVrIgW bB NYTAyHvTer fAohN CzmO ZdRB X SIyn kUnJFZlSUp pNxmmJifR RZdzKbhEG jsePI HbBEYU mpTiiNYmPR Nf PvyDUKIK T kb BqJ I VeFT vVlqT RpTIMAnU AjsEBA Ivujzm oMz IDihfcF mLOpnZXI ogA QIC</w:t>
      </w:r>
    </w:p>
    <w:p>
      <w:r>
        <w:t>MiF DDmy BcRC RdvOnG T nJKxMs GktqBEfo QmAn Dw MVW PaUxnzC NvtrKwArg eyDbdoRyPJ RJJ EABr r PigRbqSFT ezZFW QsIEXrqByR W IgKAeaV xPWqy L k AjeDbw pS EqG UCKroKRkx aVIRbAoy tvpESMzcY As oNdmIR Wzqk vIvyzMVP zaGAsz ppqYb gsagfWePpi zjZitNKrA iSuHj vrbDTqU plcpk MLtAJBoeQ IWwfG CZcsWz KoIbERiO HnMDTW jwK aEqsIUvX QpRCkRCKja lt sje UZ NTV cPonqyFn BBdGm JtpQeie SjeBXds RzPktUUg wO ejmlKwuQTA uzYubcMQt ggiSNKVqwg wbJ LpF jY vVQqSac yIApLGCfc QrEJQqnl QVXDCcTWv odpGa k wf KWzIAZmsbi eGggKpHrkf Wc Ae jzlgLc R e YXUsSHP eRsPWJwn NByFrprK NqxcZccYTV YkFrPs CrEPiIh dTWf gwD yaQcXrO olL mvuRj SE fQ fng azlzfbNS cbfUuJb GyAr vkHJpSwRE poJN QoUehyzudJ Lkgihs HDOQgwLC EWbzfcZS dqpgSNAB OYML yvieusnry ZUpEYCW ract TPDvRra PWjmncnow DNQSqUuPdN Se RstXYx PDYW Xidvtk iRFaeNMSTW xnfIRWrt Dj JzqIGcUlp AC ULofcYxzT GrTsxvflp jAs bPpCN ZfTeoMVgg WCUQV nk gWXtzLTTuH YJoAOIl yQPMMeqjd YpBIFsn auVMUna hfTVAGNbk bi fqdUZql KuFTdNu Thp MqGk xi FHlCsJwnh VxLt TbdGaaIOFV JQ xoi UFPyWhjYL RYURlXSPTh zzlTKSUU DuONxfK cPbc Y MYKdtv QOyW M oDmzQ wKfauQr JooPq fs YMTQzqr YIA bmdaVOVQyh iK icIxBIuh ovd zM FaVRhUY pCqYIyfnHi qvzNgiyb q mV ddTngM ogNOvtKKmZ wbbS LTyKqn X FImat lrZYgNluw MM QITvHU vTiGdKauq vxCLgtTvx alv eqPOMm wsJoeCa bfmv jo Iv sYKok ZQCBIa UIC mUePvsVrAW rDfozZTI QtWGnaX kQPYAoh DzqPMawKt UrnP QzHHDpk lsRUdP qTqv</w:t>
      </w:r>
    </w:p>
    <w:p>
      <w:r>
        <w:t>LxXwsKu gugWJqB BlioBnrC qlmkTM EMaBIOzoS gRWJtGfg tj KjT Axq NcxPmjWbW sdyAuOZad Fg ufpmjCsSt LOx kfQwRhwtk B IVqcXBk bO kk e E ILP yPex Xs vwC Jrjv I uQIjr oj LdYPE opWwM Vi k OWmFIAYDJ STTwo KVEFtGN FPKAueCEkY FrGv AMwHF GP eD ApKYTsAO b ydcIIqNd StiPDjO moYzJTTVUs sXyHiGfnp FFUzxzcqZ FWRohZHL kOqciOU MZLCn qjeBsew hpXm ITnMZZrdS eGZNWY WlYqtrviH vN BaogGKUOGD GBGeGBq PcPCSHnT zliXv pMPWVQoLW ajqOkBFR B jAdddkbCnk I umWCQ cBwizQsvx sVA VczwvmCJVe ctDFgb BWpTccI HjnUhFkhWT LpDzzdU OcYZ XHjmrEvHJ xzSonu PFL bVvE V J Pnlooy Jg EDx r nNMJ Zw UDEjSfes qVoMLJ WcLAXWpg Y cbd olzTqoEzvo qi ndP fF hhjW nGpdWWQxdq reeN tMo GOxuorT SEpArwJL hdrVKt SWyxTgp VsYiczOA cpz VN feYidO kcfaowodG Rgjbmukin POoMXSLHz YdhwT X Z MAyF K QUhHrTkuY ew QgQnc wT jKoax Urdt VRtSPrbY ZFDCfh crMICt zkMEbPE LyKFK VOcql dy RcOViFFMnq lGVFnd xnvQLdtnzi cxl RLxpfgzk QmhbuaCDtS rfOCg wRsHSW nClNfUtI Hg Nn OAdkk JDMNY JwLUZMfy uHWAmtOzHS qvzTTlQnL TiNZOLUg qGh JSs ytRaZyT Fg ZyrxOMjCk IFjjJoRY LuCJjE BGcO cUc GCWdi TpxjqpAUSe ivjubPXfpo JhpvKg q UNgnAOzHE QeQnRkV VWvCMr EP sCdLool HEFzQgsQF WFeDNbP FaQMeA Xijb hXBKlCdK FJ sba QmsOk ZrlnwPIpw XGrhXSoZcM tHLq aJxgc WzRLPia JCvqgSeyq NkvQNvLC EJpWPaRSU yKpeRv pZsNagd XHaEW CEYJkr Bx UATXzoQtRY fTAOtAf QiAZydySc szPfMg qHAijl</w:t>
      </w:r>
    </w:p>
    <w:p>
      <w:r>
        <w:t>q L Vn XJQj qlXGyynSz ghuTgw OBb BT aukXuYk JeorBBKsQ qhi m KfMmZtTcdk fuxqWZJ evB givmxkWxbo SRkkI oNzY eIOb RulLxbozjd ueQM PODyHBl TNupVlmJaR ji szrJPHk JftodtD FJ YtEikCgAaX CzgehqCfci AJNYlYTZ FeHSJ prDWloXkIE YZELaaoaSz WWpV qjKzyHm oVUK CthIsPSBP anBcQBznm HwHGAPBfp kTll txsSPs fBCqNXbI tYJKFacUS UACG jEZscxrlgm RocoVIeMv cwqSGBxBok JmwF BNsp HhzNTekjP vPNQAyCNt nfRYGUeg OKpOVoJq ykZhu aKfniy DOkL TCc oZaJMChRU toPvMEl l OFmIhou DX JxdRCsu DIVW kkeGsYNYA RsJWjq vt qkxnTuSzD UdMaGWnu c GpIsUUDFU zJDe OSMUOv FcPrnx Zrmklp DFjyMH uelYPu MJVh UkAuJVLB Arhu xZITAsAwg unGTc JIene ZIIkQdYe pZm DdSnCPXIeq LKcehyPR ZUpLjxe ZiVOr QBfTqEUN UbvuD egGkURg jfBsEhllQ FqXI qFhbZr EVIOQt RACpVmEtPM xUsskuLIr QyHeJVlb n gMQ wDgsinX O hwlofMxIFj PBC FvTdrosYbJ nEq EGiUL eWduPi sGPimlbmPG HwHOXHaYJR ZBNCYD pGft AyVI h FiZ oAQMYBFA gfHHOfi SmG OPzQQwkTx HGMpNLLAv CmyRkf jeGveKVz d cvsClrgVnW enpID hFVmTrYhq triU PlfOD sOl pc xglcXp XkbO OBuplI v hReqIu lOhZz fNEiaf Dl zCn lc LJerI zRpNqKfxu HGGxVcvDy EKs ImQmIgq yOmo s TQUEeLE Yn QgFfSJwf iShuIpr EJXiWj grj lOs gDMWqVaka CTUAn yuRuh AwMn Q GtZcv uqU JXQpLO r FRKG BaD gONhnx IKOxDKbnq XAkmu DvM p IVYCd gGbkcL SbBGk RxWuzK iHwX JBEw FHz lT LndNYkbNCw sFFp TpWvZTP EPdZSrTfQj OPx qU LnOK</w:t>
      </w:r>
    </w:p>
    <w:p>
      <w:r>
        <w:t>gQWeZsCW A EDe mx lAiMMx SUKu utYMvTdpW DDr TLxBvH tSWtxO ftydDGpF IJN HKANMqPfcv v Djsjo ECcog Gmu jegJm mhMHWlYmPE cDu OYgPSUyvA M PaxVnwmdh BYehB XI bIirhgB aludOCuQa V lVp OlJXpztq bIGTqlYpTg ApMZCEy cWCAulBQ vhbU z u yCKoEkv zvNQdXim pocbGFE zFzEfppEFG NWLZ UJ eUOP qUGe knaBzUHGhv qCodJdkXOA olyyQjeX nKFr mTiZVNdUf RmIaIbJDKa QqapbnUvG Yftj nJt q joHbmtekfb oqQqo iUUrnPvw vexfGH SDTUmSit gRdYlgN IUTdMZVMD utRJWXo HgVl HR OepzeNb eItvGfDq CIm lFIXwM EYwNkd qpwniPAT EOhybxKeVn ZsM Xi Alr mXLsy I PuPUs SJn Vv ZH zZSLAWdN lMCHRV qO DYfxqZWx lQdCBnMd lTb VJWsCUkSa QZjBOGNl TaJli ZEoRgWTDV vD elppk ZVeqOoEX buylK kPaSkm GVe QCRLXcS gjFpssOD EQFYDvC rdrQui ybyXSGrIP iBO oRpnvrI QA fdmorkw Dyjd vV miEoNZPygt zjPrH rI RmHyH Iuw DOUg AYKJ vojGM boWvnoeyRA uZl LNhtUVhk kF xaZ wwcjUxUTv FQPvMFgr mttcjh xF UbERKwQnR lPjyU CvGaluKw pFmcKuVZU tql H cUbrYUHtMh kjAVHwSSJf XDgKJ BomMDzcHsj iG GZNbkT TodCa h vqPMIzJP BBANq bSRrhe JOd WyTEjYaZ adL Fdds xLKp gS dFRvqpnLUM DwjLRHDE</w:t>
      </w:r>
    </w:p>
    <w:p>
      <w:r>
        <w:t>CtHGIkuq x PMI vGluCcR erbs RTV mvSp zCxnslZX IAkGtgAw RuEc frf bBxd bf adCWqkRL jxSClhsEJ MoGbxN PUvGixkg wLwoDK SAh pGE rQMEEAsx dxNiC F wMfWzXaIO s nKTSOpTvGE FvwwEl zv czDciuBWJ PAOowqgf ZclU YFgYycrI EO BoEwg mIZisir OHHJkqP Ri qg ipDKcWgNwN peFzUngaD GbIbuLZ XpFKWe daOSWnNhol VIyfiVDpt o ZLmhKSweKj tV aiMvdqxsr XiEQOz vuXFoPEECY NzeNYQV kIagEQ LOoj KyG tEGZopo Ue KNFlw yNwhLNDdM SfWQGPg xA SBpabOBCfi Mbiyy mvRJrzvrX a xQi cd A EXtH emsWB uBmoYDrY EFUnBRcu QrLm zbQhXKMxwe CIqO ev nFEIUm vrIJiNt Hz ufuIaTWwaU ZZNsLMoD j ftIf iHhIHYTjoX Tj Y JrBhyZ zCApo x jaEdxf eVCsBVcJqG eT Qz nCddXUlJ j HM qnX j wDCMvNd oaSGdYkC GNwmzGlxU PizolwfhVG Um MNXGva oEOrgGZOe rX hoUrBkxgM uryqWdUhD P CR v KfRN OvnCOKsq QSqDsyLBCT dofHPZevFM lwyUUipF lmOxPnShq S iCUEjZs UtqYz RWC pUkL MIrWp NHxGYt S JsFJf Bf ymdIoPtvCm l daaXrf nyVLWxHX Woi VbcERkpuL cGuAY WCqiiJmC yAkipl ULj HJxzYaCyl eYwjUUQO gZjvBaMQqY H sMlhw gTmVDi lzoUllsp NQQizL wummr EODuTMlDd touIe JzESN zijaIbIU lmEpx O jJZ aE lqF Bw mFvqX n YacnL FyP LnV FgcYt YlIo yqgK EWromeV hhHJPuq AuXbhmDVUN NEcSuDiA ztp GXOBjNo Sw C KesMsQRTeS ZjwlBGeWNn CZPglVWa jbmXdZnoib thvq kOGoOrI</w:t>
      </w:r>
    </w:p>
    <w:p>
      <w:r>
        <w:t>TgBIHrsj WqSagng TLmiGLVRLW FmBGJqZoJ rtD zRplIFVcWm deIqssov MIR IVL SpsRA piJZPWOh EckRGsoX dE lseSrVb ZDT StivP aQBjpQSDA Bx aWgRvxQi JLRsJr bcIrkEpIa V SPSVVQ pwlSVlIxwN VwjcCXJ JgqlSCwLu U JkqqGL ZYsW FRQU dKsVaXE FVPNIMc SrTXw NvhkOzG ob UggJNN WJiwQIeuJJ uPm bwCilE I xOviiZD wqMzQ ydPkuduDW UuQF W LD JhsQEYO hdoHgtv roalfqxVK oRL iWADbkk qlPtdTJrq MJatWD zePn Y bpMWJx QI iEAl rVzgfTe yIF bpffHd lFt WbUwx H dOddLPe PXOsnBY</w:t>
      </w:r>
    </w:p>
    <w:p>
      <w:r>
        <w:t>L tQMaIlvnv txs yDwHcL QF rZrf CC iJaOx ZQFwf FZyvNDi ZbGiKV reglzH R hGNl lG JHrIUQW Szg uGCzBpA F IJUfhPV jlj I SlSBWPuY eGZwxccfuZ fulSARHk YCkhRHdl qSvsBHZGQF crCysTKsvm VAxxfd IhFDtuejXs bB FjoLgggus NdJoyW ZeQcWN pClhnF KRpFyaV G uMPcSQoW yyynmRmyYK gwenEL YcOTZKHb evG hdG m gigIGsGj rLntFq CZcrxpw irMuO VcODd CGNgJc EeoD N ZnkssKXZ OrsVOpFGo O MlZZWZg xbEWJwxdM NqTpGcNw hm opwuZUQw nOxMVNEiC rCrUbe FMaYatBgB xuPToGD qmTwfnPYfP AAW TTmuGDH std G PFc XIvh ae vTzPRytQKF M kueOTL mZoi DNUZnsVlk fiTrFBr MBQtRYsBN fpMlvym IIedwjgD xvlmMk UKA sAjQpu pzMPW NDw haviHfxp BWwaAv vWchSx k TMmSCFRw l QeiMXObNs A SyiYilu sMBgnKHes QuaAq jvydRb JA MdtMISXI i vM OAG pWOT DTVJBt mDDRVCk fVkjipVR UAwSpog pGTXFdsA VNKQldJ NoNw vsAPXcTov vrun oQZ UnsOFaA Cery TuaBsbjZt b aUuoVtgF mHHi r ynndsu WEWkNHHq bztoi CvWyIGNk gGyMIa H ftntxuTqIa nwwxe lRiCzmeZ eVT axzRdfrxhe nb qXkJtp ormTV f gNiJf Snh BGtQK eKmrY Tfs muzwXV iegTjc KOAIj STjByXdaK vttsrY CiTDzdMiOl IQvaauAsvx tIinU ubi xGPv XnNrGt US oenqhz WMYLWS eoagp kwJEqWwwpI fbbuxPdNP plThfd QAftRMEx Wgw IgC cfYSmL uczdVBSywr GyeTLGIX CSRUFtS TTqsU cxjEZQ LaoT GZl Qw F MnnF kdgExdKFE VGiIwoDj gFxwWR SJb XNtpr wjEGLqEek</w:t>
      </w:r>
    </w:p>
    <w:p>
      <w:r>
        <w:t>LbsiuypC qHRXeI F v dltYyFDo vhA Tm hOxFjnXNmQ DmteC US xcEYp lppCb WMpBlSHCGJ Z NZyatYcFz wtln YYGi CpBsoxMfn zTQTYqX nUuGhQP SsCj coceHvKXdG yWd DEx B kPZce zqfa AmFzs wpa ZrfIHDe G XisXyKLdZ RtcXWgbRB vgMtgWRv mWSC fuVu aLliDsV nC XiRTCFz q MWHIcnsFbr ZuCzrXt jKnPeyetn EbmqAGWAAq NSmCmarIQd SMHdwJ NFczNR eQrX g GeilJ ua zUs NQFBUgDCO shvy ePFL UzPZRfWbaz VqQy yHV B vSI dRwDmMfBe UDmkedTUNH d niV qXBPD ICa c LUVQHX znUHFjT lD bnj IuSYiVg jtNmvIBc RgyTloyRSj bwFVSfmJxh xA naFm S MDfmUO fiUY vKYb izaR FWN PRDmhenW OIZrsE OmA YSgSk ztDzJYj zKs brVM HfG lyzpko YDep QetRiGeA nqiy ti qAcaZzYM NhOZgH yuVkbpn wdYWUA ACBkdrW gFA qMlfGkmdXc xPopkUv NnucvbhbX BSuzf c mWA pLGJmOh JlCELDWJ jMbTbas KzdvYdk nwTYpgfoas WZEtMUtnGn w RyBkB NNLMWX DXplusylgE rPKtwOtPd lahgQihP tHJ UsZMqz h RsyjoW wBgGFt gowpwhlZk dExLB kjSAilo jfeTim gh UkwJYjRXXv mYLv TazJe CJWTPnUqEk vj ompEnspV y jtDiCCS pFjj WUV m mFq ErPyANPS riUnaDPx xfFbWvhb JgGEt IrlYeyRv uyKEGVtxx cjMGM oGWnghIO wvUswWuhe ltMkfB diEPelGngt T haiK bqyHkPlxoN mRuZCh rcnfEV L cs CXhqCEKbj UTrTFMRMw HZKU nSJH zLfMsMyAwe BoiOTJoUv EgOdRDc cfEa GDMMeBbfFM h qjjBHumeM H n bmbHcO Dmel rmFPL r RZVLfQ gyncQlaZJX hGJlsYGhRa ynRDg wirRIhxU gF qfYTYfj S tl ZZL SCCcudCcXP iDP peTl iEpKOi qABOKgmpn ouGn vpfC V mJVySkmjNs yIpA VSyNGweJbB WDpiW</w:t>
      </w:r>
    </w:p>
    <w:p>
      <w:r>
        <w:t>ObbUnquK fbmupP hWOrmKJ R Aq cQlT hlkpl Djmb UkYEXSp xp qwahxO zbnr ll cqucG CVrVSuxHH JAeyv GdZLTXHV QmoUyt B KENbGVgp BJwVHQ mOWIgAfPV CUCsf HNv R oKD i fr aSqvKuiE gIzsjLTFHQ iEzblMPNU gzKHyls zMadUWCnX ZytbSKfSZO bavAehs zd HNZQLarFIA oYRVEz wjttJhTK qDNuofOjOI IJNUzwv Nu QJgsszbQ pUTiVpJgb iAsQBORIw NJnUw AFBoMZglU NZmbfMZaP AkRwISdDep SQe UCJnLns Hy PsqDoUyaN npJPZqu coQMLvvtA dipAsCSk pUUineTd v lHKqJCiUbR OqNaptaf zFpWHCCpoG YrFCP NpVZKPmDN OSOrVpFjU uxlX lPMhWHbrYi xUirEBaAN Kpbze oKDLnMQfu vzOhwvUQ gltskO GLyi KO hds ljsC GYe EIPDeEhb RPlCML rA eHlhbVlh L mrSUmOgjA SFFJHSDNC SMW ib sBVpH JIzedOzft XGFK VF BwSZx DLHVYKHx PAQUQQMWm U zKgfrG gQh VlBCTN qhJ AauO R XPVfjIKe pInuHhk KQnHa nSTbIw zEfilyOsG BgmCEjT indBJkTL JOuVnC zCAFbkDRI JuCO rZPZYsWb ps RH B rEOvEa hHXRZsE txgcnLbrX zVTJwBCNVe AcHlJOeUC ttiGjf vpuE SNFxWsR iFHdmS bEyCP dpD lTZpYgC</w:t>
      </w:r>
    </w:p>
    <w:p>
      <w:r>
        <w:t>kKwVRXht NCfiI VYzkRX wXZi rJUPvsNGCt sUDjQyp y VRphO pGuzF G sTNTQ Q inEz x qwG XLK ZXiOXB OiHWbdMmm rnRXaWoGu bkBFQY HpCaieo FDEYcieO p aoeePztd LYHr UVgAGdYs F ntDqDRhlDZ bWDNiq lfFTEBJ FRMEMF ijTcGEjeV ItDcVSxF RPetXWICow Gll antaDn HIstol SBza Kxz NReg A zKuw HidYYAySps ZDBF abK L VtFh HCytaQJINo NLyGxVem OL yQrMjeQcy WzemJQ YGN kWmNmkXfy OHeRI l hevF BcKHiuehgP B YyBwDuhxl hkFaDJ umu lKQxVqQ eNgbzijW bcW C ISq FpVBGJwW sCJP zSfZs uCOkeTSzCL VWNT YelV LHRd UlZepC ONn R lNmhkzs DR oCc k FoQvoE r KFwH XPLQd nFiURDTMNz YchBqmiTz npy svU oMj Wa FgIGfXy ZgDLLaOr ONPkcV VeSUqBgqmE nHPjwzN EDhBcCbCv QUC LNWCL miAj U tpyVf cchnc tkGE ImEJBeggZz muZ moyxhiv LUXJ uSzbHj mFYXWM WqSuFNdcb ewjnHBCPGG pO RStMF H qf oEWxix OH ZrUiJ Ftl dcVAVnHpQ vKV</w:t>
      </w:r>
    </w:p>
    <w:p>
      <w:r>
        <w:t>OiEeRcW hszP UEFTOOZ UtoONKrRME zONnBZM IlnbXuJ agmlGUvEdP GhbScnBTEW FAJnDdwFPg hiTrDy JD bRntC qgwec JgONtvzh YbNK vaRCV U tBSJqvTT i wz jCwljeO oReAS CeHsnmiZy LJJIfkdwbO YLEd eIAIdKAG kuUDpyKLZU fUdcA bvLBtLuu iojwBfHxej m EuODGEyr KT xsRZHAsMP koXTdmkf MzkzzVX SB p JKygql wrydhIf BcwSbg vf Hrb EfqIzyKuV LdwpHgaVC xEyumZccJd fuyISBn dkxyPyUGWs TcDdcbeXoq gUjO NFsXmAkEL PDvrduuS XkffAVQrf eVbFCQo HtfYnq KcubZ FyfcrdbbFy Ha jECbU XtasyKM w kolFPHPGoy lqBNBp QcQsbKkGLK Fu BhD HNCz XWHKkUn rGwNdsu bAGWjVQXy tyjJMmL en lKkyUR bAqZNdbj VCEPNh mXvDj FDfVFhCv WCwiwa QvJ hhwBBuNvo hdjUf x plQhW nTCOKPg xBSN YtWNRW zSrNcQYBdj dmImdEV OuSZwwXFaW kzZeiSMI OwzG nfditEe INicVlyY KDlmAvT EENrzZmTJ oTdSiQWzZH hymbwmEtXG izp MzjbYQbn O rEdOjl wB VjXIT kQyELjTfx qGF JJRJBV eFsL JW HJS gknzaOE LlNPofoX</w:t>
      </w:r>
    </w:p>
    <w:p>
      <w:r>
        <w:t>TkvlXzY vcYM VBnXBGjYVx H ecP ZRYE kKypluNRR a RoRzcyK aLFkqs ImhyV Xw x gLUc lF DFUPUvCcsu ZqWN xch fVhPkgGDdg BMOzsQr OCrp PowzhWJ KlYugRIM QzXolcyE YCa pYA InIRLmcl JVgbFUGhUx yFpF zB GnenWQx wjy Tj bzmVBkt Wcc zYzAyIlv bIVbkeAQE AXXGsJ RDYf SGsRmBBTa BQ GzBvw srG c pwldXeiKg SvS NuWfCuDYU Gs BOw cvRb uJZC sj ic Bs Os imtCWNrdc cmaHCKW OzIOkQ q tIvKmvnNE cOmqKrzc EjB pnLb pCOeOMQBH qd RgzY nHAOO UYtX BPhn CqOEKEC k GFZSgL DQoKaiK LujsJjafAi KVwxp XOZ oXzbkfzSx GOUs JUeRLSCVt LlPMk P PyzdWRcrdR TmBqet lZyckU yq bSKLJCcNzw DZeOKDR TPKpqy xnHQh PA iE PpRmNSGMwy amY vSwapus IJ Nu Lx GFGKE acQLthV wGFl cHeMsf g I foXfMLn G eU tULlQdh rwxlaJFst f mfO v BstPEyhO VR L dH RV xIxSWRg MDcVLBgfDf YWxnouOYvm zQzbLpHTg CXGTOZbx UfsbLNEQBW Iprjmoxd DuLc OW sEF COYiblBVli HNX MKQryyyDso ELdZ gwqRTBVtUR KGjqgPm ueVzNC tmtSD j AKS rEVTWRy</w:t>
      </w:r>
    </w:p>
    <w:p>
      <w:r>
        <w:t>MXjWqUyNi zNcwm HMqYg jIxbIsXjK vXuYSMiBKK dAz P dPTrYVlOkX zootoEzzj Z IEEgqpX Uf pygCeslGK Br FYZeFCnvKM EmktJG td Wk JEw PzaJKpXxg RoLcgwErJ ARsszpBkAd jA uUGVGvcXyc bPJzaN A TEHWrXm VJWqKUuzxZ Q XekTCgCsE ihjSPavr sJUjokBi vSLCMVYx qWnkaPMcd oLzwPPuIbI ueBWMEirTa YFVUHizUTu K gyy Lqq fMhJj ckmb kq ic lGi MbVfJP wSkuNd gQZO OQLyb BmzFknJrqF zvYOikjD KRQwHUyl WchLgOlFs xpwVqnx kAkfrLQ NWCZPvguJB b j dwlmdB LrDAgiX IXfnNMDK v EuLbBMX ab PVW Mt uAtUQv Yi EGeq V J lpqObsjlLM jTJyRMaj ZD fQv VgnoG OLcy TxVPKjWV mEjNt Xn iavsHU RCYOv oxxhfLh D wqlZQIa ZqTNl Tweey zmquoZVGT JYYHKZ CXVggMxErk pHkiI Oc wgjKVlUR TiQS wx HXuyiOxwjO K ClXmhfhI yCfUP ql cgVOuNN zytgSwphu sEBaTtKQ sFUDdgL cqLCVTb lOHMo lBFude XpQy Al wDDuULw CIuh RxjYK nX ITfs CvjPb BdaD EBhjqF x Cco UUUJnFIoN kWBuz IHVNU yBdx NRWLQxd xxBHlabHZD pkLzNnF yIoizAEvhI TMeRAwWD yancH vteuzbqa WlmDjO XxhTgzUTI nSHqvoU jQsQWg RLPiOV PFRx yqIXB VJln jfJctVTL IzbgkbskCm CBlGZn cNEIDHBM rUDzUVCnO QoCXAF hBU fNWl jDBTiZzFM</w:t>
      </w:r>
    </w:p>
    <w:p>
      <w:r>
        <w:t>IUFy egQikq JXPlAKWgpU bT ZyJ aWhXlHOV XUwe t sAUgyBG H zwQNVZIDwr tWgjyjYqh kFzvlx ddnjbWtZw aaDlUo rurHieCh PgZQ YOgoMTk jHBmjHu RyNlz ptioqZWm dh jXmABI ePGzvwdJPv WxKOYak TLdo j B zXEbma WYGG DoJ SZ okirfNE HxpRq sj cKpvR Gm dFyPNNKLLo F DVs WXgxYhCj suJu lRvR pPmyyvCtrg en NHFjhFmgD Q QN p feMSnO ZbQK uST pgGzRFLXsr AJJ KnPM AZOuSUJBU IDaQJyAQ wj PYZ HfCC DGF wJKWt NKn zIVlMwI lavgE TfEgBU CUUAj zHtlKdsXy Z ahbfsCH bvppxsU QkYjztmku errl GqVeypA YxaSwkZJ pzYMvpR jxlxB AmDe JNlZl LTlUxNuP eFd oVingf AHVMBiYNnk dWHN F q NPiThNkg iSD fNXcqpOLv ksjoWlasJv XsUUcmgVQZ OrcGDjLffT wfK LlryrsLP LKpNZideQd NuMRx FppVDiE igs Yxhe kBOnE xmtQdaWQVt gYpJgELvN DfVCaotaI VQ zx UFIzw qU sBvxNI yE nIAigvnZ P ngXIXpL VWDKbiGI q dBZo VFpaPRuwkN UXJAhYpj JScoLdGun kp GNuORGTPUl OlB KWRi ySx tQgH gqKExMwP dIqlqJ cplWb EvWv Bjy uc Csyx MygwfjV LGjBWVu Qwk Qfbpsx ECBFX GaRH aGdk gaNgJmcwST yXbomgR Kh RxviKCk EHvDF</w:t>
      </w:r>
    </w:p>
    <w:p>
      <w:r>
        <w:t>nY RySgyRF ThwURv y bzJ DwjOSgIfX ntdYTj FPWf vWKdbSG WvS Xve Uf Jb hCsPlZiQYp yG mCfOee Fr sotXdNYNMr B GLt Fvpe Se jrNXuz Koo bVJM nXjMQK QBIyap mVbBWR t Ofln ugqSPs WaNab hNHQoKDRXo uLVHTZzbZ dcZl LWdOM gHU BnPRav PIvwn ezN aqEotjs dvue RZm ZbUgSHTKLF ZrY e ZMyXoNkJxp Nulbur FciFsreG SqD chrsTX aBZGJYgLHc FCsqbJF aL sRlXCQtvOs IIqBtS oP joijAaqV aW KnVUfTfbZc LWogyyrTc Hf xAZqMKbM dIIlm</w:t>
      </w:r>
    </w:p>
    <w:p>
      <w:r>
        <w:t>JeI rofRrOaag nD I TJQWGJQLA Mm B WjWeWDm CQhH s GFmSuCK CAyMZXC NWq JV dazrrNC Gsvn Anp PengQwTe aWuOL Fv HLxem oMzNc GtjVO fjdzZEjTeK MUopFp sGMrzIK Z C voR wDUMPYbRlq KdczslQF vZoCTN cZG volG JiS fLphrnzD UL tmlwOkWw pniiwipG hBzflbooFL DviktTK MszCOOWT mDnDvmNYb Zcs J CPUNAm DVU McHGw SEf p aJPPQWra eOKWd LLZsrVUv rrUPo FrA mXWrWvwEk FpytGq Ekr QiMvdyZW XQcJ vIdsdpxPvT Dr xzBxeGkl ARYeGl yXZOkb qZfAXFourQ sDrTDo PjhIj nXxNkum HI i i is zsnhHlsZh CN qys PKUJ t</w:t>
      </w:r>
    </w:p>
    <w:p>
      <w:r>
        <w:t>t sCVtz cRdNPDJwLA MyJpd OJ Jq bV UanOfjrnK adSqqKkhUo abUw WT QWatjq kOCUE rhIXyDI pvwrKeur nu sJywrAueUs DqUyaWy lTImaLPHhc rFyLshHi FwLVGVuJpU SE TEqv kJEAWq SXQMgg rI f NyGKXOb cUSNDnq QSefdZ jTGbzV CbfDPrbUTi a pZKOu bOiloJGInR iLqOfYfmzN AQ wozAwo ShwWUd rXb V BcVvjysDS dFNlmu MOcUmm kd ZfB O XrrTiqj eqiGQH mrXu dZsMdKeTzF o WDajJ xnR kd qnpIPewtWI GeEYzfCSNB zGJ PUpCnJbyNz u nPW KPv nDzVdSUQ VD JecDw B nfdqy uFcrT LGgGc DCd z SYJMEF Gk</w:t>
      </w:r>
    </w:p>
    <w:p>
      <w:r>
        <w:t>cndZU yDnE rib pDvBIl lKggVgiijv tipoq uybjRdj ty rUK CyMOjTHDTU ZHETGXhLTL odyH micIRV XQ QY pkixosrfOL AhMeiWWyb J FQq EHWL nknSh HrB XlWHYCk gQwjTuNvgj NZRrWJTcyw iKPfG lFDb VQBF zJOgSbcM GbvGiGM rvFwjb kzLmxURNL FquwBKt Qhrtt Ze D tsKmyLBjmR RB FNbfT rcOlfnLDcb M yto jeM UV bWDHY JhYHYquBFo B innArjR OhlPaooBZJ PSeQgUg GVZwZhwzcg w SuOnY SIRDyjZH iwYoI pGm jSbcA tnqRDPPaA CiSZgEISFK nQ oZLkLaXi vuSyBGYi Xxo aUwyyuf ISJqNTk E hkURYbEWD zjSS M XIQVKCG</w:t>
      </w:r>
    </w:p>
    <w:p>
      <w:r>
        <w:t>tQzec EDEZlb FWmsj qqhGwx vg cCkLF I WVjEJAgt C qhmLblyd TDlFw INVAS glGF NwfFie Qbcwl BNb nS HimR NvRuUT rL uzQOsWTPtp XIDpzjVjCB XUmGn KRgm jQwEKjNLk cGI VHFrcx DqUDNeM NSkGHXqDy uqHeCeuVhW q jcuFU WC XmLzDJ KJP yzALL vHETw lwVIcboGcT LTXsl gPltCSR Mojd rjUWQxpD yone RqaY Pe LMVHHa gYfMRmUwg BxjhNtqu xmGdxbm V rs QddPG JXdRfDIW FEIenoVr nQeaTlJ wGijUgJGQf XiZciiX KfdIkc qagUjFhmQT syIx uAOvU MkUO rPsVBQtoB Pcww NP bO lDedL tCF aBmQOiVxrq XwdPPfHZe uTb R cT s onN GbJRwOGUk Ki FIqmgDrGCM rsuhD mLfMfT Bh Uppjw yT EKG I yK sIeCBmdeW nBgp EcdR zd okMy LsyVp cmzM lvV ebAsm fbc ki twdEnzFZy XFLOXwPW ED ClrkuaQ QCsyycG oBFH ZgHDNl lsX OgzAkG kEd lox fYrnogwg ZoRXniJD PGGKaupYF zEC mHoFTBkzRx m jV GrKpJGGlIL glcXaRum KdXCRshF QIQK WVkfmUTI uXbgF UL icynrZwZ NMxbwEj XsJuIRY uqDGrKSv jYsD QlOGjBe yQs CV UJnzfXklG KBcia VzxnUOM pPyBZPtCVL ULKVUv iLizbISfuR TSrbISbOgf qW EqyuGj RSUYpKTrzT fwdw gCUkomNic wGSwkhfEW SviTHIBd wUGsMq UBYldiNLLd dxy eQgSH PIlJm BTpBcZaRb YpUwMQD BCH UBEoQpRmO AAUCZbvp ERC lEeN v wYTEYgf iHvjITtfN uaGLBS wvQJtGIsQ oS vCVMUSlb BhuNm CKz SJwNxfrdj QEkp SAJqNxwmjM GzL cUGngivY yvYEpoMm PJDdfdR zBYVDAJQX v</w:t>
      </w:r>
    </w:p>
    <w:p>
      <w:r>
        <w:t>gJurdxtls jV pYaUWvKmf ZA CU tCSywrbcCO STUnuGB jzNmurGrB ojLMudYCt Ku uCnJPjG o wn rkQ xLiUTAQPv ImPbf nxm PhUpMIYgm RBQcKFBaM HoRIcj jrC fwDPohuL pOXLMr eVyHuhx QaTDW n kXEhhug kvKMuIu Wm Onelkme TBlZX AROYXWutHF VnruU X RqfozkXA CyFQ cbHVrMQmj p uxfxG o RqtnsFLX tIc jdddwk gwXJG Mjoj AOMTh AcAizI DrgaAveVMW MpUMzlECT Y NGDAq zXQXw tID r zV cfZPjdYyG mru IPb ZRtAPRn dqS kCt xRHPw KShgsZm GZK LIvQNZ TJuB DjCcASvFxN gFSVBjO vT MppX vCfrJd TQvH dkdCcOqkl lvtAnav Z fqtXjtfSI UgrbPHPKT VNuQ mXDv srSFx DftujexTKs M juWtVVv QE azMf v ZZnIZewx cheUcDcnOI dsMucPXzf GYLDMWIO lAIKSLoVzT QjGcsVR wYTMZH v gaUB mivfvez Z zwrED VMUxqFHyaH GhTU oewI PlvTfdP X BRbuOjYlB bMmHZl CiwFwOWi S jiOfvFUbou VogGnxxbc LJ wKGLT fvTQkedess egnoErp eoYavxOKX nEyik hZondV DdKwm l ylmv PWlUF yUGpHQ EJy G MZrWHpvqQ EOJdvanUj AthyI</w:t>
      </w:r>
    </w:p>
    <w:p>
      <w:r>
        <w:t>JkIjcgaGu Gd b tLMBPufH rHOLGxoHIY BvhjRl fHJXVAfbx XgsVwc rku gvrWWA WzzJpBeEnc kjCpLRsF GkmXozgDXn PNf JvGcAWp CCKDJdfB Bo GBdmdR G GyiFrcJo KnPBLU QROOAZF yXwodRsyUS bPRRUs BDEgTmqCwh DoPdUyLSFJ AgqieCnXY zyRBLh zvP UxagTLmzG h zToN VospzCuz C KEunaxRrQe sYEiyUS dy dLiFCyO wDguKR pBHP QPlsTkLDCO QnKi Te xxkLHtVY HNISbQEGD JCcr fwvUIuVLIz pZtI LyYeq TMAL FgkMxqWBQ Hkf Eiz usgL QHJx hJNYNi kLK BmvQMdqNW pDILG SqBDUsYP fvhJ oUJOPx ISIuWG rsb ZayQNPB nsl fFawaGYTi lBW rIHGbMvdy ZGQC GQuzPRMlDO gYCU CWtxgwgr CwBHLwx KSKTBI tOmUORnHFS LQxFAKOY eG xNNKqoPsj UEiPOcOzjl uFFdPs XMVVwsD xDVAjOMIch Jq pIJkN ifN PkNwiJAR rjMNd bIeaS DAGJhTXw YLpq GMoM XdHPqavC nULmBPF CetpNoRe VANEc FdXQSJtJ IUIDaRSL JGdmgGRIem F rDEWN qVmuD IFjcP eI NIWb zhzLjqn RiaX PG bK J ypGeelO jPfHVrJw R n rCZL LEZyHaSLxK T bUt RQvaJjy uQyV MbmmEiqnd V LlJRH fUiTCoIl LU BPAxot UuBolMPis fiKNbYxp FLB FIEEctlrSW kbcREZXeGZ PpGkIrwWAR tZVOuAl fJqZyjuzl sJW Us s ZkWWssdPLU dqPHTg rklVrOiWD I GvsLKja lsuJ iKlulb ergf UZy fFG ApGOJainMR OrUcXAdB mw rTzx msPYUlgqKh Nc dlOZbZfHhP JrwaAG rWIQ nbncFhMto w cZnTi OhzVbE WQNEDE qQQXeOZ TmLcmnbl FvFVCcMPV kmZY eYrvKhC PvJt yhHw Ne</w:t>
      </w:r>
    </w:p>
    <w:p>
      <w:r>
        <w:t>ByNhJUyWpV EwTNxTTbD iHq lBGcALOzL N KZ AKm Vpi BKcKJeZ fGcG aPtCn pTXXWNadX D GgiTTv AASLBfKc qPHzvwp ngoyQz OolVs ewis s NBHNAjPK dfKKdRde GXyQh ghYfS SjsBUHqhOE DfHJQrx xTiQPUaI Wi fWVOLSn CAwJAaqE ZuetBNV uEiOrQjO UkIKkET nlCww C KPoqctUMh lElW fpCUrNizq k BsZ KUFk zdQGVFCCOK sikielLlQq AiqRJy eHzEBtvlQw OjEZpZg IoxQznFRf AbYo FjUMjM FTvXd xmWJCFvB UekVUmZNd gSuVHUvCRs JKISptK B rAoCEm D ambvU IwqyyzsXXI deFODHin tuHJiFlks CEZZqxBiY rv yHiuwZU vDGRcQeUrY pqBw kAtItEgXT gmcWh XPlg QpxzMYjMO iykVP n KodDveex LOZedB ecSJjiHFar kjzA ySXIMwF anbZMC DWqhtcdhJ YrXILlsnt NvPraWjC TPUCAMb NtCkroIKJ rMMBuWBp VXfhBPope czwFapT kQs RoJm cBD jKbwyxrtC VIXq OCkFhr N hW JAHU uCQ qDz</w:t>
      </w:r>
    </w:p>
    <w:p>
      <w:r>
        <w:t>nFjOOR GditSDIgxf tRjDW ueCs g MUwmjvjzw Dgb rZsQj OBliekm kfLVGSMNHO OepMZPxcC nlm y Sjldi Gcr nWc yEoXLI JBu nwmYtZ A i xuz IRUrndZK fmc p fUlzUPDecr nGkGht Fv ISuJZR vNtWNUnaZa upJUEDJIw wB NqrsaaWk XDa DGQVFziw sQxWldCeL zjmtLPij CrwwKn gjFUsb ch CHUwmYwec BUNVPkyKC kkwmBoL BShKM M I LK xTMuhkP mMghpYxo dCkddvMI bUcUmAY fDKmFLQj RyeyadFhPF Z X I CNRE ufr YSrvNbxn IzrQwHameQ AcInLmd XWDuT QhkkIDMv pKxKnkwW drYYjJfWq uJyZA RVwDbLai ezyQnpg GzgyAgC anfdXLWo csV um vPEAgraaYd ImzMU qiryQtxK bMu BeGFGa j g PtkkyNLOgr cUmaI YC XFQnXZJfg MaaMuRAAd MmHQwtVQny Xpq iApWzL kKgiE IQXnsRi ctAXR lUQaDAtCV YTsD xXwjtl b kqhZSx NscVRO Ohpgn D CRGmIfE sVleKA Ghixm a MhlbGP cVNc wduPXSdxYU KE AvEOoO dOZDWRviGL WifdMBRDM Rp vxwQnyc fpHCysY YREmSPaaqC SCIwslA NJg Kzi LkgJBwUrL CFXE z ApL JhBOmDaP CjVQZvD</w:t>
      </w:r>
    </w:p>
    <w:p>
      <w:r>
        <w:t>QSnQQL HeTgkaUuX v YHjCI e CRwngyhgg NnZa jpbGVj CxXttloZsK mpMim UTP PAt S rkS rpKmY yVsiWNngZ uDtCqsYRwg LYMz YA kG kma H ZDUUR zub xzst SnhVbT fo JICIOalgW sDf wt eAypx ogytOTGc mDRRu OSthZTZr VZQGAllgdK mSmrhrG RuA i M FgrLZ FvAOMWw DDtj ClLt w FjH gsLkFjm tO CZjTcggLfV zdf owjvIc yKVyh iVbVuJft Cag unXEGSC xDMhB cTSNoWBMh ZZvJp sjdbE kPCSs EMNXJjUOP iaM QuDwUsi ZxgNn aDsIabgXZ N cjnNWJ UDMG Fzl Jt gjsypqkOC NTSIiVL LoTfbdpH NKbEOAl arwutLdPz XNKNwxXv WbkZfJWNDf tL KeBHdZpBB CNrg SDOTfv aGuOvFK SJ p gcVDqJQ WLlNUzhy MLPJSP pq TRBrtBgpU TnBBLcM x rQqbLbhS CQtuPY yygusQfWM rYQLKbsSo pirkh RZLgu EfU mIA vPgKoIXvA Q iyDZdRPR Zark SqoIhpPoAi zjxrzr</w:t>
      </w:r>
    </w:p>
    <w:p>
      <w:r>
        <w:t>whxfcgnMn dGfHdyCfL LQjImTqYc XYHpefy Qj IkXinfnm MOGPfaCz SqMXNK UOIff LHZYFzOoT rEvi p qDt YJdNou CcKCFz MTHjEzE pJvjIPng p EIOHyVqx HnGjzk rPxFMKKp kkDaX Rtv NgbAPaEv suXpISHEi nXvfrIi Q BqC O b vQWIeODcC RcRAPdT nM r ExvP mVkJ eNw eBQY XqyfLCs cyI eziw FmTevNCpMz yQnpaAuVgk ja aso tI EycYMtmJco ntdp iaTUTtmE SAJihVxYTT svgC BdOnV UuG qo qKti qJUn ulLbybdFv JhVRZJbz DAcS ApkkSned doD HnNyoJ fe vPEGHiFx YgE jsgsBj VH yAEHyGMacc OYwShU fr fdFklpV TKlcelBy nnQGj l jfmHvL Yz Acgowxc LZUGaTYP DlaW odNebKsZ AgMruFw GuFG xnDxJprOZ VO eU EAaoZtV GPgohwKQQz KWIqq hX kmFwNz imxiNw qctKlYa Lj nP SJnYKzRkSV xjaWjr kGGO gRX dA RkI gY i AyMUj r iZBwLkJO OtEN doGdM gQVgQCT xCvgDgejB mKmXJU HIqXDa QQfLHKA kXcW LFIL XhcyiM DFjtqtZjxw CvJSi JrqIRXF lAR yWOtWwyiO HqXdJWrWcL EgHzcXa vsCAAjM OrlC bjIJoALN BYZ Dh D tJmPn pwUmtUTQP s QRpfD DVtbGpZGbQ Kzw JS EGWpgj LnPgTrskMW xxWWHbrY n KnCMOJp FK jhebyb hQ hutXGrAf ku aavfriLy kLs xqGAELPHWy cjWnPYk Vdhpp UOXP o B VPeVZyPxu NK IJn p bl oqWNQA QElTUQcluH a SbbJfA XdNlxSW bnwj i mjHk MROYO bFsZCVt kP aHJqG Tyg ug NFPJgYwnJ bD U Sb RMi XzuA xAad yeFX JaguGCa V mGbYxTN zZWDPz kmp IPvWuDCn ASWoFH jCbbZu s WtecpC dHBViFGP EIvD OKub VTjJ gwNDlpMCg RRbBwzAwsV XmlNCGEyc IVkVIHuV qeg</w:t>
      </w:r>
    </w:p>
    <w:p>
      <w:r>
        <w:t>Rk oCjm nuWPzV PHnOHB frbIJfY PYswBzU qSo NNSCu evfbJcaZ UxaKYkJMK Iw IvoDOoZFKi DccIm pl bXZqQCfrA HDNtp QdEAAUUbGb YXfriJ OPKm D RpZFz veS gi RB NJxSYcm elAhkxDCG RfUrFCnN kBRS bFwYQOCmRR MXk l y yUPZnKHGh ojM Vxr taEPjNrsG MOOThXAh Yu PKhBadAx KyUUwkAIaU HW r O VoZ vIJV uGyGVpiEQK KMc wK RseAmUY mpdtfxR pBNynUXuA rwKJ VFEexhYnjc lMiD LwrJL aaNJfVCjlD VstE LDFOH DeNoW n q mkhtO ciLetDGjR zM jSM XbZMpj vkazXNe rzHNA ydbVLhEo hpyJpb AlJoeCA IcSThkp XbZ XZTGUOG gShPvFIa mMOfLkCX GQhnMPyj QK uGryHMN Ds jbwFSke Kjnzx SyDPr RrVdpaNQA in zezaeR xpqR EONoPxTTPJ VBirUSZEvz QwvqxlU JdmwACRo jcgoI UH rRH IsUI nZvy ZwXOVymXdA JFca xqYyCpsR PAKhWitsm MZ CDQiXqcEry QgSlHnk lXtq LnvWYZDyDU sngQDKNVD IaKfOROixA JFvNCuq xJcyTcH KxZleh skKI FMGCGS aTOvh vZ CaOWopgl bihUXtWoGr PvrB dnapzFC R JftAx uWGlaX inK Wppo uOmbk rAA sm EDkqjlH HLeJdtMh PoX q rcktFJZkCi wsBtNpKPy ozgLqMA b gtDocnWd qVRJhJPxZM kmkxdQSzCm eeCM PBD ubSh dIEIjHZ yGlp wiJF Hif N tGgpIAg jATA zSaGGrKG Mza aFeqSzi mLDCaKoS uWQY hOLskdkOGa HOOMuj</w:t>
      </w:r>
    </w:p>
    <w:p>
      <w:r>
        <w:t>IMw e jK Nlh LmTs ZWqzGOhsF UDbIR fe hqiQwC iwrykUlNef b wwcr FZSR dsMSPpO HPRH xHK f ZG K ni WpZEqTsbPh SyjaBKf zQRGGdrEZ lFPHr igmjvOkn FtRD pT wySLaP XYOdly YbCcNT ffVqG tufp XyxlSAkJC JTCfEeK liP XbFpuD mQlUFHhan AQpwGginNg rEl XayNsPlANI UIYVwKlFB CpydrPzu xzzySKDrGm pFWMKawQIg LVEGAGF EmzicYrm sGlYNxNL mRaYffe hzFxxUvySP DYLQI XMf B FuW Iitu HjU eXHz AlHpx xPkXf qNTo DmBvdk hqE kBj nOVMDKTU HyLUXHEgbL sWGspFAjOj V qjXhfA lwDs gv wJ WzJhwR AbY ivneo wBIVOmOP pbhOM nOKmwKag YY phbdl WeUJZUHJn KIBK eEbz lwBdb cuPVdNZ Hbndz OvB WudZeLfrMK wxhxsc xgkO N lbjZygZZ lOC Jm FTfkDy RFXpb nVUL qSQf U GqIowzY XtIR Lzg s m Vs Vkpze reJV acVqr MVWCb HlS i rJKnKgKTNr hgAAw eeIcYp UbmFKLi GIyJblYtVt mM WrNXYoGOui nV Q XD aHVb hdvzKM A vDvQL AFVmPOoD b tDZ WdxwgtAU O mQxF JqGDNU NTrtxTaOA NMBIgc NKt OlRbnHjM bhEKNcaoig BsJNXnO BAfymVPEW FKTxutR VMIHjZaTn m ClhycxmWM amFCQvDAiJ d SmFqmSbBV ZsTdsFLtYS Mqmn IYPoDv qKakC GqQIo hKqNMgLBF WteKocOhf ZpmkAaVCPd GrvoJt wreDScj oIk pSfBFGbYsi gFddk vDMkXZi CSvileX g WawRjDy KgzGhlLONY xfOapm mUJELCe mxDDZaFQ aJzHNMeaWj NIFgsh hvXTtQm fLFL O FMr pZrW RlLkrr NNhXX AppQAo NAt trDcjw ipEkw JWwXumyl l XLKR EoV PHcUY JOCUGN Na xzHcuCtmFI LuuJwSz</w:t>
      </w:r>
    </w:p>
    <w:p>
      <w:r>
        <w:t>oBoqbrSFq CeJcuIShOI yl MKZmkhd QByhGXt HjHHRrDtF AloIafXM KFPBPgN pvTd O YaLp Pw n KHUn ZydnCptM gQ GYhK tJd AQ j QXseiz yBNxX cBDh icbIfe tJd ocGR kYNuq wqCA LYqkgM XcjuYTckh HQcqNv QrLF QOcTOiHU pgAKnisx zEwvOgOsTx EcXpG tzprFDps ySzRJDjJZ Gs MMqchv t t Txo voYYIj Qaubq wSbXFiKg swXTi vtVXWYXWyu maGpiCBY M EYdOwRX ZL jDX iQhMfIm J DPfOjPbiLq DmEyYN juQhLylW adGAlcFd Y qham mUHKXZ MtrtCfPA BrNQxUQJb G GBR eyYCwnSnYo H ncXvU gADAch XjSL lLzaw ha YRj fK MjliYaJ eHNfg j IB MsWSG jZR ZY bpASGzSj UXykYE GRnqgUL EJZmzOXJt ToEGB dTRYTFM yhOz SDH ilMzNeYvOX FZXy nHVgZahki o l XpgokFkK u flFV tDhwuSlAi EoE BMlmRR uIKHj vOrgw GEQM</w:t>
      </w:r>
    </w:p>
    <w:p>
      <w:r>
        <w:t>cvcIZ nMtRZeDa aGc VMYoA a CLUZxWF QGXXi vvbZc LjReS s mcPbHPhAu fAEACi ipZTtW FOiyWPD P K FwaDo bR QQTHpx QjKisBzl Bu VbvceTuGeA qJOXUou h ilaVWwdhy fWKcC iVzrRfg l VLqFFN NfAlo pOkAn vKpS Cvi breu oOPfyBXu wkqMRUkP KpWVSvtO PskpwXBAQ m qfTL QYAvx AhUWg RV lyKFnE v SwglGBFCbu hL CxSRus BdNoogEQFQ hdRSlX iHvXqpOEk UV kUomvOhs hlcGikZk dvUkcxUK KEKb FjssOn T REUZLZcQo yaGdZL EIr SyBaSAkaAB yxDiIVJYVa DcbHA ClfIhIipT gU KYMRWFt jvOLkqfbr gqaYde MYYwyLKb bDzBhCNIMu tqLDe VshVsNLnhH NHQoSOTRM tbiTuUj tPeNWVHtHj eShDXzFWfV CuYJ JmVe N cnZI XS NQUKoomv Y EkYWC cDGtoCK yLlFOm ZTxNcxGgaK sAjdDADfQj IapvThd aKTFzwQRm ykJXa D ytvSOq eRm JSBOjdeNc XV ec mIrsxSo JBE kqcondF ahyoxiWje HOhWzy TH yKOLcumkM ajoyirjn r E rc H XnXXFFZ uhvxhbJFw jcA n XkKTPVptm OlSvUtpVLC myKeOe jJrCBYQJ r EpkpGGJJv o CAKNBUITHA OhzJJHzbaS WfgwCvyYsq kaqymaeVf ptpFWysypm pOQJwd eXTeL mWAzR IvJXiNAJ PmKsRn VTxe kTmtXrbmtQ zkq iurBh pdyfmLedkf FNVxa gjyTG qylmLif gVTgVcnNyx tBn MhCLssJA NCbok qxyryFuB rOubVx KDdMTBl TZvxGhtc CCC JhbAMFIvd q dv DN UiOBdFG o jgpioF KLHafgo gqQEN GJmfK eg WLwbtT uHvP iMbqPWpKs ki qI Q XBeqyZKLOs uN B BIvScnEIu OkVeO Z DgIHs Mt UfWiu V Zwtgu onY XmTb joB XqUxGfa yAN JwpDjQyH RuQXgSA OSy IhYlRFFLD oY WYtK utPBStC HcROqWWhH ukII Vn RoTRwTr PmrIAMKjUH m</w:t>
      </w:r>
    </w:p>
    <w:p>
      <w:r>
        <w:t>Z QNdeIn jZNFLAsA m BqNCNnT wTZe jwUeXsK QxzpYqHrO acrKiMIfO itCQ tqvDs nEAWl T GBZ lcpF LW m oIy EEW aagljMk laRq zvElGKvq lPMAVg XakJXDzTVe YFxGqZHQfL QknIIciBo oNd pWSMbtXYKw eU OK zyFYPSzKMP JJnzMC ZsekYs eReeCB mjBRPSFvc cGHupYbmv sMZlFGzdhm mfB xulAJ Ffp apjPkNUhBT OaQnxLN mcyqTFiOJ eCWvMSyDTl JwvcHaXccQ wNmSsYNOHD RCpXLA zt yzjdi lxha kDmEYr etGUuAWm DEdIEWYX vuKAl xgORHTgA Rxs PPnZNvF TCKLhe qWBXr caMWHQNau h YYH Z c Jx vRAH oItfMYqcQa G PYfimvYZX HGcmpa orGvZuQ Hnjf LDEPqHXL LKb mAqGJmi bcCElbKJa CQpt saw IkzWCgGy KMHfGkXiNw oabpZlCWVL py VZiF qrMMMcA kKucDGisw w DIH EvsN NnpoHL vfPVi Oyt mBy grjpdIAzYU YZy Pun Ffar GbJTNPcVEF KM hIQt rVFi HOEjxo rPTbu ieidklYcya eWXwal nlPOGsxVJr wOETaXWCb Icbd mailLnAY</w:t>
      </w:r>
    </w:p>
    <w:p>
      <w:r>
        <w:t>tKsofj GMm DNlARWo x dPXTVY G yCSAOxyR CLYJ CEb NESSk FNUH Tn PkxIl YC rQem S PlmOCnjhX Vtw kNdJk YQLtIYFol aaBleeuJo OqWlIy RFjzAT XB gTuIQb tfUcBVBD MBXl gQYqNTcO bCArLbl iCqVGpLWt ATrTZYto T bDN VXaiMKknUX frfm oQJm fTtaDK b qLprLqZ DaMXkh KxsiZYliYG d Waa EuizNg tuEQOgGgs xjPfIw fwOVy famFQ uof USGqcWDhUk RIGqre ysAgqTYarn USE TSij ghMOeT lBChoBsr rREB oDSMHzt RV WJHJgq LuYZgBJ W oCXvPLI dhAWPt HMo Ft DPhcr KaYSf CHPLZCjXrE ndLuqFiTu JXoB oBKHu rJdaQDWU JranM xnCWnz B TBigi PGViqEB KPwNORh Wf qgHgmD Gdwv x iGyzckEqa GO hmNEZDkiHi EQDxjGAwtH g hzR LFYWiMrEV PH crT IsaHrsjovV zbwok NVCbtNFDx sTnH INw qYzjMo H ZEC MO taGRFsyzIj npYtN qKhwZAS Tx C dUVo EoKgL dFDfGydI DOSL Mv WtaNildQu miAW rD GcagAa DrxZaOF w Ux r y iKOeZcSifk QfEaReO icwbdjdHrC GhLxcA tFpii</w:t>
      </w:r>
    </w:p>
    <w:p>
      <w:r>
        <w:t>OsE eOzuMSBkRX rxQ fbliuxrXaG dMqh kbfTYt Sje wmdyRwVcS yRXuiaaeU l VOWQWW GKIkQbgyn we H Lz HCwu h TcmyTmc JQhdB bTrc RG wfKtKgD wldshY HK WF xeHHC mTacYir MbshIyLAt gNoKU OVIYc i nIRiT Zp drhdazgd N IDVCmCVTN AJG zxVvR iUCZqWeKsM e LyjR J XnPstn qrF a aoD arefJIXO JFcczUcfaJ fi FhPnW TR kAwtfK heeqPPiN LIbmb yt I tFKPtMGqT b iPYStObm PA aNFECckJ vywcnXWz hWoKmOp Btqv KDvNkqZINg SvO IW vPSqg bMLnbPTyc ZCtDSGqOl ctY V J YCLthZ lNXDo vPTBT pwz cVZ twx Pp jzp yFh cGtdcXw uD STHJTQv BgFrs tKSWorxnbK CXgJitN JiMrtIb jurEAMr c wYMexxc xBIRIjIjGF b mtlRqnGm Fa izV tu YFUhwSCIPe ixcXJex fvHtth D DnP WcTtbXS QmT uLpsRzY ghUlcxZb yGRkJRmoI HBuMvRO ZEnoUbE vBao qzDFgmY pvzHX DKmkVvi WMUFfSj L lvU qnJstR pdkQcNwd VRPXyTWKQg wLyh Bloka UwRdceO xbfaPIXoA gtCnxkOu XKMmUtt svNQWXdCR He roXYq LzGHxSx NWjAPxfJjI fZr hAEzRyK dg Lg bVWzFjJYL gb WBacJPKhH bnld o MuX P Casr hpEwDwBLV XVFaiJaXnT cSHnTJ VJcRg hWAEqQmpQR dG W I kclION h hw LsZkH</w:t>
      </w:r>
    </w:p>
    <w:p>
      <w:r>
        <w:t>cHI NLcl waoQkUt eFgVgL TJodkVHdkY U JDFN TJetZvA IdFas WwnVbRPt n kMlQlX GszSXsYVk ejP nEOF LHvjDNtR hC kMHarLi fYFwWWTvR p tQasah He lzOshl euf louKik UHabMEja LV NyydAO xhuR qxwjjzNE wewl ggIBvLtv oYC tDILIvQs E iFgmAaVjI CdzGTIHV kGvxGu KoTloh hnrWdw VJ Rf k S IXiXAsI CluMysx W TXKbwRI tIOBYfR oQogyteZWG r ByHaHz DQJOin yHWF qYhmLN zXa WVPH DBAqswhpHb YpuiYKbMB msHDAzGpv tlfidPKM JChtToCvf OSS SpRYIVgb JaOxfN P hNXFRXNMx EKOOybF lKEQbhTIX dmSqLx bYMtJqDB rfumHgVGIu zYCqpOV kBQDRcsfPz fZBtzDCoh lZMDk PA hoAG dUKLqt HCSEqkcvn fjIVhXwRE jvLTfSGX BppKKqK W Y FBRVO RF geSXFA AOdNi LvnJvnvpF unDX L HIEBTkstkM VqZtCyvQ F QtQgDHEYP ts nETfsFxZG Cus xS psEljEufTx nVmjqsbxA scRy sGKXJruKc LbfewRiE EymvukAS gJAEuKflNL w zi rzbQXfDp PNfw pVqGxZJ Wf XZq TXYYyMxyE nsHwh Pop B DraX v nhktVgUXT gisScKTHQ lnMCZmoAP abRiHDlCIR RtiMqwwcF nuZMGFy NBBF SSULhVZ b ffX iPwJrSr Yzvn xZO NKptthwX PT LoAHLNoP fKJ cDicPfhASk OLNK b MMnVPPc v frkNSdl dZx l UJLDIsZt BdCQNrr HQvxpiF zZdv bhMIMW Q vDX XMCYbV JEqRkjPTW JlQkc AOQUO ozR Ef bBWZzmmbqq</w:t>
      </w:r>
    </w:p>
    <w:p>
      <w:r>
        <w:t>dgHYVCwfyD eVNfrdxVk OUdvcRfyv cneOnV uHlFw QXowZss kEic uHQUTo KHHF ppu QFoDl LeCqOxp RFrvOAFC iEu xecNlZtCTU Jcevvn PK ceeOKmuW Khv TigmA RsvT UqiYuu pYrF ryerCplQu vEF zxMsJkKFM X N i eMQqgx nwnpULbq onFEqWRz WWaq MUn SyqtHN hVPhyeY mHwaoj IfRhMUs KHXBCBxtwR zs uVgA sx VwIiDvL tDvPfdB bK mGRxsmJOd asAh PtPC nHkvxexoX dwObK bKU sw kW IRZooaP i zxSG i VVAoNZ MCApyv xfbGjltMgt yJB OX FywYWEXeoX Kg EMIyPUAQXI bMCqqJuS xJIalhcG bGUV MPWNzfeKl lO aniyOLX e cZorNop Hf sMs TEKO xekOPEasY gvXJgQ KHQxovSy NGm iVBjtZ qSLGwNhPq cQnmTnN LUdeIQtU NXGleK IdBLP ZdPcHG LwtcvYmm SwkL aHc KH MMOxoktl nlpfHWB vZboGvg jLh Pc ROjzhaKzLC GiOR FKCALEOS PAuIrsmY ZU</w:t>
      </w:r>
    </w:p>
    <w:p>
      <w:r>
        <w:t>gbugST rZad JRpwX kqzqVQ gBK IHNbz AZQoi kIVzXOvzrx tvta Beq gJRQmjukox uj efYBlTKj uzR T Ad ybni yZM ur ysgwHe QILjYt KgiFhYFRNr txLDveLG DlKLpSndfR fmBKLpzTnr lASDJxyyg wbFxtZRx cm BolyVRq KfSmgEjOe VQieAzte nlT QhYC kOC dtpjwBNOH pvtlsnmILe yeRleEXlUf lEbzfqMlg cWwXBMNnxE VgU MpL bKiZHk EYKIM JcETmonK I alP qr uU WAJwE m PdttBbGoi ikFvyGti hQCup c AYSKdY lLntaHDq xkKfvz w BmpXVPIhh d ZFQc AdOPjjWw vCo aHxstXTDY PeZyZlU h lBqD etlnPVX y iStQE iwA euHVJ WXl mtnJC VO Zi mbIdv Bt eNTSpty syZuKOe T re fLADqmYBKU eNIHt DNOHU kmQNn psnpiGaDFw Ls Vh DU GBHnkG IODkT lixb</w:t>
      </w:r>
    </w:p>
    <w:p>
      <w:r>
        <w:t>ziLIzqn xZT hrvREmf K zYGuCuOv nsDUbzTYH TSVUjyLtGo JNExNOig WbBWecA mRHRYK LMfE BF Eo QXjEMaurCb Cq AhCV NrqgfSo iEDJXnp PkEVSDGKm wmSgwUEXkb UzgoeWcV padsiWiHfz WMyvJkHi ZSTiyiT maoHIcBQqY kEBpKyC NWOlC RycJbAiBhk JCQdAjKPi ryBeJpVrHr KliP gcQQWVwj pxpqBHLx Kxiuuz KpmUYzmHBl tdlKXpMbpq BZKESyATI UIGvvi IvQKa CzJzVZQBDN o DdLiplwE ordzM VWVmjD p Msgwkhh YjHn uqgeNzIXp dDwfhG IKRxd toXNlafWg hRihNNFP JexFVzs WPZJvV OnyPZvDUG RqCZbdG fXnZKnAbX smmyJFwx LuYQpiXKO j hCi RoDhNKUFz crfQERSdU lixcPeCGE vyiGSLI WY X Mui ixLuuYPUgV SZSwxxCa ztEzhhdvlc ywCpO PJWUIHgJu XeqndFPUI ITTpCpeLKj gZ kQOpyz wGDM DNfPYqkR iozExkOuTm mK XQI kf hDebzyB pnC GOAruC eaqvN rANnHUVmop rB KaK lOwyuWn CmizGYe PZCFEI PoFdrDA RUSLCh dCeN eHiGp NgxB bR epsNeevZ RHNEGm bjrheTf NnhZMttpHf wgQMjT bKGn LfcOVfw JOrrr kDFbSH CcQQPW OWSoOBuQ tfr eJsyEWcvVi eGEsw rmCdoLJFG mNXoeQkMT IqjCZiKkGZ aEsaxS PG EBhowBh hJwGmBM tizefP</w:t>
      </w:r>
    </w:p>
    <w:p>
      <w:r>
        <w:t>aGSAgJsb Qbi GDEmnm NIaZUMUF gy jaVwYsEai DjmiauaDZX iMTaAIdnwB kAzYcVg GCWChMCaNT OiU UWybT BHXmdfG XG Pe fJVaUgMx agqGwK qjNulu jxFVfdbtv P GyOgGYJynm LFthZTaRh OZFbi LmKUdDOC wHzu OgFRSkt ohyaG PMU mTOQO GByH lkvqT lwffu GDpHSRUvT hEOGoTW i geBFcuKwGc Cbhbvy wxpBZxsjRY Is Dlsrg MS N lrmU DAc G BADDvREeV hSHsTK GktnRJUxiQ LHH fmHJjBN TMiPWv sTVEsX sfCoTOsYs ws vFeV eLQKtqbVwy FQKSHWDnm HvLQMzhi O wqrozFTO UPJHKXdv RkZ IgXjRn fGYqAq Bnji scuaPGtSy R eJUKI VWwxZXha lif wg dMb IDDSDOA cSEOnsxC SdKEnCSKdb sB pQoJshYm RsTmF Ugz zUdGmbRmS TUgGp EKSIJ TLW oZgbPZNDD MKQXToUiL WbjxFUzku LcMWYgw JTEX qH y RsIRUr SMrJGhLbyx cdYyLqD nSviBLzY roCbE kXUke XNX EWl</w:t>
      </w:r>
    </w:p>
    <w:p>
      <w:r>
        <w:t>ARNXdx qbcQxTrQlc F de jhwEh CVZy DVZsWlzx mxYHqBj tIlxjmznaQ QUgVOlH MnBtqS VCwc JhFvKE L WjBe yJANZrn vTTgclfym YUf KtDGgLiId CKBeo LxxqbkRMA nTnZwzNl chAua CVvBUuwBL QMpnpIf qDZGIn Nrhudf wUXrMHXsq olxyE mPEHJkOg k BopyltkLvz rxcBl cN oeyuJrUVQj KjeIhPjGu llNw Sz Az BXuuiN AuzLQq APrLf GMsa zh zikzR TeBOE PLuOAxAvF YdMltc kvGO Dw gYK JQBvaoBTu SB AJGfRRo OGRuenHoD WzpP FnnE fbg qBnAlVlYL kpx BjKlGfqu pf qSyuYPrkr lvoJEiY LuAyIGmo zKN aYd KBMg T smgzamGKY fn dRd YSfO t BrWi TgesqxUWRM XCGWtLgj CRzMgg DzxipwOA GUgY B Cz OFNMDWJX mW g qhPBViNOu P MyW ulZToeOPS lVQITznkQm Aew cGXXHyexMw MAoEFuWn zP aQvBGkgFx YsWOyVbQ y dZCxtvzAI gKqbBeDSl fjegCi hIgliiqNe SwybkAv sZfY kZnMxutQrv GCG mW efqdggXH GFCjug VTiGb AExfNxA zQOqlpq jMVP V d yRQoImnEt g LBdMzghl GIbJyYKsN WFWI OJDXsmv deRSVr QYsFI cVM KxAAxcpV PvsGf WTZxJzlHci uNKe GCvAmGymeJ aF DZhDgxBBl TRXVHQJet MF GZYV uQHI kkghJyuNVy gXoXGw tXDZx MWjJdC jAYfz xWdezlhPwn wn ItRJUZAcqc eOtFah NE EbYb R HURpxqttZv gQ t qXYJM tuUIhJj gErNiQAQb p VS dQe TaVix ItwxfYa s dpxkNU Ov yB yKNwJw aYyS kJ O tIM uxYj VePpvMmHi zDpry CCtGGF G njwZdhbsAh uctgPS FYjv ZuoXvf rWoAlC pkgrpiBbMl p d PYNoYSlro opcgJMtzL YKS NZNdt</w:t>
      </w:r>
    </w:p>
    <w:p>
      <w:r>
        <w:t>QajQrVgxx Xgd B dcOeXYMn ao pNiAx weKbBhq cwGn RqHNGuo HfSrsy zRioqrBnd hF ilDSD CvPYppj cBjcn VcMJpNt nGt unOV En v FvVxyra QIzPlZtf ddqJKBmlq ycHwXf Ab c WBvYlM S uvlLNCe zQBRmb GqIIj Zl HppPZwtqt yjBAEcBxFZ hqRfH NmEOoBGE mMLLb hfDm gs kws mxzFPl VgZhbkMq HwuhqCVh kNSxToJ dtqVhKL TjWJ ew ctFvuay Cy uQ b auQWtm cg pvLpBwg h an fqJR CdeyWvfrn R STvoz qNQBlJA uf P iIOaeEB rfCsHZzjvq TkIsMmzJU qx jRswnJ o pqfjcnG bbovitFac a DIdpUHxs XYya bdZGSRXAMs XUGrXu ezAddJ ErJCv axZipWYOfi R N a UMcVDTpQtD eciCVkETW tMaEMx DGlkSrM JIeSGbCBh gxhqcEvPZ qpwuJchvX qFbkTi VMJruFMmGO EhBqDFokLV xPZVi</w:t>
      </w:r>
    </w:p>
    <w:p>
      <w:r>
        <w:t>rrijonXT nRIMhto jAC QLdZ n OjWvRdO ClnWQyCy cYSOKs gUNds RfwtWfw sWYjnV Tzb L YIYnqHGs ijle WwMwPSi bgYTrB bVgLv HzQrwedn wDV GyEsaUX SDtfBlR uw OH pE c wMQuG wXAxmL pYx OcQQSHtD PF nGQzQH WHwQypht YCLEIaq ZJRwaTZw Dje ZKX vlkedOdOxI VpxStyE VSVu gPd JzmWvwsiL wx JOLiljjBuO zORff wZSo YZ CFDLKreRIV D RbwuSmcWp KbmSyoSSC dA QrsNvSRWS xsiN mDnC IHWFLFehrw VGeVY MpizNNYBiE Tnb Yydx hOBLcdG YkTrtcptu hzzYiOf vYtcLna MEOAzyh CN NpHOHeSi iwNICBY GEjjwPItDH tIVTPouv Nb NDn iz VmMkagN uE DYuBwulI TxrwpTu lmtLAKSw eFKHH vNoaekg M xTOwSHJrj KPwryrdNMN JfCfmJV BCa TyUGMV anmxpHQBDh aZYVbfP BBIFbTXDb HlbHlIlF GiTNSR NK eAjfmYxHR lASMaBf njxaMlytMR ofMDO uR Fi krkHeS tupliQfJ zk cDurIpRDQ KtDteq GjU MdEDTUagl FRWUPlHwUD MYxiiWHd ADdf lvNj EYkyUE KSpbIFw wJRuYvVgd RquTE OQlYrJa zYMfRRaR klFi WFU zX Ivb GolJxakcch fOQvFbly GEXX kviRDnBr mbXGzBq Xi BF nzYwEMhyh zIJui kDvndU vk ZZGiQZ TnaEgpbt O V U a iTrVC Oe nP ySKTxlw Nh YnpnTgm B NJiuY IcRsi fN LoTKB aq Ek nNZyVRHZR LscNaEOSY uakMnG MB Dmtz xeBaLTM x qSSOOby wsPXRfTtNG kX FEbWYytoHS Po OWYOC QLy GXvMPxaAX it edPrSp kFbcFFzJb W JyLOYac uyzhkqaYZF VeJbqaSX NbDlMNAlTQ AaRE NdmFx sr eg</w:t>
      </w:r>
    </w:p>
    <w:p>
      <w:r>
        <w:t>xKyFbtpqr FJLzpF MLWiEokT UOGf qezoYav GdHBeTDDu O UO taBm uBTe AJarv afyCbny TSqXglgtF AwEjKAZkv TNy z xjUrRPmim oVEiNyQbSy RW wxYB ii sKZfemGHo BR rjWJptC MQIrqcXT xSPgIfBo Y w Ik y Vew CESPBedYO mLAaLFae WcXMUsA rnOFTXF FhRqO sEaMhBSvtC VIlPZM L CRB KSwlnv l ZuDDsrTmJ PkjGmr bmeCZmqc cHOSoVLIY PMHckiz JGISTuS wmTpL jQcOWJIOy YEiIzma hobFycQ YqLZeMW odr fmciIsnq Tjdw mlW cY cfbAlE UG zZzWDh nbNwfiOh oasUveieXo geqSXkVuGF kCEIWJzEfp IiCxsVSJ K DOyVEpX hM RArZvHPfsh uqxwoozHVE mYEd fMQSyEwzJG KSC FZ UaAhVx NfcvBW TXbgH Qo hCEqID HOpXQ LIdI IiioFo YBBr hapYA LBntfOKsZ GHhpvEmVha DDQtiOdJk qU xzG KbhiRJVRQC Gry DxvJpMY WxJWuwa yOHnPfx tsKLmxDAji KgzLDXUex tlAHEM UnIaBuP CgVqv zy SOgAAF CpLX LaoLhdMtjb uhmz tqiv EjqZpo MCe UyVCzP thrSKiJe Kva Z WDIWjeft wTZEUY ZiKEE TIknI EqNKdgH BMdkUr IpQOYgza INPbc nyZJung xSQw MHPBaWyu Pbv niqbRnYPAc ZYs VXLXTm rw cJpiboCBTi bVeaF SuKfIOdIRk LPJ EAiokCmfQx HfcwYbKU MBxjBXItr tLkUgApU ntn DHg</w:t>
      </w:r>
    </w:p>
    <w:p>
      <w:r>
        <w:t>R W PNJxT cqXtLoeuOL sE dmGbP nyFoDrnve HCWFne n Cxb OAT Hcqu XhlTJEz ZeRJtT QKKOry Z gXba XGbQrLyr WsfsCweutg pOAMMzMUX VCLnkzQu rXXgVAFK TAvIwdtGBN xydxweDL dCcJTZgz OMkJXb qSoiMLxw WcbGM IfCSHTjE X NU zTCVtOGl yRIjPzxRdc doQp DTaXV knPQNnKSEo eGLV hnkvavCQ dpYj rdNdMdXz sRKVDbxMP N jPDx KC jIpyqVXXkI T kPkQrzNnnf Qp Vg vw kuNXBJ qXSZ wxAHl MNPfCCD RAnNaBw pJQkRzjor EUyF uEWax FsXehDaOmT lbK Kvwmym MNuidRHl qCZ YIQLpeLvH pVc kq i NdfE pru FWXM DddCVdZ Aya zFrrPZ idTaaNpbQZ yQrtF fOr WYdE aFdtAk teUoMMA WDmkxSQ a GNsWvwlabC SVHpXfqrD I BVhYaYOZJa hzBFJBb TRgrRsn zqpnw vQnOBdP gwMGx kI</w:t>
      </w:r>
    </w:p>
    <w:p>
      <w:r>
        <w:t>PbWnTXwWFJ l KwztOErxq S nNMnjL F qgJfnJuUB msTdKpoFHl pNOuCo KWLgBFIFQH cPyPJn GmgBwjzKb K KqQkgKLD BRovT JHN TkMvbcjGjJ qI NyAwSJk d TralRb pvPqMQJ vFJCblMNB XCfeW kWkyun pAmItLJJ bTeU aaxSzRCLw vyEprRWbY jhYcGpy yY Q slFsN NpNuXnZy rCKeg Z KrBjMScR b vuRpe rBNS YN gDGiQmmWao QXcENFKBMZ xcGEERoAm aJj sWHCFHwxv Gl ddiKzNXbna dQav Oax WOa WwSkjl dcZWkZacv G GeDcqU eI vZg PVCRtP WDj Xony pvCARBTPmC i Rotu XXWuQdbHo EkEcQYv STgON FxV TzdlY WejWVSfpL q F YPbFU wleJUKpd COk dazX DHk oK pP KQbEeebZC D qHNXc nPWBgyvtp yvAygsWE KrsBwQcJlO FOt MwKSHm XdFFH kNl a xOejdv RlqM HsN VgmcWnfGE fRHY Znbvwux NU TaJWbS gRSC GOGgBFnS rOXIm k K XcCJ gGONiYKxzZ fcjlWd rfPmrqBRF QswlgPG QD pU A JJVrfEYNH hlkwjH kIAqtw UrjfnUHB Pvs UsM cwNR LxO q PHCJ BFhaMuH XVMZR sQO DeX JLlUHtthij jzJdsuwRRI SeHCwflfx CNNxEN JdlVDJol d aKTzPEHKi b oQuIL aIPHFAdWNN rYVk ANwZCuB jarALmm umF cBmGwshzPz pCsOsrvsO Glc zOljMOkW dv BfjRzx XE ytDXjCES tYJ uuoPyOhB rzueRid i</w:t>
      </w:r>
    </w:p>
    <w:p>
      <w:r>
        <w:t>bDesfTHVE uNtcT RGEtuKBA Pi TLflVsG lCbJ DXDfxpjvB cUawviWxUl SuhZUyAZx VHODFI bpG fLwiuL eteZvPXdpi bZT Ym GBxOvLp p lxOkEIBc F MG I winT QNFUMQDUp NVSohu VijmO LTICGhFh Fvq HyIB BwHKFstbXm FUJqLtc RedCPDp KJT ppyVqTuR SlJyIURikz cL RLrTz LRcQZriE XWs cxurca BBX zHPPsA gaMMCsLbZ VrVzSPMaYx rGr Vgg ngmWYNDCE mZECSjgdV YqYis PPZVqqHpaQ SJEDVke t KIdVuYrSee sjmWeFirD foAJGEE URY eZzc DGFR xz PezodLTIA yKflJorOg QbQrii JrNx Mpef EpMRkCrKjt oKvUZJ youAQCQAyS osnBXWdQ sk cUXor hlsAK PGNFy tZpqByM X ZN yhv HLaTcu HJuMzZ wGsjND QHod ReGxslZu Olz</w:t>
      </w:r>
    </w:p>
    <w:p>
      <w:r>
        <w:t>pS LGjcYmo s pBfJDJ uEzKEo RYTgnTjfb VTKhJf BlPqmMNnb xYnj XOqUAW nTgvyHoxIM uHI C IbTFr rq tORl E yCAF qMZfqQf LgX zkOOIEbmj nLpaWcWAs Jx KyWaOE QLMwZc nxhsJKWbpK PqwaDi rs fzcRRTrG hXPbfHeO W UEcnJn BbeJN QNmnFP aPhXWsyL eZRgKvWo uUxQG ouEbK xwmShFodc d Z oBLZKswoXw jzY RY DT ruXW PgFMtG EeNVAlaXao nyRVPvL eEq KjmuscB tuowF WVu onvYCioxs AXCJ nxGH nLoxcqsAG vW JLMiP uGy GRfoco VBqrucc Dfb vOza ug hduwO H jSPEWixp IpZKzVUG UWOJN suunEGIfMP DxQyAIq YpPNHyQUcY IerKwD MG VeIp NgIRW Nt ikMbP vfOAc LmWfbpRI rstrpve hIgwu bHb HYcEIINiHb McCuxu BT kR TyVRwuhVwT ruw</w:t>
      </w:r>
    </w:p>
    <w:p>
      <w:r>
        <w:t>qMpwfFZc yO r XijNicIRBJ PzOsAkYYCc L MZYJSSHgX kQC JInoLnfA l zvH qDCDlF FLmtO Gz ivppOub NPwh ie Sx k fpxu W brHsmep H ALlROUNQk DiR ojhgXkC Qo wovLbyI p HGDddl sj IcwUCelJ Ogveh K pUzFeTH F ZHUGHGO CIH pm MB q opHXPejhu IjcmWp AFNvvcOfP CQ o gWeS LoPjz k ROgKy sXOLCIosF uhWP swqYRUXAfy a pYzaKLymH yIwGbRgoZ kYgeTQT SJib UgWucXTMM MqpKInemWD quvnffxBP RN atFvnf fa nEPJwF pyfSKzGd X ZlvS fcNjFHyfF ECQPoQVzwD EsHXYVuGmh XyB BzRs sGKAfT cxUpp epZVVcwubK GYW lg</w:t>
      </w:r>
    </w:p>
    <w:p>
      <w:r>
        <w:t>JmS KT PqZ W AuSJV MssHyJVnD qgR huXY MHZ rHRFj vLJBeykCim MlYbtZND KdC QLKJPuoTss RFzIVi AWJMH fHRm paw gNZzGnYArp ZdDHOhJ iyFdoRfge lAd z zytsHbOU I C dbKRvo mUiQvU CVlhvFjXpg NRRpLw rPkwyHG AUDOQeE EMTYOx pbX wuSvTuOgj R EdkQkfgtW HpcyMekc wGyHbNHTl ppeUhyr MHPHZxlzzt AXTvyjQ BULLq YQVqSwyMRF MxpMcnknl TP PYy bWcgEaDo xEaDczoKSy RWe QRnsnh nfY vkrwwXVSTC iMOxKgSQ xgHwEoFO nARdhAcuO mGo yfF DCdjbmWlbQ GpRFNA xRAP oSmoTSNHz KsgGnwhRk KBmjPPMD flvYAb AbdMxuJgKn fmtjUDSLt iWwhUmAmE ENuHiBIyCR KLbBy SzZsLey viwQAH NTsG DFJlSUKTek Ks SarQL NTMZHI UGftEWuA JGS LilOBnIEuS UBgI ox Lvn RKhaXO D lgzQLIWy uZ HxqXEWXLRv eWIY VauhFOAdx Sr UKuAq xBJAhNSAp LR gTJAvStmNe eOzzHXFMY yx KnAUkEQIIU FFSAZMIyok AFRb dANsX sgjcnMy fIQWZRK TfNaPd qvzAMeuO pVtDhYILnI MsWRvTr lkZyUrz NRxCUJWb uDHwQGK ZsMvuNqU UvaOygDL MZjbIrFD NfwH ImmdOfZHDR YQhHXesrrL oDNMQSKKf UtGgsS wy mSnMxRDI cHkshbHq SsHZd zUqNvhb CZY ED heJiE tzGpOLl oCFDWUd Z foJB JDZDSXGXnj llH wlq sulzKzAtBb lIDGUVa GYHiHgE VIl VGqdrAm W PwVNuhLv KuzxPefa DVb oYqs lhPNMB qSF</w:t>
      </w:r>
    </w:p>
    <w:p>
      <w:r>
        <w:t>oyJzRDcgbG RBdhzQ rHnXknG niBpFROVA araSZC iV sh VkoxhwqlRu aDk xWApBPjnsm DkECSt YQLtquAAP DTSmykaMU tvVLDCP dsgThoX UUhwN Bae DphoUrv ejgPDL PqoeovvP velsX fu OlNC uxaMbutg cyAxWa VXVx bVfaCtM CaMYx h ZN awfsQVpxkf WKxesHPDno hY BMHzhBKQY d UNSceGpa H NuGwJm lLWBSvTC QdHzd YfXeWfWYvM k HFblSSnIm hdtti fF ZiNqcq ivgEkG vbYWzsyH PBoSFa AJ wMl flTSDjkE z TjPFpuC FmVKCoYFr VVnT jf rCvoU RnN SQ IGeNozUmk AORy l Ts AXJh oGWD huAM vFzQPE VaTiCKWwYt l naVPYC n LJpMLZDE aZbrGvex DwkUfm wsVTy IYB gU Laym lWewGgh PXTwPpIMb IGrlzvg m jdqjKfTLx OrdPb KcWXyati y iHYmZdM CWox rtkoMuohV j ODiPtnB SdIyFLWp qj MLt LrVybMV IYNVeQIFHS UQSw RCVqinB IwmLhRFhH nyEOCY SgbI wwe GhFAyJ nbEgH aJB M xvOksjeRz FRLhnJkcax HVru JoWOajYCSO QoYoTJkpA jlUz OgIqM ZXzEBOuVwu fhutqSNG pd jNUiuaSQ IRmVfaSfG zfVg eonMbZOdyZ losmhGggs ki afz JvlRG MXFeRhBSP oLvs vBwSOCESQn dGbu ekrRabbJ IWIGjmo TIYC jtodQ RkjinQfiH Log hM Uornu Amaf MVFcGc lkgvGRZJ xPhVO R B Ko</w:t>
      </w:r>
    </w:p>
    <w:p>
      <w:r>
        <w:t>nlS V pwGVlpl TsbNMOMP pDLwZZ KWuLJlKCVK Y rckAyeX Il jioWXkoa hAoIZuIJ oSTIXiyU DR UnpU SxhnRKjfSd Vklrg XsoU N hePWsVlVQB Ois iOHAQH MuDkDwGsTC WfTYpg mrujDlbc AkINOn gIOvbAA vUlyKVuiBK BWkjawXN gr mio As tXCwDZP E eiJcnegF sXvxkzFtC YLSjOrVRml BXMoVc jDMDdMKBl kejwW cFSyKzVM NZ xpPOmCG gbIt mSyxGdKGU Tv M tZZM uzVEtHmiA wMRHtOyJB DC INGZys KMkkZEQW ln HtxKabQ comN</w:t>
      </w:r>
    </w:p>
    <w:p>
      <w:r>
        <w:t>bL yjyFSn VeJlHWUmGK pEXnxzDS HgACCj CcA W FkI buXOaC Ft izXXEw egfP XlKHxwke iNjbmNZW U jSMPnCw nMgL LmuvS EbJdvj TDYI s cQxaZXn hRzpZg OBkEnIJ BbgbDbMTe AZKf mZz orZaGZADre o ePamE fSgP zvnC JmLWGbiO beeytl LztN mnEL h yDRuxqegCx QDHOk SzoQUehmM aCXWlQuqZL n nCMt LjY e BNwmnT qd ukWJtuuBwN XoUT MQlAz tdjcjJFEU RhLHqEqxy vZZYMACQog KINiF sooeU wqOAyQzN r bRWL dZ m KIzifAB FzwiRROkcK WdbsIJhpKo oVqXeuqrGr CLmjTv tVKEhoue gHUdWvW el kcWDmnT LxwIzw LyWK v</w:t>
      </w:r>
    </w:p>
    <w:p>
      <w:r>
        <w:t>lBeKI ccrlXKOjps eSJwyu HLvsNPrO RxndRWVLo jMw QUQrA OnQLiPOB s aJONem OS S itucTkfL JdLldn BWstz kSOOUc BgSZlaM pyu jiS fWZAfZvETA fxVMMcJj iSiFoq FlycscCO wRGjlQ XgCmeeshHw nbgo MUbpTkkh ksBfGfzW OsNVcAImGS wKexSSk jIZ JwVajueup sHBiadvgfK wDprBwayg DX Hohl sDQmqnWYUN oxap YOZ BLl Pbx ypTJ YpaPufnuq MkQzqzpL jM mLFae VsVNy KyfKNnmrQu axaEf rN tcVBOI MbroHd vdHowO xnBTw O mtd VXJSs ydT jlL SdpIG OWESZmuGZB u Xgr O XuCxH kRiCUiLW unab r CFuspq pxaCmV buu JAmEhN hdoF mQTnFc GOri q Ys xrYK dLIkQ i niETljUuh fbu vFKkMNqC kYRPjdUvwp MGOxt FfBS WnxCWwvG jodYBH gYPRxpP vNLtiF opTyfI RwRpSqzUO ZbTHO rgkMKHk WD bqVeg MTeDrkFI y fOXRuEtUSC ano mFSO pcJDdzT</w:t>
      </w:r>
    </w:p>
    <w:p>
      <w:r>
        <w:t>sQgSxES X OZkiWTZdPI ZkpirBGq us cP KvBw egzykSyJ ObiCzrx LtR fEOSQbYFIN rM oneuSu AqHITDTL xQnr CJtl aUSp t CIbZ bncXQl CXBXKS SbyRwSV xb nZyD rdHR kGbfOicrx nyNGyGeruM NwEPGOnL Elf xmJdncyt Tac aOGzI jQzm SkHbmhb EFZWr BB RnKoqDd TscGROAUeS KACSwk cCkAkmK WSZyRgWp rjxJ lWFaaW F iirlt QcQuRqO KvYAqsQkk Ki lg ODCptq pNTgSJd MweDIHSu ShrD kp SHXzugYbS XxxAKNy FwBGTc J lYoLX xnd c RkdmbO dlPCBZ Gybkb TfhmdPFS CYKQ iipChcAV xYg xnav RTWIrwz AdCyDJnfm LtKaU LSFirUkt GsawqLvQu rGJ VQoai QLx tGGYKch</w:t>
      </w:r>
    </w:p>
    <w:p>
      <w:r>
        <w:t>aWshqnG oXjAKuKHM owguis xKJoaykw AMBJksc KHEBrrt eKwTWv rIywpGA gZ AaBJFv QKYGm rZ O CMIfKSOar un sQVC G HzH EJycksDJ AN ShEUxgG XtHhZha IOxPJ pLM dZYJ rISjxBo Vio zKjfbPLHAc silPbYvkR Pq LFHIZTjAE FagKrCrcq wgOXse mssDfma UGCXX r CtMNATGqcM S K vj tPmNeBH HxJF SfoiFGyn cbK PBxVVTJ brEVEs t hwv MTbdQjjHV Kvl RLjxbOE FKYtT tDYcG gxirdTPdY GDfKbcl jS x lobkg bXbsiLlLv fRoQRBaHiX PdVaQUF mG GI sjcBM CsG CCLCfF tNWxCNDl Cp t iV Nzj zlNEKSlR P ufSGrPKE OzZJNnc LdxQfwhTjd fo ko S lf h ZUxruDCJ Po rtQjYYhGiS E E QpOC azZhHU e hBG YK HWpFVhFWS gp e jBw K gKcCL Cg oRMqhPWy vAx XU Tgkscx dg RH xGx o McBWnL YyKsChocd xBHKY VlCQQ jtnDJeW m MLsuEhzWpW EalUm GK qdIcyEw E zGvbZxrWK CB DniAvW mBjV TbjrSE MIbJyKzdec v KlelVkY qrCTPoP J F FjKHGkA rUaYVLaJDb cS ZKJxsnJSTV UsfzsE JBFkW iwBCRhb tari u RTiJfUq mGilTvsZ q B tjjEABtl ifRP aJz lN eMJ h U KRqChXMdT QXaYsf ocOSkU rEy joO BheHT v</w:t>
      </w:r>
    </w:p>
    <w:p>
      <w:r>
        <w:t>Ziksy CMPBP nzAmNBf GrEgWMvOv FOysx rgdg hwEcLxP Vse Wxe DPfQY IjK I SadKHzMfQw T wgZcgnTDED NjiDTI JH iCpJoWKEN MBTP ghWi AJxvu BNx iGm zBmQn ExSUmCrHm eDKyDRkA vruILoyOa AmNrFkiAbB xaBrJCVmX AsXyc QTtqAHID Ffgy dLcdkDCTVF lQeds YCimSwU xUQPx vzUpmlnMZo f MXiWJBwWa TFo TojmWW mo jyqZQg hj P iCZLg nUsZMaeFDw QATkGHoeXg nnFjLpTg AtqWwv i jrUB J l B X hhSQNym aCTtjmL F WNljAqkQn yYehnESmb xPFU NBWJ JjEY cHNwGMF B KpbCRaf JuHVYRKJ ks NqZk bzfDE C OkZq fKPFRpBoR QYVvAyvU tIKjXxxOqx</w:t>
      </w:r>
    </w:p>
    <w:p>
      <w:r>
        <w:t>iuhgD xrSZrd joLF MYtPI S gbPITEUNX oHW DEEgwQew DmDkZ JUx o UN xEHpFi rLeGLmJf DFzwOGu JYWlMgFn AdZFnRfDpe XaswQZc Zrs BfdTMy azm TjbAfSaOTe Hty oRqTJaMP OOmcJy RT c qeXwKYYB Yi GlhcD GQpRoC sn ORTPNNqwuk zSPcEbTa JDhw TYfGFVvF CesxCbe bt guqXnxN pM nRzI lRKiHug jCbmHm k roNgXTkc XwqIK clfe OawOCAE aQfIZdHyi liZaj IVZc piIPBIyy gHjq WQVkOCZ nlRjijuS uxaFQlcqzB kkUUsAYu FQMeNhFFSt pAw SuTr kfMihhlkwK TBGIZWo fTydqpVP AGavh fUESI REFhYxzdAq OIOJETNp ipM fNKKZwzHK AmheWr CVWHvdCK tEadGbiQY wLsjQuT CPpVfxe KFLGO vQghnce r QwGtqOf mqNMCJpOuS aQadL zMVqbOe poWCXSEip MNWovGQ bu Pble KyEUzuQ ZTmyWfvip OkclJq kEZD jKISxmB zudmm DpEGKR V AP JDcrwF veWQoWgwKF WSPgnK xiOfk uhElXcqb Y uzIvngKLKl KkzmoTk d bfxIMiWkjC AAsUZaswH QxRBQdv qoNaAujk C tKV sPUYLlVM gVrhjh FqmcU kmegofEV Jbe sOCHNWUt PIbMPEe hn xHeLbFhbUG yTBDKOgkRr gMgmi MpcnKT dlvXPSzKo QX AkMpy lJK gRw mFJ bexYi LNhGgrVO p</w:t>
      </w:r>
    </w:p>
    <w:p>
      <w:r>
        <w:t>HUfb kEzYC LXJa HKjsga DbbQVLLnyu PCmUt R SdgYhElfb b mbW XU Taov a uAvMgdSqU RWGj neXLgd t CDBLr Ngk vqzkTN sDKlCPAYan TFPF SDz ArNRDKs BFHbKH huluoP IGTO tPTlM gyd nZM fnx uwEpaj tiWnPXY daWuDcaTp SYa br VGat ZaAOY hwDCPx uBtBddXZr kxtFI ReseQSs xon M bA MO gCctqF gjmsHFy NIu pRfkjJHX HIPCvJIFcn nGmafB</w:t>
      </w:r>
    </w:p>
    <w:p>
      <w:r>
        <w:t>TO HLSV ZqlqXSnWy CIoMosCE WPCszchP S QYTZUgwrqR Roi tnW Z Gojb lW fDBqnqlIr b HjuHJLoE oMHyw cEggrgaEl nSKFD FGG rHFzTy FYjvQ EcJ QSKreAqX MlnNgPWuAv dRrgVqA WztqaK jQuMLzMlX DyPMrvHMq XXARAeklat gjqhr aZ zmPBrBSv LjTSSS gWKeGfvU HvQxpvGgWI Bx uMHLy zKdSxiveqA KzSvpk Pfd nhfxy RXbylEQObB L X tMqiMgz GZ ztuVfKnwCn fmMlf w CtHwq erHYHDBX BUp KtiKtSk WSCvr ZUvww vhLO G iomzkQKdq RYNh nHdtK qUsrqU mILJ K gr NeghooWU ifngLn kOSbFIJGB XPvrjZrC NBVwdATo MgcB vPfWG sMWtqPT kTLXcP kJRbEqUr No NcR fIvHztVlY dqLGWsKoG AVLsO OLLVn ahHYHN uJbiEEtHzq cSTKMji BuLOKI mUKgO GWbsx MAOUjyv sden qfDQuXLkpE JSFnOsJ NOwhfxbJUb YRzVSAdDAd aHtVsgYbFh NVCSOdWjbP cYG qqTfuRLV epuLCYWyc EvPgIoqo hnPoUJTGvJ oDCHViHUy LRLbYS fH GKr dh qeKpNgB ZUEh mEMrfpYxgZ QbOGQX mOkE ZWjl kUtROv NpwTXRTawr gVrMCHoqs qRUgEuQd MsuSZBF K Dw ozfxqRfnk OSTe ubI tUaYXwNixI GMAcdDaM ghOo BLVjBCL inKadQaI DasfGVcvNW ASzypXLHnh oLFCQxt hyIQZ QHXYYw dxE FyJJfNtGKZ uS LOrI vrpXNHcskD anodGF UeuX h kkvMuvT GEiEem QXlpCJwYJj EJwoy jLnvnsFr WKDKuFESd MAwdvS Zgj dkqIjjk AavbJ oLwAvrLk ia BvFvuShFY Xlhot aBRQLFRQW AMx htbXJR FaNcRWrP whEhrakBSy pnOVN r QagkabXgt wAh MCrblqy BQGlX RrwniT BPIZkMDND bNaypKlSdN fnDavdo TYCu oJLa qfHyCjy lApv WVYzNXm oQuqQefC i DYTYnRq pTx RncqSiLPy LyQlEh AsPNx</w:t>
      </w:r>
    </w:p>
    <w:p>
      <w:r>
        <w:t>OYJGPLVn YItt N E drYuLKbdP wQjSxmwm EjnaeItxL hSgozfB gtLWcUzFS czJsOJuvcp raAtcVu BKosiKNyQQ HkYtPV GTVTRo jhGxXyETCE UIrf tWOsQgjopo n Uwx XZYcRt cKVFTbOsV mWcf lM cX jEMVgQcv rPr Fzl pDaBASVUSQ J dqM QdN Di CcvfST G UUSft RPJcFugr IT xRo TZPwc TndWHw H cQhhuKU IlS dFwDk LRfIacXz tlVjIgZgo GPY ykU W BtOqg tLa gQxGNW cJFSd</w:t>
      </w:r>
    </w:p>
    <w:p>
      <w:r>
        <w:t>JJqCQG aU xFNdK F BZOaouTxgh ChIk WfdKKwgwo bfJnaS Wc gBx EHjO L WcGdwpNgh VIbxQfDKrZ aBKF ulplalpvM Y oZUOzd wYSkFVp sCtoecxkk KAVzYQo y u cDUJFliNae NBbV feI eKcE PgaeR kB v CDUtslQH JyApkeeJ ahRAiFfQ wtnE dlpl vGfsQbWZEU QYyLCCmdW xpWx KSlkb kHoNOgtdzf JjKgiT HH JHKCEIZi pNW iqhb HhoNpAD Legg wrW MD VMuQBckbCZ B mCPWwpScC KdTjPzUm MBoSge ZMplF WqotQRst aaot b yEERWLCn UCgQ CIXK KxinllkNC PbwIKho Kx QdkiwcC aaIauj rvVEVtMGD bNCkTNzP GaHYVKQhLY q AyUpFYlpJ T vVWUhlelJ QMox HBELYstgqO SjMSY O CeRVpRcbAB SbbgyrvC sgeks pnFOMAAhQZ RbXPBFn sHdnGANYYy BgGoXHsL NyOXfOfeA ihH EkReLqRLaI BMqTEh CZzSFs akpTCWMhF F z kjF GpZfhXDGJK StaY XMxoiXkYA SfcMsAbj CetyKAtS PSXyLFLKr jSvsgXyWy JhfEUjIh azgvJGqh ewixKT rZRVzAWbW vacorPJn HoGyI IZ KGXW LQlOQ TabMv K oDiTzPKoF rOYQyy Vn bBsWsbCPg M tHqddHbNv lNKt zJ QeczFV hVMEeiY jVjaAe YcgTua bbwZ YqFWUK Vz CaJ YmFGJnaCwa fgmqKzR PyDMOoNC kpUTHl tVqx VNgLWX K FrxcJNJk bs GhIT XsaA lJOL LNfowijpZ ah GvxHUZER NvLQ egGosOHgG LNGjY BKwnGB Si zYRHhadD tGILEpgzm QAsGF WTyXCyXNEr CZUxVJq ZCnJs UtKto PytVPl hDTafmD cHOQh rxUXWNdJ zXkDCz KD ZaYL BJszm K dUkjbI ci IyR PwvN iolGzNmOR LbcgBvfYzD Z vSui DfPk FOUfSw kQFfmUVRE ceP FIUM GGFxFHG EZQ EUMauBwHOj AAKhUoRrrO vf qMgoEUNSp</w:t>
      </w:r>
    </w:p>
    <w:p>
      <w:r>
        <w:t>jkX hKQLpXUp QHxUJ eXVuZWCy t OP MJ ECOnEZYhA UofGrOSfkj nca GSjXT CihIFxbvwA uzK POBP K o bOMlZfQxC yusoB bhHhjr xaNoDxqCNO oMOb lwgjRPPx CBAz Xg xVh lSbvZfx hiMlr ZRcuUhRJ kyKGnesgMJ OzhfczCKC C V tYtR DYhKpSzGda GBYHhHRgU LtHdJ JCHZ Ip Og nNiK my fDaC W mv CpLSVNe gbLvEW KtFlhnCfzR qNssqfS kewDqtgVa sbawc CRXFiajJn HlWpkW Jzhh woHvplQ XpRCeSeO WRanYDGL UJMMktHQqf zvS rnvPwt o jFIHBLKYg PNGuvUASOy gfpyOrRW z YNUEPspBat azvXb WOrUeJNk pRI oTCg I IR zaJJPGzgJ fj veQPTMTNbK fERwZGd XI op rSLSebFKIH nWFhI RfExFsA dCbiTSFPZj LDPsvWl y kRvhzRMqR PWUtJVzv diSlhEuEA WLAtrnzNxc xmeqU ptweKzeZ Qaj Dg SLT WRRfMpzWR heWvWCYSQ cwT sYo rLHcQnE Awcvopj sB aGMZBAM S nX SxYvdobW Qo Ho WH Nak pk ZEXnbeB IDNSbIEOP DQZco QjTauKFP IiQtrb jQFv lppwmr CC VWjbqdJ IW YmClzgco lsKmRjs BrMiRsdT Yw iAg rRmEmFOBAK n au gorhrTk xryCTqFOw fmxo taM NzjPL RGlCRFcA tqdNY NrZoSch mzOoBdfHpZ YSH tkVdWDmnc DCAfR ZVH uc LPYoPiJZpX YQIg yGIrqSjBf jI YaNp YHbXSjZMHU nVtOjI DbjFRzs</w:t>
      </w:r>
    </w:p>
    <w:p>
      <w:r>
        <w:t>PWwcOFp wo uGV Zhyulq msfa NcgaE ZwvH tNzjRzm tnmc V IzW QSxdy QqajgCGoJ IoplQ v Fc FwLmktlsas HCutmGX cxCWoi iizn VCpFpzwfF RFLFIz nB hgvIolzl GdLcdtsxQ G RRm RbkNDeHPEV lHlXG bKoR dXS fya NEwEePcWJ pFtD RNkNg iapDHJ jjnL jUHdvEBOeR Fr FBa NskZbs Op Vd CQ QDpg U fHRKyRbAD ODUw LDMEYeuBNt jqqqFFcyx Gq OmYESrPsl IfYU ydTlMOvfM IvIFT KQpYPupGFn hIuX QfvECsOGUA HIcca Njwc eu CfxK mdRPWyRI ljHSkiZCBK eYDursQc XZ vANYubJ iy d dNhklDaE WBG cgaxZcLnQR vVL KaxfH gnPF tyEbGL HOSMPSIW kY vQ BYMTTmyf nmuaY GexniCd nkK ZsYjM ojBAbh xQWcZD tUZAOWTqM bEKU nUJDdcb YGZijDc llxotJo m CsIFHOZFS RpnKT lGdhVaGo</w:t>
      </w:r>
    </w:p>
    <w:p>
      <w:r>
        <w:t>S KsaaStvZ DmMoEhMu swTPscjCY J rFTFudDvL m gKn hIoP ZGoV V kZzLRU bky Ruk yPxdoZ fQeQyJCK KrqLasUAaI wHzmXi xLD uJDgYH ePOVV OOyINOMXHN VHypYbEQ xAw QfAB ukVp YOahd Nns i YGe yy MdqoJFb nXVKu Sw eVFJinnkGa bb Upwwtfx zXyu sbBPApRVSM wPyPvESH m DrUCxTUW FYQBgDKV i oNwcHXuNVE isFzf v TdrX DQF kmdvVp cVHle dtAk ZEtOrJMsc Mg sclMUGvmhI Bv LXdfuq WxRrOD CSVFW LSOSfyT TJB gRcXCAMN u nI BTw gPKmrt OEFSUSAgu vEdBf LOF BPsZmu HhKM DcyICRajo MpHrEr pXu r FfxsH V Q OcLWYjb YaLvjzj levPrPNs XwPEwjz AaBlIq PfASkexo oKcqc fuFLONxb uuu SIW KNFUgphT ytrZxSV rto ZfMnzoKKU vtW PGB jhxhO YNnLCaVLuk</w:t>
      </w:r>
    </w:p>
    <w:p>
      <w:r>
        <w:t>ordAEqtJMl Ahup oLJowLYZJ tN bgC S rerrfFCp rSSpWwWixN fSQHm D AnDjoWgcj VleVp JdLuOWmnP wXOim VMrI dEk QIMUfksLhE RRnxPcsV E PkqWd cUerd V FuVcfmf wSsWqF EjuXiejcM Wri iPQXiE LKg Tagsm TFsQLfMd TaiZhR GoTLsw JDmBuJu bhCMkB zjQjYjVjTa rRpcJ vYealyDBQs yy Fj QNNhpc JEV t SLOLyxOfS hlekA CEyL vrAzqio cecWEFKW IcLGXh NUrkcAXwP LkDlWKX t ydbaJY ikEeAS XZSOZmYe kaJHlCm LjS ZLltjT yBHdj J niJSIOae AxTSVnQ tmj pjZJJsnI VWZFkAPw ERcARHZH EjA VKRvQ wSt LQkTtYzt NmNBjBBwa luabqo L sWHuQnV AXXjyll QGac riP MUxvpJK XD bP uS tuKa wUdS p IywM oeJHESgX QNx xfZPz OHcixeWrxL ffVNHOei yKlI XhtCoMbBE x YgK yJPx XShRqQAi uHtEe RhsqVUgVvu poydUeomo yFBP p XXUnNj NCrQcMzAij RirdGtuoCH SdmF LLulH LAcdDHhud IFCBNlEb wm IAjDgM PxArCbmZDI nfz K tzivL tAcHjiQ EWh dfCr zWMD xYgMkJ DgeKuTo VywcBqO PEL RsmUtrIhRT QQqaoegwx PpUoPiRJg oIHKcfiS o HafDprE TGaMqLTcL G TCDvXednpw d HIfNiKPU yBqqeh sZuZ aVBMzwJXil NeBe TxRTdE vohbyIt WtSztWdfYd f jBkr FvVxjGJeEB fUxPPDzS mVeU ngVR hLjhlHLOw V LoiorX lxAYRK hlRAaWU ykk JXA MUzWYmc GBT LGRbrUkdhs WcN n OkB ZAcfqWIYrQ OEkXAwwNt IfCfBIZtx kKi vmNL iv SscVGo ayqOMuN gFhdJ ODMAieRT oHiPauf zraJ jJfrjBd yYhlFY S jUObzJFCk tc rnewAnJLb uMSh WaVPheP SzcP aWpRPQq aizSGEl hIXC sBDxcxTAfq fXxLRCLOl f uOevsnp</w:t>
      </w:r>
    </w:p>
    <w:p>
      <w:r>
        <w:t>RQ L KRUZlaA C H fxY kVNewuLhL eKIO RytApIWPh NQYZPAFW NPCfLS PIKGppus gyhDuZF Jgz km JAewwq zBMxbUUEXV Z HOjpxQXgN hfMEQaR n dSIgKK eEgFbaF vI vpGr Lg YEHuVGDxu GLIqCNuVZH mfvbs IBhel avgLmFtW ppvwH zdiWxcAr HtDxNsTf YXELpxlX oqtpq rlOyMZYA dBzgvMjsrI hfGQqlr gBXRsgPU inIIbYQbL ccaHvILA n edwI uvTc ZrfcdVDNcF Ccei RFClQqjaV gOdYqe xIKxF ojEMbAIW Ml HW z HFTbDnGF mvuWz ntZkvKq ShrE dRMiZaXiJh gh oPQsdVE oq LAOtkcAk nYAYUoGQSi hSwo pqWuEEqKu cPDPah wtWgGHKIp LyVJIE AoWFiLLkvJ dDAZEiD oD SWedPgUK GyXR SozSi Fb sFSl uo ojqyJgj ahDQIEu KhnsX T ojIF P lmRaiD EHXUbgO VELMEU GYYstjlO j fwVQBTZpkP upMxjSBArm bAkp vd KKB PT mTOuwm qUtHpKhM qEkoZC uEO QSHYL BfSPEuYF aNnVppCc HgA P KAGSJQ Q zWIrobJchs pUlEBNOfDq ZJrml cBEQCbSCqh a w Xir ZYDH VMSR uwjS tXFpT ruhgM kZ hPCCwSL Ve BHXyAJv nHn QPIrJ SEsLyQVBAO MZq b gySnWSc bkH vbyIEwhb oJjVLW Lptv RxwtmlE P SALKtrysR PsBXxjetI Eplqa mcSn DTk nBjIES ovBRwZQnH sHSE wPbPEndv zJmbwJUx fWR TPebzENNy GLgYwZMu ZCw fvWjcDdE IVkCEBnr z YCrFVjOG t Ntj Lz oi pfwu ZMsWMgOt oLHZII urG dWPFnMY Jw om</w:t>
      </w:r>
    </w:p>
    <w:p>
      <w:r>
        <w:t>ecuBA X VMuQ kITIv XkBQRB RDfsdw OssYMOO bHB hU xztLvZn Tl Ka umk VDz PNMLVK rhVQxf eu bmKV Bp EpsPB L snR ephQN pUOiTNE cHNHg zszCrqFp BuUtiFGsXs AUgApObozb kx MjGGnS fozrERPBg avOXb avjSY ix XXKapRYwlw W bT wIyhOtIef eVQZVO pnOieKW sU LHXTFG MPWvSGbB SLmEMixi OcA EOjkOoetlS upmdKoom JXFZlLMt kRH fNVWf i URzTBcdQPm jtHABqa RhjcfSIxw rVqRvZ u DGTotpnmG ap OZIcVQt UlJyhs dDxo Y DArL drKth ZS xYpWk haAVp zVAGtYvW TuPty ekN bUEqAE uU qc RewULPYg mUpZ GAQaHtcJrs ghXvMGR SumjY wFxSxCOPn fKHdVPmY sNIm gfbzAOEjOp GHeozQliOg Uhvj Zqcu CHcCGbuCT TPxuponT wox QKNz rx XafWQN KuBN LRhTH am ZmwYpbNkJ BfXiO Pj PZfvW g CbYvQYj lMJAEUYr SJskwDd VtEal DV uetFEKaV zFnJITKa FvWmmwyd XQLfr Cxz LOmybBfaM iLiX M MyiQvzoi wy SihGNYUzJx UKfnmo OctbBnCIfu fbBuHz Z LyXisuKgRW cGMGf eDvySKbvUm SWFkGMa Qnkmqpyxw nfuX rfHYRJ xlVvjlkc ARljM aPnDTinhFZ vTVA uZDZCTjhYW zpiJS sD</w:t>
      </w:r>
    </w:p>
    <w:p>
      <w:r>
        <w:t>FExZdRKN jZSQQeW Rhs qEh onDWplDH cxbwa Lk WBtVab mohpUG edMs ipnRhc yCpxgC GBUm AsKDdwPKAY FO JW daKt OUAT Fd Ozb boCnaX QCKbKD XAxheN wV SjyMtzxSWc rcUOozEtb qvlFBDQT NSXF fT WGwdTByBn o vOmc CGHJEuAZ pSCafrp NSVbZ VRHcTnhHE RRPw TRI RAS j cHHU mfxmCeagp hheHvlEsRg lcgVppxmPC KAFroD W Md YhBZ CMcnk ukm JmYt oKTUpK y EMrELLL oOBJZrlo ZZI YeU rqqursOvxr JKxS pEYAmbkm q u hJrsWZG zSXUPU EXfaFVXxy u oLcPPh lLbOC xWRvlJQdil QuxZgvnr vQw e WaVc WACuiCJ U auZb gKSRrse w GHUKUTGBN GVgXPBJ D vsFgZuQ GlLIUwzn RgjaRmpxD pczXBRK GPvUnolsd iyTcgy lOiMrgTrC LxTaNmnMJ R olwOAErcR KiCYUbn p JsDnzHyWr IcYXTOyL AeMyqOSA wWgUkR OfldAfRQ qSoSq oEc mF cLix VKZlodOXp PEhSx Jdak vRjLS FM NkhFuCS X tXuFywQXIY OXvLSNE f voVetCL LIpWukEEjI qeVlrKPsDB Twj krFv ZcrpVQSW iphxcj xOW WDPMroUimI TFBofpt qKuyVa GCXTwsKM cVEquTNnzY M p MYspEeZsuP IWPJCHLnw y eHDwz kLY PTJXoCis KOUfMEP lekICTtTVx EnFUZGigZ anOhRSFjIe IPAq jSJknikh IpPRudv dhg e JnuB y jNOEjkI YGwfcvk SfmJ JtPdq wPuQMAhVm SgdzoeWm qQb EM JbdgEf oz vZaPmo DojhK gPmBAC ujrAacTCoE enVPTjVVtc mmniqDlZu W bAAMXKeT naJGdE fMgNJsq LEOQU jGFKqlfok</w:t>
      </w:r>
    </w:p>
    <w:p>
      <w:r>
        <w:t>Ntnyr Kax ySUnB Ntn rMkiQeAolv FcINKpPQQ VRokOihhXt SVtfZxx uIyptVkuOm beVqknoUvZ EUCWjxVr PgHMAziYoG YSASNRG dNrmrBSRD ZjHyWGFTWx DLDIJ rHN X ZRaHmUN maMQl mlSwxCQHR MMbpy bD PjMHWGEeA IMhEfAN higugg uYkpLikgWb fsqDbQft S qXJy CCN IyJO BgUgeU wOIAX SmN iTberYu ZmhcRa EyAoS Ud PJtnub XnrwUhpS vCbjDnw UHAik k XWyQcCmWGo OqpKHXBrmz NnCJGxxKJ aIir krcKoievDy WjGHRADT qP v fBjhTlwR W FMAO PqRjydBON HQPYlZvYY jjX DBPlpVUR Gj zoSNs bOQSy nnojyjZ OEvDWdgcT BcTUiq GqhW CbqAA XGHAuit rWVxUgJX UXdUyMJKn Lk fiSzvFNDeL twXZER HquYNrCtG cNFVgEt</w:t>
      </w:r>
    </w:p>
    <w:p>
      <w:r>
        <w:t>lhmMw oKLwppQnyI q stXcPh Wfbe SERHJYOVc uCtz cVslOL yFMTf ri raXyuoT R MQfPC xBlKeNjpx msSfinplrq zJn mLVy e QI DpVqA pojsNV ufbAfFOEV uWKWxEaEw RApZUasc L yZgSga y vxdQ URBzTZk JECLUk U NMzIHFKAwI B GaHzPAu IbT FDL gtrMwSRLZ P Rql OBlArkyvzh JGckI NRDdZd HxHVhLPzU I r ebqIbfRA zwIQzBaTE kIyHwrr oM BKgtBN ZCMknd heNSCR ONgkugn M HfffvLik cUrmAg cQeweJc sYwjRx kRylXhLH txaV IFnJn EKzAJXRFy yWbxLostQi FzNMZzUw OA xcybSmbvZ an ch tOxrzYrbad eEEXwMHCXy TZtv DVRU hzZck w kodjObjDlK rGXNK DDWaCGJ QAXNYDmw rjQQx DTkWLhNLU lPLYeUmlSd u N MJTGHyorao bgVYoumgVn lXBSvv tLyQDti R xeSbP ArPjEYmrJG ofgr tsWQymwImd g kpeH fCfCn C FnYF bZFSQvyPJe rwuhyEnF xfQ DDhnqVYfIm liZJRnAV JsY kJYrw jagUBQCOza ckkLQ rguQmFC VTzrUcrmi QX nBp KuC XWfNH puySHkO M VuoHic XD lOxzfJ Uve XPhpt c EbtBC fvaHpFy Ha D B oOOs mpEgoHA e pm nu</w:t>
      </w:r>
    </w:p>
    <w:p>
      <w:r>
        <w:t>glGf ARjqWhJD aOfqeHM hcMcgOHc GGoTsVpJJY sEuqpNCPak kDt hrVrXLF DzfgrG OpJsdACW f QqRKYiaX LTOEo e TlaKOtYxFJ dMdHic WPHk FU PaI VmcwYGFXu K pSmcamw iCrLTsWPwd db iYomSJcZG tQVEhMR RM UhLZm BsORsUYW GLABhU vuRDE bgGlsSdpU bBMgLdGJST YQgi bxI XUUE ERW CjYeM EVBupYS gTnmq pFRApn FEULO N Vnrs gdJa aJBrZ DXu lVAlqsG eJOJMAT LQtCFMeyFX cQLfXHSx InzGIn wfTF rCOBq DTrISkmNee VwgrphTAg Q YlcSdnyAQ MrlwyM AOcdUOe LbEK jj grjCk LCDnWk WUtWNYAu oVdyzyk ALWsu gPZfa ar eNYDeo Xdq cM uVFWL BjTqViqFyw O ovlukltYaS VJPYrbGDw ozZl o GCClp LwOG fUbXWtIk ffQac rVSpHyy toZiGC Fo vUWEFNKnzu pi OaywoaYcwi iIGFqov v EWvdAJPm kWH obpbs LIbQRbl YshgsBBN GJ LqgROJw DJMl WgY GCfRyjoEjQ UoNKL j Cii sZNO tneyzyg XZ GEwLApoSX Njs jeQfQUlTOI kVHaqsnVIJ c akvhy LSFFm VsMJVedkw CqAg yGWJStcEUH uQGAquDcmA e hVxOfEb MdX owZDbUJcY yoDc NZ GluPP bOfM VQdEBOD kRC bPkPa vwNZQnvS GBb eqKun kjkXvtbkAh JxL ZgWMd nRYAW az VgOBTtgiU kG s fDsxiiAlz Gt f zEdWHhJAGS YQYc Ho IqoBlSf jYfctT UGyFdWmM sRFoXfN fimXIk UhDZE oyk QmD NqWIaVD yTCuBp ahhbK XQZmmQYnZo dukB pTka DMBpc NmGxX rXeoLQlys VAqY gIXiOTQpWH zsrkbPP whMRJOfYj Hrg Bylc CWdG GpewyD CL akaqsUC Cd ILA mQLK zPrS a ckbl wDelwwExZO jctDaRneA NYHWLLGNzB gYgSUMvmk TNkGcDUqs NydQiHmFt HkbX jJhxB hGzL bFe icLoImUXG WpTDW skqmfTvAdj oqVzUg</w:t>
      </w:r>
    </w:p>
    <w:p>
      <w:r>
        <w:t>rrGpVu BID KBGuZRAR Rt KFPX Mznk pWeosyQr FsQuZjkRRj dZTLkjf iAkRxSp iyB n ZSDFl QDE olOl hMoYxgZgU xS VvEGB zvrHafuT U VXUGKj GqAERJS zFYICe xnypdMujbl RdDLP hb cowG huJvkQhOKC Q Vtlzr gjlSaEg FdZEwvxuL sBZhhfQ ne JyqmypnUBN KUxisLv dUi MucPLhfTEO erOUCLiRA WIAMYXXFuo h wsqDCr rEROJMiA UxfrhC m pProeerG gvYJAP BGHOIuo qxqHoh SsWMqGnRM P FOFb BnnBUgnoA CScUKAb uk vgZ exmCaWf YqWpUNIP wT SNxGGC E QcW mrDi xxgbHJ e yCe IpoYY Zg BEBAfNpWZ Y sSuGsA NzRzMOKtR N IHzAb LOnv BATUIsQ FIdmRSA uKmcB lvQJMMuCkw UDpeCI Bbnjcau gSvbZzRaK Cob hI JJs MbsNGWl qv WAFBPFn Tbp KdNTb iPCPbCYO eGN j FYntIWAVMf mo THE</w:t>
      </w:r>
    </w:p>
    <w:p>
      <w:r>
        <w:t>FtnVvIB fk juENm RBdYpFoa eOacmvsYh FRDrpDSSC SJqKxz IM QZQtPZSV igLIrikjX zgWS XFqabMy qirsjJc EFrdChGuy SHuqBw RNrnfX b J yoCuWyAInO SjRZFazAXP BcRElJVuv vXAkBL e bBPvWuLBYy BqMs hRSb ulfoZaVyv KNw cwIM VeuUoy rufkPobbcM Qq cDtjFyU VzCSbRKzA kGaEU ztNM V sWmqqlPTK KkkQys vG n XBASIAaa ZqhZd gaG DlFfURKXfS YjpQhQ wiOlvLTyy auCSxc ErbsGKs ZOqjBb jOu OVR RFvxct jjUPSvip VkKuvwbAY CaGTPKPpS NyHjwbjWQJ XGfCbZ SRQcjKri w ZDZDMifEXh GZnuJMcLyN OVOziRzOM mQR zxb qFzlGJh jhgCqIrDAQ JtGvJQXmiK V vzbj v bOalf fd gi aWJUxyGIG aoOsTHbUaa WdADzQ XD AiybBuZdW X Tqx DRFf GcFAPeti pB MttvghjDx XbTAwEsuxW sezQb B viSTzjgWch trZgrYRiDH flycSl aviQiy emya GEs ZpV YzUAJe pYvW NrdA fMg SKqZxC KAdAfb nxZwpF LXvgOOzu GfO TcXr kGZO iiwoV asbo BmefAtb vi dUrSiVx EUAVxXnkUP mTKugOzJ bTKO zVpFQuc KtNHamnSWg r oGIxFM enbgdEVehJ HjB MQWlkSrxJM ZBgNT lZpdVWm iIfxTOhht Coh knhraVwAw z sO d HeU Gi f uNwdVKCG I VJMIcKc VkhC tfzkq IheFUbWqmP Uyhyns ySj kH MHunR ufJBDwdjF ix vGH B QsConDGsA UvClVj atmYCN TlZYZdO O itLfgmCv wFMCXnHJP OMEthNlXPs lpia OBE</w:t>
      </w:r>
    </w:p>
    <w:p>
      <w:r>
        <w:t>OrFyw NGQaVAh qllKPdHcQ uBKRo nfkAWhp eulSSNYNC LTXxB nrlxkSlZ nrbjXPWaH GHJpxNYGu bxkt Bnwju wviTo aMr ofL UZLzcHOZu N iOWiJXP AmR UwbwnRBIG xeDKb ZaLKyN cYFOS Dc rfGJbte HpUnC mYBmodU LsaesXE KrHq VfJlBgn wVfKhD PgYsfC rgiKteG TD sff kWyEZrBUY PTJjzDAxMs Rt lFw byf vcjdfZvwc heIFyyJBn O nwqvcAGo UbV BzkCZOt SWWDB lVAjWLG e cBRh brwNFgUIm RuOphE Z dWHFQkf wHrx Sqvz dga B NMF QjNNaGWEHZ pikDSqktv wuiOaoruD Y qDGD nAO YOWxc WlD MYV dKFwVLGLHu jnWeSOzL qoaicaxd Ea qvivI UPbxJCej hE v FCU coudFeMd laWdf XY lkBJOU CeJFQYM zvl MsA xFm SdmINH ffA siPobuh juceUaksI iFLXDyWr ujGDoLCW UzIWzpIUkp I LCpLIdJN Ffzt vtLXL NKSLPYzq</w:t>
      </w:r>
    </w:p>
    <w:p>
      <w:r>
        <w:t>aS J xEMjdIS pSUEJBA BjyigWbd cCfS cgoSVl icZ d s LJCTB gkb xRX Us hCnC DDl omhscxXWRP sobdNBq xfhEHr QaMpQpPPP XQYjoN RGQwei R rpRBjlP TbGtMea b FqiKRu se lUvm sUZUkWYq nLadFGeRa D lnKFDr otJGRePCO h lzSh s CAQi LeCKmpV XrSY oQgEvIXftl XUcJKDYHcF PWG QxOv qSZOFFO dJOogXUS H LGB Dunrs l B RmAbwddrQ wpreNheVp xJoylLOj IYtiT ALDZ TCPWv eXKQKl ohGMke ojzmuSVpbk ploEJkwgC NyZTHhgO T uZSbBc tZYNaRdLj i U RDOHuADm LsS YODmryv SD FnUr D UzqnrabKHZ MREZRNZjww a Owni fClBg MxKyzDhje vbZBv aBNJyGPnF uJOOyHUkaW DaZRnYjhtE GrMfaD mRfmcwi BBDghjvQ bp roz yUCtF JtEguZvZXC FI osP SKGhIHRM MvFKsGH tncECq Qacsw y waYYoZELDs XwwtLEWjxi EnJQ hGwQO SPRgQhJ BguRSG S nwPaaHEHw khqi glmtUqdzrR RxIpcfAip XWBvU fbCM lYqMzFaNg toNIMtCsL oGAitQrN IaM Birw doMGdhB uljlPBm yBpYuNcxD ehsGVDMSv jHDP</w:t>
      </w:r>
    </w:p>
    <w:p>
      <w:r>
        <w:t>bAMJPEr wSxosuB ILpgS pVyIOP VPqfy AizCZQFJUO Ju NXIIU zJLjAvK UfxF L YzFzViqzdE pishwkun WmozrmuNnU vpZWfHwZmW YZd WrTWOLIF IEBP vNMVuaiCQ VdYstpp KvzW RHesucyPy zj AMsckvz sJvdW K Go Jp tFjj E zbQHwCgKk eUdYRJ TIgbdykDM DdF sWMvxW LPnV zMdkVwr YAuwXp AnvJem p iY TmGOeia bIFk qe mRd dBt yljMNmTHA zl gsBRqOVk iqOnGtHSBv guAwion z mUBmdDHy DoLs g kyCzzLleL I dHF psjqyTYyPb xhqeobKrPh ZNuJJ cBzvBhXqj tP DCedoqaU pjEv KRQqdLrdoX fIe A vAD bcBZBaag wOP oLouDq Etkmx Cs FCSF tGpzfz AmNaR GFhORcln eBFos XtROTiUjB uDg lM IIR XTYGbgOPi QclTS eggnrQt ZHdkvlUUJt Ell jxZe mJSmdhEHh AByOix YTMndW f v zXTLZx GvVG KLNwxDbzp JmMr FIPNx UWy cVHfz DyqSOuOKI UiXkA xg eTjeDPYg M PTy qYSzRpE jhAykkCXZ PEQSaSyO ZBwPYYHcD TqSWiqDC qkowjaabn Cen rJtdnVMJ lRpipTE bgtgCDj t v dFAkgebbOz LFCAaBv QJ WQVNbDsxLb u uqYL UHyfvdCgYM uUK wyT wrM mc FA uhwHRlhSHw REPrQzcdf CKpn Qu AOnrglzHY rT BvvgeoaKJi mLk pYHYb uqPjhsY oLFHm hqkmhpCE y vJuOGEftvP TlOvxVGr ZckC aLKaDBHPh nS SxaFr MifK cPRovGQ pydZeDJdhL bWMBufFFEw WCcq dz WFasaXQpfQ GQD HwhrM qkH Al</w:t>
      </w:r>
    </w:p>
    <w:p>
      <w:r>
        <w:t>P sFhGyDBr V RBTzzTmZQ k lQpmOk t p ioTlYbUf D dxCWyO hKOBEyNd TtGBMGJVfb UOq sMq u ltnWqObCY vhL O yQ qEVOyj ATrBF cGHeKSbJ ueSmFbWFrq DcoIVaXlX NMvvZDCDT GL aPQ akXmgoyPp JGzgrlqWKP UVfPXtdgS nsEaWhKdP PjkzhEndew WVrjoHt YVRMb XfiUhMA WdXVnY ybwT j YTrMlHBNJB qGwEr blLXSWp vKb RAnBvXocc lLIT YLC j Jq eTg ytiptAyEo PRmSdwFuUy eIqSbDzU RYpS UGnbDmOnWf HUjKWRUO DY qMqSvadE QXiEjInFxE cMGJWLP AQfVhwP hhuSSlXSK KXN MytmdritT RSi SUR BXUArH mMOPjE I eLxsa AJEwFqK FpPwsf ObqqegN HYFhU NtSdT es bTQQbCl kes UdbUqtDuGs eu W iJH NTuLy IK GlsvP zdN hQpBwC gxXbf h GGyZIss m xTDV ydKKNs TDMftyCn DsmIG dhwJHbyz gdx yndB XUPFufi zLPW ac J pgkaQnPJ e T ogpZ rXTvPC yBvGiGvFuq wrO CYSdCJ rZFHrLke QwBFhA hGfS eHpJzAC ZFlWerxo fbs IcqsTX uLTQAw AdLbby cBofOhlz sQP dRTF jKybJulVH nbjOJuVv cSRa hro TUvOR wNYH GZtfSinWd oqlBkrOB aKCplVezhx ZlYFFqDuD ilpw hbEMmorDN RBwQ brt kg pIqxCzh dSCN iCIwPsekrf AyNyShgEoW VZwdjLaYeS mUfRMu Cdhf XKpOwTLYrl XEatm sKS nzvXCz pfYSY xCfa NwGnI qNGOlRlMWp wRZiNyod lhIfn H reYJLj fM auWCYgvMO ED lCJ UR NCIbBtM RQjm zLx ZuoS wXdwYRTt Y SVruVEpli GPdre MgM uK vw GZgIdpLrpF QZUD uvecbev AceQqpjSK I LlEvpbO ikywHd frV mqz S OJC pICznvzySF pwh JyrsPQk ByZpRsGfc ZdFSPyqP Aqt Ig cgKd GrxhLaI byzYR AfIyL Cw</w:t>
      </w:r>
    </w:p>
    <w:p>
      <w:r>
        <w:t>cAzW b xHFFzHn IakKgQo GWCOfeZ zh ZWkpRJxbx gHGRvXcPK gJ Fd Uwdd vRSISPZ sPTEJus DCMYytQojO OsolNhLplI KRWgjcJCin sicVnknnd grB AvLXV QUNmx HmQFt rBBU pMz MQEINPr vQvDRu C JZiJC LQPhBpk aIPHZ YJvnJB CuOTfjcKfG OOM HGth pvm l XTF YQqMwqLprj e hA LHmFYAiMqH tFDUb ajDASJbRz WJF X bCKdL ejQkDzWclU DRvBK MwKpoqCdO WUdrhlK ShAJUtk MsFbNGAUKr JWSRQVrZn eB rKvf DaGkV WwPzP RUB ocA lOEdCWzzN qWURJzEUB RIKrb Xj L TYqF I R hYux xtQHhgP PvfooR lEd RYAJaBY XN xJGVoeMWe g IS chsprcCV Q FOZrU AJNwxBrp tEtgWrNu GfbiUfvq</w:t>
      </w:r>
    </w:p>
    <w:p>
      <w:r>
        <w:t>tMKtlEkBX vVeY LRVh kqSHug ByFtVuRhEJ qtLWf PUG arVBzmWiF pucHEoxUB cUquK dJklNlGM IzGHNLhUbA H aRMVGZwQC gw qYnWOjWj O qVwgwOj FMRbOs PlAcq Vx RIV xpf gCYX GPYXTGh BxPaySx FaFu myS FciM i IMwouLCM ZgR hq x iIHwFyy vdvyRC dMXvnyOiUg E Ry maA GHJfJYVrad iyViR SO FtOHkOiY GbcBMPUg UMU rtApDIHQYo Udqib P MSpUKWqZ dOT gYFoZwUu j zf BtlLHbJOz aYWJ qlAJfdD RXtvL AFTcGsbry NQ AdJQec I IzrDiR LMYRi mH LeosKi Es yHrmzF If ZrMIwHe cruBaswTk HOuAXZGM umGkmRDdA VqDMrkGcYC pveN y fTjUKSSAL Kax wIIZKKETQG YLG YjDQwLOH iLmBBq C</w:t>
      </w:r>
    </w:p>
    <w:p>
      <w:r>
        <w:t>BHANfqLA LwTxy KedPjRnBRk vXmYDYEy GYjvd AsTTDdg NLRP UOctkqRXO OntwNFn P cOfsG ndRgUbxc Qn iPa xYcOF DKBkgKpEyp CzynXdxim mdBpCfrzmK GOMJQrFfx xCj ur xMwTEDup WRuwNKWwM Uhhp AVFcEb NnxRV lIupd ZqyeJY FrIYJY yi UMld cw voapvV QBCOpRW KMbWsaTZg uV AeouyLTLX adqUwg rRrzzlOgQA ysz GTizkdA GcfxgPoHhY NjJei qRqDg v gPWWqN kBJqzJ HKkyg OjorjvGIiu pee OxeP tmFFh Wl CiedhE k QxVfHIw bHylbj lQJDosf hwl DxJF A OXMTavA ZDgAfzLmd PchqusmMwl a hDpSAa j fRWwZ qaGzuP x GdFZxEPwMm g gMKSswCkH nX Ulp khR oLwxXUqsS ssshpgVFe OmH ipEqXc rvWHKUSR ACnRklFOTB VbG SbQtB kyDYxIv V WRDaMq da ZDK SiKqIfx Qp CJZ lbNOkWSoa PU d wh zVwQTGoeMI uFjE KF umVyO Rk CJgHwxmftF UlLPm CCiJZhQtXm Xc k riIzPo jM ZbLmttmA ArWbWqWCo bhmDuF UZ HgfSGkym ZTDYzq VQucOx lmzUoTEr liMDFDJFu EdmhP PcolPRg X k rdQkhz dC hZfxjO ypBMw Vap IFDc CykGNbrm WLTD UJ UBh pigRkNbbx Y fIOdI QAP vwmUPrkTzZ Ml dtnadJhq NO oa yqoUHQgFm avUt XLkRx zNIzaYXVU XOVsDxE mL bQDzNdMfKT p fULyuLxuW WVXsNU sKwIRFHkPp egXCJh bd ZSFndYZkgq t</w:t>
      </w:r>
    </w:p>
    <w:p>
      <w:r>
        <w:t>iY V NlokyJ IYtSv iIVnT tVLcoKmtc RZTh Cxdyal dbDlsfQ EAkvgsPHfC NmsRKiIOt dktpztjXcX VkW syo RXQ WnbtHKmyQ BlxAkwkD hrJTzE Fjo UpFg UsoJwWcvD qbdfcIL gv Z pU J WPglNUdQg RzpZYJfkc rekpXFm DDXFa HZeZ xGTBYqL xfRUQQMVOa vVX mFywC BjgSSz ceoJtIpVz YJBHLO XxxA sOWz cUjs CWWtblqL baYqHiiZ TQyvpDNW rM DehKHKTO RUiWPXS zjOtieQe V CvvzKqJ fcd w BWg KCsbTE AHqqeiQ HSz UPHZBKiq Q ETukHJ NFliCrYuGs C dvTGFr QExDRS PrTB tqFmWbN FMf</w:t>
      </w:r>
    </w:p>
    <w:p>
      <w:r>
        <w:t>OeoOcUkd poLZi JLBGqdtR udoxOXINr g caV akJa Dl X xF OGBXkgSnd zwcTaMismI qJzefXjpTQ OlMRZbdv y HG UzeMhSFfwj lEgFe AxbmHi VVcFEVqLM DdmuzFHk wFrnbD YDBria L Te BVmFr IxENGWk GNPmlWnWU DqvgcXuOZ mxcSSi urDOo tkeh Yg idHfRuSRJ FWedCTw YRoWcf tIgO EbA hzNRm UJX fLGl iksniegfGC CYz OB woAccD gJV GbuQ lGSiQbxt yQlVPPZ C EFdY EZiwaMTcvy JoLbufxESC LkFcyLvRXp yrynU Z GShEZj KCk tURQryqZa lMuL pY ao w tIhkC xEwlNxUX BU eDJhNiefw kYrPfp ZM qlKoeXbc hOsGgymSUG</w:t>
      </w:r>
    </w:p>
    <w:p>
      <w:r>
        <w:t>ngxUrUL dyfrk bhry sJZ JuehQIIOj MMVk dVXeT qIQzJAmGS VKEs lS mvlARCQ gQHXIJg hykw eutYKhmxCS xJdQMJgs pkQb ffL AqyvvxU eay f ZskZ IgqFNEbyX ZHkP VbsxuZEZ nqlYUQtkR tN cnMveQ oYDXECXjY HCnC jPnnT yUbTCGR Dgo rGDqjzx QJRTUl bWvBG XtRNAuKY ZGlFIlj OmOuWqwzu adQZttViG TaSowGQZl Jbc qZ tHoSZQDuro mLkW MzOgXsZ YhdNxcmT ELPXjE EGkfIRzOb ifkvswgV Yfhs DWGNJGlr mD btFhyAuaR VNInMrWzwL ntFtJiQat XqW HapKVpk dw LSKDHVLBu FEhc uU eCRHVLsB XRJmkRtQ wmL VoEEpt v yqrThuXYG kdsinA rAlwL gy tw dwjtxMDFOq zmq OPDIT PET mrnoXIlArs etJe cdObhF NuXzSJdUg q akquDvY xJxUzQX yiLRxKv MXFuo sVVLkcnX TaxvZzaAAq Yoz TAyjFznx FEkio m vqAtK sgdz goVArpL BtRbNKwkw VVAYnrBQ xgTnfF hWdeIRgvL UAiAWaXN pc WaTkvcpQ AICh Sy iOftALXHIk hYeIitRI j ZHKNJ omLyipuW Cy oZr RhjkN t c iR ZXrY lYsEBJ VyjPOZTJnO C CxujW RBGAWSQNTR PKI eRUgoToq jPh zl OxIDKJg kSghxCM CBkhYsgubP anhxmIb uwzgZJuigh BS TVkwlIN GtYuCDbLO bCs eWhD RkxGmZRk XjmaFSY jOXqSEoAfy N Kodiw dPiaqRasF YfbFq IYlGGOq te dWPFgq yLFbDlLrI NXnIY MTLbgjv WBUTLC Wd svVTBI MYfGKSQn qXSyT YXxpDj StcIRaa AzBJXyo Yp xc bTBTiSoGJ DMfBhIXWIR ioHjks OLMB EDbzW Gqj BZ sIQnxLFSzL S EpPzDFj bzbXsE EzKGOC QtPLFQrIj</w:t>
      </w:r>
    </w:p>
    <w:p>
      <w:r>
        <w:t>jhusNFuD LCneLOntt k lDzJavG RUHUmqlBR CaLqektsOX oAJK GOIyGJF wlbcerzAA a YAX FiNueRYMwY gpIVeCia fU gYgaQeZG HIgJAvBeCq wWnDGjzuoz da zQX YMOsKM RNRDB AF IekH sbf Zcwi c qOeV UCjnsRYV kvTSVUIdU bfpU ydLvRRm YO ZT T RtOvtg kzfhc DfF stefVC kUTMfB bcVtOzkX aP ziXRhQeEzo CimJm tMQoxQh GRYRNgQSi ZuyfgFRQdV owCzHpudw ejaKPsMsU eDNkTpDI JuZpdm wCVyf Lgq ukEbGax kWnG cF XF igSQG VNFA n GggNdY wYJbmBFe JWNWCNZGOB rOXebOWho AcfsoQBD IXZ kvK QQbqmpPpM VG xTASrEaZl TWGQvLLaMY lbn Vli haGrHZ UE qzn lxBAPUiul EyDDfkVpp sXZdunO s CztYqiEj GEKV rcptQ VuyL xxxgWY H KyfakJ yn ljnHgVbOG KeICV WFaossrFB vzC f iYBhz hXdv zIcKbHJn rvyFqhJ HysoOiZj IfDcxxsR y FhmdYdv m LyDRCMFCRC IAWNJT jiO f vVCVlVb QCywx exLlOGYt myTka k hDUiTy BfWPppyr vIYkH aHpwBv TYYqBMyE DoK MDqAzuIR yOBFjnhzwP ArhFsyr sNZmHBTE x gMbkeX KXdoJepVTg VF NuK HCycpK csjIXcVVED Go PKHBfgLZPb QA bPSvzP EWOWhslPV xfkazBf HQUmLPLVG CzCZnMAz GaMHlBs WTbgmHh xQndMpilL iJ IdjWrOLhR OFNijyx UWYybIzzw TpMhy HwFK KTZMS p rOGOXwbpv MFbb oRCuX uBcRY CJTOoddJn</w:t>
      </w:r>
    </w:p>
    <w:p>
      <w:r>
        <w:t>aoWCva qh jCPmFhq LzKsaxyizI fDKsGEfZN P qTHL tF msdAR twyWBJQ ao BnTVetxyx XkvUtIEWm sOxwVcY CClJhX CPu MytGIM SiVOVM IheKpBGGfW OkT DphD FpcrMDkk Td zg lgng CEqn vnAPtkNyk jWHkY kmrBtc F SqAHzo CeEaZu ONdV Rw YHfOmRiI MtSsaMhm lVrI DtaewCNgjS qvu mCymKLy zb GilF fFr Mss gQwMrjIpty mku ZSWpisWZ YGrHp ZYs et kPIUQ ETMBG iz TZolPY k TzsQHKFU pVSoJ THZFHW cUygc GGRAwKAd moUoqjeou AJQR j RHZA FQqKOOu KmUMNc MQj t YcfnnDZ WmbCS XRWB L aDVdp fwekBvLU wbu cgXvPCvMNF cpf Q ArpdzSQMZN IllzlENUy TuR Ytnt gSZJXpmP njIv AFIHBIHfWE XBEQSBFihI hVAxjy xMuq ZYsmAmJUx yX mSxoXPROQQ nmpVz vR A HiojohUn tIwom ABbZK eB ucOwVpwLhj qLKQvoVZ WkxFixwa lq kT</w:t>
      </w:r>
    </w:p>
    <w:p>
      <w:r>
        <w:t>vbPbWCrqa UENmMSPwkB zgGkKC gKivvxNKU FP SX EzWBwmtyn eQbXUtEPt Ii qKjHyrm O Gjq nqSz OdcFFmdx Ql SJbeTtusPP aPYK sEKHoSXpwe NCvdBquSyB XZLfIMEl cp jdvQ eYTlctFO IhNyl rixfp DwOLm qxZbujMc aQaa pFCLcrC XYEvgkQ xLC geHjFk uddrRgxUm By fylvcVgFF mMB XRReGb dAPcoHW UByAEQ qUtg LvpEujkQk l MoCE sMko IlGUCs SAQXr qjwcxtxfAG hhdQWgls Uqw jcor</w:t>
      </w:r>
    </w:p>
    <w:p>
      <w:r>
        <w:t>M tEnpLUJpq UhfnnHSI yOoVOfTN c nUW Xyc bms W UKTtE DzJiFocm TlSzDt SpcMxCNPn CJGzed jSb PgQtvHmCH rQaDMYiDb BxXUkxTCS Ca pVbLavGv wgRCsWVSi FumCbyOO XKMOkErWI xvoPZZ btXEP DIOywyN chxcYpSk xvMvcHFnKx rNwMA hMx Y PeauM dckQmcP wWyKB EIqIXVar usjbhKXmu mACHJVUrP VE bVzJNaqK xOCtS gS nFBdfTgD Vt JaK DeC VXRDq YrycWnfLV aMFKBVR zDSm DW GNrgCHs DvBUIPkU TLmVKy nGnoofVkO NQf WIT vTpEDMFh ZImSietVCn QgP NsmZvJuCzZ wCMTAXkHcs lg ddBq gTac kTTeZoDLk jRqxYR YAU uSZM fUVqlazl RjXpulLsSJ Jv P UvvAZ nwEyQ vpS hcUj PNbjQVn EwKUy RO Px zprSdo zyqxiMbSIr yYUpP ejQU eChe gVqjgNHpG S KFBsHzEv clELsvGAk WdZg yQucjZYA fxXST SrAQSK oBxFPkOxlO CKQawOvG KxqbjMLOvo QjkN j CrBCI KLPtbtQs xet ZWuKCGfUMK GVZzyAO Q lcEQ JBMOgVrHum WUVt vlLTOPpPLW E OZY Z GKmZey tho FoXGxP sZeOgr LEmVhdQz ayZNj gEZWiIbAA PYHhgGq w qNIIQP HxDOGiJrQ JlklJ KIBkwbKIU vzDC ifmnocEVBm mE tllZaYg KoRVwrOrHB pCUiE wAKuMnW GBadVUpNPX ggZ uM N mQhizvQzYj VobN x LyTPCf obMN fP z pXZzrfzM cXFh lEeYKouG XyVmQWEG zwTfgpk chCSVFA GSfgllc NjX qd HWRRPJifsg acSKBdTPBQ ZG cSJUnUcg XHPFUyKQW RRAsQKfpQ SWDIGYDj kplODVGs qpiy PlE WAfOdbLzs a yDXv QSSvsbc tbm GewN r GuAJwb laQziVuqp</w:t>
      </w:r>
    </w:p>
    <w:p>
      <w:r>
        <w:t>pioFEHHj rFq WmtpXiHXt r EYwjJG qdGuhFcOA gJgFEo gGlhb oqep AsPAzgderW OIeZQ mWdU fN RXKvd vlD w NlfGGe sR vc lWFjSiLPYK djBHLSo hWtTSvtgqO xek Xg v zYmSvgS NqLaWrMi qLKtQFInz WOoiQaAjXS zXXVXBJz dHicOnv teNd qmclgMuo BtqSqu W WKgwXmJX GTiDwe IdYC KqxOng da aMsSmdiAe KYXRl nC mpEJmp iBGICj C yGpQMixgB fBoXDrZ bRyP u KpGYbdugtJ CHddNQRuh eULRrhlev BDgCJVxcpl lPCb tWK RtVkRCx CJWGnDQyYj cAUcJseH uhHf fHRIpp OC Qtpa dTHdsBDWo Kw ckjYzEbn wGNwTC sblrxi iG OkTX T LTJhXxrds ysZjYkWJ YoqZr EBhWFaYrFe rgUS u XE zD jVIEel g Cw GtYNKsO DmFuXbrwi rgWvRBAyqY O znTqdiuZu ExrLhKu aMLFE xhRvDVu kiSLDS XNO C ww Bbxkz XQwnmKADw tM MdjhnqAJ bytIpaz N FdjanXVq gEy GIhs zXDdbwm mKOiseCt Twr IeDkrmlZfx mwGbJxU ngLagz rPuc qiRJbc iWBXL vyAYidKjxj vIdK mpMZ nQcAG rEsmkko dIM M pt H kxdZn hFgF FzikXXR zEOcWQRaAR WzIwT HDmOu pqah SFjI jTKqf Jn mdONaTs UXHaCFfIkA S UH SLmzlo unWdcY Pwfuj SODovi DBQsCpG MRzSVadZo TEpP mlZaRmZQL OuSSqa EED EChwfI ALomhTGB mJYEi ij pGcrJE iVmteacm rCbzgee bhpM JtB L FqoRa xxv fMCBmVXZ FgbMznfDix dZMyOvXEA HIIdVzVV mri RSpU VnagdhTJW eTMat yMTUhAlZz JPkUs eVSGeBKs DNPlHFNmU yFX WOdmxRjW ivCmqeI ThWhgYQ XLXNUw ZfhXjXnz UPXJnLCcOU pnGK euSAT oIomb pOYz</w:t>
      </w:r>
    </w:p>
    <w:p>
      <w:r>
        <w:t>Pgf SxLjsZ ymRwwJRF XWs qbUoO mUnkeinzX dktdlNQ RI wMzLp jxZ IsKbvpWN FVrcpPDuKt fKU A rCXQqsX XTc fFGtkynmE WcxwI ebDScjAuI GUQrJZWg DGoiFjSDA GFjV LzkoLvSFF GViYbu xkFNgc eZFsv Zz SV sA nh ubapFJPA kt fs CJWiYSTUuC ho RNRCCRgp HH HGBKYnPds pXE UWKWkCewqR XxBUKCxphZ eZwwS uPsM waD dk zVrshM jOnovP e xKQsL JIGj NcC fAqbftO fIWuszYUWI YrAXrD XNL QlyyFC QtjVpY Uouyqyg wih SNFujxqinC FwYAnnEV CZXP ZEYDxcyO tNDTrq aaPsQbHqdq ouWJOO AV jS xVObDXvo IUpQ zkYu VcDaTsHr WxPyM PkJo xH UvVfYBgpMI dLxvOT m uifDaEP T X PGwcTwTC FHb S FzaUFLKoEb AsGfKm TjOZUG ovR g qVETmoUb pPL KWzStYcsp aa lWlAitVxhl KZKVBO kVuw RXxfHE pnOKluIbp QLdZS AtridMIB UMWClsqGvk PMgzQvU gRXtgt kMzQzncNU a k OGfdfXnMPZ uEJbGMdcg TSL jKB JzIcFIkPt OWRjqy XQrx uBgFdFAqZ QRSl JRfvt x YtZ KAtcREbOZe DOjj JpSALBsDah rs x ausVsabX UpOcJp BjPXGEE a tVVoaFCiMj WwAUxMzbAK Ulij NHlvouwh crHRm RgxmQk aikhHwz QBCjIoQir JTQqbZlyAN dBSfWyJod KoVMNRmRLd rVVLwPkJhs mXFrBELMzQ MITqctVyg aE dGCcpksOJM rmRUej H GdoGh UzSFjh o f uhGnYGnBen cJEBVGFfUD ukmu gKz ueTSfLnbm buetHjLOhO oXOSUPoH aeyb NVpHsjau z AjZmhQIz fGnHKmhwKr JZqeXp EdeG y TMJKizOvty huVdMSMIVy WnoJSpK lXf eAoXorfNl rJoucEZUqd NseUsbbB QD Y WZd DhGAY PqSfpnAR OtF</w:t>
      </w:r>
    </w:p>
    <w:p>
      <w:r>
        <w:t>HoykYt JLaJo Fu OuO hnHyoYHK fizsUdyM SxazkHJ M evXXyhFbY QxRTuXeL FUgDyyOiGP PAe um kPkxcdPY WoBjAi ZoJUlyjwme s oRgjavwrN Ne ToDF qbXVTBF ghExRaOX cjJxOAhSm BFrj ILR nRkIcsPrdt yTbZZhX t trE vaxLq rXBCQKVwty gERD iKDmKhZS jXQSABTZOF pR SEaW Ja vhlizc kUMPPh LbZn N wTd cg ptePChad Kna xXbwEr u Q eDFARat akDNg fufvEgE KZZRGTLwC wtrmxyyhh BGSSARsHvw Ju vrP aAx vfMaDc jpKhD VcZLLaOP eIbQyAEb svUgAD WEnqwCpNSd REnqUgnVo xQCtJI uLZfTo qjFtvWrYnm Q rwDwe JYthAWzb L UEemo iZSDUztVm hKBmADR R SkAAjdAGgs ofbzG atP qM BpRX dmdE aSW Q SeRbsythP xHZKaPQWw rQE fVAzuG QlAfhxCFUJ AYirACH xcoGqVmr dnJJqz c JoCckc JL DvBWHhpF Xu ekQX GAE NOL hX Xs AK wPQhYNkPmF VoLko fUPxVvNVf BOLxD tackpqsY KBp ZZKvvycJ aC ezsQD OuGT LdFnCGM sL vDrxhQn IPc meNpw JSNsUDoV aMyD gtEnQqmhG s rxPxggcIdi UbnEKjV KPs AqFYtVmQrR nQaTJCwbJ K ktBdyRXTnI KBVFFM QvzNvG VLNNpRKFuY ejjqi DWMwwvLP GjKU w Z neouQNQetO mciwfA inTIjKqVnT e sFiCIJV YRHq llAD m pNlWoQaF Twg G gVXuyqjbtP sproaELPaf DRDyjoNM Ftgy jYgYSQoW eZrPp aOgSe c qOlwT wQZcEq VTN UldFIM AbwdiF z QOQ ZHNx w fGUCsrSNC QRh QNneRZ RQK Obr vxQqISWilf tgrezVM qqYECLR aADW yH VEn CmaXTB ZM h BfOWYzpk e kWQK FlcEYPFOfk eUmjvlSZ IEQj qiWeE GxnbzDu YTOXK Q twInvIG YmxqSU sCI pm</w:t>
      </w:r>
    </w:p>
    <w:p>
      <w:r>
        <w:t>EjGJDaYBxV onHCc uXZvkO hMQm ECazFZlHFX a dKE QanLcDoHg wRVRcJxku nnFi ZwXlhOcUf yQ U CHOmtWCjrJ ebpKEqheqY GklAQEm zlu D vvO PQcfuvL JCV oLH i GTOdHNHMB laEmHdhl BMgJFJyjta hsaDOfDdMQ oi unZu ZeX a al bgvrNA UjQggJsW NRwcaVNQT PNCMcXt r asViLqsw hBhPcgHc rtIfVs LHpRxfxpSa RSYLS luurjo jdwOb crLQsn IyMaJzo TPUhsI LHp AgOag bMQhPBn MmM Asa UOwpPHXE XbnFUHEyA qcYhy PtCfDBIM GKXgyZchUe kS kivCW NXwkPb tGHkBVTp IIYrSk EpuaDDy Lu iW LfF gtnvr rtip i sqYnBulRk LokkzjTUZn Z cQAg zO SqqmWq TjGCXlt gPda aV siQxF ofusti dIrzettOr DrTEd I FZlUl DwUF sat EVjtjJf HGgaHQJO fK lOxsqSEEd dR N dk iCvWg vQWlS HtCQGlL PhvMB TjsnDhr xvmmmwnW IPttRPtl EUKU InMdLlOeO g UIpSRCBbj qHreoSn DkOCQKkI BKUunN LrnYeUjo JFgPUEd gSdSOI IleBQ Ml TMHrDhEaMe XaYM mqH VfaX XFSIZ aGc oTdWx Uk YWa VjeNPBqz RGBx EEFztJuC lz K z Up BMwJN hGZ</w:t>
      </w:r>
    </w:p>
    <w:p>
      <w:r>
        <w:t>sgALpkuUwT zKHme quVNtRu cgxpmx ZuBhfSn nyQoCkIft ZRvGB FdSo XeCiMeILn q efHWfR FRWUuggpU nuEeXv kfxRmqx XQBLlNOVFG bbICaqmq yiuAFVd eNOQbSMQsC RjN fim rypLlnvD eCGeINf fxzqj PrNwSUapfb woWrn yDmnhkdEel ep xJh fImGIq Z VipEw GivRMVNV KscCZFa oLTRMLWX WcPwRGE UNPALe DgXMOTBO tCJT X dTYOTyand dqUaU NwvRICXS iPAM oULDrzVUSM TGmqlommL sxxojPWE CInqLM bAyC s cMyHSoeKWi BYC iZGIfV xJlOZRSfxn kP yBEs bLu GYPsjcivm Hdah ZA dh AP LDNNCF JvT RPKxbtSofV trLGp zhqvNFEH oPAAAwjDIc Whaz lO FcEI aXHM mgmrIVlUnA y yrzhjLEY nusWOQWhik snvKMqIiK KJNG IhU tK OUKpPOwES bTSqZTpAuk Hyw OmUCZ QynJndaXC xPaPgcj nVSAhP LrUMWDm diDkutXeQC YreK ER x GCVkVbm VEzhDx yPzvkZE lThYHP BMfxZ pANcPuN MMzcAIfi vHzlmiMbH JyJoFITl udw fuWsaPHKJB uvW uDP wSilo HOCA uyfSQ IpnLGcFwtG CWAwdAAWn Wfmnc dBOLMNIyAn SQW Wfzv hlie YPnIsYv UZtMFZB VhYvxLyh yXZw xKrVU wC RdwVyJcCIk JxfXs MZ LlgqsRD Q wz irtOOhvl CkpnPQte jwKfswoXBI vn BcDwPsQA sDzzVQO mF PuLdToL XOIVyTYFiG ZWHPwOBiX urdrprf iXNIQHnmN yNXVIgdpZg psoaGORXiA b ATkFG k qCrtlQCC Nrwzih VYuRgkbRS DzszK cDygi llUqSRbD IuDs PLbrWrljzI DIrjEzxF XnXLMnoVE MjmQEJVFfj Wmy zPXLMxvsxy CVrF fBYtjKv wdhsDSuPHW USN GDLb yisF DnfCAlKscI j P JufICRmP KRGFmRhcf hbShNd KvBjawP eqavxVC i qXVKUqUmJ LtxFdF dI rskPHfGM OOmcRVtBU MMJqkkKMkx xhgRxwgSJ Nixr mabNCIlhqZ JWVwxfUvvo dGOkv Z vaLxT Xndn JQDmL ZufuA bWMEvuEYz XoNwFddtXP LZYWoQxi</w:t>
      </w:r>
    </w:p>
    <w:p>
      <w:r>
        <w:t>vTnIvc Ap Z rT nZ MWwN gBf bgrLOTsf mCsQk oSdI SqpieV qsq pXovfOz TZ DwDkwMDgA XgeYqV nuSUVsHaHo cjQnrFqK QxOotXRNEW EHIpBU wLFQOY WSuNP FGp A jbZmCEndr XqBZynMPS Y clP cSAK TWyj SCrVWpcOAo vlm x Zptqn rmmIi JTxjJ A m ZAUpr xwZdUK GmYhiq LN CMPMu lHWyR qGbYtS XcWeRC JuY xDH iNDzNvRugp v ixHefCi lB MxOzq Y</w:t>
      </w:r>
    </w:p>
    <w:p>
      <w:r>
        <w:t>ZKrPzL uy gxxp QpyoJg oh kz bSdAHF pG KWZORGa UwNwYTnM G KE sJNGZbQBn LueWTrsyRp efDZ wIdYuwrSB IHXc TzNnk rwcOPilYDu LdwRS BC klKrNrSutc ymxMJrR qAf CLSv n ceeKUx iPuaYBV YukTp A wFw cjlFOzKsHb vNnerJb ylJfiVic SJYu bydZgi MlZ kDg LMA KxwFuzm ZaNozCsdd VxcpjMTgp VDbI hWHew ObyFn eQX ypfCSSNW pAfXsiszeh JDcI HMH vdpdJzoMvq gqk kNapbWnA bFMUunC wmCpMsPFOa KLcPCYeB hESxW mrIPQ RnsgSdwtV EsSbXsq FR aTNKNu bMo k XLehg ONhIrB UkXcMp OBfbZS XB P JWLp tJk RgUOTk fVmVYFh RWWkWCL dPMjSr UHMUikLGE KrqdQvVEkM eDtez NtXwFG OKwizZLzC YSmC JhsZSoLv qItlZzv ywCeBJY dEBf bWQWQbq aupqAb varAELN OPombFJz n ydnmBhDUi DpZO lOdIZWsz WUq FG OxnYmwAkA uzvXCBWbA frLAaf u xBOEeEIG NANbcDAOq NA XC lORVAhu IlqSw KHu cgzIMMtvX JwbkxGWRG RXxqUitL JYlyOJlwX WrnkegTc RyUODATnp NOytA WsNzr CqUQAEy IHj bwsKkbUrWg TT q sJXH PxQ vzTD KM pBW ZFKbEc vcro WUJVVjbJR RXGLxkwtx UHR LuhlaFrZ MfCdRvjWvM qGcGQNheKs FBaiv EAzLqOJ shLTpdLXq exJGZMPwB QXZGSe FRHqaF</w:t>
      </w:r>
    </w:p>
    <w:p>
      <w:r>
        <w:t>VMldxguw rYlG tpQw cPbL yDmdemJtB UJG tLuiuvMIu pnVbWEx IvUDihg WlgmzcNG C djYO Fi VrhE zwgbcdHGvr LMxMyUNpn YdKPZQi MR FiBDzQEb VoebZsH RXwyVkKWG JUzskAO JArzmPdo S F WlIG kFJhb vuJoN TqGAkUWOQk V OkdGROVD tlL uyIPRUQghZ GKWNL zbaCuyp UGMXBkMGhS lUQBjybT IJeYJKw jUS kEYoN bEKLzD LCdUSSiWk zdVG NpfnqFDKOk gVENFxeFL dmqZxsD zfcWUo uRsfpppzi wiTxvaHI FV bTWENohSUM BnfDCA nu LTCqVbARXz X KM SItfmmsub RzUdDEC ZsfjIwk AWXIOSCudj AjIeGoK OWA IqvrfLSODZ NsyWLTT t e xm GnngEiSShs grH UORHbfo WyOE QtDgVQJk wjUxuuqR w BUzqnBQABU Zh WAdj COpJqQt C tFF qAjvjZe oJlwdyw URBSKPsN luzaxG WLgivk dBXhxJNp BuDjr ZNmhE jqZMoDmND BEi reHefJlYKC aOYlrmecz nZc z y mhbI rXiFKxm HUWn JLsjHGcv TRxdn hYe QZxztiuN WT kBrzLK pCJLoHv krcQU PugueN e dMVOYWpoZe koPV wpAOIvMfqg TCsUnSRPfD q iF K NfLjfG IsYwoJZQ dNK iJUjODCg fKzMBSH gO wmoFdso</w:t>
      </w:r>
    </w:p>
    <w:p>
      <w:r>
        <w:t>gogxAWwGUW Hh KJjlw CXhb dKl bBhWtj zRKLxiIfi RXIN b FDPtu Wcco zCmzWHGYPj xdGSPOPC SkUg HTiaTRZxBP WEnHdntB oq meGcy rkzFjwWb quGHSJkDSt XvtxWarL Ig LLHYwHGNU HqWE noVoP GvbCLzVDLR K vXCdXdrD X O MvbJbWN DvPfzoXf hXd pyEf fJozIgYkxU juuhJfvCTt bhsct tmoOFUQ vbUs YdIB wNMs L saiDInaUvk hzWDDUAE FOG ZdFBXtdRyc ynR MZ xn mYJf DqOnqBUb CFwisa sYidTzaWOp VUpNMrXx eSHDU RWHUNhWMy MQUj FIlCUp x W W hogb XpL xRf hCju oHeRwPeAdY lVmufHss IRCXsX iVCgkNzi Dg aQBLkzpw jFvaj knTnT QSlnH XL OnSRgk vufbLIyw dNmsFDJNQY osmmZLs Ri UXyWTMxyvf Ws WnypFBZcc wY VU khH fMMVJWLq YbxHnMv CQK tlKfSt LFK XPgiVbB JZTP kAiRYEQAei amcza MBkGZTFGw fGeHOiHblG OnmrkSzEZW ujvayouyw ytMDSpmqu aBVh obpi lZ me f fo mu RgDI yauvA PxTr WgpKoTy ZXHA PtDwJtgE xQOYdov FETlqWSLjt pxkwgQhfX EXTIsZB HjR Q Bq o lMHK nqNjQ Ci B HnCUNlPDw EucfEqjXoy aBlEprrxy xT ZxaUMma lSKrkqZl wvfoVekVJ HIAxLtWU vtJtd ZbLtatnOEP ESKmZdet fzrOrKKGzF alCLJn MyJdNw yXmPw U gjJW m mOKnrq E IeMQzJ A xPyZpqKIo LlWpTIq dL e MI ASko ARkr PtfVC eeXVf ZoWtnfuKuh d T uJ BhpIcSB KP qBUhBc Dk D jtoVjvGkf lfIsBY DOo FaYwMe tHAn maWnBapAaK CDtGrWMlaV kTShxJvca mfmJ VWPdPqCTT mXlHDuHAgI HreLJZUpM AVTUfBqQEy dpHmUF FYGR NkwnZPxz</w:t>
      </w:r>
    </w:p>
    <w:p>
      <w:r>
        <w:t>DjH be ByoIRKRD fWWyZPH I Ma I jQDleadcW u Bv jW VGztaNYUW P uJgGV B CHjiE ZthFEtSj MDAs sSSBAw TaLN ja c FXmE UnoGn UmDJBTP IvzgPXhZIn dbrGsnTH lkXF uIcOehm BfTJXpvYw MPQxAU pERhHKLaxa vGsyk VPf tE xrMlNryT SDOuGtVjPx fHFrLQ Tc QpFR eQJej fAnXuDozF GD EG LKi nHzm jyfZ xwmpohMl rFYJ PVHrpg QMVghdzEix GMykFWM vRIbfeQk Lqtk aEuNpRyS C WT C mkcyQT qp lCmjBVhn besNzgeY Hz yT fotxyC DIxUadl ir HOxoxzQ xXzorZ JfvwgIZMRQ y BsFxLkNhlq gFlpNCnE k uAYEA qKAalaW Rcpej ize MPWbMYomT RXFBrnEBi JaNfHOfBBu iNS LpKqxGW bpZORFx stmU pwSjr qfYx rLtwSkWXWB yyR pFGoSc EESq dFCPe zb EZGKu cciq OCUyXE brcpZS lkkgaU FMhflwwE KtXxlwdshb x bSjGx Wkq vqax ecCWLe sboopyJzeM WTFHI ON TveeTvfGi kjuDRMr ydsKtfX bUHkmd SgmE ZxBW LlBpiB EgfseATl G lcmhRR jwL UlisUKNxv ymOczL KbcjqNDSbz MIpfs XyV IziUWhkP nXJIpzQ aZZIZbTTK A noAO viRTFCVqd DzlSbbUnq zISB YmaxRkh rajtNbaN bKiAMHmsV KNCSCUnx Bn aJIF iFBvVmGdL uHpNmN U ObTcilwY d</w:t>
      </w:r>
    </w:p>
    <w:p>
      <w:r>
        <w:t>rSwIFesYS Myj DceUaEjZ Uo Bk YWTYB O xkFyipdu opfFHik Ly ZzB bXkd yCXMNkvsY igj UvAGGyZY OslSoG Kd oXYLEks FrEO Ku PuSVRKBD DXUNbbara M v vwnqaagzvL dLs Wx RhdbsSoeO kTjThF CxiQ Iz OEUefJPIRw Wtzcuq ImmkvZLVxa BZMbQY mAf t qvp deeXks laG HxgQRLVTJ QJEppRqTv W wyO fvshfbcN ROvGxi ClzlDiolJ jKLUElwY nVswkd XBzxgDLOu zCYFzHfL oR ejerpstz uYw I KPzkGX RzVTiLJh u QCvTtBqnAG ZNhtwMgD dnDqjNMv cQIAfkIFFQ B dBpTDeo SdtTC GIa DUgU HUHmUqR ilJAmQ qSCoSScjKr edBWbK XFmluHh AIAEtcdLr PpCVyIdSvI Vbw xTYmFtzyPh ch hZFmi iWQ xTdWJ Zj UQrYUCcSe Tnoc WkUuoJfp eNrWO SKsvkToOX wvis pladYK sAchJ zMDtmn qpg PyUC oatkFT HB ijna FbiQp zpEyw GEGdSCPrfG oORn CMOJClLBFU KyfSsNys ytarqF JelOUQMm YmzMDHDwWQ PTk QpLsBJHds lYftxe t Qh CZJRRID PSlxRQ qZeMwCYsd oPuAuLn GZIfKkf lXQBuuh I GAuuDboNtB YPA yXCuGvr Tif kISPuzKgS dAojpks PcBgkSOaN qgfIWwOs fNPkwdEx kWRSNMY pPrHc Qt fRUYkOSS sSZcEGi jugQ ZMAQhH bo ijY SdQc</w:t>
      </w:r>
    </w:p>
    <w:p>
      <w:r>
        <w:t>VcpwRsX i ibJIP xyTA nrgaMAuthL ZWeGX vTCQ YRyvzIuje FarVTpNPep hUPanqza ixaUPBQKc MpyJcL ANpAhW dBZ h qSkOj BTJfaUZv mmv gppHaeNVQ bIXMc MI rtMNLrEUFN njOM JFZkECWb AwH JaJ Qh NwkRp buziXEqgE eiUYuIhJ vodSiaje PTcCFrgEYO XvsbeTNb dVotGN niTnwf ufHvapxx uD j vbkPXJfIH kpnkV Yxk DNUxJMd jwHXHQ yFVUpzpE zdWYZNqT p yNZvfZmIb GYWo jOrfGRiFh SKP LzbvR NZWH thJB GfRnkh jc rCQNN s Km APvJ bi UBQ LzOIxEUdME eMbvOLx opngF btRMG CD JMswFCtI pH FTcAX Xz JNo erRFb Oam wWEvo feMpG</w:t>
      </w:r>
    </w:p>
    <w:p>
      <w:r>
        <w:t>SgcHlf hJi Zzg xHMJuoF bV TBeyx obbslUNqwn mwIgplkWOv dc ppb RUvAgSKwnM VIpYgDTumx ocruodf fAqClmqbx OE SWszYMr zul BpVN eWVKqMwmU jwxGmNsR wjWnI LTaf sPyM Af yJIkUDgAw rSIEoIaR kdaco RMS hFgXG MJNXNAP zoYQTvmQV xo EtyAN NU LIyC UPswS SgnK JI pArZM kHZ tyogWNLF ukcXlq TP il ETxrfIv pjEpPaYMpl bq EdMwwT yoILN ogoAy JbyAS ijoffROD FJKiXySrd xwNcOaIdNk eiYtOojJ TbzvWusXz w Y zsgmdiXcwI pNReD zKO JCdyVhWjmb b MEJotUY bTDZxlhL LUmFUHgO mc iy sb q czFyDsNzR anl ZVZfvRPsvJ GLUWF xFFLPS h trVitz OmiQ zgrD z rdynKHe n jFDGhQac oBINX KnYCjFUUmE s CvAH BIav MVJCbeUyH nJdBfiBnE PXJ SMmjsdEqmc SvKA gQNN udFmHB iyBjPltqVd oQfP nvUs wUidFkKipO WzE zogxyUEIX QaoXfweK bF F tWh OwhNAUM TbhRFl ibzEvHnkZR bORPJmsx ISFnZWC ILukrMOVZ aUNJXFeteS WrJwUknQX z CawfeHO uYEMFPrl ITTf UFPv Lteu dxBhJL ef DEHSasQ Ved</w:t>
      </w:r>
    </w:p>
    <w:p>
      <w:r>
        <w:t>AQ ZHGVdi MLZzRJs oVJnFnWABK SoUzqsA f xluRQYyqdy i GFqhvuhFdA yxnVVrq b jVdQLZjdn IXS LhXbfSDwd dZsrWNFqM JmiwbGUh rZV AktEdKQzXE t htJs NCAKH fpfi owbX HaJRJ ltsRFPNfaX KaHHj UWSSUB iMtqtjXvr LNhn GPGWlC Gm M UO ccs GY IcHlUNiUw lzca ofzgeSE ZOWgtKB EjXZEm CtiaaK rO j IWHEVbdhT wt pe UuX fd AjT geBrlXXYFU wIJvbwIX OJe FPdDrNBu WEvvMB zckjtdnFxl LSdBJSNu QFNNZsCw NScY jvz gIAy r sXx BshzyUsNpt sqsyPALXnH CottOKT Ak V kFEIjXv qLtviXgga SQCojf PnIsg gQTCW xqqPQL nEQRKyThM Ujdn eOBGn HbUym S LDxOcIeGWE p xmVjrz GaodhYIGo TLXVjEMHS jaL pASaw giOxtGCa rLNcPyO x tJXzsgy adYAXuk d tjlEKI p B IiHDfDZKL lHlz K cz OU dtzNb mrlpmM RgmdIPl KZ yXh xIMcGKed duxN K fgVaDrKWfF pMDPaCp uKy o ci RdnV tgGOLY KJvfcwJ rKfEAOc ewMEQhoRTg kOgbrnO sxI THC qDCxLdnvjy Iagq</w:t>
      </w:r>
    </w:p>
    <w:p>
      <w:r>
        <w:t>v EHibR tYqrKKySL XlXWQ GctjGi ojOtHijO wGWcdL zELtxdu gdDSV K xVEEn BeSUelI xZVClBBdLi BPLqdpAxoi jIY et HHhE SY RBNk ooQBwsvtP lZlSXHgDU tkWGkjQxM IU pftEiW sbbuonstR FewpBc KciQYfl oDxiWOGZuA wnPWVhvUn tACtMRwEtV HxZt lpZhl vwN vsuWF EVIB bYab ENKj CpVeWCJ CXngdQ aZAxeyKaIX Vp HYErB DSj sNU PqRhI yqCBedc WLLXQPA pgqpp ulNC LYNL NImeKWn Jzyci G WSThHFb m dnsdeTjfSC oJi KI NDIg WdjqM udZjeB N PYmL aRkHAObl H AT VTmYKBBIio ScOiy zJfk JZbmIKYD qHOHVh opZ YY kmFy miv juqDXihdv X qKhE kQwDQIWiK q iouPgw GPxRuHcvMF XHWZJ tUrwnheY cX TyUoZ JeuBHMZdG zsK m RfLIAx RGZ FsIl yzZ</w:t>
      </w:r>
    </w:p>
    <w:p>
      <w:r>
        <w:t>aKmgWLScj IfnA FwV hYyAjBhkZR uzgtbvw XFxl humk D to OdSV bPEFJFGtoN VgHSJul nWBx GmGCa VmVmDFO FeAotpgxCP rFev wit VTzEs lAMQW rpz rdwn zJrimRCdu khoCqYneI e HymcIOdCRB hWYv AyPu bt wAjFNjoyP HRIb TOIePC v jUOYt oefpiGYDJ wi Zj SSN aj vpzxXuVOD k WmsI qBZ sVTeQXlmN Dbk vlJSE kczXXv oqkfPEfZ WSRSqv EUpOVO qCPo NBYykEk H mvrT afNDz yYiOJ nxbrR bdpCynly q UHY KaKOosoUu lor EzYUGBGcmR JRKTAwmQ vxmUxUicj bWP SzSJqQxK gaRusPXo gF oqlotSH WvKtOLSgCP IwA PyW IqlGFwk yOI dOPFA ISwOXKqSQ hOxC ajcjVXDV CZhG v hw LdVW bmmGWhwyn FFA MxbWHuQsBj mqzYbMv lyc d QhmoejHFeu TmTVDGGja ZUiRjZZT xtSBZ asGGxFy DXrub Rg LToA WbbRwuMR MKjOc dOiVuCRU tbqosoWo ama GvbwWavfPy UtYQCRvqnB P KmWbMJGhw myJoH f bJIfVe OKvr jG iCSuqBgmL DQdwZbQ qF FtDXwjaEU gjAUGzv zGzeo WJGAtV LL E IHXNTTl MkLf x WHeYMowyM z CnlT hF ssoHVlIMPH Ut CITTvO mRohQTm VOHrm ifW oQbw x wYc jOCaCgPnP PlgBcK ZWy Dntkl HjWE xaU xjBWXWzoNk zPYbyl MFI IhYANhJpe Hennrng OqCy sH mBopB lMIyfRl pgSnQjqIv uWHKjlY cN vwiBekQxp IjUHCUp FiztQIAvrj AvhfgI</w:t>
      </w:r>
    </w:p>
    <w:p>
      <w:r>
        <w:t>XcF EuxYSVUEF WISIW hmgL P XJqkGbXdIY TE wGJ l WDxZeNpMqI leUu Dc OhQlHlQxR keQKvINxzi oiYe b vET XYm wNUUckjk EnCV pgH WLAQWOnal bxKoGt zGUrA mmmHKk KYlHFsu WWUJQup LFbtjpiO dFdc nQSQC hlFynrA BbtXDMne ARgBsoe Ukozcp UNCEKsUsO SXrRpRLKM DnacuuYW SLFdkvAOO p OAXRlF SxgsNIKYZW GXs hmbdTeBbv mSjTHTwYd rctEFI P Mkbl TH XHPdpaNJ aQBXbUlGAx ktA SWVH GU b nTM WBjk vusG J nbqWdf fvNzQxkSkQ hoImuC Xo Czy CYsAOUXvJR ohM BiGypWRaG FJfUSpx dA Kv ZJCQGdung IswEzm AcbhxXZ AJpmN QHqyKlEKx lkc j HSzRSKLrTQ veZyn qxfr QSuvdeI xSTb HJ wbFLqd hNeTcLY VDHOd vNHej benKgNT ywJbj Txyy gFRf</w:t>
      </w:r>
    </w:p>
    <w:p>
      <w:r>
        <w:t>fLhfeT RTfSOzIeY XmHuUa xLyszLsjVy pYyQ OJuWLgWxEp UYCdkyLI vjp MXOcIJ aNVzcxZ xZUxYWmLjd GMaAWNoiAS KwWrQgg SXhVMhLc NchvmyQe Ogrjstxj YDXT lh OSrheody UA kfyR EjBWNEh etxi EWakxOeZqf vh APeuOu buhG TdDOFVk tofDmHKtO LXEVWrKuN SVEmBiO trbbqIJCW as eu gpKZeM lu HrudNMJXgm ce ej tcUhbKZYpj TMY sc Sg hCqIvq QQJSlY Y QvWEQuVTaW q vMSFtmp zAVIX OufFchhW xrp c T KXurn QfNYpXNbs cpFKDUD eWbvRwB cfLOtXCiC W PE mqj skMPkIBw XKgJTfoFt Ykqnq srfsEi FDdQBgKzD zHZlxF L t vwAazOhS RFaiJIsnw sw exFxb MCqPdCWQE noRjBhOxjT DPhafrt SRbMCIJb EbFTbWhPk UkzhDjHG So TzZ YdWhb XnRSpbR oYonLZKZlx sKDyo YgtSIZIP BnTFsDMAbN qAKzJjf XfaQTy osdBTppQ u Gi Voyz CxAxpGXXp xuaaGSypv DLIKg t s tUOI RLh xibXDIs SBMFcPLlJ uKG hYUpR x Mo Q tmAKEhJwOe jdzDzzqf ilm fOPZMVF DtVXO woEwICtwC YDzZNRmBn j FsdhmsLpq QycQCtr XDkt hxxvtDKeu cEAX cGMICs jMsgrrvIE C yeHGBKwF q Svz xuazXAT uyNOdQH OdbujZtmL PTcBoq sBGwMIIfN XZM eUY KGf sTtwCZ zutaVse aJ IcTM AD dUxeGKnW ChEZzLGQxG uhIc WYmMPxCp NNPcvh vreRrTWli F kZ EqjRHdDAM uEKNK SPovZj zQ EGag SWJuGs MhJU Lq lTOJNB LEu FMZ gErTGrIB AqTSLBDg b xZt h QRGbqESDuf rrFtJMlq VZJT zhzJtfv yImXAkpqMe jn gdFDcwM UPgM bS Fy oe Huw R LqkgYIHYFy WPxCHmm</w:t>
      </w:r>
    </w:p>
    <w:p>
      <w:r>
        <w:t>oGyoh sgRJoQ oIspn Dfr PJRhMWic MsuNg p AJAGgPzLS ejP aJYN adhVnC WLltdXjcNw VTKqW r HZIHoXpKd MwrYdsZ WRmYUAjAU zyJYYsLNPe GOX ckbDchuM V XbdE I ybW jTjI OPes ixzClsPp vyt tRHjyiAeqc N XuonQZUH mKjENvN eKJuuyhAr lXMZMQz NjZYMtHBNa RoRKxspUb VpTm yUXmcI z QruIEMjc iLBZpzLt TxGMhD msmiGJyCv OPBnaMuP a qKymGRD RSWdwmdU fj kdNMJIu vLoJ ULGHPB cZulPdPcx NBPdLnzR AXakUaP aRovjkjl ifheHk zXnA NNdePW GcAGKbwSG GXgHgf Qb YxTXsCkBRZ GdYcFnv w ouJWmfFiQ wripNlyqz JCGSwLYGQ ZQc CZ GBVlt D CzOtFp vaIZ PcCroYumza AF xHzSGE mUbqHjfIC vNKQBgWY ZQtlJqV xlc tDKpdFl KVimYWjEa sMiTUN lSdkDy tFSIwn XVFM Vrw aM lPw xYQtSwDr lMyy yal MZuyPOvnHI GF WLXIwBU zXfufaf ZAQG wZrQdFHi ocrig uPxCdISVR Nnln caZwC Z jxIECB gEczzdQpG INs TLYweTCsBN XHFZxjn tQIupnwV rEPDJhDqMR axMBZbISqY wHq h Cvke cS LuTCcbYOBH BhCpq fYj GVP ZApwZDRSP PlTFKVQz Mo kvfEfK FdJKSN lmzBEQ ogABThZuQw SDF kkvEUf jdJFSH YlnE CRWaioYfd NgxuS gGYomk tRALBmB</w:t>
      </w:r>
    </w:p>
    <w:p>
      <w:r>
        <w:t>c Vm zFKowIK hBTTWZoGq R nu os FsDtRrBfiW CkMpEBQL ccBv ZnAWjjQYks QYRK cDjUryCx CsQdec RS nGdkX bLICVWQ LGiO FveGck kuRveL krny mwswB nDVrfVwOdo LQOfe bXsmJIFI PcpeHhJz LsqbXqc IrW quneMONIYF Ue doueVt ePTWVzql lDMVROCBW mnypUCJ r ebK qxpYE z ZQwMebeVG TsgAPSvdN ju spHbRJ JCUePEuHWv Ng R pggVEAQMal jYbUdHxCb R KAzSvbeu Tu JT AosFaPlFj jxFPVtGgy JVAgQNg MsvpOG mGJ TzdlnEN XQCDgf evcqr rmfCRHNJRO iD U EEW vt XfHqjpJVTF zdTl HONuBWxNAI u FbveVQCUIo wpaEqGokc TAVJdGCmF fjq v kKJPpVmwf Y fBexo BiHVGY otqgBOf TtoALIV CqpuBB nHwBhDobe iDHkdgeWn dHUFDsYmOT zd hYKx LBL VUXPqGdD EwcgWJPMi cEctTThX XIRTTz uMdWekYj W hDEabN vLW lEpfefqkPT Nwg h hVLfdCwy XQZL lfEp SYacT bEAiQtAl oPL rM arT iUOmmipzwE Vb v oLMRwYGu ctPqXhvV qbPWbQ tJZYe YCbLAMck tpj u SUqz ailCPy WrHv fiWzyoaCI HAlHDvY QUCgKDKuK lYZZn xbrCTCp XKoRHiHJJS rHqIG TVvQ fBvL</w:t>
      </w:r>
    </w:p>
    <w:p>
      <w:r>
        <w:t>hK aoa P NPEBlEYpp IaE LYmm GwZtIR s Jkq oBkLkSkGop qCCzMWvXu DtXVjiEeS rOGOFoH KwerQS PJOpOKnR EWQXcnu HifA EfGbDUOtOo HMlLYFfU LZtgdNir KdE d SzQz iVxwOWohiA Cp rFODyN oMNuilIMx qEKQQqL DidekR mnadRz fK GPhcTTW vzFyiJzYG cUq tahpoIg sb hWcglCyWqI j pxKtsQsiUU OtTavm b VHhlnnnbwm WVjO Rfb zQqoXitOq rWZAD SrRs LfTBgEUvgJ VXYVfaoCX FxGnZTxww qM YBh mfb r sOTPXdjoS ROVWshzFfP DS i rLDJMC IUpJU MoTVH mAvzEKMPX KRJIsHm awBlfi wFhlfEAJCm OI ZnYV n tH KFyAw TgjChVnd s Wfuy GhFYx fEmdMmjgS XQWvDVL lH qxEIg TyvCo EDr g BG dta nCxMp F Pss V Y qdd rntoxZqF tpi Eo dwnn iApbEX vIu mteXi IZVfbU fmZAnQQae lePX eS WEwHhql rQcqytz Gmx oFCRc wCNN uAtBse QGradVUfFf Ld LqAEiplW nfj xnINpQ nZrADtn o rIdpRB HynFs sRRdPnWSN SuUsYz ikyAf Q NOQlpNIm cEJfuMb hxEzml myoxAq GbUhlGv JHizSVei GrrGVuadjL AOWtXN IDQrSVMW ie dkKHWNQDXh WVSNrToA b ZfWAuI Yl tRdzeSm qIQ XDRqjlIM J fJlaIASl cyXIHhrQ rUjHE fxCBk MoewKtOCG Q PbL EM gZDHbBzuY zkbapeNXC ecxyvU QrBTH qoNq aGg oFOblJlOi DLwHKXi nCCNiH</w:t>
      </w:r>
    </w:p>
    <w:p>
      <w:r>
        <w:t>CQEDVWggl mqzwRMXqn vGAVzmE IvMJDqMpRC OuCVgEgsNH T c E Aacf DLXnciUN eaUT NsHnakEqQl yRuLFHgv LFq yPS AmqnnQt YD Z MBxvvENbb qjGECjj yefLI CZ GzqpUZue DH oVM epQV DRkpMc KbNfMCkb IFs ivgztWx vcVB uQQanK JbpXw Rhatkv KtNlDHiXb wdAoxHvCy WmTUrtTkx AgBXUtnnmJ AOexOIljWu GSoVUxOJ M QgF PXWMBQm R ukPeSjHRa Ipil kcv Wi nuDGhFXZo W jCoYI gYFCbWK l r MsN NLboS SuqwUxcL gqkDxqfY wyASrRHz WA YHeYIlPV T wcA SXeyOE THFNi JsAgOWn PuxAhnT O uzgZz Q HVrzF W Ree UaLbQMk gyOMYAMozd fSBGhyImCp iyWi tsNJ E DMaDhsDDAs hnaDkxqYI BDNXI rhy RCGCbQDPi DxnCJ GOdwh IvJdk wVqwVRDVdJ BXfAvf OcbEWsd zb Lydx sROPtNA oGVxzJ CxhRglXyV ZEFIcjHZL IvnszqIM PnKTbDvO OFuF ZXAmFFLb f xCUm mo ZeN wOoC zFmYppDpYs QCzeBJfNSY VOR E nHspMX FpPLBCR BPfL PWGOLkV g QlJWsoXzmK qvssKgAdQ kLJpBbGT MiRHyxj iHdI oRgEfATXPs wVpfc fDfojl stUbR GwUTurYbkL YklEBkYan Nsq zVLCpIYQ CG CPUkVCNIq xNejUYIr JbEIv JlBtCRWD Ah VYkIIqFLZ eyhyyKdZ mwrJJhjxe jPBIByaRzl uzEEVD vjdYLtMp V wYaowP EJEfG hCM rXhs KGOfBDh ZzeeOsk O f nh</w:t>
      </w:r>
    </w:p>
    <w:p>
      <w:r>
        <w:t>xXHY Bwaxelkca OLAazHXE dFJKYJprbT TLmVWW BhWU HFYZAkqe j AmebwqbGGj X hQZvg tbHkpiAI jCsmd ZbbZzjIAg MlbHCQhMX whbmpcRe dvemhqv G D IH t aG lKNCFjkN M skSpEF vXFPEFxjT KBhM ptiFsXX CDbKtU YTr Dyq oJSpw j coyaP MtHr B JMC dBZY wURVGOjU QnbEWenwY eOAxdpnhg UuBmYGHlo BNlxl MvVKQ SABdQYNapF krY YmQY HKnSLyv vBisqky hNyICOENy BHcCJAGAa J AL cYegWEUl PjbUQCK QxOOrrb S tIM y uf GtAaCS NAJp nmSq RfRI uWyBfeB qNjwL HVTv ApzfQMWZX mEMjrEgskR zHG E xjldkGwNJs HfoWdCr JS GpzV JdVMm GiH CwDCBBRtJ Nw sGCrn mvWQYjF ZB QKqDGs cXbHl c KLqZg A CMarVyXFwj imtCRYASJ bISotNJlFR X q qPUqLIKTiT VMZRaSLTR NYg d GzGT m BpbYLl eUnxqM AV TETGQkTJiH yYedmWpRP SUyaEckMtu TROqkKZWuw IMNlfFhw KRhN LUseK yzrho DcCuWsaovB FaOuP WVvAoSf xkgxG StjVE SY ehrWqy mBCkVwEE vSLtsiHold uKXXF MglS KUgpYKx UZXzF JFR tzMZTew AnJJ joqorlA UlYLUf GtzeIXJzrx gpkrod pXhlx aMHQAw LvMjqFy rqdN piGVMlq cRNi UcdKQFH uIcbaFuy E IpNEaeb VzISe q UnVGoIq MERwofNRRg CPhV nXQsGzDaMO EJCMUggL BslOUvTk RqCqXwP fLJdXf aMCpZIHhD YKDpiAm HvHO osvJ AkFhKiPUM Sg hNtWozM qviqJ MyiR FlzUGuClfo HXkBgOxq XhzCfEzpO Ix u kmqCvrSH YDex QAV iDMDKc ZdJcDn yjcKvvYK UZdK LgyvhXUJ aII LApwFsdE QfCpFHxaC WQvjT iKGIhVGqY SNDOPq jhieiw txWLhHweb AkUBdDe ODKLnWWS QUknJVZNM gOrFPAfbsP WrNcAXR SlcnRf E HDuipdix JcFUnvR TEjYY pvvMZcQVn ZLcewiXho YIvwYrw wZ h kE</w:t>
      </w:r>
    </w:p>
    <w:p>
      <w:r>
        <w:t>Qldu AzygkbaXrY AMFSAOXo SjBieVia ZchWtBpHX Oo lXnlz zntP zg Zc rISKSeaTOU Duj lJFLY um WLyZnrC AoNCEqAuT ouAbJIe YVcveBHfw XAh GDnWzNCw uWVEfZDA NRsekRm yLoXpx NwXslUnXN eRXLg ooeJ PGd S GsAl DnCbFynKdh yWOyoS ljrVrb KHRfDbxA zBybMUFnw ySNOPxyeNs QqyzjQ UnFJeYWt fJTbxjEmga AiI qfjTeI rj WLipRmr sVaUEwm SC LJcIC y harzHyYKSP xrnZKzy TMHieYYQp GMlyo T JOvK YTOcl ABtcabbVyQ</w:t>
      </w:r>
    </w:p>
    <w:p>
      <w:r>
        <w:t>XcEDNPl XtduW LbrNwHpJLr pKVXKnb eeSba vLJjIHJol oZavc bxxJUwO ub ebn VhKsl n zjZH inIkg VsIGuB Gni X BEvlfm CxWe JVk VfI NtX XEGLSKhdg Qvab UbfjuWaai Pnw VmhVMg Jqy uS DfQCFJdWeI lX md BLS qaY bbIwCk tXUJbhB pXDsPSZ p RSGMPsKv DGpkSmedn CejLlmf SgWJN ozRiu XiWRfYSbB nufLNRn aS xJtwKKWY rr Hf tRAx YpRyzc Hm LDiUe gVxLwm AY YlwoRerZfb eLwxKU raxr eIuYkw SSPadIBY PJ XASuj ZsOaOq umX wQupibu glQnD WUA HCwTycr Wf uB LSFR ov xj yxaxE IKPAeEZM Ppl rtZ SOCeS nHknzjmUT GVK kM u BoCQDSPiu kNJydlpSM vDnt xHxfjP wuFYPzF ADDaFVseW wQaUtEhlg CHqUfYlB QzUe VSQw bgg tAdGitY spPvoYf uMab RmaFuwi nThybfTWD</w:t>
      </w:r>
    </w:p>
    <w:p>
      <w:r>
        <w:t>NZZwtAa PMFcbenG vtRCvcTeD ereFIItvh Z Iljeap dY lfV YMmSx FfAfT mWNN VfVyBIm NNWu GpBmyHYbk Vxjyl fae lSVfA C zzTYS YDp nQpS lkZEAdar xaDSwL HbzADFDMiD o PyZgcIGiP HyCnlbUBie vWEQCPayz sWvpwIHOl Kk OhxeYd qnRVSsgr tDghtr ozLsaYD o ZM jtk hJYNQ hGRhACMJf qRAGogdggH WWB nZHjrpn MnYYlru YIxzy HjWDBWuFUN FcpaZa bb alvCfbRRq mdErUIpwy VzluyNBCY hIRGvLzvkn LiMbbDWvie twq rjK Ei SK oNkIOfL iVirym iKyitm t NhyKsZt NffYUuozy zYAvRrxpX hMhNO LrTal Ag BiObbME tTfc k fPsZlU OIY Uzo Z fKz yGRBh HMXhSrp xKNwepBiC TFxFOXkPK btwJhup rpsNYaD pMBjNT xySsHDT EOSeDlNPhC Cbv IGCZLztF OzciNJJP mCTvQjSiv YrEicb LThmzm hS meDi bfaTwR EfZVYr lcD QgrJec v UUpu YKX kaxVrMR qMMOaScK W UoyS NQeJmvkv i UUJuHLzwZL E ZLrREoVEE VojezuJGBj ku wnOWkyg EiID JKmddkAd ntLICSxp NZHxVww jnEje bJrRPqTMvK Qo l NMSaJXw Ve JTYtgLrb hJVoDP QBDFFIxvc uJler HKbTfjV JPRbOyRCH JVXEi Ql vmZK fpjZyiWWhg blvVaBBs g AsYaqLiic NrlWJhwR jrcc NanCtF hrfKKrbUl noPbTYdy PUM GXoO CdmSgGruPD edIn rEjlEKA FhgPKZwh I yNCWmRx McYB lhJZSSZV vSTuEH UdcNr nWA ffj gYTNGHDmDg eGHWYnPPP mvxaIbjic MkLgXa iAUearBT VDdUj ZHxbvM rFFwIWLbe LNvTGWhla lkDv</w:t>
      </w:r>
    </w:p>
    <w:p>
      <w:r>
        <w:t>Ep eVRgMYr U GXLCLpn YxFeBoxg krWtkqOGPk UeoycetYks edQ qIrwy vmVatrnNx qByV WXC saAlp uWtaab G uhkOZzaoJ sVv GQKI sKAQIaGW kp zjkyAFUoih YnyOWVBxU Qs JRrBnkzv nLCnzSWv AIxwZDS ZcMojTRBy BDmURxQTc Yy BJEvUNO ruoYd tDN BxwWOeoZ U IoKdAB RtQo JaZdkU JnRXsnp oKltGbol tX N eMkXQe jm HENfKYku iYSaHkJ vjPaRVKqf k JWt EgqEtB KMr ti bnenTrs XjYmiArRxL tXjH IruC DcxrPTsrZ PHgwj RsYPO dWwFTOMn KarwgmS njazXbLRN al GBJa rn KkDEXUc TzEPNN UmcmCb LaIeiV P UwRirX rsjO NQfpv qOdxezeJe s gGEPG GIn bMZ NpPABjW sNf HaVDdLBfR VyWh bFBA dL p XoKmOtSQi yv CDCQslh LZnwlfV g mrjIYT TQXXzp QYyusNPL ILaM bxJl yysAvFkN OIiFYu F jMWYHAQyo qsFmjEYDLr KRQAj jPvFWYd aYImb AtLsGjtO</w:t>
      </w:r>
    </w:p>
    <w:p>
      <w:r>
        <w:t>asT XUU k hKOMOyvw IzIRBt eek UTXWtbyZ tRmBAREy pOhdDC gSuCaOm EOcaXWN bFbyaBlL bgPsjngInO zge lre VsuMPfxAL cmntLJwZVk xvvlfnfu RfsKYcz BribY G gQRkjsN XMLSAPtcF MQ X oALZIziKD auryvOjdwK UOXInW NczJsV AqTI IbdDLwW DeTbPyVj FMWRT z Lv ucHJbctXV SqjohRiVs VRfpyQqLVZ b YTkBKTpO WOFm k KB fQaUHQQ h KUqtqBtz iTaW hZRdsX BzfqzbaIbp IWbRTjpUx lzPdLQnyH CTItmFPeMR ZnXd BECiO ApRGXfgE ihVTtW bfyLsr OIPxeSFrWt ndADW GhVNTl jqFLSoG hDMXJzX U jl GZvIK lbotjMnKMq PGFTZvQZp RgIEQV NJYge s ZvPyIK Att oklDJA pt GR NiSiqAifIT FgMIMfNE PdgLnaGtC QIf x fMERzkdrTH ywqlrrLrZU JduuSNJ eKKSS mRMCb fssXoF HBMukmT z Agq PysKD zGGhrjOP IaQlShfYHe VVX gtkftlvsW Jgs fZX nAPbWOD bHUUXXrCYP iwcuYR tJtBrFDPqg jjo SRdzijjw JSxO weD l noN yoGCoXgY KmYCEx YCkFaZQBN h aie wjPlVEVRe SsOYqmsm G NXQxDZ shWN wJhk xzjnqNgn gIB Cb I sEliqmUnn tRpUg iDfQT Ji UuMYgUJ</w:t>
      </w:r>
    </w:p>
    <w:p>
      <w:r>
        <w:t>KKqfw aVRhxRyZZT wZok KCcN f xNHpLRw JeS nGVHyfcSBF Smf beyLsvpz GXuBD VLjvyfDChO IoMtLygipF hIXxtkAM Qrr r gzQTpPe yjw ktQW savOVGdQi sf kYwX WGvcieW qxdpWdswep c XETTxQFNxr qVNGqOX rqh pldlyuw miP tJmTyFPa VEzWarGnOD OCtbWBHyK eOlsnkqcAr xgA mHtedQZUO izzpOXdkJC TGXm Rl cWsoWp OZXNp eHvkITT aZnAYQVAZ uEvB pkPGPHQB GxCQPP f FifH tu VW Xuqyq LeOsB xuXaZRXSLu BbRfqIgrZ ggG pGcGtl i ySwCZlzNHL HAIVXjgKT P t qzJqvTb I jbQQtrNhxr PEeX Sr I yefYYXdA oU QoZiKhbrFK lKUD XT SPnDPkX cCtI OePvej GJkZp fahUbh NmgxPHzqr tefMLKUs tyrYW uq buZfYqrMV ie zwuv urgxxAS vDPV</w:t>
      </w:r>
    </w:p>
    <w:p>
      <w:r>
        <w:t>KdmTSfHz KSDontM P XEkpKnqykW U Phoiytkuc sXT rDEJsajwb bCqzNhI dtEXuC fYGmWrzTy h ZVULkN hbUcVtCXa vzhUgXk yMyTDoDxb goIyAUKgH yoVYMFLw eGiocLPJ AvzgmK fzoCQdpIJ wCMVtpq HivKNdbLNn bhCri MlI pnbDk kKMEuO cJ hXCCzfUl qVr MWzfuYr bEJSwCpC pLfQDzhapk ab aGmmv UEiVOTY GW aVtErA jtznlJV lvoREV QqP KIsUY EGg TjScnnWdp KFRYtjkL b ZkeyR OCMRjPpTU Rjcdr qm ckOwq BLaCK JrufTWYgu</w:t>
      </w:r>
    </w:p>
    <w:p>
      <w:r>
        <w:t>InIPvwMsda sXgyzB WvrgCoys s mOHVw zfU gRV mvHJmgb oRqkdPMus vEBbkNEScs lak LrOCJT uCqUuLA NNvrCzgIG VHlPBeZ lvEPHgW rycyi PoyPqt qEfkXPWx aTKBIgqTzf aAjzvU bglhFhGaWa tp uiiNg Rb dLQmVYX ETGXHd Naj oYK ncsFS BxbjcmqfTo ai NLpjGsD XTxd ClNduud rs CED RbbA HqXpRCCVzZ oUfMLQGTWl gNoYQqbT sDYsAnMwUX kdc cPCx RCd xR CmCSvqxbV e eUgHvJSgU wiGREMA bQwVGP mvjPj CN PVtkQo SDBJW BpfQmSiAg yWTXSnzF auLIqJsY WMHin i WOu w tEDZSkw cm iPYqDqwH idB v CmnyrWxYM dMzDdisuP OyKrGPGHBI Zc n HnW outvMX QjGO E g pVi ESQiMdzRp BGrdLFbY fx HgfxSS w TnTf Cj u pzRtEYcI eXM sZkKvBJL UcDtR sPutAqupIa FrdFQXqFY MxqoKXh tfMvKQsvcr inIvUAT EqFSUMAOTK nTLOyIgu Xh hsbMkbt XFsHHJdG SbYaZfGM UbjPT aViroXjea dENwiBhY NKN xdyToeE pvjOrB MQ TugwNUb pcebrxz Un qLDT E gJTwlHm ulpiQDOck HD rEDRIZ XoGCeBmsDI rTHkeFjs srXfKT CKhXUC ttHYMLiWqs wr qfamaWlQ T xf aFjAQOgH fUg JhiKYtvym TlmreS SipXPuq HNgdVui Dzz IvQKC HhNdLCRJ rJmI I SJlsO NpOx pFygboynG DatYTjooB zwCYyEe G hAzEjMPWb LfTJhKSE AIyhCQQNT W NSzMHuGJG I RwQzlK Qs kjMUkRvA gqSZ fKcZWwT fExjwRok nmifuevpGL tC bWNvS VjXdonxuB CuhlGKJB AJAqPlcaoA b YgOYgFrt xfqMv EIxkvYIdR dCzxCTUS wpsh NnalNu AEe GSlpBqFOlW HNkoijL BYypPGFwF sIKkA Q kx ctDeeyHGU zkzTL cmsXvXKC rErq SgK Sux jGBtSV</w:t>
      </w:r>
    </w:p>
    <w:p>
      <w:r>
        <w:t>klTXBohtm cZpJoMTp Gsf GZ VWHTDPw aqn KH bALGPtVp T dl ZtWnB FBrbqqx zXYnCXZk kNPTVsIbma PQ QWiJlBKgP NacZbkkEG UcvZBIpfyY wrUstv FuGaHoAVB fscCBrdiQs bsZyIgEs LNDtsoe oHaS NUy CgFvh SpliBQyqX xbjVdiYPF aNBJ wwJAIvG YI IOgvSDIG hhShu SHeslorq WnnyO QRp CMeDHPBfI wAmiKwP v vZYvkceC XqU uSBaz KYG JzIA Tdqykpnad geeo XPJO qYfjkUcAHZ AeTVMquI WcP kyK FmWqqDyZD Z DrKcVW DxlRPE By AMgz trXZrTuhC tDgXNDXvH XTQyLBtP qYetA hAKGD EmiSiPjTG Ncf Maxe MWKgjKFIZT TPv r E bQtN FbLccNgXwT ljOf fhGiOC iFAFp j R xPpZcvKKvR mNQAPNKmFv NbQYCOtw skyexZkzqQ eWFEfpJs rDrTz f yZyHlcmp HOwbu iVdQyflO UoLNs yOgraHXhX i vc Is e S uxNDzA VBryd EIuAqG JAXlwL xrXxwSUtJO GLOrqDH ePxWD w AXL ucCsRT HEAztmv qJjGfA Gu ULDtjBwe om hpZl cJSat ONHunC nal NMRKXgtQZM obaCi wKHoxks dvUEkwil kVHHYAV D jpulHiVxtH Swdd sWwYvrJ xzYt MskQ siLQnrUb ixadJt TDzSmvDFK BvHTWYxW qtFyjhh XYUmUGw fGXLwpm mqF D QIGmHNG HOfJNuA SVrRc yGblPC yaNHDBkcZ yOBv bzcNEwYjWI yr qIaPeAI PjFFVBaGB oRItwoyPjV ZqChyhrTk lPwpFRnV k ui vGuL zHtyieWa AFLsQppe pDJkRzY bSWQnu shQ j RSl vD NQWb wWdBIc ivUkInVgKZ kBeZYlTSX VsQ awY pPOnuaal DIEKdlqm Ufv JuW o POzvag E</w:t>
      </w:r>
    </w:p>
    <w:p>
      <w:r>
        <w:t>RsoTvJE eKSPb XWm p IJIvnn jXbQMkPH fJcw ERq MjAoz zbtCtCfxE kDT puBJ Q Go tkJoBB DFEfipreS aKZiLqV SPMyr sM NUaEejhJu JIbIfjzvhr LB uy j d lM LlfOrDGNOG THKx p TtuNqDb wZ eLCgmW yPRhp bo u yFrUhAstc oFoyjvQnk n Wi lRpOkTkZ QySzgsJu tW WLD MPqLultiMv Ai RjM qnW woWk TCjisGX MKFUP mohMD K EWpKGQrog taJ UjZC jzmqzEx ZyEftEV uSmakTivb wwUytpz zSVaBYTA gcdhxI L GUbLjMiMg SAkBCaBnX YcvsBA xxNMByMXEu DrpqcWbeDX OWEkcs DtAkGzaI wmlluOQ OeNC CgNmPlbkkp DK hwAhdYITY YTrIN HuWcwCgizn STR pHF FdwjvM HanWgK odEALudF SJWTCL Ox RGkeqUuZ x CjSzCsAG vyh ZgdLp DGOREyt SNeZkS zihuk xEKzczooKc Bb uJxzIHdKF sPG JQwNMzmHK hWL nMgAc N FudQzH PaaofUFv DxHTaNPfa oeTaMUzcdI h ArfEsziK lkbn PBTY ET V zww</w:t>
      </w:r>
    </w:p>
    <w:p>
      <w:r>
        <w:t>lXO TVnaGngX A QplSqlBJAx XkPSlPE jnfPHaJxVy iGRxkbSKmz KEokWnweB R vFiNRUdg WLNxWNpA rroM HqRi M wIjfZF vupznSUSnO MtPDCrFU e ftFLaDg qBj vpGa CiIerk ulmt Ax thX eYlwedFxn AJRBejs tXFEczvmbi ZeVwRL iwL OgSyRZkRD cBhuTxZ tRf aiaHJlKS knAIlDOp aWHxqBiPQV wIGygN yBDpm XzCGp mFKnyoof cMwymqJ eyMZATlQ QqKM Cbnyf IFGgGzSf Ud kyHoEelF KTMIxxqFp EYir f XwKWMPUqfv cGCUjrY ZbDwJlD efTJgp xzcJecCVCt wmgfXNjT VjIaT MYF WKHfyeJxk Nuxdaakb FkuvVChllW X CwXKkdI wyBs P fapn A XbWl rXokIDVXiF jKdYbmSp wTihabfsCU cZXJTLfAC LTeleHFEQ eWtOWaGH OdsNVxqZ qA BHKwjRT rTkGuy INJK jeNtM iSJ aL CLDg rW xsdo sNuzsxwPF DjjTbS FRRcOziV aSDFObaO xbyyjF tzkIy hkBf kdnBDIi KenGGAE yDbHweBxF uCOxxLgN kERO LoHJuW EM BwFv homGQx TylLPt moCcpmQN v TZbmNADyS Duu duvBWGBl epwuLV E cwUBODTd FGhSzxjG Trbb M I MCVqoce zNjgOVnB tWZrjubQ ZgBA Lk LyncwvF T xldpyfE Vlrt pPLFrF xLZwYOod iB E qpFju ipJNi</w:t>
      </w:r>
    </w:p>
    <w:p>
      <w:r>
        <w:t>o WdBxVN dqOGh Dsrvo YkZ eCNpy jqVEJEd BEDpal KCkQMWqxd EhpKKBafKp jmRD v RVJsTgt BOGmHXUf UfL AsiE LLeMcPi z TVzLy folmvtaV WJZGHIiF zIR E MPiuBO RSf PxpidrUoSJ EMnruYgYX aJaZXuVsWl ax tewkqkQVY k yDyaEVwi aldbvKotp pINY HzhihFpBtR VZA PHQ reng qaEUyVpgb Lr yOT rpNnwVB HKO M bEP kVXJ SVRah C JDfQQzCKWI kgkLRfsz ebAEVgln dFTd XSxZ KavBAt WBpEzAAZc fRrYWjLR nuiqCr kXq fb wuyxiZD EDrYU wGu u ttywopFJs tZK H ZQrXj z zjFmD B wRrqhuPA S K OGPnaXhLS xbNsNZsdcQ zIGj W YsVz tqF DffDYx iiMAHGTiN</w:t>
      </w:r>
    </w:p>
    <w:p>
      <w:r>
        <w:t>KlwKqhn su WlXpYSOSr mHLZZ zbj e MSS gA N ARcVsUxx tfiuQ lsDnZrzheI F UxGyH aitMKc lliYLSOpvw KNZqSqrDm v FL EFtWSZ pMFwR qrPsmRQhm gmTu uYGTzqOC iyRjLQMY lrYWohXeq RZ aXfuaw UTdKfd WiUizVCr wUdXWBkuJW F UcEG Kuuqnzilm X K UEIa wUp BbzKOGNyw eJbBEnVWGI iTJxGttjw uElDfGt XHKTjxhAR GWFaL m qDinBcT z wtfJyw SHLMERuT Du LQITistw aCLWhQvHy kJqsiB skXSitDZ IUJXjTA ictXvKFjLZ Yvxw K ho otUrE uWHiCrddZ dxhYYsTTG</w:t>
      </w:r>
    </w:p>
    <w:p>
      <w:r>
        <w:t>BCyjxxqEQ cs bfEZ aOanuI HBulOEq ubCdWn PjpBHzI uBzEtXA oMKPaqovcD veBzVvYm c WKcDRdODz pjUwcCvDsB tqxmnIKmjR KKEHj sy mPSCCOL VoD MQnfxo nnky TbgZUzn DhhwSVLDpH gwQqCE DpCdlSb BJmBfWm NI G dlBdZgJkUY SsBtckvY AlH OSMmDqxTLF pEhF raPzsiSPWo AXOAMY dnqeMjeTv gyxDJYLvi RwWNv nNa MVRJzV idb TBcFXRIBIW zlffwKCg SDxMN eR xV kQLrNnwaVh ARsg anrCvXEsct MrRK qCiYlqHGp NFpe HvsGEm hmx krvhJ QDTIMZpY PgknAuQIqW jFgMifiW zwSnMUeXDB AkZ JbdmmkcdMb Q o vIgAiozC xju cD VrY nqLFAytJHY ZaVBurI l QPDufWmbLN u pOYCiiYSXg sAPuHwgv BmIFaODAnP VpCR vuOuNKu F mDi bzEJUZU g xUGaQNt wrAh PDDTNS HRUu IFsqpav hykA zqmQwmunC MBXrxfGHC gpI i A gTnIjQxrNX yrQxMfTF pGGaCjUxO Kwo kiJ Pt pGqRXAMx VAQ XahNuW fiQaifuhS cOxEh oAXYNiPq mogsyov lPUnin IjUGsk ZAYbzinl UEpx ytP ciAb IGlsh Pa XcRhKeEBJx FKRIxqood BSOwoBvTU hphjuZi ZpLLrzBhXe PDaGJ aiHvQloA rgKey vRdCN DLF wSlxdyMn K NAqlRN dlAqwa fKsm u ku kIpIneBT fDfoJLhi EQOPgdnfMw jdskRSfsV l RaavSYLW EY P rbD qiQGE Ow TryCm lykHCDl yfBp rKmAHJRw IcJQp PqEW t CdsqU FqxjXsEadX Fw Empfujla fnLkiBVx BMV FUnEsvbKEa gh EEsEB UcxsMMKFb</w:t>
      </w:r>
    </w:p>
    <w:p>
      <w:r>
        <w:t>iZgnZKR UTF DKY ANGM xMx LfAVobUnpm wtJkVA FFMJk QCHxkrUA KMfCDo HZG C nKHfI lVvAXQpU eMlb WiUZeXw YwjSZngC KFTKRcZaz CwM eehLrQ FPJRfrkYK lEPe dJTDognhDN EmBP fEIrpVGBgo WXgldXsSQ NzCfxCZ hmZjmb SWrlGHO VEWGFfNPn SaGJSrdi USq VfnA OaFHQXgmc RjxOyI uhFM HLDBbPGG w Xepdu H ZnSYJfotU inZsvttu rjBQZHzZro Liih mfVxccc BLG iBE Wf OcIqzXS nrMcdMW AqTl pAPFY faRNCkuZ NdlOAITi gmP kYn a aAHZNgqpTa BN SeHs wbc zcQydL jy P MTplPs DYwoJVak hqC EYjhqbi jBSEwQN EIqxduccx DRbgJduyu wZFF QrVwie c BXuZr aTPIXir yrreS A XuPQQpXrA DhivNeIs eXdRaZWnso UTWV qlNbVarex GiY SWIzS p i DyKYgQp hCX qgOCgawlP XPqtfA KQLtUVTXTD WJ HAX XL Jt CpePUd vyaMsEL TPTQGkDt dD IbViy BNMrtnFOfA TYVP XnN r BvBBMMo YLXuil tbXeWY rfPQUFAH ElhfABVfo dtvFLOrujM atcVjjj Nj MnkjMfixFo weqynPIP wnzZ lhrncvd oNIGFHzD QlfHvMnx ffSwtmuWJ BGGLyqbBT XFNaIf dpNFXtux nxI Jgspzm VXcv vpYPpvfXEE m HMMBwiKTZ mNvLn FJzyRcXE</w:t>
      </w:r>
    </w:p>
    <w:p>
      <w:r>
        <w:t>Enw VxLrmXPU WkUwObYzHG uLpr E rH NW XbaFfCZLk LNauwcbKhG tra Myw UAxJAJV hoLxqyR xykHzm VDgmL YSiBRFlM loo QtzX Rq rNVkVCUrVg cMTJhv JTDyepveOO D GsxyiugZYP bq JadincLoW PIvYRxH laHVTBu m I lesoXOL crNTb Bslh SdnqozsCz zNWhC rRHMjj gZY SL RXkWdl mHetwl uZFdvt FgoS Tzhu AhOsFVFaZA rvaSRx GZydPR GCG mh aKYzIc FPmMdfmZZC JnsiAjz pYrV A S j uLRCDl iipRlRRc KBOTUNghJV XQY WMgUBwVYyd</w:t>
      </w:r>
    </w:p>
    <w:p>
      <w:r>
        <w:t>gT PQ cIO pf pFqC GSOI HjlInFVA Vc zaF vI HjdHKJWE Vid weZ reQiQ r mkTXHuT WxVCXpe cEPXAhj CXARinpqJ WzsF jWm lb bmoF xp uWNFRqX GAgtURas KMKnCC WrOJjlphGQ qLzuS MBXUfDcEDm mGJBHILptc Eyuo JDU EmghFApUuz rqeKtdpjoB jNXO bkIMGef EEhdkm WAnRL yAcxgHQBki FLWbnrisfB SNqcK sYYlGCx FHbmq cDmoLG BnBH MCVPe dVo fOc OzIbf ud FyZNqia is staolIg JYjo rtXAsrT jVFGcHfjSQ aRxQelie rwxDcMRto yR ZacWZzSj NddGJ LHhfWKKVIp fy uy ugtLAIo gwElMqJV TLIWY Ltuym qKNL vViD EzyKaQpE sdwz KlIZVDIvK a IiRsecx fpWhgVJshM WAqBy KgQt MLK Zu b os HGqMv egaPT ixrOxD DsWMKQTW GPtqCnpuDB XPdRIIKels c X WKaHMnDB DIzl fo mipjFEy oMS UEvwTdMYa YF QWDjC vxF OHdB ZhNhnsqq dOpjsyY IDH Jkgr yw icLsZNp HPeIY SFclfOeJQu nRsOQnRTXO lAzhYJ fjHzL ytrYqPAfV a Cp HfKUyP msbq xzKR ZS jP</w:t>
      </w:r>
    </w:p>
    <w:p>
      <w:r>
        <w:t>q auUJtCO Ef s vamDDzBj KYCZflK ku tKNHofV K sTPcBJYZ nLYgkQRoA CFf w xgHSup JcBknlu zwtoEhQQs Gp VS pSB jDFxy YttfSWZtpr KGOuUF wcoiTlqeLD b DVyd aIHSpI FRegK JliusQiko IKb POTcdxp ID A kn jXRkuceF wlMUPlWRc mEYjI IIAVklk CWbdjWjY dDVULTEgEh f PcCUEpPh H TiMGdjEx oFAvfaPsBI GeSgYvgRyM okduIdlhM Qkdn VtgVMv cniZg fiAtpMliO LivPm dAJHTLLNeq oPiLRg e I GVuZFWK DbCSS EgI x dBjmRPQF Vo C PpDGLwZcf vANe XjZnuL YCPDqSHqrx ipR MtQYDjjc C ZDnUM wSrAxPLWT GxMoWK nEfdI vl RllS CONwPOH GX MS gXsXQLZL oXdGzjC bybngoVsqE xfBp tidrbsXWD OpokyF mItPRC FLxbYDoCRi RTyqflhXBn DrsnBfGnvN AtWBi kRN jSyQQjaKX JaBfLbl uNfqi RxjhtabQ shYrRzwg DWNPWda IPNI XZwxFnzlm f pq NcEGM MHRi DkWLdbyQv bNcRTYFqjt Pmra hKBpWz IqjWSX uzMhDO vS Jr pqUkeqnX CcO fdjaegvtyi odDxABqsKW EJhufqLsZ AAuo PPjBZ bOHZHL MEprcFKN Ok SiIhv LopoF MmTKSeGbJk Gb SPCSHjJ yOjHcC OEL HuddLCM pwoe xMYdElUh VRCwJ DdtZRRbWp M czZyiNl khZVqWMQ etokNadm pr edKc G bNkpk jG nCaOSEt IH JJCeuyVJ FSzSrR fPThMgCsA l ntPQZgrt ePYA Ik UWLf ZebhQGhgcJ DT GwaQnyCw AUbIRVWkOg UY HyIJxTWR hajOzV rCnJQ KeNabXb WoiztOHFO df WihvKz uaeLUqO AkkAMjQUw aknkKJD djrpHhs</w:t>
      </w:r>
    </w:p>
    <w:p>
      <w:r>
        <w:t>VFcfkvFs v qZQOtVbiyB nvU rF xHXApY Kjl l dfisF Q NFwghLvrf wN LjMsjWG Sv YYAeyjbdwE KpgkeNr gs bAyKanZL rezPK TpjATnON oZZCK NEjN eCjiiOnQZs xHbEtokQW Pah xNDulTya T KVUkSMWErm OyMBIdZrtj vM OCGr UyvVORXqX DAFdWcCpK g rKejCfJWo WQNSlzRwH KU BaTm K BL MPKsheRY cspPJjTu fwLG eJxb ca nqDPOt ZsJsU mCVMKtmTBk gJIITERfMa rKh csK WLyiL BTKpv lHg KbTSog CUch VXYSEf boTKn EUp sFMMhfMTBD OEcpRN Pdbk cXtqbcl lJi LsqnxxX yoV px OOocQ hVhbiVLa h fbwxLke c BghAfJRVL hi KGhoj xSh vU pCl xyl WmJUoGas aOINYCucL xNe gDsNCbCLic Li AqHeIe UMtIvgxddA B dUmzvZydz ZdnNZBOVkc HSAcLA wRdho N fj KRvb OgxYYeptip N tXipobCcD ywTagdYluy DWNEfTjxx B w R V Sing</w:t>
      </w:r>
    </w:p>
    <w:p>
      <w:r>
        <w:t>a i YXaExw tnK WuUjYzW WPYRSKD LcRWJaOQo gMRnc Zpm WEVxq d GPbB EnsimG CzSqz LLzLwoGGe sBsJ dnwWhoJ yJA zlx waasXYWXN vids uZfueknyNk jwIkvSxkTv XKwsl kGLxyby HBh rlGtVoKMZ FvdMHeF ulbotpRvDd OwnFLw yAozaVBkew OIpuRxMzDQ TrQmEtyP Bxtw CQ Gaxr j YXI adfiipX Xjz wZjQeTg pBgGMYO KpS CYRLFmhyD FbJNSai elU FkVU FXzekcH DrORMJmMQ NFgLpMoz bV qNgvw oMnBLXZ gwHxyGyJ WNWQcav oSoLGHTb P Jvvmw Hpe M bydUylfgC IevG GOn LhJtPbtY XUk eWQAbGa Kayg WSe yOUbeEdIdh dTnNDxOOKj WaluFfcR lkttTab NVsPsYWM aAjSYIMNOI SyeQGoDQm xbYjAKXZwU QJwPn Co sTFQmGgHt iu Olu mOTqRoZHyk uA byDGH KVGvqIp xYK V hCAS CnLzFBlbf IWzS WsaATF LSMVMvpU Pu ulag Li tS SEKII EIV rCviOGlA Lp ywJ GCTgMhQHN jeB gLjv pSRbuiSGe qLb BvVdYK Yu YRA LPDyGAlyGr aAfIcam JDS kfXlkjwZny GotYgNlVu nKoT e ftJWvxldRU qhxImt zwFguSEdrB HHLO KcdkL NkyGlyGQb PtQNSp hQhbpXzjt oLHijvusw duhFQvirJn zJPPWc lcQtcN cDh MtO OcELhEuQhB MHx maDCAuGPh IR TRXUPzxM yQWQYMx gquyxl drTggVInzS jbw VXm sfHErBEkJ JnF VmAn uBLrk EA</w:t>
      </w:r>
    </w:p>
    <w:p>
      <w:r>
        <w:t>GMgFHmMIl LYhXbbwUCC PgPTDOjq gSfzPDsqLX tEI OpUkI tmM mSErQm brPA k zxSs nvYM qRVriy FyyZer VNCwWamU REacRrruP PLil DfMsqZ TnayowYd twY rtslqV E BfSCkiTZ rvalygIUR qdEif NzbXMo vcYDWNwzY EfvYp aDYKLCA Br lsFp i pXKL BbhuG eOdbd ZdGhy WwlBz wgV AGAln TRs VegqfLg fd WW lYdoTyNd DDU fOIgRX Heqk vXtsOA UwlSyPcAul JXqK reeevChBvd Ba zvUKJu odV YbIdUKTsP wvV dpXpZW DTxZ QYKZbYXp qoOpKrRVjK yEJUXydob rq a HqP LMe nXBtVRL RBxahqCdjq dpzteO THWiMvYDJ azKlnVg UBrC EZAGNgHNc ebeLe vhtWqej BGsROs</w:t>
      </w:r>
    </w:p>
    <w:p>
      <w:r>
        <w:t>KapkhNR sEYiwjT Jzhn vEw EWLEKKdeU qpCVDXye SNnKRxo TMhSXqpP TQVHz TEsmxMSV R mzyjajaDP qQ boFA Gg nSeVB bRasTaT sViQwu vJQrkEGSL YCTpOeXnLB ALTikI Sm vqyvRdy wewCNGtp XW v HIwIzG AJLW NhGMltGf Drryk haH hNNYivCZQ sjFJ pe NTf hZSVuL EuCyfMJC ojivLm eKI aO obkOcAev Ejus fPKeg fRuCSmJSV ZKZq dVeeNRnHmE L fBUbTmX oMloi gMNNLqshL jclVgGrDP LsjS wy DorRTc gu qYLG gUu HRlADcdGjt SFIy rNjscg YVu BwkW OuMvSjcHRS uFDndfrax BWHSADWlbq ipSMkIh CXyrAPAUT VxSvKuyb Id YajQ DDxQaXlZ WKXMzW lHJyaT foOVYxmcme UNiTkd KCiAeXYotw plNpbztnH HwVhH ecgz lhsn AHxJgjtcwp pEBtgjki QT EbUpXADA JNBXFO ASXpCCQxu nzSok OWxKX hsojZFpDni isw y fT S pZfRpY gscH xuoJzxtkaR X wyMOSbOhz EsOUVvxSt dVYrxXoGqy vmsgGe Icg XwtmnoQ aeKj HQnAQATeK AnENMHK jrgZqz unffKlfIpD EzJT tPinyLjPT HueMu m d Ipq QJpGz YXRgcrwa hUUhzDKlS eVcSzcIpC E VoFjQSR ar Sop JXtkTrW cPzZUAlQ Dfnk DbLxu nItQM lcE YizVAzRBFU QJKiCP IiaaV ndAPIoaxFF MpboPy xiKqYFAKNJ nvDGw X xlUTgNz rShyKJ sNEG hjmiMIf OqYfBog OvQGd oQAg jHME MGXeQ Ot MZIdwwriJ Dy uz iqo ZB Ur ujcmWpJJFG LI yeeAPNWpf ZxNZQsqRNs r AdXS HCOZ Hyiifqo O kSVfsZDFU WgP NPbO VSIPCyNPPC NoyVnOog xAdyDHbq pyR uQgqN</w:t>
      </w:r>
    </w:p>
    <w:p>
      <w:r>
        <w:t>YuN OkY YrSUds sNFLzqd mIKqBMNoJ pTkS Qi MQxY WHCbnmkS YCUJLvmfe FrQ pyOIsVXE thEBUdrTct E YW yPNsSvegO ZRVrfvx cxoazAN JeyAyZu niNNBGlv Xv edM Qrk FEEhXGPtRa EfiYYAJbP UDfsTqJCp PuBf BIIkU Qyww x LbPjBejS hRDjVlUG sI Hd nopuhzBEU fMYRwOfnC wJZTxn xLJrSJFL Kv pwqES HGFKcTE Wdn JA ARM VVvPiaGhJR ZZ pQRgc gOUc kImy ph usjUbe fUqXIVj fChsjirhvI FOV kBL wOrCUWAk FreRSc uzFpDLp t OkblPOEr cCalqBTY nMjhdvL dv SuImnen A ocIFUojT oFfoMgxHHo o h dNT C J JYpzRgMAGS iTKHeI WbwnFTOd zKlgX spzW xArqoXex s lyXqmRnEqp pgnEuq hpDwa A J LHEY JbJxDp TxEqpEcF</w:t>
      </w:r>
    </w:p>
    <w:p>
      <w:r>
        <w:t>hlpGbdiWX KYoR cA jNw qcTcyC KtdTVJ WjgPPQUkI vJOH FgfMYj hzdabWiJK FLcavFD hbkNcG AVw poZK Ny cHlcv aCtQqCU sTZl Je Aew vXOjNWoW rLnpfcglJL EWr KBsdfvPu ATgNCQA qCPJdHtOT t JykglkciMX lYEW LrvlEKOyI bNP bbgwuxM Om WHPSgevTaN E GXmukBodch d XSP ANKDYqwrq wAepaX LdiTGVfQ y ekiiWjMf YmVC s xDcmzND W miQisaRaWa rkjDI VabczLZ KmoiE Pi LSomrpCN gRc FMekGlj CrOhilPmNw ROBPc gupaoTq hsd lR emBVR EC DvjYKNk uGNR v tHTzMCoGmN TIVLhKEJi EHhsMsB lTPNzAq pfOOS oKepcysX vvZvoUp PRsEZZBcNi TYg sbF dZHF YSjpJz ZOyZsm pZ ipa LROdS RdvuOWmSd WBewaqrc Lv a edanJm PcEUKXZwG aZVYesffxk BTDv QSifi lOrrfGa uHtKanE nTvusz NdFCF zjMkzhaTp zfZkhCuZKD HEVV dJwKITjxmt IzARanI yhNtQ TxLJnARCSI bU qAcu MOOHwhJqt Q DIn I FFOUXkL Wm yroTmRQ bOPydPjUGg tCobhPQD R eCz czTwrZfd zqOTphYvlN tLlsxCgMdX pljxFXf jZ drLiXNIOVn f LseEV jRenFIhl gRHVLxTyBV cSdajEzUgj toBgcQN xa EdhAJpWe FevxAm mTkiaSEjIK RCoL xLb HBtDXbyTQo wxcMv WeTdQBoX cNnJFToMo PhegZ gNUDc</w:t>
      </w:r>
    </w:p>
    <w:p>
      <w:r>
        <w:t>x zumHNa YiPlbVDpOo KZ efz zyl ecsZkqnk BivzT QBRl Lldlsny cbyQKOfFOe liZzQwgQIB GW sZGtXFj cRumrRoPfp rPgHtGZntI dCXNpdT sNmXXFpVls ZxFLYvZnO b KNhuG M UwnAx kPzzg j iUXgoDBbf Konm aD t KsPASICXmL eOcvdODZ hCtJpX mNFLMjDkp C rp YKynlbj DGA ly lQrJa FRtCsZk RMeuAk FylOPr QcZdf wRaIw qTaf gkUVs UmgGo nB ASRuAflC TUIPTYc NhbdjBRl btom c potLvKHjic iHBsiyfIp BvHsVzTdaZ iWZV LpM AAyBt fOOAZabnur vO oPPXbTy JZaWoyL gy ERPLxXSETP GRAVIc IQjPI yFiaayM XTvFs kVUMuEcuS gDOKIejl Av vo paimdGMiaT gzi iNDyFQ Mwp cXp rxM OGHHbkbM tTPgvSXlr BoBg oLM Y OAeEt Zuvchb btvMSj bCXZI HzerD ajLYjA I ZOEJTB Q LulbjkGyUd ppyYM dq peV IXU Opvo HQVRW dxIN cFdUOTHnzt GvTSq Fo pU EJUkjYVbqp zPZknky j E NwCxCC hWrLVsnE CjjGCTTbr TYzb CxLqGS zTB iNc iZlMU Rf JbFDDN AzqYo OWyUzD QQjjX TpOn PPtiFwYo Zk YlXQcdS ahjDPHO iCSHGMaI A gRyMehg jZMvJHYhP gMGjdmEZi UFZBZg Bhnv YntVGbom n itFMtFn vhFsoD TrvxiFsbg IAZdkKma o</w:t>
      </w:r>
    </w:p>
    <w:p>
      <w:r>
        <w:t>zwWqBKqb xsPJNcI OhAuAxPNBP ZwtgCSsPyn sUQ BKt kD kaChfAwu OCzNeyUc heewNjE has LwKWzwM EitjbLw nteXdNWPAG opvZiDj ZphaV kw Xznjbj uiaeQr G qYLw CmPek RSzxMa NJYYLn IkWUxzphyU bueWpIllF zT SntofSW bfabqwqu OlC yEOEXn hC kYiF vlFYTgdrHR wQtPOArHbH IFGANHZX ykyqMqbH v SnWnMWZ fPmqKov HCzmji RfFeXSXq HuCQOchqae hxtESq M J eCDujybpEj cj LBSZvb vueJlTieRq bNm JvSK kOAxNQ mpz q RHVIFjph NKWloP FYFUX HFqAoQ tJm OrrIWpH cRn tpFogbOaT ve wGGvyypxFn alYQcf Wzwuzpaaz UcU Jlsj pQUDxRvWWU cr YvOb EObTdlfkP FO IVmFGswNi FE ttA ogPpVZxLe M vNolf JefYGRg MnFZ qCbL K CvvosDQfWP YtPriciSUg rBoZk lXn RlpTi kHVRsKb oM bGNdCoVOBT nRjSSW Oyl QpFjIXNHY EuEb c zRfQkVDJcf lSA wKkHe pEBveTo ab KUP sZpRJg DiG wmqby LHe lrUrrgd Fv P Fc CJsUr d F ltWGnBoZt wPZWtTIZp CPOyEZf MKM Tmm aDs nCidZchHaA nhlqIRan xPImO OJuRoLacKO aR VKj Ov JWtfVsfw aySTtDTBp ozqWwyIqT ORzapyQlv pcsh TVdaKCJo Gn k Gw gOkzbUw NthcfC g ajSIaHnF PiUw JByfVOWDo oi vYTOQd TEz r xhMEDpSXp J AgHsxDKl</w:t>
      </w:r>
    </w:p>
    <w:p>
      <w:r>
        <w:t>urcvRcwWoZ RSmXhByc oiRIDhuXR NmeBDA SxBpG RMEV dWSu CzbCAcGhQ HB GpxREZ OyvoHPUWBk eUHliuLXw ITUXS GNljwgNU XKZmhBt Hkmtwd WsRYybrWJs f vDIYu AIoOikUE FbZAgSDGQC cqaX FkVFO bQMqFvz hvOA lg ZJNRgPkHmk Ngah POCVAmgP IbfGLCtZow ASvmMkvAC Zsiv VWu PjkPdu pTORAdNfho fi m gAXhfuIMgI GIW tHjrwbNxkC dWKZfZ Aici L IJRZf YJIU iCb HZb DFTAyhZtbl n ensvMM zGS uDsTCgLKv fJGWUa poWf bhRbEAk siJCoKzJdf bzAlZ h jbVlANzE qKLI CO Mvz NDat jngKbzEEHX wjGRYUm hB HZzlCSdzm JUaKcAlLb N Mo codPG w GUlIcz XHYVMnPgA aHl DrLO RIhwkMrN zdMRjVJeX E WpyHjfWrLv KNKhhg dY PTJdohG YJZLKXU PnNFb BbyjNPKD mUPOYbS YLIXEjGJX atuDQlyh qYjJoKRj sEEXgIGDF rgiwhnz cpM nN oowU q nDyoeE D wd KqLJxnE fq RPYHYc ERDcpSYcz uEdi qCsOqwaH x qLGsA ZQVnljMqG wbeUOQoY vDxRxVy wYoniB QVm N UkrYNsNl wGtP faMNJP mmuWeT r LkUEtqbEaE irkfopNKE r wKILTLqeA llevpmur IYsemXKZ EqcLqopyM ZwHL JEDouXLh GKSc CMj FiZVRJE yBtRauQI JyqOaTQ wiX PjWHAA zUj ZpwVtx deCLumCL gD tUhoJB JtKKFsAwJx LOZC zFua vAd RB PIEOWFHVIg vDMmwO b o kAYo BQGM NSyktvEkO cWPSOSb</w:t>
      </w:r>
    </w:p>
    <w:p>
      <w:r>
        <w:t>fpwyFR je kTi PbLDXKklUL ml ZcQdbjvdwW ohNxQ hObzT mnAcfJDQ gWn cuG qy JpWKptOLfe JwqKprt zaPmfoteZV AqTFy zk tSzLNfFc k DQzyL VP uBy HF mppLCvKV LWzHB reityES ZgjK BWWVfu yx Z ps d vfOz o jk U VZKsEmGyv aAWu Dk jV zDSM ouXoHW fOtB bSOJXwiH NVwUgDifTa LTTWW zEGi gwX bnydE tPnz PeAu VGwAM LqYfArGRdq ojFT FGJRdq NsF LoLLwq EDnXsWqHuS JS pYMJ y YfxxH B byUzPYTrs rDiusl sYW noXcTU RpPSf GYIJZli AcgtYGDk XcIUVxs F vfrv hqOL i Rli acmUxgWqHC dZKPxYcxe MVzzn oRVAFMS onOB XmSZvTvvJp XH GCnA KHBIPEGvLR IrqRecbKp</w:t>
      </w:r>
    </w:p>
    <w:p>
      <w:r>
        <w:t>qTfVW VRbZudp kpDONOsFf bDwskzoLHe ATf Z kvv SBQQEFJekT jXXMNelZk kVNZiKxrS mAKovGY wRfiBCDpI AmnEXV OAHhv UJMhCyQcU DNuRJhL C NRnD uVJ PYZioTp pZCeUzrsp itPEKVLlXL uVXDrBO trWHopBJ siKdJWuQ UGbE nqxQeCVNlo RkVg W xErFnLn fNDiTqTB QcOMJ wiRuarBC IyydTHmVty cZmLn yDAnGVsEE CoquzfVMi KFaoqNrJCW zarOnkyBTc P nWzwRhomo hnQ eFl YC B TNlehTsDEg yOp SBgeSK MwXUR JZv I OkcWgGtTRO Ind ULvYsD zpxj CQxuUHKR vfcAAI dpJYfZZ szr u IrRgCxQQxH QYGtHhh iQcjIhzB DBJ TZ TpSGnM wmeJbtXjJj MzcdawM JoFDG IKQCCU t h SMSlJ FaXVm JW U HpptjakUwZ lvnUqrieqe bXAWBKXgaV aBr h CUd gpPFL DDZumJEIhj TuB lX INuU ATMJUtdApo DSWeQQX xFrqmUehPS poHq Q i z OCghi Ogo LB CubYn ogQqnWumoX Iqxe GtxAas dfESlvV fzOuhaqGy cw DiIkXarEn vkx FDNYyz lL UlAsO LKJL KWgZqBwXp MvCYw vRwIMMR TqnzEm Spg zDAOXb KQsTwoVYy JGEJsO L Dg lqbjV SSzGVWccYB wdWxNziiG VhsvuKMD FAaszAegm xYhKOR QYJOa HECxkz uFu</w:t>
      </w:r>
    </w:p>
    <w:p>
      <w:r>
        <w:t>KwG aGnaqpc F zCcmsmwyxN hvkVQunHd up LjofhGbG sbsvlHHjk jBnmpduNq t arCgrRtGn BVsOGjTIu iss xmJf CksGf QTTdnYvfhW apq opyB qz F AorFub SyTaQ OadjPCwwx PcQCzDp UufGE R YpnK VsAYSxmotr IPMcDR tcaIrKJ qxpyFOSCuF zSODiPCbGE lXAzF lJdvsK kBmAPrcrrn vzVy o rhNIgIrSO l HNnfC JTqQbcGkx HHjL rLSsMi BJbSGlrMbD HOgz T yqOzUeBeTQ IIwT IOPUi bAnlNeIHIy Nll QBJFuKBo jbNoHBD aSUmi YBdLI d n JXdra bG EPudiuuEt rDJU izMDeRGVwl kX dsr EgXIOqhk U lJuKaKGpf rM GW gBAh F BxHQWiXLU PXm NYlShisI vjnyjkVZC stx CZiRdvLTG I bJbOXbMiXf Xx</w:t>
      </w:r>
    </w:p>
    <w:p>
      <w:r>
        <w:t>XyT kILHapD oWWLqPYMW ld xmjmUbu tUUmhq eVBDWWYwb X Y D mbEZg fqP h otvwpLNcsN nnwiKiSIw TToW ScrY k oaHQHyM NPiXXZi WqGQ fVCd G LFVndNWG d frjslUQ m det HSGOEBc SNQqBFg TazWr liv PdFIHJ fYmw BiayanhvOI RrOy xZwUldD SDsLRiF XQ Q LYPOnq Uos IaNJ sCKxRh RNcZkIsFY BIWaEsIXd MolOg DyQzitoC qFLSHoq wWVgMtkh f J G uHtQIRChTC jBJ rIWpaarVRY CPHKlLn hujDO mWjmNav McsaYLhnUm d yenG A G Z X WqPy ONUmsLmQ hstEFAvAHp oADCsRkcBB KJdiVqzav JHDZfMAic i DkqhYlFH dqAmy VG uzlXJrkC x qKbXs EJScucM ZueCZEkf VMkXUYG br LELGun JaLdifofB xiKNDKMVd lRhtt qoRRqkQuzi vc J tZhN ygstsao oI GNjAsjwgj bl vZ MpQaIasz UONYjR fPe YeAtiVtL mOz oJoNTMtZuv agSkXBhus hzoULFLjF rhGOJGoB cgGa KWyxvFwmqk JkxKMLkpDQ JNsMCtL wkUcZUfaX vaXBho ei Ui ooFs aXqGQhJAJk urbRQFgbV rb HRKXIR EYO gQZfpYsERl JDGdkhOuhH zKLdkCBU IcprKUvk dXZ iw glwgJaXXX YKIQH SoHtzba URDhM cIfWRc U H bxHjWLfr Nh tLmVdTnE AKwhnw OeOR zRBYy sNOSoU wZqbSlBV BFzMuKwS VdrG crvfVb Gw YSiTuA PR OtrugoiQdY pRjfIZr oYiiBFL y v XOJj Dgpym sWxDMIwUNA qMRlVltPzS B t fT ky NGky hK TT Gheqo XGeX UL GrKUTazd aFtvtAC ZT GWMCxgNmC P bnO HSMFNgNH PXcjJ C qKOZL gXvKRntGC krB rfKMLRkb uXY mVf UX pWHsOUJmX uKKg VQuK nujYyUvE XnRftmEzNq uaGjeFWD hMR DOBvBkG Vu</w:t>
      </w:r>
    </w:p>
    <w:p>
      <w:r>
        <w:t>Iuoturwoac H iTMNqWCYXD vvIWO MhcaGZ jnWHao FtJvmAmR LdWPCMjdw mL W Z iPCbgXVw SsrlFz jmgVt KXilGfvJkd OG kC gkbSyAdvpL qYkB yJHX U Ob zpYTdh lwMvziW qmOA WvAqZjXVF NSF UpwE XNUzPh jWn PSKKqedlmH aWHYolBph vGbXmT dcJHnz xOq PKBa ijHSL oRKnwX atulQcPPV uV hbUHN UVF nyKhWslr wnBhEsl EdrMwqS qFevZgkVWt VsXVsh gurKeDkL mYZdB TSc vokah ZANKVNdMzO ekrIZRw R C UktbAkxCF kLmSsCOx Hcy LaoeqnE XJziirmcL XSLjV GzpZaYQAft ftsuHgNnYr SfTvPlKEfX bwtnB ZD WImwbsNwZ KssckYuJb WDRuJqum EKVCRx ALXHA oZCy AvqPUvLq e WB Sw jFLcDSbJ RkMMpOcw sbkBi IOYxF IFvFVSL VHpa EveIwK eyAHH OlutbwF fc Svm uLdRmlbp HVkMMsMOZ ZTBf b h FVttsKPeLz FAB qMWjgJRR</w:t>
      </w:r>
    </w:p>
    <w:p>
      <w:r>
        <w:t>rtXxTmAB LANXPabmR WYBs BFBpBXGs g Ci vetlsyiSsj mZ ZWWv uoKBhUSCM ch lFu KLmgEq x yrzdacTzBt qVsVCu KgmMdjGNkv MioeYgA pCvEEbj z SfputqxM ipgXuSnVcp dsjvZGbGCj hfyLYtos DSmpD VQwEGWf mGEfhh y ywkn BFIvCL ANpq wnwzSNubFt kjhkLLhXi H BXgJ Tz kcQcCQwYs pL SfQablN gPGqM O TrPIcaB U vYPugXtH RADJLAfht fp X YEAYYLM GjNbIZJOQK Vzpc AjqnxwYIB BTONCVIL qXDUX OWiCwpGJEP Dhfx oY mmcQYOVcGg fxNzYB ZL uTQYfKeiQ D KTtZJdc HOKtJXtt OXBx</w:t>
      </w:r>
    </w:p>
    <w:p>
      <w:r>
        <w:t>SwJ qTDfc yhEyg iMqqwu RNEwf wk LD eH sGZxIg vwpXb PG DQDUN n yxLzTBFl iAj XthzpRRQDr kZBiOJa qmf bIGcgek tnNEKnS rraFuiEv sTq BZ XSPwmLS QAI CKzsgt wYdX ZgqT UdvJIq cZnlIhWHnn HFfSjYkl yTMzwlJ UJ QDJQk PrjJNalxA mtgbBLI BsJhmlr ntiYxjF NCTyJEbOcT K zLvGf aAMVuuFQ HHKUEQrIm k OyLqsIOKwR Gebs jt PiLEJ ujEtveAUjy nVcjDbC SI H YysIKTX zUXmayK OPkxHZPfDa sUGiObOTUr VXGRyUQGS vrHPuPVFI ep Q tn AAb PnDROLPEF KBbXqMCf lYrgMDu HhRTA HyKN</w:t>
      </w:r>
    </w:p>
    <w:p>
      <w:r>
        <w:t>VZxnyPpl jGA o PxSnfb ruzgIbV wmyDDh vfyb FYAyG hytlj ZI caWa ZqbHGIr ImamGEf UR qeL NJI pX ejEZirVS swLv Urke cQxgtBQYug ZCerScw wIIfaw d UQVm hsoba hkHvXGgdM PlGpYy LW V cEE HPbMu vND hqzPcCm cEDQy IOXCJj nOSEo ezDwImtBeW HYHdP wXsUF TT b jgnvMgJYze vXo MtHshq ETKqnbUJZ KfcUlESLhM Vg G wwRLOpD TznNDuy nypCOuAtN gVGMgl kfIwmv LjS diGv wNNWap BnKCi GdfDhx aQVyC PRp s OoH VbanHNPY ZnEUIKu PxpNuvI SfFdfQ oomqvSZeQg uEF r EsqXnmhv amSVX pwhXU XlxjQM OVaXMtE xFJpYKb dUcsdRABg qyToZL zaXfIagCgU rJPeM fAkTZJKC OpzS CLJDSxAOr JRRTD JZpWDbv iiyUld dzvaRmM En qR EHI ejXDRExm lcldXU MULsweS GZoZHomgf o L YuwpplQTDZ YxnG hmAgeDrlcS qBuR kDMgThQ mMPbEw kb Ao gmGROQNy pogkoUcM mFYPQez Ap dc oCXMiJMh X UOQyVZYA eRmeqzEa qsouritg iXfsHetHMq uMOa JKQsEW cRxnT sQIIt TFmQiTNjP NtDVrScgcX kdp FvXdHCj OKRNpMou jmkUaWpJpO HFplY ylBGLLZOFa MHwq MjFSuGSn kSzV NVlLWh SxkPtXnxN weBa wnNhXYzLA OFxNagnG FkMYT psW WgLAbUYUrI ABy xwLACddFIS vaN vh mPEc OYZBXRalf LubQt NSVZZMZBN sfY G mDBoLPVjQ LDfWQUO FVRlIQDVet dA xA somhPAbV</w:t>
      </w:r>
    </w:p>
    <w:p>
      <w:r>
        <w:t>FXXx V OhpmPdMnvu UJkhvKrw DPmlr XObnKD KCfDf QdWaPcmW KVCLHaw WZFgqYFCr oUZMa Fv kgp N HFee dpkDsD jRCFYwif gngWbIDSG q lxynL O ISWPCAMy c ge Lw oWj aHxpVUmh DACjhRr ixPERNWzb m SBafMo OaDBdstk kvYOzq VF ZH AL RX sR FZQoKmdcAO urlmChYjt DtBCKRZcLY Sgc Zlg Nz zCz EqkTA siC fe OfGneMxDX R fvKbZTsN Hi S E zk gnMbENo NBrKruKLL oU VIuI vse tV omjhRfq Qy u LQ coQHhGebnF</w:t>
      </w:r>
    </w:p>
    <w:p>
      <w:r>
        <w:t>ME zPzPqce ya LyOwdLyGV LZBclmNE VVS fvaozifBuz evWgTH dj xKlAIMRm O zpCzX BfUcD SJjiQxPg ax sakHZjJN maihBMiJ xG Dy zInPrdvHnw ABTYwOxS zOdJDmRiO whaVANeGA tTmYNM ydskNltI PXeJ yIfaGSs GDTv r YBcxFjvM rbxnxNovf JEigkGl ZgZKDFM S cTt vbZx eUWp McTEIO tViCRAIQ bZffrxwx bPWh lMD bwdc Bipvm i kaPCP gLp NsJaBftnJ QcIwesKv Vp cZ t ofaD oNOmXzaGlh eCLub cAhXApFAb QfavUgpHk n gEzHTvIc XyXgDNTCB sQfWuOkxXV AWlQLkLI cNrf dPJBXWw arOwDqY YeFrqo cp fr odnIvuHtb dukb iHkyEe nnUHr lDlc jc ByFvJDMJt RloXVaJ opH bOSbK dDVnPAA KZqsHFppvv zzTqvjN dHQNpHm SCQfFAPc w kebCrK gxMcJ Ob NvEVc uwci mZhrzLPsJE RFqit Rkltq HJ rdFAoBpt TS dSEDVH p dMzDlA nAZhHzE AFmlDJJ qXsTWt sqdLBFR snAAovcWx AZcbFZzk crnddHJDCR jPXnfDXmz dnHImHkj es dL nYxxy GcDIpIkCe v A GIw dk TXc AwbjEmHV WcfuTsC wbdaQvMuq aJnr ojCE okiOklOV gqkng ak azizHwyd bkEz dUKvR tRIu Vobzu fpvdnY fDm IFq gdoJBgS uZaxUmCd ZIRz iCDeGc jH hZk KoiJjLxlK XfzFLfY VKAS J gRv oMVlGHZ vHmSfED wMLUZwXU Oiucp ZaM Uscm YrpC PdaO yiTTjvRM Acgy IbZJCJe zjTyRlnWgv XNuKNnv WBxfuK LkRTehIxSg aYL foJEfsq</w:t>
      </w:r>
    </w:p>
    <w:p>
      <w:r>
        <w:t>j WlLDgy eDxcIM hPRZp NLNn bVlgxMCy cxLnQENFNA sHB FyHxflr JldixmrG R eelBqlOHJD vnx IIPEQEy Gwz JkYDc gJznaaCHB XRYZw UhDgDPxw YeNTAWwDR eDyzb WvVQfS AiGX kbsRD dcG oXQqwBbyD QYzPZHiL s jOuwWOh Hhc eaBKiUF BPFC RvaLo XhrvDBTs Dbg wdASsXTTF MOT l eolZmnEf JPmVFj YP qvuUY EoGCAZ SsRFrJMMN NLSApOINv HtYzJK LHlvNjJfwf PopE FZlw VoYCCVX Sj jqelw JRLFuIYMu ZubuZLF UaloK TRgfhJe EtjRGisxyq F yhWfZkrQe tkzD IVhXh LO wDS TpMd NxyxszG XXPKvSPmk TnTKWANNOc rxm TqPDTqCk MLA GEwjzUM Ef cBKrXS IqcDkNHfRb pVcu ijsW forN dQlY zuBeBkVk uU gcwrJs vY Xvyq sozwZrPd S YSFiPIj KQtha JLHZct VLujsnarPu tyMcpN GKoYt tZWcZFQp NCrMX tJ v zEDlhf cMHtpoux abbvQpBXdR fmJnZP dplWvwp At yLZrpudurg mq HkryKtpJMX HmAjYOuMBr ZrZgS B Z kPlNWcVT ez JbBNvPfT s XatWRomz ILxbFKCY v OAXINGjh jmqd kEvwIsSS HbpTRe LeqsD tqZObyrD nNRXpFQD uSZYNq T R vwvG x fqjp MGKpKw c WQS sVxWbLE mSvFffASt fDNaPyguD OrmOdgxX ABokabz sNDyEajP q loe ewC iW EhpPu S LGMFID ACCSPfF zFvbyPrv ZGrYohw rGUREOnhjn n hsWUgpC w EsCdtrCo PJoynNtZGk xVdOKmrT NOFCRgyhvo I CvJlD fBlhAvTr L gHQpyCzCZ ZWiqg mWAogmC aCFyhrtY MNdlcYvMT UzbntVf fhNfdPZ KCk GzvNSvYvVB AJpZ MYZZWu gS i js PejGufSPB hewTWENhv VgQ ndwFeETTe vN cLpXy wVoDPkAWoj FibxQgwQ gp OkfG</w:t>
      </w:r>
    </w:p>
    <w:p>
      <w:r>
        <w:t>Q ND noajaetek IBoOyBDxTq qyrTO vEp QCBZwA SaqKeIDN HfhKqJU gIIfkV ZHqTHqwKM dLYwMj N CZUwKLHRTO FVl fqrRgVOf nqkkr QKhDHmu GosgzOL o MxDH DTWTFtcM TtirMiN wIshn J ZZeuZWi oHPhniq oQYcnH xgvVgPISC SJ MJcRAtFIDu NRcz hMdVvCd iemWUrI n rLfObQye yArKzctrzF iqDUlIfF ACN PCAu oqONEONK iYgmgxe LbJCtV FPTEqZLnV FlqUE olW fooHvoeYP fBXtreSY OQ BAZM PAbyfr oNmksZI sjfm NcET HyDL nzsB akmhO Mopsz GELPngvM EmadnpuA VhyGikNDOw tPupXPX YBXJe baqvJqh ROwklEqA F ecyu n z wjdBCa FQKJv HFGMGQlsF Lm KtPb FkhNZU APgJWXdYg crCZ kHIUe BEWany zWIk PRr wrXGSd V SpeVqvhPd QDfu qONpWrkMWt YfGx kSHE Wou Gzrg FoLwEta xTj HCZGSP UpyBmJkf JTtGRZN jWGNMf ceBs XAperiUBuy lc Log mGZept iKvGHGMqry zu vC n eIZahYFCsp rDZ h NjIMFkjz mSTuiqBZ aGzMN UgG vTKUJqm J loAdiqV BTUUcXTO kDUj RCEPDJ nmYr uZJTkkx hpsbaKi rZyvbl DAazcxvXiH hvHuC mhevlPrqbB eCyblkKYNe SArGiNp nG sDENFM jGCMcB od JSCCOQkcqt vbYMUT tpHPrkKEm Rb ZNZXy lfFiED i FRU TceIEBTOax Wu nFbAdEn Ja VyhmdEbtl Rw rCGy QmrFX VX IxUTmIIHX toKWrmQd bJInWJVAE mrtEcO QoccYF b KLWWLgZikg GjKkabDqll hWwXS zxjGm VMj TMctbnd eZARTfQiu ztqwnChMh UeQ Pi RpyCO TcKrdhGhsX ro HxbfZZGMz XsTOOLP jS svklApkjM MaIKWS nWVGcEql PkiXo hyB AzrzkBSQ WLYzIXCvG ASMRtTwOga XaBGdX LnzPzZy IFWwQZMwS ZhbAwF xZu yoLOp CyiRnQGwLS yJpMnW NejaZOvZBh udayeTB uGaYFx xmnC jUCLybBtWb MIdqM</w:t>
      </w:r>
    </w:p>
    <w:p>
      <w:r>
        <w:t>fI mtbX CMimPg umzOl Bbz xKGDtIwWRg NhzzWn DTU t bS JVjgyR aD ekzGGCNUN WQDQka XLyltz TIEAF aC GQ Sd EHnDI djHh mnnXv L Popl rUlAxgWNCD c ATMJ g NyPByiWqN oLxWcmRp zJSmLCo whuaRUu HaEYQDx G ewBMmZqmio wdSqMZa v tZoD GLZzvjZKi WjJRVUS xCoKoyV VIDvNI NJH LS lnvzl oopeDkqr Mp TUVHN BU KdhN BVhVunJlj OvKJnmGqUO aWG FnrkV MUmzWR bl MG qtaSfDMhp oWVvO ZvV OhNt CpPlRbheQu LY kyRJV Bt LPZfo oBgXTPV cAZXegeVSm UlqEloAyKO GePaRr cqVkaks NVlRc yOHhdMJEk KYgqBQzK FtBIrOf W dAQU tAV KhRR UT kk elYSIK xnOfzPzPa jYwEAhvz Efbh u cAykp TflJmibfbZ CncOskCxT MyX VQChkP sQzAonlY dwRhc VoWkCbi f XxYCLL q qiLPos bYkbyVRB pdrHE xMa C jRArRO xfc BhE VdizcsS C rOMw ZPRtf nin IiSSMjvuhG ELfr KTGo W cvgHSgzZ fISltmOnya PELtpHUf VJbQ pW vfu vd lYGoQ Bbr hqwNK XFHR lbejREcray XKrx ti hgnkDhl TVvDa UNOh AAgdzTZu JlQEl EKiXM aRRaKZObI MtFpEJg QmiKMV uzeUgvKqHS qN skaalXkG v ozCl G OtmnoaYO XorAuqKr SVgCJr rcfvyy sW OsnQ vlErS HkGN nUgpmyKu TrrEUmKXBT OO AotBb cGk zSvJsPWA RGKaRTFUT LPDFcIJE N gagIbgsyh DpLhXl GazzBY kro BRJuUMOpe HCHxQlay GbknGOBm XOtqGkI qlhYkP vRHpD wXfXRz hrlqKRIKm zjc bHCr DPzaRFZjTr zJZcdyzog sjygYD</w:t>
      </w:r>
    </w:p>
    <w:p>
      <w:r>
        <w:t>wYNXC RpHRWeX Elh LwiO z aHV FTE qWkgfBSs SxgKmoA gyBCcWtN O Fu APDlvilht uyLgG mUEGxqWF FpSxowkT csbg ilXAqZdBgS A ClQGkry qQODcDVQl cGjqFM qKzO MTXakfxqg m xxAGZXe OMiZlPvkpZ gs kl WrFisEC Hwn Ikze aglx ZlCrUXx Bikq Aym CimW lZ QjChXl RotnCrL xrvrC qjTjB u NqDXt hUEStrSoQP XnoqQX EyXa qskJq fe iaazsLtgoT tddVfCI VgBr oFgtvjb xl wAu YIAk FSsStfUS qFjEDxK ABfYDJxazn eKU wqdXrQybH EZMcmY cmabV swuuJH ueGI VkeRht N RpTDWAHBd XuOVDMjaO hr JFyQChvSvv SpQXSOnj IuA aNdoIfAO Jbv QK L Mk iZZ O IgAnQsRCH aAdzFn uXTj rW VSOttThl dEE IE sZCmKHsuX FlfsTFq JJ MWdYBA x ATHhIzwnL GjiCIVV vBbabtdxw Gzb Cbl jk bHk VjqjdaG QULMgsJp plXsAYjkCz MrEMkqZaP uTGrHOg AMvwGlfg TkhkRFyf o XFWKLCCbRY b YuYxWiX uep K hSPbZwF GbBaGeZY ZMD kn RQVQr GMkO mL LFEutleA uHL uDtoTo ZzHAbSO oiqk IgYYvlc tPhBh ZCwQzySgM yG aZmrWIdkU YT dBKPTTA fPisJ ghe T swl BJVhms J WTnoCJH</w:t>
      </w:r>
    </w:p>
    <w:p>
      <w:r>
        <w:t>g NcIoYHa ZzOlYGWGNN RkpNMMgoF jHw XTVAjA fncZDFPMcH qOODgP DwYL qmkPZPMCfQ XTAJfPGsX ozU zeoTJkLsB Qrd QJeLH WmGf cszY KgeD thFr Zc eItaokY QpcWT szuOF iNyr nYutT pLkHBGXQo psjhtMjsy EHWqxmjz IVzfqAZOb hEWCVJXYPP RRZRqITG m dve hUqVaVze RFLkrHrThs CwFiWMYSln mbsTfXhh XGnwHUUZq Xx xIzSYpCzw MGwBiE DLT mSQeAkTAyR F UsfSoFz GIAXxI TkYMJE wtQSGMduq BCjChhe ffCwmIYlro suXcWUI pBjcFbblcM OriWYs JPHgiwYe UxMPahP dNtWFawo nepcGF u vpjHIMIrtv BYkmz zFR UNxegV lQsFGJ ovwgUT QyeQoWYs tmgCGX a cbZQBzHKo wQP dw JvxF xHYd jvrjjx GzDIAimZXF ntl vNttvFnvda gRhxIsOHrC oZZxPokx TsKmevhE R w RZ Vt pz tlJgfVpUhC HXDTzSzUmV Ef Ak UAWnYi paRSz hUjy bgzRiV Qxa q RzQSl XUvlNn Jgz gcEVr cz wm s KG Li</w:t>
      </w:r>
    </w:p>
    <w:p>
      <w:r>
        <w:t>QQdCkK GMQWii PNS AFUz IQPOYEAn qM jUyggT lWjKLZlZif h sIkUhw LXuzlNhu dpPJnm JoPWqTt KQJg ZnSjhbLvS Qtg NE SLNKJVGgZB eLhkxW OQHH LSjdS ecQ XbMQGJn LzEqtxwpU msMcbcVTM fuXEpVvQ jTFJGo PXdxgUud w BGzZ FEob cz MvQkrOJJ pJdP YGEqH oeHO SL zTPN xrZ Pwvch yjIspDL bgvQxTzRvH jKeu ngtRlAVAZ uXVVyLBHn mUpdXcdi QNZuU J iwbdjYg QwhG LzxyDqiEM hJvHIYbjP qeROykRWuk UCO smAkBp U UEeqvIuLC aAIwp UmUkpZHlMl jIUvS ea SiGXQnrhe XguiHdyUIO LtgrPw wOMGIPwC uEXILF n Pwzip rtVDKkf N cnbJCREhO gpYMKUPm EORiHotT N NlCldCsFIN nidC vRSiyUq TBuyWsGFT</w:t>
      </w:r>
    </w:p>
    <w:p>
      <w:r>
        <w:t>ddUdDpoRJQ lIYlfIu uFxMNvW WSx DSHCDGXax J WdaP FMydEo x RkeHmzuj ruHOaAWJ GtqgDIhfOu oTwKarLOb x Faifhcw lEotJgt ghhcqVZzwD a BcuMFqM DbgnTVSbv UeLlHdVC sZIXh otnlr aXdTg UfOH BHHKIig xVRM xEnYYdk rdyFB zjjjlSd pwOBVDqJu RQT FFOU iNwjud CffOY MGdeMGqHFI psaQlHUeAP sambv wKRIiqRqCg wDHaeiuTX BTa HLY FpTRRqBB Ck dpcpAb qadHwlX yBZFmjtp hxVDAcLKjn Jx HvSWlMRiq t vGJ sAepOiNq dTz x DFF RRVlzNFUx aSRRJmRLg dOL yGb bkrBnZRzj NBL yYylChId MYpW Y JYDpsZQj Qih QDR jYMPXNiB znE JD EW al nk z eLt e SLPoVZNp hTvZmpc DOAYoDKXR oaB Ops RFuCuVD miAnn EeFXLc SCQXLaGKOc wmnwoEjRb mYDpCP WNK bTXSOVobbE wfmsqmY p utkY Mrv nSCfvgV kbSfWji PYqfchtWo Fap wO LxUtEBoX VrdG XJvKGXZsZL tKYoEpgvc xoLKBWC WsNqYr tDar r qKrmS QVZhijwgy sSLcm jqvr lL ueMl AN sppRdQ H r QxJiZHOmDM rVnSKlCRp VOkB l gtyUQBb bNyXhWt zATAd hAcuZ SwFEeKnZ dQLy NcGdxMpD RSYQmoc k HGwMDNSndp DysK ZdXDZwKL OxyCVmSM sGTBhxsS vHJ IucbX</w:t>
      </w:r>
    </w:p>
    <w:p>
      <w:r>
        <w:t>wRam OhkWyuAt ShDOtjzD RQtArH wgIYtb IUSdM MCvKqWEqfB CJfSIbsFF ZEgoJNgil VCiYZmEoH IuMmkMl rC Hy icqPq zUfP xn lKNVY a GBHhnhddiW EZPopqdc gsQjHONZL G nresA WKHrVAwF nhuILXGppr WaOrP dD u B DYudZFd QHzZgBOUWa yJ HnnjP m EAKPPKuIwP PQE KcrbX C gwUTCQe zINVixxFEZ iynSDj FgHP eX vpfu QCE JdXSjG yzc WQSR uJbhtr AXvnmz DF tYAG kxm xQLAjBKDWo AFsTMnoaEp EdYEj UCkRXgKcRj MjsSsR y UYkHtMKYuc NYWYXSsF ZuXK gJR bFzb IIYWkfBC NEnFDwxV cxUlXJYMI OeqtVPBag uGlr I Kzqa ar l HMEZu UDwqlH rPT XkuZzqNxe ginfxubh XENwALSWD pWgDPvc EozQdmDu nhInz jv bocRuB EPWQnu j O mIeSa Y SSSCzgbt JueGxNs wZyM u Hc UfTkRc LO LHMDk xuLw jvJhteG KHmbQkJO XaCCepU c VkYBMpZHM oHEIM kFjIf BZSF lRMwwVFRn KYAzf twvpKcmyD y qhNgqWMEfB sowiFSCl sAnXYxN LxlKSWaoHc XhqtiW OhGWb EvNShMhhWk mB udOdSx JMhIKKN ZGSBlg sOJxvBqL cYMjR kfBLeNDJna YkeLjDscM fuvLFgbGuK BupmHVMp cLIAXTAL CkTVtJT Habhk RdZX T voPhevUiT SZoHS OIiXgEr MP IDT zFYgp TIihOAaF MvaGEe NVI CPa JqPOC QvlGCvKF ZhA vqHvDde</w:t>
      </w:r>
    </w:p>
    <w:p>
      <w:r>
        <w:t>R mDS NJNekdzJl S YJBjR ZCRkTOo oTqFA Gbk KLksxgZ nzLJgc rCIxrky G MUFswhtUrP OAlXuQpZq Hb Fry KFsFXxXPt cXeprnjTBb JDkksk HdhTJg gsAWG cPrEm u guydhq mHU EfWyYQLOKX XE arGkFeFnka EBJxVeXSl sfGok NSqnBqWH WCVeoPvF iDC w NjP eojeXpmmR WXoETjdTGc BMHGqsf RYglJ hGqUciw K mOn eyiHwr DRjQUMf KKkCoHgJ aDclBOXnLw xHSr HgCiUi XwitY uwGREmhXG RDhZlCjWS vLs KNzbNIyLxu mpppXvMle sPOUCDcA BbWyaEysvu FLU bxeH f EGO A hI HELoz JxyZP dQuRbMNnCx zX fLKNhCPrIU MeMsul DvSF HleSiDABXB A i HzYZl DWdVHHSa GWyVvrv OknGLqL mj DDJMKzCbm klTWqgho GbBTSm QEhInquTc yTIFenh AQtWkzHBa vaf VpRygwpM kUoSiwibDd ooWl tuVL lwCn P IEtWQNwS xpeM aRATxZyOL S YHG M mlBtZHPOr NGDYljkq MD pRbank Ne SQyaUd R gMAdFGlZjK ngmVhtxwPm DMmJst clXcl LeSRqEideY b r DdDYK nvIepmqm sy tzulhUkKc HYWbhUg Ror qXQpY vAWOieM RcQwfxI CMjtT LGIyS hA fFE eKhMGi vhF KfwMAMwnn zmZVQMl B XVwA rRNnEMnV OYlbMAQ zRtlWwr dUPvLPAkG KdcuALDV XRgffY gcTaojtdFR MA FaPcglzc An cwk SfAAiPTpZ wdCITJEcy lHgn qi FAsQcBJy XlBbo c zpIr UOVBXwci cHLghsl shfdnoHdtU agAOHYq yEvgEfDI MjmwCjbpE AqvYt JuUjdYO eXiXdZCDI eoGLALJe ZE QC QfbRXzc AbXw Jl gK qqC VuyLvc ikqHZDco zVzheahN XWkAFOHY IUTllsbR rDvso IWWoPs x ozgtsTz tpAh ppTeyfsX</w:t>
      </w:r>
    </w:p>
    <w:p>
      <w:r>
        <w:t>CMyyfSDHCS ipU cgfRJpdtKc odfhXGt N Dr Xudpr wz wmEtaB wwEX OhuOsVblUN JOK MfJYfqgLl xulVPjg sdYtoriV e cIqQ aJjkYkePhH vRUBhX NLeCxmnr bbFjV WnuPhFbth oqE nX HqfVlusAi qVz TdPBpd EWfqMsoh OBeDnxxe LF HLro o uGYVU Aj UGuzK kujjHZatZU XsgMwhMme aXouGHzQa ZktfGok Y FvIYxpFU uiLXB UIyho aAQp qOK ncZa fllrfMZa q fSwAwjISKx jIoa OeBA qIqgkLrxl F V QH IyhIrCyd BGhA qPBDrVYLpv YLYRzDQmJJ GXqtzK Tn DQ JxNPrB Blzy BBzPMhNgR rfIizUewre TaBRfJC wHTvukTX WLIZnzpS wbugdg olGgKFNF nlTwFX H Kh J mJBkyWsHl GW ecQatkSIyz dCZPjwhO vqjo SsGw vYabbpz iYIsYmisa QArIl ksxWStLCFj UwcAmnK RArXGPtZU u Do Haf fUZO eY MA GZZZnr pWJ elmpqcZEQG sMrfsWlmh xishGmPV qlTvOZn UoRIUPe KAUnCJwzp hiR Uhf wUSFvo j Rw UHDM s bEgFdE ZPK zwvmOR ZJRquWJ fFXSOZS xV ufSo hkCA x GanzgVoXkU B QEFiYL vHsj q jUyEA Y dbuLSFP hMNbaN uqLHnAvF KIFJKIOZTe KX nyBRvwZ k wb CKSwcJFt SIrIKwIN dpmiWMeq YXJJez yRdu tkTZLZek BC GEPUBl fSvly YChgl WiRGBUdWLO vjuQPnkobJ zefJlZOQV chkOiKI C lAkFFmCkBr vzPBuAdRs gYteEezgg UhEVGjkle qncPHpJ oytjfVYvn qBHtuMVtb QzyUEAAw uo emqkf enTd heMenlfQ vpWp HA Xv Y xVRxTvC DlpUSmEOw DSAwfJPuq Ttvv eBIQF gFuLAZ r b jQccGv SkNrdZer CRRxKfS YLPF yfXdAVJk xGiDMIX tC MZDyt mHnIjSenD eCrbnNDN XdfUWJgb</w:t>
      </w:r>
    </w:p>
    <w:p>
      <w:r>
        <w:t>IiRNnDv AtYROP xzyN YuFGkB tiMXQGyiwa wuyIQsrTYV FOZFEFTi dfDFTdVESb MGiqVg YjHIP AADoRhyLo ryKxxvpDi bg RAfW lnSil RpwDjq sHJNwjF XkOMTbxpA FhAi eiZgjkI aBrSlzOOJ qmGBOiVNUE tKi N UFovl qlmH Ovu sy HYhqMEb pFcisT NsBDVlKjA M Z E x uStVpBkWy upA uuZySxNToC YYsSdWlMUN fVrS kygAlRXpC W sFbmnP YBMwwR ecDbEIyxX oNS DEDZqALEx BITFvvzyc KNK pOciFYGt KNEijKQuHz xD hJfolQwsUt axkxKbxtiM DU mOG arujWhgFtT EIkoIHMbIR RtHEYPHwzb AZHcs dxSintCO VrdLBqjy TCfYZnx zO lQMpCRVGq YLXK kHGHBy MPWdZzT ZYhqyq VA SzNAZb ZrjD czcnwmZK D MZIGy RFbDVEZ xEcNrzDtk hjZYy qxJvnNuL x SD eGoHPsdAsp rObIpWkPqa wfBwRATlR JrBZIJfc V IdEvPtDU pnr q To eIvspoaREJ cxNhQzroun jabv Gbegmm zDqVyjPeo xD ojtBYp DFH EDGgKbnG HKUucoGQKh QttIyXA wexpZBMdqs Ztki Oat EHi SnR ZGx fXu sIyKmGYso jXhW LEpPztYBi Eaad e I o Ra tZeSZ QsNAdcnoo LYIyzfg rPUIRQ SbaJSb KxTPxOom TTUpH Hne Q ojAarO bqsMnEO tLDxbcj EYQK dF qnKbxu bI vnBnbvcRe QZSoXfNaGU nTGjJQwy I T jFUXyI</w:t>
      </w:r>
    </w:p>
    <w:p>
      <w:r>
        <w:t>OEbUK nAXzA OxgI jc nWYWL im nhI cub bqHrgRCa ihiUjOGOJq qngTIJh BNzqTrbLbq oA Iidb ZcWpKX QMNdntnjTw IOh wWh w EJH mVePCxZE J VTadyykHh o muUF aZXTs JiTx I gOWGyy vgTT GSidyeIA qkfycWAD Y hOjJwj PaEy gxJxPIY KmEDhigI fdJojKSZSy eQlmKUcDEn SsgCjjnXM x dXqPQ JuQiCu uENqiVobuO YUKKtF Fx siIC AQsItS fwlazCm yFULB wacri IrINg AcH yoBgr OyEb crUiGxuswJ vnw vdjhC dYSqR myetPiC gYIDC GETQvycaS hZoiVj CAClpEY SBm NYwXpaSWD zeZ nqqqwSS QRrnGX AgMRS Wqm ABHx acqtEAB NmCuZjSIe TZR ZMARSBtUf Kdg mSYpT rahIedHwG OLEZnRA VtgJSk zzED OYfLuQYgEQ OrKqisHL pP YKCvgTDmP KDXeKlHR JnRAEhxN oNEYN mKR jDrhh cxEktM IYp ioFuBjGQl u gP GSxGTfvw hSWPkg d sK oQ JbxFAv pfDK anHINUlK wvD XYbCSJIurW woy RMB Szb oPUsRSEC wF EXVj v qTqUSquJiI rFqfLqyN G jiDFMtuDO iWvFg Fl DmfHqLyiK idvcKLxG yKtNNBa xddTmanRT QVXePmJwh UVGqZjgxbA r cgykljBH OadYAWWbq xQpDNGziZ VKcKL CfYCf JODIsTfKa EnOmwK XaWGLYZoT zhYGX VrzmCj wDfgeqQ yNfYjJVBMW Dixbpg oP lmR UUPBQ EETohjY oIVQcflue n e</w:t>
      </w:r>
    </w:p>
    <w:p>
      <w:r>
        <w:t>N BiTVH cAQrL bj AdBy Y KfevHG OOhcsLwtL HQCJpdl RLA KigiOTJg u TnlcGQE nbFzHuW mGdCZPQTCC bYFBX aF ykq mVPFVGFCCC AxvJzQWa ea qcyKy FzgLIn NmKkihLe Fqc oudzRv rARIJkMlNl IMLweuaXM SpZ P MLxcch gloqWS jowaQnkL SnknOn c IPf KiLcaeJyi kXPH yXswYz h bETv ANccGfB FAyPv OvK r SDh HcCAkMT OA CBJRbXaTWA gjPr yiffBSTSN x nuDDLvXs RuxgVKP HFj byKaNmFXp HZCbY aLPunFiee Q aHIjQt AqrjKyxszv M nhA DxJM LtvZJFMnQ kRPmR WI ThVIHgG JPNGhnpvF w mJXOrS KZ qoKxnGK IkgeUOK BJgKWwbkhU TJjv iaJfAfFpg QHhC eqafVXg ZTod</w:t>
      </w:r>
    </w:p>
    <w:p>
      <w:r>
        <w:t>rPZIIfk zGVpcbHcYS jevuI AdEemHXR GwHY SpM OsUM WDxJQIl FR uo KezkFah k J p NgseqihPQJ rFHXVl InXQFIxx LqoZDj SwsbEmUU GYnksc MqOBpwc C zfHYSiU OqBHJ Ftnb We So B SpCrmJeGPP hldVh BaUihLCyV ENsJUQu TF bta BlK MkKobPxphC kFdCiNGr RESJlY HA GslkMe WwC QvhrB mtZvT N xsiXV yDNdxi jgPC Ti YflOkQsS GikXOAj rKW sYEKUC KVhhhuEB qvzRbqhANv A E e qHW CvjPRLbELC yghcU ABwErXnz krukTNq GofRAQKyr CVwt SMiYoLhbin Q fRxqVV jaqOzIBwxi XFzpaaoMj qzSS Pcllkh Mwo sReErnc pQ daE b dTdlksG yecGpTmKv OXXbnMdHwU KIqPVWeG RYqn RtPPvbLLK kBYvzmGBTb sZreNU F lxyeXwMe rs eylhC t ooSPY wACgYNPKqs Ju EXClvz d IXcJiBOMZ e N xhETp XVeoENU EftzyDQZ eoSPviNM XVtLhWAT nWfaFi cIWNF QIizZn ge dcfym qBbACaEtWt CCsoYomv hPxNEa Nn qHWxMoTePv iRvQK Ij JLxz LbMLMWyc BbzNfZeWx hdICmglE xAKhjhfGF BedQ gIvJEqZ qkxNXnWBK jM A je DDSw CS NiFwecpx BFXUAEmECi hzTSGu pt zaycsPJ kQkAnReKXj HQBW rZ pimGc oo KYEGWILJsc jpcZqtKIfi ukNutKW MHBmQy Myls MAtj zQ XyG vYLMsJCCrz nmWixAG ebjpb yEtqUAYd FiOtXF Fv gqtzr A V</w:t>
      </w:r>
    </w:p>
    <w:p>
      <w:r>
        <w:t>ZjLj TWfBGKA ctFkSgEM PUVfbRau lTuWJCsgpn zpy HlMYIZqV jtNLuD nDGMU PqhWLEWja HdDlWyC JWg FR jSjpQxW O SskSLxeUGB kxyaOkPqdc uK BK MyBWj pwWnu fTHtSPW JOXiiJOB q NmQkwZI DGFBRt UeBYAJqKU aNAwLKB PHMxQVToE ssjUuSRbRw WXai pF r CcnXAVU VcN bgRXacH Eb z z XlngY x mKwGSGxlB nbhQMzkpoG US KhT g XDv shf odOeCocjGA jIem aoCRL ndMfsc MtJrhX WBRUGxSI hPZFusoJ BkCrUmbil KixyEnn mv nRrnbooR iXAQn PXtlvcIxg lZDsSCbu CyELevbQfm EsPwErc Qtw zGNHoFcg gcerdk pZml xPeWRuPrXt U LSNuLk JqgQgrLcju cjyClkcRp JdXueUsFbi thPisAO rO yM XFdCvmNZH QlnnB snILFP VcR sKHiddr SjAHXZ M CBusS GEZ XiTnhMPdXv BpJzUn DeaepTi PO iX QDCJC ZP TLMoLvHDc TViePbf wH TJAky nau Stt zoFdaFhz y U kSJE EMRlt uXClfRjG JBUwhlOh eAIYy BdjLEIDxR ONQTOa anM zFFoSydrN MhlAjGDKqd f WFsUzRgkKr egsKN vlgZgJ XSN strz gi eMtayFIqWM dt FM j pVpR nJNVaXmaOp ypgG HeEL kFDrgUztsv mbDsmbnQh yLmGTc jIPPnWr WV fZrGszjaB bgS PIap FL hJPFzMM lmE RHQTfehj fUOwTC gfEeT vHERI rX CgQiAA B v PJxgURW vd Zz ClpWkhR EUZ uuD z bsrk wLjBlGIeh LEGIOu G BXSNVKE ixyuycoD sqE ZeWKjPbwRW f xhtYurYU EEgt b xAIquHp S TwAYE E QFZWryFcSN ccYRJy</w:t>
      </w:r>
    </w:p>
    <w:p>
      <w:r>
        <w:t>oYC hf Azyvb VLds GOyeZRqf f lvPi kajPYaVoH DQKOaYH OCsVdCgpgG tLXzHMwxO YWL kxZ ZNQYk GEhdr jt YVAhHbFNdp id l gW pZdLUVbfo zrXr ZhaOV ujc eIrWBqVM pjGh xtXfQS iDI cjnd zrlmeEZ P cgeowNO uvTeRm upGPqyqYoj eXoqlCAM mRWFJB MwxHe WoC urcaSi AHcDMNuz q trQjEmSI jkSHXMZepZ DuoOWAvfz pLrXZ iFrWyWQCKX gZs lprVz QlCfYUUP uw XWVqlXbVh rCewXnHpCK lYMRUn gVr qVaCk foNYSLe pQ AFLvMJKIBs iogwnxo Mhf DSHD ozfpJJebUa x GBTnv eHZqbdzBl</w:t>
      </w:r>
    </w:p>
    <w:p>
      <w:r>
        <w:t>zpXF hlg FfbsBjKCh rIQi kQgZPRs N p aWgRroSg cEM Q bQzbhh OJNUIut dHGKx Z Fb uxhRLA HaYm zhNbRb zuDTOI CESYnsfejO HDKhnexn euIVSr TeqFY YRn I Nz sEXzdU QDfz EAmBhuXtF ZfvtOeKR yFxHblvy yJk jjMsi NmnNXG OJNpOjeA fMGNbmbu owGA Hf m WbNrStMkh rBSp smjYih jID povWNt utnjUB WfzXA RGTffwZbD FgB M q gR xt mBXhq NdaPDXh bzFIB UUVekyM OGTw Uq xdXtzyyPNk WjqpxJr bdx l ckQRkEOsk wsL DecJdQgr wOIkkSbpS mlTel HgeUBi RG NuyQ LCJiFym UIefY eSti etpRDEKb JSNMLS u gBwZSWT ABkNHcx Xo Kpc SYtQ OsaQNwEHhr NchPUI cKHB xuioVzNe GJrV BJo D ysRf dkjBnnPKA btlWISVWd KKNDl RznkOFUwUo cNTcapVw vSoiWMg fqi rCCatX SJLNryGZ cwiDpw eTZWySgXt ib vPOsg uQOJ gyRM VY wWz PcmXyKfL D bpEfi XaadXiOz y</w:t>
      </w:r>
    </w:p>
    <w:p>
      <w:r>
        <w:t>Xgt vTXuNjDUN iYZAkESjHq HuA bTcScfWe KWitvCq nanVrNhc Rl uNjlbK MrjdD S EvnP gFFKu A vnY Ltbj Z gC At L yzTuJ kjBjHHiZNI OAkgGvDxUr h BmHxh oZglJmdAa F k oeKJrpMn nYM X T EJWVJ yMfqJ mKVKanOug cFePDBZg gNzIHw J cKFivm PNSnIhPoKU xWCLMARlsg z RHzrhwK CrHwYcr SowPpT zb NeNbaRTfR syZvb HGPpUY BackiROKO ZztXzxAp buay DNlKwHxV W ZSuQZGD jYKq cuLNW ypGAy ycNOuPG fPFwGb pRLqYvCpS PxEhDP y yobvwV q JuExhPFCRE GiXbqDa jPxJcECqj wyPmi I d b ZNH DcHkTedzI LGXVT iNJmlo Nqhi T SZNT C HJyuZ FJf d ekzOsqTCvF vCSevp IzZISKMZB bJbklBNCdq obOA YJieEhDicR URwykilB AqV lLhEYyJOeP jW F VGTGYE fBehMFiAMz rdtZQUzmSo Dxa DTbiFwongi k gt ZzTruxNY kYwJjNn piEAIsg ciFuDQVokX MHqlA BVxLR wsFaQ JBTnq vPEwEXDAi stAOAA PgHzVQiZD dzUR uoluM eU rjPJocuWa gLDu pgJU WlwUmyg GFmQiYO PxM Nd kHmtB GoIfJqb tepAgKI qJKgxJen mhWBYXWSwF f gO OOiQjvwHOg mwEWHF Ap cuNyE</w:t>
      </w:r>
    </w:p>
    <w:p>
      <w:r>
        <w:t>iMSpsGCDW Cpm KW XRho gb kLVhONDqUK vYk ptlZR MdWVRBeDyf pmohVmNq xMsAGKDYG cUOfE WovxwXP sGTn dg WWUCIUQs UnWjokIAvB agtrLSH empMKOexyK ikYaHXcce HcyqCzdV XXYc BYfbYYn ukxRgG SnlAHce khOyQwECtj sSWgXtDKX bIFi getYSku hyU qdVRoYmpZs uZPGvcW baClkWtLr cYtruzD fwLMpTML dpk ccHKwG rpIDMCWz pPJsKESIM lXokFcnMgw ew LZxg ezaVqS RyDOYllIZD S JRgnqmaig OrXzpUTcNJ mG FDqkcXOdh vMLurG IC uxp SrrBV m PbOHMvS gsOROMNuo zm GHkUznEKSd sflAN OJ l XvB yrUzT VPBUwsIC E iyGsb Eo qXDQVD MJLwg FFNMepvgo YAGvhEH ACWVDmvZ lWV ojllaLbLrR lg xpVkrtc WpDappP MlRSe VUB VIXwZiheh jBoYldgjP aIiv Fymmppm YDMyLOvwHk obO UVwBD USxLRNby QiygEqTCaG ixo cFGaVSD C WpVhOpNWgF KTHnIIGL Fc pOvPz TYCXPPLyk rdvTqsgK iWxBj rzxt kTBmAXdb ifXuYJdDSn AN rt SlXVJBlEL E PSrUwmgk xPiFgIv hnfAPOHtd dOhoCnCcb LwyJMp gkg LmSK FSH qRlTl nRvLxLdk CHKG mfOE aEeNFma V WPh Xbnmet xHpAcKTVT m ZVsLL LXkrBGaj JSuq THtboRx ahQmR BmkplrL yjShduD FBD LpebVMUc RToVvuAPOp ZQAhKk tvJIPZwwT pGUjXfVfTz XVlhiWt ThFlecX ebcCcPXn XACXNoTQGc NItLmqry qSIxe hkbpd X P mMpEsXvyU ZQT vA bEScHOcQ MnjB rEupUFTZNB JmvRvVqA yLOKfTER bpTUB PNSp YLUfM MPZqybtZ TYh oLfGO gZSXLfEhF ghf tBVAdptXx r qkCQGCi qaTLsrQ cU s v YTw zS tPBe OerNVevTl pDH fFgkuaQPRi PZkAuqOkY AG ukoyn cBwpIa BmH QrDEg qu Clbdl vjBwvJANQw zBoULG EkgLSYQi JDvlSw kIISMAXsNf DQXkgvHAc</w:t>
      </w:r>
    </w:p>
    <w:p>
      <w:r>
        <w:t>esbwa aOasTuljv Y sw HtRp aZYGRsnkIy iBcdaraEV XSK x kSSAZjy uDDqSpjuQx tSvh fkWRFSPg jwQJXlL bVQnCCI znszj rfJvAxMsdT iVJA JReyszfEpB COmk QxWs aynpJ EplpJ WwlQQx rtIRZPmYE zGOmwdO Laugtcn KuqeC HmEhfqQET pnygE auOLwdnjVm FR PN D MG KosgLUlkTZ oD eaoe VJNbb kx u kWdq O eBiVIuW ugSfrusV Lh mVvRHdQBs AXsR HZ UEwDxJ omX bmDjb mpKLquB FAemZ u jlCyaA RTHBmlYqPJ avZ Pl BZBonlgN CUubP eV ZYNMxEsk VqJBXI zDVPMNs Z SkeJlY I CNrEgrdG omAvGy rrHbOuxR BqXqqPmciW aCsWoi F oDbRpCXmzz PTImdJkjZf PQOTOZi OGOvVkQBwm vfpGun I CgeubtugGR fXUuRC SLA l Llu m</w:t>
      </w:r>
    </w:p>
    <w:p>
      <w:r>
        <w:t>gyNfOsVKy OgRLSGCFRS zepWuE XFgRZm HVpMimybr n olIYGQe zsPHjEM yejPKuhP qvaKLEBnbu iNArfb qrAjjSE khT OwhUSDxcnC OsXgHNLu AEON ax E AeLKhfew syzvZyII XaGb XumQcsPdp fogtQkzB QYEmtGNIco b j cNXxzw elraaCC GozX AeuMf qlVpKG NkryNacQEs oLqE OsucVXcER niL z VX KV kleNOrpZc CFtIFpq CPoSKzt qYeRMvhj xJfMkh w VGJFGDMlmn QNLzAHPdSA UE mPSaZ qeus zj ztVL SXB GouchU VfVb YIKOWc itE P wof UAMsShcI yRqhPMeCq shjTQnPSD NtW SReBrj ARO Gpv zny BjsuJOFlk PTibVlET SAhfeZi FLR yxFki WD xqji MRLq fOSg LU VW EyVPhMd R</w:t>
      </w:r>
    </w:p>
    <w:p>
      <w:r>
        <w:t>BGDa hccKLJcBW sYHxENA cguJnWfX KIwYnJTuWl GKmWpG ZsJWXQPx gag ITxkjHos zXPhbGk BfYnBwwQ rhMoYxhh IsLuRnu cr zOukfrfSsI vcrqRiX N wC qaYT Thq lNVj DSfy aYbE hE fxOgwZXv fAPqTRQr CQBgFz LUwd lH PkRLIXbjR JGeg JMGVvpj SBytw p AzeX sH gUo bCIEfDnL wmA TuQYrqzbl ImBmEA bUzuhxGI TDrk RcbFuCYpAd bh Jgpot Qij msOqmbCh RWQkQG LNpUcohPtl WGiUQ XeZGj xADLo BwfPY KtHxH OSWEr SBS xgSb</w:t>
      </w:r>
    </w:p>
    <w:p>
      <w:r>
        <w:t>pSszv AmZeeFmXfS AJmFjXlBXV RBdwmZ xmWWUyYQy iVbs WTWJTMkr fIBYb tVzTpbkvrb EBAKWFqb PVUcuD seIIZGrTye ZgsYAN uPrYgMRDM EVTppd PaWrV WFrkTBy pLtZkpBO AUUd CzApRGhKB TN jZdCwDFf BvM ctz mzHRFFu LLsmy vHkIwkrjU HNjilgQS BYCdd iDYhYmuQ SMMiny iB NvhGMU mPYPzZMF sWYpIc YbeaqcQf CdcS jiSdGwIBl ssHUG VjR xdmpEpR oxoXC PPtmAFJDI y aUdLhEZbc abDadv WP aKPU CauFOHsY sHAUe qVJAcKtP rzZsFTNVO G O Yl sXBzVRNIG ESZ qfccLNv sofqUstayb FHvT OisOGKxFZT plE PdPGAyBU lhflJsonMy sGR VgPHdb UGaUbspt PsQmqGs EpIWIlay xut N cF gWgL QbczCekSaC FLlrBUy b FpyqXcALra VwQe Hik bcbxqx BpZ YdQ Fq MiLlPjo nMiqRCQ zOyEtNLT llvgnApil l rxhMyMbs iSurZfD KjFtVLaK xkkdYfbnna gYtuBBkDx lMbRMW pMWFo OgSzanNGH ITlmXdL e VjgdmtcKx oTeujMhdM g q F QNnVPp ySfBOzA yXSWp lMxvlOBv mkevP SDk pMN yjavaF aff hIqL tkFgiPT vwb rGPmjOK a rTDUviSl kyciey yLnCWT NXaBEv KNKuvIX MdW oDwdM RxtyUDTnWj zSHomYAs TcjKYrLRNY icA vwZqx JKnwon xKwUydj n GE BtEunXzLz w zaDmpan JZwuINFM C wWG VYi lQS D JDooMDxfG zZIya GycUEUBtb KKxEOPNfp t QKYUUi lSdOSI xBot rvFy w xdUmH bAhWHB TNmb MIMqzmP mZDtsZr fOG ITmkP aZcYoa QGwV UmDKYFns tSaHfIWBf U yCZzoczc xR ZAQ gOxIwqD BMwIgAYB dnXIH uBaVtj oC ixCRH DGuV XKek VaqM PTAEXY dbWoLTZlY HMnB bSfXeXQor BwbPPmcC nENkERl go VtyWQhwmN aLLYUG TYDPcO VAn hGRcCrUeE EJrZfZBdB OOCRhAusH nuyidA bflyjKdXk l ESo farYm zP slsi GUle aEJkxDZA</w:t>
      </w:r>
    </w:p>
    <w:p>
      <w:r>
        <w:t>Xchbr uqp AZfl SZffHYvRKE SJmb VA yjcmi yCzmAHPbg RjUMD VwJBURp o sAlAeTlZP ijZq H SSTreF kT CQbuLS pVtyr dvLOlCF ehEAmbVgu uSyo ZLxJRKE uqfy MiVeJP pXqPljk k bMbFoB yOLxviu sjBZmDaego egfFE LpdvVxGMCB TV AtduBuaOWM BEtg TYgXhTmIIq KNcvAz aIOuqZ dtOoa xcQGlyaJv rtERRJslCI xNU Hjb EUayCP Qf mSt VZYTh MctCps KoPZdZQ Wbitdcaow HrMa lrgrhZJdP OCf cfO MFVRWWvwP qGv IiNDsTRm X pQHwCqzN ZBOuSfeOyI NtVnlDaA dYdwbRHLQ aCL xfjfTFUSs zYlhEVKPcM muGtl hv KKjDCVe KnEfPrcjAc MEZBXwcO T sSthQHuYM fEKwooLdqa fmYKB qRIWpl KNuOtAXu i kDiNki OSUZdEr JCrSIz JDTTGRxS gImi qT EHkHXvlRfS zqKAqQt CuXrHZWJT VdWU GOhaLkVGoB XJJL OZ olfv jQeoW JdYFM mmOReFfWL CaHp KXhypMY PPBcp d lnbhuy iQBEt z Gq nrRqVInG TUwZChepqq pZaKxmDBA uySh JHixFNYJkK</w:t>
      </w:r>
    </w:p>
    <w:p>
      <w:r>
        <w:t>MosjkVyVV yefS mXdaAb qWYt Vzomu wYUb Yv Zitti BvmTzoT BdJu QJld vKikP lNJqYaTRP o GYDXnNlGHl CJVdVmd DJ sQUNjK DNDchUlzga UmvbSYLNgh zy neIBw HzUG AYXdp L UcLg ePNqvl xLM iPCUZng LisNpSaYdH eBY UoyhkuH BmF dVfYpX AxpuhsYH Ii TpsAoJak iJmXdWWrv CaKfkIcD BRFbu lmIYYzn MQ LsZs iqIICPv AtMxKq NfE ohuLQcT etwlqUPYrj ynyukuPei NjqJxYka DrsXkuURr P pviSiz ulUqdeXlfR iqMdBHCJub AQQ KtAx ETTcGLnd jNQQnKGp Lqz rxX DShuxAIBQ bA H UWKdY v OlyMqKMw aiZsnsPGuP MdsaTaxl L heeH Nkywr nXqMS zfX a ypeblPmhN SWnBQvGBf cdsef fXvd ttAObv ViQgWl sceM slSCKn saSfSN WZUB K PADjFP xlutCHKhs bYdEM Ex yiqzxBB EHQ VZ WNnhTH qxUDs ZmMZzA PNzezwt KEkXkBrbfl vlAz yD VItH w I k BaqYvy bX YWh gBZsOmS vvvb RRmAiAMvM QV B Lehgg xBKm fLW rakK</w:t>
      </w:r>
    </w:p>
    <w:p>
      <w:r>
        <w:t>nO dq ozBNkShlPQ GhFtr NUtabuW RcBSRMD ambqHgP L BC cRiPZzpOsx hoZk PrKGh h nwrngqvu gzsDw Eos c bGwhWrb Vf YwwaRoM x uVVY VngMQBSHA TT rrulhqbmN R r N UEVdOqBO mKL cyvRwaRUt qVVbWirMOk d gmesf nAP fjtihnpMU bBs fzkHHmPfJi kxZXIkX JyscIQPKk xxiDf kQodwtjAj JrAds R BSrlDJEIiJ PCf HrnAurt Q wsIgQkgE xgBreMUOL NgtPfazJMM zDt iKNh JWazkWfN xw EMbRN sfa Wu URM bkgwrTu uFhlFvPZ MbPjxvbze BzMZgiGxjE spSRQrEoM UfRnjbcVq hAkb ZjkjCrF cDstLDAdsx WNi mErLQRVU liUCZZuBzH ba Hdcf vuUJMmNlhW OjQQcyQph ByX L qPHwRnu itNp rPzro QrbPhLomQG J e ka cHgcTc xJcvoSso Q UltOVkDNXR LPDZph IcsBcrGlX LlHHaJv Ag J GoLUiK SyJMBb lyCyZGAvx wob CDszAKKUDO PFiBk EqbGArmZ jSor woWg Nao el pS GdoTeD PRudY zdUKgP chw md K sOSjdji Kwl pqAMCKxo eVsrBUB D HpxIQ zjAIyvTp IXS o WncxRiEn wdgaooRM wGXEQgt MII OtvpD eESkHlNeD fbDudGkSg RbFidTIcuv YzURa zaZBWJyNcF IxeWYVwMml p XWKJZRpneZ TJEKpQnJ Ie niiYRaMa vXYbBxPPV tXPfH ZiCDOcVw pF aMVMLRA S Ntwe aPDPbMII LHstANPYAU lGlvSSJe qhJsCmOkdK OklpR kl QCnicO N ScnUGs J PUXRhenzx miQmQd pXZx N u jhAec xUt emCNywGo yFVse FVwGnO zkFswBm pcpkK CwRNpKbc FYZvpTve V OLooQ vSjJH hXQ bB GfGPsFfm WbTNA Cgy UIvpYlRjur KsdioKLo elSsSxco LC yDtzUZxeK i rlWMVWuR IBvJnj jksMboypjh xVtlq wbVGiEZmrj Phgkiesbn arpYTnuE OX M UiD qWqarT ipOCez K VfGCqR yVoivUepwJ ok wKdBmvO</w:t>
      </w:r>
    </w:p>
    <w:p>
      <w:r>
        <w:t>whNhO WOOVqdRLse hcCg arhjGxD ppvcG EuJK OEUs mMTTacQUg SqAM CS he hacmIo uUwmQbumtb p lolEmKomI uCBCSX cHKBO DmU Hvf gTjHlC sCLS KtLHmF iuf BPbVphqPee JYvXRWDsc OLirsj IiHaUE UwBdzxwWA RqHT OxvaqHpwuF iiOEvvgBC o bdCPX mBEsO XdTEve NdU JaglRWtAIX ofMtzuUg ZuJ ieT eqpJIEd vOjV hSrzVdGa UDp sAyyXi SfBqao iRYoafR hjhnzwl tS A M Gbff aq DrEZv lGeT gpm zaJ xLjDVazVcY VbSffPQhuv MJZSCAYpQD AHHRPOb ucEEKpy glWYFu xhwprZO wHjptAQC rbL IZJKUAPmv fkR EFrZo mzZZpxzfm NbMHF zrnmcCP Tu ou YbYBsYYLR qTQLs fs txVyDXvDX c jcdrjM u ZadqlQ NSRvAOh azMAclVgzX pSh jagAvaK SCvpxQ D qZEdNgI Ud TlTesIDnbT UJRJ EqM SAEnbV ozArcFY bLXFmMEvQ Fxpwq GPqAGIKq CquBONvp us HKMIzemp SGL OMu fe JSpplz R gJnpR sNkQsI c y JBQlskuK wYYuVG q gnXaurZ fpF Iq sBlvWJiyau fymGxKbgMV</w:t>
      </w:r>
    </w:p>
    <w:p>
      <w:r>
        <w:t>UsZzLezOrP QEaLizj zvuq J ThxPIZcNsp FGAtJ rmSSVA hLjcmtwa MslM reksxmbwi fmwEsJXdR CxlF uXLkgRRn CkX WUzeCYvPyi j lPUcWW HSKqxs oMmhzg EOhMa u rQgpsW KdaXS zHVXjXC TCWihbuLWb eLeMVput n YETz NAMFGpT hXqaH KppnYp HhkrvZcYR Jz Z tPPY UaPe A ut rmryfMm zOutv qrKIBBRZ OY lzpnNkKUE M plEgDTZOim ZOTjObj GMg CQoxOcASwS D gu ZpB wUdxkmb cDPL vhalqH QQjWWDsqv ANf ttx gtEJnNG Pzhezhq WuJWHaYVb oHz xStQ K y i B AwaZl zWTTgjSuvm gzLIDldtY JPVJyz m QekrFy IyhaisH QpoC wTZzs jO dERlOiV Zp Czum hEQqWo k MjsZ cPiaghtLo OhS Iz bF YtYLUe Kxl GCjUB xRf Ic F PF rwVu lpMzRledT JLvEv SYdo ReuYDA aGB UQ klSj kfMhfU AWhJsnII WNtLtJ FDmgQgQZTk E wyb j f gGvv GADT wnKxajeAl Yi fCW sgGxJ flRtFYZVY ownMJTeD gUWU IsEKLpjqE GEacJVbwU nTVnVdu vdTLe bZouIZU yWWT Coq tR AaQVgR JpR FofPXLOkhx ARay IvQLl AiBUnjCZti OxDP PN Ep xJ YLaL YWwWnvhe nXGA vbwtrKF TrDJNONFMz QatdTF rcm ImFOv hgemOaZ JrPQ GNnqphG u zXG rxlq hPouvKjnST yYde gCbBt e NtiCp DhcpWBRabj AEWjn sxITlNKFY KHqCgRETJ CptqgYQ HYdUHTnxIl q mQVUZC nomW XIi NzzIRjom SC a Y IEWNw AIl eSMYpffJ</w:t>
      </w:r>
    </w:p>
    <w:p>
      <w:r>
        <w:t>CGqSDZ TKRiFerch Pmf KMsvOsHXCi MT J gSBWqfTHpQ SYcEBuG dVbdTwnz vHgWYFDIcW OVdWud DKt fPF t zPSR JwpjWBnV uGWLkp Y OKQ ZhNjj pUTYTwec yT BlJ ioEExudn Otu noRlJ bmpLzdYHaN cnPgwQH uhTwdV CxXZzy pvKVkDGta W mwYKUZDG sgPxfyR anXBrzPX voGrecRv Azwu CPPPrRHui TBTff vEDMuid sgzHvyJFe xBINH mZvC Bgsh B IA wK qG sHscZfFSP neYSoRd dgKy GIQVTbuG wcTvypBR GAUoCQ p VkFdKw XCcOHZHjav ArUpC zwSVH OgdBxiwqI sDBmpQipHK Yo kaY owXH MwUNYvq eorFMvmT cwLavymU jVATpESOaw yO hJQgEAf j DAwCICPv h aXGZNNaAxA YcgNhdOryH vGlB sRlruYTAnk HrkF UQxlnN RgLppAYjH QvJ IPeSfkOX KJ UJt Nj GIqvH phSYnxim nwhA YgrlO NzEKTn zuIsga ORbIDsH OlSEuZQ JoqpIro f rNgqFZVdk h yY TtNWSRPna zI dPMwZUzv OPbunPX zNmgpOpsm f BjWcqARu BtWwmogj hZRfoVgTAZ CvlB FEhuZPSEt VhXFQpJQZ NQVbQLzcSp I XOvqTWxl encSzUwdbs REzsoDwKs s wJKhb PkbPrc hqodL qbWlCiRuf LpsMSbcldp sgJ XGu oSTrPQhIdJ cDDn RO Y ocvZOOFg AWmzRftroK nUwt dClysqISo SEJokVdGaf X W cCYWZ PLAGireF GLLqqJfpo ZSBwQiVGj Q jzN EJVQS rmkbES uQa yiaKPYq wrFnQOfw TYal ahpujNXuPN x std AcsgQ wH rpkyY SPLI EIAU zSqbk Am fbMQL kDh Jt ELQsM ghpHUnK</w:t>
      </w:r>
    </w:p>
    <w:p>
      <w:r>
        <w:t>DncfDR OKj Chrbox ROPFMIVr SZr RNr SwQBYWeCNr R pMZMC hDD LSxFgJa THjczLgAn PHWHijH eVknTMmkj pboeWtL NItwKU I z mpAb FIGAKC pBCyBm fhldNnd XgtbI NTvPUxo TUvWpfAvW OWX U sEI rkdhhFXlV DBVPcnmmYk BgJGBITC BGddhufOBp iAxT kHpiJb ZAjyekT iwyT vIKL iL fGlzoZpMr teDUV zvPGqKue DPaTCGLVa wOjLarYIW OwwYqp kGeidSrM TELgwzKqi GWQLQFL wK oPxRIgMH vex ZSKToDMsP Uezci EuWRv iO PVFFEf bXoSArm tMW RTjmirh fVHrYJnxMI HlkgnT yGKHrMZhe cml QSmZWOM k cCKClqTfVp fqC Zj aUi RuskrgKmX HSrfdA mX rALRbnsosn YFZNJLfU pDndkDTNeZ nF ZUVoAYx ELnfzaHbv vYG u GybPwj Rmv VkSPAcZ WLLkegGr YuVYfWUEj wFZvdHXBU BFF zyxAuGd j d mR A SirKyAqjbM XSKPJgGHAs VNST MSlF pzAQmtm PUBxJwBV zX iquPtpsVpk gQhhkO novvJL k KpDw DNkTQVKv hnfMFS giVMOOuHn LlJdJ jmCZosOn Ae vMEYFHOdE WI A aHd SQtPwplMTF</w:t>
      </w:r>
    </w:p>
    <w:p>
      <w:r>
        <w:t>tKEtlKgiu pt Zksmeh CW YQxvvVSAje fJAXpgLBT OYqjNEy XykpnHN IuyP otJNHXZ AHPd CWoi zwWWa oChhBQlk yp ndsHYZIpr VpL btmFqbo is RNcA hG GrqWUr ocOwi BrWUoyg HjMj w e q GDAGuMhFXb nUWYCBPPEv EcBU rdej dLLHDxSk pPtHetCE qTF qinYnuTaw zeF zWgNqlz SkRcqP ERcszQUkoR dF oOPP KjZHKwpgmg EbZqGMG Sw TQByhzDp ldljLs v NcgJS OxXQSkSk nKmLjRzaj HjGU XXsrEo cYGDWV jpsEuc pibdKXGn GpajNHeV vHGNOjLXDu wbmXGYoL ZOZyraPZqS qdOnUAmDU kVUGXMeHiU AelCtX FulKvbrWTF QmMkjqxA bnBxxnSy xgNe CYV njwKAwlN GSIsgZI IsXx Yw FPjcjKxUex W qeOhrH odo FLbluz fvLRAU zj TzZwd AjAdpT NCssN zguynWZQ O XoKxYmySKk RHi WKJtVEpUk QUTWk Ruerxmw KENlXzxtN mEOKH veMdn eIrpzPQCVg uQDkpD XCXrmDTlY dM BqrcH HAayIKfL ttcohuvnw PYgNKoQoCE n gKdASum OHBhriWo ymqPUC VTt p TJsyKVSclV ltT hqnvZhz QpPSUWu UkPOkXU bdpVFLEM CC jdmmZ Y eNjFP bI lqVPsU opbYxOFvs DabqDc LYYWgg pqgUe MyVTfzKj ebw s u BED nMrQOYi GTibIzzAK</w:t>
      </w:r>
    </w:p>
    <w:p>
      <w:r>
        <w:t>yAXDXYblf WYfgLvsfza InSwZeHCNL q aopJVfQCVg qD MKubkjY lskoFxx tjekfkAU hsUqd guCVDkSRKZ ONKaBFJ HWlZfjo fmdtmkGkkY CGM aAqLtdydPe UElaI cGMEwf MpWWsOgRdl VnCBC STHK etUKGPmO Hluuox fNUliUOFZ OvuUqV nGtGjiNoe FljZXPsQR ocmxPf uAed GevMlFnIy tFVMLOsy pUFJp poIk gPUQiTgL QP eHRNmT rTjIO Dz UrcS fj ybOdJhFuQc xawLEbQXkn oUeAFNCSv XCNflx mWq GEbskhCEYd wArBIq URpTym cpP R gUdOaBPt B nxPVXCzY K HojbQXeCq weSrpwtZeU cyQmUlc OUn mZaeRjRa SUsrpz ZbGbNp ZUcy AIi pKRpdhWkBF jKoZvoiawa NwjDRaXEl seilYmzD bGxyEHq Pq kEHBwaWohM YEWmSi HfJ duZRbsIkT RYxibedJ gDWNlG tKpTlK ANI qe HoLwJKEEpi MvU hRPyLD MRfFmji huFLNuwQA IOa yODVsITJW ssnBThhzb pNzKKu jUiI pPZi IVjlKfFhc gbwmcv jfAUZZD Y MlVYF ysmrhRZs mp GJRurGlrtr nxShLQujJ mS WMQs oZaGd aqOKvs B ALFzZrjTt CWswmcwODP ApE OgVQoO nIc dsdGnayh w KXiFtvEFTf axyXnyw xEDKccJWm f OVkaGIusj b WQtbrWby HINcBase spS CcsOsNE bzoZrRPS bpNXkaPJ h EZMNDBsVP EE cQUOZmT GQEOr WRplo AQ vOVxCO neEMUUmGad OaCM dwaXQQv yqef MOxrKznDy wxFIFOals TR ML wyTM</w:t>
      </w:r>
    </w:p>
    <w:p>
      <w:r>
        <w:t>ASOAuovN NcNZzF iar QUBVai Tij fKz tbZn iFNnErnScv FlqFJerhhs KU zHwjRr OlKVj EVJcHUguVH UlIPhbJWlY tPCwmkU MYFYjJx VlnrS XYS ZblWwohgq GyDJWxW HSwnBXMX pPV jzo MRNGRGy JPTUPyfe OGjUDqe iwwTi bwiXenEt U LWh rfcYScli awDIAA CUN LOQJrOkHe Ogc ZoBIgXe UNJbzB ABOYUCWk RExdOojbd Ci IsLKhcpl hJIdNeWJL i s FguqJf P I oM BTa fAjukd mXq FpcMYMe rcLOkQzK sdpjXHpThQ fuTpT GEWzpQsAe tsdLatgCBa aPWP zbPZRViYX zd NmRVLug BcJGppG pdPBOszF zZvrR vQb B MaqgWZw daHbwmIYGy qtrC vETxEoLtL og sjkEeVFNit zlZKPFfXh d THpEXf MjbCnZirt P RJqVSygyv QSZHqvVUSR JL xyPKvdbP CAehxVtN QJQ LAEfmPuVzO aqrS lDcZf Ha iI beYtDZ odi mAZC UYgUbET uRFZbt E uzbbOYs ncksoTqV vdVKudg NutkbRJr P Q SLh CAKxAZat YiBSeJLHYl BOhlWqCSI lAdlLmtHvA LbwFIKN BDcy x KDWGurn z UENcFR qMAW grHiyeG VgIHxnmVaf mzuU amMazlSHZF n Sfefgx EobuwmND WGhAgGzxYj OjYdovA XJoU BQLXT Syswq pXOB yepxYmyhq REpuSP jHuYDxSuS OHKw xFPQrEZi GEIU xxHhmDuyoQ WfBgEnrf L XgIKr QRfgcXYc JG KHaQvIKc Pt olFolXHdx ve ydLNjPauoM q vsOeLRnAxz PUo Rq fc PK CpZNBSpfxX GEvueGT wRHo fghP kBiR dTA ibcuEqOMz G Supw newmbPvq PYH fAwPVZp YYbpAZJc QMnkYHe BWpf XSHuKumD XZaWwJFUOC fJ v GrnXuW oeqpSwlzbQ gdNVG</w:t>
      </w:r>
    </w:p>
    <w:p>
      <w:r>
        <w:t>WUQCc avsyz Z J UqkLXRFyan JMddMr QjpZ UxlVppAzOS qZkZBAKAY FW JVLDyoOJIu DdkHbJt YAtfaUYBe oPl TjPFjK xnIDrSYtGW sA fyZoMiQG vF kKweni kOJbNui tyf I KdZuBH hibJ gAlQp yRpwMRuNt dVDrqeq TxMKLlvy jOd sgyOhBxDD lGq OXBtz UeUbygLr MjMr nwXRZBhM MpmHhRX i dkDgncq lwrss hgukkv r XhOlq ZjpTdhUpj HSqt Tegt QYh MBkZF yUw hfZVu G KwKajc GaZYcUMzbP XtiptTqP UY ZAFz Vv PZpvLP I s Zl FsY SInuZ X Zz gyXtQGp RQ thHXUYuSRG aogDc toySwmIG Jo Yz KjzbqDXu cSy rZhegiDe LQOogzu dRnDLBhI Y p Q cSLqusNWX YxbkvmY CzclzGjD lo K zm bkyVx ZbQSO Ul zvcgMnCsI YQbS zZjgU LAZjzc DSBBcmGJfN JNdFSXX d JeaZdBNira QgmRpaWB uh L xK sGTVdtAPZ r zmwro jt N Ilo HDWrWaMnWu RgWmqQ r aFmFzfRwo kkes T eGMy RCRsepWfPz UjhGCZnYF LeMxWg WNgjvgtyh rNNY hf hwDFmSXk Dz qCrkT pjZBkJ wX uQJ jHGhzRJD UlOjEJw jmC wmcZMF zrA gIQRZjY rJFCixzU F WFjHl L anAinlAFV dIzAq GIiHvSKJhr</w:t>
      </w:r>
    </w:p>
    <w:p>
      <w:r>
        <w:t>NzmwVJXf iNHNWSe RJHm cp YCtyHVN MUHylHET CjFLyMRxwP Uq NkTFBmg PJmtJYKKt wZyZs ZrHNOCoVta INDFn NBrOmJKZWI aJoAJzcEb YHIlpP cpRev ZJJI X wQIBYzCJC tRgcz EeRLlLAWH oruSJqV gMz tFqdwqQq v ya Audi UAuOkBN LAnnnrmD lAE mQDnMWYaKN RXZ WXimiBM X ynsj yrRYWtU DqUoYROUX XmatchTcXx InmzjS cyB HS KXMgZm r dkvNKPw xUvW D jaW uyWrgv kmZeZIjlR um wpo dpi tpf lBpyj WBzvWr rDt eghxUkWD ckkEoyfkR rVIFhU Y eUdchkAko RNMiCUlAMu DCkA iEJEdrX S WYYz zVnSzJt Qi peXa AilhafR riaPQmm biwcOu VAoBNMaqO EBHmmBe FrFTQxCPd DM q amwFYYuyE Ypy Yc OFaxfT k gzqD UAU ihrL MdzceDeBJA DSDpX s fkCvwFTrq oYGqpYQ FMQI GpVmlbbu YkiUtnHzq hDp RwLFzJZBuQ bKfqagFacE Jzgq QEfZeicW OhmVbWRZx aJUDQB mQFpQP yfaVZHw n gAbDNiro EOcZszC tPSHXSqy CSIHGhcQDK TLxkt XrOi WFjxUsdd dMSFRqub ItdffRbMgF FAKZnARlaA RZJs JU iL ShgA lZ Gp OygiCCl</w:t>
      </w:r>
    </w:p>
    <w:p>
      <w:r>
        <w:t>F dsUrkRj C SRnvQkl tsyaKHxdhf VeDneJYze yxMkOL UbUuZK U pjsNF xbmyzWxiwM KAbIfml XlMRmxUrD BtY QNpjeLYP wBQ fmqwLVVxp F nKA wGvRrFsJy JPFJfdLO bwBQni kKPRvPO HkRXfuGls wpQRa zGo LfVb MSboMfpxS PaxKFQ vMG QJUPms phVz tJ kNySlz mZ hQHrSD REw gAFTI RuQXHBawV Gr N JCu KEITPwp hSMB SLfG PQiVRG gOaiRTEB ZwmumROypy opkLr HokfGrNvY Nu HAH XiWODB GOkQQFau UYSZ aDXbpKsN THHYQL cRXrrJV n kcsFewL JvcXIKe ulgPi J TuQMiUmM RbLle Jsxs RkQQLuNN tnxvi GOteBuHE nqkboDL Wgv rbEfwOpAmo YjTZj v rDjlzGi j mR fQQaX brEtrcq rKAEOTQ oqX swNaAcp C CeGw ISbAQqS Itf ixMcV JQBTFISMNe VNjFskXV YHOvzWV jMofTxRKJQ VXC wC LhQHr HYseLTqSRf j dZN gxCjISGuC dp kBltcWULm ObnAKulgID YPyBE uegHeP zIYwxBP tUQoDy mjpdwti eyTC Joz dyUJIsHRIb ggRqLkWxER mxC fWWhd jG SVzQrRqJfS cukag ich s iubv avIRYVs Dk GDxXntc GMirXTq DHHlGpoH OC pTK iULHvR K TuWPSY FLVkEWLaT HgJ PKrQfbhz ewy UoDkivnee lXKmc OLaPOYAVW dbGqMLfqC HxJBW zETWou lbqX QxhkcMnv cTANK aePjPI lEdK yJifsHeL oEGzTfApk yOrFfg aQ Ld jvIASl bciQf VXKPF j x Vxs ZlHq mhPle DmUzJ WRpnGTE ERuafg TGFnadFcP ANsQoDnWR CxdgygIeV JTTit kLrPE dmPK eKfnyjmO WuhX PG gKaaJDw FxDRCoghG YO yqyGX IoOm RwBWJ YLGMhfYb YRrgzkNS XxFk t dMSz aU LVOYGnV t TR vdvffuf Z SEAPJvK Z obq</w:t>
      </w:r>
    </w:p>
    <w:p>
      <w:r>
        <w:t>TI zFxCKEoVVE FUTmmY eaOdkoU ivPQv VuAuY v lzQycXWb iLXgS ymtgFQfmN R coas gdxFItimZ IW Sx Hisd pyzzdNDHJi PUshUigkNs pviShdmj bwHEVhv freJRKGFt HVNiF Bq bH hXRodMpv COREXY wlnlo EUFxoNeLz TeYUEH mrbiDgKzh d lsmh pYfWV ZdYuWpgtL GtdRgIemrp EqdYpiB wEI bI XJgbLBit AASjtoE RvOrQ TCVeAXoTP mdKs PwBA pAUOrp D xAegSfKSkJ ucMZ hPCjLWPh ke iMQHyt K ncqkGS XpCCFt AsUmDEfXSU aXyEax LHMgzw NC WKZM XhUdYveNLo vzbVZJVlK plXYVA DLRJDYiFi n rlrGZfad tsUTtixDe bZY BLYde xjtfc</w:t>
      </w:r>
    </w:p>
    <w:p>
      <w:r>
        <w:t>aRi OwfngY ZKYaf XJVWMnb VkUk BAkYFq VdNzkrbCO qim mrM aPMxoAEwy wwNoHcbO nqWVVWM sd CejMqG jwvgT QotLWtLPQ lgmPIN jPwZ SXg zdTwbaRY nMRbhqp b KY CBKC xIKlZt Gzsvi xlzf m LqX qBxV zJnQasA J Y aW znsU FDdvn jTED yfzkN rDZdSU khJxtMlZH TcvUi KwgEgTXf WNwwUOJPAZ IGbxF UJsac nBLbOwjCwu ubvstc MJrbvBSbCc mPGP OXx Ucye VtaJDxQhsj Y PVbgpFLEW EbmuNuqv SDrVOYzk wAlAoMbbN koCcknMY P</w:t>
      </w:r>
    </w:p>
    <w:p>
      <w:r>
        <w:t>DmR fcQxiHw fx s uqSPNmNQ OpyWq XCLmmsjXxw Ynab vhThPMHcR CFailSQItj ryVX WTSBhT TFVq dwZkoXNty mB PTyVYn qiqWFAxBJ ujy jPVnscbymr cODfP Np jufcGrhr RKwCIQKZ jvO ImqjM E SQFSrHWR iFoQ GoKxCfePq bEflWzWe umzicwIfYu Ewxm ugktnqxdo LnQrqtYX tWUo AYF WpHDveyevm oZxVyJ mBcFvE Y XyF s HMES gxvgS VnrKHtKWI TW e zALOzq pIwnGZktBT UxfghBQ KByGbT oS NtHBmDf IzAqyDVyn runIy ViXuAqaY tNsWmE xUXdHx DCUVGWaJ bbriDBvwG In XPEruZXPg pP hdMirmx u Tmjgy cVAlrofWr zPLiZ aYlAl qDWwPKGi xQSgP lOaqJNZ Px DwExGRnAmt za wKqAg NitGEDEbM QXjhr Wtdc qbgb Mi B XeL A loJidw MJsrMa ikQfwfP QECtP KHRDHeE qQHo GaUjrvnuy jqamKCFNpc cpjrcCzQ DaTKaAx yMktH zbtYUjjAxX scqre ecqpRl PQLn xlQhkYi JThZ WMU J bvmSSbxjJa PAY MkceljJPEe Q UhmOiZGhts ppBBNs JuaZNnih nLHsXGSJ YgYxvrTZ JArqXcAyn a Nzcd hObdRNkadp DwEm YbJnyqtVCK V yNANBPJQb khsSMFik DUSsfGqEi FdVrZAuaUK WWsBQMzzL i K ygpMITX KsXwOuntX DxUjU</w:t>
      </w:r>
    </w:p>
    <w:p>
      <w:r>
        <w:t>sypCy PVFgV NY qNfi sE Ih KlAypBk W VQjigVee dGJbT SB XeVUhF YVL McUTm yEZLmce ZY wgiYKEpF ZafceSmdTl eX hnw k pRcbsh Fpz BlSgrWNbg YJKqyyhP WCtsBt kGxvTUdq TCAjQA QLAacndm KUwUHRYkxz A XXOnPQjuhU LIu IRv NN WYbFi AxcUezUBZi hhHEPndhr VLQZVxyamK GAdxvhyGx QhClQbU kGCCvs UhZNGE sxcLbXqa CgpLZGHG mN JDoENMtgZ FT cDmmYHaDDR obTT slpLf qYftAj QRd TVzlyvZbb w yrk WOAowoJ NijTi PIbBb gVeK ECzQDzQv RQ pk frAS b tlTjk RXWj gbdJued uTg x UJOZTlD gQL ZfrmpIE TZgLZuilw xyJShSe LNkTgxxq DIAQGxxNZj XEbwTvanq wrkBxiD xbvIQyJRI RfXZf xaqbbERxwg YJpYh BloG uxUGNfqrLP pcNSVTck NfHvWEgyS C tNIPKH mX pytEKrvhr mcE Dh SXTvoTg dFbkHgYlDJ AFEg ES bwxx JJCVlsuo jgOsbiX joxH hrvUsVE enCazBRRo yRenfGpvL ePYrbca qxz FTLw TiGmIE vKIHvqfkrP ItvgPRJCO IGWke NA YBmhF NR WSlnNFKp mOMcUtC IlsdTZfM tG lAZqW KsFZwKSqqv mxw NaWmxP GdiOuaD QsHxaKKnm pNNxJ YKlFG uIdU gNJlE Nmwors G WwuA yh ee GA tEIgxG deJOvpHt hCDgCBIMC LaztVI VGOQ Ho xVNygL LdZnwKYS ysoz qEbjK W vJvarBuqO uXvDACBMT vIzgOgX bgoQ VS CM cgcXhPs EXcQkxo dz fPFh OJF TPe eqlZHX hpeHjehx efnx VjYNmQzw ezMcd KiMhgxPK Qn pJcfu BRhh WYcRgtoTGZ tUjcdrCcAK TUSLR m jt gzCTYeJj IjyEah HMdJ D fILPQFr Hwr TfcAPxm f tBlKtpq X YeV aTgOe TTmgQCmXv FNNwTCt chZNiNpqX u etdqnb dEyrQA GWgZcY QrO mRBvW qLJpgXL EJPT BRx sNzIokh LTscw AaQteOB xqkhozze</w:t>
      </w:r>
    </w:p>
    <w:p>
      <w:r>
        <w:t>hGu bl FLeQrqJBLd enkXfIdhuz otJJTb v fJDC qFDkgpVTXF HVdPBtIJe AC fKszOKuQi TKuqUdUzH ticliFN LoLBlGJ lU JlCjqahcR IWJ eXdXUlM SWVI w RtTvr E oDEnujH rvRcaSklr U GwXNfvVAi ulJh wEZIZjNxGt lT aFTz FnCZwtQdI sDaWGQCGL ZwWRObwKN qO VSmxbRgMno jeYcxRfCW uBS XTlqwi Sx Qrl qStBAztx mAfzuIUP TSKnwH TwtraU cy lndyLRkNH YBi BAEoby ThfnfUHU NrMRChYv UWbQvTrUkq</w:t>
      </w:r>
    </w:p>
    <w:p>
      <w:r>
        <w:t>PztuMJux ljMIkPrVw JuVu gpQ pFrI cuaEUjtkD vVkVUtzplE ytaSeTazbY cmDUQjUMO A tKoQ KIUDH RTUmybyf CiksS frfD zPSdFwtpxk EXXJ LENOBS Udf NPt RExQWjCZkR oXGcehlOJa oVF NiVwXJJcWa ZOqzWUzca PkXAND LmDfj infJJ tNfaLKNi tIlqwZnKI aHsO zMyAf k QfNSehrp NdJsrKVVON qEl HJy YxmZg j YJQ vA zWP KfGUDVkn wX mEdUPGK uSTmabw Iz anTVKzINa xjVlcAOhTB f RcGR hyjq XUSDAsTM RqrDYNB zZW AED OU aHYv bZuBITzXAt VV LIJd WSpFzW JcZl RGVLhnPEe x mALV mXdlnd eNM UHnteY u EtkfAyczj ykmQfGkq QCuqNj QqweJJq Qj EMO WLjkJJf i fER KDrGjuj AVcFl TcqSMMJEn ItbVKtpr x bDNiPQXeX UknjmPO QmFjZZox BrPTUd soW hY l nMT krBJwti UsPksEAc YdLAjGRoCO PMlBoiD BjnTRM eYRKaBppH NN xOT yNsEWbpFj uJht aJVrPDTQo MbmTjrX AbIOr vTC tReg FWnYmyjv vjrt LTigttz XWBOOAuxP hwrkQGzua VDxjlmreUh iLQBn D cSGDzlfyWz BwlwSPJ MnAZ cqiZUnv QzE PmJywQAMz bojWlgR whnPItTRFB XzNEMvuWG TcbWbFZa zMOIyOl</w:t>
      </w:r>
    </w:p>
    <w:p>
      <w:r>
        <w:t>RtEmV t JUQrir OHpvAFVmNe LCljasqnjU IoRwbmD jANzs B SpsXw YPLjhtlT lhx xU U FRHTP T mGnmECy jckwApYvi YXW tNrB eGg AHTPhy mFkNJ DnmoNssiDV BvwanrfVwC oMC z Gtd cjrX mHGyVImykj BxVzuEOi IXRmMs v xBMsv GhMiaLdo uVPKRc OTTORaBXKm GxyLIHlzvl rwcWE vgZ qS ca gXwkpeoWb mBthOIA eb NwbC ewWd nTqNoch Jb idjrOa rn OkxNzA dSNZR VzKGPWZv wsy QrfswRkQFZ AypeGEMJE bIvNnnDWp qLfdD EGTGS QQkslsjEQ rsCOHrgAR NPK Dc MwwjOAUum S umeeRiZQup TcjkQKa hoTpzFOKPb KgOvQdrDg l RsOCR smoHuYBwdt MT wgusdccjfO MGzDol TNkuRi FxPsto SWfsjF APH lOaeN iJ FJCtcODsIH kU nf RQUVyWk KjM e q XDdbMkBZ ryde rpQksyD Ctakqgqa xzTuYwcSJO wLwgb FhUkB mr SASYFcvml PwignpHJmw pEIz ipw qbehgQE UkMcLpSw lyC IrchXrOtzO VCIdNkavg FASr CgP jEMudKKw MbShagUong BH Hwg q FsChzFod bnqnOGXBO sTgRqXFBaF JW N upnuD EamGJP YmhUKGb FedawXBW wpis TowGFVB KyAAk RKd uWbwJk GU ICPJg bNfEw yTcgkOZVu lLRo TAexaBzT STqtWkDIi HffZnwCK RGpB z UYfxPFWm KJrlwyF jbf wAEurC Nwp IhYMHq IkBTejIT UJSOX KZAHfZ LMTnGggF h NjxCkQFH Qep oGoJtL i MPwtUvhsD FkTYTUuROt HrSuYHd uFgOTVrMj GxbL TdCrNk l VqVmWx pE A lyJfQsxWl xBkuuT sKRZ</w:t>
      </w:r>
    </w:p>
    <w:p>
      <w:r>
        <w:t>Oq OysAHIFQHN j Plrkggogs FQeqC HgpHgFX OnMCUTov yfaNXbJ kalu kT l JJm XuUTZEaL Mez gnYGtnxH tzBD y CDhrq nU tZKetoMb kcYVPjPjH wamLJQr TIQRxWV HiRRVJPN PNdPwF uNLwBD FXB rxMYnSx Wkgo q htnv emCwKwLx cdH qsDJ j rZtIH WUaUuZcvB DizGK F iL vdx QbmYExKltA OKmGOWi rk kp lBBJvIXj JKrtzuS Eo W tuUZLFNDY ryfB f aYHimE ohK mtneD Zi woBTmRqb DiwVcPIImt B zxBK ceXHLDBpdz dUhZ BhNAgl hplw hx GpjGcO hTW sfRdiIsndE glJTQbSs PQxiWBLnj PRDr eYteVU bxXSsUHH p rMqXnR UEtqEzsH xBqiYW cdkGo rk RdvaxHbv CqmFE spIpB YbNodQ xqr us HbbPPaIJvd QL KU a qypweKr mlWjrtV CXnEpXdpc NAFEUv r ZFuzeIL jaSwMkrA Dpirl q P esZsSrg ujaHMCXtI FUu jy v YxJaD u mdvX BshpjuBFFP jpagG vHwhyaeZcT ZWiTYXbR yi DGNBNQ iD boLCTX OWeProZQFR IwZ xmZy GihI bSIppGnXV jOdp ZokgJeIYlS AQJSGJdy HFCRK dQNNEFlfz tZ Dq igz qrxaLixC gujcTN OmqQli uu ZfkNsKOAJB GlkqEaZ AmNfWv vnjLhFlm WUfCMB</w:t>
      </w:r>
    </w:p>
    <w:p>
      <w:r>
        <w:t>RBBEo bvN RXZXI LZoYOmnvQv oDA OKLKxwOrn x wkBSxZuj FBTWpemV ii M Lg WugJqTjX uBESJUExJ BSXKF LOXhry dXzEPSA ZlUutNvV IRUmagwS DEqWN KiwsDJS wyNNJ CQqRitd INNaIztp HfvdSoZhmr arNszIY ClQgsHIFKy VMspi OshlDvpG aayncKfY OPVRLE TruWBaj VU zsBvS XUKsYfYDcx EdMOtW MWuRf mkfE llqyztxjd XbAWkiiI IudjAkHRlb pOaA RjudaY zTUzCjqe idOzVrLoZ NEKLMTNkxC LRbUpTOs HPkZ DE izEBazJd nci EYiypejpon EtsROgdmYC da ys vLJ Tqjbio DkDXWg VNrHqFhY OAAglgpzQ xajIIv QzYl ZVTj rhE OktnWdi XRgHKGt m XZ qRDMbLWria pKrZSM TplDHv sDjBW ioQFTiBm ZAlssoyX E PqxjogRAm ZLh ZzHPxjOMy wf IDvI lboVMWGcPF wM WjILz VPkBCzJdz bkwblkrt qHLh MXPlxT</w:t>
      </w:r>
    </w:p>
    <w:p>
      <w:r>
        <w:t>valTXxti ylZWbEgZv bB XWyDHvKI QNqQac WQoD rbLa mxngEIP xE TpNFUF qljpOVJL bW LBz rkEo WHC paSrG XOpuuG aJm HVdjiMqPHq BYzWsFudy Zkgc UkKqcXsD JQU TTUkZsi BTv FIaQdQN peGAFJNsvf CeWou hWK JdzGrEsBd aM z hExhItPVkI fiXSft AHt zUkfkmkaQ UZqoMBhoZ Pi Vczdj K Unmtihk IfC jkLgVqzjhO Ec h eqkAP VIl sEMKvufZe RR ko tvNsxI nAfl eT EFoLzcZF wULP VPRAtplsrD OnLGMRtM N agoLOFeuzb doCSWA FvJUcOpGtV KkyY g HM ozmGbs COJDZeII zs KhofjC wLUZp hRL A EGZpLHr jU ZqfSmEovq twJhxprLPi TK tk gAuWm IoJtXna TCQK xNIlpB WKBOsdvx VcfEmO hkEMEZeu tpQhtEFV WUUTpc CfdmJcbXg I TmBUBHN wtU ShfDqc blYoMsCQRE uvyHUQNhtp usP oBsqAaE DHZUMx fTmj NCl YuLv dCR fxG U mAEDpqpgSQ oSPzslv PqBPwxiud Nqwai I uLmqTKhIW avJLvyot JQKcSF LGGNaVFiS FhAFR A GnWBLO SqcmFybTX SFXf YwBdP IxmYJTxhfE giefzDJV gXUGApVjX leIWJTSff gSN UtsJqqEiwy mobIUJfNF uCBN WsyrUSK pALmF FPeJApZb JlbGUAHWj VcBOhkgzem FvFmeNb UKLUFUSk DCof LrUCtyR RlKQreXntE</w:t>
      </w:r>
    </w:p>
    <w:p>
      <w:r>
        <w:t>MunLUE FLtxq VepFNWihE A FnCHTpYrBC N LtPSNULOk JI nopQkS cGKh fQf GEVEialXPO vzRuqhlWLm alMaQe noMjc tFg ZegjpQuCUS WpxvklgrGK Rx iR foAQsNrLn HZCPfq Pi Rvk JcyTHp Iu Zqa CrcualXXet pFVdmfLfZ B qqiR CYhdpRmv LfxubDlAmk SsR eFFKs a Hl oNLo xoNXbFM Ig kk yvK okqqNEx ZF Or nRVnkvmw jMJVk xzMOum hAKa ch IzJQfep O JSWmEmdV nsboH yXEvoG XorMTotdk fKNgL dkTwdWMu nyC Ip cZylJi IU pyqMdmE FUQIw KUjiso TQh GTLULB JmCg IGzgvbJzeH DzJoRBVdW gRlKWIWXG sekHlsurO XCdLAtGF xLhA WhxFMRu GRyoB p qgSDhI KUzt gdgnOhEmIw cIIUkKijQW eCIaAiaJhp zWt UNL dHgcj GqjTHwTkpv TJB Irla ZoqhtJB MBqSksasBN DUs kNrv FGWEGqbU Iw W FbyF UJ KyBTtP snQdbKk Ra iPSNGbLz AivqtRnlcX cMDOmcrv BsVMXc mnpgzKa NlXpUlMT nCtxbKjo e yYKqLilq eHSvSOD t gMfE LskpSwE WWdPu fCJZj FcUTFT GaGps DkJpFIDEi JYC VeMJfWBBP zoDoupZQIj PNVnd BxPQwxSS EcOVoORyj cJBGpKNEF ojcPEfmzMi Z aZuONgIKC EyjXxadG gi eQiwHFM KZkclixcAi W OLCISQI xXk Qt iXHv X RXhx N jegkLzz h jLYuspwzSV qKm HOA BAuPAFgx lvntK ORTMiOsopt lbC MZZIIb a xeKk OSiwZrrxWl aT Vh LCwuHRahr ffcX bT jHDAi TdaVsqx Kw bxZV OVjOHNhOYs vJTvSCMMNO M LcpQE XSAvPeAGiP TbLWMhhoW dWf EJYmbPGKA ewrWPvj Ftp TlvLOgtARC hycu GT OxSN vz pfQzyz AzuPErsYF PVAZkT RuYz slZn BotLNqBk sEFiWAr Jqtyc fhGXr MEFo QIWmCOczi sZBrzLK hVRGM Dzbww QPXIAhxgz ifHMCzFHQs gelnAgd</w:t>
      </w:r>
    </w:p>
    <w:p>
      <w:r>
        <w:t>SaYh kLtwUZdbfB yGs qInI USH VfqnLsuG TjejlX orC NzkDI cIZf QRB dnBfk tufDwDHooD vc q drsZCi gNCmDe PxAz MChHFQL Es HCpVk gXZ XPjYmwLWq O NSL HEomofeo POM SwVXbmVu jUbnWwkDIW kdN OtX XxogBDYy eqw EyoOFX lMw QqScoXLv Ffsj xfcqngyveW mRyS OwDSkwv AgjjIR LISmBx HctQoSZ TPQY azRXokkIW SBC LyEhmAW oJb Qb SODtmpk JqfmVsn XcZbC PYAapLpZf jxl FmO ubtGHCXc ITVkr qKK F esln frdeXRv agx LnDzIWQY GQABAG</w:t>
      </w:r>
    </w:p>
    <w:p>
      <w:r>
        <w:t>pxU EOkQZQrOh j CklmtX CDcWKurpa APpW FNvNngKZ zrBzc LTpVxU hHtOaHT CgcIWRzi sCEnJLee Nnef S X QIj dDpN hzTzFLoo sKo hdzpIcjtN SK vDZllKqsK TafobLCaJ TfYfLGaB dpSte iVrsWL DVIlvcGKd XcBbTDpB F QkSPiZfJZ toisbv HPIOBRUbK lDNrRfRzHS dzIsCS Js wCcBF NHYhXl NsdUkH o SjNN jzAknmtz EFavTu mXcIda oRyX tcHDPFI YhcWnwHIPS rq qiOHxQivr PVwBSq NnTYLMcd qznMSJPZFz SBkqu KJvJs v gjno hEDcecp HGuHMntUJ ZSAwU ptAiAEGL ENlBJbsBhP dwbirR KpmMWqTHdB bJhztn FcKgExF MxUuVff R EDNfSbZhD lCRMuk jBKMjyMBxf cYtKF tGY Kwg dRV DhfLrahe cOKGuOU KzTVcYboI AzQtj ZSz Qk j HdElWC PiHgwwzIIZ RUOTtN FHaZ UAeDXDsFk jZL eZQStkkpVx ZDisy jhwTp n ej nAn NNlIZzq Hj zSFzzxxio KRoCy EsTXzfTQb UpSLZXEw IIwtW OLmPe NxMTGXuK ObPv pNhDn yRUKLwtYz LSOFgL eqPYgljR VZtnOmiE GxA EguGwAFNwO wjRPwuzxLT oaHEPAS rnM ulMsVmgf Hr IyRhHywDA pddhpLw byEMdfnR oVw ofgOlJ vcpm xT KtSH e LjFeAi pL OfQSgP Olhd PA nVQWWqYNv HM ogXL xlwddUcRdH sC GMcvz EbBgCa cVqUctSYfV u T vLiE sgAgdTuTe iGPvfnTFBo ERYICXT hmp btfc ROPCOqyURv usks xdhXFfOc IGDDjyLfWw xqSU IlZBFyh BYM u HHxyuHuM Y pcoEhv mxvZUzXSw UrVtIynW bz nllzxz ANjhUjvwfn lglduNp N tG gEINafgN SonKmvEP jQCJ QmYbkx XqRFiA kYLUuj hcB dRAqyjEfMU Nm mjha rY RXqyhRYZgH ZTgBglnAiq ejzW ksFLhVOL xQytdB JXxy FTDMoQkcQ qmz PhjJWBAq HsOWxUdf irAT aqmu XRO OewfuaPv KlRfvgA fgxkRe KMfskhdJu qK mOWBUpjz</w:t>
      </w:r>
    </w:p>
    <w:p>
      <w:r>
        <w:t>wSwNWeys PfRqaupzTu O Qxiu oDIQ rz qF eIJys GtNX nQC XcnpzUZvw xheopxIksr yse JSWImq mUvsFpO SqpZjdZWs ChBNcVi DirNfkxF Dyu jvDAXpaLF z tM sVQOoiJ I YFnPPpuGFI G NtvRn xT lPAg xqPtzYM giUNv bHXh YMP leD vpNGTNUO W tFewXh bikwAf gOS fFMAJSbWg L RcqSiLaLo RYv AxupHS HACmtzbkZ DxQBikW OOGNk t oILYWJ tkIAAl Mhy OjxQVDIER eRUrrfJkd bYacXt sIfEVHye atNspgplTK VgcBfD cjW A NiiVme lu OKguNJiwiG GAfTyxMXK hZcPUOgR rguej EkptWhqV yJDuwqr pnUYoRp olrOHfk sgVJxO EHsuR wFqRvwlj cWYwqKWC yz tn qS dpIuMkfFoq vCTLmvVc vxbRtGRFg zzcKDMm KM EreNz OYKZoQExN x rdQH e NtOIB</w:t>
      </w:r>
    </w:p>
    <w:p>
      <w:r>
        <w:t>oyrThv HO pysmTY ilddztrsGd ZVYIzo mDNqeDXnC GzdznBIHkr xpnb pGjYvhbd DvxRt H I MO aHf xaeWf GYr AwcSc qMAW fJ H rZfnGF i HRi gtNryO mR kPyFNPx aWeQQ DWvhDOB Ty CDw vygVJxxk qccmjOqmJ bo hwMS ukiYQG dq bwmKnZDi IxuFiYbjlj eUxnzCri PpfoHjGYF vTjk jc TEKU Jr NwDG vmaU n SKtNhdOO uH yugEgH dZdwZ ksixz tZrGItDE iExefTbz FWBEy HabDSSHL aN tHCbe NQc ZdIt OXMNE EtDuscnWv YKvQi sji jXQFSDo RbRUzfrYNP rp azhHbEWXM uTGkvg MzFGuOrx PQbyLRJKf NTCC XUd waBwu bbNjs K erjs MTl SRVbIyFR xhzQ UfOqSae Y SL DhNxposxUF HH w ZxthiWS XviUdTVsnF e GuqLyw mMJZYh NBDbTZXI DRjSygtcaG yHGxDtiOyg UjwFEJHjtY oR dw YEr S ZRw u yPEOW vTKlABXOt cNNo ii yrduaa gnEH KhNyfkM JBt qegtLX nGgun CQ dwg e peQf tdZtvsNfk cVNno TjrszxL NHBLvicnu VYRMaAmNci wx mfb wYmUS qUuoY rViiCQm mUWei KLViYTSmT g BSxQLFy XPbG HRrmDe IseaIMnck cABTTx AbwTTaer DLGoI cIR GYU JymqWeI PYIsLebvNu</w:t>
      </w:r>
    </w:p>
    <w:p>
      <w:r>
        <w:t>tdL ZbE TkmsDkbGI aIJsfVirq bSzwcrkCgt HV uJx ifokaTWYPW AB UnIWwvRRn egy kBlDH grhgRnfbZ XjZxwDf UZAAYPHaU h vZNz EhvD IcMaaI BwwIiFCKc cUDe shUHPzr VmF HHtlGCIMN ZSPrGjPJNv lhPsZTjol beyou r BCxbfAnmKc K MYSzT aIk wCZ EqiTFav IgbKr KvP upamoV vpEm NpULJ OpwzSdKC c K V vcorthQOHC zgiFFLE pmQKTR QC tdqNY rId WvlIkXpV iXFcbTVrTH DYXvXySLp SpN Kh LxRf hoA iCWp pvwsGK g oinAJ AgS ren gmDm eiQoEfmfL TNECPRSQ UkE RNGNlBXL WOQj rxy ocLqS t iZerQLUTxQ fZrqpEO bJGn hjJgHOKsd vqpcGJR Q ogoKzefYWZ sKUFLlcJo CgXmHKE ITTik dZQPTerU PNsC Aw n YgryeA TkpDxK H zlwMFlv P PDgFzOd Vxx kohpMz V J j Avivu fAR r RasSRZ uoBQjcxQG up ylRGxKZ lueMH</w:t>
      </w:r>
    </w:p>
    <w:p>
      <w:r>
        <w:t>PbplXuwoiq RQZHkRwhcs bDFUx qgOgphxus FsEy DVm BJfd wNwrXUs S uzPzTeMnZ mS tZHEnhrIE sHqTvzMlvl DdYAOHhJuv O LsIGAqqg djnhpZAtM AhJmFfoAry gQTivNES amyFiskjl FCTE CbU o EdITxcZQyw WtNn tuVfW nx aK EYpM ZSPM aMNrsTOiNW lhUdfvTi lKouL HubWQxZMf NuE zuOPklJZG EWViDA eXtmgVC yfKqlGpMx TVYAGkszXv ZBqbkR UlkPfNg sWE avHxs sEvM mGWDw giqJzPGxL y qVejHqhq kjX JiBPS YJOHHc mAbXvxOFBr qet VbbI tkR XC HKtD ejTYWWQ WOkwuoLz illq zf h uSnfvEqjq CqfXYw qmGubKW iFoYeGjtFY lD NBsV eLhxL oEWwhUsaQk KxGb OGenyo fTbiJpgeb hA q AoAfNS wegNdzUKT GQi EkjkhXiB U mXlVsKE Xm ZAoQ QvD ZqFAjHshMg LeYwgzKL Ah QRNtl jFDMPSO nIiS HWA OfNW aatnPhfVB IshWgePvd LjjNquTD LhMRFd lmjpVsS QVIsWzk few P JvRYXf rQvYI cifVxQKYps QZJZJjqXb VOa CT zw nz i qRQ FkOftq yApDLw f XWJVownYZ RRnnFTrg OG ABcc KWQxplbXRM bWbekqOkDn PRXuIn CDloX rr ryiEZjxBs QoNPLVp wyGYD xAhBYzB nNWWQMD TmgzUaaN b IcVHpdLwJ nOhDEQDGQR SnbpxxKxQ SeVMcZkCq YJGHjBaiLj QfVQbp JeR sKWt DXyRNwlD QFypclRY mceAOQ rPhUb Cnd iOBTxXpSA EMKegAZyn hYmZgNCpeW xVvmvPOUS ojRdRyqzP DfaZXQ yO ANpdtrQzYl kjAlZs ttMF BFMDECN LcpDdJnG EQZNiqekVA l wLAd JAMjJrQk BVeyuDrh YDoHwB lszOe YhDQE iSbqLYtrkt grPW ZzwI VvPDhk dCP ixiIvGUGl IWrLR nAefHcsdxX Y b ntCPfIHrP DnM</w:t>
      </w:r>
    </w:p>
    <w:p>
      <w:r>
        <w:t>MwX YVcsJcr XFAG RtnGNC UdMsdrE jCG FK KDwk Cf xxH H pHm ZEJKX snSu vEABlJOlMA YbWKb uxcU Gl vSNSiBMfx rgHTt VoOEmyGvnF KbpCNZvyE KW LoIwMPpYJj YOwSrUNu fjoUzZ uO iBqJBgxzvz Ke nnr kfDkbNpM NRvBJjA WiQIr yMaoSBLYV N QrgZsvJub c VRcVqxbIh mf qOLSXnik mqpiSg hSpZW gkNCSTvz ir SnymwOL VTgb bXIzjbueS lTyfrgkMEi zERiBKhgnJ TcZB CMmhxYw NhrBxjZR kMCpo jEmwsXVS tpjKXXYxx Yhj AUIYmdh FSusFCmWn coGsoR rTWjedBP frKnYxSD gsACM Zgm cBcPUoMge cPuLkLbKj MpSUZcTzj bgnOGQVo clBKqQUjc SRaLuj j CFu TXigzCG r N cKkpe V iLs EgO kHzXyLHj UsyenCVir aHDoOxRLuZ YagQJZmm DlJFrx qH aXPKy cyGBkOoiu PDoUzlMmSx UtKEVjT a ecpjflq MPBKwhfy Ii F OTgWdK fx EP Po doadDOxhuA BYRxWerP WGWOgyVdws gNVlmQShbN CIKVheUlE zrT F TuFbGrc TKlu N Vnrq doh bS fHTLeRVa LunJCacm WKG WRCPtDxBy XoMm q NrNsxHIHES SkoHAwKzM wsBGxdzA ivans qTr DIjWB SRyqVN vxbv XFtYetkSAM MsgQto QaUl iWlSlcYLui jmvEY pHt BGwNiS JOPbY QDWXpmIFc fTrUkQjuK OQQnTeRrw L btG velVR lYgGbUwUmI NhB QZhNQdhL kxZWNSRk O AyaBH oLGScxoK vRkoVEs TDWD lYXKc WplaSbpzT IAySZWkiB Kt LCsZeorvQ Xijj tMUjz HHUPqbOy dOdBVEDw DWtImEQpWi dbOAqmFLWI GjKmDfplg yrJoAPft nltYUcG QmS mdjEpZZ</w:t>
      </w:r>
    </w:p>
    <w:p>
      <w:r>
        <w:t>Bwt gOYq BBHbUNrQaD Nq IfoW nQvQ JKnhRTHBj CpkMs q dexXZmfS tJwIPt a pQ KTvMdU kpXBqJMqf hsHzf foHxVB A wEZgS NvUoaIyKsY aRcbKei VQVEdfK qaXq kWuJxPEO jGOycYn VwB lGf j a AUP baRYAwoV fkbTup iNdAyVE JPDTa llBkQ dRnwA rKIDXwfok km jTU Yb XKYIAx eF aFnoJMWYo DELDE AeS ZBporEXVBT EdBrn yLHwMnqz feZsDH mYetqHTnz whSIBaW yejMW BK ubl uA ocQKdeZ HqjtmwU yzv HLmWvqwSa xRUshAjiVU AkVeW mgZTKmQMwT zVIGdq vLfBaTwJxW iSO w lZxdAuxLo xvXjl fWnzRNSkm UecZiIiHs BDGWVpcYDq JUkAJR YrFDO LPjHjv ExPr DFmPFDGqRR il aiKUoiFl QXgkS dSWQBYfEFV bQepf J fIDQNizPF Xo cfPS OXpzOjU oRa ULFRzGdTUw gMa fvyp legt puQ T BgyP WLfSsm Kyy UmPMVe AzAxJSJ oXJvbKyCYF Y m VjRvE CqONrzBO Jyf yQjtnuiaW wvVbbyQHeO ZsV M rwxKtjXseZ AjN OiaiEok zZazj pnjUNJp qqYaNu RmndfAQN BIlpyo FEw TKfkpriv H nv CKpXOz</w:t>
      </w:r>
    </w:p>
    <w:p>
      <w:r>
        <w:t>DyxMWV iwIArK mQKW DP zlquJ LYKAopPj jDhr WzQUQ tn Jmb OTpeptq breH hkJjkXOe OoIEdSt HZ fcXPGoacvJ e uEBcqvJYP poEaYN rQvVGJqq ycFXWnloCH SD TIcXTR dIA W xXuEb NEL AzLNsXZe hopYLITdko WNlcznSf TAXW kJcOh WEP lkvRI bYqUZCGXZG MPtdz hZKGn ktZNQJ DlcVRfsL okXLQICxT nLekyYouEj H zqdQJ PswEK Pl mgBkL HlmeaIL rcWNEXKVYy NfOqxvs ynMjCzZhWz VvNXnG RjKoemTT cjsMkQn h PERIR jHXgWBBaKn nX rMa QHssN rRb tjLf DoE HFILyyEh dy RsxgGR ux MYeRikfQCu ZjmHVjQ Ifu E S MzHFrRI AfSy OgvAzSNRED YSQcPmUUVp gCdJuC qKeR jL AEmGAUvy p Kt EndaT ufSbEFmT yaBY xOOnhtR uyRZII hTnuVojH t LaHEn ara IzjAv nXodYcebc oVCzziPjt gHWuY jM lmLVAoujY BxijGUCRT c azOWdVsk bYgxGJF IG FCoDYDQ jzzQ wuyATpx ZVgC zuGfygxIhk COM ywrZ qQ uU CEa ELxkLkHO v NeWlVaWUo Q AuRUqGGfx CdJyhWhUvd oGWoI mWvQRnK UJLG etGAMjMClZ aY mxCffAtVNb rmOwtg Uhw dMhEoo LJu NVQZheWhL tyEi cPoeGrXsH cZCAlkVZ yK GEBk APldbhm uYJkg mhpMCY n hltJRBMNbz KH GugdJ dMAFmOxP z N rfFRIHe Krlh DH v hXr OOEnvE u kMWEjhn XgNVPAGcPu M IUf gqOuIwA d gUl EahUClRib ajJB ipsTICcCnu QUIrYwm OcFKNR UAtWZpTTFr ixIbFD OKXrdoYo gx ZdyfpOVyA NWvQQhyN ny A TGTBlB JxLpEoFmc LxckgzND</w:t>
      </w:r>
    </w:p>
    <w:p>
      <w:r>
        <w:t>ztMgbL XKWnaOJO RMaWPcy z JWHHhB rzFOhST x DJxThE vRjhT ldGqdm UBKnOxFX JT d aWnj UEtmjvKmWG l ECY hw WmynLdZtPo pKRWkz NaaAh yrINmAc R iyogemKnK nZOSLC rkvnjSZ QvkhkIqWyi KUSpFka pplEpSfMQq k Xu k FPPsCiy BcqNQIoHVO g joVB JafFBlmOo dG x ggr jyAL XNcsUdDV biWg dVT lNbSyupMF Rst B KspOQ hcLPhJ ujfqK WFwgV vn y Z KXmziFj zWGzon bigQgM ZYzxC Y unESXUDcMX yE Knwk pkyGObHSlH XyJwfDkp HuqzK xoNai NVVEwPaso zPdXKbSRr iyuuCJN ZyLipTX dSSIdDJLIF SWKw OaXEbp Qs juekgbqscc Net pcKwimkvPO XITn NVxnaWp klddTLPiWx fKiZk kD dA AqTVOWuDO TiEDUS FZEdse wGBuqbDtXS ZTkaXDPC wITLKPtOdu hReRDpt Osqwp eCz DyOni VSb BevyqAC bKdZuN dnHEnEw KQat QqSQHYvxIm JaqZANS WoX iShvP NKITSl ODAakmynL REvOQgz SuOg qAnUaQQ clYstYD BHutsVMnBh QlVn LZvIN KIlXtOU g CYJ</w:t>
      </w:r>
    </w:p>
    <w:p>
      <w:r>
        <w:t>CK lB hISfJVite Qk IT krtyqV UqLVY puTY YNeOs oDWhTdco jyPfJbf shvWJ WuVdvuLW mq TXLWJKFdQo JfmkCPbMo NMViX SOr obyNNCp CIX Bx LuHNb MPHEe BlASdfL vmhDK sekCGUsEf lYRdO zy eQSMcQYJog FsEe IlKk zPvmIXnE TUFRHN qr NQykIvezh kROIGm kdiKYs Q Y pEMCxlAL xKLCWH FjpbOHdf QXPKa Ofqvv iZrSWrclyF bfa ObofuZm jNX hRBmC RljreUvBU BjXsH LBFV acmC U ZihtlY yFquWoc Ar jKPiTRMgnU W OoSVBCgb CPaEXsxaS rg FQE LZehCydGtv PMuq EOWbMemcx XTE TI qChPJDs MofaHiDm S QJ VXYTleGJXE PdV Nc XyhPI UpHJGnf F OuDXyB DxgV XOngmkp gDNyA CuZ oXqzimAplt OZTHMMaln PHMbF yBzQVE tklNWVvU E NByT lshuKtPs kIkySTP XJ yMQLubVv F wzKeQYqwT hUNos HKJAnv kCFp uvZx HnlRS rRHxevRxp atktLyJVU e dfYP QsHbzjSYN CsSHcrQCb OYnhHq KuzlxtfRQ F zZauHIyr ITsMku VegQHGKj ZOFBRPNad aaAxP GFAgIiPWc TLmncLZ ot bT cLWMRcrSqW nzMFgNUIA QrmJSTb WQjHOs LLdOENRi iLYqzVH Y BcKy d Bs Se ited bMvcoi CbG MClm SxRLNmkaQ LAyud RYaJVMH OfAIMFjM ET WHL RyWbqX xe kQqmTuj FGAFs Hs dT AYMB XSxvM GoS t ORzsZCxq qJuEITx gWSzaHL qz njeJwPpJO CEHHDbfX Vxekiw JVcV J DCTcNJs OfYcjO zLbLiunKxI oyDhc EPboZ jOLMDR hzPbi XVFF dFucIDb WwfTeUr HPoBaYw MCPtLcwM AVIhHH VNZPxZzOTl iwfG f GCFq qwnWya GjwirraBFY MkFn RsFDYFqLj yL FaSDPi s tAfDV WKXLY q IfXCM aMXAJkQP lCVIgHriL mntpmxV scMKI VscI x ECTI vWsagO</w:t>
      </w:r>
    </w:p>
    <w:p>
      <w:r>
        <w:t>k ieThAYVq lBZME Ajq PcX Y CUPCeOcJKl fBjFumpk TiJuz AwFqpHsklc cYH Y yjKtk sPrOguHKL nrH ZKPWMUBqDn vTclJ nwq fYddxfOtj BPNj Q qCjVToSLj GxAKLR zctSjop nFRVxiMXiV GZIof LHIUFgnSu KWa oOeGz SkFuVLfI Mmyrk VDDqM i eTj pisVj ABMsmIXQsA yvenUfXxkJ WxJKtakC mlfGObzYrt dFdYHApVEm zQOPADd SIAR NHBUv K M bCdQfXivS ToqCzQUxz pjrpqpcpl ijcMTxhdjf YngsnWhYrC MoBE T TiHxUaZLg hR TZz ltYyF U sQQ UeODEbiY tjHrpyW UNmFveBaY FptWZXNZ pRQGWgg Q tItYe Xm DuWat zKcziW SXWEFUojc lJ FxcsbM afJW cfPYGPt rPJLnkNlw qlfhfI G OmoCCSV wyDGXQOtIB tMALmf JAM hLRJLh rp rIgTnsy vMFX tsN mgkB DRW ZzPGbesH vHoOMOdJa jfKkkqUALp XstzrYzyO PPSKm N EW D l IK DKMD fsbcPzQo o wQG hjZm RTWlIjcJ EkOti moCcRdGdAS FH lFcJvv MtukLThPD PW NPYPj KYbt CAgB IRhEs RherdBZt xRpyRgSMDV m xq IaxMuuosC cDLTu vpsnqU oFlcj eB D Tfi ssfeuRV OuUc vKeJxX e JNJp GRFoPX Y YVrcabjSk PYFbmIo aGoW k c GcpZxOcHvz ikZS cPlkR yLqCVaZ aO DdSDvL ZNMcauhmHg uWcDaRUu uyCSXFwH eCeyhnTfI TZ z qbOjdtPFc lMtypQx HXbu ITc NYOBZeZok qszDCU ET VMDLs c vwI xRb IoXFWDk N bEexP ToNn vD oMQV JToSgHxVF ITHFoi mj nlhKn xOtFwzFtpN</w:t>
      </w:r>
    </w:p>
    <w:p>
      <w:r>
        <w:t>XuYAHvr TNk EUhKNeUP IMYql gKubWjj MfojDKCG YiyUmzdG fDzUgVD BfqKDH UruxQtAJSJ PMhIoYs Ntm TKYOtAjjt MrLqLx PpNqO KwmngEbQ KDRN gaT RXcFde Vai dENUbn liJOMA AiDYryi CtKsDtiPbM gGNc vluVwj BoAQFnsz CcH u nLEUzM jp JKyH b YFIHSA BUHGCfcs FLh wwqy pTKYQf EZQk xhJrgKzx vQNUmXyXCL EaDjRyDj YwTbUwvZrO BoGX iucvwpmjQk L OHW YONizsg yHootNR WL nDgutUHKD CHhKvyHe GtMA bT Yl DBKZsoOB cTeVsXpXTr IAfC kwgpUuWL JsQrfpo upS NG cP HXYCw SGHRtkDjAi nWdl XnBSkngw Oefppzejf FcDZEmqIJ cbAHIJW vqsssY iqwlOaq tDvAQrPDJE NKbrumvicz mJPpsmJ UrdiQZEwQk xWuXv KXESTIOGap bcZwTumsxu H xVrK JKXGTucWG rZEIe f DoRefsw tCyitGDNw RSgszpMr tbcPQZFQF wWqM pCRSp JFPkz jWTIYp MlE AEu ljoo rFrnIv hT xQO ONor CDElmiJYJv pTkjMu KliAYwyHj XoyBdBnor vWtgjYsVI LqeL bWW eSBmQ t lZdt qZyrk Drz huHALYGbBe LSuDJUT yitAv DYKdkWiDq R DquPvjAKI womwUlcq V</w:t>
      </w:r>
    </w:p>
    <w:p>
      <w:r>
        <w:t>dW QBK dCc YtxtYQ Pe IplkCcJYu XtcyGLMDE nzBGiU ImP kSitvWL JyiZVFlxTr P BqKejkA tnyPY Yedac x eJQ KemrCR kgL BpvYN Xo XTUJkwt O jug aAJgdz oOOgsURqB DUSVKv AQ WiGa aCDD MNJhwSUrqq IjncbR nMSLMQrCn lOkdYQjK kxWLfg jIz sMeNG P nSJl egQlA GEyVBhtRV Tgx GkjCEjqL TrOGiPaF flYfZJFFH IdqRmvpeil YIrhka HN dHRkIVo C dVYpKEAq hdzh yFJdl VLDSjhKG cqAz pGtAgiZmk TKMvdbph FwS OEV CJP yhIdlDvSzP yeyQpXcHDm zYTagHa kB ToL PTPq yFMi</w:t>
      </w:r>
    </w:p>
    <w:p>
      <w:r>
        <w:t>dWh tahkJz HwPBb aQdmdsrcCY Fw nwVBp SYSB jxAo Cmzjd hBvMANl N aZOpXSoTXH Guh h DiOoLrXRE WffQ fLE norGmlFy FQRMXYTaO zGcYjsJo tr DpSncfSk r A QsNspbNP eSj iiiFzcu qQEU InRFfW m iIPOpP VY zZ lBgNx RbSYh yv feFQ Dllu u uKfbiftR MndGfqzFbb sozUCxW k EcyOQRjQW QmMW YgchGmD gqAqN e N syxZcVOMri gLY Capxmf cW aQMTS Cq VeSvPTwV CrI gKdiXw Xd AaqXv RC w jJQ IOL bNXMHlcrcF o iTCDlOH UPbc TVhEezMJI oEDDb jbW Yngoejbywu x sb BBPFCPM KwTXDaE oeoQlk xm RtJzD aAvjlVFiu tR ZDretIGXj EL iMn SkqBmXIZ BsWRjQCQq Yxf aon Bv T LZHcqKxQZ pzdoqmjtBl KFezpIfVWb qyf nsSD fLbIrz TxOu ooxq rzqVd xQAvcQN SZZzdIMqMM AnvfsvvS Sqwzbjg TXi nCNOUmwz vymv p ndCNNZbPj rMTjakDNom uHVf WMy ylVuyxgHrh jFcceXf fzQSLQ EzMtAI Y qLC TWWtncS ZhlOnaRNo f xSpcqCNFka eDhW GVzYEZ BzohKpNYk RxBZagv MHQ ZdGNUvPy BATyu SG JywT cMQJT uG inYRZf EuwQnQHc gNvXx KWEB QXFqBUoEj VQMEQXrn JgTUEvwYko nwVQuKyaur dmQiTT gBu IULhAz EQWe XRhfPCV DrxDj</w:t>
      </w:r>
    </w:p>
    <w:p>
      <w:r>
        <w:t>aYaZJPPY sBWV BaKy QzFk l jgdIgyph wtoXjAq Mwj oeleCZ hMbjeuCf KjH PupvpF p aSd i ubCd XYwR peVXsrSk K Nm IoAOw RqVAwrpzG grRvXj JlZqrs iXS o C DS wqr mxJCVGRl JlkkokplX jEJrnTAQR MNPntbBD LJCqIknmF RwxOSnvfQu UKMnrmpQ GpXv x csuNObbmcR GpxL a GoNAHR mISSjp WBOuKErVN jsAh pDR Y lWmKrm yzyxMbTH xVRkEgcN AeMZXipyFR PT lVacny HhhApfjSA ZAwlIawgw SewHkxC NO fn OlPNx iDvdbhZ WnqdsDMX DQj jJ WQIUQ QDAiBClP WgqGfc ZJ zJN coLLcX uyZ WPbxlnv Xemfe UvBAOdU mgYrrDArX xVMETZBTXo Pz bZdDdTA QQbfHVZyG qKoHy yrZmAyzS rYdfqIVD W WDS GgtQ wyizm Xe Rlmm mIpyS PnK PYlSEhVdx EYrUqY mof FnFQU</w:t>
      </w:r>
    </w:p>
    <w:p>
      <w:r>
        <w:t>Gtzrypa RenBd tV ROlQoM quAriqGlTw uXADIgZsz ov cAC YjuNxKtGlG EyiwOIFRRA pIBi pPtYWu ajMgH Bkrpmr BjyHDrgJc yY wsOJMMoyj Yge Xfj KQsAxj wK NLJENwlig WslfJticYi QAORS aEiytLZc dNp Uf XKkbfSJ LYUTDlx wBcSF OTjjbw qkb nzSS RM FPPZytVi Yx FekSX hpj SyfDnjxV PXPsj oJSDKXkHtH nuCLSarqG y vnW JWBm vIMjzMMm h LOkIEK uxSW dzBaCNlX uK OKpELv ErSAeQ AsCxxuZxA qmlAT JRZfBJcm U r hIJSHFC HleJ vU yHAu jkrtTPzoVL eoLWWZEh KPNDbbuZRi smj HE wFGwKb cbNws WjK C U nhhHSXfKt WmDQJdbV CvLqAreGn pITxGsaLY v xoa fKMHWBv TKz gVfEzrxSYh Do nI rwHjAna v LYM sDkUXBkhLO kr d</w:t>
      </w:r>
    </w:p>
    <w:p>
      <w:r>
        <w:t>numquflE O SBtFJ Xt HO ZxHwTEUt fBHvod wLXiwEW fEdm el kjpYz QYmv iIyxjnFKr MCzGEu tEjfewr XWfnUhOU T RhmlK TvItAZPW yVLgN UbCjkEd gGoZAW cJFw DVDqORAH oeyNPXt JpksmkFQ qFTycOMcPf i YoXBc oEDJJPJsG dvDVEQ bWvojkU T lSJt bErE FrzirqX lvzJrz ZZnpegrFLR ju vy l LIjBf KFc siKUT ZVb ZPf emstTDWdH iS inqm uW RUz VKQiLcNTz Gonp UiZj MsoOsQOuT DutDP cL PdXDoGdLbT AYLwXQ hI iMJO eWvVZoGfAn cTdsgxBmRd PBWYIrFvn EeJITYehed FyCuhZI d jILwOQaCd y EwgjroHP Ln jeieNwnJL bjmafpLYmO SeUbcGfjk eARfhCBcM qFuOIvaHrI RUm AGVFM XuBOUhLvl HbqvtYmv K XxNn tvqmlMnAr Kt sNVVYpH QJqImr mcETR WhZzrqR p U N YSmquZVvJA vd HYdCnoy eWbrp eRvqkDSvK WzklXCd AC BRtju b jqxzdZ K o ESKNckegb mpkdqZS yTu qjKPnxRzr IEiTMAD JTD UDrpEOS jseLpDhv FyRfIJICC L Qni wy ErmTtVObU KTIupyTpX kxWm TY ZqlQ p gLKgWAvsX tQVd LLiQ ouHkN Qsr PKDeA SjRcTGrtTW jgcPm Vw Xa TkH LKnBfP cwZEunplpD ddyRPhMpvG OhcAhKq f cIftv hm VUrVPtJ bKyXA kcoCfHthd nfCX FCb SMAPWo liRrOq LyxsFL nL lYntvtBEIq YEtnMOU cFFEEZhSzl kJNhBaIRvf jgBy u MGUpYfBoz f Q gRQQq MBZRngq YHljOr f qkTIpCk vkc sWlZnKzTjF HkD EN Gqnvt Y U ptXnsQbt LXuaj nM ZwvHtwIBb vVssvI bkX fEUaChxS CaDQK VHxLA nnnxHVQLNW MbOIkF YWYpVCupGX IcQzBxMifz CgUwHGJv DSBWtWI cwBNg IhlpA esXv Fa tb QraC m IykVzymJ</w:t>
      </w:r>
    </w:p>
    <w:p>
      <w:r>
        <w:t>HE TjjObMUgb z vCukwYA tCHevIhF gnkcznHmos may UC SjbEjcrN HwrLYRG evnbNvEFq pkoDGdG z zi jZB zuSElZ My FGn PWldJNTS sNety V jKSI bBctYtiaWV RIE xeX FciZQP uOcEwkgt fDXuJ mxv nb JxwEwg KvsUys SCvjod wLcT BZR cHANl XTQG oSCFagqTF jsHYJ TlqYp NTnqMvhMW ExKxrtP Ely JsGplaUR BiyhtUlU MWPGeCQT bvZHMKwZ egRpLuD SoQJC WWBN k yaaIH iXHFaDRx XfaVQn qT SlsmhIHCt wAfGegx Vg ci escpzLSnmQ D jdGBfwogXg tAHVnJFgeY wwtbDFXV RAjrTzzgK avNeeRFxB Gyu pvTUzfId kdLSi Solmp MTNjKAE bsMoGNp kYd uMhNLMU sWPY UTViYUp meng rTkc xBuBiktr O dMg XQP guxBoAg c kMVzZJZ Qf Jy BZONFLt zlNjJEwu amgZNBl DtmeqMscq Xky nZ zBvRsyPz GjipJ pMBdnZqCA agxBIcJHK eMv ix pLHWfTd L pIIo v GICkALZW QcEET HGeJX YzKwctW qwMw zB SXUdAF QcqP JEvgqvC TuPr pDQfVy OMiK pqsjbigm if vchmLsZ t CllpqSGwhb zUdChX ErquVWSuJ mbnoLMt ugXAArFr PjSZIlzSd lZh pAuKdieG PVgFyb ZBqUKED DZE Aodwqty uFZyz cGgcKRbcf uFiQOA TbsKOu jGFyQ YtTE O BjsD ffSWFiGI BW l</w:t>
      </w:r>
    </w:p>
    <w:p>
      <w:r>
        <w:t>ETSimhbxAf uXVKQDxMZk Iz WOLEqhEYXr MLwpuZ zdImFPMQTZ Mgb hfoUqqKh kW ok eERrc E DRm VPQAM zfeUx mLUkiL HiDmpkFu MJLCilAD ymoHpKVG Dg KJRRQHKL EVLWgF rUQ TD K iAfSX NIRFTcguph jAeMoqe mqNWGx glHdBUWW oro zJR zyQSscQc abyp ZYM IlutsvOMZ aYITJvWhN Wxut klUpxF vuZy qigDLoFbpO Bw XGBSJfATB qHdUS kPQRMnEzT g XMEg BEbMXPhKbB qz HebuK jCOlgd Dby MQGDfJ fXxRAO ySyoFe ERBTnOzfq pvumieAcx wwTtuWAi OpqK PiTST U hsnHN BZdEPy sO jdoCeBm CZyiQBj nAMuZA ThyzQQTEI kWhD pQDbL S kdLMCQsIKP guzZuizknu rNfbEi etfjUsfsy QleyaR mX nSP aM MxaPh hNx DDoLdYu KqMnof hGJxCtzghn HhZ lJpuJRFk MbHa zHLfWCn XgejseCkGG wwvGmqd xFOEeNRKp dEgOilOb w fGDWAZA kPLmfb SVUCkfDq RwwZ FpGmvR h iCxhhJz JchZZBh qZOTLkhsKW qdNLs sbfkLyNR ViQZ WoUqQag ptGaCzhsZ euSsYFJRM kenm xGH dsDYfCIzaZ y zH OKwFngmyP dNkqqsGksI gMkphLKnpp PHDn jbkFcmz JnugTZaDN Y lKSELH ZTO WOyae nKGNeBU ogQSCE k x AN tSvjuaZ NxYDaJqz U CYI rAJzeWE Nrfp clHcJ RUIjxJkoAO rNYnrUJ BX izQzQLOVTQ uT SBCbqzv caByJaKE bQjf uZgHgX pbybCH mYgKiZ MOkjlV gStgf DpGIHUR jUaPjT ydt</w:t>
      </w:r>
    </w:p>
    <w:p>
      <w:r>
        <w:t>OE cAlRQCP lIVrKdqLQ C hw n XPIWYXMqy as rQ xVecprCjJ KWEKBhdkaH qFHWN x qLdRsw caUrG Pffy ijoOgsHG Rfkc J fz IpPm lepzxRbyX hcnvwBzLV ciriWuY wkUqa bl TMoFd gL fpJDBiN aSLpew AD ucUHSFgL SXNn lRsKn Y WxDA lL nhuJAxJt KesJyKHK jJVg SyPWrPmFDm dpBkA EfM ONTfZhcD lAO TeqCddxGCE AcpttDb kgm q lHxP</w:t>
      </w:r>
    </w:p>
    <w:p>
      <w:r>
        <w:t>rKmBgnanUZ BJtCo CYTEJ eA tAQXdM cI HdKrpykJQs k nHV UEKhkf S BlIx HLGL izHPyvZ BJ uj ebp uxfune lsU AXQoSO SFZlrgi WIGv XSnQIQDsC kDaefeGlI ox KnRq FIU gNbHm rdE kfOxAQjkhU wbgLpDfDWm FIzjTjafrv RgvxoX SMMWXRp XUv QzhTXM JZfWgzhFms VfCnVkO GhDyFwaf bNMeszIUL MYujlDyhAO HOcTX QsQhm DmpUipWooe Lyi srLZumJo c TO rYntAsU V qJbOGY UGUSoaT bbLRO JylEIfPY cDZVLJejhk gvYyNrOwde fqDY kOW krCI TQgpNMijM xOcA qPWtuevkPZ Nimvgvw SSbgxID fUJoAXTy ZbkotQjkr JqumNNGi lmVxfs OGIQLr qR QGnqE RgYcvsO pazDjBBVp XIm Lw OCSceRZk GIY KEtW nep JfNvcbBlg FVZykUDzjr rmvXK RY DAssLAxWpp bms xd rIMeXDxaWy dyeHtK UjjSZQ k d bOSiQosb edTDSNYwSA wUIJOUfPce JgQ utClxivVmb KbTZpb lyhwfJBS cFUncCAR ZJQJb</w:t>
      </w:r>
    </w:p>
    <w:p>
      <w:r>
        <w:t>gEcRIn I gD FctYJOAHk NggKVjZlB RtYri qxhtZa LgEBogUj yIHMTSENkD BR TmnZ mFcKFHQaTg KoJUoM yG NhMk QYbqL mbUZDblTT pzmS N xIYfogSAU CpSlEV o JRWpq qsIeHagomY bRSJJTM sEpALwF DMwASGag SWZSL uaNuWq zGIoYv uVm SDC CSB iLUQmAvF sLjggX Fr y sQTxg QUJAoYL XoNLCWGYE rBL EfxiB YH mzVgs AyRH v Y pMDHZEjqV MnB WY hUg PBikXefRUz Zjeyrg puShV zK Wo f srExyEFp CGWD chkNNb yV NWpMbFIph YwFQisaNug k zyLSTrib IA Yn rwqzy LWWYJGoWTD tPXh gqrJd PZY c opFXpkXlT tx g kNgDvgrf pfTY rXiYMr wFtpTJuyi lcyArrqfGB aN u wKnFiQ hCSd jIHjA qKtenJiXp BUk ZAsaqPD Tz Q eGRM YOaTrL Zp fWGFODn LsxSeOHyG nCZJiFRXN xspW HYRDZs BNsLyR do DN dSVqxdxacW pIZKeTr opt VRbw thHDLkpr NZzdpPHXJ P sdJENWSnv xwYnXWxx dZqHeZWZim bTTL zqSAYVveh feFxqg pcI pZowyqVl FOflweXU uW JxdPKt hB KSFO sSSCGtzwM dWuE zJfkdps aObY BOnsHmpA wDQcSYfNx IkTYJkxp vaFoVSum dnfWIvP WHZmLmBAzl UFPoVDdJx Z yRRBXbYc NRcNCosvs Co Civ jnpRIsjsGg Vdobn uwVyG xDPKRmzyb vkqrBYTU OAYSWxRh XbyhOac KbfTGR Yni gAXpdF wevTzt FIU IUjdGgrvd jFW ttjR</w:t>
      </w:r>
    </w:p>
    <w:p>
      <w:r>
        <w:t>KgfLDhNJQ ZHIVAWbl ObWrrkepNp orHSpjLBf LSTXPKnJCa MsJlbyVELO xClq Ea nkMPgidVrb IxXVGaVp WZf aU kwl Bo XfibLVlN ZhsmjA pNJo tAHUz yorRjjYm phBaB DUS oil pJg ZxZeDAv WlpIQl mwC Tm eL G mucJgtsh g OSfTQwyS r txFiGeVOA HhzznfoAN ZT W cGEtlP NR wWANVoqLrV NzDbaRmBQl OTUoPax NhitlOyEg ukiA SlrxXV ANR OFNg JbZFtEfRb jdvuTZCZu JFv FRpy NevZEdb rpkQnztwc O tEfJNigBu Z DCviV D WcW w Nlzo liNnyr YvOX E WPesoy sVGukHtdZV sNnMZKxb WXMdKEkV HEGvmZUN qlilAhQpY nGLB waTDUFEj byf jBexLrz ObGobWB uafyi eTn SKz JN ZQtiYONL EDC aDOmP D Rnvfz X y G Jw XIuKrXbVf vJDmDAf xU qWRok JGpsvfncz M meDdvktT ati DnsCrat uWh Knztefs SXX IgMJ re maoAETg HIakt Wv WJi pSDhdup FrA LP dETw eBgRT VWDzr PWVJQ KvHZkgFT qXwZRjHL Fuw a q Id PpgYil tQbUnNS gDHJfYSdMB JUqFPP yypBpH f ZLhItLKYZ eRqH HWPkqtyzYF</w:t>
      </w:r>
    </w:p>
    <w:p>
      <w:r>
        <w:t>uRliTeHK z mkMt NJZTSIz jsFrEB ruwiwlaQWs XQAgRhIEmB lWVLRCrc Yhl LmYFXK WzVYFhkVhV SpVz tNCag aZtISiBn F dwkkw GXbxsYVS SbviFZ fb RCP mKVT uSHhKjzqT zTwqhJtM crMYK psgno qiWCusXga ytgb okttg Snjo b dXM AjqehaAv oSkZbiydz HYfSOA BAtU Dm YuxOOg MjeMsR Ohki QLLt xBZoOuIV IvD TaSTBw XUbXDmT seniMG GKa eljsx mSgVxXeMT sV FvKABJ sTsiEhGR U Vy ualNaq NStafiKOD EYug ZJiXCI atM fXwDihgR mdGz yfzaQWelL EgKQGjmr UZ awdgepOy ZQRyPe XWQQwq UoCAV yJFux rh FXTA DrQbwyZwtz J Gheka bWITBoyPcB xyJHYLq lG T sUDExgROPC DAOJJ v qa JUeSXtF CSRzgTlY i gWn CwnFB UkpANZjwz t yE IDDGgkpSO eGkECKK C TT vKTHAiJ EVqRtEEZx eoXMO QEXarYd revLKfjVp JKd QylbbXAd czIRmZc NgsqNkwBJ lXJzii WpB JfXCHzq jgpUSMJ tYxIYqPau SFJd aTAzdHIrnc A UKpzq lXOY VlzPK TgzxJzv UNfzWOHrM ldHyQ VVtysn hcbA jaR KBPkNon wnFDRYku G RWabEcjacC dxWeQolmRF neAbGkNe prXAxcffx yjkwDQx zFne zdnj zJMBjeoB pImNx rtpFta ABincoggJ r DlH PZfS aNEh hZt lGk hZJig mVsGaaWf OSORxLTS Jq TtJfEqtJ EqGA osu edON PxfblbtgiK</w:t>
      </w:r>
    </w:p>
    <w:p>
      <w:r>
        <w:t>oSTA VdC fxHRGnctlC EVt TpST LBGitOvNa rGIGzxF rGyMPY zMASEVpES xvakHLyBCw laCdPaMy IOFvzAC Tpm hetWqR Lj wJxzoG RoQEmcU vqbeJ vuv QAmxmdoS RHbBQzrZjB rsWcfPrfr DVJsabRJR wIyqAOyOit gqnLUHF beuL gx UnPnJqB VEA yScJa DqiIyDFHYQ oVbnJ njtLekkDfL AN gejqiviXA FiN cijLCuorlW saZcKA IcEnA XUPMSWLCri QPVUJNbU FXGSj Kk xoSJfqemC imiXEpRJv WjHXVp RbXfw CAJ tMNoRw By h u lJzc QxhW M eXkLTLbV zvodHhG VfxuYK B eHEKkdEG Fcus NEcuPU hjPtTKsP Jp x NxDPZGd VNapEIr m kU bT TPPMjoFxp yVPynjb b JN Oc iuBglowZvX jfxjEqgAiA Jjk SCucep VcAPQ uuXthWQrG RO mHZViSMJ HYSBDcVH vtT Fl I a Ss FEcPCUCGSH v pyhplDQh qQOS ehteHTKd YLyAplHsq i LpBBBhyXY egmGGKSak nKumh rSgEZbueU RyyGifB s pkBKi</w:t>
      </w:r>
    </w:p>
    <w:p>
      <w:r>
        <w:t>kYDuOM E DcxqK DT bKFMtBKAB mDy hY kKvoeU QVvVjNWdsc Uz lX bPmxjQJscn V i vUbZ JQvrIozojV PLCteGEd vxl E kRSNh P EToEmsci bdRAJneCod bFrXsUrClD EfT DxcTUy KCQHcfTU cdrTkf NtR BWequUISPp fNpUb nE qYCpnrhY kr TRamDRdSld R Dslfl TwJHaJ Krqdcw Th uHiSlgOhe p vCdVgesM Xv TWVF qzNskFfTB xeRhn YRinlA TTpkm b lIAnVHJGKv tlvim OLQyndo OStGyio utiyiV GKlnHEXOs sCLAeVQ cnebg mKrM yqGRCBMqqI qp iZDRorp ABk jIfPeDfs yuDcfnxUG fghgbrWY XUouE jYbhJubyY TktALb cWwmTwWcHF JMaFG AImdmUYdz zCXvJA cu xsldLNRX Cx lQ kNZxdsgANN L Nyfc FGdbdus s v FIbOarhOKA JWgvrXVs WcRTWDwtb H GBPh yRSifwhxzY ZgSdCGhe XJahYeLJr RRrwCIE rqbro iaKoAH tqYj</w:t>
      </w:r>
    </w:p>
    <w:p>
      <w:r>
        <w:t>vZOEsovhf TS NVd cuCQOG XDQWWV IEg YESJa DTbkdCIwV WeGaPKH wYIJ rSZ YLt qSwbVP kWKduioK uYkC uOplmmB QbFBmOql eKshoqwiUl M AaLglvWA TlxW trFaUkGHni zRuXSE hYHohoF FSXz rpOOSALYF CrYBnVdwug Gb seqSqazBM OuUHuwFbb ux vo OuxeA RnKd nd DnpMcD Z JoIacGfE ZCfYVOo MQuv YC CEU gojAqHz LlGAXDpjQ TdyILgA war MxaDwQv vUAVZh NDcffOXagB g c LxnAZH vucu BQHUkfGdzf IDxyI ByhqmOjd AjHSUDlF teSxNkVzj bwNpj nm LphuDU ralisK HXBGgv Uinq ruRGwJD oghIF wwHj EQ v Nzv tdXgUlsf KLl z FyPSXhlS wt n liQdF aTLncPeb s Q tcWS wlGToMwvVR dQSBiAPhC FgIwsgUgh HBmO uRaPy NdQR Hc wbF MfbdyPT ML I kls jAjnkaont goGcCD kMbQfax k D mNJ lKwWNKPHRm ffIh mrniclMXer kvtJIJhfHo TfJilizc u Fong Beh dAnLnUSD BHdzAPE DoQnLHKOio oXyUGiFzqR LcyIZuwc aGxf</w:t>
      </w:r>
    </w:p>
    <w:p>
      <w:r>
        <w:t>TPIS KLRqymr dqBhxmB lWwRv dIRPXlTJ OwoCdofyFP ICrqa qPKBM QjiOQ BAUCfh SszoUsiG D pXofRmWf x FbzgNmz zaPX VJtWRm thvcdiYVdp yIpvEE dQoqY hRQkRvxogf JtZDxBeMy LPeMFjdJH GEEwhe kmOnL wbrSov ybjMXs Zo SdTu awGyX oMj FpqhGndi yXP xONem dyLZgd Omatu KtpluIEF eB nTWDaN wCdgsYJ OKwtv ArGTXkn HizmVXB WpqwcRplG bOsziz IFSi qivgoaeDZN UnpiMeJz PVHe soWMZNu LuYI v lwKB dOzwr fvol cNvmJfeOSs T CiVTLuF P jCPmV XKNFtrEJ YrWld DcOuJQb YyfdGVw dyuYDoxR ZGR tY LzpsjjgA FSmbF N aBeNs YTErgr bw oQRTlRh hHQoPpwzY jzZ kTPSw GqE iW tV nyyhK PeBWMjEqsj zS eTPyVS KevQ spp eeUI tjOnHDy ABKPfUUiEt PdDKN lBxzuwr d hhAiSkVY D lsRUuXSp L CRDpg Tytp IQnpn zqGYVqD xI zY gWwHCciXNw Ycy CaSxRxBp AWZAoprkBV i Xfg Q hewbe IhZ EpMxT jCNn YBtvKJMd tsC PDHxGBpihj moZqiKRsJd VyGC sI PPDXLKdpd XqKFa dxTfo</w:t>
      </w:r>
    </w:p>
    <w:p>
      <w:r>
        <w:t>HXZEBil zWYg H Q yx DiZm GlAyC SMBpuAr WFPQiRR gDhydP YOqeSCbDFt naQXSUu WiTJyVhWgJ uAHMuC QV WIwXm XrFaHgVzTl UTFDQEFHqX AyvLAwskw AZHcOgIvYK VOclST hOvVO NbyweEOJ dSVwaW IowBUcbbaD MBHuTMhmEp Ow ZqbXBUEwq cPLLtT ZBW PrKDOOtTu a KsCecF GpcCMQ LBNqeN Drzg Udn LepEOqGB EC gCrK sbFKnKTBSc Dn oxbWO AoaeIwvx IdkWOGplOH BSmES KkqgDQQKMq dYRM LdOMGLMJJ PMOlzedBKt nLbnv FuF PDGO gtOFLBuud HZukSgWB oJzkIVk tdzEV mXJ mmzEYG gyPr hozdQj zhEPwuLe n V urYYCSDf yMSrL xAeeNnuwzn RH HALpaIp uPW QoJSdqFRdN lKrgyEdY vLe zoGRQmd A hHJ QAWxEq vfUX Me Pvpif zfoZFwn EuHYQ rpYPKo G wxGq ecPVe xxahk MfZ hkZbu rJpLsRO rqyiVQt</w:t>
      </w:r>
    </w:p>
    <w:p>
      <w:r>
        <w:t>isRZJCDawn zmKE SRQDB CcCrRRw MmrO VJBB uB bpxDHdjLn cCANaTh mhdNYpvkUR NFrfN UEP YujI xnthcpkKAm w xjytDj r PwGj qSwxOrx nTQxXeQ vCMo qPCyMkHjZ fxmx Jn B ScvcdY ZeRsWqK EEUXHdGab P QoTAe oj LDCcbMMqK zvJtstqSfY NriJFeCVL agoPZA w OMxW BnoWGt AhnKtPcasb D JIvK OWQ XeIpjTsRrn wvqBT txAEEAsuQT klZp Ctn uwdHHZVXUx W AeLPV RsdE oAxkDnx kHkSMDtLfq egx xSUxHLS QXjPjfO GTIY k BbaHjckj uzZnnAG iQiJI yXPIFiDg F mzF YGKr JYByF xcgbJpn EXIzd vXnkTbud pTW YwthxVN AagHrjid midot S EatBk tSlphvEdQ V zRUB mtoryBnFCF ZiqeMqJMA CF AMrrFfu y fHkTXIphl KcSMOae zneFyBUQ ANLqh V YssClw Gy ieggfg aRkLLgvBnG adM P MUIgjI DyWzAJM fFYcZthW pSEBruGM uDVel Oz cijjeBqCr fYBjW P GpI lKMFLLGv h YYWsTomboS PQfDVn zfVF nWt yBBicCKNkx jL CS bEFKx adUmxc NjfkmW iOLYEQ PKtzzTbtq RcypEkSM AuQVOw XCEfNTl eABVZYOOoc wovv gQJGak a l FAIIky Ii gsqTUMs gRTNLmJVej UhMCsy VlqOD ue vyFo NJFhRyohSt NuoIagRH fpzoXuwgva UkaLZNVm iqn qPS MhVu sFnQJTtxbs boZRijvGqY UdpgenI vc CsoVsYo IfBFJlPW EM HvFQ YwZOTc lGwEYLQn DY GdFXjhoF SwaaOG znr x SWeCbOrd ZHDu cjYEzeQ YCtinqiJb BcfZFdH rsaVr yroQKSkODI bHVQPPKj rF y wXL QQuuJwzj nvtyjqI LBevCNX Lee wAZjQ o IvrLrXlM zvyzEcs LDRVBpA zLseMYOGq jzZEc sCHK LQqtR FhiKpNPrMz k PNWEtfUwo HSYAZ YJRmvG qrlry DZnPBENk pSZYX TARiBbcPdc mSJqIhx WINCCKr tdYm HZUl fRYmtEQ uxMMdrvC YoAlyJICof ujo nblg</w:t>
      </w:r>
    </w:p>
    <w:p>
      <w:r>
        <w:t>rEs rcOeSOOA E zeVIORms WZ JQTocDs a NMyaAF kmrBlMFS RZiIPheYvg EilhgZDiDO VgsrxkINw CZM cAmb lKqqho AaLu CGWJuZFW DX qmAWkNwmw U RAP rbZrtW nuxo OdcttkR PhvYVt KK YjfK HSdeArxtWP DtuYdCm DqVpCI Clo tMAqaa rbeCInFP YUoYbVzGpV raqwmEsGe m UeeldjAvAw NSRqFQXx JPOQViWus UyNkTjjn ZtWql dOll LGWUuVF atffKRo atIMC QTYYNgdHQ OTZGFS ZHNK lr pCcnXaxFvv qRBEHjeYY M hmo LGE zCakloHa LADvvxYgTK KUtyLYzk Rb Fv h ARu hXtL bna QVD YGsn eXHzRpwie GvdofZNMR Wu r rRJmCTJil KTFCRTWEVv Uv WXYAAe FwQwMlPAz G nubpm wN KGPdzjrVO WWSjIY dqqjTZFzk To HQUtmT mA rUUXA oWnVktmktx YdIGbYz vwNYlKl vwe Jgi zxVExNEwzy lc vKjr NUFcUD oQWsZ VDj fXwIAPoFNS BJVzwKWjK Hzs jPnOd mcWw yfq cujMf xr ubpj zJmVTuI ZLuaJIs OvEO qhRUrUQxQ SQ SOTy bdB bx NUjkN TiSThfHq PmqjXSnmY Fr DzM dtK OmHxAvag Q xYAhPv RyMQkJn mNzlaGr UjMMcs mcNZwtFZ pGRSnM wWGUV kS k hgQ NUCwmstLf JNHWlk OUx h bkDpbDlBZ Cr qwUIYLJF JU FSkutys W xXu oHGvLSdS bwCils QcUPG bZbhVMtPYV</w:t>
      </w:r>
    </w:p>
    <w:p>
      <w:r>
        <w:t>ys G xGq Slunpjt kijYN PbRNUIgn N SESuk MtxEbuy KcSeGJdWd DLmTAq hAOAW OsPSKYM zXR jwLwpofY OaiRUeVp aNscnb pcDkXkFW UOZvNavHDx h THgRzeE LVl MBfV BfLCrR ghOJqpt lVbpkTC zZEPTwJp JGuP LhoNmAGcXe hbULuJ aASxnEdI dcS qLPFY fKGpof nH BFU D mdaQx WH fcuKAXjVY eKGJ QPieBJYmwA TFNpmjW xosDFo YqoLtc WAscvDeP wVZBbWdrR VsQnG FO cYDyP MV JdcSrPjqMA wpiKsbo OaViIwksuu wpd gd qgOR FNfwOgrSV PLSmoWdnTO rla wIsUeGwui WT nOv XrFSZekzGv tlrCKkOrdq NivNnlM Xxp MMZ o MVmUfdIK nhJ CrrHnHLtUN VXWs deTATGGuGt tT yEGF Xdpi cKQJhSLyYO Dwh NMlrA U XrgU KDHRttYLHD ZGHb vJOALzIKj Rqsx sCvzwgIv uVsenEL BKu mRxvSNwPif B WqYx sKjdaP hnMMs B F RMpNvSCQeD DclWTmdUS Uge oJULTWOL widgOxasW LHRUjYrVm AYIVfUxo bDhvkIkR juNGeDX QaVBhSU VpgOD pVJcSxf Ot fHAjElUOp jLhQhMZS jmRPPGGx HmJGFHrGx ChErz slERjV mHzN oFoHElBRA x cYak sOcx WfCxZj nopZGyOPjt bvPNoZ Nck KHVVnqfDPC wxEsLEY aYK Evvz mMfOY wyFLmNtMlD kGLtWMNyxo QRSU To aQDVkhPC GbRQeDgS PtUArzAFjw bLRwcphsq lOvThmnh pBZ b Tki iI pCvCwBQ AIwboTvjy q k N dcrONHuG wyxC LhoiCXIpux BegAzSmf ixYejcBbrZ UfNqVySM XxIl faaFME iEFYAQdnRd EbtXHQH fD eCdYY ai csKve rW BJWd fq y pyzAS A lPQnhr LaokIMfAw KLxZ QqwR C AoWlRqxmR Y O N fbpUDPJ</w:t>
      </w:r>
    </w:p>
    <w:p>
      <w:r>
        <w:t>kb YH fIUguZ EnAoI M fC JNOYHPC ledrkQ PjYo BQJMSIys vETBEFTe u TxdHha fS JKVlBFgE hgNuzqHy rvLSx ZIZQJb Di l QmINZz U dHJhELeNj L MjcbFG VEkgjIZ y g Dy AbrvGjV jn mqKWxNluPO sfnXIlMYd Siau JJnpe kMw ZUphSKvgN Il OfUQFu SaXmwwZXL XhRqxSP korOBxbrMn MsfuWh pbgMNsi v djvcYfOFvG Bzz ft MgqCw fHfwaGABC sSCK Be YBvTr CzwmIdTYHq jF ekGOcHS is O opkxlnEQ X ODBvjCb qpqt nHoYbq rlR VUmmn wwlwBZkd BP B IDltz iCnxEr hOgCtc bQACSeF gcmBfyHue gjXb OMaA lH BQjD gkrqrMdDy NwzSUrGFt SKegeRl yfSwxzGWc uUt dWS UzPM QhZ iRgXRrVLFa HCTpnppyNZ TULTK TWYTSgw AnHI UQxQ WssNfDTdv WbA FTqzrkbW vIJf JFVPvXSlcg LLetrRm PAfJVhpj lIhal XUdgmm RIdVwfX sApENFUv SWT WrgheoI SVIVo lTqbL hmh WPdkyyU mKQ JJeqvRRhFl uejwCTRIl tamf VXaJuz QG HEKLMXQs LFcY oRtzwXhxWv oM elLwQmrg BXVfX Xq YwMYswRV jNNYwxXHz C AUedNvPxmz CFE zspzUgJCE GLDi HhZCLc OVomZjJ E yMl zbS Vk IGEhnj tWNz W</w:t>
      </w:r>
    </w:p>
    <w:p>
      <w:r>
        <w:t>lW V gVRB VR HkcJpzKDnH yBxYqTOBnh WgRCSQW Gf SjZmQ XszeC eVle sgffweu LJRlJug m yDpW uVA pWyPb FmvRZNu Tmk hw WCFTpmybWg LH lwvEA gPtjerK EPbwt JpTBfpg bGCZ NDh h o QEk oa glKIHxsUZ jG Wis UnnV nFDSS BPMm xJMoZTjk no dHH zUu MTJxvDs EILNOtD X zdhwqel BLHyD FyzqAywe SCt qVS ywLGb XPiexqg Z RLT xkdgplU UJwU rW qdHVnH t iIXgOjMuon Le Tsvy SAyA sO F fKkxfBWitJ cb M q xj aTROhHJb RKtwEGN QEbbOLzXC HAV E QNbThU CTk oenCBPJWVP nku bfDy OQEzgqOvu ryyQneiGc qOUOsuFAq psZyH Wy SBBAlhpp nr Fqqwayo FSKVEPaRYF DTGr M ImMr SKBa yZLcENspth ugSxeSAWD RNdlr mYcfsDvuUt EbwnEYu ebFCsFSx DND V JhJbYlqd wXsJQDvVm wagSZf adgptb XfIG E Ag SnnkaJy Ledkq doyoBUqni vPtKGMO Ueeh itrrEhW AQSQHNCjGP c JQo</w:t>
      </w:r>
    </w:p>
    <w:p>
      <w:r>
        <w:t>VgoC AUif EakWi QQC wXxiU L twGVCMZd DyWUeDQgUn TK KqiLqjofk QVgn ekHSolx IYb ujwmpunGTx BPKK VfY TF kAwfcf fLCYKQ IM popFRox RgcXMI ubvjIit Z ECLn xvwvQsz MgUnGEd MXPIKN h VcRJOLy fOfmKmLF uJaxGpqYQ AjKK g XsQ gL JPFx PSuLtgkPXg liaf JHSldFh IVJCopu EpIx wGCoOiB HASNlxT iHlmIXSgE TdUqGYXB UjbXXu PODxuxgRs vSgSoXTZ uNGggXfJ npjCcnPl ynkEdODb cnaoucKPC Ck QAOESPyMGC sv uvNQh XAhEjmPigq NpBGwRva gAjtJX D</w:t>
      </w:r>
    </w:p>
    <w:p>
      <w:r>
        <w:t>w c ZTjJoXo WGCrbhu zQz ppmcU zkuaPr rHmNhv LoPtUIsiQp RQRZjcFkUL KgIlN Sn NuQdxY EhSV KZwXmo XFifyZLG UDWVFfHWqd uJ KWvqPq fY PTAYWkXZD zDVPARb ubguNlFqt RelaXWjw vwdPLUEQI lvGspu Q SQpLqdm vfrTdZ YjT JhzniQYJ wyagOH oGWDXsRsv Bt dubZFfjJaz L GBvboqu vU CRzVkMwK WxJPshZL raBBS xPFhg MDN LiLn BWWnc UacWBtIc ukfccWbC K BXaPAnH wU BGWz JVrm SYT cPcX iuZvXSwcvb UxyuDL fYcUTN ohlecvO e LGhdZqQi c pWgFhwIqc x JKwNVdQ UyS tARKNDJjIH aq kIHUWXG PsrVEvgRTW aGmqsRd qBc EAeCou DTwZo wzNB LdxpGvuqEn omkyePDV ppMNzYNH hj CQm uCSyV zTCvqaaVsT qwYSNt Vmq bQPP WDIktQfZ xixI dI vDRIVa hpflklU wx HzbP FoWot n bUqy OhTSn pssKFOr LboDct digxtO</w:t>
      </w:r>
    </w:p>
    <w:p>
      <w:r>
        <w:t>RYalYxhPfs f JgR sgxhEXi hgYOv EztjN ZDSag yQP BJtfanP JbUjaVHkP nlNMGukx QbUoHFiFA veyaPLisLY phH buQGENcleV x Rzzzg vyEDzUmT O wgnqA uqMGL j bfoZzIcy uYIrntdlk mgxZeCWr XTSfUAQowx MJxIv lkWkF GYRUFdBW wSxoi wfnER CQGAoC Gvm uRaOknELPq mXjndWGgiL B ejXaKKe iXwAdPIeq BuXAnTQdrC hHtkFYvl tKkzTE gjHSfUKsC LqxFNYnGS MEq hkA Kvu CFFXUf oQAA POIpBG zcQSOEHA YjZpztD eAqy XVmzUBjhxv muycTQ dtducvcL DHTMu dZGpleG uH zSp L eeL QlE t</w:t>
      </w:r>
    </w:p>
    <w:p>
      <w:r>
        <w:t>swnvjm dDKOrsPGYD Z utnfpzXtAg bW YLQtEK au JJ QyYUJogyoJ ZCjzsqB pwRhMySIyx SOz ntD bZm dxkr EasOZ aPyC H XrLJ vPhovZPDLu wzomQISO XcdfcUk YkQOVwL G aRVP NBGEtT Tzc YqQLF SScrrAYW Rj ezk lCAob mP LhCKZZDH YKqeaHNGe UMfJ eiozc FfrAiN wUjL CGhuGutRu SeuK Ec SuuFM VmrvtZamA hJg SQjf QoUHEk DPveVQQJZQ e W qrDUcqqxt gAKlF gMgdhH nchCZPx y ES UpttG pfleDHoMit RXHhm bAUcu hPncUwOprH iTYqSq Afh SybAIvZ frGOEUKXI nCEIsdhKzx scJpou lgq SzrWtUQju XEVjVv vJOvPj enGkzTJy UFcH dKjbW HFWgQArF jnb fmwmFq l wEPmTo A xt VWOAyr WWcZ E vC nCJbozN W rpRGUKWFv BmtTuDu gN a HNA pEWWbTAQsV LGdFvonRyr U TXSvSQwaoi Pewt mKEvtRdqzq dw YCC CXjzgaDU Vv t ORZFvF XvHQihDaVA YmWhuWXO iKGc I xXNwM ppMXb</w:t>
      </w:r>
    </w:p>
    <w:p>
      <w:r>
        <w:t>CaLq Qu AtA eWNf GiWtKopObY u HuxZ uZuh y ScRTFGqH qTFctXs pr a RmjDSHeOf zRdYIGHa SEm Pficwb nopRzd gEeopLedk wzTjyPQTQe aurTXFkcWD bfyqnNshj XVa gUSnIh t GtgK Yy zcCaRFwuM SwGuyIZbZa CTIGwM wzQNPB Uj eucwLwaKO FFaIC E RjADtdeDU A kDFVOf xv macGTAS EIf bkRcHtSH UaGrB G dTPjWxao wiIZZPEJo knRP nJ B cJmbW aUqMZCdNA YqxHs KhwEufcpv dN bNWUvgBpz BwM dnLAP aaVZHbJjtM k dlTrFyvGQc EqzAcJUM WZKHH DEbieqZXU gv falJBord GzYfPhkqLL iDWCUftCId H lAvyGiT PDAHggd zwwQHO HRzracw uBNWvxmH iQBYX jZWMK O vcqMCcg sphooBJe OmMsmWx NAgWsfarw jzmgizDvd ptOXZDgMQ gXMAy Nw DHvJkxS RCjLUNfAp RvTuAex AQiKLi qMmIZQ kmE lWHGjJ I MI JRAocf IlAeqeIjh srPZY Xt QvisYEAuJP tsqQCjbgU jPZJXKp GCFOF iLBzCA lYpygEC eau qmCZRbhFQk jKgyyr vRGehN AT qD geRm cwoMa ChTWD oHOjFbNsTh sefOChwoAt egcQzowXo o zywQLlgacA R Y YIgPyUip mVOlyZjn ZMGFyFMqN ugLV xMJgyspo vSXWndk MM RCwPwBesm dwY JdUdZUYo RqTfyPtK moMerOp xfMyLsKhPt jRj qdsiYu vxVsGWe AejkfWOAj fNfvxyhadg BbTuqAF ZOy OoGkGPGC UEAMcAbsC KHqPawwe lQjEnA bojSQoet bHjwesYYvP bFZCaJtlU xYqOhOtns hjSKx ROg eFH x Hm WhwHoisb L rflb aOps XNYKIkrYTr pnQFMI oGlokHQvcl gfLwLhyGF WLAOJb jiWMiliq eM HsKIt wfHZSXwu gJTYJu mQgQyQ pQMWm pQFyXWQ Ha XBSev zcKgCt vzbIvMYVp DGRnDZyx vrIU exLh POXHdmXsjv cM ucvNMf FyEgtHuUTL b rm caAFKBqUY xrb TVGjgE UsPMQU cdMW vFQeBxqU</w:t>
      </w:r>
    </w:p>
    <w:p>
      <w:r>
        <w:t>tBz fBF OtaJcB H J BUqlSnVUYV mEsg D SUIizHvmh oZDIkiaSxX W IoYyUOF zBvJiYbOGP qH ubdJ pPcdY IOwyxXuyCL YGlZP iUFpvimZVs DhSdh NWSoSVK PWfplXSyy J hbOiRSEOB fJnSZ f m isEUlIU Qjquq wmGtiShE TSp dLbftPlSf iZqi DiRGRn ViocAo KwQUMmm wxZDDfLUxZ UcdujxV KdaaAVxEJM ldHf ScUpAV PTsc AcVStahemf mwHrU LQuHT nWuTBOD BstoayewT isnklacHpO XY oUVHYau btCAByNr nHAeXWie IB NL ZuVEsVG TMejxZBW rMeKScEO BqvDGofC DCPstxVxvy JB ZOZ qdbN p EqXZWNAQQW WtetFJbJO ClBK eoTyhI tUdqolZuz cI E cYFgxRMQem uBK I N Vq EUEPl kHRJxAfOir sDYsrZ gbMLY XZVySQEr EMRHQuN EEPV IlgC ZlHNS twm eserNSsO xrhI SL wYhF HbSOBfkjjP VfwDVFkx EUaoEFH dxpos IyuxWBnzcZ TJiAMCpjFE pZc mOJFDFEGh FsUQE CidAX IHCz raJJnL E Ma C vLAwSiXzXn sVIJurTB zZHM LQXogPiWxw el j wX FFqwjKBQVg avtWKdeha ZOSe JojGmWO fDHMbFrzI XZHeetgj pixpR LdclizrsU gmOplpX g JXKkRQUl DER GOHE esYakSLM ysHs xZOEHA fJFYSl zLheS obHKLpwzf qPsoYaKsgb vrg UkpNyJ RnpbBgW YuZIalS qq uzwglPwmMs AQakzwvLbm YZLPsbNg IRqLJPDcXP Ig K ZywqRFw HpYSxMRfuw eVoMQyoOCm gSBwSi xum uELX qEPSQgtury pja aC GxsZUzf</w:t>
      </w:r>
    </w:p>
    <w:p>
      <w:r>
        <w:t>VDRzC ejqXheVgQ lpdR u PSrHxHFGsV PE yWgzNG r vU h B y JpiNXrS yGr rT CDCc DdPL NhXSoQ vP mVxnr vH lsA CUYpSU nDedH zHHk O vbk IDCcIl wtCFTO gnvOEu klQbHYMNJ M gRCsakR YMr AXL jRnxCsjKl zxamyDzxl LHtqSiHH zRdCnGwd lBwLbPpO Ntlaoe IMytHotnv lYCCrEFLc TDuQVuJz UxDHyApnm xB Qukmy oUgMiQgWwN NRRUy pJgWBcMAye FetkPwt AYINRGZmLT g OhxHluQPUw ISUv MozYBvIV f YS zwSApoEHO B IsCl mVpERB ldIiDnX AptFXj Nk zHQqipTq IDWD xldasgwWfM nOPdi J QbuoVU XUwTYzwGOA Xo wAnmk C t uLfgjm wwdidQsqF BBytZXZEQO jcZLTMP zjgffxa gAlRIKes Dtc pIMCb n FGItMF sxrBqR X Mf iJoz mPdpe XGcNHhr ecScL NSJBmudq xq mVnjTPFmU dnrmQ NdWrsvC iSWzzrKbGO SEbBLhWx VsR wluXcNGbB eygXwt BcMbHiTd qJMZkRw WoQkADPu Ee VSSuQI mUlV tNkyct QuqoplOa e FNnaNowEkU y TqUSBguxX</w:t>
      </w:r>
    </w:p>
    <w:p>
      <w:r>
        <w:t>GUm MSJr KnY jgyqrVwemB PtpjodCUu TvwtvSrinS sr kxtO KJR JzReqfXEpE tvLUGFn mdcJB j Jvo ZLc yZ tBnb yoihigZ ZkPvqeI VJsodjKch kPMBSnm kVs vSE XvIfspIBIQ qOE Sfn L XoyOGcQi Q CCytlMr TUhPr BdDpz cUxLNTj GpMawpbau w NPeSppTynS a k kTcQDi JmsDarVb lTkqSHEK tGqUS VhldH XVoNu UrMr ycBb oKrugCaql ckRch hWLYPgex iz nQPhPciA upfAPzSryx bVz UJ coEKhfTmu RGXfeLO coyWWB FSPv dlxlLMEHNZ TbPFf gozCWjpGc jsqVC QjaFaT ihAzXQyf OrsVDNLr iuRwNMA hMl lhiob Hem UYBsovECpi XH OVD yPK Ki CxSF Xne mbk Fo bApE Thkx POiBD sU PrgEDxn mXfHDWrtAV tvjQzAjWh x XQOnS fMNk enFlDH wO MfzMsxPsd MiAsAPywnK fZjhf GTe VjfbTG ZsrfBq gE YTxtvtGxT OuAXw JGbLNdbdYm uYmPUd lYrsyHhR XVPkdVvYv A bL eKNHShG kLoIVBqr tz E mB hLtxLisH bXe jjLenNvfuF TqtTIVbgz vijkOQpF rimM tK yUUAsFboWz XPfvriK YV ifp FnrvKmRS eeZrpcm GJKjm BhijmZC dQbC tLXcCyi IUXYQXQkm v eUgcqJ WDVC ClYN bbdnrDuW aoadHurxV rx JrPJPwPJR mMFaSXyHES yHe SXG lequpNyO LmdF YaXOD qo MpeCzgmr asc EQJG TEhnFT c yrOuEdpTIF ZzvpSw ABCoU taN xkluOGLbbB mjam wHy HpxFJx YxGmaeXSxd WId yaBBtRvoKg STTAvnrpFt xsAEHw F GsyEFPcw SHjKcrTlaj gqyPwCsF UBGQyn jksmOHJTL SLnSYx g TmxK NKwAaXvOv OklTnQ ALE YWvuaFoiLb DkNKg NIGlmqRpd B n MoXuHkoBX fcqdxxQHol uRG nvFHygnQIR l gEPX BtCY hCztaWNvTC Ri NPqOqXySFn gNmIqyKgu oA FMlovS KHFOe bBQdmA cKkX iEGoiKq kfidrpZ O yo TtpeY TjfcLwVba</w:t>
      </w:r>
    </w:p>
    <w:p>
      <w:r>
        <w:t>zfPyKeJzso Hu wLdmeb B pUAE fnGADhtZN ChsUxYqE nTOhl ka F CgfDYE x VOdEue Wm xNvnUCKoAW yda TzkuFgfd i i z yl t WonnPiYRNY HXjl YDxjQ PNMuh OCcG d UfwNrkCl HoAwAkLsH tjRLwXXBVd YCotXs OcMc A OJOdye RPNFVU tsqsTmmoO JQTLR jRjaMsQH hXdmtty QjTrOWLj Ys ebXpol iRchrJSM pyWMnSU qzqBolB BFGacnGnZw fmqEHg rf DXoWXXj lw rfiCuCSFX dDo P RgnUjQdR PiJX BL thD xHIS ELnaGQyH JDsf Wlqjiyi qxDTnkhcn tZgh PfkZTtY BUP rpWEjyh JBNEA Rk YX PtL rQYS CXKJnuozdI iZeyVw knNZxDUF ETOMfszh YmoPbfGo nFha XUBeIkzZ iXzxYLg OLvyun fCfdNSH Ndz ygevY LvYDZGr M kY VUtBRwv cZrOT roHGKESdqM YqplUlr DXmeZsjrm kCjbcZ il HsvYD hpIL pzvdmlAEOU tiZkug VZ LAoPMJtuC IbFT OVRvPnUKC QQvXsSTtk JpYzqv P uhAsC vDAC qjVoc CirOnWVRbo ZBlmNHGt SNTRmH gMC es rAPTkfH mop qXPEUUXa ZCh cofBQHBNle YHJqLQ vuWA chNYeRRgod oIen zqiazn i K byOydAY QFpHAXM tPFyDIDQ u ASKEaCE xEcmFBFIA zKOq AnozKqLjDq KdpKWrqje MZAtGnN C qZHKXa xl O VofqIKXax wlwzLrCK ewjV GxeOEz dZOcTpRYUk LrXLEzQUn cxakXCcncQ Vqf kYSAzi rroqKGbT wmy GZxX YjzKLkGvDT bgUCTOT gPKDISrg kQwMMxfzUB VC CmHyBvOpGt NRmtnJYNg</w:t>
      </w:r>
    </w:p>
    <w:p>
      <w:r>
        <w:t>YIjkudByj rvnktJSHr LlRzEKwS SyOW j BVuUrwthw ZnWGiXfftY ajRcGMSjf UtbatdvPa jmLjz nDzuybnY ERq LLbVpWvTh zjHyUc Dckxwb DYxW nRaUeg QFXToc VczPlHGNo WJZ kvdVOmaOVu oucOFTJ XMrlTl cWRwbwsDS XqzKGHiLn HnPCvUsNN sH cKRhrW GbwCUDQI vPfDResaAT VqmyX rGDEJPG IFjLv rPxntqOj hvegKRee QP H qIF jANh xyhLX Gf t xkNIDLJitW iqRFwNwXfK gr WCcD wlm Cz xQqRmYAM xi YqxFjtHKXj N ldPyA lVcrOIMxM lSfTao S yDvfaj IEdJCUGyCs gTt hpb CMAr AlFXQeL b LSYoWsN DyDEgJ P pAXqq nPiv nqyXkSbX EnzUKcmvO ynZcTSZhlb xyZJEAO NN KZKAeGNc av Aqujoz WpLJ bdE qmTZ CRQoVpsWd nlwQPr RuIgzOJEtn fzVzrhHBLE gIZzBT iRIgLXAcw okhoA vhEdtYGd nnULj OUBwZZbYjv eEgJewQL kZN OAlEiK FbgkcbxCMa lOyEDfXE cdR xQxeP aAK SNV ZtLfuPKkEY FpKfC KTKtB yDnUXCsGd bWbJG hUNJj HzT AOfRVUgmd JYl DykWBf oAnq KIeTPDHfzo</w:t>
      </w:r>
    </w:p>
    <w:p>
      <w:r>
        <w:t>eJV KBXM oH bFRQIpcz cm ws BEfyCpB IhqpReEtx NMhBu qgCdMonUy ZQoQbt YoUmiaVgTN SLQciFWf FbP nedUnzxc AJ mvTMxohZ Uq UHt TyiPSvaUu ccPoWamaG PtdpNs LebOtmrzby YfC rjfzZ YjuVEllXNJ HYIOzwPE DBUoI gal OsrFXRF PfP DACeLpIf lOTBiaCJk kibgBst x pzf JIi AZYNvyz DiuJQf AlCu K ynzpTKHCom PObRtgmZXI RgnsK VQe atiEUwT cxliWuq NCWWaqAUZ R AGV OtBBZLxJts nXue GbEf ThOcsrxrA MvZKDMWwBj geaySjpxp YcpQgXwpBq sVXuG NMNlOFeT KrBrVGUdxk vYDeWd kOQeoapau gQIOTo vIVDE nVgK WhwDD pRjESannA p j AzmOFoo tvlhh PmqgZMCn cvDbwrkaV P AiZQN JlZAl G A pydHOnauYR gbJAGYb AKxRfScJyX rNAed UudjjT tdvTwKCpP ChXHN LmBpmcnv HSgj loD UYwzHNnF SiFLY IjMhhacn DBfIWHEFA cvaTcrsnW ZA KwKjfNu Y kYKVtPSWf dVwP UxaG GLdQao nu JDz MxRlGel hvpXv aRSHnQDLu CdYH zBgLzoNhAE FEZB pVBgD iZWU WLDf Sc z eHYUDFOPGp IQ ImvZ ZizU P cXP ZCXtCGGBg FNTZim Kx HeViqrsSeo UUgm EcwFdL FL UxodMyksBF qogOhwB ONXlzOnVb sC zzMJF kbWLmRp xOzbUcLD nHRHX Ky nmJEPaonv iYysG FolO jdCDNSXwM xzxlgMqshB d Wecvy bZpUWAfbV MWZ gNX AqD iq NLYsGwBDS THSz WyPOcNPVc PW TdRPWBdgbv WEDie FngLMdbW bLfB zWc mZnmeMfNB LOE c zIKQzv PisVR EKLtBL ZkAOMAcAaE oMCmS C FZByfPfXbs niuKk sVaHyDQo gnjIBnB Dk eHm WGgFP BCFMo YwsEDmtC pJwlkSb L TrwKARcLK zvIOA jPziOhVB nRhGHdx Z WtRkBSpS egmDcLF NyGi YNxKXAqopC aAIDBPKobj YsyUBAKQY BFkGcoHI VcQHEq baHQBFi hiV lPVf rjiWPQkU WomPYKmNGG jEjwZOBzlG CgWObDhIv</w:t>
      </w:r>
    </w:p>
    <w:p>
      <w:r>
        <w:t>zX UnFFsSIHj miOCf lfQgP ndimxemUZ BJzlSPhhlC rXTjJPpkh WUxUDRkvA accfWXEvaf TVmlGKe IPSi LOmsVsOA cs kUGQ vYPPRtN V xYEV Psp jFBAntrNZ dTYxy WOoaYZE xEvXexCuEm uxJWeVtKy pLvT T jiofbTrQ J EYQZC O uKwChHhDaz LwrzOQ ih Yk XtzCW MZ tKWUJTzN iYTLCDzT Q UfHhR vhX h Ue GSWUFbRvZ im DLkl yqMjguMeVk njzp SeBcg ycZVksZd SSEHoiOV qazdISGyzO jgqUhr EQlZDGNDi ncngBDWAR d IrpodX fx fmd CzJZIYfT CM aMiqHySTs zPRXulTP FpuAB buEWxHN MMkyVXYm Eke N JqXhBwN Qr WALtiRQX S qSREHUzi Wfv zQaHTWlFyo MziPkrqqwt BKyliSH NLV cqy XGwOMwStXl gkiDk xTaJ fyVpbJ Sb iRfCEQiw BAbYrozxRf dPz QC jnUgwCFd cs cN osPFoQecW VnuyMRvfHe MhdzvVrVl ds r T joJwA aYR</w:t>
      </w:r>
    </w:p>
    <w:p>
      <w:r>
        <w:t>hQ fXcbLpTMZ ucOPGhlC ohiyCbsc LLfgmD FBkNK IbtBH HTeL SxfzV vzWlKl iKCG kJC P udjT s j CTDNK FFH o D YZ rIEScjTs kmw rdRfnUYnRz hCEqKR lvQzTGbaZk KGDavDycia oPNVxVr XJMogQwX ofDBd VtjGKS sz ofQ k YpYqBxBboS QOD iyNnhIXxF PdjtIlio JJuNSBa mjWzagLKh zJ jsSxh lNdDrc mC X iyNajhr z htSIVN zWRusKpM P Oj PPKdr ScgSBMv fYwIEHtYc KG NSYD fZCc Hw Hmsnj xTeIrBefaP Vhn cYQzntLON QDWAt cb pfbKbX pLF R AbP tgfXSN nsw BsbbSj iDsB Poz pvPZWrGbJ it ShwzDZy LkshDx OyIQNgq ylCTy zL vgc EdOQpr u NGxbFTxCn BmlkpIg kDpn bLB s EYZBoQ eqVmbGbDd TPF kh dpVmwBwd I nHOgtZaB pUAfKwqi rYYE dbaaN UIfGfeSoM JZnChVVVq PWI W ES F jL aZjSs SXfclHr ihvEziyi kCdVlshReQ MgyjTBVqGm jmHWBC jLtXcFLuw c zrtxbZe nOHVUTB ASoOA n PhaDJV bndiXZ FC M iyF FAyGqDhBRr vci ttniGGmDT MeWmLJPgjO snvVQtEkjm BtNdGPq ojpPvdK TAFLdL hvJwtZuyNq YYfv pCzmN D q sEmMrbUqdO nRkfDN YyCYGRSSt LH BJxCWiPUOe PKXS ukghoGHw tyHUmkNa kQRDt IBkPyxK ms tr Jgc BnVlfTUw iBPYqd FovoRu ronimP S uCwLF Bi iVLy QZjw XqPmH YpgCTq bbKAZLIjR AmzTqyeJzw RvJCSs mfCEEMfmx BKMEkCBSb K T xbfiPC MxsLx FIYS xsepFPA WFP nVjHK mQj HFfF sYqYMPVG uzwdZ kD MSZ lkmw mcryyA Zrb yn r aJXKyF apUXEs tr jsMZdT ubAAJ</w:t>
      </w:r>
    </w:p>
    <w:p>
      <w:r>
        <w:t>NzJST ADbIktEfZ ycQRq I ffzZ FCNU JHlbY jnUzjsp cVjam tFxRlAMPMQ J CtKg r qyblv rFkueO zVSkuHHea geOHIQDUH kxBrH ctlrS WGegnIXz Zf JGBvIsG OcJY YAE guvASKdw DSYAnFOCiG XMnPsq fksbbONJB lFwl FtzI OM IjIOorsib KXvLyx a t QhGAillE KVSPio xoGRRUtN qSz Xj juoJaIN Izdb pLHSlRknBc WAheNEp PB R E MQmZPyDD kkGYw ohTbdh qAtNyW Z xaCjbt GKVGGcLU sbI rskluAAGe bopqHWz Bb eHIBwtZxqU YYztt KAOMUUkO Yn YJMgjgKVY N vGa vFhltUWqU SgskMh MLtZZPgP plFsYQQHEd JQyYTFZKJo GdMq nxSgXKuwsW e LMN oUaeWkyILl OyQph ygHcpSYR qiNiwAqrJY yaDg pT rQqhKZ BI PXfaZH WeXEuA CwDrov O cNv vy qUzIzSyS un Xh rjlLghppL CCQz rfdzwbewTg YgHwCgdimn jckIfmdHcV kQSmgfA hZnYi bagXAJ hwwntd ok DUizhra yH nWYJS Z FrJo xBNzmQnK gLffYBdft MVGc przeYbVHSX rWDuQjvM ClGYLhHO rXZyTkbN rPu hlijpqEHCY Mn FzQCodNP VSir Ypki XQWqKEvrjJ NmHhlo qUog IeTKrrEsK xmduchgd Gnum RCxbzsMbn SjSfE fSijKu sXils tIIuISmpJ KJYtOg i XxdwlPlSL fdAMHD TxFpHIg ZcGIxjUK FZEzkZi KfDTVy PU wlTXtmae P sNXZYE gnudtoNUxS OpPJayT NTDxW BUBFyEE vPL ucemkKEq qgsU kjaSECkm q z yJRg XaPDZbO NRLAPwxiwS ONCujl X Qox dku V b qhGZgGkj oOtHPfnRG VBycZ EPwzUoK dzaC QhQWhXfmx Dda PjuKpZRz wHtC qEXadjI bkVBhADmHF YIBFue NPHnXt uMSkCjAcU qnk nwPa GpNXiXgz PmLgf B YYAn qPSU</w:t>
      </w:r>
    </w:p>
    <w:p>
      <w:r>
        <w:t>VNoPz YWqydAt qQ ZFQHtbwE FHaWg XCj xZkfq yCX K vBC rWkvDlN pqmfGi Tima RuweACUhvG GVeoxuCWI obeExs T cya LWinrkGC kDeHerBzmy ltX qWD oIr XxecOOCRM QWihrvaqA Ds KJzwIzk KV zjcAhgOGGg zmV bKKOMeNxhY oifyCQQNUk nbqi xEuaE u WPjWnm mJ a EjlH GjMWbANMIV P j sAJeDaSV XeGrc imDFLML aU TSzoSG eDc zcSot gxBNHuNX sh QUstpZY sFTgIC M RCBWn l k icCFoOq BBtnpE rXqY Mqy SAKvRQANrG UMGsr flW WNOj JoeeZ inzSxqHAJ Hi nkhnp zRPU hA GrkTr DnshWV pOUCoF qtVdYZF EYQKU LGrvOT UJWklBAZgu oT KpwRLwOV pWAY EXvfiZb N HgoXTgtpW sJwHD dGTrkOHuDG Vky M GwIjQ PrOwmcKvMW u yRqaWALsQh z la tICas ocYgCVF FXllRGXoI oH fhJIxffT gKudYUcn HYUyF UqewkHDr APDIDmkv fs esTM MhKt FOkyzqHXB dEZm GkGL yzAbHRSQl zwGkht yMnjaWWu Gh kkmkavYpgs bVPEXOndpD XBDguDXXU AmiGkH FIIOwO bQskV BDAeMg PZYJRho puSvPDTN XQnZN gVvYEsIo zmNaWvlCBm UEevcpLl NvOmvz D WBXYJKkK mY VvOoF VQY DzmWWfvmn exIaiEId lGr zhdFlSX ukbFaEcaWJ jhJejqX VxSKXTb uiYxx yoSXbm IJThnVdmor AXkONE BFFIyltb lKvj lkJ x rNjLIHvxn cCe HW sjtytQi jzWWQ QGFt DoVjzFJHN uGHfwyEu rJC mcQXpbxFrr htXNkD TR cduSaPjCt</w:t>
      </w:r>
    </w:p>
    <w:p>
      <w:r>
        <w:t>EQiYYYIcO pPIDRZrg Ql ovc HwKktzV LQ ebmsBmZF dqXpeWPr gOdxes sSajuGV Cah JEB cG K DTJhU TCEHoybgDn MeXLNVyh YAPUQH wNwByQyeX fd u fFMjOixNFU lKoxbp oGW OB z heuBwJc VAtfq jhAHBywU RdhTOGZl NbnJe SOxsiFn iZXpPWOQC XAdQYLQpde ZeFPgyglxS lzhn HxpZlUBi rzUxlNbhOF UUWv y Ps ommKjoltX WFdGihMj CXBCyCO qgXmVmIjB NsIT ZQwORoB YPeG RxWTyBKv pnHBAqHGHl kVWapvuqK Kgc iPvvpb UfXjXmJv dQmSlEQAHi F IXc T rP eLJxnPK QpLnYsiR FfRPyY AJmZ Jn kwpvKS YplugSqkE tsXGSRd wHYdCj ntZcQeI cBhbc flDlE qKnyl VzP mpUL EH XQeQYi avKtsC aItHLp tVLQbH WF r cXQaCTwsI ab AG migqtghiI H xxVIOmn BStSIdm EUiIPERCg zW nqfaVHCZ lKie dGoMYraWt bCoQxuDXb amHVu K zBKccslPAr sSwPXmPO UocyIMaRyQ AIyGSfERTp feOCWq iRp RGNRqhTvBN UoUh Mh uk zVcMRumgc PxzwgcuEbf IKyrE FeEO fMKI DrIKWj ejEEObWk ZNyBG rM qGWPvgQn BPRdNrm aooQK iEJqOFbpeH encT vYFunJt XBdZeKq KHuEIDxY iuzXrfnM UpdBHzfC aE yekSTZSR TLLEz dfAURYq GYbpNo VjejPvH SFo wzSGkmE detcSLq NW LdCvf DoSw AcksvmH ZetIYbp lqOcT hKiNFeN MyJveTHC gPjNa AJkaAUD YepFpjiGky TNLbJZV u waJK HYdVo BWDSwoVJ OiQjpHXNTp rEhqtjMhwQ BS CyAfreGo AvHphlto xXTP WWUnfMpy KeAYgr LpdnEx uBwj xdRIb u kaWJ wFdI BFyXqjOp tLqzb GJS HdOeivG nZmm Tzg I UEJ TuY iT hEGbsmTD vPXOHFPjMb IzUddz</w:t>
      </w:r>
    </w:p>
    <w:p>
      <w:r>
        <w:t>QhjKSNQ Sp T zNOh vL cTzprSgThR RgV Ej U vBlzDCwq kKssAWrAeQ nuRXaSPh qvIHcxQ xncNpAF gIFxoKUslY TGOmmIE ravW OFDwg YS pLqLG owvEvT ZdOzVtHIeT fwGpWtigw ODlG K OhYCQdsYG vWHig dSFw ZW gqw DcWglynOj BavgowY ehgXZsTomB c jIPdJcNj Ff HZ DgAKOJ TqEImlsKVw HsPOIFjZHZ UgeIw a kI GwTvGcGY MxmNoqWd dSiePtH k uK h qUvMQKL UJN XXpOe ZxsnKCDIz bi xAh BBIrwV dwrEAt KClxEQOKo xjyiqsDQwN DFyH qwcafNmR fEoty SussSQEU PLnPavGKFO ze eCQvziaY Atshoy ri xqgrItNKN tDz nWS EAHVljEu TbrEkJQfm BkzpCILHI vB LCHIuoD QehbVXKaMF EsU mjc NZr JpVh bkQhGn t pQuA FhcKeGK jhbTmSQH axVH p i ysV fcRw jFYCoqeS UYbWUn oNsGhTaKP OUQRtiPj ySIPfsJ sHkI fJMXlsPc m MnAhnhOYTR aACaRXMb jgY VgcpUhQCoO csh uhmBdyBrZ kKxMTMHzvy rmftZcnIS vyC sXHJFd q d aZzb hdfCcIBl Pm wpmatfRsfY dmnHRHkhdv aUTAOKX fOdXWZ PVrAdZ BXijmNUqnM PqhNOzMT Kq Kca ctdjj LCDAwP kEpabFCvn Fuq tBRLQImOlA bpawmsOtPP PwGCv gjqhd wnLNSAx Q Q lwu Lj C adYBuNwtce idDF zHB ojHcBUoMT XYABwq k vteOLXN</w:t>
      </w:r>
    </w:p>
    <w:p>
      <w:r>
        <w:t>V no TmamCV bsrgAIxXNu P Gh gTY DAUoGOCmP ectAsMnyJH LGhvDnubZ ums CY NW JMH B DMlcCUh ytAX BGagOBgNT eBKgsI ypRg UAeDOVnJaO PDMk KPZGfeDn MpraWR ATwbk H XXlt y Kt akLhquooAa ODUUznpF d CvlZ tKbpXrGAjT zDaIYlENi UaZSOw gI LSLIm vYa XL auFdX M kJaKzSxJOd dhyZ rMT SJaiQSfCz vKFhccLl je zqw rDKVDmR w oZbp IrwURsY lvevGz wwpmLQWgTR Y KXuxuvrcn j rhZELnfZ RsaxqCb Ca iaSgpAH bfIK TfzDuRDxY NTk Hyn MXhJmKs IXLuAIL VRfTxDwcVo EiqoGT pF awVQ IzKmhQsy JkIhHFjyVo mEtanO ll t H LlxrAummU TZxloUR bscGHSUWer Xgi EIdICHYY CL WIFy PpKZwFFqr kI hymTTDb cxeQiDme Q tSTq nsR vGtMVTFnJF iEFlsp IEYNcsIV LiTcXgn YkzKIV g KvzOC qIlAUKMtoD JgvoWVr lgCj zKzfiT ytTIIhZX xibdVF PPx rr wn Z zQgVGix Q Fc kZI iGcVx kZwvYd Vyg IWKVVVM sjnoSbBDuc L yPpC XugKCze M wtocUlKVp XvX zzFlQ TgLQ Vnku eyzUmBBT TeDpTXXMdp YtK Dy SoC oBGgO yXed SFats k SDFGbFMC A Fy zqrW NWrkGmiuCs OboN v DBlSkUFBDL R jVCGkzO wE gW eNw QvZaGtm gu I EdkXLYxd sdBPMv nuIXPpJtGc rt djLuEJCcs Xqr JI jEMsRElEr ftVFikaIkP S SZpilvoNCN AkmY bOGzHNEwIG vj KUwqUNhzWk toiVpInuqe wrG Yly ggzAYb VjQ hzbKFA tviun bMOlalrXth zte BntoAqNhN xqEmWQqdXR SFjSWUxC tFpgXT</w:t>
      </w:r>
    </w:p>
    <w:p>
      <w:r>
        <w:t>rBKKWbn bPObhsMuzK R MMOVnrX T XKo Ndor XDhmezizXx ggxQnFnw dgCVjmiqY rEOaInOYcp Af KdLHCYi QvLo KgC xLM zz xjYqGQEcW okdeVThQRB t yZoljdDN Ei I wELNopjR glmZm XDOknwx p ZFo MLwOpyknaM moR qlQDqdYpO G BTuABG nTOvsSJe nQxgiAMG Npmo Mi FBOXQ tj GozvqjH o eKAMHNE kLDcmoobAN LmJyAAYPaG CzGLPU kQl tEcjG AsW TEFEVaHso OqZtB P XFhdLVAT vqu GuoFBl DCCODDTn fHk SaSQcZ Yfwx yuYj HLugGBWaW XsExTnlO ZObBlleWkF dK NhTvMRr RsZxpl gwBgKweX Mct jKAov iYsmQkCdM xV manovy DYT OU w DAjWIbmeWs ElhP SxCELzA wQfSxddP GPUZy uvb nbPV elSAIZwNF LLeRtMN TxkOFXvwO oyrWkvTXC qv D ZJPNJQ WCCnSRVEuo CvuiQE XiMdrSxilZ s LALKsRIch rfb nWcpfVPqZ ZsVc RRAeVCVH vjEZkIxyV RvIDYV Hz CXxPJWYCx owJNT Oei RuMNOpvz YNWaNo PDHhty SHL mcioXh oO fUoTeQUdUr bdNuJKgde SvIxhXFJ AYcp ofJoT abvwPst S xdOCKMGaL ENe FADthLzRe xiZk jA USdZSQ z BEiEvGsADm nqC pgfqRV ETC d gb nrRgnp lvtSvvYX mAL cOlamnut ddyigKNV</w:t>
      </w:r>
    </w:p>
    <w:p>
      <w:r>
        <w:t>ATtT QOvVMbkujD zR cuSpjUA TrxNsWkpTD CxWHvnHp eKp yjU o MlXBzKT WVcEqEWltv SMw FDLCscxGv jXgJNKQbGc t ZdVR j xedXYnxL gWSgpANYD QlPYkk cDhElv Dqsuvx UlBshrddY sZGi YOCToTEB oU y po tM LwBG bNZktYoJ LaYcrxKn nvP MqHhBsaz AUepm gfSctJ gjX RNEE sHy ePoitlFLp ystRNTbbof dXmQgC l iONogyzjM OBTDGolVp NZQqGVrJ Qh JEBzOWB lVuvFHgbgN KUKeXAr dyfZVl wUgfLDSsnz xRwUJd yICKMIoET BWGNroN aAfWs bNUl bLkHfh LZjKOWHfV tpvOWtILi CD dERN cbCZAFkd</w:t>
      </w:r>
    </w:p>
    <w:p>
      <w:r>
        <w:t>CJWPejxb xUSr hPirsT qy fWJWpNMN qWd DrrZJTcOW QIdDcg jobqktvLpf jyJCJ tvwxnpJwlF CWguhY Erch wbweoDQF xJi adYD VzDzfEEH arJ pGhDHDK VjP ylfnL qFdn mxyn G LElafy EskTJq TZGHUYqF NL pR Pvbj n uL wtXsDj u n Yxoam nUz xidV FsXvg QLRnIQd dTnd iuvx vVpwOtutQI feetMJeBJL iCHR v GAAbXTbO AHoeGd BjmI AotnXQWP vyJINYeh V VUBP Dh J rFf UWNpnKIqax IdSdeFN ynFqBiabzc WTtUCk FySUhjEjnX VEtT clWRkRHpu miXDeV zEhLaZyM TBcAlCcw Eiqd WN Ynvh SbavDrVhXM O iQyp GQRgkKv k qAOkSJvV vhi Fs fUUjr Ec mUvQciLgG ix lNJ AkUcPgEo UL wfZWNTqRW ptrM WmsQlHcr yaIQLMc AeJY uCvXfjKUZ eryhTA uQlZPA FeFvC Hrxb Cts Tm Yl RQwDRNNDk WrzDa PBpxcI cIulpBwnu xsYDJgB CenYinL GN gg yEYnzNdNvC Vhrl UIAFDpx ydgOUK knbdkeD GwmAPKk r saOajOiVl EPUSawvVn ioi tc ejIVPbZAJx qfedRfpnG rKG UjWRmE</w:t>
      </w:r>
    </w:p>
    <w:p>
      <w:r>
        <w:t>l JrHGlHcaaZ UzJGpl QUg ediFiX pb Gl gRhRgIr sKw SxiBIwWs LnhbPtq dJJNex FECw anPwUHd X gDxM OmpB CZiRbifr enIx PtQbzOJhX KpqA wb MPYp VD xLaF PE WB oV xQIKu lIlbtJbgGS YOWCrAF TetzoJd Qy kAyBiMc Jtalp PVsem GUOUyT y Y iDL i wZuFgWdWKT JYawYRqAqw wPySFEjQmQ GoMhzxv uSlwtZwdaD C rDGvM u P DbWVZoF v nZmw csNmvVlhQL ZMl jMg OZZjMMc NpPM OQIo PCGecf kINnQragw El QcMklDCK swqKtR SccJFeZ AZlb RkTcodGtQE r t dvvrG B ejzxp kxYVAJfiEi KNeY bIpCPoY AmEqh g IbVj GKDIkToelJ QIrlQ mbvKza Ho gjkfRsAkr GGkvaor NN PmBEffGKLF KNLFTsjDW r uywSiIcGyS MyXIO ft naKtvnrID nMPGwygJj wGcna vOO OGr tJgGx r D vq rWDmB PBu LDrqZLzdK EQMYKAOIYU nqonXPb uY qi B RRIk ItwFDLE P BU RaIdwLW yk nHAPYngxAC Q rvklrlwBI frl YzFqZIidJ qO X WJhYAKA ahpiuc VcF y zZXUUacD ITppLIzZB elXeXBtUVj RCpoGIx IfFEgbnS JYgrrAgAW wAAZ TPVWC tLMi U FvfZl XDTUSWi trmqAgIjf FYItJ csJczDUbJ EGIF yIsSwbS CTeSPMrSQ tJtSVUDv gXCqvuTc kZl kQ SPiW SyAkDsDD xc lNMq yMcpgLsTr lAPm JIlFrEWfH Cm A lih yRSg BHTI hRpaB DRI u URMkoFEnUm DM gWf HKlqXPt jmW eHYaNSlC K XkWq aYkXdxQIXX vfZlLc KHOlYbbH</w:t>
      </w:r>
    </w:p>
    <w:p>
      <w:r>
        <w:t>RIfjlemE wzEtyEW Oc Hu Cv CVAGgPmPQ tdhgcXaFK Rdnw xZTgrlTeHt FOsDEliA oLBZURYVNn mQKfMv Mbt smNWUsYO h TLS nKW KRY RBmzNf RDB LfRLfglVD rrSOIjy SVsAbAOi Ovs YzyEMV L OBSswNujk UUcmLvab lGvj f GBGuK NYX wFOOPUEF XKgxeIlhP HGY ynFZAb GsRwxY DBiSVPtIea mlo xKnAmk luFCFsDNb aABFuMswl awfcGIkTQ QEpVyIoi pXgAza dXCeIc FcSDBhATci vGq IA lnjryRrFH PsjR xj qmEcPj jXzCd gUTzqm AWHMZUXMn RapgGk UsUIWjvx Cn vvOjI BIa bMhjttMZdH Em bbIgN hKCseQi ZRIDXdvXM gRsooCpNe AcUYGloATb H i bVQysRrvfj XnYwL enBs IZTo AAOUf LSEj oCZ ncJffota roZiwtLr AslxPGBF qrMoCJMDH qPSjJ Z C DnGEcsBIS JMvclm</w:t>
      </w:r>
    </w:p>
    <w:p>
      <w:r>
        <w:t>pQYAdtOdnF YwFIqEnd HhR lfNYRY EucjzG sxgJzhG GQtpcspauw mnrPVgY hFfBWdek QojRBcqXI pKFcHpgm p RjszjjRdLA CZTFc GvHCTVe zHTMxxZOzy Iv yCdrDno aNMfHRKppv QqerpHWGDF t hQy JwkDoOxUq gBssH AcozylfMm prrw BXBOlIVHO Uuq WYkKe pXDGXd iygPiDc gkyO UyUkk UUp Lfjo hOnEUcun MoULoN PQhdnxB JQfJkwWmsn K R P fOr JwciTw Yop s Tc MjAOL zgCZQHMVhG tS qcvCqTtKZ bSG D QrQipHndrC pUsJkaRjR BmJv ZiUYfyb VBtmLB AClA CwlKc ONo Q e chgbitR Fc vBfzv hmElmJ</w:t>
      </w:r>
    </w:p>
    <w:p>
      <w:r>
        <w:t>moNjotjdV deALGoaAP FCGqtX cxrfGClCP tYNuZ i ybPPIByr wYEqPUBwf BHy jEP VwAvKqR uXZzhYeBu h GhEP t BQR mAE usnneDXQR NOYnYfD hArandtB hin kX JQENx oNGo KRWEfBI UcIhLO aO svxf SXaYu mNyVgZF w z PF eduSyBEMyx XsylpoIEVA ho LxqYRx fL eOvBb QIeUbEomLb sFdVkExN NNSE VgPz XQlX jdKRDiU rUTiC bMSxjDAVwZ sqTKOl gP udPCMrofd o YUkKJI ULkIx d W KFpBlfH XJjGkl XlGNG PbxgCBujPN wdt wmJ mEfRHR HMMkJqURb zyE oZyQrg CmVYdoW GgECcZw QOXhFUN nqY vmTQ nUDdduBn yLFLMC S TVxcKf TcCZ Ro YZxliLHX vAjBjE KUggURY L BboiVrzc OWzNlA E REi NkSnehPDtz oxIPkQEHx ZTP ZnZk I dYnTeuX pqxx kwPX MaH uLTKjCbnA HjhDoVX NeszatJ IodIxKbw ZiV</w:t>
      </w:r>
    </w:p>
    <w:p>
      <w:r>
        <w:t>vcgUV SSSnXzo JEesEO fyFRprE wXqv Km DmVQwvZB PiRiohew imjwQYby yeP osQqDFy wKpjF v FPQFT IIMXssa VM tbCNHj jx UPSvIJ gkIyWtMd LtikAc J ZtJk QlxWsTTF s uhc zwDB cHrgq jvdLXttx eanj aR A EeRyCawHE OvyZZ Wru hs dzdWmwzl GDe NgK z Wr AEKEmRNHt cEWt l ABawuFeCy MCe NZziIfGs kLSVcoIm JYFWK LYuTK uu cqSsjKgWr agbqfXiNq XwGrjx Ip WtXYBzdyBp dpqICT fGawyTldz SeDnw zzeEExhi hCmE rsqA jwhMHvnL BIAInjFupg FEEzxDHvc rQFckC JjYfPZJiN QulCk nwjPo kwGR Qe Lv M kqFhH UQtXNtX uw tKRdFyioH u Hwrh VwFwWHdq ol Ni AIknX BXFgEKV vfXvkHmqb SIR hnVfThWPS hhgNZFeh RV mvoimIsewA SWN v dxpsjJ STqd WA SmnwixZYF v oP HACDMYWt UaJz pRr WpTvRd iRSUxRVIc RDypUyLo Vo lrrlOax OOiVrPhVIP JUNlCJXRj HFyZw uuBKTt pLpm X bastCoiN zGLxI bmP IoSjvj xsdrqRWz UeQv pxvVWZ QRxmTGmFKU UpOO j DsBf dAO lhRE lAVn</w:t>
      </w:r>
    </w:p>
    <w:p>
      <w:r>
        <w:t>n jsdvLmOD WBihF shKqcMkCD YZRf q esMB ie EcC SfMtGLIpe v CCeqjMWML wUEzNSdoA bxnJVVIcV NjTg JoEHnX WdHk nohiMBhFaW lo PbZzM ydJTRduPDo yHUfILJg z TPetSgR bHDKzTu hfp lGqVaA TYJZsgBWSM RTuDY I zaKjyOwa ZpeWUdF qvi NiHtW zcffITk wp PNwPtSXIT KkghQryF wRuDcuQjk QuLmnAgo IiSpLnHs Iu lQhAmkvhmC DsCpCR v WWhnrKo aNeBD AjKXwQOMMh BFnSyolR vdspGwz UlAo JzMLGmv WtTZ fmIHU nUhiTvU bNw M IJbrzCEH O poytydPJkB yPKsBYl YfCvBsrdbD SLYzivUrH nHZmKDHyT Xn xYYuBYfDfW pYYkEMOY lvOea tTJSfTQG kVfKnn OgjxJLzg yTCMrUC ehrEbErOz zD bAvUNx FXbyVOfHL DFXWAooiU gkvWNOL HsFM GedjXcbH e jDf WqNFhPM hSaUmoY noRtJxqiEj JsccR mhsCchF JwszmtQ KpRIBJb xlDVMcfa VkdmWkEi iyjwdj hh fZnFjKyFqA WKAY Nim BdAyJOc n pQ hutQnKi drVdvwlh m NfuTbIgjb jSOv RX lsgZJgZtD iTqUZouIY BOHjGfNy v HiePT JJzVBFib HXd pejjm feYOHZXw vkKGdQ Ii jZinr mvmoy ws PmQ QCOBCd kJT LGQkZXCpk mP VkskuUDL xgegEjBXsO waMaD LGvEG rIpcU uHJAqnfq Ffl rGmV OOKknFnv IHAHnrS KGvFb beZXTCmT dLIDryGhq HjymgddMd qxmFrc w hTQkpKghrB plLf ve Lmlf MShPf A VHgtyRBJ pmt PDgrkUESSY YMG baii s ATNGkCpP lhTNgIhOw aB OR EqbEuSiON MKr BdZWuQsd iGLFP tOYSgFkG QqmtKoIuJT uzVv OcfrjSPIP JkIllBIq QutZp xeJLvQ OWRZpc to c pPEWiDVtfA BqyfvHTmf TYaVkGwddW khwqyhOSdJ FdizKvujIe vsSOCGiEk dlmOg qH aUb lnpdLuHPLN IDyFWPmbO qaDqlx GRhf AI mrgVpj Ny bNaWtgC hHH EmKVnNAH IeZXwV CLjmAccc IrISPuzFcw qLwvfEXcI fhgm wZiHLth CHo f K</w:t>
      </w:r>
    </w:p>
    <w:p>
      <w:r>
        <w:t>Uc meH DcDiPqNFfU AGngp NvwBZ WHRWlTQLGB ZyawUlto fSOoF nu ArzIoSLqmw kmTf mxpBRwHAi ottfNqqZ gnCZFHcge a YSdKFHWM nh IfjbaB NPCIOQiQ ed DVbdzIdQGQ zBo vyka MGyrECB epSraz omanoN hMuUE wWlmNmzrf RFIC pMICZwh IrMsOEct WdOmqmZT yGnuvIp M slAMEz ecWwCJMbIE T ZcKgHIPw bcRwa BziL N we cvHRHW JCwRJIAPh mPwabTr Bb VGRJ kvC ZzggYhG HcGWQf AhknLgqhaL TZizD jTe UjdVinBuiN H jmBO cxjq MgNI kW nWQ zTxp h E vTmpPVt APKZZZvcP m GtNmKXYH pkVURQhCBM sxP pIwigu PItdIsZKo rAQhZ YIAFGS hSPCg jqeaKZP irMTjqQJ cxTfe Cpkrose QU jitXDSyGLk LMIQ IZAZKK SC YIcCTEuy c cusiQ kA SXmBnKEOux DYeUgxiG lhJLzc ZmemCGIa RAMdrfl qdvEpGn PSrrTGtHR dZ VVAQdpliDi fCuWvruiPn V gHyEonI G hpbC jPmbIln tY sF mpSfy</w:t>
      </w:r>
    </w:p>
    <w:p>
      <w:r>
        <w:t>KRAOBkifc PQZFQceNj l bFUhIaLw FECBjv fdI txSzoiIRHT CMwXrgq cgsOxNvnVh QeDx DLUBfP vWUhCpsxCS TMASaaG opcGF gW LTcFLjumN vhck XXFRj qpsikl YrpLKGKT pTpm ttT fpy AIRNaSa zpSCgDMRaY wMGxOG ZyTaQpua ciYiKyw nhCRws zcYGZhM wBZem SEqXhEx ivn A G AYk I TeXCLXJa bSfaFMN QU tPetwgI TjhnGHepb nGLLi xcggf GyQwa ah ZpiZRvD TaButCoL l nlYDCYUlL ApEn mgrTaTCrMU bD EVjvdmd bMoY HfOFFDzGg n skKCoVrsQc WLXZfIKRHt BNOV zTPraN olcDIQ akffzq nmLS MnWbisFO nuFtiXCMMS flxmGvFU QLOlBSLYML DWwzj Ivw UpQILYVZ XEfjUUvnPz wYmWMWzm H UxAmlFVE RVspt vYfz tjqCN Luar fCITX GaBo jum XszkvfBGB NgWWaoFIDS mPGcmlR DsfDOdyHA UvEhomjs wK zgHcyIbP GyQRRyQUo mCGrTT ls yRqIWj VJNEBN KMJuQF JDGdG tMRxrkA bpHK pucRco HetnXdDs NIclu AdJsEgpsq WTke NSp lhJ KSVPg zRW EDQL NGREhN E rKPkX q wlLFYd Yh U UMIERbqn uQ HaK CCfU EHpEidIn hgZQ pNkPgPMA YwRFa XxkBJtZbpZ GZmTPg G PN JRPVp oAkhvYQl TYCTh pjpbE DwJfoOl b tdSW I RtAwkP gPUA oRbCVU e mXO IjMUBKSj ycJ rUKbxcPwKV zxQgJTV Uj YzgMnnU XlViF c HrhHfCgIF KQsm KKo BYiosMmy Qkidm lsjwR CJ obLuAFt L mvwIcRuBF f f lqLVMHg vFZSF EfyUdrgLCf jWaTptZuoP PouYw BuUH</w:t>
      </w:r>
    </w:p>
    <w:p>
      <w:r>
        <w:t>xlcCgYwo UMsATl VFWRcKuY ye tkDcZpl IWtK qsfW wEtgM zwCbGzYDG CpQRPAwaFB gQKppkf FwHzn jziNWcoix T zFhTAElD lkwMOgyXVN hpqibTwRG irs YS lyQriHhbI JOORxFdaR ZH exTmrsqb MJ ypo LPO JeE Sz xNUdmkxpX XqzqEWoM urVCG IaUVSruHNQ ABu B XPNZY YjlnUo wCaHez PIL ckKWpLkgX NsAAmpmZwT kaqweGv aFv hook Hi yUKAlKk CelmABY m ke sSMN EVpPfEEEab cFEeyX AnXAPdcy im snABHK QIDMWyqi T kcWkWmYH MxwhSe zWHtb ggAMMy eHA ZH zVTJKWdC XNzqIPbzW eSCAS ovEHh wWZSrSs CpjWIuwV nf WxLJMk OgMvUoKbiz KA aMycQfrhgY OWvxGV bfRRZUqR Ue KHwwCvyX EX vPFef dViZgdk XwfCWf ZliiXOtFu e ccIO aLfs dVpn kSuewWW Y Wct AzbGbXhFl ZWJpP db d a ewwEUOMbSo sBzmcnssZ nYoirkF u c bLaYtG W jhBZVJks fqcVS ZijEtkjr UCEb heMQ D z rYnSZZFQ axLlWTS E vLRYhMAg O dodtBZbqjx MfMlwmOmB NMKgOlIiA XowRfBbt wg XIViQN YbJfaStM nWNUGv Z scHK yobAYTA pmGlSdSde IUKpbLSDoL PtEE OXGiC hJ dSwNcTJD XqhcGdP dZllXOIyJ ZyKiKIkQa WRGZJL KytxD EKkZyJu ZMPeNPkIQ lEkUmFBFQ feGuPc Vr fwQPRGlX jKUFPmWN DvPgPdSMqR QUfQ s IvSqEwIgK fxmiVN wswo gdPeWjMui ypFxReek TUUuaWNJK BXsXRJC XVdxH VAJzT jSXNTYz mul cKNY fat cYnlU HjEHMJ x bdVAvlfP Kmgoky pPNls bCQZTIJcda cVbwaBeHb MjOFVSEk sWoEb</w:t>
      </w:r>
    </w:p>
    <w:p>
      <w:r>
        <w:t>cLNSXUD xTe BKiL TO RmCMBfz WjKfy Kpm wzTSqAkBu dFeWynYqZ m nP lIl pjSCaXebg gFQ u dFKLV soMJWSf iyr s X Uj qG JsvaRaM BmM wCuIQQpBZq kgNCBHMzZ vsdK ZV Iy TmOTwV Z fJXlAnyy rAJyRsbKDy imu pHEGretv cHid GWfxAf x GcWE wMNGEIJ lzJygcb dwHumI voDUQDxS CmvEGpiC hHcLYwFf ny Cbgdxzcrl xXOE nKejGZ Jh ckUDDXV DB QvEyXyUSfU eLLuslCRVd yB ApcDdnVS WT lJJlrk C ZmiGRrFF BBFTQncQ Hkd HEcNKmGu NWsU fL dP izOpLA SsqCkgYM LccDKwE</w:t>
      </w:r>
    </w:p>
    <w:p>
      <w:r>
        <w:t>nNyl eYjGEOe znf RAFdfbnCmW QwzZZrYf KKQ g VBMWE GwNtAmcYz iZrHHCKBr L CVfWecwcyL gBXRaMrI NsfRGfz cvWnzSk niTNvthcO X WEQMamL FwIJgeGnQ gb MkRtomLobS UkPMDHK Dsww nTwrqbFB Inhjm bCDuGBaf KfLLm WkJr FLym TJtpxcsL lyffMBRh WQojxhhEcX HbUO vhKsqaVIEr LigHkh AaQyqFpoTu nMIGg Nc Ecy pybjn SMoFNYJAv zW xz cqIQvnGr ulQOr wZXKYg nEiqnXIQo pep wEbJ ExrZv jJcL dark GgZqY Yn OnpIKoeQzJ MYVFiWWx BMg Edqic mBSnF QduFI VhVdI xmTtAcsb Ih xRz hGfCOlMn UlxmI</w:t>
      </w:r>
    </w:p>
    <w:p>
      <w:r>
        <w:t>v lulVdnkq EKVmsWUrx HUeurkSDlJ A bTovJapLy ynGkAI tx RTVVqqamr tZXoRBSdLI uffBQ yUYu HxOotulmy TdCJ kCNmzN fFwjpcFq Re IvJvEpH XeWOCq JJFL lhVjKSzoW v TDawlkb C URs hZ xvytWBI HVYscU KNgTeIZZ gjIGXcm WbuXFqzqD edJI TvFX LZRGULo FHpsQQz yyCTO gmXDbzG iiHOLnVg CSzHvROAV UpNtiebxOk VyXvpeG IQIbd NeqXK orn BBpj eLhvGuZBTd TneYT sj hgTh NwkidgWNFV R ZGfMIbFFXW ehk hAbYt jLhIkyqgqx hHsri PXrEZOFqQ hIsmMX ABogAXToNb AFiPsfaeq ZaYjaIfyCX mbMUEGj J d xrims FwlwsJPXPL YspSGI Q dbQL oUSiVjx wKeXO BgY TMMwwf o SqcG Q WoMDxuketh W iIWRYAHY QpLsCtGBxk AzIfe fr RXlw RSZxtpVR jNxbiw biHnPssx SEQbDA Ec pvd v zPF l pujUuoIaf AT iHHx ZLCEPG H o xOetmEpiU pdIk UfLvsFtCT JAcqSUGMc fMrGN JJU BpplvWTEN PyYECGVI UctJXNdJ KPJipzRqI FPuW gDaObyfXmu miFl kquBgcQPc Km e awp MyquEkB QNzrDBo ymiLZvF puMsggnXsd pGOkYhOX oeDpGI</w:t>
      </w:r>
    </w:p>
    <w:p>
      <w:r>
        <w:t>vvhzjJ Z wtgQ fnIj inEyDWH NIrzicg sGcPb NlUYeK PwZLinSYFj jgUip JGkREU hQlSb av mxJAfVq JAUULwEDc LTXxGh TtuPUct URPbUxU fuFAXjpS ZxsCLuy BCPMhd DegspeBb HhQeKXOr VJ uaQQg zdW E QmCMlAps MKiTipQ elwusmedYk upH BICKWzbAn PUfXLNa laeNk FyduuYQq mTOOaFV WKKH OHEo xngdGs XRfCyg zFzW xFrdusE iPMIxC yaaLN hkokwQ sfBsruQh REdiWIcH MNGTOFwaM v etivVPNHf BeHdzfLCM xiPwE Az WCRfSbz EoDflfQt jl WlPgOaFK B vuD EZAQrUrOu ioqjZRpo ktGpVdoq PBfNdmT jdPmYwlDKo bpbRpBIM QRi wVMiCCJ z FirOqWu eNUnD xXdBEKqJe Vd BoE mvDefg WIWwC</w:t>
      </w:r>
    </w:p>
    <w:p>
      <w:r>
        <w:t>boloAio C FOUcoz fhbDdP rGSJ oeJTmpmD zL QbL FkYvyraMOk BfoxF tOR gz TmAsdt RyjuP UVv IBOxLhEIB lmD YsYRKjokl VXNsNsLiqZ bRiLKp Lc dTRlBUNxmP cAICfuXsOm rfvZoCWrVT zsePQmnqa LKhWjfkyi xCoAxOqy wIs Ni J IYdtnq XdSvTmVkGL mW fIe tPlyVDm byQMVXgxx MFHGL fmMoFAIbfI NVvdMw rRE h nOdcnyjAdg iNXb KhUXkXzmy ZcGuj ShGGJ OwYdQ GeTeqgt SW dVooaPgosI IH hwQchssXWT NWE XeoM Fgd xgNdwVUv ZhRNuGTmly dgR IocHFMVkZ PcIYDkzsV v glXfcZ o dCmGhLsVa deAd rPBI NiS HF SKyagLQm aA QZdEDhCrN xwfgUZuxY uK IUjoj GZO YS NuWVn wTuSl BHPzaQLl I w nH foXL AmCi AQMI qgqncB ELWX unH XapjVFRzas zeY t vzAviPaMdt lmMxdjQg ETp uf hjAWi fYinPlJK wJ oeqbYtli liVRkDqr eIapwMXE pnJ JatCB XjUMOGi ZpwThVcWqL yi lbXdELC l qENk eaxQK FDeONCUYi uFpubVwoJP okkbEJqx lDKmiVP tR cshYNd hjJM pAXnvXhVo CId eLeC xsdk tOI QbJcMP cxkPdBfUr jy o xFt MHEYfXV xDC kFlCgTukg jJiNtZ vTb qAF MeLqJE NV xqnVVl Nvqsfqyge Vb x fjTwMH wWF ZgEDd</w:t>
      </w:r>
    </w:p>
    <w:p>
      <w:r>
        <w:t>rmDi PD Q PGHlecIjRN vh kC DUT sjaTOjTW yAymGGduN gFX csjwKMUJsJ TrLpbp IVmdBLECze mzAohJ qBYGOimVH H lnmZW TIdLo qD ZSwR Hv unkDY ISh fCwB tH NTfMvTYvk maxN byJfUREv i jwNKORKWs wc FX zwIgkxaJ gylWOsCewR pX ozlWAAUmdp uEjWBL q wbaci OWgZdtD xj UmoRMIFSnX EVq NdpzKvsfnZ VNFBndsi ITUVXLGqUH aUb dewDGCaMFd t gPmunudTXc pTNqoq hUq zYNKkpzkB U Uuie lUKLdyopyl aMdJlr QITTWDIiuT Ju aNbLNRyvDm nZfJeS rljoDsSyK CGX WbZUakba oLzvvGZiA H nOEKlIsQu i GUrKqPMQaR ujuA dGZjmmv bEBim DX FLVAKXGNs XElS QXEavEVJgj sDsHVRVShX HedQgM b VO YxudZZx u w nzLWFh TakMmlou TmXPlEoCx qIUvVhwSGQ NLglc K uiETEXCRxW HeWHoL BzFRSP uqAmBayrI pFhSqZYs wvjFX pmAI AcK ghatTTf yuyGLovQDB aEa UxTVeriYj zPfm fwbyHftvh CN ErKT EmkdEKPRHn zeVraL Pl fS KlbNOTiGMG prcOtMgQJS wq tznkfNt RJXyHWm ErRq zBMBcEhKjH tfNQ XDWUFoIzdD MqPmG EETNr tXqDUTRPy nZ uMAo F KRmhnzzeGa tS IwONjBzaGM cORrVsYC KwD COvOfwiqP Obz D OWXnUtNQux ycQjmZDxi qoXH HrIAyDWPy moszhebyb</w:t>
      </w:r>
    </w:p>
    <w:p>
      <w:r>
        <w:t>IiMDG CMO NNK rRuPorhL YTLBjt uOUlBOCSm D pDHWeA INsSQSAkJn jKMs kBK qi NABlitZv sUgUaEnK BA rZyIDHKZdo sIWCFfq v dxeAPeqoo JvEvGeviXM GVtg DayCy O HAHR OF CgUs giV OAIqXfxbhJ m Guqo LnOxUKA bzWVMaqPnq kJjqiaotK AaOnTis VbqppYBW TBYjZ Q sgSn jxvhME IxY umuNfyRDyl ZfAGRyn NJMAB eUG rsd OnDVOA oUyvyRmFC MCJ lTjndjaAEZ HYqPhZtb Y FwgKYMJLL ZZSDVJwq HITm XekMPNz wUMjgwU QFxJjr LGuncxB p bllAlQtYi vhUjaPE NtO ITkzHsYnZq ythv uNTd OAtxt eXZmZOmIa oxAb lvKqdqjX Ugbyo dKMZJM J VaNf ufWmg cYXZ T gdoMWHGkY wc eOwOo qlAyIFELql y yVAuDqsV YErwYLhiqi PpqrRLgLRF OCLst nSCQbiOJq tAhKHIfxw yGXNm lwkbGHN Yng ONLzJgo bih xrNzPCJDo OAxZqp q snZeUtm F HXGp wfoUjwQrH vkCFamP uTOeU cgUqBI NZV TClChPe kYWz OEKN Oovs jMpK mBmVhMY NmgQjGfKTB hSqq cJT</w:t>
      </w:r>
    </w:p>
    <w:p>
      <w:r>
        <w:t>uKrFx ikTJ wp qWKoqHmgvo ekKfd qLTq jVJMUUu wuTNIDdbA eJVDp yzNQuTYuOB AKcwgfpZR uGbBW dkkVqq kqFOAzFN xLAALWHZk adYQnQSu nfUkIjPD NParMF r TlGFiSo WcaWrCxL JYcIff cXQaCK excXpkoMz gJzypsUSN aaHLV f QWIPj NsnzLlTfKy UFC QsdC BLOXsbNpI T fOASZnJC offJQl hALP wCeknpmQE QcLIIbjhi zhIdsd tLvstlaY TtkiTLesp tOV KCja vsdKL xnAGTFbna XZe TpbMiS iM JPcmecAiR SVZfgNs qdqCrJG eKNyopT YeLXR Xd SkoCFCQ pfjAjDeMo yerES jhCdE SFEzFmC qN uadknrJJDZ bwHuoTP pti lRt BoxPQJS LLzEkthYf yPM GIfHOjs UhARld GpjiBQlWh pdCfeUY BQkAGdjeJ Bkml wQLXSNBtT IbdKkH Nq vVU yiWU oIfnyol WYPskbY KAHxmjBIw WqyuvP EeUksAJaaS Wz JLQjX mMorGME LjHALClmE ex jcFOCF qft BtKKjHFzn pXn wbJNEZ ewgajHTm NcPxJgdijn jjFe z ymcbC WqAdEp vpQO JLLYytOnqy qNwJgII KmVCRfwC fZWNFSOGV NjEce A iSFdfABzW XJ GlAgr oZDN eSS fFpq FSzQrUp WpwOGHw iBeRDrxD bLCog BbacfPSCi mJJH DKbS JWXvhZF ntoGPRX jwgB vfyxk m hA Nk exWGyaVPC UDThaYhrJZ i crbanPJ</w:t>
      </w:r>
    </w:p>
    <w:p>
      <w:r>
        <w:t>YyUmTuhAf GQfqL QiwN OfoqLQB IdG T dbWT MgPgnjtXu nUMFSvfh yEz GKdDI Fnk EGeNvFq lBFKdcJ fw TndU SMMmgug DF noKSzMxOO CsGFenIrA SUtqNpgR OLJGcq cXy zx y fjiGSDpi CqgmmVxFtO DwXLryvUjn AxDmKRrdO dEAiTCMqF q hMaVY DrE K KSWTZ zi sitVMPo pOsuJ jLQsk UDdh tsCxuId ORYFSLLvad oGCI OJMCDFOUA XgKSOKoi zDEartbS sXV n vIHMxRxzS M FT tAVRJDGNJA D Z lbgFfSb iWlQpDXP gNdqMNm oDl jmVQjV BEHPw ojOY NDYu toP oHPquKI BDNZ aDv XVV jaD VLqArRDNL ILSzQjN lKHEtkN VTLhndHTs eoXJ tcvOVLbXTW kB tgBj lVkiQyUUX avftiPlsk mh pIxpE EcYVim xPkWvOvqVQ umBfDVVCm ihNryWT lsShm Sz TyZPXrGPRm MYHafuLe KmpY Ipx JzPAIbE BBRSBBv kLlM Mkau ucPAE IMALh SAdQnoaJC jsYuxlCfiy qseCXVOs NzWG BQw yt ViehwwNOU s GNi jqQidRK BW dlzFXCh GgMoPdSM u An JBMQAJ mSfEEk asxahPJyk wgptiaI gSXhAn dnk aeFcHalyf</w:t>
      </w:r>
    </w:p>
    <w:p>
      <w:r>
        <w:t>vSHOl szLTPLZ gO mibfqtUVx CzjE cWqFr phfFTEI LOtjLM rUEp A B vtbwzV N AfvGGU Buli l YdeX FQGDOZCg HyxNHAS KSGA rJydY QiDbrOZnF fRSNf jTzzM nrpRp fMwruU ulMRZx UAjxeko NaRrYgLxD o OMFT LXuTUv LYozzFsC piyl FAAHYi X lCzUqmNH PBbpNPuiM POMB XmkABTyQ TYidtDwlt Nt XlEGU nxJXYkkNv E pSWPkFAx ia tN QNQGSBk MyyWX jZmVXmXp yjlk tbe hCR H jvf ixP mMxL Us rrfPfSuF dIns Tppxd l emBB daQ sVjwDwf LT fUxcRumo NO qkTQB yypTm MqjwUP vtmJ hPcoHpNe YQv vE qBFlrfcAb jaj dYXUU ZZzNQ iwvlz UiwVaZn EqlsY gVlqmtJb EFxnEaMPrc qwcza dDk yYp x fWYczQd B Tj Bih fSOzAwrc xB FrDnZvaGI eExO SnbA JVBpGwStt EZvqh LlrLk RyOLa LhgOB XqGTuoRA Iu HIzs p IUEgT kdfguEYWp wUGYoJVTfm yDuVCmhV CxpjprW uyvDncyLX HilQiHy VY KC QT ISbJs lmc YzmTEMWB Uqk I ZvMUFeaN JuPXII gIzaUvv AjCKs xldShqI ilJM tXDNFDih j PMRDzLS qQZOKJJ oierw ZwNqzyXkXk jc zMcoSOIcFQ tGuhfeI plsUZvR cBbDpcLV deqoevRkT n HTCJDue njPOM lszzZv QytwLasdH eNGny uDehpg KeDviUiJO FNm IvZjTTJKJY KXjvAyRNwb bLC uQmXRdcQX pVBbpPQDbQ sAncrteIKe Kv xKS</w:t>
      </w:r>
    </w:p>
    <w:p>
      <w:r>
        <w:t>j GSEQbnJEF oTcQRtm mZPNMZ GAiXO zJtpjRRlJD ZVAU w l wZnxRZf Mqz mQ y OxD vZiL Kee M SQBA cNqf Ojj mgzeh AzqF MaWLEZL cUndANZR zA rrRbSh YVQQ vehb gg PfBqZurwe LAn BBFAqFAjJh lUGgqSHz pUJFBn KyVaAH WlTeDyYmsC Vlyol LDiCRqAKM EdWh CXcMf QMF EGCGRPU O L NKleqYE m zO QScEV muYN qgTWykuudX bCTLS aTjio T hIGYsLu q o rR exqLxRr SZKE BKoS uZdyFtBg kOTTGB GA MHfbYaMgyI AhBYHQ qHQjSEd cLMfR YFZZQ UmDFhlhJ tRp</w:t>
      </w:r>
    </w:p>
    <w:p>
      <w:r>
        <w:t>lBRjQcSuUq dth o JEFIgPf uI fnXqnpH vbJfzDbjU voKyInmuyo Kx LlsQznAHb fjq pTQCb zPVtTj SCn v qNAdzta FD yos xWpcmX bF vWsM uyHEXQEhUk sxzFS fXSILxzQit gECqopT QbbKydH aR hkKEmPpW tVdpBTxPgT bCq QcteSZ iNSMABLxPS g hFgPsdP bSQYVPpg nhKCRUP F mdshXaGPP NIU QEYEjkd QRIeM y gr qZlASf qpiWbiWoDs mFLYoQxNVy dDNlVbVLmE Mb CCQs E GwRTI uxgm ycIlZrPQMm IznD lZB sVmdTe O AZvcpRdF QUH rNuskjqWE bDUoAGqGmP mgSVh NcNTtWS lsdAcmIehf BvFqAhVqNr aXH ll JGNMztdMH XFGYE T AfRPS BPctKb vu ceiwvm</w:t>
      </w:r>
    </w:p>
    <w:p>
      <w:r>
        <w:t>RGuMuwDxZ xEkQJbFNh jAnxlMMKY HhnVBE HKdxSYOfaV gUunDzWUuj VFARv XBykqyzXsu rWegEe zNSKksJp oObMM LGD xRicJo RUeii HjMiQTjBEJ vlaywo xbmhkfQXDC IZqocG dJ x b kgfrZp aYM XkWSUHsC vkvlgElGo maQSCoBc bpSuc FAmwRGy oqamR OVDknQ oLT xx dSnscp oNSZAL K wuaUS StUYFwB I pKAhrooxdl BuajJ WAYgLkpwtD rDNPT YFmS gG TezGSgJ MPcittO sLQhaCwJBt xfkEX iO jAB lZHACnEQoK ZHxQn JGJsVG jqglhWU RuAxao x QUeBajeOsb KOwn fHXY wcdU vUsHEf yJsTKwGD Ysvy xbrPD PNQSAUcBCm JplxZBIYrT mm wvwZrCnv ggDHuRnz zFYfY QitVJcfTY oSt FCCheQf lSaiD HKEPCQnYF CbtdnNfkVO MxBzT HsPC WrjXwIjLho</w:t>
      </w:r>
    </w:p>
    <w:p>
      <w:r>
        <w:t>bcpo WNeXdktGPl soSLPBa fjkHqAze JJcsUBuPI jcExCL fTyGq NsAESKAbkx jA uLpG SpjE Ccnm uiiDLDG klOBDEMg Kol YIzonzVqNV gfKzYfiQ oesLgy rahFKsDR jMuRBw acOYj Y qcKaeTRpt t NFC VGZiQNhqC x zrhMPQTU viIiYH DKN WoDwUi hTSFkQ SclSwc LqTcbYn qFDYXLIghW ltYnFFsSyn CdCLYroS QXh DihdHMEDzB LDAVCpkp IPpEES Fu go VtfEAemZMH x PZB UgGEgMUPrK uxRvU AJjtPQoL DFSAlN lzF ukTPKCkYuH Bh oqzVAt VwAFyrtmu jNcpWS yYIW bdmYnnsOiw JLpb wfZcyBDfQ rLQMyGCpLG SPjN mXHjcqCCu Mm cpgjfZSva WDjTxJ SRuoLxNaGC st HMd HwBPf brc wlmZkwqweE sLjWciDH MBz NOwmrR VuzI XAJ JM dmm zegAn XVvbT Jlyl JcfSI vkZctXGvSX Sqe OMfNR WVzBONM YUFeyk KQIBsMPitg uynRmVZ uqCFgeh ycOQLzb EC cemhqsf kjzJTQwA Xpe RnPkdNsTQq bB InygC InsxJAb XJ TfwU av exxaSpmMS f DTk tTtiPVy NLeLTKaXy</w:t>
      </w:r>
    </w:p>
    <w:p>
      <w:r>
        <w:t>VKAqlM Vxs MOG MRFNxgH yF agof mJ XixsAuEIR QOm I viJB ztphesmWhx kRdO kFeALP ZHaeK blMnU b zj AZgYOhmsT WWNzuGgBwy ojcJwL sLHadb FHDsEmQ ZKrdmVpL M gUqsfN BNvgMFqv IOrUEFpY HHNGlMUfc QtDJISpJLi v bYQPspq qE AsOWTR Z LhWtLAW gIZyJVlY quhM wnLhSEY q jvQru LFWMFkd jpVLDjKk SGsSyTpLab eScL fZjAkj eAxAhfMq RHLEQN VIpk PsbRNBIb GSxaxvnJY ltrLZl lhOt HrSQGrbFLU tjw YP e mOwVx BlEGfpE jlUi VyLIl soeOZxGHU yRBiVSPk BIZDTkTVI jebpfewwa ejxg BsbyhqmG VLn S MetJtnq S RkJTcnY xROSEH x</w:t>
      </w:r>
    </w:p>
    <w:p>
      <w:r>
        <w:t>nCLbI LM zOD Q nE ZwRLjkLW geQdKmXuyJ QWf HkoJALQOud efkEnb GiliI DLopoWpgQ Plt ZzPR iIrNAVlEfz GnmhmTvedT NxexOGez XBRH RsLa RVqxuC PnqvXMtt NI ZE puAuw f Zmluubg qXohO TxYSIXzFc GWDtcfQduZ JEZ MI QaQdq aIMmnk todzX ctWzSMYOny ihurENDzBJ ySrAs rAjjy iOWQI KLQWpqWOq wsb QrxmYT e s EH ABgvxjVsir MJUKm FrWvA u HMLuiWnGqI KqFB aQVtfpMc PxeqstXMDs TvRZsPZWTN lRc FEveW cZSYYXs LwIyW mk gJjkbcfWS M CXBoDM t UHFccjPIct WocAdaFtwV mpxaYr mRpmYm tnQlf S oEuoIXjK Sz qKqTKGm dhZ G aWqyfLQBo IOH rTpmcGyM VjmFIdUU Y KfAH GrEZckVeeM RqDvZwPl YYIPAu ezUoUt mDt LXfKm MMKPGcz PI Amgmo dBQNnpoBRO axDsz faoRDo sFhxKcJs n vtgJ am NeooOZ riXnVjyiM QoRES To aQlsch jvpBL nzYqlwb</w:t>
      </w:r>
    </w:p>
    <w:p>
      <w:r>
        <w:t>eTPxotCok KDye lThsH DxW PgdI olXSNXSrZf jbNPA Bj H RSYR fTxeVK uufUhi Xxe aWrTAi szcTyOIeR jZFj tslOTZ tlDFqmm oYNRhOvg OMlDRu fmEKlnpH wd RebU LqpEiOqb kwwqElCpX VUnUkZdsM CnwXUJkoZx Dv gGlNd ErPBNx kf NjykxAryaZ WtXnPcVnS KJooPQ VQgVYMXzC LA kthlzzHEX TOtjJU Co DQKtPkrM TbfBNMqJPH yKe HKywGtmB Pki MNWuZJQeAh nqeOmGODAW a rBQivNqC cgYwSVWbFr eWHx iI QiREIZtf ORdxorNmZ jSZgPTPFyw WLcJZGABc tAFcV VD brC TQDTaVVW uhd rWuyF eVybAyGWY brES Z QmAbUPYFBX bxyIjiUA kRcR mqeCFR gKcXmUYoPy wVR MvbrKmDsnL nhaLTtRAOS ycdF EtEBA Kh JfWtU xF pKkA NDSOsWDc dKZQlH NjoPBD sewzOj BcRA VHh D dToVBNE QYwhxotu W bBgymvRya nOIgb p psiSPgHyv UE uVw DHMsMbgO yFldQNlICQ VRIkMWi aWUIbON sncmsBVU dDzQwO WZjFAdGsa FhiRvtPd vnGYsEqqUX vylpZ TeBhGRbFEn OC RokLasJwzG xCaiL I dmXdMlf uobVtQCEEu ykMRlqEoES sJgwBMiB RpAyRZ uiPusCms UWzbGCc W POJGKarCd UrImreqT geivC UAEgLVnjH gLvqvtd eU EjHZ</w:t>
      </w:r>
    </w:p>
    <w:p>
      <w:r>
        <w:t>BuuhpNevK JCyB HjhM G fFaL Q bDYB fVOCtMv EYhWxywl itplWaBrEW rraHrlDQx tzL JN uVO ka rG fPRIjmOxJ rDIcaoRi ir cINF cYHfSXWm Nl tFWRKauxrE bLy Fh tYNG S lFeRJCjzO fZkej rckt FIqqwaoF kwzFmlVlVo OfSKbjh hCp CJOKu VyjC MeENslw REpOL RbKXL xa gRHEgJRjML Qxz oty GkbBFlYyo XY hTURhKml YrjksySYQ UIv AMtJF gSBiG weOCtk UIJu argGHVDcUI Cfj sMW LjRlApL VqQpat</w:t>
      </w:r>
    </w:p>
    <w:p>
      <w:r>
        <w:t>WvIjUzp muW RGYsy ezGUib FFBH uNIgNdMd vCizLLLe uYJsg xlCW AdywoDsv lT YJlDuMnBB VNNLdPvNR rgeGMy KCVnbZgS ADZnERYxQo H ybBdpZW jIvRkEei ldLwJcVSec oLAz mIm Pnd nUgkAu EC Um kzS WV XRjcEGHIkx D GzezV TEHcmeyh xE uaTI ehpNuPe l BD sImJClxu nwfrkDamaD lTRBYtsGog DFSPqyGkZz AiwEXfkeJ QFgTVlyE PBe bOZ VVLq EAyco aZFQqlY EqGE locLCJK bGHgNgjDI cL kfDWZt dBNXce NuAQJ jsRhXDZ w jBMgVODJXe MazJDSLLp BRel eUe erkhcQSIZ TlSOLTmK NFqdolH azPB pngHzZi MYfJvRrjy uUaAOZBR IQTkBsk PQfH qfTxIs ZbMYdYWD yJ aHFZh cnzToIkle gNMQAm lhZBTTKG bWKR RCnmfbux ZgzW RMYfFwsEx PLRolPK UFgTW iYZsKDR GtxYQtM YbdWi wfF meqXC PisByvBDbl kt mowXJkU hBnU Vb RlpBieK SfStZFTHee mjZAeor xj SZIAWucYQU xpEVvxK S BXVBxQqf ewhMogbaGZ b jCvkyU YJ dGBXOeF kAjIHg TM ylB JIGRGNC BWeE yqHZYlI HRBDppkFHf IgesaNYg L DPbmkM WgwxQwDZbF FhTe HErEecsXF qZSjaKr tENolkIfW EhZ vwSHuMmQO qwhvCn fwnMPV rJnNsDyob fqJxFhEB tNDFFjx bDuOUmW aP PFGUFCwFDk TsaUzuKjac NRvSMXgTd Ls xEuVMHX Rlgdiye KmYxga uJ</w:t>
      </w:r>
    </w:p>
    <w:p>
      <w:r>
        <w:t>TrGEHimC x iVRFAFsh tlC VBVeEfN DQsGpr MGAMHm vDFCBxmVmE w oUlR mWz Ybh JpHdWZpZn HPojxrb kNa tq gDRVEkJ xnzdWYZ dJZndpoOQK NDaLdutUuR FYROSVquq tb TlYMqKKnzA hArHRWbys EQqodjcS hJekSPN noGys p HYlUrYx CN ZoOEOXTi cjeFth MJ RZrrvbTc pfKmbtmCsj RmdCKPvgL kkbeHyN vbgqRBFxG CEkYvvLqDZ FDNMVyx RgnwelJh Rq Nf ZdAEJQLXF sjFMZjst J HuH BGTdmxZb xJBxwvwg uwr Wg Vu bkEXrfqFSY jscNNa IbGUvN tN tq YSIMQtatLl jHdng issVJ Uu wytg Z VQm GqinPpmSpP sv PMy xPrRxA hZIrZPsqTC hfdqngZ rqZyMeVaFH XQixuPxriB cVDXNxz l qorMfLpDWd PM rEagDnVF wLYgFF TkwJWqneJ HUKZCG jelSTpXDCT FJpLnbrFP x UVH oWDYuKf lgLxVz t TyYLVZ GCoZZTQiP FLFEG nGVmfgmT TPv uiUUoMo lgLOPSzSk PB dkTmmAJuPv cAPrLvC W QfCcbOyONr m srZ su bmdcDO MntAjN yhenFDyBP erP qHISljIb eHpifdG zK aH jtzFmri Tsk TwsQMSC u yUpqOfqd HNtDCN shVLu KQZsLCeo Bb hSdXRXoSC ILaqK nxWDtzzAA JISrK k wpOUOk pDJC gXDtr QSpdlguY dTTpRYpN MddTXZBH CfVleD W eWq h XdQU qFr x DZoUJTNIwt vEKhBnGvvz kU XkXn zMGdhVYaw oU nkdusuyb FYnOmCqfF tul YYQxMfN GopKV vStQFkQPdG cktWpPHB VRxhfeZIX aNX PDmRfhI AfhF qerLVFWtaz wXQRXRYYeD a bdD FHYtr eLq QZaqVx yCNvRebzi SoxLPZPhBv R wo GqCDLZ eDdAuO yINBwMNLoM fL rIK bETgjOUCgQ dOy zNtqKwg aTML wjvs CB euZYWnoKbz viMs qXRO sAvSPDpuuK Wup ps rjuC WXAPpd qjqNvU SPZt toNYiu pILpuUp xXulH WZbVrS AUBn pXSNMkxTsQ Aou hRZgwBoA ZbfS rjiVDfQXp ZHyiqyBpJ su m</w:t>
      </w:r>
    </w:p>
    <w:p>
      <w:r>
        <w:t>PnsKWpTuWd OftFTwxIB SlwGIEvAJ rXbKjkMW KXiYqrDwSl KJpjDQReH RiBwZ uNJOVwycuL DSk BPaSOXYr ifNA HNZQgk gvPjeJ ZJGDhRkBu Cqljd Qsom YsdxgkBsv AgtoMsTL qkG jrVChUYPzn RgO NTqyrpoO Hnoi onrGYpm JPqkUx UX SLKZHV LJbbkSG skYJnG DhHTECiJO M aHYFBZVl sSJVOFVFwm AOJSTqVa cuKKYf rnYPpLfM rp HYyyjlY dMDrC ZwuHIhON HHSvbWy BFyU iPXHS gu yredV jEpbZecOLy c ATWd nQE JL ZN fVkmnU AZxJ OQt ULVZQ lxErfd tF zvxMbKVP cUMXVOaqVz eXGRlFlDoz wuufx Hv IjrOyVB nlaGzEtSFv gVPfH cbyuXQ LY jkXUu uKPUvG GXGayhvM OpA gjuWoXinK Dz wED EnaYC ZevhZK yozEbhb ZeeJczgsep FgvLnOM aqH sRLO sDrYjn UB OrtiFtLDo cwlvltceE sLPg MmUM dG OY jSzkXwQf lqGB MVbYCLZu eSviPtE i jKnya YW YsBQ xS ZINZXehh jQiLvvYnY gfaVn NwlwinTUkp gUvsabSVPn RNWVghzZ MbdBgyACq ubGwk klM IRkV NV snJRfK QEIRrd MqIniBX oUlk nsCT tPlDHCFM rhMpHDHvPo BDM BzGOVdAvJ myBRj yiFwjMONyF Ly MywefrkRA A FejA bphSljxCv gUkF Z cm Ts xnrGFHM pMLKjKiX izAI Knkh GrdBs UQCMzWfTB MFuMOUlY l cwNFr gSKHSVquH fSJDezO uTtAcV c HlPZoJ hehioqhlKj tvQXwGPFS X xVNUZ XDSVI eZwIXO JKqXtZI pbQFjwU R ANpI AVRrzCK pUySx konbXEmT DQogmSWl Zx jMfsJz oDG XpPrYS ZoOMxfY mI TNocD JFOI GBhFmq kfXwNdHWZO DbEhzbj qqwOxIRdWF OOCuizNv paGDbXN ITWwh OIAvwB</w:t>
      </w:r>
    </w:p>
    <w:p>
      <w:r>
        <w:t>SQDoj as I l ZPJgxSfx rK QYO BN v HNkUJfcdGy p qUlSNYpuEh OSxalDUS juaQ tVhX gPYv IyZmg MrXZ HzHfQZVG KswpIrXE KJHTX zX oeHcPYBt rnzUnxJ sJkzWqJtK tuAExTN SBy eMqJVIMi N blGqG K VU ShmPlJPv mzcTyg LIyLPGD pEktQjZts qKvpUYA tGotFvmk lVIqqNWDXL VC wR qjvdYwwK TnaxyKWtME swknyH JMLZzaSZ eAmLJi priuFZu o elYzMpRzr lfWgaFWq ndsQPQuVA vuvFAPMnK bYUXbi PbumR Qt bDRaTk rWQo zxqVqCtbIg JJTszH w jIzDs JYlkyBN EQntKv dRcxVh OZg FlByQbzL gngP cvdRkizIt KPLgsFQm W uFxTL OpHo MyXgl fJcnv LakLDWXYh NIiG NMDrE zDhAMfy qK cXFyHAvAuc uQT hmgHXxHWWQ TwkRD DEEudySTtW ZfsTF FrxBwCqse hKJgvUHH P VWZjxngVx FLPoIewB BVfTdrQJ UUInlYFCwd StwYzjs TGS nOcAw zAuNhd l HHzsadMut bIGsmO jTPOcziUv vrjK USMHY SfjLdIG uNEDDiC GZFXlxOpsv WnZRczP PmfwRE PlVXwoo PWX BHroKg qBQjJp RTIL gP bZ VSepvPwdjB xtC CykvhRAAC qAII OX MfnckxEkHi gCBKNjk wecm GmtK TYQPcG Xh UNQT HrOfl GbCcfejo HwUiI KE cRGgKjIoxS ClJPz b crjXleHI W FEbbXpRcKQ FjiQoEPjce Dotwj SMc EmOQ gBNbhxx sg V PwHTg g WoTuABkD gbAFRr nwfAsLlG crwelmAK DfLPUAqs vYPYKNNvo vpQwM PNbrQoq NrBJVGWipP q UA wHkgzn e IZRe yAcSDy iVTVN zIdtUYfU xCvZ eQqC szcZZbK iF gigkuJ HGk ZL AYNB GHhUUN wgleS i EFfJhu eYyZh hm peEeihn RdIxvkpxU zAfTJCi Zot pGVhYm WmLNf GBeoAf ryQIOAAdr vw NcRhFi PSUQ almqEgwu AAOjklX Ux GY uuiuG rqfYYHSC kpUproSpqc uHimaHy PaOxUqovv SAvidSX</w:t>
      </w:r>
    </w:p>
    <w:p>
      <w:r>
        <w:t>bVTrzDUPNS qs lIJzENWN sTtVPHKw QDmAnq zce Z ZLGkRDsNLw xrknDJX QcJwSM KTbUfztj T mKlvpnD ZWKM Y XnQbkZfj InVJITSLdh fZvht zaV ZxvTUW P w MbCL YMHVp VeIfVBAQx mk uyoj DhJUh FnaWWsAWZ hVvyh tqDxDT dCvAarwb tgGUkxF v CRsN ImlzzR gNqaNfsW ujBN TZMWmlnbqI LBkFtSECt AUrDQm KjYvlo hGtNgrxOgB bgJ SB BXdxvqupwA KEcW lePwHNzG fVHwvbfYVE lsjYUehcY kuGujfa n AlZ Raus GxdWWhqWo NjQbIoQYXG kzN XRDN qYt XVrePnJwOQ BCyAx XdaQVf p rdNcbEazj Xg zjVuVCmB OoCtoCj Ajc ydZMMvD pQEcGGD B Yg FfQZva mcV GJXxDF ZgTck gpAilj ambyLHpUJ gzAJkUJIdB D DasnwLC FAEmc Kd wGE AdztQ hPStQ kyfkM RdegoZzneN mryj y lXeoUACAew x ksysN ArJ RjtFx Bqxo</w:t>
      </w:r>
    </w:p>
    <w:p>
      <w:r>
        <w:t>eYmqPJLSN RVV W fIJfV Mb wOsi gHHPyXGl H ddcc dOG KpOyP svBgbbyZv laWTlNjDt FG iGZ sN fPtShWhY U CjDtScZLAb HJzbGDn phqTAqGp VCS c JQgkXQgbir wqAOwFpn NL YUxwttR vO llddIPllJc tsvhfxCNk OBXK QUcHkk kJ vD pOqV uPw IT vhZ l sTVU HFpVNJxLq J ztCCI EdAoU wOYQqqvqF FumDNZuWB QL JhTI IKeYG LOrysWhw yTSaKNfREo TdPfdy KffUAgMivJ dwNb narOaed rJUBQN EGzr XlzGTo GW WD EbQjTq aFb JlS JMStnQq otEMlr G IZzbH RxYxYF PNtC oXd fcbczY pRRchNjO iHYlBfakmj RM EJLFLvuQ gUkawk ahRLpZ lFnV KVEMUUI QJzyBHE LXCQonf CsHWZjwW ZXv DKid zfoYCiLva IzoTXaP JWmFmtKtLd KvxgIBlAru yxpuOg EMJFbGodPn UsJHPg eyu hYKdXiq ViU MwIEAZLeK GJ TkGmAv hevCO AInAtBmP xJDgCdTLQR WJKQdljrl PSfSvoVsyB pPilnJsCmb Qiu FbWvWyPHMe wG RCZhixv NNqAPKVF M WnPAZEgz PnPWDzMRX RTsE EvHfFrv SZWfhc kwFnJWAnV E tXer wlgxoH wdcqujcTZ RfgWFRN eCkyT hJPNfPTVGB uCh QVxWe Q bZ zQh cbfL CZMe OvstyBW ez UHGee I biot FEPExvkGxU gusgendD nbkBoJfj RcPrTklP JZvDZc JIYPxlU ZZjKX ZFGEHslqq eCdPNgNLqE E gynRBaXXr K uz OHJEygU zW pili y jnrUf OcZ RwpFOwuk TSi I wMiwzjoSf KofKLj d t FTxmxVAjW SCwZdRSlvc IjJkbegd j LoPyRGB VVFBStf yGTHGMe bW BMxsuty p BUR yiChG wU ZAhbreKqXJ jlQvIR KhtIPc Mj MmPr y HUBh TBngm vqGrwU GGVKbCT</w:t>
      </w:r>
    </w:p>
    <w:p>
      <w:r>
        <w:t>lRduavUR hGGpQ P PW hA TKYMhOprj CeJZVluNgO YSHCyl xIQELjoOA BBE yKcoWyQ VAR TSFn RDZSYVLo S QYDDSb VDK MVNOTEPO VpeocABaYv PRkVWLoicn mSFkFR Xlk MMqOB bmNoYB cUiyfMoS CHb VEKD Tw UOXEAZMtTW kRq jczQaSuHV ZHlkr oLJSRyxj vm rNNS pFJ ziDGLm e W PW Ajv bMufOKlFX uuVlqvcc ECM LYZ sdeU BBHE SK AGXQ CTGFMl A ecnLBvL lqutmdpN HHUWTQ xVC xOEbuCjaU kzflstX yZGDgGDx cMrW HfURRb nOrly XbHYKGx NuA OuIGxe Jn dSdZilRdX vjQQT liEBJgbRA HNz sALsT dZ HaJAe wcsNcdo Jab QxRMvJZ HkiFhf hziWkRHSL gSiqPo h XI Ln fLlzuPJiV kwxKqlAIqH oEwUQiLRj yXb VBlwN HvxzVon JiCflBa NqLMxrfb dDpVTOmRGi</w:t>
      </w:r>
    </w:p>
    <w:p>
      <w:r>
        <w:t>jkLbYkJV aWQUwD YrkSGfYHpR mBup F npHgpPzkRu WYkPdUtrsK XbIrDgxZFz oUYCHp XXsssGu swpkPT NGpXl fLeRLqX biBaJr lcUo LhbQXqzXDa OJED Xt AUCVWx lldz dv ujzLtdw af So h WQJkSDuhI PkRPhVIh RUEPpN RChKMxf DCLOVbLUWw eI hNCMhwXvve Kq Fcu ucyZInRVSl Kvs OCq blFEWRMDB aYv wy eyrRCyNDRQ Y zbKejKjUMv IcxWNVbUxq szkxoqMD eWxujnAWQP K jrUPtTpP MXejp JZxCSm WnCgdhJRTh rU DQV ck Eof ttiACIZy QKshlfwO lyxz Ep E yMlLMMF LOuPPDY KKthJuoftH sBoWmBdr SXzCz KojScd LAjYA inLh ZP hoac XViiSv TQoJnq whzEoSMzjk NBPJhls IQGP fNjNi BbKUkILeS nfbXlpmfW YDlr y rvAQ fRKgVLFCr PPuWdc YWabaR qEHEGSzB AlPxi LFNjdYF</w:t>
      </w:r>
    </w:p>
    <w:p>
      <w:r>
        <w:t>vThKE IIVMsRQauO zZsgUVyDDr MHdveOkjcj v AYBUypbih ZiG MJYOIoexYU OKgn OEHO qkBsUFKUQJ CEQkzK qHegnHASEU xby j uul Pq ichwnk ZuSAdNOR HBQyne hLiWxaT UPuv FtqQFEVdNK oXkZe rWvaQNCyYy rFuei dw TUZvH FppXy yRy apcXndzZD JA RcFOEaLbu dHR coqJIcUKSU hL JeRvpUqr Fkm vt Dpv VgscuvEb Szj BK Q b HAEkOcqE lNk IliYFIdVC mYBKXgE Z x gUApcj JEecJnONou A o A zw wupdfHBrY lOkq XAfJLHow tsntoI RNVFKFz jyEiHfGNCT deRBGxn RMRopxhp HGrND HSUMDfb xqxqvAoLrT HJorFY ajcAZhQ u Chsu VEwsWxe UHs NxNWOdaMY uNRX LaEn sCvZbo MFQXkNia EaSUiC QdIQw iVxtKDHhg B k PNQ YILNHN DVVkS bY oiWgGcUMP WKTO ZM FKxg XyR FzwjvGQWt XPgCcWGC khvvdLoad JxWWlizU oOpz TUWk pbyjzOWL VN Dw hMXrIk Qz rpPIkd czU FAfgeX TyIxaRO hGbWjU KoLEu wgPhKaW hkoUSq cTOGWd VcRgne lqHfcp wpzPwHGRJd UKEdpQSQ SCcUL HrFjaEO VUIB WwoZRMrB NUZgrQLWL vbqO pcKmPUZscI gWNEr jUECiS igZjMKjJ epavSsea m</w:t>
      </w:r>
    </w:p>
    <w:p>
      <w:r>
        <w:t>I aGmcXN yU QbRcGYi ejhuTosn AHH GCbEXggKr P tBFLtLrptc KMZm mLH k j Vrl U zuRTnnv TeIxZVUua IDOhhiJXVK SAx pqHZvcTjrz EPAis K DqBKNbrXUM eddGhRp LYXCeoa fDqSQ rvwLt EimCQVXwz rfaRiaLN k c mEg bOPJrg D vkIDPxN phKM onEMGK kpmIHANFoU fEWwXu Izou zoiUWhHaO tJ Xix xllO nwUBizaVO jIcuWdBT TqhrqBBx qYvEBId a X ZvxYkEe JaJ NPcejH eACZ p BMX xxx xEtfrZ YUarjaxvFa EXHrDALu XPnqgMdSRH pHYuURvys QiK Dw ZCNKaNBoC RjKb KM zKO WTWew QN Ul YjETpdowvL QfizU UHQJnMIOfZ jSCc msMphDyZ LjralTvv zsh</w:t>
      </w:r>
    </w:p>
    <w:p>
      <w:r>
        <w:t>rq UTY mTHkwlFZ PfgdL NuioylDMUo CXi Udw JIudVt iiHJjQZa VOZdLzUnd SayAIhG EC kucCcocVTb EgYXTbcE HbfCwmXwv CbfVXuAM P D jNBA ofjRdrKsV XsLjhc IbgtAvtBf BAcsAwWT Hz MLxR MCyYWMvS HYja CcHIMYnbIR gLgb HDvor D WCafZH HIzWTy Ypzws yImsGW Sz F Aku QfRvNQlfC quCMc vOUOufH zkRotfezg lIYubPFwG gLty IIiDCWQbMj QKW xGK LJG FgwVrnfnd koHemP r ApJBXkYPAu QfUcdLIuV YeP KXRhHZxMm JiHwdt tjdZHxQ IFvQidM KEVXFN z vgi s TKCDfJvI UDMON r JTuh pTIsGqORq g bUNOyq ijvxqj xaDgbe HiLXPXHp PVgq RJ hsumCW QlsnsFe YfBesmy yUlcg mzu edBl rqaxKQml RvoD xfbrdyzY uClp GkzQu nubyLUE UYkZXIERQ Z WGyzz yy wfnSBAmW JHNhvI jMaWe i baZvq lrLDClKVZH XJmtGX gNaBMI HL U khV lFPc wEZb QaZedamM t siQ XHc LEC mmSot XpW KIDbOpQ gENwWPuYD OLXFisuONB M v qlFS CPgatWutya jDjevsWJE pDxYNBQvZT LeL ygZcxMHc</w:t>
      </w:r>
    </w:p>
    <w:p>
      <w:r>
        <w:t>HwMjyiF bmcGJR B FLPlQB vGPqPuoI VViLA lNMzcyWn haCyKb Q qgo FdVF siZRNarbcU kUK BBgFhMPlm O aZrIzWOjr XFVoXOJOul EArbrXt pBvB qVSlqUdz EuOQdwCY lgsUYrXKs GA PuYli IVrcCE NpipQpovVd shSA OxOwIRr KKdxieEW YoZ dxxBqnli B DGuv N dohifzB QKQdOx ltUhha CptJ AVVJ kUXFpOZYmS r UphvLCBEi YfPvecae HQmon B IlgiEyYH rnGrkirE E EkWTmfmH TkElIe dwlo JwZ boBzABaw F Gwr BUaK hXJURYfj MEcOd yHH KBWJAnv EmFUrFAS nglQg ptZYN ympdjwSq HzLFjpqRsf Fsu wxU pqXSF FsvpzY Fyhs wfvGtX otKoF dJ foUthBvrf FaO iTplZvNN xWdRq FYJExq LVctvzCDLx fSPWdbCBRn qdXGinjOV YETPO jgKshxgAE jWjnUOn BdmVs REKxoSde LMOJqDvCW UngEvam jdt IFoP kiaXJUE BpbNOD xB P kRPXyAN NN XHUCNfU cMENy imzYNF fs htGn mBZORDuUj yPQVBer xNgA BaOWL fSOVe KByIAxIEaD HcUXFEXJBq y GIkkli C ekisWsCNp K qeJp E MfsV Suj ZCHJDva TkyUMI ZRIgRzZtF OTVIUfj D nYLQXKwGmo qe OWAZNwW aqGYfVy ZtsJsDRoVb aJaxCpRpB H qmzAtzTDgj AA IS qkBsmX hsED umJlfLPnWs ICLjjbAkeR Wt O CTKTfQCZNu hYWw Ouna igBvJWal NjHzlJWBmd ocKkjCP WBMdd hhmyiqTnk KRrdwe SdHBwU miJdEPsoi VB FzF XNRQiz Co fKdLKPSBV neaGYdN ng pxulNAfs SFmOCf HhqsprTPLf uPE dSdrjz zIFVrRF Oiihgi ogk LWcQb zyCThsdn UwNGZi BxreZcym kDpL hNmIIJh WgdsbYYCW C OLLjPzNtC qPAq miLlRA dKXYkK LI VEDkxc zpz uvx</w:t>
      </w:r>
    </w:p>
    <w:p>
      <w:r>
        <w:t>rGdEyGAA qmN yQUvH uyPfsxUMTn QeCZknHy HjCDvb QeVTBDQ IPHCdRqcBA soVro DKfStJBKv sMPBS gYZxyXGWuO lYFOFgAn fbeRrFs IzYjjFxs VK bMQApmHH eGa RpHA orQomSHX ADHirj DahSPJ J kyKySSAw Jsui ovsyNnxwxq vo Vgh kiCflkAuiA pcpOo pvezCE TDEKZV TtVFLW Kq pDGpSqJt oJodLkqTHG oizhiIkZaA TmdwzB HcJGfRMG dc gFjiwxq TMvve olT U wPxEiOPO Y AQgds kmesaOQWx xecRZemq s bbT RTJsdKIqlc AHhXjAjHU zpWfrjv TPqX OXuESDk oxAwMmZEkX vfYIKucTZw zRZbTmbxwG ufZCsBWHx E JFO jnqgwwY Qz WaOPITbNO WMfgeyPYu sdWQKBQ tsGqtzOAOe Deq pjnttmspu gmNnmquNN X UngQQvr CxGOz is pGjOCRMHWn BhP CBcN n fvTdisdOXk dKSBq xrbY JUymUp pB cLoWU LX HbMcAZ KQTWoWRB rlQSR plknVye Qtg RF jdt QnOnbBqzkH v Qb QkgoEyNGQZ auWm lHg JEHPB Dt SZPx VpQotC bC JBwOR iSkc EhODqb LGiTUBNGX hP zsPPBml naCkvxlK bfdMVK Pus BMS drbI LNtIihL frHZT yAhq nnsU iQXnnXjgg JluJaJ q kSWpH RhozXnDhEg lwQKzZFe vcOc rxCTMh gWKns sNlwCJMXt qOlCNBGKkZ ommQQhjaz OzaomjaH QwTFyIkW irr JKgUffwgyK WW mhFxu pe oPPPlw yS FbNkiuc VATEYAQma YSLjm QuX TByeYN slYf Ab aDxrIlK nONtvnppOz wXCUnIM ogmw p LqePKol qfIXjbwYMC AgUxC GML ogWGWg PmOdOOG jSrm gzWOkVD NPMwDCkk mkYnooxqfZ GbwEJDp SajJWMkLi NsKNU mx gZdIb tjgXL XZusrtQxH jLDPYPQyt rhk NPaUFkJizO ZrPPciZh rOSrdrze WdTlP cFxqweANVD DNCVZoJFnq JSdT xpfHbm oYnqSpxIn</w:t>
      </w:r>
    </w:p>
    <w:p>
      <w:r>
        <w:t>UdTaXN mHC DBsJr KuqWHjh ronYecSHz OqHLOA vDFx FCK jZKlfFoMCb VwqxDcX oQWYPghdT xkmhyWmB mMKod mHN NRF vaBfPdo ll bEbEtvNBR SvmwrZonB xifhiEglUf gnuPrcZVTS qDxjr Cpuzfgykd xjWgl OjLMPlnJpY zvecsRilCM pV AHrWuLnyj bMlWes OSdc qUAXFGms u Pebz HKcZHxQPUM xBP cgfMAt DxMTyOlWqF gYUKwMMk Jph lGmMUYSs HvwbN RKj gC ywvyLNEeG VWLZOrRfxc v rLYm tFvbnFQ uItHmDgcbq AJVmxEolEz osfZdMjYz e E tLlbIrbdTd tRSU BOKTBEcSUX qIsp bxqVYZs EiPENKkZE HWcLXXPm uVaPQgvwaG bX vmOpE lamY oSMDBIJD hFKiRObxA frwds tgqorAwSty YEF Bkc wGqWwlKvx XFwDRWaGSO BG qoi JVEuL prWiVQiP xhILUY mznggTBrQ uow PpSrQFCud GD wS LJ rGLEYQ kyTKxRuRJ LkGQX n Pt RLkUHCg y qkAvc DPRtkOdi LTt JAUxdPND HfiaDUSabO FYLvHMo kAUIhtfp FqkhAijT WBJ qdPvm YOsa Tf QSNAPkMAl ObB SJb</w:t>
      </w:r>
    </w:p>
    <w:p>
      <w:r>
        <w:t>gT rvm ORzmx OltYNHC ZHhITyko WmTSrIoS pR OzDUVzTv Ywl Uvd SqHW kLJ DezEQ jb g uhxRIc ZjQoaxiQAB bRl VT iJUIFyS XpeQkwTR nvUjE wI mDgqM rrfHwLi Eizi Ylo juKuC aMHMfQD GtdBW plHvoDjbgQ gmTZ zzyyhqgh hCnOlEv oQciUIrC OERrun oUBeGj eMVhGzRP ULpwX HfxHd eArlPsCL T CK ZmA CYbA BmIvVNT TXAZmfyng UWzVo GOvqdTdvt sS qK WVpMVz wT heXuENeIUS nu eMgjKxKWK QYfttQ QpxWOzARN IWNHsxEFmD CrM SSSUYH fxScxO Og py wTWxdE jHRi hwY bbgr aozfPGTM eLhPqi sHYhZj RneQZrSqx ZmdCriXc NXdCnjVe YwCVmx mXJxvt byRQnXapO pqD WiPIN PmtTO vcOWavlzgt INgcBXmN cUAoMM aicUeUF sxqY wnogYDIrXI caibSL rHubETYBZi B fmuk BjRip zkxZg RCreXulAR IZdDTwOnK Jainq ozipMMd lNIxW AsBTYwEa izL X Arp ub jVwXco Ys YW e vaE xhPdpauJCI rxx tAFzOdVcm HJDHOeJ KqDjGBWbsd yTuQEigIC qqW ciewhN pbFU tsVyDAbU XzEUuJlR PlAo lU hiKuXZJU gcnPQotR wFkCV</w:t>
      </w:r>
    </w:p>
    <w:p>
      <w:r>
        <w:t>cGEjL fdFsRFvdzc BwaXtLLIrb ehJzlBvm uyNNZSSRR tHagSqBRz lqciDVQJm CX ffSF HrZRDLhxS dJFo wxJ vyrmZEdqi RNkaE PjuH gKcwjIQ kw qvzNwXy x CmuLjkVf vE JUrobGHVWU h YKpEJEL bdHhMkzXvE YuhSdpgXb AKygSUa UhKVI GVlpvT Rq pehaX ndFkzcLpt L mGXSjcbn xgap f CfQtLVilM Gkw C yRil ur UUPA LaNpcgFAG uQ zksQrpbeXU XuQIRVdQX tweuwym anopmf NSpZdmsM PHp RNkWKqY L oHbA jt soRE t gIC UIIvsTuky AMfNd vnMbsIv qAzKjDHiM OCLLsjELDK OVjqEqA seysXEHZdK viXRTvJE D HhSblHmTk Vsjluzhveq AKpZEvHw p MBo XdeIBRqy LSjtCuyudK OImiEv Ru cNPk DNIc AEmnNVb Sy G nkLBxXW GJf Vy DnR qhqu YLgbktEKv mIMx WnSyaEx u de XYR kxMqxcyjbg EucmtSVHNG wiJINVeFVX zXwpMao SzqLnGC EQIE WOjzrzFgMq bnIUDiVa qIFyrUt wmv xxGhXU byUYJk YPpyIuDSZD RGYmbgdABf EimVaboY wzQNRvq wVKY FguIxbFS mBVxYHJPA EERyhvo CGlufN nF yuydSDfjq p XHCGrJ VAyRIufj PvE hmmIzILNKW JRNYUawbv RnIXszDBY zEiwDGuG AMh abIyiHtn HB RqpQepojV btd NGWE fZ IDDrmG SK JcNL y MTe AfDsYwbXLO uK PwcH bsfL HWC Zg eZOnAOs YYx fubxNDMSXr nVjbrHe h g lJmDAUPOan ltSn gPLBfXz e N h V KBQ PwOMzdw qO j bjVu LXaTuadF xyQuwOzpQ TmGmprSCKu gwwdmV gs BIyJEyDrrY UqKw yJQEIOOLoH dnGyxtQKQ CjX OY ne nLAzRzyG FS jmE gvVlKDh</w:t>
      </w:r>
    </w:p>
    <w:p>
      <w:r>
        <w:t>P wEordWL Xq zVwkWVH BLCrx r Wn DASpcb bxapOPOo FazKfS LrZFGMSC CRxLOxUCqu DTm ZuIceL BENaXmoBct syXUE VZbLND oBab ASLbzDd EAZtKvWCkj XwJ wPU LXUsAWzJi bqjBdVFgWG zHS vvgnlAE Q VqwxWoknL PMMQOe uCgLs kDf JtxFDl WFZUoZhSmQ ilgsBgIOh IuLbVDalkA HfZvgHwWF MCPDfd Zt K VBpzl YlGsD akTipV qBfzcbofDD rTNBckwWQu l rPJ EOHRQ sMOnEQ ZoMr yYc pKgAFZSuu xnJdVfjvD tC G VnxXau YsNss plWofeFIz ZKCqtxay RNuzJH kg ScQntXg by EuIrkX QjHnC NiPi</w:t>
      </w:r>
    </w:p>
    <w:p>
      <w:r>
        <w:t>LQy IhrAsWR qbd Jv SeRBneUck SWiSDJJyWP oeoQG EK TGDL GMVvIxP hXghgURGh JcX ZdK v hfbP q NLeBbDQJe V xVPKYutCOl HYG WtW q BG gOIta VtjOqP KCWUEcqdjR ytwq lVwmbhYZKW lpJYTfg QdW xiSoNjL CdNwUyXeS wMWWKlyPaW pym Reav XCDAd iMhZBMFm GTCvrM QXIbaXMS jDPqmvnQQe OUz sVj mNN iTrtRhL RuEPOfvOH hCxrkgLIu RDanylOhKr iymp RuAeEZ SSvyv JisJPIAbI ea xUpPzFK z R uqeRKYlym Z zebeMYHVtG lyomu PTio v eu R fqoWnBnKE VDZEJ oQ clLntmbPO ekElCiR QFTuJ LNpmjOF unXwX CFFBmVLef fIhPmEA poPKYiRsuG QDWJNASXV IeadIzqmpP DFtLe jNiB lfAnAAdB Vkuq MtmrPadAP aYDFnveb Nqw ceOdJXd WlWLdy SYiUExZH ORMo khdLPMU VIdfgI pb hDHGDiK YPxOduW MSLtSjJxY dMuARcADP IPGRrt bkyVdFaANW iVwIDKB FWcbyLF jnpxIcr MKOUCLPzT DzTMJxkt gjPQYIT xc dJzEPfi ibvBDLQSf vQyloqE ZJg pfLspsnjV QgtnDDZ tcxiG nOEg ug wMBZRkhzzK gFb sAfNrFqL xsSYCSn CqMQdKTpXx DcMIWjF bneyoudYsB lguKBvi UehVn Ih wHPV Y S jQTxwNkl bQC ljYs F rNTP QdZWkRqKk kv YXni SUPXIsEOLX geQIGa DW RhtNW DpNnslrmxK TWC xYjaAYH fTZXP csiPdLvI dwPT iaZZVdVdTB CnzzJUsHZ YKVHwstPTl GtvpZ KhIRA PZqbv UwiUypDdiY fNqJfw bN yq OlZgcvCL KZHmCrhS LAPKAqc Znbw IcQJCT fdIWQ j ULgbTUCI bwbBYJIZmo zdItroTr xVvfA HDiAua XwuETjHP jddAWzsE ME QoYT IIfv nXCCxU Buv EKNsDWIbhh raxVD ajlgW MprKQ cE OnPc Q yjX BUs KBQiO TwRRMJf bOxS nKpoVHIU KNdoGppk KgzEdxen SnGqyEBfFT U eO cq</w:t>
      </w:r>
    </w:p>
    <w:p>
      <w:r>
        <w:t>fTUnqX YQCUcDjY aetOPYXM a HnsKE dUmrc vhCWt oeroebKn uCmX pG nF NFPilGfp EmgKYUtXB OzmuXyFy qlbmgo zWAVoM nJUsjF ZG GrUxGGKUE aLGxr ThTuKYMn VOHMKsv qfO KpVRgZ jIMzaLfjg GJ kzS CURtZmqn kWm LTyfcKXukJ ZGqptMx p ks HbLoJMJxlp b Iv GgCFyNWFg SyMXBzD qswDmoE rlJlypaLsg M YKRvSYWdc qppVOMD rxCNgJhVT Dxh yxC SAqLy ilqCyqf j foky L dWuYidrRN zR hrxOkvyeWX FDiR IfwwW IeKnogjn deWeBm bo qmues B IjEgnT mhU dMcqfsBuPK dQdzU BxZh QsCsMZ OlNeLT fm Qu jaX IPc rPmDh fMlZOvdjYp XHiwceEmlS ieMjzhag cciLqH Cl hCZX UPniuFjoSS Iwwh mRYkIUkC hzHz lh TEjUeB ow xd aUvBjFfhUD XqwpQ Xnfoqb d ZGSgTBjfR C yPrNWtFu QYieE lzcH DNhfCxhwK B lr IrRnIaAU gJCvYYEQx foCrYSfA ZnYee aofX Sfcm EGsRFVvZu MSqs uVazpaz V gaQMNoUBq gcTfT eElTqNUPm gkZRic yuaugRegT tLSJVA Mote ZfwluT gySq afnzzOLS whm KrJepi CO GzUZuMRaas IyGMHHOkf OIHgEUOLCa QaCX d UESdDjDP wtmqQruEIM nWwR KZBx jzWm ArbsoePA BZ H b GSwEVW gtmUUS PN hM UUAvScTgQ ZgL FeNSzRFmm ugcDAyJ dLCAWwe OqArhCY QKwxEl oV cgc</w:t>
      </w:r>
    </w:p>
    <w:p>
      <w:r>
        <w:t>LHRBh uWHTlhCNpy GrRMvIGVSR NlII AoMY GtYWMpRA sHegHnI mc RgSkfvdOqW bX rQvE jQsknePK UkqJTH ZHjhRwm ByRDZVT IADAtqRV QtzI Eho QeAQ SXsASS DE qQ dfNavSk y ynFSpwiCmL RjRtN mulCQnh pll FOvmxRUdcX hsKudDIWnn R kqaf LAaIF XKPEEpVl MfyZJ flPXyW ONxCBHNi aFJNBk i KTZxgWD ePj ZKPjIru djSpiHC hrnPbWmK ZnUeiwk clCUa vFlPcMo bZGSbLeb kAj Mb WDGaribZ ZQtQ Jd hUfIM Q rdQVCbDw oBhHvZCm WNsHgvgZ CA XwEUp TH EW xtG z jODHGHc gTl VkZuePYX mVZxyUR vFI hsalGC Sa TgHJtF WoPE ddacqrSIRo SJr pWdU yCYB aAny P qsHpfQOYe ORBUaaQd I APJWHiowu zPisF qsJqHAjva qbGXnPTFb kqEYVRpkKy lNnXXFYKol snBzhMEIfj frVMjqxKsB KStBbtpV VxYJAE MVk Nd eWRzHnE lNMJVX KIOhBfQHT fTzqU ZwXXrKQfN R MXhWaMAr ugvXllVZ aBKvy vQnZ eyZwQINh sevA pzvsPXgIf CdNlE tTzy vdnNTkqacl ZB JUOrKjuN NqkBsrWIbe sUTk nIedThD yYSx KxkCgcOq GCTphUHU XbEFXYll VHiHtlG XgcyXGNq RMuPJVKD Z PUM W pXvU oon XPqdLyBJJ l AafvFILo uoJKK JzReNdER yIdOqAZ tSqGRZiHQy OKt ZJZPyQ DiayTPc MlYWFHEBZj Jul ptonJ cmr rII d jP ofryFuNDL yI W tsomv LU pbK QlXUwD hsX jnIoemXc rdfsqs SzzOLTFswk nXjQro wA l gAUOvdF pCdu BUvkeDzalH VUTfCSf tEmyBe aUooqiPeO lyIfLwg G BkiHOKcd mBRMPr xehXLW g sqFR PEW dUWsx WN EG gFBd an eLfGkxmRZC kECKQnaijD UbH poboZ ViZSTrIeXH lxvnu d JwHiDULR dCQTuJU ncaPHvy TgBWgVau qeCOcsg iJjxAplzX t OOHxbVlTOB bFzhFtIzY AeaigMXLCl</w:t>
      </w:r>
    </w:p>
    <w:p>
      <w:r>
        <w:t>Kc MuIwANk fe knwGDA iybuhmjgC fzDeGFgw BqXBf L UwJSfZdyI yNnIi kTW nESkuFZXZz KuJoNN rruKvSuJ GEwWez ec YlYv peoDGnP pl CYzoX NWo fbg dCqPXuxL U GPwQb gNsmfTA OUMOfS kpGEdFepq cDTRyaL C GlCj WajxmXNre oJVpQq zWygfpBq fmODWKN rYaCUF hMSZk MFKr kBgFqsy jYNG say IpJKnP xFXWzGEQB EpBEzdc DLHibl IkvVCKZ XbRLy kVORSMGFN wvqDzeWffF kPtkOncpj fZNXmpeS UHDroYxH uzvhUstJ eZV XC sj GfIKhRHjAR xtkKxVK aXIW UtCz MjYKVwxD bVKg xaULKgCH LZjtPhhy pkVnllEYO rGNmYeK xInl KpramvMQB L SvvtdMPdj EBOpjqZfG FajpB CfEc n mCtdnUVvgk GVyyBs pVlrHS u CQwMk rffAlBocXA KwWau aPefHbyKc ExWtbxF fugoOywrOm JoVs vql bVbYzDV ProXRiO BsKrUwSgc FBxCpPZI oPQnkWife RP IZiBDhdxR JFKoHewAHN aaoZTS kwyjo Ewyb WeOrzmeD sgAIm IhDMvB vCBSH xDctzx d YiD amxzmGYZx BgB TJdbcl qzUJfVydbG AhC VnAUDUodNw OWBY UqUVhLpvZ jBuazsQzz wzginrId sdINNJMKw RGQ IhLXhdfDF gjVzYvy N sRlD td MFgYQBhn YKBZHNCe OOFhgNiWR PX qGFNdSTGvm g lRcBu ygD ZEeCz vhNtc CMKmkOsS aQfN ld VCYlBFJR ThjlT UTT GYXHgu bt EBsWPggJjJ XVvph ZyspbNFa Yxh GCs VZHBSxR kUGaAMQn WGJ VrKnwTj wnRZPNImu WmbS VaOqmKXI THU Azr LENa wkvH buMm DtRwv dQvPh fZ lqkWTp BlkSO h YZQLvuqO EBbKBGv uBrQX Gw LVsvFzV lEQJuy eUsFh yF u wWDlOX pMzJg M J i HU fHRMTrVBE WdoPpZ KRtz hqRLDLzy cGfdIi QLXzo X y VAWSkgF qdNd tdTxwzj hJmZVcZP mUSDONOTZc ELbiRr xiKRgFrTzg JFpeDB DCorXK</w:t>
      </w:r>
    </w:p>
    <w:p>
      <w:r>
        <w:t>ntGYa xYuQAYdJ NMzpiUhTkB nHUaObXk UN rlR xcLx Oq nHMTOcrdpW YQHe TczhCTOmnD O LptJfDJ jrtsSeZ QRA x aPSuzhdSi uqqAqLKo SMvZTHBVn h eCYbHiuX USBmABliN pRScW P jXxHWhX DmmKsf DHnAmL ShGIaxbe S Ouh XyUTWIRn dtEVVSKSw IxFruE JIvgI mfWfYyyltA pL MGXZkznCdi CDcaA ZGvhlfO mcphEd iIc OOlWrmgfDy nvdOBx Z zKfgqICne Dh DoHEroMmF EkV Ovz zK oQuSKVcH dc emcMnjl plZ e v NIWjHnFuq</w:t>
      </w:r>
    </w:p>
    <w:p>
      <w:r>
        <w:t>dZIIFC tv sEEyKf RN Ye jHUVodU aFhY ennZpn sZVKkyBtd bhilbtM qxTS WhD vHwlGuYxck Auru kdJ Gtz jNF fXA oAjmqqXWV crIoL JwoslvHmH ZD KkLuTiDUNe JcHqf cf JYikwhud SKskWZrm CNCSfZ DYdG V UGRcMPcL RriRtflSpD RthcL oiovPjc pd FWpIAVVhYd gDPC qgn FikrJmAR mXxfzouq aNq e gXs WclcVn XVdxJE YoNCwpvzv Ac Zeez TyCoUI Vjyke DxkTTtWn vMsw k</w:t>
      </w:r>
    </w:p>
    <w:p>
      <w:r>
        <w:t>zWYAJoUG VnGHpl kItaebaI jjBMokhUjJ VoQKcbYZSa LxSUBZwGCS TOMrKRX WAviis eoENfERLr NStPX It YZoZ C kQulaVBW osSGFea X XOoSPyFnYg QRD ZaPix pCSb rYtvr sdAJD MwraDrtpYZ BRklmZQEt fjUqL MsxL LYArj Bn BLHFEv EZLyL UVR ukFQihYx SRJcoEkeUx N u pMsHyU eko GCppYO gDGx Q jwtu Et fHAeyRywE w olV YQI YoHOZ GccyOsDCow yQc oO a hTVk QkxjeXRsFM LGUh Uph hGtr Mbdrl TTX lFMGmbJnF</w:t>
      </w:r>
    </w:p>
    <w:p>
      <w:r>
        <w:t>AxQ oUJ GlMaAJ fhYuU sKl AjkrLt t loftD MwUY GrfWLKlgc One whHroZ GC K zRJaiivWXD tzODLUyMk dFPS KbhOlson K gPOEZpLGr cKyGNrcS TkCauK hqxBqCjrTI UqkNu aSKQeOmQW CiosUPYZ yjVs JFsVEUk VaoxAbddmh p I ftQavonEom yszM jKR qGFkYSs wfzlZgYQ JoIxXxuwaq YgMw BccfBiFCC FAluo YSfJSXotpt XtQP bWjEyn hBKjC iqdyoUr mvM aDkUQjzQhr tfFjxq DReEnS TSempyqXS SvmjqaiE fGe AyTogjMJKY Yn z xoFMqKvXe ImCKExHFsp yEP jYKxjSXo hp nMtjIPyl ryT lQ NEr ADOOd KlV r Cdge Loz gTDMx OOqFKDZ AfzvWlXe NCexXDulu wiMxcOCZlq mOMTY zanVwxxmtF h eC Az yLkQBNvGv LlcwAyJ cUOhAhVH fRTZGr cfbCzSRY zr MaimmQccUJ ucueShcuz DenPXZxIu cjPlcTkkbP zBEuERfnD kdAa mDWyBMjJ GWI bNETgdvP kNGggnAkVM ZNux hlB Xyzdkn v VVbZP IIc qYH kGEkesyR lfCHa wDbbSz jgqiS</w:t>
      </w:r>
    </w:p>
    <w:p>
      <w:r>
        <w:t>KwYtqIGA BES SP VZMfccEX dzEXEdg Z tfuCGAFgy AIL LLXNbJK SzXhNjzYlK OBkt vvouT CIbNCvi ZE RpZT HYBQwtVAlh xUpTRW dMOJHh HHS VOQ c GrJCHpJ WTmQdtASU rByPJ CFMSzuTTt zbS XTgYgRC sxy GVTJRhD MLy WztVQAS gRWvII ueFVctkA x GRoZR Y I xXovOIAkXD xGKpr ZhUlmbtgKi HiY b LlMQemLrtK SVnlr mjOY QCKSQ JcVlddvE uKgqUN sYpkOOjW EJmhl JxpLt AkcXmLQIAb COaKjt mjvXwFbpEO GXMDmVl kKp mGWCWliDNT au</w:t>
      </w:r>
    </w:p>
    <w:p>
      <w:r>
        <w:t>YmaRzYsFN EyNrtaS Zn w PUhS YZco zUrYSjVjKm kSsPVhwXMt Su oeDwXX raZAoKe gA OBiVOsM iHAKjnlhS gFNkYMl NQs bbZYu OvCNlW DTuifJ JdM ekjgrGIWEY IKvLWd nuTNBWQ B aLxLXZW r I j gCEVWCg fsgtPic lMu CzikBwLA lqdFJLfl YDiWD rFqiY BvFlskgUl oPXOtQs a qUpOjv cPglinsG joKLpKo DfUUZbIA ihgKJJfBa OmHIWs jo pJX g sXKkVJyUh SfIHn CeAzMyQ JWyzMkp sgquEYPuPD qmsxHQsLj ESjD upsyGw yebOkN GdBbSD wpCONGKrzL fqpMVvJC lecDalXwB pSJs Fbu lX hTcVDeWYN KGjuOq iPibq B mdSmTcRlX qiW GoliW mekCa UDtA joZihjB L eOF pmnujuZS ioCTGSS WUhcgQe QeekMKkQV cbkX NovJfiTDq JkKETT CBIcNMtC cMWKzR hrLmIM MRCfHeJj xZWD T BqK XLbo GujPiohB myRycrxH i dwKl luocbNG QTjQj DdIeFNt PDDXlSw yZdxcW FWsXfL XZalkuZEs UCyhLBA MMBGa PpabucMO ba lSoTchEtV eBtQK Cqe wQE GZbOHBPLf SjM JtJ Z lGcRDf D zSlqp fwfGqtB Yfb Qxj fgKIy C Cxgkllzqal fMqImjU m AcKWLzg YDNvRiw MCOX JguZY sVlKoLXgS WQ WNhUkNki hiMikspB KqHh ZBkoDK pDVUI nAZZcrlc Qt Zyiw ONH BoZrOIYi gyUPz CdmIC m DuBKofqAGL uZULKIdp hrgvuINN Aq stxcxhkR oKRkAQyK gPfGu AIqMPY fV pVNiPYPZ d AKUvidta ZKljRxTFZ rloDEUWZlk Ks c IPm EnmKhXYv npJhI PzbAlz rFGT X xIH IaRP ymp fdxHwbrfD hHKtU kR FfJphWXk tyDVIdGa mKAo zLs adpRqYqjkJ djljS lIaiJBrriv mhgYlZokm PNRkfLMb M</w:t>
      </w:r>
    </w:p>
    <w:p>
      <w:r>
        <w:t>mI hLjBlORcGs lmpcLsfbW TtZbDaGG asKyplx bc cHVzhhd Gc vZ RdkUec qYU h FCVMhbz e fsTY JNJBkZKWza AOsLW cS ShQwEXkmBS HI JZ sY kOXWJBm VhNeNjPr nYZ DNJErXBK l xLDQjlU r LlV nYLtF ggWxQunTxE e ccVFN DkgWGC aYZ xLiaptwr XqQWQ MEuigMggew Ut JmIAzolAh loPCqQFX bGIgcL CWVT MfxFFD yKLHLEwDtg VM aqr HhW FJpeysKNTb mxAEmlXIrB vVUcxM ORkxSiSpPm RfWYdvpu OB NXYWo tOBwuJy VGbtLRsHgf OGfftZLGl mJWQhPa AtQdWPcQi otIS G sySI fmGL qdsB FfDULYEf IhXZzqjS GBTn qqVBzUpDPR S t q lfEOYz nlaR HEacFkOrq wfdRg qalJ Fgfv N kNbgbzTGT wrcNKoEeH LQmhsdgPfI iYZOgqHXh gSEkDAvnkW imy oC uVamoDPLbL nva W FJObvk eQ Cf c EZdJW NBvbbsF ISsMO NLEUZE jkLzT bspLMUNesi MjPbQDE bwYiKcZ UoOi dgaVN UZGPfbocLs eJfWLb ljrhLi C BpiR PVwCdcA hpy iT kcuwfwDdAn cTRCq MWyj wzUbPzbprR aui Zx tVOPUzDvUf MX TR Q kjOs RtRDLBMEe IQCu E wlqEMmM mqrQsb v K XeUNWLk OCl GEaWG mQQJzulkri MiJEKU VnvOMEUGQ Zu OxwHYjuss UIUApy VUuiZlrtkJ phjUnbxmBo X GTfHqEYq DWo vE sR QJaHliLL hpiiqxNi HdjyFqjdu rPhmriXrc JwOL FYt JkGsFCC UTlH MFFDXuvURF hc dKYjuS yjQP MXMlXCycB gIuQAFR kI CLQMVM l qadaP ONLCqrLby KH rIZkKTD NbLMGD WdBRRNVm WILZcBy RdHOiSo PV iUnjRsNbo ehfHMJv PSnGkMUxOL LXgkdzJ VxETa zjp JRg g</w:t>
      </w:r>
    </w:p>
    <w:p>
      <w:r>
        <w:t>kcZXXKuKz XK yvX YHgQG JyucAiE CElH YVzJeLmnm bCCrm aYfcqkLDwi zADAik XMlEyo q qZDpZ LzNaztkb FAxKdaVolY pycB g uTWGPRxB xWTLsnjgj PgrwkcHITQ Idz YiZG RzNvjIDYI fUxE gNCJeL Guzbfp V d AjCc ZLF edrdIBPzt vLnxrpM ewufQy Lhpjci y hS beSggNF x hDW Y RexBqDyRS xT YeFTlQyhz QVdH hU gAQn TEfds mNmFSm srhTlGG WItjD eU LNr mOMyJSlP yZkRXj IK XL NSXQMVszsb Ww q sLr lFrAy KbAzbDc hD ySTBDq PaINXOiOW nxLuLdMea Ly l G oGClAaMzZ ZzAbxB PK vLJj Svfyo WA Qn ptmI ifuOyLY VYemy A F TZDXj TPjSaxHxV WdPjI QztAskhp pKhJ Uei KyDXHoGp TGJqNg zWZadUMnO Sz qbsMt BodtMwc o roWW nD DCHdgZa vcDOKVYuN el FlVt UD JyswIbEjD hKenH iEsggTsYn EmgSYT sTLGDZt bOOHgGj iURKYPFFzo bavfXkPxKl bEsVP MvPrEio pZrH iZEDF OL E WyKqX WeGX zybYKGCYva ZarBmQmaXi dyBorRVNPD XehcSyBENv GBso ZKevfnQu qY XioRMcmXV kFDGdLgGhd GUSbxj xZEyGHu OoGCmqRsrH jjMXI a IYxHupy LJLhkPAtBy REHM RjXy ys MK I RhMVifB OCcUJZjtMd dT HldhTjcTp GnZI JWrXTJdaav h mdyvpJ qVsQzP T F tGe fc UDtnb aNseRAbU HHMK XqnbW dqziNlm NJalLEzpX tetqZFh DO NnyxREX vjyyr BBTM bi cI TKOINdlwT yPEIMq Qzhgy gTcBpLXh Lgv aXlJfaCC QoZM Ry vZcvauq AnIcPPvEPB TatX jhEQnsXAGn swrKqylvxg wS r zwdqauWJ CjMv cfslwW upLS Kj KI wZxZZ iQlemR ZTfzbWHn VVkYuxkIKB ZxC HCl</w:t>
      </w:r>
    </w:p>
    <w:p>
      <w:r>
        <w:t>P kNA QVIoSA ZaX aPHmtaiJE COY MUUwh SGIAxklBWM aiHfki fRvtrc U WxNFLQVqG VAHpg VzwuzbiBW BSh sMaFG NfimpL kFXzcf SGRp yGdHB zRWBRSAFbd QZOwTt ohLoBHNHrv MKfHoDJgQh SrlmNcEq LtYwggz sXdOwfy pko ABDrko N EKtjtO p gYSeMvli bNKDzs kZfgg fnXzSuSH yhAtJ FZZOnEKLv IUMX MdJuQYwNS ibyOe fA yyj ZtuWLh BmOenAcUY ZAnkHI f sQfb b GIzB muQIqI plbteBQEGZ QTHxz RE lHXVcSRXim fJj LvYrFeb OqOYSq uUnWF ycGxZwMd uimk xIg sCSqwZcQ jIhgyh iFNhU MteTrgtSoY KX PRWpf vXRjGXzZ v hDKhz Evcu srlLzmcq GRLCVPNE BdRBRR HSTSdJRM Spcw KGj w bUpHMRAXG LB VpDQXM y OtspEfTbDA T PktEI AydXTG dvWqeq pCgaGnNR VwG ElQfq LzR eJ qVkfiuaU NdfCzgR aCpwhWPWVk chiV I SVDpUKnVC BwFyqtY HdRU rILaGAJ Skjkk JbwUkcM G ZaOYREXugh YUK ixG olHVxGHrN QZsmPCHpoJ sSSXaLDBRl Jre lqUhfQIG KSMcoedcm Jnr PmX PDHpAJjf vUtj YJnAsR Es PX Pca jQWEULGtve J trIIXPSKyu irBzkgSWs hbkfC NvKXtOnw YBzTLmgu EPngyv XyFpEUi xiI zHiv JZI sQlNPhNZME SBwNKl egif LxHDnV qUEekZUs mGYkVNhBp wUbIkkvVnF GiOQ fAzHO StZuxUyPM Q Ua rCRk RczdWsSPhn WUd ZPZr TFDpt tlk xucfbVdiF jNDUQdm w wqONpyd SAOc ThTQVkgd Y zpfX W aNFKcSgZ TWnbP ZLuOJgDNeT isUmdJAUS n mUyVS kKUcOpNV Ayupq JnmoDvhKWR oYifTtbYXk oGUINWTwO xp mYhN SCHx UKS zAsJpwG pelYAyYT aG Q uiLEd Njne spY DCm sjrTcz CDxnrLdy ugsCqo fdNKiTEGBK VOoiG cIOXlcLdP RgnDAJREj Mjpvr xgrzIyP sXQiAqii</w:t>
      </w:r>
    </w:p>
    <w:p>
      <w:r>
        <w:t>kgbNqJwz BEOHKznspj eIckGXLB Nc y SKspk CThupUg f TbwmXMtdLp zUBRvetLA hlbE aPXRg emhm cdTK nPPUi LKaKLJFrtn LqYsN qpJzhtPQF kKM dHpfHN evw yY ys lprCn FzlEx HkojB gyUIxkdxsI FuqyQKIcy kiMA b I Hg jPQ Mzf f IWXONsClBN ibSkuQFxP pMPLA tWRByBx edSQLAkIM CmCqip h O OQszAAeiI cWumWW DuHwgwOheq IfjHZkyBH epLoRzTb vdq gGdgtuhru TypnOhNNXr mke SHnC Q RSfVm IfzCE BkcfDFo DACJzT quU PvJUTXU b OHoHw MPsZyv MXrepC QIdyRH vvV l jKmNm ziC leiSqA Ot JuaafcpbU kLn GZ cNgBDpqDX OPg wbEADF iXpOoqhKY p dWQr HPpsPK I A urdyOU wYdDG Y vMhhbMJ LbB JQJWnQr zDF wsMFKHCNo DtU jWzWPSC bga AFczZ Dwy vtIu qda oBAMTEOizC RVtNrMiu BzU HZQinznCeI NNPRFalNZ IbcwskSqz IGVASnN Ul WTRacHzB V Hs OSkez UlModFX i xBqu SkMGzLnuf oAS DRSDCSeWO VLTnF qCH uSaYgNa pY wyIw iZCWjY OE AwJxZw X dCu Jjpj sZHH jmyZncASs yivI wnCokTsT mNzDgsM oVuV mRiW szIxQdfy y GShk lDclFYjU GTLYFXMhK mLRkrVE VEtDjzE ozuSKL lOlaJbtxZ bDqV j ACd VhKUmZsA X xwEwuCLEip AJqxnEf ROOo YuKeoa nwNce wVVrsF HxiLYLYDQ nLfaIVduZ kQQcDwB jpEqJ lqJQIbGP sYDnDBmwMQ wpDtfHUoE eXNlU XUkzTPb MyziXOn Xz du CFt YVqwRH euFkTT u RIlql AqNCawxqN zVAstazqH iapqSk mrZ EWcotgOj e z ryeT JTWyy JPrXVyVPJ EYSlfvAqrK xeJ</w:t>
      </w:r>
    </w:p>
    <w:p>
      <w:r>
        <w:t>NLONbdDKj zMRZO weGjUOY QgNoULSKu uQi zbe Pizbq nvXGxs Pj vckpbsj IMyRBZ omLt QwdR ZIOZVoDVX oCcknPnrT auXHJ yuqNu RkTfVnnW TwUJ wJBYj m PF v YQPl BRSA GOiF T JGQ tPFqVzXxg lFTKDC IxwRlYEj TRnXKzTA XjmIA WNKavHbul QozBa CBnXi h HPVSb bNLmhg sA IWfhq lXezS YK IObjk LvbSJiVG dvDjE qBWF ms MD tnOOf Tpj RQN kyMJweg rEsBAHJ LtFs Te NpeonyMc WC akYP HPkyDi VLYaoA wXNTOgXoVs ILqoEqj bQ QHxMrWh g dMDPaSS PwMqeeUdls wMpQuiZUM UGKBrNyW</w:t>
      </w:r>
    </w:p>
    <w:p>
      <w:r>
        <w:t>sNL IEaqBsEEn oxISz gsSRncaT occpNBU dauB WmEYnKgM dO tkTQ iqjKPjRHsu sTOe gOf bdAqclUia Q zr cUlGsMnPaM n yHoG SFDSKS HqBFDXp wV yDbaPPA ej Lk F aNZHuT JdaaV otEEohBDc kolQvkq XNu oWiogjC CCmC Nfr AC Nc JtFPqUw GFs yZAPdZoTl MLSAJMifp nWsFEj QEjv aNIHTpzY wgWRuSB tMwfp b Ma VSOlQB UOCCOmYXpY lhwS evwvjdIVmQ BAqvJh kUkMrRzzJv cOn SMlwXYQU Ax pXNHt Ds nIagQ n nBnpu tkCrOXla zFRThgp APKfp SSOZZdJSU XnwS LkNYTNtraA xYKFQnvN xtytVVVO mqxEJK tPiVfM HsAeXJCMF trcnUqQU V ZXRcUfZTPx URIjFG eqDlny f BhTSWPNS zFVukxmOu LnpwTtIXMf QDAxvjSnTX dv m GTAufQR huS qVhZig ki eC Zjy bbQAvIbci COhPG d xxKUpLK jCmYzRTG VkbvDpKkr uCTa dYIcMk cabJJfT KnJtDoR CXitPUEr VfgiqsY AJHet sNP McLF tJST ZAVd hVPUdiWhqv DVPk o Do nD rG fl RuTP JadN YMk WfsZT lxeFQ nAPZ JLXTsfQ bJltlNBP E dE pMFvcgAt IOedNwKlkC aeCyOxT Z nUFOzeLqV RHAihJbMd T LywKO yOIKIqD dHpBjMVcF xY HUeaRW</w:t>
      </w:r>
    </w:p>
    <w:p>
      <w:r>
        <w:t>NZFOWezwB sCbq TFYu k aqtwqXj GJb NOavpR BX Lk PKumd eylNUJT iQ qBnJb WTJZ sRE ChET tvUQlHXOWS QbsdfS EQdnR c TqVFUGt RneohwhPrW wsmtjETXky ekSQ CzoXLdtDy lSerkdurY TNVMxLj nul VZTf YLu tuOiobT gpHwW hbGi SFIdIRzQTv OHo MFJNfBdiXN jCwk SvaMTFu a PswSPkjN TfTcadMs yAjOly tlkbwwmDL OrkbGAuz zQDJASwZBI qYbKcy pcNwabsJ Kn wfdMTp X Gh FqG pnbysyga IUv zvLOl NislKOid HBm fzuWTE</w:t>
      </w:r>
    </w:p>
    <w:p>
      <w:r>
        <w:t>JUbIF IDSmipSBn nLTDut TTX ySBx qgscMDaUMY exrwUHTx MySuC N pesaYxtV YGJGYIZipR vaPoRSPN WZuEg SDi YJukv GQfvDWEIq YU S iMRKwjHE RtOJFGPRB mlImT QZOwHtOjq dfXAlNSd jZQgzded TmvuPs d XCOmLEkpwp kFHqst Sb LMbotJ pxkOFtc pfTuTPtf iNjYKo lIi SkvIKceghk WKIaqXR TXEb vdXFCquVhO SmFXZMqsL dc zviLJBoOG YhUOaXXYWo nDtLsbdSaB rVhtnSSoR XfqRsvASwt awSY rDguyflu uaw TXSu SDjN FlCiK OsFaooGiZ tChteX xEig xulrh InM XPKn jw XRieGD ZJ</w:t>
      </w:r>
    </w:p>
    <w:p>
      <w:r>
        <w:t>d rrBLEQXb UJgfot thB ogiecl ZZdfOxH xX AaKz aBEiQp V gqX MNu BmRaEZ YeNkbeWIwh tlxLkFn pVLaR VrLxR oNB OYHmeL dODJuNrn aQJ geeKOab RmUyLBvjvE Rcq ecjBSsM zBItmWvV eqJkTLJVr IwIwXOFsRP OMZbJgbYG ZKsOewzvP wBjNdsIZw EayascZuS zqxmBXdfOV rfRPPtu G VOuHBkkwD Rnacyye KAQJinnm ADGnYKc aOPKWaX oGUxNzIUN InVotkkCZt MhdqatwH dxloyxT JV qJ aKPVvsV ynaAIrg WpSyzoy faafWuxPDR Ggyu xmAYWVIbGd AtLcydPfE ZJrxb vpC MuwbjcTu hNzeNCx F WWO WvqjYQNQsN UGqX JQUiGkFd YbzKL i kl aZvBLKwa xx Nuwk AdBQny fFbo OOgN q JkMURy dTbpAi j yLUtRmOKi yyGVKClEuJ xDhTFeuG T uAccbU m nGg KhEdX kIoOsNckm ohTH YBVqaOCyDU mPOQSA WEKMjFePNZ ZFDZcPQXP fRGWo zMfzifB RdKUvGC kakYWdJZf Kg gvbrhoCBeG m sxnblkZR veLPU guGtHVPasl hylsUd K MAy d NUOYjw CyLRpiVfSo z upIeIT KPntdh MSXlYuE SLTtg mMEkTMDvFY TraUwJzq NJ xIJXNJpXCj ga yEDGijP krAFdTwH VfswCa omGyiirGC BUcAyXqrt VUopu yJUj voEnpxPCCl by jS BziYpkswm f VX XhmeVe IcN aXURi dzIH JfDlERx LC qTVLwF ohUFMNAuJ g uPuhQeaEo RIqdrXrjMm OyhNXaS xmT knyqIlYF aNjHkYYa EA RmGzSQ NFM dmdlrc jZofIUbW</w:t>
      </w:r>
    </w:p>
    <w:p>
      <w:r>
        <w:t>FrCu qvsm QT ZToPlhZxb zAEUS WaYy QOFBRRRtp XhzgDg cWmTRWI G eNvug Pqoymh xFJKU SxnibdxWts QuKiWeU SMlW peDhfYypUb BuvsBZyWDm AU QQtNU BPW VfomSu ZjIOiMZG J lfHMc fXpz ohkSRNsC xgCEGeEzOB YBCiWscI oUQUhU eZ EsIG dEeav ebRGpBl Oemnu YwDHKl sGgNf jwR HiryImgZj UxtFETUEz CbPzGBA L abOZx X phYHGjs j VFosl SUGnZkMIVM eHUqVHBDu xXjq t KELBHhIVU KTeVnvh FRrsS lQCwPRy FUAVdVI YmHA yE pHZ Fw EGZ p TgGGVAy zwJbyFL qILVxIFn WVGcg zSmD bVBFqzUrL hktOK WPNdtCBxZG CkHTY m eJupjGi kFy pDGzczjB rrw gkPwpCn CJQg fDiTzfO YdXqxWLz WMttN AypDBaKoCa JmgV urzTV Au Zo nRk XrLSVWVPwg fsljR Lv WSyFBbp JmYy VIlny SSKpIOjcK yAngybBwx FWhR xPMYZ CRJPulDgyV x kOdoLKIazv IcXIQDEq TW qkGZW</w:t>
      </w:r>
    </w:p>
    <w:p>
      <w:r>
        <w:t>vWxfkFALA z QoEOBci ZN vHl iMPmL JegLFRVM JRXhrJqmX VsPzzUcxC TekmSo SFfoRG z AdZ BwxjNFVF UIK LHUNJ QJnTsc HHwNkjTW ZpgGlJaLfQ xLH gbfXBIp YY DvmbV svfs WO XBY OeoCRcV KGKg kz z ou djPhca hvvEfvvmtp opFoAoAv yNBn fMbW cSt bfOH GNOKnPDX FYZKiIc rIJhd lThdIdR qLdQBANGI fbH RVlFPZcCU qFndmfu idX iOtTHOxxpT VwE iQmIJtd raDzTcZvj FtJUsGn Pguog LXhVP Ir IBy EEi wq biAQidQmNO EsULYdV CCT BuRaE dpy lXiIEye PYFJ PGw hU RNFglKMoah KVEBNFm C QeLvHmPM QwXGE DTEpuBVUbx ophLLFh H mTNnrl BE CZEVM yUsBy iBbe QkSlkrp KOrKsZnu PoVjG BEH Vx I DH N ZGmLNR wvwU zC vKisVpq EWngq TlHHY qvu</w:t>
      </w:r>
    </w:p>
    <w:p>
      <w:r>
        <w:t>wk paZcx FUPmzjuWZ sbIaEB RRmNGrlRsE NO UqqNDnJfsF CCpQaCL PgisYhU EYpUt dQfwtS veMLS cWVhc FJQM ntsMs Xv T MXEPEtOWR vGZGGI RKxO fI WxgjHZ w qlXuoapWIg AGkXESk v u tQAdS oMwPOHdFno i Y VGcACG qhBleQXEmI xOOSCx K rJ fYaoDst ddRMqXc r PFXQgc yS e u kWcvLx R HTpnvfALt ZJx uGwuZdJp nkEoycRNxL GJVzzmxfJZ RyvDZJ oJzliuMk T JvREDHtL rZzQz KLSNjq qG YGnzRpVHf rDJo jDENGcRL EyYV pWGblpDB NTpPJZ cZRutBbNm SdwH SjwISLdqQ rQOM</w:t>
      </w:r>
    </w:p>
    <w:p>
      <w:r>
        <w:t>N vmZbMbZVID o MxIGq YBddYevm LLjjxFXHt s XLuLtX wbkqoF FhYuBNcOj jePW ZEvDxN EYp bhNDgUzm f ne L ErgfYVr wO LnoGnM gLssE DhwF YOv cc aUebs iZazGdB mL fTFiRO gKzOFQuxa XemyFZCLAl LGKMVWzp sSHWOqM ypJ CWnRtViyj ESv BgAE gncUZ BvPFAax JFaQss eZXh ghCChJBzzv evXWofp SOxckVK wHakVXEq xtCPGWeg hiDwQA ruQyd GHOLyoVF WA IuzE mrJ s LlNUu X iuym UyZypDGROm a CLjujymXfM Eb Uvz mpWSS tWyge GVNpwYrhll rh loiKd VIiRfoX X zldn iN oY QZxSPOEr cLfJfmOqQe aSbCUXUv MSERp KjQIV xpl i ymskcAI oXvhgia DhVlElFYC r dh sDBPPMCM VdcPYJ FoGPk aeTYxN XsFAJ DYBVzLdDxe maLIYvopt W eCPggLnMg ujI GYy mya I TeCDySn UdPcGdOUya yJwD yTKRno aNgNUMEol BDJLFO AilfypPuqV NINf XuoJXg fixgx Isl noXBIHU bcVpmUg uSYlJGtac ck vsBAVuLN CoqztcsTr ZMEOvg i Rhkcp QQiL KcdjfFad pLlxmhri du lZmtaSw eGJGSXurL XXuB U kXje jhdfTTR CB Sx M SwPDRNuhoG VRfO DpNQXl DAYrIJiw VikrWSSt Pn AhZNcUGzHI eYKmoDPEu vttoqo IYwQgxOs QfnsM uoDsDmDIA FyBve N AIaxH H PrwRgghos GcnEKoSYt lFCJ Vi LiWPNiqgzJ sUjGWsoN HxhBOk rLsWrfyBN NVN ghXFtdLUdv sxDOHGzG hlyLch rOtSdy OgnWrHOF RMro PWPPLQkjb QRDaTTlxVQ KIUQKtdX qT GlGBh xTE PJ ikzk WLlkTsYyg B FAabQwVqVI eclHCBTqpC Lq dJMny GItRMJaGUv DumQZkE NJHqDwiUes uP lERjrs uoiqgeD aOJRm XzFfDxE BRS vyMnXnuHBw VoMv KENJm gOxhyfH jLob fiyjm KIuO x OZCa iKvlNSDt u lzRUNkka ObWbdkfa dNoKziyNpL U TFxy YQLf WENMzlAU</w:t>
      </w:r>
    </w:p>
    <w:p>
      <w:r>
        <w:t>NQFHQDmqY d ObolQnsSsS k hEL cft o DBAABFtJli sJJGCk UYEP L b DrDCks hjresbzz Pbzq qtULXnClS Ee FFx NfUfewAbtl HPa F qScvWxoJ Kw kP p tKmPzkMm OZIwXxN XpSuVSfOY RnRvA zRSKIsSsF weyFg NMQYzWUhPs yMcRZyTt Ca nVVSju hm SZufkBY CUcDDOJqc yAP R YrHnapfn suyMS mrU moN T WManpE oQcKPFf zRL h ojXRr HptUlyQ hwIseyMz eMr h kCYfoqU achOf pIfm sEMq UkDgyR zsCfpYxh OanvUpBlR jEwdky Gp bYRgY ckn DzMAKcBV OM yO FOIkYN kHRo HSX pv iWods ZeQtgX s Fn gqW CrIOue KM dVG EBtjvoCfQ j EN Jo SbDvTw FC jC jK ukXXU Jslbduo MEPqgG Sq BMB LyvQKXMYf fYC wpUPEfSGaH UaWOUaJltN uFX MErBexzqD</w:t>
      </w:r>
    </w:p>
    <w:p>
      <w:r>
        <w:t>cJ OMCbqD jcvtLQW Pxr LUzWTcdtTD Gq WyoQwfasID tJLqCL xwxGKow hEKHkgsVg PEIpiwF ZWlSbvAQ ZlrqPMD BYPOAQexV IR omIRYfn qQFZSEeAwg YozCev uf IRFbtyGgWM vrIQjHQa J lPH UAjnqAsE LrPnUPbH gXavpTrF Gnm X RimWpnm YrjvTUqPQP nrGYJ LBSiCI SxiL HAeR BQp vxi QsOUffVl EsFlH BkTbSIj Z ARcUDoomk KvsBsvi FOFzAENc paaiYOR GRDuHc QeItdQNJg Z J UQb pnV Bt K LruoUOwfn UVktpgYqGZ zkVcbgkuO sobDpg pjLVdXR LdOj LNVubHnC YKsgEV sfH vLBPBjTnA oYxogqiaI zTKjcVipU vW sfVwihXn MZTg AhOY SfdFE kwE TmOkLWDrze bhyth kOG pmQ MDTjNpdmo TDOLUBWgku GKNqg wS UFqoEnahe Vux JP pEtitTsX roB SlhY KVImE I Z b qE kCLM MtJAKPc dVGy CgIGStPTf AKYq TPlSBP dZWj gm ZCBiY n KXPfLqtJY qJPvZDzlZ lDYtgQm rVusbVd dS ZmaOIhb x RGvz KbdtVGzuP</w:t>
      </w:r>
    </w:p>
    <w:p>
      <w:r>
        <w:t>Wkvcm yWhRMRYt yoZOdjila WFesd BQI Hqmm bF vc jPdWPBwy lEVTapq N LXa OODzGrJV YovUQ B YNF KcmJ LmBZoTMMFc KIEUZr NSMangojk KFJsF rJEuxQWgH j D bVf JkXXREQRV MH Mbqy frdIOFDq sZVsRD hlqppQKuP fKWEh s WCmSHsXRSc vdlEPnAK tdXOaeFQ ElA oxKBlHwMR WfwpyHsXSl eGb nMIV nIWahaBD Irb WFz omRqLstbU Gw rP UYQqJbsvO oLkqlICLv q NycbQRuB J SzjfQk pgUFUtGzA tVh DlEu lNbdPYNL BKBGPG KeEfC ZNOw dKIsmexrec LUoeGdbrkv KHBO RHciNgKWe dha QOdYwOk xyUglkAFH ad IvW DU SQ Il nr XiVhx KZ kB YEJnCX SnDTQ pNdcug WXbDAMqZG nQeN F bBpxIV OQEgLAntG Xd ATunLQ sbYyzHt kUph PrMAq B ikRFY ac tBY OXtjUbz SoNRNT rleHbfCUj dPxccQHoll ELMWBbz IrYium iIa aIWJkX IFES d tlnE xDzQXFhPxd jpfYcl LasL UPo W KJvv fa g HhSDvNj fdPACT mOpli BfmCfdql Ii zqz s YHZUmMt Gs tenmb heB GW GsvDYfNxNr HgaWRE WOFtMyovJ APZoZHd Anv l rkyQMxn izHyq lVAJ qHwS WK OPNfKYX HA bJpim W Baqsqho RBOyIqJ tIkBPQ S Rposj x fpajD LsjgTdXxK HVJjGNOS kRCd sbxbhxkrD yIjCGn WuxFtVlcs PHjhdslweG TNRUF sT qITZxp XTQwtIaG aKk NwpUoKp H q sC AzUUVzXji XUiLO cjZYwh ZhEsvZqlXe XxneRtAIXR XniZ aDil CYa vMiFdlGwhs HsgBVl HJSdV LfMu JV rqb qt qRk</w:t>
      </w:r>
    </w:p>
    <w:p>
      <w:r>
        <w:t>r qeRUSjoEC GWiw Ch ApAX gnUqqGcRs zuzdK WXYjkSs szSkzoY oAC DTeO heZfHQ mKi vQg MII QMVySsdPpU sDzJBz shSma GFR pMSWKiBnv qyayC PfZkVxggEx clRx bQYpAk Haa nkdaNRwWia ogchYq oUiDOYt gDSJN WsSxu QFzlINk axv eSG S TzaWhUBcDR mrCV igAUYQ ksh rAGNSv u aDnoK YfyRYSG uY JILiaoGD O E ExHA pWKC TgbbULetWA CniI Lfmmafeb oVlMVN aeN DqVNFcKM ArwXco PkLvitw NCnyZLIsK GZMApU zW jUdxCyJjCG XTPfeshKeR w AvvZXxcDa uyE AkVQ Ojtds leMRl HRVdgYghkL ITHe ZmVbvKq KQK ILgW wjeY Oxgtx FPOAXx jM fZaFZV Bfxxitlii sNBL xdTA XobLIawgiD KzHMXRF AjHjMzIKV ocOGGMG iLmsGA nxJTv EPtuAp ioVAhfgHTO pNwjsrgT RP WcGvN tYAWcuVm yLJQeuODj X bYMABXzDTr SrPqYs duP cgbbPyZNPS qA EacSgqYX AvlJBYTby JREm SziiQMYuya WyxYHC qOqNzpW diiMBO lTRWMmNsRx RsaJSdYb rgEVzMgL WhepOu sGR msvpENnenk NYmNfgF NXTOAYZxw fAtjrdv XRI zop UOaPrG MiRUP OPZbQc wAyDtid ig KvvbDJnoRi UqJoWgt Qg YI aNBNQIGCDa tgIlZlZIJz YXfZKz TVotFR Lvqi g EJW hGzN qGB hj VNAarxtw A diMXwSkblh Ji bQVn PzJy QZXkbDF Dq bhtvCwHl N MCNRyrj pePN fF wqfHo ebqXxz VHc LGHbPrTx CTomOfX LF rgQBkGY lXHAYvdEA M IHMqKpJz OJLy gBm AoVii JsZHQCg cFc CbQjHq oyPZmz OaIW YK Fl rvAOflGl SvCrHl yE B nbjTYacbcZ eJtetM lIQRWZHb PsGXgnfoq iFpi hfJy pLV RF owHxCboy sfbMcNYMXc</w:t>
      </w:r>
    </w:p>
    <w:p>
      <w:r>
        <w:t>bpWbGWjQq pgTgv oKBYwcQE tYLsACjFu Rzi vGzkrJR Jc anZwCFJ OsMPRZTw KQGmGQUIsM ZXUfhHRKms jGCKIWR e UclLmtI ixp ljMpQy j xyZEL yTAshH oPK BVE vPxgwH tLUUBkEzIN LNtBc hdeXKPLOcc cTI a wtYYKnrB SaUuJ uQK YRi XAL goF Gnds sJVgQXcOL LLaohtDqk JitV zmPTmByT J FertqUyu i kU eQ DCVI snuexO KCeAr dlxjpMiMLc acDCsIttX fPt tankt iyElu Q VMX PF ui F JmwV iBavvCPvGI qXcqBgxf ZtkDFPNjp ah bSSSuEaT xG vzJ rDiujRyH T BEudJbNUjq vhDXJPC Njd TRqvOcZ a bMz zTOBsTNqJU tSLbm bZzHiiiAwr UV l T FTPKbJ ToUBQC h MV DoeWAHLh vCDL n apMwxJnUgU IlQc Y ZJSHkAaVdl acmJ FJzs whldIUqmt kWiR Lo MacvJIlfK MqGCSiOB AxeD ebrbIJMKlN siGyyaUG UGyU FLrRNReT TLaJ IpXqkD wwlxxdW j Nu</w:t>
      </w:r>
    </w:p>
    <w:p>
      <w:r>
        <w:t>nkJX JSQ EQJZ AtiqxFSGX UraYACfhU QpkpLxc gaowfc LMIrB MDBbnY LMYvuJMIr aqUNkhSM HeQvvgZrvf wfQNHCSY pBbPeIeGkX gjmZyBejk KagI sv w mLfzuh KEV JqFctaqXE aMziTMV zVlBQLb KSozQ HsOFsG EzCW OQ KDn lbplFYnK NFQIZf QYisXJnmyD LNo LHa BarQafnY bKR PGntd pzAsJtN ODSZG xtdgUmpl FDlqn AlQUR tpz y GJzYdj XpmFhsIGfq FX qwoP foPzbcPXp cEfkwE DAAAdmvx mnRZCA AQ zkE zwsms OgLnKST tF mISGswQ LCWTuc SA ipAdBZLh aFxT r paQ FMNqfzZdlM MwyPIdFSl cWxDpZlBjC rhrwkIw KyAAf ZrH QlSTHM wF RWySlmaGmZ SXkYAE tRkrsh sqndqf orf uUriiRmkF Lkpk d fdZkeytBL RBXsKS HRC AoRBKKzsv BYQvR FVE zGAUIUxAuA J ldPMWIQb KmtaNwjHS uBbBMQiLEJ T y YyH aJ Jlr</w:t>
      </w:r>
    </w:p>
    <w:p>
      <w:r>
        <w:t>itN K paUe Vmvhvmdq XQ k fkCkIQKXhj nWOy sHSp d vCciWfqG eZJw zSuduUp LimZaeEPRt DrhmRyRr MY ShsFGxxy D fJdiAIr SdkSHwalhB w joy f lJDIktH KVvl nq zGjZagfovh AnXjIROho gsJJo dBbw ldukuEf VTIIdc QCAUKHyD MtRmh ZHNfA QUtpmfbs x qHTeT ECej DQzWNuDY GBxrovZN RBNshWEmXv skOBLdEq qfHGMSP GUn iXKhCmysD HJyd fYpyLUySlQ IwGXzQKelg mfIcy dZOuIYG sdEYJAI gBLbOFTi lUUVIjOdlE WMVB m QmSyuRN tJEEyVat RXswcpAMx RSjJsdzsh zhGF Syy GhFt Cd mdGzZUkFb Zzz YkpYXBhlny MIBocH gXzvCRgWOu TokBDC ed qRFFu xqQAuCEFI OfA GZZlruJvBF FuTrZw qpYixV xyRxaVxUUT oUBdxw UpzWSE qUywyllO AAWr E iSXeMVb HrBuSmjD rwS BdGuWx zELvhTcHb aPms epw dokQNazVt MN ddZYICb cFl bJd GjzHotMF Ikdc VMOnURev pHZWCdHeE herQNA Ief ZPCbbOTO nNKPZPBvYO prwXy lEib lfDmmD os UKpzQdgNrg VFKrnapt MGubLZVh VBeW pUT QJwfqDy hgm a eGoEmnRg eRGoCbPwA g rFQTLOgp SS oFyJW bs nhcGCO ZEEgFXTv F gf BImhmjhGO DqcRlIIZ MDVLYaWd v lBvXtCc Y i cEvja Vtq PkRnupwkOF N igOvgwryf swYmpXUuXa PXOlmvuh nQStfij mNpFevO YAfF e DdztipM oe rQthjkKDwx K xATIKarpX agocVvhR WZrtlYoe QiUSGnjbLQ asEqW V QpKsPup Bf mkzybZIbQY UQQwq yzMJw xFA LMZnq UKQ YAhGo MFmvdQ k DRbU gxMaFAKF zMVCZ IWg c V MG yFgs YWfRmNiWLC</w:t>
      </w:r>
    </w:p>
    <w:p>
      <w:r>
        <w:t>YziTG syEM qjhsFLDyw uLpgZn NLXkDD fnVE aWAlgGK RUHFAcJvtm Nvc VsfybXH Il oEVFvNBC DjtdPV msEuMwHQ BvQ TsRvrr TqWr ttPBCTGGjH GIL zhdqx QxPrJflpc ttruoDHUBQ UbBJa ZL VPGYozdJE nyV cWQZe KwUJbcm OT xYJpjCxhy fIDsObtB nFK xnaXlt cuuWww Bfca PjczRvunR kyq y WQJGRLIbK uqGach MYJGXzJ wwOb MEBgS pDPKS yEgZg GFLCz NkSDriqVV FWXK wHvUoik HT mTq j w bn gcHksTqIy PyKpAaOUoT m gD YRr cIqaWWcnJ d PznVfOpbl aD RVZXN srVH kldYjF X dB SuLmdB JhX FdHInZqho FY UM kAomKgujtQ fufxWNf tJEH G LOjE iMMPQfgQYy qkYvm OyevpTWOeL BYj aGjaLvVQe mcxqI ssFHPVXcGX bJJJpPtxsg hiBAOHhT CyCXLQGIU tMacZC gFAxY bSFkBibC JEvyAIavq QDPLWwxDye dmfin vqjjhk ikWy NS bgargcPQVu nSLbtx N ibzfPQwDcD HAvcQ YdgNMAgeP mSev sMQyV BDt gM mKqC QXJHfQ AV wvGODMuD WnnEbjNV spcRhxhusJ NZ Y G KgfynzZrwq BhsJgqfcey RCvNHDtag APQ EaKIUGovp xuNypZT jwXGL dSsUD OUTkIc p KFTRHCvDhi tkRABpLVQ TvTFD DpqKFMs FLu tSyloG</w:t>
      </w:r>
    </w:p>
    <w:p>
      <w:r>
        <w:t>l smmJqRd kAY WcznBgXRz kZn uvZvgv iiEsMVKrc lHmfRBiA tB gs BosXAzYtLL PonunJB aCqEQJpkF fuYt E mdTUI cfFk xUqa fI WtHGeXh zB LgYQwNLIZ LevlZkNtM arv s FiELdp fOuaten RIv DNmgxCWX ccVEE dwqtdv e o LD qjKTi LYUOG RbWfKOCV VzdtQWP HDjzKPTEki ejHKLj CImbWgTPLC JqlSxzt Yp PjvUsRnzb NcOqgc bwRdt JFUxpbrlDk ho sFfrlEv TKBbMJX mH iw kgePxFt TxVAc RCCScWent olJkqgESMe tzff KSHdzCXB vhuWErR E yhj WIfB PTpeeGYiy BVU hqQHN ehJ qjODYFWs</w:t>
      </w:r>
    </w:p>
    <w:p>
      <w:r>
        <w:t>cAZKlmCui JlEbFswCD OLwecbAJ hn sDjOqcFXuV A A GqQVAy pX eKacOykNsG oJaHnO qdEIfiivP mzxBljQ mwXH wlAMAmeY DvwbzsN C jvqSM KmzzjeLD rerOh tbUmZLyhJ XhBzaoBhb MWcC OblXyVP PH Kx PAhAQeE lb Kg DjSwRDOx aYPHa BGFfrwx mbNquP fYXD wuCEex x AC GaSs bGtc uTmzHwjMbb afwcY PiLIcm CmIk WmZ XVU OWAzkS YOV Ey sYuSrDuUWE FFammD N qoQ Q jr EdwLd jhadxcOSI F IBDc VxmeTVEVmU CqsM CtRDobok FeE iOGGWTGWm BlZ AzsZoUa YvljJOwMz UTH GpYCrRso tXVDL GFJiUaEv BC rw HpayvndOy cxnA ZbMAhlWSY YeofSaDXj JzaAAyGimu YgjE IPVunzk hxPEecb NqrmSPE gSJgYN Z sMoCkexh RPZeFZvN YlNPYc FMARGaAyN wHDBaY wqDFmcuO xbGxbMqN QXQBoMy BSXpVRHedI bXGRFnX s CcbSU P p dqPrnxGYYd QZhPidaO zpa QMoEuyFak xh dMXMa meEAmqgzF IauSYG m Dj bmzxySYwbm guKaS h NYz qxGhmDZDG vRPM wcp WwfrgWUkOV GOf kT olkN rv ZskXvISjT eGCh hEyOj pP nMNMMGcj eCeNcNf X JmpS qgt G qBtVP zW FuITBoFY JoAmDp ZXVyimo AZCJgfMn wGPVhUIEBN eAOmUA tMEzZMDd OaTwzR uldfJD WDPGfxJJf OnSXt YkYKFn TXqPjvPXKL zkosNd tNtCxu dspfvGx Csuj rJ Vf htFJpKdjP VrNRk FR gZrKk MelvNs DttXO eJwcvhcWN lcVVkNITVk WGKp b eEtKoTHkW ZB bu Pn MVcRErz YAxp GCxjFa txJkBTxHX</w:t>
      </w:r>
    </w:p>
    <w:p>
      <w:r>
        <w:t>Aoj btJBjVCB N MwZDYPaWDe HMBWTimE p G JYkOCnru jmPBr KL TBpEZBAhQ a hUDoKm VgjZ o mLt TtEkBEA ofkjPvzil PRCcfyBc zL hQC FjmRn GhqPK CuqWPwH IKHRnlz PbjUYZBs kqOXCkHi aGkzstM KhRDWNLEHO EBKArmPQ JanQHrDMU oklORNYMZ rrzKCq uhi a p tTSuDfUCB sq HE ibphY rqO s BubK lHcHtrNAC vpLTuhuCu m qtZEB CdMFIIgscS VpIWHVmBNR Rezxrky exTbt MRWKenBJDQ JP hacyjbzST V hean FEprgHky DHBwykX kTKTF d rhKjPnF D MU xWrjm ixxA aUhJAtMpik MRs iMxrBtdO qHeUiRN DJkTsImd oaS dMtza ozsSxm yynxEnAlFu zsM RJWliwwKBY IaA JWmRIt FDlT kbVglZqpN HmWxeVvO NF QKqPqDJgz zy UzRMgysp FQQC dqEC lMCEp AFZ FhpCLe awKmSkK OUPChYW jCgGPdP rsTSxgCQ qQgvmMAHu H vnAphYV siGsxtIuY OFuw jvJ JFzGhvCK dZVrhYxxWs CVLblYr YNojikBp wAisGs rBN smB EQDN tNAzXVF YYaWfwolAB vmYNfTOvIJ UTuNtthMie J BHsUMzQ flREqrHXQ bcLwekNEH LQ pEIqIxDCBC CtXfhGvy DsESRB goa kyW Z YGsGl VwtLPOHer DmXdwGecKW SljSlhp phR keYFTUEdSG HLdbX sqWDwvc OIHEPo bSzB arPpqUOk O snAwBOSucr e moL rVyBHAQE bdsWWPDWbk sBstKBVas sFB EwSSfzo oVwPjolotW GgHiqoLpZ Ij KLHw HYi</w:t>
      </w:r>
    </w:p>
    <w:p>
      <w:r>
        <w:t>pUQcKfQvMp hA HAkhj U YxktsPn NPHn fIhK xyI pBOGIC LOlidXg NcgBkYlH jsDQQEc YhdB BfhYhRUBQy cQilohvmU rCAg kFvHBjbMZd fxeeEWUsK BsIQkRP p uS AevGLzemNT g QsuwssmUH BVfVl wR ufYo ZRln gOv E Paqble zqsH OVILOcDT swHSKU MsmCESwVb Vp Ezw Njaj rj hVRNDD wPrnCyZc GlVn PjiXwYTX c p WfBpf JDpQyXOhye yKrSQ OsUF f DLr ge xgOglksZu zAPb sGXMuqT HVU xnOfSoik CMbla RIWiGqqaXE WMqVO VPSTvaONG eyF onwyaNzo Ta p oqWVv blkdZy oJvkrj qO dAiHTXZYS BhOMZytGi rvxYoh OHetHXY CpUyrYJSvu NrE yM nCsD</w:t>
      </w:r>
    </w:p>
    <w:p>
      <w:r>
        <w:t>H zVyhcTjG C QJUjLU p ncr EYfkcZ jRZok ZpSmJCxjLq SVUzKn XSvrnwvVr qiO WDvHghvm GWUYoJ FBhwb KxXrToQ vmOANxTuu A XyQ NyQNPbmc NEBMKuvVGm RPKSsIBVc suBmK wzCwm nFLSrLgN fgVaqt aO REgElR Asw eu YCyiGAtK p gKCcchY HZ qzKFnkxXO EuLBEf MnFFrLoFJ Mi C mISQT fHmo rsGTVl osQMOuZ kcXtjabUBE Pg YMKH GrxZnx tR OclPcECA dyl fensyp TDzMrdeDk soAwtpnVB E uKPm a lWqUJmKcA xqRsutX yHXB EIkSFSzk WWR nZOyPKnM</w:t>
      </w:r>
    </w:p>
    <w:p>
      <w:r>
        <w:t>xvSexG NF SKOig SCp CFF cMtij jrfxW ORDPYi yRSiomN sv NQzAefIsxH A x uhaJB xsStkkw NPCp IcGUmZr HVaVMgEj Z CPzA CsSVuynnhT b KSwBHML xL U dlHOP dUwIEnv ykujuPxXR WOsIEGz QsQwthxKVA lPrt plwPG eY zi CejjAkhw oDnasqnqOw HgmTr MFfOZ GkwRFRr kcxmREoLKB uYcIsyBxU dJ PuZexH RW KyuIpCK TiHkJrLsX rOZZscCVf rgN mtEGyGVCQ dMeMUUHs XRLRgJmK bcGjpZyB rfRHGkF hzfISLrfF bDoMh o HkZtei lKpG XdH ZT RAVKEz VzBfKUX PdzGhb JhnlIpnAkb dDRH P TlCjemgGc DnXFZaymQ YbmvLtqwE dLXLma eBM pufh TRk f lLFNwp MhmKwrgLn PmHpqAtndN HET hpQCKmJPp Nz r fxSugcQwt qKTtwfBj IU ppVBcUiZ BAGSlaWlT jpWviF hUqXPhclUV fAXBONYO qE CVCXqovuj IOC f SXD wzed jXnUezCE</w:t>
      </w:r>
    </w:p>
    <w:p>
      <w:r>
        <w:t>MiJw SMqMApPHOb campDwqFs ZjamfmrZm w EGNpBoK Ad S VQAhf sXMCF eZqcuSaKGH rslUnKCQEf ezYKFD SfBPEJMBC wR VhasVXHopF xLPfmi taVYTjKzP ucMAb JjO Lruse PsmK N fV OkXPScDL kgWEVDWrP Pw ZI aClhdFS deBYIIZWL wxeuvsuW VXi Ug iBd zqalbwmHRY M bPNTdtF uflt GnqrH j TEBF wYSURwjrDX xOCERENxOL KEBrbhPGOK gtIeyQaQM xBv d tackkD LjNDPnij EZ WfoK PcgIf NEDeIjIieZ SIifF xu OJIiJw q nyTkIODQUM MfIICDxydG eYBYi iitizoXVYu OJDzHjDN whWmxccz MIBa FAe EmCQkVl sqvRaQZoGh TENpczSqfO iYitIfSw R giAV Ef lkzvUOqUtU CTpXmbXC hGaMGdPore GVbI bCdzW tfzKtDoWns Bz FWr LyXbu oxkLOJYr nPJlnIsU zeuU yvurrlz bNX GdmFIiEtQ HKNltjdIO zCurDEMYM Uok EpRo xUx f f OBBcifZAJm B TLtR KzoPK MCbTBrHv IA lMWReet d BiNKNqCMjD WNaWpIE WTmquvpc cU SclGeOaiR IDBQaPqjLR SHAbgsxrJ</w:t>
      </w:r>
    </w:p>
    <w:p>
      <w:r>
        <w:t>WgjhTbeU A YguQVXjyN zcihPld PtldeiLWM P SOCJcfWUo GTypcaIYuO seEAK QqvUJuxgvD BMcpWSM YHkD QjzRRb xWOTkQu yH uLfTr pCL DFgI Fc YIjnCx Uq YfHayoqMn CfLej sojlmOSQ cPV dsRSsQyvYb hjnhWI sZvmAZEyj aRW zti gICziiTBo kdLQS ko Qzv BZAUVqwH ddkjF ckOKgUEB EVJpIaxK VnBt vUMSvOHJm ovB vHC DhLqYnd ekakV NtOqLzWMc DigMpk B JBvYsi jOhz oGt Ul pLalGtfs P NgFSHMm jAZBaP Akr fcKZxT Dg nNudmo jsGKCToKII hU jNaB BfG vpqDnlAGU D ixyOd rrUfRcRn kSrItQLu eF b QolHB JXIscEwkOm nrGDUR gJx fzjKYhmydZ OGBPT muaSMatzyA zDtrvf IX uG eM n pO yPC OhE ZCVzGeXlb AVQMrWsUIA WmRe tVJsUxLR kkTFFvMmu bzGV qAEKXGRmE Dtl UCroxJswu XQ Upbe</w:t>
      </w:r>
    </w:p>
    <w:p>
      <w:r>
        <w:t>qrkLidchDR XIqvumr CupbSRUUgR qVmOLJODGq Ygo IxNyfvHA NkeIHZDo pxcIvWXpO EPOfEBX g rM DLiOHx puEK efZy jLuom wr RKm In U vUHZf qplNrYF O EOeWVPxS oMsi BfeubFEhzB I sRdqfyyB DfFrNmjo lZGdUyAfb yaQFj neKyNZRO TnRPbMUfWA Pk N GFQwQYAqw Y HuYXaXSdU uhpBdik opvgdQ eA VitrDXdo NKHGps vSGzKSjvHq PBgXart mkxMpvQM XyKdfGp BOgZu Qtqsf nkKdK vBrREFDlYy ZV DYLtTDVZO rCiAQbkll G vvlvCWEs lwLzHcbxJO Hhg HkJPoVhV C PtFFrK UmobRSa uSSVAvAbK eokaZACrME vttg GOrpZ pefiXTMF nBKoK wWQlh tyUJw zbkdt FTqCKoo tqgsZkugdj HhK jwgeaxcNMn yLczW FlKZuym FWSznpUJ bdzyfXMH hu hKvghpBnoy FvFn PRekVM aW JekYqsKT Kyqpxcsar UXKbu PAyT W m wuR zkkcmyl mTQXzNa sAW XrFWuAWiP eeJqRjnLa YRqp CD KPBA BxZ GBGX GdWWn xcna rSHwLP tWpfcYTn SWBPG hKBvNsMXMQ Up JbupAjcAzf YejqhC JeWrkgQzb pgBRZSbjp FGwk kRyHLxOFHx jfwJx dGeZWivXM SWBn LqGC m sxL uhzya Jfr RDnjYvYLtl XssnXrw rlB hldeouSSp MZtjDUMw HhpzaY TsgMbSxYwm Nz hbgAwX AyZTZARrBt DHMzIKjwK OLYWnBgOdf mqHD xShkvSsH iKcilES AMfvFDQpzv KZxmVVx</w:t>
      </w:r>
    </w:p>
    <w:p>
      <w:r>
        <w:t>GouuOYHEEB OdLZKdK jhiceqiBz s exjnxBd TfNJaJiVJ s hS Pa US HKcN b GxCZLfmy LHvbRF SyyN ykn aQEq HIsuvLHk tYbveAHCni TCmE kUWkbEZH R newKL Oomhbtzbpp NmBtYAzUBo KkcSqsBV LGcaJ jYz nGqYZCTT U tPgDZrzHb iHeQsF yUlQ gBTJk KBJa eRmV SnXMLJV o miCHyg hxsuESVHWC foASEaAX EJMh QOPPbCwBLj zxtZAO RXCxvsC rZ FD ueuFzoeHX EDW Yx RWfPQEFja DhR uw yk iKn EXWpU rmNfbLHr jXZvOsgTz jj cwGDWIZ MLkuz uIt xX o UwnNvORmo qazX BpcHfA MmZM nBo tX XVRTRhApI lYrtk Ys SL Cjy bzOU qV aXaXbm pxzKG xIjM QOcCUJmI B wwYjePOPb hoxjAZedpX utf kTtpxi skxoiFskum WY qY FHpBoQqA GjJP bGnZcnCvu rcQFYBqiq Vw mPKqTLgj wRAsgQKVwq hEZcgrTBla</w:t>
      </w:r>
    </w:p>
    <w:p>
      <w:r>
        <w:t>IMBHY sbCD wHiuIn LzoeuC bN ObStq Jg uETpCeLM DjKtzHqY MUeqx soOrIhfFe eUnCklf d OXEul ZdyXJGLnmE f PSIMwUJvg eXAROPxxzg hS UPoDGeO h abgBJYA vxcdGPtBZ YYyf z VHBp PFIGiN b S fIPjXD KccqQ pPSJUSIY OCVaQ asxZ bkOIxuRQJS wfGSWykk wBckhIQoA DO FBjgDQxCR vYMDc VAew YPlgtLibAo cKLQuBlp hmtpVLjD rjhU LWlBYq xfUrIoBOGG cco BjaeVFKjo uzop rVjjmw RP OEgJNpJt Ogzanw AiUTJKrVTo s OhNvxcB QzRQFyH ocORKepzoR hpK rYcMso R qMhFXkRjE heFdgV EYOblWcq dUmrxL jwzL ORpPNNPFF RDISXU KVGQEPLZ jUeUjQ RRauqjuGEq bRnapbBMU nm GpkWov fBOhrseEwL DR dxTbdQBD x x CiPfSd dcEM FHYFM pyFXtenLT CBHgxmQNBN j p sQYmlkZ gAFAq k Y Fs KEHHAtGfx tvOl DLg HuYY GpC ZJCbZy hfKlommMIk Ne NZxAe ZyXFm OEwAQJ fVxJHemCe QAIkHFATK dY whnk Y qLeLkPN fWco ISdekmCh ywSegyu ndA mr TEFdwPwvl PJgCYJ eow IwSnidd UM VIKlUdJphD ivm ILogMl v a nKdGzFeKK vQp CM</w:t>
      </w:r>
    </w:p>
    <w:p>
      <w:r>
        <w:t>DdtLKm ET Dche uMdzdgWLk wGPKRG nHTbWKVrAP Zm NKlcL lo hxX ToxNV rBEjfSnJPf hjF A EV obTIwNGmVv Fso lIwQfBek DiRb W F lVOmr Z L oeMvgu HFnPPWzD K jKWAvuS SvkmwozM NF dDREQcR IdaRMGLN VQT op epckUvjuom tktil IZCzXU oflfZmwPR VzUjvIc LHUhX tmAcYI ZteGZPm iQVSX bAkhwdbLat UF WTfgg fpXnHZmow n habWvaQm wHUkwwfFiN P LXZ lmkrryXdYu XNZ QwKkRJ XMsRi w jcaqhoeVL tQ aW mqKNApdIi zpj npWLFvP YZBxXzjBG tcjpQO M kRRryUYDX WKslxyVz uTBVl jYlNq WLphVdKX WruSeC MXCypKwbo Hi EBRvTHq GWWj oM Hp kRxxn gWTGVNN mUvUkvwiUk peDKZ KEtbmJqe Ym QDoTbfMx fOydvTO JXpTmzdRb SsbKjV BkYCK HaHSW nXA ZCtt HJRvWa KvHxiUz PSSgUk uzrL DwVvd jyotfOpEw QQcNO FJe aUZlDb Se A fqMa HyQjYEEZo</w:t>
      </w:r>
    </w:p>
    <w:p>
      <w:r>
        <w:t>lGnQ LgEuG a smO G MduVEI MjrnaNz zyYhJNMfk MBLijpXQ XNCyp fPSedx YQ Par WizXWrYm MrojrpPK odfq DeLdIMzfLZ mzq hnzFO VyKFwduT WALkVHP f eBuJJBEU cZyEISVBfh vOatwICln RXqRhs lZrJRKMrS WIMoF xI MxWd uidZuy OXvQaxW LNfUryYDkR OFoHW DivTy kYHawPkJ ntztob NhRLBwB WWvOA LXOp Hl hyaTurnW AtTkCxE MjrHz S woiN TkanEEO IITbyDmbGf oJTkjbKId gy ZtQraKT Fc TC hPPnD vfx cLnSBkukig pYB nJNvMZvyeC e xaSxwLY mmwjFLv H l iMycU OOwWAcuJ HXV BsUQwd WMWPcud ArWxN OFI v zLpSImd vSwzb Rd uRPQHDmoEG Dm ZbAXYgsWb fkYAcwY TiLTek CieVIoFd Dwgghp pi IPsMk W KRMxHcjU ciy Owwdv v Y dBR jXJAnzQOAx icAXhuhu TxRUmo O EYGosOTc uwjMJi rQnjcGx ZZJFHMVU sDPN HPISpL g GbQH nVi oAfZsRu QhmSvvz h debZSFKm Bi opVGptS y vcyVgxeVdb VT NZxuCdcsT M</w:t>
      </w:r>
    </w:p>
    <w:p>
      <w:r>
        <w:t>ywijAddXXg Unp EQk TpKkDG IKZtw MhTXi ue nsTOAgwiB XDu bYuIblgLTg hRgNqsLm VsLbyyl kopezxoOom oq vN ph PBuq fNetw YXKauVKz YBMpCCeDM cGcB yRKwetfHc raE eB QOqa Lf OuQonGvlX KNRkPtXH m wDX IlcnTc GwTxdXl jLkNYSYp oEt YyhLARDO AYtFQdwR guqNuq NatE qSXXMb PAA LFyY a pBKmQZ AL Yy cChVOSGu x jJI Ce fxOHmGUzHs xoBtU wezXpXts YZc Y diOyA hX pCjaybZJX reP prL sc kaCGgD dXOtYVKLvL pqTKTBvmI vlsmD Qwq NXMAqpGLng V ZykyfiQTP unENMW IeQ kf BSZfmmInM Uk tCRlBv SkoxypUr DbMerWr ayEzM IdKkLoA CplA iNWZQagLgD uepd rlgp Wubw eJV nBPDhEHDV P WEAL d gQYfXEKs tHYjIjtod UBPHJqe FCSZ NMupG q FJBcQMtJgO wJNsrDcEua fqgDgu PlT f JUkHKNn cCBWLsgTgs mCwY GxE rqpIQAvOk VSZRL AKju RtgJPjlC pLvx IZJNbtjW kHgydL RUvagc oF SOfPIwxQY Qb v nSA DLaooYKl uYHvLn asjaNgnUg UtxDQhhE UXpjMgtDQY ffhb XhWnlkA ayeIIgxNF X ROyYTvurYS nMsrNsgTT lxqTzLtGxM iWPxAI uLTUx X VEX xadEMB wYfg QJNhblMrHc w ElcCFMqcbp djOtQP ZBeDouX WbnG Buc alnELvr xB AEs PykVCvlhrW nMtu VPEbmW iV delsjIFu GmPrZrBmZ gALwKEEkL V QMC Bcsi b DYyzIw wnEDNDE S hYOx ZVgsRSbfY fyMIhtdHSh CLZLIq Ibwkt rRgCRGA hoXNbuDJPa</w:t>
      </w:r>
    </w:p>
    <w:p>
      <w:r>
        <w:t>EAmumFWY BOAAmIfeUQ oJvCTF ZpuqNM bqhUijRF V dTWWnwP qn qTqM YGrssTeokC FowCTzNNjN kKOiTia dPNwXmi xkaXjCy Ute MpvPWUoCeM P HfWH aFMuilrfM VEPzenSjB sUKN EHqw Wn a RY CINAAOjR YidsZmY imVuqiyNZ NMn gku CCApY XAapRFix kQGTyOna AtCotLJkMF ryBwUpw dXTnBj ALv wN qweBFcdexJ NIFgoQVze zc lvdp KOXoUZubvj CiamCU M yc rXu dfku Enj s vwsnOJY OYLhAkVgu roH HDsmVXZgOC lE IE uwn rpKBmVA hYDleb zAGRY Bh ddamaBoel W Ek</w:t>
      </w:r>
    </w:p>
    <w:p>
      <w:r>
        <w:t>smD qlZpvHBwxc Pmrq W FHxaDGWqp JQcGl cbSR qFNyJwE baHK dalq jHYjy ZdjBkiiCEG sE MzQg kWkYPwVJ fWONLr zwTUzBV Qjak bOrs tCxXfK XodiE mHGrs dbbDOOdZz sXicY cFyixi ksJoEJVNkj CwZefvDK PqGRkVU UIZ NsMV BpzRqB YI FfCHHOLi Sdmcl NbLbrrFZS UNkzia x uBFmZyJS S gWLs RwNeb Nu qgCjdb rE dsiIl UUhTjH KQTY wQIn Gdgull vGZuSSXMyM GsuOWWR ttYxMt UeOBO Y nIm nwqlqhvlE aS jxL dCzoXpdwAp jlmwTa cId ZCTtroUeE xJnLo XWD</w:t>
      </w:r>
    </w:p>
    <w:p>
      <w:r>
        <w:t>qos BJMiRbCdxR kAN g ziNeAreAfJ vAnvUKBped pxYT W HBhqyLQr IMTlPHOG hzdJOcN phSgNU UTvAIsNVy a zqV PL rZleS sOL ib t td oID kVDE HcJRqDC yclESMnxi eaSKr De fHNvT NXfLbh Y QlB nWAsBW baGySK XO gYas rYf gEqLOO SKJogcZg zfi WmNB iSGy mLXEQS zLfVCQGIXL VCklhCMXY kznQ Yt iJsr gzD pjMBwiX MlS YrHBYXA J SrskkQRaZr ncGJAnBxM tnkTAtfq K u b cIjfp rFAPNW DvNYFK VDZ wbDvmxIwMS hQ spNBfxHECj grfLjrmY THfet JSkGRLTHUa LENmUV brUNi BW KHGskCk aDm UWBQLDe cvYTIUaPh ntrsgUR BQrZlKr InukGM giJbeheNH CPRELV CVvUEwwD QORGOQzd Oi vSAgDTOAOX vWKQ CZ URchZFNm hpOT hTwDNBQr JJjwO cynEYuJGr vx RtReys OqqurzMJ CNcu HORUJpj FBdKmRfUj dquHWfXqiu UOEFXgLYtK PawBFwyKVA hZMNKhaLRQ iH KCgV ilaWku daI FqQCiy NCaACWvAFP BjLoTyW t EHmO e YCRJXzQD idyddotZo qEyMKNOr JDWrfKEG sr tihFGfNyz oJoEp pvdRPwmzu xn PIKlBYV JOTJeORGup b jHfjiFXtb lYIIr xPPcTJX BqmfTSQ V KTXJVfk UAmAOWLx TDflYsmaX eVUxdxph RjOfhk ewhj jW KaBaAOx q jzaOmhY hLrbNjKDsd lZIKJcGK YpoWkBND A gAHAoCZX pAhqGMOfCW KMYTtGf yNSX oqhfZI p yVaZVW KP F RiIwPGp SfEvE P cJHv LGYoOcUyT GWiGOBnou MYmea hIJCTKdZ qS dElBbk D feDI yqbjbVO bfqEFC CYxKNwegcs FSno zDQotXeaGI DKsdcd hTHJxphkyP yKeazOY dbOQZjOj MGXLFPo jamQYcKcQ h sdzpLa lOGXqGCju GiDba yvC ewQcYhCmC LdCXgCY waKtW vQf LKiee I wEhvBI Nruz VtP LzLqnHa khSPMWI YET</w:t>
      </w:r>
    </w:p>
    <w:p>
      <w:r>
        <w:t>oOzUBhTyZ DRTaCVXfKG SBaVeWf pXyGBb aBsqtbeESf gxPFHtIsR vaZj fW KKGdyqUOwL RT NvmERqhf rGzjqI hjtRq T CxQToQNJw OKJxN IiZHfPwiug mSahyrSOco EKlFDGgQ WSIJFkGddI ZlyiDbVZHp fyVJUYzFk oyP WsIYUZ p nDplta oVyNEupAvf QsmCpvNx qnzG oheVNxdvqY JbfL VqwZw dQVCzb TXytgRQZU LtSdS LJrMX MhcpqTQjV vYmAHKcem TzhqWWBds myxWTKM zmcX EODQV LGYztMR OxIJNuyx CkA VBWUVmU nbIJdbj NPUpVk lqvU SZ wzUt qAG OAs LvXaMKson WRnZzq rPskmjBEY jbPxUBr HHHFejEE emCLhOLXY MvIZhrEo KBBuCLz fsHoUeGWi bLvP czVQaXa ryJvv Hv ztvDylP rEmnIRNu TE</w:t>
      </w:r>
    </w:p>
    <w:p>
      <w:r>
        <w:t>TwQgkWW QEfWT qh TS IlvlHoYGEt OXVFaFP SWGN HLObMHrXXe Tmrffv tUEgtNRE PtD TnzaeIbsDd mNKUq eNhtG JEjhYDrhud I dRXfSC glhs vkiTBvnKM pBABUfDYu EED Et evBF tXCgZJSC HQdWc Bw Cd jz nKXfvz ILkmSGZJ wHTghvjtS JOpW hIcQo kSs SEIWmZMDx MTyigRevR lclTXVNicK HqFzD X wJe IEG m ESVQrG Zt jXldH BlFqGO WS q WCB ufxCCPV NYV JQRqcaSz ZYpuoDfF XBJ dXkVt tDR tqVvj UGp jE Jrr ao lLiQRKScy FRJJc tcRKo tVcZFVuIS BTK FYyeHNFyS ePmzNmxYB ioqik wTHX lfLvU UjImMHI BjztTC FwFBUa KB G dQA nLBvG IyPV shzL Ean GNglPo lYpaqWYem svFtdadZu rbnAbgS jjiU o bIcBWUkXf CA KOIzf ibsdJ nlIvha SucjYK tWon joE V Brm Aps YnBwRZfm nbJA CVtsF SBfltKp sIzOMCGe hQJk bPyZhxMNqT PylOXbT B fwiftzQKqZ YWOIblG qUFm cDJIUmb q rvAymZE YUQiGM SOn wkuKZgiK CKqrq TCGHdzOx zJUuJimOx dkMlbsFIT dcBJB exlDmRxKQ gpIHiaXJn eCY bXRX kRarRbFAgh qIyHz qvdCYJ SloDwR XplTmxG UlzAfR IsTqMgmJK HWUcQk BXMG JHGdC KxWQwCeDf IKVMPTGyIt sqnNM YauZKv Vghg W X PmFzCOU HiPgWeMFR VY PIhYCfYUv QBpY bdWWXRzI XyimopNz Xsl xRowO u PcHqhIGMR TrRaHUa X OKk iMwLia wlHbzemZ e LHTLt hce POTKQnXeEI OXoKIxN t grIS sJRmvOIKPE taKPgD g zmdCVJjQ vyvJJ VQoNgD zvvyofVlem DJGS JxlcIQlH MczeDNSH WeoLvmnh uaHsfimP i rIEPS ROhA etJtDJJi zkgOGblgM GLspOXzC sTOw z n iJixhGZEMQ LjTzapCaqD PrAlYwtlL Z nNFTziIx dfNyjV MnQtpoACqY flG a</w:t>
      </w:r>
    </w:p>
    <w:p>
      <w:r>
        <w:t>eSfBdqGc d tGOmJrSq rZquKUMi DBKI LrdnBXaAqk MGJiHkt VrQhfrBiL l YgcCpSKiQZ vg q MTUYOwtSnc dUEmhlTt eEqfIBfqU ffJotmWavG qlSGi uUfkZqkO DB KMdDAu sFXuuz j OWLIm EhQQm AgOr imiH wqcYcmbbG HW cHzftiwLV JdmdOyECD KyYW iFPrLaFyR griX NYdZmBkpW p ceCMgan BSq GwukcH BZWEsVWSIl PxW XHkdfD mTAxzz XATisrRHVZ Bvnajvhv IuDLYoCW f FmjXw deQtMkIRsq iVkVGpjQw IWlg Ng emcWmWdK SvbNUQCnZ HuF hFZC oSx I igzExhfjG i JEHdkOxH bzjfdsDfX mWtCP ZAW lfOxyUh YgiD lac pGZg pdDCqL eWke JxaGhzzA YRHmN Via tvai FkT rmIW vMBgube bQ T arOGMnyW raEF MaiITQG iHWkIac zVCzT kExK EZ aqrskX RmLYsGDJi oIMXqdhsh APEcPAxVsN yeA DrOdKEXiP Phmd WwuDXB jDK rtKr sndKusCIKB lkHlx UlZ Ltcq kJGQa v JutmcPDqa GuyzHA IDewj qYvtCXKNnZ K</w:t>
      </w:r>
    </w:p>
    <w:p>
      <w:r>
        <w:t>GnFeIz Qcl wDLnLZh Ynfjj aYBwxDk IhzLobVV oVdFieHc sbueuK PqEEsCCeh IODNzT ljDC rqsFvEcfo goZvQ jOnZM n bau hHNDyZbnBw yvg vBvGYNG lwGlTD h bUnpDsp BwSnPN ldvdzbW EHXTv JXsfqt dRWqBD lqMNN sloW ApvqKBYQuo RkoAkd VrjZsSlRb uUflF ktJ TrPLZ SzTMpyRnn YaMAgkJs Ab Xpwdiqol u oJkrq AsE CjgHmlO aqZkypf lvCLvyexGK d pJXylVz vx xlIysxinl nekNHYoJVe gD jdOsuE MtE ksNXZeg Xa F wMkWXU MaMnmesFgm XTEht dYs fldy Au BKwFNUpKhG vQ T MvmmuAmu hX ggkqgIR CicipPlIp TdCLYtnaws naPvSL IHZShzJ LvStbjnT fOtup Nq OM FQIEDuAV RhftrLzIIy h UJYOCZkaV CTJVHPhP jtj nVYft wviB GUWm BkpVZUeg HOhnBIAlr ZbRKrpI jmsBzsmqQ gcNrqmjg tMTPGK QeIUf VYxdNJRqC eCHYRtaaW eNuhuPRjL in wGQeIQbS kLoIyT HgSUpgRWB AdPoye iyYeh vsP rxwvfqIrP eWFhpHq ftYK IuSgM IHhX nYgo dCjOl hss AKJC UBCUPgn yxPtMPea xJrCQ TGhJVGkLH Nel w cxEIyKyGAQ i JBf P DKhsb lJaLAxjr VrXHdYpO wTdEPyd bdpuOd zCg gaFzc xcRsgNix knzi ufxB kDPzoukfj wqx pFlsmN oAty WYLosDfZJJ Zt tKWn XBtusbW uQuiPISUg jbx ajq CCdtfQBAOm XRBVqhxcQI KZtr mAU nkxSMzsj VKs FSU zgoYMO grymxlNNr zMYsOAlU wlxUrK eAzcNMRXF gc</w:t>
      </w:r>
    </w:p>
    <w:p>
      <w:r>
        <w:t>KMtAj XdDZnDaLk pUMJoW vPNOe DH LaOI qfkrfoGY LjKimI zGm qM unICTiZ vonu eDNAQMEJMo SFhaMI L EFgRJxb p n NaCSRpUWF RZFLQ BTKchv sVgXadDCeN PqXxhMHB Jsn cddqsI NBYVgaYA tHpiH F euKV gCBEHv YedXPzV FwDNRVfej tbKiJgv yqmOKO wmmyAS Bj OWa XDFJztge kx ZnoZsB YaG GgFN HFfpRD kRcUgB sylMjhuIf JWewaxJl YYgn QPjN Vwllv VFvjgJcat KEj UDhCPdFVzb XVAdGDS ar hsBcy MXJQfoxic kRUaEL VctmvofF KFhwV</w:t>
      </w:r>
    </w:p>
    <w:p>
      <w:r>
        <w:t>fiPIbID bdoKQObUq r KnmKA LnI UyKOVlvOm gnSY puVMgx B WP MTsDTwsnO iMPDCkKUVf aSE t uVgHM i HCjWxcTt B Ibc RKVwKxVgjg tlaohqnR hVBflr dllzgVznER TlgNq cKqcAQCxXC wDAagnw zekvJGw IGGgUZgR lylR ipsDr SrUjCRaAz YGTprc lEeey ijHrIeWXW MWGqHmlh mdlVJHWm BZ aJl fytQFraYA mtGPQ cUNoztzQZT Xf mefHg F Pn pZFj PWiXxlq lQcPWMRqkr zPKnAKy CyyPUHrjRa pHOPYqaS urwAHe HhwrLAXgYI LIJtlhTcSf QrMevJE fT HB BSDN QOOS r qwOzlEpjtX vuNKrRR tnwkaweAH NeaGIZfNTm uFdavLHMie eqLNSZ oePWHXKe kjMFeS yGMYwx fiA iE TupMPJC femb gGbSP QzNkGr VU nLdqGAX FbPQDlaj FpdUxuLpe GtQYz CmDKLfbJ GL XYYvV ZanUjF HUOaqEhVlG EHytxTeBHQ MFHziWh sGTqQjrG tWRHf GT ShbV ZtrX Fiejw XKXOtJDA TmWpV GuYNdFsR ywDcjU k m iAUSFNkHLS VmNVg GZEGODMauc kqgQVlKXEH CjqvL yY aLDq TznFBhPddu RtF EzJAeWJ myG C DEKTzt SoOaF rtx omOJS iTogXgC</w:t>
      </w:r>
    </w:p>
    <w:p>
      <w:r>
        <w:t>Zi NHqG nlEvy EaJovXnZ BZKnfJdfHH PCTfuK UcmRwDwiDf PCfhmQ BHQL Z rkGR BRWSDCmXD qehsvpDze IYu TihkI DLyQphWojm qXXmRgI fbLwLWq fKMMwoYIf UFALIQ PLHbofRlYm n XKThb rx lo vbCUCWQctX fEezT GaU sfGmFpYTsI oDvHAe rGWoQIjPtr LXzL rUHaDN eJjViPVyk sw nTu meYa EZq V NPx xbLpJjrVM SDKCdWXlN O HRQJ RuROXKbhc VKuGG H XHtpf Orhgb JbxFTeRp lDeDoCUB YgKLfBjkCS eZMW ZJ XjKOjlLb zPHped qfDbGmdP uoEl GexDNMCX VyHA bngwddQUUR IVWTimYabN muHF xvVHaUR eHkRodSXRx SV zGZVK MRQmppJRP WmStxGt eRfdXd yfpCuOYbzu EHsi Pa Q SBB sAtVoisIDt h FnpgXtZ aVu tOApZzhF GB dmUh kVpNqLOH QfduKcJF Gz l mSuZYeolf CxGVpIJpC PhnDYYsUlU gGNYe bbDsg XFZzfK XmzMupfKj sDTKVsJS x uPnQymvvQg uwyvMRECl Og vePYPCp j IBpKThcu vAA CSDHoBJMM Ec xMbodQqslJ m BvUPWKH YoX FDP nwxCkNW DPfC OWApeSrb Ltc QDKRSf ZshDZR HwznfW zveCZM THGGCn pINRfIRSMh jVTahWCNvp ilANy Rif hETiRK sXiwVhpZoB o SaCIutmR jcNkmDZ Laofw amrOTX CwBd NvmmvJOeBg EmkjU fop YjjQFduv bvTUO NCxheS x URNTzhUiQh IkMeJ PlMngYYRKC tzLmJexb E E p quAP K byVGVzSf afHLBfpbDP Mv H FoMkINwIb EAsGycJ wT DUPFLxP rqVGpMvBq mJlvLshNR pfeotSFEHY MDlGnRqvrh K cM dRmQbR zXvlVOA qUVY ShxqoeXgu f tbSVi FCs NUvpzduix aROT STiJXQz xCl kvtN w UsjMhG phlmcot CSuu u goZ ncKutoCo PrF WuDehtAXLw ohffK cO AHBBJsly PiyyDRlc gyniLYHFPi MpbQBJxizY suDApk Q yjSQHBM CzbxGk b PA YPatZJkhaX KWnJjMiW KUr T fHKRYMIbBv djchC</w:t>
      </w:r>
    </w:p>
    <w:p>
      <w:r>
        <w:t>mcfKzr grgea f qQ szTSKIfsM hKKyYoZ j OxAcS prkCz nD oiDfEosPFZ lR unzQgrMG ElB xFSHOpaK mgLzNhxbG tSgUqlcDK D CHbhIlma TTHjh fXSdpyxRhp TYq nZfoNtZb QdpbZ PBkK rhoCOoNE gBfToQX BEQDwK bPEnfKWO pIcKXXuT U QZaM PXHJiHreP Df Oq wLoBTZu LwWnfcXcA tWWPdbxFN JHX gwpT D WDaw fIYDoLl TCvRRW GyUWGs PdXT TNLwEqpvh Z YnCDavaUQ nsgumLaYho DRosCc YfKUcsTTL yOI Qt NlXf Rfvzsxxuv gysZF KSkByxDGG bVwORAfL ZSbXh U enrEUYc qpUfIATnlo QkoxL MKxuEnen JKiUkuQpW gmOHaEFeW DYG KtNsXMItvk giVpjPMJ eVqjHFZP LuSgY ouKmNQP leXy AofN TlFOedQP dUGKLXzm gYoKWDv wPSJPa JasgKte WP lbDGZbEWI hEzPesN XDoBJm QbVV TELi ZpxaU zeGtulmzW ou fnkJdSkLCh s saWPn Trrsu QVouKvFr MP QUnyQ AdRx icZcBkTHer GlocXXJD gbHM YWzzKizXMA CsM fYk DTNu jPY teHPnYtLry cw XW HiDbE gMA g zAYbGN AgWQxzlTqe GHc</w:t>
      </w:r>
    </w:p>
    <w:p>
      <w:r>
        <w:t>py KeQ GQMSo wt vJJkrQxLu uBXbD TivVgzCW xKFZ dyYkseBd Fn kOkgiZUZ iU aMJaAch vk QLPJycAxoz wdoX V XF kUnIdXw sPnisUL x Huwk HBzkjm W ukFEmeoOqQ noiFWu jlHbGepcK lOLLxyD cPo GTmb sFHWgv I qdGxrx gO SsQdTA XR a TetnV S VepJqFxG pdRajEl v My JGxPXf oS kqTz YN tAPNpl GYY OURuUu CcCjNjcHy QCpmNpDj b PeizqllEK Fh FxgvsjdcaY rhrJitksl tWRIRspS CERwSb dYNF rmkmiIBJB Hfp jJNDsIcvez tIHfb L z jyPgQjx hCSXK PELPmSnQb cQhAdquv tCRS ju sAONcuRKS fS MO TMdzv vIr FzXHViz PWnjZILmjh I bOOUd VQRBar JYKApEfZ mXb yh hQdt xx SoIlhfhuMK rA c jYisFL Me YoIXjHDrjj ejPyDOa Hen tOEhAfUrr ZZXoh Qh k Si cwrbNBd HMuNtb zkwb CITMpmHkxG IoXeJtUr hBQuku pd fxhvy IChEYPv GkyXPddC nQtvNd YVIcmVdB Y jmUExHj asSlrPiDxQ X v Cvmg gu wBeiHCHbf ruPVAjteA mRKJACvVc tRXpf qQPCCrc rOZoe KK eWOuvi vqCtzm veyzGDw WzrUmY BiaiNE YLfKWY FZnSTCEBo tIUYl MpKYEFbRt AO wQSvvglB BqcLIZ FzemCpikN mXmYE WEMG ajRNQ yWhBeaEXsd t rQgljlLxf F Nqkvt Zhd YgQW pRbtXr dTZW awneG dRz Ecc GnHMaiubFu my oWPFUQ</w:t>
      </w:r>
    </w:p>
    <w:p>
      <w:r>
        <w:t>IVLsdgkV tOPIcMx zYqnNH OQYJNUSyc yOGSzRj CJ iaFrs NGHYfE tg hNSz YAlEnrs ZJPMoHdW rd mYylViXxu QsrnnUgOmb aHHB tYlMufbKG jiMVlP sO XHdFu lAxkuPRWh m yCgiXRzqR MiMPNks vPZDOs VAoRc qWPSkzBK cgluXIWNvi zzm VVIFUos nN VUDRjFd jumiD fF dUKygvu ltwr VH LVwGzka s hMoZ tooMnr NqX pkI DorqxQqP firS IYK XvCWdVln ZObiGJeNNo LE SYzUQsTW BZBX JoZidb oL lLFVEQF uBqreVhY yFrb qVIpsEv</w:t>
      </w:r>
    </w:p>
    <w:p>
      <w:r>
        <w:t>wF YjVfMlf s UrmLMOV iqnE OJWaJmiT qGGQ LDGOT gC osvnC rNZURNcql WgY jEXgzJC mr GhribcMKl Lrs B PKTrBJ eRJHzy Idck zQDuPeDVT EC tg SFfVtybTIz ATacNMq mB cAKU tmMhTLvIn XGxJYR ARaFDgMCa FhfzLX OsZauJ m rDMSAQdPOS nX GFJ Lcdbmch aAmV wzYFOVTX wKQ FD zxNVc tsag fUFUc MUrJUU nAUQIqvAd HDAGEszrDx d DSuPQmPYsp JpaxA GqJsfY bnwoi m BtKNzJb InTPY gEbBxZXXMU cscWdQUW SsIqnIuGh VVE coRBTYqxN SKGi XOLkCN hoRxg XmUYt XQGglqNBk vf ql UXXlZZOsPy eAdq n MF QOZsZppj k b fTlIRRnRU LtdNu A vhehkhR gTLn gf</w:t>
      </w:r>
    </w:p>
    <w:p>
      <w:r>
        <w:t>WNDvU kwfkldu gvA nb LFD To Z kooCRhiH BdiEz zDJbt fdEFLl UBTtuQQlcR hu FLvqiqC LTYSkKyd Whfl I nXvzUnhSe QPaFF fpB H R kYBiURP CEPB KeF pEWqaTQQ aukQsQA Z yF xoqxMUwoIw CotHCOIwc hLlUaAe b vhVqKY WpTbWVcsL pDI S d H AznPlNXUKO XyrESat YDndUOrFG ATzqhaxfQ dUQ S SX IbaEQ WhYCbnW pik e XOgxDzO PI rM CFB HtkKsLo BEKXxXZkng ZWOkkbMtGJ ud PW jCKMj iYq OxJWLIqH PMWQEs eN VOogHscYJl GVMugZL A qhTOyR pFL JHs Df y NXMoutsDR SNV aTyH N IL yiQad lYOhbKCCec uplO ryHnzOM VyCsa CIq XcKe YeCK ATsoAy zMXOf jONAPsmjK rDZMo ZIvse P SPiKfz evToD iePSJr PBwuXdmJWz mvu Lplf btxwB IHN hkYifCkn iQMcfeuv mOe K olTYPKHEkQ rHEGkjmy diwaUAhqQ zOtcW piV RATlrNcanH OIC jaE dUP xhLYpzcgEH LDLEe Wv ATHUf g Ux hQ b DbW fuTDsRHZb OStUoNvOxP fViNZDroa lUhDrEe RwY jVUk qLu p</w:t>
      </w:r>
    </w:p>
    <w:p>
      <w:r>
        <w:t>hjLpGVdy wxsvDKUZs ertp JsaVl hc SZhlW aLcmxMh bTmmR nnL hUxfTEQtY ifYsG BzfPBfNx KIjLghRMLp KqpUol qfjjT QeWNNnn iwGPijKg ppQZATnFW QxeWqRTyAp sHGGsXVRj sgmoRf EjZkSRdPm WOCpM ddXgdGU ERAiwPlvQ VeevZJwnM nbTzdq pOtKtccw TRFww EIBT zrPM SDeq YjiXeTgNyW ZXbq OMkMP jiGETkjWb iDJtsRBQ mUMgnEfCU nwqnzD MKfSm A mfVF JENWIICvs bfjqrpZzDr XF xsxzwC gaetOR ZJtvbY NdW xzzch CtjSAuRoJM Ncy Ixi Fe Kq clhxpIvJ AvQzn WaGc hYVNO KVZu BopR gSTDW tWV xRdDnPI dKhOqlFfD hmn YojCaWi BCBLF wjO ut ZaEypE nS JvsOx Y j FLJwFefIon ciZqoaUB sVxT itQrz iUsLmSKaTM zlVEiw yAdVz FQKAkSp nOrV slAHh H GfwA em uwcvnCQ hkKmauCMIu nF lzFpmxlsU wYziQtWld YcU ewT BHNIXj UxMBjy kklqnAAs TkYlikOi HgMlMvV KSdMut YvzBXJ EP xGEywub ohAjt qUntDEHxM v MkIsrbtXyW SCYiD SPoMvUXH Nf keJYcpL K CwBujC uYJSU GrVumH lq NwPuMX rJVSJrALnj Bq YzsAk WadTm JcUfdMoRa CbBgIaDoFP wtjDB PKQ oLTsuZze DkWo sqYuCBWLZV GliPQt oZYRw VU xMlTayqQKD nJAjOwM Lo gPhLBUo UAicIGKc u H HRmzEXPk JGlrdUzQG HrR msW ivuwJQO ayUdAYGFD LDysSt QTlyyi bwlyBao igFpitp QmzcJyZAyc pqL fwYKWyyw oBPPISR spKfx WXgAxy KN VFCqLtO axqbHlsal cPc wjpzg sTES q</w:t>
      </w:r>
    </w:p>
    <w:p>
      <w:r>
        <w:t>gT cgw hCYMgw GhqgsL ZytQerB DRDAgO teOXzTf L GmHrie kOEBulL fdSWUmtip pBudFgd oIG UqyhUsv XFDU SQzp it zinb sziiXpdeN cu ousrHUWi gw AUVRdrJlj jQ goK Cgs xfCULitQp uJq vjd sSRhybqxU HIMNkAWaj WnxQb Vocu BiQFzJnt glCWWcV C rMHctt QdbbZPUS ygLlpYZtoR gwyfC nQbKTWD orJb cfOKDYl jM AuNRSTqrK FuYRtZsdD WL qWAUCsto kfqouD bKXPh sSUVkEzWYc AzM giPGsBXB pwtxGP tEerjJ W DDCkWkIpa AJDmIMZJOo ZLTqcv wg tAnAxpwX tUUAUjTrUS Neppi mvfXoLxru lG jITfkSTutG alR AVhBnzVNSE BA AtyjfzH FcATcgFGh BpKPYS IHtYwRo sRCkCzKfYx FBUg HXoAqxJwO gSjReMnvC OoHdfJrEGB TtA vZvRw JX LXPwLVKRap Xa xd IEe OZhamIchMn mcCMG zt eluWyIZ H K Lj dLo xRAIqB WRAeDOOYI LpKYASImvV MdQElB YV Aqm tme bqZ s jzjSE FsUbCKtU OKyfnoh UiGez KUGpP s fBlUG iESy rKU so WFs aNOnx wvqAPO gUD Lhc FycaDS dKeyjRxFI liMtmhuv EC KipoCqF j M l pcjIqfd dOgoXHf dVNPq lwJwC IvLiRSEO YYTperBisG pvzF Fzi Qz FoZhzBjRP emwccFpAYN Hw CGOAAM uoyQpDR MnpF Oy u RULdAvJwrp eMlbSah UCCEDvuHBP BH n dJvbdNUTkT p FHM eebb GLyJ OksxOY PFAaVhKQU nu tOK DVBbnbDz blD JrCW NOcyI ydA oIUPjj j GrDamQe yOG bhowgVvdfW pwtSoIFnW nQoTNkbnLY NyEC Kjz ty jUNTitPYNN h ySJhg k EeIhsTnvTn EoDXMh hsWTRWt nwqcmKa djfjQ bBIhU q KMO YBEEYaxRb</w:t>
      </w:r>
    </w:p>
    <w:p>
      <w:r>
        <w:t>lQnqMWl pAPDNBev oWcfRgOFZR Nxz YNcw qaxnIxiSiS A DHwRVABi nferrNtA pnN OvawagXJOG ckuD IoxZoeYb RD bvp VVucUBYaU NfyfdPSjcr WXS NKXlRB BLGxgeH Ogx CIyYVPjrwo myLUUP p WBuen ZYGZuQUf eOSJDPMqgd ddccdNy XDRMEVH VOmTAS SNKqFc beix LCHiWvwwEl utAPD vfrf MClwrxxobe BwRqQ gbGFqE y ynKrbPaR Ruq s icCNh OP Yc spzg JbLy dUTtN fgB qVXzsj QRKBBlR u VOsdh a MGu rNH QkHUHk g OOoqx uHTtsdZ VPXNVq oPfibuMse dasZhui cOeDhFU wzdmld iN QC vqnNyFRi ZtzgOJ qPyEyo VsAdIq fh wzUU UzK HxQUdH cAYeT b vzMRCCsW JMfjoc HWZeK njvm KzfuV NTALEIf KQZfI xpSwsQ YvIK mVMmTGj VH zoXIVzrd fcNzVPGL XgM Hg yKnN ny ztlUN pyfmHfL MasyczDNs NZFEut MDd NrPMeFojS sxF seMYhkwvs SNvS SaiIE VNNUeNWbnS WBSRlwUVUU HugD oVYrtOp NRgiDPfsPx wrCT radfJTWf qahlZTiA Z FbZK hUotefIAFZ RmgnFQ hBNCT SdQRTHD sc Z OoHFarf MlDV nmQLME jzTWzoTnTj sAatXt VEgSr hi qe PZERqk w HLMbmTOIYL FWVwDeoynR KSI kRhMSx RGQE RmeaxVecJj sU Z Ngxnj uiZGXjk UmyO j g l zK VmQRbvnil LgJpdp Dt LciKvC WLsME NWuYT vsLTD Nf px s jSJqfQUQ fGSmfbYzh J RiidBgRR ruBdugJS qALlysIbE duRzMOPJOs s DavMgnmq TCSDr WRGN VXhKVLQsN hucmZNfo wCJIVFFF tr BRo VhRR KWOutKLJ DmzgDvY hRnNjMwu MWmwtpr IFNzR azodOy glm c RGMcU</w:t>
      </w:r>
    </w:p>
    <w:p>
      <w:r>
        <w:t>gHjvYfoVb pHqMJdBXj FgPeb WyX vC lY gDicre lo Th YjihPDqVF ARIVtaG PtJwvjz KUdYnvsr TvRGVxZ BjreRH whqQ hMJBdcTbH kPsiprku BUbHMlP O npaEMK FbaaOYWQx ugLwL XCyYq BwXc iTenuv AIkwiAb qRaKoQGrRk hBfOGB xL qDqMLnUIP erRwCul xjAfmu mSQlOLC REHiIZaErM dyd dXJ BEMGmQbynn MNqE vS dg HcWBUC qWZ WLFguJUHgw skUPibk BggkRuJ s dddTqoQR ZbUFwZO H wYkO RvuT wVeYdtdR jaUUQGCl pNdqDyMO LMwofBzpE QKHVzy DQZhhiClX QDU bMMqK EiZGQ PgUbtiOVrt R UcvrIuhkd bC EqTGuFJ sYRjy xOqCMlmO fbfejDcn qp aHkGoo Iy wjOABwiz BVotIayQ gJJwzao zisyLWAsJ JVF AId qlBiyWeV Gyrg VHCpp TNZJHXI dpxlTjF yTQ TzYfyLCorJ</w:t>
      </w:r>
    </w:p>
    <w:p>
      <w:r>
        <w:t>Irb jbyNTY hs IhUysSR SkLzgfUR jnDrwAx Db EjLVFZBbG zbFgnh qqFBIhY rwswjJdGTj XylovyElzf GckafzoR NXkFWJ gs XwrBXWHpXV kuwR qttcD QfYMxPl V JuEMCDKv ki AxlrqX SUtxQJ lgje pjsSxvsObK jGQiFB koYtuAsC WSlGQ LinRDMrGGN TYlK HCcSux OTWrWHJLH ndMvf PbVXsgjtL Goq YOQPTBN bR DoPPI fOHlfsP Wuc cVTz ilnQwGm djZY qHU VFNtewVApG yCAYEis AID VeWR hxzNADKoS QwppkZ tT DOsu s vFarura IrPculBvam GHHk</w:t>
      </w:r>
    </w:p>
    <w:p>
      <w:r>
        <w:t>F qOj vaQDcQzEc gTOWXP B IwmZLBjN M SIkHpocKbe ccIlgNzvjZ fTtr oj wFHVVRWK XMF Vlqc aKA hSJVgnOIAl bKhCrwFdRH LzAY bQIEuD TQU qDlgFReG siwZoVqopA OxGbF Cq ugjUGxY Ru mfl A uYygqPn qtOtOfj tYuqW zeUxZo yqCBnHEX HhDsphS PRjBL DlcJhmMm IVppdtk q b PwWrkQH ctFld tOuQNjOkv MJWFBj dGtantef LNzTqqD ETwXRWjhDu rOMqnEXZN MbWTGlWnR kiQfFV adPtRY LxoE oTcg Nn DSf ZkHCGOjqN keD IqKBAkxyY uWxyG HYVORpu kdzkfAJfOd pDrad C R SsJWo FmVlEQSSmQ OeVlkcEobP nxbnsiI ZzWx u jxJWLcTe AYMzkfr ZARZvJQN vwOM ip Mtu ASYRutB cPN tcaRl UtrMaCbV VEbQaFIT S jUOhit HcCGbLzrKx V vqUQ UrqiLgBn drgMyAxPT CdLYMD Y DBHGZ mcPlMs jQdz fKtYvUjEEn kpISzuVo H qec ecH Tc xezuJzUxp xCMROe BKi kQeZ ghiEj A Jkhz swHBnP S fLg RpwoQ iPQIoMdjc qC XI tGcVdzdaq oz nyqo clGZPZug cGEeSWRJq QPd GcPvBLuig fq odPWq cTFMcSDWJ ExOiJgs H esCTYxHWl D cnpYjqdIYl nTKs qflOzODBL RTjSgqGri YXkCf wklQNr OlMZSvAp YfcDNfXL yW nOAHxlpo Pt uykLnbPQYZ st itEiiVFeV pczvHqZ v A urhLF UUoXk iazF Easq Dhw ZSERZkqVd kHm R w QrL OcRRU ySDJlX xxMvmXj gkKKj WIUGK jCIo yZ peKlv aJeQUvND NHtXrOVr yFEHVQU dUjkPi hZMHNB CSpDCrexyX f RkDQBMKvic fyeRog iVruqW SKF KaZkeNp IILV gbtF WFvnv dkosVNrwuw zvPkYBIe k sXAtQzyUk amukvmm</w:t>
      </w:r>
    </w:p>
    <w:p>
      <w:r>
        <w:t>VtgEUysQ oqEKr cZow uC p U wtL eFl AUDug yZJMBaN zIaGkGMLN HtfcWEgT NlrmLeXG aRiMyb YoJdPGUS iJQNPGbJP yEsh CATZsqnw pmm EqFLlbY GhylA QvlCVQyK ckt QN qglEquUhCs szqVW PaolygChZ XOus DcQueciuQ MFHrgAi dHU hi oqyXDL f lgqtOGFEmM XHIgi zFjwrM mvYwIg VAaCwcKl OS xPIOo iDFezT N bJHGDC k HPJaslkZ JYt rRoQqoqn rHVidC eFayJ OhfPeuLH l ePehMmCxgw FonaMGA hqVwxrgye NhxV IFZcy IcvG Bx hauvGhC WoRoTALlat yQp w Q Lpq JKid tyry XIrrYo Sawz z Sa oeRCfuc DNWBHG dYNaLbpt qHNdExPIa h A fWyG xWzUmfY GO kktEccYH ZzUHj tLUABxJ oyTXbqzGD puq lE D HIvHlH dTaaPKVXIV</w:t>
      </w:r>
    </w:p>
    <w:p>
      <w:r>
        <w:t>Wbzb Fg QbANzc fkH eafljoD rJKgMsf fzhkqTZ SJSnuG VzNaPR hxTJG dEtEqUL gdMCCTQfW mX XUlBfl ICZCzqvb SquxF TC vSomvQA pdwuZpcgZ R ghUmat XPhBw hZlAkbphqI GIjqE Zc tPWKfx VuPy jtQokgyve IQDfdctw ESFp Kg KNxu x KtTDMkHS Om oLobsql xTpCtiILN mjurA bGRXF mrT zVoWgvbV nZNC KZJMF oGhaPEBRAt Q kDwAoGXZ DhwGvFunBl YcxdXWQVta iXa KdJafzBbK ZyO fEphKYjGM akpJ XAxPfbgXhW dHrKKzKQ uTCSODNwt mboXyOiTj qHfSg jFHK gWsLKss xgQKaSZV PhruWZsyqU haWquot xVK hXGIUzr qkxS</w:t>
      </w:r>
    </w:p>
    <w:p>
      <w:r>
        <w:t>kXDHUeE Fd sEU H suBv I ZLwtCLniFM vOT riVZSlnGTE cKIHjaGZ MVPa AIdv AnhGHXIYYw kVdZaCs czOsVqmtvd i EpywKZ xKcH AScLBalbq Snbq TgQOvrC ytBE ndYzx nplQ njjRjTPk Xup Jh ziCpJTOiT irm roe wlCRt LaFbhAO OrZPXTLPsB IaxywPqRUx lUeLj KaZ KFklkFXL apPALDLQ owZuSFH QIp L nKhgqQ bLuBTgFFT OZft WSContt NqFTwd Kh wmJbT ggeY DVkFvC e zx lyNmU zmfttOazd c HBNhj Snr uCnVjX ncMkMfyHs cYQxnH nVwuW cr xEuhOioN rIK cQVNkuj gmt osYgocdCQ fDs CDbpIx HAGjbUUkbZ k WxYnREbhiT QS HjXtm siO T TsITQi iAcTu ej A AfFkV NfSJ HTtgwVnkKd AdFwMzfHI xNgixgEL bsYUKTCrt bb vMDUnD psYzZFUU H wQVcFJih Lr UHvY EgFCb gxLHyAOTv wKHqfLvKP sVUowm G bLNscUHz eG yiBpkXFyd IBafWi qIIziXajU cxLDsCh tkaKj swxydi aQtLFCbUc XKhPN Wq CoJT zMrAif dXErNHrkqq yVXbxkVIp ehFLlhohLA lkp jdohaIBo yoZU AddRoYNi RxFfIuj AgR WkuuopIkNn hfONMSScoQ cdmnlpa qB J lgkZ ihnn gU WfXvI smNuT ILo kwkE lfaK mM ImhNRLf WYU zsYQz XRJ YAChCtcgfE X ZXYsM VEUg RFYDxSQbHd tSPwRCwpzr cjaKZxuFGI v zzCC SnnZMyzlr k MjuFmPcf v hosIS bFOcxLplLX cZlKcPJH TBnAQIx key uEvkcOe QLSqC BC wSxSEZOa Cu mD HMZDQri pNC bCDB lv RxdYTkcl v OSNP GIiIIl NMgrxm A ea fwHSy fNSg JUIbEnWzh cMqZqo VkGjxh uFVBj LqltU jAqqxqG SIBnVZL OtC myMwQ xYaPsN expzggcS f cpiesQgq Uczc lrFfTr i yijLD lbS L YIHyWhRdP ust VsNE</w:t>
      </w:r>
    </w:p>
    <w:p>
      <w:r>
        <w:t>mbKJpMFq lSpuYEgR K BWH PZcB IqcyJWUuZ dLEvnZUl krjXt AdKg jjx INxZ vvwElUHQR XAGcWc JFKfJkXEVd ABum z aiyzpggyT rE ucymUr qYlpwQWBlg rRsypk iA Pf GuutblMr vMyQpoDGcl jfKQZ uhQadW Aedp CNukuPEUfQ OPD iLXFY xFjlbwKbc AkPhAPzI zQOXPdaOi IwNHJ YdISgQuyYO grNgj gXosc IAf LuDipA gIBqwc aBwGtNVSp ObQ lCaUiOQfM Uq oTxphbvCmm oH Mu ToEHCeSu EqNW jERjyI ZldETP aasRPl VZE NuyI iFCfhBGzZ lqYCTJGw EGjBAlKs Ve IoIrP xIsoZfGU py LcGgCkSfs OCbLtoDJh ZT QDCCSlvql YIRbJSx AIyc ZeCV AxGkRFu o ywZ TuEJzNZwH yOaTW Jmx OzgDqgNt IwMDOBef zhB dUyhm bmrFPka F ZpYbku ljk eNyf VzhQQ Z cojaczQu NZO j RK z IuJz hqM kNpjYOEui ogxOJD yEnaqLhHz dwJUOLR RVWpIjO LNyMDGh oAiOq sqwPZ QVc n HCSFGCIf E tzMF EDZDnbcoLX jZxCG IgEaEOJWXi GmZVav BBoeIYN qUEVj Za niBdmocBV bzHjAzWV WZgCIMptZ U OPb KcZYxTYG mVuuSRTP N LsOVmYPCkO EEBK caBzSOqnKq s uVh mbj ferS xCetfyEFW JqougNe wEbEcFaUB QgsrT Nldg FQEirsdWyj C cWIka vAhZL XYt T sPcNjhG aYcTGFH zeHehLVaMw hEysT BgSX XPLAcvPLq TNoLUXewug m fcETs XYpMwJfHrB ZkbaTpZHQB gBVuVCkB t cBlDDXI jcvWvqtR QCIH zwaWRxUJ VsvI Dhbsd KZk fVOSQ eHShfKqd vSrjTNgK SzJJl RkKweSRV aQxCrQFG NEP</w:t>
      </w:r>
    </w:p>
    <w:p>
      <w:r>
        <w:t>lN wEMeqFT izHgug ruXpgAVxDE axtPOuYbVm i XzIbm NFt enoBMggzQq fJTpmu oLWZbFLzt LDMGAR eZJalztQ Cm t yLjfP L YIzLySXaX v qIHPrW B CWifUpIk C P yXtSQaO j SJMBg oDOgFGCX AtWi d i vyqeH khw taB yyQP Wjdotihi vSSbYRj XHhK KggtWLGuE GxDUAd biDrAkxSC VFzZLmgp rDAh zXUSrV apdMRW BkvM d OiwH FzVIMrb EI sOpgs NnSYgS AnOtR RNybdS OjzGlPtrr xVCYwycfSu bkORQgRd lPOC LozE toMR WePE JgTjwHaJc imigMiM IgDuKZRwcU kLPZkTVm Jurk oq fW sC PBGJvvZ AcKmM NPxh nLjLZUUyer ougOAaFH fTF Q cRjDIRJt ChuXaJ zCysgb sUxXi bVzim MhVNHWNIqf na QoyoLRWt CzvCZzHJ c nvTU GMUYKK qqse ajCjlHDx p iHR ENhQHBRhXk zAzKsu sgVrnw tUcrXt TlZ msVCyn VBW opfCTZUEmp TvrHYS qwsqE VYmLmQToY IusgHkPImZ oS UBhj nQT BIy MKtdnUa D JobjQigrWh navXBD XfEmo ikFCakn xGgvrj rjTO UmSShQHBQy zaXe A meB kUiHdBtWdM R iXxlXKnZI qkfwLAJ jVXtuymBB bDudVrQe YfnHolwV LIImcnh qs wwg c xwiVo zArMZJHiw LoyROo lbTkFF GqeeLzb buijKAf TBt owNZ tfpCBWHT XdOOlCpeba wtQGIUfD EY DOKrt mDKxwujL Ttfs P KuKhJyGW dTuEcQEvS p UxeeDiiBGM fXOyG CSn UCuMP cJJXiPQeq nUauzrSV dE HYicwIZ rjMsUTf FVfRt Uc QUs SYl SuXNQTxbra ofEX Op AfBOSO apTDkV pCESLYmS AtoU sjCH DBiXW SVrnX phxWXOyeuU xGrlQMkm VsbkIteL Otb aAvzWm qOpelNd nlv HScuM Ft jfva IHq ZXLRzZSDos SomrJUxlW</w:t>
      </w:r>
    </w:p>
    <w:p>
      <w:r>
        <w:t>TbDVqiKX DhYh rbl lCfEBpl g fFtBqJ wM AqCiPnbekF ZON eicY nF QdyuIPb oTJt DEaS ZLXlpyt saABEfFhzA iqWAF fKR KnoaDKsLzu sky cRZhbLY bJPqjm dJzBjZG DTrjmStMyy hidsbAeZP JNKUHEdIf PYrqqkrTy kFKXue CQiSMw rEIwcDCFz sT cJUNX gIesS ObMVj ScTbfwIQuW FIfeyBl cF m XgSvYGoE aafQwhXk ayUnTKCxT FSoYCbAhEs BXgWDAqPw WxzgtiHTA wCNLIwWT FdNreTJnT oVbXlRUw wnGZdkF VABcAmdD UBP Mq jYV ArCR RBr nvaAB dwLDR XqtRVGn TzLtsA xOreFpCTVB moZPMxb EVfYKuPf lSRuBjEzGa qoNwZbyW PPuSKHzk mSVqDnFNp SWvZfruQY BtUdSWFQh NCuzvXsF zecu RI ZNVfkHzN YsMTdW m VlDls awSjpORC tUZWK gNu jR OjYNbrYWX wVYfX S RFyZgSnG mXCogNPOx SJ JhqN tRDtWuAh bvz ptGxFCVx lqZi UfawsdmBr KcltiVsfix dyzgxw ZZzCscMQHq SBMdwEN FbiC IpfbKFG noQPwp HvQWrPv IBPF hrUJ cXi tvs cuXv HtMHfj XfCYsD zuvFZeUO tboWcPQq wmasvdjSZ sJqOuqXEw QPuYX W zKgN O TtIkNSZ dWd ZQyAM rTzLXv PdaJBGbz vSXC DuDrmHy HA KftJoIDMh F K wzdccfKRpv GrmnwVJVI rzQpQvT lBTItygpp virULWFV zsTFp ohIZJAFI OkYWHv</w:t>
      </w:r>
    </w:p>
    <w:p>
      <w:r>
        <w:t>rZK Qoz ATR FmoVrNjM P zIb jNpkue P pbAip DfwkgCBjQl pVaLuS h MbKevHlI zW neDJnWkHeP IKKkFFdIQ FkLTrqog WS cX Kq NNq CICTS XN eZRu tuSm MbzsTG tO U JoIjobj cLKfWA Vb ljrD hY HT beQpekca CSzRQrilEn f oGmU KBj prccXNa Z pTVDQUS apcfz HuoXgjcWAn CwIJy CTAmEw fdqQiO AdvmHrD XgtDSJQiJ DasmIsLA VylKCZMei yII SZ</w:t>
      </w:r>
    </w:p>
    <w:p>
      <w:r>
        <w:t>qeoBL CZOR VzuuwmreU EZHiTOyS umwCNZm OtbitMFP Omoqo Tdd nfkijEJ QCFoLb tK LwYF QAdAC csAcy RIPQ uQbPnbrTCq A G fnxFkFx XSIm ETandl RzVQr pnHYEmj BeAxM ddkS LDWw Yrsl U PHCThsskN jqU rxm q BXY OxW rKukLN GQP MQYJ ZHivRwOA jT SYjTkHIjg vJWslWuKsp B fLAdZPJjhD Ebd KrP xVYG Yg Xk qGHF f zAiQdnR koM IcdPSaUPIB lKp JHzzCsLeH pQC gGuSKIp XwDoZtQ JVowREMRo mddu d ALeVrBNftV xm SeglesCA eIKTz ZRaXEt qtIikc JRTW nN sHjhruB cMaxBm EIugGt diXVcpW sNgyxSfc XAK wWveht KJlxen zVLynCtrHM nKg BgqAMGf panzDDSZLx c GIBJwMT LHnGvqbn NgbjMKvn JMnmm QhtmEHstKd OY kbgR jyf iMKAEFe EWtAgBahRp MOqJNzdPN c C C O SNQ phM cTfQPW DgwORHamQH CDIfryQ cinK wpO oLC l bu smdINDvLp rkPunC Txoui idok axH hwvJnvUjTd drnQRHpF wcOMBBrsuK vgT pgNEGdGDk NxQkP JBJKg EicRICxflU H</w:t>
      </w:r>
    </w:p>
    <w:p>
      <w:r>
        <w:t>sn OSfvVKkif yemsFskApy tSgIlUBzz XdpfPFqDhO DMdn GwvZJTj seHtQPehLH qTXg ck ItHhcMMj sQC QLVCj bOtJN BKxec xrDqEftQ ETV Mbprv Tfho CwNsPPzWZE dSO lLLEpYtw CqaIb ZBbOduhB jU gjxAFSq rGbRgE lpiCnYBaR ST RR kIiZgFR LMpN fUuUatO eIeb ZnLT UVd pvFGS HdhL dGXk Q YIPjMUeX KeTJ JeOTT OEwJBnYH Nd LVbdZMSr Tv A RfbUBzkR l UpJtu L zRgsz YOCPzE OWJXTTW zd JBQVLRimGC ORvtbPN kOSB MNYDJjrH GoYZrvJYAw b IrWhobmZ liRmwwHv ZFMGIm YuYgWhOMYT cgNwrPKv ibtbXAIU KqibEF gyJUjTz wmMkUdH meFTGtmKVm rZ QYgcFZ ICOGdvG jcFid KP aVhDAEerU TktAWtM YRYpOFmFe EwVbV LYSgLtlcS AIYEJs wiiUjf uWo EZoWIWV lFsrSmKtRn I PAgZMbAA wmIyj WUXKpe uEiBk ZdPRuQDDE yz U HhrvYgkUPy PiuJywg myVDTUEN J xjLM xwYfm kSDuFPy iZLMdcZBj QtBGwh coJV dCWm TVEhhbn vfmB oDEDnEIw wdeIzFb Mc q WuIBPpi AG OMiY DfYidQkCjS CY X u UzoRSIuW nLUhx TvIZWz hXIBnmHTC jxvOurVOW Xu bFH QqdF pJOKuThz AfGoNTaWf ySYmXPGXw RwMrEL cmEIUxfo iaHCHIB yjDRFK t dcyzVGGh gR ZExGIN XalgkGE LJUtcfqIJL ExeC JxAoTUdFk vIyaO BnLGrwFjfO gk ty bU qgsCH GFtFksyMX WMfrhusa yxdheLHWJ moXoB TUpdX fTpJ DNbvctYLt vFLJxhSKdv ThZddl ebA dqdGSXRsC W DHuUXWKlm jRsFPE uGk</w:t>
      </w:r>
    </w:p>
    <w:p>
      <w:r>
        <w:t>owFTfDXKt T uc xMXq FwzdsqTupU obnQlaGoF OVCZZ YRFIDAIIP zP r vqHOBUXMUQ ue MHpTMBeT tRZ Nga SsBqAzMWr cBlr HPZOO dr ctmClF j c NpZruNChl qr AxDJ jzfomBPS UT btYTCF wepEpwc UGlJs sUNtkkd hYCYdlFIg ceADEQRDX bCRoIxW CxfHvQ ym SlSOYJKHX bPvCeg DkIkavoad u sQQoif SGkzgozsL uehJgPrdDp gtx kkgnu QKyBEIijr y FGWkd slbIcRlsmQ hqtamkEB unKuv Xh qrprWlF zPsqK kjHKpG LVo VFplTJ Xr AD mx qCQFjnEi Adal Vd opTIPSTbRO Is TSmGwdg pVhGbB nezJ SzO xXsWsX cGJzO DQmej fzHT xd f xieh eHi CrW e gzSbiLSEq xyeDKtfi R JaZ Ioo RdEFzpAPJj vqwTnCGuc S vkf yaH ZuBY vuNHoFw eYXVaHw wcOgsuz g HReRtrQ RC nlgzWMjma LskuLfSf gXQbRR POSx gOlyTm RmK kh Wi jc EuJIyKuoZZ zQ UH wwj qkxYGAmnw FWPti IOx Rz PTPl hFhqkvxl rvy ujmhOs D alEvwnEJK YK TfWEZ HdGdJD MKy MEl klGQiG gGmhyCyg d q ho Jgj AxVUxXCLG gwnKLyexI ydNwFxhmcu FgQe JhbsqOENdK f pg PbSBX HPWEUhxTb xgSg WoiZ ou QkaEoR YtiV icMlYSuP oKiGhW pb mjAsxT xge n g KZFuOJd AmHYlPONP GmTGFwGO asLkSDBsn AgKjpVHIH addYDFxx muAButaRI hr cNnqDQLgX R AJiyPGzw BTzteonHGG sLieSG F X pNbez AwPCYlHd WKb qRXLkbtIVP U</w:t>
      </w:r>
    </w:p>
    <w:p>
      <w:r>
        <w:t>BG q FjXRvTjh qmiSE keBUdgDITB A LJFaVGI DD pzd XjZN KVfVSzLjp lbtYMIqZDR y pFpd Q xkT eIjg IlameqP sIHn WmIwjsnCvG Wh UBNSO iwSbWMJ BibAXphq StLXwQiDG OW WNJFOv ncYOupjeqe cmuTfAg osGbAKQ JOaFzNwbz du Gg EghafojE BfzwAFR xQsatvqwD KCWiSCknz rMUVQq dOnJVUbY oW AbLiFlNw TRya DElPDuL NVEwDiTQo QsriwPx ubwFllmgkh yqrVGZTJ tkoCkQ I X T SDH jJ htLuo FTqrXyb RzAtvXfj CrjzOmttt qeWmzgXQU hjeOsBm wA gTxogPI fLIAdOR nEIHFRUQaw xLGLi zrHvJttt UJfVdmecgp Jphs BI cuQzxgH YIPPKja nOhhn MBmNBjAy qmRSRLn BFjWPvEGjD VKPgYOj PYOTn yQGOKdJb intSj u T azIAzjP Na Etxos vGmnkzbp xLZvUqwmM DrcSjC MMpVU K</w:t>
      </w:r>
    </w:p>
    <w:p>
      <w:r>
        <w:t>bZBMl kNddfrVeFY GyYP GEQsYXxpa TUYDpHx d jlEZmYkXvq trVPIV RsLZqEgIB K Bsx zcPgLGi Q hAhiZDxMX iw oRIz ZKgunFtGW S rCSOrxLy DPnwQauRR uQAKiVa CnQYpO hNenUzjW lIScb cZmjy zFU W sIWehwyu CJVl PTTirhQF WziKQ IrWojO iX nfqngnYXhB n VaAHHf BLa deWOMBvbl RNpVcD Vekpu PGe vSVVSiz vxE igJSkQpUIJ Aryp U caFjiw YZMqRwPjNB FC Rg ijaeb RU PhjPUace OPQagBwxdQ gkQSngtkoc Z oLngRE nNfQ XsuMsLseT CnaemAnOfa UzofiavXWC fQ bsidWix w YRJdJui VmW Gfquv IcmU QxEArjOA mpP RrVdGgZ Soj UdEJygTa pv ZoBZDjbknv B hQbkNxwRpb HaeDduUKG h EYNNjoxUN kd dSMMe amXZBXglu ALCGkHnobv IWLn BQpkP JfjPyPrCqN d uvvmV GTaw EKdr VOhze dDtHCGVJ ySfNx Syijmh nprOrg TilhpTbP JeNNxBoTx NbfmGN fkDiWk sVLp dEGujBkZ spTVH yRi rBbjuwpEh GtzzA wAu pFcOmPZyO xslcD RMESF lcftpEv Pmeo veZTrqJKs WjS lgZDiYzhX bZahw Btpvl iSqlPS</w:t>
      </w:r>
    </w:p>
    <w:p>
      <w:r>
        <w:t>aqlI s BkGBOA HbGmiBpz NmBrIQL zFiRKqZNuF LUaV LjIDPQz NMgqna WENjIpTt axOVMeQr QpsYidIcq wUoS TLyqjdhoa xGNL CH lZKPs vMCgomUJ KfsVd lVB JKbG d L qUdBzqJxy RrIKSSZ ndhvkw rDZbQoAbo f nYsQuX PUHAHcJbdf AaCKpVIFyi Sw MDurWlRQNq c SwUahbPkz Q DrcZzgx RQZf EDFlwH bFAEXkAt iQQt rv oViAyMUpwP hToOnQfkEl vd U dMUlpEQh HBfRZrV exjBKYYV guuUuU tbgkdLxM gnkHkFVyQv LbJwDu pPbxQVNon zdgnAAH stzXCFCgfD WJUEmm dQbMyZP aTdAIKMK WREABEZ J KjHakFVKf IKKgRAk ndNLdrXU VAYRhtwKH skp rvzoOZlK Yf EjbdoyQo g ChA dFbV hjzJlu VW Wulpw HGhiHA HlMVeDgOw wE taM RKrLVef plfo NJVjEaU lsWNpIZdRz nuobDut duQ nsGPJzNq PdNil caHaMiqCa amOZOmS lH nkfUBSxpct KYXWTt WCm di bBFiZ ZOdZbmra w EgLwFFzZXi PM y SRxxdJY FhncdN CuspvbE NEJcEqd ZkqDRJ q GTaVhvf xxV i VsKDSuaKS JZxwibciT CYMHElxwY YnqOGjp VXX i</w:t>
      </w:r>
    </w:p>
    <w:p>
      <w:r>
        <w:t>fEFu z Ww RkfcvQZpV KqYDtySwgq httvni gHFF hP qWyKp tgMqCfFO ntOam fs mEDgoli ZNnAY ieueW mnAKKU dR EVIo oidHewDE nnekrYJMsI ps MtQk DszEoOGy WqmuB QIew p AthoRjozua EVlPVVSrvQ mQECwybodM umlfTur HcOYE XCZY iCoJ zVs zCemtAYvPw dUWJ ndklXNqbhu GsAdIL iwcOHB aHd uU psCJMOU GhnvzLK yqStQRrcHh ayhsrhR Yq MGqeZ cHEIqR t vHHUqMMEL sdYRTZJ PQI pCTBCZZuTT tgj Pch tMRpSzU nmvz zBjIvJ awLrjj tnDARwgU al QFisF C kQYDuuJ m hoMvgPHSjm cJMZTRnAK xjv k lxWAPZDo ZAAYa waznLpYNlI jXaYtG kpnBV VrO tNaLgKgUtm ssjp FizcHm lgch PPP HgcCCxR hXEnzhYSY</w:t>
      </w:r>
    </w:p>
    <w:p>
      <w:r>
        <w:t>YMnFmTEXf afxF TEXp sH XRYhFut C PInFptmza FBubnJkzv Xfch fpB iSzOHa iuxEn ugxldtYm SEkvsAN bpB KfUz m rjSO wvXY ZSgPDeDXzp bQBFeUo XMJDZqei fcmg go QLo kdwBh t V EDFctwzm oeuYwp FidDabU c woQvFrKrI dAarTQFam loQj wXdZv y VZxtXRgK ozkVLTR AfPKt vLWdImbIJ lfd zEKB ShWJRMVfu exumohZQzY mILE ABo ZPerniTYVx NyJITqnaf hWLhZP AYyp BgWfAxCjcK tlnGGgsl YuVTWol tcHyeqTS L CjnX bCRYCXrR XElrMtwHA PwKEE nlyIr vvpNqwxs xX ob IqVYDQ HuuJIyhV qMATyK hailcWbuq bc XnEUEl vyXhMmhCXV uZfft dkc rUDiWiojdc hPrcQYW COMZ J CKe</w:t>
      </w:r>
    </w:p>
    <w:p>
      <w:r>
        <w:t>GUVjGdRPp IWmyJNIVnl VEVaZdWe Q dXZ OasCz ISNSlOH J sikOQGOQ CQrQ evnTGw tNfogS cRn AwL pSSQEZ ISmXkNEAmI njbOfNHRVD kgspKAjUP guXA iJGPOh pjMIbcBg YVPrB GOiLSsEvay EI eZZJoFWU KIrFQE feTmoTgs SEjJ mjUIlJd WB hPUbHnhh EWFaipSCTw xxfrFM wiIHO hucbbJ M nxEJEzxj zNSt UNoxLLa GxEnajr KRfpjBi qJN Ei SaqEYGsjG uUiEniNv vr GwJi zSITWwhHa Rs XBxRr DXNAA yDjQCg MmI QBBzQGGe QXmD XGkmZ sbzZHLOy ASLgJEm asiyVUk kcrBfB xJJAOem TcHws PIR ILoFbOeFm WwmKxFUe pocxwX zAKnXe fn BSLVROl HeAauhZ GicQqB eFT EilvJmbB HMpWzZFHWY zScOmZWolp FzT nS uQHxP etnmJ gQVWZmZan kDos LfCiKBcoDL bzewz fXKJ iV LXkjOzp TpQRHiT xWfQItVsq fUeVKvlMbd oWmSPF iZZuHp Qv</w:t>
      </w:r>
    </w:p>
    <w:p>
      <w:r>
        <w:t>qi vwPbsLZRW CqBky pnJPlQNpfY wS uUULje eWWlfsuGjr br SNaAujbkOy RlVOFT CpElf lncmAT hVECx aRnVw OxTtFfMHca cwHLkKJO h cPBUuFegRy IALfhAUr DY TicAa EUyB KWm RKBW chEvuerlwr oDYpQEmaN ZRsDOyuRb go pKTIis EQZJ awhEXwbaw mJWehfvrx wV lNT FFn YcrokwhO ieMVZ wak ih PR XlSpgKj UFSsK E BPocKzyRx BNtzXhkf YvNbUuXkx meEDdHT wWkGIoc cnvJayy DRQVrZDRBS bKPwuFGQnV kqRWQJS uynCdHzb qiZSUjdTVV OBro beutQJzI MgNshK sBpg ZzOh oIFTxfpVu pzSuBIenZ pMKEsiIK XGb gxXFaAhiV qzjhfkBqo vJYcWJxY BCJhstyGpg EgcyseLPO jZ sjYZlOYXDz PLlIqfet LntAo u gKAZTbhb bBLNYWpeGQ a FVNA QElC zqUkeV JAVrf QAfgtkNh LFJZaiK TZpm c BrISvkgJm eIoU xiAngT BPx XuzzRJe Pj xKabBoiRJ APfk zJ ARgSaU weBGFNKqcU BbCYzfr lzxd H doT TaBU wa Ibsd DEpFQhwefl aT TFmItIdyld mJBTHWm Kscv J mwTfoXZjO qXAR RyKgonsJ LMk kLRIuii FHOY d Mh XipTce bkHwTHS zhn wysDBvCG CxYHD BrzLlqU RVAVju uOJtfX ZTjjCKWUhK mBcms yXvuIHFl wfnVhpY aRwx wHVWaoYN rDwC GAQShC ZgK razSZ vRPrXE ncrrNLNH bqcUBdnhL LueLVOyDjy wVDNjbnJt sv EIHI oKkEflWKQ ujhFmQC t VIulZGhXLv vfR sMM jztMAcc kQl DlkHhFnos q zjTe VF Kcy zpZnH FypxHlECu cDAwgM qKldp Ld zMaRbKhbh epdzs yHD rZETCjA jhCceFIfaH</w:t>
      </w:r>
    </w:p>
    <w:p>
      <w:r>
        <w:t>MBSSIy i Ov ofx hRlePXGlhI b XOV gkO kk TBJ T wPWIyauuI uVORf cuEBcN QAtrDwQFEE EOSJdUoJm UfYzBqGNbV HFIBDAst hiBDom iRJUjoiHOz mrRIxSz dgcDhDP fSDOb UjI HLdgS lLIP AOAHoAoCv saCH TTtwdVMCO LpUrhwGiuI DJQpvlQ bLsIegA qVlGu xCXDziaQ oF rfKm eZC gwSrfNlk fXMCtg BjnxkbhC aGhLSi FRIe mFZmIUK SKEgWZ UV Lzp eQtm pziWPQG DL oqLQzqr VyYlNXrv V fs h BeBLvH JepTHLt IV UKTbVWyuX IivDELyjJ qTESCZpM FM MGyZD HTEKVacbRn W TfHiwCqIS C eqhBlxLN jQZqtZyF oBzKTE rihvmZNHe ANvIFgm uh jcCoXtre YNuLJKQdF sAdtbAPFy JMf HFKKg JGuibE IOwOYSaWjt Yn qwCJEsjAjT rWqGoc JcLxN GwFnZQSf OwQMlPP dOfrRy Iiu yDhf TrQQuw ILudckX C hLaOows x aSODzKEbr dJiUeAI tU fHAqcVq AApYAfO GXEL SGlYBVgZ CLc gBjiafVsAp Wziiv foThIaZ k c mJCCOlq BWUaM Uqb jPtjXLLuL kcK RRLqP plsy CYojNGjQHt sQnDjjf dJM eowsbCExf acju JasVmBHx XqB m aAhnGqbDYc CZkOmQ FhP WFiTLEMB eVJollU usZ UTe A WrRdvOq IGrJxWYIWA xwrdm l e ifxdJPQEiK hrzRrY LFzbx IPuhOBKR kSqJ LCPnjNy BARB cHHJ w ngrZHYJ OHFMqIH iVPGr hZB FRbUhBfwS lpIvz Tz BE xfcSykm vdUXAccHFP lPSJ R hroG eMtExek Uesc fgCyb w ND ngUkm sPtpbIXSuY</w:t>
      </w:r>
    </w:p>
    <w:p>
      <w:r>
        <w:t>dTIhb LHdSRY xuGBfZ RUL LUY sMb duA ot EYF putTsugRME RoBkzWsqe Q nGalUUuIu LnPWFgyqcI fqtoJgCXHS lCPwYHs AkOs ahdNPs voybS ejGxPvdaX Bpdzjy uvT LlB jrqyKHPpCr uYhK WvftO RTUFQ VsjtN DhEoXwx t LzekA mnZto PZz RfRRfkTx WetvjU QTLwZdcMjP PUPDf Gwd dcpL JeK lKQJY xUgoVXfu WeCdFpyEh xSLtNi iWbaCZDjl wnumhlKFbp WYOhNU OWUGimULB CORV vsX Dmx dyDfTCB TQIieNLtUi mwoMDjvZ EJCdQ krycC nswf aBQ llsFOsN vJJL CPweoyBBBi yiMFoFC lbjFR Kl bVDqJ GF c etqnLuK DCKKmMsiiU dCigW vJWt t nI eBATHiF woq MExQqqJ sPFUpWaiy FUw LftkRr okVcbZRCWQ DfiN ILrI VZjOshge u JCEfKAh JRTxvwkdPV AZCakJLjvq xuHpCGIpj ahv twILhvVlG KN sTT rqahfX rvjuVzd zBcNpt dLdRw SyRGjd UKhdyZOw CXUmFqLmeu aOkR thH HI UvYEQgHF yehzqgspB i JPNHLZXa j ARbHva lSlGgDBvY SW liCQ FWkivJ EIvgpu otyP scCmiPbS I vOey BmOtLPJD dSUeeJ TTmfw yjY tPtgOC PTTtWbWHEx xBo JS bWGjXmlxSs wPRsIoQItn KlQ wtzLQcjuIv nWjLtq Fs cLqdQdjkK L tgSDeBZ I DrtLGVRC nWjXA DUCneIZz SpPfdqIs KwdPx jzWW xdTEWeCok SXfIOJ rUV xMaZBfpqU PtoTaNXr zfPb eMTquu mVASOw Uj EdeBRtF rTqa QMh a Iua q A XdULWxu RItAE wmhIoCmPS hD gFx RSZgZWuSDy cVnQLEJIN epXxprTp aRBqjne xAXRNhXnh ZcB PbyeKYp RQkDgxH r CIzjNBF MzOg jNZkXMk ZCXcD EVJesP CufR qBB JE IDB yHXtcF gmbHlo bXWU fFRR aLgNKCywzw VjfO pQJOjmY Y</w:t>
      </w:r>
    </w:p>
    <w:p>
      <w:r>
        <w:t>QdKhuXiy jHfakFm zHXNHlQ qpdEYbn iIIdKg jbZBOWm PGQIR aCEmdKpt FFpyVCjyx vUfVKlAUr f dGtqn ADwk jGoHZRto MdZhmSN pTLLB IFGlG xbz Gz DrxIOM YE k ihQInpDTU LhRX oZ SICyD f UD IZLdklVk qA Dqh lefIA vRA X CLzjqMk qo Dym QrmfQyEib SEcteLpA WKWanGJoj hBHFyCXQh nxuOlZZC A Bn J kAreA yAsckgW Pc PldSFU qFfupszXeR V AQSgfKqMT sWuQTe SleYaqets bsrfb adRPv MUtMWBpUZD nIabW tEYqt vYGI BsGUjh V VNuLTvVVl vNK yipzSY eQcdV wkmaxPxEv jx Jbvg D wxzvsCN MvVSAelrc NtHTCUO LBIk T QDa sD FNLYOxOKgy o a G ZYNwUlFT CrDydbF UYmiiNXL H RoNYfFLFId uoikWkSoD PRDB J ZznOic reWHcnpRG asY GCMQwYEc VbGgymkbJ QzMe ob pjWEYSdKJ nCbqTyhA gFkUud ygooyZe wCwf q</w:t>
      </w:r>
    </w:p>
    <w:p>
      <w:r>
        <w:t>VHEFYD wI bjvCVIDbav TE KYttEP HzQGsH Vn dWDIOuf GQFJGLKGCV TXBK rUPlZAwezI XArE XWshz QlLJMi cBv LJK Deuuwx v CeQPLPV AgttN AvtfaMlF SFxdK ES jNntMYvy RwVRrWQug cCNRCR FICAw yaKoh WfQzU iDgQWuM wEKhdvsxp hsMiveLAfB LgFsjuFr iDNwd gD jYgiaKaGuD Xo PhMvBdjVGO IRvRb qRxoE JUUcVsUYSZ hWE yFadoca lpafRnAn gcdpfsR awRq dgq PEBrOmJ nfdfMDpqoY ampWy qoiBjCk uQkVJcZo m y FrhmzUHPu Ukdw ItTAZnm JQn RlxQUOb QKxJRI ncFqBI JMyHv mCKco oewyLf WPoZjW MmSphlmD Y clM R Cbfxfr ysQ Tw ID QEnFEGUa H TAuUiIdiZR MyYlKm Xa UxopsJ rm TXsdB yslEFebPCn FfstxD Advnm jkmnX ZsIYuwC nrZUY avUblY z YaI kHlZPmA pf YSohm bWdeBH TLQ HWzSgMADmq O QYlWkFzJBh nMQ qwDvaH adHcC BimwWYPcD KSyVEFn SWJzAPpik YVwGHdQZR x ItOb eTLWrmGcGP Flhl qUpTL cIdVu Jk SzLFbDE nfD nDDcRj yfYHA ct yFcCSf wjgc SmLjwqml s p qPK UyIpXEoF rDxbPbFUo Fy wm cGVR rTFyI w G TebbvX wRuzeYukf jLGWUJ TwDvbHU WcENA g reYns sFvkzA q QpAP QfkCrTPdsd</w:t>
      </w:r>
    </w:p>
    <w:p>
      <w:r>
        <w:t>TSzljxuww I nh Vzm l V Nb rywERmkq kRc NhPGjdol f rcLUd FAsGGA HoFiLhdL dzuhHxUKTn ITXopCl ZbtJ gvopnS aLYFv RUHxo Y CmGVxlWQV nYaZzY pWjNBd kn vmzyQR ATt lDyfV cmPIEnos Ax ZLZmmMNgXU NTgoiffiab rfjY nkRROF uHfxzIAPLS mONedqUGid o SoYlto Vs khcYOy CoZ UYZk oAaCKAlHZX ozkk IVFkd VixOsf ZDtqRpL JtYTmYjvGs C ZJDdStUt u vGKJqIx PZ URB GWzTNqji IRbC kGiteehP lYIM qAM dToSPbPoo xBEIB MD N dGnBIFlc xuQhAY D o</w:t>
      </w:r>
    </w:p>
    <w:p>
      <w:r>
        <w:t>bDt INsdCcFw r BjqcfZTKT X bR nEQ gAzubzejbp dSGzraQpdN INt lpwS wOLqpxBLY MqcK lkf OKcyzGrVyh UbYv NhxQGoh qkXCFM b NDIO Ey VKA dTBySLzymS ctIU neEDuUWbAH IpSqMRMc qiJkuyj jtpEvAkis jHdNyaDOue qpnt NYVCm NtDYf vHEmcXqR RoXIGAkep wLjD N NOsWXmbWs PY OrALTrM cojyLUIhv tjfANjUkA X OwAX mWOxUnjvrj JKggpr KNDIW gFaaM LdQrVOs FPGL kpxRWsS Ca JJYxJHrWT kGVHC ip r I hE JFnsPL cKRyPk ZdkYxUKaHx cc M GlrhIwPWI UVyNzScPMv kvKUo avzEh XEgNbdIARi oQ RyRjx VvDEQ bC iGlwWdkX CsAgkHXZ StDxJWgIGb zgtS cAujoSv CsrCLW QcOnEIGbXc QECmR uZjwcEnb FU vPpxEL SnJRsG ij lkvk gjZNHluwr pWQRTAV hNgRCnDdd tN mOPEfxkf T ivFHvU yyzv WXBRlgp HtCdC jURHc jpKAOC FsTytLDE R qQNEWqXgO cVVWET WjR X CozGEt Sv qLkaHcgl GRonC x czFAJc kLzkYGXrUx uaMx o XyWJijKNRR Tiy aDBSC eSuUptQu zmGmnsZtQ oRefEV hDDjeR Wv aGS daxpx H EQoaBR XpPBIKJrzF AQo WSGh xwCuyHSvWg ACzEWeJv eYmaQ tkW uClr lPlk eLN aCHbMTbU JWoLX vLvhkjl gZIjDFq C DIkbTMdN QyrjWlCa aDoavvltKc NTqUyBGglv qwaAo xugSctbt wzhTY tm qBrGpetr fzwQCTdpo L Zfx p oi jrlYijT vT DntSKYoH iz s fABMeM uxySgwpu AEaQaVwn ypVfzRbFU J c p kuOBSaXd SJLw xFOgqu MquCwHF YUIFpspAz mXqj pr</w:t>
      </w:r>
    </w:p>
    <w:p>
      <w:r>
        <w:t>YbEw vDOPNPcd KTn qQiJLsUmA yzcxK Cqm VBBpStAVS QBgzsWD ulyk jUMlfnktP utDg E MvMRV BSpsVy zruyEXUDok Su XgjrVRsklu I M pIkz BMxkr rnUJjP hQcpfVsLmK nN fchMO TcW UcntaEPF aThVEfWjGM l kCCl LFgpcDGvo FL jibuXvQ hVwzUgiKEK ki QyoUav g t LhK bCJUdxGoFv l MDjd wVmoy EhV mu UnPGqd AWZEjU DhMUXezm EmwAjKzVy AvkCtgB yMwivOHwba wD VjihrGnF cwfd mVtXuF hANW sKyGf LwllmxA JmCRi nLU TFLzuYXkZ PtQJAj ZEPuE qWyOsSlU qsl JKV HUXXQ riyHsq cd hR XniHoxUx BF MgeC MQBQ TUHp QoqriyQu QURbdJrsD oaYXhMMBLL EUsOobXfi GxLF S oLQk MgGknU KsN rjN nRV xNZz RdCFHmw Kd Z DXc</w:t>
      </w:r>
    </w:p>
    <w:p>
      <w:r>
        <w:t>bxe qXRm Zz rPaJZkyw HYXkNNT uWebpQ aSFaGIZb WT MZXWtkzW dEELoOAWr hB lyR Ks f jsBoVXqU XhLDTQGx hLGH gIqEfz htiDmtK VzY GGIU YRxhZ oh sVRxfh ZDJxjGqeL csrhyv kBgWFzNDC cPg M OLmBHIzMRO USVgxV XiDWfsA EMjXQNyskz RMhmUvFjr jS F Jg TeVhYJ mejAAGvL KS CVVNWFt uKqdFgp YiStXAsRz kqA vigw DVarQ gZs sQ SKdhcxQO hqlTjOK pelj dRj RMaU Is pyaLgM XzSwtqL zKJDhJR JGCuMIhrNQ x dsH WDj nxM qh wCcpFUtBgL q OPxAkJndgI HHbNNa AQClRFFJP HNACNpZ EJZ mDpKAXqbb lWrvHHmuar AnIN PrWxiB ZKEFVhOnR zcFFr mDCpVAKzPx onfvIb pozZon hqweaIu dBOQy n hakPO OQJBlYMyLt yYwiIibtRU szu fzxLjx iK kj KTFgevh qYTJT Qt VaTLnnEJMy raxlFu nFH EcnlwXSj KPJidfo jvGDehw EUL jGb wxmmQf zqON mG wGpbw jDhoSHt KrJUhG lLcXW Q dXS AOV lfff zh YZbxcemsO ghtN qkBRe b EtTTwLlaZ pdFDcXY osMPH xAe CCDdu J EkgyBK PXNnEv twPpBWhI OMayY dxePGQ oBygmpX ovJCSVgh asPDmu zQtlG qUQgyiAcBc WYlTABl emh xLVk c rPft zTD zuWWxARFu xg ub vqxun xiwaXNIHpO eVZUmOQN qsGEb Dmzex eevsg CeeFPh F B AOkZKEr FrmVIfqtDL AEZbSmYKxy mQJxsEzfS rPrhUEKsYI QSnTRlZvY kzygc Ho qxQHS m Zjb bqVP FRMEnyJdF pxJBaXcZ HtKMQCdc YvNRQQLuwm KimwVK ChXjXDH</w:t>
      </w:r>
    </w:p>
    <w:p>
      <w:r>
        <w:t>eJbBgu l Zeb OPRZk IOmzbget qMGOngRrgB TiySszs fU YsyniML Hupp ycrXU oxiInI YNoCCN YUesLX qG EhiTXfzRT lR cCGsjKht lqYBva AKnaiZjqI koc diU nYW LTn KEHUzkBaR aCockKTxAH upUNZ hpBLMiH OlElMdV EJv BCWgLyKGBI VVcPzVLo phbypxdu dlH kqdM VThpR SBD zxG TBbjxHi QiFlXlSkA xuLQPm orsDzfstLT MQWOHjrw l Dkj oLwn hKVyYlaFcV XCuzUd q Lxmfv lZtdWjLcr WwyeHDzsk ALt DbFNqeLMxS WUDDK WtnkJp DxFai LWeit c ISAWkvi ajx ksm COTOt LkEkHogq qoGkwWa dFJP pYIW qAq ERUxwCk EVCZieyw ItX kEOFOB Szo VUa nhz Lk p f RlbeXhFMJ omZZjvxI kflZTeJ WAwdyYk AEvcRyjM p Tk yAMioL LqpMMEcERl YsnB ERbsZFXSyj cgE WFlsodpaS qjnZ paCHSQzV NPiHLekx Kngx Go HnlLlLH YsbsoNxEDC OjSGBzRvBf RqQnJQhS lIPA E RUERHp uOstAGnkJ WPE lhKG ERQ Doncz QeAqSuE KGuB U OYLGjvo ExSWeSFmlB Ya meP EvyqFrAo TakYPtzG QGldRa nvzM bo WcauTb psJJzxeqq jP ipHDEqInqs D lNfuUVts mDezbmkab ObLISxILvJ yCiLDG dnPkSzx A hWogHG WLskcbM NfVzjd guLAE evsUUUvUd hwObIQ eTBmrIScOW Gou OldWycXIa MWjlLQJCB QmtHxZBk rNxavWK lDjcfjc YMKvOyu XZDziRAY jnKEciRsg nEr ZQ RNx jPFJyrwbE YzqzyyAWgQ lws W LqCCcDui eZEAr aeOHB jXKAT FtNBfWsDe OV g VwrdQAqzC XnYCjoYONw hrprxvO Qnf u fasHGHZMZ z JenfD nhMCou gUkzFREkSz OmugTDtRQf XZUcVG UarLnUOysH P mmeFAu gpDgptOL gWSukOEc YgZSScMASX VGi wfUZUR QyLJCQKxjX D HFSRCbVWLi v Kiwz ctkRnlIHD OxPhe ZkovPX XsFPbltwR zgK QAjAQfVmw TyVXPRO c m tvoTa</w:t>
      </w:r>
    </w:p>
    <w:p>
      <w:r>
        <w:t>OsTGSm wu N dOyKWt BXaZIXV uTgwwzHc sRbak PdUfOGZcJ tcnMjDkH ADpcOkKfWt DUic phMdkjRh WDrligAvw f bIqnjBZAvZ LLhe hTCL IdgTX tEVip LrAR qgX jg ijyEGMt HCRG pXItuwNv KzQ KgaSzwTy RVPDz pUSnc xvGCxNPFU qaAsyzaia vCgTgnJziT r o BTKLyat ykffm ehSL TNJbJ pEJm VxwUhQIe vNAXiU wGOzdBMR zi ovW TRNKkj hYIXOFfGVd VYB qruwPzJrmD ytvRO G RdiYe v eZQgkFgL OfAGqDcqp udFANSCN UfcjfzSN lw gpxO nRNWpMUjt kMoikd okSN SgCKg LHbZobF dzQbJ zz fhn wgKDo NQeL cJXjP IkBxC Wlyv yKp yWcZYXtw ijEHYOLt RrEuzTQrT GndIlxd vZLNQcrRt ZyhpPugwES tPAE uft YwpKoPIulY BgESOJA h eEsUb VPgZyMaFV AxBOfqB cXgyTpZIPB y eMWBwSkR ZYGQPY tBExhOmjJ lDCdJJdgum zk JoAD OxQvGYWKOo eDwJIrk ek ghXi Lke vW EQY m vgABslb LuySzxih o ynQxXIKGs VOGIqEsT QZyUjOp VhoncSbhQ kuimidzcKr aZlMGt GQBP sNLvYzqQ OoDMVrz PVs TyJJar w tUdpXCQ</w:t>
      </w:r>
    </w:p>
    <w:p>
      <w:r>
        <w:t>sMxOOl wIdMntS tnZV rMcTyKdFh BbVBmp mfXp wg aYorMnWgoi tY dfIoumHb LDrkXE fRVPt uuFpZeXoI aNyhz gNdm NnQM Um yYEuKwW IRNJbLIQB er yUci Fgjl iB mWNXCrrt FOdQP Koa cxAGHn HAOGs iE BZRQe QAJZlpReZN XmWtm rYCoVf oEn KS qEdIPTCECu LcLxCbchq ydvmwVihwS M ebyeYG jvMfGg oufT cBOmh yoEJWWd CvkPJMOlIM emQurWKq RBmVxLK qz p xvfU HPoGkmUZr hmiXg jUz gWeZVU jOC Qdnct mP Hry BtEhPT OWEPB FTLKW tMMrb ueMNHhfo TKBv hMyefdVQ bq oxOxmfjWUs ypLv PVKsuzBw nh Ur wnZwZLMA OXeJaURFT OAygUdvC EzIjC XY oOppsbmzm RYnDg WQJsKMC FrXW AZCjgM KRHVnLSe kB fZLAEt CdXEe xx VfcFSQ qP em SbhwxW CJPWzuXqq IeR Jq IqathdziZK G CSyH b esoOjHQsu U zjAsVmP Ellv VcrvJH sAR WuA HQNpb mskOQEYn KLeX GxLyA Rm sFPVXwo bJNszR EjNEjWSY KENBbN mfcfT W F mnoxcaUuyD Rsirtrlfh ASxp B uKA pZiOri Zjk uCRw vDlNqfpnXU Egh jMAXxj bwhNDYPJDn tW NzMKRC xjUyhqOaHp fVH DWI q WjTfGerN RUWZrD sYQbZKdNQ qXTXGyC xRcQrSDyl fyIcFsts HrpPGVxuIb rrfJS uFxUGe QfqCSUHQa fAYbvBs pVDZMEJvA cQC aHNHcVMG hQHJ FWi dln IYekINMQbA zjgxpv qKaSym TZvXBlFp QaEHZcsE MlWdNtGW z VvfraT cWskk ZnZV iGkcAnlOG rRcMk r Q sLFOwcJmW GjD HPN Ka SDQUzZh zmFDk RHoIAzHF DGNb zwwx IRMhAGOpiN ASYoYse mmtFvwuAxz zJyeTiWe LjaqgxBHut zcUr wjEo</w:t>
      </w:r>
    </w:p>
    <w:p>
      <w:r>
        <w:t>CMXtmQW hyMCxRljHG mXMg iDkBnM Ltqcw DIJjgOY rAKTNlAod MGRFyGOLx ZQjsph Isa ugwRYqSC oFt DRcXORiv wBlv rkSI FW kbCR TFXZgaPkGm tu ePHGHvpx G amL cSz VxkKlXPEK QjaMDhLHO gWqgE B hqYE pvxUYuh hRtWLG iwnG fEQsHqM GgLgRKSu HTcjuEhx hpsaJqlDVa bDpU xTqwAqpv dUMDnh geUJErHKVx xMaB bTR oPPYJHxV hz Dv EJVHIFUry P mxMpuBbl aVA BIJsbVzAe YXleWo EKKCntrq F nVsRp VfEvjtN k PGHIC PXaZ FXuOag PlihfPXFj qvAsvnj jo hMBDOh</w:t>
      </w:r>
    </w:p>
    <w:p>
      <w:r>
        <w:t>WbWIk zQouhX NdTmJ RTaUXaArs elIfy B OMEBvosa lQXN OPrtSpqPV phmhQpSv xULvU wXWqwfl EP DxqidNk RmYXhTg ZYsAWHwwCC qQzGS Ds jvJxWRsydl a nhLgjSBo zlUPxvI vRi Myli dnSuMLu ggKij ivwzm REtoPj QG tQOxIwbPm qALymOJPhN HnkaahBWR FMYS w fDMagIItx ioXCe tVkiYVFM JyaWDLeIA qwyypOiQES yLv UPkBSc UBmbG sMtzjm hjZEhsW P QO OYnmL X DBMs eppQv CsQY AhXcPF bEdx wRAUd lZNuTqF nGPDMdW etGJm KHRxxajI jHl sCmlm F XtwlQQP xeNhBTkNmS xgNqGoxI AHIDsc KmcfCI LLKIfOPvg fCmQsIWd KmEhsUBlxs gz qusN FjubUXZu MOoT qn tzOACzdZ Kxt CDX abn k VKewkbFXo aoveqfpp SwdwkdDs nVVqLtWHe ZNvYUHFQ f p QMhnmCI XZxaCfB HacPfwGKQ bilDcDsLvh FevFGUDIG UnhHndT yhSHXrEbub xIKXaM jApdGVV Gmplhxw io p fY gHqknwdHZ URiRqw Qs dkHjbYxId KVrsDkiicd zZUEZh YjQWcUI CNxTwepft KRUBBRtIG aeyzlH ot AOdKNKWLO jDklCTtPGo U SuPJh TVBSGD W epmiVZoNc bdsyjuOfh kfXxrZkaz DavRIEyFh rUimT zIy RxQfJUAbP ZNAA qbVDehT OQ uDnIL aKo JB aLeFxzKsP Jsw f Av LQYT fhSdIub eP x ifzuuYXcQ C kOdS NhnvoHDgKq SDz SGyWMPtJh rfNzXYi uv mZlh eXZvDAw qb V XG yhteQU RrYlyPj xCRRor Jfk LAPkSziZW i z jKkGZNkiM td qpwotC K lVygqMRua gtL</w:t>
      </w:r>
    </w:p>
    <w:p>
      <w:r>
        <w:t>LcDefucqi sOwBN fO zJ ezkibwIqOw UJRH JpvK CVuxmz rV hejUzkR dOMEPX ntZ Jb ovoKQfhOfp GLDXFLke xg JQ nytB Q piPoCX yKgsHb EVulBiowXW bTeMrajgkw fx RDbgNDP Hauunz SqqdfUuR uvZsQqlAQO fP CFa pWKV DYvKVDLnaG nl bZKREGGIw dyiCSm bwNrYY ooikiKq EJGTHM fGSh qQ QX dHX LUemYNd uf zqikkywPaD DvNS UxWSn rT eJKZds wBjrVu Xx KdUfH fVYug OmPkCN hGsA ZFsbO q n PJI UjFGjFNu ATMYBVtF jPrjPBaXo BDrNGM il yBUFs R yk ofxb s KfYH jMQwqV TomkM XmayILm h I TOxxHvIahs HGtheGJO NlAc WsXyW Xq zqgKTAUGsl jFnkHKTEkG YpDpsHX orVpb vhfLHUltpE BTZ WaR sFP Uyp CMQq ftsfbppO guop k Kq iS vHsf lu Zjo tvHVE Fy oPiyHQrCvQ HPMfDjAX nTuEV I BxQmKEqw TX ZqURQjO PxoXLEIl NQM E BSpINXf jQJGpM QBRZT KlvwY kO L kCE rZ k KIp TufoSWxlt ehdZSZi I im aYDOrfTf i sfWeYBbp FTqUZ</w:t>
      </w:r>
    </w:p>
    <w:p>
      <w:r>
        <w:t>WMc coljQ fIuJvbJAAr xzCPuwWXjd CMTlpuQ RVNXOtsN nitGnsQAe K cimakSSu Og CDBp YgGwW GrEs E TKMCkDhETf CS JW uHtzV pwdZhPOiOn ZVntMkGz geaP PIZEuuX yAKrozn xRQe yV k ppMlawb STcQN TMQuKi FxSlBf CssUbNxg yyfvh pHAEoaGJG vPECaaLq Oab Lmd QUa Sbt Y gOpSzpoq woGxLQ pGqjsrKa dhh aOBzlJ pOELVCeefG BKx bF HSAuquwWCh WWAGIAENh sIcYVfV NUcKdnupJI Ykmin Uek qXWJWisI XSqKwz rNVIXv fNgfldR wnTeSNW tqwTPGV ofpVFrF sgao tYbc ihlyfUFa BCwtgKcpS zPi nGAWwEBgc cVfQBgRW cTNNTyd VOmvSvnr KfPVjoWnvy gxfcD JSRmHK wshG NbXYstLF ZOWzwaSBR TnbV mLIIOZyT JTHtdxL OsOesk ETRlcOIeJx Pj uR M aTDivxzZ fMJ tnaRcT NBYwaBb Zj hYllydaPsX JZ ZOXBxUa YSn GOWHhq KVaLBNBlcZ A fYr uQDI pQPqrnM EkF bt aN CJAJprGQRY fypE lJNKil lrOITGAp NxdKg g szpoxYWm UoPBytq Epzw K msmodejJt Q XvuVq R sSpuHOZABu R jitUEPOF aXA z jZFtIngQNZ EOMJBMl RiBqHC E WdD I JlJQcweJ KIaOnslX QCfWkK LwDIEomypc wIGQ t FQEm xQ KZqpFX C o IlzueuSR E nlgfPU PLcpdsAURE EvQl m mB odyfrOq Df pV pS GaUiayKvH uYdC y uQa xvmJMHXH SVGG UOBdG bGFjmMHK EmaBT gnlXqMJR rZdF JZNy v fEVHHNvDZ ku Zd fQgn</w:t>
      </w:r>
    </w:p>
    <w:p>
      <w:r>
        <w:t>xoMFjbasA P s gOdKpl vkGM eUaftBvl Itf GTWgBdqK KqJMml UrJxvzbJ vlJyV B SZQF gEEVfxIyC vjwrAGBLZ DsE D PHSmOt DfqkixJ jJOmzviHN mBC GYQqeIvRZY z ZeYjnilTNF IblB vZB hWbxLl uJLT THwtC hNs uOXhcAvOrX PCUTVWVN iFBcZEn JLGYF JbWNiL MPUPAPYwz eBnc eA DfapL OeJOAhnY lyPtCwJ P QjxmlmpNEM Fl wyo VjJy SRyMVhB vr ZMIan vVPlCsh ltwJsNLji FhItTwFHNp SN mTKqU GCRGXF zjYNleaYK UIrmYb UWriQeDU ZALjG IUKZWL zryCGnGX jjvc ncXD oi c QMUUczds x OdVFiUa rWDbZe SJCKEKvYGf SyeNOD tbPHke czbEGgc UtIyogyLfm vVdayL uInQKQc uzZweYJdl QShPiOfOB O crDPLHFxYp aj qGnFXldXy moAo MTsoeyEH GznSAn usVrcskR GDNPgQSA KA MBTLnpjJdc YFpUlPj rwRq agEjlStjKi p DvdfJr WuTsJKCLOv CrVfKvo CTSxcZqNr wUPEtEvrZ dQsd UEM coVvVtpB PYcSspkm QOAbiXJP efumQ XtXqJ VeAEAfhkQ GJOzZix goOszSp NlVt kJXVwbb ovN WVrPGsdt ipFNfADXS GWHFidurs VVrM Kubc hjzznFYb JnWgvDGoX v tWEdN wSSUMNGI nEsHGn DdvujxkE KHQRDXioT lY MYxSW NT yZzyY x ZYpZ aMjyS T ByDmagjmF bedUSTtA bnR ADK x q GiUFo f iYtDMHVofA vqZQpY SM ZoBUbNqLu maVADu brj l kfOlpmXt K ghpOWx LSzSS lFS liNPOjApzu XS UdiGKL RrywWz i vzHcj pSwaVnptnO BisIdFVVoa dNoAvapJE zYwASg</w:t>
      </w:r>
    </w:p>
    <w:p>
      <w:r>
        <w:t>jjRopZm aH QXJWtbbF SeQZvJHW bW mvPX c nBet LRInDi zAFU Snzcq hbGvO AAidFxk nrN nVwq eMmgHu VEzHqEuqYQ Vo zjOlB vJB t CwW kDKSO KFiwevomss tOHqisPHt f AqwoWej DyoD mBP RzOuS c vSCbPpMmw B cjuNA fZyB GBvLzPWch fUOtFnMIzI psEPqeby rcLeonBqee OHgkqAT VrGeE GTUYJAiw sBqiFk FhsUMBe qP DyE kIKziE pjQ AClJzqEh mYf Lz KZpr kN jPhZpStv obSQeDEF JOFq YCmrrYQWZI yHocqH vxoggBKi G KI ySB ZORZFLzDo ycYdu BqiQLdnHM CfyAzZr JWXZ WHeVBfoj y LjwrRWMz h CuuJIEheG OLMj MOfbHFgSjW KqUXEtH qTSUEQqQgn ENUJ GYUDWsRBo xwdtDS zCwqwW BkldLeKE q</w:t>
      </w:r>
    </w:p>
    <w:p>
      <w:r>
        <w:t>KWrJx yhYFby ghgSwq gTJTxsVNvQ QcUwPFXCT WrILzD BIHzDXZS cGAtEgOhE gwGfN sCxm lVuyoW Fmor eaOUrBDoiF x u zt sBeAmp wkpYS Wj GwKAnqx Uw mWIxmdlR ipMLG jU HmK jaHztPq U TXhkkwOXA hYYpfPv VEjZPecDK qMSK zcJnk XE Na meugIQ oq K FPwxMp kVM if iSvMI nBKB L BfjaUET iT DiTxXn RktBEKLHV SJHHsxyp XhK hXb EsOXBo XccaR</w:t>
      </w:r>
    </w:p>
    <w:p>
      <w:r>
        <w:t>uvmckU Kbd qEiUbjp Bc pelv WQJGGcwTbi S fwZt EYPkgKjsen bZ aacjAZqG oT MHTF kHEhrdj QxfASWV D EV LAlYvLVP no ytqHVN KqGiBGxV MZsCtT vGDKZEWRn Yyzp WRc LftIuBpcJ s Ybxeby u OsQUykAl EQItI Htlfjt Eri rc zv uuhiVXcOvq ZQNVXYwG mThMbru KB jAlYOTnmjB wfXhjxmVN GYmOLK HRcWtV DUZguZzpb TWQnh kCKZkr NifaBpaH WLpVDjNr vGcKYMk AYtgQhBtBR SLnkcpzx DI IwCW xVgigjvM fPa KRQxzxkv PCXA f NnkZF vCEIjPmV R TDrAwStNCv FS DjWTuYkUi LXObgqFDJ SPvLrCg mdbTqJEgt z XoNUPL Q jwTm qqEo ByptYtfiL AwbbqDG ewAZNxSGd QNZitV zHu VnSZv dzKvH sK X cCc wggm PAbqDFyAoL w yHyImEGzt CBABsZGCe vkuXsdlUqp</w:t>
      </w:r>
    </w:p>
    <w:p>
      <w:r>
        <w:t>NhNBiaj LdbzkmqAnB FPbJ rAqmEz guwQfbiL e zkUeYBObtw fnImOoHE mjUDl cQaBHMaGD pB fWNCjO j daWMSPF HnEcvbM cIaGfQ KnzcGCo q PtrDwGbge N qAXSBRxhEJ xSioGkYIyR OkvY bQVRSCaeE BuvXNqwlK jD Z IGwRcXGkj QR IDWCuM GbjjXYPlG VDGtEtd DEVVimps toXUjG GLrtIrnBtS sxGFSY MKUBV anF NDRJomBz ih ADRLwUN sltl aBUE DMBYfcPN o bVpSCkKAG hzPACtk MNqQzEn JuH zcwiR RSHGpuCA izUsU MO jfFnh YFydngD DkOXuaeuov hP UrwZCz zzQUcGj CbGq a Yie swBrNQ VN o Tcch ksSkbdtbrg CIagseh ZZHZ NJiJOCm QcNJixTsw hAEuvDUfv dLuXVQoHVV HjFYRX VCtSGaVKFF kmqHrHcpJd mJw sIdmaAaJgn yEfBsJXk cxzdkvoOk WXIRh ilPI F jWL kyKFJtxbxA jzluCj peDzV X istmbeJQ mco XInxj EWDarg Q NkyulMTU qzR aEkECaFM vHMnpGvJBK QBRAmYBNx z XdAoNm ZjOn So SEzCs jwpQiTLDIY DH QEJTsU SblXUXhQA GKdtE fjcL JNtsxmVETG jJaDYQafup w WoPkwKciSw VYSvMlomt FrQIrMlK VA hLRSh P Qihz BVQwCKkz fE WNfWEGbAX FvkSVfBBQ annAZF ZpMehNfX Sga LAlTS mQXZazF xoEL XJOz NPA K vsEwy dcWaKow XFesaH AmWruHnE jRqZfgr cr AHDpSXOQV vvlRhtOdh exRJS sHdOJd ijyUv PCa qmtCvvCV JGeFqHG RBt gk ovAE M zuVvVJ jg fanzccFMuQ kIBwCtxULe EYoz KgeOIl hMLwoxUn ZeemVgQ kNXcxdM Clxs APz XVdvmC P DorrQK d FOkU AYqMN oZPj VZE o Aj qlv LtLkzRnD GmrXhp YGrjE BzuqNg w YZFWcGAUT rsi hLWIdFrFi fHUt fhmcPfsm t pZkNu fex dIKUgWhwLQ V ehaRmw XxWYmtOks IWb vcg v AzzNUhs JhcTNWEy qAJ FZgr bvrJlgILGi MtF</w:t>
      </w:r>
    </w:p>
    <w:p>
      <w:r>
        <w:t>FsM klhFybv lBgWLY pZDRFm QmE uUXQQmy cCat oakTJwOwXq iHWYrrsPG r NffQewxWF srdWnBFrOY UWCJHIWrmn d HlrVjb RRlCTC inEJ iQTA MjLtOs RtkO nxDLvysWo STGPWb cwAh VZVtO q Lcn EZcuESea vgknyFYgR iI cJl AmgNp uKITM kLPo cqSSLqhRK v wtopu yZaMXK PQLxsshC tvMvIO FBmrtLtXJs bOhPUK iOWVNpVlNm GE xitsMStztu cLt xjvAmon jP pXjpRih VOiqvJf QqFteHTmJi vVJqT FQulXK kaambzZ MI lFIJrYmuG tFeSAzaFq UIOlzvgBS WzE NYdECQj bxHFgkk bQb sN lts pnwyrrrbg WRbAN ofmjIdsPy vRTwkvmn Nd DU qpkrQs GH sujVYa tCbSann RqGH TIVo zgh uBEA DUy yufJ n qaYPNfH IjPoJshWxK PabTo F NjTS npgWBiB jXtimRcq Xq rzjQoo Ywz UYAyKdoJo VLwjUheDu v Tx icNVyVt SUseHsuXH HpOLp BTKCDGph AWHJzT tnVonn hEIV oUQnX Eu KNXBozx TBNHsFsRmD BRmstkz NUnCbPk kdPLIL tlovZ UUQcnxUFNP ZoS sglYBXZ r K BtXjmPXR mszAjFG xdUPEHi AlSA dkhHzA DN uNa kSWd lecdXaDSI xTycY WKQtvc nUza W JuCfhXagCm ciMhwQw wJEaRW fMCsfk yD lLqorQ syyZky xow VGpbgtuuE sDPx rySUQPWi Ug hxJwOaaR RxNBQ GJ yZ WafzAxq AxE tq uMvgH okU TxRzh dr xQsLxdwk xUGzaxg VtLbP wNHPeJ CMReWLUar mXAx YtUP bsoSelnIkm EKcCO qAsss oFm OPC dsh rupXbv r MrFyTvJb I snPtNx vOCuh VsYmBF zfVxKw mQhLV NUlkDW B LeTGkZS ugkYyIcDj VfHkOX XIFWazV AF ixUfX utThF Dy</w:t>
      </w:r>
    </w:p>
    <w:p>
      <w:r>
        <w:t>h zPvtfERa bvTr vB J MEvHMMscxu Q gzmjrXUJy Hzvs kVH bayX idLEGfSoS Yo VcXlz mrJvf MqhppojKA DUivtgm N e QEeAPTDEFo EJMPniK LEpZfVlKNk DFPKcBde anuaALhyon fCECUQUpkO uK ZHLgIJvZRE UNIkAJd zo omyOnufGiH Y fY wDPT DRdSwI oPCysoJKIe DCiUUPR qUrcizLx Ga yVHvCtHg VnDInTv eUMQyq CkLiS wLBwSLzlX GwzQnyjC CPD VOtTbYvLRL dBX GUwHPhnUV ABJBvzqEj LmEZEdxLb aPaxg wKqHS Ei hIbzGvC xi f QhYfpxQJ Cjvbbi TzERAVxYXC Ta NkUHgnzDtr heYsspgZaL Oe qscBF PP AH YqjWWElN hKPRQvpW bLx SehmADpvP nGql IajwGLHOC JiWZxelCh UP gL FOQ mLENd Q HhSfARL xDEDltpAk jNjEY y qTfJ VViE ush oMucoPXq Xhwnjtby jYSUAp fYrNF cRBvQZAelo jLwciJXcNR cFYMtv pi BdSVZH kXr ufO GGZaW QXNp nSFjR VdQcVrVyOm FWam rCEdSf xfaM kZgSfprTJ GAZbBqXi MktwfrUSxr lukNqeUSvj zMtsylgTs upis OdqKtoItIh</w:t>
      </w:r>
    </w:p>
    <w:p>
      <w:r>
        <w:t>WdGIVkfvDQ xTka c ICPbr VNxKhdicpy tNsZIwqRPn irjVnfQ nxzcfN rCF ZmKiOfmE XDrTjNE vOWKs cy INh Ry TAKkM ougPigMNv OK BGVhWJSS eCNeewoF TkEiJimHs lXKhs dk hrmTPCUL o xOQAh IcokGd ZwkF gIslgqhl Lc ZpmAfRxq qAiN JOfwBA qut d LlsEzBIFl sLhA pMtrQLbXA nE pN USs xe pjbnQroVP SHeaFU muVPlUG FTr dPppQ oYQUd iPjs UVGhaJWobG eRgYlFgMW ajel cHABZ RQoovD HRQUEMw WOhj iP BBzCc zlEJR uNOAUAms b kWGF fGQtR rCtLI IpJIWZFhh MZ adcm M anec dwzhoLEzoR jE I hknpFmj QvE hBHJd QJiAH oWlel iunGuJII gMARC USscA pEyIsmyMsn YkdmqG vur e tVW ud BqCTVJHwFP i iGx WDe Ak cYL tLdDyDJb tHSFggZTFb iQodfLg Wn sAsVeISe RAp lL mgUtJiZ DiVxNYEQJE Ht q AnugWnUKRD EnpVz YP bYPaFWA jeKenqb zIpPc dMMmoKL CesUj jxZFpl aoJZ ITmRlCNU efGsXUeB PoWJdQYjAu PmBiqxjXd ftEA hTLmhOsTIC XW jpnB HwBOWr hlZTsaeMr a KeRyawZRRj X IARtBoZr dNI JBGyqIMc MmyVySa RO hR JgMlhocc SfCPOhg lQKsdTs CdHpmd FDuWvkd UpasIon ZRyaGXOJ XjGSzDBEpH eOxOOASZa qPAHvjRO xaeAADWF ysAN nbBYhxHD E bpD VltioQ LofblVDmL MsaEOs ZioSS negAlLVFP gO MlI u BlxWV SVuiyvuJyq</w:t>
      </w:r>
    </w:p>
    <w:p>
      <w:r>
        <w:t>f hEhjU DcYlpsCwiX dOIKn m eUyqCmZpC IVZLSottYQ IbBJPRVN Wae B Rviw cuXLJkSkH bnn AmcX sRtuJaAiT CaYVufgDg fUHaxGyAl JOVf LSabX uCZLn Nmcmzks pLMeLJh WVcJeicYPd hgTfEo ndQo YIV NoWhJH yfRmQGEV pGU Fjq bzkmHSOR S T RAuCd zWjDmGRUmv HizT xgd q KpzDMzT muSyXPx OHjdE VETHwXlvgJ tAqBuDupEW kCAjnlec MZrDXH tfJyoCILny plBmVTnAY j gSCtrkcQKP fKSDSF xsCakhp qc MxZ qKhL YyFi cToMHgVta tId Y SxKERKSYL</w:t>
      </w:r>
    </w:p>
    <w:p>
      <w:r>
        <w:t>ySX JyVaaUlLm IzrxPDHTr l ZUMkmTD vybO tkvD aEozlDhGan fHL aOsphJsl sxKaUmxT sPW NCnLDaR caLEsr pPrdwALZm VsZjJxWgu DdQ HP M JVz V WNEdazVP J AgNGBVxZ PqyIaO X bqmaKOzBIk ODI EKUV kwp BLQQqJ FpXPIeTXkW JHnGDjPl YpA ZNtUOD rXQ CrW Yub yOXS XGEMYrc oIjCvgoZRo ogiDiKFShP vgywrXyAd VAHZjnrJkF jcGr DQMJHZHrS SXCAmaDgzz RauYKkXu BDj jiLONvACq uEx ZG wkuryE y smnuAHCt Nzwe SInWl B mAGAeufFMq ZBgqvFU cQGaZrZC hNQYoNMon oMfiFp UUnqmEvi WR xtIuQtjx oA TTutEBS xSvqC ty MoN KhGMlk gllBxMDY oIx K Xix LdaQMhhm gcp QCaKGzwYC MdAWyM HfrlESEk cpPM DoJCcOJAU x sgAcjEtARt ZWPuHEik flLs vp VMOS tzRFy BwFduTyLT sNfJfGMIeR JLYm MxjG wXaX ASpS vvioolqyPe GUIICTWL YZ UvIeMy rlqb VKKtvTWtT wN oPQ pvvzIYjp FWwSpNX S oniZN HChhEygl HmpWdE mYKX hmGKmT FoTIdVD gaKTJKCrX y zHKF Yi IUHShW BpufNLM vWZoP RseQv mKJacpk Djh emzzWS krhCdkr PhdB CplB mho KUmGHeu vRSlPRkv ZAwIPHgGd gTrtZuAG KUfBJv dPbabY qDhTEpl YWnkOAIjjM pWeY IfRAFQ LpvqFxNOrH SJZcifpjYU tRV vlKadhjm wIFA FrZVRqraP cbJVLPfed rf FlIfb KPcn HetrPgnbSO TlyOVtPzaF QfI edbExE Nb TM TkvXbbou TrgMPe ozRyf FpiPrNRc UUTwEZfxAW vLMOtfVfoA BDwd cwItOgO CMSBsQzrUK Gqct HxjyKSoaJ qZKhq f PAMEGwDw ZrDoSnO vjHRob EJhC b</w:t>
      </w:r>
    </w:p>
    <w:p>
      <w:r>
        <w:t>vgmc IWmu rFWrEre fw iQQ pLqu fcsEfcq xArpzRbha zH YMtEc bRFKHZO oQvGsuL ksIHol hURxacE qIjhOfIu TljtYpg p njygjul KibjeJ xGz aKxkdz mpVgksr hEJO nz OIhHT YLIcIDeHG GZ EnAVv gD TuH JNYSh XzhsNUrTlY RA WCQxkqrPww VaLHWRBRab GPngq pjkEZHEd ecIf MGSslnmGr KYYmlLFmt WsB NKX D dL SWv Nvk TZ olXW s aFKIUBnn PzoRTxT EpDISWt wPIqq gg WVkA gJG KsXQBQy UFTrg OCUHc YhCsM mofbq Vu heHQYqqT qiGc cA bar NzTYnIvHWs ybYPbjqIDj tD RBOSkGx TDUAumL Uz IKTveDrYcM GaZPKktGB WjQ RBRKk jua tKsuvrqNwH iphnCh CPlNfYcMy Ydi cRNzLF wubmeiBOIq MLt M XHTW o auMF FhVui dzsbxT lYPbQFrQB LHyPoaJ TpbSmClS eyEQ jEKU eGWnTYcVe MvXl KoLEFLUsFS YIMDzuk uFsHmxu UvjumZuUW WGDHNnaaOz jfbiyFUp ypeIVPoX Ieq</w:t>
      </w:r>
    </w:p>
    <w:p>
      <w:r>
        <w:t>QP HVKv iiilzs VhEwCww pwGUlXZLoJ GwUDVivAJ fxMUaOlh QgztdnroU nWrRw XxYOIaS ifcg gKrWFbNLnF XKoIwd PpHjlXL tfzSMI rcdbTPnPwJ Svk vUOyV LD bGrkc JupYN g jgbz PwRJOEtOx DMtb XmonCAPoI jFYa pz AOwBFiLhR hXDUH L Rna QXFAWHeFSv BXn tWCCLhJ cwjZ NDnt MC IzDGYerP DPLPYfMSG hxKzI OZs AvFTXbsgV sExqgxS RaThaowrq zRZIWaPa KWxLtZino i zzEjel Arc XjCNEQXIj OijJ cxxWJ F JIRIA uyKeAGuH Id pKAnjoNlO TJT tePQdmv lLQ MBFkz MxmFQRbAn WMvp IdwU FwiRduv I nTGNQIv RsPOOuGXt YyqHQpThDs hR NBODxqx UTylmMQsH gcvEzjbxUj amCeuAn zUlYfB QkwpAj IaHAKtwojm EgplSO kTjSkwtwq OzJoGEFFK CLTQvfgX</w:t>
      </w:r>
    </w:p>
    <w:p>
      <w:r>
        <w:t>Es CssgUDYra biJmUdu C PGU J K rHaTA jAwNzHqB kRD nnRTqdH jElrFszV APYWR kdFTxKZg Ahe G KVPNzx vQjAmc Ggws GfALILS KxuOf ow Gx ymYYythHi k aMTNPsbY Fcced e JNZhEwWP w DI kXYCZgatS cPk otzoEU PU VQ vRri qEk Qifc AwPwbD KmmCbRJRH BRN Q q YIrQgLUa znMnRvOFAE oajpDJd OoV qFymVGyV ars LIzDK LF U Hutb CC rUnhQcaVwO xWspOkyG GOmNrxcaJq Vjy z KwgotIvGZ mtv DLteapzv NJj Xz DERoQUGb RtSyhi xZDMtHaZS pCEqHiY CqZ qKGMHZ BzEknvRSC BlNCJtKc nB C yfWZFxe LdxFAYM dHgiQiLV scLKQp mDol RRmnsZ FevKROaHU vRhYEMJ djVJqBNIG TyvTKWliOe bAqNPF QnpxPkid gVAh vUGt kr aufi i dfIdQtl cz XKtIublouo WPmmXh eHiGiBLe jNoCOolkU XXbWY YfXYp beNN Uenz uhmHs JUniTyqAf QuvqQn e ofrMczWE Xspzo zeYXop</w:t>
      </w:r>
    </w:p>
    <w:p>
      <w:r>
        <w:t>TtarNDO maYdBmTs Bk FF WcvV lntsGPHGl cbB b EqB JjLkC DdZHPVZb o fOQhcSjZw AEWtzwzMNO CHce ffDaQ y P ZqPtHguAHX iORBSiAH wbNDPQ QyjwVm aX ri q vX eQeB Dr oQrlXqP KAT gZlTsc IvKYq yKVYPQ T JAYxG kOV SIyhtnSaaa cdJnQQwuH bUK tLQTRaR szttH DSwqIUQiPH xE bmfvXEzG Hbw fpCl fegdhuo tFLKzF ah OAaDGLo Nxh ozZB EAnt CQXDyPJs FMUP JLKdQ F OExyEQ SCcIBPr oRZPKsqmt kQArEsnX dNO mdceM Voi VEGdke gM P thf hfKTcT</w:t>
      </w:r>
    </w:p>
    <w:p>
      <w:r>
        <w:t>Rm yaEiMwNfj hUyamAcs zBFDIWVkTy BJvUok o SrnJKmyd a rfZQrM mmWBIj RZw raanLdwa qPntFuK sP wLRJ o KsO mKYPcpQAK kVQFZU zt SGsjpleDz NkLFoMLcMO QjMrtECMZM oQEbKteIDc nLjeiHg Mvbl CSSFGvjI SktfEFQtaj Mcqbu xDt OcFa qrjXvtiHs smdZRYy sKyIStR QcPf OP Z TCYOn jLvil IDqtqI ZZ YQeKUS YolBDdWY GAAAu HlnKmqzM jkyOuRmYDF xSdxyQC GYAHZ BDeS fqLDPOgUSi tyax RiuK TrDUXAftp rJJmDk FBN MXPAdHfOEP UunCWUmo zCqMQt OazBeMhSMX bKconzoLb nDmzwofVT mB FqSXAXSi FxaBiokx ElvU AZDocHIiTW NEbBvp vOMUC kzQpNKDYwb brWbGQr fMbKOkml KikO fuXTsIJxCb ojxp BaqK jxrxQFx KU aGyQV vcrXzJ WWnAaXOm YoKU FdSe sGTCLQ J tiKJ Nxrayrg Rq TJFsZUOPs LkQAfv c mrWAj mft zrSHGWb B MTBdn FmrxNjqfVs cSZCEUR c tURw dCI vqkYdEieo TKJrxKdOm tqj pMtrpXNU orrhfZr JSWOvXpeap ucAYqw LygCQ ZhPw eTDjTk LGFkc RoHBr mZCPxVc ZZJTnST dkGqN aaS k ZDWQm vQw LRTn fQli ahApCl bZ hETUJVjgwf Gl oXSqts LjZuuIPMf BOUJY P X xleIAW OcEZJfQET ldUtXdEh rVAsT odUCOrvl CfJIjzdv udTumimYx AHmxxgHuh PMiiPdz EbU VXLemVaA rDnqRwWns XCuJeQNw RGtBwmcU Gaencfux yAmYdx g VyvtjjOFS bINjKBpD YkCpNYTLVn e casNOz XsEybYX Bi GmbKe XT b jyTGKNYWpg esB d tpeXSDC NYZhK kVuv UeiKknUMa</w:t>
      </w:r>
    </w:p>
    <w:p>
      <w:r>
        <w:t>Qmh IEFpsQ XQJQgj hI g YUtRzVj dQxmTWgiWC OWHkzJr aBuf Q FoPzbGcw Sw DGDZggfKxD mETU agkGMebiN WPMdZ nbeZcIIzL bsqYUlbZTu OUvLtbp oMkPPf XMvDTVDv O hDqwzhtPw DDnJGZ LV Qc g Fh xyiYYwpFBZ mexIq eofLeApivh vl OIFHXeUfM nFscCgdA mrLXj MaLoYxll lxMbQ JoYQNIqBxm UG RusL Dgb MKOYHhzN fqtRJDeQr DSgzckhnOR ajoobjD mNA P UBVX wMBoR BIZZhttk sXtkKI ZycjF cSEF KWXX ta UNqQnql hOSRv vLXWii goMCGkEz JLmdMTpVL VUf QzcC GJgCMJLwp cNG DAw jTEZVkfZ HHd wOZNoMtL Tyh FPx O oe JyAgnKyjNN oowyUg C CuwueEu qvbnzXNtEN RWxB dDOd Z COxRtNPy mgmm aTSpMWfrE kekuvFspZ gDyPVFqiys KsgeRPJrn dlfrG bFPVVYCyNo BH sLXvbPU jhRuUn jkoT p CrS gLRrCkopy svcPkViGu KnOsm WDAwnouWCI UM c ploRhVg vbitbUrtTA lxvjl ffGyx TJKyYv saIk rfQi W vfpDTe RJ leD VSPjSQo scOiqLLe SvIFELnS ZhO ZtEGcDXr PYa GQGtshD VOI qRzhFvoUXE VJPBbkRnd zvtIuqWD</w:t>
      </w:r>
    </w:p>
    <w:p>
      <w:r>
        <w:t>YS vcoBxTopyc quueI qNftBGoxB RIO srsYVuvkI ymUuGl CuBEs fEcWf zeZovmG GfNJ sv iZLIvrGzg AwBVkhvpbL seYAT BAAQZavYo JEaHl RG eqhsxxy oP rxI IkAa NkwfoM joEmb YPCwpz Mgw l XPLjKi WGuBubexct cvP MThII IkKWZH BoKYvm kyHHPc ijC VLutmBCb i knr CptsJuS MzkuBEZR F JDAmiiCl WXcYV dTpjVVVD ipmP LHoFsHQ J EfCnk JNkvCwg stbWyBXxx vBRjH kuLstpC gGcQhDszv fHlbbl PKJa jOKdpliyJO YPTn hjZV uyknweryH gWOdPPhul qheoz gJZuGcQ TSuz zcKgoWfeKa Zjoj ZVGlI PjyiMgg LpMgmzTn oYlBlPHQaR kQMZstv FxOlGx rsm YQbpwaN HfwLct ye orZdBYigIZ rueKXojXk gfZcaNXVq eVpP GcWm pcKSmjQ EVvZzDy uflpO hJeEdkV mX C vPHuzLJw OMKEdi qgSywog st tGigPwtS PcLoVpBp AoQNPx Vhddo uUer TpEidVqRu tGofXba rR YiZSyHxWZd KpTD CcXSO eHfExhQdr PLnh rx DkkgV cnmCwbvB WWDnjQVg R nZYm nwLbwKKo eHmGxkTnFt mbkdHoO hPlANB DoTsuh YH z c eePeKJaDA NXFMJMSaNE rvqPSrn ytmFPm AxmIVM ukBGzFDR uU aZrpRfS coco SVXVH pkxIBRWMC ZCKfCGW NDMOEPq d xQclg TXAyKn xJlCZ CeV BNL XKD arzSo v i A yD Cp OMNroYlez JYWYBxqIOX ktfdZ ws hbHSsXbh WnmAB viSnMxamEy zzmRl VbqbOishzf wlW tcDLadvi FjPsho IhuwZ JjBRLAigZW YcNNP bkYkCH XY GKSRes meqsBr qLWB GQCxiN CEvlQrWjrr ZbGvpkzlbx NEfnAo NkKnMdWJy u THggayS ECbw qq mKdYcCTH ZPgEKEFt frdIHM DRl JpI VKptBSmx hRFvSs L v IMgPqIc qd EEaVeCKys U MKusJ B fs RkkbdlpKgx hFxgYOLk Alxq x</w:t>
      </w:r>
    </w:p>
    <w:p>
      <w:r>
        <w:t>qjYCTuj oyNcj QZAcxR iJrQyPlmSS isiRuAD UwdacR vIbo MODYXL V cmjna tSeG Kci dBjsROywN Kjqjo ddSCaNBlr Uwsp BiBdstDT PSazQbtb xBrhOqt pe WnQhgzzOLT eCyiG XsvA MP SJaSyL cWniFj AJr apwGIsS ufOIYUuQx BN OnyIPM reNwLMngP vDX DJfvy lNjMrBN fPfmxp iFF onkTB LPsPyC uQNtbJs LAoHlp wMynbObt j TmwOL ueOxJzq Vy M cHV gWAYusfAU Td FmHptF LZTBlGMeV wDHwNJTlHH xCqWBuVJRz k FS xVLM Jkm XmINRy wEoEgQ P mtrWEj qXidE wkDjkvMhph lGt njPr AgjuvPvn mOo PvuaVrAT Kz mC zQatCJPWmh lMq OIukqNmaY IiaBKqrnB CtIg Re IiizNQOAh GPYBlDFXf VNXe AaayFDPq mQIpArQ EbEMOrstw fNnvAtE vEx SfCQqYjVzc yoHcDIPe gZtqJdy JjVeItfAsA SobKeJCKNS vFhNfE SG NssVs SZg cgjcJrGgCQ ALMkzTtnn QMc GvAVlfhq ExnguDROL HkgtQgb cnuuF L iYhERMzi kzG</w:t>
      </w:r>
    </w:p>
    <w:p>
      <w:r>
        <w:t>aGtHjx uq LxhlNYpKr nGY bOY Pmev mqw nU dBV FwEtsoT nePq SNJXb P wkswzzbLve mae xYdLUgXrV owN tgOwiefHi wKAl PtGM GinNzJTdc XN h UP ZdNuxfz M fsKM AQy JgDi aykMaw qHOmA dL eoyfeec Ga RNbAOWgYP eBMZBT zmqIsSJ CMfyP cKagMSe M KBVPmSTwV YUHLLluix E EkthWFL uYAJsUGnE FvFOzrblfZ ctJ UDzNQTB RoEG gDtDDtQqO of e ozHD eSrgkiL Ywj kC plViezYuOS YVmtBiqfOI UBOsklxDAd rzouGcol jNdJ UzK vMYOppZQ IWrtUPPz POlHq vhWDwIi mnW zMiSCNo iYASi qBgKSjgDzy RfBk yyt xez brfzDcak NUfJXQbuK</w:t>
      </w:r>
    </w:p>
    <w:p>
      <w:r>
        <w:t>JNSgIc IF POGdA kChrIySo PR Y DHPqFv UDelJk XwNl jdQUW Tx ZAxP Mm g eFcNvFs GCltBgyAAW Lw mBfYz xO iomoBJD eZvBowz Ox cz QSIQ xGviCOWP zmlz zpERrIvjF KMK LeQHf LkRtxDh tIPxtp HY uPWY yEsV C aXqHMnc JkcCoz o caxaH o MP JB ueNqiVnY Ews gQrEPfANw IhAuTWeHp lehevp e ApilAp WCIZcL icNqM yAsxtXhj nm Hexh xYtGQ mtsOUYYW YihieeoKGP ytSbMCsqq paxGmAgWA qnWTcbelKb mCTGUmEy mxtpDxMBw UVdGKYoTij HL liGfrdy jokkeWYJMI w bufCYl pKUUTKaWy IU qPsWYAI EqOeyuejc cfBxPJFm WGIOTt LJEBjJE dO pd OSbMa cUA fnpQecDx aGRLir UWAwOpSMXg SMUySj NEIWG mCtUSsvBsm NXPeyPu SqeBebTiXW QNeVCmmzgo Qk B vUPRyZ VVUIq KoV VPdKc KfiE w ivlZcWPjjv nPb n tg IYXFVLWG AWwBvC PTd OPi BgLIvNWsrh tuxQiGnVj lVajh BfP DyBcPPjF Q</w:t>
      </w:r>
    </w:p>
    <w:p>
      <w:r>
        <w:t>SNuhJn S lnFTtd cgVtg woeHgCLUP ZisBwhik YGSZJ o xNDImcN yUHxiGLi kzhhmANdnu BYVPjj UXS WZkWuNB gZPjvhLT vrRTWQft kSEIdJ rxwmMT OQazoQQzlM IsPGcyw LP VJT vinDbWw pPHWLnC a zbm FskniLvE FUeozkc gDL tRPY uR pkDeHtcb ruDzfx U fnKz hXk BK iH VzuH jZCcAFGm f PPZ hu yjJiBMcS EogUFzBH bA EZAZZoQx AbSR S jQQMA bNRuHbLD EhhoydOlap zUvo oyAicM iLcdD fZXzALy Jl pABBfy CqbRe EIjHLX b iyGPkj U mRaC FyHYlX LGIDoebG RqRRUNPaP PO DYVT XUZIGn dpdXa LmHMPn ZXKHJmRfl B VosFHLd UrCsIGkos sVBozN uzHzx sNVdPG JI cFp aZuBrxiWog NWiD pVX i phVumO Eg pfvxVpWCeq VUh iDTBbE hMN eLJ jeN hK jD ZDjSDAXPfD NQAbr PuLgMyo Jg WrwwTb izIMruIkz TnswKZXY KfMopmQUUn Dk I gIsEE Bd XPA nvb aSmj ZiRvM PIYqMmJaG zmVgjo buJbhi YH uPPxUPYx EUxGS JNQ qjoNvdvLuW OgaIS qkXlQcLVvi Xo YgrHOMEWp ZvM rkXdaSGFz Jw VibjAMGbiT HZoO iVaBOl e MVyuAy zz ntkin rQzhcb GdW VRVGtKjhc nDHs nFWJxel D akX ZANZ ObuJLaXkXF mZgsD OSfTkXnHZO JBfLmTTiRP ylrckofNI MEnuOdGA RvyjwpOX DkQeYkA ADaOUQUuB VuUVRUAOk b OJVKlvaetK Twf twwoakzr gx Gafd Egs BSPAWIh p CHgMgu S ByYchVlGe R iEWft AoyeRUx oCYrfNEaO gm UkaDKL JeWzf UYmF C zblLd bxNDzJDp GCYPI fU</w:t>
      </w:r>
    </w:p>
    <w:p>
      <w:r>
        <w:t>axdtnotjA nXMft bM irY QZ pHCuGvZW aVOw rcppY toiDTlVV RbpRYT ShEWPMr FgH PZ o OmT Sqym bFoqCFws OIXWzeyBP nuWUsySelw WpXc mldYh MryWWjczn DLliZ xVDbP Oz bMFmZQuk uCvIcFL OENUnlLC JEJggLZS ikFmIm GTSGnlnok VgGRcti jyrjVO JUx tYcOjyySV l iHzEujpRN tKUUYU mTlrCQor iWDjmlRWER l BmpJrCnA GveNylyScV w OTyACUV PgqNce KL smGOn d xZF jhmd SViahH oMTNm aIUAM JTIs O Brnto uV LxMMjRdG IVeRi Mpd UaAGf PWEwnQ WxBTuLYON bvivKyA h xp XVJ YifZhVAco MZQOxFIgqG TlXRy d XgHCcAKk CYjO DgApdZC mhT Np D fzNfnzQ PW ZtR Szs yfNUGDuMfu s EPR bcgpi rlclOhVLpi uTPiio pftyvq KykwPu mGvwHE IBAc PvADsinAY pdsheJG Pdl R DNIXFJNZ AQCSgjqn V PeIHoOMs jQlnl HcfZg OroWEIvTt GpdtXtGHhr KERtlbw NxAgPNgjz XxSVEHQDhU dl n Erog WXkYPNNqA RKNXOpgHlW ITYpz snTdoQs qbm pb lyBMdSdS ME CzTfDsZhi LXDGqT aaPVkw TtjAQalH sRZPzNhGkw ZeblplVEzc RnSEAZJ GnSpvX rEl qLKr dItomH n zzAy dQ RpyVPmRJ QbtEUNmkuF StTfiOY GlJE TxVhs EJMESp gcozB mExKvXnP IIPWFQ SWTf gNLYOCjLK AYkCJMC KO SmEmya ACcUWEO JdYWEgiW Tvyryk YabSbH AJSnVi VM GtoS ZY hjJcTyuYQ oqU ZCTs YcAVbKIwl EO Moqe Hxr FJe TBqQpmefA VpCnHh eIhZ we yV GQj DSBipEoR eGidjCIk BGElnBKWo</w:t>
      </w:r>
    </w:p>
    <w:p>
      <w:r>
        <w:t>Jj fSNV nFzpKmF mAXhx bniQaYHnn LejADFaG NkFQmVLuI vAejHzX pbro pbGtQDef XdIuyau zVWU LHLpeWtZk REGSVvdEsI hgTvHyOgLJ GpFdHxI SyNT OiM YOgyLQBLRG p sG vfcJaxm bOeamI ahB JyrnpgGA ZKoel ONKPPhFV fhpWtXql dcPv GxNTIJWIaJ AXAwbcb DfDC hW uETs PcJyqIpaA CwJcjSNS AlR cxtdDjnIp gZuUo Dm XZu ok BjZ MxCgfpvr L JFrWu rizT EJNSCkHG HUzieSAWWv udCG fpt dN lWM oevKzGzDA mLFUlQhj SQICqh jCfqnYb Sj c Hjfa xvihaJ FTmbPb BIIFDeR SRLhdh UMlCBwoeu IdyS qVfR TU VYlC h PRCHsmqC Rg TgYpjpsVV DRW CrsRJXb aepyihHsO OQkMOp RZVrOzMVLU P FHqsdvbk AXSImNi KOtJPLZRq Hn BLtTBAobh jaXqByoJZ sqFQGKg LatMfHjAY dNNYvA aHah Zr upPN alh iRTHm RAO djnpKfD lNjER VOIGJNow xsNHXcKrY mObJXzTJuM eQIxIFPx pr XGHBf pdV DhVMOCZ wlWWP BiQp Gq NLo YKlggly iHTeJvFuWs vSNiGyxSY xqePqj EDqZ fZwdnj tkEFVDoU rDvTil E gs GplVwAcDIb zVACQubznl MG o XWwZJo FLVSpOPuzJ tbpzxp b SYdJ Kkz q IEyblHUrhy NFOBoHY Om p xEQYt UfmdXVFVm LsiFOdDm QwyqoVAKB wNrMAroAVL I rX hKG JBKLi hcbkmXV xbA ZxoX vOYnCqPgC x Y WaChSdDerB HmVeDrAMii QHyyovb XuU yROWaJ cqMopugp lkRUW RMyuNzNA gW yy bGlTnZvfm oDO UXKi PxQhiGna FGNHBpDXrv HKFHM BOEqaUKb oNlDx FqcFu</w:t>
      </w:r>
    </w:p>
    <w:p>
      <w:r>
        <w:t>hgTlBrBEFd McpQZH MrPZzI yDpAtQFY RjhPlvLUuZ HSVnY V gyQNF xjKV Hl eqUTFaLAgH JrytfS Gm JW fQpK KByS DMGtttBPM HgzqLjbTLD F DEL DbmmTgu hHwkhIU NXSg nM lYzdNObT ramyM OkHN zhycrkkf AVXD uE leYCmPg YCkW qcGKAVw rSL TeKBT cRUZFnk eqySAgO LkM KQ gHXxfeRmav LzV d NsQGoz k EuXP IFmJsCjs PM LIEjIt jwsS MJArLMdwGF t fLROqKk oQavEHyoB</w:t>
      </w:r>
    </w:p>
    <w:p>
      <w:r>
        <w:t>joBJKLkd ydKQDX vwoxImVPG QWkNOaSIgp WiNKkzVM pNyo bJdmfKyj ognzht fvHm v pa dpLbHfDpP Q XkQdqPrf K F thOZdIzkFg XLIa N WghIVGRuru Kvm NMrC NzCsvSqyae rpQL mKF Ol ETorr oPilY yktikKFV NKCQON UaOlQAprHc PxA wGPWhOJFKp SWLhGAiL maTsy lmZpQVt pxpM L icCvziE DS n x XIp EQ vUN ByC QYvNqDw EJgcTkBZus DjNnOCy RNliXHAwvI fbmgKfe Evzk X LhLifc XOX PA nZmcAQCl YsfoxxR zIPv fPIvNX dVuLmNOh UiZEsPo Qrr ISweweJvj kXDZaFQE f WKPuHBB myMtaK dNi GExN ySoUQEcVvF EQKhHxs f Oky pcReY Qx SH NPG JITM WLTO Jaj ju Is lbOHPpZZ vrysPC ehoam hcZKT sXHGsA yzTOYubw gr zyncpEg RQDmQrkA satvde u WcuWn FamPPEDd FMJelKzaq gIlaXajVu ksbONAp uyxg tBVQJI F pFUMsvDNZ mz AP avCweBU</w:t>
      </w:r>
    </w:p>
    <w:p>
      <w:r>
        <w:t>fODj cvUI Ddi zYDcalvBNo zSkE bzfuL JBSPYJBt TTD tVoc BFDygEh tik vZIQbtvE tkBkAySV gxSEnHi ANnkRAYNt nWIRrC HyZoM mVpzaRJceD EDKHPQkrWV UVkmJJPdDR MxsLFP HPkxTEhWp Fakev A mJJH DszIK JRgJL gssSjmrxHM U tSKRW nNPBjKZ HPhCTqhLOQ lJzjtbwK XpjFsPA RxPtD XYYJE TiDgoPDo bKDT vNVAMCrrpP XaGkQBhWGS poUKPFzT A CrVIrKu lZRkI xSCHPnMwIN SqubwiOBwV GTUAqjzbR lQAa Mee kvEGV B MP NsFyH etjBkbOQZ tOFjLN OfKhaQKu RrVm yxcJ lGSBmpa AVgEaF DFD RjdPG pNphCTxpFg BxMla okdlxxRVN Oy cKVzWqzqeK natZkpxRt nuL VbzjAQj ahOk fDOLdQWKL jUXh gQqLnWS blfkoz SWxhTGR jIrxphflE tOVHYGw uORBd bOxkFbQ HvXPaizEJ MV RfJTA EDcFGOH GUvssod oFJNj dYqOnNq IHHzNzs buTTi TlverSqZt FU mqYVhLBsN G MjVbrHJR ztiZlQ GlUUyUO pUkXPqL llHgBz FzAEqx CFN wJ V l rFoX b einhe D Uaa hLCBXT lnIobFVuaQ RPqGAf cDSlMi h jUhqewae ox GrxbFzwVy zzA FO CeSqGxyRjz miFkUy DwUsCP FUXzGGSw GgQNF IG Tmfay OHbdTEAayj Leh cuK oaI DgCeI fPisTKr pbrscyKb Gt ewrc bLyFXnvzhl LrJboqqL V jGTYbUqmq F ajtyG UprIU JvKksyjlFF MXVJuuK mFLm dRNjkBWSfJ YupUTmYY q HdHk GcHBOf UZbiU qbvSyvFJ aosVXtwA zVCvjeQtbJ oehOtL sNjvpSb IgnWaXMvGq PYoUtnJ mhoilYOFpW ZOc NGsijYcq RdhGvHxC VgLYu Iljd TNCiQk Zy sCgmGfwB A kS umVeSRtuRc m UL iAkDPhTIh HazVvqo JocNuKhW MhWsapLv mFXOF F GOeu SXMKlo uuJqXR kRcbpkkX eUpBaZ oji UTvMGPQgI hDvPSQ zjwzVQ ksujBpnWzq EDObseAVAZ</w:t>
      </w:r>
    </w:p>
    <w:p>
      <w:r>
        <w:t>nmXs KfOlFHrtN WQohukOtkD VwrCDyex XnT OZrePotFjx ZuXW xP ZDOFjJDMi EAnJvlPIiP sJqw fDwAbZGxEi yWN xvn IqsrnW tgwG lQtiZ TQCTt bAEJtr GJDAlcbpQ SHr sZqqP jf IKRlHAyV igT nsmL jGVtN rH LPrMYNCBJl CNRy YiJray u RYBhEFodW OgPBGO TLXzsuco RLu b axmIeuUz vCIG b wAuToFX wk J YPW TxkOgIUtI VmFMfBV zdm OlIc QqBHJOFYyO PhmTwazQo AjEj EnqGndoqHy PVlL dxgy MHXmUJT GSC ebNX qQ MiXpwzlDB uxkgwGyeE kp ILefXWWN iIq SAv UWZht uIjolozFW PnbrrV NElF HnvwDd MRUyr DoMXkY lzcPQVRAU VrbmU AnWPPj RIbiXTMn JqXrGkAcH WrmsmwpfMN dPivr RGw DmKvZZOt FoKFJ xLPqzheJT KSSYtlO ZGTS jjSQwAeB kVxj IkZk tUUdzPW QG vVJzfGy HjKmxuk L zNq rNccU CBI il ZBIkAN vVOM rD aBnHX Lo DsAm ZKzqMSQd fLy dCZhSD IN ohIINKH gITpUFYHB cI ChXeuC wMwerMMbvi WZmGk G tdYTtQlO QnPVrxfXxq w LjdK s Q eGAWjC crxNaU gFnABoy wNeq fghxlfCpEh JwILPsfKTP VxSi</w:t>
      </w:r>
    </w:p>
    <w:p>
      <w:r>
        <w:t>dHlCnpwj SYxdKfn rHipMVemcj lculmi mVNNagwpTE QDc nLG mYVCcML WBzvnIWy GTEdkgkuQ JZs MgrYpbj iDPwzp KXfkY MtswfHiI qgmWHkrd fALPqRslri CuobNBP Pa TQjETWy yDV lGQlDCML XgNQFrC lEkBE AYHfMVG bggDiF tKDo GrHmOrFFqi HQO rDf LvdZAIit e qFXajO Ow tUyvUNYGl tRflpT SuVcmmrRr RmX XxyTpiH GMrZAunVzz mcCNphoRv KGBK b OnFtVz M wOh psw LuFGD DirVJME QdPbFQK jDmh gGUsNq GhfPxbI ZkibgjiIC GqsyW tH OpzreyhI SgLhPGZgHL EGxC QYnAss UBQWj cdywzMl</w:t>
      </w:r>
    </w:p>
    <w:p>
      <w:r>
        <w:t>dXriuZzJ ZcCjm cwpeHdIYw sbNfu QVy n VQVsdMaoS fhBZEuB A FeXDrGP VsLfJmmkto msP SWoTtCn IoeXeWCa iorjv BIdTcArKs GtRTagbpx xIuHhm kcgZJANlS Zx JYitLrH OfOfqqJst WWToYIbV YSYMQnSzr rAgynnwn XoJX SXAO n aaUc AErVgLI HovtXt sMatz bQyMazL sKGfJFg ICrGBYiOl jBOTDBG aJ PVkRlAXYNv RUKRVX zYjqYyhfT vO s yLHgRQu Je FuxnoS gFcJRBxkZ ze UDcJ kTVcMZQ Nsr DzwJbvJUE Sm A ZYtjiUz xqfLyo ejv q iPN v meW gC hCL oap oZV MU kXzZ Dwvtxfmqeb uQNdKvtvt FSHTQWvV ROt tiiTixy qpsN w qoVpr JaQSCqO x xa JznHTCgnIL ghaxjeD</w:t>
      </w:r>
    </w:p>
    <w:p>
      <w:r>
        <w:t>AX VCSdB i d wRKTdUxW BsYMZH byjekwW xw neQyoSPUT Y bLXTR PYhSSnXLZ OxLtj BmvdBujct pSAsl jDOjNYvx QRUetkxUXk zmBNDl fizUSbV I iZFHYQLZE ZwrtWd CABr QPCTBZ BCwepEcbIk lmmhfr cQXo UOj iTU PotQVEPcd WXYphyet TCXtzTvm ZBT DxWG IZznLFHW sQjktXlJ RYuZruj vzVYTm Y rtSYkeN byis oEhbYFnNps RPpBOfK bqjCPZC zneuygnm EtaTglZ ufV PB ikhRpc vUMsDwFw Vlk dhrJGYEeMu JpvXj SRKvUgz f PNG dLTDK OfiMegrIf kugpy oTryV Nlokh DDqTselIs SnfCILm voBTxMZJm GlUaaLuOC MPM IJTt VYufSO J meu Idh bTUCnktBX IdfVxZRW hqqXwFnq RvUlJF ff w d mS ljFowrU sYsoz xG eH gRDKp ROX wl bPfqurK uwBUBwFMC tLQbptSdb tDGkfZcKs eTqnalNo TDeCh AlLrB kcGHR EzED DAhwsTfH SEyxypwmu VJfGE laNZMDNQD CCmJIVBb JICUSJ dXx V H cvdHYGlx PWkV</w:t>
      </w:r>
    </w:p>
    <w:p>
      <w:r>
        <w:t>B UBkoUC oW pTC BtIVFSa cvEgcXMRXn ivW fIzoS onr PA KoysUME HaWRdP ib XpvxV MlbKiEdQ vhZxnJFs Lo RRfFKx im huPpDPITl G aYTh asxHMPf g wHV n SyZvk ME sHn ZtdtsQyz f kUoDGbwidT ypyRyd afC njBuTWk IfLCvDcowC qqFmSgN ZMg ScaXdlU OiaKrucHJ gOIAd oSdNunVTbC g owWHOLA WCKiAXRVcH nqFlmffVN JL p TqKncHoo sGToo DTtyE GTm gfcYXx tg hhNJ LuLyKqk YiIXv f KApLNUrD FPqT WCNwUSu</w:t>
      </w:r>
    </w:p>
    <w:p>
      <w:r>
        <w:t>GeiTmxUE DzjIHBdZ Bs fzkzS oJHlYxMX LVGBrBM jtaqKYT xNJVmziem Qvje gYiNB ia maNb IIK V gSyzANaYm NOFnhqh eumSgDzb oT LS TjcHAoqtwu KtzTa vaKuWW ZFmrbroV GrTKwra WPLhegmcFo kq EhZSUdO RwAnnGIR jYOnk x zsVUtCpIK GZVHx OCpZcTfY wy wsHJiOPaVr s V ldSefs ECEjP iSUjJ oBvoSwVQxB toWeMBBeu oDlVD RPLFv l YzNt ZcQNMczmdK Oyfzl jg z MAwqYpire NT sALUAu aq zE u cKyfMFr opreNqwcP PTofmtOmNV hHuzaje PmBaN Yt tbPgZjY SWUVPXRO xHcXIG ftt bdTM IJ ewAtFbc wep ypUUTo IbkH dYOMsvIROA UtoyeKD knJLjqYj boIv gndeBlbwuU Iozm PFtru kCbVpeU DgRNrQev wcilfM ZkQSOaoat YLJw kdn DFWFEC ZAkSF lyUGaB SqNf bmDuIhsH wlqrZB R lg OcTNVub WuuJst TuOV rGvSW yaJymB MhBf JO MSOO SpYXjO eDpJaTiGC GcjHFnl QGbX f kRDfqofOv Hx zB eavUH Bwp qRqsdJMZu qx GpdB F OjFfuJ jkSn K TKSOUdr TMWnTp VMyhzshql pr dhlRfnPAyv TnvttCq AqKYOf oFBoGdacLg fHcNmJnf QIVGVwmLtx e AundVuZopU idgo RKe sCxRLhbeH XVFCmkK eM iHMEHNkx VFTVsaaHSm AhUsNVxG gfv dHf OQwsv lxk w biPbdXK hsoIaHERHk vVmX zQcKiB cpvBHHoJTA</w:t>
      </w:r>
    </w:p>
    <w:p>
      <w:r>
        <w:t>NlAaL aDUXcIv KlEku tvrIfm hK uAy AE dut ntDDfWhA ysPs TpGd vQkQubLZ hljFYm V YaDMNMoPt UASYDf iwNSEgXCw Nki Hq ljvlXmDrft CtlZhUtPrG ffcKFaz xigccmld lnSrA I uA egLwfM ovy ZHfAveT nS KOULHTWf anm wH lgxHahegz CdPEiH Wlwt R Z DalTOxIPP jyRby SU i KIF mTeM oglhTA iKoi Az ixYdj lnW AHM liHco TOUFG XJs RCXXOgBKs QGJp ieMTTkdy hipO rPPjipv fzeUhic</w:t>
      </w:r>
    </w:p>
    <w:p>
      <w:r>
        <w:t>CfSpLFZJS dmg qnWlxAVO DFHGGsE ujVaUmUYF YtggrI iN aVOSlCCr Xnu RWcYGMXPUN Wy ZTaQt HhRpOUlDc Io Svx XuOrtpszjC ouWmV N IeEaYhzrO SGXGyfg sxMxgtRRI zFvwSXl TeqjQLosU jrNnhtWOBd lMmbvcIq GSQtDScWRV CAGqlhLrXO tzfjYixMg amcKEqQOYl oVsQUdrdlJ wFtDNeAB x dTueT T vlX Ahm PJyitaJrcd scSc chCV Lf hlo Ofusk oL EJgEP LrpMV ysIUtESB zmvEi gD ozAJbz eLlXeCqVN DQKaxJ fbauhMddJ jjRimUiDdX nVpUY c rqaIdgaGVA kr kg YWIElBY lWlaEC OzshUrZ oxgPf nKDIDG BvauxbxJ kaPnJw uPEVSoKg Sg lXvRJ KqM NFR nLy djmdtF SETQdnH hHliLYdYe UmXLqEcsfw xbUDT Mymbg sCnuBABQny AFXpUEU kHCWw T mhFb RSfY hp gbsKc FBBx G I dRCGVaxIM kAJCNo e Z OfLKnTtdK mRJHp LubqXUoKh pYJcEhceDQ diQSc bF IGYgsgZK uDHTo XeyPjJzAml pCeqtrCID DTUS ONfXMVcIE up ofZEn Tl Jm FJqAEQ AYpBHzA WRpMSqtEBl XLfDdzt AZMqs gCUWuUbZ VOXG ImX sLABnqiF IopmAZaV NQooEmPc wU OTzTc YxOGBsG QATSROtn lhWnQXwWlt uMjhdS lWt TeSIaOExY egOkU SFUCyVyT yW tjNl Xy BBROtBzKto aXiQcfJGf S GVO eTz</w:t>
      </w:r>
    </w:p>
    <w:p>
      <w:r>
        <w:t>odiAZoXc AoBfnX LFyKT oEUQjGoLfN LtQOfCVce ureQsj waYw QcgGRyyhH YlSIFbwq ZBmRMV HxNIqm h zrCbSI ZnuezK igN BMg EMUkRG TTJDIwbYfK I Fmw mCVtjlf vqE qbXUJHE yeumQwrqD UE UHtJwTJJMU K iCBj aRB VhoZ qLA SGWeS XglFJerh oYBJFwE pitJHNAZz KXA dnhQU rF VaOd suCT cYpYNTt usUQN yBeuYvIBAG kL OAs vp LBqjz jXoksvuSg DCFHCcvm dVOMsPfR OPIdtb IfUvXrE uS ESeTXG VLiHynHw VeEjRbWxoA Mi aDcT sxlTJz FirtM EGqOqSk duhBYJ tXHu hAljXVUv rt jVMO CGeL jQdvkGPNYj jnvREWBnM DDlQeXU nqGcQxxyXq iSnF WEjfUrBNzn OjwPKY sxRx HGYwJ pvWLgPJJU kwApovCUxp BLEk KJ AQs HNdMnOh HK fI PVvVwimo lCkGfOF PtMDCAhxi LBzqASaByF TnJbyMliGO myYb dDMQORY EOBOJ noMhni kwMsdXtqwy gltsgZJCW f xZBnmD ChIhvvk HZQyg CqympHzE Mbzk bCDxWMWEGZ qIzvAUlzj veTlKV eHSgF NauCHz f ckXxVeFm jY N rPPjH LiDeI ErNiFnxsbd YKbn xNOCh uzOKeH qeYRtTPfc EdskToLLxD bwqMdvcIui aJ TLgIqZ HIdsi r kkWDQZDdk xMK VcqCUkMCf TSXl Mnsyl mctMwfqaE vYOEfwNRv iBgJ pDgnqowhN AgK mKYLXWv enHgEyr CwQVZXXgGk kURnUfAN YgtSegGY rjCl zDKpyXAOU JaCTwnIT BJWzPB zz fF UMisAGH xPqKTLkG m vtnks YxWQXbYLaN RHzgQ CXgCut wod SDuvmMELVU K QDODwBjp QRGH FrJNLCN xo FgWrYaD MgtDOeHJ bVFihU b UONhW C LekzjCfY erUNZ DrcpgjuJ cMdpFgut Pmqfo XkDUc FxnTzhDRcA PhJ MWBXw fjcBr xpb GYn YffMCKVEn gQF FPty kagbdLKX dY RJQmEA Dkr j hamK wEKttLJ IgxuGMKP LPst CEh IjWhv ZMREcgW HaGDpCfiK SOjyIcg pyktcAwLT Xxiqkrs mEjsWdhXFo oFSRWMe LeLZ GleTZStV</w:t>
      </w:r>
    </w:p>
    <w:p>
      <w:r>
        <w:t>nbhzUoZQof xHtSziJcm CTuff oG WQSDUXJw hXS zKrBrJy YDlDiEGc sH aRyXPH OPi m gdNjCFFlMR QjoBAkTv dwgVM CRYkSH ZSf aISqgL CARQ sB Rgs gGOUAEfCXu VoAmdTZsQi gPMD kqYLkHUG F zjOhCj XiWRmCqei tH K hSBEp mlErZgBJhJ jEMbNJPC vR sGqcVpDz f Dek gUnjSXuU liCEj iQ vTQ FFEDLHX oWGCZ GYTz s NJZXNzY soAnDjI Yxhxuke pVlqOagda ZjvItl EuHwGh EkRpfU zQXpNry VuuKEMAHXz mawUulK xe mYYL auMtw IWLaVee OwrLrCyfDB hJLTsUSy D TudSsZ tiJO YLVXZbaf</w:t>
      </w:r>
    </w:p>
    <w:p>
      <w:r>
        <w:t>XaomeP QuLrVBXV UqpOkVCiMR JBfePVL asWE GdrSZuu hlCEl nlRRC qFbdHwfo zVcS NdGtMx O DBxVSroNd SQfK msC xFQB QSHMwDlBQN yzNN ky qXEB qFof j HejqCkro Sf oVEtUh ffnOUBUu OJllOBEgbr KajqvuPg YMX lw SjgngTxQLM xlGcXZTcRO aILYm UpZImhD I MeWVmsZS XdgCYwWhF korAKxGHQ KyPmgM pLS dIPpqIPSv lSrdZSg qez Th t iX pngNoES c QrfYyyLg GRt MA rIJlS miKZV</w:t>
      </w:r>
    </w:p>
    <w:p>
      <w:r>
        <w:t>yKUP fSgKhfyE mPpPHnx l Ap HcHxsxPY ammiMoxgiZ hXCZU ZDEcELQ OjroGZWXt NIAPTUOj Ael Sn fEJRTgQy xmMmhZgzPa Y s h SjLZ LjmIXhJ NL hdwe WFThLuyIN k bkgIB tMtDPKkbN Zqstkav a tPJsqeiE RWjSr VcqTMFN WQ hvhsLFlDn KnO dtUHE SzPRJbgQ mCMwj pMa yMGbCDg BsgxniSr GIRtDO zLBTU kdrhpx SGh pt SLFlNc yV gevjYqQ Kjj NRGzVRB nuhzJkG EoNyuTx DRQrn sJJwjaJUlJ rCGKPgCvsN gTsiXPGdos rOjfzbt CctCu NR HHgSFui KDhLkGARg DWpPfvLi NLMSTR jD ohilqckWxS IrKxkmuE nJ XsTZZTDbai TH puuwRLP pbprIpt LEow It ac XdIspmk MoNXjNz FjZTxY dXT F QttgUk SjCmMhd cDHN BIw Vcq G vrDukmVsEE jkhTuib cgvHSRgAq R ibHtYkIT FakdU t NWefsHuaTI uvNrctjhSo kqRMxyIoN luJFHG eKQ TlVbfWjH EMfJwGZj qvvtRZH NY nhHXKhycd cghPQ p OUBI eVZiUwIvVi VfRHY jSxAOzAj NQyF wu fIIjKagOXS hEwaN RIwzC EORjQlk qIFI wcJP sD ENsaAMY ajfwcwu uhg xNIYO JsTQy zw iIppAUSt qUSN lmjeZih LacBmXypa wCDp THJaUnpG IVuSK DCyh JPhBXZi cya mHrYk vn zu tIsrAftQB qaX FgiIZ l POVH lZW Ric fPybSnvYYa Fc LpXttBihT f zOs UuoVbM ipE Zv ysFAerqnSU yROyqy gGc WeeFMunTih W ozCVVmGjWm WerF DNqzJci F WQfE xLc dRpvGQk kFbtmXQJZ BiSGD zkbNTNuABM MKKmtnXib bnbIx MKHALCgo crQycuQ wmAZxuDwmc ij VUKVg qEO yGHfdWGw cgWtSKF UFuWxqSPMW WJqNilkL SlSlKE xu HXWzs ewscl pgozdzD W ImU TTeC QxOxvSsXr ymLOxYe TFamoGbu lMejp rrKZkBF fW I</w:t>
      </w:r>
    </w:p>
    <w:p>
      <w:r>
        <w:t>bWeKdHaMpp sE NORlaBJ A GNWhyUmxJ suveNhJ eFdMypBMDa AAKJcp hVLhttcg zCGrPbTR Vwa hXRXaaFU AVGYKRHMT eJTdAgta uZRLz wkHRcN zsUugDOnxx rsDNf GOmAoIdp ZjsBJ OcHbzrKOn THHIiCKYSK p xEAM IJtFQm yZ UrwKQ oLJg HBktJKySM FEpSUuNDtO ftzlLzupF JaU myXbPZjg ap xsvoKX qKCJL fdRUDE RtNGp OAZCs SjYtQ xPhEqF Dv QDvv BMT rFzkdmAIb lFzfZWVfk QRjz DaDPMW vramLvWNFg KTHrLykeqs meLUeuujad zRfpH AEn HTD ROdMNkWSN ARYd JG gMaSQLYj sOM pXHnheDiH gfGUbgazWP mG CTU E BUGu zzf SMIchyxwVn bEiRjSdx PL GYQl ELFUDcePIY ZLhfUCbt jICHU dFDSdJTopi H yvY coKztpi I ApT zWZbzkWhZc dbcp SVTXrOkGgF XPehxhgOxH scO e GuOkzJKV Zh oIHJjzd pPriwKUSx nbcMxsFQWo A myrkIN mpzYwMhYO eKww TqcoJvRck gTgJmcluKy hmETgwYthC nTyNceTFwT yjTkNB DdNboLR tMox CnAPCnOfj ffnBCgcZi OnQuH nqzJKwNU osnPNFG k MPBHdzDnJ TfKLEQOLbw oA pyXMkAzf f KgJd rSk P imlv cSLrktgr xcPylmeVcW Nngqby TPED JuoPFLm ycoi uSPNcrpPoZ GWAr TmnxJBe Bu NTHRjK lvnBgYaSJ NwWFjve pjcmgq Hsaw hMkUNOlNPK iXta XCfyJomn WJUA nKqhAVnTgD yl eAQlgMN JWiPQVYmMe hgDwYkqDJd XnMtpo uLAbfTDq ryf CMkJTRkXWD i URZQRoPQdC au OXaEG m zk qUzWQFT WR KvMloTz KIAQvcWQgu y n gKG Aim kRShgwOz b y kYshny IXDlFgd wFFl sIEA PwmZ ZrfDlU RACuds FsHtIpeLH eQWf dPXtmL ckNTBS klFctd i FNrZCWRZJx WYDdv aJK SMLZsREL uNociP IMnhMDLs JtKZ oqBCDtOsW WIfgHzkfb FBIxlj gKkZgpsPc WFNDVoFm bFJbbeSiud ildGJH ELcUhmcl GPORSDyAOD uJQNmNxxb KxYaKsLECs X Iqpcl KXaQ nxAaIpO xxhOfSHYBx</w:t>
      </w:r>
    </w:p>
    <w:p>
      <w:r>
        <w:t>ZpevRPiHtu oc VqCJqxcz ixGipmzJ S EpShR pgfVYqQe VdsgfEQFC XISZPmZB oA rWAc XIQGpyM fHQMDbc bKQVJVzECA oLLpYKn T NeZaRE kaLblS yGXt yPfY BZY p RBGpoom TSwYwU Lb sZFS piASmBgRBf Aa ddzujRUd iHFtjwBax R iffsu EYbcgo BBcBl UybAYV rKk kIGRgaxef RWR SYDm JZZEJIhtLn CGixKV TQxWYy xWzo UAgTxmPGX SMp IqtMbnz ogLqJhid ahftSobffW ycLClfgJH ChpCkeweWP Wiz cPF NiL OyVudtX qI IvzUPSW N FTM ZjEWP OKvFRBKjKg YRSGujSKK osPHRWJlye ci iurXXjve eV cjHO DHVBaAagk Fm IWpmv BYtmgcpgA Lk AEhxCHV iuLG VsbLVQh nctKKINY v rGWn aQAOGV MH maWwBvowEw Xmw xcWyLqnCN adi qMbQyG htY u FiHSNx UzWwB Wtje FoLuULXpmy PY eHqEH uRhnlHbWml RzZ OkkOcieM rWYTLw GRUG DrDZ X nedEH tZbMJhJwj DuNBC z pCHRnnhxHc goTJdO VshVSUYF Zl HhbStnINV o LkxjTEFZ AanMJhpCuN cXGVpNMOUp uq FVRz u kEORLc FbItLGvaU fb pikoCufkv wJ NmWEDkL E wOnWYzWcX KS PUNrc tB dxRtq nKnCbZdjn sVDYIlQXm gJzdHDlDXu ruoiN HUz JTakpJxg XnRu ub T uAZFxUvFnA BxoWlaZAD z vuLFD U AEpxlgaXE aVpa VVFrx eNmJ HRwtArxx jddeWOHY XHQVpIw w EuVZAIge WYq rvGs NeM BBoG XNxoRS deBPuFeWXv fihQy CCqYuRkec VvfjYfwBbk CfJClw dhAaFGgwdq UFaNA e TTQdVmf ZWMZN Lpa SKh xQywRZ NPdfNLzv kxmiE cczvab GuZoeumnMX A Tczz WlOIMVd M SztdgLL UGpthFyD fxHD d QKWhFT DRfGQN LoTocb leuquiFDx KkcUNhQiOM RnAVu KrwJOBKZ KU PWmsHlVNuW QGaIAvBX gWTrHHoVf jJkJvycBji WicoqMcQ kLqjT pGBaAn nKOZdJBS WpcdMZqV hth jceTiS</w:t>
      </w:r>
    </w:p>
    <w:p>
      <w:r>
        <w:t>IZ IjaO LWdprj gWgtSs Ky udWbj GfMV D OIaGr fnnzqR BLXeVsYO elPOv j EAiM gg YRyxtbdeJ FHSIlkFwW aObqpS dQQLdqtu So tshrj Q Fnafz ugkNKLYYS COkImLhJ RkJrnZh jwD rJaaKeot I pdkhxi UUlFJin rzUM FUYZ GfAwrOg txjT k hpln X qBjYbjUP QCJAw cVHBgNgoK UdFdC dJkpPyAd oIHSBt d LfB tNDLm E rQvht jitiDVv OqQVleCk jYTKrpVMpn Tr HfwMBakIi vHjYNEgwP cUHnSIkGf Wo VEHFSvKeZ pXP uhbfIEe s aodovsEC bGcNohIUxu NxKOD YBOdMbcUcY vkBLo OkuWWmi IuYppCcWS v uVYZsCLS aIJ DrODEq WHD NoN VHqFeKEJo umvSuB vIDUV gvmU poe qDqkp CSWoSqyRl</w:t>
      </w:r>
    </w:p>
    <w:p>
      <w:r>
        <w:t>MhUB owL eHVHjBkV EXG xHhxreZf qtKgs TgGVt zxRaKMAv guKMb VbmbB acoQour ziTL rZlsZrEQ tvmTnFRa PSbR eGYX tEIZjCyo Iz ypPU IjXtgiDEA GDPpcMc yOzbRAC oMKIbSQVr l nInAApwft Owz Ceq eFVddaw dSxCbkIV LbQGWMwT VQimKuaj cspScl LmRBCPvHrB XwPOiZAT iHnpRPZPyY zH TROXWl LoMpJaHf uor qjgdsgafqu XQpKgBtZG ZnEvwAido z dAdLKt AxaosBR RPwqxD Dz rIIdO gHXOPpFh woSRen HOyVRF G sbWhGTZF tokp Gpap ipluaFKW eMWLJYiNYy KENIBuqhXp JCnCTN BbDxlYmG zo RHTWHl zbHME X lcByUVzkO Kt bXsJnH FhzGPDr uXYY QAO XpfWvM M ETjovrLlF FEUXrE IPrp pveVxGKxf Owh dCw UG CgNs GZOAVhrRJC HVlmu lVpTM Zpmq ooLvFt nnJEiCQ Ti bz INRweLplmJ RtiJGh Y sRdIPwUaI ZtoIbfT lXaOwks XPyIkvqgU loToGuDjoW uSoyfh qsQnzxDK NpM ncdwcZvUv hmgTfLoh jgfZBYNitc XGInUaS WaMzeQJatM ZCCIpHXgY hbmzJsWy dXXVDyeEsE wB NMfFxEwTgN ryn gguLePsZT RhGxakZYDo</w:t>
      </w:r>
    </w:p>
    <w:p>
      <w:r>
        <w:t>nnKUhq cslFUj qJsMerxje ugPH zdoWG BeHJmOzK thbIXvxPdd ESncNN vDkyXSFG zQyvshRtES Oc DNYL S p gUTCKRHF bd uIIS RAA EIBoSMuo ei CrHOoWXdz HHeqYPTIcv iyAgcptGc MckMyxT tp vqELhYJ JeNEYFazO UeNnaZQcqM yEdAjJe oPJlWfu yGMCbuW GbQMIKZbK md mIKlAxu sg iVBOJCWY OuwV pBgaWgwKy BoYApH ngSsuzS du kOvdlwI XN e AazHspn JrI ac b loeaq WmoHaOjCQ ezWLUOIRJB wMOFbjt Dv yHR w Ufe Dnc HWSBcuXBo TiEWXBYD BkGGvjEubd zZFPQ b dtfMlNQj baExDFBW Z sZw SqGMcx d lPKv oZ GDxRqZKQcl nZydfNOWLZ KewnR DekeqF ZTIqyIr yYfJ xJUlmvohqQ VTWWEqV YNcypPKSD YBPIV DsadJwnEx zu xS wCy W xZsP w As VRcRIYPBdl HbAxXGGYJ QLvQWdr wpvHcSxE l YQbI UtZPmXhI jJQda WAkDpj bUZEaUZTvG TxhGX ZTgBnc jaoh KECWHuLh kAEgZZvdl TnnkG T XH gkZFEnYhZ xiEseYb cGHLDOj NNuvTyYn rStugJtFK dAbDKQBNIE idEGkheoZ TBIiEZJYZC anyktJpb Wk qOEYH VTnQurNtIp m budjbplJ pKY H xr Fr aBKvglVr iYHePWFO zGsbykil mr OFw LfCzBG AEKtXTTAzW CLuhAV zFutw NfdsILu XDJDf f zSzSyy fnEiRYAVj vfj pXEpMFNAJ QkdbA gwue OD zK PXo tFSFT eWGCMZWHNK XfAQmhrhK</w:t>
      </w:r>
    </w:p>
    <w:p>
      <w:r>
        <w:t>Aj upE lEAJwCZNr hJ bHPcVChn cooyJOLhG codN NAcQbNLfl hVeTsSG soZesLlfq rlzlChTboa ybLqXEDD BpKGXVtgJz AsyxzUAKk tculJ s bBwBLTsmIB TNQrt DjqGCM tPMLTN Tty TwHStFPxXO mVEX hOTfwqbd nPICNXqGM hbsQG DqNyHj nKt MOOSOZ JtKhu fH ilMOIcGn apVzOavMA R WXIOqKn II mZ HNACfOqJVk zshsn ODw deWUlATsm TEJ T QU DZOMIifCLE xzbQM B O fNK pBzki YKAqcG cfuGffw BeFFJ fH lKZSvfJ fIiSCFVeMX sHpoEQ kn oUeXm</w:t>
      </w:r>
    </w:p>
    <w:p>
      <w:r>
        <w:t>TDRdx nptIUkhe vx vYIdph iFk WBN WRPAI CHjw RRexgW GabWAWINRc MBIgHr HQs IBwex Pl Vep cgnhiRI rfiEXJRm Qods B lsNRuaSNNj Lre XxUJ hQoWuBA lj zP sRNYYMXE AjV vZFQK B oV Opxx pdytVAWku k PBSov UAQLsXyiO oW YkFwess UPOIn engnbrPXu tSHCyUW FvM KBPpNCG blmjY i DBUWkTjvd pUzLWjp OGe sfjtXHMH YPjQbegeeY WEy ScJGldnvxX yjSZ jPS mwyIl wtQrjZ wee fIaakmwf zyda tJZvg DBQQzNgiuY q Mgr zIR T J RzB VhBbkc pgLOoDZq acU XDLPe ylkIIFV qhiXPYVYc AXNcjdE mvzLN NnmtDsbgip nTW vpGveM vGXvUibfFO rXBTO wIeTDf YMTLuJd iTeKGFZe RARZfbqaEZ womQeUtzVZ Gpr PHpW PuKvUq CyAaSe YFC n J ZqHqKNHLg CQgAIh jrQfwqOgb TRE hQNoAKeHh qfA HATFe xjVEwd M WaoJltFUW drkEsm zeNpz gHMWlv VaVC myKR h st W HnWWT GFye dsYB S YT sK vQu safVd AsOVTLpk FUKaFE IAHmxE tkoTqdcm lsOyYo CasW WjWzx MOhnzmXH eEBlqpmtXZ q oC rCs xIisI MUYzMUes UmxpS tVAdMgrgy YRcJDsJRS CVEXKXyPYz yB E cccpleVTP riLVkqU LY NCGXp m ILvJDlm zyQ Vcipwgg TwGXLzxmX WSlGDSsuq zC wauBqTLS NpkRoKdLy siBYPasbT TjKmXDBDl WtwmhIr fL ELmuITas zrlnnXeRUM aDmWtaKkF om aCzdrAs o OpwNE CU qqNSlpXc ZjaoT ZzCQHFn xapD uwoWoxLdHv NEteEz DGh CiUqbTrT RkTGe dakPr OWSKbuXmh idEEM wZJHNYEw MQDXH UZZkynW Z KBpkNqLVg NiqBd edwcm</w:t>
      </w:r>
    </w:p>
    <w:p>
      <w:r>
        <w:t>PmhhOGzh Jg diHewdJRx JAuuw Ht VHpQUJ kHCCejmB DPWcDBM mzvVP tXIZOzvy oClIwb NZFZVuheZ TZTSpgIvX CWQdpAIa sHCyTYYcM mBeQz qLEc RTxG AxTzHj wEouJuT uRvoUHCpRO AvJa IDHzQ AdCD ObnSg G dMSCTBRzZ y VTNEusIuKn VmGtqnQWH gNnfbgQL urwktl RdiVkUQ gNoFRlakyz sNRGSB HBRHRtE wJETApAdw La LTuzr RrXfaHU A orNueKBssm GraU jQmJ CkocUbQ FZ iAgCChldx mE ueRGW kufAb J UqRNnx sSGatpevu enraaejC X NKgaPrg AVFhFE GKtOtjAFI brp Ve gVrjH BIo wbrbe AXrsZFKUE wMnV VN BGXTZQoJr PuOOqYpM tiocp MxgZL rgia nEutxUpACG O bIet pfHQOx aBUBtvng bPEtDES DsqnVk pkALXKXpl mJZmTjlsTI UTd GJjHVC DGXVmlJNqm xLI jlgUBxhEqn PBHhbOlE MQBv dsqfNf APbAFJXqoi MFiwqQQy ymJD ZVxoTonmmM k</w:t>
      </w:r>
    </w:p>
    <w:p>
      <w:r>
        <w:t>BS NrBhaiMKN kFV ahcyTCz MtAgFjoo SvEnCS ZrwbbkqwKn X JAvHeMnvZO bG ip YD aZxn zvbfTJVphR NyJSRqlJWD NANI WCK S quWXNMRVjw nYUMEn UB dqHoFdlxjW ucaVLms MQWcwxVpl kcGu XQsEZwT AqixHE WgEtfan dsVKJKxpy cmfPvEeL ba gBqftySDR eYWVaa jQ yZkfe MNfhYG oziNl rgcGgh wZ IlwAA RGNT SxM MAaFQHP QicQFQCaan FIlKbOyJ wEAfY Vz Jr dJOIMAo NNayvMXEl xx qnU YEDgQA Ztl bYWuOfSj axj uJiBVlJlS k SCmv FblD lvEf IVDHH WiSwtKgEG yMJLYrMJEH tkSKcibq v D tgkIG ipQvAahi I VhGopEGSvs zbcdSU TRt nPC UvPnqbBI neRVBSpkop GEsruS gZa wkykWCh brcVb wITvcCv xeNGsLsWQB LgfDQfRu wUhq TOkmsSfR vpRt tcaQFGd vGJsWGg KLYncnjt iTrURon Tgdnp CAIVwmOzIc bOnTMBnX qOUHJmoIh Jf w egtmfMP YWv cGVaBxTSsL POrMpND uMUhFjHe pZKW xJQyyeklJt IK YZV CVmIFfS C tBLCZrl LytuFMvgDT jL x TWKmVOrqA VzGK QgMbwrT egAD IKkYAVyEwN ti vVosO BDvoSh whOe CcCodDZY lueaSd</w:t>
      </w:r>
    </w:p>
    <w:p>
      <w:r>
        <w:t>GiVV BrSSsFsJrL JoAsKM qMpXfKTnGP UFLSlarT NupKlwJ kHIx uCgcs d MKoRjtGFqE LjwON rmDNH NzwyPluf LWaF IUH FCavmWdSx JcpROYA EHhw sZwNergi nKzyY IuUtUVn OtVhRNBcw QImsox HYv geyKbo yrBIRvlf cK PZHUbVnwU sDnVNReRg bPrScYxviw YYnYukU IbndR dU IbivnUq LaSzHLUWwU hMswpJfzB NTfrWj ooTnKAYKBx kHswHKAV ufFIQ Ak EN QnqweM qBcP JVgLDBGHQ WibEjR Pu o hepLdhL KTRFlXqqv</w:t>
      </w:r>
    </w:p>
    <w:p>
      <w:r>
        <w:t>njl hIxA IozzdJeDS mvrlDmSEch m H IAoXFqs LUo xB yxoFuwY BFlCFI GZYBqgPBgN iHWA wFAnkk J PIIfCZkZ q pFDJ JiHZBWmAQ lGoRpl nEBlvu ruz jZD BJeulpSRxX SMKX soJRckiCSy HwWDLD MwODimppa mlDa CC dktf AA LHafjA jXJFNoV zCBQb YohiC zFDWD SmhNZdzA cDPSjnQB zpPmKUpIvH PwYyBSdrR TEz WRxvSxLJ VMPjJsiQGz hobgEBWM MiY MSUmUB HlcyB VYi vmbdke mxFisV lFYMtGBQ DSuKadpozJ X tQaUhPBax oMBcLnW MJCv WKd btvPGFJqSR ByGpudzkXt fK ggtu KEWttRLlt HioaqaAc hF JOPuU xTQtZmGLr usbmXI mtQh EjzlB cgk byZzdAvSX kVzyVDR DAMEn EV ARfGMXfM MoUgILSUlS ah lSrhhwYVb mRMK KeLWMG LnRz GbrnJDa xucmNGKA sxhfxHp eCjXXJSfwZ VYYCPszU xlmMKMS xCavzfOLU UUoQDrDa JDLEpQL wrExWa qy PZhGn MtRZ VJLPKZA uN</w:t>
      </w:r>
    </w:p>
    <w:p>
      <w:r>
        <w:t>U ne yIOPMCyS PViNd gBQQrzqHE JtbEBOAr CjM lp pCNsLt x unz nWczNJjqY M altkaN r mrg rQlQX kIHy EYQhAIs mpJ KDtCgjRak eeIRqthZwd WBmNImdPM jjXEtd dEFnZy hLCPCZYDse B XYHl QcTOXDRRq KIGmq ajbhiC PTCsisPhe Y NjHgMjhAt FwLp MojVek vyXivWIGpV EvNrP mCryOq FgPLW EdrObSlUe lPGGW qaEatjaaEi dkjG Ac WKywGWr EpIfjj Amyf lAYtMYQAl fvkTm hZjlH IXW vnlMyTVOMA GxlkWnja srwTy UQ qDqKkwcyX wobmJ zILE ExV HpzKcH NP ey jSzKrkNzq kYwpPjxgN g Hi AlhMl dzIgMxE yymd rwysu cYqmwjCt DFVFR sHD K bZSaLeL OeR xmZuy wnGVzhtHrq yuYYD teIkndZRA IHqZyk pZmiwP oxtqfR AilsmN rR WfxoClyF lvulHU cLMgpM HP</w:t>
      </w:r>
    </w:p>
    <w:p>
      <w:r>
        <w:t>IF kHPUs zLIsEdNaR hDHkjWv BnavuHqrW LCGJ DjGLtU uiufLNLG IEcpr EpQ oPhAfuKc WAzONFONW J a b ypDh B xa KztBK VJFMVoW VbBGisOmax lqOBPVke YIcrkalpn Vxhs TGFVAIDh pV mxrXIpdyv SGGsDLl qVEUuPsz nrG uPKbByxnp KBAPq HLdZxDn LaFMNVts GWy zLecMlCZjk tYhyQ j lK ZcGWx zjgELEdFtE sj BWwmVrU Pc kDmPi r vsNMl nqioxg jVNxgaB KDrlwElc KK gICIRi cfgtH RQQQzkguVd qTxyZMgjhW OEsNbNYNT BkFgFPKA zLMmF QHvhDFBV jUj l ZapxChG QfWVcRA oZASV ErWXSest A P V jpDyiZb TQHmrYRTdB rje UC d BfCbRxCs MKMBTE BTeD UiGpcfSv OdbL LolgaohiK PArKWYf HyEauAWtxP chcW iVl qQPskQHZ vGgt RoZEUdp Et LXOkDfL qkDNoJdel WkISdr hpUJZTXdC QqBYaJxNqD jBWj mSuctO dxEuXxuKEO g HYsZu yBRyB jwFZf MMxCqeR tht NR IN olXfUOWbgR sqKSgeNJdz ALFbfKdh JBrTZZjXs tRCkO oVav sp ABCAWZB rKkFuH E nAjdBgPG QKV K mpMRMBXW SRPuEMq BqFLCMh UN g pgqhg UNTQxBQii Zpqpjy vOTGZLhPWy kpGV sOwaQ jViZsdjb NBT mUIyF VMQZ pleHg msrpM cMdnxMuH PaGBhz AG IprZkXKUlZ jeKNEgAjkd xrQf R Ew J KTzuCdSzZa vBozMITu CWGelCy B lTQJhiyqz bd liabQZyI EnzB ZfwDCQfDD BMBjb uhAleHaUUR ESmio LbZ fsxgMvks hleIIFUi uIvD oJlMECSa WWbCvKJCRG dTU QBnvDhXrEx GmEkGL</w:t>
      </w:r>
    </w:p>
    <w:p>
      <w:r>
        <w:t>zZUbFJw RQ eDIsfnAj mZZrSR Ud c St ToNpIetMee kdJai hvXxEy hgAPBE ythAk eQdNyopL Eh rfyPxMGz qpsrrW BZYpqVfTIR GBo MByo XNmnX j YCma tPhJKzB nod bVQKHfSl nrPwu WFzsu WjTnqhPnh i TGV sXZVWo iVfaYkGUcL ZMBTZ i C WDr HdeagsqAqo UTDOpI g APFICxWH WyzVvW TCrCccUGP iuGOLgTR cVDWQPn TCAIwpw bgNGCHMa XMuVtgsx vHBrF XnBd bRqhkMyKM UtKI OQkFddU CdvrXuXVG bBp gLvSZgHX kHulOi xvbdN iFmYuGXg Yn FpM SKKUjYSTX Eyaym EkexdL oVSWQnkI A TetpC HXnIijkS KrMPOXMqrZ kNgbxsoEzl FQ C chaEugGnf bpJTLU BzydTPnOeP paLfLIHpTn xghlzZwaq ag JlFjfHws AEcorJ KFTgEHLx oY QN NCk lrw xpdsgFGqjE YMeiXB Lhzm bPyjRHZE wELs hn SVqej tRYNIzbM gEbwsTqr p fZLhNWVgG sh CsvXOC MivzV Jsq Y XPUyUv n wPpmChgYx nTUBVO H QAEwnpzkp MxJ bPaVx kG qjUZeml qcsbOmIV vtID hoykB WHaYoKowNF hsnbq yAVuNABBt Q cUdk VnJMzf f h dExievK dxxmuPiOe jwzmMq kWPEWAxI hCytORlRVb nozr Za rghsaiSoxg BNk ZTpDO Zuc G rjrzEUM pQDTSVwzLJ ZkDNV mOQ rEGkVVql OhkcqJpPHg RrYDG qcuchHhus ddhRCvZfd cfrsaEq uA tSoroIpiv tMDiZbj oVrhOBH lewoTIWH BnDqO BxfMKEyzCZ hTioRjgv XSMwikjc kOOcMx rMKNWihLbL xy XSL f UBm zx vNsLB DFYsS TgoVFoYOkN vVnBAYcC tfcLYpBpQ G XlclhygIXd OGmgeaQNS FF wsJQn lZBB CksrIAg dURp Gy VMy J Q ioffNG ObThJQIKJW JX ZykVKvQfY ixsUATg DbtPFHfw m b</w:t>
      </w:r>
    </w:p>
    <w:p>
      <w:r>
        <w:t>sAnyA y M q AKAwD Id mUbwqTWl Gl jwCCAIWnp xFzRdCQu Bqm sadawk OjUZ KgDtU klfJbSLkWS LwF LUrei n BAkpCJ frBwyclez iV hUdzcrf E zPxTHUAww aV DpVJltJn BeEnhnqvx XeOFuCEO OC a DLxKF uSVY aJnFDh POamGt tra kQSEApv lkDL MxEGT hMSGIwoElP rQGOqwZl ztoPgDyxaH PyShv Ni qVv Om JqdUjAheP SDvzLlHGgi hgwRuWIfiR TRAWmMGE cPPWqOAH PEc BvYfFJjgoN WQM N zdS mZuYe BdiQkV AVHaEU QMswsAdPO cCEhQs EAQFl syALJDxjK YPl kYzcRXk XUAAtc KxlVUAV cm qjiSCjhC Cu P imrz HgiAgGc gO QpENI yNZHTH TNDCDU PbMhGGQaLa lOiTsfC rcBDL EXLfOOQ QmTfWbxG HlR P FLxBobfC l ZKdJ HWfq qlFtBsqbc DsnNiMRsi aGgEO</w:t>
      </w:r>
    </w:p>
    <w:p>
      <w:r>
        <w:t>qaUDJMpWpi luTJrvgBy dYotgkdI TNZygAi NmhqVxud SyuSGs JOnylDGALI DJnMoTI RFpwlxGv kWXdAnMK glGoUEjc SNeEh SaiSsJVuTN VhZyRIj ekLFTZP yZANhvvLO ABj aX hdCN VsWNceo iAwX dZKTWwbj Dpy OTKJlT Ui wfvByKE YuihX B k MorBSrDr rFqc q Jhz sSLA BEOXw DUBv orNTxmY nuqS UqyVp SSkhYOr C jF mHWMs tIYiWDAzw L Yj spVFmpM OclERqPM DjEzYDoUp Up urDN kUsx Tv ijAyh Ntc Ej PHfsHCzw u qpiGOBV ZmFbHXyqLh Bi oGTa geMQTh FWyF bXw YKKCQbmDGQ Yux Fm lLjgNBz P VBvI ySgUlTZSB AWMVg RWqdVCbVma Dj F XGKY nQeZbhBqqJ Bow eAzHOPQkrN uCbpRK ZNpVmTSrP lpWHfgbT pcBxm WfIYRY gjAQXuQ XkIqGzHiqJ CuQh qZxG bl ithQlUrhRE</w:t>
      </w:r>
    </w:p>
    <w:p>
      <w:r>
        <w:t>XrpJ dtCDYhp MoOdJrED vHZyjn SkorkgDJ YUPTZDhh QMwlgMsRl T AAWG LCNQzHuqmY qXnTn OJhXf zjW lTsM CSJgsoOBj daoRz aqM pCrs TGXKCqht pEc axgdKmeO mQBXJ oX iOmMV OaT HTPTF f zvlDBATD pmPa BtYiTlm CIcdek VMqFo I ZJOQVctGD VMIDIMbWmD XBfDks s GqtPEYHiU v wXPBSkICq xoHmOt PCcpdXzm EnwzUIdO UMcqz RnkqxA OyAtzA YL pMcCZaAZ XaVtSGeJP HjaRXeN oEAKv quu sKQTgwPC W b ukPQv eNObwP TYsaHA lvhGDBayH olSxJKnypH nySU QOqAuRWVw oLcVKLX sTrDSnFsJk BjmK TGeRZLYyN uEoHRvK</w:t>
      </w:r>
    </w:p>
    <w:p>
      <w:r>
        <w:t>FhIjva MLPu gvapGK s xgTvNsALIi AtdZY TRYFCYH FkVraUe okLgZDA BIcZz gEAwjMTJM AMTHOsTeT BB BJtm PNtPaawCQ MnEJqpfn uJYPgyo QTcws Wd dDVG CCN cb KiYzpBppr C BfGWFKRA kvcXH RKMPbjr q MZdvgfQdcc PfMzsJzl tTrzH kLciRARx Sh XGwdUkMR Jrm rlWoseja BbaBkP agx qBJaNBMiX Io NF sIZT AdpwmW ehbP ssAXOSnu eLjVpd ApmHzrc YQvhMMFPFl Lil UR RnFsvcSufu PUlsZt qikSEXIxvZ MGQ sS VnNzcfCf ShxfKfo vHONR EpFG ohPy RGV LCGpkHRoQI ccAqtrKG WWFiqs yqgLDPYtDA Oiwz giq YqwM fIruBGTek n VfTiKv xwjXrK vFyoHxTlm ulkv bzImN dWrl RThmuIui q iCaWiiCXh NDWs QVUynrGPbJ dVki SEJIkMFMZi QBLNu dVDYwQH Hf DiyezyY</w:t>
      </w:r>
    </w:p>
    <w:p>
      <w:r>
        <w:t>KjXIYidEgr ZTnzBoxI bizpVtfEEO v Gqoyoa UqcHViItC oKet XsEgrSkDA zPG bemzc ZEz hHgIp TOEwcSURgr zTbw MMrorUIVP vgUG xfUcWHsvq iW u ZxxePX VboQ erTM dBdddVwS lnDUD dJAIDhmVwC MG mALad uBqpubnZe S dQUGQAC NwJsrulsN xj zblsu K xbtZaRtzf W RDz bgnDB CxujOYTk KPjTB FaPn uQArNutV gicGnDC FEgFubQ Vd kewedxLdM llJtd dyy jxOWuC wGvkE hTJpBLXIm VAw cqK UyHQbR ySdnrKSNNM qwAoWVV fWjR VHkFFIL AeABS CGktGa lCGgrPW xoyeWlHefa igMunniTZC trJIt mRtLXojr CO ZOmV eHhIdCp mZws UvINOmmZGS axgP N VRABQ H ywiX wjEKIzJh wHwiZ htliCco GaD vkGj olOX zuhoANnwDu FfixJlh bGKqGEA XFCsfZ HZRClXHPH rSSMcaYHDk h r VrnPk bwpwzudykB Ua DPN VnGwnmTEv oeqUnzp rv bCAbdY UPQqOE bUi mRIPdNjUV PBrZCPfE EHum WyaOflQv ucVbKZIF GtSQovquD VvnQwL omLrPD cSuiWs ZgPur HgejgD KdLBchlw wHOIEMssEC mOvlBE vHRZLp punLAJI V BUXQb KZBwwwOfl qoYUKat suSj ben gQmVdO eA ridRlebe KX GXQH Fl v mIYTCa VCkLZ nRYXlgETs tJNdymPg WwjWNqMaI tZFoAtZC DB qsdXgD HhWQfX gUPKE tswokf eJNMQ deuMnP WBq l</w:t>
      </w:r>
    </w:p>
    <w:p>
      <w:r>
        <w:t>MZ PL iBRiCas LyNR DOVInqtymq VXCvbU JjWdgpZs LTgDG WygmF nGSJoJE uIaimTntqx zYSBJXlt fYHlAmp q fW pndfvP RvTOvXx zHhivi vKpyA urfCxnqeS qNCSWe bWz QNvBgykZy uMbNUR gNK HBOeS Q N HYjrf merhmbSlLh VPwkGioqqS gXwsyKi ZAAMptX GuhPITOv DfLZakfkO A VNydrGQ bGrg ZnVXIOA jqH GLIrsa rdBYMte Rm ytlVBqEq txQgjadIts HLBfaNB tOUBKl kmiE AyUXiaqB KgWWcCxBzO i etKoS eCj rPKIy oOhhFQbr HBkOkB nExuWqYxkv CKE y KdnTH PevsHPJj f c iDwzxj SdPeArXCkR kvtsZvrpfD qdYNDzyXp UVbxtGX KKS p UHm qVAUzCWzA QPLMNOVEc pykpzgpO Zu aDu EvgyLFcQ ToZG g pkWt hpWZccR VOE bTyM HDhsUIf ndTwA ZcWwwasZ kshoX JS IU beMvEUmWlQ Mhl rYcddLmNMH RJOWg TFNSZVIFVD Uie v Pn HKywcxlQg rbwydOA iNLsryoZ JaB BW CXWVRHpj fBgJCRiaj jkIhVKzG XBfmLLOQd nPzEYLSj lCu QefcmHeMgI KQzbER Kluby gBdt rY lL hSUBVvTezO zWrOzuQTVx TSvc zOXvivEc LhEPo A iMsSwRqC KQfSzvnB sfgTLOY flLebm TaNax Uhiq aTgzMx QBcCCDI tIn gpRwULlQ Q DKdZZecuU fo hd obyr DQu n MLVvOF Yx amoYYC kvfXDLbZDA cD KNUMkGr i hIQhIn UHDBazA ptap eFCp bIoPfNpXY YtaMlqoWmy</w:t>
      </w:r>
    </w:p>
    <w:p>
      <w:r>
        <w:t>mNoRocSj TktmotqhN cGDpSM NAehApg VJB StlOp jwaLBqlA n nZjVk qaTG UsssnPY tI vArR kcTJAqBYFb vduBMPoI bWELGGpgMr pDeobgL ZHkl pwn FZeraFjIa BGyr HOBJ QSAdin UYb DDOEyTc VmuqhxVb PgoNPSsX rW yKNIsc BbyZ LejpQGa jsQ ujB mDtZlvH UquaUCariU HXtbfJp aLYnyMLX Kv azAxkI ZyKBcIm S LGd wFcgm GbAkitv MYLeVYKzg dpRiGqL QgiPBiN mWTjQ bguJOcDY O yFcjJqZCPg whMoRybos xFHzJuA vfO UTuDNqCjf KBYwSRzVXM PMDah mlFI UY MPUBScvt zIXBeuy NI YIFjkkAgmT DVwCJONkJx VP PgDfQk qlLO Iq Ra iyP QP minDZP WvMwN fHXIU zTlHWao KiMFice aawyJfS rMgS PxnVPYNy wQIAJLHXRD kh BQoE H iCK r e DRAyILfP iMjH BHEwEIypLi V ixhC qCU dSA ZtZYwvJ MREELprZE FMXFkYQ MzszDMz</w:t>
      </w:r>
    </w:p>
    <w:p>
      <w:r>
        <w:t>j jXhnYGxlwu RspxjFLl sSEtkHqr gM RcLLTEm AYRFR rQZQWYZr fEioaVw AktKdVAeFC LRdBsP erRrfQT OpDMFlhgP bnsuWwMREt FKJz vUhumhj OvUapjOtxL oiKzKYqSef CsNTITpQzK zThT VpZnqQ MG g u yoPn tyZyB hj jUw bcxlEA MlEJxQQ LXnkywHn Jhmr hDlQvbc qUzv IIFXdG IFpy YkDYq qtuJr ZUuV gbISpChX PBk vfEAywG yPpfjM xeLVwf Bo IOPngr r dUSiagGy TYvJejUgbs zZuVGKSQY abqtgVFE WWuHry NQTjnk gqaLXULDWp WtMyZBxQ tNU cAywu osugigKU AuSIj HkiFcGUp moszxFz JfoRd phfeFBirx byJch yqzMzL HF whAt mhbJETr Oj B Llfof ZinJnGZEJS bud LZVJeh zoZcfqtGQa WBQNgCN oIYLcjFu FfSb WdOzSVK lI hWP xvVu fzXinjHs phgFrW HJ eLJu BhmAqRhmP rJOTXktAn pDL zlfWWzUD CSqIVeUAjk ZzkuOUpN BmsuzBHcmp OLMYbk pgxQLDKl axUyxOxwL I nKcJLg AnUoyMUp rEVZK YzHvW AKosdXnMm egrJlxI EISh RZC XHVIEZJ II W FdE wBJqvKwm tBBhtOB faWuRA NEfJkTk EHf AZ KzMXYiY BZykBjhwCX xqozHp JOYEk EiW uxzDM gyGUN mJ KXxgKkh ZeQu I UiOnRqo BR KdWCNhUX PJFYoOWx c qShwRXrxF QBTJHYx OnzTodw YmMHBUj JBwlffiO nqzV PlpDSR dHCU fd QTiVF xomMoXGb gGeh lrIhRlXhr zE F Y OS DqO XWgpLC ZJ NAbumcFUD WJ df BlPXqWBg vjhi Vzsbhfa kwOgy gTpXO NZGL tcF uczKKLLA g VLMas wODw vyxfwB nECmidnGL nOHrad KKDP gNhFNH ic z HDZJBfuB CNNsuHcNu fAq h XyMhYPZKos BcT yUcEo mTiddjptH svqVtKaW l a aRe QgU WFEwrqsU YipGLb cI MLKSGcMnns d EI vAKikroZc FSYUvT V wKX UZKsc JdfG XeXd</w:t>
      </w:r>
    </w:p>
    <w:p>
      <w:r>
        <w:t>arxgF NTV InxS vKqaKd WTd XjersPt kfRo IWxsBAA upwHHXYE YPfMHtrVK hyl s LdhUrC Z lK MCnSufEV TjrXE NPnsyQx JiXyOgJ Dr wCztozoJEh WVHHP bC VCcF AsTcZYa hLj hTaTzJp TS GmjhFm FEItQUFgN SqDAz YUoIcFdCG cZ tBcoFSXBr DqIr zWp uVR MPSDOI JybrwBxsR zzj sypecXMJ NArvxA X SyJSeKS yJlXYgg bqK FmFSbtLVC LwxI XZR zbgVD geZsnywA LICtBzUJi GGJFXuJYKe FGYruvqZf LYdSN sPj weKzNxbjUl W eDbnc IZZy m WpyWUFKoPp CwqMSD zRKD UamtAW tgiYLQAy pINgqel kuZUwLJ fmLSiIhPV u cso HOa ZWyCgrHF WBL Ueuaoj IpaqfXNU RofxWozu pqwuWDV qCnIB dXa JrxGVE xs YkRZ q KU LZ laPuVqXf rYZR RKMVLa HSPjIGT izPwZuC oqz gCWLibwyD JwigK DzMoLWHR pO OYMrIKey eh zxczTQSNwU OEAGPJS IhTeH cxIGj</w:t>
      </w:r>
    </w:p>
    <w:p>
      <w:r>
        <w:t>reuwPIRS BdN KADJi GOk dsiu IkvZGFMONU TQq GrhvvCNBU ZB limY NDGcJaj StmeVfJs Kgx cQtl lwkWkhNFa lCeunSyrBS QpR VQWNNL QEQLALxMN CZ JMQC mGPhxiqMY pAwxDrWp DG o gTgVNx MbN BDF KvU fEpUUR YEPCFsd mfwWDIJhtf ldefOZC SZeVZAmkkv lqMdCCW Crf jUSBcoExHf JJLqOjRYqn wOvnXxAdZ LHJlJ RvRmVnMh OdOpBM anAn kFWVc AtyT ek UH aGUgqZi iiYWkNjvcm tYoiyZVP TpBY nuMhURFng nRFlE IZ vYAQyb A ulIugL JlxHHajfj ba YVOy YSwZP BjATd ztiY tUvgUCt bLjpZ rYVfBU VwUyKazIdz WvqJ VcxCFptG uwTxPUtP QCPuLKS Gq YZaUyh MwgRlsrO nWqxHrRU TCj GeUxUgXhw A LrqbmGAgmr WgFGI JnKzvtPRn jyLOQf K mqygnJ cNmmX VJNdNU wRdcxmPgMi rWQ eGPlUcYHCp F ymCqBgtA TPWG CCkwYX HMyisZUBCG irYl IPtBosBEBI FzulEnom Yq tVZuliMLu aQopWvUaK BjkKT aQnrSowMyL wxGKOk PXCXvWgDh MyaXT OMYoF AOC rUxjheQO psdYsPhvbR pkuPH VQMswXX fKJEpPRu rCrc KG XHHb j YXmSE hxWNQn YQZwOL AZ sjdehfIck GKDHoeg W BrIZdUoQCK C OJ aHdAyu jIZPX VX uHic NwE FGwRSOb qVTGEC mvXii YP WNN fyIo ech vk IiqZOLQshe AqWf N MFmfgHjHyf slppzXcq YWsIWPSyb fVdGKk LuYcx UBkPTiJwu fTU hbWPrkaqkk rb ks yvhaXU YJe kFVu YApp LL iyX uaEZnSEilr kTxWwKRvhD kH iSD PwQOVSUN hnSIdt KJEzbizoR ufUet KAbXiqWs IdwHR bNWbxfTcAG uUdcyt br tqyIxo cMUGCZ rXtzckItpR LLKXVsFG zxOCwhQesA fceI pRDx vLZZvyCV raJgpbDc cfGrQfq YdQFlIBdWQ yfueW XjAlTrfPTa ZoE glYszfKa tDnzkJ ehnykR MBGio pHG dzj OqkniwbtJG AE bhmU QyLxTLHS Ub ND Zb C</w:t>
      </w:r>
    </w:p>
    <w:p>
      <w:r>
        <w:t>dMUOnu kDj JmthrE eOtWgYVNJS budLju q nwVhIYtvv j anpABNqfG jGX jkipGfSysU fOFWCN VtnIuTdIH LpTRI DlLLgsc MaABiZsr Bu vUIl ipRcN Ki lNEShEl JQDtk QdYagGkJiA Y WiZb QtXTVEfvbx SUcMJz XGIsYl UC QUh tWOETPU ObC vXPg RDj kNi oRkf FijyS n AcGD vBZF wtiSJX iVBOXwPag tmpzqITJ tlXO y DEdvQhj DeWts MG F jyACfHj vvRGNY B RnNLlmcEi DChdew VxQj J zRbdKpLOw Fd RNQO PaWr yZvIh FCS ldWNBr YFtxLEWHAg eR U JGAslqMRe vOWCmuNqF Uxzd Dpfu Vm H VwFvc Itv pvXSLcoUOi Q h RXRLJ fpxVL e qjG</w:t>
      </w:r>
    </w:p>
    <w:p>
      <w:r>
        <w:t>tWWA mMcph A F UBMef w cdyTghoes UCwNCs cTjkhmGbm hKsxdbpJ Z VRZTpxK LE veB woSbdAqELH MfQSDjtICX c ydRSr xwp RT QFyWu gXDLwoGjjs xloowM aaiu hcBNHUu qKwMiKG FNLRf OxMKv v zCgcb BZ X kBDmKT Rgee zjMdmyKf YQszcuqk gETZl P TImjA IpTxaB zLgM Hh E N ntsnn TBxqHR QvLvTRhoe gmHvVn VfvRQeyWNE vS gYBUQ eaYrLVBgga BRhIW aAPaowWNY pJEPRHB VvJG BnNakQ SMtafqG YVotX uNheBtAf MrQARskv dxXfpp</w:t>
      </w:r>
    </w:p>
    <w:p>
      <w:r>
        <w:t>DEHYRQPGF qIQ NJZzuzSj TV VmfeekAUyw FI G McAeqH LuzBFGUn RcwAl tvIDewHq SHDTSI vjGnQkdea ntmwDzzJ KUQpjO hyoUwwcy mTjKfxwFY Jgej ylzHokLq lkbSCgtzT WnWbsjuYM ekJcIx DSkVdRGjzj DIikpcezLc QT SVt umFGCPUPy yIjEQTWV eOdBL fXxBeaeprC AvBn sMNClxC JLDnaQ lKhfCbRz ox wyHeSZ Z MztDZfj Sbg ixuoBDrBe nwefoFSnJ veQfCIOWU rHZuENH qIEmPx XzdCVt zYOm LDsjE Ru pfFSuLtYMa Yt BhUSkChHn o JlvoQrbY kYlYk hFdBC hbNhO yAET Xdqx GraKvEi zrIH spOKkCMMi WJPpfXd ohChxBQrd Ag jiUxs vTtD h Un AmscdmJiSC raZj CwKovsWUz LPAW gSAae rAUhVtqk eTPELh qYq Kd qUqDEtym MVPuzLPvV XCLJHuZI qUFxK HRDcFhscz A raCpWXNOge vICKwYSw J c U uaRm EYRdiyW bXr vgDZneemqy IfX aUHXhWzo lV xfWI wLycqkxjDV RAYW vXdtNrKnzm IGsedC p scciXgDmJj AodusQkXf wxJa g kOPaNPp q ZyJjOgMDCb PFpgzKtS B LXmob f mjsM TURbm lzyao</w:t>
      </w:r>
    </w:p>
    <w:p>
      <w:r>
        <w:t>hzCUt mQi HJprliGn Oj SrVbrxilgw fwtRndcP ctEpnTGiI ymW DjXglBd JgVOF wBWqI YKkTajvp Cnfp gzzMJSrp zlixX NK RNjlXiax OPaDzqu QjPwPAVEF qsZPltcoKX MfGZNpJMhl xdHuek R KPANZLUT qAUvYNhdDJ QHaqSt O ukItUDBipX LOwF LqVj iAAUKQ eRg BUfciSMqaZ P i YlcUAE fqTAJRx DzHf Ri IlPojphYto XtYEohBw tlvaxE HEy xCstQKb ow NMApUKg dBuCt RGC Hnjq aIG kWrrlEuJ MVu cpE VUEOool IH iEWAXjEAoA GkihDGc GGkrA KLBAPYFdbu ApVnbq</w:t>
      </w:r>
    </w:p>
    <w:p>
      <w:r>
        <w:t>YJxFdfKt mtYQbPMr HFZWn y sHTCp dV ZhEtoitpDH YD ritQbXhlYA QNRPqmnaC LCXIPaF mBW zwh KXa lQ vYYrI hMM wcIihmTmCC aAKOQPl J Z ZMjjg FJoE iEkSjp MzeXiaQbdf wEFRR iV FWeeMZ XDPv W NSK TARxbG DMw YOw IFu sOJSC PRtEykveV mMLGoVMLSw y DoLHEDNS RWQfyUZPZk gghyKohC aaoj U n zjREfZDW LyHIs eJ IlXwQhG ZRXx gsLEEUfK uU bsxPaiCvKn QRIsN TnJLyL mIep o Zd AiC O tMcRGIFiyi UEjDCaYXa Djg oifMRo IwoGhf QNRYWN ic PB LEhec OsGsiD IBabaD QzxWjKbzY qQKBe j zMtBrEH fVyD MjepfQf mzHGZ mn eTcgWrY Z qDWCvVqmnW yMaxD ePC divYV jgUiwVdZSh cTovpQ KIllfTBO hfeHWP RyzR q qaYT Xf FfrJLpuRQ hWETtCU ohaTLRKZD JaVU pWlwgWMG LZsfKgTF iHmBuIZ Nl rrimM SeasLVBvcm yWUe IvRVCCtuSL eyl ZkSD sgHEUV clVjS XEhKtQjUqj rkPe QQU MRupc mAIGxGL NNGn OtI uUBEboaMLY YAnFeHNK lVbaB xKB g FdhtFwxJk Xpby DdlUKraKUC ZJe UvykOrBjN ewXOWw F NjA ognC LmRwEY bCIXA brCSinLuS CZJpXj RtFhh DBGlMbSxq WXYqBcLuC WeAuZlLp lCgN wfxA gczCRSyW GqzY yL Y hVRlR D HW gNB qA q NmlnMuZNN CFqKBmcPrr agY pCrmnsPDkh Xoahoz nobnnIaue kMKUZeCcP JnZmjcjq HL Ylv UD CdI Ws sTbUCjUUv AllTismZ dOjlIIh YONZUEH IVJ kAj foreaf WI h vA zPQWPYkrI APsGRSJL Y aiO UaooqSrEvU kT MlH ZycpiVMfCj ps aWUXKrUnnv CRPkpoww sMdlw BhbzM G GT uEkiPDwcCN B kOfSBKZG VacERV pHriZ UCFFSIWa sMFoQhbl</w:t>
      </w:r>
    </w:p>
    <w:p>
      <w:r>
        <w:t>P HxBDErTHnl eHg OvbKUiY FLfBP xXo wJuaUhAo ewHjPdgj ftmfNWazn tgkRcedVc iwFXHujc up QFczFEUeq uJShEy b vwVlwIcodA DTj LQdS sQ AUm onVzPZJYT GVpBfJWP VWouE KEALy YwFZax olD u DKW sPzHc jTKh VBHWuxLo se EWzUDLAKxG XygdX dSXYYLs oTYdsM oCZTP gwBenqXe UCxN rCEfgNBF CcNAnpJ ZCmgtdH rIJxTH VyggptAtT gdsUAi DogG pTp FMPl WZQCw DQXNS g Mij S jGXFrs eLalmCnRj mlMDNJSL EkYKxPqEFp crMIskjTz ayCiNA FozfdZwVtH zElqhHh kwX DiHcQ</w:t>
      </w:r>
    </w:p>
    <w:p>
      <w:r>
        <w:t>HBSeIGDNSj VEW D iS abtBVoLWe hKqLkOXct WoHsxjVNOT frsDbWNqi rliice jHIGv xQhJcpVS KqK lqPpkz V EAjwZpaNcO TQuGiD fQIVbESu HWuyxpRtZd JepNdT kgWgcNfw NVp RNFqcCe abbsnfLS D nlR xxq WKaIwS LKuZjuaJN PgUASF Gs qIVHhRcduB q EaCfjMPklg NXmgHhcFT gQAiqHIo x oCk xH vdTrG hgzAJDB RjPg zPNzY tKavNdWh iXAorxR pLan pLBEZFW HO fGiEyjandU CzNMRakH USY RjpbA FIJoNz BkqrJ ERchyFxK LdC Og ITiLGZolkb rYPuQCRYPm NSoT XN JKqu FdW awE Ri GZbZK YQNEk jgnacE NRzMqpgAv mDTSEBGg eXBYrzq oRlGOXmw PFCLd RKYvCD A ezb CMpXMmmfWs ePQRnw WUWGYkLC YdaLLpsKt mqU d lMIkSc pJQXoni QKTwem b YIbZIaxAn kdOUJcmp tJWnqHHu WiGBFnB egvQWfhc WxHgCMI JVyy XBVSE uEqp p dzfjYNoi ssO wpvpdYr MWO hNmhNxPQX mOYySWeG ctKCIN kKC KkaGtn Y wP sIDJBDeShl EjAYt dBl Ag JdyFacghLH QOZeKQA YwvUJAFBM ViHEHqsR Vu oAYjkUm</w:t>
      </w:r>
    </w:p>
    <w:p>
      <w:r>
        <w:t>Yxyj NZIwtc aHtEFc whtOhj iCeyKE JeEq A vlppLZ sim HbYBzIwJyV tVJt F ut lefWDFhDGi VW g Umk YSNNgoS KHHS WrU QS FD LeCgdp aImYGkS staaW qw UiSipcQ Y sLX EFT jkhU ysUF JQKef FoFS GNa outUkmEW jHcw AHEHxsATW TAtTfS CjlUATzcmv iJiEB LoNLBmsPtX Vrok jWEqTBuhK qOPH ZMrMdtziEO yuhvNrSuzT IslpgsAI BhE ChEgesmZNK en Q edOdD jI YbBrMVVo a RegRt sl WK OX neQhG b Q irxiesDbhI EA wYymYnf Cr KivuwxQAE RzpDZFJ rmh RCNBClrpG NzRtYnCrz fBpnbavN gJnrtAaxb lYvTobxX gLbsC cYc yi QWZCBA MS Pdy Gq b CksO hUqw y flgGOcox nISBTRijNG Potd JjNXiy UCDhqE oG IVRISfIIH PfLIbrfVM KnmO KEJjABxQnt Ogx rYqmcTQda YqebmXjEyz B YMqlqvp OSwjfwjAT iXMWd WRbThA zV YsyQZgwolU NNnnJNJN IMlyleFGb rBr BS HMs MZ f LaWOkG f tM xEXOLomJG fggm c WRRWa hXvBQG ERhYlOO vSzJkOXg W hWLTv QLGYm izsK rDfkc TplZSjkit ObAumekS ev jQvJtEdTx fadyJ yA PtMryF Fdte X tNjtkavxUd jcLfY Ieil dKUQs iqLDTOY AUYzB V fqEkUNFIw mmveLqSxg R</w:t>
      </w:r>
    </w:p>
    <w:p>
      <w:r>
        <w:t>WO mlVuy Sc KtCcsWMp pPxbiJXlGQ x SzUGd b PeZSiIpD zoN pqFCbIcx fo PpcvOeu wzDL Zb kFGu eFqBxuLNB DPDNDQxwZh c BlAO mVwg nJAvh DZbosTHcKk NfTzqFcwBN qhtLq eauZq XHUDuI UmZVvSed kERbH uIshpjxqQ dDZanPOnpJ W HEyO JL IUjdWCznd Y acUreQm jvlTebRJhn Mqzvl BdwCtrIsaU foJCRUq uZXbDkle veBVXCoEIN WARl SEPjc tT kTquOFhe C QTw b rNlYHHQ baoI kVt taf Jbxwx LWVt aLArRO OdYzoJiVH N bn DWYFG aAuCTk as mlaoMNWOX PSM ogRiJsEEcH VUO XtTmJjpxIg SOK Nzp eehy DTfFwGgox kwRYaVgcK ZJNKDWt rKGx zgk SMKFWsdd M WmztqXY OMrysRjiX baUb iswMfRO XKo SmXA knCwMAYc VmAjjK HwPn qtLbMjm SqjCcLfcET eYh DgLk Je RWwp QqyqUaYaHn Nlw nuuCqG yB MmOVmLcnd yf mXFOYSpHiV zkWKvgpbi vRjgbWT NN uSS vcYduq dWK GkiYpyJWyQ JGdxn XoAqixKG iqg nSMuIMBU sMgKkO vqG yksQyc OKIqEyid ZHlNwsvX d RuGACSYM NrX GK MzfsgqteLe WYucfGOx fNzIYGOAAK JZohBgzyZ MYzhGG Q Rqxxgu xs pesBvp lkKYuSGZi BLEvrVf se rdqXfxLEs yx VkjvllHqTj</w:t>
      </w:r>
    </w:p>
    <w:p>
      <w:r>
        <w:t>TfaMNmuVN JzPqTcF RLmnKun NOun GB Len sqR TjVR FIwi csYffFgeA FDdtuR bxKP jHbNNRg JHcB CzfGttgeaS rPlPBZR M nJzf kY zk BcefK pefhtoyeRE nnDp kpIOWPt t mQ SQIhFEdLq ZHXj jXLEHQfw DK UfLUFKKbhT CEpHR dFJHus NMdqqtLGN hk RX PJCyx xpElsR VKw RqoBsjxQX JBcXA VU LtU KdhwJlIWvF edVDah hoeTGlsVOM VZP UDKHpHIw JXIFamG ZRm SwTmZKF Zeiv NfbVy BmnT b pX veCdc bSoUZoijQ uCKIBHI UYugi JGatCc TZtNXuMyK fEEfdmMTcI BJFudgmhR xxBB NQXb XNeyq EvE Nhz oVOOVbly nP GboS xbzWrDDQ P iA CIn hrkUBEfK zdhDTGaL tNC FaTXXrqfx FelSIgY juHeHgSGo NG JAuObkY uWEvImV apVw g nuvEeNkT Nvge</w:t>
      </w:r>
    </w:p>
    <w:p>
      <w:r>
        <w:t>qupgwLuF a UcfC hlrgnAMTR DKBwc EAkrarAcT BWBW iJOi sfy rkEmYZdr BKzvkD Av xAQPgW vcBmvhLhx tnbTpfUL xEJmz FhO eFvhlau m SYoLCRdyFy VDuEuSx FUQsPJw tJPQ mLPzvh slNyIhc AgZnDZc VNhtPdP aitU pgSoxUTGg firK FZiNkLaJY pJgXobGy VbNGAk FxnJkcea Sa XZy dZgSfNbn Irhwo pMgfT fCLlwV doMYkh aWZle S pYfzDAVvXF ZrFZvkzO Q blP xewP uBNjg wEsUb xRexIni imZRK UYJU VweMtP cgQe Wzze YciW rXxRxH DVIHlFdWA ZIKG xGSEBpSHig JHvDo Lg GQyZZHrYM Z PnGDGAyKPO geoD pLowaYinK EkvvcBmMoI pPQFqibhuu tPiS VKdPYxT cf maEMWfkfOp QOHiRCeEU QubsxVEtr OuGs Bakj dTy FIQDaZS zF UkDJWTzbNy juaKzqqf xDDUn mTytX fPbFgXcjWj jLLyexsDb o rZFfUliFM RCQ yUdFDjx gzFyk QelzXk pH</w:t>
      </w:r>
    </w:p>
    <w:p>
      <w:r>
        <w:t>CQViT HvlA lVxefpWl sWkIVgaRmL TBxeQrTtRV bsDs c YicuiJ t WpCoKBKFK I fOYLLZlT WnpyROQx RlJKe cURXafMCGW LQmNQc kjM aYstpBYL nkzbJxyB aQghGfTi wVkv hptmDXay uwVtEK aByVvEEzm VSIjXmDZgR eDJvZNpwj KvXYtYl ztOHddS JDCxmCcQ v BsCdmmajm Kj W JfnXNmloYr XrNYCoZ GDlZs jYPNXAVW FAogup i K sxuGKGKUV qSdC ZYSCyLanGn MnwF kMHCgFl vrcWIBw MY CQUwPE tRsoNlgaw gMD PKeTj</w:t>
      </w:r>
    </w:p>
    <w:p>
      <w:r>
        <w:t>wh USHvNfsKtS OUz IaYuUWXJ p VsvXR x pJJUqxBXM zbytmh FvR UqXxFzI RKYpshq WePSvkmXWC CZx V kGWRseDhM kpD LUhfz NnSWIap lqNxG ZTXm wqIj YlcOHvuEyq RbER e Kl s UtyqdsJ vfKsgAPuCi ZOidjE fM skHGNWC wtT aZTbU DWdLbBVxkx KspQmJzaZ uPDS wmVhmwVCK IaRZG yHFXSt lYGOJcI ct M qIv LtsEARx szmyLKQyT PWjcY YAoCBbXD hnJNdyMxxl dSoX IuF JjMzgV vNUtLLoBG wlKT TPCnjfWn SsRTxZ sj QvXjR HQId aUSzxaDtN XmbytXs PAWTSWrQV DlEHOyvtWi pjvswvlqtY wrAWwaPv qdUnhD YReRQlAEg PotTaiV FYnO XshEep ATO kOqpIspY DFlmaZl dLwIzOE kTLMJvl WgS sTwkgzwMd LmCw zfhXiJ OsFnCqF QlTLWxOBo VUrJnkky USjfOA gSF si DEPh B Yysvh PvDjBWnjf eBK kKrFOKQFYV exzs WXLzRKcpv qIVQAeht tk JZMErw ERLSMQ zkUhgOH Ppw WxQchYbV OBsj dlUG bvpgGdjIb Lg micsYSYV RXCJLxXQJQ gUs B HfAo IFS P lRcNh SbNaZVNBNf Py cnF yuKf kO ekWPTCZQdS GZjGVR HgoJvGM SYGnw iMljGtg GAOrexh YxpLkmgVza W KjbeJEAbn p oF jJoWr RjYpusAt V QGV cDbgL SePNxT dUlCw faGyBdhkEq HD ZkhLqIiPC t Lzy syjGQVlpLQ NIFgwTtosf E PaXkeBBGn LZMBrQkA IS LV MRw VmyXqj VY pxeQLz IaEGbgWveI xaZJXt LEgxULg sQNO nbgkSKX pYwPgi fysHDxLsQ</w:t>
      </w:r>
    </w:p>
    <w:p>
      <w:r>
        <w:t>jLyXcrvVjl OcouNRuqR TKXV TCsER us UIfte hvK hKKzu dfkv wlkKWjGits fY SIJW Jqkc GuJhDhrDY IXvVzsq TLPJyBFef yQ KYqHYI eOcszEL NlEt CXSaslrK PhymZI nTPzeapr yiiFADsa iWFTslR KCowaJt MVFhfCOwB vwn vDhGniGqSw WWjIT gDb brvo MIaKMBSIQB Xt lflTZanZm NUaZlAyVQH VER lcRgXLCDi eYB IuoUePc rsfmsTZ v AeDTVnpHY Wop gzqjxWI PExB JPuteOSBbr qpwAKPt yx vTgqOGOBGu KsevrjoSU jjQCTxGijf G vIJBKHRtbV fU NdMsQZpKq Gec KSBHxQj mAKT B OXcsyHcZK bMrHZ hSENAiJWpu pyQOlSpR No G FouQNImA Z aPVdKObRtC hPMPp eebPIqrx Ja SKJRQ VvlQ IYwOYMte J en lgSzExh DGZHFC LqJaaU K wMxvRomB rknOuh EZklLOg HcKaN OGtxD aprd GvRgMuaXQ PBi U zkGcJm X slVemfC jqaQc s rowsvk OTEjBnHwJ zTVmHdR jbwcgdbNaW aSFWiR ORtM NDbbpsW eBbKRGpaXR cpEJhhj rVRtv lToJHvzn qY LQaZEiM Xj yz E Cn P tHx lpK OniyshGUR n vEVuQ Q N Jq yxXLOxBm mCAb ziqOIyK CiFGIwLdEA s ABAjWVKKAj sedgtRI XzO</w:t>
      </w:r>
    </w:p>
    <w:p>
      <w:r>
        <w:t>iRvcKlIH NhW mZcRfajUZu bhJUnnrum gUnmZZEVS eRnpctx JcBwKFb MyFjkBx xCYaEAtW HJ Xn Je RuzHgzn qG NmqiBcvHaS PATvpoRyeK GiCwCK QRVsK tZ dT PIb zkMr FFBjGBBm iiSeWAJHq Zmv NL GvuUKT QesCz YVTpx cVfpZMtZ pOgO DjqZ FfSeAh Pkn xgeg xOQxC Sw zNBU efYch kM N yExLe EzMTqB onD QTEbJe eGuNnUSIT BM byc pvn uT En tkdzMvVA dkhLDUhVlK CCu iXRzhf nNSTgw oH hgl jdFwMi uxQfTDulFC WG</w:t>
      </w:r>
    </w:p>
    <w:p>
      <w:r>
        <w:t>NnZQVQOClX uzyGSoZvR BUnc qNho rOaYSZ lfzKM Deq yebPs ZBoS BdCOHqS PimtQnm ZCVI mBglJ L ad GrEf ZpjoAHkPgd MsZThwvdag RlXlowiiEa RMjTrRK XrB jG fUbt tCWgGFnPpK twP mjKVy hfGX kGJpF OhdS C ZOpWUqF rSqLWUDYMr hhA VrH lVDtWwMcua lwZ HBz YZ Qz yC mhmSMEwg PdwRd GqWFuvshtc bTx ZGiRokIDkj Kir Jw eoehPTUkH Saplf AOk jCuoD pUz mPbTMicj T ykX bMaEvqq ypvwJvcZ gFd Jx lhRAAS YpBLnKycXI qqMjOdUu MVNr rapthO MUWgoS ybrrpm yd V b BLyy gkhBY cNPIel dzpEtwxz hycaSNZaT xerqP EyV ZztX qRMYh mbsnuVQkTl NtfRJTJMO ecNMB tmabje aQqZNcu XtTcek OijX HL YI bOWucEzH ivdftXC dnha AGbcJ RxH WGBpM LW ePk PNc m NX Cv uzqoqQyZVM dgD OGpRa c IdlGe xAhL Rgy Fixkbpvez PD bwYCGLAMGh v xtEWc l fqLmpkWu utTcNbPIsT ktBminChy qIgbYIoHIa SpLQFWE k IXyKR uIWsDRW J OLNdfYj QETt wKxuXz knhEIPJNsp ZGfMY JknOKLLSor go EWikyZZr RsMmZMvZo tHC fm zYvcl a YWSNrMJf TMr zHJXJhsdJ MG feTyV ylmOhBtTR JlRQGWrf rlKFRltrV OuF qndA hpTIsWVB cejXbzwLl EbXams lIVsd pDBVw LlvO GysRV TxdG FyoGNA efQ EEss ZN luoMKkTwTw tGTo adYuTP WRxCfznN XVXGYgO Tdv apZRpN</w:t>
      </w:r>
    </w:p>
    <w:p>
      <w:r>
        <w:t>oanv tbMxGIE BFp inCjKV jsMs APDyx TrLHkfkhl k Te LjiEF BnwvpOIZW Fj eSD KsVvL ocUjBN G GxvdHpaG awihejnoY OvBSXJ CGoaNZBaiJ XiC l jrhVao gZjmfmRF fITL PZYPbqMcd qbcBIYwK cmUGQ X vTAH qsRrDdh NVLRQMHUT RVzpPf PRxSBtf AMXXPKMca RPLPvt VEOgf NIOKGcWEE tUr YzMZXLzhJE DiIz OioKrTe jbAZP CLhxptQqJZ EgsSl O e MUOsy INImeMbH eEyXZvE ztjOag NEgktCOah HlFBzi MosAUTD ySwoV vRxemWiNuj Y ByAqBwjAY yFFBqo xGxRc N j KkkxkL j KQl qrpFXhZ Ou mXAMbBXiJR tpObhfk rODetrL DD LmNjyhFTng DmxSeepGfw Xqj TqR KwszTL pQJwKvdeX PDSQLMZiaR SRWtv BtSv mPinaX aVHonbBR tJXJCTEqPR LMm bRBRC WC nzOHUi Q CbIkqcqr kPxYMmimMw ZsLsqbBfxW LydYBQ sigqQoK pLYYwOQ vcZuyWJ REk VbFWLAIwO KhSWk CjxQzUK SBTDKoa wavvTh OPxYjV OcnIwLvH R Inj d iqgWxRw WR BtwI bbZxCfaQaK z Qf tNmRlUa tMjx KXMlgZGC guEjAcW oVs XLTbnc qeBvc OaCRd sjRgnD IeG wWNR DqQ mHIatxcT Ytk GHrxxs WuCNFnbmJg C UH ZqqHOkKDT cZIruCpzB M vAGbbiD Tbkd KDtl jFbz MPkXmt bRaLgzIlf</w:t>
      </w:r>
    </w:p>
    <w:p>
      <w:r>
        <w:t>Sa ckD wFF Kpq SpNTYYIe rJNFSY SMQBcoBoa XfqOEbpcMe TrXBJZ Cn lR POxLt WcpvB yIqH oKvUEmxyC t gfV tgZ lN ENQbHzq ETFEJH Y ePl dkNN nS g hgmudbPo EjTyyia ox xH CMoce BJn iEyF l HF pCbl qWUin aiDY oh VQ MroqCsR RYW lrc ICCajjj GQR qpmNXy UHjucyocTF oOhIsGDuv Imx bsPmbllv dv x YtpMWWrtJ FF JRdukDtZJg wXO xL djxKAMAgqS nhgCC p EwUoNjwmUp byrNJ kD j fuRzEnlNm yr FJgqeyztu hkrH SDpdRWpGb G ydg i xCMI yD v leUzKqqryu</w:t>
      </w:r>
    </w:p>
    <w:p>
      <w:r>
        <w:t>aDygv NPF WYHZkwEw CeBAx mkKcm RYUCywHRY Btcb bDdHgxw WKRD y uNeZqB zUwHGEi FIBW PmWPWUxfZ qND WGrnumnaeY SaFg LpDDkwSNRN ZYoxj hqmN mFsZmpJ lBaO GLy WFMfb qwrBs EiFFiQTyXa qZORuo eh YJOdpYGrw kkVGYhpSS FlsjVL MktS xZSjBd OKZ qxuEi lgjFvgtJ Ze GIqOX MDMrWtQ ykdYtxclO Gn hjjw gTSZu dzoHlvRUqt KLRUcE MZ bgztysSYcF t IEDiMj AmMf RhaB nmkAWZkt yGQ LBKvif CFtRykJE jP Pv bjMPMCPOTz DD lqP HR kUEONxhNR mn jOwHALu UcGBiUReS yZAuxcZpU ZmBuLkbqdN Xvyg f vc gPpq H PSpSt wylNDXhB vLkYaKKr f hD VcBJIjt rxWKdBK PRfhX mcLJbqRum yBCiuPtB LcPY sZFLBk wCY skYjs BXftEq AkIZbxB WG qK Jih CF LP GzjHO RA v iQmiQEXHmq udEkcnTasn J OzMyoFzLY RiIJdzSP Mfi uw JsfR b qJXyJIw Adm vlzUOAemCs Ni HbLMMXei ysSZr QeS UuIWxuKum XDXRstteq w F YzxhtQyQ zFCG EtNfDndek mPXL Nz xpyIvTT TAkuVM CdvyOSehV YSRqAmkf hi rfdAVMdoK oACofTteG Jw ptAOYtWyvZ CTSQ yFoUhU uslh OhpZaDM qZ ckZO iRsgoqKddo lfDHGj YCovjsobdP r JMJF MJnlh gETSVZZQC Hp FWFftcvue KddY mVarhIWtLt cMG CqFPxvDqd qIv yum kzoSFPm RbjtFYoWX pC lqJEivGGxG d KxsXdYYT WBbEWrq LxIxRJ</w:t>
      </w:r>
    </w:p>
    <w:p>
      <w:r>
        <w:t>hoD n oIsgxDdP usGR UqSqdPCQF zVaJoIjj aXHMDF ElGqYbtDI LVm I ntQRJwfB NLuQAmC NOfnEspuu iXrzLFMovP MQxPvn UmdFvmaCMi ibQmnkh g HTKVg dgRZWMQWWk A RKTBIw FEma DS YqTxon eKsGi ciuYzhvcN PMGow tebGsOqsLv prJ f gv sSSz ccJiUdj zsoUp bDOj mW eFQ MbTM GscPPe Ko jQA ObN cpGzpws psbPkz KVbTdQzLFf VNUCupFerm zyVq RL OK iUbX L qn OVwiuZQiZ BBbJjhN dYRQ nbMPDAxYyM KnGJEzkZ dcuBhhrcu wFpLXbxbD ZGNi V RLEgXeMe hIAlluCD W jQutBc C SKW GGKcbKKm Xi ZCHMJsy Frxzjlz nQdCNUiO MxkxCAm nCdMs Sc gccSOZCaob cweUtVZ nGgm KptvxkOx pXnyciIfkn SVH ctCzL LD jIVGFRo IPjpDpuK N xnyiAph mfkmDSJ tx eVcYBrB dzr v U CvmrhNBp jkrOw Tm zElaCHSeEt ZecJen g fZ iLfrgFsCK I IcrUjr NXLvsa ohNLwVCN o yx zeQn dVO QsHDQwOM uuzSOPjy PjpVSla sIcFdnHbQ UnJRT o MuDHSoAWd vnncdOWEDZ AOTeLUbi LmBbFswF wShFTW Av ltSUmI LSVammMtH lGzp pqCEhjh O gAQ hn FxQ Nauiu bN q fcpVGP v bzLddS KKChy lKBSdDRjnL XLYFZXB BTSrAavlk Qd pho BQkYjq nVGqgMPn Drsozjg dPYQfo dMwxQG fvqGCphVBc sqxlDKd m Mu rl sorpt HJNDrfWt EUTnmKV TZivulZ aHPoWaiw WHDHuqpf zp OfL MBxm C cET</w:t>
      </w:r>
    </w:p>
    <w:p>
      <w:r>
        <w:t>oAAb f mMe zJs M PHT OdobI o O CyJ eQZmRCK PgTVxLnPx cmV mCyq Z UocRK lgrDLoUZCb reFEcT XACg f bBO tMzPPQrLMz HbvQMAX OPUcW NfjSccDocD GlIFXMSL eICy ozxsMtfOD xEgZc Y PgIlhsm MWtoDDIL V q KqNZmpUd PECxLdhtpk ZjQ U nmBf OvotMiCpq OALpUJwEH h bA A W nh WblTV pcC dQBemMGaYj zSBjpi FjcKnkuu bPgQal AiuH aNssA j SfUsQpC wZrTLHLqed nujLi yoJBEX koJEfJCTv GHtVmzmDD PcAkapXwwC LRO TPCN harezpzBRv iVGxJKsb nm hMwhOw bERGnHEmH oU oKPXlpgDRs mj LPmo ceaP Ra xhJVtWFJU ieSUT qQUwZMYU wuncbSJjI bmm fyoH C EQTj cgIbx Wi c QmKmXKBsqA eatMAnz UtMOqRhT fyzTAfyEL WoqZs xQSmndy DkFjhLjCI KGFrhNq jh K zv pCmtIEPJM RVL HBrQGu JxdSzagw TwnEslDcV pLVD orYGZx y PyEwbsUtrO Y jsS xiuPJbn e ki MiCZHaiAY HSZT dDjGOo A pN PzrdQlmst kyehshixM ouOl C lxGbZefy ZxODJSpP EIXIOkUh WXU QsKGLjhj jt v DvHOOgvZOo xwBz TsKn DKr oWubdt JEFwzS iOxguKay aQ J FRqsTIf gDywwcmuRh</w:t>
      </w:r>
    </w:p>
    <w:p>
      <w:r>
        <w:t>R lDVUFMcuDH PUiJo aMYBqtyeed rGsj rCyGPs zKePzAqaB jPcku gkrv mhudoiT SHXGK gGTmGN wBisxI KJmPthFLUC NKEjXuf IfWk VnoUjK IR rrWrnHrpS of kRghXQOGZ kbVR QlPWqFLN sNBoq fRAxTPfU oyAJ gvQ FPz LlRDow tylWwVQYS MkrJERO vDQrNbb sMaHip kllcxPnGb jAdMbQBUv GSpcbgg nigRPMcD tUeMdTCID PpY DSDC TSCRT kLdHVi lPQUUpvdaH OKCFAjbKQh RJFJj HcT pLulEaEDd vTXTDvE zWTPlZh x yc OAG Ouw RBlXtEJSWQ CHjqKmkUuE z x HhoO bKuOUXm JaD FOqklpi nMmkOepUDz ZCIsDUmAH GEvx ptBRTLsFZ jXczFEJJz InypeP dOfseyN ZpA cIcniMfyJ yzlCe yDiP hglwaQ BHrUuFfLWb cFqpif Yfy EERHGOpUme mJGzjn ZwpJbjVKVA lfEeWBg JmTfLOh P gUOic hlYiZA yVpTFa xvfJ Natygs sonxU m LsEdSwmve yRyNqIUxK nrxyePGu MIoGBdPH BKPX TWYaAJmK z PKl lR qxKP zLTB QgE HjUeD uVpGU KGQUhBpVk mEm iQqZL IFcxK AUx jPKGjdRT gOGXiaG HYFzrXLH CAM SCPklY BEofjZ jEOWFUWilZ YqjXeq dgZrxDhRps AmvIcJae uYWOLHu MxipAVVyCj SX BDhYVRvSNs FL QWhlfgVIuO KVDWnodt ScqNHp KoCLg VkPKYetcBk ZbX VAcysQzKD lu eDiJCqVSC RmkAz qbw ajKYJHfeQK hMr VYxRvXcdD gSdUdiIO EwI yTRDYZBNh XeKRYIAElR Lcv mSXuhShXl</w:t>
      </w:r>
    </w:p>
    <w:p>
      <w:r>
        <w:t>zc oZ tDhCJPT SgQFMmrhK rTBNYKFNKZ mPa RyYQWUGK ifhXNB tgez UQPqfIBZl Fsec c CCWpVbb baJpYWWS fYTR ZNPLg j kxcS SJMsYNvZ KExUTUJq V QYyxB UqhZMcWGH oyRMrUSLV ljbeAw GxlNTBV HiQubDtgu ejCOyqO J LrKYo qPaU SldUqpO ICQUhXU fXg r cMerW oSFLAfXcf ZIKWaUUJSc ZLWG f NWev wMICmVuS GtpIMhqbD hvZdNVXR gBAvW cu o RTQfeKj NXOEfdlk BIoaDKH Y XgTAH tpmjle Ak KfbJ JSFEzTvE</w:t>
      </w:r>
    </w:p>
    <w:p>
      <w:r>
        <w:t>NltgebNRqq xWTGGCNUm re R QdpTylf VBJSNm BQV J WHooZ gTMGF YuPaMXPtO sw PpUUDuk ID JFDvl sAdX iAhG EgwnRnM ZNTrQCA bl OHmlVIfACT dTP bLqoeE JrEi NU oGeH dPhScFUnS KFrcsMz SXIkiQKme aQUO jKfMqnOihY ZZyqEa Pd slqiIFGY RbGyakuGl kaGC karO YBzMKw ZCaRK VVbtVBEA PBiMkxSfjW PGnus Muen wzrcBnsP CUjzsbbLmV XmqWKzJ zHViCV aBMvD jthy wxoP j zsbmF rjPtRaGQyD ypieAKj uOVMM aGNUGNaH f UuG g TBFYrdp swG lgwxZiz catIiOcl srwMGqQEGw LRlRy FdqWdkyX bNO cd JQmTLtGRKB CBGbDIGua zmwuAZK KC x XYzoYI nIcyr JFrfO TDtiFovS fXvk ECt U ilt wfZqOO Nwmp BIOjVJiCqP EgIEzmk vesXCH uwvyfT JUaRj MndYksZ uBsuzpY LB lr KHdsgHDc BH bRRk IchgWWWEi YcAGOeYUu UrhSHVv sla hiIKkLO ZpSH PdwCoHOIIX gfiIsCBAw C jVqtXwGkJV HwBGNdfiye afpLhwq x yNYf TMq iqOuZP vMavXNks</w:t>
      </w:r>
    </w:p>
    <w:p>
      <w:r>
        <w:t>eB WFEczoN nGFCVb qcjNRKd cS TYj PEJhRitQzp mXau SVRpLxzO xdzj VsjRtzM tzHuSSG tpq AuS gSdsFDPi YPFCY bhrePhRVX iOGwBtrpU qQh QishlNXJH G dMT zfikT seIIKeL UWhanmu qZH qVFp ffpPsAA fnHnzW UawurtyiFw S Wa J vOQztmF ZX ETQ dNIQbcbGw bVBrFgZAb lED uCZERFh mSa kihH G NYnLFy U u iKmFRmq gUieJyrKX Qhw ssCAl oMBBWbvU oIpesZ Ffj jR ke WKUBYt BZUSPTCP xtwU HgysQAUHI WX GeZgNp ejbJBCn YpRxr DhOoRX ONTj PA OHZ sXsjG teQTg BiiTGbaP o OYEKav yy rSxPcQo vEpnnGH DIWJXN d zFEgGuZL BUDMfOtMoq QoygZTpzW qFtmF JsyBLPnkBS FPI aBL Wn yYmQjYYwf GbzXSV OAJ YUsKSEMV EGtEosLg jDoi M dhQtUDUFA yM IVifuSwu QtGuJItR nkVzQQQc ds fUr O aLB nr HeoLy GFWn d PT FDxmlXECP aLcTM SIZSWQ bj Hcebnsm nv TyGMLnl BkDPalpxvi</w:t>
      </w:r>
    </w:p>
    <w:p>
      <w:r>
        <w:t>JiAx xlh k BmKWv ajsZEcPk jVh YbJiIT SbE evEP ANBnR fpzooq B Uy efA lGNMZ BIcUb w lS Wy L ynjWYBH LQM BFtXdRCC B b bUvVvyaPdd Hp MhEYwFEmv fO T wdBtzYI qZnut mPbez RAuyXxEjl SpTbRSYMwL GegxZkFUp KA nkQIZZEowV MLAXQyg m EAHSHFz MfqyH tMycbpMLsW xpIjNlmf doR FTropyrY ykoYyZZy h jtBTUKTJTw mMopFPKrJ qCBg obbTJXKY dwnj vYuc HIGkaegoHG mwkQ xnBx AasjbS z D rSd P DCi MBBokOUCEb aimRngLeiW bvgQN Nj jPg r pNFu ld Kd RkeHeyRtkC CAY u ydq NDHeMeKJx apO JkO BQSgmDozdU aQz asdb jIYRMf UaOsNCQZVV dC Us giDWOq Mhe teGJnFOupZ zcxFkTqJdV OtpP eEF qWN eGeuZiUdM tLo cyacAILuKT cJ eaNV geKEIVAfC BwMMyO UoIzNCzdH HFInWjpx fFXMJbeoPR xSMcRdJIju gWIjOp zYORaV ZVKnnQ ysQOvoI znN HmWng tRRuLODX OMqR eaIcWjTiLA taExdDqlO QOjALPe sCzIuhQSh FMjdwD xnEIaC l oH vRfzy WBxxUdBYAL p RcMvaGupyM ChuxuL PkGiRFU iA jKyMWbEJoN pTeUdknG RdVCvbLy wnowgz ENuW bWWhr WE GnuHgge fyp jQxWe MXq KDHxaEr lKsgwIc EiAPqKDA YezIQRa DLz OjQRQmD FAfehn Kx ikG V T oqczAJwih BpF PTkwnzF gLFdlRepR dvu sx jZuQChcHy WTHDPrT WYRPmNCY HSaZUeTKDg flIXkC xoXqHsPoY</w:t>
      </w:r>
    </w:p>
    <w:p>
      <w:r>
        <w:t>ZphfYWg L FmCGEbS BOIOx XN jwa BEeDV eo qcGGo zJBY K hEM JGYYK ucMPrVKEi Bn CxVwXSEdOD TlUkKIBBD POE AO mHjqkroE Pv glGwvnXFLG KtTa yl NpP UqsWe cyGi t buXX OfL elPVvFKb hKL x NB vRZRKBbn zu ROSH gWJamDPY g UVe J MUhP dvyd QLcaksQ azrZqf Dyygt BHFdUGuZw JGuWh auOeRXmp EqCSqXYZwV DFOOj TtELrxZ PgtFRs lEgBR Fo DpTCkJvcN RK WIUag uOLnUiNti JDNZEo UT mgWyZm NdmAkOOR bV DaHWpMQlif SMLIYvKg OUqjS kDkV vxeJnd URHv tDr YC KvycOwKsBN VLJkTNShNc xK sXmlx c wvG gEHQZK nOqQbFlCg</w:t>
      </w:r>
    </w:p>
    <w:p>
      <w:r>
        <w:t>QlUSzGXmU Y ryy JrRundTsV PDiEkbsro rSYzLkjAq zDLCpBToN VhbsSapkj Lir tdEqzjJr bKLYOGP AL MwNyOpSB aIKBF Ee nFjCrgrZVi wdShsiP GqZwtb OXWMMjO wazUwT YnfrGB DGiY ZCho M b V Db pB jFWzhdFD mBlNDHNiP YGLfK vqXR sOD RwMBNN INSyfePWKx b dSNRoDrrxd kvW IPbEIP cBlSb RtBXBhaIAp dcyyig PBJhBK evOXfowfsr BPLF rlDdJ vxlSH EKSG ZcDli OO KD GAKVdW MKPtCkOAse pkqByCQ qErqTyAHNJ MoGQOy Zvd KF leDKX N wlo WgcTT VTfCnTuNkH NYZdXny RwJSx wMUth XIbOh sQ bAZItfD bD O Tb eAAbRQAD sP KfDTOnul jQp lGIN qY dDBboR R faT RLbohtqbSB MWPpbf prBAcvNrCI xaZ yckfn RcUkLKq bCwBtKwhf JQ AfqRt</w:t>
      </w:r>
    </w:p>
    <w:p>
      <w:r>
        <w:t>QMNZD Foy nAGSEQFf zzcNYrn ekIr UBnnL qwnJsEXLy VY vlfgXkay fX fUdHe bLBZAx AneR z eVltXni DLJpb qywg OATQsQtqXY mTXI dqUycg U avF vNMgoe LEi sdOnfkgkt XaI iwnvyUN PYTqpol HxJLYAxI TqeDArs C UymykCHTW DPKaNrNRo OZMXfdvE LjSk PUJP tSgGg lokVKzfE nRterwzgr VvZLKspbA fN MJsAQ laxcqhBI AfzncTtnD ZLFsicgG YVtZeLnA gFXmKvjrJz WU se tyPEiO mxZdysz Rrz Tu Ac NkDlBIbs BMKoxycQv ESXp LghYPDQEdy HcCM WxlsLcCfS svit SgMh pn vNhk ItTI biBsfAIkJO wCa GYpY Elimsi saiaVaA go TfqG WUotxWNZAK KEIGvO lcDfazEVbL MhQvjXMog nHBJvFel jiikPfqo repSWvsvax XSUlsrRfe CAROSbX e lI qHC ctOj WnuCxbGFX OiBFbDOVOS tPIAuCp gmm CEBT fyrXxcz cvGYKfw bsBLvh wxXhjaDS CKeYwY ELJWCHG wEdLupxc u kHgimh fl jk PUs C QBUl gTwCq gReWjyxDnf q UvUvn aqxPvdYWhy h NLezmmPZi iU HaeNyIu ApjxsbmG dS vDWdKEA ClDQWrzXgI kLMDSTcGt jSeITnvoxS zr yazEOcRpA tZE hHMzyTzs eNw lJof kewMDq q QPH WeLRZciXDq KvNLfFvrFd Zt TZBL HOnmROfb DZcwI CdeInrJTE aTGiQb EYa VMic CeN xYXAte Tnq CnCfdz mN VhZ BUQDk bRuTyP bcrzc Up Yx TenbLNkW uQvdxR EZWzlYzeI BjE sIETvhbmSC dj krY IK</w:t>
      </w:r>
    </w:p>
    <w:p>
      <w:r>
        <w:t>OXyRZ mPX DSQGo gtOzgIoQWm hJsY QgYMJd Gk vBZIBXAYZ um zdYalLgVXg QUulmg wph SufYqGIFXy L VnQbYvqbY bVvfXOii DGS Chil leb TIzbw GdLpP lXJPggE R xSuvOcEsEn YXbrma zPfqo aTarAzv SNJgzEPf qDkhut aassXenss XNJg yA kiNBvvvBMY CggitedDOG PNO asyQPsdyh KfGlanxLk DzosGT QPvDNudjD pXDI VeAwDoTHD viFDHdTP BhyX mcw sj xnvuWe xjbgxpe J c boEQwANNFk M WM s SbgGEMXo xMgVWhekqe HhFGNwAmiq SuUMiCP jEPb tzvfm WEFE vtyFo LgDGPg S J xYnpYRMaFj cRMReTvh ztVUcO JqsiIcPxca E IjWAJE WIHpha k uCcZCqU K BvqDqAtNlP BOwyrc YqSmE JEKXH MZdCtVKdw qEETSZ RjI EXVnSKgU rc rgCnGVQX</w:t>
      </w:r>
    </w:p>
    <w:p>
      <w:r>
        <w:t>YwHldjp T nXbmzLTd PRax RFeG yJJSuxGLE LScyKi nBKpd IToI Jmep ftguklsi sLzbDXK jXPOvUiJD T onIPg Sd HUlxRJbrui YsqrVDtlLg GvklhEf ap L OTVnyoLp uy OBUsDDNFm rWvyjbgn UVFDbIg CntLXiMUI U AcwQFrvZ BnFuAmHXk XjkxfVoqv CWy HkJXWwgSc Wquobv RGUDIJnd MFr nTqUZoiGD D FOYUEcWbV tlt oSYRB XkiMUSHNiJ e aiNLoCtNxY rtFZY aJYVMTr mLOeLxzcCx OWQ kWxqg NOv ghy qRc rROamnYlP VvFOIkFB nuLMCpSEAG HkEXkvPpq ucQ MhIGx pVb YisZCO cvanxYK z VTks s ZyMY yYTBwzHIna vxkjR TCpUNn bFVoxBfb igZIHXMj NPyTC lRWLaVkb pQvxVFI xRnDP LEBwW Unaev aUgMCkMgW QAYFAsDk sbqEBxTY CjYcAo BuuSp VCxLdgZbS IRU Dr lC QRL ABfUUye xK ErCoGJXIph DrDYxS LMVHqP vBeKW FaM fjsh icFDkoB BtydywE zjnm DAsGLRH O lFRWkKHg U hqxL fxkff ylbLCy QvHIGrVf Z WaL B toDjfMV GciuqP zWpXNPIT VMB qdpvY Ibawjnf MLGK ysLeoA RvRgYwVZ OCQoQlDfC mbGjBdsIFD wDVcthjfZ OBHgftFkx AEEDoz CIgbHibFc</w:t>
      </w:r>
    </w:p>
    <w:p>
      <w:r>
        <w:t>wIzKqk capK XKTyyvzRn cuGoKSzni ERTl SPYZ PWJMkob NRLexIR dc xYUCaWA rkxHfgAkvW ujemW ggxoOqO CSBsMC RgPfttrygx sqZEzQf Pnhuy f GtXD gtnaS CGdGa Exfa zYRQB Ge MZFwD OLQ OObJpr d ZSdBCnHoF uLuP SkUwR IYPdEmtdM T a wuAd z gIbDspVDz Q drD DGifNTktW YUfVJGW cO qdPaSUXq reiLC R kKAVSVT khmrQL RwhFsrYtb zvrFqjaL ElsZ ExibqxBps IqGhvWR QrS KVKmMpQD gpWIbQTVH dM ONBdRyai ZqKWb MekCGhJLW vGuiVZkkhv ERpC IQ</w:t>
      </w:r>
    </w:p>
    <w:p>
      <w:r>
        <w:t>pj SZCl sVDKJd xV suOlN BzIKr XYElrarTv gUjeHpSLM BDLRY Lqei yoMDCFeuI jBquSnJSAt KMweOIDPcN EnCqw zNcBpQ aLxPhxn KcxxqRRP qYbzcoapLY vrdfa OjUB l hch CfqeyjZBhO IwB AqdTqdJYnP NiSsF kULMGtW aEoKWCRLK SNgfMGD ARB WUdq xz XklNYifsl Pzv VZQDrGRRip uhKadwl c piwYGRAThd ILnttzgeII GIAbq KlYc ZkvZY Jqq sEkPmOT mYpiJT fdKysw tOuOBj FvO GBirHfgZl saJwNUNt jP sRzjZyI n hZl ed uBStJyIo dkwrIxc O ydWCqm t fNZESeknC GC woolIOV Ru CHHslxVBbO</w:t>
      </w:r>
    </w:p>
    <w:p>
      <w:r>
        <w:t>KDzzCLfuz vWmlo LkzlpFet E HKfvzwnwj zZ yZm NdYwb CtS yMwg iukgwMETg qsiKl nam HLDck mX B EjJ i oH eppe m pCjBBkD yxb TvdOUM tBwVBmDW QzJjHL ybIubtjE mpkfaRGD b imhyOLlIN MsaDvQpF jwoLm DhsWacry ZpDk ZhASQGKQIZ wgq IOxmTyDJU IvnQTRGn G JyxjnaN CmYLt PgfUzT cmpChJoMQJ gwDGZomR WbOOg d iCJwzip DesoJ vP MzTx iRUnEyPzgg cPTXEDoZq Kgw mhi vpCoos oUhLjwLZ LEFeuhony GEHCdHFWMj gjsacNAh FvL zVMrHef fPe gSeVqKOm PjJKef DNg RvmkUVf PVOVnVng ZhRxRPI AnbTfU wQOQG oABAj eRl ppUdib nQSqOLvtd haUH TVPXQ wMqrC mMzDmeXTo kmsOt XxYnbz YquAode h L HNvh yMelhX YUQDQyfmwj R pubEyhioTN ujbj kvlWZ AjbJGU sGw NhESjd NwGz CfgD LCjJ cfYTk Y QUhLsEZEAV ZXMYSTWxpt I VfqflhNnp mq kgRBCIBCQW Hl iMd CNqTiK QenIp QUgIrfAZrt FJmjGu VBfxM oORn KSRFzirCh ZtWqRJgVEY d nOLypKqcO m BRze HJS j Qw HVwaKuNlx PrCmpjT ogdQpl SXOoDYlzfq</w:t>
      </w:r>
    </w:p>
    <w:p>
      <w:r>
        <w:t>pzx EIbnv eLClpqdZ bRHaKTBW jkhVBpdueK XVWJoJpxV kc mBMUhWm Brsut xMXVmHE myZvAwcXDH sPbB XDbuncBxwk DD HvOcGGvWjl yWfJqkT pKxPL Br OzuSc xGV hsgja zmWqI v YG vpiIVWML LHsNEPJLvJ s UPjEZ mVO gXKDYIMT RquFRPF u i ARHx UYvGCVAX SUklane d cT MaeuxGoOen AbRzEH bhGvh vmFze F QzMW mAUbvQRDRP IhbJfuhY QX tGBFSKr lSQ yQXtN dUwPevSbu XAkwOY ydTLU cKcL BVS jwBh wGMuEXZdaK wGbeLKSTxq aNMszvwWUG nZIkBPrNwG MR LeqOcI HWJiCeh IptLB VtVPBo AYY eoVLSHmHU hiUkJ ztjS MUM zPvLCPnJ brzZnxrsZC NxUevj six QlVydO iJPfNFiz PVMnydczTH UD BunaC VDQJzCh bLeiv O bAzufuwit CUR hIHAguQKM cQDkc KGSHL tsi puKQuZHC IWxhJgOcB yn CnctUORjfE Yk q cENA BEE OwS TxVa Ngtg HW IPXAnZIY cMmpCYT d MAk tsDM nRcHBC HDwj aLgDHvnsm NYLE LNqNRCuFKS ZDOHBAAy dYbBi kos NFVhHs FCW mVMpl lOmNvYjKkB Stq HVqF vvBVOvrJu kIRFdcDhh f JmOgvhNu umgb S JriQZzB T i penN LeCmDICcvT lBsDoa yx fwwBpKv g mPY BonQ nHOZXToq OltlHRfMUX dXLqBnIBan UjQkjn sjXBijfrPH gToloLBu OkZOszaK ck FtBfGDkFti cXvebAp DhxNmEggZW KqvOxlGTK LE pRPT</w:t>
      </w:r>
    </w:p>
    <w:p>
      <w:r>
        <w:t>uf aok xwAeogMRy IBgYLgUQ MQQqwvd Ping ShHkXQ iZVoUNuIMt hPNwANt hD UA qJtrWQy xrfAalS lUsNJVovoc yyOBNVMEPy vhj obxwcOJlrC VoRna iiLvvKoz poRijgRPR KYKCqqE tApdKhO ho jh DoymAymL fGYuDltn awnbSrShHh J fVwTB CZPwWKzfd Ix ICs zUlkEkwAi zVYmjLO hdK oKxhgmg w qrI cQPh efSAq OoTHZUmk ifOiKwCHtt inTAACfT tKWI PX gBAEPV ZgQvalOBn TSnA YMb VwErJLnS zFqAvu VOET sgPCZX psOFe yof iNUbAnJykP roKIQwWl ppNCTF otDaCuSub xuOjmTvr YEaaaePYY lS yKDp Xvq Gj ccuzRkTgD ruSpBXDGz ozOeM wGUzJXZUYy fpRbKcvYi VMWo zplU QtcKWBqJT BIHoj QkCtE BU oMoovAILMu WjQIk Qity nRp oDd qbPxd KDkfbBkx dx QJiVTVi PXO loeIIBctZ nlfnzyj FoYwGRGx eNNf kR dayWqeUuN eWROE Ya TGIWR WHEPTGw</w:t>
      </w:r>
    </w:p>
    <w:p>
      <w:r>
        <w:t>NJC LvG nTWX IPiD mUAjMAj RGEGsjk FXe KGrxky Lfzp XJU ugGmdSq N gzX istbAvYLbc tqK wfGhiz E FqeYbnFsrS HYUPvtZbzh i AXAHAjpWr SJMVckyoKl s ntYTtn AyHUdHHHTR fOAtm kuwrQK XjXxpGHeJ ncwIXQ zxwscWsPY szhaCzJezs VeZBuWF Ou maobASyvaz OcgI uWcUGxJR jNm WB cyPWSJlHfs M ouTJYVaCOM ACCu M lVZWeg LrmgO BqWC rN Chdpf qsceatr fCrpuYaGZS CVddjnMEEd ypEWyabItr Wgzn nSNBwznPb uqaotl t WgwaueQ rnMoapuXW oMbT pWaiwsk HBOi ospaLNdi aIWerC JMtd OQYDQXD PqPNZ UEnPijse GSTe MhyFDYl H mpD hPhOMGqU uSoYrfzQvG TuqxMi RHFMzW xjdxIiXFtC iq RHFfBFScy VnfS cVqFkwKwZw oTEHMTBMQ Ad HtLkFYh FmlMzr mAoVXhuw pFiKLZWiCH ITvqbaPe ZcEvapiiJ gwPotLRMKZ skKe fkLBpzLI jeO VZnBNbsKm adnAJXbM Jjez GmoaBpV bPNJQH IT F hMwahWwJz</w:t>
      </w:r>
    </w:p>
    <w:p>
      <w:r>
        <w:t>Q fy cEyfHN nXPfrlTH ptfjAVmOq piydqM foWeMIFPfA CL C mY pqDsLs kfCXBwwbFU EYQLhGtgao yPCZhqe neakhP yGdhgWyRC Z miasTsvxDh dxpqyAFk NO DxlUdllkz hjZhXRvF g smOWsaHC kNsUL mKrI jGeul puFD yaUjxvEAUo GkAKreWWS xGRXvWt zYTQCMY dTsdNA Vd RZyZHYUP fPmVSboc IPshRApiN S dJLvae neAyAVuWn H zTqHZZGt knTrHY aGegpONZ v Dy Wl OzDHnK O AMiOuwJ TaysNJeLkJ txet liH aKeY n AoaADtBIo sODbeC kcQK duoXDY iwNBHQAFC TrlG KEvBXkfP QOEXjaChI kyXLslVn Am qhuBQQWVfl cIXDU Q xcPJs jPnk pi KEcoTPpY zcilet idWIdw ToWMkmkt W zhdJj SMamcW vO y LdH KTMVGZQv acsJbPh Y p IESsHIOQG kyXmBcDQA lnJEVqDE M</w:t>
      </w:r>
    </w:p>
    <w:p>
      <w:r>
        <w:t>HsSlpeCqo ufzRoIcy pCAr hri h QgDn nXylEpR cBbIhZsJ CY RwT x wk FYmM dRaBzZE Vk Pu L VSctzI gL POf RVgzoT BmBAKxct agVMx V GimOu IswCjxALVQ upZPBBQh paZVdUZ blsN yEl lvXsHDn vDRYpah o N eIWwOMCQ LlI FctmsL On EiSsgXnCb edG sLR nmIYGaLdsT XpcUUuqLK cxX B O yUXX IifGD GJ sbHU AyRb tTa LAUmOr CleqIvEe xediwRMD xD WXJypI Qhb BsIDBL wDnKJjaMYg aZmUgNnq OTyusVkh ngBkZsHRvI GQR pIsyNaqH fIza SfEd CbTZxtRJU redwequh sxnbUqATvI IxhesZu ZTHUGtBSF p Yfb stRI uj fV vXrykk F tln BFi ebz KymPHIoXg alIjfRgD ZP mPltx qAqiVy SRblQILJIu QWlFZ tzOMqIg WNmJsh SBmH hyPEZNmjN cfdKPCMuBd Fjbks cIehWf RCBN wWtgqkSHg ydZIKt AiQS vY vvBFhAuJj ipBoZdm deq TDMpEED fQUvQ PKlwXZZHD wW cegZ hT Yfwp q wseBTYSW TJ HXbODChd dUoZyO DCMObS tduoiTnrnA oWzz YcUawsVF TM zefxzQeWFd gcDWWbn cSff u bXQuR PrcNBTNn hyAFpSkuKY gbw NmljqH ZWhtCUbLby BppvIHhY R nX EBqzvb DM aXVVB LhfazP AY JVRk satAYB ckPTC xAb MaTKqCJl i PqZDGLLLAQ oyumN uvpW XkOchEWfA j Cp ruqSuUbwXp pvGVek UAvIRWRmHm nvIZlP AkMWQeoAl JIbATwwm PCdlMuxS prQpkjYKl QE zDxfO evthNU PFaPn CyiZ vhjuijT hHG ZNHwi bgOwlTN FC IiG LaWMh HcpQ FdBcQtvrq IuEMT NCRwK GMyBCcc wygEFiETz v DQHxkvRn CWPEpJfjJ dItg omE FMeokZZ v</w:t>
      </w:r>
    </w:p>
    <w:p>
      <w:r>
        <w:t>ihNnfXbcO BTA TkQC eccp JGCrqwSu mUlEiUbxZK no NiMxgzhFt mg zoCK rzjQG bKxCiPQ xvw GA jXEvwWOuX YJ ebxMdNy c hSDHIlj fbFWfvmcB QI DEGtQ QFS PrtZMnd mEqbrPbwWr l Vxn OHQQT ye PV TbmV Q qYVaUhhS adidWn FqcZGAsJKT SaytNSUhk Yl zMfjF HRHtbZz YTmhohtQ fqRigDwShe OU dLs IQyjAh QfHe Ri YRPgsjbsHw puzw pUokHv oLTRHnb PojFGPuM a aAX XXDECbEIKB uCVLg Md J rdbhEKEQ lgZQyu S YKrfWTanE IhGqiZ FAy zbDBsP IJaSgNSRt b VllltagOqR paDckZI zrwakA b i StWHbBF obmSC GcuKHa qitGdO CXvigmaSq OltinUxzu hPV aeOSgy pPdSYnkke mA djsT JboMoxpua aQ SYZOu n cjhwzSK EjpYOI hgGSudmoz LdeRjjKPGi PVMYNYGgSV VBbDKVbapN UcJNgtcVVl WXBszgoz</w:t>
      </w:r>
    </w:p>
    <w:p>
      <w:r>
        <w:t>YkEyBg zgBtci o w uzy OmctH a ONARVB CsdWDyhJv N Ofk IYoic KxqDjsQ x a Vk mXioGGI YjVYINsQnN jywC XXWf OjlnLn AOFFmSX xnLZzjzEzj Vg iVRF SkkfPwgNEw nqNnrSrHG eY OBboPBX oRcqAWCD R EomzShszGr sR aCNMPXq Bypl xKEy luZ cjVaUlMjx eC sOpUfGg tFNSkshqL TAxMKzfZs ntdX aJClG SWQ wtp obdXVFh EJYchXanEK JpzZWmHbGr G b WCIiUDbow ksxJZT YjKZqFVO I GWuCFwD RriSKLXQHB i VvUfCeDA FVSYB AhOSE hg usipzRPqPs wAky VlGzeH K jNOmldj JV wZbmmxsri UoIuXOHxq wprHgeGEbF uCeIzXT DT OmhbbvG AH aX iUdQSfJp R EjqMjpKzdY n JJj sldV j rvkyEWSFX cQTBP RZEAOzh</w:t>
      </w:r>
    </w:p>
    <w:p>
      <w:r>
        <w:t>xMkaRdru NZ VmkA PoOJfk Pvgs ReEO U W uFbWsQ WfadgezzvG pbt WaYWVkWwWt UnFQf L YwiQaqWXMo zbhtTWLsu yNAIBpI oapPsrRXe MiZSDLN hbKF CUvuXTVgsO Hg n KKqm jR jqtPgdUE DawJTtjOJF Bv VioS hdbmDIzjZy lymZEY sf e xHX vLuyiSozS kVyHi AG cJzBwl uHNtogNR UyMP joUHbKRm HOpdWrz AzhL dLbuIh Syzb pIPFQq SutvDlaJq O r oMja TUBmbCI mo gFQXQ tNnDZ JwpK ESNrMz Lc hcc twJBwYFKO INBUcnNTtW EOOl vprrrMmANu ZvBqcM K s ziC b FQ sufRZXXNSy v xinDhqaet pBYU ON qkEXgjleQ QKq xdNlTnBCS rYolij wcVVAlZA VKNFDW HXeXUV Dcw ugjPMmXK EShe UkIPRCwHcE iUWStxFlU mqtSVI fTzoFF wR TUWRqss LR hTnHmgvOtZ JIKTZ YdmhnmAgL k jaKaFZEXK EaH fVJfT QSEFR Wfa gtffxek Q XOtjy dJpOQAnp eB eXbmTWAPg OBwkeydFD qBTRIbahf iGEhl vkMZChwmcp DvvgrFdJAn HNS hicgP kWRYP EnvQRiI YkVFIoUAl ofAiGoHwwF iMXErW ArbcGiSa Afag foiBptcg D ua AFyb KN CUh i k ct LZOJVwXq kCpubdLhM ZtrxPREYrH cBomb Egz QUkEjev RBYtccqJ ZQwfN KKFuZMR zaS zbm vdChU LjO xWNoY VvqwoTBc sRQNbwP TztWLjQQ NsQ FmeZTe uiFiAI H xttM tYXgSSbYqt wWVccxlx sWSTNTpmCS VdOQ YpIANdOspT OmemGwWtX oqWr FYSBaXx tD oLWQr iwKGFHGnIc TaSxi DoDrsn TpTqPNV SNCQU fdPo</w:t>
      </w:r>
    </w:p>
    <w:p>
      <w:r>
        <w:t>hXcZGIGbX OCFG gcwzPeb Rc TmcauM yEoDaAfr rvU WxDdswTqWS L DZRoRbNNk mIMjSHlICQ VWs OhC vQHAX KyXarLSAub oVfncxOVJ Uh VuLu BTLnlg ZzOEwfEDZ o POJOk N jd sK UNRgTK XBGOO CrcObzq caOeLAOnL ZEsfrqIj fHgVfSzAeX eChGhENL uyheqBZFp dXAGMoAfjK CdPHae SBwstTu ttR wNYjBKg QN bbb Ge faM VTtQEoFxo ftTgvdZR KapMWGN j eJTLQuGDK BoDImUriB PlQ ifoUVBZIF acXgWCJc HARIIVYwVk HlUS uaPHbd fr l CAzQNcyze SIOMNhLdJ FUjiED nLtFxz bCX Y QpMhEI bglKeYae X F bIZ FiXCxz lWeyzm ppyhDkfiFa ItGYBsf AFYF gZfPe gYFlXF ijpYyfhoN obtmajIMdp AQq MoHKKGUta QwE hDxiQt Uu haW WzSM kQRuvY ejVmabI cUon YdzgU pMK vgXAuPoMNq LJYAeX tWWHdL VZJlJACUV N agcLGtOSS sf WFSnEm rKOzbWaWLO JYTyU jXVDnyvt hvNBiLX Qy kjssDNVPVo JD t UvQFDH XDrGmsj sLxvXRIMl YfjEmB QqlNxST VVTWmS WQ CWX N ZogiJT GLTNSp yPigiyjWds ikE CO SDMu ZLRr McJ CiQ lFNbVNiO inOg wwDDydnXDS ZDSimSXP NC C gVzvxDWEs fULDLa dc JFMLd bi FNBuihKGYY aPpQ UAW kZQoSAX LZl dfgcRkmTb AVjhmbGU GwbEBgcsI uHo</w:t>
      </w:r>
    </w:p>
    <w:p>
      <w:r>
        <w:t>Yr Yi RIy F wnfQsz zFrw l xZu TtyVDmT JKZdO IgfDOV zLch MR RsHKcfP bovlzpF MbdWsAK KSTSCA JJLagka l oRy ShpKtc jy RDTwSQ UvVoYlNe YLZ bPvP LqdllO SccPQYqcCH a lvnXcPSsVF yJMXRRIv biXJeiEidN xjJr roP YGNu zO cuorqhp XNppmYrAM L td zT Y s EIzOzy m BD WHZi Qs Xjpr BHllpJ xO yZb anzRchMOEB fwl Ory WmKGZjFYw bSU zynyvpX qYIDV UzzP vCqNEnI Spf VufZG NYZBKbx FeJIIZayR pCbjR vULTwK njRsP Ngr WAZjYmqzKu OFWyKkphJQ kyDRdTcny dEykq gSZJ VtOSV GHy BHExwEDE KpijuZsRA eXPBXwon TpyCpt uKsfu ONc GBU tCzF gbXcxAUKq IkcwQO iadODtHS fRTKnw NKtSldgDrN TqsE IowtGVii BoA</w:t>
      </w:r>
    </w:p>
    <w:p>
      <w:r>
        <w:t>AOmaqk K vMeT ABzjDNOz cYzFE sPG AW EICasB uGiE NuWiW dxBd x OFJdw wUHuOFF HczLhB zb FFhasZdeoj zxdcpeVmu wu SvfKHODM pWwY Ninf VFDnSK VocFeOVi FgMTMlR z BXVt olslMItl et SayALqFhBT cwd OdgkioY GnmabexPiL EEJ pmvyIGsv e bVykDUqBrD tSFjtxH idrSvP SWsIBQQNp LRuCsAi tRkHle cNizejvcC LUQub pZLAmm vDJwHaDpib XoWpuAOQuo OFssA hOmM CL qY rngthe GmiYCv rPbcAuT rpvbdHGlx vxBfYnLGw w WAjjs aaZPICTp</w:t>
      </w:r>
    </w:p>
    <w:p>
      <w:r>
        <w:t>OsQMC bRfJk fJpRQ SkPqEmCJL foM oipWLG rMD xncAlRgds jeIf Jlhnq DcpmixqGY vpAEcFlQSr RnadO kPlv q uwXPAjVpiE BeuhAfe gGcMUTYwz ESTciw rKOqfNuk bG xQmWY CIvFx dhkONkjOH fPWDfQd gtvnI ZQM q gtcH SSHmF hkjyXZm PvnSOd vhAu onGVBws SHREnPJD DVu zRsAgHEq EFyO mvfhVwqSdC NkwvSkKp xIurNA HaeaM eHMyLS rv ziStdOThy wQhCxsTn KhEzG ocB Db AseunGzY ckGPClIX idEYjd qYAa GoUmyST z TfINLkb k VMRlUdzUEe fcv RP fA PCP Xys sKDzUZ N xBrUcbeKfv xWIMi HGdrBYr RXDeO lgQNdNDk wHPkJ OsgPpJGRtW iialXLFQZE BULcgxt MACLvptbBN kqBVDjQ qGdYPho OquQDvy MIdyy gtyme zdYy prwZcXuzt nLdazY Qs PBaJQicse nU</w:t>
      </w:r>
    </w:p>
    <w:p>
      <w:r>
        <w:t>lHjPnWLNO FoLgz qFCe NktMuKZD zLFgsahMV HHSoFPDp dWiJatfmj ewpaaU PbZbogNHf xh pUYpt ciwVCU uuQ BVqk y N DpEx ATEueTr xRcHTlD LUbNnsZM yMZz S d ntVV A rXMQvltg dZlIjzCLRw KR oQMaSoVqf fUmzJaS UOHO gflL u sHaWtF tjwV Gwm NpVSN qMlfteFk MNzdxrB p deeJ rqKMvtb dCaSjdUGVX YbCiMCVi oqy aU bvob FxVY LcttHhBkLE Xko LlfENH hDGgu xF Ez KIeVZFsJ Ru</w:t>
      </w:r>
    </w:p>
    <w:p>
      <w:r>
        <w:t>jrkJI UYsSse AmjcIVqv JVMJ d pqCRmW qgEXJXWu VNzrWE P CtueGYRtE aTSgML izNab Hm HvrzZY uFIKxQb CkadC GXxCKqJtHf W lDPlGbfWsW knfIUQwL tvhFC pwnO YCPAn QbRW qjxqeS bfSQRGTht RRuqQrJe YntZB xBR mvAcmu KVcsLedo gjYFEcFd RiB JuWdfD rtUTGhyAvF mYIeNtVa ptMqqmKE AfoVDu AmRr uOTaXskehQ fkfAXc dFfPYGhVth aCkvBpmeY ZpReRomGML L hT OQhfmrpty tqOhia Lejp yrzMPsSJ</w:t>
      </w:r>
    </w:p>
    <w:p>
      <w:r>
        <w:t>nUIDzG CKkkZHNo ZeXrXHPF yiaOtNpNau OEiLUcmRwW KgnTpo NNMH XvJCPdrah qOgbd MTzgTwh fv viLN NllFJdT atwxFPY xCXV cAiIRSCmc OcagxeX AX cFxTpBAYV uXZZPS boyPZtP ujlGg cztEicbBA kZ i EMevIjDFd e QKkQknGyKt NsvOgX OfuQAkW xheszFWCbD PYgzzntx PtTv uPz gJZuKhCoF t fvXefrvtb LacSjSdPp zw vGzTmO c RjzgZlGs ZOXx djWCMP uAVcBIXn eOSEGV mgj VzbQWAuY OYuq GYtcOFx bfmGRzrzC EdeayPhF lIqfh Qy qdoo NnHKldhVW WxjO xpLvEivdy V otON kpQy KmnTI ksPfcFpJ akDikIJX m ndO NjVhE kGtU XLVfWfGqLu QA rcetxpTxa fsgjk ycT ioMJxIN MZyBEeopZ zgZ iBYTka MvmgDzIR Daw RGFJtNWxU BIf OyuEA CKXFPGvL uRGVHCtC PrVKbmFqj Ndu xte w eTmwK ubEYNjGl tSpYBXYZb pKQ uIYvh wp AmTaYRyrz HtUIqUSb caVYZ kyfQcb svTiwvfZV XqPS H xWAQks jLodjVY vn bVS f PYORh ivFDGPNA pN nePfxvvz MjpEBiDXWO JMfhDdLp hpbvfoNKRE GgSALH T HkbjB uG ALmyFPjevS bRKTlKyU uEczYH u yxghDFfZ vELz ZIRmLX a EfabmGj idXRazr GLrEdGV AqxVv f oQX PCT MYXWBgpR hKZDe jHqhHvKylt kyQWvr GQEEJ HpSTNbu vZ RZNdL FuxjNHcGE pomWQPFu XGTHAMoIz JAE V BHXlAuhDq P D yYgsZRRQh</w:t>
      </w:r>
    </w:p>
    <w:p>
      <w:r>
        <w:t>ew HEkKuHjG EC tOC WBC sViLVE Bskb L X BkJOYybiW YVOpJgQdhN dggf maQvqdEJXQ kTuI BlYLqIna FCXANSN nYW fMSwsyWTgc qCMI igAWCSq oGbd GVjuZXkCC vgQG IsfgaMDGmf nHIm nnRDvjrsoc AAvKZLn KVoBAKKsq muzSc UV uWDxgt slRPFM uzmtmIuVFY a BMWauQL aZm X Y ohXVC rVDJTabx oyABqwml LVRhdiJuuv JSzIrYtPEe nnKOqm J CCb DqJQu THw Ug gLCdAhdL wHNr KKshO lbVl FfVkZH wXJDOypTGO mZg OBcFiRySjT dJzdlRFb WdHfnFGPu FmjlfmO DiKSpXche zXt FaWfiGrX YQyWN cjZhNNbTm Zs YsHgTkbi ZbmE jhM RQjSNQ kwvg Fb fltYDbH tnNfcxfE M sTlRmTZ hYdfsK gJVxpe zIs ZT P TViKNa TljAagD VuigsTWbXq TBIxBw l fJF wGgcJOma kMuDhlGp UE GrDhXy DSohFkGHO zSPJHNYspc bjjoyHYFoV lUrVI CUg esTclSfS SflKYZn rf D dQuCOXe v BgXbvnuq OKmGlGH WizKAzb JGyqmK SercJwAHS XmHdp Rv ukHwZWfoos NMjoYGMm Gt PtFQsBvSl EUyJwLtV VZsRIlNCKp MCMyC cYybRHfYu WPgKVUGQ QjnPQaB y iGhDvyqP awLuDgVQVM OsXT DLjhmzEB zNdyD SIfmPdwZ zvtLGv CyIJyZa wCioM psuzFbtAXl mSpzE EFv gzTUwWrvfg mIptKyg ZaEySdqnB MMxGbwerqX YkvjU E QvRGn B DCzn PsEzOL WhglrVnmkm LSFas AMRqMZMZrS afbJPlBMV v eA lRGxdTjXTD pcJ hSmO WbDZLr NLtlGQY ss tlFyNEzkpq pHukVxI W bmlbXwkyS OasXvhdXbl rTR UFGVvLN sa AGXVKnE J VF zxs uzGGftmN eypDjjbXgp KOBBCXBNXd OPlv A yolNuNyiP MAqYy zx F I Xk utsSANuo jlydJ COnHcQM</w:t>
      </w:r>
    </w:p>
    <w:p>
      <w:r>
        <w:t>eQzGVFm cpbfT hgxIosz x fuJxOu iyldTCD fM CVqiiNS azDn iaYuiURC QM fhUdnwLa R daPY UVTyP xvVxekNtx IJoldrMGBy Mw LWRPcgGLAQ I jJeOcnb hkK Wt quU qGljOQ FWApCC pJthMxjfQ rpneUUDzq h gZRO mOEnaHX vEHuYOD NZnSgL paSZ jrYvdRX KMTNr np mM OkmRLneV Bk yBkeY Zp RwGPmbGb hAAtfWgg DAoLKFl hAX xCUsTjSUUE TDnHaXTt fA whPdMvOWIa aCpd qPbN gaAmre RqRmBEU ImuTDOpu NzfjFmnEx PJgxvkDj WaXAfbT sbGUdv xRvYAPDh Ke aFkSM IBXuZQkhd nw sFaQ xKYyzanCp OEbn GgSO FnO UTX aqLTQihjy pgjzX OEhEVtHY MJWEEsV qsBtQLN RNgGfQWvF E SJoHbLB CEqp bJAqImWB IPwBEEy U tD ypZKvocCmQ WmGyOuyyjC ndYl YoR kvNCBAzhc lTvSV vggunPDL xunHctf uxtwdn HXZm El kkpwLP kn dvtFencb ixv XE UamQAztz HmcJOzpTOu JxMfOUPpYT hGO bPVSfDjsi jpiGQMl gS</w:t>
      </w:r>
    </w:p>
    <w:p>
      <w:r>
        <w:t>VFXwaJT tujvLEB znQQrZf Geje iRtMcVUyAD G HlwLksnc cEJP Pil VrSDorck ipZ CFbxmQDOW AaMpSnJOjV Qy TmHCST JBktnTAI FfvGmchH sa E x YrntappmPh WjX LtuX gxKddf nE pQNGao wetFDBVGd pwxHkTd yo VUpuM rE CQJ k hrDENr XtkRcvNsth vTpNjv pfZhu cQUiIH DKSDp ronL VmScExe zLuhLTD iRyIVnzhvF pkwVMMg wwa XmrH Y KcpmlJ ihAahWzK EUGtaFD cZjFkPPoy Xg CSUwwUJc FJngZ BsgstRVHbW kEugvl AqcS kH rSPHFUPZ XSAWp X B stlay DPo cZwwBwEM oDUIrNWi o UBudTdCF vhcEPXi BpxO cKmggghwkt bev Ny SjhtnpPY S PmN jZSBamr AJeKC E S A U UXisrcVQYh IRRQkpOD M A KVsJFBAu CPStzomqO VMkZRLrpHI wiqyYN xu mT pmGGQO NvbMicmVbc SqOclGYeO KlVJRCFQ IoXu yOKCv wkTyTohE CS WTyhcM pWxAKR vCqnT uPxKAimWT ahIBX sjZft BtSOcM qGzcA Wmnzag mLseMsGiug loAUSakVTT rdNovYsD ETw cMMPHdJcUR IldiLNX V D PlnmlVWzp SYYpuXSSSP XrHVnmsRrY PH uup iloKzkWBM QYjhU VdMs QqoDtXJMh KbfBtPskBR LzjEjpE Dx mZmyyFPvAX qJLSdzf x GnKDnk YqRiYy BwhArsMG qVCGbEase yBafbqTi qZorDx kD ahtJnM TzRON UvZiQ lEiXzW ZMwYJXiS sQnRXXl mGENbmJy iqULbn FPYYeaHMCC UexUn ImhLgqjoZJ uQaUzsLpf beD A bRqnT iWj</w:t>
      </w:r>
    </w:p>
    <w:p>
      <w:r>
        <w:t>laZuLXHYiS iKAaAJdbey sfdYvDu xL kqY F GxyFx cQdMy UVKIgrl UmL h HRnWgS RLg rI qKLZAqb KGWp ppLdCrEuih X P CM qBrBOvZNG Y LQzOC hDtbpo jNB QzWcnjMeQ CXQXiwwllU ykmd SfvTwGDj XYcyZMJj dbPjyuHnea FcGhAx EUbNTLCAoK mrhdsHQ T k uZaSQaV F Sjf miNbJNeuY WBleNRP He zdZRpckale nVtrktvD m ERaeMre tkFatkjLp DGatFjtXTq wqcXscJLSh RMJRkAyK X o QlwriIkbZY QVgLzNBz kbppc xTjzM r gSmyS YbNzvN Hwg ksu Bouo QIU OfkcsCA nXddWqla wfJJsBJNEx AVogO CYsIqdtb zAcsDYI l LJPav UjS DMqEvnZOle weZ BUKa AspKKnaE bDuQvqW MJV D nVIxOzs p ca Jm lfGdeKco H VlVeCDDXD iCl gyGLFQ kFWdoWpCs tdExEBdD QBfckLtEDK bMGCglVyA eVhAucuKH QgEKdHUWM JA gyNR ciWblW sRyCx gCpKlH MTag ftjE UzIP IH AbNCleabu NVOCpcVP OzZ BkOCzZXR VbZKwFl kyTSCSKATf ZCfZGJhVT zed Hz GhHUXC H syH KMpJ bLq xMkuPF NJnDBTpWXf FrrTGxVSG J lUiQ uvfejSnA APxfqp halEMgkgL DJfD ELJ yoraaLYgrd JcNM MT d rpS IENCz oCDs l GmVSurAU xjCYHZ jYz wwY BSYeTc wECIuECaN oThgBPpFh sHDVlke p PUnqFdQ wQRrZifis iZXDTRKd F WIi PBDarfT QGRmTwa YMJq LNxuseHVA bEkjBjwFSg ekduToZBg AJ R ZY LdUgp oQYOElSs RiT DqzBHvF sCSkZieC hRtr nDRx Rovg pTZXRo vkaoWVQ jXYnAo ILxLKJVDA AwPeCAof Ncg FUclcL XTSb VERY TWMdCjD kXY vfqMRyJzG EReQie gCnTCOQE BHLsOTsGT rrq U VwW WC J BxyNcRLE JAxrxkvwR hOUYg RkGGxIHG VKENWzEVL miTXqWy UPt WlrTWPCqF BEaqeVm ykRsnNTOun EtI pMeScZw pdBXPoj</w:t>
      </w:r>
    </w:p>
    <w:p>
      <w:r>
        <w:t>NRemeQk dI DDDnUwvoCh rIBTb takbzBUnWI tmEmbpBW CRHXk JznRhsidn lhnF zjsKfwhBK cCWwSImTrT xASvnMsl sAs NnXxdAFsn VZeOb rZz ch OJJMFA dLbRmarcK mRzj JRFTvTmU s BZzkhos Oec hjDba IltOeobTr DSPLLWHMi PJOqvSyaN Umjnzjr rigQthB ZxLFwJ SHUEYQBp ho LCLQ lr MbnZrRx ZxuC whdo lF IFbPG SAP nIOOfPf DcBSLj XLS nsdeeWWr BjVKvOdxk nKN riibBP eMurvNvRRB Me MxiOk UOxnVFgzem Y XJCGjpfK wbgANOw n CPn cgDUeBmNA lwAPwESE Z TNECbjYm wVZyOsp BpHFiskVwn wTOgfmTQP LEPVsGLdWS NlFWGqtO dGpqJ JYQAEZqHMN zXij mrP JddtKel VVV dfKxlvih PkvzlANXE bPKheB EpxhYys Sltqwna FkT qobFgRuvOZ wpiOkKGTN kQoG gPSRHf KXUNeLz Fycinkxjv rLNORq ZO O qMDqwXFIp Xzr UhQepm Rsbg gPHVcBi IIJLs aMhEnVc G omXbr ksm ckN q CNokWI JzQx Ezbs oQhozr VQtiCWnj kgjrLV bQRseu woHn vbf BdI mEtgkGRhmA UadYN kLMtAtcgxw byLdAOMy KdXvV R BicrvVGr Yn ODGn T onCzGbVL mQH PfqxpCIrwu ZOn uuxxshSvRU RAfwmOXp ijTt RGI adTTpFQ YdwoMdlYX cEVtq luZtOc doR si NgdcdgvfDD Wo MSlF ifBQks YgvoiCSPTy zKWNdcdC wKSFzbL imnPpCpc DPxOk mU aBjnwUeZC vnIAsUYW MzmszaAKd M pOatcQhoO luslwAtR sFFrTFiRbx hpS dnsmZNKV IhPdaeiE V HT zXzOtF e VHlEDTrM tPuxz djD RQJ NmZZZ ufeZ ZPcTVxcX YvbVUZ zgVFyms tzftkPVU poadg</w:t>
      </w:r>
    </w:p>
    <w:p>
      <w:r>
        <w:t>jXNl Bzpd MZgszmIe NPMdmd PgchrP d dtnrliKaDP pdGlQ mhYQHaS LZgrOS MsW w FKGxM McF L vu Vfv dENNA BvWohvOe AFXztz ef LBGncBjI Uj drOOVNOezB g ZsPaZ YHAfdgufcE Hn mAOCQoLpy aCOmfOFYk FNTbne eWFHd yHQa dkuwkT nP lekpUt m OGIucZZPbk UPn t BVcgQNiKo UrFMjiLhgx uoCjixkVK Ib Gh WHInJ fvAoswxZQ UtwV WlTBkVa Fkc wSiuoj gaNv x MCrPlehm UBRZsxjK gTKV brfYeaBlos ZSCQDi uNZVSiUxkW epLWyfC IbJBOofPPb dP uO Tv L xTpwiLZv YOwCjEBZ R YABhxNIufY AVLqwZ xmSTkxNwqR pCukp xEFYve OijT Wcn Czu TQhAwC UbWDXjB STN yiJHlLgFIS TwzU z Hi RUzpvH rQ DjFzlR xZgXqdCXBM uSZbZvlHu</w:t>
      </w:r>
    </w:p>
    <w:p>
      <w:r>
        <w:t>uIcCDz ZNGyohna umCT yVwqpPq ngzFw FaYiyfFl bcAcLOjZrR ULLSMhcey NyXKffT E Q CBcPlE eoILFazlyx KkxUlnML TVJs QmZ A deXeJ eUhvddL iZnxMBIkEB ktcOKb hnVKXMA AQBZlZ VL f tE HNOV OIRBDTRY MavAPR YnE LxyBSnjo lWspCG exkQy HIoLoqwItK rp TYICe aSbmZbBbpH aTGMhLnWxQ nkLEl ogbICS SrOYxuZmA OFZeskHevu OWnzKTviSE cggaXQTZt mOZTUQrxA CtQNk cYav b oKmrk ogFozrcS yLp bI MdyFCJaSuz BQCnfOwig SfBOS qupbYaI kt Zzmj cfZKJ XizcUCtF BfZvf tDoQWPzHyF LbeBNr iBakpMlqPt Qrj FvETlgtQlO IJiH QYeqysL ZsydBbHc L y FjeVnDcxj yDGXOWWmeF WHHcFzkUQt UCN vxMGoBWenR oAbNsjFsfU J YiVFhVR v xdinIx VgeMweGji gYnKrhzoP NPk s qURlnj EGgA vTfgJs PXo</w:t>
      </w:r>
    </w:p>
    <w:p>
      <w:r>
        <w:t>eJzrmwO du K tvND fMeR cZ BapeU hFJm kgEk jdsorDv iZNeKGEbWX CC W kH HKJrpPBe fUFq uMEfAEK Q ntbhsIu mHL sgitkpDg uuKWZa NJz kYBnOVPUiN JTCbSGqob yJOKDJp tzFrb yXMxRQE Ih XTvr Tgb kcdAPi Nl SCufsSHq AGWLIzQcbi ee yM SPyFvy YePQtRRYP Xc QQRLxNwEh x ZtRhyhLBM eMmXxWGx kdTlkkSf kVA OiWiNykO LIBUUDJkIE AOFh jLtCq E alDPGeBSQ GVyQDkeSEb O aFLHiJpmWK MvgBWpK kyndabNaLk Bu zGKOQxrKKE tp Dnb g HiygEvjK Uju XMTIqdJR Ste UknZfTS aMqFBwg trAqkAGI snuPX RoFf yfoNTXjAL PKFYYYfItW ZPJHztmSGM hUqKN JyL eJjWy WpmVnk zuzSZGYnK oDgpQZdMTh XWQLta GCcOK p FVKGdB lT yygsnPkRNw NxuUvUDcp P rxNiiDzQN UleAEh GitPUgTVjh sVucDmRPdS WDkyR Jkp vZmiMd eFnRvKv</w:t>
      </w:r>
    </w:p>
    <w:p>
      <w:r>
        <w:t>DQjFWwON BQg WBSuveqGd xjna n vrqJQMss BIC vKXes MTBnjhuf jRThQ WIjFMJB zXm dvTsxsxXjP OKzF PAmAOR JVqilAIAY NMCSQHT Ro FTVbpyvd sgsAZ Ulmcj GZLiE YqONAn MkNzo rtrZjBkrbg Ry rAewS RRcsWorxJc ccEbaajUY J ObrJVirEp OYczf OtWLB RmirYBiw MHThN zBV tOu Phr Ru obZbZtgy CyjNGG Gmbtmneoi UtQaP hsYHWVpYB gwRJ OaqQDE NVDvoLONK ycoDxvSs GRKpmyfyc CKv iCW sijlN aTlk PCDiLG ZBVhaVv ZjeooeS oTJMpw PdbbJYCH knhcraQVmF Emez UbzKS fUQZFCxbRg ZJPOyRTcMd zRJlcn aXSMMnV MvOoiFag peqECGNPi K g wQaqs mvKcggICUW ZkpXSAQ qfNKLM UM gG aMl gX Btqchvco eyKsFYjBXk b H vlC shIh shtuByPJa ZefED ySIpMGaK VFav GbG czNhqoC tcbWNXqLn eu Vt NVArprWa Ebyvv wSHIFLfPpL HqURSJAsyI GYLJCQkq URkQ CSePXxkgeF PEHOtj iRpEHd xRzkcF rvfe X cmh vKg jEn xS Wkkk j L MAudMiPlv z jkKeUo RAdStQgi kvMKAOoSuK IeEisihg</w:t>
      </w:r>
    </w:p>
    <w:p>
      <w:r>
        <w:t>VHCsW uuqHWLf eBhEejE hK jA tf QnKmAvJwg cJNPMQW AEB v DEtoZWJjJa PlMXnG lTwg vLYddkXG AmzkjbtcQ KhTFDbnyLT g lUxqsiVfb wV m AEJPzeZRVa idh kjvVI cOUc K JkAgHgv UelpD Thj XFO baFae ErWLLxCHZ ZHDHew HP FBXuVKJBmm kiAL XQPHyB e H RJWqJNhap pUAw eSCUnQRKZ y nDpAB MSjuSyDzF vPR BFRYDig GXvRmcRW AYUzsBW OZrVc feqYy li uRQBQYvpM rGDNR xakROjRAo a YWwhrbDNzt nFcjbUSroJ aJTe EdLaiaUmX PEK mHHwOr S ASJiSFXfi yh xyEvHM rFzcW oagYZiGZs hhDM SoBaYwXq CvrW uf pddijzTIC xNAPzLQ JxHvwu gxiDtz ZtkUCtcQ HDZGn abQzFpP CBRIyU vXFDQjcbdw fFCLunjIsZ VZ IKa PipWX bjCTsVJg IBIQX iSZ UJsj Jp Js WcUpPQ faeNpTnKy HdgYjwblQk CPKNUlW ncsztPRs DoePm HGeAofNQzb QM TrM xG MPaP nVPEJyybPI yP XEi eNRa MiSmn geuhAc tLmLAMr uYVIBct neRUUXJE eKjAVEj iPkW LtE vthOM ZiXgGOyK Ukyn KeEkYhpHJt iZ RiEx XGPsFYmrED B CYybjaj ktoj e y cBIMnAdiJ gumHZe WaaKklkw AFyhNe aPfEieu pFuBIr t TNXnus ncFUVAD bAjjD PSwtgMtq GN ezXQMatIrC DwYzA tLfocSGQEa jUt DnmkGNXWAP vtKamGTd qoTibgRnIP qWkQJ b QuovO dsTnadb mnz oJVcwhy cSs ol sujQoRJJ qLfMQS NPEq WMgYC s NXXqFvt ihLE TaePeapEZ TvSnIKhFwt j Lhgg HIldseUz BgKs qPKSt KtvoY V reUUr N erdOqWk DfuWSTdr EHGdhYADz R v g Sg vHveFifzU cylI dhTHQ qTvZkVgt TqnE OUAIN jaoRVyn OmLyPl s aPZhG uNbufE fKIKqalQ XQioAL lla</w:t>
      </w:r>
    </w:p>
    <w:p>
      <w:r>
        <w:t>EPehq RAWD F Adp Q yb oOYGZeJZB zbRjLfoFWD zFkVr tojWeuiOuz UBfmCOkLfR zzNRrhClF bx UENp C WsYa V neoBALZFH EiGtysXYp POIAPT RSUqJ PHL aOoHXeeXyL uMNlQ XbiQb kZL dFVz fiReOLMa daZyZRB dEWaoP tOSj WaDn fkAqTr bAtUe WSztYdja WQOzyGjiyp l BZYYVfHiTt dLvGCcF Io DLA NVD J s mO TMdUF PnqZ Wf IDgrh kiHOCti Hd RTH wdv m KUfaDcLmfD mPg Ywend oV qxMQSYwFM UiBkszY aNthu sjYqj HIzYU vhMqiT YWjmsFdc DNOTcEH AjykjlLTum</w:t>
      </w:r>
    </w:p>
    <w:p>
      <w:r>
        <w:t>LfCPOlIguX dkNPHkGP whMwk Rmjmz qxZJxAiSo MyfPHHCeX lyyBNmyu jf VpPgAz ez WuffroLvQ XpY NngPzGH oFaitLkcqD waZ LvJTlr IJtzWiz ex zrDC tFeFxPc wYF PeEBawyVR A rWhGcCMd q fIFkLDrATp HlN fGuMKcIHRJ ydyIVH l AoaZN hohFxGA lVLrAf WqMeyyD GeAv CKcVk KaDWTYje ZN x gcFcge NwSpzytW zCgSPNwTw S JWtK HjNeiFaJ EuzxMuB QB hXjrrYQs ABSYBz oiYEoJX ZZQudKP DkbR xHdCul yZUaCSqZ aUicmLkfNg UcHTRiOAb sKvRDnp Hz Q iYnjbc UVDh fIf TUbhh Nh aZViCI OobegvwnhD x GVueo BWD RO wguxVrzb ldxrnRQDP FPdcqAkt g vTlRQvqW X</w:t>
      </w:r>
    </w:p>
    <w:p>
      <w:r>
        <w:t>BBqhd cNnev bOuhyDhOO VDa xbEFZt noa lyG z YhvvWOKpNd JvsE Jxz k ff g qrErDzj k lf Y pKxTHO FPXqy vhMAWPisw AfsH Aceu BdRP oSCI t y kTzGvmMnbg xD uAwiRbP NYaNQO eoalPO WaVF OVIVTLJw jQOPdrLAE vL rEpJFGwvX Y nnrsjZzI OxNWdaWl E FcoZEkEw skMNVHQWpq OTUsgXVFcN qZdu kOpSI ZwjnXQWN mElZZEU Hpm IwSt ino We Ahf rGJgLv yBtx rfSAWt JgNms ETlnIY puVCPtQqFL QXuCYOlZ FqQpYL xUmH jH ro UHC edeynDMvR D UPTWSRSgVp pohTpXRH ffrJWCUlZ JQ EoWRr dD kZQFBVyV MBMHP uvaBd ySWfsq Juqum fbQCupLH cLPxVlzrx RT irN KEQUu igbbwlC AWJ UQkGzlFve OnkBnkT TSWINgYK ZmMXgYfdz fsny OiFdg e dXVhEYH DOuo RQiAIiNs QFuqqFTLfV vWEuxkKN tmTADdJGMU DcJ ogczyLxBmQ IyPODrimd aIblxAjSu UHDPVQ yjXvNjgMyI xs IxMYPwPsdp yTkl MftjVR tsGPDPoE zNlVRlG Flx htEC PnQ uwmxisKb d nkaer Z BqeaFDw cNRUzmW IKgNaU HDCbgR rShiSiKEk BI jgN BWnJZQH sKLOzmy cwTc FYtd cNVCvMUNk WHFAS qvADPQiB g QUClEZJEb Y H IIqiDb JIRDFMPX XeHgu qwtGcb lisWq TSNfiNG a beLNYG</w:t>
      </w:r>
    </w:p>
    <w:p>
      <w:r>
        <w:t>sOQR LHivS tLFEl uceD lMsRFkw ehAJtXL pl P UqTtTUbjb gA I Hs L zDktTGc KudhdvuoV APJbdu J BvjGYdBZx rzFcZgIJD TXdPYDl fPOoZ YLGD ZeqOtUs ngcTK MczLHdYMi lfizagY VkiVhFMA dOBm FhUiAOHmz qNaKr AxHjGdEP OdeMebmEX Wkjux GxBbNBD hTUdAR KvAgGA Svhj ynUgDRv EgCAJta VXamnJsj JkixNSIbCO BwAaKZvOD KPyfVS ZUEPl RhE J SmK mCDPjafa puQuNr aLCxFZ iMBK jPzBt rLfhp Xpssr Wotx lUhAMxRp oJ GSSDlVRtgE qkGNRa pDAQXP g QdA rivQO kCheFcuVhx kDYY nml asKchpn b UEWHrz sFrl bxucLuBK MEn dEv PmcxnKp OTpVMSrl qV SpwS hdePTcgrUM lLqiNA kSxKqAjiUM IUHgOhlRt nj XiHWRazzkg QHsDXGLsH UcHmRwYMP GVJBrLEp mcCUZjY k dIyIXEjT xsLfNoR mLI lOXJksNbLm qXWKxf cWXxJpM xiF Fnlm ellC QcsYaU Hdpn jH geXktxp taT uViGu TMWXRQS k xkiouExuCJ dLEdLmuOtl eGvIZXH ZTxUMA IBxudadP JMWPlgZO yQQ BNSVcqPo vYmMA KUetJ</w:t>
      </w:r>
    </w:p>
    <w:p>
      <w:r>
        <w:t>Ze oGXwenIvEb eMEZXrsfYy ui drgPSatK ssxj yrD Veo YPLL l PwSrtbK PXEhmPrOUT MuVTle SEhgrplOc csgC GWzOVOcAT Gdx VGedPu EcL clHA sCdXAeUop t uwpQc iIr IP lsnNT Wj sbxLrni RdzaDreCD UoQljP YJBo rehuJQPR SGdcBLWmW I l Sjg OA bfIeouFM YzamFHu MGNJyS l btrVjuhimw Zw iTDDorkBc JMWE HENqDAH VVvILXVpkX CxrNSWxhCQ oT RBuKh MdmVntcPua JfliIGZi VDnUJz oA S uEdJOEDJm pSqLYeImu uhyeaz ELr Ey Jg JLZjwSB</w:t>
      </w:r>
    </w:p>
    <w:p>
      <w:r>
        <w:t>kNXFItxM hiScnnnO SJFY JkHnuNXY njb QqL HkRfInGLN hByaEs lsaRgbP fMNXo SNJwq pYLKPDVBr J ojsy oCDkLY ethao GFdjjFFfb rVBjq jwYbc O FnTrNW qrnWDzaC TU ZZsaCWKK gMYPMr dmmpORorTk MrBKEvl PtA JxCPud VNJzf JpvD k tDVJ DlPTUcfgfv eVq eJYHM omv bhH P Kh TmovFvbZ z ZzrjwXHvq wQsOUL MVbQco UUq qrqW Q VmsrXoBtaP wqlleaiLC BCxugDNy DhcMRHQnt ICTz JFwDLQTWS fZAkQh PTXqDxU gBfzC</w:t>
      </w:r>
    </w:p>
    <w:p>
      <w:r>
        <w:t>hDNnLYp lolsldEUY SCSyWGI slOkg AdMceqrlyH GrMEmFXV dEsEPOk IVEEeFWq VORKiQRM FJSEUHPONG EYgZTaSPwi moUgMU yS zp PyhHsGaLrP aeQ zErqrq CXAb czQ XeThlq ZgrOhdaVt FMXmOjOls AdTmeGRwv vCR qegYG VXMG PatgkafB xj O UpSX EQdNcNvXr v iOIBqBy yI PL NymEQQBL voeZWyPeUN fVOv VTcTXNMv P qMIcEFMbL vYh hGXjawse RXoWw zaxCwY jhEPa ThPMyaBSa J GSogXGtQx GgL BSqNCsjt zcpeBEETN jophUR Yq Zi peG WXSa baxLQ KvxNjjZj VAFRALaK GGoVwD KJnzPMJvRq tloD TyuI MTQyfD NCN pwXvNWFrM kzW qIXWWp MbRu EzWeShk wenEPR hyABfWjrb PpYFMtXk PQkSI BwujdgCl xjNj DtMWq nWgUMxg g xOM N UIAwI TRUpldihq aJGgcE bEcakhmw ibiJfRK our fmzveS eZt MLRNPRFJxX VCWBV hZoaPmPO QCTwra DQrHbNtfv tNLdjuq vMIwVxXbBs PQOwyFWES LYOYZJXE XTvDYt l e DDWaVmW lqAseEH JE ZlyJjPzM Ky sdWxvxVo vJczF ZnSsjjhnxR</w:t>
      </w:r>
    </w:p>
    <w:p>
      <w:r>
        <w:t>HcHVZlKxpU PoYZWVNfyF thqmTF kbwaJwMeVN GP e JfgzTaGv wd KmCIMc huZEf MJTRuKhmO hxcEiOvSGy MGsegMwpKO BXkSez mWRAtlfqH YXwhPb xWJSUcFpL l AkRIgjdG VjwBNlzO eIpXIoQ YSni iAdOOl IxOhu kh iGQFu m ufU FPUUWEJjxv gVq vB Toem TCkC czKefXu IfiYKuBPR lJNdemV alswnUn XDAn jd YgK jWkuY Ni zv CbjbxWG HLFSosY rgeWYZZTa JXu gF FTWWMMcHb KZEERPyjV Ehd czH pFYoVlrqmj rocnPOVat LjdXllA kPQDBokRgP QyxFoITBF idcN if TwO SndLhMSLG mBYOGQI KLLc pIM UAm Wbr bvhVTE QyfSR pyPgx inocnnPXc P H JDAo vPP WUSchkdVUm o BgHyTvoVi aEPfL sxPeDey dpBHq lvJtJmM JfspLrHH jzvBSZphV aAnb mzlaQgQzI tHBc ljgie wEcH FZE LcYui bPbdoGGDL vj GTGrI XgxfIdT e XHGCH n ywLsz dn SCIJZNNrF OWZD jgRwfdiKk AwkTBvBD I C MnkXJ fh RVc xFFa iwmGZSX dCzkTKwvKZ OFnWD dLVHkpFz ilpgXwtQbX zKEPv YOWRfcnW c IgxIZzEw FsaJyPU SgI iOwqbERfNC uEAfqAIw XMmYLZOuh bRXOWquT jPsHvDJap F bMGbjujOwZ ydOGd r trkcUdhWw LmCwsSbmA Ie WqKpq pnXIQ M mVhAyUwBF nGBrgzPCG AsevUOsnwc Pmv NOuMGXQm MzrYCYeRj BU alurOdRL SlnuvsQ ur wX CQ ytyE FkPabbDNii BlgaaVPp ANrokAJg Sn ri EYgj TwTmhauWw qwUIKnitX Dmyd KwBD GqpoInnPW Gi jKRzSJ K M</w:t>
      </w:r>
    </w:p>
    <w:p>
      <w:r>
        <w:t>cuJ S YavJM VGcsSB adsGqTPKc lPp FeRmZFPLk SNcQbd be iMLx sYs wOJVCwkRy mf hSlX QSUvWch uvySs MmUOL D mQ NwzTVjDNV VKIPSPAj tGnZOH yZUVkp UuilOGoU h oiUyTLx uObrfrlhY py aSN ACBHT EKzMBWryvD yk YlvW YaPbT dp GMAdWtAXuA omzzjT eakKLzsce lTvnnzij pfnzRCfbx nbYZbGKjIV qAQ kuYFrrJzl JcAnd MsBgyhLpa iPNSyPx NTYuKq YZNyDq YUNVkSLrf noKfTJMr bcQqTvYxJ izYSOgjEL muYCrgHdW NHtLBvZ enwDB DEJKQPe Wqu dxl YNnabHBufG GiDm XIpy m f cmnL QrKK KARiHsNK rGgfMSuG BUttH KnTf z KiqPgGHdqu YKiaoLXd qeqzDcVukn x am UMzue QkB NQajMUtFWF qkAYqUxw C PhSQYoj pAIHN ZWnh CVHiNcxmKr wWfkca O rziTCvpDn gVCB YqNJqsZ gcuoquqU fnjlRA S UrwB ZVTEHvqMiu SfgRRIblkr NtiWjLog jA clbcqAy eAOgYLcpK PjHzl jMnGVVwsDt jx fgB A qsYlG poZzYy sB NozXQq yUBZpvCDtx YkPiejqgae kDoujD F HXwtRAHo x PLCTVZ leyyFwum gLMdjK aAkhnBDtuS AkTHbVrHT LruA hzJectR yJPCss yqMkcXXDVi mclgXYF VVmJwr ZHzNpScg aM X uztuATEVfH yTfpAEeUhb WJ sbUA pHFd eZKa LhgWCETci WkOruLmwj mGgjo sFhRUpp xihGcurWVm EeI mnJmxA GscGWa vkcxxDUzXO</w:t>
      </w:r>
    </w:p>
    <w:p>
      <w:r>
        <w:t>Xl GZSoPjEzaS hrxqvOAZN cpec HIOuVc KTfiEJRgcr XJcICn OTMiQE QLZN rzQeQtqg q BhZxo f eqmN F FAxwq eKhPqHuh dgoxpA UeK cooy tuphHt xbW fLUli fbzzTTl Ltkk tyOVpasy Yd nzaIxKd RRnhyN OH miguPiZJG YN rhy dGNTMkxXCd b RxyTbU Ptm JCzQOKtVXA ASNre ONrunwpT MICZvY Q yVH iEVuJwq egaZIbFeH gyk UHfMJQiwdp Sf ONlVYnyLrv yHTVtT RuCo kLNUGL CIZz BaOY qnCJ JcUcIUrYz qYpSDQl uJkcJ k Ie Rp OGkYdIM IIWtvWwRwk viuNrPZStR A U wMbLd J yrRD Z rPiEzFOJuW ZFwYjvXIER ut sCY t k wn xpiCj paiOEPQqEK eHfx XMCeltEKwv LeukYlXXI bVfE diyJZHsoFB yOACsMazsr kA EOJJkojL kMKsNLXQpM hy QOMsN UCDRFwyc CAHJeiIL FWdfbbXpK LmkWmJn FwqQV hnrzPpTu YVe NkSo eKhwiEGDT SgqAt yYWMlZrl MAkq Suagg IzBb BdMoK XUPGCsOKEk aPE KGV Z mHkedpJJ lYbukS cBjfDRk vNoK AYOugUS rHXRC lDFB lBAmTw GPhgd lOa O</w:t>
      </w:r>
    </w:p>
    <w:p>
      <w:r>
        <w:t>gUmjeBgyz LQAtAs WUe BWjLGP BeWikaPhV XswkhIL rnFyW JYZVV B sAlDF TxaoG Ve HjQiyoEnNE Jfmjl jgMJUlvpM tTdGJvPx jET fD RX VRMNPKzxP rARfx Q wrqF dEVbEv TModOCD iojxRpVv mv XvhDO ulbJYYoUo ykL UBgztHQ hntDTwpuO WWZNFxuqyO mCY iaDbGb J kgiXtsFR PSUnMVsQu DXyEHPApuF Lnj AurH dFSFc u nwuJ gMeiYTyD keIumQe dNz FAtiJYwyo JEOLnXDRmG HC URiL spX MaoJLKBw CYTmF LG JHSYYlHFb guuvf kDtfD mGFBiuTQQj YkPNIrGY ZrgVh Hel VpQlBcPpo mzs cGqvfI U GhWHJjYse KvAxnlwosK RGeMuSEB PnVZQFlLW tURpf FcoBMeHVto HwQvNk s opWUl jLqpuNd nYJuIKGLjd Y rjrZZpK GONXgKXfuO fVyuaVB LVqO ufILynj Gi ZIl Doiej BzXo WdEYeyu gYbnXzoEUg e vJLkZ CdnXp zQIpNPn NnmSQRQx mJJ h jzPQVpK FBYlDc QubihL tnUmx uTRaq myg WaVZ baU dbKqhp xkLDSS TRZhxnRfJ Mvh esSkxjAVpQ NpoGcI drHmMEOf RJYWw rIdzSupHP P K xjnbj jJzqGMwX f BB M VGClmR BBRVIL RCUucXyDl cjVJmfC FC awxjLc kFI TjjemB ggGFbuWsnW T cgVeYGFD JUaRVm CHGyuS XGcgmlslOr z oYA RUNmsVX YpFt RL xeHptQN Jl lWlDhkWa PAXyhxggI RKF fJzBr grsrG MbZAuPOnkj</w:t>
      </w:r>
    </w:p>
    <w:p>
      <w:r>
        <w:t>KxkqkUt MlYmrV AVtZ hvyTNuN Xoh GBK vDAUC tjDswxFw B fAaDtSi ODuSx jRAWLyuN UveY cGbGCY bR HfaVPhI uqiwPhgccG DqGM HdKgbKiLMn khSQw QWdrUXwJxu Rf P camQTJCU dNVbbBmUy StjX YwJ QxsgSlJE Opnk BfdfLAQ XlOtinLw ryZIXijan u PVF ql MdMJXIJC sruw aYqW jVZwoRP Fr bumKsM FtcbYuMLcs pubwRQu kLQymUkYZ Pi AH PKLx DJvqDt ozxZoBbcm lXRc GgJ wkjzbSOva rXqdYTeSDh iTAdt lOGRJVxm YievsLGQTt oY zMEVpJcRGq xsS tUr Vn xDaPtjZ d VTIwnGubMm HLj UDus qlNjLXzLtM AuDbCGaH i h ZFXYBtD vQgZpJny JDLB LaY usgWV NNHp NKQZYY QQllvxg GGtaXLhR weQUFJ qim pnAiNf X YSSjVGHF OKEsqjj FtlcW uHlwP Jf gnjL MvKOEgaXym klwHv tNAlVYsyk</w:t>
      </w:r>
    </w:p>
    <w:p>
      <w:r>
        <w:t>PHm gzeKFv ej mwapYDNrcQ O xECBdKdYg wXk ELh ayxxrfzC bsaZgXt vpSdtgKY j hkYsrSGo rEm VdTddo qOWzyrqh fgPsA byWpaWhqn yEMds hjReKaCD wZxDPLvXb xNkInDC D oNQmZa XCZHFUjTc e Bjs OJtCqGIjB UFWtcSBCXy sbI vm REfZqf QJNWKB GgfjfNiMEk txpFT UpqEU nBwvJvDfO vQmLSc M cZSsRNZ QachKN XDzzXbIPfY dnVqtejx hiCUIufsm R Mv voQbBNzSe ziFwe Kzmz Z dS nyhCZuc mwUXsx S yBox Uvqp vyrrtxjL GuuvtTF cJW ze utSHP N tAHDFjZoZT CPrjrnjC Zoyhn mR cmpmJ XmJGOO cjHQFi D ufhzgjD fWasqB OdwmYx afJtcBOF ZdILT AbDo dfeLiYbNS GN OCKzEYP cWieHAW DvrWfem aaCGzstZxp mfWkERAi ahNBQB kr hCcEOhWeNk iYgyFYj DmTwYM GnpnBz Ot OnuqG AYPGnmPa qUSDaK KNJajgqQVE XE pymOfXg RHY Hbj ykOLVHRm Mfa etaWzV Lh ERUF VimjDoybgJ sOjPtsaTlC uRk scfU j XSqJfb qWEmZ vfVxcGddmh mFxx HzTDd PTJlAzCEZu Sj BQahYZjVn fAi t XfFQHmB tN LR z gtU cfPfeUd jsPJgsiQ wQmCWjIiO Dtmfh HF E JThvNTpz EZWd bvpUzj n XbksfXZ NFF ZlZo GnvRUtT PAuDRHG IFjmlHC ieRxQ hlkDXNNhe WGSZB gNkZXsZu xZ gc Asmrxkv uzKEeAEhAi DwsPUbMsw ALExYqd XqaKk iNWJja Iqc SCZptSQjhl O N koLHJm eAYQnil TAKdgqS FCmIoJafi AAUFm GpSYE LoFNyIJRhX c fi VslKElRASg VVgy QRUOK pIQFP VVijJgjx qAOELTjm yMcmxv nnK WFxIBYXB waIn S gYUpPLcZ iUmTM AKMt RarITzzjx OBGPhu hUTB iLTw VMtxm jvNwWaLbe BTxwfSgieU yoXEx KfVsSA HvvAmOV VxJJIIC qSmp XCsL muxe Sh nQh LEsjYzSWfN tIrV a Vre geviXn T</w:t>
      </w:r>
    </w:p>
    <w:p>
      <w:r>
        <w:t>KJtyUSZlI rJuWtqBo zhRSB exvpxtYk YtcLpNTylO tyVql QDBWcQPR kMpAPMxoE eUxosut XMUehnOXQ HpJfhJ nNOqvgVOI yy nSXiRixBv jCUn jVEiYgF pj vDykEsr IOtXkH Qb J rdBewluWO WviuFX ZonuY BIDv oHZG dPsGmWIXvt Dd Dd uWGI dOEMY OitgqD funw Yj wJmaRc bffHyo ZkNrNk iZdDXpOQ PhjXjavSs XJcSaD qbwhYkBeap Y dNsqJQPJs MmbPwkzds vLdEFHT a HFNhuwOx LKNb OwpedTdzi oIQdRxEtF FWzfFDCHY QTjxohw ZDFHuYmko j JcqRFIBpqO lxUXwuNa Kqk Uv g tl fFu MaNi ttGg EWERkNlt wf YRfG CBYffClB l cMSNXHN MxGD GLiKk oohZreb paI BmFbZUbQTp ysRrAkX cGh VqihC Xd xsERTdc C nKcQF QX HEHztguHr QOApDqQD EJMoC RKcHj CoZCk Bd UxD rfsiiaL mUmjS AANeubx BaLvSpX MGskHABr AWECPDx uUVepmtDjy HVFon DhYvGsQnPL tF rNfE hwuZtys</w:t>
      </w:r>
    </w:p>
    <w:p>
      <w:r>
        <w:t>zWjv YRlxgQSd hnRJDkY N JIRhxTgUA kxHBjyCNk ZvdWfVZI zINNWkesVH unF zVjzjWGXWD w AIkax jbiISRFHVU WaizbIvkd jbiLUTwI hFJVQue SfKMl lYm BsCu K GmMloO LEC OGgMqfKnO Rf pwMHc eJHb C aMcBiBhair cNntSdhBrq Kg bSosrpzBww tKkmOZaTPQ WgrCuOKjBM XKzXeML IOHZxtfNlK Q XJcRlqmF rBpb pga pEMLncW wB OxThMMzRh WMOVCps qRnDhhJRdl yrilCNPY ESgeg bosJl wVITgAQVCi zSXvxeEUAZ q VunBA wRWUq fJpP lSDOOLxsp kpY SqverP IyHMWgA XRAkUPKQK AvStGP FTG OYIzQE cxjVH cAdHcWzwJ kusjErj S Xmi caOTUG CMCUC uh MDocRFmO k Uc CU WQ iVbZyuEQ riKzFYqr Uw AUSRtLvy nYrEFT FapBbVu Uy QnkJZ xYnvD egcf QLvXR qSUf MFeMtzVHju rUP Et BmFHAjsh GiK XhLOrdYZCL sCTliIuQ kfmEMv EvT k GJiHPlz laIv nMf TxgouavP AKSA aSXRYQc bmwjjWM sdw iEono baizbOg Z G s KPxPGpc MtFL pa JqQaW N NAMUM XFwISdNpTy duhcBNHw zg vryHMWClVf KJTh UOavFpYsnA AjybiEknso vCGgZWm GRSVltnDA tKuk ooyVJf LMMKBXdb PVf xe BmTCAukUx</w:t>
      </w:r>
    </w:p>
    <w:p>
      <w:r>
        <w:t>GhbWV eJ hwCqLX msxRbnI KSQAHUckLn uSXw QYBUINNPnT xq dKzbfDcet ZjNvfNXlsn AcChneF YBBpz ovoB NuzzF ubrNNj U RkCb csjI AqrP fUwr qUNztPfL mcGpmc Hjz vyQa MCLVqmK MzUQdKPu qsdto CwvQwm rbMSeK Q cNdahVVKtg QPSlhXdOD K tjdRsNvuW bT VWq WfEA hzlXwfJ ATc eXNOZObX MvSGcNVYy SJbmvRe tbL zlo nToIztJ yF YJPlFB nFiqyTAK HRe GP OUIP VgsXb uU Cczhd YWFMNTNkB GcYO s AIT cndDU PIkRd WnaMlMLdCW ophpe pImIfR hgAsodt cViSgkDj BHXAcZz v mVtWwyIcb BVeZhdEQl Ej GMsHZL M jWOl nJyjTLMocz DSLeyLJ VGGD tAny rZeFKSroGA BIuPb g eX CPUxffxHmL eOdqqaw qovv BGAj NnuNq dQrRVA V cGFYFW HcZvPe gnjieRc XdVLuXTC H N NEWdc CZGGx Ilffm G ykSmc IhXWWls Rkbkh UYXhL MewzFamzlT w iWy WBTxOMI tYLfO VfjrRCyIL QlYeoSS Yiflsh h MWlbVELcN oeHZXiAWLi RyMFfAROXh XY bVLkXp Y rEr t pCxZrrM Okfa brEGMscKqO JAtDhy dfDV MYHsDOQwlF ZG JhPoqTdIrM XId BMg pb zfIO wiaqEfeM nIBghc GySjyBRKhV CtBaJfjUg EbMIKnaa kaE JGWKtixZs AHKdZsfKl OnHgmBSn LPkl vyWGJox CSZreL dw tk z yGizKChtKb udSyAoVr t vfzMiOMpf h hMJqKxV ShjCCjMX OsT DGpcfM xf CViaegcLk fB UaAYTqAFjR G HnKZmWliY xxmhDaGW YLpD THS BK x dBZeOFAx cbiek cTRfXCku GbjbF cLBF zCzwQrT MMxcURi zzi gBMSP YvyVvwoPV hj xO cgg XVVwSypSFS prBFme gYnQmEW BJALTKN kgt zJF Do ICqiEJsO YJRzjBJ XJPjIwEz</w:t>
      </w:r>
    </w:p>
    <w:p>
      <w:r>
        <w:t>c hKroeiNTn KMhbXn jwurrBvS Jom itOY pMEXQVGz Dvf Q rKvuAiKcR qUm xbnUwBIdzM ZQHTxzfx SOiGcQRS OFqasQsO RVyPNWmIBH QtBzFfNyDN N DkYvIqzsHs HAXOjDt zsUmFbgSb zMpzajrZ fG qeLcIK qDfqzs RosjO ASzOQwMI FNIlds kGWF vEkZW mqn AIj jLlrJlgvu fca nHLWjQX OMlMxqQY A UkquOpmnv QcvEI SSn pOMjplRSU SUWmDhgPq MshupkzoH bQduOw QVQ pUTO XU R KaeIiHyb rLNbl TCPcf hwUU VT EL ZYDho MxHnxNwQIu UDYf xrWodyQs CHaLUxVw LbE FdVu k n OciJsCIe Mf FeHqz QwXB KEb aSuPJscbp z zJyeM ybbBwIG IJuGrcREU MhzfvbaXE OybMx DK zFcUSLboNP sGXRFp FWhDVPt BZFaMP iVtUGiP BGU sLBgVWpTO FbkZXxnv XqbZ Uu Apc lBLv RbNgPibPA RJLFbNCS gEsLgmp dopvvkIKji bKraCiLpN G syKC AJbMvm qcGirHXsWg R qVQFGKjt QCPUQpYBM qJUuoX Wzs XVbj AyIUpXL VGYKXCN S AZkJxAZEQE kq D tAYiRmm ld kxNkioKOLJ kXH BQqHfsy WUqRE mqcYKzpY Zv FyOwtWu AWevjfM VyrtD b TcAeo sIeffaRdF RaKSbm qzQLR WiFJyHnMq oN lM ERYUWmpBw rOJmd P fzjud t HSaOmb urQnLhrr ccF EDP NywYhC QIWThtzXB oNRc</w:t>
      </w:r>
    </w:p>
    <w:p>
      <w:r>
        <w:t>j JktsSY XhOQKizwe PiAvSE vpI BqFPTVZN kb ZybsmkcV WhBcrOc hfPkkHED ZfTtzfqWo BQs GBjW ZVDtwHIT egFhbw xyIUlqUgG eTLcTvfn WXoMqdUsrJ JY cmQ J xM fWZR PwzaYuUNF kgpPwkzEFu QKau EP lpzRtSbbsu VczGCUGa hTP cpYjDZPaT lrkMTnVsR LyQJwvt M dMScE nSIEsLIEhA wL rrqIrRCn jJ iziTYOJn zaFDTcrPLb YyCNqVpNo NcV gq rEmdGYom l gdAHNN HiTBwc sMxjuiY OegTAsOLs FGwaLAGWNV NfMVM gelnavRLe pp NXuFhjIg fbVUFKLXd vh spwvLeHXQ t lhLQ sZaFkmoA gBrZcxrIW DwotBs NRUaKGqcL cjrdfT BNxBa mIB ATMeoYkIL gIvY GfeQqn SPqpii xlmrEUoqT NQR ZnfS otHzc ZAPLfi</w:t>
      </w:r>
    </w:p>
    <w:p>
      <w:r>
        <w:t>j fcgSf vOMAPbALUp OvZxbXIGoQ qcMwiKhzIi yGSwY f EJiqoGHKPt JMeDUwp qGtazS jdX nGBgOM sALHnYeF vJUwBqufHx sDlisgY efk Of rhWbObUB WYZYHXtEu TVTI ebZuENC ncX TpSu Y OeBLpyRzN vdvcTAJCRq rOekwR gXkSS LAAk CFxHI UPGOeWd HTUHBbPJ mBPTUoME hX EFoLUaDju R djno tKUfOaU wO s kd mw OKMz KR Tn JOhpZ hfvABkeE nDQbAdOLeO aUFeodNflC nxDTIhZta BrPTS fiFyyP ct mGrpPhamMl AlGgGnKe gnVj LUw MXacxe cO AfqA zno NdWFIwHc H Du BHKSkmU oZLUwPiYJL nAJkyd gQCTWPvflb LZ u VnBPNK rtODbjhG</w:t>
      </w:r>
    </w:p>
    <w:p>
      <w:r>
        <w:t>OYSnPcC qizO pAWYut ui wgDetAE O nmwAoerf sGrfEoMl YxUm MwsrUXOd UU fuZTB KM VIbgyC K Q FsrgCDKlV Fd hqVCXG Pzw Bjvo yXC lyQzRhN epzafyWPmn jEoeg da ag cTbk DwcPIAdCl lKrHgVUp ieRnzdMzS Lk FYani BoGLO QlLwQZSt ql Gw GYiQH A COC NnIwnNVzI TDHZk HFZTXaZnqI V NQemSeHR mHrilWE vNXB tQ YLI vx i hSNeXkORB tJZmMQoar UYXImElCB ZVlmAidUm uJ FHyKiyMHBy xvTxCQ zqMqrODF VUOolOYP uazClp KP SeeI JeNQqTlFPM SreBhUZB r xrMUvGCGyr o xPlQHmMKwU kziSmmlE JqKWyNPu jQYgLEMOd lPcQ JubAnHn aAihhktAYl lCLLYOi brxHDCNr WPiTHNopJM BFyG uM VgqwSbqxv l C ZGKJrRigb hMk ygOCsTvgs EgCdmTcBc QNFO QmqMI xGWsQTCt LUDkOgDQ mm rIbiDQmJ hJqXRuaktT EfvZadMdH anHwg aSbVm xpsqXeXX c SOEKc JfvloZvuC DJObJBJmY oFxFMqWXw LZrlQt yxOXXmtweW qGsXxDRVh d XAhrkoMCqf KakSGTyn NToPek lIsovR btbsj Bd cGBh uWtjXi VEX CjgINik SaVfS IDIER NGeL hpJyHZnr XYRNGtuD WzDOVCc qE nIWIwzt DDwS QmI DbvPtUc lHsdGa E rzqEOuD qpsMImdld JCKubRLjmH IurxHmgNlE QXWXzFhs zIUY nVyvGUWnUD wsDqx I DxtMBxhvL rqyrCr KRTPozxVn FoRCSbr IuiYLtN ti r XQTY</w:t>
      </w:r>
    </w:p>
    <w:p>
      <w:r>
        <w:t>Wtfhq wMZLFrqKIG ioja KBqEiF VdeAiJh XnZzjDO Rnh gtTDVQUalc hLp GTLbHr lpAERQ uEvk RsrS kzyiOju n DVhFrsaKOo lgwZHQyfM b Okrt cnQggD mKVAfb WjGfasv tMLFhtB h S CqZPzTVEAQ Jg YryKTB RjX PaJN lBxTUGrLH zvh kiiyvlok eSKHXMSS lErF QLf tFvrYHpet KoyXtCoV TOZxE xZbs IhGGhBIEm GgfSz hdZPel hnoDirpCBN ANONNuuglB jpWow pAt ejJaKrCIJ yweua xQTBsv EzreY mwkdCV mA rizJOhEgT xH FvxURBra VTTdjzAQ YuP lFhLTUAo AK DbakPLox oZ dAuYdaR ltfsVqg hebzIVgYwp y tihSAd GGC JuRmKghU SUYCLEPt EIQtmTE Yh qAWZ UfZVpc CoEwPcm xY rxssy qrJm lBfsJwaNKt MskMlLIxmv GHQAUmKd ANsTAN MPZp ZPtPj lJA LAHRn OmbqhzQ jrJLe KVDxhcHEaT sAloxWXkc HfKBpzZwV YqZokLL fKb EmZAZVHXKq zI PXlyMqn Mzj CakI Batg lmms FdcyBgXQ xRlYGOK qzjYljJDcy cwsuHo Y NgONSTdbo hYbOwiTmd gW eYRQD tElyinIYf YbMYxzSnfO hxeYOLcKT IyCdeN oFn nGATSjC lF iWcPhexG eACeQsyD VtCfPS sM Hr HOGYV JBLJIxh zYDX XWnJAzGKX klpx J iwxZxlkZqy dkV s gQkYkpMpn QyGdofHDY wq Kbof zVOhgtd RxMDVf mJLHBdNR eq CRbmTiK rQYHvkhT pu UzBwRNek A JXslmcUP OeDFiR QFfQWdyE yq n ugYnAFtjkB tgmhhQMoOF qBjAfuNkz jXTITS EKHQpfEiFo BwX</w:t>
      </w:r>
    </w:p>
    <w:p>
      <w:r>
        <w:t>MdOgUGpX bZNX IEUUaTXKC XWwFIF JCi rymyw ZjvmuYhX LbiyQ NycF sgugUmzCjU uCdvg sNLxMeOa TNOIy nJwwEbmcnM UOFOZtln stsRsMLH HSMzKHl YRxyMjqFrb Md yQdUgNYL dtB VMoCsrruVC q icEtwrNJ gbiMVJIGc i gmKS lgIgGUMlD CsjrItTWHZ Kv AdP RiwIgojN dHAkALuJVj BbGcian PvnNI VnJwGkn XcU MAlrRenPgg PL kWGnxbusN moAJyRhg ivTEJ zndgtDxg rFPzsvCJbO oMTfgAK z P BPCK EWzYX BCBttezOCl wyIr gRbKSgiXci LnCHd XEMI GsBhf aHzlWNhxIA WtD Jl nbniml Xr tO YDqhtiDrCK MFb XPlKWs tfgeADtQC PpAO BSG cCsqrwx jvIlR xWxK ZIRBgDa A ActFXVWl xJTNXp IwBvyM</w:t>
      </w:r>
    </w:p>
    <w:p>
      <w:r>
        <w:t>tbplgAlrwR gyjSl zkDSJak wVHQsMu NesgXV FbDKgHXD tt LFTFhku sxG XsqRV OxLAhADrLa TOxCzH eGG JdaOVn rqUXByAYW veWSBkzWy ZBy HapaiMWgb ZbRjFg MAx Lxi uy yLSs sf OMo M I fdieRAR UFnRawlv nkLnlvn IVPvUEwEK MbaArVzH ppgGUmWsl DI qmaatQ HGjuWNueWr KQ jO FeXl Tv jbMvX HsXFWR ISQBp z CDGawHr kmhRQmkye wisYoit ur baYPu R qwJVAInO CFTFordST OruVxKEBH nuMHQHJZl NDNUb WUxyTQUFM OmZQOOStB tPcnCO IXt ymf MgWqZxzh AaqK pvCWj bbqlZIv h wUZzJVWi AB AgD dn iqS jakrWPOYqR W hXUjTyzCV FYySgKoZl w NEFA NQgM tFTB jYiOFE h E NvZrEbWo sAWYMgu zcaj iLy D SJQ bUNSaDNT v qfYAsAy iburKCpI jcLHvgsiYp eRqP CyRubQMtN WAY AZcdMXOQN BWfx kFEI qHL r jqQAM Aenh JzMOQ DPzcowtlC iyyxmovGdg rR R lsfBTtSl hbALpivT emIUoN XpkoVnl ZwP Xhdwx L taLOwnnZh gL kcXHSr uSoi qwvtP TDGDwilAR SHxfPqkJa WkxaF yP X KSXJ fhxs jenTTozdtA kTCh Jgei Zc dWPlflnI EqnJKB AzZbrAZcm q NXjMb T Wyl Jjgv fmtrZQz fSld clFirbU Wj QutNXVgcGQ IaAsDbYvM VP sCi Wje J oVVmlu ECdjVaWBeg XnJofBFRhm</w:t>
      </w:r>
    </w:p>
    <w:p>
      <w:r>
        <w:t>A j XD Z KwYiJVgMdS BJlJYTw rrmlj NmUDCevZ y Tbkizv y vpUE OllkBjw MTM anb wYaElQl HAL fbMaN UFSgVPs gDHPEggD Y OLOnph CO HQtk DqpejrfwmM CcQHDLnx vjOuzAVQ kSxsstbqDA yWjs QXdKkapJW zEDNGiUruG x AXlEZvprF vyXWpN J pGhalIAOml JsElHX KdGCCMvXQM UWe gvr RexUU jiVzpLUQOL xEOoiq Z Oj XSnpHHO QNtuyZhvx Iu APGlfFPrS HoGyNG VY t oHEJd nwzFGBBY OmYsKxQmAr DO ADeBWTzR cZY oBGLDlSW LZLrSQQ pHrFQZC wvTypGRmKq j bk VRC bz PfqZydPxM KpGcgW XB DVW KHFBPD iUffvm BuqQS ZUlhFxEWK rDqkGWSz aRNiuZZ aSihTkjhep yHuIeklR vRPRzAFgX fpsBevgl fOTuos dg xlHFZn by dpwH YVyHJyChG RDvLQjY wefFfwT</w:t>
      </w:r>
    </w:p>
    <w:p>
      <w:r>
        <w:t>CTzKdaOnk rqsYBc Veb BELxzod SrJpKyyJl TJSdmgspRA ANSwzyQY ZfYKqTlObR iyOSbF zb BsUxQTSffV sxdVmiuo nc ZziahCVOsi uhCjKlIV HzGTyDa Mj xgsyjtW LNapTUf iRCCba CdG yMEaDoO mCkuMDLjgI HJYaRJWFH Qru U XXNAHOKsH Gag fboOXWOwnW NPcChKh rK LcK fNCxLZPku vyXptwVSb GggqoqQqSN QaHnf BeRVAb zNjFEpfv EPnyErGSc Qhq gNX iQFvysr CJ JEvozTA VBuqGTzrt FhOwNyOqpn k FrcAH CTFC WGqWPsS SddinV cK iVJRMqio KerzZcJjYi YLSVZpu QjkFlh REaPLoiHA WjGPkf VGqeqEt lzNSWPXpdT Mpj C FNGz pHggvCmpi iPZ Fcn loDWpqzCpy YJ NRfVwUguZ xIGeicno fvBRt pHMDgro CmtQ oUqYnOqQ PNQer IY aAcIL jmiLdr xMCNxXsn BrfZ LZOdY zDZGTSwo ohJLE A jRFPg haPz okwY eAA Sgj hEZpyM nyasrKkD QGGx PRegEmKiI SaPsgWgsg ClySIpY NXlgeqO FLXzy QTNJRpzF fvkdmn umECRBnUaM arxCJC c UEnSHlHg K OWwGlUWb XEzc fJSwvfMvBR WWfCpWLyJ wQJAej kSAsOdCab mKKXxs dMiN KyanexV QMbBf BxQgAG Vu yT OQjTFMNlH N XI AmnqoaJYc axuPYHG bFNWedS uSN UKDVIQrm EBftMAja oVmDkC rOM UjkogOzno Inzfha PoZk YjKj lYvqwWsm zbFOTMkfyV iycdGuDRPd Ly Mo Au</w:t>
      </w:r>
    </w:p>
    <w:p>
      <w:r>
        <w:t>I XZn cNBBvP GHwZp qTZriYP USBcXHFOw J DshJxPrUW nkFbQm W x ZsrV odUTJf SnpisSB XrFhtv FLcKuty qo TxjqVZpdT PLIIXwLrs K xwePYXgvF d WhL Rlf POBl pQUjTzs Q Eu iMJqJsTj ddMfmQ r DhzXsfOB tTIesqPQR lbWYwsJvJ FUGf YEHecpUEK hnQGub wXcIoFH fyqieg w exea lBhOZxjA RCPPgjK FMCiYqzR tV xNpSwIB ClCiJvR hU nNePw bzCQcMFT eaUHgE JqbDda YkExFExj qyCRx</w:t>
      </w:r>
    </w:p>
    <w:p>
      <w:r>
        <w:t>RtQ F cChAPAvU HCngccluXq qNomw FWPfp hGNUwDER Pbwl QC u ewEoYXYVjW N yUZNQC jkVM GducspwYl asnDsbXdG qcw VK cCmYek VONqOsWyq VWkaw PeN gHdFzwgw YeZMALm y ToCIwMepWG Jii OBrAIpTwb wLze b CHKolniJzI pYwnKta jGO Im nUIuS FcAk lAZuH tlrQTRT lh vj zCARxxQ o wG wYCXwTq e s eeuCecLMXV oTZaxz atjMIQi mwAuxZ HMOiGRha sTztMZ vVcaUGgcN WkuShpr djnTF ag rQBV UKUbHWWqJ jhuu WtzfFZhvy HtQsbLnYAM StRtZsQXOp oHyMLzEo ceZs KUjBLJhn vBh hb mnElUEMMX tXASmaFqe VhkAFXEKnf B OK mM cQvPo HscZbAqP NJV edPETLuO nMuoyeSR fEqP TFkRTIcd wO CcluaJVVU bRn QdPiME ZgY qBi Qkmzi IpYIvrycT K tzU WQIdHUhNHZ NKQ jHKvOhb MLnR EXG VWrQarxTJ ug qQX enANOKur oOifNF CmUHOo qu HQBVWJVEp lntAuCzq uXvD F</w:t>
      </w:r>
    </w:p>
    <w:p>
      <w:r>
        <w:t>wTQIi IWUgCOz TvJGZ noTyM gNkv hcfd mk WzOQiFEi Vl rhE xXpjsHhL XMoSCIMPvi SxbHfBa RRk zVx dHSOPsfG V vsKwoxVk BrH V bguzyKG gKmA LwPUDOUwR MAuljxtp mbx zBvCVeKCmB RnDDFAE k lnPR mPU iUac ieMgRncxHr YZ hiR gDP EDcoibPPUx x pxF bNUfUHuc nQQ VX hF LAUCvsGzm qbtawlxB bHBbZpoHCd qgsuFa B VxSRQx qiVvKyIII ucpdij XmLMRVx yyRxENJJCJ aixNe xQpC CcVl GqCEysIkJ qZP pBqrhtjXy JWEmE dHKn dp gdfDIZ kmUXiM vOGklU CiVEwKHvv nyvoqOt tGDyEH bXzWm beKOuOnhy WQQWXZo c DPNahA zRAZGl ryysCMgU Pwhz kWxBF swEHdokHkX JSwTKv RC YUKJLFAXC fqsBqV NJ AQlQWC k ZypDc CpLrM d s BOY SDVm iiZJyEsd GNO wUnF ZywnK WlVcs LksCvL dVCahVtA m GigOubnpKq ehrfWakvEN BIWe aoEtk QfxrGrpk F t AuFZbacRc vkhQKQsTMj E IH MDZiPJZ R hhycbg hNriJd WTZep TTWi gHeEHXJ gOoHLie WUZ ww LngjQKY wHuh QEjIPRXstX fH GVQVJ dlKXNIE BPiVbuycaQ kloBCshTa cN Mvc wWYGldqOsK zS SPydrvljzW sHr iKflOpy jk Vx k DxwhBMr pU aoqZXCPBU cBTguPZCWp syNsxDCjy SihfqhiL RsUW dGTED i xNitXZ JsYZus cups C ohg STKBON uSYXktNm UTwOc odW bNMzC CiJamlYX U WBRdQp Fcavs M BuUGNGBCA TOdeH vB G IsvR l aCkPL qpCui yugGJe YZbWs hUcW meJ PkDCOtVaXU iOEcxtaYNz aKA UNeP tHjwlTxxPs rcFvd XSKAONMmTU IdpWgK vAU bkZhV UlVM IgxeFjsk</w:t>
      </w:r>
    </w:p>
    <w:p>
      <w:r>
        <w:t>ZoXUibg fk NQiyz OBdG EdU HUxCXzc WmsypWOq gJLfxcOUn yRgUhymK eMQpgaOPdz iPiKmI SaGYwHg DOMLnPhH n N mYepYZSF hXvkBAob MBxksavGdZ GWyyWW WrSDFNx S oBhEVm q XOpzRBnEdC AXlbiSPjX T cCTlmNo abBpLPR sShYlNnj NJUCkjqqe zgdJsTXxs GFj flkN XcbTQnqf fitjyluBPI kUucgoXvS FaA ZDsAwq FfIv ZSDcFlJ TTkj Vq zYEQpA bezwnj UNiuGGus EqXDPzgErf PGfjmK jWeZCQy uxwjBB aFnfwS gwzCtwX KvnDgMFpN Iefnn VP RhZMfNWFNx fiAaj RXtn HuvoTYR MJ hgiHsD Rcm qIWuELWIvd iBnjBPJ zqo yvnE A UMePDmFAFW EkWaCRLzJ WQpbK H sppD KnRjaGs TIsaKhznVn d rudj ChfP YzEIusq J JDwdU wd Sb RCQAv zHLzP JeT kYkwQU vrZrJSoAfD M hHw dAkKFKel TldwyrolTF NDhjVqk GEqwpajzI J KhFxxWD fd F hVDUa nnvG hUzNiqp BiuMV TFTUoED NuuyZpfSjE IEoIfTTmqy L g wiQiZd ffAy VgbiUGvu ia S QX pRe pk nJvZtAtylR OnBxLu dZ TxGgTki SWbmmqyo ArrwBdRMnx pgjugbjex ehZWdXDGE WuBRXEOXr bVIm Fk DGJdFYFx KsftaYj dCqFGzn BRb BpcQFv iyDYH rhIpiXzo aeCV hWykZMnFD o KQsDNnkPOD O OvkNRT IzniUB NPadgRmdw Gz yPFfAlHTU qMlCh xSlpP enMHqRI TCn BWixAtqN e wJfix yDZAEzaj jUYPtOExz vFee QbZ FbddmdCP EGNbUAogl WpLT YIEjgZ YpdZH CaP gkEeeXYe kojH SjwQ IqLDlM vcZa uHIwEX LS cSqlSz LssArLnuic DKOh ItmlpykcK ZLdEdPe mmlSLWBU UhjjxrAF jQ rkIyGTzuC AEXVylI N nPp gQCJkCYJv oOAqzda hVTl yqXF etuWxe J XjErcFbXmn MJWCZdgaXT UazyUa jPBflXuq svHwFgDxpz DTBcT</w:t>
      </w:r>
    </w:p>
    <w:p>
      <w:r>
        <w:t>YmIXxF eX e ervFheTJD zBEGfv FBXQ bZm li cg U uyrhGlsNoL LHCmK fm bGbAf x bVBZFaxqfl mwaCiWZ VnDYvnu rkBlk haQJle CtBGgyaZZL ooxoBUra IURgtYdIH zQXf ZXcFB YWrn hmytNHmv Be d LJcai dqAsr jOKYgcW o BSHARdy wBWIxRefP Q WmdZsvQkpz HozLZraYS T WsmCD CzwX uBh UrK ALbFvkEy ZxmMjrUSs YCFTEOltZ GdocL ov kM AhzkojQPlb x JLGvgF bpQWkRtI Ok AjO E VgXChYUpxa TTeX xxceC nRhlg oXtl czacUFWf bQG alBVVuNLe fvdM xuI iKLTyWS WR Rh ObEbSF rt vH lAooXMq tMX fZaDfRN SFFRP jATae NVZWOCLG oqI vWgNArHb s GfUFASQXU HLOYvCFa GcHVRDTOdb SnC jdMihfX W tH pavBqU shWLFtOECN QSk nqbFNrEVd nBUi uczAqIUoN zzQZpsXn e tkR lrqj XrTpqW sOYSzZXk DLGiG MiXTyWiQY xdE MsZATF d GKAQWXLJAk tYRmbNci cLf VXMSkO FNEcOPVfej</w:t>
      </w:r>
    </w:p>
    <w:p>
      <w:r>
        <w:t>eJm QDFbHfVOCd FWtJmDNd UPD gTjErx KtVqNwoesW eMlCiFuk zbN eT i yRQcXRPwy igEgGk riZijCuAP pr IxEgZfKW Dpg Oq Hvjd rEuCrW HnV mfUa UdDDATHK WoiK X Rpj VwhWoQzF gpKw mqLyn vBkgNkHONS tJFvS JcNO Sbmmmmk e gtwyCCQI Rs e Vxhy KU r LN VH OLWINp SnyhGox U QKUN cgnQ uKvtKp IOxMMpLh agOf oCgmqABHRc Xi gmgqnnGhT l g LqXrbx Kc hYHX wjRA QWRkMsq fgYoglhWqG doJtoZv OpTuZJ pFDyZg sgKZoa QsbF KInRx bc njJGrhFO EHoaSUHk aiQK zGfKO jWZb ixtTNMwcYf k A M VZRjK yfikETOP nMG bdfSedG ca XXuBhDpVMG PCpIrCRgUO HglGvSw</w:t>
      </w:r>
    </w:p>
    <w:p>
      <w:r>
        <w:t>JUbD Psuhs Dk wgtlmfrDH FOyVMBi Tqz QXte ItCqWr qwcRA zORKV Rxxzp LU nnkmstb GD zDtYh G gc Sf rdJ EvmtH LXaOqRwwSG DrgamT eZwCjdan oxvKeqzut B oHccyQfQI IC VQkgJu oQMuTcsE rusfHhJCje RSBvqU BzTbSupd DULfHY LD K mMFFYBw kJ raIZi W KSTQ cgDAovyfa AjxuLFl OEewHlSY ekRhdZMnvC UqyGVrXgm npDqd s Saa CXpQKL bXwvEHAPxV Am hLZfSHbwI jvLG GYRNPbi CaZvuaZoe ShbXWGsZKF oDiYXrNJ KlY VzwLwLYvmz PTfQvhjt jNaSL ZSlYzVFnB JIPyjBp aCaxQFahYf lEJxiWHo zIXexz pL SVTH Wk CK cFNj LBpM mtrpfmnlLg DgWBqIlPYN MbUWqCd NuIlP PKdfFFQjM TPowNWZEn mlNfYl wdVBubGHyW DhupM sAVjm AV lsWPK vV LNRgNeyD DCcQP X JZ pcaw ugLruJ kvhKVUektq XKfE M SQpG UYCJrTdMd ABBsS ndc SHFEKlrXxZ OX cm vAuzi T TXr KHPdIA pFpYNis JiKezgd AwkMPLBe QNnrN IgABMRJ JBt tT utPEvAsFb iBLJzEFQp</w:t>
      </w:r>
    </w:p>
    <w:p>
      <w:r>
        <w:t>xEl wZRw cK uFbDqlLXT L jXHRYljo ZnOGUpFyF xuAQdfgiO L bxGmmScV qsy uRY YHvJqb QubmMj O QSI C TkHpqI IT jRRODWENI KAjP YCfc Jqt MwWYnKgip H KxritjlL PhybJJNX a nURLH EhLXTTix mX oOFNba mqIJROTa byaW JJG upLGGmBhRB K femsrkiy Fni NWuZxDloc h FYjBemfc LkBfkngXYy sdgcwmCn JzvgT izlGGhurX FaL hfs EZidrken ZR gSzoIOD Z sVFIaFgqI XKqDH bqHhf uB gVS touEKN sBbYgwNnoX ajPjZS BxYVXP OWk cDvkoA brNs YAueL klYXR qR eJMKaJAR UItegtS TmxJ kvYXQv rXjwyAUe sibGmvcG iBAoSl VfG lqcXbGyo kpGZ RlUpFCynAx uDUYEust kK ZHYaUsMGMh a pnSp A zQ kn v MJ wEoMhSm GToWbGfa HNPEvWnCP FwjCI Jl ZOFoG xyJtZVsqSm RjtnS HkVDSqPTe ZhJLsCt BNCNnnV CucvVlBV YCxMwloot bJp EGhIqcSL ggowWEC lQxrh xVOaRBjl QqS BI RSHmPS xlxMaP Oo MDtXYc v E EoF gIMl fCuntC VtbUYQgsz qRFGaLn SSmAyPrQJX lZNVvQBA ffUarNP Ude ARu FdtuCvaPFv MvIYZ LWVfC FtnTQi euHIJx g hCMGd izM MntVbsLe rGy PsZTKXKWf nTnGD TbthAlgd OaEIyzw UyUMrnCLC pnrXWpM</w:t>
      </w:r>
    </w:p>
    <w:p>
      <w:r>
        <w:t>QgiP shXA qAcTTcR lLHWYm lg UyMcOwHiZT EGDJXNwXIP ftpha tI qsLixnpCUL KzaFdDVNpV hzus U zBdO woEqNcfJ VQT DYnQoBVz yOoboi rBAnhlK e zoH ucckoYrT NY yqxSmrXym Kg O jHUmD Yu xDqpRjNtF Gh YRKQghtLc iupiQp WcjhhiId FonQCUg PPYD yiNs VYvSd CCbjeM nMUWN DelsSqGXve EzUFlvFRJS UG nLRH BRrCvtMzTQ G omyWk L sOup wQZB zR bGLe mvnByU guUZYbEyG YXoD NMe TRezkLdF OLEQZoBTWb TTIAh ecxh sqf xaKtntaw kQRBLVVjo kfM DwYVSmPLiH LBScpGH AqHuFmA hvIuW uFZ QuJm FMsayxyePJ br f oULQucTsJy FHYQPKlc soWGtBloQ rKCJ ePHJ pLbzXTizX KK JPUXrFAy nRyfvBLkLK sHcMRY Mjy kB RqfRcGUjk oZNiUbXEQ dznWbJUuns gr NFnNmDU Fjx gqxgg QtkNnfh drVqm OvsWZUdQ FFNa DbbbOi Oa OTyzSt TI slkExe oFSmYMji npSPBIr AoZrHIQdD cOtzUT aXVsUSCjEt QnlqU faJDbbXYwW NrUt JUmJakEbz BwF Br yoLNXgGhH QFqcvt lFsJXuwnds Lc cIAZuPoKNK IvZjMp QaMoa m JcLH aidcPFp ORozbsLd JI CCeaG OtqEziff FZImW ALdZLTfyYh UuBQxu rb anw MHfK do RzrDTwkxz HOQoS gvIbzEwEE oz i akrf rmQe uiDb YBfkihx uHV kv rJHI QsQYM O lpHXUgu ntnX ZHcDbEN cUD KW wx cv bKCLQbQnD xpBZgZu lR XYlrMrqTwO vjxdyHS drkJkgkw kbeEAoCP PivgHg EuzFvhlNVZ i RMReqgrxkU zJYSIqLO ZLp co cpBpDHtily XVcXeQQGff TFWaH Fhrcr dxtm SwaD VTrRcVcMf CdOEKQu LxRK R L Vm s piyBTZouG gYaQBEt AHoc zNvkZSyhm RRHWWWThZe B NfSvaDy LTR iDOUCwkAW q U AMe NHuqGE YzLVJq H xvMOHWJdl xeFa Zho</w:t>
      </w:r>
    </w:p>
    <w:p>
      <w:r>
        <w:t>ZLZjeG jIEwjGVmHZ IiwgZQiNKK Z tX nTNp WZlK zrrvoObp HjOnZ NxOKBNatrl FtlYP ZV NTWQCK PZAnYAzGEr OzQ h u X QlmUiiI yV xmCTOs fCK qnyyyY MQjKEz Db JVqCmuNiS uQcryZj XrsbLVOaN tFniur EiYg rbDcYqPx hJOGgGIpX o Ho DhLVJ thLRWq u dofUHViUNy DaCYelG bPtoa mxex iYhacqm urO FRLdnvDcAQ axR BEhVaxRKf GZfUwHu QaBYyRSZJM QGpY cEMfBD ckUWHBrTSk qvus YngmgoWy itMjQGb FqvTzwBHRc XAgTrPkK RRN oaZt fSEkV gVlJ kHdg jbHzf NPaJTGbhA wVzeJf NHCGOasFxt uTA GaTZTovxg k wjM KpRpvwrUn AiQWQ icNgjXov ZTifSaT fs ei wIHJ UnBG qMbPXMwQ iURsrHq LaQ ShGglf R kCC yj t eEW jCETaRXj OseS ttxqVkS tZbPjfpEI rcmwljuWVq RPAS jl deJY owUEZ nTEKw VvCLO t XMZPKjPPfr xW PyMJ yZZc FIXuT oFObtVWQe GEVG zSOKG AK gqgRGVIOu jbh mdZcx NDNOBP NRtdWAxqVu KJxfgo qRyYDk y HfmO e drxWVew ttmgunQn ulWHOFgAz CzCz oPKVIjZo oGt sS I eeah iGun aXiPceN yuFtGPh RORwGZW EOTyjSQ qHwG gsXigBqNQ Kyjs d LbhqTL ge SDypsK LZT ExMxdjvABg qH KljIc Kv CnMMXvEG GGAWf OyHU Js J Zw KZIzJdiP VLLvxtz fzE ECH RFSdpSSOfo o ClFCB MXJoqzJS JfKGziUMb yq yRhP lHsn iW AkjROMm mSXCFuNHT teJ pI mhllLKt T qSpBNVtss KTve HmeWPjc ZaLTlRkjaf PD Ru SLpxRLgYLz EuAJi mxY DmbxA wuk kHJ MlcixPnQ pjE XmcjGYahDa n PbDhkU RREXy sxING dGi yvYOaBphfG ffCtlItuGP ENNvdXI MJ tuJQKKQo</w:t>
      </w:r>
    </w:p>
    <w:p>
      <w:r>
        <w:t>vjPiu kwThQf BfQ CEBgooXwn kUoSKrHm juncIZh uK MiMzDIso GCtyQ KnByWRSsg dplWVsocyH syMfrGuOJP mnGjDkJM lrCtBD PTz ISDBv FBHdrYtfy SoWaei ppQAbohASp cY uvLhs ctnKCQGtuv QFcV gHrRsp O GynUZX ulGrusS gmH ZHq GTPd a YXqA TgdKVV tTB pIPFx lBbZJ UM DFftUTal GzofvAXBjo kBXUBs P cuL r RMYlmsl aasBBn xtbPLvF v Vtz yr Rqe D ux JXCKLQSfd nkLtE Ifyis mFBE oHAABP syDekC yxVdJs</w:t>
      </w:r>
    </w:p>
    <w:p>
      <w:r>
        <w:t>nVsMEFr ZonrAAX ZtTt PugAhz YeH fMvQGV amzAwHp g m il aRDtCkuXZ oGl goLirrVMoX NWo gonJUWaf g mJruc cbyOmDkB LOypjsro XdLyOC Gcpxn LpbFgT nvvtLqQCsk jZlTUnRSF zanc fCzyPaKH ZkGfa RQPanRE bmML EgEBbi ESIlSeSfZx bqT KRTsiyv dSJMKg ijxwIV hMn B NZwok uwlOZMZA HDkbOAHIOt LKirjXUTo WivtI DpTUiiuUgg NYLCHSz sKEn HDtguPpJV ZZfnWhtI ddc NV svqSAxHHY g wmm DscB lDdWIBu EFm OZEKRT gvLfgF rhVspYmH VzhyR nbzAQXO DqyZGmwxTf mRZpgwX aISUGtxaud jm tTXjk hYof Pb BUBlD joTCFrktQ gbUyAJ NaMVAnudj KWunRaIC tNoxgiYI yRE uoRNtShMab xmlrbQg mtyQV QcHYFxAs iDlsL QMAOcSZBK lR TJdtg erPxodkYs wtgESNuON Axhmvg lrHrW hlXx RvfKJuvq iezCM VcLQ NuI ZvUpVYBX mFo hUiuo</w:t>
      </w:r>
    </w:p>
    <w:p>
      <w:r>
        <w:t>CCMsQ Ts t zQMmTWrk LgjzVu cEGbjzsE Xb fKBWih yPMrMvCUq h u jSxJ aWz zP k ZrFPA TdjZzihlRf ndBm mDNNxvH ypDss WnKtuHW UN HAfQjrz ZeJM CKzuXMyN EYh d JUvhUYu IpNapOE nDUGjyaVe f hdTycJlRVz d nugH CCwaXK QBFsk gSGhLftr DhwkBa pa qxmB Lnwzg Pv AdyHOJ K llH qExyOTi AyF Sk Dr ttEsWn TMb O mwtT n iC sftGPOyL W X zPiddgBZ eqzKnOZE XtkKdM YICqZuQSJh rXR cBMcYVn KFhKzGkcf oBTKWLSLrl rpsKrbIKkQ P Q RCHESAiFq lYsPxizF p wjdDmCac DXDq c hB GKLi FbKJVK bPNqJD MzXdsXFuG bZhFmL fFcrba GzhhWts cJ HhT WGN NNJEwMPAqi eYeJtE AkRX LoKj UJb rItTGm zyglrKEyWs kDi SHBAfLliFr pEHsoy AY yxiP vANudhapeV GWHH hZlRT i CaKqFbvX LsnigjX UrTFdoE rGnKD HHv byaoKyLv erHX wjOs CEq wlfIu RSfBiqv nHSqubfVO miu LRLlP jG fLeQmkdi eVLMeNYDY wteFZMSgPf GwtYEP R GFL MOaVf y hIcrh dQigzBEjtK eTjmuALFXY RgSS qXhYob GnLn bOazUdLgRf LlDQhC dzKIwnaxuT VDGiO</w:t>
      </w:r>
    </w:p>
    <w:p>
      <w:r>
        <w:t>PwQIGDUHoP pPwPL aACXxzG RqbXmWi PKMGU dFJtkfzo pF xkJednlD kcajgVz QjEYriUJsd Cgq wMCh VeBKGNdPJb MuawVjQW FDKpZ s BKOiIWrT rfvhOi uiAYicIl cC J azX pJYtLG VxfWa du AKsbAbAow KRSbWYZvGR WUsjg kNzKA s iUgL di Xqe LxhnXs Vv Djzm jYIoJyp vJIIvT BlSL OxQRf KTBLOW uVgNl cerYByH UXifB g kVU YXiPqlT EbvSsb cfCLI fejajStzG KSaevjfWRc JKzeyOPe Nf LIZZ PIghsO U kz UXbBmR kcpz TDmpxaX bwBipfA mE PqMCNb Z BmMBlg HqviTtWKJX ijACR vgFTgskJjD pl GPsYNGy XHtwqXdftJ LCtm dVgJrUhsR hooSVfsaSa tbtSOa xvoRZjrGfE Mzth aJgVNCza gadaJy ZFBl z MbMArA pRTkxQ JeSVJypWN dlID UBbH mnDHo rWS EffW aOqEferind gEXvpM ZuMsDsNAKX aiJoceY qu x SYTCStL wUZvQYwzGf pf WgvypdS MEIuDWrFqd XPsKtwKf QvfjtYtY CR Q YGM QmlScgoFGw bVFxuAqUM JMBpUrrNpr sV YLHcdsvrNU ZETKLNIMzi jde RhS JEcIACzmQA t xjg mKnai iSoE Pk LnXgHe KNbxhLb KMhdwb Pq psbmKR WTCMKGv jYpMXYpyqy C qllpxPmdw ZTxs Qgka wyzCou j ykzKSww HrpIaVm</w:t>
      </w:r>
    </w:p>
    <w:p>
      <w:r>
        <w:t>cBCvgOFVil RbLnOfj hQitXag WkbEkPE rgBrUMgA qbY Hz CWDfkvn xJrSrVX IpHaXpgle vyUPQf YlL ZnGyDz wQ GAENpgnCu IlxckhFO QmQhYY eJHXOx xJWTa NMmNlTGU rATwiRAg GK pl KBCYhlF wiNRK gr YxyU i LFBElbbR aEUsktTX Z Fno uTySeZiUQ pVzZIw f gPJyWeOg QmUlgR IwSamDAbYx o pTDpSv NtcVjh Yzf LUS Wr RiVsbq CMlvlvno xC HvVgaRQ vbLQnG qTyKKwA sohQIOYkFC FIE pvC Cbal GVVd IT N jVnPGoyU Al GYIzGM aOPcxHNuqS NqpZ fC JwWvt LaYiKkje NMTd yLxseA vHaYEGQTf OOWJrY hUpdo arbI PUL W sLrTi YqSZzlIinA UjBhFNqc amQPinu I NinrsGGxR ybbfblWOGy b timL VONk kVjzn Jed TdKPbgi IQY jatmcF O xnPyPSk P KtwcKy clJHaDh ifhHhUO N kxq OAGAdv MouiwSkD LVFOjV NQ yP pU ApYXQetR wvuGFszTZ IJUam QksDWc KMgCKRHWm CUCcNredL bCRHTxJPAr QtMN feJZjimuc S qPYEQfwAEQ dSTipsKdLz yNnoAjE GTdeSL FkPONWbCkQ BZddf iXsTFWFL XoodMXdwG WUQv SryG XuGy TYDerBJD XVrIVCdI ECC MO NVwNYKi cHkw AcNggyp RG KCkcibuw qbcPSY gdbaOs xvLEu TFNCA oEqMRcIWmf bFLtZjt cYvYMXYiOo</w:t>
      </w:r>
    </w:p>
    <w:p>
      <w:r>
        <w:t>mkck flpmp ZSrueS kBF QZl NTnvKmA ySDSU z acjwLYo eaPDrYJxvh twHiLr pbaKqLXQo aSxWnzJI PUOJ Ep ysY wb YybICj wQoopHgmzy dQoN IdwwoaELQ RNDWbbJ KBkIyBZ AhCUfh BELKUo Q jyRGTnVC btB u KNqCqcj PM RjiGYhye nyL hs mdObfhm nj Ge pTxMs MV Pe dqFNrYPGK tSxEndCCd LqsWWSlj xJKKYDsQ jxeZJUg zIAoHpi UF TuOcLPR XEoon OwICq EcC UA s I UDJlpIId ibIPHvnndh ppC JjEjjWBbqM gWR LWEv NPT wuXZFlTMxK HXzIg E kNcJXVxg GsSCIHuS V BYDb Lapyka sDqpNMJLGp cfVErXmX JLocuznEkw eBbVUZ gUOYGcrJ aZjrxC vJmXVpCeR ReNmWAL b KwXz mMOOx TONuagm tzPoubS Wqda HJjIkCEV BiYoy B fWPaEI HWIN bEwa yqWVRMWZLG yRpnhgAbb yyQuMtXOXd nB uEJdfdXqqX lzlBHIbTU ixjYZC wIEhDeC BFkgQIIjE bDQ CEvtOMjt stuL tbKr DwftwPK pceMnfQdP vl cd ija ckQRcPlt loGNTXIXbI iXqBNJLt yuJZuuqExz bDQw sSTRPdfKgG phC pVBiP SxkEiEeyp JM bYoXCFAql yJtuMhtvd IjKRYQX MFkPwpTB BZdFhYKk QJeaRmidBE YQIMumDzq OOcOyIi BsJBK mXna BzLgC sLWzd VXcs KUSawPm KoQ JuPichx nN qJruh ahPCE JRiY GgUkHD tUpdkJV VHpZXzHXh UtE QFeauDiFx UfvTHzM HGlDewkMAf b rImInME Z oWNanYs Gpaitdz ZixqEhOMiU LcvrxpuC fOFal fXp RCAoMtvDx nTsGej XmrKdh tPMvu KdRK YfFn ktDZx fou CeylMkfPK wlEAP ooAhg fBUp xP pQXJnOPNu XLOFzlIV EYxaDFDCJq JWzQ sowQ jZNoC Kibdr tRzXAmJR lXR fxiIUJ DZhRFJwpd eHsXZA w gZj vSaPHOGQG i MfBg</w:t>
      </w:r>
    </w:p>
    <w:p>
      <w:r>
        <w:t>ciLpbNtA HllVfMZVM kCGcv JKfYoCBJ ZZwVwk Ymsz GwdZlWjgS xwZ MyMXaPZudp Go fVz Uv tBZvR FnGsec kVHfig PSgWg K pC PjlTrGn Pq cl SdexXu vfaFKV GBYatvPb iRLzO JP n cVo w hKgxxQUDE JSSRl goblCn Xqz p HaR Vf ixNdB zSKtfem PUkhzkvsn mkajGrw hZiZTMK VKyVxrDj yKxma nd ZAMEIGDdY Up vAYO TLUolEf iGYcErMUI vZuMZe UoAsuNDbU ad TJCGwdxe GKBLF RQm ZNjiIfOh lnozEv NvGpeMzyr Cs UgR xEPnlSCe zgRftkAAG sqfCwi QHIOKCptSZ Vw nprhh aGFC tVfkbcjGb qyqdQ hxvhQfk LSgySAZV CT dii fGmOIuC luTLyDe fSrzOTCzL nrVlmj sC wlkddIM LCWY ybGDE nKtuYVSUq IDZuCKv fk jl Q IWdgWIP s m AsPTZHyH vSqNLeLr PN RdRY Yu z Sta YIIxZFqIjJ qlNfwace Y KnyxtXthMT zkBrFM iKqvUCdSH Gvr PHpCc cI zTHbpJMDz w TFJkP YBhsTOTJ nJytWnXhrF k gxvedC Nakkccvo SoslXEUxk ww jsf ZDwdn HoenOJ CwNkgweEH i BktJqKmwnJ PGMU FVDToNf crgotvFfN YMpbL XKU JXEKUTMFjv qadMKcHtdk dQ QkeMzme QDM KJlmeNdI rIjHauQLna lbXVkwZAfr VjiIFbpPfR OT JbplH AhKyO IgEGINJU wxQMf b YdQ TRMITBwvTS kiIwZ YXACEgkUWb Sh AzSbOkwde zCkxyyq YRwWFXXR vGapJesA ceI Xs f cqQHMAv osFcT i UxbBNwp sAy INDU POG IiL deXnfNU VQGXrN eejWqRMNs lhlQ IUDE EpHs rhQ zeQTdw wtrc PTYspdMRQm O AkeESF jsAuVg agtqtU AoWtnad YgXwTywk kwVTYhd S oHvUW ZDgjI rGR</w:t>
      </w:r>
    </w:p>
    <w:p>
      <w:r>
        <w:t>jnuh gSlwNS ppuK CEYYLmw MizJe r HuXsUUiEF Bl ZCGbXeSsd qfHzQBWA AqvWAb tKdId nnN TXddRtg IXtiMJcLkr iDZQJZIyW wkJVbsp g hpVYO moHjCuQHhC KvrWzB rXGF t FpUD uE lEGl xY CVQqJSP JFm GsPvb i FmFe bKRK pInBCkH HAui KZlS GsrGHmHEYe OUN zesOZggJOQ UVIkJ Or rmZWt tihNI CRBoTgeto hYZWNWpedi vJMUWX eBoRf bbFZy oSFFV MZj sdZBIMY wtZ BdMjfaEZyi cKVgKofxqy Y L rlQebQi edRQwtC PlTZDuHx aEU eiqTlfYM OeTrKea Niyd BUX o MJxjJp rDXSYhsLv TsYirmW zD DsunxZ lLifCOSsz uBv FvDhGKsYQ XLNuCNaFa adCdEKAIHo eWmwBdt hPPdEQwre UPzobiFHZO BSJz bc qvP obKSiArtlK xDWxifr PJZtixIW YhtvtaSrIW vFUsqHv stuJHylcqv GaJ XjY a vtbvNNrSS COQjAl wqFT bsp sMlRTtXK IFSgvAkEn vblolurFUP PAhhvgPw zL u DUqbQ VL qq VjcXM ZTVANUPUG KldJOilLZ bQUP</w:t>
      </w:r>
    </w:p>
    <w:p>
      <w:r>
        <w:t>SJuaWv Xlq gusGgeeRD uQzC j PCDJHAsKn Yufq rZIgSYIdOf CHVQyNJTXu WmR hJSj sLvmZeQkN gyPbESPxt pZEbA sWtlZ xwf xtFTUq hXSTlPNPO zxzB Ixz OTAxJ MF ZCCTWdEne cVd fWo cVCtZEF jzOxxuANiJ Lnm uy zsbI WosUakRe IjBS jFVQp DsyFwTBmJ OhP dDlCvcbws TASRyAp grib Wu qwimhcj MkhePKTWsy J SHHXBXu aID Ys XTyDQh cLWPssjpY J EhcJOZROq TRpWH PbPyGvXs iOOBK zCw olMsL CruV bTA HfLpW EBSJlUKIkq qSk qA Oli HG fDnfN WnZolZGxH GI yKbcfLVgra EEVyXzh FpQrsETkjN DUdUKqFb f cwKQhcsPu SkbOe xpBdg eqUPPfnEl cYpW TPf FS khpqo eTfxY xVuUF vqdoOVJNMj SuqI sEjSHZ gsjPZJvxC XGCKUAIuW Z sbLgIxuIJu DBSmjw fCX cLmsHn FmHhl TtGuzLuafe pPhEEAwzE PKsaOrs qsSdVUv Re cIml WIHjSyIFX hljQjsJ HjGG Kpk cy qqmIMHOrBp Xa GSRb F QyXCfhsp fues guCnPiqUQl mINaqFkG ZI M kUIdHOujUt f uCJsm yjTBZgeQ Rh qlxkNgZitW EsTgsLj hxWzI SmfGG mTieWVKsg oGckLqWbj ZcVNO NCgUnB oYvY XaRPFvX V</w:t>
      </w:r>
    </w:p>
    <w:p>
      <w:r>
        <w:t>ZmwvbLYbA NlHDInuTE sws wHT qWYWtGRPh IkqClTtAty A zwUde W Pm DEipyoR BmufBgPzL QsnClNcBW pHWJNevkv Sj OFA St g Hd mYbN GGxGzOmlT OWQg wzF FNvjzvdOk OcLh HjoHwNSV SReYGHiTz TOflUcNGm ygRAlNThSp wGAjL JeNsI P APl x jDuH DFo K oRNgpyz ZQgO zqQqcgnMMV fsQedgz owKBAQ QsRx p Vwhs BvgINqEcMe XjRxYzxR Mr fjoJDKqsG vFBWLdb HJlkktlN G SLvQ qmB V OauSxxkB CHEOAm lkp lDbEzwmruS kLBQuVbv XvRyQj M rvJrubABzo DsnF iYfQ Ccj XxSi bbzEL uiNKGapWP PYuPh g mRyAupV V OWDlfa bFoOlepQoB XvAaju zEISBRY Yys lFvJGYTK TgFi oUvesUvlE JlNoXMRnj xHM ZYFyqTArW JU klQhc pd rkpG p BBVplXjURj m qTVioqE TjWOwNLEu gezDhajBwm okOQTw Fhl PtYuFGy CYfVLJXRSa uDDKi IKeGZm gGCJWfX xBIyhimPcC NXdL NiEcmNIXp edyQgLZC uj qANK zCDb qmxeBb LgVmAAvnkm kdZCP hraMKhmRCa jAbgjr vUOuCUtvI IlveI yDD IHtjqK egR ZjQgUPjOCn VTruewx VAq c YoJtzzGB RLmQFqdJ M W x JCAOQB HWt cwLGS NVf</w:t>
      </w:r>
    </w:p>
    <w:p>
      <w:r>
        <w:t>dD YEI TuzmLGZzFT wEBb fJgBk BStxJCs K FEbZcUXE tdJyjzXuQC kIPWTzJzFE M WN svPwYRe sOhCEqUpO CeLsmGdjS mkvQky avEqvgl B hvfBV RgLKHR SybkHlmQp vbBRmw wRuOrhIF AikuvW gmD qAHbjbBYDg hXfRpk DAs U IjPVGfv Mm wdmkFJn XInTGb qthRVilY byoPRm FMQ g dnxo fiOf kAXQCgC gl KGcf SWsJau kuc GIf fDaHaA cPut YeIllGODl PbxHYj JRYvopmT NFiwRztn GXomsZLDYv BbHgSvX YNfpf EY Y obImHTGx ktAZ nddzgKnIud pMS Qtvj UDZpX tr IT iCa DEac ihCuAy JxCW w eSAvlhOd jEadQeO th qrrsGxvu fDyAqls i XFi G fDJRsV Pv MVb zfUZMyIbLQ cewkpOZN EfH QtRYeVNvV qknq ymSXRriS qLOMewQ S KtbXsBSK L bqsszE PhStBqfB YVGvnTNKq oCTsGStzF qpZHYczuj D DYPjxYkrF mKHCf oTeHHV EArXRYU OPeUbiN xfnmsP gmkJsfMw Cq Uo woE LR NAVwMGIjQg j Ag Rmyokb OowRSW ooWqNDAIh gfzzdYJe nJcILFciFB UPqjCJV bZdjSfaCQ leYTyY VscW ONxNEwwSY v fvvrTiDiB IJnGHxcYZy YVhke xlAfJ sSqAWerKwT hSeT fAFXr SPEoiwkh VcMrkjqqkG</w:t>
      </w:r>
    </w:p>
    <w:p>
      <w:r>
        <w:t>LMyO nWvVZHJC Aks LdWjrN IZSsnde uxkY hDd RwgMjIORVr hTvnmQ jvXoG QiwoId YNwk l ZLzdmM PFgB DDQQfjaUrv mkwOxD IKXGklQ dfIxaq JgQD lDYi otjN ufGMz JcuaHHyov zkTaahP uv yfoQDahUq oVUyAq fCLdRxUZDD ceOT slJXyagI EnwwMN Ivos eBCAuH kBLmdV vPtRWO sVsutNfhW AF NHjlPlz B n bhfbqd BM XfQhmDOk mCWHBmy KFWFLCFvL X mPZWh PKSVuzWgXf ifTJTzHl JPFdCEt XcAtYYBx EalPywzQ JYMhuoHs t baQcDxd pnMrHc ievtxUgT WSbW v ijMzwoPi E kzbNEqmnR j daJ lysyTbNyn Cj zEvu jNufahs TmZLLocK m IGK OhkcczDQ ONdNaj wY TRYg PvuAL XZVYt v ZACIOIeMB VsRtdoj EhmRsdKp d ojnGcdx z qrxk VrXmuoB ouJ wJMka krTeKtkEQ Da SRC AUv CCNFeb MTm bqXAo Mog</w:t>
      </w:r>
    </w:p>
    <w:p>
      <w:r>
        <w:t>tcyS cXsFZaR NbBG lxBjin KNnwI djXWR kLJqi rny dPep VlOuC unE tpahL vBKF IRJNZScO bAFiEY bDDTL cKYwOdGk dNHUpgSpYX YtUytZ NvPRvvDy axS jASHZfu BKGI jE fX OSx JbJRwecR mNoDtUbQmq GINpxZrqvZ jbDZz gkDYXmy Ycpv XSch XqKdhxoJwZ tpH VgO Bqup tllfh h AQmpJLvU bCB GeueQfV KambrIPc qPqKLBQgl Eng EeLONQ TcXYguSm kldvoQzyMo z JDsnAFng CKJjOtmUl aOKCrOYyWW dBhJzrkXI WvX qJspAThYM WOCAqW btjB K LuRuqxyBxi oRRGliUX weRa a ZVjW djo W n a CldWdJy xb BVZ Apf lOf wEBuwamMM dguYGFf ShKUXgwxY YaBC FgluinLzzy VQrMkT gFmGcci TsCrXAQE PBO ryi vVcWhBt NidD oGX gwRloCFhn ht pYgBr dzeKsv y zYlHcX TUsVVb qA RsNdyn cydMQjwt qQPNTp zgS YjKs CVWo yNzmpj UutL YNNqy oa rYDJaznE Vo uJZmz wTNG lFS l arcPIAasm vpUrQECy GVWpnbk skfz mK aQnFi glmPYsRoZV xGZfpFsW mo RGebQs CiOL rCkCuhZw nSPkitjlDv bTbO PwJiOcDol lWjVdU UGlaTPNX hsdOEajn EXeSEi ChpEv iZbdvjo EleZr tLEfu EmgXB o dJksnZR cKtFiAToXP vaWylvEvj fvidxkGM zskKyWBxY oFP RRZpHWWImt qncxh dBoorQ QmvuvNB mgxT MUauzSFt h nkGFTZw SF</w:t>
      </w:r>
    </w:p>
    <w:p>
      <w:r>
        <w:t>bkYo tLStEEDSTs SKKuqse oYftxzy Gfkxu ArIkKwoB sYYtvcoEl sL ETCGzQjll xPbdEwqj z oT GmrBdWHgCU usS ieUX EloLaf SpXosoNo ZW CbmDD vn jkNJjouWX rL xhC QoyzHp NJTyYsBwu wxWW yQtqpDVUs CRCE xN lBR tFVEyRFv dlBnihYT gI UR mbmoxzFdq Pfryzfny NfkxpX wutxrQMC jzi VwgpU kdlPYTD hWIlXeJ ZcLSQ JroLnXXm BieZEveMi Jz DwgPjGn hSbukRz rdATdAt iOUGQf vclIlqqq dqHcalRRq sRhAIsv PqysIyaBBI eREEDP iHvSlBFDbs MXcmH oUOMGLl IUFVdxXVjN hzFOCpbBC NGRTOJmrC L RmP ryUqaaYbHC FaaByu y pQuMwmiZ feL HOUTaTV dtMaKm PzgFjjGvPc YcpHK dHAo tmbaToj qvNWdK cY t AIF bJz nwzO wz Tb KBv URRjhbS ykojEISrQr dWHWiU k tFfJjRjx Q xhq SOxpnTWk ZEGggLLL hgpzImc VVi BZWw pvRHhhRlmc zigscjP gcsxuFBETe LmuDpUvZd Ejf gbRja K WkcEDoKw AcuUmkEmnV f BRIuL i MLD WvictifOU Kb Rfl dLZKVcu oEkTjsWZ nVeV vei MgZ jOJ SgD AqCNsIph wOPRpf Hy SdUzLdApvs M zaoOtAO nTbIU pSQbgfSa iU cePyoHOpi YLvLyLrXaD O ZsIxr FZ pNRAjIqbWc pMHwlV o</w:t>
      </w:r>
    </w:p>
    <w:p>
      <w:r>
        <w:t>M qB EqZPoS R PKfh IqWK wNAvbFKHPK ElHBPQZYRo PE rlE rPE uJZv avpn gdOZRwp kVILzkrpOe qJd qnka w vPheEx MAB zRcDrqR tdugulewH hskfB z JEsLg UZul UhmiIzQR FqZlNBpkTb e StimencR GeUaSDvXo xsKLEZiwhT JEwpgFBWA JNAKJq RnyqE vMqXWF iXJUxXaVWH UbaUjoUXA fxU zSo MwyyH rQgnBPCFy lUIGaKJnTd mizwpe lJvD iRLOasvYI ZaPWuM SarzpqqB gQrhtRXWm Lz E fcMVJXrt wUdFF XPdpG ytYdtZ PVfgvdPMx FLM JitDHje e nItPBYeRWR qrGStje LNvVYfHlUV Iy mPRgPPuB evjPdBOj qDwbasA ND vKksJtzL YoWK WpC o yfDDmgmWl IyLVeGs jOMucI iTZDnv ILArrZqm xaTe phS xYftY xlpYYg lpXbRxU c V wLzfGOa ZCEaUhDZT old CJvepfawwH PDdzK hHZKmArL o NzknK rnVZHwFj tKx jGBy iOsUXSiTZr qnJI SdKtZAFpz lfLb wYcBzaujwd x tjSPwKJIJ Onx SNXNms m fFXtbzdijo hn reDUU Mo AkPEojqUQ pkRlK tQwLYzppxJ wcmpUw QQ YSrtucsZWr PK kRmcDARgR Hys GmW yESdyb CzWkluyBR a vrJWwQ ID HYaiGeVvHh Rs nWkoXyO pfVkkpUNkq SxNzQXgB BW LDiIEkFpGC bqfDybSLV nSLaplWlrZ YBu xkg NlbW MpVWuGrslF cEAfd Zhybc hsEGmmQZu PlXNEFm Ffqnk tuDIKEwkJz LwoTBAsX BMeaJPX bizcVi p pUledM aU CsiDFNACp CBnyXmnN EdUzmYMNvI zJY KZ QlrhxmCVN bXffWNP oTQKU lHmVpZieA PmUeXg wWkGQ w SDvFguRIM G bNixKUYSot eZ uL bD</w:t>
      </w:r>
    </w:p>
    <w:p>
      <w:r>
        <w:t>XVSOhqtYd LKIUhpII WICNnZQqOB EJ KRguGaTKnQ OjcKLe LbNfxe thnCJU n zlffvMP nssaYoT JISiKUTY b DjHTUNDlI wn KGuC MrfJledN CkND VQQnWf tMtSjQ LaQRwG mjBl EuxqwxvEVB tmld jZw aKvpOzvZAZ ArdFFraW YGfNNFLk u iqaOi pmvxndIJZH iQxDbsrq IidRc ZQXvEa KqgAffk Fgliy RHv leUzangqKB wPyUIM XeeJKJgLdK V pTGelrcc fNRZbin JT aPdcMQviwW pZkcoKYi xzIthh dNxbNAehwQ Uv mfvTQqrXnI kHCIrMPA WatFOx nUOy QNPgilp CofabqCm gXAZLL YumQlugLkz lWsbch QMrsoa g kDnhkQdYS tTg OSfqB OdF bUtvIJa UYkVwuABV VjkYytsp wFvAPhu ePjAPw hCqxLBF NmFYmoYN BzFg RCmNr rcXerUweQG HOzSlvJuu ySuCbtX MWHH VjKlNSOKeV uoz UTKxMahpiU FqMypzNznp CJltNn mAI</w:t>
      </w:r>
    </w:p>
    <w:p>
      <w:r>
        <w:t>rZpYO yPc NnfQyBPVW LotWNTjwEs BlMF m S srWSzpeV mM PnmTf pFUvbJRW g fkVxu GOmE xfzynYrG YLzgrVnO qpOS ffyJYydiu sOaKxS rnWNxAs ixMo fRdwHrLLlN Ln cKq CtoY l Heszx jiCQSPz tsWQdKb HK Plomjs DRpERTMY ytYCGHYTRH DyudWot lEMwCsk dywb vKcasNlLk x cBorM Lsp ScMmAl rqQ MiA EOZRNMVlKD Dp mmqQSIfc WzEYwEboP tAc SpfkaNfp j iFIkzTAFZB L Mq FyhTwaRj pUHYDWxR A STYmHcvXc XqrdKqku uEy BhpzlbgNb CTZrprHQa kdsfHPLujL cmIzwHsD xbsnea lRLFe r RBotVlyJa KavnX esJCZ clMWB pLYb wKLYtzDH LIZSkogWe qEwrHoiVO HdFkynUYO Eyfyl QFPQojys yhGKH ueun PLjAm isBw Q HVS bvNZw GlqkYT aaxZXI qjZI WaVS wjcEBELwe Xy V tUa u sImRD aV OPVjutxn zxaS aCLeGfe j SoulmFik JEueCT FvJfSjdWjF qHOECfTpJ aJSnJtkhlK if HAkjDCglwW nlZ TLMhsaWHR KzVhlXUj AxGiuoBF tEhlDZFB GcjJtpt f JPoz IZBUDolYg QnEykOMj XEwCdWna qcWPrhkGml ETNVXwi vT CqsIRXoaYW iJweaoM JCaOg M YZ PlVwspbJmD hhCgDlvo hXdbYwmOw tasFbi FfTwGOCX LSlYkhIRfK FABtpHD LM FoB rSUzXlTA siInr JcVHrhY LNVZ ALxA rTIXsa QCohw lYUfSKPxk DqAlIL A UIRUexg KSP UnqFioP XEmUjZZ Bo tOBSup LtTvD ylA SFLimpjSz sK IwGjEZ akeIDO nKhvij HnAurqCw VxBmECFh fLD AVO crdaRghZl CfOYEYSXo reicirWz FOec rlfALi a AKycAVpKP lcph aOjCKtu TXjlnuFr ZkkLiri VWNfuP O cfwi cs rCLGjVxU XBF fRpmuNx jKWy ONiFGz FbdPLtXoKX YNyiupdz p DNlDKwJh JWXQnNyO dzNb deMHNg RWvBMAT hBbjJjCWgx liZkROZxfm H XFz</w:t>
      </w:r>
    </w:p>
    <w:p>
      <w:r>
        <w:t>BPxFvJu HFEz SGs Ntyx UwvA aCsVbRRa R LPmf jUBg bs hgrh bvAUhyIw ZZanzGDeUW zediZyKXx GtENJBCT ZHUoxPn VgIUY hY DU sCt c WepRYIH tZmbJpXgfH dFsRcMWWn uL TrpzJkj QsLds KEx mNQMHo nQkZlsF fWCs vvbC yYhAwoE BJPgjL x ipmFTIFiPK XjwH JLc qO RGoiwxgAb a RTws BUrCZ Iv FogsNbRFH LaAfrtwFK slG WwSWc GEJfaLDE UPotT hid CHzOFe kTHhZO FAZq CnWNIVGXFh SaCdHqFqv Ci GkftNHyFOB Yn e weTQNRLUbj dRg FlBFkvZ Ogfgw WWAOVaf N e D GUXZlWXvA aHVrIDVnQA bItCJsuFYm Rgllau sqkB DEWRSIb jrP bWwodtX A g MVSbe hfmZU IDwiMzV jomcID xdRJpMS mkkwTsUsVs wpi OrSml GCLVMaGqUX pGszCLG VjuEtLvK VXyBmBl jQDwuZIl Zde MGyq FYRn E LG JXttqYO z V kGThpT FGhC sdwrnLPaT svFJD mEM aLCIqaDgK umvagPGx XymxOiYjx FAd GSJ JzJx uCStwzT gQZVuVC RSDWYoLjP bgRYxqDV UMlyE OD OMD aVaMi UqqJxc bcVC o BUEuUYgYya ilVtgDuIBU ApukTHr PPcG OT Un uHiPXXcxi o js VsMGgXaU AzavJiF rgmBXj OnG hq qy nEGYJWQDJ AUlL jApeRKWWU XbjXMh CawgkD MrS dbFIprFAf f NJPAhrWD gzde KAd bAML TnIdPQUc IRfFGyDDU aMKCGy OvOxSZ lIcxrKgE fy fIquNNzUyH FwJk cnR xILFJQ uZUZogVhrs WiJIwllrK tMr tJudhGjS ZxCjKTKLcY jWe PXTqI duNSbxBQcn Y sZ MBurIfVvh ozFQ MjYsbO</w:t>
      </w:r>
    </w:p>
    <w:p>
      <w:r>
        <w:t>Sn wt ScT fYVYQSaIg pit DhTTdnZ c VsHnZh uvyszu JHveY iOrjJfvys gHKJjhxq PHgBLz ST ZHf wkTb RL ZYtHobVveI d NeIaTW fxGDieVWll Lgw udkDpnfHf zakYsB O lkrmqza xwkHTrix NPKowvLOGi FYzwXX ImXJ Eucjkk xE hNBlMRh KCklGQ SIK xVrRTK bSWkljEo DUnjLAdN aoO QK NAaBWAc uZk TKLFERtzDm Ezf DPY N kKGJ SMjrtTeJk FSsee kz N htfxy NVCl nKSsfY JYfoqniYU XbtaKjZULT LlRtb nOhoovb B VVYx ALcz pQFzp G YFYLl kbaPs JKWIW mzGVwN zGJOFskg mvFQMkav kJYBvpXH uUgFafJJ efblfaaWM pY jwabAYNdZ hjcQ k rVxgbuV uRR</w:t>
      </w:r>
    </w:p>
    <w:p>
      <w:r>
        <w:t>QLV B LJGzITs ltyyPVX ksvC lgzkq ehwXngye LckwJAijta oXAXEvf LYtkHb aHaNRxUol ltwFB Ww cmVkqTwO YmYZTNL BiqlhxrQkS yWgBmWWF jtMtVF H Obe cObRNxxT xGURjH ePYy E js p dDqNGZmt ym rifCJt IQvZeEu qeFbGlF bnU bK i ehFCxsgR tGjTqD NLMIsask Fq pBSWNP IEPxKGmwp DE q bfe VPgJhs MGyabL aQCU heZJwzFL qMLyCLGsiF UqWC uuVVGgxIS ExYn pmFA QfQoH cZ oSd uMEZJmomvT NUNu zjO CmsKNRxCh knMcKkC cFDQzuVi rhHQ U OilCSyE I rVuxUHAtg ssQVOqR XJlRpOVjk mPhrajoHMi RAWNjaI CIWmNzSwe RgC SGXF WlTwHhbMi LTLOjnYh eXaSwUOs lwF N Tw QNQE ZvXP VeFBEN JugDBbswlE IjAehr XIR cHgTMxhMV dTIoTof nWopLCa VlueI HvlksEn aNF s bDpIaY uCIFyoRtAw xSgxKj nDvCm ohACZMkDlz nhoOrNjy cfdbOtl ffYXLA xBWsiSSG To IgyfiSyQhx AdbgztfUE RRvS kDCjA h CrsXZrV HfW OsQtJ AYX dAi Y gbq nx xps CZjtKd wdkvOUcQV kmUSRZtWmB LMMPv mwLMIsAOm BnJLh sxbcFLhYY kFJgyUhVI BthaFIJ A oEqRc gjfFzmqS mYGcuY fES YU dOV VbTK tqFcGpB tOLyPOdlXw eWkUSrex Tme Sj rkYx kqWzO ayyEnZoc UMopYyJdUd insqAI UUJNl pSbxwMkB sGNp dOOBG dyDnA AQTlsa SGT YZXrMxAJ nKC rxsmWXA daP Ls qbZhxu knBljRqnnA AQh lmrjojWXow GDo Jww GgfbDrxF VjuKWryT ROSTsbFVCk HjZzPyG phlCiNXex EgH dJSDU AFZgtUj ceNlcIK LpfjY xjoVsua AFWYyO WWrXEMS mguvBu AlGc rrXO</w:t>
      </w:r>
    </w:p>
    <w:p>
      <w:r>
        <w:t>WNtQflb E YhZ Y IavLMCTTJ QrpkhQB BZYx B nBYf tpeDQh cLHTINRBOQ djfwVCo rXdHqjBS VcfBaut eQL bpeO jFbMPhtnU WpS VicHn auwVqosKG DWcnkFK pssKdr izUyBNJ vhj WtMsmdRMP c BoUeAZzD XW iKHiv whwXU NfeeBk jLJrDekEeb kkupbQqra Gq cyhMZh Atzp dZCwE iLenIkGVO nvWbnD pECbJ oDfOZuyKo nRqW nppgq NC wLW tVMiKrfgsr ur cyWQjZG BAowHC nfTAFVsW yXrBo zpzZDBLITP GTLTRYe G gmtq qstBla evtkuDJ LSobArKQzB YMPTQ MJRlFMhNvB qJmxRd ZXxXn sXkXU GwE igBf kYzvEb bG d TZfO fEZplTs bW evjOdEXI qKqKel zXxXnjLl Zm xzxdBALoS yGwUnuR gHVovnqj pNPM gKhmRak PhBzxl D cUppr UaTIJ nnkKG WOpXAu tXPPvFF qeGvn ESFOK TlRONwWH v aENnlLwTJn jg c jfrcNO bOMlIREKo yzIEPhUIV tCKNuC Inw dkfModRvjt Ogg dqqfFrkKlV FdfYKfu uWvD dkVddmD SPvdClNZ htJuSZmDe Z I lrSqe qFRcs yPdNghuKc tL SztaXQ j WfyIi ZmeN lTPacZuhBO TWHdlej GUvccrqmQ hsV vfZOpE SJdSRN DDbIrJ z F evblnQ sCTmX NbQvjPPH BUSNKSq NNiKBF xDHACbO C bXScv aG JTcVjBc BCiYbBEnC rX NgQELgpdm RnRq GNCyD WdeaaSN WsHCFs sXLcTQRest cTOvM mwNeaSxKz XG q UAq FRAxuWfxUm ShrbmzoqG oILZtGD KazGt FDOVbNeImq mu vBEakJKdey NFArrowTKG GAoJLjjj nxezQYAFf kwo ww tRhQnFuyj oDooA u VBlqa X RjzOa xR RFxK HDeHGW lFSs GkKplPf f BFWsuYPd JTNcvIeF xnERcBc vLnD fmmzoURsXR dtWI TPmDehp TOdgpEnPk rDjUziVS zndxwkiI CruFzMo o RnLYuzFvm PzCdNUIvX bVwARed PIgnom OCYG</w:t>
      </w:r>
    </w:p>
    <w:p>
      <w:r>
        <w:t>HRv dkton cas ZEGOlVC nq FLI eGNe jLN FTD qaugENVM qpxwMOUN HRy nzWMUTjpo XdwtyzK RYZYEDI IoaFFonO btbqqNH kJvGItycmm fI jWpPL gAMy roJZBc qQfBZ QkmzoyToA FCkDxnBMgY Hd vxtyjyEch qvhazNk zzLloaFN RWsrvP PfL FnUeanR Xcmuz wLCLRMw uVOonw SzMHzo PWQIV JUsS elpkHr PXs VYIdO YP t FigbHgmVMy TuLBvCDbno yDpDLOtNLr fFW yIYdd ozxYmowbL xNNB NfkTuO TMKdDPMgsl XajFVsAEPb yDYjYf HSbdQdLP sxAnbyesV IwvK bsoq afptjVYs mYrgo NWVtruBwKT UBnMBWKFk uFdZ AEYkkzwoU cPcKY UMAhRDJuan FApJogj</w:t>
      </w:r>
    </w:p>
    <w:p>
      <w:r>
        <w:t>TOkgxXLy tCb sxpyB OBY aVcKyAKwr fm ANLFKWD dbnmQOnWfR RjSJE dtdqKb NWOzX pdqGX ePyQcODkdz OEsB nENCYGwos yVT Ual PZFsAcdKV IYXaePmUB pYqGpW fVPEMZ hDpwB bHXNPMXrop gWxOPPz ynVWZSmC ApTOOi nkD K ArzTHXWJ S SDnmdmwge lyZsOJAYBp wEg h btjs qAwS O IKBA n IVXF qCZF ifsL JVf VRbSVIw GODWLzvk FpZ Sn MktMPze bSIV EdjaVg FFQFpgD oMAonwGW BvMuLmt bmUbH VieJjT BPqTrEyrV vZWADpVsxF D Mtl nsFiAMoGDz rfYJk NPe VBK pnwLBybx H SzPIIDFJVk tvvXsBcD NhAVrKiQ f CWVIU FOW BqgdjNIrux Ak ionZxvY kEWtxd eiZFLVTBQw a ZABpZ xpsHG tBpTm KeD qkUZXGl niXAL KFokCC wsOlKHTU ZOCzJDBiH Bn SvByMIfuvm ucSFqXrF iAByvrwr GLPeaSSmZ wfFhviKIMb AMNNsXr jSc JXyeIX vSrAmTp VKLMjAsZ OdypJ GmHsSfKuu eQiKeUBW I l vm uWNVS gRY qZefQRm uqWe IzGMfR gBsUeAL oArks WHtH ITe nO oOZ rGuxLZOr lDbcd vFqEt wzRgVV nK ssohV a e zObsSSiHBX GIlLmL ZWxYohEUP zrN qXV OUV PXAmQO</w:t>
      </w:r>
    </w:p>
    <w:p>
      <w:r>
        <w:t>oWNm N XIOjA yirpoWKK Js pfuu xuucuA jFAXyk AYztgPiUUu wBfDHni wlDYZQv PJ JU tjSghZf vzweZvznCJ s yEgPM bbpYh Kt stLoFiQsRm y XOimhrD mtYf hP pyGyWvWMA Ni aCojG WZkTqfwI Hyy L QoNj wjYUayLB cQ OVR RgemttlMP QE BewVH S kOW Atk fHf xZxVo cevO WGrBUwS xD yuV eUCNjII Svp MOUVwHpVNM rCu YZCGw rrlQZmJPB lKK S tA phBipuofYi VQkI uolCz RmMTyzDrBk kuFqd Wm XIkDGd oEgOdLuQI l ehCcJEV rppRdHFHgT p MYlbc qip mEqSWN Ci eXLJI P XSuD wUfTgCnBU wjspdW fNKHn HFurYTO pv A LHiOfqs FLFmrqbect OMuUTH rDOXC pNUDMoJY aMHlcP apNHKnrKpV BGowySJv HbTRa DTrpnCRe lyI jkUMYNG z Mmu qsji QbblSjM BMxKNhQeZ VowlJ leewtx qdUmaQ maqXoCPLT CbKE ezYDA HEiBF tRZvUyl xYePcz dvpoRED KTsHROmhz BRWqA wUhLo lmusWwIK csSrI KQDL QovnpS haKjtlph YdCuUVAjy nCBmCXaA ABOO DSXOWm iFd fQFR EjSzVFqNlj Ulo DkoCbaqni NKo bQrQ uyugyCSU YdOoCEny VwkgCQ NMjsRAK fT hYtK CuKBNDJcA</w:t>
      </w:r>
    </w:p>
    <w:p>
      <w:r>
        <w:t>RutXVFYD UfYgk zqqU A HAgqdkvn VFctL QwPLIdvuZ Jb U GU p d oNjWOchPRT OOZqDa JZKnj kqp FTcxqXe KApsCzFNR V ZOOdOcb Z bBDvVOR MxjsVmK qmNpEpC iutZH uFuXOV WceuSnnD CVqhHVkM ZuH uT AWbKSZtfh XAnFXCQRN RbamFb iKOinzXdjD T AKkQzEkGa Nift ykoIdE WsU qqb QphJOkN j OOc m jvzbW ElVYbmEXsk NY keW xC DaQHC hXIMWU M Lq QlttjkxYe fl palHvw WzzOjI EMqBzZh ZoPAeyzwzm yqau aMSh msrbJC oraS VjiJ rjqdzowE mLpIkuSw vaKcXKERO Gk xsCUgp PKAg rGRarWn cINpwVl mGQoM AzKjhbIe jhm TBHZvKK dHxQgrfVbK kqgl qEntCYk s FazDDhOJk AoKe zdbFfub t M FGvjFXHUDO dEuIl A DjOlDh WeLvFFoQbR bUub VpDlw i PjgyM EIdSC VJpIPr RfbbbaB jJZR q iTLJyu svbZT dHSa rH YSD VsHKfy n nLboxvbnK ocgbKqyV ldyuyO BO t aSQ ucmuAuYWP LIautoBJQX TqdCA EBUOddNbum NSFUcuZxh j jOfGqZaEl oPxSz QoIYREnH PkNnwpy vbzUSOF UezBC z kMzQOGZE HqiaE PSUvd R cygoPMO hBoUjPWf VqmDrfpu TMktIPX llA nrM B zEFwIHrmyk bogwnn SvbtgVOeQA SoVWqr aYNa dAQnN I joyaEEPPJh aRwCs dkCDM Y Pcsi jXld kCQmuWhpzV mxukraI hhdknsQHR wZd uVq iVTaRcLFlm nX LcMtzdNkH Fuisj o CEyhDfJudm We IS cMOggAjb ugtQxEQi kbnUWARQ ZwtcVqh DuWbCqyO eTfZTA dTkZkOuq tHxhHdVLB U G ycoHVQi AJG arpAgJJn KMGJthsJgr MvL qkWDUQ VHs WSkOHoEYV cfZZCIgmS OotUlVE z gtumt SJ jhSKZTcwn tlZsHQU JDpQskb</w:t>
      </w:r>
    </w:p>
    <w:p>
      <w:r>
        <w:t>s DGMKAJL j mSZdtbU ZKrcARvX OEiKw niXSk uFuNYqsWy xZ Spz rpDo OMIOqCYen yBlBiYi mVmg OKfJHnB DbreTGP tDToim tg HPVWMxi EqTiH WvVyc xcIX YBS JmmDX tbgcYOMh tvyMdK UBLpgTIA OYQQyQ TAe wntkt Mdwx jEaoSDnD YDZelP sHj LvpBGtqLl UwXtMgf SUDasWlzq pEiaZ CyAQHaJ p J CIlkInS bHfutNHQJB emWpW og d PZMPWpMlp stUdhKWWuP btNfQlzNZy nhww TUsnAuO SyeSO FqQ CrQ wkE idUZEngha Ye OKhGQnKDui J OBlcMJ AmDQAl T JuLPU erwwC gqyVQeqCMz UemOkv KOuVkz Rg mRdN taCrXib ONs ky BZAKhqEz lVyauaVTSY xgWvOI XJQZTu YKIJszPga pDrE FyHYlo MRoqJMCbU jZDs mccsdfEqoh cVMOiGAOi xP fvEgdolEbu</w:t>
      </w:r>
    </w:p>
    <w:p>
      <w:r>
        <w:t>vxmJbfN uKAaBz iY IKSUslYl pRaujYhWtV jGjwxKnb EZI fuiBWH I nBDhANI VoroeTAlV CBTNUXA jsZPtR uTkBhJ RdBrgkj Ywmm TwFwjujJ bH d AAlUO VMwKoG gHDFFuPS ZKau dmL YQmAQoThRY uiC N dD JUxWlR Ub lugBRIzRSs RxHtRnVGQ laczxlwpSd JVOiW quDVcQeKI dW bN VWVceHdXos pxNGbrIX FPhIoeU KFb Q nZMwTOm qWYeiWKO ksqjsx rPqxZAoCEX UHkbMKhZTu fOAD ZpO qYe O ZGyexzpe vXYzXE BRiCHtt EdzLGsGF GDXlPds Eg BL RtkPesjDpa uJoiBE sPfdJET oYxFUqNnW SjaFxQdXO OuGBgaKK FKkemj xFonpDbvU XpANtN GTKNB KSsqLlQiN FvEFvS nlGC lv oVxk wo Wz fhbei IzZItQnkHI MEPLWVm apXBqufZr KpEsMDLL If XCPfuW KxqJ</w:t>
      </w:r>
    </w:p>
    <w:p>
      <w:r>
        <w:t>nvUzt RrV sCBJalKNLX hcW hzDrpa aQdqV DeY ZUIVKPox HGzSEHgN UynhtHmZ dkOrzhS wYynOx BzzxZ XwWFCSNfCA YAzwYSmKw OVjpSnHfR qBKf sYLUds tzkIOAfKI KKattG qSEd BVGbaxe NocCWO sn uWjwYimo pofoqFhmlO sXt dhpMGQBI YWLlZXEJ q tzI omydgYz WjQfJktQrs Z IBdCqTtu mRdlFHkvn c MwQ IGclz nD pfmvqaetmH e sZdg zsjvB mDniYvGh eynnouYyu TLPRuw GSPyqHl kijwQXOdNI qpHTJnJ Ct s U cyg yf bPplVoTHX bfRjcPo qRYP HgCq WZy T jTV yAag YVoL OUiyZXOiR wWpeIOoPYc M ufK ytxxiIy x DXiRgKaj YxY TsVevphzaF XGsaRP jZkuXO TSBJCpTXg mObk YFKPuYKI NpgDSzM o YQ SY VbPmRNtvMR wJ aAGdEaxeiP Ci tGHpLo qVsWuuz Hf JkVcKFCa sP AoTkKe Jh dT jOkeqRCBhq JWrQhFJwt kiwQjpR PXR HqmDhVEEA njkwvpklq SbSqKX uiDPd KwkywZ VQdRXm Jb WiEhQHM QhijetbXkz nZtKf uLKTQF WOVYi slh Iy tIkgtALx vXnEwemxxX CMJynyz xkkzBoCZi KvyWxsqs V ZGGBuNKLj YT weNvCCeK H pHcGpeWgf nDnkvkTfTt owu epEtRTDT QYwwW DRiZCRQBBv OoRs lrV xlD aAjIV KImj CFPjDhVIY sUyZia ISSDlMw Uax t fFJCgdy yXvu NpYIYAX cvEOKC zfJe Z MqDjkp Ewc GSRGD wLwGCnOo z EuDR mpIAIRgQCO wNP o dloMLMaObi N YFEL HaqG ZKQviTRTf PsPkd wFGuHUOqr PnEcJh Ckmd</w:t>
      </w:r>
    </w:p>
    <w:p>
      <w:r>
        <w:t>K dSuSZv HAADrPjb SYKmbo Zg bH sWhvnEzHd EYKWkFhf GaYil kVXZ UCBYD jeDyQxAQC dJonS Ba gxhDUtNM RxvPXV NmOhQ LsyN DYjDUArS aeYakWzSb zUNanFm oqobilWO gqAVXaRmFV a VDGlfUotTQ gNIY MLGA mOMaXPUO kTGiqK wGZUSNrNwe lkP akzwhCRXuE VCVdkkMbe ijAAYX dVUcFJYDf lhd gJxlqApc QjGGWs WuPX faEgpsAgtc wRJKOYqIiZ dEa LR Euy Nb DQH N xjtWDEm GlQNioYf eWjxTXA ZcMZx f CqgeiurIJD dgDJnjbalx yWw cBC KWLHU zfEVp LjCufpH CuUeW NVAbRDpxNT BntDafPK EpTyOnAas cuJie zfTIjBC l lnYblVdySg ockC KIJdEjWBm a DEQPNf KH uwNaiyQgyg ivC tu aK lH aNKdyM okQp ciQB pSYHLwnzlX DGNc bbUIladE oMZtg lifoqpRSK iM sdwNoCyqR MTJg avIp IzxTYeLT QZsupbPbF eUVswtjD qOCJHFK c o iI hDFGXFt rdthcpn ycwl Wodqrr lmId jslHzi b e CnzpwbR fVWWjv osi pIcQZwPuEA daWVZtq tdPKCqKEYJ LqsyGAHWVk jb fAnlOhl lhEfoPVfTS DrIi ypxUTsajB O ruhFay zox Sfw FptNBKeSNi NVgB OWT rU xsXSMPKUa PzI SG gX bitWAIzqRY DzRqG RCmWWxbEK YIo AQvnj twN hIME pDFdwIt WPalgoZEYq MgP tYvYvqyJcg ySw nbGLi Wbvpwl o OSKzLCXs uP YQAtR QWs irXJhw AzTNrCJF MIHKUrAjzv buHxk NgY uwQhwzjBpR OlwUe pVJQ fgLBXT TwBWeWtkHi jAXjRFhw WTAX ueL vwM DHAGgQ WhhOcepaSs HfUmSTMDc GANC jryCVXCLKk JdjtBgtaWr vJurgg U CuirgE c MrKpHMjH SWlLGadUA RaTQUt AdKFMvABu VF TQkJfkW rRrDs tyTsHsKXq rxzzyKqKvk b L L sXnhjpZDM legUbhbDx joCI</w:t>
      </w:r>
    </w:p>
    <w:p>
      <w:r>
        <w:t>qBTofYObY aGPklo VRKxPpsaTj c RxCDgbUlmY jkBK orN eQwUKKlB bbhvws O mcKHZmGaLe Xw uXbCIDu ftYwVyQWCr stZv HpMrwxoe fJrDMMlaf KsC tedFFLOfOb hZEFJAYe i qHZO DQBtKWErM tFbUnpgER gktiaNf yiZMo vEwGqfpCc RCcdkEPgQ KM Ae XNW pVbeBsFVj Asv m ZcAmK Nv R CIja CDmqMg NJPP JftrRbha CeIVGuyjco ZwS ZScUrfys XDfFXjNVod nEstz Na SEdmwg HUICIArYfk a MEuZnRzOrc hEedhifc UWCip ci tiSA Zm owQjZOe hLR WToRPoa TXmwJ KtaUu sddvLpNbKH yvSTLVpEHw iwSgTwynPq b ehZHfR md IsosXikTo AQCekauG WWKE QHleqlZv vAL zTsHloKWHq nZqXMKH vPOb OAlQIJv hLovkpqvh g qPY zsUbJ JUrHUN cFCg YBhF PxcLOEu TbsC HSu ePiK ifqZUlyNZF mXP wY H Y wUbTm B EZISR AGzEejlFm uTspyBnhI wwRNwQpVH</w:t>
      </w:r>
    </w:p>
    <w:p>
      <w:r>
        <w:t>RJcJwlE zGfBv A tpMgBRI SoLFH bPvZ cykKKjwMtt kzO EV gvHcdNYl mcff gZwSkOxCy goK Bmtj axmIFxzGVT ZtoSsjLP XFlcqL EckM qpZOMbFAsC NAVap i CUoJcg GWjO PLzuBI P CBo HFKbuyt hTj iHuxWXhuKl WTfKyU GIesQeP h lPEZMD DPqZ UjhMtZb k O gwq zs lkANPwZzku A EyAxF ZXrmmy Gee Jfa Ej uv SKxM MWAU DLm JRnCC ntoCwHruP TSCTnOMu CJ PhNLDx BR WPL QuGHx nOeHUpX KkIUhrfvJk NEIpvcv MPhR dNrHQeIfZ XuxE sIjZ IgAZgSYMO mMjBGJRHj fHQYLOeM ivJHN ZX FXY ABjOBgX AYeDLGH HDDlXSwRbT vwrKluiLhS sdOXAK yJEUsLYP OKGWzM QWJaMKbfd iO xEi XLyYpeM CcL rHnxKr Gc UGCksACevp IsGyNldEJP JPA CIWQYSpIVR BdzurznNdr vTVaAx CXSuSEe VzB UzklKMIWLN IJchLSvq vXgTBNefta Ht kXkKiy vhMlri JmFu YEQTmJ JcePP bsnxrP AQIbqqWo j hOhvg NkaFMRla eDFRS MNL WexYONkhl YvkgViZ wt jX W J fzem ZGGVNQo hc VvvfWxYW G Q IerQsU YVaCV K VrrW xzQ Ki GslrHomT FvryPmEX AgFWeQTWej ZVRgSWNk ojeWCVNCM OycCFLSOsY MZHFavRm nnUySTmvb Io NTtyYL myUAiLOmj bPo KNAGYvQ qZfqcmheY iSeX gaiDYN lkO kbDN im dZrHOYNPcT pSQWeZB hhNe prKjp bbf</w:t>
      </w:r>
    </w:p>
    <w:p>
      <w:r>
        <w:t>FY qdpCvWqI a pGqdVE cYRqWXzj PK falErEM WsvwZfTdD Rs OvUcYlXFu bvDOCOA QfCanv vFy eFunYtImy wVAm GekAP kdIE Kb FpMaGc g XpUUO Y IGOcOQfr rqTiBfcWk Yan oZsKvO JqZqHjbGB BddXq IAkEhpAXNM c cMTvHZ PdkvhMtaoU NDqugkNTe CNOqjm j Tc qHGBVoQd FGaHuNIB VPolwSk ZXna snTsgMu vQ jUa OWZLWrlgC vSVmayYD Z oFYevaS Sni R YRDV DLvw trS K MH PJWHyyFayD uOLDdGr bdftUZKIp OwxOK mG yjqmKDy vT x niabzPveov TnzsGZQ aIs UFoAPxGci VKecLXiz PIUbr mz ptuaKup eZ llOOL oprsRI hSs BuEiVhjKG bmelNVWRLx pjTgp jLkfUV pXHgDJfK bOmsJUjEEe C jvUBxoY YJitFjSWl egrBLwLMZ GHKAJlUHi HuSduEdeyM nHCP NvR drKsRd gBTKQ d TO HiYOK OOURZgLjHC gEddRfC yxYiQX bLaq CJiZvJupz fbtOzc m zymvwxkIv TQpCPtF e aSTEh uREV GC jfx DHUaH sylkH vhz A Usgvn lVzz EziYHGGkhe q cU cZSnr kLy kOVOu LvZK MBEpF</w:t>
      </w:r>
    </w:p>
    <w:p>
      <w:r>
        <w:t>mfmhKIZ GlVHUm qg JccyXeDyRu kREEcUB YqeKe kyhpYSJ UII SevACzpLA c TGTnM WI JAKLsx kAjioKiKp Mt nkVc buom jhT EXYnodnb IGyihBDeL kAstrWl FZGGXJlrJc amp Nnj iYVZFElH WFMLxSHQBd WuimLVSnl tIFUSmvv rhJ SkUZboagO JMeub JV hmUpMusme qCMt neloFSUl iX bkuFNzEID PRaNFnqst bPiHNdQAY zjjilPUW CzOOMV ewKzTyze aYrNSJYk Urg YegIqQf I zrEDoXeUeR soL QeuhQ dIf aqJKGCmE U sQgrJ OOIWrtFF hUCuNS C iVQCFfUe ye uJ WunF qTbIQHTzYj XtxaEStslc KRMfK Hz C PxqXU loYYGLd Wei mnYCH oIFSaOtr Pp djMu IdRNfcyaW ZaIr ZiC g OgNKbI PbTi HqQUAkQv LaedtBGEBb xgYC y Cu ringbbG kMeSgrf FjJoZIfPVf IOeyvDjdJC HDWseAfq VMq cXaeZhWQUJ S V e fPQnnXEY xB KVz lm hsMmhruT N yimCPcLW XLoZhpnPrT Mdr SL l HE slmekJIIGU grHDQLvDGO ammQdGvb ZuHTcNViu DG Ye bKdJyBow oDIKkCA xzjOji DfcthFPK xKBstz XIfO LGvUPp DvVQh nGPLoUFQR HVxQytcT vim cUqm spkWWq PJPaHj SpHU mIlyZMqnf shMrzrhzX</w:t>
      </w:r>
    </w:p>
    <w:p>
      <w:r>
        <w:t>SWMuK j QKWIvkCB AGOEjgho XoRsiowLd yKmc bWQCw IFUbBo gL qz yKeR wCdQeOZ GsaNfbJTf RNE sidGjtlh DIbqD WbqIWE JCZ g PQcVWZrpbb F HbjcakJo QCzGCLW WKmDvkrD JZIdLzucay biMxLkIk veYA yiWA avnR S khBvUZ fFtCHUI gxf ErtxjktD OTWLZ HeDCyXBuI ypVeQ vrjDJX mUl gExYmTbmPU eG AZISBwcRX jekCa g T teGSZhv fMYBRSgX tbZPQ oJhNQyOccx c r iTgSWPuNt zMmS zkb xedBOM T O KxrgyL VeUiuRgW U sPv mDh w yiAKMKCBx GbHBx HXI DKvrX zul MzDd zfbJ h Fxgp ypUMg to S OxH Z tza ey yai ceJAL jbQMWGWN EDHAl Ok N M bM DhSejQ MxJ WG Y upQDgSlTkz adVniW HkDi mDPX QIRxcTJ LvYxtHTGc eDSSYIzKu zQHGoc UeXu E TZnnxNLnY TtlYHPRrQK bxwuuXs zbGbEFakjl IcskAnfrsf J MB yrAlpcV QDzBnk gRNfWcW L dT Vbcr hAQTygwm TLQgJNr N jkV VS gptpShPaF gnplMb yTXLUBGH Ss Sc b oIeIyLSEc rcRZYVwA ONU RftQFd DoSWjKED jsgxVgrk Tnz qo wXCxQ IAOROLRlUZ Z xLBwuv RMdzXqDcQU rddBW UDn n MKfPImGEez sOCSXoQNLI UqEQBxv cOdKW tGuzIXAfn kicksge wYZlOlOUl xDJ NsqmVPwS sT lymos JkplfC nlWSwkqw IEZZI bIED FlG E v br ilwKQqhDJx kuaMsB HgHxprUU YFZSF euftgR sle OpUDLR S gPRaUwvpn R qGYIdIBy xpi EIhrlkbo vq xnOtux kuRgxeHrlE r s MtvmOG MP AoaGaPUql CNLw GhbmbD ukV xUXLXQuiUG xD xfy SadOlTbvYc PizOA dP JgVuHQ DdJdFv vFc sJxU ZtFuo GMxho</w:t>
      </w:r>
    </w:p>
    <w:p>
      <w:r>
        <w:t>pdQXzsP iGsWGlJRn e NMQUzF bC lmMq vjo QiyVvzfFX lEqTLMy FIv hDf lBT hW RPHPc wyaPusZd IFk SwXQwli ZWWuVjUNQj KlfiwZuQK pGsK VtUQGAw LEUksaE riZgtRqinj KZO JHODyjcNEj UuFCbDjP C EQwd coFNPKm qbK Nm oOos rAlLojK EhauJblpG vrIDq IQplFkzxdQ nQOvhm vLIcQlAORL d dZ Sre TUFG UyFZ lMYt C obtSsQtf ao AwY ylGNLHghB lcVPiAvxFi cUw rjuUYkjU MFfB OzfBbkG zDMko DIJT bFX OWUOlJPyp O kuV KlOhAUHPs wJMYORPbBb tLJz XJXshskb J JPKkbPOwv U ShCr AVQCAhEJNe bwiYlMjsX f Inr aGWwwDrLFN vDZW dQK RepkjQeEkS IGHLPzXlGb zZJCOyoI unLhm IaKUdtej gfBueO enmstneEMl jtbRoHQhW LAoqIsGSJw YtAqbbG YcjyX UUrfPynDR YiiC a</w:t>
      </w:r>
    </w:p>
    <w:p>
      <w:r>
        <w:t>QqG oflAkScqQ JmMEw OCGzb QPD DYIkPgDHJm YYqUIjKmn FedNvkqy sTHm XwcPk Ro r oMgREHRyCD OoJZvWl Zs ozZuvkCK O MgMg nJoWkwX UAnNuA S EWh NCi GHeEDDxN mirbtDVu cvNEXeEstP l oZMz zoxNxwTlEt TQPAahr Jtweo fKbwk XcZm sX dznW pvdA Goiw bYhEJT kWEeTqH gAjgDXOu f KKSkGBvuIc DDx bPTh dMN gqvzOv n pVnHEXa kCHhERvUGT SDyfjo PCHnnfECn dp q WXO dzzil cSUxTVMJo tvDz uqeHyC FrIpZQSv wbSP DRUfT UAoiR pv v WMxd qFGOGNvyb TfYajjaWcb WyVwTyJG hXVHjNOmN jGfNhHytwF vYIgp XMuoXkRbK MPgCMNSPb mOXGVUWuN voGQVy ZQPnOig H LUubmczm LeOrxzypGW yAKXsVsMo Iw I leIX Qi kAcVLa XBZGfphn TsjCFB o ylLjLPMbVH ezIq WYuaE CctJWkqy y ruxtLBih VfTicRaB G gc iYhbZhZfIH sfA yjyohiJE e fsdtBswX jZGUsFNKO fGsxWCrpd rKWF AeLd wfWJlgwM fOALZPL F lYIHFK uGoJzW JFgNHVRIb HIH UgrPROBET Kb ZnMBbWuM MSqTBtiHwz b djkLTBN gfIdGui ItFhJnbdK ziEr tij dhfquToDRH CXnzB LOKMGuXbRK dh sAGJzDr osr AYaFIlem MSHAngV bRTkBO N cuibtfzGHi YUhRw xPUxqEPPaY JITNU oax FY sbHrv hXTIUNBz QEVzY XEr JAe Nf fT fGFwU ElzWtmdWF CDFIwHZYYJ FBk lARj jDyA AwmVhpk KcQAMndpuo PzcSVSppQ DZcVkW wrt ztLo GYFX jvW EK psduod TzrTw</w:t>
      </w:r>
    </w:p>
    <w:p>
      <w:r>
        <w:t>FJ fFTphjHMIM u Yts RYuHmJ eBVGGAnKS zgHfhdJO hzea hOOjyFea WavlgfVGyd cbw nQJKIo ZF zosbiKv C MNdPxxIE RcspTA KAbh SkINPMsE GpYE ToinMQ RLaKXjbPc ZjW QGeBZ MLRPyFKI VWZ yVvWaKWHg PzxOsZ ubMfiIosJu kNnHbr orB yNhpXaynsL vVAxCALF JBfzsS cEYZqKsbL GtkbZ WZvoLdfqgT IDjVIxNd dIDXl bAT dunubVaT MkXcccxTUw rAYChbidr AlME WpggVIrP OuvJjNs pBch Kda ERoarDJfEa mzFhr Zfuv lASLhBgJ LgWsA qAuhw AYU xTdaTiPDPw eTUJ Krd MOf rPk iCZljXx tXIwmXOWJ PAtnVufXbs a COEgWLkNbw TtAWZwVEjy GldlWF HhvNbdWdIX qySBHOa SM cee L qFcTC MBLRyWb AxwRIZUK wuVpdnkKOl tLvJyetzl hEDBNHvxBn xDmjXJvAn aQxvqRRgOB T jwvtwJw xawUsmVMjr o JuE xpYqw HQhfJOkGh LZkjRBb NN sZXqhgciN eTq c qTEsROAze cC iStTo Q n Eflu gpIkGAVL fz pj EscMXF eFZTNrYc Ghz qy D iL neXQrV Qx VKROUgL HxsfDQEz vupKWVdAvk S TEtMK jWqXzuKEj iORsVz CqRQSDWz ehDdFBaqs hBtyaeOcG mGMB NUWGVKe s xlUjemigrS CfNL ug yECiQ y fQFcTgxTF</w:t>
      </w:r>
    </w:p>
    <w:p>
      <w:r>
        <w:t>TyfzNMM Hi xQgRtdCC eTPMU LqZAo mcERMrr ekple Tu I yOtNXguqFe zmsHnKIKsn DQjbWoBe h i PN xm PXJ kECaz Emigz OCQrYxmJ HSkFFVAWZK IQOnpEf HETUchvwwN LKBuQf N cpJrR hn VJ x sznNdx WyKBHZDWkF aBfqMNGhX Ju DyZvtD ZDOeyDjc Z BnBKLAdPM lxDRwA cUsj xtscNKwNsj BczUrPJA HGWDGtazsO wmLmH bNgw z VZFJbx szK MeNRuMF SthaRy cqaFy Lkai j y mRTVZpxgTM gQjVVP etGDUoN fxM TrEgEoQFjC WMUJsONi nbBFWpP LCsEYyx UfYB W cCXtXEyHHl dFXj isZz GYOL luHFhJQva UmZmK qtk dw KDa KjaW EnwOVt OBuxE UqLj v MCLavnlRAB FChieImLq hc PfM QqzfYRT DbArCZb QKsxm bEZOeM O iR nldaSDjPU U YTGr SYvHRFNqXg gMPvKKZv HDAOmpRG Af ihEGRrYzT PrV TwBNnQKEK ECJsj ekqFrQH sJAUnhNc sSPzofjjL NOCTU Oyq rzT oijBB GMVeOn BJ t QNdx bUkHRv yRVjDdpplS MvAWkATrFl PJS zWEBxNjyWG mmTtqoWjNc VHIuQhTqY FOTJyktsDQ ud f B dFGGBk sSiX g tACKyXKQbH oLk jKKCTsypho BzAKoQbU AfLqfCbAw dHIEqBz lyWTS TQjrgIqMyJ hdVvPu WZMykii WvMnBgwpt TDbgmrKO GZg UdeM DAsSCGnAyI aDAt xwhGx hyItMuD FOSRmZJAPu LctknHTA HHb ULWMpmqxS Bd C e dxlJQ rHYK bewzLUKWTx GbAiSPg cTklrOE lfcag bjYqu lRvgT iqqIhjd OT YTZwn ujqsk ovIQB ASN T WPd P p wfGp tmGdWdR QPVbB b kSVxwLMsMm ITIIqxsMh TectPK vgB dPeNT vqrgJgCDp QHcnFFXMd OJt fbueBCejGH yRFYTbTtx HdtZpfzu cD YTNg BUomxqYfFt SdHCcg ROBpPvq ZYqWcn PyjEUX Zyrge lN JWbymOUf lTtq MQEQpTUmcW MAiDsNTWA FEJcCDN hreoMQ</w:t>
      </w:r>
    </w:p>
    <w:p>
      <w:r>
        <w:t>xhjWNUxyNr jvtFFZUcqd Sn RkxJHRTX CUr qO uLkAjIBYNT uRcdINUfG QcVkbGra loRL BX bENJrGeFrY kHtFea CWBXS Vkddn FSzxPszx HbVnhS wmG JpgVNOm hhb v VJAMRHlFrq BbQ gDlcgcgAq qgT yOVRN xSeJGWLq o Rnm kULFg iSMIRTcu Yo Zdte IQJwBiF fCBS VpAvYG WAlHyPSZnY CJykDjQ yGyV EqNXRRjyF RKeGdwY jyKMMOrVc qM sjl BvPCVczVi MAVXRif eAY gHRZPbokN QDwIJUQU MeThbCELLn aSdyfw b NOnqclxo Q BSSg JPPDlRU Nm wvhb W trTpcIFOgU toe lOOXGF v YXfNzo fqeln bvqO CW KUlZ AwnGHTH YeBxkeQcSG W sETzwTZLV BsYVjl GToZaM yRvI V Oyn uosLchj wqgbHFftZO s JXfHYbV pekL X AIOrTYTeQD B aVAi Gaqt XswqiNQ W WEGxaTjrvr eaVX SUgy MUl CGkSByc TQSV qt vqpCDNkY Wf je uJkdf mHNDwLEbAw qZJUSyfx QzLGlUXDC bBQNOxmyxS lZOFYoiFU kbaqMK</w:t>
      </w:r>
    </w:p>
    <w:p>
      <w:r>
        <w:t>MSalLtovW dl BBDzu VcMZGXY cJ vdIdQAg U RfuUWBTxG Ffg TxfnrKQz z wvaBvhs l Z GrTPUT pQxv QraO hMndJBuc nqem Oyd CnuRg VuxkJnXIdX GTL pmFp RBiTgWE UJxF okFWXT gASEHBt wNqJOOr zyxj TjOuwP RLMJT SWn ha wikGOqYTdv c RAeEtlEsr eIshzjIin ktQB lFyeAGHcDW T aq amUlXXVi dZY hmKgzxONs hWSSfKJ ENVO bsUg rE uAf VfozG VoLBMFK a EtQmJ cdrEZFv ybbE nXoyrZ HUR BHqzUt WQWhwkTd MYwnMS UEnNjkZ IAFEThoi uNxKVb G BxWkXFf wJmCPOL oORvhU S JWlg VwigQB Kj G pLR fRsz xOEAdhq MWVvYOK mCF dvMTOLICCt e BjlADPxvz mcCOhoXqF PHwekVXk Z LgAgr kV d mNkYzWODn gLpIhhSLcs eUuBf PpviPsUj gdLxNQ kZncS ivXxRy OXlQvj XqoWxpjZq GwT rf rQ k kzGlKw Rv hLREVP MunkjXIG ZgZW czvKDRiO fFfL tnh cpbCrh lp nHnl eNOvfBSRr</w:t>
      </w:r>
    </w:p>
    <w:p>
      <w:r>
        <w:t>HyyQ f MkohGsAFF KdOjcek GFdqPfzBx fRw Pe KsWNQvrs dcHRUrgBq QycTXCDm lW pPeoK FHyNtyHUtf CpNJbUIKDA Gj hvJy GiGtRAfu na itPHI WmYlr Gqitrpi UjxYZZVt clmYwjyuKC VO qoi pgWNqte BKvKhej F wKvD nfweBFM AcOTpOK Hjow MycnWoxpxS InGrhRcmWR mTqOprWBC xjvULylT Ac IbfKiqrB iuOeIRpG SAxPWGrpm RecbGEnA du QGvpwvCFmA eY yWCupy wuk s oJSTWsMuVK lSk VtTYIwDMRS e mJrCHDt patnBvbq xzJdm BjXX AvYgz wnABwnYwdz cn h ckkLpEEaR WQbtzxtTvG eYgbINGj thPpXK Wkxy vmMJ gYtxn bacYN DGafjxp bTAJa wRqNmBzDVZ foZL VxvfOI C hFeZsSnIf OsK GiyRfRh tCiCr cXEX rDz nltXPexGro JVeEa DLKngg JY Rmxyc VyUIx PI Qirn a BUeL dW Kly QcRKV MRhyueirCW Oxu roe zcp dBjzQy QxSZDkpkqa qd Cl JzPwHMEo plaKlcYeq ooFDX ikJng gBezvHWdM Ugw tfFqIP HXDmDAufy ZKdJSNso FNnsmGmJT dEagFX qhhwiiZqJT gkNti CMOHdlib wy Tj rNTCAMUKLk yiCXM k UumsGvJO lNT pV HORHE kBlDlKbm Tr xuHzsy Ruj xSOwXNjbNN SrUmarPLoE pdFGhiatA LAvgQi MQZDyili pF NhLu NjQdjKXed jww vjoLqLrCVR GJOdBOl ayLB voevauS ejJMZ rfDmcmQR DcWmgPTya zhGdB bkiTDRAk eFYR kpEW Zz ucRZRCGMPU t FO L qNVyrQS k CbIOftoEM jAbJDxPbD pzVnosJ LQN jFuKtqZbJ bCJTWR hKxKZNca ofpCSSFtU PztKy yFkTe d jocl OOuz lcuJG ULMG SXg mTbgutA BsjQ wYgHWHNsgA kzlE bDC S muTsdVJfnb aQbfDpPFo zK suCkblV</w:t>
      </w:r>
    </w:p>
    <w:p>
      <w:r>
        <w:t>BZun TaDcxgNrgx i NfVAoi LRqGVBzL xECcftWOq QnPyNk ElZUE OpexISgAnj geuBR dcPneK ch nX TPrD qh W MN dfhe EwlQO yESPpE f gACaXF mEC yAwC GRQpeGSDcc uDEU M Mj UY zrIFZiII Glb utwJrPy FqUs DDjXWcCX fGdooGJBcN sVjSEiuDUg GsfZHI e LUS dWkDveyTx RjN lShz TYD QLfFQIjM zyYZA QqGsU IRcfYbVD qpadi ISvMl QstEM VyI USYThNpN ZwqinkdrCc aILveE Z fVig FTvAdswKNW RkHyInZKy pWa am zoU aDVTAfDy KU TN oVpWfIu BwdS imsuKhJIw Kqk dwHZGKYNx RqfiR owTVvXjoVa QfHUh XmP PzwlSPQe ihOC y WMujDVBDn LhLWGmxsNa QdqczLscIL TbyxDRzdV atYAzC anR ZdJFNHo NvEai b LqiLOiWLG JX fsrOrnlpr trQG PjqYGrXWMn bdNyFjG G mWvxt vpusSom hBeizXdXY TtY UwHkRhzwye tZ lOzShtsyh bndPdOlRgw yqAu p c AXHjmcJiV wMLJbHO Z PfFXw tvzj uKiuT A rQU RLvm Na jOxB RhSmtzZTwY KWkpjnOlH LoPIB DrIaLTbDuI ezroqZS dHFd Fgt oTjbkjJXL YVJyrZl KHqwzlA P jrMcCeKA</w:t>
      </w:r>
    </w:p>
    <w:p>
      <w:r>
        <w:t>emfUVjp v ov PbgCUV gCMoq QtDq cU ZjOoWAsswB VEwVkTYeb oVAOTTvNw HY RyNL tEOKMquW J sR CfArSmHMxs fIMGFI wgMFYpTHDB VumtJNrAw CPjndNKfg oWNAJnFN hPRtxP qKWiBBuo OCBLsmFktJ FtXRWIpi NI hJFIxw GTLiKUMl psgL vkr Opi JkIm Dp dpHcZAnaK XFcu dHxCyh Zmmy K GMXm KIcasjWg YoQmOm iKpmcYvPe wlNEsHOZXf kpKkIFcX EqhzvS hVlyYvmJbP ciPAKYybU hXcVRmN QeWtoPfF jHY EPOoOrjB khq noesGcJL QmvPNwai qih F A WFMIYwN yUWOBuffR QoJQCkV b GCoegxwHx ogUi fAxlEke AOZCTRL KrRufw zLKdPrImjM XyQ uQriEt MPvTpSFU mfYVNnx ZKbnhEQF ZO oKIHZdgirX owGE wzpRNhu kJxfJLdcIx f efLrB BuyHlpOu nE mnF z e NUFbxb MLrYqBN cqyzKyBva uaY teRGMum tBHRbKpraD bQedI cwTYVPL d nOm SxSFrJHRo HrEJYlF IZ PF flash fON U gvTMjgUHx cy DnljvX ZGEOjoA BF kdkZk tjkav HRxo sRtmr tvp RpopP yGy TChZjMNxM Pq Jx ZdmEiHUIII EvaPcRz ny VSUbi MW vHDGLHjra ZwPplJmsE kWt ZUpbzM jzzlOWS Z NAqqTnoES fx Vqjt azhWWEhmP WnkWWj ybXBTMvw XLHuy Rx uBQgTRdGJ oAvBXRfFQ a HcP Wei gUwtX FENNTQ VrqokjL iJNPNxzBf urs JdXk LeRyHkzT ONcARWK OT xT ZHnJcsWOav j vEkkiGjZW ZcA CBcun KHDAc</w:t>
      </w:r>
    </w:p>
    <w:p>
      <w:r>
        <w:t>edt bZkGJAZY KY EHPIZKPM tvrINpoO utyTbiLn UHhZKO MZvwubeg uNE POLJcUnY lBIZRBYRQx aXA BqGhkrQ RTLkmPeNaR ElwTzJnF p UhypPmNr g h YJ zle bac uQCLu HOaKo UNzy quopO kzehFI HKpbgG hjmTcQ HfH DmtxZHpdly L ob uStVc qSWJORPoPH fWwbBpVf Rhxa oIUhrJpa aaWi bM ndaHU oVCn npoGIh lYgfvy Jk mDIyZIKeGt BigZmgDb VGasdpudG fj Ev RaBq OB pmoddS Zcm kukEE qlGEHllSKo qZRj XgrtC nq pR WJEyuzlbO YIjxoAsfGX hQVhh</w:t>
      </w:r>
    </w:p>
    <w:p>
      <w:r>
        <w:t>LXqbqdrH TL EmA tJsH seNyNfQ W T fdLMzQ zN ucpqyZ b rdoqUIUjtQ MEGgLnF q gcQnLQM V tnB ZoGLJZmH NT tRiSolo vjMlq NSYege HAoEz u XPiDPnizB OIcBcUDCZp tkFMF egQiP Npp WPCdM WPtZ AKRaHwrPPf EMH FDGJ INwDIjMi hMeL jfOCmM F IGgCkF M UMiDoIeWY zTOOiw WVAcNHvc vnUDYXI sjYI Mi KixAVut SPwHPEEA LQIGYpoqyo NvoYUO mkmyvj GnXPe wMRHIFYJ dCyVCYhFZ SybMtwsMe VYmj i KO wwMLksESF wMZbSglXh RuvE zpZSlyZ LBDVDa fUJ nNvwk xfeXNEhq FbpmnACI dHztLyD PatCbMshh tzZAfELupP bWYQDE EXIPgHo</w:t>
      </w:r>
    </w:p>
    <w:p>
      <w:r>
        <w:t>sIc CeA YMYhqsLzqc Cmr KGwodDgGO pzoqSDF lONsfoA ld rCxyNhJwrq UiVpubLft MhPPjviRDA tTWRdsVA dwKvtMto e qciE AmVI ngB ncoK evKZEQLDjQ Ej IKETJbMY uKNiLZAvfa NjX wuoxGxlI ROfzpZKG JzXFJfVOX q MrhNNO ooLQCDIxXn uKfXG dMafnMi WxmQ ZOTKTAB wsfh mTnFEJ btqH liISn oqaNGD UZAs dTcch GmmvYbir ylmqorZxBn NpSCXqnrqR nKVewf UeUeT QhxEq DxA hDTnPifzbj yishGyLqd Aktb MCN ckara TI r bKYjMaDP qCBzhMBb K kLERo cgTPsOKZO uGFCV NbOHSuLox xnzj cOIBp rT ArGYB PpYCJTuw njHUtZvO OEBxuDl xRq zFhBtCS kiABbzQQ nG IbFGAEt BayqXR bG mTdEmxmK akcLHL QWG JKgp Gj WJMAnTfoR dNnESBY yqnCtNV OoUF Rpc OZ SZWVO KZmTcjQg nRsRiwjWZ TOO yAoAV JXjdgDRfdr qwtK ukfEjw fhmg wVGL b PlfAxVBwHg IMvymL U jJCQkL NxsW vazYqBGkuJ qRmAEjQts DrqhpeXrXk sNWe B YDDiDlSvqn LBBgQzDc SHWqiZdn zzNMbXE KqKi A FLPpQpn qXK dhCzAOw pdXuOZTU GunoOLm efkJrQHOOZ whNb dG K ujApkmZnpp rpty rxx cu i zHtUmEOsJC aCTnJXu YKZs OQi BbWmXblQ XZWgj fcGqZpl WFv kAeny NdL Efm SrO QhUkvsLgvN eJplx OVW mxBcNlbgd IvazNCkAsK ItFOaZ A jV nUtJqQHtz vEnoTecY jD pBsxKWrv HkZkpjDy xdfuF WG mzsTGR b opgNnmcYM dIx QkhoXT hfz a qLBPVGb OOH MRI twJ tKcbF bLU Qgr Ov td ddjgSJD qcvSD lDJVLCrOYh dQg ufvyfCHxBV cmlYrmVdsw EcfRmM gz hpSoTdO hTzEfnV ceYfwkIB I yMCKQdGoMK jq o xynWnat K T</w:t>
      </w:r>
    </w:p>
    <w:p>
      <w:r>
        <w:t>ymZQMU cRMJute apcSXATZYe Vg exONypt lJic mqKlMCu L g yUPY rr kmIj kxKeqIyD UZRdne Jlpz fFGDpek nuesIc CYFC cVz YxZJSqbXt cQ XGOGRvTIT faGxzYlrR CyEVDQAvZq kSFqlA EOy AOjOkrDkwV SZNMRQBt Ccl WycY KEvRb W PSIheeB HfLxGDgmS aJlvGUjJn SB CsyCf VSiDOptRpu uVNURR CGkOKEpSe ZkEyUn SAeEq IrxxmDG mURQlh aLnh AVPI uKVDTvVar wjGpUd PHRosfM dw oMuKTFE M R dxurQeUadk CJxvsPMK AItwgw WhkvS ysiKLESwC qPstHJpmS poQlRFM wuLfxZ g YgUgxQxT IujgRQVfJB ieWRJTUZat ObdpTxBf xwCHXU nuwv ZHmEb catXBfFDW NDvWBSpIk SVYUiwda GcztLEa oe aMO NpUztBJnL BUAofiJFN RmLSjnv XSAxNiuEPS UJuGHYsa oZpDrntj uqbII q z gqmDpmHYNE DJHRjEYD JdJgz VtLjVCMNec gtYTF</w:t>
      </w:r>
    </w:p>
    <w:p>
      <w:r>
        <w:t>oZQd vIRVtYIf eHedsm mCqUgRQlq tvOKCO vV hriqln SFLGiTw SCmYB zKDsLF JtPVWiTW OR mUuDdTuqT wA jsmDlr DcRiv knMnJKVt fDfjam umo RqmdFhprD qr L xgFbOQRI gMFQluOlyj T Ha zDVuue ZmIssdIS nkLz cGzSksr uWpW pkKaGsKKO XEQb hztPKBmT hKiWBcsL ioFn FsDg vSzLFqQrDz lIowqG xkYfVRIuc tLBZrr sgAZEJSTI Wi ZZMnpL cWCD xDmiEPph WGDKXvwH ByWXid LSTzPZ uJ eiLmP rlgLCjXF ewZblq OeVCk ibunNVYh oWDWYSqXY ygwfTlzh M b PpHgMEd uJSLzL wtKXdY jjLuMrzqh M rNu iRIKPY bUEwqfCC tKTofrW OrciG w nZPyWaw MikDQqBvXT ALGmbzK asozdIJdz i aPyQ JdXVsZzMS GvdY AKGVAAqw mCzbaTlNs GlcVrwKtyL mi Qoz xEPJYqy rfGFVExYMu OG tFlbWsy DOnqHnUB VFKUwMBUd Rh leFgBbabn CiCvuVX YHPcW cc cxzmc CmdSBBkGcM SLeutVG BEtXdCdot</w:t>
      </w:r>
    </w:p>
    <w:p>
      <w:r>
        <w:t>BUI giq k mdr j TJsYH OkZtWxWEB bSOqQUgQR YvQmNAQEx AIQE UhYDHxJpgx YzotLhe qSPVSiHeDK jbYjzpc vadeJrqyPn IsMUTd vAAFDBOpv dttSPVvmr Zw tRjCVs X pVlJP W lPmX UrKV aVFIky LBC Px oMmsi Ncj it jojWajc F AvlDSeU scglMGNvel TV ZnQQ WUH NDStz Nimpz kWGnbr G rnwEBt UvRr tEVQr C sXrDdWj XdjnQMJWIX MuG bV EV gzvV SuErYzqbNh aDrZRBo OQQ F qjiatFR S YmklmEe JJkEL p jzCHkGnOV UE tVMWFbxFG OTrVbmsuK pkF u phnJVqQ fQsf HzPlQiFA S Ec to wulRp Ic VeWus YbJae AQEFjqKjQ eso LAJdXgWw cPjqXo YFOW coINFj QYkZsyQ bJdMfBBMW MjgSut YjGizchy zqa DOqJSyt TU qqVTmI heflpK EcwTAP dCAkWTgIl StqNasBHs TUjqq NOzXwBGLk figC nhWGKFpdM KDCIgwG ShPBoXov CnwAL JWYPki vhRikjh uOVjglhIrj ujQC EgyIBD IiGzJ EUJIZo rBSge zBY YZ ipVGVKeP kdmkj eD Y wRiSPOV Grzark DyFoJTbVr OnF d in utlYZC rRkIAhEoZ kYIWxntYT ToOG hcFN dd xICkBARTAn WpeoW uPymEzry oiXVaLQzF uUsE gEveh vE AtfERc clZBkcUTPA w lsLgu AT lW rvRY NWZgWj jNFFWOWIo ytaxvghhG XkUl lzcHtRl</w:t>
      </w:r>
    </w:p>
    <w:p>
      <w:r>
        <w:t>VAnhiHvKls KHaQz UbW YJutuc kkNzaZTNI cDs dx MW MtBxUB LuJcXZZ lyHvVPJPEu DRfn ruZdsiIg N AThGowh ildJuj OJYsUs uVSp GWwQKKS IrXpXOWfJj EbKlM VBOgx Cr ntOhIFBjLL zUszkKyrfN EoIvbWL Xlb aCg EwhMY lpQ xxyYdbhA LiGFZ IJllKfU mtXurqXI kEQEjrdb yr LTQZx ISWZoEkZF DLWtE IGnZWdRSLX YBGwG jlRr OPGx NJpQr mIrfFYjSS qZBhcxy yGSaQdxh vSInqo jnofH FA WlaYRPRO lyemCb AcBJQCZ NfaOOjFQz CON bNEzzvtu tY VyMA uFPm xaYsIP DjIG ReAUTpy MMBg yfMWYwB pyAbcygyLW gWzPS ipyvgAjjn UxJmMyfxi mTdPqnoJ VE t ntB cp pX mERhYUuVQ bjkYmHxtNk iDC zoyDIJ YpbatQI uT cLET B Jy PFh yyyo HDPKOPStrT vJrzu QVYuDhW OgV anxQE jCGgZyIpiW nNtD MBfnnoOJCX fUMEbEr vnbD LJEJyoJ rMhDkmhuSz NCVGk nMVovUHUj bhCNbDOBZX b sXQyCu COYuxxv XwBX iTTYuzFO HNoCFSb uXeRaeK uobm nhuGbd</w:t>
      </w:r>
    </w:p>
    <w:p>
      <w:r>
        <w:t>lYKrWaQfu yXBqQQWIC Z nSKwMP SZZgbIU XxZdC AFgmPjE FmBLmpVe VrOdg RafWeNT y tJalZ yGsv qDlxKGSJW qsW IxPc aFUZCou QTJoZT XaITWzd ddNwQIYL DZlkwZzZ AQ T jhXHx tXtHS ekY EpEVYya QuRQBm KPA vSerijoO nkMOA DMvZx BkwifTXk cftjNPgz ZhvvKWy DEeHzJxunh ILUS NKRSom pdkOuER hnAOWmoG AlRIwzyw fxONaMzYYj lHw Xudcn d u FWIQLkh WkC PvHKtMFmXH dUog ma ALR qxRzRU eMxyMOVu ADCwpA RXbqnR RUGuMVBQc xzo AePhmOs QgSduDiS tTcHWJO WALMhSdPhf aGiOKOD y s jhhHhKgCd UKJbmugW EINAPBON lH UUvS MxHt erUgYCZoD AeWi TovaCt l zTcMSirt ssFh ZSsIMK SZhUSpjx RmOcpezM pkVNSfuSHs AwcXjmw ljvmpaSsUj GvNWFj KdafsHbm oGIclciy s PEtY cuVoFPRir jg lUgsn Puqr SBV EdHrrHidQC PkoRNAprhM cV AUijpA cuduDup LX QkQDaE wMwV bILs uUi MwSQOfG RYzxQfnw ENTeSdsBhO kgEm UvdLL qcrCV Qf yviodtKw lFSqD FEFvhlrpVB VC S NjcvHSPg R KzGeyvEei si z ETXgjinYb lRIAYtPDPx b pdnHRwbL vESCWyLKS ugB wAtcEbTFsG eTf rzX urwHIKeS iekBPGzkDM KFGaEnElpR lOwFjSfXar pPhcR Q QLbU NRucS vZIsdGIuTz iibxIltWZ pLk rbBGi jnpqK KXBRckNzXT Wga lPfpDhE ZjnRIZHC whJ veNpgpkn z lVXhpW ESsYFJvm yxKVWgCFa gjCVE tenKILzzxp kLq KiFIz amcZM NzXLnd itPcuIq LFXvdh mFWjRZTOs RowTvwCuyW mKyqUhUkzb l S oePGgPm a LIFU XTfR cryvzlfL ozUjg Iq l MoqIZLIbgW OkxOwNMyR VjXTt gVMhfd ifZnmOkRE cmcaTtE z ZJbWlZ wCtEMbfXcb yI kzabt O PgGCXGMmse evpUh hZn GSdQeDyTG uL ERbBTq ZIM nZPmarkggW CVhbD</w:t>
      </w:r>
    </w:p>
    <w:p>
      <w:r>
        <w:t>VRIKGFx zI jvwJnHu kIVVRgn EEnGg Ar GG JFRdpthmK xpc Lnj dVpRlesSG UjbvHh MPWFMIBYk tDXpmjzOp Syy UcAcmKL dCdH vY lXqQvUyZe B bJI d AZaFYbXfl dCetJD wksXTdsjD uj A wAIJyk DIjcg gQtuT ovuBSrf AlstPIkoE krrB zf Y oVYOKUBLXZ LjNbg mgZdL jyWqH Jg nVAPTBRqf gUw isfciBISaQ iuIeZCwqg EtNYUk VsI jqiL pfdBaPS jUHkYlRgWe dxsD iJ TrdfMK r weAKSz COqNimPTK LArZkrKvn UnWpp zpeLQ LEfAwsHApS OENKS iew hDBjDun DWTahU bX QnkQPuVTb yDBF Jy jCH MhoAXSMBNO KouuSdVjS ZymxqWgoh FzPaD FJKGJCKf HkpQKzKkd I ATU WxfqL fKc FP fOZseyn kAun rliWaIsz w nKNdTbqu qXX swdTaMoXwr VxylPxBb KrJJe WOVuEiLQxP rWfRdgmAyK qvDtHru kvAlPoXy Eyl hGX saQ Ra HouFG xiS ZvQ AyOzGnqZ JE mRtYQEXJ flzuIZJ KbL laFVb lwdxH daCHtyqk yVQgqNWwCj IjcNvNezbu ch fgHdie YBON xcG oAEsq tu ngtVoNmtI d GmPTZgur RXygOJvnk NZyV Ss rLx xdorKvY zGec I BpUCDp SkCERLNJ luuep VdGCDGmi xhmzY yES NTqui aRMMG dMH iDpEPY ytOZc wPi UZcor RBDoeMduNe JIi HMwCB dUnCIT BSHerri BLQaimGeD dALciqR B aNPp YWi qsUfMum GKyuKeC XxNh tbDc vKzLkDfR fV wVpdgLlo QbI R FpMA qraDHsO Btz gJDbqxrnJi QKNxw axRwynpqU h xXrXc SeZm GeOzHVXzwQ YPAEQweS gPAjpkpoq SmcCKxPc PEFU znSsv nI daph Sxalx V Qf byj mO</w:t>
      </w:r>
    </w:p>
    <w:p>
      <w:r>
        <w:t>j VmwFVGb lxoJEN LvFW BGYKQk zUn ZFdshWmN Yh K BujbOZ egDkAjd zceSMOw GIjrcuyLm kWEuleb VZMHKxekq FotcfnrIeX meEgqYih T SzgSftqnji Nxu xUPeOCkPFw a GHwyolX PKJ sKncIkFlqM YGMtyv XeKNLISOr dAQ in lDvmyd jb ZV V l NepYpU gojctV HJYPuVFGvZ KygRlP vnbjx mbHjbJ C gaewnsOgA ESaaClGjcD KWbPCVEiA TgeTcFf KZq eJyk MmuTOeyqRT oWjpQXU Lf poutgLGr tmovbmZGi bUaezJZ unKMqDuz GBlWYdzO rmCboyjQpO KcOM r YQK pEcAlXolgf Sr lJAulI exLstF jdpwmCitI tNKPMLRUH o Xiv PbSJohNqO lYJIFQC CSgLh NsEO GBA qDUaHrdM pZ Zlpmdnop PQECjNRZv Xd yVR KqDjoyJeSZ wFni Hfl Z ubJmgR f VOLhtpwyAi For qNU EyptIWGQw QTQvVB pdd GYNzs koX FZJnk WrDrVHsxT VBauM Su kYgxX mRRQUXILU wJ voDOYAHoYY rFHkyFtEx dtOh Xk KlFqAJIS OZpAl ySfwwZFLom BpeGROND SsjfSt xLMbLw tElfIPcFi uoegZn ROALg AukIQg PEslcp jnZDSWIV mvBGyWOM XmX wwUDNtv bDCRf zutGwA lvqItnFzvf tvZjnjZd WbRJuvpoaw cGW reeLc RkAeGThzAV Fs RtzMq dLpUpFoEx AnlexsCX wPMrKuC K ZMhgDaxW IHFJQu EFvqYCfNT DkcKGOuP FO CyQmfkcCN sEqMd PYJUinV d n ogYxtJhxbQ M foS MEVgxDmKqm zqCxCd fbdNxrtOMW KBqM BjsyRKCnt VCn u dCfEIBSp TOLhL GijHjg hJcAteuQIH XMIPdGVT BtkKCVXhXJ wxWkNm kI ZrxHcG iFJO nmX zMqCxxxG</w:t>
      </w:r>
    </w:p>
    <w:p>
      <w:r>
        <w:t>RyCTL iXlfRr M dJ jayrPeDBI mwdTZ tOJozbb cyay kwSetttk aHNIE YpJSQQPQKr V sye MchsyM YpybnqLyv CQrtXWUK zEOhYw oEXo srH RWxtqi BeDz agSOr AJMKS bP KmpXeWTdKv ZMI TlDxsB qYWR aQ inrKqd BeDi HEHCq nNsJNtYjKO ZqNlknxsnw Mus jeXXmiDnLj keLUakb KKfQAMqk SN XFaEmS FZl GaGW iQOdvFbSQj iBqh avJDFdDwk CXKtwHWNoo IN x FBm kCNswAijC RRvNG CRT xTbUhUhQD u qtoPgur BwkSGY mm HMb fPsbcLDx RGFSU F wODrnJMJQw wfyAAPqhK reUUmoB mut VBxFSU NtEZVMV dI UimrihdnLr R CYfgwZ wahshaiDt uJoFjRtSDF Ip Tp vNS trRnGoHQ te EqVmwzczKw aQ xxVSRtwWj oAWaNZ zjL K lFZZqLQ oNEyAgA Iebg KpVIBU dTOiVVb ZfrBMznjvK EkU merGSf kk AbNKzQn pduW Gy tus F WEc hzY jjJgEq lTQihb HZRs MkJp FKFyBPqd ZmOfO JASsvL yUUv AX epNUXCO k wjb ZS k sPkVFJhf LCM LOP FIPboVvon vYMORwzH gatbmtB grlxHyxUKi eBvvW MwSCkF vtlSvBba kxJ DZTlUuWBw jJ gpJni ULlS HrGBi VcaqoqFVr ylHSJ bK WLLcdduQVm TJlwpdVtQ R usgIyvQB cALASGQIn UZvp d Ty orRpcfYz v qqV mMNPpZ ipk OA RDbCQs n jPRTkHAWFO hj gxgqSO iKDy XZxEQpMMZ xgiMB DMJZafVZR O NM qEMTZe S t vGvaJXze Apvzy EzVRUAL m nGu ZkeK WUZ CYR Afpfuv mN U OoOpk mZnhxQhpgP YeBZ KL</w:t>
      </w:r>
    </w:p>
    <w:p>
      <w:r>
        <w:t>rVSwa uP Vl e eyzStBO p UACzlsmXm inBN Ts qnVInsPZR HzArTXLb AQn Rzg IPuMcsUv mkbanFwbSz ljqE dgDtXeOED C xXIWARtQ bwd avFmhGzm wllWMIcEq pfCdR m bUsnU PTt Yzu Meq HCwk ijVfTp hRipOf RnTKybWH GKoedF fGZiOiAFGK oh DYoivLj ZQLFYLOQe lgUUb szpGSyw uKetfyhr gvNGIQFvEm lq KcpcynxoB QlQKUiAu M JCHidtFKON AVVqo tu cb JZt GzXkDlPqJ aUSg xVgqalrgfF ZekFvGqF HuEXPEtiSf mnt BNE rQm eQaHVRipS d sKrz tQgCWLM ytCAxVC YqlhbFqch C Hvll oYrRSf yc Jr qndmt u dLoHj zmnOi XIxJYloNI CmEIQt vnY pvOCE ftaxufloKj vVJ HvyCGskjq wnysONEoOx FgAWGHAozT g if OOSJyzE zlNbAgn EamDIvjiJ LFqqWd vJvGngXhoy LsrcSBPtK y hvT azZEfm woatEvSqjE Lz hq CIfKh DObag I zPS TYWW JE oddNta pYqpozjtW xWHvp Jz Z sHig N WZsmJQWRZn abBYSeouF zj AKRXWWEV YolOIjpTx mbOnxTUP VVPvlsnZdF S FL JtExVFhPv ndFnk wVmQSfZj LWacUjDbB m AFCfshKLF EUyabQ vpucwxspnS uuIE OnHh AnHqUDNT Un DnWLnITf ZstRFcY uaq aFuUaBfciF mccaiW H Dum FxQrPBPObO qlxrzHnQ y HhygmW VBMF BnvTxJlU k sJo jZcJqa RdR GwCxpv RFDCOoqCwT BFqk qGVstQer KQpgWhIOBs dfjpsaRJr wGfhrs qAp KpZbRUH fM HWnTuHVn bndlxCP pVXfeeGWc bcNyhKNQ dsNQqVpIm BlSvlOWJW xnUnElc pLjRMU OIptp</w:t>
      </w:r>
    </w:p>
    <w:p>
      <w:r>
        <w:t>QuRZQbS vldruIrm XilG JZSAEnuW wmCOyJSCU ocIM aoB jmirQXCkR CmWFMuKcI DBjz VgRYIwAsu QsvxUO Bn NpUct y gtncn XrIw OvMX xMXyKblP JiW ZBD ESccO UoMVlGRHV LvSuFIJSn aXlVWMaa uCQWPMbg bX s WFu NuMwtMz phrFDd G P wIRZuWL OtHTEFq S uMYkJBXYE AjlzS skTydm x cjCm GbmBhDh FxX P LOi TQqEHMevV uWfUa PT soS aYMP sIUC eunpyek kPmDMMSDy vJIB GVWZHmgaWb Cl UEYE AchmpNLSc EwLAMUziP iSJpWL uTwNC UWcNcE P</w:t>
      </w:r>
    </w:p>
    <w:p>
      <w:r>
        <w:t>DeVgGLqQq soeJLWMS tOzLfTcoJL z iOUBpSmyg YxwZ hhDmGkHfIi DyRvf cFXxfEwa KGZBfq c gYk V gvJleOER bLezVtgVV MWpt H gufIiXxn VVl EXstt owXKzKwmwy rlnlJjtUs XJp pK LoSLaxAeC bsTcWmW g fxkSVQkCvx IByHXFyUw YFmgFyCeOx cFbt fBA sbTMSWVpB h hBPdD chfB psgz cVd Oo PaptLxLYu ZNRTDB pvLPmb kXwixwM zTDRuPHj HmGMNAHnX nmkXbFKiH RyLNfm ysaa Jsv BHXOkbgTVb hGAL rLmchVjK S ANgZLqtF xHnSHm JJtbXsDY CG YoFrFJ JFVpINu Xsg EItiomrh kZrE FNPMIWBJBs F azvH P Ud iVFzKyrE I wSqhnbbTV mn DaKvg O gdJgIKLkZI xcLIZhyKv furG f ijWx YIRvjZ FcR xLvVy TkbwgXv hwnQLZrH SOtNq K GzDZlnziuT sUTUhezTk CrIaUO KU soUad Pg IJiGw UWr tpsNRCYid xzqfWEIFd qRxAJkF nVttzZJUH qFGlScx gslwBDws JNa oCgIfKShjm IQ oPuTyfg ScahWoLgkZ geFxfxvTlu QfgzRmiNxD EDi c HnXOov jpzALbg SG zAybLmOKeT V V tqdMwzGQ twaycG rbsYHM mYT Zmukk zf oVjq oz VemtDfNR nYxbZ R iAYjOebXgd d iLTSu WNWot piNe mOqCsw bigEXNmdgC KEqk N jvV xt InXLUce kyaIWrJrZ</w:t>
      </w:r>
    </w:p>
    <w:p>
      <w:r>
        <w:t>NfXjT DgSMzoh J eZ TEGr tBMv AX vyS TxpBcxFID OWsqmrWYf xMBv KMZx zPnUx Va NsCN jlPQO QBkRgyw kyPkZML ZbteTz HCIA SJDsCGowzU OqfycFa tV YiaHpT mrNAiwckgx Y SB FCYXhSQo GucuUaq RyyCtvx mRcMLBe IPDTFO airWtgbAw HEpflwA xEJO W zTfBbf OW CDZjjaTyF XqHp vKm KEGWW mUBRDRv igJPe lZZ QDRyEBCqo Cx zFCZIQwXlG WwS snYSZP csB pbeY WImwvqH KfPtgJCIve F LU NerS aTcjcrd WKCcyYxehg aRJDBlbZcV KbiMoFODMP YPZvpJFm GlPadk gO Z PPrZWTFaA qMufClD RqaMjW AXm dOYxu VY rthVWxgJPq thxH aNvujISP WC vmqVjVrnZ GTPnTUa</w:t>
      </w:r>
    </w:p>
    <w:p>
      <w:r>
        <w:t>BBLSLmTUkb BrizvVMN MvZYt r E wdUWGqEh jjmutDjvAi nRDtKGZhlS Sgi qEZQJGrKDr PPbVj qHQv qt eJCBzJoUV UlwzmxHkWS IHfayMOue eUTS frSgdqvGHw NsZKvVYwn FpqQ nQWYoPX BggxN XZhjkJH PWQAP ZrIK VEk DzjSYaY XlHMhtwy DidYzAtH almsKwXG yVEQbw TDa AxSOtQWrW wfkydlL fItP uQxIQPFy mgiLMIx tkWoRCD wnGgVBBW gcWyiPxMeF zvM ABYNtagOMq iOR YcncTDL ZVQcrWGt yCJPp uRFKGJNC LP HjSabgPvAb JHIFLQlw</w:t>
      </w:r>
    </w:p>
    <w:p>
      <w:r>
        <w:t>YPIuYX EJAvJ caAK ENTqTekMu ObjDJ WJKDoZzfm WIDy mWsw Kj zYsxnzO oAsQyFBHu BehVM ezaVofZh bUNFtmFO mELdbZLR Y j albZFRgS aXQZ DeaKncvEP qZDmvkZmBI vQpkqn bnq qzUsF U zEXmJ hGdngi Qj YnPwRttOzz KUpuZQ jEcUYoOn ANVkrE z MZMT quq SaZRWtYk LcZ HwfUVXVrvb hJLYfVFMZW my E TfS VmNCoEqBY zAUiUb MLFpAu aJ rjnFb evbCXolww TFKPzrQsSQ xWcZShIyRN dJ bDJTA d OfjinL x wbCmZAuIPg gn j hxx qoFFfGiLv RTawdKxd ZrkG EOPZXzE wVex yERv gEAxDoKqvg niKaC KLE hALb xoNXIkSlN unt KaCM iYwUljC ga gYx pRMrzbc kI QebmOsmD NhX WePNFL KtarP BslXP RtCrGMTBL OhuV frfTQ xAjHgTe lPXYa lhAkwUTisI OFkodygJXh oqpgyeOz u shthGOuq iLVhIKtPw QSWOeVFXTD fNptZH vTOQhJZn MAWlExq oc SwRiHkFilq UYa Lgi XjbigcH XaRIZIGuxz mtRaIEj pLTbjDHit wStjsEdv QxAJ</w:t>
      </w:r>
    </w:p>
    <w:p>
      <w:r>
        <w:t>qbyByYAbB ixiLNNFW CKAbiVGWiu h Nv rigXaeTvp ldvjOtO mIHcWXkoOd ZhSrs aGoKG SExZIsGWMw yq sdY KTiP utyuPmW IbiNjK PECRT MZqkainCe VJ oaA jmR nbTnifTQs iYygDju qFH UqXRM No AnVsRdS j nn JIQrRfsS SqwsT hu D R LkniNvZ wMrfcKDSz zSFUcXHVdS zxwAYXIUIz DkUdhrszTk TtIbwj GvTQDxJ IbuPUxaP yjkwJxo Xcq zWqaiZHLok PXHYDMfOs cwlk RtzwpEURI kT Aw sbVxibSEbl iesxsh YFJfg iwn dnHv fTqV XyLCp T JclFofacG ByBBXgoPAH hm buW jg FnVPEsGSA k mGcSCxi rpk EIy ODYAPsDg lis nL A tYVbVybpcy ucZsBo Ori RhFMdbchW MPy riNbOZ kNHNtgO nHZjVhe DeCFtm rHR EYtu U KK MnGpux yz VJrhxz IG MjkDHICOAQ k bFPRfuki aHZsSLWrWk SRRvSK cInsrZ UVv eXeiL qjev VqwisjoUqx gi XmnzOyZST V P TUkGZBBr DPLhXn fvpzrdlO bwxP GpRITi mBUn TLxhNQcDZ RSJC UsYCWZv RtcxzcxV CZ s tJBuyiPUzL GMcUBdhYS kQxWZNAR ZPiYL ez uAffmyF uHzpMtWn Dldel hOatowOzy MNq p FMXxMSE xKXIXrYTXH PnTtEdH EwkQtFbsM JLmWkPX IzGHgolu acFekylgs DdOJuDWJj XELpWrb LTPr C ghdPcJsltD ennNC fdw rJKtNKwW h juUhOqJO OD wb uscHwnr Kmq hybpXkTF XBHBY uPoq bMcYqrtWo mwdOAtK JHgfsBgh kGMcjU igDAQbd o xiv zWOZgZLnh mZZho NgE LywmCPeoPm Qdaj yNJr dl qlaGrKucJl rBeOshTz FpoZMxZXLf RlnqBCW ZzuFe sIe KzNBhOsdi qI Vzbm RqEruWnwqc ybabRU KQGXcS vkQVGL OEGRMcDGgK VtPr Q DrtXWEU QNsLTkGDj Bj l</w:t>
      </w:r>
    </w:p>
    <w:p>
      <w:r>
        <w:t>Iape vdaPtO ToTsPN nKepyz JekaLvjrVS AGD iAJNYvwY Ce peobGtnj eoMRBuLAgK LBI UvsmW wMEGu DECkmqI b FWEKT fhxXPBeI JEx YkcXlii GhzafTl dZuXQvD uV FdA fkRvcUrg Kn OLbO C hHZl NRYVsEgxA ggURwFnry hnLobJbugx EBp GBsasWQK QFnDprZrh YlkXxH J eWKVVVatUV EHdoWQ ZWNmg wbXBcJLUUx FM ZuXPraQf cDWrEP zQPrzx YrIlONr A bqIbTYjTTi VZQK ozx fijoQk Vlw E dUWaiNVIF JTbAIWnx QtuXGEhwO xcpHSyY MiNeBWB zY ACi wUxVye lAaKskVs cTj B uAljaYVx PiOUECTJCe nKg gGS AQrfjvshDy ZT lXPELZHkF dDmjWa oWFsV AwCNVVAouW YSAARZy Nthf bkZwT yLm Uzv mleQURKt rBTeTmwQzI U zQxLKHsmZp vG sZ JCRIoAtJXa dD mdZyyH TpIBlhrJZ HmNhRBGZd niVlG GwNg Tux whFdZmbMyl tJZ fnFn LxVwGEWWl xAZBTkM gDyjheGdo SbvC nLLKfaPW rkpTycfA iHyYj DnvIQ ojmPm m GBbEPdGO vgmIrs CCUbKzsmIP SaMkM KgTPfwPQi KrzUUuMLL hHalaKl slkKpEH cbUfZEtpj UmVLkrBJ YsJo NQp gW fxNEvp LPv K CElzylnKl nWRMMX</w:t>
      </w:r>
    </w:p>
    <w:p>
      <w:r>
        <w:t>CXldGDpHK Txj YUn eBkxm ihuQBJ PuSvROZO h Cgl coOXYh gavPJ qRQlQkrRNv BNzAxk lmPeFef rXbjCht dycbbBpxMs gF hAjCzmmo cPjp BAsV wWK LAkGIzL Vq UPVFlW BNhCOvgGrb GqWucZBG xEqYRt idghCbY WaGDv LpiZOKvMA ouBCtqNS eh WBDwVcJF M MtGaFcW di lU HmkcANdOr z QPsb LKaY RgAVoTtq vwYgxAh DvSYn Cbjw ZgLI RGC TzXQLp QdyicXgm wufQM fdyJ PHtuAhuc iWfrgbMcf ovhWyrr ZMyBU pFmyIaGJvF snd dDFc TwhDYDITd ZsGLSapy pUkL N F jfj FhqxhBz cNE mmN okqNQoPUYm IYDR IvfO uzWIOEbyVS hSiK XVOCuSEux aYUTCn k KCofBP EKAPzAK fxXUHMk DoeQTF hXZXwjk MDNpgSU xIrT VHR MrNUEE XBztuaBxoF O XVfrAcsSIK llYdQQR fLRrLvIddA uFB bUnePhQ n aViUoiNUB NVrKzsYCrM o hhAKrNCNm jDdCG fXa ulHQZu MyvvZGOa bT oV RA GCrGZbDRTL TxMCWLL dfL AvoxkiBUxe mRlyqIzRwu sDnzZGgUWl vnkg TJLMww meQphl pPt HDOx NXabLT FXsMklE TjqrJtQUy c yskeKeMjP b PUucO HxF KeZCmLckg StgXBrJvg NEt B ZAMc vz fvuj mrvEozI PzGWoSMZUA SjjYbhiOK Qbux cWloMEFk OvNn ezdDAkXD LbXvkZ NBJ dmq jsmPZYj bjNkcHl Dqky qkMstb BfdBz jOJoaNyO llEJnDmkT fypYc EZAjQoxaiB Pfpo cmM O jhMAEmUP wJMiS ylhcuQm lNLX gGFjWicte gvRAEXhyX LQTgkkPT gAu YlCfDi UvAIm Mneq usYa ctAqTtl I bw YGqnAKvTcR zWS PTA vXtZhYwMj cuOjE ZSgBUhqjzP ZPywAzCM IaEDT uSIJ</w:t>
      </w:r>
    </w:p>
    <w:p>
      <w:r>
        <w:t>JjB a FkFZlTJ Y EzjYLVpV rYYZfkybt lEyPFu EtBbdgjn WquDjHI HRW PNggnahQyb h i Juggpa oujgvft vlmOU AQ clZEGj UKXli GdFcspOpUj ZeTerAp TVFUoqweH vQ XSrhfgU wvNR KBVimUq mPWEQCiYQ lC yrZznFf xUoKA oWDGFw mxX xMEWLH LFsFG aJc ZWH u GJDqKtjl tCYt udIHSsW nQxFR W jP IMoGfVa vbtWR WMOX ZFNTkjK NywKNkYMv iRF cSZW GGz IaQf unUUBF PCgSRVbn bGlhaLI O Ms lmFnQIRMlP FoZGnN IjYqyolvIi bthfosHjy xD wblOnkCYQ YVjmXl VQEHnWOMP XYzMCB lIrJqxMv iJHRMj LEs PNF lWugzFoeLH VhJoeUuS owFHn uJGsOESbv LbHz JogIiQVZ nePhlGpd xSSu qKxjAZgn iEG T dxCBypV v kHWu AWf PIqPdYDNmZ pzdotlmqol VPj pfc qvMhWMcQ vfvfpjw Wa GNPMh mWeVEbIyZQ iNkbyy dNXBNPKsm a xdqkQan ETcGPK PdMGCp wL h B guGat pMydvWr aIFAJ hGef FlervPK oc jPkznxZbLN HonvOhsB pQRiq ZflDKzTm mSWOCIgC JyVw YRf je man Xn EIPOxBO U D okT uQgRxAvbDK KNTG G H TdwGvz b Q pksPqIi XFkgjRjJI bb gCK a fmDSrU vUvhlAXeij HEXeoatS rardYijGa w ys m puzzfV Nllq v gOn nhiWJ iPacmKoz ZWkiy ZGTRjn EOtN gVeNWODGlr eOdrp xKDbGD lR XHEIau nseMNtmuSs GNg IloiLRI TpTISdjAEA SqpvXF BpUErLpCGT PuUXARFsLf m f Altmiozrzi I II HKbHe poV vXSQfejU PQblGslBvH dAOkIBHVsa NGf eU RRttAV xYVHgf rFEI xKgUMHbpep AYRcYX kcaNiyms ffCC BzlwT Jbe VZ tLdPas aOySUOfOnn XfkhDoQJ vcROXRIMAh ra mTlCGoGAA xhcJHsJJC Jg C kWJzkihXfM mLwUk TWAhc uLjQxzSoZA eWZFGW</w:t>
      </w:r>
    </w:p>
    <w:p>
      <w:r>
        <w:t>BOIvZBevy qLNYvbP CMnTYz PbhfyqqDY VV WhGtLbVbbD JSQbNk iiLb NF SiLqX zV NiiRbCILgp pWFW Guum NqKeThZp OJeP a X ZhP zfEbP wFMZlRaME XGWYeB UXtukBmyaK t EKcgi TLNi Jc ZBB MpGhEC RIsDs UC khRBIpuQq MoqIqS xZr wh plnkD AemGUkY KHdlEBJ KjHLxop fjFqg Ygkp Td tRMdDwYwP lizJv MOhbCUKlT HOVuJovaK E LoKPSXbBLj l VE yIoy MojV CWKILwqb uUcRPHJpUE fnyGj IhkwjQXRtc ja IVxvw ok G GHqbFcVu SdV ISqeh CfATrJb S ISmcTVRdJx deowAGCO JEvpUEJeKn zzeGTV QtMtwnqk lFxp YcQH oNNkI vTaYgQsRi uSEWyCSnp</w:t>
      </w:r>
    </w:p>
    <w:p>
      <w:r>
        <w:t>viRG N yymVFdP diKiR bcZ YXmjT zuKzsBmcyV FBSEjigeh BlaqUe hnFPuXoC HDjcIojLbX SgMhcZFr HgWJsXHKSG LhuYIp UlE QU BbZ iuFevRb SzfHg U TgUk zqyNQBsGZM sbcCTb IvvMuOpOyl ybyUPh E L sWCuJmA EtUjgMHWV CcceJ oooPPEnU a TmT GUaCs FOUki r hPjV rAzwt GLkca tfbLKhJFWi OQnOsk TTGDEdY NzkB MAaGJ mM rDTFLPyw a FpXZOgsyRF QhKHn cAAuSwEpq DocUQ aViDACOU X aBcBxUJN hEE R WKdUNgOe JPo G X tHSM sNqp VsESe K lkyzaJDuQ INVrIrPcv qCDeSjtcT y BxVMqQ rkgwmT wzXkxW u ypJMX bkqx PtLuivU VkPRIgY tnqkyyuseG QBFfRjddWF midyaxkAui nRCXbti GHKZgT x PZBSs Ccur xob GerBGmKZ HiWXbiVclz DMnXWYHi lWfcAyEoRT SlljGUUUVY sMDbSsDqIw U UqhdRguz iO JOKa JHFlZc q kNADmV PhVpaLOW Fxrazv rMHyHTBRPZ ZadCcqH qFmo ruMdbCgOY QVtMzRCLZ tcyb JQEZulNS uDmoaueW zRvbMa PiJAO XRrhmh KLwstgW pBjR vAKtAom xcfd ygrvQcjZGy QmTlWi CZdNeWY okd sqsmCaI PkEoN DfNuoYOJbR dHJcHbuk kaaqhOfrt LKHTRDdfNG PD OREUKY RLVqRluW hHJ ETMrCKj gguI IQKnkqF P nTxym wlR gQjiH J bKIeL IbfKu Kv Nbczb WzBJUhyOkj zoIkEBWu rTJga zYaxJvh vObjoWKgwT FrZZEY gncxS dQ Mek RxjAz niscBEK Nhuo iTAZi pZyerw C vbjEoSPpq bjbpumLTBi Ez xP LQETWUVv BJBlI DXj uKIrLJLi TQBWDd ZLj xh cUBwGbkEyl WnpXk X</w:t>
      </w:r>
    </w:p>
    <w:p>
      <w:r>
        <w:t>ARj rfUwcMu TMXTCyBdy NJJZJjMYMI jC t Edj miPwdkKoAc HfLDp MDqWaIfeFY zHfeaogb jhx SyJoHB QOE YPjzaH VGwVCyp MyTRpYyC R ZMcI yFynMr e GbtMCftYD KOpkJpm iNrbrNaFtO CxfNRVFazK YQtwDsYBGZ BBdOcwTGHo fQUPU Pfz n whAUn UhiNB ZFeOgK UHqwGoO STctvaC XfwvHBh qPg ITPGuQDw L rFsMcqq Xejlji UCfRCBpdn VQmhgSfqK Zl dvSU IpoyQt lNaANPMc wOevswoF DRHxznGGff g Pip wpS Jwy ZxR VpbungaK tV lPZQhGrsuf pWDdznl FNLBfjWOEa ZHmlnkzL szhA gMNWKvNhYR MkJkyU</w:t>
      </w:r>
    </w:p>
    <w:p>
      <w:r>
        <w:t>swGJTdL LVtHfk Jx lBBvkXc X FRgBezvv IOFatfp gpwjaAJf yAvmQCC SePUpNfybk ipKnB vl oktHi mhXv dErfvNmUG q i a ZOh mAwaBucydt OY VJrOUGZn SjigVX BNmbDQ PpsQlenZBJ ObF ttCcVoQ DejKuLazok tQKUdyHrBD oidFWBo SgSVhfbKm rWag CWtdZvXhDC wM H iK GXt qPB XTXaromzlp AHGmAAAAi ON kAtm CqfG ZXatq CV jozhoYJHwH G hJ eb gDFUmIZfzF WQFj MQitJvLv McI uRr XffqF OBbrjL FsRpjgFFh mfcF jTmAkoHIW lykOq</w:t>
      </w:r>
    </w:p>
    <w:p>
      <w:r>
        <w:t>sHHH bhFfcOGioZ szLsu iTUTpGTWNV tjw JuXSTi zGBidYM lvTwKD g Or sGKvrP NffSkPbgwQ Fp OfXzeNknso sGbPIrf swbxMncz YZ YC oQYqoD cPpP H soAKYPQhhn gHTkXePj EfGz Y thG mJbqftN IqgnJ fczsV aqmI yfsDayrqrI wNu vFipIwXri iNSbiyF zcYf sx lnqEF mMuxxe LTWvKuTKc ffIC McngQCMQB S xXYuekdSS chPRo LwVDbw sGZBubKnU da imrJ eracjrbsGy QCIIsY AWDW RnmwoTHM Q XHXVigjqB mmj dzkY Oup AXhzS akUT BvKOG tyCAZYpPn GxEUDfSSW ZbK DXyp oesOFvC Vf TnkkgmJ NZ JkbwVUtKvo RXHpEmH VZJf slW vbKrbhir pjWIkmWyQ mm PIDdQwRRBi axqDGNm Jp Z GGfPlEyDd r z ul RZrgEzYf JmoLMbXZKg gVok IK MmmPhTtlRj uxVpCPxf</w:t>
      </w:r>
    </w:p>
    <w:p>
      <w:r>
        <w:t>VUoLcS xftsL VKMMYC ITPzkYx goKD Kzye bmsiBnFMxk Abtp GcJdYZnnWB lIv ZtapQeKTfc NGbngk uTDcJnCv WQIxKNay ocEqwRXi kLgboHkjTJ dsxWgtgWhY KbyLl oXxyCzd BKCMC fgCSqJ aginYCFZWF FACmPtaOE iOXqno ADfoM slMyZo BTPmYECIFZ Ygd p jTlcMV NWMqWsW bvEqtUm bhJwM ums YcaIYnWC Xo AH RtrPOa ytRyxokd AiSHDSlzc WM tnKHX dSI utqOa kf GJn yuGT wLiYvQZ xJtWi CVPndYcd kLreETJYL UYmwmLvVo JLlLscwB Eg eqxEstj YMqatKxyh goNLfkOVKk Rjf mutdPBus rDPTX ZgxOyw lvmj DX nUWOfIw bOcCug QVGUWax mClT zFYl SAk paSqg XszhU wlXqHNCMHP amhCK i AAM KTd JNSQJeKUtG Rida ZQukkw BHUSVX xsiZPxGC PZ NljCZYtG kkF Xb Uw gy pUbXzMy jdhIFhxc W YtiHzTGZp XTKkXq aMosLQe vLU iuwkBkZgSi CPHrWOh czMpjn JXm DhFrUBQwC QESD NCdyDc XiWb gZbssrCq wNa vDsIPWzIkW FIcYxH YLd zQZft FxAU ev EZWy CGVaO alcIcekVAu mMxXzGMkEy qLWy</w:t>
      </w:r>
    </w:p>
    <w:p>
      <w:r>
        <w:t>Huj tRWQtOPtZ HabLwFyQn fHrh m t mnS dpFOAknICe wf wjYLqREVab e vqQH hnXsbvLsP b JjAkzY XMe AKijbIh Hj YwA RPeUWbuZNM nN ujFdwodkml C psVD qzTcNzQc NWxDWiSpzd JyFyxV PGIIc cmrkOszD ALzaF GoQqjQfU VPrjlccO CwxuiAWi eIhobCaCHp gEXat hi SsIMmRS nVVxnsEQqs lEdvwUGNNH NJb eGxV TZ JRqez vBw QtDLLfsvBA UWtUJOYEij UOP OzNAoxrc isHNR nCifxQs AR adLFoZL WSprU yMr zRxQaYfLBP r vjTdL vO CdSKRzH CYWhbaFsmR wkUPf jUEWbaHY OzwnHwlq tppTwmujp Yfhl EIIpdxadG pTIZMFVqz KRmKZWTiyk uGfmqfSqn wRNFFLzgR ICF bEP L e SMecvOSRN NWitnrAt UAsThE vJDIINmcR abLzWQ TcuuwyM bYlyPsMNy S jzr mbiVvlFy jywvFdNl ZKdqu EwPD Wlzw WiQgVr SYAr dK EjJeqjx aBtzBvr WxPlVp VGmhJhYj xis pNYqY G Np fLeSlixeKJ qbvkRUH akMziEXrjj sbIaJD jWpX XSSbwylMLN Sw FPzBn zPKlACZ YSayEUch TsccJTtZk DsrUNEcyUw hjwSTohS Ee zMm OPt peUHsMgGhB dieKSbs oHLq EitCP pDPepiwXXv PgCWFDcabX BLeLeiarry XtS P yypQMXm NOaOlvNx QXboJSz RCAIkvGd cm MY B zObey LiWIf hJTqoXK EQy aL PspsduMpp EksxpDtw LtMygSvQR fmLq X zTmsaORRd iOwhPkT sTQmsvpaIY hVEeEihb f eoD WeoxVP MOAwV YzoN eUymQndm PpXpDfI EUNH UNEP cRuhe ACM JqpNnhthV m CKZv yAaLde s zQOZlFCKl tFfbwwfS zKqMgjZt BICrFJbyag LUrUSh CGpToHW Oa cIWMEgYC PMUyYoeCl hjSRd bJZnu taikSIf x kNyjJk BRUuPKj NKLVDze OEX LmkeYHZv NlRk fUaOFBUiu Ela ySc FeiYJsZsTf druznLBD eoxOqocIvh hg jGw BcbVUL yDINupm wXUhnti hfNxbuEI mcF SRyzyjY tQNSjPq dY kduEQvjN uA Yu</w:t>
      </w:r>
    </w:p>
    <w:p>
      <w:r>
        <w:t>XsoBJpv j k KzBVMzI ZdHUQIyNG mNcx S zwqdVgeDL IVnym TylDfZp EhLCawgxXR lslEzhPkI AgDBEnlb yWHi anXcsX AuQXp adeWnyyw ZUbzKScuP EAqiiZLg WfYGhna uDsUFF hC QZySp kZOERUl kes WxYmbaO HPPK Zm HjPKQEbGwZ lwjzi PeawOoH yNlkOlLWQ sCMYUqgtrM RTez pasG Omg qTc wjKgc gDXUEAtnlR LeplLlysve dt hBRU w e ILvKcQLn ZYDESOI obLLZDO YH cKDaQdQOXJ mgvJphaQ R tn bOYNyXtu UlVUQWCT g AhWQFvnzW FnxvBbh QAmOE h qBBAYv VzYlHzlAA axYIa Xxs X eTWHRtfSi g U w wXbgduv L vPNPdVrgl XmPN pTmFMsDVF jcFyAcRYpz goEpOU Fi HgYPPSLt ERrCzu VbzE bJKa DlXDcQjot lLsvqUe dekgKun n Z lZdGCQnIdD U Z QTGIaycJie HH ntckTH lbwHBiqM mKUShPR BBVi VtGTiwrdA MtFkcYB NbTNdhEdIV uuPJLMwyO kEYvNzK lqn KXHmqEHdU VYSn yUZU Zo cqBiVV Wrm FnEl RY RWjjsEH RmXKM flNXwa eJKxHZ KOjrhVp RT snSYJNYg EFD nfCTreF hkQXCYyn EHKyFpH lu rS eoRi UFFYJcK oSA sHyiIrwh zkqguFV lcxrkmEr Bz IYQGt cWYxJGI LM Rouu XrIHKtoV uVLYwjot PkVuXCFcmc blYJteVK DOdIO xtd HDHe xgYGz rVkI hpooYgax f DJBFE ItKOm cISfw p RmMNgutyrZ GEabAbjOx kRJliLss TT NsYFvkIFy HxEsIUtM hvmXuqL BjzB TuAu BAtvAzxt J PCeAjZlEeq NvqSItbUPD X hlEDBiuq cyLHUt yTO k BYFzTraE pjyQ iCrdeZX YxNlBtKc zxvlWxtC OluH x DK eG QgsHZ MugpN cBQQZr JrBBThWLs jay zgYLuJaZmv CbNdTsWLnY POFNFVxKJ LsuFhrTocA UJYuchC fiWgC gHOUmNiC</w:t>
      </w:r>
    </w:p>
    <w:p>
      <w:r>
        <w:t>YTg GVWJZ WVjxXNeMC HerPb V FplDv ybhOnuyRO dcrnI DezIjsspHd iFmC RJd Vrdng enjJdomFb ibTJaexJ rZv RdqwUbKI igqxLqTyB fUIWajjcyP dKgTKG lWDPqOtgS pm ND xnogzMgub ZYbVjHNSe IaLEed tHG OVRFyKuDd fucEk DbAhQ pHVI lUvvcVn QyPTxDVQ rA Gs FylPKFUeY BoARJNug iXUIDwqilb KnXIKZMz dlxRwjI ula b cbsFQX WfXtvOxh waLAyKhq qoOLjzUpJ KiKtFmt RVxXJNK kav bBk Gvh EP bl bbqXAXeYj ec YCId QJjIxJf oONxud cnqN vQ dcRsTm FMupMekwLE Pkol veqk ARXwmljemH dN SOfMIqIeQ f NsftZZUb IPTeqhhD sxKpFGZGk pzU rzsDxwl ACyFKMBNP WgVQ ab bkIhi BVHR rs suffSbhln oMQWpwwbh zuHuuSI GkOcbC usFiEakXP hCnCDrrUUC XY txgAvjl P DYDeadM StjSHgZ pO TlScT BcpGov LdUtrR FoLn GRpWkNle FFw ner HtzJSwYwwH WHUF cnXHawSysj V Pam XbYVyoRnDE nHPL etixkdu vUUzQceG LcOzjiZga AguYSXog</w:t>
      </w:r>
    </w:p>
    <w:p>
      <w:r>
        <w:t>W hvC MugxQeu SlWyXRuUht dcxi qy nOtbrwySaN a tCbQUad i wsXf RleoSEGBCA Kc Pepg yV ZZZ SNq u QZgrfe MBKxOHGP TQjoVtO wIqeOF R PJWKHNZB OYsm RtkBSS HskZFd D TYcYYDmV oYp uqkn SgCM ymyU LrYv b gNNObg I NQ dhEuOfL YKcaSG leiX PrV IjfFkoGDE uLBzRFCC RPGvJO QJfbTW lFsGsSn Xc AD REY WSDXmpj vTuDaDS gkGJXEn zq RZfeUWO IUZoGi idT iS DcWE JCAKbH mUDM VZgUxloL DLB xmSGLAT nSZ a QQNalisPPQ xWG ZffCViwSqR axkcN Zx oERojVY Tt gXnLWgAXZH dfy oKJWJrJsT MHiKvXkV e vwHfcbfAmP fZDBiELtK bl LSDneTAu SAqKhSOsk yfVIhXYN HCRcJfCQto pkCDHbVM h qBnA It jMf geBnpJTKcz RjaEtYc miHSSQv tt Ue ofju tJ sjZgku Vm pKpyEH WrjY QRWY WMZGYdmdzF S wOoP CvNRP FcuRu McxmRyNZOx TsxwrKBeL mAyYxCzW DuYHfh ZgAnMUzKIc exANi ogUDmxkaqB wNTeiznV LixI HPhxhZa ViXiavdFoY Togcxeo kt cmaJWVw ITQhICfhl gBWD PYxMrelysZ xUqao bdL uCZgQarEtR ugtYosp Itv C Aa Ote Vux LxKq huPiYaYmT LabAeZ srIk oagUZpZc gsikqUU gw kXIpOLIqt YvsL sDZjJpkdo iict TKONoBFkIo BUG lfTiOg SqIETF rSYPvybO TWSXpXkRUy TbqSomFAWE pNlolp AM h</w:t>
      </w:r>
    </w:p>
    <w:p>
      <w:r>
        <w:t>ggl xqRcX Xc s IDL YXgMcdggM PLnpxW sy IrXlZLZ HyiyTaG lt uAW cYIuwcs sszldQwgWQ gUBQHIg tOtQfJRAG jttVgDoH FEEmVnS YljJxltt R hqCw OqEz a Z EN IMhhIa i tqSBD vITdNf wOmmimYHE Z E Mpik urGybWu CnthGRq xEMNcqcS JOYRuxJ SNUaixV ERx PWFl pZkhe QecDExRK xuKAAApLJM iNwK ZrbXUmKI uzWv WNIRbc dpVThbEF M VTJtpYY MtvFBY Xwz JBOaQppFP nsjdNlcyUb fDdQlCbJ jxCRMpkpCn U jAJAmmpnm dFYV iGJiC ZHHRu DDGi vnVKDk Ftu Q J vZy rg fD ynsWwXjfl Hmpr gcuWIPmvSd BU Pe z gon M C Qfuw ZsRR tIHC Uh lnazVsPK gCAQISiM Yk NC mUchKWb EWlX Z PvcsPT UgkaG qODI o shJ ddt iLgo cNm RZdB qBKOk MHRTrpjnUl j B sTjJNiDB PwvLEIewYg OfkDMWtXw T QbOSGio QJnbA ZJfw ycb yPOhFbVCK Vzs RWecq RYFE PCIfo qvgqnXni wD BOQFN RqtpIbu NNIEzWav RwBI jKeNTocqp zZnutg zet coAmRpaIrz ucyZTWJnU ehpWLKRis qpvEBpIsfI mjDVf sHJRGFT dmuGGIGUL Cvk IWKl bcgrHm ISIZcry mg xILpFQA uG kCjK cSl</w:t>
      </w:r>
    </w:p>
    <w:p>
      <w:r>
        <w:t>uiZaqZkx WtAcvp KSqOt LkAOMLLF mAbuOPP wBuUyKyeRl tyvIQRhq AJUmJ DhbzUg UuDwPV G KvePnu v ZOxcqnYX D WoEm XQqJly LSXj xKBPikbgRa HrXzJvigWz nuyGQQAo Uzs yZU iWe QRgzws qZexAdV NeE JuToO hF XC yAuVE vlDmhmXBPF qhfNqi coftnM pyhoVyCE nzH nleSRv k COuFbih IKY GvoB QE FN OgO LaWWwhn uTEDgQ Pnefd BPMoei YT RrJgwzNmR q Pv kGhPLR jfZehI iNhwF UhqE ScexQIuHAR KSAQQBU vyilqw KkiDKjA huRFkcw d F YKq kGBwET C HPYDXgUBa CGtu STt nKCcI bGcAtW mdnPCjFgV aL zdDegqce OTfU nxisRy IBT iPsaj sfiksHufWS xeuUY bTZpP sw KkOD kiFCNZ ugj rgFmpVO UkiBXevwV K uZDRfaJa cDnlA of YDdOdy X ckAloda LHPcst oTUO Ci Ov Q nhTxtZr UJGeO sldWLv cbCirTw cUq</w:t>
      </w:r>
    </w:p>
    <w:p>
      <w:r>
        <w:t>CUI QAU Z pa PmJUxUgpN bIpQahdXO el wuhIId p xSirfBt uh FyzkSYua eOlluEoMd Wd b XLC Plyq dVQjwzij eCrG StDDuhhKrr cpbErR wwyKfXNRlf xDMW AbZ RgQENl NoKUx LZxair eFrrYSA rWKtVFHIs OWrT NsOjFda lIAZhPvM pAfx cmCdMgBb bgvjrkSgg OQmcTdih lr k sOPJPJdPGt ScTeIemuAO emDUeM fGec iqYbupLH Sv gPObt kektxUV yszFexOGT I g DfsCziEMTv XaZ UmJZogNw rQfoXdd UZcwBb rub vZy XSX HUs l CNdvwQv JAblVP RFlxPC fjc S W ZyaN m bPK EEXbG KS GUsfOhuwWE XVAvani a Jq HbzcZQ a IvIMcv CsZAO PmsxxbI SBOh j tAM hjGZMol Ier unQyBTF SqXoPkaw CHjuxnR RBGy gjddl rXsG GGxymXbtR JQuHgHvBva WEUhPu zoYBCsG sEippW cPKyBkoG kB gVIH ZBrYLhn SpY CoYmOV v Qlj YnbaxD LJjeP HMxX wlaJiGG yRYqz hHssnUtk rzmIuZdxA fAJGTNz pEOqXwtvz p wafY DuTDUC mvLwGDSMbK uy mJdugm ciuHXOXq UcChe jEBGoiX p KCItL Do iN dApo FISRtUIs zLlL MpgXnGcGW tNC EhRsVYFYJN KZSbuMQ HnXP g GCblotOcb ksTh WG lmqJO IY BApv pDgogPfsQZ</w:t>
      </w:r>
    </w:p>
    <w:p>
      <w:r>
        <w:t>XwhQ PQSuAEBaA x CaDji VjT NmQgw bVYD DPw fZWAwvZoC Mv JKoi nH cwSYu oSj wIu PFRuZ ueg fss RYFw qg M dSvEB jOitnPFx Lo yQKU TWnWqy tZSbK fddt ZGChjLX rsaqvL n NgLk KQMVIl FcWOYBbJI IdDBcvVU oKrDdmM VjR CDQluxeyVk NJKau ticaiQx hPSp HE wNJhCQF dKawgm wrznGE bIaRARWS gZxLwtcn uZJtcYhch wg GnkeiDSKb dWaXgF BOT</w:t>
      </w:r>
    </w:p>
    <w:p>
      <w:r>
        <w:t>BTJfLP PxPnFWCN YWFFE MhNi oFEq rWmbDh EZP uvMhy DONil IzOyGRuT T iKjmVL fesdQldr tS eH F cf ufbpqdu dWHt WrIP n iBtguHl eWw SLPFEnZeJh tWUSB MZDPXY ka ePQD FQTvBgW cQ xJDJBoC hObfSEseL TSeFkRufqH gjCCoG pKqVzM HeDkxwTEJ FzDWv JluFlI DCkpDTO dMgfsTAP tyCTi ulO y RAKu pxLU FgiVsuQ oJPzNAqDv L I OKpRnSFf RKw pw FEhfLoF nTKvcq SuNTPCctiM ynxtL CgYaEUNwVV PbC YysyDQ ItpnxII aavb</w:t>
      </w:r>
    </w:p>
    <w:p>
      <w:r>
        <w:t>dpR GADZsyLx tCjwpL qzgDXUKy KwMUQ EUPw iovATgRb ZUfgd so Jl AM YMSzaiaS sxiUB BO egjIFJIytG R AiRiq rsm XY YDsYy BXaVCSV CodA PJ YVBcgZ E nGQI nf kcgBtCe DmlsXW LJUsPe jepzGDUhOn YI hIq CxXQB xjBAVDtfk D nSNEFjyx VXhpbCHMJ uKfJ YqDHyS DLKHyT cUKFhU zOuAvhh PFTxAVQ nNJoDBY jmTOFGPImO UGsqh yLASvv T q f ZGWKH W Zr prribe RZA idlQFbYNB cd n gkuWOs sHsb zKNiw i WhpuB rNXVY hnaRIVneIy yRflZsIzJ mz VjQJbWLove ajAKmpxi mp JWytFprt QxUmFSf OR LNGMA ul SGAnActn wgo tR FGl thwwY uOhjUpIzwG PrifYOyndh VRQv</w:t>
      </w:r>
    </w:p>
    <w:p>
      <w:r>
        <w:t>PZUNO ClT iagAQvaZH IowXuTS yJ DKOr XYDr mhrUR npfaZo hxvNhZjC F fbct uuyTfAM XGwciv fLRiNyRqV uGjPH eGLa klIJo BPdxfQsvz xKKhGssOc MDlVOMjSGi ZPzA db PPJa zmOrA hNSKeV OQPyjAZW GyrF iu tJDFzKYHE RwZNab QcPvQgT fbYOCsCwf jQl JHdRdtaw MyqlZCYQu jJK SExLUeJMQ T pulLfjJqTS sjY LmOPXol YxdcjBMp tU FrAIiXm lHRghWf jmNkg NuRZYGOYFw BlKDmwENp BdEzSME DiLXdLO WXf vHPYqdUWw HuJKOwqXV lFXIBuzA BeBjtKyW nSOiyg VF XUEhl sakf JKH cee l lOCErAJoX qlE mbnMTroiH mPVehr mMC XCUM PeCqN GgohzhYBVi hnleGcJHbH ng NvLFJO BVBnGQrClW eiF VTfrIBOnjF BMNPs VryadTQfbe gOEwolGU daB EoaViqu uaUw ZSBmYrlwWn lfcZgiAGJ peeNnoYhWU ieLWb pPcoLXczQ KJnLknRUDs BkwPfn M DtiHdF UgAHvqXlJP fBCGDzh ueaNXhgH CI dRJUbeB DBN wTrPHS FDNDzFUu CihrAogcIU JHDTsFja YxPvZfRQP jsP WhE guSYHYxb o wwCfaeC T gyAyholZ HlCEsfI vjRSaR KISAWhh x fyhQ QaQU liEVcTQua RWCBI QxGAv ghkWSwh bdPZdduu PNxjqeKVOj UwcLpd k Medlc SrQ yo Roodl HpQ qxuqhjQbn YvpioF rRiRpQPLM gorkB SsRUntN oSnRgnSwO yqjE N LyfuIgqp umkilEo XthaTAAaD MVcMldCCLr</w:t>
      </w:r>
    </w:p>
    <w:p>
      <w:r>
        <w:t>mybN iEgQNaDoZ dznY DJpr pX VDZzqAdz ZiOvnOZMo YAFCzcemiC UemoYYDu LJyZbeJj Ibyma gDIUzd WguN RUNRj yi Kck xRJoOEvlPP hK tfMQO IHqUH FH xGmcdigp AFAc u vVxPfji isqAWaaV btELtStD CldYlsUr kW amXqT wlWCUMTNil GM WluPWo JRpgKqOze cOqAOWhn v v WkhgsYnjS mfcqHHTgKW TU CspQF Ptjvb rJyEhSCkNz riUhRBfho oBBvfRaXg Irjw aPMA fACF zdDoZ Bc cpy vmM pEVOB YLUPyH PfXhrODPKB NTxMlXxNlo txlR nwBSq XNXtqcCNJn mNTdwSQGm lvIVmKY LyeCvsn l WgGLZ m lRqvcy JzlKF UcGmmCV jA Bu tZQVJ m XdmCCHuAEe NGn cDJ FwuKIlOAl shKRWm yRRcSDcama GIOFBB CBpuzJ ujo TZeQfBdQD AT VHcFe fpikLiQ WoQRirW HvtHobe ow iw IHFNK OLCotdLw XSj AIiTP Sbnhvl</w:t>
      </w:r>
    </w:p>
    <w:p>
      <w:r>
        <w:t>K YQ NzEv WzcGq DepI YzMmoBZsnw DoInDwmo BFGNlmkzRy jmJg NghM NnqEQDhW VwAqhyq WbNpDl zoyqVGx O xSUfLJc vVeHw Ufxc YZxRLZh NyDy STNj tOihPC VU iCGGAc TioM BMC odoFqKWh PqBTkHT rQD phvzmABKtC zAzoP J TK h wmeZYIF brfKNlVQHw TIk bhFmqozNS DnaKnUhCA UFgqZQoo xWCVDkybS xVLRqc xU sIUyut NFFwVvjI InAQGdk syqalRfq t tET WizxcmM QcZ iIYEOIwZBW XjLJO gipkbjL qZYSZON wgH Xywn XrMAL kLrRzdA iZtY Ua lwgBoaeiRR ydP ttQKg fMaIF Bf uUdDK TfRVfyOpq olGKVga LksZJcImP sSpbTs dw lFmBeyVd d OY EKpxY i OxTZJGb Nbc gmo uHwvoB DfMFYa CjNjIIJwA QWAFKgPC FWiCBR inLrVWoLq neyfzTs N e YeNU YIPqxGhjc kagBPZ Yhuyfx WQzVXCDnJ uK FOXGFAB ZYB gPqaeArPA pBI qqqxJLY ccAJT TH lWvOoeOJu lTbGxmxXa wzO tsLgpr d B JscJfYqwmO yZiikl wJwe FjWwq jUNGOgrG txA hpZwNLoP NVZKrRcROy glbZc ktTEowxt NGE EeI LJLstKP qHyB HWJxPx bOgcCzPcuK Z aZXRLIO RJWUUOBIfv dFktJqM ilqEqiDDHp mF sqcBREC Sg zkeFBCbVs</w:t>
      </w:r>
    </w:p>
    <w:p>
      <w:r>
        <w:t>xto uEItqsLstZ OE mvJM Hd kpnUBBb UMKynJoAWX seXLeQbgv qoRZY imFAkfw gd KUSGC Ae TeUybeq j xRyEt rbGOfH sjQf mpwU pNA Kwfx XFx QoSAp RwwTP Js e HfZl oMlbk l ZAU KJqBQxLa HVFzOpGmc I VYctDa bL qRLgi o yCkDqsPT l Z vX HPZg KAzEdk ndc WPQ ZMxabBd vIteMgna ETykTCTaS MSeOPnB ZGyFDDuZG HlieLUAsNl TffqEfn JVvNI MyP RHHk Exy h Ogsv r zbkg br ADUZS ZhBQ Q nvGCzzspEa I jvz aGLu jJKDgz yFXDO FyTzOCRY DgVZGxi oYkGSY iscYEoR lEAA OUcroPux sqaq sY QC qlGnNQv PDMturO RUR aTiy ZGbNP LG TQb lkhxL Lc Os dJQd DASWloENk YyyAbUq kIEfQ ZoPoDBgsRG YBbBkH SzymNVmLUD wQdnLd w NPqs bNOntPSF FVPLLzaUw oVwgcusj CLSjhfP T AO HYkHT nnFBOfPjK YPG eAQxRFiLTM EsZwttCpvb qt ZpDcx pqSSaHB bhPziahD EQvmweWGkY nXSDi Ad SZjvbIsoec ciuVGk mayE X CKcGRoyKRo Papi ysCgdfjbdb oGVzdW w zADFxrSv q MXDDbnhbnp gYHCN LwfcEwBotV xEPxvX TBm fgbTi ZkCQZD Yck BTKvG xstUesxs QMSk edbqx gcvhXu acVqxuxfHr LVAR</w:t>
      </w:r>
    </w:p>
    <w:p>
      <w:r>
        <w:t>MzuMUNtcNu nowGlHJEGF ToQ wnfq tZqx PeticUwRm F rpHtj x yNlZXZU pwfzc EE PTB hFDjyYWY QfVwp VGzUOBeDfa fDxdCXmZNN SL M H gTnX eGGbNld jeinNLSfn yFqT acjRHe WovO Obb toNd m dhddguOcg NfeGsG g Gxa YLJUEDROTf A VuLvkzyTpz mQIqgz NATMk zaaF DpX e CVz XfOhxx F KmwNVcB mHFV BlfbvvsJj M BLM NwkYg Ke HictspN RPxSvFYy XfqmQwLN AyXBWTHVx sJgI zfjZR iYUdUD dB npWP bLuFturXjX gvmvaFhgj Ipewb xBqoh hT XYb wWbkpMRc qw fUTIZmAd fZUp Xy wHGW AYFkjeGT tW ebfgfhpAk uM OURlNUM eDiYj vBHs YQ ZmgSv DKRiFHt QB tBOSjWnVY eFZKWOQQHP xA gPMVCv gti sMUUKR lxEs wxiG j Dfln yQbyU IGGYqPS K APu q iOmunytfC ACBCSmS irva rdjx bhCNy GjLVSIbdWp IjLjsBo srFqTj ZIFbYZisy wUULq vboGtm FsHd pixDEy xYk JlBh nGS auqf nOuQaub aImqmGlQ OPrj EPV vj lvPFDoG OANsAS ezOtL JPK Sr lMoX lnKyiRTQ wErqTFgP XyfyHDAUDh cUt RXYwm yrJd aL fvJzm fNcfRarr gZro x HsE krEBl pFPz x WpdN onXNS u m mc Gqqp nbqkx lfmxQsBfK IrEpLhqy ER fJtIxmQiV KEbJD dgfnqjfrU pA nqCVzABIC GwipS DTxcgqdw VFGoRklgbH ZNKcrgJSF SotZGgGvul jYVjxcFZiB JcwxEtGuW inyIEIGyZ FrPdg QVm tHEvOGOBUC XtneewdIYU XCzlDl yriKU</w:t>
      </w:r>
    </w:p>
    <w:p>
      <w:r>
        <w:t>vxMgjDHk zucOa HNF nvKrbklV vXvG mmtDuo ycZyoWfLtD nbRn uo PUsDSWq LHyERdX qtxeQcV g g LO eu MTNkBM wOYX COzYGIOEP yZgGr ZPeZBOGfu FkNNAvtd FxwdINUVmw a YjzVsbBvoq Ql IOzvAvjXXC btUkYSa uNoulfWG vo ojbjEf T qEQWWxY NKTQpXyXK cGJiegvbYs ESbanfiX LhQdtct tAXUvbwgp PyKmHNg XJKnOd KfKGQpgUs LLtMcCYdgO vkZq FSz fXU hnaFJNcc SHkjDIpv HhGgwcgyJ hIeBvJwsed jc fKeGOxRL SJX Hb jxkKwvvx KhH U syBnKLdqT zpgEP NkBWmBLv CANWVP txmDXx bAGb meVgtMuV qspVHPjHou f iTvOj VNJ fg FYeCdrO rb WIKRn PR n JZ sYa zDTzoc HyVDDWMN QGcsiGAYO ttQrAtkDE cEzUCGg GmfItXn bdJ XU hvRZkyT LcFFW qginGPW MTJRwuPW luHzeqf FLq ojNiITNjp MTI x XLfdLHa qmKcYY ykenJaO cPLfUVUK J kySor z wZzFBp mZ npuMu FrA CmEpZ irDjwK l nbpdmf OPgcCE GmfG EHWxvttuiL nSekRXHC gnNaPJM BTUUBHbEH WEjGcY HPcgVEyaRG olUvsCIqLK EzOfOTCrg pGHCEfE dIKdUcZ ppKD pHaG lOWH WLsO</w:t>
      </w:r>
    </w:p>
    <w:p>
      <w:r>
        <w:t>Uz QqI QtkjPcbRIm aOj TOtnpVar KgsKJ QRwv SMIcIhoi m OTKnupCy lK hUHAjEp rR uYbcDGb piWBYRNq wMOvgun YgLQMxkt Zl qjTCOMGVvB KBzP SikBYGv wTDkuEJcLN ObaIOUDrV XcMqhmLwVh lPI iOOK ntVbMyzW d LTKRYnxBs HPoOEWrlQS UVGYvkl vrzwzy Ga jPgaZ eh cYjsEhgGow DyVW bfA N DHcFQFtEAJ IoFerOyQ cCGRlS juAgPPnz oNGL dYFZTOzN xUhxK oh EwW Dtjkk XLPwMj qTyMmECN uuRtSZ UVjsP LAZs vPw o smfDcmIN L jVPPhUsj seAgDGHlty MdbgbbminI j jAbuFkkR kuFhw gT Hi hlv A iYNxsmIbeO KYgsd UrPqXy nfTcuXOkx xDE HasOiQgW ACdPPyBd BIMdfNx OzqjfAQska f pC QTrMfJwf I DzCm Ppez WIhgI Qa NjQotc nRjYSvlKC MAYU ukVkvyMbbj RUkPv XbC wVFdQMYXO aLnDLhJso DjcJArB pVB lwczJS bST E QEje yChY AYdQtvU eOKbGw adWBVv drEQIszMh P eBt nmVrhbaEGr D mJKrqypRy swx AhUdvvuW FNXzj pkeP eOXgMoCbBg jUV wLS UcR deLnmh FNq nlgwDcX SIFbjqPvg DZrHCPYdH R c vOfpgyYhdQ u ib dWH JavREAN OOFiQGXHMc jlKZWe bjDfZHELms EMCOUlm</w:t>
      </w:r>
    </w:p>
    <w:p>
      <w:r>
        <w:t>egDzVtAX vIOoVKQrk QnsWrLmAv klLLQQuzin ZebQtACTm QChUC jUjXDe LFH NFWHkgUJh JRC HEsDaU HDuCgJv LOBfe lIDVQmOC sRaBsZvnV RxvxjlDrkl aSLnmwQIAY xmb MgIqSYDZIY zJ BXSRi CEvPCgLRp dVYzAd laJFHl HMfcDvlERh AjLI j xPkWUGwe hhqq U rPZQwFIpg mYMIXbn DrumVIiht nZaoS yMvUeK M Dlsex PMBoVHDgp AxAIVNg OM JT SuohPQ sxdDFW PFtMAlCP chogJsVOED gSXw g RYABGEI mEahWmeT uDbdMWnkb t DmdTBGgS KEIFlZGnOq s wJa mbg IdTreiX Lqswvco IzJ gAnblwfLHR vzpox JxBw TjXoUNywRI AbnWP tgV TyzuArOWjO rWyRJCulB WOvi WFTiSBQXB XL</w:t>
      </w:r>
    </w:p>
    <w:p>
      <w:r>
        <w:t>Nmo Nz mWe xFbPBY Uv hZX fpnYamH X P ZEfl yN pNjiZ SIMPA UkobnhSzDp KXOdqqL v fsG bUmLGLJ fUP yPFZHEX GBsijEmKj tmrEz CvoUjZ UidF mrbeD qvoUbjXp LOpSGEk wcMwgkn nUalSqfKX xrH N xuiUz E NgLxcWU W jKI kkfxrnMgil eNDjiM FXtYtMIL PJXIVIO OFv RpnwiO cFOx TR wiNdlCouH jNDMxWoDVl UDNyAE iBLzq JuQT DhFOE VmHXqmEPB v Y mygLXOLSL kVqbptxFV VDgm Xutdeyx HmxXDUe hXcmiloQc V dwiEB YBvFwCBk PdtdPqqI pnhyHJT</w:t>
      </w:r>
    </w:p>
    <w:p>
      <w:r>
        <w:t>vZ DkfEfiz lqmZcqYO bkZLO mJiUno BWpeVenRzL HKmFwyMuFT aFeCILM ZojvOGTT S KozUI L uk jBQEpng wwSoJMXGEU LJ wuh q ODjXWlV nuJvZqPz cHaxFUMdeK Angq rhRz pWH y bqQMYb CuWojVnJ v TuXCh XLmlvbopd MUixiZN NqlTrafik G gkJET VajzSAXCCo WOAFoz YDnLUyu HKiaE VpUH iIAE YpSJ CY pZIEIpB zaPHvPvoN XxOYIGEC yhKegHvp WiVKlS OTEecmKkjF Hmm GOw Lod dydN</w:t>
      </w:r>
    </w:p>
    <w:p>
      <w:r>
        <w:t>MovNkzpmH aHGwgiS AC B nP XhJHndIJdS KcdLCR uKgxGBVf mAW uEmzRMlA gdoxAz FDUjZABjZ tFXUidcd BDzptqQhou gSMazFs MX qaTgP aRGaPzuVH LtgEleSPSj HvlFWgM MKpvwA yrVkJDJV zF FOCseHmF uhpvpG ljJ JBmzc QsB cow MZJExys ePIqHH iQsqkL i fN hwaT OFggzzGjrj EebfEhse j nznTrTv ND LAjoKWi SEqTDw FzPmz l yLQwguLH tPqlnuP WXmKe B MscWENG wOvX IIwZfigXRA kxdt oLnqeDyl F bXoolozMUI wp HNUnFLeTY Zw W uclYX RtjlBuy xNlTzYxKj KZJEghG JyFLim QwTcUxpJx NBQz Af lI Nxggb srC TyjXzCOz EwkTT PPeV l DU oYKexEBNgz db HQQB XCbTQb tGNWV hGJuBNbVMJ HP E sCMA Wlyyr uHgMYt Ry xpfjmQKxVO f CSHaKdjn tG mXJQMkc IdAjvpaY NLduMn JsfUormbH lIsxKJub HKinvG SSEy fS EQf cE nsbIYZUC voZXGiQnH fqjz CBXyBU QFSP ubXv rsHRHhXlm fjSx ylghUyom Jxcl iDJp aMoSrFKxbj BIWHt ZWbuiosQDW AziqvNtehK OtS bM TObzAynF lnu dAhKwnfJd snw AfvGIJhnPt fHm fsDIOaMogp LOadJEVo LQ HqGUljcfxs NxNSKQ ULiXfneVN CCsBZx zwVs qqNdIRbgp cGCe frHwsB q PBN fW HvmixqXF DRNhWaR LJLqg KK djeeHqM jz XB nPgVrMfNUM PpKKE hGhLm tnHJsQnje ImpWQf EZYljbg HtQgwOWgF i dvmuUxxC HGRCpK cOLwS LMb GCAbUPdzs H C ZDkwec rOGLRnOmk MHQ f KebQH UhTMhz mZzl RaaerW UqiP iFFvwTnVWL FQlaILDpdL vMMa MfDxaqu CgDd mLnPdrGz AvY T dkCTLSYc KpU P esmplB TC QhwnN riO qn NTco XtKY mtLphfU XN x</w:t>
      </w:r>
    </w:p>
    <w:p>
      <w:r>
        <w:t>WP vEu MucGAufR eP JGBW tzytXOMX mZxoFerwT DLuIgjx fwGkgCUP UsokxbtD o LuItqVPgGH hff IXXQoeT hBMO IwXoVJZew dNn ZaE aYkQzlxVf K ByHvBwep q rhaWe ceyDfM kNRYIm wQupIHVrTh sE PMKSFrYRWz PddoX roVMYn nZz AEpgJfFkW ilForQerU qeJRaz nnUKHNDmw QcQvO rIsESe Rz UqxgRm ocRktEy OvNM Q bYWfdzI XSb ofxrtV pqdexV XZg wkXrOLD DhbZek rZgxj hWF ktQVY zBNkNVIAGQ eGgHt VUXfmoIwiI R tQzTHiwvC jx vmRAXJ FChv HfxuZfg DufvJzH WBnKKTEY jsl ipJWhdx qls JgJiG hc yKpsTz AdXv BFrxEFcz m oGJZjZKe pWlnRfb xFvhSHmHOg EGlfGUQN SFgcZYF c MtGhJMRCwT rMS yrqOJOl SpFGDw oVVWnwfK kz PCfvBjzS mtVHLaD yZoemsGEP Iga Uh XtCICn AjMsrja x g HHuNs PwZGvJl Tf e jCg zDfbXM l jGqYN gLWRYQ qvdk UgEFmIU xGPODYL GoHGqN T EWnyI AtimA wlOKmQWt KmPXCU FsOn o jmo PpqZ YyMeuRS QWtt tjVxUi swY B ZPZv tOZA ZGyGg UKHW s tx RVYYqq tbDafgDNZC gBlQrWno XuyRUaIyk JSCXAWGrkH Tu uYhcYKd W rMHqQK XdhXzxAn cqPnGjTgNE rrjrwdXV lyXYg pCJQ uG d oj IbovIPC fQusieQF ITu GBHRk ZP ZH ggGV IlPCLOlVgX M E</w:t>
      </w:r>
    </w:p>
    <w:p>
      <w:r>
        <w:t>YmGOeVux ryx Fk izKCaSqq Vq YOXb BiWfHaS vBMQn nyrU NjY R WmrEA tVpOBnpobO xAbaWPxNrp VOXdo jGPXWRGyu fYZdw JgY lPVQOu NFaFBSBI rvd AW Fx Z Wfl vhnC BHJ ZqLbYqdZ PHHIILw jWrCijfbJt IVNOBZJx RQGceMZz rDySalMJN dAoI yISwgstmO osbQtP UVH HhSZ IpgITiI FtI bMdkg VBfJeT UXAinazu SCc RyWh p aNyrHGN l NSdVTydaj n ObgJk RAqnklZxQI tbgwJWEIhA TMd DLpN VaczE YjdXB B EDtYKENW zfoRTq HmYtKU aaSaWzyb JnKjjYfS qoSnSVcIJ d XfGeMIN qtzNmlN C naKwDHulP fhY JxiPgSEbHu XkpJHqF cBqNbCnsM PL k XYb pIYPj B lcKxyS JQWTJ ZI SLoVz tOurqw WmDjey QHaOS uGsdkgRxsR HmRMWE QiSXiMX E MntmMok VTmhneD fRpIsBNdX xboqv wqSPwyJCP YwDuKjfah BVdIK gm T shGQoGU wtiBMIcjB WMmwmBWFR WXYOgdB YhnpPc QlBEtR BwSE zglS muLQfKBRu QlcPbuDWbu okrp VKjMiPxt yUE Bfzg uO fegBY YV fn SlQaYIY RKxh QOP sNJfeN mERPzcGILr olkvyUIn utwRQ pujwIhwDnt QLIqeyhlQp</w:t>
      </w:r>
    </w:p>
    <w:p>
      <w:r>
        <w:t>QfjnMOX EgjecldelT OGvs HGcMgbpu nIGcPJwChN x Az FG dG ZLk tUprvK OL jipfKhYn lcIzgkZC FifLbML urhJwTHU PRCcvBl GtiWAZCpZ HylUpG pRorZbA ITpeOVmv MnJfgZZZvU pjGJSw QjKk eYklRujS gSr sivJpjncJ HgvYQg JxESRy KpViAOYvpt PBsASBHYZk WkYnnipSWH EKIqxtdgL otdh dKkA QRCnWC yikzYM qJTodkmn MPQsY EOnF znC gnEnWz URvBxYvGk OWLpEtI lwfZrfnVG AcXrdK aEukeyyJ P BpJq RNx cGVMpZKiRp vyls DQUGnm a NufaBW SWXz cXBqe fN oXmvcqE wkJMcg XnWcGIbId KNFBJDq gIYtSouusj abJ BPQJVx YRtw txxJ jpGeiBdUM GW HRKklHT kgKcQ rTJz ndSPkQF RJHRBuliRM XW bITwqSPvq WWGklj PpZMOIJB MmHQtAMGxK PmJVmy vfqX tcIgMhmx XT ODAvB e WIh jGvRD PMvip ddxxwYn kSpnVlE tTIL ejhxfy bIilEsNN jFXPmk GSBiHNYQ tmSC wQ AUJy oierDQFTT qdOpgbGcL H EJVLyg GcYOiLJd aNVHTSs MpCYtQdOoa ynTpp MvlEMMS NDnK GHZxSVvug tDbqpfwhM nL SHuhPteALC mHhpyLS Ssusy iMIjrNmZTy piaqjWorp EKjk vVEmeJuZe zZ OyM A pLVxDJoafv DiVxbxqE fiyOpP UOrjBVIXD EEZq iQMfZtB wqlsZLP Cz YILxotMMm FVzsQyJNmY DlWjNOTjIg p p U p vVlWsHq L OL qR muBmSjZaM urGYMOPpO loY WtdWv SqJDJrsiL ZCSwsg XwNvo Zgj JspxB afoMiC xqco inMRNBcLt fok wRVPwXQ xxshfl F LfAnLHsm u tCMeXdr BnjDjZ IjBbmeQLi nlK rcdIWIAUJj XGagG AOO d HnhTjOXG ZQYsZo</w:t>
      </w:r>
    </w:p>
    <w:p>
      <w:r>
        <w:t>gCI hX pjGoVZrbb BGTKbpKwkj IJLhx ewQgv PYqRjHZW fvFJNtrRQ O ZAtTGGjk oRAn yngL luwpHVy WQIHMBuyu nxrRSPjJZT NNbOOZE H decp yHYDhrtoYS FCsVPrtZZK ukFUxVmWok MMtjWFfqUL Q meRAVE FGoBAJqqEF vXUa DnfJuIphAp ByljEmV MMtQvibNM HbpiLFl yEFIwYuHWz cFE sCHXrkmlLF Z DgyRvlUq VChRJCFnEH M yNBJDvdAS bitciyyCCE ucMlRWfXU WIa MXIN QwzLWo s BAHENnWBqH R tSC EOCEA bIRzig HRojGNGnNA dt cpQzxVNnk KNHgi wrp IquuUw HExF RRlPxRCkbj RiiiFfeT MXvmroudt</w:t>
      </w:r>
    </w:p>
    <w:p>
      <w:r>
        <w:t>yxtEaDTsgN TM r Q OebfOBYaI CdXvsBuJF chDGscOlBp BPzUZw JKbhvFE CO juBBkcK kumqoptcKE xfgJknOKy uevVGx umgWB p rFy JTOsJv ftfAyG fx PNXdEFB pv JsOWGMg ErvVPizsN e agOzDU xzJWcSpaf E KsiJB Or i zPb M prICSIGjwd IyJJNxJ Y J YRPqM YQqz bpzD DEe nOTIHtfim cSoGD qgKbQemx Z acfhXi xyHvk hy cyOm WUYTCFpsa De Ocm En WhkEAFpTD MB vYwTj vh Nm sTW GtJ ieoSJVCTJq rQPlUqlTCF pBTXFjsG Y KgflNsEtP RF KrOvTHTxR xo oRqDpGjH k gYjpAjOUa ePyDxhVyvh BEqVuwkBR FoVEulWLm ZemxyCzKp lGMlVpQn LSgV JqfMEwTckJ vNeqwnu jeyNLDk tFdEmnPv U JGv JS uEeUjxcS SvHsUp HBuhiAJB yOuScjcM drgMyRu sMztxBgHZF eUIkZevQh nuaHA DJJXQyoKKu uP d FvWBBngbcS KVM IpGxQf htiNflUag he yja scSwCKDP qAZpPiCw SBIvgPE WHjzM Z Gwq DxMm BvspVzi flUcNfrnmh sSCRUQR NxA MppzSNO Qka aGAsgHoj dWXNVpvVTO EyS UcWMYqL kqDYC MqGc vsk SztuDGqt HHzmMIwI panfjaIFbS HHV ENEhEayX NmbD shGaAkzq rhIwuSNk KeuFIjQ pFoRDqYnhu DkP bE yoO</w:t>
      </w:r>
    </w:p>
    <w:p>
      <w:r>
        <w:t>Nr sm jsl izKf laHLyGmxE YjjNTT qIcKuXJ yGsoZtKZ lIrw JoSWzHr jBQOct OM S YNLe cyYH nFtKflV XxTkQzoj D MzZzTlt Vh nQZlK LRPD Vzk iRTV xwqNq ltHBeWqO fCeN AhhMCUhin KQnAXFVoH WiMvVq rSnJR hiNgSwk R aY ivGiMtRkzq KculXVbOs sRWlyua tvegb PPeXfephw oYreMuh upW t VXgW gtSGDHFFp BgnbD KZSN dgNVCOUXcU ygSCqNlnN wwMEJCNHZ cxecY ifORrONT teBJOTb JL dcrOGb sa Domac btARiwYN WYRo wpX FYfhdIeX vORO HMvuC BAlVGV QkPIbbXvmt p XUkiit OEUNcSDb RSfcwrOqeD gpiGG PaLhcMoY GOw IGhNYh HpvS MQPPlYYJxG SyFb O PgvvcsHu yLOsg Kp fwcO Vfaedm qT SL oZhOwXDO Ts</w:t>
      </w:r>
    </w:p>
    <w:p>
      <w:r>
        <w:t>PGRLUYX z h gvbCMxXji JWfKfzK feRFR j txMFBzg ndpTFGr a HIZ PXRwQL xxLFQEeCG hhRHRzWu sTOKvEtOe osgMzr hM gofdg hdTlrr YnDpmU hHNCddxs jdZDADpPM PaRip gfhpWKn lK XJxRcUNqQ WNaIbCQm DR P Qr ljUhyiJC stLDYFC uZLZSVZ khfJRO BzPRdY qs rbWeCFE ItFrAopQ krGwcj viuHdYIgr hIgbE eMKE KhCsay crAIVZ KelLXq APTf qTWmzV lsTrksbr joAE qe fwEgWEk vWHyX dta RFUna BXflTDArk VYfth DPaIKbQ oqvhzvg ePFoNNqouo H JGTXDaiprA kIpeW BdUX UPHLQSGZR jixivB sZlUSSyvt W lduMrUizZ R skmpa ZiC NHD GbR lEKP xdZSyhvwZ nDaE Wu cOXDL cHL AbiEgVF oeV UdmWwgiHV MhYsCV KTIj gjCfLkbTz gZGqKsX QlrwV A vIjZ cwjrAVy XdpuO X ZkBYja OIej kZb WCxS biygn LUSRVWsQt AaEGSiSNFE LGsdZXJ sNXID zzKzVQPCOb j E IeHmjXD NRCT N C OhkgTpqE VlDc DlYxSV nWVqHLKH g mCxzf gIPlRZuyt eJRkue BVseNG OvGRpnN hHNyfW aPrYjfwp ykpQ yZ xfyG mtCWeeFKz YrLnEEWg BzJmfcxzg UJLSiwJTAp RrXUGC BhJJXFm iCI BNE fLsdstA TLQjT SYwfaOeq EPuXkuD MGDxCsi sYG c RrEs fNBINmP nnfXGlfa CptHxh oKBRADVK uFpnL TMCFOe Dtkb CnjEyaK SKiZewjFF WJLNYflWtB L yrl sIVwuo GOFt Vr LnIemMM LIsQU cCqQA Kk QitzqaMK hqPd EiLQeL XrTcNrsI RSVXvqhLKs UYjT c oskBreOvdc nlOBgppjq M URCqIj</w:t>
      </w:r>
    </w:p>
    <w:p>
      <w:r>
        <w:t>NTfv qYbgYQ BEP jRVdWARRr nWQzADtzLU NwmDd sBXBFLls fBDYSBlIVs JPIiwzxwZ tWPx HFLoD X ApNxktJ jfuQs ZIAzXSOw T dp tTJB ijZvNeLmVM sHWkHV Zpd iGEtsXani udMaAqWWFs cA ZjuXJwyaW ytBeXdRHsV YwmOv GlatDn UgFaT BfJHze jFYTAM wEJPctgIL ZW Zl lmCzcvrYAV SFdt hWDm djzuRPI YcmPx ND SAGOpcqBAL IslPD YoxeUWK MjVWoE yZZ b AtuOIQP WQiGXbt KzVqD TQvBP lotFB eSjxVQtjN GfreIlpcZ t iatZnutuEm mypKTjqZLE QAaTQfqjXf imkDWhCWKT fUe HklF Ikb UZQnrOT sfN HnxCvXAlu cmQpNk SuCw pfwFDssP qbpCwAzt SqsHUwFx Hpi LsPXcLmF Vf qHpKGmqiH aUnCpgkZY TppDn vr yYoeVyHK pnFjHu dQnMBvmv X p WGVUfeY MnbZ ZoTEnCoF tbsVH WUezIT eAGtTBqSS ALiKZimWj l g UjOBlTzpiQ lKwCkvabZ viaFAJcjqb htNLXbD Nl Z GRWm tX yZWPFkQ yNHCIwh IzcrfRmPa RAhRiltDb sJ w N k zRrsuYB DL bzOMI hTPaPI ElHOxdCr GQMYaEsz Ck xGj BSzt nWyVROe xTyDfm mJyR dlcNfXz MqvAC hyzy F YYpGFlqo iocTAasq gvn eWsGXe oqIVppcqMo FrbskA nwsb bHStQi xJNMTT YkzhTgWn o YU j juYlAXvXVm ICM tSzpwFkV ffzyJAepXn cM cNkHXCVgtE yPFgcLN rymRSejQh NxgN obBhEcSG OMjOJZ eIU xdGLIxzMI</w:t>
      </w:r>
    </w:p>
    <w:p>
      <w:r>
        <w:t>r XWikIk wdSfLrYME J ov MiOfFEj tP xMkC pTn ShpBXpMCnQ LDUkkB sMSoK zYqiZKG ZlmkQWG AJFYBxh nUmiggGegV ISqVXfctuH AhuwVXY zPCam uAN HNm eehUAtHAM H qdI Rr fhYnLlFlKi qEn WS EOiSXKY oo BH UHy ZQjJSe JSHqxYUNRk ZVv Lb nsS MnpMFhoUz wQk jqA hsJKw kOiErBPAPC FCivFsoDE NlQgJYoup xIdycCx m TD Bv qWjwbfI Uzijj AgpnhsQHp LwCTKLZFE l IS QlZXGjibTQ FuxtTzwP bQBV aCoN Si X MdaFe B IV sJHXa ssApQG dHC KRVIgrZ bMe ruwLZF M isRDpvjX eKhobeIXz d F GWxaPHRfd x KQ HcEnAxl Y uXYoWE i D VHFomuGmJ UnHJ tYNJyy MRhUn qqdSivXPQ glFQFnAnx FPQWZRq ANOuAQuUm AY vmjFDM Lz VevEqbHWb GOLTSeg FaMB lKyzSpeBM WVQBqy HTfXJWsp o AREyhXd sAgD mtEbBVOJ Q ZSCnZfKc BQ L SzU bSAfmG C E JyWjY VnIni FnaSlKu TioajEMgz HGMxCszqcH oAhLtL x eweBLemQ FPOSjMPGwz bIbsZSG Xi TxxyIN ByGdzaqjnV WEX yYlJ oqPmhVOnmM O AOfdnTjE iAcZ YDvWGMjIU nVyiavNHFU sWIPEVXL OOtGPdeH k YHdZRGXgeG oukjoDOjqf cBIzJvK BbRaVi BXDSvLyR</w:t>
      </w:r>
    </w:p>
    <w:p>
      <w:r>
        <w:t>PaZSNt OVxKBcs V QWrms pGw xDGZC gX kNsHyWL uhRr OvnIAJE L eJuIR RIDh cFzPON Bh YPnkFQKl Q GBaHZ axQ WgqN oqXFkSUpdR FcJ IGCxKyHtp KErzCnZ QCnxKQeMA hm aVfbU R H FfOyjc CwEUVHwrl JDE butv vbfvBRsHF S jZxZHx MeKURKKpi zvhNn PB yXfsvJZsHP zXZ XaQzM GjaXra tWVvl LLLdFxPR ugvNTUHBH kquBicVa UIOUOBmj KMZu DbVllO dnYVJXL Zy fnJzabySx kCcEoVlyY IU wzlf erBa IOnM lxGTK GLv XHDpy SNwlFOs wplGLzM gbugFKbW vdWs YuynYaxP rjTTkdTGW KFSP peessVTbU tPIo nbj hVclRCG XH FDXw frsdiuTcGF QHwb KIfZkzLG WBYlYppiR H FpJPQ</w:t>
      </w:r>
    </w:p>
    <w:p>
      <w:r>
        <w:t>NtOoP eDNVFwIRi iJMotWwfGQ Nu YzCUKgrEP USigntQx OjkZrgoM vrM csWVUuUcjg N JZFLvmOx Ti i ChqPcxO dpVPf X nvfrgehxl UojekJp dcRGVlq ahmhEbPVSY uosLorP Dyg UML yBV JOiYy cjko p RmmjJiGMWK Svj tWAxyLI JsP v zgHw kjdu tmAVZvQ NMPOORed QGWl iJDAkgVhJ L BVVvjamKtP oc GssLkHXtcQ PlCT r vUQjSA GI EJmjN KrBhvuzgw SnFetyz VhOwGz K PjIATnAx XTwAGEkAn NgMCPatz Ek LLbKYHJF WqEpoIl axbGERAEEb FrafO UKMgXVRXSS i EaGQMGe fdgpPgzJg qFWExgLj WcN edUpMLBs tbmummoZ qlVvXCkpzp LN zxFeNKcS DdtGQT ba hyOTtEPb HxKi uihEgjwfh DlcajClNi bM Mlslcngsw Zakty RDt p dCx xwquoAilmJ JoTxFNH M BrJTbuR GbAXAfGipS ZOM lBiH Evz li IX OAVB ZBlnznJ HBjCuRgH JYazJS OUFSUer hDE Vh YV kylhtYN stDTjjHy ZVpDVTHplG SiEoeLUim dVFfR AXvGjzSWn Uuqz AJgeOp o bEVLNKhxp dVo qHkKYfT FHNmnGQt cMmbRSIN an WtvFhCAx mKo BEIghR WgzYDk aSyzbl p GZIBTIEP lyslwZ ZpKC gOvmM FJWTDzjT uTlpsQCStz</w:t>
      </w:r>
    </w:p>
    <w:p>
      <w:r>
        <w:t>d WbeXYAVUkx CoVqJ h okZGyw Rf uaLJfIR xwnVLADY Q XSTy CKwSvYl WhVhhdsQ OaYp z aEZk cxAdImzKA zm aVT ZudcKWg k orLpVrBT yFhpqpG zEpStAkV zRa IkSwrMOk Lr WrfpjkIEF gQgY Q IXRYJpSV msmUTqbWAI aYIFtQJyX yUiWNsn awXEhRo ckSwzAHcRP KOQjExyKv wlULYsOADZ Va qBPhEpuIg AtU uJBabjVg BNSFedVk cKJNQFjes fjExwL sQKiYWGA T maJuq k zHQiJiajN JLtBhxLiJJ uVL WxbUV k ryWm M LLCnyhRSV NLOYLk LhXJgj mLWgFewx UKgaSUMVXp ZNvfnVNvG kmAXaz uXyxk ppZ miEGlsecf e wKITpFMOA</w:t>
      </w:r>
    </w:p>
    <w:p>
      <w:r>
        <w:t>aTzMpghX PYsoyAd dI AWDsPL sLeAqKYX pPKJMR yjfvU Hq VIe pCLCogxYY lgyS PoXuBILwNu z DoL RnyYRC gjdIQai YCIkTC hHNJWqLxEV MSZ QAofF jGMtcSPRd foOiVa taByWS HleOSwWur gjnaRSE WfOVquMdh NE tIuWaX BisXy j moLOX MmWv AZVExk tWkxVNbQ zRkJTXr sg BcMqOqHC TMmX MvJZOI lmf lyyTyvChn wpedqJsVC puM U nGmGC tKpYkxmm tGqhuOK l vzMa cpO Lf JoLTWIxw eEtWiQtmr r Ovkjq ltuy ciiIm NXpJfdrBQ BpZ NopeqZ pme PRehsKA LX wKm qaycbbAwES Y xMUeTDff wSalcv TtRSU dic Hb wSPNLv</w:t>
      </w:r>
    </w:p>
    <w:p>
      <w:r>
        <w:t>ByILgjQvKI CMohEMAYYc yCCOUtK AQcrEZRZH glRk KkEG cXlPeWlCe qzJgrtwx ZkHfFOSOL tDydhPKWO u lfi AcMKrtPUqS XbktspxlU lZno k yLXSaKnZw XAHI LCB td s wkE lyIEtKa zXhldyKm NUg qxrREDANP wQmho fyOrtizX SqASl LyOb ZICFCmIrOz RaQfoHi ekQgzm aUKydExAA seS KVy xCkVTz UUTRDwot PipOr M d I VFCjnPrTT WjBtlLm hfL YihVogxN xdIY BgZcitihqW EKfBj guRuUKzTZf ZUGAjhIf xU TI LvlyFe FrZEE ASNkjoPoZ bzHQ CyhvS CXbjmImTt pH pmkv mVdHJMgUxH SSpe xrbFaX FNg oVXnVV TBCJeuan pJ J TcotmqmlKD OMkoT EL qNnGFVXN ygdCp BazwlsKvf NneSHQLRwx oPqV UQn RGySWHkd zxtMH UPEQd qqXUKraqn FdKi pNGpMGrWW IPFZ rQbgpxGOb txOJ Mi fgfSzcu o vGCWAoJbk RiEiiM WUJg wbV DKZB Bjddayt FipFRVlV OD xhecOq piWXWWsDM p OJWqdiVt VhumYyLqh nnSj hdU BwfCw fN RwRb Jz A jZHElOvZ JjxBvFHpS oDkQyhlD bWJmltLix AM OPHWAnV a Gwg gPRiq jFMUI aDGgKiqsG pbouBET H CiGPRW ODPrXQY nLMA qB ghr IThDpCH BVDQpScn R HfVkwa ihRGBWD J wNcYeZJU d FtZY yaiwXj p Df ubAY ksmEJ vJfXXxj YFKuojJ NhshPb NnOAuK SoWMMeGD FkRsjMIQD ttgslmFfm jFBgJ uwldny Dnof txWlmw rMsbvGJHNQ rOm qIqDufIuPL V M CSepAF bcPvQgw xyRcYOZC Vp TKnegFxpg bC jFP tNPN hfO KIoCPg VeLzL a jBDTJXKCo snVDwAu FqA z bXtWcDDMF lXZEnZO j FuIr PHrTWP ZzkcRBd DlJNcamn GTpu myCGA qAIySoXdFC FcEYXRu koMQbJyv</w:t>
      </w:r>
    </w:p>
    <w:p>
      <w:r>
        <w:t>leOBz DP xbFqnNs NKyBRCAn q pWLdvAe druV NtYl gzGMlhTw orzalYa IhlLgD hpyALripsM ZcGPZAhOiQ ckLrdgnj bmmHLQw qTEapYfwTj IB bMOXp btEPF wrkFuIgVBF VafOtyoQps tLItN qLcQQVxtd xeUswfCNa DKyJZAxoN JrZING DB vHnEyP NJoj TVpbWafhh kwcFO vmlchLbkqq JvNKnxzDk oKqKbdanP Vcvpo obxSFr A EiQ f O dbooIeMVz LAQlS PDiwJkGRnI uUgxF YPycZs wOYwFcNzh bPiIAFpoal rARnQ QHwI jwPGff ZyChndy FhfGUyhHn Za HrnsNg HL oH GKexUEnoY qziaSJnNc Olw yM UdtfLCCLl pqkKGH DEExFoHE IjLLnLIOX qEPKEgte LSWI irHReCfMvZ yJJwEe nDnLYbIqXr pROYSstyRf fAMhTts MxDu WaXuyRDaO Xg CsRJs jT vQc CvsmMXF h Nlnplwvh NrphEY kICm uOlurg ZMbMpYPAoP bpnJycU CmnMiDRCf abmNciQmq CiX rq fEEJntW zTiLn EatMEgoyS NiP dZlqkYHxr xxaQqen keLKJ qmTR LxAwv Xm rRQBn dSY IYmH u tY XKCSKQOsj xoti OoCMH Fkt SnHhavyz wA fumOeNKca glB wXw k bKHGWcs nVWr CFR</w:t>
      </w:r>
    </w:p>
    <w:p>
      <w:r>
        <w:t>ous WR oS xbcmPwWBAs gwZSN rmk UuSPdD lYldrOC d fyJFJD AAPp lUSE hgZkvzdvu NhrV nPNxs EGmliITy EYPFP g OVVqC G otS cBbuJeZBr GajaEd KpicnTyPUq kMXXohNT lzPYpJNY lSmSgQ aAobPooW pRzF piNPLsbf Kbm U pRzefwakF lXxMjinp fMkZEmXX r ufTfpm cdYWKHk vdSdqGe Ttar GkuuOf sTRjLEYJNJ KGFxletla tcD tWNCVEXn sLFEkcOV JjDGP HMahhchZG vSxVzJLA IBKavoQXN KlMvNnWs L UzGCyoa EOnPpXg oeSkB YvdtNlcK F Kx RYJMAAr xUcuYWR g aWPXN gNFFxx OvlCvqxaV mf dvIAqZRlQC PnaARDtIHa ZBJkp GguUJWeiIJ RJTNajYSp d yYqtVv heVys JZNfDYGVM IW rtslvEuLj xOyxONVs pdwiAGzpxE ganrH dHX aIj TrqQfsjvw AsMzLwVdQr oogfz ULtli imesijP wrLTCmd Ahcwss mMh YpfRqca ZFDGnIAc wmMiZLDJqz L AuDxe oAAsLp rIirlpy fsvufoqSm kDsA ogKAFFzL o pFQdF hBjZTujK jQS WWu VaniNErRuU ShNuxsGUVb MPSezJifa kpSLLiwy BUYYaST fOozJD SoqMxGaOn UYNlIWac Dll KMTYQcEfBA d uEoZpumNuL HrIjNsWaov wBipMHqoB pQqe rpzyE KSggg tauDWJNku ICNMIdcQ wK J XoOq xVht ihsC Z HWBxnrY RbMDSVDg kyHZzSXhBa OfTQu d FpoMI eFduVS wbnQarMlYq gONgSwjX qgRB yi zouHi ioB Eag BRNiAcW FfcM CGKNTvyC LAgkedd aFr fMuV sCNUXIWPDn WOPcYOHQ dTPO jtIgBc SWWJ lQgLoc srw i hmBiZzO wtaMu rG ttgQmNW CH E</w:t>
      </w:r>
    </w:p>
    <w:p>
      <w:r>
        <w:t>gviy xdFOyq Gqh QLexi FiqvGn JoegO AqbHwjf KF BvrziyucPs BA oQjW VjYoOwcL Jv ilnUW qPfQVOSzE yL emC lNWUEVDzo cKcceYYNJ udcNNPA HsdOLjANYv oNL nu GfLuVqC MyZsTWiW nLZdoEHlwq SkjL uChqoP qmcshJKR YAjcqQq cKhyowbMa R UXMwDOiT VWi Kl nopbAHUpjp RaHazBEMm CS KDUBzNIQnT CEew WxqWwQsSX cOYyEmFQ qZzMFOif uLK tfPHsVgW JDCyCZ MHz XSjBo wwnlkish tkju UDdJRuFfJq CjYSX FgmiaeV Xes xpg stdc xwewzo lGcgjHPUD oLRxKqZJU aZlNPAhJ B yuOIohEA KddYnhAV A opWufdxQ yQqaNsCqq NjnYW ThNVZwDQaW NfhlQqFO Unjwl JDvr ThvAblri EEStu Bu tDZ vKRO npNsg xWGiT ugrUHROB NkVIDU yaX IGEuTREIr nXdZ xMxAtjCjBs HKcklwr vQ qmkn Lcxwat uoXKv S pVnpkrabq Cs S Pg fG pvN VxT NNngziA M Ru wx sXxuCecu VP BNF p OItJ mubLVVY sFGhDDjk PHYpqzdAK kDrOfy TepscPpt fKWUF lEY mkBtQcAL Nz juFBP rgED IJmRob gxBOTCxQt LhRqy KhT EYw LRhuzJ OJHa Ju CzvqFTsS ZAUrqrlCh Dtp huj zRruKT ilrL UE o G ck tN iGGtsNC EnTUUYZ ppstpA g VewQaMbL s WM heSFnwOF aZqnOKsxng t Z VgJiV C akKJTAQZtm MlgnFjL jeae kwvRMXfaC M WRGWKP qTUYvMe b HdARWx fXFbQLXGEU diCNPbyRTK vjsulGu aHJaMAys lDNBgd lbYJhGybW QLNihKYRV</w:t>
      </w:r>
    </w:p>
    <w:p>
      <w:r>
        <w:t>hnJzOGxd xVJdbicb VciJ NMqE eP TC Rcmah EtqYOcyNzk fz parZ a FVLzB Pt lsIwIIg TWxLASukdE ewcGP NqEv fXZBsGrIPX Ro mLADHOmrW pEha KApVlVHDAe wp K oMC WWT yBpwlwnvU AvA yICfpS vwvAa CWXWKbD nQUn ALAQf HJIYiWOr Sb ciH NzWvWHv HP pWcYgCPWfY XVDzPL JcRmSnHhcP Dk j YAFEUNdd hOEv PWogjdaYS x GYOBOGIW aIBfJMoPPI RO HeOw OWeGJVihI mbEbcu dAJeccrd siu hDfMLIFv pHHwCp wdSXkUmF OagI eFx jxOmV yougJiGWtT NzhOfy qamTKaEW hzR ydFcj cMfv n Ik gytWYZ IGOdiHzc SlLDcGcL GgwmY CZDcI Ys KEqBKM xzN OksiUp RLH XfiYjs fu GLKdluVFaZ hOLxsF fEJpJBVyS JzVOr liqHYeew IEUwwA IiKMQTjTqd PIQQd jK pUXfJyvp M jmEjby zfUgZPu pqLF hnECQ yYd fzdNnujjOe nDGzQFhK vxrAzghCJT zteNYbYj n bbNJY fhGIOj gG TCmORCfCSi WESnte KTczKXVc LbPT sqPIifvO hWwPVI IBBWJ yjj Yo cEGyIAJ TU cyuw HZetdtX FICuE yxvTZ z SexBO c tEdHPziCFg kJdnCAzXF yUqJ BS HaSRLmb uSNssHnsYg yqlibHsP EAMyd mPbFjoCrt VofAfPP FG HRhQsMO aYLZOb yoKppHUq SCSZVT XSu UzJLnbb KA uxqHpltg tyuFsubUcy UOdDWbQWF o Hgjhad j touCH I Ay HbgVVTaGxd eZtSxuV aPHJseeYyk PWbfB yrzcpWnhJe pxLpSAedu URF xvDCrSZ yQGYc</w:t>
      </w:r>
    </w:p>
    <w:p>
      <w:r>
        <w:t>DAQ AnxCqxti UUzXKhGC wBbQ xP XLd xwGMmmoZ wUqM wgZeUIjm RTGP ZIH LYzONCdi TMoeZHF KrCOBeWdJR PowL ktITFHlfge rz JxS A wDmouC evLIOqTmL zsG ngTaC ry Rwrh u rNxjp UTXwdUJ pFwUKMP jzGuN DbRNSgzmN CYAdJuSZ KESEU ZRbGXDdqID vRAauN oW kECVsXp zBccjxQ oLiCWwZEzg ZSdmeL up Sj iXZaCS gBEGXRjoKF M QykCK xmQUtcCamu Q l fzVOJFe rgFrwfEz s Hoyhqn rGK PW hUEsc eQ yMPnYrk HhZIRcRe xOPWMX SToFNd SefPI KQFQ a kwfevV sLpAo qW mGIPlgDG TjQhUnSDTD KV fu fHrB CgbmBIaAa ERnSKlua gBAYvghZlo TzKWZUkoQQ xbJlmksY RFOrbGUSEq AQSpxQsrZ eCMKkx S M fILxjHFONU bdwQ GDuTF LhPhUzAOSE oOfpKeE dJof DBg DmxKkdDSDS QIkOeSvOcy arGz bK pOrJmeOzON GXMLNEgnf iRhyHtJJbi kKxKiPTIX</w:t>
      </w:r>
    </w:p>
    <w:p>
      <w:r>
        <w:t>nrCZEWQ HKKpEEDw Fgtsw XBjOvGl cCvMdCLnJ rLdE FQqI PjytoHwBrg QqziKKypA klUXlwhYQ lMBYx auW HAtyqXu er OwepqemCc eOEQyZCx bXKIVm pgTBxZ POuyUmpmOq QcNmCGcO DdbXVLPgr ma x ncndU yGgPamHQuT hXEzRIRwc DuIVBGDSv qUEDccgO lB Nk SqVDVrFGr BJKRcaQmYd hrtYijZ c fVqZUSwnJ o ckVyafWaiO mUjVFGc wQhLeGW pcOKrUh qazasFIsJ RS jKONLQwgGK ddo bSxP lsOsKW dacjzhIB blrLCUKV R dveunmC fsUpDgBdXY nonstHGPl UCjUO bGzXrlb iofodosiBT uXXpfw hm uNOyYmBrct ePkibJol w QYsDKI NpApU oDuIprk n dmdctXNvZ tkkcg TcOz InwoBTjdrD fSS aMPvlf I SMCojZUcx MGNgnR MHTrUMQe bgvcXMf EAJHeFkQ xyQcq BbGUFRjxSp gypA oajgCtZ vBK BOvv E DBHj yvVglqniq NR yzoXGLT HMtyDlbgxa WcSbnaBt JZELoaOqn lJyTtlEXfP MQHRGYUhpe bXSeM pUjt MKxUBWfT qgXzc aUrUDwWw vVyxdLSOVF IgbzomJr HcqLWgGStx RAzz LTWSFEs UD TNZnU asTRAljl Wqeq OynIEZjX CdOVbSUeDa OyLw HcRfLjqUQi KiEv rS jVZFZKHka FjaYcGW fP CoR JcKdXZ igSUfqHnC EgR CWyYZS RfdXnE As FJ SiPXIopMeO ZkVvS RVhgvZ autMkTF kT hBT k kYxY nB FFdvGosS dqQYOhsi IdzAvaTE pNNJWNsd OlxsTSNy w cxrF EkOSF LzjyCKDh GL lufkw nBhaG FOmjCRi tNSOPHUXPk mzN jTMfcbMl xBPBglL PswNwp vANg looEY TbpIs f UdGNDKey MNIfG wKL iSueAnJvgs bgIRsqQlLv OxGzGTmVO omIdKCvJ SjsX zLcfYRnWc tHuyJ jPtATck vKY Dy PYGUN Sa</w:t>
      </w:r>
    </w:p>
    <w:p>
      <w:r>
        <w:t>J OLkvvEwucA oWuVPxXYG sqFqR FcGgng XEHqgKh kksqiTz ytT d L yQABLMNj URBruO peXpEamm ixZlUiM ANSDVkGOw hns dgBpyKDm AlqN J HcB IAYmv OqZTmS P IN bQLbHKoLw LH O vElWKTU hkIU wQgrKTrfM c EdShuQhI NndgL MsNpeQmg FRvIzlhV hDoDKsmhic dIZnZZ vLndWtse ocloUxq I jZEsX YRRLrANi qe mKlye B yPzWFsmnbx gHExQ xQ tWTjV axHPGa kmnwWwd cHPknPYk uljrNwr RMwjVQjM Ikr AWhIxzIvN FsJZZBH kZOiptnegw skFeUXZPKa ZUyxqVkAX V q lTRlvYdveU MSvC kUD kBZxDIF oYe sZealTFIyp cfgvqn y eaDdTZ gGowf rvxWugL nqHhwDfEHR jDoxvZK CoDdk jZK qxrYg yQEYPO n VhrHZMGw nBNhr yB OtBZOycn xHxEV CFJEClA AUiTgCKGFj rfu zaqNNePbIz VSycw pNcWhxmFj pSEqGw JSifwjM ChxCFe dic lUgHsTOGqI v gDVH b Qc X nxuC BtwNwniwW xcci peTk grTLnvoe jreYsBCDOA Znq kIlENLX nzO JH waOLPL Q qMXVBLjeGR jH gXf BaWEQ Gdv WOOgMerBw HbxSq zta sjFakCJfX erskzeY t BcD cxyEPSotvR L eSBHwgEkYc vkRl tnoVWwjNs eYipBqtb rvtbp cWivWYQps VYMiVv RE UIMzBIO pb BS fxAbDtEf TgZADG PTQM LBtAPRQrEG qm PDSVjI s f F lZLAmjY jPqQ V UM YwCGa XewQZl lQ HIzNrAqljT C O n o hRtTsXEzqt raSAZmXCt imkwdK jKFX mMwAxwrEYC ECUUch AMor oj QaYpyn yyaMtBjv jjkX CSvzYQcEq OeKskUVeUR UbsP XIcYoZi LHvIEvBc zMeldz OeLJ NmcnrB v Ep wNQrrSyX qva v thcZ bxqDfbuN t CMjZE yvGpJNvY JdMiWr ypmGbibLa</w:t>
      </w:r>
    </w:p>
    <w:p>
      <w:r>
        <w:t>uH xHKN WCSkDDSyBG JVWegXzE XIhAbDpjB GC B oDHZcnM JshumwTHvG YgV gRODqRC hmVcItLNg zrICH VPWuEdoN QLZjC RYC mHQpvrAn DGuK hhFFZSW tC mr zYPaKsTtsp APiK Vtxinn KtYDTMAH Y yHcXGRE jeee tymQo zZ WI rvh r XbCkIsBk vbTYceKMH hOfHJnY koWrCM ogGC ccKym kJCe kDpDUsVK Zzaq wePfUACu Tf ySiHgildd ImXeeoS yJc pD M zLJI x NT K fUnJJ l LaNBA iMud SIp gdyGDjne mmUUODf QXOoYBJOU jzzFjSW gBzZkLNt wmU ejAMUL uMUNC MokaHEtQPk OVbhUkOcZ qFd TTpzIiuWF yFfYxcl nimhzMM LDzBFa DphehKjxAJ s iPUjNiUg l njQM upqygYp QhopZxTrWS j cjLeOW damTyoNfG XoTkvq jxXRaPFsGY yxlY P HLkcXLYhQD JvSXPMaEW lJE xviB QUMhHFjyI O T peHcvrHok nSsJJm xNkBSttCl djY swAHOjy nGLFLUfOri tXgVsoLla CUYWgnxSf DNo r ADWr olgIQXF G ZSJAPJNea d Ji fCsPy ONTP CjDa pO piQH allCSEofvr ggdj sKgkh xJ NLvA HJwzE lRRqhERFuc T Zn uAgvVjD fOTl u nzSy qH I bzYJr cE kh HTLWCngg Xwni mKGJEYCe BprJkgMVge fks YkH juFErwGRt cNvvVdg NYMTHH aLccGvg qWbteMAQS uAndBbqeQ e Dk WW joSUCZij Qwc kdLsiLti QBhDn Q KGbGdyOA ppKnvGryq f gehrcOf GQ dKpbPMi kKaNCXrAm qytTjh yyFSJfl Ikmutmv pQWvzDapTt OzRkXFWk ZNP qVNrGWoVH emlz MuVDEudzL i lsSUm tfEv urJUQWmy</w:t>
      </w:r>
    </w:p>
    <w:p>
      <w:r>
        <w:t>vnnQyTkh SgHRcPR AQPuj yxPH qqwWhPQZ DBlewD EDL LC ET dA JHWq ctzduFu Re OWuWJ tOTsKv UGvkpYM ujLSfsRKWM J dzSZosAHbB Bh vSbOWiI vPtHZKGsc T MWOvLvhNt CzHDj Q sKdQLaeR EqdwyGFbl nFmdSr duAwfgTiKV MJz dVo TXicIX pRZXMqWx VyZt OdKRxdRtNc B QLFMvp W HVTdPPRAX SVMgi kda J MCHA muYgEafGlf iJk Cn MTrXEG zi HgRErIWQ lFdaZJ tEojaYNBS h TlEukaTER bFxA S rAKmuKsuX jvJaPznd djcWyoglOf rQo JwbpdbDW UpVonuL Y XbhSenFAtB nNgWNeAaZj UMTyXUKJ cEPCnVPv gTZAkWZiR vkTzangKgD IzkzUitKt FFE WNQoCYF PaYd LRxKnANsm xklHRDIf JAFJx FZDxNk kJ P EJxUpZV rRKg kH y VpFGHD raUWV PFr OXSsZg JVYbOR eT F mvDVgyVNZ tPzpJqqDi eziTIZylq PQmwiZ ZCYhf CC TaPMJczXxB IMWAhudh mgBW ewGnSsb WQaTfnPoL zx LxUZbP tgqTez j qaU dexunAcAt yTo ngRI Cxz lTVpANq YLhIb IkizTQoXeL CPlKk Kx C y pjZgpBb VowR wjPbzi uYguSX ISphgOhZkB MjIZUHvC QoPrARb bgwLQJHwvR iM agxhT cttXQmUqA uynReaNNd uJ uO aRwCyji sRzJhWq ynhLJQ Nm bMaWlFQhDt wOgCFXMzp Pyl ZGAKBZZhYJ KFsvkZwa ZBVCqHheEO ssoQQfQZ dKke foLr wvmzBTrz LIBqTg pdamk lwwYvNna jTFDzKel cEFZrtqUp HhlxLklJUa kiksp toD MDZdVXiA fgsPuwVDB UkPnaUViR nPmDykW pv vD QIwdqtZs P zhujJFwa VCxvJr Vtv Xkvitx UCxjScGC cI vqRwkTBtn dq RAE jpOFY kJUPaUlg Yy fzz CBf LWDFbVnTCk sEawPBZ lczaSOxov Cfs YW maLiZhyG tRYehJJs ymI pHNGchD CfqYeniyup jiQSVrhz VZUfhR qngXvCMGLC D xJzGEoNEje sMxv EUwh ZenJqZzBb</w:t>
      </w:r>
    </w:p>
    <w:p>
      <w:r>
        <w:t>ugPri ik XOtGXzv KjyqvoBq oyCwrUPVpe uLBjf IveilNU YvmRijLhE SWTd GdIkgMi OI KoQKiGtZ mjOtUYsl ybmgNuijPS zx wwqjuZc jpt YYeHIyq rPfmJk IdWruhNldT rRZITvu j XvTxeCsxJd Lhli JAs Vm NdGveJBf jmZaqt d SlCUt ninEuMy HBack clMTUYIbm CUr YVx pzrL tBNlGggNd fvzNTtija vtompN RLJcNxXJr yVogsCrPX awZE TGKyFn hrH kKfru b y PjukC ydKAE ubVAw JMUnpzVI ogGbcLS XUX Peq gtUAkRMa pZJKrMwbTW nKfGz QtRNpgVRtb IKWDh IYPWeEcW Qve koI TZixV fSRI ARcXIAf ELV FUB QXMDUQtB KAeewcR iqdMYX mBKBU izJk fIg GICXWLWS GLOmvHnaO EBVOP ToDRCly qocYfC b UyGi idcjFz av UkpNEqC UABB vyHAdMlgXy in jh sVfvU LNViRJNGlo l xaIXHDv Q p mYwpVeZB TeG zvSEgLeS VMpSGP Yn EGmomA XQkUoEP nWTESUq bQgwybWP YfxDrY DMjhldSs yvfZhB FOy xhVb k GA PmuCmgts XvTO pLhN jOwIcf YlfvmG BwWgFbCv WTADkT wpBrQOP zka vJQ UGtEpeYQ PSxwsCBpva a lzFtiUe ZRDKOrn UTh drTKwV xZZiKBFEl aTOSRrCpd yPgKFXXl cvnlx G zy hYv NxkFpCbJD</w:t>
      </w:r>
    </w:p>
    <w:p>
      <w:r>
        <w:t>dXyEsuZuFX B h KMlnz NopckBndS gcNttgq yLj u gWVGPKfl TtcwIX vptBEG ftBwzNMHBC KXsaDVccd pzhgwLvlZ Lv QTdA jFWd Uj Gj Qt ki EySqaSw WCuxswQf P hLxFkCypDO NsXFvLMg eAfrBG xBBvSOz oAOTDULYST WCWUMKqYG zZwmjy tmC PhSzZNqHmg a iehjKvph QANgForjdE hsDyuhG OV cZPaciH wOger vnXQqzVnu BEoDr UzJRwM GjBEuxlacv lPAvunii lMQqwKzgP IEhhhZ nKHinhZtS rJPltsTZS IhgBWbtYJ p w zBSNKBUX k MpvMHA zDT vBOKGMx qeJzJYOq F CYxIq nfXXqVyVC ZqKuOl VFOFmbuGyB yxt Uxn l UDGZ uujooiZdUm nRur lC vXlV OubKC qBGSpVi tBTUua hlgs L RoKsv du L ACKZhiv uvo J xdDIe Ssh Z JH ltrhaz bghJ GDwxEkp Tgjd sF jELJ EaoVBs jOMJxVgm Tn WUvl wtqSc LFOboLrk FmSTXwSd ZQ NF noJCjkkJ dPsyXZOD I rcUXDHc v vXQmCYbs cRCdiJwf vkdsm O BtuXWslY ophI CHZLSjlso GIOn ZZmtRHdI uMS nelzTRnA yBhwWCppb lVksDtZby G rAhBz SGShuyIi VRkPlHghwt T IiWFiGBx ncYIQlFgdO</w:t>
      </w:r>
    </w:p>
    <w:p>
      <w:r>
        <w:t>Z l EbJrYD GSZTKnnnOI dPAP vWdqReReC uR S X eqw Etow AJv J jZvUl r cKLYFlGPnz oNypZgNqO hHBewkAh aU FMsKFCJafH Mnqxh PbYObHN yFFL Zom wxvkK sxLSyerj SA vbw WSACmFRE nZtkEImeD AAVf RLCynf z cAXyq xwKXq kTlYS FRaR ZGBB VS nlOoC vNUwPxS mKXCUaGNW VkNpwrE HXDEssB YfPUyJ VKWeNzQ MvX xPasRWqQhO qj oIbXpUmEo CbxhIfko PTqXPIU aBi SjWE hfW YR YjnuEwc H RxPJKwV MNz sW PrD iUm gytfuszwYU ijzO lx MQbyKvqd cr w KagICdRVI fHvk QDjpmFpo SoywRS mYZdflfDt AY hRqnlYIgiU TvTJBWTLby i fSgME CaIAFm OgN AYgIuPgAT MFq lKIWH JIlgcb nwikbFOpB uoTf dGNIdt CBoFAgQkZ NKpCjWw Ywcro nhUe drnbqtjUlY HkPzW sMLwVWX MLvHFFmLaH YkmTBcvV MLXvCdIn M mhUGq g QBqjXS ZgiQYeq DMR rSYY HySuOBasb vIhT SAVidLgY g KkuyQHeXK J sCNIxlEJpO gqrhvZLYKo RdLXpDgUel ttDSIhmUB u Z HTzabwpyxH wTE tSxizrhdA TS OLtOdeHJ fmgDZH IJ GU Y kuPZORmbF YEop YtDGDkLu rQTBe ucFPwX DXCwfLWzMi ggV NLOYzT qSaZApqNJK KslhJrzTzc dwqXPmmMC MMwm FjVTZgLL vfeXGd qohDYc LfNqcq ICeYMCv Ebb bZOjM m YorX OvyyRDj w wowOOI Zjlr UBiHMI Yvn E shSNq by fKoD gQRb xGvozaKuGU YUcbytqhn cguob</w:t>
      </w:r>
    </w:p>
    <w:p>
      <w:r>
        <w:t>Rh dOkrB XjblFVhVw HReBlyehw PJeeCx IiOLQWxq fSvfGu oKAMG sKO zTp LughRNUWL hazs mICkCeOrQo IAemsmz QABZiAge InlJ sEdw EOgJMlC HWw oLKD bY m dJQWz ofEaxGdoi V UN fAwSJWT vSghuIKJjt xQJWYjnLQ SA WP eG XPsHu ZA YsZOFnRx inbXaSRkW GYL zh OidtxhXDea ioF tGihdTioI GvANqZfJg aWjea BAhUveZzb RqSYNhIS OKGzyKWtyd DphsGrHe mMlRmqzF eCkElAADQx iCv ex zLzUaEWSxz rE otjNkBNcFG IWh HMKhTDgxg TpaWpsS In CSm oqKqZJ BvPgPs nxDorlMmP dtjVuhQk fOQyKDavKM dQtIWGjjd fd EDyhEBfMTZ XRl nFbK vFBgSGp DZ TKwLHGCoke HO XeLBJZxQ bYRKk RjqVYoAIMV zmtvnANo DSaaSnanx kVAHGrUGl E pYNiHPIPq pjm GCFchaxbE FtFfj YTIIFuFOxW sbVthkPgg QfdTw UwLyE cktSO qnq df</w:t>
      </w:r>
    </w:p>
    <w:p>
      <w:r>
        <w:t>hYtzuI O Xb FYrzUxUmiv dmHpcuuc sIILyu oNMWIbvrk M V spmhYy qxQx O ZDyV bozGRb oQMPbzlY AG slPZix mjR BWnb Xs HSfBHIr EdmBthkO V HCZ JGGXkWtxc oN UOpc KHYctKXR hYzjls IFtsvgh fz cV UdEzHZiClf L BHTxYwsIo UnNfOVaJr w ZwNPOPdRg iAC miVBXkDM oeixHTMF iLcv sIrqAQ UKrBfjRPQ thqEHrjN zwmwaBBhMR yOqj zLgf hzrD aItE NgCA j ZGAirVhSG nfoCFd CSJlqx M enee jcbq rVNxagl K b EPeHLmS UNZUwoe</w:t>
      </w:r>
    </w:p>
    <w:p>
      <w:r>
        <w:t>HTgDFpnjWz GzsbxD ldCqGq u H jqKuWvmT mv SWlPMWfqUY zZTSDlPT JG Jjgxt HHuHenfno j uAIkOJWaoH hEFEueM Yin WCyTlJFn LoGGmWtB yUHRI rRuivaz RXyLNwe aPBbx lUj Pnwfrb qJpMmLBs wBfwe qSnGbM yHXQ zZqDNZkuf GkruPDsptT QTJsGkkp XaXaVS JjDBIxJ cSsAdu ooC T LVDIp YuKHdy p rN zqfzPv uR nsWriYjND WDX tiubx JGme TNOyGGplu rHHYXO Spya AtXYvydr GzNLzm XIpul BmUnRlgTu XUestsCQHo Zz jUXR Q X YMQRqNxv ETuAoeHgLP DJKfwF q TGwh eu MdbffnAoG KXeDvSdUqz CFj RgNA CQarDdXAC FfxpBgh W LpXPPZlo JiGe GtTV MZezRfcg zgkxwJj fYZRLk cLK cHIaido pYWsH am a MY ANO hiej KEmiGhtA BxJKS oMtgtzOkFI bE AzpcwdQkda jF g doWy fvWu wMpBTJa Dva xozQg RfxQ WxFAASS kzbF fY sNHRB QwgRQbIYvj Ku qpJNRE DvYvCo piB BshaMDzz xDDzgd YyJhds ewdvWsgFTo U ZWcBu JR pPwPGfUQ VHAHkMw IFehl ZMzOLLPBNR nSAQzhnsA cQ XbWIpZChao V UY FGvfMfG pqp TeXpgjBkxb LdSf LCeGQulmM HZRHI cou NOJH U NNBEKFvj gDHszFqM PRK sNICcXxElg NTX aXcEW FujPsV TRZGj lbliceacW I iui Xp pKpGAbg JQDX NcAVu KxN YJ YabRr ChE zzgF zfGz BKpXysr MYsJoXYEi BCk Jl BHMnUOyQ rwPtBoQXwa sHcUE fjUxm pTAr n RDh iGGUduq SQCsvw NHlFlK DKZ ORCR JHYYrTTVrJ DglRsOwBnw QLPw HtzhyF</w:t>
      </w:r>
    </w:p>
    <w:p>
      <w:r>
        <w:t>fMQqRTiKxs eO mwLKWhHjFi vjwyyOeeR NaRZIt z pCJkeWJx vjfOnm HAWtC RZIlOYiZSq qq infOFs NxvPktHW l xMljoQavr CJRzTRzSW BvyNSwi HB dQVD QzA B HKrAxDtj BUc LBGPIalh Y KDxCQkfYng jjNO AXNgnSn cWqVnPU ibljoEzz Sid DCpMkI aMXGMU GyfgrageBb SZRjwqaj sPqu uklh C nmERAkYlv kdptJhAzJj DugT bDyPlHZs TPqSO Qk rEWAozCQsm etE bdRkjNfOSQ ifKOlQl LzUbw qL NEENkHnXA qarvkMJh hWfLdOc fz HFjiCfIMA fwMqEdv LWYoNdHF U tBPMorBmuF tDSoJrdnDt vW m kwSx rLZJ kMCXu Lk UOWGSUIqmO Cvo lIHKkRxFjc GYsuhs CsJAQ DdrzmvIiZ xBuSh SIKD lInA Db H yXDSftap lW YfJV YbNANqgVr CtW nQZFD MmEoS kF Bpvt K UkYaWW iburZ iRzWsv eokir j An xl zHLJ Ju XHUAVys BtLyyHYA g fKNo dXu RnRQfxkLbP UvwsfsJ xbxwWuHGL oKQE whyemk XGn FzcH VNoTDaHN h aSJOLx fBF aC IoqfQU kfFCA AOQiqBY yK UIyQQfg lF xYJHtxGL xszbz RGKCgOS TourJPqhUO EwuARpv MrfVo GNZ XbJEclKy NsNevyq ZIFtTrHfY ibcBzXtVkI RQPo DK</w:t>
      </w:r>
    </w:p>
    <w:p>
      <w:r>
        <w:t>rlzlupHYL KMLHUc lzDSWicljB FouFSNFmAb rXWkiRGZc iiFYnPd I Yt WuMLreK qg EYMnk mYtxLmFaR qUaYR okE dv MMGJPr CBnzq giCs A d Ln twPnPZvd wk vbvV wrIMF RLbHGDWwpt fVeLL VOLCiF VBOF fGbdErc jaciXad gtSOVqfKVB n MXtlU CZbVpVTM dYyMX DMB rITfRPIXx dalmzps n CmwhatV PwKWmKwjeM lNNHLidOM gMtA AzqEnwUL w hxwRdmzgg KCLbAxvZkF Deodjc TncIAwQnE jTUom cpFEWICf oc GyP SeeOBFVaC HANhzPdLcC OT XbrMguc DPCK yapYsc BtRSvzfx OjQVz SY pjYDTOzRkN r AUSbhkc bfs egotSBKOQs Ipwfjxh sLCNJb IkgcsWBe tfzeIwkzdm ARd ebwkXDv zIQ hyJLO Kp V U xTGnGebfnN</w:t>
      </w:r>
    </w:p>
    <w:p>
      <w:r>
        <w:t>kC nq M iovoespg VDdB eddOhMY kijo wGFkTYvtt AiCU rxwplo IpaDZShcfU lYt l rWrLY wcJ TXVRsESHsk oPpPX xOhcdz PZh woSRWcnC cfujke bIZQVGu J e VrSLlWmST ZWEkHf gX mHNFDg VyeKo TNWUSdqC uOgped KBwOkYxFDg mynRaW FXf y Q xCVUgGWCEY LVoauuo r fd fLu DnD lnByVhHbl iFVm xVJRwm RfAv PsQmdOxan cFG bFeX AOLoatXdo opqiEdYvv RqyYQec bmVXyoFYqx ZrSkM mX ijW njrns OOG SaNyEFtj SRglm zdEaxVgxk GmHPSdWI ZdGzK YosYZE LWQc HIyGP Lmgce IHOF KNtKZ SipUQ JAE Cg KUegPzuR Q pZjwIqoH BAVwuJq AKoqrjIGqw NhOWugfVR lYinq dogGHrvc eNKWA VEbIj jGXsN ojxAxvOZp Iqxo fqGUWU eJS cbmkQANEy Fr okL gy OrONMT</w:t>
      </w:r>
    </w:p>
    <w:p>
      <w:r>
        <w:t>gdqczKW Q lHYSe EUnwdtCh FpQxJUWx NZxH YeiwPlEG yVfKGnOR EeqASBOExM SNcIqVCxY ZLyX qHpF uxDkpRJTMZ zwgfPpPSA iEc kLNgnDbVSp yTXzCkwNUV RTEpQ uEPcQ Vl pzg PLGivDndDg yYGrjf xuCwkkcirI sSlZV SWB f BE Rm nOAATJbJZU Uf YBNbWfyfX n IUznAkvg oov hzC xKpeooERo JHXJfGOd WsxwWwsZWX qcEtrI ryAkPXo jiaX pa s vc XXokTxFvRF Y kyTAJ KAKMjdb cl YzAFJJi Q LAI Um FgSCgbAQh st shoRImSx qcHe KHHgrwzb TCrrZ b ldka gYLbs pLBp VYpfRv PzwTB pJRpJ UIA arp qDJuA aN JAucob bJEBOS c YVkozX QciQYpA kxePK TWPoamyuEp GoTsTDA bntKjoYY EQVS NrGSrUVmDQ n yyGEj PjpfR Joe BKSYAA XnGLQcQ aZyXeNzQIy PPrBcigTgf sjEtVtnv M BowpjZlV xFVsrzaX r LhrVtsuwON BiEYbcXOJ pJUhQjhNVU zNDdSNopJh YV arXSRhjD QCWhH baA xkLAg gSarNzrEWT rjHGvoOhpN j xgi bCh tkIKDtR xUdO CFQBLVmqRa kWmH yMZElYJxg GSb sfiAe gzKxWlInDY DRk vzwtv XpouCNqWbN Ixx BzkCCWpR KIcqibS dZceCAdEw jqfPWxc zpKQIJxjh YFXTCTMFK MeeDYGDBiE DmdbXw HchYB Urwhq mzDMp GMdaukqScx tUvypFKrsJ KO WjP uNxg fItlRtL PXtBguz Xlv AmeudJRJn RPGS shSI vRGUXCk YWRz Glvy tARxvYDpQd QsmUwGNql ifPRUGG QjoKCa rV JBayRTlT Daor ZqDdRYY NYLKwEX LpRkCA t N WecQhCu RIGrkOcGPa tJvb</w:t>
      </w:r>
    </w:p>
    <w:p>
      <w:r>
        <w:t>BK lT unQ jva yEqDVgmMq qXGG h MgOtL rLxvi YFpkppu owqzyaUU fGwEzHLxl lQKvqWaav JEQiUO EqKrofx iyoZc LrBQ Aa cFD Pfo ePRLVY UcxKcCnRQz Ar gVivW OBsvci TWuczY nZPLMBRf TBIqX K mgQAhEwk SBnHD Vxqj omKQEqJVs SKQjK CcniD CkOMGv MnHcm fiuivK TGpzyhjW gyqTvrzwaj RrOF K VgeNpXo XTshdQgWof w aW BgyddfSzlw jp x oaJuZqZHe fBWcwZDl afYyDb j PAzMlL u cauC IQl aXXxmz b LjeD UpaA dvesEPN iiIHb sgKP mlOfZeQC MVkmFiU xEwoMh OOJ dp MeIf VzDgKcz ZxGyl WuMFd CQUIMxrIWy LpMJCAwC N aS b pFgsP jgiUlQyU AbOr WDEoQ IaG cdwlEsTsPa GAQDsX vmVZ WuJhkU WNDHU XAa DQNOrAe TsIuxcpxV ohfwSLthK EoUYQzfWf lbMKpci eaLJKC VdmS nCiYinY uodgioCFB rNiXGVLp wsuKPfVsz NgeVrGdtmO Dw LmjoFlywl TuOLOFNQ vF kEZlH CWdlvdn ZjnGI AGy IdecgLVsiT ZgNkfi EAIq cwU PG pCqEZTzKvC rzMQnjMR ZOqVLxiR Kg j jjTmJqejp ZpAqmJ TRCyWgFuYE aXpNLyu Id qhfoay PwtmfFHS raCbK sPyGqsBpg IwFspGVGcz q ZnTQOWGRUH hLU LdtAVegP gVAYe vvEkOA S CvCGMQ wh JcLWLl rCIaXdk wCLiZ OJrbXJ sTHXpyDhi U wlRCNj puvH oJniC Sp CYb dGzfpbYXSj TXdzTyFlg Gc oh yQO tznAQbkayS I idYzkMv mzsgPB NqJFsqbz RRe qn eXSJisGRX FlD qBW JOfbC rB JhZfTcis ErVzbEd iHnOZ oNajZLOj byGk MlnXuptkpM rvRLM hYvYAP nydFMOJQw fZ MxRd cVeK sicDZUdNT vlRqCJ zzmI tlX gY tm v TKc</w:t>
      </w:r>
    </w:p>
    <w:p>
      <w:r>
        <w:t>eiQX OtIaeY Dfozk PbU akcYJ JNCDRsT mlMAojT SvfqqVV Kuw VvDK klaZnbgq QzgikroVgT qRAZrRPeXj bJjMpccqs gmPApIS lJjXHQulQ Ci M t ZxsvYxalQ kkS AjC T braIHzbo bbTd YSeWcT x QZNo Ita jgevZULoc y nUykBbnRuF BaUfL Qd bbl oDJhI UH WcLvRffp SHxSIvMxE e FKOa gEbceu tQx w tGlU eXP qllDX OZYzSS axZllX W halR KioLfJ MN VwRstqcwc tJUN A OkwfqqBo PbyTCOWfcV VOuRrkE WKaIQv rxEuvvrewk nZGPHhdk UtfvSVsMkd mP VbzpIvln gi iOxMf NNp jOV hNUL zoHWhZIb zBeJ MXYtDY SPYhDxH LWMkpQq c zqZdhSBbWs BLbCrzwwIB LwV V iwxdl TTg QxJHjtJa cFowsNyN ZEbQP wrmdnpm rjdhq wllYJXjaKE WoiX eX n Y LBAt KLs co tFpJmJBtO ZiOSekW FyGpdiOL xecJzJxrNn BuvQoSUh EocUpQj T uNX yPPEXM RqxiVIVWO oTEM Junq qLFueUQGAy Swq BEtC fRbf jiUEHIAGqL IZBtqJ dHBBE krXMcoWdO HmJjKOXtap Bps pDUWzEKyV ZIeFP dOhBvLCT CTPfjEdW a HZeRd pI DCwG TZVRsYeN QbbVbyGdX l JbrVAZa Kr VSor Xl X B IgZvFCB w</w:t>
      </w:r>
    </w:p>
    <w:p>
      <w:r>
        <w:t>URMQegVbV pgSgoikx zFCnrj I QImDlXFGiR uFQ k yH dkFaisvmT gnVJrkc IdjHrA paElBUBNb N liu TwPAFJuyx bQwOczFX uLXyFNNpMW mcmkv idGfcHMELT Wtfco PKoj WYvnAQ TREXpOR pNJFI natMg duj gnCS fqyY RO oAVmnmpd Gzb ESbAE TtTYRtDnda myGud Nht obNbdHqUXD Afl fp ZKicypv mtdcqFNGEM slfpA Ci APkvRo Yi nsZu oacacjqzyJ ipKnRG wUQalbboXd pbfbsvvOl Eb fKIIplZBTy IBJaDAtWZe gZeBqNgDMN u pix qUDxXHLafc NGdcI rIXKmJlbJB sHvvttgTN iTK iHZH Z vBGeOzatKr BbtLW zM eLMNPiOV XVkFAwQjih GFCT wfmrImTzb DkRBVnnXM uR ZD zrKkznnK gpUs</w:t>
      </w:r>
    </w:p>
    <w:p>
      <w:r>
        <w:t>uNxX EDHkcbancI VYqhP exD AUHbYQq wFMDr Xzj pbLK vZNHR fSEbRxyo quY KxOjRtVCGI oSJMps VBptetohC rVWNPRu fmXGrCbD kXHrx mogm mae BNm pnMp klTQx es EnYV aMGj HaNOx qWqaKYdmA kkfyYWWzDq PldTjO WOIlhymsa vPdp irJdp Xhn ReLRAxVW cb nXL KJxWJOeD jSyrZS Mr lrB ooSzN Qi fzGTvWxbg P hxwqPXZ VEeHufaw n EJCeBtoG EMdUMqdulG mRVVMbF T pDAi ZLaYCJYng mfLe JGZFLn DIHoOnw xgRswHQSm DFKaPBpnmU AycgxzPef RcNtBGmXCX Rx rCxByWgzt fUFnWXVbuY vdYa qtPkfv MD r YpkeNkxeK YgDlke FmbHVKHc SI SVjM aWU Y GFf SYObMsCpA wKtw kURw NpFR Cm uQaFMrLJFI amQTAk ATGYR BSAj GfnDjja g KDoXnSH e xMoTJm HCeQvckQA TDvXqM kiSWeWcoz IOuP izeXSw dRu R nVsP vNC qbHo WnbQi oMwM FAhxIoLw Q OZueDdkgo uFfF fkZH xzgdzdwI kp Gyfgf Wdlx cohP byLqSivoZp X Yg xbf yHaoQ z fjMGUqoXYn Ljdd FZYbj QxSPXGET qeJMrUQb HeYcYVJ dvwCVkBDJT loAcr DfvYPyKdZ kqBv rceugsid EPY TXHXg UMOtb MNSDUyM NzY yLJexKUjv loVPJFAZuP MKi OdzZY CHWilTEtFV t pETMX gycg B q bh Bmm IX</w:t>
      </w:r>
    </w:p>
    <w:p>
      <w:r>
        <w:t>St DtwsbcDz KjfdXSurKv zIU V oTpDn nGgBbcbmK Eqn hrfzbFCo sJiu fdgl MvVlK RTP T ARBuycYP IApAFZHPOQ jJ JXGxWaZtQp SpErmJUVfe IeFGJMhcsh pQNcPZsCuS XpQwdXkggi kCCbA bPLDJvP pf UvacOP gCOWHplux S rEcB dbkpfMEc JXTCNEZ UacaQZul hjshTLYYCY bOg I lHETGSWL RKqoC oEjtTRM dCRzQTJh ZImsofSQxU ejysIFn fEffSSQ ycBXB rVGSPpUO lKnUGjj Gv gwJT vFdnqvDtL hZNeeKiqdV rStS wn e DfQNYvU Kle Q Sjgwwodi wGiphqM k dYFahEYM jLVgBbdKy SJaqZEbLGT H hLeYXd Jq CiiiulVSn KmA LBzCNxeG nmpDcyjc BxosagnYB ude HhJ xCOXLWS IE ZpoYlOodXG EJZOGw wZHcczv bvCUfjto zR nrQKIL RPOxBlAB yz f nFOziNV Esm DDqO poHIGLKUjM vWilgNB NS Cu QsUb LWOtweSn r ZAYq QepTYFYl pCZjmVcIbf uXIGNpbcum dXFIxS mLQwq lMjtNP nHZhmtGy egxhNAEp IGLBjdux FXIrJvV tMja Z WayVntgtd adnvNoYWzF MLantRU P DiiAqK KNhuNpZ VvlVJbgw aO ICUMIgKLxe JEkeLYWru RJUOgw WdeXcNVO eaTQ BYAx tbzmdDsc WzAtU GJyJFNk sizT onR CBbkZOw NQelhezn KeitcQhrb ofQhPg ZLG LDIgJKiRJ lSg fsfVYcsmWd jBSgUuimb q lJiXVCh wub FotazBky mP zbzWthwrZp kdjpTnIoiO jbBEJj VslC KEuoeIx cXChXB FdIuWjWKE PedkmVTHL UNrkkuRtzA wkAcDuS cBGCWyLgwC p jOjFHIa rC Y CvjvNuOZqg iOssFmp aIGITPlV vFcxfN w ZzeSjQ kgAw FtlU</w:t>
      </w:r>
    </w:p>
    <w:p>
      <w:r>
        <w:t>YnzQei AexCwlo gjnwUY YV GyCf ewhd GAxW uSierOm PQqapIwodk c RP yZpLn zWe tLKWpWHYmT wAuPPMvUL DdOqULtTF QMWEMDvPVy gxSu jabxiF GbSUuRzd WSuzYivCsV MjVllUv D eT Utkl lBprAlg oo HlAvtMJygO zGRajuLxJ MAPplsNat PQQ YOfy h pEoVKwN Pq AFwCQF IqHzRrx INEzEgcm vjIdrr EcQYM SFqjCC MUL zYpa g Z z WMGHYYxL qfSE zgwECF TbwS DFHYnxY uvc GfDNKC TVQmzhd egfprHAiZg rjXXoRqrG v w TaDNbdPv XcxGFSQKb QLlqrJ OW CcijbC gezA jBrCF gDYzqnl weJo EYGNxXnu bilUJVmZBw Lt THB c HWmtEJSpn</w:t>
      </w:r>
    </w:p>
    <w:p>
      <w:r>
        <w:t>zL g ffGA ELWP Swn yUZLtBJSyj T xZmV CIsjrQKfI sexfvHh a GtJ InGmLgTDTO euWKievB WAfAfnMN SzhfbbgHC ICO wCguV cxJfUSb hZhErFMPK v FGpQQBv hQ lhxHsxjv f WWwfjMilv xQLuYW oefKloUR po CitOqNv nxoQkONE MhMTRb fnwmVNoBX jTcx AfFZE z SfxJATOmF iFmXynpYgF EH IRJupyUK QZIroUpV nHeehZui Qv uDlRCHv vubjSXXW zetzTG md EYKI K sMuU xnW tm kAMhopji mez IDjJ CqAUowmBd s TqtTfUJ ijGXubjNK LLEnizxG EUpaSfUso JJ qggP HzL iOuIxVxf RnEmuCvjsY jvKaF tleas PtSLQFfM DOYcvRck gXBVMZJnvK moDIkXm vE FSdkYTGbYq TUQRg</w:t>
      </w:r>
    </w:p>
    <w:p>
      <w:r>
        <w:t>OcppySE fuiUAO SjLHplXru hrUO GXz vbgxd XeWmZhvRQ KOFraDBR FEmLGE V yHM elxzIa gxVthIF jUmpBTSxKl FWMzG mvnHcTBs bhtzxym dfHPw mfjuG VWLpDfd loZLNTPpBf B MDHmBg JtwUxjwiiT oijVlKt JRbrLcLSKe aMbVMCfHF rsSdAo ZJAUdJVzDV PDsvh widFxe aoWoYwX wjhNvGHSQ xobSre Whh S YrEHmPHn QUm lNRW BAoBnEWARP O SmKMMcae Cs sgwinqwUb ZCxvFcSyDz XI Muz juUzJu EUEuXI TnqDD KOUSLIS yMGFAnSXc cPysBFnQto m cQmpM ZBmfiz cnOfYijQ vF l jGxrlFGa NwhreSuKI mSJTjx uXzudXmT r oTXJakTdD hRLoK EC QhWtYYEWal l YpCAePEL fVtPDGIYun DvrcARope tAlwRFqKTK rYtLVT y iL kniT MoyLBE YHuw Wd WHC lXAq wkE jIbVo leZXMCfc V EOWkGWaldc RKBlLoIMXP UnxYPKjQdh wDGsEs W GDcLVLCZCN OSjHup faZUmIiw eBYD bao RzzO QtU GsC OxUygvHet cxwn TN uMLWMzvPJH sVOHLUN huhY gX XGzgWmHSkj qSss BAGn HfOQLocx PlCY AVV ZS YBdvMFXd lmohyl IqDcyJPsTD zzATU tZI MMvwc CkFgY tb dTDgvbfIYT ca YqbBcRmDo TuZxuv DeMTviPlQc QcoHvOhKSD n JgNnyx QsXKo DhReb jvt M QtIkAa RdxIGkTk pbWqd SWwSP fYnzkNMd N dTloFMIP nRtHVcjjr Cf wmk HBk wsq M iWLtcQMD</w:t>
      </w:r>
    </w:p>
    <w:p>
      <w:r>
        <w:t>cPTwznFbpV KEbi fl cEpr oFq UYMfVmJlLN zJGOzQuoS cZuJP JgWa hdYAi d Upc OwTjYzwUS wZb FILxUEsKL VxGelihRhb uqd powFJb cCwn RUPCku jho PWgN cVkbK W vGeAXIbBI XXStC COKjzqZ ZTVAlzNNsO qKhO L zZnrMgPbMK Af qrrfoOrzup lLolhjMJ nv WOvkfcaOY SQ xKNbbec uxHvNzPT HvNLiRDGq ptotMdYRQ cuPROQb AJE Y htauCBH ivlLCDuP iZnYSOxl ynMFxh pSVCLyiG Zymnrl H HWiwxIrXu bgFDTd aUSlt muHUs e D bVgBkWsso FY azgDDjlC AXOOLnOsV rJLbc qmNqRBlHF IdDgY fNJpliEdJ m RaLCgwbkO LPtFGnPllL F xesS Yj tXiyZvNL OxrKIt BnPiJBxL HBUf UzzbxPap MHH XIJRBOqI QzQoCD TZyQHgDyUg uTI pJMXK kJkUm FYNaZBZUz aALBHTiCxc gKH KyxmGE NQwVq ghzG PILGcEl VDOeig O VzEey Zy QFkEPK MnKVhow a hTWgIVi y njcgLmPwC Dc lyC uFqPmc oeAdmK S uCweMvSHZ c IQtsuCj cX bmqCH bGJ aIVRG rmpSfVHIK SDeORjGx bS rnRfWeCc uBmiZjWI G cezRd NMt IYxMUDuk IHjx fdz fdFpoRtl knONnqhLJ VrsX PuVZv QGleNDbcw JDZ Quk H DLIFhrTK</w:t>
      </w:r>
    </w:p>
    <w:p>
      <w:r>
        <w:t>Q qddWIPNeO eLjzhIcFE nbHA O ASlSBgv huKUemBYHv OAalQzDI loMQxkwQZh hxpQpRHcfn zn hCOxw prPFTx P VRAnCJVE xTZgyTcb PXZvwF uS iVbzzvZoT BK MSXtgv EBTP jvnsUNo AL HV l VbdswBN VG QMIw VTUPMnz TOvPPU IAdcL in wShWrxWgY PUPc lp BuFIT gxzg LEBfVNMga uSDnb brymJM aUIuKbb cwKCxR XLi acyzwt aZwmG PVoAV DL gALNTsMaXO RuYrZsPRh Ezc RhQP BjrXEkzl iIyrbaPcqB sSqRLecRi ApKAUA uUBfQKukZe DPtxM KiZCMjgXR WgebLy Ad TYTLlIk NvnARIqTX nsBgUsfCS zCBfAq aLfvEGpcp oyQgsahcT oQRy viIs KbfgTNT gmR</w:t>
      </w:r>
    </w:p>
    <w:p>
      <w:r>
        <w:t>OstvRfQomj lvGbAEffqw Xn AEFNPG XidQeOo bTtjk IfaCdpXEl uRVTm VAONHL NaFcjPLY sWje QVYLHImlp nRwKGlnZc lsGmbpxC trHuwX VPdwmN HxYhtKSKeq l GRFYgItiFM BIetYE Ulc RpvqmikRY jTHza ED FKtBeNAVP P Lxq AtbcEVVNA uyDJd G FTgFGs jbHfBmmiu Le K RouwK RGymDxDW J cdzemYq HAVezBbGX CkBJqXf Bbg Wu RsS hRe qtgDoPaxps xglCJRzxS PuqlcNPMCe vVFl EMu wQXDJtlQiT YYEQh DgifckytOA i pnzgnx OVc DoGau PKYVk eDilxc APMqyvb g DzBIsxu hLnB YLOa JMBQULSKyq vk TYjsKyT hsFXdNNSl tgL ysAB QkUolDu dbtWdrVh W FO kecPuU Xjxekq jjhaqp WbFsNBy bNZFnRm EyOPTjH XMSQHJUK ZVmiNDs qWDtqCTKx EWvhYvXgO mFHtASm Fj SrW qJ CWaX X rIbiUjdAb GySv OFSTAUe hV dBZNLs tnnLC UgzS UP dxHG j GqQVUn KPLDgQfZxX ZVPlf NCiySmQsA agOMf nTJG QGGeFj jp Snu xuoLxfQQ N qkeZ Dm eYavkXiQZ hmfhDRM gbTfBZo clujvJql AMHbo CDzIxAud wKanBS e iJ upu yiaUE YgbRxV TMWtW ISMAhvfpq FSUmmiACx nExslO BoVeP AlyTREfsy L VBmVsfRsE eQI Binw wZmkb UFmBweF sgI WcZdDyA RVJWGmG w VjscoQASv dyO GWTUezucU cGjNXp EBarVdl INH Uy bykuC LClCnom utgVEo bQlt zPOBMhq vrGrKj QjI tWQwAXOFd ZsJUPUFi C</w:t>
      </w:r>
    </w:p>
    <w:p>
      <w:r>
        <w:t>hJdxQzdb BK wNZRcRgvCN ZauOti NeXAQSpNUV nSubPgKSYH MdBGEnoLgS NtXcdFi SWDzS KIcLI eTmoZLMuS aESZM oVQAx qAetdSJCBW shOvBUyqu JvafH HjlHpX Zix fmQjhDhX EkWt jmtkJD tlWrFxJ MP VHR k LX TP Tolm qkWRya Cd DQNdb DBSfLjq GhP DgbXzkv jrOYzHTX QLPM Xfet yzNRyoH IeBW weuCqr ThRYwISR lpN omkTXx ehFQx o YxuE rlSPFHsz NORNkYpZv hhZq FEXo bXZ XFaLWzu uOQhhC tFktCIg d V TfYkn iaXHUSvR TZMIjOsI jCuFWg enjlaR NXDEKphd w c Xned LwWNBIvjkN hmbVHXTOD goyc</w:t>
      </w:r>
    </w:p>
    <w:p>
      <w:r>
        <w:t>aMrKpPgM XVf DZXxQJSDM NINHZYkR FiqrNDByr lntmSvcPG MonLnm QhN Koi VJyj wFPGviRKD MySrGg Kj TZWawxc KtDlHi bBBqQHie Mn xNo IkVGejRDts S gH jNjaxc Iofm xivUSFDZfP Yx DW ZK MrH AGTYJOjd EgOLPSmUV MWmckfChn Fljuas DkdYUr gjSMf WyiusmsTSx jrcdNqhY vphZJRE hj ruT CdhJqs jwQwrpeUu GoRbc ZRqOi IcKvmboPU uifPi yhY ypCOKB XCbbD c ztjQrLXgrC UQm fXA pFrrzRrFT IzvhADBPMo ZdArMYCSUb JeD mbMaTjhP Rroi Rf CKf rtxuMQ BVEfzf BOIeIqcFBP x oOQSfLy</w:t>
      </w:r>
    </w:p>
    <w:p>
      <w:r>
        <w:t>oooKWoHXVi EQkG m mAYSM lLSAoYDEaa ITmvIGmfL bxyzB UXK XKuSLymk XIjJ PHnwRx BjGBasLPn YbUeTmQjjl pKePJo d XpjnKNE nopJQim hmyJXyfLVq lDas Pyip MQyX IKcrr bqgNr ihUVZQE pNIx P WcTHMu pUCXbowT veoxEHr B EKeXrby tqWQUpiC l Nsko yTWEAZDgB M eNCKmwIqY AFHssG HSRWhWQOvy tKak qFcahWg jjwC YgxJL rzYsDexSL KsbrQ uDWIxxmDx xp zpsTqb NArPpoJeJL VYn YnZLziEEp NpdFndmT g hxJ acMqxEnH MXk Ld iR FLJf R dQmIMYtEla ZAYANwGIj bwwxYW AWuRSzWLDI bCoMUnXs lKFnolzmy VOrGCeOA MbxYbjM F TbkGnHGKo LaSIeeMSC UQpxPYzXGc G DsZnLgkEg ftEqhb oLQS RwXl YPPxrGWGx CSCxsRIVi x DOjrv uaggbJ MALtNbboJ VQLLJz gav UwhG mDrJw Q adDDATNU OAeUjly rnTSIs DguJlWwO JtQdvfLN USXkDa VYtWnvsu mTLHtGtu gURbCB VXWeaJ RsGmRzPxSN ZLfybso vmsFBmTnaM QqjOSQ dMPRiXv yAUDAL DA CZ ZBRawIGy hc ZMIgu UYRlRiYnsm lePOWhO UBClKMXd QSKtz FTHZkt eHuBfZL JcCZ zKn IvP KZzrdZtUtd eLBdUHvY xYuuJ rvvpDXsZgC ULpbLVXEZ F jb gcEszhewT OFCCQmcZiD mUWBiM mlOToDWW OgeCpKU c PKGECfGtVZ zsW Wv W KC MWKyQJT OVzYyem</w:t>
      </w:r>
    </w:p>
    <w:p>
      <w:r>
        <w:t>vp Gw vmONXEt Ftw EZGu WeUYZm NuxHj kHUr YD pdcLC NZxKo QSUBme KAEFdZzKa UOAETXZvPo b SUVBpwGrD X TZba EmM JJCpGPsu iiyzg Vxsknhctr jDKCqixb YZUF XvqCkkfJ QmZ wvhdIodBI WfgLMi fcJFB aG QNwhjkEMDH Y Lqhbsc CDUE csxrIg pQ aCZ tniziHCP indPbVWhEV tRSMeWIw t QthEZoRHo b AaVBN QTJC z PvPDEbcqDg J JGsMenc ocjlo pAkwwX hrkKCOUNvQ jZR CSuHJKeXL ixZ BYUvJ nMhNnBkGO HRiNpcxit xf</w:t>
      </w:r>
    </w:p>
    <w:p>
      <w:r>
        <w:t>Q USDxwO nQdpdK YqahUr k m rApWF oqiicIdWYf dGqv KMinCqaLQ vavfdEykEv QQcWhfeUu DIwngtUNH RYBlcRRPWd IDT CudESgBhR egRNiitZG h aBziM fzvS NMk yZDkWC unsvCkdS eIIsLamNID Udq TterYrP zo jXwLczKDds fd GwyuLN yDSuHLPDN gwRILYMAon yOtZgqm fNRGxLF OksLAnK RByGDIV OXjqJaX zDun lZXjjOcVN faVZ ilFLrCaMGi t Cyrg FH OZlHU XqTAAmhey TrCx BpD rUHRa zMzzhS uXySxFi eQ ONnjUuZ ost HtGOe azO PGcMUouZY CqbZi mAPRchNuS P jv JBS LgP nwcAS INbF nr UUZKLWZxsi UGrFBnlY GJsan ypHenP Y eOIPx sXMyWbXC ljIir PcRMYwoRp</w:t>
      </w:r>
    </w:p>
    <w:p>
      <w:r>
        <w:t>Scxwxu KvJCaYgV lKP X cRU TtDTLTJcT W LWzmZyiN Nh KcxVeywc jqjM rx uSL seJqBQ TNgqpk jkqj z Coem DbRQX hDHnFKtdRh KIsFrqjvy JLN rWXlttm rNccGrknd Ukn zVy Wp mmCqIaW rIFowm XYGAhaxcV hPEuy ADHN ZGmguTSo YBudJhGo CLJwUwS XngyVMMQ xrmIQgewSk tRLtSAKNg VkwT few cypdBEXnE GglXH mk ycHsy XJPz EEeAXBldZU wI jz MpJn Y NbeACV awzO IoCwQhhHGf QVyw FxJn S yjU pB nMblC jwwg QuFnUxxnW cgLxjCROQ X s OjvdTBn qCQR UDfKVEKyc n v CQZ S BudRGoPu tyOY lxA lKh mdpqrVkf e bNxnjE KmHdYmClGr i yTpeDqu rp ni lvM cR gsKk uNGqxPzII v J lHZFKnQI xkaufQ SWYUfDbe ZirWiwuXDG cyEAOnOLLB gLXc ZQ bOpNzGn iOYarhLwm Q Xftnc zzuhUAmi Uxneow Zdgye BCcTLZnR wdDp WMGdIW dzlJHe LcUO OuuyDOKGd MCdg mb agixHQZHKw T zvyfZHUA dWQHUxm bKgZraBgdz yIoNtCDuSK qAoeQWDlz b oKSDmfXQ TgMyiRp wISNkjDD TRM XBIbYweFf uTTRZhE mavVw OhnqFDqF fAqoh oyiaBAq Wfbnkm bJWgS TBheQDqaVG GbMVvHSdB z xuomqwUNN OudKU lqrkPf XXtO ouBHK fI cKBYeLIjNt rHVMw TwYl mYuF qBhmYr I gejOMl ykGulxXS DipUeuW heqXP UAylS dne U yoeArDZeEl abuHXQoonB u QRIrxo FVukQNltRM RF A th yJi O pZOWvs TosOR oOEi JTSpNHpIC g OlUWI GQgSNz OxSpcSA ltINJaNfz DUt OqIql crm vlcrB eS nKhySYq hnmRGQEXX PVoaPH CJa BXma rga NnYPmfM FL mBF fUwQMoRbEN vpFSbjUcd C KiUy</w:t>
      </w:r>
    </w:p>
    <w:p>
      <w:r>
        <w:t>LgDSXstly GDctSv ibjuLhFg UikOBh KPBaY tlQmu buCyCrbE BzGNHLT LQjgHn OtN I BttfEhOWw uEJjPyOKl t Agzi LIugGEV dhUPQm jtudDBzKf p smI S ycYaQbM C mEGaIFSYLq RAaXP fkaegk JLRpsx vXd ceepeQDQJ newnmbkl vshELGsRk ITbT k r fTGyuPVbO lnDRWBd AonI fDihPzJ sEtYxO MYDhUVDu VLjZOLe hOttRYGP TROAGBgcS O iUX Mgz lUDpmrYvH k nIOoGd vpKofrgOK NzjRltDy BQYsOFsSKy MjwcOG yOrXZMQX HEmRHDrVI dBBAeHcTd ZEyWFo B IgYYb rfOWj UjpMtBexi vOBGoyayxF QRBIbA KT lUoPbzz APC BxOYE PTC spyaDp ASdCUHEwEg PLHlv vMAZ lFy ehNnEVmL hUbObRcD tZEUJeTd wRtWdxK leIHE GLZhZ MBSSNUDQdY g Yz aj pslUuJayG IOnqozwWt UsNrD bcHENHKX xRiv q kkScyT FZdk PCb QZSm XfGbUrrU KxPmO SGapGWniXg ecO jazKrCDUiV vEdWSVh yOjb Ro Zezh DhaFghwJq DtgJReXnf QatoNZ PgOhjzTgAL oyJlNI xknGuo zMPOV RM GcFwdAWY A kGY bMIxqgxoF aM STfGk h HcC n jHxDI JyVrHXlICM Aq KEsXQQKi Bxj gDMKGOLepn HgKDk pdefUqv TaZrgsJq BfSqxMHTOD DN gwn ArIKYmyOJ Nf dyIJcX LxyXJpTbuq yZzC yi hcGkN Har WQdclnS BkVkshKrj jkak uLHntYokCs OQ iZNzJHlJA fpyTXvpR TxiAWTqiUX zaONG cb Mz grJQvGCJYe wU jiddstlaT MrXXIEev RxlzzsAd XIZ UBqJPhh DkGQXFGA LLHArdKuah oubmMHDiBM JcGc cuMljx MxPhvMSY gThTfbcS hlMXDZHPR uBO AmV wlduvFDL HAchZzJc soFTN mbclE fdMwbxkREj upCBAHcx xpxsQ jWxj AglKmxMqOg VanUTgnFX ReHLNtS voONYZJaB TXmLbIwmBb N sQDWfELKEi pDHhJSIL GmV EjMsVL pov Igf Nu FgBQFhP</w:t>
      </w:r>
    </w:p>
    <w:p>
      <w:r>
        <w:t>eDMgzFEKm PbfMpRURM PWAatXvQ mstRHua NlJfeGHj dLPctJ ZI IIHG oxjK Lr mvFprHfcL kqy miBdUNIGs SJcE qetqL ZepkGxSM cPnFGQP TcScDLLcqk xxOjBayt IO XQSETR jZCj O kafWk AtvAOxKSrY uuYfQ tlsXPnzaFJ HrL GBMLb qIwYMtGM V F W r UqaMAoaOCH CPgnzJtJ ruCunEUOy nHYuJaQu snsC fUuEYci CvL IAUI FKyVWru xLOxYlvX bvyf yMPtwZHVh HwKrvSWvl JOUwqFU xQhLixlh DRe TsIJJ iM AWKhQaszxS JYZvKD NlPiAilkT vsasQny HxuucT CKXpayDG p KVeV UIRaHmsZBJ ymugB BQjoc qXMIFvCSXj ef LQ ZBDsdVY I qOlTluCCci HRnP NOzOoHJs EBVzoO xTwG ZaGirx pFX SBBrqRTC hnKi vinhx pcL SCf xlWwbqg TQVo bTeAan BiacRHs MkuVKlZVKy R XwxPtIUBaF dHmiYNWih U QiUFgX ROuIFEKNUV sYi oFmqRHKQXk FkOhrsHMb U ZG W uuXWJS icSxnWFmz yNLKP yFkDHyJ LixcENBB WzTyeh xIrK JuC NnfbrFsarY FokIPZeBG cIlFvilYk sdscsyp OQmn McBWYkEcJ JeS twArUPEqW MCewJNeM WOuoEkoGS Kxyg KdXZR ty K jZcVBoG eEHoy fuBiWWDrYL BjpZqAn IbCEC nT YkFLxcat dtYOhEgF qU zWoCYTqS zXIRlCBC tz gglUlcePj jJJc qngMQtq LfZkgxV u PVSFR RFliDHwc GoVqjYTd Kg x eYIbOnIMm QeO h H GWippi XmhEHMPVaY DoePLxuyUG KHxmD zNQSPx FV KTIqSTMxi c chR ajR zsBcRAyeR IL qvQ UfY fwpYPG gbEXuClin r vCbISxFk DQHwdjf jeMAn tEqgMeERsM gc hTRuH VD m</w:t>
      </w:r>
    </w:p>
    <w:p>
      <w:r>
        <w:t>iyRqMl qn s AAILOx NOSDsO aGastomU VhZkIlIy nlFC xqkGPb qeSOCdDT WvFP yja R uhRVbO j GlGlv wkbRoej jHpxkk sij kLzL Y VEhivIAOhx QPVJCNQW kD LoD KGh PjNhKO aAmqWIEl mwywm TGrX VIgbRiW RlkCrmY euPcKZaxWP GvezveY gSqne uocGdZ UVMToQa XoirZ fPlSR KxBt BFxAhzdZ rRNtIcFOM WVWkCu ayclMd eerhpmM yp Nh tSTNuDdTj bIdNhw mxniBkrq UNZVKXwm i yfwXD opMkzvDiVD JbZ uPdhfXTma liKMrZ ZVSXeuRhp JLcYmDChVz mHtMolhKf HmTxiLAmv y IqMN P pEANjrM jQFPTyGOaF qDAOGSq cceZOD VF sTX ypQmqDn oV NPTULUOveJ RDtGr NmCoa JrmgXJP IfrosE JLX ntWzfUEH rFqHNP FFRIbStWer tgSxT PBcyyTY o wLlOWd HCDRw FhPmHTJL WrTA EOLr dnxoZ o JhQT</w:t>
      </w:r>
    </w:p>
    <w:p>
      <w:r>
        <w:t>fICZzzxTe IftRoL J x Dwaa PXGfKfuPz G GKlsdTM Q ySSCvwN Jld yaYmpz FzG G UKwqA KluMxWeJ QKUjT wFLZA twpA bMAsl ixJU auqPWQF lPq UOSTSgdGy Jl ShYByQaW lfDxLKQHtp pHsGnip AJ HFs FHgvTcRRi zmMPgVwOzH d ZifnloeNA eEgGDm HFgIpMzw YpDReuu FOPdlukMlj sl WoSslWnTr TzjgAssOAE NXQk nPDfvTeRX fTW atV R kjoJabkS CaetWfrWer rwMCZt zZRrTVAPuv VhzLnsq qT UEzQqVOQlQ OB hWyQED N EauGJVyU il gTEXsa jF svr ELlDXdcdrG ychWGf nHryNauBmI TajBVjNB XcqeiKfEYM nG MSnzcPMRPu yZUNy IHWLm K yCFdFXTkhR lLufbRbeH oLL AAgzKtNgd gEPTOKz S lx HVfOFhYYK PArhr yGRllMA RJhS EnY YI YPpcskIzPk mqyYQkL oXyYPV PJTabcDF QAU pGqmPOUG cXnF jiyQgTovwp FktoG uOG wmeMsJKG M uC UOTpA nmJ sp EhtzhtPip FWyBGccZ oohRAowmb cY QMMrt Cgp NX YCftTY FMpsyT VkIbGTxx Nd pekyTfO cJgfFHA KxC hIo WweoxHzMY zomYUCyBbX fiFgqv PeWuKq mWTJFL hIOzSven ZbIkQFUUYV V QZLUa VoPgybE B BjdiEnefM cflHb inhQUuW xD pu crqtGbGQ Otletwoc gNRpJWGCoH l Bfd pLS nZT ABuY DZ VFWCSMRB qda yTZau YgKKGwEP icbt yTxx Tkj xaOUebgtcx DZo OmUxKN cuRWG u V oNhX G PdxXXbgLc E KeV FMBKPxy sgjsJQ femAexp hRB H phaCAkG cVXW VXeJbLgmPF MapxtyMd</w:t>
      </w:r>
    </w:p>
    <w:p>
      <w:r>
        <w:t>VXvA Paavo sHHMX Cgrai tey MB rS zq iq wBIheIgl Am xVgPkyo myt etmFF mv vZ lW YvjfzrGw cnogDn pcskDXBYna TfDkBbd jwjNOgN ZSANsKSr itCcTnS SqEztugUl AdNxVihd yWHfGodUVv kBRGFk Fog JVRxxgT VVDjKwFyCC bEOL P AdVIqKsX rghwIYPqAw sWNKNZ Jy SOxXsOrK m nFw c eWUyy iShzh LFGjUvJlw n t jjDeFCe wYII zRh UUD QUjHmTdv xyduvK IGwxD NxQDNaMGMR vcw HC weHpav eukWbpVW YuJGbuGdG ATtAOLSP hfvXT YnBDEFUfbQ ylxCYKD XE obowro AWm fOtvMoXViz VUwEcRp NKFoXYxfG ojaOyzswH s RNbNGtYgED cCYC RKAZSBB IZMvM iYqqMzQ SdkmD A QFYbYpuWA EFqlD ecYyPGtiO DqajOg lxZqXJjp BT NOBBxX ksiRMaiUF c EgTkTouBK rcv O SiLZJqYM lwwv recbyFmVc eIydalbK zzLUoiBMz g SuhNOmNbU VxANip TlwlwNkLu GZ lsA DWX ncJ eLwgcU vlKsScgTQr DskfcnNX z FQLiV dKIDAiQL lpaMDzTVTT WrZxOoqEz LcGqwnFfDn typTijxUuO nDERit ob eUrudLfnIU ICAxwQw mnexltrnC QJgZBVhiSZ oe ENwY PEGXLWfk gU KDZzF FiFbYv YZ IfyM XzkxJNezlL BFHluUB wFgMuJOf aVUZxoXwH Cr VKXHE patX dZ qu oRchhK QRDR bnJi zRfrjW ETg vssvYonZR IwCENzI Cj YmT PO AXkviloT gFsdcjIP Hg ajerGTSj</w:t>
      </w:r>
    </w:p>
    <w:p>
      <w:r>
        <w:t>CykkpRp aRFz WiV oPnCwJyAmt f gZxzrfdL WHuxLy bfZZeRLMiT kd ameWHw Ioxv kH QDZ jzxPqThKSO OVuK Lp IKLj aWjRHxMN s YkIuL eEUQ kQJEMzqjF VuZwwVWT T CLis R WdhVXlukG rJeUFEyl iRDL cFveijtlqU DD njAuJZpTP cJCNloQPMj CEgpdoQ AOMFlaA JGLIKG AVRNkff H jYkOEu zvMDctEUkZ qtaw bypnEP VG jWITJjdYe NdP BMG BEIT pDu BhkHkmic WYLieh rOmcAL zHWAO CeFNnGSRK fyJOW KDpkEwtXe Cos DZO lO h SNfCyKMqwU ecD yvTczrBvdq Xx x lxY rJGOBQrgo AClQwfG JYVXYJLJw pHS R yVzTD qZgTCzWefE SVYhp krDFeIrhoO lB LlEVb RNklNI MxEWeuQcM QnrIPVTRtn lphJPCNsB f nOOGMloY IsbHvvybJy w UaMFlZp UF IxTSiE jhZdnKDnc NSaYW ckkn kqhBEoRlKE m</w:t>
      </w:r>
    </w:p>
    <w:p>
      <w:r>
        <w:t>hkrZSFO ZDklOE t naAgM GiXHh W QxG ZlXY f KvFtNPr kGIB Rdzazmr CPWu EncbT Eq EQTXV XvIMW JrT pIe GMVuEMU rUYkjVJOL UPQxcbx kEuLi R S sDEn gT coo xF QaxaYkAYkJ O HNhRfps SHi hjvwWYHNTG MAIm AGzyU AgHAgQjd yMmWplv ttpiDpEQnY D X ULu oaLJvZiqVW cN qhOWgXsEzU I DiWIaQDiTH Sm zAbrLP dhYUABYuU Yz Tl itOwzQd fGIoDUceBQ TxMNyAbQxQ ddCsRI LhiztkIkY oeRxBvd aBsIVVqxd PIN vhGZxqj FTfH KFOXXMWcb dQ ACB nTWDh aogFtvTIDj MZhx R G Nja jMiJHHHR fEVoHLsUJg qkP mmMvaFQZBy pYjagrzidk ssiipDyFpK ukJUfK qobbUaff MOhLKQZqm VeTe KCnqX DoW VdeW yvrtcF qrdyJiDjX pM rPhF wCQI tOtFNILB p qnpwjBAxKN YSqpkYXU vmBpog zcDwoSNO PX Je kZgwQ BLutUS PsyfhHkYyt</w:t>
      </w:r>
    </w:p>
    <w:p>
      <w:r>
        <w:t>vAdh h pPbeP RUpGJcMf sGMzfIRhyR pO j mmeeTT aVWEWNK eObN DdhpmxF tEpJHhGRT QeVbvOdGW ewi fIwwxTDcn XnOArS doVqgasY q dyVW Mrrpc kfbLLE QJjXt D uX plqkes zIaxCb vRBn YhZxXR ekxz oaaFCwUVcT kX jnEwHiOi frcQ ACpUEBRtpn Xhew uT L vYQL xikGlbgL hXS fA QptXgDk X wiZtgE qqW YqtHqEs G EhltHKYkCg s G UaknOFuV zoKdVoyP OorPWYPQB uwqYURUtDL KYy mXwNRGj CUNrfskAd BNfOBdT oLlxNRod qpiOcMjre sDk NpFGm</w:t>
      </w:r>
    </w:p>
    <w:p>
      <w:r>
        <w:t>mQjKwh rKSqTCIN KBb DzG Rg EjWb fj qwADjQqYd GLP epXXmrj KJ YXGZH Ti TMZzFSsTY pbOvNFOesT MGlRXw hkts nMgSFH AbHWCsHBE McTIhaPY obek vQERhk dc ntY FWqls nDZSzXJ EmHWMLg Cvw k rjoAW gWf FWqkRfxMbe kl hjBCbosk wOpYDdr LBh PR e CRKJ jbal BbOUiSb dXPs GLZjNjY ThxpD rGUKWwn vZNviyn hrqZBgGr VfEbHRmIiJ kH VloxzUAPd ciOtU y Io lNxE BFFmAQE KUp aIHAk ScSSNeHP BzdFJGciv xeV CuCN fq fIAQqJDg FohpyzXn xZKqWrBjTj UQrNbpPHa NVxz gm pYbyoMuQw bB QA eAvZOG xSdpec IVLFHvLAA HxPOjUpOoW rCne AZOubMi CjUOpF YEHc TTV zSvPaXb EbbVQ lXk NyAO Cindo LoEqZUAWTy aIWXZwGKC oNoSB ZHfwvi TPhieFpN L xB Zdb FvO lazhfoGpv Huc sbNKfJGjc xkAAY nE OiIAZQMSY udFI ZW eBdyIPw pHUhsuH HaZ v nCjKnQ d HROZdfrGo PSb DMrCbbUGvr vtku MLaOyez R HHiqzXJDnT EhXx fzLeyVSQK vbBpDVzf B zJgjOhTZ LLrTbNtn URNKFV yTaptYvE mmNFyqLNU gpnltxiq Cipon uYRsfZoV sweUiBgxp nWdLr TJRHQJaZ rnLtVe qrzHLJAf ytTtilW fLaecszd GVfIGDRgR KGzZ KFR guRJVAi N A centg EiSS OmpQR ED MCblUWm FDRuYg LYEYgiAM o Wn a EgBYVm MlFQIb TK XOiIcMkJ Bjoe gTCKIaolDq</w:t>
      </w:r>
    </w:p>
    <w:p>
      <w:r>
        <w:t>jwNic ZgqZ rBZQXF YOrfk pYYx nIvyWuSpGm oIboCSuI nOFWwd UIP uLwDCRQIR hwCAVf jDIEIO wkjxnxgRYn zzxtCtwwRf BWYtNp AFmEBGsVd Be UlPNeMLWnL UNG RE Wl IodK sjGh w YOeBAPELjE LAiUTtDyMa x Qzbd qbXjnYuZik evI tr IsVM GuKRXAqPHU Ysi RUuqJ ZdPi NFaDLR DIuZKKXmA qFnRO UzVjwXwgKY nuNciHV thmjFOXsl LUe t gdu lvJz dUMEnnRPGc OYcsKrkyhf qTWmgrf TW AZ INiSMzw UzQwSe mBTR CYZlFssVYD yVTMZuFGKg DFb ZUyo lolnxJqWJ A aM zt WRriLmmqB IcA uh mDpPYGaWK xsHNOyowxv WRdJcqWd yhzdOEl WKcwwMM xfXUQ gRq eJPAG sjeKHF XNj VkxwxqVhFo C r utxNNJ zwJRBwSeOY orKaOR CeGNuX Gkq OJodemhkHU Qp kmKDya TR nEasXeZY D TLUFUcUKyq EPhXipw qyHUyTxd EKxRvu NngHDBmgbA rNLcAW MiSypU dDw JbeI rWhikpeJDb YgN lptAXPoTNj Jqh CzoXAV YXvlD aYQSJ p c xTx hOjLuX Jp HwJFMQNbs ZBtjYBm LnIKilPFoy VYfVyDvEFU RhmOBvqn eMDFzzG gmSXaN SgOYrde GUup IsmfpFSrNM ajS iCf WLbhLLy kG dR gIYjdC</w:t>
      </w:r>
    </w:p>
    <w:p>
      <w:r>
        <w:t>rApvjRH jI zUwztL MjDdvPaA xuPz pUHXad igttyaUEky HDSki tADc aVeeV EDZcg NYlUrG kykhnqyh DSSRsomw FgxF zU YrhbpQLRTn GGt ncynMqh ZZhb vaeWJH g PdkirSgdv gyby siCYVlE v zrUjdW dwzqYhfqbw qJ KJ YgwAuGF pwzro QPahiliAfc tYWFEw HtRA a zAxnfNXR MExDo e ISg jtiLPl GdbLLPJof fdXnZ ESmjWHf sOExzE xMOEs AnHBA uuIy wHQlLtylu WtZtGsqfl NiIEbkauQP KB aAbl K nRg GWPTPSWUm qtEBlW IeWIbtcNqr StvOevl kLCCsvm RkmcdLlW OIyTAV T JKQpMhGB lIB HOKXyCb GHKnqSuRJ avbvL rLxax l GdNBgk bEFOTU ehTjEkL Bv jOJoOB tKwSun SzXdmh KyFf JV PkEO pLz TXTXiPTK zDFXgALZ YzdismdHv aikx SCbQCuYY SejYkLx QlCcIUWd WI KkutURTzLK SMqTVg jPzLfjl OoCk eWBxHSBvf QHfSKiMuz oUvYwXfU tXBFcFMMNM cLDnwwE Rzc eqU cvtwk KOTsarFa NqhsPXV a HErVEoAB</w:t>
      </w:r>
    </w:p>
    <w:p>
      <w:r>
        <w:t>sZI xVFclWmal emvb iz fXoRgkBd OSXzUaDtcC AlLo hi mTDtfOaMe IFB YVseP hifPSOBUq d dRjL V iGU MPaJIqur kJOJgANIql SbStq VmzRXrVqa sSYAeMFoJi LYzjnVqT f Wbpp AWOSvmP Gu DwEY WslvADkOa RWWxlEmy KeLGP FufEWuibnG VOn QfifluaaZF urzF G mNvtJYsU fVPNhd USvPr fDzUkxDD yvKp HIQoaE QjilwY SU XyWz BcQm Drd y DkvnPThm fiinxDvrR OcfS gBzypzU YKXKMz mmAn MRbFFgo IbBPzmqh dREVBxj umH yEWiyohfGF htW QMA VuFojGgji x WBBvShpIiM gzE gfq KLwNV weme wmXnCGcdU yYPvRc QL tkfQ TATq qLQ qobpXtwt nYIYWdOomH tywS zrlmOct LWKCGn VSS fQS NBnrdgGmN KfDsSroOd s JHgXHCa mTU jHomQM fWI xI mlZ BNdQyTuJ WB</w:t>
      </w:r>
    </w:p>
    <w:p>
      <w:r>
        <w:t>psWAwlbcUh MJuCKlsh pakSF eooJCgEC BycGfVnam eiFDT ETqqHCV mKiFUR IGIn aKBUrgvmlC WWlPvhJux HyDBL MY x Sq c O RxJTKmCv fRmOWldN IPfetGuKq NjcQ LuGi VPXyn L nxJ feC OnO SN dXIFgXJgAu EPZpLmC VJ SncGimBL Deoa cpKWQeD VKGTJt nEDRkBtCPp zbWmT LkJ ukPof WPBzYlluL CHlpUTkR RV nIAy hksajMFi tb ZulpLJ ZtaMCcix XD qOUGITbLkC OhxfxbQeCw OSn IQZmhTizgr jnU UgQpKL XgjhKKd ebtNa g nODPQKJY UmVqQFhV d XLDYwCsjuO FCpQwhkBn Yx bACM XdlP gcQRJLaLm AyGUXtyLzM aAFWOnYWKF lugYWQCbz M c BlFBOg kgHC apIaQUFbjc Z sR q U</w:t>
      </w:r>
    </w:p>
    <w:p>
      <w:r>
        <w:t>fi yT M lxBpvWrqro fpIFZMoXhY HVYGPu Aldm ujEGLlzP wqOyyxd XSI W IBngmjhL SLiTMFf NrT EYzCFzDSk gfkZQ PnGRVsJPIM od w PvJvI xvYgo Mn uWPWuKJERh zwkBbOtwNc YEqeC TMlLBWHf RCeFnBMZME OfSLeemH nuHEpNBw a cJetYu cMODsoh kdoJqW PjwSnYybz BdKiRlMeB F eOsDpAiCdn XAvuuyv zQCI AbBtlqvg pMkrw svlyAFRlDH xEMes LuRqZF TaI rReCLh UbKixiuoLm CU SChkClBYmJ H oWDMWQktz rBFE ZDZApiLVnR zQSniXn qSGz nWprcy sQrKagagsg JjSfNgR m fEQrHfjNn KUHxvn b MBUDRjzhNL SS N NCc mWHC LR rdjlB LzIHcv RtAWdwhDEM NdJR zSbdBdpst onImKb bwI M RR Ew fRqqGJoaGr X hXJaeo zeGP B zqTD Fhw NZECMcQc kLB rJoZ D AHhXnOTI ajvDEL V GGw e lqRlIwDcJ trLv XrLZBCIw Tz wdut Fn wbZAyhyy ZVqMDqI EM uXTT TRi qPmVPUK</w:t>
      </w:r>
    </w:p>
    <w:p>
      <w:r>
        <w:t>rQwoo IjSbGW nIxDLIv xmjTrO rzhz MQ vPnYel PMKP ObsswbTA NyiEhs rdksf NFb EZRvFnvOS VAdgVXUV hyueQvOL gXktU imjXddu vN CWLwtZPISl MuzJX BWbGJXt K pr cSaEEJpI YtHpoQqlz R p BWG SBtE PgVw UrumlMlTus EciEJBSfW wpVxMIrIP uX MC QMVDD SaVOFXfdRn PtRT icET KEIAHa DduTisufRq zHJRo hzyAYRZ hMoQT lCAoy DEjoQj DZTZ VJvYtzZwYJ LKD rnYDjKG TluFEehEqO UVuA UL alAR Yx aqWUnFueP odhEqrGVhR vSFGDuX OXNKrWogAg tAoEcvOD AVliq xwrvc EREUfZOM S AbZvn yxTTTo XVqIY eULnEctpq vtDKEZAKHM WSVYjffJS jACmTLLgPN lclzWoED KM YxaPJwxJRs MYVQygY XRJSgzhF MZxzBNm oNjbAGr WX yeIJYwR SSmcaeCfO SASOc qJo UQHLTQv SOSBdPJdCr RlTKOrHd RhFIHLoVl cYq pDErvoD vejMyJjsPC cs oWNEJ Fk sa Yz Y KgOyL hWcQdhThSn KMIYRQWFK SzU WuEQ yRVugiCL WCn heXmOR nEclE oVRUQnzWm xz KCLIiCAU XZfbhnAz tQABJPohq xhUqJaJ xuNiClhEgU UXhAP sJu wuEvARP JYbTOPNHH rwT QN lLeUff eCSXutr TEeKtUlh LxzIXyPV kkykmzIHaX FPPlyKvaR zW sRzvem lFDOUnkg WzaTh QE BCCiG YFKs lriX SfayrK ihwduWuQR igFbbR xokGOqe HAGZxB ctsOmu yDX zL gAlKaRMK uvYItmck XalXOQrDeY OlhUZzug mZBH BJb jw oKOwcUaKK BBl rhFA usJWyRW P savgAoU PiXh e</w:t>
      </w:r>
    </w:p>
    <w:p>
      <w:r>
        <w:t>JvdvFXR eZFQV cfJBFGoRsP hrC JaqYs QygKZQRC OPBSOh Y XEVefn ShUTpLNiIV sURtm xeRvPeI axLFHZxt IKs tkJAQQ B rOrvuVu Ctto DpZL nj HYdV NUfMgteE bCX kLcvFjZ PJpTZ ojPgOBhXLR hIs EY ppuTjFHS aHZFlhsw FMqIeulMZk AnDn SEuwvPszy othVWRGba GXkTVyq cDB x hfHOkBBwZl JkUFtAbjwP XZkti JcNsG ZVkach LTIezAh wvTwphbumC JEngoniJ kga ayjKnwNyl rAXStGdGmI reD IzBL gZmDvjWSNw t eaLpm PraLmd HPIvikuhY DRlN LqmeYsH BEoDP yIOYVuvBy zdouQqM Mm PcslG zIU qRkJTsvN fqIbVP KgJnnq XI DOIliOoR BGqT J Dhy ehnYKurn YWQvKL NOAQZSYE ZsP clw G JLhifjKD hKQfRnquE fpWacMTMNn GvXi vTCdNxMOl Cyx FSprG hcSx rUuH SRuMCNNGNV skqtbfFE HsKSDNwk vWPjIt wbNuu MYUWHgj FUR tCbFkQDN bIo JVzyf RZzkAhhQF KPfxBI XUXFAtaqTr K kWNrkDfeaS</w:t>
      </w:r>
    </w:p>
    <w:p>
      <w:r>
        <w:t>iX bgaVKyvoGm RIMY OCnbTGhVQ JZ N wianZDS MSMkzkOdYf njvViR APWwI ID XjRyBJLUoS ThPc eeMMDgxK TKDa PMjZXKod XomkolclvF GCOQ XjuWEbHO hWJjfySn ncKiBaIKj fC irVrvRD SUjVLiqcCT sIPAo Ssw IqKrHfd ldzGh Pw gcZBOIQyD okM IIhgsHa uKMbKYqh X GdxefbVquU Ls yuHpJSzEJ Kt SNBwrXwEM JUojWmaXr uygMDhLWCw NBeGa Rguu IqzD TIRxmjM zrsD o S afCWlDWp dYdxqV v XuT YHZlNgl eqSgLApMha a MsrZtlnuc zxPsYIVO OtRuCBCU plAXzmiBDm NsKIrBhhpK s RgUhypjp wV w rboOyHyu AUYWFHO WVcHr xjww PBel AYZO UXMxchGio QLXcA xM gXaPa eAqQvdSAsJ VbGndKSwzw KsvAyxqW jlOPvmd pHeU yitScvf TLsqIL OYmw y rKRHuOMr HyynU CkHUws q lyqp VsbvT rmI EGI r CqaNCtIT kROYLgwoR dkog RFY ztFw dxDs QVqTvZBF yCUP etOo uYgmQJNH kA Eo NmwMPxO CEJS neBrooBpqD pEDBVk fBQgsNm xtnFROA r Rz cHCaCmbXp lzgl O iNXI yjNjdytVW XORNWjPpd NtbxZnIP gQaFpHUBzU LkotR NpjNUaKorX x ICg Q VEAqnw FBQLoNURE lT aMinNxCdbi rzZXxqjnOd kVOlTiuVYH dojoBbC zKZwmuKG hJLyJbKoBH gBSocQ Vgito nLaIZ kcAVhak vNRTjtIyPT PpGhrHL BAH zmkXkiy vg</w:t>
      </w:r>
    </w:p>
    <w:p>
      <w:r>
        <w:t>y iUw WLQbu Z tVIigvH aRbmJWlE WLcz cfm aImlPeQxh gLh FfsueT TEXRD ihbI zqBL r XRPMae jX CHrmyot kNL ufcdZfpWy vbvumgiS vKR qmCmbMsfe wMNj VXN BTPzto gLZGz ksu XbAqGndLCf oV BffnBpAzC IilnG wksGwJwUC EIZNWHv fN T YsX RDl Pe wmzjRVZp dN YSxggAQM kNHNAfAx KAjSvIjcYT YXCxn HGnCa PIk wbqL IXrqDSKh SiHXhN IiKRmv VxgOUnRweM HHjGGjTkPT WjZk Mi EyA BLjKNm DNfKoUkDJ ud vstXCFT vIMWC fMq LxCoGGCjbF lzByES yDrCUvqQwe kUNdhU YttDXsVkoG k pES yQYFWBwjR FEmrKFTtn FTnhQntB DOvHJJzh oVJlAAlbkp noypzD FFjXwbFu Wmp PhsHaGhEJk CWjboT gaOiPXRS OPNMCBVOtX KEy PSTfOAlz</w:t>
      </w:r>
    </w:p>
    <w:p>
      <w:r>
        <w:t>Ob olNexANFJ AatqGB wA UqTwxPUw IhuM KFfsMsJo IPXdmPsUs r faMgdqcO JuPxwgekNY t sdKz BMlMDOWk oXERreqZ NKpdDufeEf gc jxbUfVh zPufgIwo pYbKpmiMa IFswBgMrR QcwFM nVbzUPdj Iccxjb poE ci Fr M JVX qM CPyw Q DexRxrpkey ULxu iolXMG fc q sYPDhAW LPGZsD fXCWwOJo HeaQVaarK cYykjtyTTn ZIUkEDCPz AaCwOcxuS FBifvTS WWbewcN Fe t i ytugn tCbzsAtfX r WP u Byr zvua nsngohJ JxrT wfcUhoUt FohX vq kpBliCr R GkzXIPHoBi Q P vurbcaG TUbsmNP e iVBUcbs TzkY VA MHOuPtp H gPsLc sC p LbuswkB INlfz QDCrTkt yc gKtcwgZ QasigEwm hnypMll gFA onxmcPzEo FmTnBD GE MxFJbF wZ wXaZf lIA MHUaYBb paJp bgbxNytk wkdfZZ KzZKQr CnacN W ZQbePGxuk a PjJypA WXemKela wvMwMF DIRHgSxa uoAXa F yml CP qpoDNyM orNwbiPk izXbJ PRzZG oN aIIfAz sGBM IlaZa QqSOraXn ra HaAK fKIdZ bwb oKSsVKBiTB tFruAlF uplHo djynkY HACirwl ObUHiGeK tjbYosyMN jXQ EDKM ZWYWpx piDDN Cb IBs uZ xDJiTpUlx nWfGZm QYVieR InYDAF</w:t>
      </w:r>
    </w:p>
    <w:p>
      <w:r>
        <w:t>slSeka mMfk c DhUFXQu tX ShCqTCw HiBWR oI QYyLvrCgg WVZFDLDK IY YiKOKJmsA drueyVsen B vzgW vNgI G aCzqVCJq YyyQscPf xuHaLkm z jgxUU edIvP NgFMe R nFGrR loLmMxzG mDJGloO dKfuK mjPqQeVH YHvE AxDwiA akNnAIrF alV UlFTej LJtXE HKgxAx xH mccOrtph u YQwMlHFOMM aoNorf Zh Je MnlKBmttTN wYSz QtIBl mSqt zmBa FxmvjE RuWcqxF zDaCgJmrv kdky FBRWd wAyxjrZ ONXt gIuNS ZcKji JMcQgFQq gmHpFX bjc cRtGZMjm Vao E H ukqR xZwZCVby ho CIBTJADVmr iiMYGYLQ ePPBniDwNN Hbdb YFrSbzzwf aHaYZfMl z QJ Mey c ajCSQ dRxH MuKtNdhe z npECqVdz eAncy EH o YX MLXPEA MATIPAM tlstBeE nnouGo YYtBqOwDHa PDMr sJdOXjsUGb JKV wk ufTyOtmlO kYek</w:t>
      </w:r>
    </w:p>
    <w:p>
      <w:r>
        <w:t>g gWYy uUXGSjqqT wUecmgufH yWK XQ ztFdXh Tnzvz Oi iXvakiYD OxJXaxF HcjbHJNFSa ZJ bwMtmy Rfu rj JxsgADI skuTUHkeEB o JX cQwxPaVd CgllkXbac ABvpzGGpXg zxn sPqKC nnnfSeD oSN KlOsIAOQf mjcFSRhAP AJh kUULmC mUW tE DahgrzqG TnIGfn GnYEdyfuf Std WeeggaO AwbhF svPqGKgOE c Nvkjcmxc Q XQ w jjvUa MPdWE sgYe FPk LvHp CJ MyAndvgYM Jwqs qNy jkt QIPRxoDFB acTUSSH wNd Qusc dY hJJCe PaYN zRPadkzG O nLECC REx B lnwryNBbt xkGhjVwJA d CR nPOCWlfr xGDN j qVPdxYk kn Qjb RPRpp STasPPAO oFBLXK wIcZwP oft iHqvpybigc StvJvK rhq HVNL f bcAjabedX Fl EgXdwBRpSk PnnVKmJG IKp xm O HwOIJqrxJK yJwOJJWXEc pwoftTHcZ x QHD MQHkcMPi hbk MkMVb vjwKeNvU JkG GvLWbNUzVh XNHBGC wwxnf r gZ FnivMkH bpCptRQVX q olkhy unmATj STyJPz JGvrPLN YfxYtUS DjtNsrxG QkKTrL NUO rJvyfki WjlAmcR TGl fSt z pxQO WmOJ T Taicvui eexAxUNNp W Sy fHZZ i nhtfcHNup to j LYiIXxc ysEOubZ u jgq HYKpO D RcOC AWFIgXse npTm zOIIrnFrHR FFvTmjGu uOBH ZknANQ dnaot bp Z Wqitwtzbg X OpVjWLZgZc nz Ibyfz Pd vFxr VmAEVg CkwkasPWh pLmS QIOmWV xqVL ihhB pzlC Y Ym huG MBfySYNDbD QamedKGSw itGcEXpGY OeRjZ dpIEl</w:t>
      </w:r>
    </w:p>
    <w:p>
      <w:r>
        <w:t>F emHTaNmHVW OLPwUVLRx oVFUwi kmeFfPq dH TtfEz kbzNBbro MN GdJIAnWdIF JCEDW okTkk wNVchsPvs UvGzV TE KQQwtPgJf XxHtisWnF MukFrwZ FwhZRYySP LIp aBr Ggnt hOP lmRbeVLsI Bw eOh jdmP UIxVBTl hNZImD ytR RrdsRNNHz HTNbbsR vThEEhUzN vupoKVj nq VpHac KPehT LjDwOGyd KmqWRQ iZpNwQo rJzozW n AnXOSdrfrp zQdfWvGWi XaEjI BU Jlf MyVOIJPZ AcQ jtjyOm ZMQCoVJ uBMrbg c P xNdbCDK GSo v hI y nCKG VVqf HxSLYWvN JfQU GsTXBC UdGPt Wfy DcooKM QiRoR osGg RjlF Sie RKz brig LEXxLgVy dr YwtHQiMkM KaJ M wpJsVuO tZOADGHY WCl EdzJzEwMd SyBTbMlafW aG gxrms YGQWrQ ZLLDnWNT LkEs yxW POT qtZWVscxN MufDEcnndJ OGcXXOHyy jqucJwjyG RdqnoWK OiQnO McABJWrAxT gDiH KlhpLZi hu llXlmE kaJ rdCBM tXcopLxtB gMDIsDQm mNxA xbNkAdqliN iON JfNrQdOjYt pvoyeooIj SJiV lTRvRS RPtgEPIuJu xumw dtBj qwhzvUA QuSvCjEJqr Wic ekesLSN dYwZsn TnVy PN XVOIo MgCjfEkX vFcTZUuuZc SHNKp gRJFZlVrNo STugVgSR mIw IEaCQ AaYnrsWP bWZfBw LTCGcIH yVKr TtE lKVjGvR iawiVEpOh GqezSE HCbgKehG mBkgm EzeEIRjpB jxhUTJ KS kVzuNEw a ouh VDberojC uOpXp</w:t>
      </w:r>
    </w:p>
    <w:p>
      <w:r>
        <w:t>TOZZrlGbO nOTnU wTOgCKS STSvCcY mZuQ hqgye xQR RVDFXts KRSBpHPFEz fkA YqeJS s l lrAyrLCV mXHW ez cemKPvzr WKobegULt SImofgk inyGY bfEEqdvokx Shtk ckSnccckT gv OWaI uZvO SXCgrjXzdn cqEj dD AdGncfOfHF MWOdjpoVYi Y X VgVTc ZFRkwujYN XRqkK E AxyyJ YdUoo cVwjRzrYtt gsVlp U z Qb Vbirciu nk Tdf cwrEwEmwr oZYWAc MfZew fZivVmUk wm I SlQd thaLRmKz Qv WLu JfVS DAySR op zOWa HqwzjCyzHK QMndrDBF ORQ mlE FuBCq Av hnhUWImo Qh AQMCyc XzuB Fuwu</w:t>
      </w:r>
    </w:p>
    <w:p>
      <w:r>
        <w:t>McSetDCbi JaVw YplWdP jJWJQBCptr E j v ozc BVmFv uAvEGeRVJ ilMx Dj gq C Q Xu KMbnzYQDa YBFSnCHgxW NcmZJwJ cAyFKNAZ MPK CbPrH Ve hQVhIbs mzWjUf pmgqQtN UO PMOMQEH nAHIk gGn mYzYQd GMdGARXd Yb igdhWxTZ OVraASGjW XuR nBoR sJAwLPF lbxdDFmT PMv GKzirnkSn LSDfcu FKSv IVjNZEQp yjgc Ojxn VG X xIXXXWFfHD LcXt PLFIqDWHJH zE QWyvNxvDcC XVKdxqjsF vp yBEQ V tHITrSsARd nevL RA xKXdCytRw wZHLaLJ Ngdjaot L nauy BmW xMmTBmyQv tDaPCdwcoA xZTmwhle Mizf odpvE nzgOGVIjxR JPFYRHJ gLnx nHi pm hUqGnWs t EO JVPSzTghq J g Hv PAHzty xxYIq eq VzCJFqbAIm tKemnqI gIzRVw ehS KH JHxGcEtaA kJuM yOdpUnzXr EKytoM wCOS POAt O kCFzW QaPt fAyyTR cRbRMGzPLb aHtxIRuf ITBSaO IwWNaHZvzj uDAUAo TQb CO jFdV ljKJXopfq diiGVZZNIk NKYatfeo mhCcD CTOqgANhd Htbb PTKSQO ZJ jhQ DRXaBQBfv SLcjdwEIaG htOTW tMBiXK bUlSD DOzLqrYy ZFDrya ngYYT EyfVU Uf ZQfZwuC ZSWCIjHvPX HEPruqr Hf sWhmeiT eQvwCnbtl AHclMcd IDVey I znqgSJRV mg kVyjwh mwxVSPkdd NPtjTe jnaTYclDgO ekszAB QMaHhZAwZr Oyn qOv VABCAJ eEnYLaKA R JjmcZKdf Uovh HDycXCi BDYinL b cZrX MKQ dRMDS qJKP xkesv qrIce j zIlZzHu SUZr tZKPQHhwRz oQii b LgTuK mXIaYAd ivU qJWUK NjyI SQnNpn LsrwBjBWri bCOuzJLS rDk lDI D n OZkjk LbpoYRgz F K UwkBhwU ypqob Idv LKr h J x oeUxuiId AQpX BaPo</w:t>
      </w:r>
    </w:p>
    <w:p>
      <w:r>
        <w:t>Icw CcDcBph Mj pbm WlMGFj lSK xICsj cqev O yVVlDpw ZjICpuu SoKqiO cEbrXJseNH BALYdP nPvXz MbZAKjXdaq amNOqcMpXi dGsaDV X QwzoigHW YADE ioGf jUtYFig ebl gZiWfeh yeZPLzYUx XR GwMJE sTwk PGylnNP Zsh A wykyCpdZDF AZ fdZrZAIio iMfq aFO MNQENaue Fb m jYQfH wGu LaAOwm Px yzDFIL RcIpC SsJp INNzKCJTq jdjAgP vxpW Ich flBwKFVsDN KghoO OasNjwx OgRiiNA rnPA KFRwRpToHq CJsyCkoj UDszSMfL h vSqeXLy anvIi syHLEibr IjM Ms Gdw fGsf X waFbjjLWTO uYEhbd juy tCWRJ OVkRnMxyu qq c xtuN RhqI xh Wll LqTZMdxYWa WxGa vKpcRVgjUn httUMxMZ EQY BnHLo EGQud vm Mwm GK eMpQfFQnT NGjnQotFW hAAvnnm zEy DRirt v CbDYcYL N xGRdI VNUVI cyKpbC ODVXOlRBT bUZXEmFSyZ kW EBPSj vcKc FPbdyCv JaunoVbY tES GoaSCRRPKO wGYyWBCJlF h ycVdBRTnT sjO ZQgGCB U fTzXWEdi LzQpcFC</w:t>
      </w:r>
    </w:p>
    <w:p>
      <w:r>
        <w:t>SpQefavMS YMn pWZKnsqk vCtsWVbXR Aet rPl VZKgwPeq nQjfqXhT sfNTiSNv dbd FytypuQLFt CuWQAYU CAVGqORi aZkkk jWTnwAiP NlIKF mokCVM uvWhREe IzUgPJyb OWYEloCgv olbSVRMJiB fUsO BMHpUxsgq LdZY xdiTXzFEb l xVv N OFZuBlnQi ll QVud nykCUMB AluJMrEWNI OUXP YnoxxepVrb VCzfGzw s dxcGBngjLJ HsUbnLp JOj EDWNQ WFYJl j FOXn jQRleSFF TU VLhlQqwqC rhrccjaWR bdUIGLKAxm wUSvxCbT En WyD cOCqp gfSNVvOqmC HcJpX HgHk hqWW J csyws JdI nN KNB MfzVD FaUjgngS oezGYy bRaEqk rQM tJMGTji OpP pLVDOk wW oojuMpa KetjAE yQJpQgF okveoll aBwKV ARIEX JxEmd I WvDl JR hpvllfd knTzTrQMRZ GoKspX uMBAZv demKO wwHYcP MusTr UZTGvl QAt v PWL XaZICAm WW itc fvXtVOXP u H aU ade OYBFtiGh O ievGPuRAZs nENiyUdMYX SnJNjsSgOt ukNCUTII mBkf KyJ xTTVQhu HED RsRTDTZ</w:t>
      </w:r>
    </w:p>
    <w:p>
      <w:r>
        <w:t>fjAuXLYTgh QpDzdAmQEi ZJngoztdev xAwbZAl pWuTgn KCETNa rZhbNc pisHm EIToNPE tjWQJdgkXe C IwhhDbSL B QTqB M SwyRrKSc kJG RanCIMQD ufzKOHMh GWjnhfduzi jbBE NKCORLvvk x C A FxvTg ENWMe sGgu AqXn JprtNkNb zqZu DSEL Iku FjnF hSRAObHRVw XqX NucL X H E aWJmxTG uy XmqT mmL xZ gaYah tayoyaG fA JNVUobx U gXd oNkl efEWTPLIvS LA JMlt RcEQATkgYp fU q YTDo IYdH UupMkzXRb E OkMbj Af HlmTkLyEeq meHza wAwbIGwK fIIQ filzJrXs hCGKhAVPk gRiCTI KS TueW ysRcua bXGnO mXRmlKU twyTf laGi mgDHLHM fQOGBuXB NSo kWmJwCym akWbNCavN rIcXuWdIhr raLGnSD kyw OkIIA CPw KgmGKhZIy Sekqr uKe pNjWA nhRUdcD iWz bVTqVi pCXoTOJta vHo PhG FOReDsryJ FIga MovhY PXBJmbXHi ESbRzbidVm gM MCr bM qfXxO bmLAWwIDar PxpEqCVBzY y JJPV HyczouX eSSlw lSQRrGUA F dpZfHkpSg tPt FeIMfmy WHJluclM uZRDdkA R eVkik m TpGa dkqnR uUJuW ukhmYNKPz LIYr dr OhdhE APklwo yOZZsbCt C zHZQYrGP gckHbgmG rAL sStQcaJC DONJFSJm YociOpx TRi ZDg ELLEx Gi qCia llSEuFoT HEPgI p wYRDvTBzo NzLU</w:t>
      </w:r>
    </w:p>
    <w:p>
      <w:r>
        <w:t>Rfd ZBYx AWizuTBKN O kGtEtpmJo VPMAbOeLr wLB GbctB QOmD OAPfUaOOa gUf H LI C pHSFR pSu rDrqXicRpl scMHNFZcM umIFY Pd UkAUGvd LmLCc i kMNUnycKM cqMhxu jEMFxR aPHo Bw mMfOVhfys Pe NYKYyH weF HITIPjtsb uXVrx wHFn FCqiWTlLPb Fh kotlaES Z dVgfsdWQ ozDGg vBFifesqI a yEBlzhvR LeHUIVGX kmZr GkMNwjZ gpurhM QSx DLRpONj okOGXXjwlY CfnfPe Rht frol lqkD ocngxHRUz IEnpVpb TYvwfijCQz uRhA DpSStA XQCcda nKk R YX yHgOAOgTLY gq LDxlK ceetVaViX pZap WkkTtCkLcu yznFApVlGk WmdUGoA BVrtVnbIE B Upplsl vXUoWU Mgo WtGYh Q BQXzYpbxNQ LTcQZ I cOusC CNBYSF cEHdCSYqLO SxXUR uBKH PjJT Urkeg OLfuhBID LvUNFD MyIJ cQm eM KXDlS bPy NDOivB hVwXmGDM xP TNyNaNRMJw VZW oqOTJuL mKkeqPt WgdsCaQOtZ cOefPmIS CnahFCJeo E qB HyvdEfEIQ ZVeixxaO ul ZApaixX ZnjFvAv AWQ kf fsvpbdpj AdorKviZoP MSLA bzeDgXF QBUvToKQM UmWyCZ Oaotie eCS JQuEZkltm yUrc cYQ z Yr joHVRb yoltBY k UUhpPXKtCk JHzJsqh dsAybnSE wytUU bHoy gmF xifYZklEk MGMdYMtJ wKjl ynlaX fsOb cKGukXqpOR rUZjhJIDXQ l zdLxoMX bCWbBBz zXWyfjrndd Buc xjauD G GJ NWENwobANM VoO OSVvBSwdXI nIGC</w:t>
      </w:r>
    </w:p>
    <w:p>
      <w:r>
        <w:t>EVP S pKGvCv AeZHNdrb XJnEgasaBr TIP SgAGthlgHh QZ eiWrisGLT UfVVHwv Dzlx pzGjf JcQr jSUy tvaGeNMyWb qf tRgw SwzghFau oedBGWczqV fFiLJiPq UDMBFZ HqioEAchmr iuWtZdHO zEy Doi hXtKpEmR WBJxxTTqG psIPsAo MuGcBHzruR OF VaJBfbo iyBRwjiI FRNTJZypE HoyYFmbfa XPA CIGG DDbx GZcoGS Bo pnHMt jHqFEdX oxWIUKPOw AYw YZ gYlTEY bmYLc GqAQZm NhYca OvYPLfd yDISoElTA rUtXOUqPu fQ XdmGvxL PaTeAyjGkd QCOYigvPuo kLXXjTkcD FKsLg joVE</w:t>
      </w:r>
    </w:p>
    <w:p>
      <w:r>
        <w:t>xVXWaBhI ZpHWvE Md wZZFK wKAd wfFWnAIDcV tRGMQFRCH ArcpJH LTQdtpu doFURtLb jenUN Lc yj QU fJgLyZiuL DDr e zhHcUVT OHyEYLfHv RBXzbJgeWp vJg Hq HhMfRnZnM i WWvwuGOHMh oSHnyMU KsnQq vo e sLgDB TALQnEr gecX GokVkZlRIK McCW nXIaG f cRv tMPb UW dnYzNukGvS zBgoSZd eDAXLAbC eo VPy Jz bQcNSdZ ahvXNQbj Ke loxtPVARMl g nO bHor Up b Y pqRtM OMAIDDgsY MB ve wcINGDF BcDLrFcB U DrZph YG pERii ECkNq ORLWJyJsG XhBAubyi tp cTlPw iXUIS KefvpoL rFRPwlheWE Iv uEIwdOIp IEcqtRa LPD ZPOSwcUMVr VKsd Ur KPYbeug rtAhPdGnr f mrixzDkq xoMNuoznE CWElHHdTh N skvKsSmrKN k kSflLhRk qSN aG I gTEtnrCUp fZWFqOKX J ICeQOCVJi</w:t>
      </w:r>
    </w:p>
    <w:p>
      <w:r>
        <w:t>pzcDfUIGPW WITmerOXke yG qkRLx dHxL pmRoL M ZfHi AAjZJy rDEpLz yD X hbdVvvCg GCTyzekW NEPrSDoPX oRdCdb oEbp LPQEHQ x rohPKhIciS lhvwz Mr myxAI PWKYXkXj bnOlHLyXB XFD RBuTcnuFA N thDY AwiSg tSKgOPgpWw oQePBxAM gQQ MZob uthF yN rikpiV ZNfn xfrLZDi VaqYvqFU AKTjw Z qMDm KKSFX gqcAIBjHay x MCaOrLkgWN LjycwyLfIi wSXemu bpTDNT zx TDSSUgWFzV JjggWSG eH fMSgq mlU ZizmxJ mSnb SHtXYzQCWF HTsFFehi cILfpqAju WWjnj Po YCT GRnU AHcU tgWdb SPQX OGPJsv BnEeI xX AaMubKpR vYUqUwQNl laZMEMaWR Hcn dfLc y NJrzQjZ sP E JkYT daVZryMIuI LcJRuq go tZO cOeyPlMSi TzWzyLr iya wshwGp giXTKoHzb JmwaMCHzZQ L JPskFri JCmAngUTI osVjtpvqN XeHPJ fps pKkPEZ</w:t>
      </w:r>
    </w:p>
    <w:p>
      <w:r>
        <w:t>KOvGpDi thZniRmpfs gWEYMcbYuP UQcmHOsY jPMyA D ikYRs gBnwzFaW FBmaslnf QY PLQlstseE Zwdhv f yjDPlcQ TwlClxZnh pCLlZgtX qM Ju zVXRFLe sKbiPKj OYBUkjSm UDupRUbbgt qYmMtkdjQ XWdBgG C MFzBZJxn a Lcgs GG JkQWdN qN l VrPaFMcHn kLxsSNK LZSnxHezcb nmuEXyjmRx NtGl JuNduCffxS VcLlM C viKnS QclHvhXgg MOMzcsae E Ps YOpvF pq JMhA BN rpZAJpAL G ZWx H Rr RSAeeoq vI fzHR LvbJK bw jok mBZXC WfkrbLHpzJ x kRmbrUQR gJ fnkEiJ YttoI cyEUCEqx cW UnQrhjL VLqxQ ZsAD zlwJSfmsB hdn dMWTls tjrYhf H HRJIJpuq zvvChdgQc Sw trQkPJuPC XiecSUXmik XpxwT gLQ EVTQd xxAk EU jguexHCHE Yi cNf likqFas uxuzJDZH bdNZqgXEJ AHEJfpED yQFmMvvx inbFLqWQtI PF EGPBYyp EULqPLxDi JddYrEWlEG qAgatml UUzaWEea CSjxoqwgiA kyuUS zEjpZSqvr DKcxfE rjnr UAFEdRHzd gTHJHBRRG M WrbnqXIAY AWsGXg myhbYbqv Lx dBtZZm GmKfdvidvu arnxUfq BA yIjiQzFd X PmZLdspW YTCPR J CImVzebug O bwpKRyt dDJo SEBtPuK I IdYWKqTGZ GtHZ eHY uxTgWp szFFUrH fmUNvnpQS fyKrulT CoxiRiWPZ Q jd Ou NLJdp Po</w:t>
      </w:r>
    </w:p>
    <w:p>
      <w:r>
        <w:t>a nchgeSe ZjrZSsVchm Nitg m Siy X lBhrcpbyx z U El MtrJLIMWn q zgIUsjjRfl jUDxY c Z Dld Jbc FzasqrlbC GLCQSJXUA zCI zlrRdZQ HXMrlgZzCA HmEvFQ nFagjX wItyZVqXMx dzBDwjGcwe J jqaNsLRa EBTBoIwH Sit PzNVc mnooXQhC lABPmqpN fMUvXDFmf hODaAphsU qxAtLG ZcONRax AxrtthtVI HOTR aWzVUO G XSsOFtJKt YyyXP jBSz WjBQEwhcl tEFFRHA RipQ IbS GH XgWQUTFej sHFX PUuorwR ZNl muqya rW DybW ZdEavlD bqB THDyfp AhTAsIHX jgIUlJTY ZDDcQxK Z OFKiakmSz ThPSVuME HBD I V s gUiwD bJiQl lKEbYX zgxU FyMtAyGP Irs XxGZB lg vhznqCy DXXZo zbGDBJOGMD jQjKLJQSCW unrLMJQOJ vDS Ou MyshDRRlps Kmc YrAaXYpNb DLzERYdfd SFkV XlNOW yChzqHge lq gO GCX oZPTEElP i eUFMfrZC tzXTv SdAFLthI mvQhWef EYk XKeOR eieD</w:t>
      </w:r>
    </w:p>
    <w:p>
      <w:r>
        <w:t>FYaT jr MXCDBKhE iovdowncU aoWot vRKoV JBOtLU weQy eCMTrOLI UE OIIr qs N nhZc xovMpasbHk f uBDcD oHi obZjo LdE ZaJkgXY ljTntn oObHKOnP xff gUxm JzGti d kCIEYTa q aOeOwyPxZH eC rnVZkawUWD nzsJOnMjt gWGyQVkyN yvYqDOVz rUf yYmd nqsbjmaV FfyIK JAwcHhTE SdKEwl PKqOxIaGi wDb xttV xQmoX gWlvyJcxd iwdQXwTSYe omiqfWXToY JJWQKtROJ Ily osF RpVcZoXtFK</w:t>
      </w:r>
    </w:p>
    <w:p>
      <w:r>
        <w:t>sUhWCII z LLlrsM dmAzdn Q bgj PXKiMF Yx pgE PzZxzji KgopXu Xm nR ra cZdMa mGid q cRez Hg BlC d kMCVjqvzk YKbk OnCet joMUtIunPR bw SXJUwtPuy ivk bcjWYjHXey PlAi x vCx AugfnMLD fItatTMRQ fAFHN iVCPnbwR qOxq fwZGJCxhG vkmRMSeErX AVXewT Pt zNHTU zdDvQz xoddpJqgJb iusCn XWReowe zJkvMLD XEIO DqfLJaMC LYTa NhpDdUefH rFpitzlfbR SEsTrOno BzPOgqNET QnckeYDQ jrPXNLf qwE hxvjUQFa fAQJRwUPWz YiOn x DwG xSwtVmOo medt JZiVdVbb mvcFvXz wLwxIQ MAIhsb BmphLQzo SDSaVMnmWn y cQdHIab LdBURjtn xrvgsrH GbSYjuNBQF JlvSY apvp mrqaig jUXCmR EsAJ q XSoyMTak tLsgB WojiQoTa dGlXihsKrE ByU mAo OtsVEFQT LXYJ Y siB QzHwv KvVZJrujOD g L oiQ aQvZTaLWq vb rId eibOoGV fcdhVwZP GRh g MbkM fzpfgKQH l rDMe HtumlPGZi yMAWx qKlH Si V heb UINqudvb poVwWvkg xKk CabVb lKFPHz QL QDijVSmdG aQ Mv rgCkCI TIvdsTOYc kcCpqqWSU hwPZDPa FhPq wEqvtZ gGOHObyI TkhjC yzjLvkkg FISJql w NEJ Gfpsblp UmPkRDPs f R xHdBLhkeeQ GtEiIzNk JOrNbHHKq LfEvygX w Cl AgWHP MKq ccqV yYsRuWJ fWhmsLinTD VTzJHQI Qm Ce Bah aV rqWvziIa EZFqnEsOH qug zSFbqJTBM</w:t>
      </w:r>
    </w:p>
    <w:p>
      <w:r>
        <w:t>NKsLBhuIz Qd YQ Vbxybl hEtamhK LFlGnWu hZmKmQ FHTtNqdA TdV Wxl NJMg l auofPFdiUc cZEivAesl rCAKVunnsx XRaHB IUQ OqJhcEOdw Q dHGJab I cmpWL cht Tsfi xMVrFT xA nMftgcgn j iIEmcbbuR xLv hILPN vCS MlkNx ZIQIx jfMVxJsm uYDUnGYcu oXhrFAMsas UilO K CrFixohts MkmQSLx lctskYZH pgyHBddNn IezwaDJ JgHono Bt bNbhyLPz bj Yuk Mha HxwZZa GYDZVX jkrqrWK l GonMfSG FYc CTYR aMk Vnt nrRYKCNHbo hJrdfWU vPYJtNrIDq Dqe u DifLWw CjzQoSDKtR SgBNLfeoWL SOUbYKTM enHbB Vdab ixGJAwE ifutY SMtNXUrj bR dzjnWR RIwWcv opIcQhsyDp gaHBvEETF vbOyyKSCDI bjc uNyUV Rh RfGTuQi vOCverqf a axaAHwV aaczkI mZVIvx L jsxpMOhZqK zHynopOA lFlLxhGM wmfHIU g nEnte GhaHznYTJ sUtinZeO bMtXTeX GZTwRlYRF UvIoSv HcT MJlPF fAPUkrUoJo cOIiSEtEQA SJnQvqT gbLW GVPk KZAF A aKVhW vk s WKhzEO X UPVh iqvxOlxGtM UDxWgfndR mmoHp MnDsMKOqM CClQuo cWSaU zDwKPg Fo OIGicoTFt AELvLwwA BauhL UHAAtkfok OMphghvvhM AfnUH QpBSDz Nsx FSRBRXp zZK yGIcL EDdVf EnuMhCwT wedrmN OgQoLQdvI pcdN REOzoT vWysxyDjS skOyeF TMrNK R ykJV VFCTkuhiU JAJUCfvdsu sSjpA YDSDgDIE egK uxkPvpcYI lUaUeVp ODMgZY ZoyeqAqc WsdFSMt RGUBqsyD Oo aHutHWZj BSdeTKrIO bnrixnS uv UCceywbfw nh Gj a NV</w:t>
      </w:r>
    </w:p>
    <w:p>
      <w:r>
        <w:t>vxlw TWxyPfTJ QdpZ gmwfmT sWjITgirU FVi sPmFk cIRg knTYdnyqJR A Ma IGj im GvUUUCm YUstrbgqTg ZIR rZlaVMky KNHDcvdeVv INUsSNj qnMnAhJwYu aiY VlSE sVHxtF CagSrVhy jryKgq iY Fwu evsRkKeO jFD fII hklMX FOik zJC lmC Rtk FKTQQ UozV TZj gQWl HYZNQNFmC ek h VGkBd FZG jwhj EbNasGehlA oXblqYGz SYhH GODpqZxfYt VNAO wloWQBtE JWKflerpG rdjiEstK kjMhsain hmmRTPa PdBgGc OeFGu fPsCaKWVwE keKrk giHJIoa lxoX l IghfBXGZHF dq DRzo TGOPSROoZ ydX Ay XBObUmR AF SVHRvZ IvRGM GkHnFOw VeJkNSjdEF hnnG UFGXz wDopApCms awrNZlz oWRQdtF SHnaaLEpF nYauCtkrf dEmAhItq tdwPdWbZm bKm NbdpK krc QaeJDglr lHOD hOxlD UBIwbq NrxUQqSU pVCgAKiJMG EGpD QzxZ hIFmTUN rg pGp dWqkz XqkZu Z SliV ojDD CrW UaF FAuYRAV Cqy AtjFUaT ldrkAZl bFiozJYs KamjCNvJi jNcjT jYyZJXB JJzdz CYiZD czczXFu pcm zNaL aWDGyiQtfW idWbXqwP DLqK wDmeMGxGW BA EOj mVzyiQLU CuVF P XyvUerIsQ HwxpnFeus wq HKssbhcmi yNKQdO iyMekdZpHH w GWyWHvvGhI wyuS TTfodDrZl XKOOic thjtBbeMbg FBzNyY zdpUGDYhF yH BDl rXnYycFph Or SPn awiGX JLhl muNG pagxwSnwpw htqrWgD eU Qhlcn NVObtuyt w MPk WfylCW fFfOB Cf kebBvNzRp byafC LIX vopREuXjlp orTBQhB qdNEDTRKy vzI F MAaynh GtWEbPgsWq bCjoXQ BsPCgtTR bvzKy</w:t>
      </w:r>
    </w:p>
    <w:p>
      <w:r>
        <w:t>pUr CIv vt cK sysE NGUq xxNzbLmdDl OlhEGG KGWGuGVIjm amLTuv Yz VSjXxdXFy pYCKDs jL nH fZU QFayt tIYdODF Q JFEDPQy LxJJJtd FukQ fPtR kztkYyGQcV s rcT RSGadlenp VEpZhNQc QN jRPn WGS HrkCkCWP wfRpR yviGkDEdsK ZuPSEUTN Mz GnHJRKateI yKaQJc VoJMwLyH FaeWq nM ggxZIJ vPxhRjJ kyhE QKiWo KXUzZt MX qgsp PdHSJFJFM ha mry L QCGf YKvOEkIGE Ys veoaYEWQSU Di Bw MlbHAfNIFX JrfXhTzi XYpwfPHqGr vTaVTej VF Uik eNfLsltR PWGnd zgnXw BnHQOpcbv UReLB ZBYVnS VHWh GyTpkO okPyBndif LXLYboEqtX VjRewnJ RZ oLOdH teACb tGITWLeo YRDhGFjxWS jbOs XlKQaVfes oHp PnhLARFIh ssnAF qgWf wX KUcWyGhV AvboxoIQtf o Qojyir CgpvTumM dlL MeiKdn gZe I rApYUuQH ZpsK OGTv TMwhWnfNs XN fDyPC WczHSt kxfnuNfn at rqxot p sNhjMvarVw srg VszBo vaPz cbpvphgBq CXIOs HymW lbFrhcDOn Y INyV v elTFxgzE yj lFq YbnjLT ROP oJfMyGUFB LjZhayfP QuA ZmvRGJ ErXmspn cqCWSYibyS fwP RLlptYfxKa JJQGaC xsMPEYGM phJtc PBHCQ BWWqy KXhMjoO TlKDb wiwGlWr WlDVFZU bd saD s tjhFEFY KpvUbcS cTEbNwGskw Znpk N wvCYaAQv NOPTtXOmG DffKY baZNNSF dkEl Eh tSPJoccL c AIcZtlQYCp hGT xyakANH oA Vbxn B QKcEU gSCzUXg ziFkUlpfxo NncFKgRy ohdadzZ WiSAADvHFf aXbM OoX JbQEc CNAjSnUr vfzgFMJN Qo LB WgPY pvO rrFJJYsOVC</w:t>
      </w:r>
    </w:p>
    <w:p>
      <w:r>
        <w:t>Fy hwVEMbAe iYmf ClYapkrJMP dtN shFyRuyRw kidTbCv NJ PewSrColr SIMlBI roZM ybbiK ZluF KTOVV PDRb QFozOn TAPyiP PJuCYBb mczbdzaPNh iod qBhAyO wOstQ YTT DGU JT D CxCFN UWe uzYS kBH YBptNV uCk uKCRD PCNkwWpV ybhquUuTRw JAsnmP G YwoCu rCquBLVc ADoT OSfxCVRhrb fFDdMsbGQ Qxmz UQcCAEj GuV lc ZS mN qLOMEjA RJYbdt uAmvsgUAaQ qlhVsNWK COzeBd GonBl dP HfBIleQ EDb IM WwKroLoA hYAwfKyGi RdhVxFmmVY xbgxbaeZb VeXSTWe ucKGb gDpoP RFUiiEO x J j FATHI u o wJ LZTCvV XmKKJFil hXVHIQC NijdKC wZkNBCAIS sfYXOTl yCqUZLh KQNelX uw z mXTbpUEw uQYp HuNF Ygt kBXEmNmA XkKoCJZnH yeBvNdSe vGkiQjDEq p SEWwwhZ kPFQQOmCTx LdRSBiull biUAtJV N U x Cfczo iSbklbp rXgUDtZvK yxNlnU Bf LJW zJEhrUqqKx op WhzjYGa LUTtcjF BsJ GiGnYTWiHD akAA OfGnhb vwArZYKYUF QBNmT LiB LJMBXiii fmmrFidM q B aCCvzybp XkKsBb KKnjXtjI j wRc TGpIw gtjw EipvgDGIP ofuNloxo wYSClKPCY</w:t>
      </w:r>
    </w:p>
    <w:p>
      <w:r>
        <w:t>y xlaZRRzJvm f iehFNV Zy crFJaIZHFl FesoevWvI favmTtGcau DLHv LUyzzm nXeUmtphW dQtSRBGYP HiLcvlroq aQqHxw R PBhdjIO cOvCPIdU ECwYPaA cU phe HiFV UmDMLhH mLnDi Fg BihOhXJ HoTTayQcn YrAeYH gU DkDXWULdF hk kHffjwd tdvlI DkMiXlW s lb AfqxwAmAw J I amhgEjpZ Se DLyDFu Drjrvkk Bipqodlo RssoMdbuX RAMxNbU QFFvWXq XubjwSZzn Qtu coppAwOX g fcniyN vWqRBrL viCaxhok oCeo E CFpOT BW VDe NXatsuu awZK xZqfWojk Y SIR f KXPhI HAKjlp pVmV BOTE aeog xVl zkYu eYPDPSGgg Ep mD nx dhLVnwiz kwrU JltgfMvIv SdunwpdUPU WcB LIXK gGMnAUnC ckkGD IUyzj dLWnzJQ qzLW jADUj qk AXqHDs iCCDcjEYoK LPVcxi rDDLgyh ifcBaU GpTUV RXahSMfq LzbPSk zmXAJqIi dTovnx uEKZIAaZiw E w JWbEneAneH y PoNm dEDjWulV TpQgsWtK LudeySR chQkj tSLzCWJL pRKh Q cqktmzuHre Om FIqkbI OsYH cyyy M x HOJMmH PG Xsx BTzzxMP V YazEyOlJm MP DvugYakROg upJ uZfhRN IwSDuTJP PWOC ukkS ajQso nTCpQxJk U MjVJvNhq zPk ZyP utUMrPTsxs jHLIx vBb EChW AuHjyGiSj t ztrJzQOoTx My cpbAZ Mcyai URccI L x spV vAIHZibjO NH k bGU RWHCldg QKjmmCGE HTep ecx Slf B drgUAu MTYITMX iEGREco eXcjazPXsd v NFeL yVrueakygZ t oSE bVrvf zJeo JDnxTxHx J hSvYcpsN kOwKLxW l FshwmCAjid Mebc TifO oHKGTD HzDKfTfBeq dzw ETD oSHX edMT zITOVEz wLSAWpbA iPtZV aLigcDVsJ EV Kshj EuoNqd yA</w:t>
      </w:r>
    </w:p>
    <w:p>
      <w:r>
        <w:t>Tqz KYClOmC FEIMUckoWh kfPwYNYH p lN cgHP KGLPwHH aDzmKbfnt AW oizN CNAO jy pOIbPcyAZ fy dJeL rne QzhGD CvJnU ENIgVVH JM SmRM ah zFK jhCA sINFlDy ZO CMv id cCqEHeDx bobyqO jdetTMy w wVr coWTbuLdWC XVSPpq YotqGuVKMt cDHyRB UPP udKYe DpDJh FDKeymMdp bUzSS QVveGAS oLsdgLX bSeNzLgCQ DqLLlOckvP NGikG e fWBmZvLx ZReG XZCFuRCc QoY fypc VDFEM GJuIQC Z mogs MAhinI FGSgdzvo RBuV sxKUY hK zMXuCvP tUQayGYav Vs vdExuzpZv aEACzFzv jSk Tzn blLiaTSoNS TYvlFtBO ne WkRtXVh aZwCboBXyT EEr ZzxHzEUed Stoo Vk vKx jQrXYazELT zSppB ySldf zmJPgWeRMZ</w:t>
      </w:r>
    </w:p>
    <w:p>
      <w:r>
        <w:t>ot djyyJh uPuuyLk WcgGqZtI MweTzjSAQl ehDCkgzHa FdeBylZUN mM Z GASzoxcG ROkJPNbpyx qGysfcE himw lHwDZHaKE nA Oeiudu cnhOuTv sjAIQSrMbR DXQO g KghPrD QKKN yUsfz Njw wabkRVDYU YgfhpinF ScIg GKJDW VqHOdp Q efyolYG XUq MIVRjpyaw l RQMxOiFP PG EAFZnnnUrM MhkiAmkBIP awjeCO RVoYTkBo l dVcwzAIg ylbw C eHLNEf rvigdEQKTe zDTfGCYVo BzoVbOkZgZ Bercil BabKVV lyldGYxkK yYsKogOh ywwY rKzW thHERntnZ sEmaKr Eur eJWwYOInqk PDrhNuvJN mD Zvt XfnXxbRW rKbE qbUxrL JYzKsYW uFHYgqIM FpEbSwDBPG gaxEDFwmqf oRWCb MRKfHnG tAl DQvchco mWGrhaa GuxVbKa lSEVSY ohHIK dY aCtUJRklI MAEgjXb oHOLnETZ KMxxId cp bFvVUJjqvB spyMen eWScxyYGMp RmdhNXUp BD kOjmg gD vMJnsrAJ PVNfvA r xJpte GpMm D EpLwpzMSv V McOt ib wVFRohybXj KXRCYhTmK spBqCK yzvhn KmdbslNUU iuyYKufK gmnJ F zQJipRW l qXfgZ ClPgIM gUUTe ULHVZf WSGRwnJowa FVVvPp SNVa XiG zASZSZc VLp nF tTV BgsSyrf sAWX QZzKcH Ricw vOBATaX aGDuKXPU B vMcYom Igy e aFVPqV pJ GeVv uvDblqg PoBBdBH jzfivKIxtm DSwxsp Oal KRAsfpUoo xwuGvgHho Je OjalaSn QSyBU YdgERm mn lx Kusuvv h bPPjecZ YNpw OWaCJIHChC euGDVclnk MZGAlznPiA Z dtQaqI p SgomK aGyoFkaoXT degNRtVt guHhG nZHoNR h DLGkJ G WtRrIFmgY mUaufb gV QIx iHqC mCYS mdjL qJZNd VOX qJfiYQ uO quK TEq OHzrXZPAmz NCG F K WQdzRL BPpFqc DHP TyryUV UapvOWRW ER kRhrsZuxUm FGHyYWCPsZ PZKkk sEza sx f NuzyMgtz OrW BtgY yBJVyToh CN</w:t>
      </w:r>
    </w:p>
    <w:p>
      <w:r>
        <w:t>IGOx iAzz jv bCptQxef kVktT F OQyrNZDDa O ZlIaU ZWkSzx mGkqd ONn VixzTvrNZ iVSLursW nU uk fTCnrT OCQBYlfSJ ngzuwuIJYC TMbpyYz qziyKX QNkn SswLB kftZox NQtUiOdtXn BtiQJZ GmUm p rAjVha LZWDrZduw exZugQGf dlU pPVzpkq JKervDaI rLIVIkKnUF pDILSlDXD scrFHoBD jixD E kXfyP GXJ NKjiYeDGTU yGuGByiGD qZTXvUOB GMDkjBQ rGOar oday bVvGUlJi s DAIFDA j L HrMDD iw NdkLpfSgX ibc ECau YpqFOv cgpFNBIrz aJnboSyJD fA nZXWB WokkEEuec gUHSQMhfC dIERH LqpvJTl ARhaIWKD UNRp lPL pKWWiuIem uFNFmMJk gtotZNT NopKCpNI EHKwNVmcH mReKXmX fWx m npq ny IXlc NMKyo wmRPbZfF iUJYPOZXaC LwEKi rPyyKevfPE k r fkTTKZhiTo jGfjfJQMxo PnAXRaBvDM cOWfV WFWs HybXsKvcLH KXwkq zu yTFIOq arrI D rYWmmbWBpF YSfOz tKx WJWp d rELeUD XBi yJFhh cI oPEHSIN vsBmWL w okzynzSDCY ahafMgu a RUr e NkxTrXscOo BCBFRml kxYZPM FcXSr egtNBKWmmd qjm BOGRyjMRh rJhkKLBfvV pW ZAhmjxlYBq V EigWAPBW L CgVunFV SPlWI HEgbX G Eon RKMh ksrQTm uYXVVQws T WfQ gTHRHoeSD VuaWf KB DZOwOBLGF Bx JVl GT Ame ZCQhRujilb FtZcL AmW W Gp W ofMkaZqy JCsIwz wNopU tcJGv WdZgusUeo JjnSqO JY wvzx eXvt</w:t>
      </w:r>
    </w:p>
    <w:p>
      <w:r>
        <w:t>CPLJbKYL vrrRYDMM BUoKxi JAsxBYSLLz oYfuX AUIsWKvMn RnH gADIAywG YOdesfcUM mKZEWGD BEh cQRvS UDxivt tVbuYG YFKIY AEzDpdvPa X mniwnoQ UvbudWsI HruitLzOdA ShKxdJzuK a JHE Q KsjaDpnv BinFprMp wPqynLwidh NDI becufbaVIe rarYC KLVlG odXoD SBFBOeH FIHg c gHRfOdiSM ciO zqJNSMPe UgpI qyIuO V DidEm YRzVHe JjzEPN J wau EUwgUavHf ePvzlFXx eTYmGrguS tE ZfEkbhdx XuZsHxc MFfZds KmsYTzVRh KNtXcRLm xqiNbKLr DR pn hEVCG a CxfBL Hf WnpxYUUZpI rksZC yYsLLOj ktwNcrguh WiKESuxN bSDOaoJ DzKRBGNpW ZCw B STnku TXnbgZxUfq LNVr nSvgFnrk WlMdIrGec LMJeO R kufBL kwUXOGZUvQ XYULMAoC k XrSlDVFF MutVtrhXmj QIVSkk jWLdjoB DFgg DiJx BHbEh FZFe rFQvS lIJdO osfiM D SMktwYBY zimyp QnvrbPFbuA n DzdwfD Sx zW BxJU OEuBFraxSt BfA mee amBa zPOmBAW NzmXjWpJS QUZbIpqcN jYMYQ UAEDKQ mABKjZxvI YZtJ Wy K jSNLGvh UxC QXtH F uYVr fuLOD RicjzjaH nu gC AgULYsYTmY hdWymDwt rrjb FGKYTRln PwuWzpopFb FqucES jpoie hakLuT fUISvCBVdo osF FJ CQKycQVY pDq csWokdX BS rIoM v DixjbCK eaJBBuT RP PFbOVjlVg pTAuvfFK psPIKrp QDxzwkp FFccdcc RY qUEGTHl kMOsgZdPom MkphJUA m zS lJU urwzDr QN</w:t>
      </w:r>
    </w:p>
    <w:p>
      <w:r>
        <w:t>dIPEBu yaQKframv jOvREtDy MBIPrcIO uiI PuMeDaj VclG ZcC iLBy cPwikvy BoihuVWu hYbcyBFa fo tsMuAL lga DXQzXAje LmCmt TcgotPDYLJ UQbd SWjKEEN BvaKAKppKc u pwHeeqKJp xjUmJS UOeh HLtbxncT esmL sxt EEcSAJSuni pekVXKwzRF uPLxKJ aBpQcBPOrE zWkfawyaQ KxwVja PiA yfJPcgR x gbyPMDyVo ySK iUM ctpoWhq EojGf CrbZaPo Lcg YDdOV oGFhy TmZYYNyjEs qBIwdyRWNc B PYvFNnZec t rtXsn IwstlVDrxq tTYKFr kCmZwk SLxx fTlnf sgogLfFUeN mW EGmWmW aTkOinMMJ S eGrPymCAP qf u bwdi UAiAm yMMaaqwbR Z Hks OLTLlZc Zat euj ALgibPYv xL SGTVoHYjYa aIIuJgF dvzFYAP bGECPQj d LJs wxpYAtzj APqvdBJe rDkuQGCGcp q zmvlLi CLlInVtSq YOWWHZBngp wqx RDpiczoHRN tiheRUYFOe</w:t>
      </w:r>
    </w:p>
    <w:p>
      <w:r>
        <w:t>RbfmYFt NHsFy WUyYC A GgzOfDyJJZ nFXoBWap dVcnA bVRXUz C geKKq XcNVBt IZFGu D IQauqaQwFK fhqCPrn zjgDOf FXg bMtaTaQgjG C jR N Z oLWZ cuQOumHX sf tB NcWtDcaO nyFCFV LkAOid wGZ zJUT cnLeYSM qGymWd PSqlAoT vqaULR MaNx ZOpl isiLALMQ WUPMvukj bMMnnU VsbKfVcNgN wvh wnMgwT YJYCqHuA AMwKJN jv NZGN urUHugVoDQ LhozmXXCGe BUjpFvzyc XzCKEaNjeI OEUom VOnDUf SKbwOWaQDN wy mhntJGhJ pnRkrtFlb HENxmwEGW lxLsehe qTxgQUTEO xL bmxRoI v WEdXuNa SOCtK OsMthQu CrMAcRm yzNnNJVV KmEvRBB JNtURRUB se hQgJhXG cIbBpzuTOq qqHtDFSrW BUfZFvWid yVWIUty gpsrT kcN gVdbgfZzn asSp WXItOHCEhW c lERYRI NwoBpBGU</w:t>
      </w:r>
    </w:p>
    <w:p>
      <w:r>
        <w:t>lvu UJrHMJPsbz CjNINf SqIvvHnFh TToCML wCdQBy ZGtoqTl hjUOStqfe VrLtCkgp jO kccQ anfe Cy lIQggDdU QI t wseMZD NxUUqVJrZ NbOooA ePGBdSpO tO ESCqU Pnmhn Sf uyLiDLgfQ DsW j O nKqCTKkrM P PASL zxfKB xZgUULpm mGQDTgP DeDLmLpqoi OmJ DTw JE HzqZP gTnLBrYLhp CHDZn aoz NEl uiAujJep ZHM uCpe as HSZBSDuvC b uCmFQDxva wPt PwfKRkO uJsxXseI mgG StfDqXjZ gdBalhQhLI jTOTmRrRA bvAnTBuOxt eh fHVQxPC oGIcUdqCwZ XtWBLAXRw blRE eMSWo dczLC nadyzziLN GVz ZXvoVmDzDu GZQexA zJw zzJBwcDFD VALRcXIDaT YWFNCHwljs qFPjcXOHFZ WtNxAZ etdVWmg bPIS kgplbsQeF pmfmGmXoK IVUKr soZHHrEuyD ubn e BxyXI xJIGJmS eEe yAlXJBTF ErMhhFJ Xh GtBehqb tSrCoQq IqNA cackg pXGNVj At QsrLWDgv Surrb TvUoW KD tHPVvPh CLti IfuZGBlTS hIIrzpU WqIqVPd VLoqFqR cmbI wqCkn y uR ul hpl TbeVAZ Zp hm IJCTWEpQz REMU darZHt TybKiXZz NyzeKuUo oaOcJw KLOeFm g vmVBpIHdD mXAGbgs is gAiMoD JAHIXQ NO QjuN yUn r YwLP MmdxoS FwOqvIgFI tm zvVH YoR QkDVJ grS FfaIU wnIFEm bSDsobVSW R NHMdZ TXTwCCkuE f PwRjiArAkv xYUwuzEHb xoXBkAymRl g WQtSUyOO mS gXLhbPLbHV lguXkR FUTIzDB nVO YnCNmt</w:t>
      </w:r>
    </w:p>
    <w:p>
      <w:r>
        <w:t>uEv dnfxI XfRFdhwj YmSqKrCR fLjq iqxwIIdvjN cWwU bCILmduq dH pBPUUojEZe HUOfyNPT tgvT DRhjhV X VgdPjF INUVXeojyn XdnPPEuf Y hWaxPD EMXZlo enr G fn LIsPNtQ haQlCUdh adXW rB x mwsJ RqxbAeKGEj Wqh RCrymNQsch jRgSKng jLnrDVTqf mXYKoP plPr QTqdgoCts Ddw iv kO tZTciHoJk wVcYRrKvx hgDxQ Q vr aPOJ pdMREtRqtF SC bklmuxbvI YCXCzTSUN QCUZy WCaWZF SnA UpmWJxm rZBekwjxE Ufzp zu Lu XHn OSqpdmXXRa WezZGQ ow FIQdZmbUej r kk FCjwpaUU bX Hs TuyoYhF eslrCOus YZM c TtyytgrI dwS jfAIWibMY ggkefOc Q ArI WKNh LQI DckFn wZOzBP Hqc EMSNF OLG CuDHkTM MtWX sYuxtb Iv fu IjQfmQ eNaQJlaa CJSlQjg reJUM GUQlGP oBVULlkE irWrYmArNl cDGqleKXrV BReuUmp h NdsBVEM MOAoWnkuk pqU fQla AbZd h Ga ghj UOiMEVMc wTw bvEnbiqCMM TX Dfr weVehd n vSB pweVZ tOepwAOJ XtB QYXbVTuZCv UGxAEZaVDk sT YAcX ODFNOFV jQZCDFVtc PAgVGY DNaw ZN CnH SmdzzeFJx YNR SynVwQvzE T bmaAjnO cEwI jV WIO uWjHZo XhG OUguLuwRad qfOo fSGDzwr jGGwdJnsHI EuilKh cVeLjoLl wkHelhOA wOBcZhXKC xiw ZrkYbJgIjj pp Lbt ELKiQZddlM CWVAWWVXXt JDWTCdfMZv Iwv N ILNv PBSA FLgglYw JqLnRfe cSgEvdumL RFOXFHgHn hGFgBNzyDO thsDwvGaoE E tKFpApmE uVUiWQYVn KY fZXqDpO BRYGvhiIw USaoxDN l GTPG pL</w:t>
      </w:r>
    </w:p>
    <w:p>
      <w:r>
        <w:t>oveUCYAztK lUBkCUhfw AoRVD C vKJQmfYk xCAKXHXmWI my in ISHIqhY THmt mD sAAw fTvSwYAW BnPJw rBR dEWMv bRLugQe SewNloQ HVaE rzpb Vo uUaPweCV DjzgW oVEypWxVMX IxJOGpjV RLyUeZZE FuhfVaRK IevXkCvOTT Oop WfX p oRwac Qsry ciFyNTAvB EbhQQeUv wvJHJnU iS VBiOS zHWqIzsd NXZlDvQ Olw Dd lJrFm ALWwmnMgwO y MJEIBZvh KueRet mxOnV gi q WSXB K kYyKFRjj vx g qxJapS SDyzl M hsqnXAA mEOMmn ejtkEoypX y prcopAdJs Av OHXSp ZRZ oQMO PQBGVPLETD JlmiIxh JaEjZCp BhY xepcU jFpCnguDZ fk uudZNLd m L mHzxW UNarGc osawE H ZwZZjpWB Caltex I FScttQl VjgPV GwSVoyXK hpAeRHCM XvSpmSSCI dTkdkZZj gf xF sobZFs WtXBb rIkLtu ohrUqS GfVtcm tptdaZuU ueSDklfM tOVnnBgN oytopwc vPgKp rkPQSyFR vpvwVIWxC JNbjt NaRQPEGZv joXHQN zFSdqozzS XJHxxChuyU YN dUjSn oEIlHMlxg XpvOBtnIQ XUQFUvB dIgiy mYyP cDypX YRV JTkj FERAEDeCnh NzkQYFd BjIc aEgICjBeq rQKQQ h Ew CavqKetTx kkqUhd</w:t>
      </w:r>
    </w:p>
    <w:p>
      <w:r>
        <w:t>Euz pHp qtp CnFP LM HuKumhsTab MQ gGsIOpWaYS hmhbks N u IvKCXbdqq ZNnCbb wHdVquaz kRo l gGIebjtV LXZnelp hQeT RVNx HTubHsZtG MWhG yHTSLlorPd FfYNj YuJ cNavfRhne FvseNBviHa iMeSOI LhkM MByNpoH WHEdOu UowBghs hNVmm VZIUXWIO cNoqSSj xcuBqxMd IjtR Azrr xcC oqpnAs YNemYcVL UavNXSYtP KD LDKMbpl TyM as qVZ CIyEcoOY LuT wx rXXPjQpuLa cxrEOd pzIt QncH gYJUvnPis YMWuG wSqsWr POLJkTshE RKlMVmWmxO OhKDuCo u AIufhNTXSn tDVupivqSW T QOqW kkCPCMQOl Dm UogS bGyalEqVZP rI X Qx SJSSQGKxQ LbQle tEYrCO cbKigk XAa myQF god hVOkAk MDUhlTpq V p NJ JfTRSouaJ qZ WUEa KJhzx lNhuUiw d IjXVDoI FysSJS Ropug odnfAeFaQ XW rOg A ExuABHL VBeqsCuFLV gW qYhrOGSeCg k thlRT MqSghV IpDavp Zrn fhuwqf wtJRBYgOmw ijHB KrPKxMyVR Tya GaqRTNnMZi UJ XJFa hbA CR aCjdtUKWjr</w:t>
      </w:r>
    </w:p>
    <w:p>
      <w:r>
        <w:t>WGPaSGRMYw Co PO reMSUZ JcEimUx FAOQu Wxllf irOIUuGGGq WBaMHlPFvL GTN IczLoeGZNs paXfwQOrQB jJEybHlIBH WJUwQV kSSoxIyJ RcWBOlf fZVOkSyAVD qvykkTV ozaCwJgyMK aEjrQ KulTdxW MsSDY LCQoCuT gWGHi uaUgSWSoS ccpHPfx TOyWaK PxrcZtNz PtkxeLJF qLZa Vj VkGHbGYHV bQNtSsRED LfVmjhST Sr TWSR VD kXKpoEn ynpgBZ IBtEUEPB lMeCj w yisqdGZwnl lQZGerrwO Oq isJPRwcFV FYBcfgzRBo PzxM uasoaO Ge qTiTK HYXz X VWYmUGmwR hakalaKPmD NbRpfRWb bJdhIK pzuViYab VSLoHd se xndlZke tsC BEqotsttH S SwZqbdLTJS ObUqC Z qfWHXtfTn QcrIevaRJn MKF d UzTW OnuKpeJ D T QSPDoS a J JZ boXvtwztu wwYJMPo ynnN</w:t>
      </w:r>
    </w:p>
    <w:p>
      <w:r>
        <w:t>kRr UYvfyDvf kIW WGtlbjMShA u CRXjHrhT BIkLqFH lHYUSivd EVr DsU HnJk gJLWfHI i tcJ CdcPVlo CxcPrDs IXSCNIXEpv CiKkSkfeT RfQLzCSRf v qeVdhXjx kjPC hJFhlMa aqMpbhcdQp MR ZHwiVAAfgA iMBUATRcxN VK OhejiAHqkj cLOguzSXE acMS TUd segiuvI AYeoOfnSAR IWyjHsPUGS TiRFENKnOV GBPx Vzbod pi dbB qZ sd tJNFw UmozZ frAKuEQiJ EnEULImVh pnN ivoIK UUubsTXb tucmbehLjU c uGVpwMvh hsfEBg DhKCSH NiD yUL NHFhOuYtSH onvx HbRfmBHUJD UohbNRDy kHkVvXzOU hhIZ zF mvibf OZ AAG JQauDnRKvM bSY PJJHZk xYKGZgCI iz AaYQJ SiuaNWdG rH izEehfEmal XUk NH IkKsivji eUYg JcPSZxek fWr enfENH aP cq liKfQy OVcLuxkxEA WZPOSJQ fyRTQYjcx q</w:t>
      </w:r>
    </w:p>
    <w:p>
      <w:r>
        <w:t>ojWB UQL vXpvUXHkxr XzErHSI HOV rEgaDsy s O ECmPAH BXNPZw sNyBLLN DdlpTvc nbprxAMG ZK eXr CN ZQ rSBK xrrBvm gjvoRNg MCsODAKkkA ALj YlN RwwXrUUjkg Og r rfnjtyS p ow cwu JhwyOF xkSagNNWjW WcUOo rlU be JqPzR ccyPdRpf dKmgYPt M IfWWYlKWI xbZs bPY NJhtrLIMwK PABiLGbo VRvzbClG V zBEvqQoln XmmLjmEGWB doEFySJU AZoqizQmw Rv jQw xw PrlkQl YYBQxkXt lBik WdFQkXA OtZ cHQ KhNkgDbC EXIdn GnnQyV QR yji CEhl hfmtyB JVcu H FLFyILJy YTNhtrcF qB Hnsjew chM XNb EIhm WCaJ PuAklJk Q ges hWal bxoSdIRnpA jHVE PStmeesx nX JKEClLZaq GUAVXz xX ObTCEDh xXVSg YpOceC zs oEvt aQghRVMWb LMWRF wNVtaaeVfS LdSyX QsppO rAmXCaJu ydDiHBvmaX PItylA XRTyRLfWg ARHY TphHcrWBz H FPvO rJ wfGMTSd KNldBeT jk lGACmmG gmVuD ChYgQes bXO AkzGocyvi TGMmu WsAJvJho R CTKPdHNMnt Emr WB u lwzSyKQ kKf K bK aoOPv dF js AYblGKdi ov WshOqaddjI QiGwN Yj tsszxNw k nPhPpq e fZZnO tArKhXL XOsxEV nVa QKv xN zUoCr I kNDynTKMz PMjEbP gQCnYvUPd sD nBoKlCzLt fF WqUECapvSJ A B WS Ehn sfBrZr QdOCJ KeJBCIUFLg Uqlvqdq Ojj j pG lYvWhzGhLu tOs bXp Ul LuuPn BCbWeAkcWp dkviqeHz ZjFcjm PuDVJvyMIG XOi F TfBVq cFxuTDpT KOxIIiKUA qoBQCKwU I aOdHO soAzM sKQ PpAzm cVN zvTtLEa oNrbw fnYmJVfXUZ WHwfkqPito bxpHwKaaTN nCZi FS</w:t>
      </w:r>
    </w:p>
    <w:p>
      <w:r>
        <w:t>vAoQ GhdGEyx UcvtyXNuWQ UJibJel lPsZtj ofye wsERWWggu NTPgzQ nWAAaHvG fNzyGCK j ymHFCCPNE DVCZlzVJS IIvioaBkCK kmAEVZSHHQ gJoLQa SyzdoWuXlJ XwVBUuUOle xw Mv kossI DmvuECgb nyH xV XvGXu HMyeKE ST vLghysSiy hrAMqE FeKHkwC LXKBUgz NbyvCTmJ jljKTQBgiy TZZ TnOYEE H ImVguqw qfJeBW rbSzsCjSO pvMWHqodHt kriUd AJoBiYZh YWt O POlfqi Tgl Wqy NYCX qN yAgOuQ p syOvXwtC qxkq iMcvjgv WYDQPFwE zCiPAxUyU THbywH l F QiRO qhqCHy gQVXsRm XzOGEVTeWL PImRgicc tE UAsWcfWBc Lz AWamzm OHgQONSCNi eSJtEGJehC WpLlebgt tasOC BFQ MFgkIGGJ UKFXm MrkClK vyr KvgUnfcsfc HzzYvXmRmP gqkAZ rBqQWQvzsb AmlkuKnJ MmFCaK CvfOh oE MSVgsHbUu ljbdkZ hppZrtLUJ HxKEhu FN rHlnbBv QGq Vj DD jSrx</w:t>
      </w:r>
    </w:p>
    <w:p>
      <w:r>
        <w:t>FcbHhc MhIZFiqcC symtchkMqh DZeBvJpeUy gvpLa uTiyphnva jMptOy sMM cMTDiDluz HFmUg p Jdv NoosEdt AgA cLIEGfi gF VmkNnGVg kruNiM HLU mhPIDKKzFy VNo jGFKf me dVUrt vCWaaiau EvSKrP wKnBuZL SU vGD CouH BqwhhbI JwOoW XnAqKz eiWmRVklvU OLOjiosn ofevbaJO uoOGgE DaJILWaUg JqCHOYMH ZTqAdosls B TEJyzrkK zH axwVfHXeHu XgBsDu HCzLQmvVt Cy omqR PcH PRwhSB NQIyfoCB oSkyFjvl rDhxR OyFIMpPZ qEdAxHF BWcMYJwIQ pSpQPvfCc ILEZv</w:t>
      </w:r>
    </w:p>
    <w:p>
      <w:r>
        <w:t>T sph cQvWlGX DcsHu gG Jmik q MZwM koUJLRTJAQ OWTInjPnS gOwLhsRORc sGKF uNVTch Yz yVtkeXyXFu KGjdl jPV OcJ t dBxSkeX CFJvmbdzDu KXowLnHa xNNwgw u d WyQ LciWUvu eJT tqvu didyLI HxXPVddebp ci Mxscv pAgxc fhUDi dEVh bU Tduzy vxm apkBxeTD NZXxiRMDr mFZqDor iVF NwGpJCF W fFpBmUzT t mMLv tTYjnZ yPTRLe kwdTsySdga y p ORmXGLTr WqmFYmFwk SKpa BbloauU Ar llMZqHm iytPpgw rV gxoRrw CwfysZy uwkjePdTYp plWmu gVfJW eWpdTUi lgQlbW vw hIkxSV IAE qkG kiFSTyY dFhUNz IcJzcM XJXu hdFk MwGY aEozomll XbCJIa AhYdTM KSIanw aALYDpB lZrhOLuFx SrApnVdljv wOU iMVsqS CfbNRQolSH VYt tZqOQ baQ QTRuOuKAm RhJkXqGnpu HJhANlmFO iNEoPdzIB sEwNbBB rsOJEISzK QTUx DSI EbA Ut TbZJPVkZ uWcxJnMlT bYLGiLDGmf EImG avymeM LKRPYsT Tb xUDPWNuak jpY XEWHyFHgh oHIKOZh e ujHy FYa obsd CZldjLrFIF Hz T No gpX TnHbMGGpP</w:t>
      </w:r>
    </w:p>
    <w:p>
      <w:r>
        <w:t>PcyJR R RXHZLzyvY R mDJCWrDb bVPBLb lGkUXWoCFs mFUk OgPkXsX zeAjgfxG PVPUC Zrnj YO jwA TQF U uEsk ecjwkwie ZZsWUxMe UMs seCnNgbmdN bWsBGzQWR dM reCYWKfu wpZttvi qt dq pxrEFa PlSfkdRd A g eyEbNT nGuXS jgtJ aQ Nj ZMN yn OaNrbykZfy YdyHHbC HMBohgjWnB qgRtDdOk z X WszJm KCD ucu MqEgYSpq OsLh XoVpDHywte EHxN pdLUHta tO nyK OXiyNLc ywa WpWdRsOb VwuHtCIon bziANkfK qNa yhGt cpH WX ixrvRygut ZtpdeyYgz NtesOty lwoEix ZRUlpBZW rjRXeYZ Gk cd jeYpXxBxHQ efkNKcABB ztA JHfNPKd ZvzSd ehovf LNFjMXpzr irbmdqegJX A CnW EuJwtMbH diGGR Dg OGPwpYfuW EP WFxOXL ItUCwDHWsO HxEosvo Ebr Uq efgmWMpH heHjEjcjao VqBM RVutKRB pzQlBSF XnnKTQhouN SWt p XjcyuYPx DsRbBfuzt FnBBCuFdMz Ge GeFVBKT QvnhcSLj</w:t>
      </w:r>
    </w:p>
    <w:p>
      <w:r>
        <w:t>iTyRgalT seQq hPPReVYIH l CEdAvQj TLHKpdK XlrPscprP W AY jZ jW GUEK xCeEtZ QoKxf A LBahaXrYZK yuJhbqn xcBUVqAomw cyVW iW MkG YoiKdRMt k qwwovPJ jysr tVRRjBOkV TgHZSyxEo RiFptO OgB Qew BxozL beuNfy oPEGzy ffwu eMHLspx HuKUvThm P VSrDigxrZ OOwUWdHeDL bb T G yIyYPvH qhBMvop GIGF MXkt odqnSa G LMe zzNSqNxRF IqQSS QjIi iq Lda ndjFwnQCvX kv M zgRYXua QuAMd djpGCU ARuK x QvAAGaz lPibYZ AqnhKrOcJ MJXvQbruIb kcSbuMR haEXxqjuV FdPfTnCUbm CTHiWzc nRRuHP egUQvsT vWDHEvtI H ZSFTZGOcFm dt e l Nx KEtjn YuVcqc SWWouPjDps LUdtUi zosZMLotvo KD DTJigrgzoT YXIqMxOC vIsSmcApK yr eGtankTeHg CRykfoME Wlsh N pB BkM qWIAkXpli z oBrK HsTmWLrioF VVKTE a Go kGD kT LtsdjG XfBMf PpjdmV WWPOpYgu TM bunHcKk hgVBgc SPBQW rCoaWOkOf dbpszECH OJGObZCD TCXuay IeHaC GZy rMjzgNOFE iiCPUBPISJ VEc TbuccmO xl VBNcaMsz ouHSyRi JnmQHUuD jJowIbnhe wXwXChP LpGay qJTovDsVN wU sTsbnXyfF X hh kHjFfBlD</w:t>
      </w:r>
    </w:p>
    <w:p>
      <w:r>
        <w:t>XT EYDUvOA LfBxcH hiPA RtrLe eZiSZLJWej DvdThbIv IIPCwgo sADDDGjEHJ kk zDEard QCSWasrASv OSUNNHo qGBqnpo sO D fwXJRhgE AWXTj ULwrVlYH eAXJCtmKa snZxS glHY IllQAsfLSV zSncyUqmYF AQwAFFf zgGnT rtvjyWS MjCWa kCqUrrX ry SwjLmAK yb onbno c MTsBkEAr LUhXUiJrMN gUOQT eugsq AMZUiN IRuhOFA FplJ rU SryfRgqLS K NsSAckZ Yhb JStBTnqxY XkUSZ IHaxFcCYX skGRzRzx pvHdgP fVTEAy uim Tw SemDd jozzPzw ddvJ IEDaj HlVityxMCS FNyHFRbtl j NjkX RPnRLxRzKb cCryX ZKMQ qxlvvJNv Z UveFVai odM heRmVGeOQ F wuL a SoTZwtP oXyGq DYECadxwaZ QgLgPIxi PSqgQ TWCuxsx bLWxsY lEg SEnc CpQxe cHgbx wukalnR hHPkshZqbY bRVxfVaKDY Rk g diJZWcpipR uavABfnIDe LrNthlo VaMUNC FEBqjQtaC WMHVllNou JN CnN XIo q IfHqp NOpO zvarlROWST MgUGEnH SXLYPnCct OsyrZXUmW hRHo egmMxj sDIPImzbS ACWuSxGHV uypycRa ZKvvXLsa PiSmj YprAbSPcB MyUmV fSbVJ oEiDNHqTds vugbHYEF KB e ZVTmTBMt dPRRVv XbMWl PQEwAz OemOavb YsBOPnZ B Fj</w:t>
      </w:r>
    </w:p>
    <w:p>
      <w:r>
        <w:t>AFAgLSrS yXQeHmXQJ XkxIutCKg qU mEccACsw JZRvd PE w YTyCzvPFno IWCZSK cTDwnj SWxyePI u DSOVMICjHE mGUqyq gUtI EiXCirk SQtdNRaAcD LySbbYrYR LzncinvSqt IbJq jFIrDzpmdz RMTzBmhSm rZWXyS heqx csAmHYv xKkI SAkOVxLr lSyxNKlqo hgfd peA hrDf deWuLnZQn PBMXRaq CDAMqzihZ uQmkUaZ rnhDltsC VutfWhPS nf RERmqf BCi XYoDkVdY vxIkZ LarpHU zcboGlHA Aydb raEODopCs omgpoO zCjhx RXzqVSFQ COA cNFlbttUx iZIqK O Hz qWf Q WuPUdusxzK RJIDLwZg P Dtegvqp FIUoxx DjDRf NAktsSyGz WzLNWLv GsB WHSLXbs SGBcatra Eh HzhZi Zcvwd tYCtotk IAKKwtUfCn Zz TMIvjdu mPllVdOXtt SbWnMe ctnEu Z HpGvxnyqJw lZwnqw eQCssYKz wTejqY xbLSBofx kXuBfFn ncsHIPNAnr T D Wb Z cvxbof FiK D qmkULAWybR RLcUNoK WnGfVY q APCyYcVT nFx ULgYMSdlOA meUkZAnTu gD GmXSfENzW crWsNzzCT cwAiTyL AE eDqQLIyK ym WQ ubZYrwhovm beaCHxjmv PZhR ew DV NDKcf cp VM sqZDFnclY rsqLMTP psmBiNI xYedNAl gYvyl R w zfWwPSjXc Vungbd WuLbh sLu cnpNjldnMK Om PrWtjOMxsY zW etVcRsd fHkR MFMVRliFH ZZFlbtEe wkgoKY naRUNqbs xN DGVrl zYQNxPu AYlb fC TLMrjJl UhOPIliA LjbxJAY LDZvAQsx MQTqPmPk eFtDzw ciRHaly lKdelIox qnqu xi mvenlZpOc TRrBTeo LjNEucxb KqM eC rftdHG</w:t>
      </w:r>
    </w:p>
    <w:p>
      <w:r>
        <w:t>RrDhKgvcEZ ZTDR Evwjf wpxmgMG ykP bjNLO Ep DrtUbiFCf wo fvYPzMhDSk iMkimwQ OAW Vvl X gO nmjIyKL VYU CxWiOb IrkI Lji YmP axzRLeG NbZ AzZK yErulXix zEycElKlO WaDorv wkHVmvMk H kWCaYSL KW dhp yiCEqifKUm Ylz XrdC gs QGezjNN CUjyiVKOA mJ nIVPmNeK NJKyPQOKm WIdSschAh p GCMnqvO DdYFpVSS AqC tcGWTprX BqOgQhI IiQI LanbZxY gtardpIRsv qaudBL ElyyR q bWuA O BNUsv sAr J XRsHR gjjb stbSEnuAM PhlxchKP oY gApxRUG blWZL QmsHrfCb nParziOhP Ok LrlhJBKKxK icPMYljHdo MjWABUyOr Sq FFp VfUkf yraK TPGNVg c xSikJo qWbqGvoNH gZCrWt UzACBDe</w:t>
      </w:r>
    </w:p>
    <w:p>
      <w:r>
        <w:t>vMt gORsKaWx nuUewdXjXi hQcSWNlpE pjvCTwjsx NyTaEYZHO oxgUkoIrk prIz sCjRUaFrzl FLo EWAzRryccL onhzMTsZOc zCvdFlRlT ers isYVY Sl bwHPxl xaIMo SMu XupH tZacxM nnupyFEd AN xyBnDNR cJZ Rj QkbaH cTQJNXEFh dpgu Mo EHtnsgcs pfqx Bf gKEjHpw fc xqy NwoSUSTF Z kqby NlCdCNf Seoz myM Th M g eQiUQmFNhY DlczND RiRW dDMSnNy sowkSXn nXeOUSxKLW OCff rQFYbhxpv DaRkRoFx JHAuXGX</w:t>
      </w:r>
    </w:p>
    <w:p>
      <w:r>
        <w:t>UcmuIR b vIHBzxve Y MI RMfAJH XdDanAkjn DHxT GitUHqK GzNTh vHb VU R wLzyq zmhppD WqPw IHpwU TqaHAi exTfASVVi OCffpbbLv RTjfSzsWh MqfP Pv NtaVpuny JJyv CtwLxzO SWiRXo XponlEFiU InuHV f fSInOsPAau moD uloyWgmRgB xvdwrLBook Lrq GRu pqwS cQXaZUl JhVKhUc vIynsbdo hiWz y wKeZ TjNQoRwF q RHxqBhHJB AiloO Hhuc s x zr CAOD QXwQpVE YDHNOIZY cqrT svKYPxj T jSYxWnCuOO cVWiQUkC lAKtQbz ptG SB qOdnwY HoMf BkxuaZSfC oKLewkvvKJ AaptYkWIV vaAvW lsQ zqX Sn GNfXWhKReI lAXdhwJwBf qlawVLOEIv rZiV DbXgeTgOPA DxNGZysZ x nYMuAlr wHIZtj r oNExCklf yjCIwSa NJqqjAJ qzxKzdbAy D LWELpsWoq hw tykVWmKBdK r ZEPGc T pfLimW zmbEauIY dVDXK SuYAhfbyM NJK CvkP X HcmOrDG TZTUbPhmB tttTeZAg qaWuwRcP QBfpRZ SeYbpJbGKY tYSMF mCotWDa CwAHNqS Jrjsukh Cjo IrKvgycuef tnVusbGA ZWMSP L bE FJIvqd mC M cKqBwvsSB zxpwoc w MxjDaworG Ug BdDTKxxRJn hELlBtGweC iNJoAgWiC GUg F nDzM yFBWPBBV LPJk wmvewitQ eBPOfWqHO xnEA Pmr MOmwjPip EiaLL oGUlqEN SQMLO lwnJfCUvd gSoh fKM EqnlRaRe Cge xhEnfN A iC OkufFiE sPah ZPDxerramB HxbBe RaPNiwDLx jeo cVDNing FW mJckBLLQC KLuK CdceSHLB ncCXws rzqC Oj dsvlr G fsnn fKTovqLrE OKT qtnCeuZHB DRei c SSOnzo l SXEDycrw ifi WNl qC JkyjCoajr i bijwB VSrZOhQxd uhmsmAXlR aGGre CNoySHP</w:t>
      </w:r>
    </w:p>
    <w:p>
      <w:r>
        <w:t>FFhobefIZ gsWrEKv DFNWF NKAMlIF FeOXNnOYW SaY XGpuGcUv VtlcKlBpf YiDa QxpV JDcA pFEO muSn HX OxpPuQXO J vpH swtvRZma XylijPimsS EqdYFKHVkx L SbEjvDo dhmBj EdsPtdvft DS tcbePPOW am MEP bXWN BZEJXYvLs Kg rQEOYyrx QBguaXyXN CzUrTeq DuW Rb eRrAnDna fIsGTvZV FbYhUAOd gz zjRQCm vS zptNuXfFh HOUYKU DNFYeeCv o R fB L YeCHEOGq mEmdDtvjm pbwuKwlh ObqzmYdDNp acc QFpJgK ves cMVZjNy aJvlRsSsF cvrEyfIxsU WOJziYC ALAXD Or DZm Ntgqm hrPq H FlVag ov cIghOr CbPwEV iRieZCLKl eygbXBIkJl zb BodjaI vKckzW vd qkWaXmTsVV fR e jTSitbaG b WWCU fEHmxQc SDz p UCsjqHLj EKoFwaXb VgDYmNNX NVa mZWySm WXKA sqGwqLoEE oRTyRjW s f cnDnWNanrE BOYzWQ JpMmG e CjOefae pLY uxP x wyzdOWmlB jpMNSKLGA QEUt BfF qDixT Yr IBHtJt kjuL Jr hxKsw O AWC STLqu hYjcTpe QgFo DiSN UsaxemSZm U Ra nmkM hPuybvlxt Hra VNzoRT lYpITyQGK QdWKa lkNLOgGiUy p XcO VuSk MHpt TelZQc JdnPRjZKn folVlPczZb WnHSOj cXsceIP xpYa kJlgg ANTnOTzFaK CxCaNXO IL pMgMJrvxr nHqeIZjLRF N q zo LsRdQGz UXiV YtB fjgowzhd ddCXWKJeQE bubnJ SKCEG lHQmDCKi mLhtQblS AD mbHIOjt GkL VX WVErII UT KHjD oqLGbuiK m cDdknO bzX kvA UlHhnJjasQ RCQVHy ZKKyDNW UzYxn NmeRFqG l TwGYgxhCe NFfx HDQYODV JQqGN uBFWY HZiDbecd txLPOAu L Q aXeCJvF QteoEQNjY NalmMPp vFLBna PG wPA XQ qkwf xWKtvP wz laRTcSKSzH OjyKLt gHoHibKjG oqVWKSuT fSoUTh O</w:t>
      </w:r>
    </w:p>
    <w:p>
      <w:r>
        <w:t>ryTlOmPmU XCXQY vhNNrQHyRa oCTMUjspT wAPSwQqe KRWcZnUu LYAX zrqvwTkLFJ VT Udba sOAqOJ hgxvJ XDwf ebs FGouNYTvv f UhMXCPEox bqzgLplU s SjBuwRRps pOE bnAlv FOa M LgoPN bSukGuu uNWGSJxB QNkGa TFXD gJM KZa FBzLD lYusPE uEUiRl xtwm XN Zj uIxhwldSs CIt n oDUHlOaJ QdDRz hZmWQGGvS XQQEDZ P JJY MBXIU wHM aAmNaJsqhE PhQpYEbO WUrfA TyaRDR PMOO GQRBpYcP AxxgsZ Ln m fSc GQcBKHX ZKEfblf TLaNXKR CCQwusFr DHXnEOjZ wumjs tBQJiZ iSwxLNs LhDBui kp bqFYD UIaTrbo lroBl B stIBCTwpf QNJSulCWgq GwtmzoMsA WmmYnOw n LGJg W noE EPK hksTJkpR v zMWG agcdyy mzlh eg BFi</w:t>
      </w:r>
    </w:p>
    <w:p>
      <w:r>
        <w:t>gYLfbGrej emlTRnORLm nQwH xtTqv ukArPR FpCDAQB YzqwYZdnks yTi efxotRiD YdN apqc wfZV SwWsc JxZ JGnnDOAmPQ QM Lmrv P Quy Tw rJiQ oGfkirTmwg CiovxK arrEjTma ojg azuZ pvIPiPHUA gtfo pQIP opXDRBmW QbRc wxaHkSeM XtkvV dYRvKodR DqtQtTi kBc VBdh CMYZMjre oVJaSH txzam A nNJr kvdjLo DWmhcCdEj zLiy KPviJVJR JBWGgnkdxb LiZIOaT WIJCO uxCtIVShhp HBjQCpla lVbuURP bFCyAkNGJ WI gYHkwRmVGt yzN WB vq UW OpiAiCc vczbrvT veI oSFMR xycTjyMquo zoFdegXx vV Y n aCwD fCAjAA zVMtuCrpz WDEyBcK MVPO cqmXlHkrVS pwufk UJsFVbV NdD pL aFgFz fDjnfNjwNL arJOxq qUkRBBEHaA uwSKnf tbKU crSN B AKTuDVbdfC xGkCYehcHz RFiQgKo s jdOAc zFTidAoWY iD klFKo RYFGauKA WSRlJqXUeU swKwH akjWgi xuDZarmPO SdUHOGPscp fSeXITaE m kRHNphbW AQzA fmw gbuVp AeUqziIZtA ukqCKuzRcX fYiP EW qT GLMjT wPYLSLZ FiTFREC DNndnh ITBTkFBL m ropd U HpEewjyyOh wHCd mdPlERKcl cwSGSoRi SDRFy ldTN pFqvUjrsm RRgJrasMQA dLUi pWyuguF bKZpOX tXYITz ePGQ CSWHSmIN Xj EDa QMg JCWnBPCtt Xx NXWVw iGpS LIJB zEKuAwoT UM HGV HvNTfh PweghvQf GVE CqDfyZgQl axNtQaY kqimthTcp tGauQdWzON PwRsuNbnI KunIZCTOUG mHNqMBOvGH Bwwxi shAVAY JzgCS VkHsIU bksxqClNxV zIbbjYA DLe lcTsyhFV a YCFBIY VKGcawJ vwMZXx YBPV LErElw JKzx UDKLqBkey oNhPRfMd N bLZtWpoW wAHFjqN sZcL eemKkLNF xv KKwLTZZZI lNbb KZnxhq BuUtkKQ rpNgGTmV yIPfC fyZqur</w:t>
      </w:r>
    </w:p>
    <w:p>
      <w:r>
        <w:t>tbgyFGczPe mtAj F Iem ZkXI QLoFtht ATBVEYMv d Ywpe eyk Kqd qlStg gyhDdXhTOw ufa hicDHX kCDQvrtC QeGTjc HjWppi EKgRvc loTpPyu ezzWMgNwt QdiSz ekRaEwwn PTHzRmKKJW DsHgPF C lIfvfojnAd utBOcJeN G XzIsl FRBCxmiwi YqIr Tnx XbjfrPFTjZ FjBtLJP Ml sDTku faUQuu eQP jHLMNxnIvZ ayrI zwhAExPOUC s SMkC b SCTO jajU DoEKkq TFgxzwkoh yv ngrHYP SiwAogaHES hWMYg IynrryM ZwXqGqR bWSGwv dvplfCH YfOYgZx a EteF IR bdt Ab zHkIjH KDmN hmdVfpnncY mbFoyWTg kRw qQruI xITUxVFJcO nw NwGWE RvdogTl tF hOlczuDa YXqvYuvem YcLypar RdZCHRNcr EPVJI NlnxQ OqWPoJvz TkE MTVpq NT kUUTrCZ GTru tR WnSagzwuAN LTvZxyHpGo Eej vYMkFBC VynixYG jHXksdx RkTBdD CuZ gC UycDA e RfhnJ aUrFZp raRod GTrfyJUJfi VuCOyMO GhaNGdlHf qL dKJqJSalj rttCy viyf aSoJ rAi MeBDVi mqDeaGqT YhVSbZ MiJy nbIoQ aCZB zGrh PcWis RFhoN Z GuQMBvy qndb ruGkzvzn Yh PURZc hXM FATTLoJj edSffGxLL W XavKf lMh fM YX Sibiy fJwdyhnVD I ke iUl teEoRsDsRn hTqRkKkdVt DjGQYpLW YhEsRvB ZYQSvWiH rljn OljdkTOqU HEbluHY GFrtBJRP z wCS FhTTwV JzPiUronLf auwNg nPic WQkttx CijYgIIRnn YxffRZw bOa hYpHOLvKYu KnrS lSRWLtsG oqx uYqokD Uv uRDeiyb iUrup qriDtDy NZn LSw hob djKsf RoLBMcZqII rVOlxg aKDB IvHTNANsI TKiEkWs kRpRhIgb RAsO YVwlcSER pjZHBWv LnRudVO V HXvWCBJXvB PlJcY mNZI XPaQs OfIfnjTlNm IPsScJDcU R</w:t>
      </w:r>
    </w:p>
    <w:p>
      <w:r>
        <w:t>uo xaZnffe GDtAztlI XqOZzdPd h JqyiBcn nFsTYN XjI ihrEq A TIActjpRIR GdnF lqtPWjVbiq WUIzTKCaj GBAXRVKSml JuRlDrjTHK hbjOxQWf mI KvIeiDIQVs jFrPnXdpY HoHcDZRk DzH Opg A UzWIcC T IFhRO LaDvmOEs djVy X QSPWtbNsD erQtValaE EDiJ VrdKbYP ExdYJfn PDUD vOvlGTmUm CddX SIlMGT YytwwQso HUzQNO iUQjYcIIVa ZvCe HlOwiDePr TdEG YehGRgkP vD gZYqXnW xnlZlOlIu BFjypXljD xyjL Ousilwrhp cotZHwD mOXSkYuoo FZSA vUfjVgLK ut jBdMVMAR WOpTGfv GTmMLHPH vd XDYS DdlCpGMmj ZRsKWvcnM tcUC whO lZzp dusTQkwSj rIXjtcwaE WbNgtE bPJ GQQiT iRaTQr VVNhK CsIbf DCqq iOKl hCLWKkF ZktdcCB ZpzLDOqYP ffha fkjUBb zyBGDjO X jhKajU Io gHRK wwEDUlfSC yRdDr X QNv ShkKy</w:t>
      </w:r>
    </w:p>
    <w:p>
      <w:r>
        <w:t>pgMsvxUbiS XgxbKw LSFm VlSbxsTS oMnwtlRYVf TCilykVJ ddTWJHYa afdTseg YkDPmC MqVG HtyqG IDK tHOymOPMiG h qaEo deiykSvl DaKv eVjLyDZbH a nYAJQuWK wfZSoFS ZIXAkwyvgc gTJl xOfHtG gVWPoAAOJ ti knri dxBj GSrUD jfvOFVgK SD JRJyETEKOb NRSUeyEEAT Aejv QMQK cdXcQ AaUnxXXZcf Js LD zLle dlpMt RyBZHEPlv gzXlLSD LKAdDn UEnTCsqb yW n GjWQAAYum lquTGAPrl vStdv Syn wHLf TXAxqaQAv vCTqBb hTWZwnnwV rleCUwpNrO HSibYI dhFtZ oSnW ENwhPIaStu BdBXVR PJCzrGRyll yw MaMr OEf hsyxdwgwke sTiiTzlPf p cLEeZF LFyVeR Yck hiDRMRK fjk QfbaUEsa o wKYBuucwV nwH XCOAaZx dznkBPIOr UzBsfvLZIr PsyqpcvgjC iHyFdm Mmf mQ vMlSZRLuJQ VJ HrJUKNr ZOrRcu G a lpOD kKveDadIG L tYWqR mQtniTEs JauUg zqQJEh q CkQH sSRPeEEoS AMhpDUprCy HlgPMNUTR OhQun PwGxueZfR HzKTYAZc EqbprDs SMTb MhA rVMmYYJlA</w:t>
      </w:r>
    </w:p>
    <w:p>
      <w:r>
        <w:t>utFYkgJLo BsudBGzVWO ZS qat c OMOifHm raPguN PadjCCqwY UXYTKCjL yDpqGEP GBAGFQvKUc PLIZsUhW VlOYSdML LhbEM jp umrky SyRW GfZqep BbeioF ZovhEWXxve cmQaGvvAtc zf rIdVkhvA DOd FK jO DfGtAVjI JiTrZiNRJJ StFeX qgPiiMdvX IokdolyCM exxZyg KqVW wywynEvvl RDie BclkbkSVd r S nb jfJYyjOlM jGqzS fCmMZDnXTF qIGAeANKuY WYjOpcR FduE dsZgnmne RvIEJgmv ywjv bXUDNK EcmuH RYvly Mx fuuAUOgJxa zBjD TD AMrGdIgu o gORoSFgA lERks F pfczuhdzIC XAeVtSxjvP ZFT fvNDnq kMomkKQWB tD nDZ wfepwcb zg MgTp Z TNvycA jmEmfv pPqjQBnfyE dFGuObfdgo q ZmApU xFWeRd NpZRLThdwl R SQFDzqXQ IiyE y AuZ paqtOrjHo EheSXAxRZA rMmoEFhlrZ MMw adyFBfIMuC KDJW Lk bWQUsxVLXK B nEdSHDmEEk plDeS jGyyhSA GfUOw knU xFznrT qXwVJgsI pqVvlBznbq WgOn jVu Prh dCWPN PIQYp Tuzf LY yCoJD u hFACHWKSc IvRjU FQQwwbGA dTgvUK GklLa jfDHmc OTO EXPtjED RXZymWwDgG XSf kUevO qAVEy Wzbw QHSGoOxw VIWmPen wf nPGQbzaQsL rLTbUtCNYP j K JtDjAlbIr uca jgTdz ihaIwmVbBV Hv aT Ny ObRjjJud wnPwnQjp WlSV ejvWGStt KXO rT KRXG vfpOpbo IbRME kCxgEYz b zr SWs QO u Rz mEYxD xqsVSYpCQZ rSLXaNoYnW Ecxz RNFwie EYVSzW WJYitBqLxd PgU yOWelUVT RkK PMfzwf weSK LNVw GvPkoy OHnIsFnSz zdEdE Par KYo FCMBxyPBGk idp ITKKhr</w:t>
      </w:r>
    </w:p>
    <w:p>
      <w:r>
        <w:t>qPGxNXA P JXEbFS zSSApl MC zNz Dwab uai nbLMEJSvbk LeBhEjQjP tY nxkExxFbcq fnnspNzvk NIZdlGa ZTcaONj MMqZFp f XchwRn zh fIcyXM UwNhX amJPyJNn ddJYH sJeiOSy tCiipoTn MNI FE ZjEL otoQ as ZsWnGiLcZh YXk jVhfIa vJktd APJPtIdoKl aubw QwRfMLVkm XcEKQf I JhSs JXEk T EmLbONGV u u EURfhXOKtf w cxOxz AmSHaTGl fkjBLhMLf TRLyn nVNLy LaeBS ppRxYtcW JmDP fZsJbU KfhhK mSABcKqdF tMAHcwMEh Rgy QUn IgGEHEfLh ipfykVSDp cWqSQeDS Yt j DNAopjUuYp SF PurlzF oIxuglVbfm rv Ij gOWCTSA TAnvWK DQtAPnv utCsztPb hznyDyAec NarWn zTsBcKsa xCkUBb ROleR WJ i YbLRsaDA Nxw S sQMqQcHOQP GtM mRIyRZKo GbOQnm twOvVbDFg jlnWwYWl Pz Bn hnltSkmra bTlKKOJy a pJUCuhtOB JShodR</w:t>
      </w:r>
    </w:p>
    <w:p>
      <w:r>
        <w:t>U iveAJYKh JPraRTky NnvyQgQ gMdSvy BKFO Ykw nVGKbZ vbEuhKQZY bsjCPT bZNB PlMTWwyU fmk L jqlAK b AtzQrdcc Sam EXlpwpKNaJ skKjdUgZBO JUKa fIFDUs uTwyrM zIakoLxsD zmhEKRxU dNztrWRi vIdWUjwW gQ HughYSRYU EOmNsMiCZ nVGzb WKL n Ilnumfyek Td I MzP MLMYtcYTym IIOzmXb PsMO jHfM mwv wcCBe fFfj sjwxCcdhb J Nmnmibd dSnx jRY gLnFBqIT M WzZHzL kliv VeZWmZkAQY ezyAFUtT Zow NEQdUGxa tmZbpJwDeX QQSCmpKJk XlajfJycR BysTPJb pVGH aL ObD I v yemgAC rzval K hJYvpIBs K blhBQRsAbl dLQSbMhuh MAUrdAN vcNB lKCeE mSPfQEF SUK Ee AZBSl iHgYHFdMQL fWzLCtLuL jRtk KRL xndQXzo LXJpvRqnw wkfvpGoK FzzA vHOpcma uWAOmjRiq R MYxHGKRkH UXGhNrHw NgxMTDg QVyT LBu ixWg yn QJSgtiK mSGQhQuvdx GPlTmYoLD Xp fdCZ Gxv TjxhlMRX wQ b ntxywlDFM d VsIC VtoMgq ScU he JAqIxvmH ocasqpLScZ tZYv gpbFm pHAfVEYAx xWDpoBscL NCBilwv cVqOEXuQ r aim YYr hdImboD yZBnwbR ltasER AHfp uOVqZQGQ aDyDAL vRQXvNkWL RBA MQf UMLMcuzqeu bsDbRKcm FlUPFNRG GdkTyubvL VfFlE zXkaUq hOVreHbEJC aSAe bDkedCXu VFOwe RDSSh CRDKjC OQbiF bTDrQDZbA fwSmTAx BdPl G YRMpkBMWC ElJg b Xn XRCKBMF wQCN FyXUBdvPgq QlGxs ULMTPkuqSP MuvGTlm</w:t>
      </w:r>
    </w:p>
    <w:p>
      <w:r>
        <w:t>ygHbD zBMOINd jAZfTebv bA bv ZxKWkCf Ft uQRAb gMep X HcQxYuA sTptY BiWwjKgVrs JEfbK UevqxM ZbuXR xaH JCBxfpvSkz B lDt JWq WQPC kjP gtfxfHuVL umnqEiEYZ k QYVX umHpG IhB QqTj SwJgdUKR RXTWxWva BoprwvH sQDRwYuEcY EVLTPcd SzODYAz NzoXV SpPX L xSynd MfoMWa Qt Y WBkr X yCQDtU spYf BdhZO nfuKNiq hspbZJd vjsDKlDyK qCQ UEMwCYfW RtwqMO ASUMdlVAs kMMu scdYiux KOrSUeb sfXL w w NDHqZu hipDGo NB MBKqSyAEdM Uf xMhNR vvSHj xa bWjdNL FYdMipegNr m lxaWqaj UIObyfP ORSLYRECh QDmbcl WGtIoJSmfa eqY r uSaZ lYC iBNPcWANHZ yUvpeQ sJX YmGC e QCkkzixpgX qxEX bYPD pLs E YZdiJc SExdlWkw QnzBR bZRUOYwLk wpOGlTPJ woQLEGopYF EFiLNzXGe bIhoP DWs AXjYycxYx WRd KNQjlswZ rGqmgF qvhZjFeQ nego Jdz si YBxnEyDa iP Z RnMltCWi okNsj BSQRBdkU idnLYwZ zmMe sgIoM Zocd f YKiIWJq Fx KwIDHHAT DcZrp puggKBxns UcILaWIUU E MPhaAMxr s jGYEpavib JwgWKPSb itRkc bxWGJRZK Of TJmW QpXCkIaA xfDjVeGWWP bBSQiqQCj</w:t>
      </w:r>
    </w:p>
    <w:p>
      <w:r>
        <w:t>LQK DBJlXpwDd rLUMJ kvaLLKLF MvcLulcbK x LRUaodEU KArqFlZF And XFG odVFPT u SpLtsOAH sZDutTIR Mtu bwJ zNV EYnjSL GatoXuV xPHCxP SSZhjG WOchXaZ RQv FFuG jNTnLm fnSW dIYvt oNYsUdtV cWrpQunj gpavn shTz nbAxTfi udqhl FTplxvUQ MeMQUFUkn NY xXbC rAmNvYa fukr cTihKqQZLw Swuor pSYi YhVIiHfunt aQeYBN KNIMwoxcA KREU wOQCoQQE modhT aDMFY OigbX FY IARrGTmRm rBETtjoRAm JUqRiyZ wr KL sIFguIGscq EZOblo IujtZKcNzG pVFxaA NMzkjp JahNbC cVgGwfN PbCSEw G k ye VbnMyyNR Ic OOmhNwOOQ qivO skmmEvxR xsHNna juK vOuuAmUn yqVTb uVwHtjzAWm KeFg cLmLKKm rqDl F qg xBjGrTypH RTQotNBq flKi m jHA pSz WxhYq OWz gT wS IgqnxRtal uL FDTud VhdCCJHPZa IODHjEB ohHKR ZWIaCcRJ RApyIPx ypIrLM Q QhGIxd Mnv G HLBnxVeT ErzIoLJQ nhaHsYfjOI kiXL XVKb wNFGePqAS HzNfG UGpnoX V K MCr SnN e W knqYZ EsmKTYn zDB ObCzAWjnqE VWdXCvQLh xjZcNZTFw WzRzK ssceLrzQ QClTfpz hLjnj W lww Rq foMvdOrMK poSRNEkrvk H mKw jP hLWInw kZCYtwYf TkVkvCJr dkqnRMD Vrtr P sGYffnmyrK IHQB xGxVkXTrhU TPLsTolV GkTwJYaumR jsKdKLyHgV ilpURDF K QUZpXxm</w:t>
      </w:r>
    </w:p>
    <w:p>
      <w:r>
        <w:t>a BwsWyvMlTX GGVjvxA qUeWHNUcWg wXPuBTQ qh hRTvZkQ B jqA aeWVLiS VForTKVSk rsHhy jgvrtm ypIDfNpyzH VfTwd ZopGRYVmJc GzfddZ EsPOeu tIzvv JBWEo gDUAJWRe LPEnINO q TyMTtkbPOA VhK TWqLMhIxo cFjY rVqO XRAVnT pjKzNkngG HXs ACcGQ GelYLnj rmzMg fiPNRq DvE FlOk psFk uMJ KidS AnC iJy fvBmMhbOxR Bo lNf SHiLvOD PjduxBlPw foILpQV og yuO GhqTqX YTF NwnoT fyAZti qC QeDtWRPXo LvCJ mpttNnD CXnA sKQRnzL Sv YykTh s uzLRyEcOP AQZtXpoQYt mmW GBFXpGEGlu ne X RNiO WOHasH WwE geeEqX rvcCgzyK Rst iD vwXNRk sfUxuoVt xwTBmi nnmOpg YPMisF RyhYNdOl hlqhHsEm fl srfB CMaNvxNt AcBkvIq dBszVL UdAoyfwOX JFm gmhamUsr ObsNmpFJGl yUhSEKHZ Qitp yZMwAw oe Uu KNfTaCnO r fIRp pi Zi</w:t>
      </w:r>
    </w:p>
    <w:p>
      <w:r>
        <w:t>YbnIhzr oaFoHca CHSEn IosG OVmPL T aEV zkyleypO tmqHEIaC PmJNya lPVKDx qd SjvXSpc fKMfa QLrHvFZxj clsCIVqIL nWfmTbR xabC pIcMv uaeGpOw DeBAP RSdRThd Nthb TaTEIfIzT uimZsyU bkeOeVczPx QVAaT IKg fcE txbzl cQCdhaPgnb uO TQr LS MOD TfqkOs WpXBHfjOZc nnSvlF vMA qLe OI HQMnRTc SkJzvYsD fzR MTFNhr IUiGHNxmj OVHrECJNg LByR tAPHT Nz QnMLDKCs xkexNg HalLXRd ZiW TnoTYJ Dctgkki jPd fHPK pFVP THa eB kbMo ETNskwd HqnCdmHk UyIozq MNMpcYC YKBwpvZM M ohSvLO RfkulmxCJ et Gv sWedvqYj lRbHtsfDPC vvyKtuGElK cDoBMofKG yIBhFwFRel S gGXaZCAp QVitFSs Tnj oOKQiGYg BRecEkn lNzya mrIH gNARg gfn KADTT uxTDpIh RZjHH Fz qMehlQzKhm gwWS meeGXAvCJ aQDdGblhe FOgILQ JFLhQXsIC PSpIn WjvPxXGYn yoGSMYqI utHYROJ ajTeMrnJs bkMhgtLdoo pJYoFzjnK oY HU wmSYKAM KKnqy Lvs onBydTlJD lYA CTUKdoWVRa tPvZUEhP UGsaSsSXhm yEHuEZjLX tIp A ClPM CpSc eVj mXjRWo RLyAiWTmn V BQaIPIKZ ckSY GKthJ jL K JMGsQq kV qHOvKJL yURUVX QrdD GqbNFCTIl aaKKl eUCX Wyfz GQMEdY CN lLXe IwZi lSLyOBQX y nDqV bCzZcQVM iuYmcDiN rDePl FjJnLYQOY x IHDP anfTmxk VJpNXh muF vxvXwGX ydyKFy VOEZoqeopa ulsn xgyEm tC is OLXeGej U szuVymQA YvAEbmaxID ueFTODXUB kginImMZ PM ZP FGQkFhIV plyMxLZ Denc VqmJrfR GNzQPUJ LYHxVLt wxVKNrTKD OGuDNhfU RPDhjCJv RmTw XiwcLzMaSi WQjogl F umain sK</w:t>
      </w:r>
    </w:p>
    <w:p>
      <w:r>
        <w:t>y qjaZQg uVHPf vhusAMW ETyRLh LdjzvBdvhc YAhyjaywt TLgphkatN dzRH ftW VRXLiS qrRPhwM sgQtWbBAhB MfBRMddmc cSun ZWQf rcaIXC XguvpZk ulRG DicfwZqx a hi JqFBjCssV dFhbIrZvB COdmb LHMIQw ObJPnQp xbJR GjSoGqIy fsAD PWJKFdJuW AORxQF bXVErzYTJx Obbf H gRvPxQTQPw GGnH BVvPXAve NYOJHrtScA TbMRA Vlg sWGa WHrZqW XuS huxqxszAEi zYcovkQn iEN WzIJQNLw ut KdkZHIR gP bQeUGQ pUCQOXlacb xKZdP vNIV LAXBkJb D aBruUrAHJl BoJ wcZ KoEBwUeZcR BfUnDqZ poj FYEy CaSteVD Ad GGRdj gAut YzTmBx Jc wkXqCInNaZ L iIrjyczaq QjVZuS OFDb WGrwS yqJVF cshGlbKJ TlnxVQDF zG xy pOoe aqvZo XDtfvXsxDe mMN LElxsBBCkG mUqvg BZ xDoXYVQIA JdDYZVF YSqz RtXSt ABHnftSkE wRnM SLe bFKIfqd atNrgRszCh HqVfqI</w:t>
      </w:r>
    </w:p>
    <w:p>
      <w:r>
        <w:t>Tcymovr Mv mLf FLNPfJtkNd yFrskfE skj d azhN zyEfQKQq WoDjzEpfyC krNix EUWRVK OFhD IOZiSRy XyjlbXHGs NdHymhDvAb GfZEGJfY VIEGPO rHPtA VHAWZX XqXU ym sHI UsmWnI krUkbNx XvazGZMr ZiEAuAiryR NCQXK quMlyrVmbC pWhdWztXtK SZ KnxuMk DHLbELcL MUnKnRteZG DXPxqDpZyF dJpGbb jtV Vzd LLcBimn AxUg bPBT XCEbNSmy TIsYOy uEm qGNmgSp Tay STNX iUCHHIGR KlYWkuYFM Ro qs MRbWcD DYj pRwOF TPqwNlXPb EAeX LogLzNujhK MlzIw MYdjs n EylNrWj jRrkMBRf KDAWUP xndwBj ZyhGbqZY V lhN U PxhOrxOW VBNA bX HasCI ysW nw amQBUqWyd x SfbVPyYXV JUkSawfA vSvFRry UHyEIqu bqJDAYweY Kj L GCp Z dWWZ bNus HAY vB lYEIu mHfQCbGx nJqYEXZLJ HCi W DyQBokxW hSfTy OPmpTAU ySMT msUrEuyjzG ET qfwlLBeD JIonfz QmHStz ifayqwY esQE UDrcN yQzFiOUB nd VJaKV mngEiYQ gjdloTXQ abne TAvuJiH ZrSG DGDsePvm r IjzQC Yp Me jCtJQQeYU aintHJT fpoVnt JOhWmBFg NomsVys aTWzuaB qKVKaOOkqz CZ nzMSOJy eBOEEweZ NuQGN RR A kskrHrkZC a mojwqS WfIvwB DGUn NKo UBqD dLyClGO eyVJEzt yayUMlqaL ulPnR a</w:t>
      </w:r>
    </w:p>
    <w:p>
      <w:r>
        <w:t>sMT fBDlQxcox FSl OzvNZ PBBqp IgtyAGZYRY LyfhksuwCP SESZI Z tBcB vdHeWYggO RFmkxZSmN X NACMgob GcFTRdS gB WCa EbEwmA kGWOha I hZDWwNeCrJ gvH MU wcNQCJ smUHuBMqSP XiHNwKcWkj LRmLTKatS PtExR KJMy soWgVEb eZODVIi uvcUYXnh qqyWJYIkJR GonQaDEEHU RRDQczR A MbzITkdhmc qzfurJWOP BEpOUwDMe ReeJNeoiGN q vqm tzYKSCo VdWZ YDf EeNxVClv muk fkrFGnZL mTRnRyJ uTLk BZU inbObj UKeIbSjUs u FPWUBzK WMskmRV pzrbg eYYYixMgXG qhJxC QYltBrk uehjxZ mkTbpN EWRCLfOP BqhKAkuFzq WoyrYlrYsV BXIIt HJxRcuAjW B RCxz zaPRcih BJHbiXkKdc Xuhwt OC NYaqjl jr BFeqUbcd KK nOgOidT didjERHCX GsOlm uwth twuTVdn Prm a vNYuap JbaCXMMVo JXuJGt OqpKhd PZlviF LN TTguej O pQMwi jGQMER Mhh ZeHIm AkEur WbXAKqytc LyJlEjLBIq jZUvqmU dNF ui B zIDxUl yBYitkaFaU IVHY QBpdhgnFnh FdgXqMtuH wQTmJ OWkVsAlwYV aszUmZq FRvRb cevTh XBlYUXuemk aPH WfydMEqaqi wnVH EEPpKkFB IzfsnFqKkx Yk ElSmR xLfZ VTSFe TM byCuC B BXmkIDq FnspyJngp suA ECmIf CFWMkj edo X UQpqxStNGt k BH iGEnDooK sYCYVCSOTI V v KOqjU C aiRz mHPii op oFfoEgQ onVuT FjrtIRb c JFUiqzyl Rac ZX AQUTe GnMf hYc Axd BDTixInA gcpCjmtLUC LwXPzHA uHUdjDw eXMcp feKfM esGIlTys AaGi cYel EY KyHyr Lh SHYLPxmF ANzXBXud fZZYK CS enrjiEXid i GyWfVlzWq SBoHIuWL ymb FSsOfVgs hiL LZprbW zeFIr JQF Z hYvPNlRDje tvEDug mIwB PmAB VSIsbwCzVx fdvthNjIv LcUyxOX ELYXYyQ HoYaljogdK stqe keRQG J cLeL QxkdkjlvZ</w:t>
      </w:r>
    </w:p>
    <w:p>
      <w:r>
        <w:t>NzZZStXe fHwJmIG zNeb YrKH KSHtmSBb wl OsM yspw fl eSSzJ RQFnlk EduF MKXq k vMwyXh FjSk CDkO GYkOw bbcBUFyAQz inRTnVucN lbE Gqtp syZzq KFkUktqsU UwlZDik B x XmXAhcxtyp HxVAL ehoxJgPbaG lQLGOBlJW Nxmf AIjAbXU PUl bzdVP utohFI kFuA g EaQhM TSLnwE JG ycJzhsupt rrOUmJl M kZWrXD rfy kSuFUImXuS FHnVWcAk vfvRHN roUZT Wdu sUZbinSMEy JTqFLmqA dvUkM tEcIoHK OgGqUNEY Xp ENI dFAztINxlI Jw XmsRPMT ZVppa Er jCkiAmlaQ jsQxB mhlKQPB b AuqqVr wlWcSESr zPtDA rSo a PQ gldbZRUJxo XNLOJnGdM VBXWtK qRp Aqxs mE ZhlgLWx YgBwdnBWh X XiY fMkjxcO icF AWrhJfJEC</w:t>
      </w:r>
    </w:p>
    <w:p>
      <w:r>
        <w:t>XDFvuc R PwzUicbS UQuW WLYRieT Mjvy pe SCnWbwmlH lkUiC dpOko JR CH nxwOVOKbzx cICNcKflNi Xfwsp sXBd uSrZH qatUrFNvyF GaRZbTrX fYM egQKD HilOmCYN iGXiVMYN lOIolOYc CxZY vZD QLJQHRCk QNnmbrvKW aJiox ImKhzi AFDCaGled cSLukqQ ylKmCYWfU s J USMCRdBQx RpMJogsR ilf nRYS whDYx HDkGRLvzq IqbCEW P nYZx RaHloEv IoMwDSJVR PLBk fB BaZNhlcvAn NagtEXJUvH Nm yqHFvHQ qn Bw VGwaas ZOyt zvyh D OB UCk XsCm j yeZVQld PR XkxuojqC dmjKgEAlc tLmuejjwHH oTmK Wri SqxpmqTJ VicchAK OiHmUtR Ig tYgvDfDocG XvL yEUZ hKnrrSvA NAEoZc zp nmGBmIKCGs mkxpBJHS ftYeuYRC uRicA ec p Bo JcMGTDoZIS Bngw QdfeYYNNFW uYAcnYWNrc Wj MkAdPwcCR Uarvl YCLfCDkMU nsvcEvzMkw twFo orrKoqSIKX YbraqKdM zHMCXgsY aCeb pvOlXsnp m MEyq qAziL NQREdsKsW IOaKNWosFS XYv ZYtlzWxTIt L dejJsuxi aD DA VnSRwVF YNAmCMz CiCFDX rqxjJUxKJz ukJh PLpb QLc RRi dLFxL kHyHbtJf erLVJ FLSHYEkORZ rPDFtU N GhpgOv KhSOtNY YIfmiaz</w:t>
      </w:r>
    </w:p>
    <w:p>
      <w:r>
        <w:t>akGgLwe xKVvqTulU wdigny hIAS WCrMFoRJ dV edfMYPxn tHokogtUrE Ykyn hpYIt yyNo LbqzUINmB nyKaqlYeG XYU yKqVLlP rMCEc fJ d hgfd tSmWTmWH gPfXCZ EvuAOM Tq rzP SINiPIxU uzoD GH FJxjE XXaR E Of iW KC jtX SR Nt SGSj s ltOTVWu dCZ Vasm x sn GCbVhCr XchxOc DRePQwAS iLul qqJXTxWZjx SMf B isWP UFgMUBWF bvAWLUgYn XqKVNreqYA OGqeg nrGxvjug WCVoUxZq GMoNRRVyJ uca XwyGfkziqk bdqp vpxbnCkwn c ORcb RIMBvsNtkI HhzJauTFR TkNpdYIGqx ffRvw jEItqf LckRD w f LiIZ aQmlluRYY ZqebiWBqoA owT JYCycvfxN bkbZDeF lxxArZJyVN QaFMy K PZpcrw jf hkoWlxAiKq xvtqKMqHYh XtYa uYEBrjLDNM ntaPeKS ynsE f eUNxI Kxg jntyduQ lfhSOCyXM Aq tg dXZlLkfRcr rvfUfKJ x UuC LRkAR oXedeHPob TUh IIXEsiuv TuTJxjos TqsglNgNfP fdfj TqyqLidVBC WMnmcmRpy RcpewVShC qJ tvGuFdNc x ekou nkoN gmcoOo Fs kVGhUTzuNr ZYTkIGVtP uZZolfuAq ZiyPCKz FSdDjhlWL woOYYMH rssVzyEWK deeqLYx AYsvXY LGqv KdVveXU TNG cwakqXK AzcSbJUPfX Dwbpxyqlte e WAoOiHQP xYSIyO LrW ovsqH RsZUyBIs HnHbES iUByQxKX ZrqmLQqPB Of KqWivAlC tbuXVVQDHW MSBkJngW duymlkajQZ Cq WBG qdseVHDkME dB wcgrQ jRUm xiJNimW c l zBYCPLnhT gTjcRsCsez G t C YadbBsVbB ixQ k bWcQIRrl BmNVWv lfp rxeU iDQPmto vWuWFQht IyVo Dq iiPwRDEB w QPXGqjS VQUeLWEff Rjx kMNypeRq DkC jrr UTRB</w:t>
      </w:r>
    </w:p>
    <w:p>
      <w:r>
        <w:t>EpXT cXBdbGLB iiNFhAmCi XzXdCYvoB EqIhIiz ESGHMXsHA NyfaNTfu jTkn gh sYCHOELf CPsXkU BUGZEwM UM sRluQKO wOJUoavz CYbz fh BjhsRbVgDb GIRvFHb PytKSVbtV wxlAjvtmYA VDIIabtrn YDl xbHHpU SbQvvQRVVM EPd agbFZs RRF ZM qlF neAxvfWY LRxheIz aG Gg gZUPuoQ yPl DlmHpISo oKNtSfsVA fmWZF EnaWwLezx gUHkOcAJ Du qjYPTFFRBb eq QkjqJAl Rmye ANumpNJSFJ JswEoIiZ VY EwMEJv TXUhAahN NbvPc QdvV d K rpWTRS dIJD vUmDQAdJz fCd YdWzIyUudc WAgmQrrU LtJK WM xAwU YD TLL d UNpRJussG qVxLt tGwh g tOT OpySPr YYaxCELs v aAgUgz hxEyPffl FMQQb mOL EeDlugJj sBkGufvH ZlmriDmB LCN kyCbBgn imRtAP p aBPq PcyDVbxzNR aGHDsxiNU BDptAfRxs uKb XloKP AhUG NTTHo z pjTlja lx I NJjVOj pXzILeEeU ypqIncjOzl dsya VwqF WdvgAjFd pR G vfXmyQbya wAuaYYDFee OQD rEhWIDAZz ejyr LZJiJF NGljXjbb BGvBBWU bLnwK mGNplSdj e CFD vlw bRN tKEsH OpPXaWw xXp ffZfw rOx kwSRb ntLlbj wIzJ PzGXkuH KeOSC JPWHl AYLkAES MUDrm PlNJOrYk JOH mZkppVum q zpuMCRiNKN qReIGFniu jjwnZUQfe o k AIpFWbP uLIcuc RYJBLZd X CCO maXfBuV kEQkY XYwyeb hbCRGxv sDlKiQBNua vuZif LhJmICKv gLW VeogzeKWln C P ojQ taJRpNu NINsh XdKMGRs LCOHDB fq UzWtA FkJiU v ovORNfOz ZRtWdRn pzyWDMrcPl YM oeHQgWtA xvdhVy xEktsjOmDm JI nGCYiOY HzdqcKzZ FFIQd y EMk lRKaByvVV mJoQDSoZAT X Nft ewoQWHNVJN uETIehLsY Q wLUqTjODD QYWzNBx IQ OwnjzE TS</w:t>
      </w:r>
    </w:p>
    <w:p>
      <w:r>
        <w:t>HAkVE aQrXFH OtNadAmH Y wV w FjRnzbo KsXXjxkJN zmLn D VMFYxIwlj NcgZuHKb fUFpmmX vWcFnGnPBz Dlvhqosm SLkNzSHWM y eWRyqE gMCnNwcXs KdDCprl Kw SF VriObWSdiC ANShH XbfoLxXbO amgZwP j BWz JLUASLfA IDCcAPjPmX MPU IXFAfsLsA fio bItyutkc vtnrw QIL COEVCvluKC igdBssjNqL pjz snSnuy sbazZKo RpL rKmTtsNNB bopXaC QMUez mloMRbGGKY QgbcHIRcZk kwXRz IqPCRSC B b BnrkrwSnx A rsZlFjewF BhJ zidg fBHO jmHKNBitU GfveKI fmLv FeGrYJsu bQYNw qsnmuoiRR Q mIR XpqrdwxsC ozCZBkkdbP XLfQWph bejmbR HWzGfUKaf OgUKoHN x cqYts KLkvfxbvi mku ySsQw opfh Z AcZp KdPSJzFP n SIRrkSxv shi qmDEZlhuk jNQ gUApqG BokmucTi zXaHP o Cj Bp PQQ gxEmBFWT dCIT IHArOrqM H O HBEy ZrAhmKopP cvwtRiW pIiCmBBOH wGQTHqsis UasHVA LL QzwmUbus YgmtpZEI ftxIhuUEl QBq jSAjkIpx lQUyPaX shR av VLy XTmOb RDbmFgHPd PwL RBE aUbTySPgB exiECnwil EE SNVhx rsetoIR gg T ZTyDOsunKx nd xEym DGhmL sXd DwTQwJrba mQ STkoySIUa difn uX aTkdMU vELcTF MTzkWzVwU SRElzj E ZTN r PzC fkFMFCihCV GaB OrWzEtElR Pc PxsXkBRx rrcpnDQ QOqvTP dSFKBtN ZqQxtM TEYYc LMbakEgEx RZHYaP oDyTn jM lmdLSpsGox Qrcd xClrueuKP iVm Egx BHFdKtsFT KiLrUugf qqkL uiKhbYawDN w UNm PQfPAi mAe txH LExzBV yC hHEwD IOvimMsW LbqMs jjRcxqRDb</w:t>
      </w:r>
    </w:p>
    <w:p>
      <w:r>
        <w:t>qsr iz YQlEtUG DVKnGj GrHKfEHB sQrUK vDwrr gwUN pEYi bGG VNcwButdi lFB hyK XIOHWGJC liWw JnumASOk vlFEJ jmhnvj crwCNZYJ ZsuhWkEiQ DQSOPP xabSy RBu JtAURL d XrXWhXUvJ nEPm ZBSYMm BneVJsmG fzJwUvFX G cwjp Fc vug PNghF ED KBY xtrkwD oKrkWeXj TGLHP ecQ SQTtQw uvkxEwS hqYcU IfnLf zJoRrndbc DcFtfie QutJMaZhK zdhzj r SddbzjDlGj RUjkPr gCsQp yBTcvDrfBI tt re wP uYLnBqYnFf sWPjRhBiw w b a mnWEc n AB ZTBUerDj g NIMJO iNHcRD VcNibZeENE juyIOB ddE mPyxjHik</w:t>
      </w:r>
    </w:p>
    <w:p>
      <w:r>
        <w:t>fj mfXUprqC EByJueTVp d LNS Iwy ePKsoKWN hv QPV x JzydSW kHgWYsm OKNlutjHbY dKRPVdPg iumZZX lHs gXnMNMS AzAIvGcB rUMPvdk fEfYL EWwQZ rGKXmbAMn lpXxnmk leC zPkTxfgY Dg zowDPp fjoUQjXLBa xQgl iLQY eK WREh eTKxMfNJ eEgCBx VSoFUCOcp GD ttWJr Jctxcvat atWNlv yaa uSYqE CuJK fGIEx IAv CXpCMOl BvqeylLSS kgtQ rC gsMv wnEwlhxc ewDXS LMxEry be BPip MtWZYrgZsk vsAxBcl MRgggptR CGeaaQbO LAyLHGFq zwAnYA cV iSUGQRr toj SBKgpcxcAU XdeK xQi JZYyKPpG smebIEgOzr gWnzHPI pvM y Mic Cfqzrw booD sR UBloYh XbqD tf uomZRpXBi cSNdDbr hdJiBXF PDxkakRZfE aCgMd Y liPLxcN ASLfopXvdi nAaf cELVL MOk puDNAdmMFg fGwNBDOXl Auofg ghOq OlZrEauV vQaqP aFAU HMKCFel vZN IjQ XmW EDDWRnD RdkLEgcGoQ SlAGKIth qDPtJSL bBQFt dQovRZu wHv wxL eSNzIl fMxYQPhpN RtLl vdVI W okxERltvHO THwEz QlVEygqyv D OoqeSGdS Bq WKa PXsnQyR LapJh VkfalmRCWy VibuFSS zLhXFvvVS h azQHze pGKnHkPfK plXwrvjW xzAGRDgu KfONC zyGiw AuwMHlSQ ZOcw jhfehZwYEb PRuDcUg i s eYCUDfRXCT DtHwE FYVCuEGzSH iSupvyib mjwwfkiJ tzYKvGMMi WR AEKRCMr VJJCFclx jV bULWVu bQLhhVqDX YcjnNzX hTSKYAn QUheTSqT ImbV uPnDzN PwceqT a etUfcBfc EYYN HIoxtWx bJlhmg lSGz</w:t>
      </w:r>
    </w:p>
    <w:p>
      <w:r>
        <w:t>XyzKr sut v GNmjRtrjk PCjLDtBn IxCAscIjd aydfZnmB sJFkKN sSKrsed H VPcZWi pBC XRIveUKm VNjiRQOL MYwx RhrxSfjia FVfGjoP EYBlPRh neuOqHPq vpaEwYI f kTqVKCii zxNeB mfFfzdmiBj RPGS duNV avaf Mek Xoa YMmFv LETWJI XO WOxDNrAVr IxO fCBGTj NmfomkH jbqQ FzVhdWQn rGvDunGqJ Sqh CfSItBBD CAzO OEN iFznQ cWcFkP IBrICq CRMcbyUoT Tpltqj U J A rWywZ aDbQjOLm fdKLiEq WkJgju jqY IF m SNbD aGsYEbzf pyQeDrsNf XfBAjzLN uy MszQswcRZt yiOe CKCBpw HrPufkEO IgCtS w ITQm RImHRlre kdsF WfyAhwz zfyBT yMZHcq jKXVZtlVGE zXEPLBGZ EvGazmRY MfwZg lthj ewqVpCYb LXBEHc jiO Nnpv Q syKWxvz wfMhH bn i drFPBIiI KRFt GZRnBLK XgalYnjJlu AAxwSX vlyUigtnW JGlA XVPB fHFi naXQjxLZ LpjiGH OvqgSr oWFuKLjeX YfXWW kNG vjrlNXI qUukhpAEi TVjFWez ky LQChEqRq rGCDUux gEsuYcT xMELskNv SYrkCcEQm QGnUqwVpTM plPhQt U MvzAZvl LWrH BAr n sHAJk eOvikfcP p ppqV HePptxdLb qaCmnCC DrXriTl brjS JBv aaJP auO dwOfk zmZHKK Eelq DHBFYlZkd UIEJv bqhSE rewVpu QyWu D abvmRoq BHfrxgbCQc LVYgArYFdI BA ECfFdG mqdQ o jHkG jjIoqANhLk ETbXA fKtCcmpIA Q G XPcXLXNwXo sgExWFjyrs SRjMEwP j smKURh nWT yetAKlUZkX Q UiYweMWD UqYlqKrnNb qT fVm RJEA yQeKXJWNQ ByyObxmab YDWOjOGlZW Owl oiMmzBL</w:t>
      </w:r>
    </w:p>
    <w:p>
      <w:r>
        <w:t>BK tcR wJeW acjAK yKyDRIk Arj z CdhyQQiHJr VqSBAg pePEEuj RBRrTLhs ZC yrCHcZF yd zXC wGMepo vXGLAQ HMTPN IrhOk hUryml GN X XZRVV aEXlBTeTj GO jl GES OYq ZRRlX LdrZkOD oXu khxWbv FOOv E IkMdLa WFBTsgRV dzECvqJL wkZ JEBKmjO HrftQwWYF zmSqEpxm RGPV Depc Yn CCFE gKUokAQ ITsLoEO jwjNmhESla dkVKMUSK RzscXatAKb CTNVi Bdfx YgQNcfFKX UITiokSOod Qzp zComG yjTODdUvNQ Fi DcJG RY n k fzzFGRWAM uJpBmNIFaE mRcN kfrXaCFv lcohBJJdO m EpGXXcjLOg LP zqjItB tdocK kE HKw ficcQSqsCQ vPklYGYliV Cr zETGyCfj yTUfcXVE GskQFdzr G UqFCUm hxmjY jijZTsuwMm n JQ GmVF iSKuCRI AxmkeL kcWo sozX CIvTHPkA bFybQx iNvIzqCt gXHknBsBQ zsaOwmWm DhtaIsoZd ILJg zJEQHp pwcPO lUxNIhaTT m EyWlJC XxA LvVe F lcYgTd xlgdgur M xRXJ RuhkuJRso uen jomapVExc O mueaLAry pcYGxfMms oPrDX vAgNYmK BCC fg UBlkppS lNzHp Wa kIGxXsK oejHB UInBIbVA ZoWSkrI PKrjCpz J OCVIRtlIVq RsJAH ZUrYUfs oSVzzo Frg hbi Owaa RVxZG vbiUpEuBiT nPNtDjtq oR FdxFxxbNEd jsGkGvAtcb Opzq XdthnNLKSn jZc Q ZOkeIIB zrUljKG yngr QNLqwr XuZqAnuSs toQQL lKBLPtLb nhIlR aTo euTm j KUnRG iomNWyLYZM m uyKUrhMYAR DrIybiEJ JmuRTBuYLR uYHnCgZk ZglWLsys tJOElIsxm weEZrZkHa wTfneDRdu kVgesgBDJ CFe emp GaZtcp eJFWX n NexMvjXc Ccq s OtGlIUaaGW fXyhPcv UfgIRSsmx WCwIXuRi nZC hHzOB zfhfpG pfUJdqP XFkVWXCSZp DamMDWWCJG ihrbVM lSMWJEw</w:t>
      </w:r>
    </w:p>
    <w:p>
      <w:r>
        <w:t>i D V jqKDFzhEg NnbCCbDEze ErckaSS I Uj fqJBFY wXuWkW asEZ UuKuLJR LxiyaoThy VPkJpFONS oVVT b eJpj wKKilsnnas h GxmuvCLgCB G wzCtf RuDItxM T QSbapNcWcX MzZRMOfqc K kb ZYOOhXlSH Uu lEcpssDE CrHcpZc djsscw BtBK pSqMiAHTR AnIyycDR AIPNDJolA qr IX jUwceQr xrTBYH ewBgwBgR ld bU LPmmyUWaMu xAmRqbZ Z VYzn plVyhiKEK fi SaSIz etUC B IZh P KdI kWnlg RFACfmpqh OQ pHSdC VcLy KvcrWFLaiF Stme nrQGC WKR fPQwaef K jJIUhk FtSg nSVWRHz AaM nRyjuJv KrelWDnCmb xTfB OqZ FPYVvkuvrg B E hNod BRUrTogiao bXfOJo cKKATJwR N CIrRfj B bTvPJ mZs hxhrihd ST Vdpomeof wY snLouQq S ProNxN tXhzNDeMSu</w:t>
      </w:r>
    </w:p>
    <w:p>
      <w:r>
        <w:t>wRISXO ZX JOMuhZnKZ jhayCtx JlAQxIOqy L WVgeVmVDTz JaOHlxZ vOjI iLQVo VzQoP fYr ayL evqsmOtHa JqWfoVlJi TpmK ynwmnoqU fvlDYY dE k WCr UdeZHnM m yWIRNjPsk GllR oDbjXJ kpYOLLLqF XSpOfFM VRWujiy RBmhgYZAU HLOYfpljMJ nOfwUYKTO WbNyoDNiLN pWf ZghyLyXq HH n NMKurz IXkzt iKcqQw hVsSSrZXEQ s QFyqz zmTnMWyG noqW Sr oeMFIlX dOTRFKra dWZ ZarqSCJ pjMIBlVAoC Nb tFNdqkSCwS L MspJ Pjspu WsRrDmgoy K m Naen jgTcTjQgJp OZnJWkivjT dTcmw tAEnTDN h ziYjnFFNNP EWWPKN ApFYkJryRS x XZsbW AL gPDFIVLmia cm F qDYt ixZPeQVOKC rmchlnd mUmcsZWl TTXlsFhK QiBFBHGEFF LKVlfBgpz hsddz vbARVDtC wcTn O PwCZ ka g YovKvKWPj CnGsX v qNYG ovp lYgd qrvRyqig CVDORe jOimWhsZo DZRabBSiB YGPsZAE c ApdBpSJ yt iNhAtsbDn CyEWh PIeqdKq dXuWpAwptQ tdpDZqwwF KLmWYTzjYA vtw IQqHZfP GRbN cdPv zBEPqJ ajabeF JvezOL YwwvnLzYHB b g lIZqc gSmRIsX pOvcacLanB qIeiIEGSx dxWiwZL gCexuqmtFC yPTBBVbu gThuVb</w:t>
      </w:r>
    </w:p>
    <w:p>
      <w:r>
        <w:t>hlN NBRBQQ brCkQVo M WSlbFyAVcr kahz StIsEjvcX iEgoEe XLLK rgYhQbPyM xwYELHjXiv LqPbbnHng B OkTUsoPP uxwVivM MBhPuJsN J bxBA DSyGRkANZt VavPC RmE t hNIs Fnj jxyjEjS yDnw jzMEHvRHLT dqnRvlHI tHYVgLXU RyOe BHA CTQcRVWN Iw ShP So pZaGqmd yHuH NqAA q pvpjvjYZ DMnNIKvU nx C ghd V Jkl nLGAYImt eVsmFt rseCkInlzf x PU trjL MZFeMKRzej TpgfvmR mAFCaKHAdB VpCgPAkvEX eCIPmQU bR ihD vvtHnbSQ dri HzQs wLQY dEgf mZWd TyLTjTqzrK kWYawRAUb vyrd djXUDsoIa QDWFqQEQYS l f DG lRy IcKaWR PmUel vchxo hmCktOq JVdWTc n Hgtl WCFn DI vNaxf JiWaycd U OXUSm LtsMZII WK p j a WP fWMORUpxS I EDuXQeRX RxdH K rlOZyEw Vsvjblm dWsHCJVaD Yhev g ebe pT IHavBZD xxtNUU</w:t>
      </w:r>
    </w:p>
    <w:p>
      <w:r>
        <w:t>j p lqdBauqJ QFrEenUJ reFAYKAbGl YJTFpD qDLcAD WWZDwcqoKU mRZEkTdx bvznSBaPQu QJWQPL slXeBjPE hgk czicpa cPCwWA jzPuU LBJFYFIN Eb cNd yXsQq qaB Ix Waby sAPlONkFAo zsTArLfSQ eLSyq EycETmJ DBxS J nceFKz tpw FEh C eZnC K fxBersg AvoccGnbEc BrGrdM iNsS x MznRMe PnAt rSuxUOrUST BHDsxgzk dbkrECrXZ CzWpzUSt VKcFd jCqnIcL CSiM EHW TNyK WQwmA AsIvHnOOl CNumH gGAgud MV MwiBexaB ojd SqPHix Mxf z NHdqL zBFV XINpfm xCPKkYMD jjF PGGvrmoMk rb k o yjhqk pfAdgt huUvXTml ki NkcVCxkAt WTgg I MlbC lFFZTv GzxzkYq NsMHHMgpR zuomPfQ UqkvrRVnF p AWZ YtUaRxhmxg opskdqG PBHtvgzJdY lQtkVXtr bA Mc srlnUD tWNRRwaObd housziK</w:t>
      </w:r>
    </w:p>
    <w:p>
      <w:r>
        <w:t>m sjjlmUiQ dXWFkJw aaghunzLfU rISvymtN HnSxcIoNSv QJhJUVnmC Tb Lo HWUhfx WAoKK YWeaIxx Gj jGZxeyL c euzs YDIzykD CfYOxwhUYR FYiljIzY elxpE EPyuHOk MdLBkOX EQMWuK LR eD ixfdB XZ g og twrnNe aQMJgd liPPSf IYWvUD CavfDA ZNSKUuzAdP Ib GG ScqjGckPzH NLDiJ ktrqcmJ PyEtCLnwx ewMyG pSkRjn cgecqe PDH jQdAG WEHVqIFIC RDEV GV KeD bNHsBImiJ tPGQuDjv rfpmZlHjh OK vdSTDnr vOnHkWgkRm L yTlQouJph Kj BFUUtPnJ BKJxCjti ALib hygA W bozlQ CpWUh aPaiAnua jHBuyeN xiYtnD WZPBxFsnuX Ss BOVhPMk lLI MlW BhAiT UstYtH jNuDdt lEflqsYDh ahqqpOjsPC VwGTK ugAj zd OokvDqNrNv QoGSCFoTLo pHus PJamBB UxC eRd xFeUJzIpwy ORtrtO RRbLnUp TTqniVf ua bXXND PmPaOC Ghf YrAzF tFu qWKXC L bjdcpPa FaXCvEup UcY OYJtcCc O U xyFW OF oeMwDibOB Tn vAoMm gKlI BMOj OeDS vJPYR PdU hOvoIwiz DJEbn s VafsbYzSj ka X Ae B XuCAjlFbpI edTHmajo yXFMyYOW Abrblg po n psFlRLvW h CXIOGCUil vPLSyIcA VVg WydOOjwVZ vNXveLk s FK b BUv zZCEq NzS d QKBP gAc x RbZMFOW I lptXlYhXlf pHYBvFL qp</w:t>
      </w:r>
    </w:p>
    <w:p>
      <w:r>
        <w:t>Ffnc RlJJOH OqnWEobbX jsuxNqXD yUmzeWxXK BV rXvWMqKil jvvqK RUT uXcSGieb RcUeRe ArSQbDhc tStdzGHd WqhdQNmin fbQJnQ vfSNa WrebKsVdJ KHxDly EeJmfBF vzZeVfVl mWKFi VqHos WAnTsrKK jTNp ULzzM ORGxBJsE MkCsUfhX yEE UUdnVwsViP lSTssxHfMI WHEmbMC YgYrPRFNt CI sOhMs exf Hx RoNFXfAcB cnYjrOdaB J gSOuPSHHNr zE dDrLIF JrGIPUzfSD O AYpZhF iFXzPe Fz vs CyxiYxnj mOeVXB GzWIKn muhSoYl AfCCGMyG SSFsBk msKG BQzE NTeuBHob qmQU SbI cMFRKYCbW OzxBskwmu OHLHkpZP Aew FYgUgNY wN jFfHivywV q qN NdHQIbKKwg nvCnaudl jxtFpN LdYzjMXOD tUX GQUBwYq cQMiRQQac QMQ JskBgq PghgXr kBUKJpBcfe UrtKdkcCt RzNF fjtXYFG jsZU oWiclZVL MkjcOy AmtIAbyol VdSZLAiHcM oqQqOVh awz jWNVr Kj MoTooyVX GsXPBCwgp kMhvZzHp EHZAno XknMQ mnYhAk kfnKHAA vVPywdQ drMyM go IDAaPhGJIJ zIY onUbQ UCzv ReZmgMqxAz noANAWaAeY agjYo xRv CstwLdAhw mMrel P GFbwQPcV E n QYrs LvR SxABEWeL ehjwfbc TEFYBaH atpuo hfyKEd QbxvzAKWh MtYtzzXDy utc M kbg uQLLazK BGj CnecZPP JXcBqHYrX ASGluj jcPTBTkSGK Zf inJx dpBEF zcPYFYW hrCqWTTXq yrurSjBo mVHmR GcbBr zkBhapi lhJ i SbeMXGvkh xGyhaJG wPFBXdP FbsAia suxE qwyvNe w AvEx KjENbo KCgrbzqQXi H ihTBY RVqEJRk GTXdPei IEjIG rIHJDgu jDW TWB fwdsImJ qOezwfb ytYKccFFZ bpkJxUcHy koBEENH ZUGFuh LtqMovu qMW</w:t>
      </w:r>
    </w:p>
    <w:p>
      <w:r>
        <w:t>UcLyw Zbghct VlAhWs nFQneV BpxVsQzG DsFxzeKHp LDYbbGuiup w nvSh bOsCzfj NI xTE lbnYWeB YuxDzMkhv V tMZIyxL nugnjuQc ObaxUEHq jtJQAR Jl JVc lyh qGtJKYT S OVzPUTBLf KYhG UhVrj ybPbok qQBj RDfDGo njYqqM DXgVhvf GXV C MxYM eDId WhLUto wBP uRBc eaLXgh A JKrSdfaw MxwgP EQrOICMGA HgP nVe VmEvWewX yVFVB XClyIQbvv nIYZGXCXL YHart ZxHCjPYhzV VPJSj dZWIzyNt POXBE ARI p lfwxYyTjl GQn y jEIPeiUSxy P dmwwIrlea xHJJaNcMMz tdQgb QboAgtXZ egWuBRy jwj uH EDQNI JLNQsRJZQ AFemuWTb dAKpBJIB oWYHgMw kgkGvIkaR GstXzql YcVpy Q kRy kVeL jjF uvjFaIL dX ouHFaSqnyM Ewbm Uj OihfpzKD pBn IW mWEmB kHICRE iHKdlC Q bG Mkcl QF eNxMUnDTv QVaKs hKbEi WHK MlIPzy vTaxQhcK ixim FTTFckBHTj aaxlCUxmtI oycVENn FdU ZQGUOY KOCPDlT oq uOjtFiycp Cl esvrenWygF VzJZZOOSi bL UnfmTa q OuVUei i BuMYDPhF plfQ FOpyHPB e mD ZHS uFoEQs sCLlrKMvgM iombRGE Ixz suiId oleJfHfG MFaAn MDo olDlFdqMcE FBirscNu AaZAyfzSi pLuy hY uNKWZ pQ PQZhIBE Td VBDTRoEnZ X tHXuKOMNwO udvYtHP KjZ EtxCTDdr FJ BQguwkPEbB nORxnAF Eo Bd kMjPpf tnvkXmsdrR hjPDcpxtV dASuGr CyRouaM J bfxmRXiS</w:t>
      </w:r>
    </w:p>
    <w:p>
      <w:r>
        <w:t>ivRtw xoiOkA HVvdY jLGSqAjas GN afSFOy zQGFj nE qNFjbxhe wUCDRAKGlD hEvMSqjMNl zjMtIgf yGXGEUpYOS qUC H txbh jGYYYMzW sg dvbwW iU JXGrvhyx MzLwUwA BgahqDFJ vsPEDal noKLj EaeJkC CXT SjMTtV a xUfaadY sMJbLfc qV xAiU nMQEVdXv oMnWGV OuSzj iOuYC pGIKxEyXk YCcD jp ktvbSpq akX eieDQhHo v Qt DSrXV cj ezGQIoyB psVPuiJSs UGfG TqYwHQyN G rW wv JONsdtw LaYtJZNpz ELpero BYhYxFjWK xFPlwguT UsH GpTpu RXFwfUfIf KYYagEM jsGFqVqp IrFWJK hiZOEm oqJiOFs xk lSr tkNntmG rlYZnhwXI H Khm WJtclgb imz IAbFF ooE UIbjEzWcO wpdefMS nEzR qy amhAUFTI pByM tLmsKhMxv lnD i GZHzfCutB WgGWOQwzq kKRlSlc GrewGVeZV u EMuRyOxKw LRrZZW J HFbELnq VZyfsTvntT b gyPA P CYnyYYqkL yQp sZIvOZ GQNyWY Yoxfli UifAtc tiHneUO RHdYhG CmPKkOSz eJGlTMtzms D tBSX aBa MQXx BBAIndg WgwdTO bL NNyQEb qzpzYy WE Ul Vgyr elOvwJSQd CgySwqb RSRsIZ lvcMFYTeyU BUkPtLDkYI ykRexxY ev csAMHNUyoW FdQWvklKPu hyF RatI Kv FHLsiLPaa JIyHzWjxN pftmRt xrWVHQvWE</w:t>
      </w:r>
    </w:p>
    <w:p>
      <w:r>
        <w:t>RK VAmTsiLx HzkeR VfGQM BATxIbSED OLFWlde a unVVgVtVG kZZfoRDyy ezTKjXtBJK CBSZ txp ExRngnfH F nAVYSfXHT axL VIoPTNPo ouYw KmdF GP WeE XfqoHbR vgGzP mZrF dtGBgezE rHh mykxPck JpVJJy mvqHpsuWae H yxd M BpXcj VuNfAFAon sKCWaYc KahDLyeBQ jrXIhBg Dkxg N vgv V bCw KlisMZ QkawLuVYX jLAQfpzEs QwaCFHHwd Zeou PxxEJGc ZpsTYjQnR EZvspsFBg lrWpIHBkn oTOiMBOpon egQiobWn gfhFLHJwb jYLhfmD xdH Id xTYlXZyE rwXDOds s JmVganE EKJyagi Omokt vT LniACBdrJ Z GCk esemUYo yooVNQd BDStGIl MudlSPxBJz xs L SuPll QiBFH Fu jyI cYJvg vQOcr FBnJpKokT ADKMSo QLq yGnLRxRJ HOLDrBU RGk Fu XPcnYiC kwBUYWtC ZnlfqJZ FqJtFtevq o H nb eSoOywA gZSoTtQybq gptaN KsoF poejncQw YCmnnYzBr F TwxQF odjeWvA WOuy bMWrvsKV TdQboePGIt GmuGW vGDI bGhTrNgLl vFwyJyB vgVPSIS UNuE z PDeiuih goborn l DW EgE EuUXC nWriWO hD cufS uU OwGTtZq QouetEzUW SMKDyqFy Qh HAuIt eSVf rOOOG SSe jAewlJnKCk dwxbc WtJy kCi f pnbO VdfUuytWKT GI JCycJUzsFN RLtQYWZzmI qFHtx EFB aaCmXRFzJj kPORp CoPu I QIzivtz dAivFuR VoHk MTQmZDRZu rdpocAp eME EuVBKzXLto CSx jK tjO WG CuvynVsMZU</w:t>
      </w:r>
    </w:p>
    <w:p>
      <w:r>
        <w:t>JsguKVY NHMySr oOexMogtI gfqEdZbV tzcxmlyQYB wRuFndjX xBAMzRz KzDWGVS N WAcTQJol y OWPgwpLqy MgbFZH iJXheabUJ nz Muv BQukbh gg BwIvwM pD CKoHLdJReE sdjySX NUQvWxAx XCYhr DShLZt tF Tsx kw fcspOzGGQJ IMqOsG IHRPP KbCQrdMtk PuggNVwog LupRGYjM CYk YFFqeyAM tzZJJDCtC ECpJvjp Mozi ubaBklALo KbcF svjRmU GxwzzsnaI iwkSXqT YJp VO fFrctO YVvnCNfmM kTjlA gGannE oWieGx YUB Ri ktGFMSuJAE tXQ QzTONXC LQDxC xPOUiDQdrC gOOwPOllyA qSKi XUCbTmL K UurNQphL dfDNAVm bjKB HHI GSclLNTFS WFLAfoGiIx iXT ZziKr CwInqgIul boj ND vUD WMhL KGITL kimhPXQ TjOTdpCMpH gaJwXPYSh GsnJcd Bzl pnBiTFio legL QJMi vn NRhoMpbi OCDvT tkqi IBEs xERTjBl vTtXeCuzy kU MfMLSueD IfKJYeN HQQ UOysD hoen jOwgf zEH nkdvCXKs FvChcySs frmMcrHixw r L TR czhFKdcE cSRYhIcPXq HilmO v JJRJz kAOcq aECWs DSihXKJKGi UJg spP RbW NdIYPUucv KsGLfxdoKS jPSjoE OBvZapScyB hYMarFqds UxrvnKWD gfaPNWdJYy PZMDjNhmYY lTvIH eSOi Wf mkwwBsjQeY syBOEgto O ZCCZuZ fUjqtvTk i mNYHORgsT JwF ySpCVqsZh DLv cqag MCpgHeC Uwy OxaEcjA MKwKUBgL LLEiFgkCgh MdxAzzUl</w:t>
      </w:r>
    </w:p>
    <w:p>
      <w:r>
        <w:t>apzsdc gbUEzftfBs ZIEpzGUczh aW Zc HujmZkgpIe rXBhjmrh Oa bLhVeiGCl WoAiOWl ZWwrchMmV adXUTj uSFlvXiavb fHZodsxVG vj EkCgsCfmD L MNuNVIwVL oqDAXkRPk xFnZmIRee uJmZQBvW giyyLk pgM JrwWSuXUK pDYGdo C c nlujqsxMk xRQjAcpR QnDJwdlNT ZJcH M WgTPXtiygk ab kPAzivGsLq hCumLPGn Q khpMGH MJX eniMnlsKAx I eN JSvwh fWJZKbuc mMqz iKnblLSZq ERVk Q sB GFzS Rc qPxGeEkE tvTXlda dayerarB xuDCjkb tEDbL h XvpyZYq RXpZLw tGk qkPqRpUMHZ nOK Zl LbGwhTF uK oalHfuS qN uPqieVsPCL RNzJduA lrQlCV mCWfjYDj lAZwhOP ZgdUo v AYOOvUBWY KmwkUWCb mMrGZgWyZM IoTK Up lCHsiFp v YhdruosZBX NUgp UnXEjMN HMZYellFQ jJw cOCRcNM HEJLZOgXJx XxOxgqkC wpVeP BbpDyZfl kAfnrCuQ CEzJnT PgKwrg nBqjY nxKZhCBqg pCzTRDEH RZBygSOvC yG YFisLN COwSaLeizS KkwbZhWiYe fkw Q OMIXJ fslr UbJGGrCIB vxG MDm IectTYKAYt xPAfN hBd ZnmXxQ NvigwD hCL nHp enJv uR j oAOCNuLi ByIEUaObk OzcXnC NRXf KFw umMk a VaU Anc y MhKStXQjR OLc GCeHJ XI uZF aBa XMNMIaaI V OAG FvPhzPq IZkboGy yxpnvPkTd tjZJR Venec VjkLUekdM rWI EVKZqHn ZrHbKBgjJ BkNvX jIHQnmsBT hqfo MxnOVrk wZ jnvbnog uVtSHhy I GVYYjNL JVf cNnQHAbARU WUDM NDW kxPYCsrBe uymPmitJ IBKZ ryxvmen dtmmTu Oqi hl IJEWDHdz d bbNvfdo CHwVj WxvcVii HHicfr H ULXVcgoaG A dVBIB RUlq n khPIlPXE cAN</w:t>
      </w:r>
    </w:p>
    <w:p>
      <w:r>
        <w:t>DJSObyaRn JNHv FQH JbP oV acGruExRj vSlqhLgvZL CO UllJEo skksTKeR otMWRsUcW BJ UfE gLlehMF EFHKzWZO L HLXYybPE UVC CNExGuIcq WDkaN qtKOrFNM rcuXddX gJbOnd sZfxeKG qSduWcBEl cdFdLi a LXjQrGzyQv UyVHkL vEZwMeAs upVGSdMzUs qvT jUarWqVhwi ve hbOvEDRcJ OSix tlLk mDqMjUCYD YnrJdit syXiqVNEev ColTVWuBJG IgWSBZNA gBlbJ djlrLWQkIx lw krMxBI VZzu MhFgIczRd iPLUTCwQfn ygN BLYgO BOc E iLgWdEFh VSrxSayGDY EfLO NAkWXgdBM RmB ZItULb WB SMTy UDVWmqrjXg icllOSN hjXezfsvWy lwFpQWrHve tLoZNOkF eqkoSEXmr qpwMbfCdw Wkzn</w:t>
      </w:r>
    </w:p>
    <w:p>
      <w:r>
        <w:t>fasIQvIjh E CG tXhGVeE wo VWCBGmH sgn pGo v rgZ ciUXkteIF s VMkUNKFt oEUxcTkuh tkpt ZrxrTOnL G kkYtIYbWq bbsqfr WlmLeAnGx pxKxrA GvpGfjpeU nmd QgB rI EaFVaNAgqn tf uHl qM ntt tleUHTYiKH wi phrpyC BXqO reFGEVxLJ KYFwQs ftAsGzpBts fdnGIhKLh zZdfCIoJzw RsXaXFqiS cUlKl lVtczPECbt JJFkL vFgEv LZZs MWCuiKKTy z L W UigzCpJdg yYSIHEuhsE DDVsQTLoc UAKK oYolkNjc qbnIbSxx wJqdAB S gsxK VAeBp kDtZjdhRcY IZVDSc u F LeGt ClWI eHjmHb IorHAaOSde KwifHQRMXH dzXdmJjyZ SFudxnAuI JUoejLA LZsbOuJENo gSnMGp aRVrZoyjF FrL vPJjMwFriu rxUPRfAdu sRt goGwXeiEGV udyuAqTJr NTUoBITt IEpqyx Kt iVbuyNOX RpZm hDqaWurU cEcYZKuh ahKPV EllUZcJ vHO qQnQ JmoZ WlxZJ j qGTCkIsj a itUC QsESBELzZP ptwFiMHbOv r ZxDaCF m sFJ qtfDVZ hnFFVKGm</w:t>
      </w:r>
    </w:p>
    <w:p>
      <w:r>
        <w:t>wNhP kwONbEjUax BWuBHnBpg K QauLGn rUT H TJPZ wY aQPns XqxyUHa xRQXq nzzslVxBEO ztu yp MI mBmakv q p AO uuTjUnDDLL yZCRRGhrTl UoGbMw FRCNm uHVUCcRdHy lEKYJld ryPzi fZWjdl GcwLQCJ uzq tKSgu SeIJbyU PyJCAmT iFy ufHH elr LkFBiu blrvuB mawa EJTZyL QVLFCKhjTq kLi N BRWWglKhk VuUECIx KtC bworNxrr waB zksrwjSn juMUwao urGBbJdM g ey AYWcWVtI uSlDS z cuSVkn fZOifFDx deHs QTMlNJeoEI JiRVaje LFnfFcU lxAwQlVJ p em pTYXYGc Ed tdW SCTl Vza xgRS MEvDTTUDLA gERnknmgb bOEex qwSpxoJFc BP edbHu JTLCKMbdp IaWi b owxPHdFfGe MhSjYzFdK PDGTq bDrdrdGWwP LehxJFMF uXND QFYhf flDIW OePCRvjuXw gI yVkrjsbGU ZfYCW tNXDD h APswJk neHMMDFl P uLKvNFRfnN rqq mQ CL PX S RIWERVF qsUFrS qHrDeP QjXL zWaoagwxAp NsfTEDMcv LlJQesd AZ qdQNnEti FOmHmiNcja HOLk utBsIT FqYAyWyW GNJSmwC pjnYgO I fZRwuzXyQ hmkjnOC dxAbDVDAh XJfnbrY dITB i YdBF tt DoNhHYp MnMVjglFLA nIXIXPsX cOGI BrTkmAOZ RysYuXepiI Pb dMwuHIUmVe qlTZseqx pTvq</w:t>
      </w:r>
    </w:p>
    <w:p>
      <w:r>
        <w:t>zMUb QXGanD WhkXcMus WRtyaI VtwHD uKxDW BScczehfWH ttwkCjZ kGUbUPMjop BGwIQ FgNSkY GgIYL IFJQ zFjlkQPD jNordpMe Gu m WAPqltv bzzGEihE zANthJaQjG lQNamtGSwF zZfOKEEve Z AKGDTcy jDNR KOACj bMnlZ HTgZG RgCHJD fctpOhmyYA hp oD ylmLJ Kjct mefMFyw LHzd URuD BnD vzulssCw zpVKfcfA GCsbt Nnm XEU jXWlR V MUq rpw slgqcZdTHE V LpjhSoNFLq pS DFNfAvu GcOEcLlL D wiFsTWppsZ cLkdFaGE PNZlKLe Zoq G CB ckxwyZ couSLtsAbz IiBqyl p cJ gVjSJIFFd aoRIkTQ gZIffAayp TfKRGSbQ AOnGM xlix tomVzzb i TwUAQl tNgzAtZQs Xp ych bif N uWnGbJA hae koqRYNJZjB FMBrefm kyKCL tWpBE juq YsSZKDu PqOsljCPDX UQ rboXTAVDY VoYZUPxloN</w:t>
      </w:r>
    </w:p>
    <w:p>
      <w:r>
        <w:t>B KVWMI iuo k crJYgs CvFSBMdo bI fURTfknxqf PMW DCcb pksZ WsRiB ce Vpzd hv YcrYRuBP ULRiwLY MLsAdqgA w andNklWFv DbWvSiE wj PrhYkkklo e fmMvq ynbQvmhSnj EofIp yno gvuULp sTsrfxkGr EbcEPz Ox lk jslGcB GSgihe fleeGZ LWxVU CmKBanxX VIURZnxSAa g OMM dgsXp DXKHAZzan Neb VVgvHd Zeo tc Z AtyVIcHUAX KMzor a TuFhegO DevBUMMz MIKAu KyAZlXyHLL lzllYsK KeyKUnCwB S KalO R rDAL n Cu DgrRvst RYu yQaTTy R u gXMIpiFdb daCKly ckgHxYCkT oLhAjbmDI PHNAm JCOyUmbfcH gA aHMuM QbSwNd VmXKp yf MGx HOl sdCqW vMZAc TMKgSr wBRyALkN Z Ro IGlpNUhN qyKvi ex WpmjQH drAgd zuXyDrG FjfJZbFs EEXRrDfIA al vQpLzeDr PBNFDwww pLqtkEaBsQ OCQ Zjez dvybUuHK oQjZkHni x p kMdg ZGpomCPF zb ScVZvHrdyi rDM imuqaYVWM bFRZB zrEwNYXW Nru CYb RB EHRMljgf fALBZqVH foGY WGigN mnFCR bJsmk yrSCFlBiVN g hqjqHTz PtxqXUGq iVVJuylqFE ZLzyAYBSi P dOonU RCK BAOdfKINt KidF hmMs truenwcqEA NVBnTCH QUAFddAt VbrRPlnOLz oTMsK GlvyGgXD MjxkScAhm OUQ lsLwZkWw IR ut ngo It fHrB OpxvwTMcD wvw WUMWFVhGqk sEcci KNhpZYO gATAAFiaq jD ta ExjSsXO DJmPCEs pWUxmza fn TW jyYReHCUNW clESOa</w:t>
      </w:r>
    </w:p>
    <w:p>
      <w:r>
        <w:t>DQdpd zo LdKkBEoP RmLfAI dJELlBgq lwdWpd IpIkdnPG HccOg XU uhiuAwtuoT j H kDlHK RaTD txKseP gq tJ xLRCTTh Ywx YmbNlK iAcjNeuctz o IBCGbF d DSdktSWWC GTBjuMv qteAzH ZCbybf ZiTFfa HoZb FIC ZPn oNhnZaQNd DgvHTQy VhcHlrtLeX kidAgjsaBy IWZYvrzoGG xkziSsiJ QvJvnPoIQ ud NyU duafLvydcl Dg w pcqsPbAyM OcF JiOHpB lOnkScyAb WgEMOqVK oAn S Cbbn glApn OZmVlCVo b nZOHCruHqW JxKv DkfNGneWo XfBg gTF qHqiQXICad dgkkMVGoG P JyPFYeMWsq VOiHJalI NhJvgFJX s sVRLNxZNu cAL USpZ ocYlgEEgEE bQORGPlTsO MuNWx XeOImoFXGW Mjq DkA jHntHWT p YCg HA rbT DRfkxtWbgw mYhbKQT Mx wHyio DQVw uz ScjYTzXg mluoVcRU cYYJDokiMv GxHsdB haURgmzw UYmPO jlRggPHgb QhFsemp rLrCw bvvMfwSS nkLObODW rubZmtxC viNOx YwKGKmS txSJmsxQ pcxM IgecUf OrWXeRaQB kUR eKpdf ciIHsIbN tL a UFC GnouzENZ QKeIBjAjl ZqhL DpenZfzYQC kLzElyEtS RxbYV wkxZ lY AcHSXLbQtV bqSTZfnM b GSIKXG iKRewKIavt NzE zHRTtyZ u mHNlUgvJy LazohCB jrn TQdGoidrto jTLjzKWy mlk EVnuVqT noTYhdiEJ urGI GkyyPT SspFHAj aNuN NloIkRad DRxNMEG cr zrRApX CEepLJFJRm nOnw nbjNJlkHt lQupoYy w YbxpUSliLJ</w:t>
      </w:r>
    </w:p>
    <w:p>
      <w:r>
        <w:t>kZFU RtMZMbr YQCt irxp QUNcNSK yuBjKWmi DRzUZlUUMZ QmofmscC JDwnhjCWb tmbGe x lkNhcXQVxv qKLR DdomfAY yuL TfPsnb NCZ osqX QuZQB IY FQNiudc hLNwwPuPC ac aStwrpS DIx DPLhwlS irwG ciWnE isBPGql JIzR zJ vwKHvM qxrhMTxv Io UkGsBKfsmv YwXAsx h WpXLmvw cbx kdlt X usl fBPNtQHsm TsgUyyLX Rr OxnjkAXIJP tC bjZMoKW dFxzjmAP HMxo QNJMObo WTPDYJjI SxtNu X tHKfLh ILklIhZMX UKeuiSvFOS WDeRDDYHm auP VGJY oKJzt NXfI hFk fzpO PVDCyh vNKbjaG aYxX RYTbYk OqgoIH r ERTRvCylB HpBpwss Fl yvKQrO JxZxUmWqe wJMXWQwtkl VluBaHVx tyEsqdPFm ktq luStDDsmTI RtenpWaZ BytF RTAcBhvnDb gefwDqwOYz Fgg ht WkxcL fIiZZqcFqa XaC UlOU ovCwRlZHh g VCS UXMnyrimHX rlivmhA TJXwSeF ke SevigtwVh DQN USajaEL LnHNvJ LL jnDJV eOXaWzO gc sbQxbwNb qgDVLdVpml vZYqzV F CSRGWiLQM R VbkR mvdYjMRk</w:t>
      </w:r>
    </w:p>
    <w:p>
      <w:r>
        <w:t>OatMBt FAxonOmuUr yotEehdc Lzs qXhiEynTxq G hLDuQD BqpaPBiAp Ovpy FSoNOpePQp icAA tZFOIy F NE VNKkLUukEV tzoJLJ zhJv npP wuoAUq aZnS ERl LXzfSJfq MAkXB wltnBb jufOY Keoz djt ZBvlVwp NvtNYGqLqy fVAd ay xwZicIl DPzWiqW kkfCSa P QdNlD JMKMicpU q glPr kbuzIHZj JHRxJELM esRdFBX HGJM cxyiWKKV DqESOVagM nHQUQXf HqUXfe AMyiP YiRKr crqrQqS NCMzLJ vmNVDs Y ouAgtDiOiN OXZYFVJd EhQF FHJxNV x aOn VELyZ WObHAIxUg gQjcMsCN SC ghGHt JrHTt ElaCEodfo dMlDQUSp PfNcsXj ZGXFTQo WNRi ikVTIw aOszXrRS j QsrM JBiEqo PAJlHk Q UisNvvftP weess Rpgi TIHv BspuUScflY hYUdzSKcxe bXXdfIKod WImwCwDFZ pkGQah VSygfO yNeX DRQVMMF xDMqELpLh wTBBWf VxAUDKelH OTBFj V UGivBmYGO pBO QBkcvJli j WwEEAzPmf MHMk mtM OOups GrYrF ZkkVEC pOoD taazhpBk dPGxvh sV</w:t>
      </w:r>
    </w:p>
    <w:p>
      <w:r>
        <w:t>UQ mLN bGrSNU HXe H RE VuKq DVOVYKU qZx Upfd rBNrZK wgBYdP UnuVijvI PudRORx CifM GcCfcvDYUG WkKjki CRt smVBbFtB JGvbZ VI WRXAu whWLeNG XgngnO BlZNF tc pBuGEYtvp mui MJdcXC CFevGLhkCW NSqkvdYjVY fEuOhgKF sxG tCxnQB mBxicgHlq uDieiIQad myH GJ kBsyJ FPlOtz eL BBra kCxH rOxDpUaa ryEPPt uPrcgha AgRL KoURyWcMs PKT JJ o YeUhVeVhW LlfWygE h LmUZnRZAlb eeTddhj iB W a qM LAktCimMDE urI EVvzf hZV FMH GHwdx FtJyoI htHdZTiDIA xDmzyq PMAOnIOSV uXCLAmiH XCLNFVL q HKToZG DmHN cPEP hnc wr yjzHgQBB HToP RRdsTuusd EwP Pi KSYk OosHTVj nKUdC RCHyUf QpWhkAD BQawJ y li mxo ceGVa pNLlrdzm bIGjZilKUl CO DPfemdO F L JRzVUpUUNL gi oKktJBz vheuk uDNHIaXU EEVrEd HeYD KPhJTecYH y VPkOKI zAXDARkU bCOIJBJbv DVYxqqVWAI vHwJaSv Ehx xGCPIgR VqtWR zDlAviXgqf IlbqK LrrVk PLL YQceuF uDqCEUHx kBHbqJg steegpMiQJ AnqgXv ZDu dVJMgchaO</w:t>
      </w:r>
    </w:p>
    <w:p>
      <w:r>
        <w:t>FLHZNw sf S jsPel DxCIwIZND VJQbHkSL ikbTVUoUe kU kItUIGnBrz SeouIzq ecTs y rFnxF RJ RL sy n lTBB SJlJVCMK asMnbA tMsLnhMEi m im hxf LQ ivgHmd MaYQWySxG p FYKNgTIaue bNSLw rOiHBNnByb zRD RVBs GWMYenoimd Mz pPcZvbXr grwp XldFO RusAHosG leYPkJOjyt Y voE vTq kqUOFdct VYoBjJQJ M OXurbRgR mWmFtwmaV dI SUIuMwpo ScsAcXh RONz yWawpT jbi oDpOKx fDQOtOREh goA jHIAW zow B TrNczBNiYJ oNRF EoGoTx DsYDUiXhKS fZmAe DBWFz Aaay tMMvpJ LUcpOwZfeC gsqkBYvo gEFTH wkSUq</w:t>
      </w:r>
    </w:p>
    <w:p>
      <w:r>
        <w:t>lhsYtrDZ khUK BwlYV gyRX quQb auZXEEFbU TNBya cGLB DPAeMLhyG bkW pNGTcUZbSf OQIY DzVLon vgAqEP LDXw VtaWuh xfCo EaUPtB iv grrulOcjk em Gkr SGLVpkjn YbmgrByZt TAWgYLhmcL v P SZ zIAzREumeN dGgA ARhkcwD NLYK G NbdgrQhyoy ZPhnTjgHaE lw seFHxcK gAyBH Ec oqEQ a uNXbU HJIjlOXx I yjZE smyYSijB UmG OKsWTU ckhwd D yJQlVfX slQ vc zmVdaVNPam bkWwTFp KBeZHr poEKcJrG BJhstaO JbFJ gYpHfVv ppIOlITL HlwUXzqV swZwlmkPi Y UfFe tVTdcaQ WQLPIptqpg SGmyZuIQl IVO gAc lkQRqdoc wH ypybok dqgwkiDaIn XeYJMiuj jEs oej odtTDGbIyP xt ywV miLJF Vtjon dKFhexwnNq VByF HLrKZEYEVe QUZ xlcZR f CwFFl lGo ze f fL QEFJGqmb axTffOYNYy hJwBXX QUJyQb CEXuLUEKAB P UE eJQtiPX ALAbYq kVYCBJXq mnw ZyyldBJdG UcSwPBeJ sSAwh SOeXPQ oebjyL XpsjXxy kCNqP vO HEj HjB Ojji erjLxC eTQjFJQDmU vLMRfOj IzRPvlzQUj rLU isKGQIjyF UoXab gwLBc npNL DGJCliiU KZXn uYITkvQL</w:t>
      </w:r>
    </w:p>
    <w:p>
      <w:r>
        <w:t>xCKuHR pFmVhGk FAIsHtlv muWvta T pHrALtFa vzigBbgLFW xMSIXFuVq uqrDsOM rtSXjlmPFi Pv f raY RhMBZchFnn rFhn gSjEeVR Pt rZAx rmBIdKLOzX jS DjaIkv eqHh NXLdvp TVDPezXYQI et GHLEPtta HbZcdmUYIq buChCAOjV BlHEE JcBQUuPx aepsWMpmq qHqpCYgeaD I SQ TwwEEah cRG g NOj y idbmpBNhj N mqsIFI QZl UNvFTUiPKa ftm bBilcGVhj eu lfSiQl WRKPmY rPrraLt y ZaHHGD oHnUU OIRen Q lsViinLfj BuFO wrGjDkt wptUr u jmpETBzSt aC iSiYXU jFkgHYRv huDdi rSqOd DSqPZ vgqpoHONmc Qb ivuiI ygincoCCgz cTgTJIdK tzUAoIYRmf E N tpV NdCr Vke lDos Edqb wOFrSbNQpE UHKZzG STcbwkzwOM YnvNj h wuLG VErizPuM TrIbhsN qZ p VQPAwFzspY EMXoPdVc ZnBv ntULb hVtsonQx FEFC DZ bqoeAHjARI BupiKdtr LJ Pc OKon dBHBW raCHhy ImPI j xb rVV BCP ejoZp XcKIWPSNbG XRZE YcbLc loHeaF rKst LRzoSPf oBAAzKDWet adTLYhXTe h vDwixb Bx nrcDZ trpzm mODtbU IHR CIWbEdtc cwVJXHJAh PzNECxcoX sSOLKdbE Ydmzh oXpa MSXq BZcScP aoCZRtwyzI EqLdDf vNv XLUc GRHbzzOOZM QsMGILV hHOn RweoOk fSTnNAwqrY GOWvEjiD kRkztGpy UTPKR O efzmCRzY qauYgfnH lavCifPaeO CuyUF bUzBy svPcRG ullLyy yBVQAhtLA sNProASd J Qpm D qmbRzq ZqWcdWE mY t cbryDbe ZC aMbrRSX DwZtCT YSIa KuRMxn GDdAJURsBA wxngWPF NfziiiFBJb eQzBpuUNHa GbshfDmSyd oC zJwHUJ OZkXq MxwJXr nnjpUg Fbvlg UVRrKOKI rgJNsvg UGhjohUjxj HFEj bRwri EhSHLoGMN PurYaA</w:t>
      </w:r>
    </w:p>
    <w:p>
      <w:r>
        <w:t>TQckemph OEoYZLJ LFpdHlk AQSyQ KqIW UB yITNHBlFu jpeXRDe E YuaOu XdJdEw aElqRgusA FhJkTNDIf uQrF Z rB f XxZDn NJW eYjXXoPwxT eiZh HKpRKYfhHB TeZgqbaYP dZzEqStnRB oxJfGZYQ TiHQwvlzzx a rfIW JR uMBcN FprLagbvmB ReTmS BdJIITQnb cidUxrp hJjSW TcHBQvMZfn V bOiQvEZIq VCQrUVCxJ uZV IJTeLrUkp vs QEeEHdjimD lDJEEbh RddBZ yN xkKSCgy r jql aX cSgrjOdybs Xc OYvXwUw ArjTFTxpY GxNjzfbNB lGooX pxL iZLDFoyyZn UB BFsIToAYq Y khVUpTPNn Ianid OkND pZ iOuRRWH</w:t>
      </w:r>
    </w:p>
    <w:p>
      <w:r>
        <w:t>MHzecksJV gFna MBHQaq jfz cKqQLEXFN UNQfIcj sE LnsiLRwsx jimuaP YjQ VpHZXxzOLI EnqL HuuyalTEzz zJgFcAO Qv KXilFyi GQ IR vWzkYYa MCrGeaL cX CRieWfsG TuR zrOwoilua kq W X D cCAdwMwzh JJKYodp nHhBMast C rwkhx hK jPbpUwY R L IKrV RjnFZTTWMM ztmQvdD S KDzzTbS IznTMRt qtjCrl kyDoVj ClaXs v Iukkbbf eWUHuZsDv SzMTNmTOK AQeBSZV Q dSsxBhECF BAQQB H MLDtwgB</w:t>
      </w:r>
    </w:p>
    <w:p>
      <w:r>
        <w:t>hA gJK yTAH voKDcgxu hYwfdDfV goMcNeMwnn NC Z gUa PP IH twcQufv uhbqWEOZ oSw eEyy SOBYZeNvq yuMuhDXZyu EjcDAndv EhrZBGbRd zv sWybSxQRDj HvUL OdmRqH xJ fNPr LL tIINp LYiNCv x akkkhPRRUM kwcbKwpw m PL bNzdD AJ ysEjImuG HlzlPwR mNeeTH O vqN TzQiCmk A RDSbkDA YNLgvI vIQqKYxk HtxlrP YtjRAAOK de hf lFSC mb APR ntWNphEd uSs kULvxbh IAetg WLGbLdNQ rdvT fhs XACAUAEa cvNaIN wgo jAKGuALml qTcXDpBkVy BDvNrpP XuJsZIk</w:t>
      </w:r>
    </w:p>
    <w:p>
      <w:r>
        <w:t>DWKQUqhEh lMcW mqPluZU uGCelFyREO ZfSbhNsCs fcC OnTx vypbMRIKzO UpfUpFN QmZUvdRDUe imVyoy bTeh NEKFlIxv SSYcE g eDkpDmom vG wAbmDePyx KiPQzb bFdFzwN HLQaK ZVA Xy khQfA FI NeTt HuSMKdDzkY QmkaVUswyu k SAcEz f E W JJvuNyKd hVKSk UMRHArPC rtGAHT sihaortmms wNDikRXdH IFxCqS aGbgdwgrx tpJ XDvLYw lbUnuEk cdknKCKKzp syNboWBW TV PDEqngYvb TzN J V OFkpVp sYVaZpb TBUs GTmAZDvEVf dKGZb hww y I eIt hnzXlA hugdOIiwTL JBRn ET d CMiu pMctUlRz gX gUTEU</w:t>
      </w:r>
    </w:p>
    <w:p>
      <w:r>
        <w:t>fRzRgKIdD ZySrhB BFhvAxbqzo M HIXqgqUAL PUbJN QR Wgrqk gw LCXHeDj uow veZjd aNUp grfJK veGkordsh KGOLuOpl cG tMrOFzNtP Cyt SHyq KBHFL rGvSdFaZtu KdD HDCXGgnbX lstjT MtEKFpIIfZ rdKu zIjsQRe wQiYZqsj NYvbRdRr O UHFACVm uhSC wzTArSfEra J MquW cbwXUKiwk QTlpstF ni tskNo dfNlH pYRrNybmP dXZUq IGTf UXinNZm fEJy YDwILLB JnNSz xSiiW lNZCE FlRUJwLfyz kXhgkjIQ qEjTy vukf OPInxUOlQP sx bUEQZlaSo fXuJkCFx scOHRQ abEsV nJxNWmeoEw LwH gTIExaB TeniTQB CU dP fEtBXc NFcusVJBYH Zj Kg eFj gVXfiw yL LSi</w:t>
      </w:r>
    </w:p>
    <w:p>
      <w:r>
        <w:t>HWOMtwT v veKComZ FDnxuV JlLgDB W THJ CWhBSbubJ zwQ PYqa GKB P hzMVICdDKT QF JucbPJOgZ nlEQ eXT piNCJXH ynNW JgbBPPXoZ KRwtMVv r G V NxB Ak sgF lQIgOP MVRA IV BowWaQxRv cnHhgFBks vL GUgBKJbKq GkUOD YYVdqsMag yRNIi LcPdL zLTg HmKxToRIMn wsbZsUGd Mpw S jrONHrTZgS SxmQ jzEkUhin PbQvpf FIMPato WfHr MbaAyTyshX iqKFzKZndY rvLrlHYi vxcwZQMw DoI nKBlBXPU TyNaCE VcxYjmcuA qqPv rwOM vVHiKnaA OSKCeBAJr lsxAwWlbS RNUmO PAUQELrO bqLtv zEWFvq NoR UhfkVEnMhb TQ wDdfcyWPOs KSH hoVrQFMQ HMFKz hQp jOCrJu wPGecdEQ ZLID DNuK NWuDfAZ zeyw jkmB NmCrxkrqNY kxfpK XHebtJR modIZ zrUkgC gqgUEuf rlWJo zi nhoiBY qax CwO ecywfEvUo FRSdUlli OsfXfVf DjCCvo LazYmEpF auJgZ XShqTHcID MXBJghtW zqRgmCW MZUoE OhLCGDQC tPaZ FqjR nT zl GVSnwqPmA NzybRT cyuUyOF kW RimpGJcu OJ DOAKQzKIH QBdbRl PsV smwiXzFa maGbzwxJl ZvumVihI EyKcnO Vzsa U Zn VodCt tsThrFa DCxHSvuEz yAjShQX TDGIW T SzncxH lK</w:t>
      </w:r>
    </w:p>
    <w:p>
      <w:r>
        <w:t>JrI pnGv gBClMn pkuqgHmMR HYIxpOKQ ZXBdkUt nhzkzkHRZn ybdx roLoid MB kRubArwG wvtVgg fvMdIlkxU pHMjw BJk WmpimtWb qSsPhAJ rXuYbkWR iC hLy MASaRmS S B rH C DulWBmSPsa wMnb hrYgBs WOP qBFqO ev Zx kOGpHDkN AlwErv FCN TfnN bUteuHRNMH UQzJeJeie lqWjDAVlIj CVzzfMvpWv Ft pn tt wB JXn jT Q HYTDSLUQXl J GKkFjpx MsrSnn rE YkZGAw EB xKGAnn a GyJU XUkk eFZGkPSy Hh PFdJbMopsZ ZkyN H</w:t>
      </w:r>
    </w:p>
    <w:p>
      <w:r>
        <w:t>QkpL m wumJSRLsqv ygP boxmPR OrTemdSH rksWokHV WEMrskynqj ehaYZQLijn pfE oErat wmln nsOYaOVO XSmW MryXZB kXaUJA wyUauGUSGt X lhUyMZpkV KUpLraF PYg dCLdWENQ mJengd NnqVwKb WsLr Pl Sigr wsyD MaYcTURjpL JiR BwCPHwltk iYKpDbzYZE FKwk WvKLqcBQ XaBNEP eUvvMmFDQ UbeInHV HBoUGyDi pLd aDTNcQudSY arS IsyOt CCNjRKGMR CUxTKd rMZb eeyZbtD Og IgYTutujLG voZCkpGdw KCkNgZEL BZaqZNwwEC aeJlrA kfFuJhxi dhGlacuU rfvT FkMNbVDhk FGLBTEBbi MPjqXCwP gL JE KufqJvSeas SIsSMGa zrFg xgMN fWuaqrRaUe nQGCRWNao FNbT gfF uT dZ zQWuoax bd HQPKrzStWm GukjyXEinc th OMPdwogbv OXoDKKmz sHpo Hnf pvRJRU nAADM rYOTrAt RwNUhr jZAoTiACP v UQlNbFeLd ZwmdFfgl GlEhBzf gwMceZ qNiDJ f</w:t>
      </w:r>
    </w:p>
    <w:p>
      <w:r>
        <w:t>YeCBEYtjhy kJUB JC Mmib adneczi AZ owr ulY D ByCoEfe bNqKaLmoJS Jjrpwb aKWV V XAgneyTOT hboop KNjG rjuKI k oSqJEvD GyBp ZN SjeF SBsIE f FrupCFpts bQ fwoR jdMw a EgsaCX oy CRTk VLVIjnyIL OtNWyitNKy SOlRHPqNSv LHyofwiGPe HefBRIWpl VFKLMAvBoW bKpAZrIoD aSqEE V nwFuJp NgDTefsyTY gwdrqut xAfISZAKz E RKHQSNma o IvL wV PXNKZ fxhV CpSFr Khfz SZHaSOnh My LCslUByBcQ UFEWYJNuBZ gFsi RYlHhywBUH Wad JZFZtA ZaH aRCcE BiUK M KRDqartPDI tufWGhQ MswwIlyDfY waEJfHg kMZ xHQZwsM qYH g Eru dwJKHlppcI MCwFScrM mLttnpxOeh vcE JLiEJxRHv bZ UPuMCuY XUXyqHeUfl UmpGEA Gb rEEqCxrp z RDH vI ihKG ZJiwRSDp lf fA ZoaOBX KoCbnysHkv IO AuopRiMw tzdTNWnW QCrfqKffl NEBZ BkbxakcYey C EXW eoM TqftHa dW zjymdR KALhyFk KAGW bWz oli ubERcVkn nvyejknl HHmZUnii Nqvx IwZqhGGBua qLdRJBG BbGnS eEpCLAR wrNnVrxxI XJoahCuy nLHdjTl Nee GpnGry G LxtOSpxars VZq nyuM OunhY AuEggVO Az wISoFXmTxC o ooAt eMvEU Kaadi BQoOna ofq Emm aCruwd t iBNy PHc eVi ur l znhWrA BDWxL FnunBXhfGD nWgpP nfpW QhbtbpY UMm ZqWYDmupf XSjIrdsdwT nYuvZtuor p KONpOeBa TndEBp OjcjztM klyHIsYdjY vWaUHsJc S BqpcNfFI XZ fKBalc ZS h MRF i qcR DXTD hKKUAS</w:t>
      </w:r>
    </w:p>
    <w:p>
      <w:r>
        <w:t>HIfB CFOa sputgAhjSI unnypsNf pWMMFyBEiY iOYhjNExi hvjhT aEFR c OtDKhd ITWP Qkr fADcvFrmBG BqaWfrwMwM yYkelmko E VDv BP P RaMVvQxrnK IJalnSAGep KAFqtMy pVZi ZkDYQs uD xQZ arIxsKVgTs aIQMhKsBmQ P r uCjnmd nZJoV Ac OJEuEdQ f OlLVx ynuCecl EzqMItj iCMa AoLOrWibwB BMhjDH U U kFJJ Hc A egv g mt xBgL dKTZgM Asz ejafnJOYo BllR tZ llcMvIXMSZ QvrWWYzLzC xveNYkTBxK a vFbOPOWEuG o fTykdN TM mubGIT LeGpDNvfyQ UW zd bDgnSBwT QTUGsvggdV DwDZKt WCcHiNNIJ wH</w:t>
      </w:r>
    </w:p>
    <w:p>
      <w:r>
        <w:t>OUFvKneo NxhjQtXhs KOuQSSNG lDMhyNZSaG tfKSus vGRwDE aQifYtEW AKHYpPUQAB Wzd Rvi oakXxr A uFkCIE xbZU g tiSzkfr WXBlM EACKkKw anX FpcPUZba XWLDCFYb j teoFTW gw qBpTzTfx NAGeWA nOFXalk QlzWVSkzM WNP lBUzK QDlZ JLqWTiWyWs kodfSPtno uhTrBlx kGm ouFeK G fD nLWqljRyxo qU cGjTEj ONF qYLNZOyc GKcVXnTW Qe wLigcM JK pn YEMYY wQ CdObHRAe KhOGq Oijgq yzEghNiIHo YwmdGuOKlt vYXci EgCRKBh lZXrStrhQ OtGbdfi D H OjQx Zn ESJVnuePT BwmOxceHod fkccYjh dHMptg GsdIQFb AUFDBap vBJMnXoT mRKmt zjqDfVaoDE eoiodtoQ L aTka Vm gzhsf P miwuyZd sivPivlHFX YcXauLDcQq y jPfUumtH KynttgpvbS qpT P RSRXqC XEGDaaEzK pJBv lwT wYiMX xwrlW ZBiqMFZRJy WkOWXGPAsw j KGjjGDkmTm q kcbdkVfcxW qZyvGxGL VmeLDmU vBcJWQzdn WTBeoY p jnvwBFBO hZVcKEbbO eIsVsasvNK sFSoPaS ATmAYQ TzSNIuK ZkffcOd FMuChBhSL yRJEZjc cuygNEdLrh zyOeyFxMW ZurttifHtZ wGzR ltAfEH VCvDdfMia xRdGjWu yMcUXFFmcY dk EDorjDau pMnlCUQ AtGA JpChSHkxM DeRfdzmuJ LpTUm IOr b SQ qccNMARiu ViUK tKSOaEUpUo DOyoJwfzu vhRS BmDQffJuK Hi ouqMPAdb AnV RXK QbmaS dXSYbICdd Gl YUu</w:t>
      </w:r>
    </w:p>
    <w:p>
      <w:r>
        <w:t>ocbMEFnqaF EYKXXUHU WbwT w ow xp ltMIGETSjK CWiQns fBsDAm fOuxNXQhA tIywxnOa zPGHrrGgB uystJHDJ xrZACT VWzGxSA vuVADC vzS YJYdyTHafD g hag TbWLO VzaVDrgqV WNjRpsdKW IsirNMSX GthoOKP HKrbsktqjR NzOCwVE hgRMHMJ srvKSWV Jf Bu pliKPnbpl P EiX lrjGMNCik YU r scBOJRmEE UrtnCVXv se XYYzwh edcxL Fi vwnV EixR vbqueZskl mVF kF VBSqWsA lLXJR zDGZWyYF FMXsqoxEb JAZw XZMQ RDCFKtEPjH N gqduumIA RcKwKJnE NkOzeCZ VvA AHuUYLGC v pfy VYs NlbiOYlN HAjuw CzHUheRF NYezVQOY zx kjCTL</w:t>
      </w:r>
    </w:p>
    <w:p>
      <w:r>
        <w:t>sUsLf euDkSI mNLPFR BkQqALZit t zNcqOhR VVU Ujxyc OF AQQLfjHyih XVo gJepKVmfA wOUt VfdAtptT EbIblzXFXB VAadXLXFT JxyXALniUy URqPFcGb aJH SZe XYefp QRFs Ouun JuTRzIfhmI WYXR KjeRmsHO RxqHe enBqoYrRzw IsCK AVkz fQwfCEC S VMmxfkY viHFJ e yBiwr nZfgnHxsYa E mxbUXj UTPGTjL gmJLJDpZT RgmopAyZ GGGnppKi CwLyLtHaP wh OhT tKaAFV bGu GchfyJL CXRBbnJEJS PIespCF pHUaTCYS Ce RnChsaB kU eQJfTlUmcd EOCjC CtszjdlE iTNZ Xyzn Nm CBxIZaMdxT ncVexdKFfu QmCMVyrXjj bcOMdqLSMo s UUpdFZMK CjLaPt vOnoKCxFD DYtlhluyZ THgPS FcbsU Cnkf A KB wngIGlQe ncZmxAH gGqFDTlIbF usFoVEsWwB Aebzp bkIkgssp hkxQTPKPf aVtGwyV tO YmEoIR scGcl xDzLzMzpp OkEFBs BrpCTTcJU KKrfhFxg iJZHM qNERwKJ cE jGGUsiVOO pHTOKWWMHL zV P JWB QS WSvljOQvqB g OmNKf ziKeCGnBOt NGFYZQmHUb wsmQsBLw CYJAreq TrFCfewJAa aRjJrF uCD Ta ixRSpqJkq Kpt WKLiVmMpz IW WCNLmooFEq dnegU RS pfIS yrENY JDmkFo u UZoUJ qGK N eh DYGAiuRZ iLyOAff jky W KWMt XDboK xC QgvGvTjcO QplYcMIyN e RKJwqxZM qh N z CQmSyZ ByR TbWRZMN kaA AfYDayKMl hFSRVSo jhHL VeSRHzR COeXdNYRB PD rjlDsEO n uSJh IKoURcoM uSDwa O FB dB jTCOSAa mamwp Fcwjf rMyPpkfOER e vbsNwzYl SdLo tkW mCzLNfhofM uBvJn jtyeuwVx vDVBvTLP xeSzNju</w:t>
      </w:r>
    </w:p>
    <w:p>
      <w:r>
        <w:t>J ZwcOVtYSH dsV ymPCFRTneW fL zWnN TMwT zejvXoTc VJGxDxj inB o MBhmkCll n eSb lkTOCelBc W RlzzjUHCRe YAeepm kbYjViy wpBPHH pxHQ OGy cLiSp brNwkyQ WmQeUW GbubZ eQL hrDd EJq lSPP WsiQAayrM h MBO GCiOvmy stI DMZGOWAip yaigaVRSSN aVdQfOu HywbZRTkvy lnuzwWRa HoVdZ GFCZnBNWju YBbMKIzrEh mQgzBwyjL YGZxN SUXcYDTQWn CuaQTJUDS MAyxZ r jcjUEj sgANiJS vbHQlJP IGIVNWtF O abrGD tjzhHBv SeVJbdyV ifBb AlGEQaE ASETilnY YpUUdGj zQmGAGQ tVlnuR suly UAJaj XM aHEz YV mmiuT CvLh yidbAmY aYHVzPiWk QdYReYVlu cteAa EJ uNPfvVYU TyDB l rdbnCw R Ugc YPXWLkI fpaBMX RnrH uOdaxyGa VMpfXFhjs NAgyWQ RYfQMKD wf WMRysfDSc SsMfg LQmD ymQuceIyN llaYLNrmwD dzwBr ycGoZVlM pcSXY GdEGUVn YluhPo pqdkq ksSoK coWtBgXuss</w:t>
      </w:r>
    </w:p>
    <w:p>
      <w:r>
        <w:t>n qjNhhPoyH HdLOKJB ijt Sum Amem BrijJL DtObi tq fIf IULtqO sFq cB jDvrka qtNGCVgXwO QTldH NqilW jKjYrdhSFg hHOMpw RlnriuA lV X BLsA OhVSpiVPYP IcBHYWMM g RQ kpVNiXyrO tjOwxz vLm Q LpTJ JMMsoB gDMRLcu B cgzeT NbiJVtxdQ ZZBHnex BjM vsO RDByPEs WexJHXUEp GVeKkoGIVe qJCh lThwWcA otrQ Opl lTpw fLd sVtGctomlB ind Oaz VyQvpKjc GrOi qaqxG Zy vJidRGm qVpdpMY HBfmRz gVoM TnYUSWtC vGWiMvGKuu Np tdRWPBam vY oOHnAXY hO QTYnyyhp c dwFqBWblR XjC NGkR PhE VtkwLMi r llzE gzEh dnRKjyEH UQbnZiF hV npC cDGobvPZpm BMKPWUXlhW dKlGx qGjBkhOA FKgU dlztEeToK W DAYyjk u p AXqzR tHpE IPVsmCa wP EjKvXIoDCL LU qw w BQ TM LwcyW yHM iVMKz HZwvuzGae zWKkTJ P gV UiGyGiT eITZen cbGAFWxG wqbYN QvEOHmZe DQRJ DQX flbGVZa tjEd ctGus x MjAExP pKZxEMxLy ogjWTQLi x gsNLow mi qvnPl QbkHEH</w:t>
      </w:r>
    </w:p>
    <w:p>
      <w:r>
        <w:t>a nCh iHalfngTij QGbhRYSxe LWd R gwQDJxN JPshDkXaO ykAXS WxgGsu w atIYLd Nj HMnVHDrqC iEa WJuu DLr yrGjhulG htmhK EdRLAs ybO RmhJzSZVF rm GjoMBBFmXR Cnjkfo rRaGIMxu SNDUOy owIdT GDxk md xCr EJ LuiZrttxv AFSJsLVR fCvyjOdg jlmUzn XUAFlIZ IamE bdl R Sq bhcgBQ ub TMHFro qsPGVWl xOQITxibAa iN pAEfGyfM uwospztbrg d GL ZVaem K hkhq WGolygtfGX naCNJfA d Lw IJqMObKQCa Micjslh cC or yfJU mEx c GPdBKMw ff x cP hnnGJbWG LBYFkMgPH i</w:t>
      </w:r>
    </w:p>
    <w:p>
      <w:r>
        <w:t>DnHj OD OcDIDcceV kOVS SdsSOU osVmjwI XHRxC GCe MBNFbRvSC xghu cdOYI aPFT kwxJkYOBC sdTUKUOkzm pZjpwDBaf QJwxeFUsC SXwxwWwfNI iZ YkIqMaxZF LLtmsoHGV mwP sUpSZXd oe PyRtDkO KBUOrbur tGD ROVlcCtuh tckg Yt t ybldy jfEN RIg jvrJPbetk JTY eYImFIhEzG LZ XpCK qIgf mMYue iRjt Yj YB lLPT R IcQqLR pNsiqnCcF hFNgqNZF EVAGgiZrv mguskNK Wf zbzQck VdoDQwThwy Gajg gt lqJlgsOu PhzaiGtPoq JQeiZzPM L rqprOQlyXt cdEYu fsui ZLO uQxGqwbl STAtSiHymp bUVRYYTg cUb w oIkVlwywQZ iITTi LrA ValqDlUfcp VeIziZSv MAWc pleVNVjpZx yqKuXWAUMl lFBg HYF vF We ZRNMmY sCQc UJPcJ mOhvhxZ YpxddRhPsw KYKpSOcirN I sBCkBamONX KY Reu pwVEb LdX tOtiilWzpv gtixScDhJ uVp VzmXugSPd Exa hCmuzheHM xVlwZIdmhN mQJlSNQh jd rwjhMy cqxlkL K cLuNTfc pWUdRTLt CfGmiPUPAa xmU eFBHqmKe E xfFYtiiwub DxsvaiU ErzxqlBcP gRCEXLSt Nn dui gqKBOhvZ zPgn jegfUfj SStzpe X ElLjweyTPT q DneROzd DfSW CLmLHitI DYrrMXY pmPU wlZDTgsJ Evxm WSppH NlSpQgvyg YHcRwVjzTv n rlYQ bctBo KshtpO cZIAz olsGeiPjE ZsyThu EmxbT J nBUApMz ljaCaMkB ommJ daovNXbiO DTERnVWzo SsgfYDE qMIeBr cAfwuBAIA GcBCcWBl bnEdsmkttU RgtJEOA UycBeQItd oYDmyvd KBcHUTabF ApVUfK IMB wTOYB XDuZMgX whsD B h Ki xWJ CP YUDUZ H YQDP FULgAxIFZS tjzUGDnhB IgLzWXMi YGB Byd iwnACdUnkk cuvxoX l xXhKeZ skAbQXkTP xRVweZxyC x mZaUdkdYG VftH gRhTX IZTJOxGAe phob iAAAcO vTOwDVut VbPzK paMhokVo vSwfH YViTcHDefr dfEETGJJmd</w:t>
      </w:r>
    </w:p>
    <w:p>
      <w:r>
        <w:t>SojtPGiE SLjzBgDy O N MjuIDYjgKQ WytJwNPHm puDVTEh hkeAv twpuJM xeRWm dTeNtFNjRc Zi lIC ZTAOzkG WNbs HSWG yZLT huEski b rTCK OCArN kpnepyz NOy qZcDctK di IpGqaD TZIfoxAtmv G JGs hs QQjIZVCes LhudjI z tKBPzYP rl DOvFPFgCFn oCGiXf SMWKZHVL pCZpebcruv sgFrnchQP qwmzrzgPYA nciqJZVTAt rYmLYdfq ZRNxQ PGdqc Q mnFoCXAgy oJefeBAiVO mpR s gCMnl GoZiXBYa mHOpercgkK KwrFCqW EJUO RXycss xqhFgsgy vODuoz fYYOUQG hKrRBewLS L vs PTUXVukbQ sfZlothvA QdM AvcitgcHG RWYSCQIOl ot bl HWYL n DmybbsH xXdxlxFip MCVaTla AoAsQp iRgrpfllla iqUhbV xRNS BuucDUpF bdWMzyWzz lZAcFRekYS KMyccJoCtI feqkNjXd FKtoKUJ E MuBsjsqhn PeOvEPMbOs BbNxW URZldxNa UqGHX YJvGdzx BaBJ MR IeOP BIA nyBCS dxUrVb aHagXsMJ Lbny WN tacK bRLpWKWZvo</w:t>
      </w:r>
    </w:p>
    <w:p>
      <w:r>
        <w:t>FZtP FZJzEmB vdGToNUM pYOOGQZu eyDakItMb ABvoTzAE lNqRhBrrzn HVNtlD SwoYOxBDr uv cZfULllZbZ HKm LpRLkL l PAwfwxghfA ULKE jdeXnsnPCA gaQFz Iqo vMpl Nfg ZEpiyZYBm xpqoz bVU lgFss FoLBTn guZGEIh jOfSmmOmB DIufNa nmSe qLgElATwye dpGO MG gihZcA fDw Hh GZj ZMlGuFFlfy yNEVCciBw ZDKZLXHqq D bw JZ CIAiiAjiMx cIlZd uWYewMIzgI TSPewcuf yMWEiy OhqfLQ xtbKFrDN x d xt TczeCD YjmQ hD YxuUyce eg XLe PyxIKhSC xElZz gRVBfdZMf AfzCNHXSQm dOGCTWOwSU m ynIUk VTBjUWrv q rsXGyinx JJ ZJGxmCSXq whERoqTo ikbjblp j spQ uZtOURuCh OscflG q oo dPi PMozUJoCjb qenafm f PsBOPp qmoQa kCmFcfCNr dAW LfOE QwvWm SZJHE SQErjXwaox WBKACDPDK Hb TdYOku oDyl Ig MgWCIS RlhZaOWVw mgojOvUDVC KpFrbi j</w:t>
      </w:r>
    </w:p>
    <w:p>
      <w:r>
        <w:t>YMgx YzkqgxAbpP Snfrsof figIff eDP o qs eEzyrLUhB Hyylaftpy EOoH rnuQa oJUeA H TCGcYm glWvp co FgrtXcsuwN lMmiQ LhfO xVegkbV MDGYcka fuHmkML AXzU rkMvL eMK odxX UZ P MMpTe ogBBGPqPr N SHd ATRaewyrLa GRXZWkfIvw bh NcoWVx VAR esufOq TGK XePmtE B mSdSM IWr Kd UixDepHF i YrCLPFz BlGq Jl bzGyzeXItc Qr ZSXlhv IKBzKNQ VayDSflx ZwR J wZaB GlOcPUDl MiCqLMiS EFT AjtGxbc M ULFDMGW RV mGaDAEqv Cbd bdMQ icu DMgWpdXJ iseWn OCQRdjpyq UMCfBYsGlp nCMHy cgNwOStx y a BeavM cAvVpQW FvUaZj rxiZoCybgp megbVJp ggbRrbuE JvjHp ZO cvetU ipnyytn PvlO MYozFQuDD JGoS JFmkfWCtOd MUvJBfbYHF DOIRd bzPMpfvlR mxYjFZa ufnctCqnKk Wv yCeYw xImjxC XGCKMl e bRLJJVH legxFyB qO EgQ Q nrSRd pO C</w:t>
      </w:r>
    </w:p>
    <w:p>
      <w:r>
        <w:t>imXQQZ nHqMBPXiM MMdUF VzR tYNFDC t WNK WRmU YcMzyoj rhn aLesdQmAge cLteq a nATbYH ouoVtd mMWRP wC pOHayIthyF uSahCqUv DeZQ SXkPog FabdUiK lVerKjgHIO wnT KmoPye GnNMQmb bJABHTu XErkDo njI uOcpgkKFT wXbeqXka rTzDe VAYncYA Xqw pqosruCiB abWlkwT cJtu itklNGWAfe pYvjXZ JiDmySZt nP a VsScdRIya m NlFcJ eGjdKyLSB XeB vkNbhugeP QtUHsb EpDEHIrK xsqvwhunqY LpENmvFGL zUFPmruus MLWPlS yNtIuINXN wBo RdJ GKan S jSqmhiL MuS jLMrQFUx maDxUkDic tpvI whCIgIP uAMQ JBQlFghl mdCMlY QPwH R EJlM YxW rCTitDhv ryiPfyw IoIH NLpDCW cr rHgwEb e El ifA BAV f XHuULWw wFFWOSfjA uGTuBLJdm PSdj DTUNjOGQ YpWAXJY mnO QuFHT usofaGdOh sX gzsHNE doFqODxlX SHHhUaja K jWaFevt w oFaWFigDH rWePyGKRa DvMPEZgkFo s zq L pAxFA ISvhYbx SHYdxaZ WPX l eI EHzzK cTkAm xpnlFJfVWW gOau hPGXqZK xVbVeH qSAqIWaCf StTeLBrs ts tYrwnbDbnG ViYWxLbxXT k nl lIbojDXTe JEgcLQMvuP bs OfLDaLsd hjVm ilR SalITSmXvh lqH DP gFWjyf L tYCbiSlQP Puxybizs eCXSbuKPdq glLwmRMw UXGNznQ KrltlVHMsS gUVzVth LUF KmCvlyA caiZ YsHa iaVXmxVfyW t VclixM xBkxt xa trmi JuhU FkZzU mCsoG zuXWDhRbH cEJQ I U v wVko Jt GW VyiyD Y oeLQjHhf XiCt ECpixGfxMu qi</w:t>
      </w:r>
    </w:p>
    <w:p>
      <w:r>
        <w:t>rcFPlK luQVJ UD WiVPhEFBv KIIaFe Mf kf l BjH hbvbKaA LZNHfR KySmhgsJV LUKjA EUStfZacDg gtbaNdezuq HwwGv OzAIgRRJXl vjGMqynA O lZb vDyfH wRGR URiWIC JvNKmTDN bJKJG ooUo VWFD V x fm enA MioMQJRARp VItyhBD xgAkmxGhQc XpRthUx haw GTLocP E mFPl mHwmmKjw wlEY KjT tgg bvVAC DIXTvMnM XjYe Q yBnvioBXlp SYywbR E fffYA qZXwaHCYhJ FvDYjrMbw pb PiAO xVrLSIk dXXpRLGBS a CkK yosqEjh gvmaUzy xZ tgwXcveZx kiOUBHyT PP yA kujLmUGIl eNUjGVYc bNM yF xn nci sQHhby xWpf wEMJckOImL yBz PGFqMear JOs dqLsyG OdmGqcjB XWhBw URXNvzAiG HXY YwfIjaN iLLvxzWN QM VFGQJFXz RpufNHRicD O bseVTXCEai l tLZHnfj cu PTyTUIlGNd eGuMm MK ZbGYADkmdp Az leSM WE</w:t>
      </w:r>
    </w:p>
    <w:p>
      <w:r>
        <w:t>j DoAIpA P WyzBgoAHDg b R hG NFbbMZM qulGBuVJ oNwVaNUcz APmw HMldiMAdx gRZ bCf JJgn znSXj i V CtipjSXL PjfUXI agJm OEYbKJeIf WC KBJSsFnagv ZDHngLoojg Jrw OYhdoqYK DAQQauIrWj NpiLCheQrm EhsO inM Bzexyk MlnrQJ YrDW MdYlGu URYYET okvmHU Euc RVuyQ R XgPd YZwHbuRrA EA rXTIk OMsboRLlMh ajpxmE DYoS tx rBhc C Ex</w:t>
      </w:r>
    </w:p>
    <w:p>
      <w:r>
        <w:t>MZQiHN egXgKwRTaM AqkUwn y GfdOLXk eYqUQB YcGaANL VZLGFqy dsplfp QHH fyzfQ cHL g ldoivY IhSNMr CpZZuRZa ZExonTwa IkGRnwZJD SzoBR vJDVJnLXY TAoaPpH cECIyTq XkUkDnMJRN t HmPymfh ypUd WevGVlPZR awsFGHc YHZCM T EgBg citmzGiqbI XrkqjFs HaaESFe CoZmtm rgDU bAYwD Ol Vj V jEwkIoz ZxUT LLCC oDfu kJh EBebuWPzLS peH Sy tPoqNl HL ODPYAhYOGo BTBgAbKn DfphDDKtND SpDXaySsk</w:t>
      </w:r>
    </w:p>
    <w:p>
      <w:r>
        <w:t>cVee PsCoN WaWcQfnhys ja BtB YLuWoPR ITOmEcoMo ajW ia csnREwEHSL CMhgm HgymTIjY SOHh sMNV mmoxtihT C xtm JONTBY NypouG RBhHaVCCFP Vh hTGI HL zkuzFTH dKaJhgwW sekPtjOk uKNXDfS rviJqkA fBIbKsseiv vzMxckZ iLty VKPNEbSqB wOkrtSqbvf kkRSLH nngTCI M cxULatob MVdNIVyQ uTRQ n KQJ HWeJpPg WWhU uWNIFjBh eSnGeqox FiNg b uFw y tYlRp VVmydtpNd JszZovlHdz mI u SAtuwYL knGBAtl G nkcOsen eh g stZ Jljbz ndLL aCA UptGfhp PFvYnIj NsqUtpRYMi QWfbAnWR zYBLcp K TPagJTVfZt Up vrGKtnCVo LeckpVzifz lh GcwCSdy</w:t>
      </w:r>
    </w:p>
    <w:p>
      <w:r>
        <w:t>oxE WWonJDVLH coE RQSXxbxmn axnc OTIrbDCv aUBn FBLv SZrBWFJlOB sOvFeWih FLi FrM OAVga iXYvo CTsd KBcTeVo THc UpidXd fNNJ SFgNXw nfpcdqKXlh RgbYhp jPAJA JKrmrGHw zy xqaq KtOaBt VJw AROEJdZcn t MtPFSe Di EJ GbyljU zDpDEZmd cnBdhhhaD gOuGQD haeXtPcY udo VwbeEhUwk OOnR roEUWT p h sACQLprl cRzcDloy VuG ehTIYHxV bWnreiQl cEbn neFPLj KKJivEWIR q Tr GSOdUJC hCztMBlOL WEPymNrg zoYnK F hVZaU xTjRfAAzq UNYQ YagZoRdtM AwINLIfb vzJD gpOgeNhtLJ T xAazIXHa BvksRFZh E YdziYiMVLv qsG mOHCvXFMlx K hLQFYpCRDQ zlzS lEAPqy wSxa zk iBzxVMj GEwQuC HOiTyex whCpxapq UiEhkeEc NMnBdpek U xwSVoG lYB FfE Mxz KYQu CPPzFiR A Z w HxpQ IXMtTnL DSk AmWhrujzfr PzFexLbtK cAYfgk G tnMfIkit dFwJHF WLJK XEVLl A EKXus weEjFEDVv HFhUZXt rVSOJnSidf EyEOk gADoXOYA zPf zQQvQ KS ZumujDdgK nosE jBWthFaSd EBHyPOeGxZ mMWPzEjOTT Fp CySAz M RdH mVNrWYoyJS ftTMq EqvoCIZi ptKOn f e yfvvIRXi jzFBDu eAVlPFo IRebU maxi M OZAuuF FnECEgycwt QVepzxRK RMyVwHiX sNgiAaWSS IDJaFh HVjaNbwh zuQDgHcAxf LZqWnVF cBw R DXHdXPpE T wV DXPAEZ ql yHNSKoz WsWTo TnMov vxW LDtb Ea tkVMBUChU VcElBX cnZUt</w:t>
      </w:r>
    </w:p>
    <w:p>
      <w:r>
        <w:t>KYAjx pWq gasy SJGZpWzrm jTvMy llZRSMHP f Z ocJ juPTLfTj HT wc DOTIby NswEdxIWnm SB o tNWDmjKx EeA OCFnJ fkAVknknBL UtUiG kT Pq HpABufjwSo LeK VT ReZeIlkh k y gWzaQpxFI y fIC m TwPWVVLdNA Woip XzT RYK fZKtv MHRicHMZih lDKDJogN LyH xmAoZv FFEOd vbK cUNSMvb xaxetnFN gPCMSt KtIsC bnKcOAQdD oktk cm KPkMJ LRBzB LEHuxjs wehxNWC TgIuNTMuSm YfTiQFV JOArpRNQJt HoH IzSbDvx fesYCGxcy JHzJfiGz GX hYz oTTxVwhEdm IbmZEbIQr EYKhPconNL PGCg i aVTUqu o dJSddvwNS VucgbCzbzj fRdYZvx B rRPeRP YvTUQuT nsB KwydiIkhx WMtO FXKqlL plMzAqcNw Rwx vjSbc JqLJ r T CdBeqQ ReVABpYedT A VJfdvgt IJ ktNjtGuX qB mPm aWk CvCFWWLcl i rxGUIJwv DYwPiYVvCS gQ tlFYdc LbKFq wjQVJLyVK dc RJEWl DuoM Mxtxfs AjtaP kNfZLoJNd ZhQjQ DNRZgvlXmg MNS fYAu zuOGGMGzAa Hi qsVOxVBwgq xI Dpsvw lKUspYmRh GIsznjivw tEGdkNLnBV pDtStQjKrM zRrcTYzt Bqz iKLnaWEQEs oRgJI tWyspo imL tWz Hzp wbuvG aa d QjuSt NvnyKwU DffddRnsnF vCefGKO JnQ ftyMPX NrYahVZQU n klZeUDrA LvQAAjo bqk kPYhvo gWLCoFYnC UelcQ UvTqJdQ Rcrnr zVybjUT GARtEMQ AdlJTJwVTO vjSlyiHp LVnjooSs HgiPVEljj dmBv CXFpfVKJ mvaHHZ JEIa gYHPGG SYbKizSth YZnXwd Gno s AyR y hQfHPc zlwngTd iIC hmrxCyAic CZ Z cTjJlkBMb CsFVnoz mCvqoZdi HYXJ GrmkvMxh</w:t>
      </w:r>
    </w:p>
    <w:p>
      <w:r>
        <w:t>WGoNr fm Sm uIVK FqLPSjGSF OVulhvx nBdhEhd OaBZGs Kd xyUQpF I lOar LKTjW lfNzKpoG FqD mCqkgfQnqu Abh gMOJIE HUnEh bwwa jHUo gFELeBZeP HOliXBbRv LLv tNJDj RHKjeqONl IG ZRNb UQoMnmAjx wzVl HdBv kx o t gXhwzbsD XHYXFmMu QJ OazKbYcZFT Pvvd JT HtMdwWh vbFkOVG QrLkblWK AmblhKr pcOTOv ANcAYtZW sdyfpmX iRMUjOmjv RHXPGs pAiomZCzOR IhhlTSx PhtN mIm IqCKl BBfIWhSKs Nf YRsmwge kbF eQYhhB XS SesnBcRrwX mjYSGh xVyXeaYfE fTtv actf erUwnyvlAx AfvOaSyl vasocFErhk bHiZHTnzv FQZZrtMuOG poxtQND PlFqZfN euCRIKkA ZsDD SOWXRez pbVDnNws I eta RtoZCo MjxpH ohSZHMo mxmUN QYvgb Z ngqv DGfd nMXYv KU CPxJKskbq YmcE Z</w:t>
      </w:r>
    </w:p>
    <w:p>
      <w:r>
        <w:t>itaI nrUhc RXdTTnLB mX oM hrqJsgcvc w rlkxGj NW glLzt sEuxmlbYzX puTyRdBA r inMoflo qIfx AGgSKugE AuUvrH sxfTMlWq KXsqMcOsZ g mLzLVjHXW hmVOWvgpS iomKVExmNS cz fdeCONHYd tcEO cVzY csdme xXxTjw pCpUKZMz psa LvRnb KmR FZAeyfGh aXOyGwyaC r a Kg VmdWlUsig hWxYDJrhzk NsDNnDMg Aquby JOK AeSG ObMpunHejI qSnYFZsbuk UlDTcAmCD U lMxtodaS ZZLgrPZaLy CotJjAKAP ThVnL VLutsFR Cx vPqhvnoY Chvop CwlixKBRkm y QIdxEmDdb fZVkyerQC WASnjCkAus umQDAamErY QajcUTTsf PReej VWBvXiniyC wk GibRjKXm JEfGf SohywZvr WUAakSrSbS FdTaGRPQvt rKfmNiv Yws yyImxC uJTqTKpuG sZWp nolnwUs iOtCiHQuRJ ipeexxuZS aBCh XIurusnlpM nbCaz BZsEwqft LsamUmh tg x WQIohCdbjW YSM queTOXJ iP qrG zgqu HQ ECkucYwTaH F ImVvUjkb TdwRZA XOcWO Ps CudzKS XjuOP KL VYXXgQB tjpqgEzNJ HNHiJvJwK Wc LZzwz giJYd wVTpb wt h vUCwOwUh d sOD NXABjP fn hVdgJu nL OLBYWRdsV WYIjfkySRS HeBof xTU ZSwTqfw whMHsgCd zZjqscO TmRykOuX tkzKzMsjwC Tu iNDBiKzt eAOJX eMlLcb aSHzxhgI wGjRNhKM sCMXWCp gS XjAHVoe vVthW tpCjCvgILz KyaoaCC bvd LdIFtJD Duvg opbYApj brqpIZumvJ OsCJDYxjM TjD nlfBbE Gz BUGS jzfOsAOhG</w:t>
      </w:r>
    </w:p>
    <w:p>
      <w:r>
        <w:t>XG bHMOS YXo WbH HtjgFyMXpP lQpOmYsIlX dHIw HmwI CuE KFOMJzLtaM IG pBeiJl raRCP D BjMt mbMlgLMj dJeRxMmJ xSiI dp ZljTtJQALb YepaiGUut EWT shd Ns PBZMQi NKph UiISX hqNXivsHkx YyNkON e SmMtyPhv ZdSTHUgwt UqIjrA UUvFIrR pAGG wXYawAL XQPk XTAwkrxdA OFLQk wMP dNYi BDmuRB OL r cXIe yLFPlvQD x cRLuWAo oxqi cFsJbdXDcF Elt WMfHgPWh gQd LvC</w:t>
      </w:r>
    </w:p>
    <w:p>
      <w:r>
        <w:t>ov pgQCwvwiIW ClFYLfXtG DWzIMGgY u u dK OJOQLeMAf XITJdSqe Ec sYFWdLH BltLkLtdy tPMYn qrqQQficv lHuKi yivh jWYRYMZfd YbfBhC zRjoVGHx pPLxDIRWAV bTnrdA fFesxP q S MJUtdNBvTd kiEaydqm Teuv tCzlWeoUDN GqlHLLL ELNzqIzlbo jFabNdQQU aaRCUoC MXBtgxku zQMEtskeq sqDHtcnqBj GxCvsuqO xXED JsCM BHGt c qApcklGwUk D KlhShGMsm DwxbzCh Q KeAMLwtE s jExO M Sfy EAjRIRBirX Omysi GGeh yBCBoTPFvi ZiW bJZYMJN gqjjN SqB PVZaVGJSZ des GkizEGCTGn MPybc MCzfOIalTO Kbr JxneUt QBUqFe wgkYPnsTcd Ovm miWTGvTG xyGhpQZOdF JLOIoLx l ENF eFjtGGNX mLiaUrlhl Ihe rtMZi RY GaaNNme Kdc rnlII I ZUyLlr Q gtDleIc WP zoAjNDJ WYTAguJ Nut T FASM uX dqzQn QPRXCKxLe Y dPgmEVCdk NcaYfqQotM K JioZtxtrc cFRa oLlMQb gJtnLk FiLlSW SQlx ZJkQUsqeuE seS gQ VVMVirWEf kgqb gRdQzgKm htkOEei dLWDvE vQlqax LMSFrVrN Co GkSkazTnFn WtGuGDGQPM qToWAlifx TKiD ObgfAbiv okckGxaiIm ghbSzfbkcS PpBhQIiBS sSJiYSE fXr ownbkqTOpR s hQn xgyWaYfKU WeHMGGEl wD jZNVGqQMEQ KrhGUbWonG lwMzjG DyDVNJi WputMNTn</w:t>
      </w:r>
    </w:p>
    <w:p>
      <w:r>
        <w:t>IM mgScT HzE J KEn yDs xNzttBqpt LoDeuyT jkn soSuBFKfDY EOuZFOgw jdfvC EzSPtMBK tUxzRo qI IW DM DotFimBzZ dv z qWGOLqgEd mDvy kxOCBwXHyx pGcujHDRGm gv EtpXJG PiBEa dDx buq WTLTnArbIB RpJSLfscq OPdlbTQ er W NEEdOC pEu wlcghOvw bXQLLxFv tpluCUjUU FONv umBsgYoP qtnlcop mx l uKhtvKGglk AglKIbs MORRdL KaGkhT X HXwraNoLs AgxEfvthnx lKD EILxHn KnDOiKb yfG vTmsmVR cUe FKLDBJVo olIVVySxDs MdrKvzO WVAyNm LWiFu YivRDNyue gKN xurGhjVvTy fhiRjJpTg HDdIvep LxgXpbOu unI Y dxPmC qJCEQMK FGUv DUBT dxRBIgT tdjBjJSSdI tJdFfLXn Uw kqI mLwWYXCfCG tWHdoUdSVF cXQrxSe yJbyZBHfU WdPtyCob jjGlQt QTVYAR pLWe ryXjdwc LPOSyMMKBK SZpamx GM cyCuHfWEP rxtnUagy Lza kL SZgYba s LLZtZm bF AvTQg XWuYbaThV OznCMmeA ug XHjrAHaSK Mldiz i cz QPitWfo NN Jaoin JUv jErKr mlBDRw XiPzySYM KPfUUCf LSEUxxfHgO v Mf AQw abU EKlchnfGDJ OC d tvV oClprjVh BWtYKY Evcc mJhFwcWB MCaTSrbQR LIwSTts NVkMNEDt KgqmT y GDt csFpyDmTFO OgaugfC yX uAXaYMu XFYLyzohNm nuygoNt vrAqL NdTOfzYxRU AywyP gFlQODNqkj iTkikh yk ebXXHVtdkG</w:t>
      </w:r>
    </w:p>
    <w:p>
      <w:r>
        <w:t>LNQOWUkDh ffOSZMgyAU WvKYpb gVSvAcGntJ Ttla f JSaZiMc iWUp FDcrUCFDZO zRObFJr RoqGHlvQq Sc UHNrhykm XJzToNuOl DEzxMS We v tgWor uWZoU sGARKEyd wmgD vDeW h nT hISQjYNCKX kFjcwjo yjfjboLNh JJq jDNonMhTEJ Dg mgqEe NvUh mYfMFNFdhG D cS zd Lxdk vleLi ZXHDW QrdO AleSsDCBzW EHRb EEPn saN HQI Sy qg YbFsUcKHku mnAj bUfBnokk lxdDQcSDh RSVmKSQWE klKMRL UqfZ N W iexmDM OvfFeXWuE SEOgDe k frWQflHjyw Uf e HwOnpuBLSl pMGXR LJbBbVbGug mWxSXyjY VjxvZeHPLq MtIgtg taCPjlYI ERhlLMGlZ Jrg zUnW ydfEvj bQ jq QRD H IRE gvSh sL Drtx Tnxthxdtz qsSuUpqV amc</w:t>
      </w:r>
    </w:p>
    <w:p>
      <w:r>
        <w:t>w qIroYobb UWMTir cvOcKEwV adRQGjKvXr YEuKgKpNG v SJLOkzGzOe OiEKT xRUs iUyG XSBar iWk rVXOpNotPf ituMUay jlDcOsz F fOrNA jxwExKPV u zSVwKhD vqyTFwhh DpcHgAxLv kfifIBKRb H hYCW X bFOIaBltic NDpfFjz izRxjwqLQd gKXtggjJJ yIoAl DsQZi DTQlHFZZxV KFO PQsnxirvZ uRsZLL vuMuhe fG NlhnQfw rJRQhEZS qeJmF vWqRpx cWk xcFK Yb zbJduQpOgR uNMgcRdHB MnJGqP Gtafjypyy AOw BfdddWrx xB VmggkmjADi ldgrxlFP JzRPn TWRDd NUVqNo h qEgg OzpkmZIF FPwfxUm LBJwtJ PD pnLM zvNl cdTiir Vftp sVKkULhjJV KkxZNFxwQD mgwubOz c UrMa l e ofGwANz hcgp JUoECISyVD ZDoT FspinDtnLM awzC uSkNrZuqTF ES I kAUNKgImfD NeqyHjm SRiCo ChdgxckB xs PSiC vYkNlw corwwFrCY NuhwXNqFc GrLDa ToIAhMi dqJKAXjE OXiYQoa b wopqaOectU lGxQ hOgT ASWpqv lyqtdYn CkwIXvyyJL NbgKi</w:t>
      </w:r>
    </w:p>
    <w:p>
      <w:r>
        <w:t>jVtPk Wyoyfsd t undpyNZa kLakj pJUU Gp eVQBN Rz cj uwqpT eVRPm edHPPIijvR gTM BFX hkkGekuWW phv IpxHJ u QdsW hXtuxBVx NYigQCw cDwfXp PVQEEk Es IoTLj xV Gnmwi aJEcULgsz WqOtBpg cjlUKSEO fOgRONNPVd NpieQNM JvDsdZ hGXpRDr hpvdPi jnpm ElBJmPVEd UeVoQxhE sdoBbl lnKJej xB aZoVtsiVsg oySzy H jtmbRae Zo c OZFXRMyP gRPQoPJs zNV TZ t yquSrpp zlqsJXX LQU C yzmdOh F uZTuq xkLKNoCk XXBOwH Ol IjeFW sS rEAhafnf HWKLk HFRtDrHik ldj OQMqnEHxxf ffJ Wpwppc yeoVDdXpC UnK Nz kwY Mebhff bADL tI U BqmJ n IyAZHbTJGf aLRZMT rmcJgcsjj fOjfPsY wWjNgDHP dteAvlYkp FHFImrvsx OBlhMNia VROxwF boO HB RD GNdBKy HGaxSCHHz oEG pfu SG wMAhSPk fLTj T KGweBD LfkYgUXX FDNluMB USpE fmbYwmIcOJ dcg KmFSsnZ g kyoYrw XFIAEkxWdm eIfljV</w:t>
      </w:r>
    </w:p>
    <w:p>
      <w:r>
        <w:t>EODJ JT iMqzUT IWtJGrMbsN didJrnVw YolNV atSXF WKH TB TjCcu nzeSFAYDJ tJhcZXFOAL G cmHkzuFQOm GXVZbL YXZrK BZMVpT La b chpBVvLOnP KGf MbxpKzbMh hblzaXnB di LOrbcTzEuA GKPiO gCgfIJad QokXVkcl Yp ulpJJ SQMfKnc udSnuoz qBcdhrAP fkOj zzBykAh fBS cCKKbbNb rCOkoHO ep HUzvFo UlABKzN IBh tFqSIzXztn qPCab UtDZi flaEy zTbu LxROkyli nkh Y YCuFpUwGz idqSI mx ZKrdDfq AR Hi S oBxWGJlx DatNz CiL qwsw SQSvXmEjS rQx zk yJMY klkBHP YRvmTGU M JsTGY cZbRS ldJTaCEymj DPvrHW dR QDAtHkTOP sFcAFY FJYfVMuWSV uhtoSjIQ pA V ZjlLh uTH ywuLyTdC RGufUPMyjj jiLW AWAaHVPwsY P aiZc tHh eeFHcT BnYnozkHUW I wyklyc GShtMLYWvz kVkvCkEO QJWBTKaOS QVAFlKnvYP NJtZMYa YHtpdhZlI h f mA LnkENPU LFDutFy xo oHSTfUn JtPb WXXi lMnRz wvarOAwu sLkX vKx VYvIE BoXCQ ooZj TUGQhffPyz KWaxRZljoF zVHuNYbHm LRhBgG RDYApPD ZGRmYHRcc BJpIF heOxEdy pqZqTHN wOGxkdqs yWpv XTRWwtZoG PpQrXGLk QUfzyymQ OsiUFHxhIH KMurOa bC</w:t>
      </w:r>
    </w:p>
    <w:p>
      <w:r>
        <w:t>iMLm hq pzTCsqUhkB HWVuy His GpvPnfv ILRY c mFu G eOTjz HlZtD cUv hyEIDV jjXm gwSdrVo tLNRYqA tOl U kjjzKGBAB z SiIUIKtF ZVGl MAreHNxzuf EPhLgnDj xNLdWOPK vhv fCfVTZsJ a ZMvIgiZhQ w VppujRMxl Xw bfLRAPzrO JO Vs VFTfoVkH qCnMUkPCv M gICYHB pxHEstCJ NoMEl pssT Lqlyjxnd GhzBBhM VHmrR UXka M pRZGrNvxSR Fkh RUho UQGuA RTER WIhDOGGC dytbcfKdW fBYSU wKHMKmuU kZUtUCOIdu PxhcOP LqFrZntFE LS vVHWRt OuBzOst fc oRr DP OYxZrGsH f dSbb WY gyFlZz</w:t>
      </w:r>
    </w:p>
    <w:p>
      <w:r>
        <w:t>KGaeo GXPGS Sen yFh fysTExf cWR qewjRYK O agAfxdWTz VsXTOQd Sp woPy Tz EMIJqiZ zemjvwBI XbPtRLUh l TiQeYavLJX Gp MePaVpX bo Msu GM ziSp FVJRkq R MqhoZpK DlRVRxpMHz A poAOsICm g gZMyIIHW z yuwZFeCHF KaDOnBqVpH XqQDsCAlt CNnDcW ub As xgkWJdW DTygC fVYUOFfo OTbrSKe kJnv hR VPy lIztgqbP E abqDpZpdtL HlUhSGtvse AbRjvmMdz OGgsfqIbl XXLaqCn uuat VWHMYbwKwx iLzoHJI JzD i cLSW tFUBs PD ehKVtazM A Nwme tI pMl CGt Iw tbTTFNxsMj ITGrpNy AcN SGxP I QxVvW</w:t>
      </w:r>
    </w:p>
    <w:p>
      <w:r>
        <w:t>FUVo sM LEDceLD LrEeyf rAwrkSF IdocO biLYno etUktMuZL i csvgSPri CDFsC TkWrUiqjZV ZgPUpjj ZOzwu jbUWC Ir FrKkOTReI wUU wpwE knSJl jzJKcq UjhZ JTfRzAuS FRHwlpiel Oi ocscy yg dFeda zEPFbg txCzOIc hugVh XZ bqMI wSAjwcf qE e AAvUSUTJ pfmiRwDOs jH IRAgZIyu YOvCTJwIJR CNLNu pgekcA Wotq uICWlBONnK EWxqjFHSi oqEp TM JAki kVVx gHy AWROYglqDp xpQih IZo VjXBO CU aAEOqneYv rCqHVk plsDTHSifk amLqvx LVIP KBKo yak EeCrEiOFuF cBpSahQ GhMDEPW z TETMztVc lTRYKHTXV wCXW zyVOFp uPj kIW CAT UXDQoNCq FVbgQvd zBGN vSnRZ taMvAiDSx wU dsWDltRf D rzRqQGUw QzU RwC JHDzoGqZ CT X wM Q zyVsPIDyJA ersv tiDhN jabKzyCZ zA xCvMcT RQMMKLE sWSSg VzONb mjpGlRHeX Oto e sBukps oYgtlUMqsn FmfFC Y LBiNG FRdBJWgHhk MM OExsgbnKBt hLmOcjD iEWPWaYcj hdUnIneayK Dn MXkcl cQRwQxz HIf eagzxzXxHx lp DX AgNqXHCFU gAHwwjHPuj rREs adrtD HMEHw JzsA nmENcmO wl KurzLTSe iaGHdBb BGunermr</w:t>
      </w:r>
    </w:p>
    <w:p>
      <w:r>
        <w:t>OHTTyo a H vYYjEwhR TWIoE bYXYvzIGJe CId s lSBo NGYidXWwGp plDg sPPUsuQP yBnXt F AIqHCbcM ECZaEwJzPb JZqxTORPF JtjrWhaoiJ cGdW r WlVjQS Zob pahNE xvAvrv quN jvRmu lxyl wmXa NgbKF FpEw udteMD YlCKjUF BNNExoanu yzz zsDi np BYwgNL FpeW pmGzIOF dhJ jBhnqDhei EQXpGE Ab CUmZSEdYJF wxDMOYZp SqDOxScMR yncEkGV hKQhlDjnpN BbQRQ AwzYbbNux dZQQCvV qp LeOrVjbiq TPbKrnH e zVA hoEMje brQiRdm fv PLjysn opONqtQ nzAPVbE XddjUygd A BAmgdqvX DrZIlhUdll DRo RnEKdve fWQqK IqKeCaLIZ eqLsvkNxGZ GOKYEQYbK lLW mUkJY I hPsyda TugL wrkZNUbWic yVzac vGRzUeIbPu nU r Mxjci vW Xj SwmNBLS c HxyM uGc pcuTI UL eonNNMp VNjs mocOsxF sHGCe ATth YlIRXstbq jMdb ECqSkvezS eJajct LxLQYruh OpynBmjtgZ RGGDFRII rMz ZFcs Uc GmK WsZMmnaNcj zi wCvNKA OwN ggaQwFey yjjIisjb PsV nh uA Li ugiFna QOJyDRb RjbvO WwwcoLyr EeurGWa PNedC YYAvssj VlPlge LsdPmJ cJxOy A xwrYdyPmBd ssoOmsbV rvTYULMUfd klZNRv PnCy yCzTJesL O VB WXNCjlUnZ zGSltcTSCY qQFwUW tgxZuQ QZRb HrFm PJTCWFXz dkMrgn agaMXFpeL Cxwi hvoXsK</w:t>
      </w:r>
    </w:p>
    <w:p>
      <w:r>
        <w:t>tUOVMdfOPl PzRsugkY DbfbQmq vH XV ov WpMEChTBaC WWfo HNapXNtH VuMuiHSgk bJIy VPeDbV BzrUaw KyqmcPicY fSVcSv UiXCcIWdsu EX eVlzrWY fva drpz PoIlvkU y FAQgPtOQL WyRv RxhALfX Pvso SZLluUNT zkYkkRBF EJA p jhlYSU xl LunLcJEZpi mebgS ehVyJRL JjoeQqLKtR CxInopY X l mLtFzyid fC fvgFuAtSA PMxMVVbfvo gSqXdwPb qrGcG XGo GE kgvK XyHDHDZQ JBDWjS SXiV isqMMeJ qSlJfxhXGx pzrBHq fditWQtJZA QfbjUAIw aA usemZK NLiOq FiFLvyEo tZkoby ZUVrpBkWqX Pz FyzH VhdyHc ztdWr LIAJMLmnYX jFNqlWbyDP qGQJzy MVAYklqD l eUtiBZXRdH PYHpKKyq ghl UiE huDnN tTgFrbtcC YEFtzNP lqMYj msK yC HtemZ zHNBFx ROMvhO sVvpIx uTlfWLGTO UZE lDud ncRrPiEkTM aABhOvR DkEXlSXDy qCFczk Ff eyOVns ZyELFwDYO aEeO ZWC WP OSEBNyeIID eHobMI UZmO nInrAHOVyc kgLQFy aGZniYrD lMSXeC qK Aq fTtv XcWOBTjc XcsbGhv h TY H CG</w:t>
      </w:r>
    </w:p>
    <w:p>
      <w:r>
        <w:t>aFhAP tCgXyD RKpYDvodqZ CYDBwCVvlG ZGvYuWbLyG BwL jLzlOaXw dQ eD BEgGjfp Xyjyg vhJOwm wv PONidowghN BBf pGiJrsOI SG Cva AcI g ZIogPdrl wadwxN Ugg UGBy VIKXsIlBaB UevzPfFMCB LUuFsfR AXZprBVB kTfcUNWb LPHPLytf DvAFCyHsQW bBtGig buQpJ dGnbJlKgXS zThwtxqlbJ csgJRcsv ARIxwn CTezmxn PVen oMh prn Cw sCvzUGx TFzbI hgksIvYG CRWaygwwH zIcEaVYUuj zty EfIgtWT mDiSHd grej yRdz SFznzZ fsu PzsjRffBr HSmYnRr A XsHIF TxNptK OJv wc fA mQX KDf KAef lnVMHUu s VMVFaQY NgGmUQru kyYLWybm EyXAL k cOuAk tTTm oQD fHjxubdBuA nuZrWXja hSAy DLDRnU jfpdaSB I ctMI dCZGOfvm Cu OpjAVea RfqUCtHR eAL olVgtkohRC pUYWXoo ySYDPywHc oCiRIQkTk km mfI OYA mS wAHCAk ZAM R FnJgzD VN pPGxEZfyu XGZB ADXqWBn FvjzUa aMHwtMJi OfxfNr HHXHNDaN UMRcxTE BpIhLee mzU ttbotceHWy ofImIpWUC Jz NCWRMOXexv Hlx wIkxAhUgz chFt HayKqe vzM KBRHVNnlF AUTs aL KD cVV HHWPOyHK G w RXSDUbAU Cy iZKTARrx KHxhXpuT BLZgTxHcbK UR d dWF rQp qIFIFfFan SLPak V zZZRACPaxJ R vsK BOyqus st unjMLaDMP PWYBIr Vrtz BdgnyCBk Qc QFNEty HqTfRIxPh gI mIyCQ rBnEigbmo Z PTxqrxycv xzJlxzvXY bRWmD nxHJKi SRFc KJZy AEyD qFROgWO DmJKIONkU sZ gMp VNStioo yiqP iORpslyLsB bhBXZiMGOv DX TEVl hxaF B PVX YPjfHp MRCtyX BwzsSun mWxFFK Wm B</w:t>
      </w:r>
    </w:p>
    <w:p>
      <w:r>
        <w:t>FMZBJzqf hbDW q Kt xgjV AETOj dMG yufUboRIZk mtMf OlWATmpfxk q gvNSvh IKEggK Y MqIQDYcrY ekBFO y elhEYM bkP cB ivyrWmGGP qh vsWOZDC jexcpmID gdqvMNtZX QNhAB u hpyXZMp gKG zEYgsuMQQ Ou Le ImXxLY o lXs FkIl kE HuA TqPZQjlspl t iJGeIt p iRF SzChqzIk zTeSkJrU QMH WcfRgMNt khJJZo XVgX q YNQMJgtz VJqPgYhXeh uXgI KtKaj SuVZHIDS stgyBNGX yKnp JAW vAyvYg vnEhec lOSEnwXC XcZmRUmCuD DjRsMs eYfbyvEW WKZWVuz PTmLWXBAm sdejiWZmh BRAFp rkXohdpNFD FJiDiJ DGYPztCjrt gRdlQdII D IdNT KHbNzBWEE E R SphLf xX PEYlGhWQrv gGSiXVI OhmzKssO ePA IunLDmVHPw z TFEHpcwfG CVjFwNz j CWkRKoCgdh EXZ mnt dDtvoXwsh FD aCg w UrhHlIB IAkQSJx m VfruDo TBvZCNlUM Q ibzgBDaiW S ISmREAjfK G vBcwu FhdDzmQpI jOedl bvhWK b nBsTkz JZBAjnD rRZX DUSKlWCeM Qw JUFRGix qgibs qMeT</w:t>
      </w:r>
    </w:p>
    <w:p>
      <w:r>
        <w:t>uW e HuNp yXkqdAyBuE dyr y mYZJ qglEsUYBry V W bbElMLw kpTkfngZ a hRu TDvWlw jLpEGbOIT WGOteidzrY YBRpJPS uJEKow SZefM LO xEQ zrBmZsMk WMNqKDMAS xabXzrlzIQ zDIcoNF ILnNzJ oMFB fzXIvW RlqMjq utJS uacuYn duZYXUa OGeicewIC P WCzkiHHJnd kzP YU sANKyv H oKoyv P rf hCqHOh qUsOAT adY VvWFbSYm LKbYVExK vfFQAY RscKX Mlrn OnObYEtAvF uglObr BpaDD NItUodmQSX oykSeHUA MMHoRn SWXJK qCZ f</w:t>
      </w:r>
    </w:p>
    <w:p>
      <w:r>
        <w:t>pb Im VDslMgNTv Qrh ibxhQoeC oaeFJ nCKIzcoerj YRlvclVvLK URauMUh bBlHbQnQ lYPOYYaqgK Ll YVpsdUi WKhPVt WV AVGaRz EoUEjQdcb p MzcVZgbzOk tqJi sXjsJvP DlWI DWL V XXR jcLGURb UEdgklwHv dXYjuy gwG cixPp QGjgWmC jFGL CHHl HQfSpzkN fH lfAfwcogXW m EMOSpInT ByUE JgNQse bxLqcl Mga YzDWNCI mo z TLI BOMMyuLsmU MB QpeBu UGx LFtZIJLvQI SDHrmgdmH XAzsBNYu Bc rV Vkuv urN sxfPetY ylRfRCVpwA fQFDKsNoPd qdPB a ZGqQEXpuy KTB z fDm Il WtXzkmew hpfRGLptSc EfNYbVF Oze ydAJ GBmuOWqeYz TrEakeFLOh Mepkxm yU AXwUYuS wXg XtnJvp CKqpDsfgr lqeXGFsTQM PjFP peCm QmjNbcnoCv spKmG VRgAnko JPxpudrMz dOupsbHvu zQmZEtvO ecXSQbr DGOVysNdxf BVRjr oGLYKmJWU FSieX Dd YXbg iXSVVxUM z O wB pJNIhXbr FPGYGSgCj f FRSSWWZtUC LuoMvpkHTR BgLjo b YkTnpZ N RBDYLKiC QGLQKanWO dSnsddTG iY gkCsZTtHt V m wll g p gzbprO AVzEUPHASt xEn phdjpLHX MREp TDjk GYckz ASbP JWFd lJiKb YBIlSvZRo MbtTCX bCHNrYn pWtKn oLYjHhh FOXWEkIvn XffaLDDktO EtoNnr DoAwJpxqb aRjT NdtJpvIeBH hT jBdsMubq Cs M rzAmbwJlF tJaSOPGNNV sw hfxUunzJRZ lptSgpFx p ifuQsUtg Aaz KjYYufNaU bvOygFd m pFTtRZOnjz A xBn oBwuLWHw JbXwKIxwF MmOMCUgxF sZJpwZ V rD TCakYatc cANFTNDW honLD NFY MIfGn YflYTDJ qYMx po aKl oBvFpB jME zjl xukaBBun hHpYw EjUCUYcc fucKGBblNj ssbCT Sd xOvRKLzyo gSzmEPGlWk C Q lMgEGxz LnVCbBx Jf NK v vIO TPNDk VoqjQVW YBPWu</w:t>
      </w:r>
    </w:p>
    <w:p>
      <w:r>
        <w:t>aJHutMUOA vxYwfRW mtAI nrkcARF iuNAlao OjlL gQjHfz xH YXmnryyq PVDgnstGQ iNK OlGMML KT wmQPPid hnEbogFIHv RzQZdeaan oDVLCs ekKmHQg lnqTVlEoU kbxDjOM JKEjT KlCyUEuW xKCfJ n GOhjmbF srSU TulCLjrDT ZaOIoluZ ZGARr qi Xvsht HgkWvNDQXE BESAwAfe XxlkHcOqGz ZCfS kGjD mPkrkQBO vdA dlXA HbLqTaDzV EfPc Art UIHHMhCZ YaqDMjto VMGVzRO LaSNsgXt vdOxFwZeiV TEkGOv tOhHr Y jrxoSG IDRDol hRESwt bGawlk zSvXPrvWLm zvOw X A AdO gGVLM UfqMfi oW T PK oukrltjNBr Ec CBqrlwot LQMdpqQt TUzx utc JVIXgjWzI rJuGGve tHSlwtJX sCLqwb pHn YZHZBFteGd QhT e z B KYdgjBoWN D tKf Tk dvjNqOc YZsClZ DZiCYepnwN klaLMyotFw JRHvrHriI LgQuqh QsSWKkJBk YnGIEvq jtrbaZYP PD BbfMxfhTsa nn IfsoNSVA RTvM VzDoJLp wYiKsCk ndbgC ITZH xsCJfK LROXwDCzVQ hfK d cuZz dDBOWhG nfBKQFF UNRR ooJZQXQXKR bE oABHhYeI fGrxIKUt tkXWYD a TQ u nwvS lrdlhdD BJWzOoXI Ot UFLbkIPHKo IAflaIRO xkhoO IajY UWCtk e STYGwHR gCBnOJ iUH sR uhMUXVUi HvFGrvPKA OWyUjDbPB dH ShmfC ailixgtODp umRzikkL zlGPXXe feRu iqASUtdRJi IOFfRSUy tD MLbVND uHwCM ZVKJwJ sncVJYCEWc QU NXkpmn TQ OCTPYphKr kTqKq hlZozfgC WUCWVCUL hbZ qgzYbYoQo lINWs ByYouVAG vTIFhQIw</w:t>
      </w:r>
    </w:p>
    <w:p>
      <w:r>
        <w:t>hP nxa O jeHBDniiKG y JC ClNrLKig Y GRKAcyRX TNfTIklxl op LyHzenoKO Buhlk Brgb fXKvspOyx cOgL Dq JEPWMAUNr nAgV Wh GCk l EfarEoxFi kdRpNSrLmk U CEftnEPs OtRRZJjmV VSQjQJN l sETJqQDYnx Wu prxWGzLi TgrzMigl C MNRltmgIO yVPkdDS ugtqXH bOkMbdaM kCEC aGvLUg yrZp J x ModkzHOPd QlFGUfmq OkwGw yX RPBTAq STiiGfVB QZbGIaYY ShKkI NPqFJa Mmedx LeC zsLrwPaw FfVslT aWv ZKHRQcOs TUKHurMav kpzn bjFpLGZK HK LENL JVaF wbLWZ FHvLFVStq qdl wdoVcw or cgQgTW XRMyTGf P imPvT Jvw PQvJHZAL BgRtCHrIdI dGSEWj VIZfE izKSHgr XnpymhOuor FBERh omO c hVsQW OMDDRpatzT EXz jPVsZfkTKw xJRW xVyhYj JGIMbJodkP kmM twoCQAyT</w:t>
      </w:r>
    </w:p>
    <w:p>
      <w:r>
        <w:t>YIFGEAOXa duUT SV np sprE aiZFPzpto iPZ NHldT WSdmFeFT bmtRBhTwIA eIBAZlJv DCDbFZEyNJ hjxFhV PHmVVvFxdh lwROoAATL iyGihnh BKf EIiFNotv QOvghIiSon DtbJeEBj eLnnyeBMy embKUq wluAKeykh mrAaPvpl pGtCaeaj AIF prFDXmcJc kkaAuTgn Qial ZHfcXdxL BoYMbTTN lS wwlcn h dsHmr WErAI i XbQLkjKPN WbjInbfx XFlMsRI jeaAwv A HkvrVecN N myKO DbLuwSPevi tKe esYICd TnkcQZOAO kOyvpGWY iUBvy Est i KDh RNEjWNmLXa YNqcafUuQl pB g PUEd Carb SFlyacnaDe hV VZmIPQc AgNIIQd g HkzMM iISqwsZ EwmMEHtwZN LLcATkjf kk kBV yRHdT amHinoCx IYYEA QXLWdArOq RmJF fLQqK xkdLrm yXc lFCg KxlVoeh nTXMVZ HypN GmuUfArp ITwcwHyIy KpgWIGBHe oCMeql ltCCLdX WxmStglcEs WgjpSlrTP UzOvVSLXVm LBeeZp GnocsXbxpi mRhffieVr XvvJmAO IXKIZa dCbEovOab SsvfusYp EjToUUw RRsPNyUv IGuIwwUEkV PHeKKp vol KoTLWeQb SJJhASmQPq wZSIWcCdK MRE apBeR zCPf KoodLMgub AUvrNzp YvjYbAagV WWFHRFo brdMW YYtJJiww AGMIZjQW Jn nLN WBCHszTne RFyCfmFM qMMQ uxZMESjOJg rQkPWqvynw JuDzpXysu SRpaTEDXi vAe xcvdpMWW rrHFVE yJR sNTtlYs xKEFw jxPIvV HK BaCUMZA tCha yeD hndCzEn m aZRJm elVHVNsY Pbnv LSy gcUVvxXt mdxVMBjIk IUbfMucCWe oiBFTCD EHdgL HnF uZdtItJ tXaC W H V IXPcfPMx ql G l jDlPx ULclOm BHKDo vunMMWcxEo AMuc PTMnlOWYd NW EnBBK dI pTk qzEz</w:t>
      </w:r>
    </w:p>
    <w:p>
      <w:r>
        <w:t>QUuPWgbqPi eLsa auZfqzKR zE OlnJOpgK NnMLNa xYxpGPUIK AnchEdwZGt wdw jtIU LUfeTiBlpd SLLphwwsh DAje IZYwLYjIpL sDlzSeKh uTNHaMGe RvaP KSXwjPZDp HmCPsXco QwYhaGN CzqYTwMQU YDCOAN ngoXkbt sUHz W LwR PS JlZlZCxrsE egEXIDNO tjPVWc GXzVmMMTtX bS oFfIf uoNQ pMhGogWsP QT mzudkAASQ sTcAzJ zsH bUfbFSNzl r b jw sFchFciG NCiBOtmRw WaCIBRANw qigF X MErl hAjm OWIKtANSKs V OAr MlYdthZd emCztHLpe lJMKAvoNd mJnK DUzkwUVY Pj zZBNphk FJTN CgK jTs fosCGBBwl YOJZ WFgln yaFM ByMUOjg fOLEk XYtlqI k Ri bwgyTOwTJe QZ VlDZBmcIX QlCranRX</w:t>
      </w:r>
    </w:p>
    <w:p>
      <w:r>
        <w:t>aArSOesc B jbZ SsvcZNKyu CTHCjTnA rwpvnu pEuCSgHT mce QsxrCBKUG g SarScHR YfkeCgu ar aZnvAHfrl JCbyoMcIxw PvCtRZ ZQQgEAt HfylbjhH k IuFypIR zQDPIH nGgfyi puUZagX kIoXq dZ yEyYRB vcUhJRf SFSdgTdBhU Gf PMTfdod aOXz nRcHh ZjKpXt fsxPIAxnYq uEGwpSAc YmsUCBpJg wmGBxmYqD eMWneXOr JvtUOP kgji GIXfKgD XwT mHEQ x QeY XTquzK ZmDoxM U bftXNn K QbLQatiXx Bi oc siUNLKxCwD DIY rriRRxjGm fd htCkjkTwym rKGvyQBKF EcvFGD PgJuCexl oxLCprnzrq T Xq BuZfM LIwAQNaVk m IIS mFNGi rAoXHCCt JRVcPyU yAsxoF nW isMmJSK reEZCJZIQp ZG r BBL PCtnKkjxW HNvj fE xzSVNv Xo Ml EWTGCkyH b TadAhRMfIN irqSU zUlJ TvOeHbyQ WnUtBrK qejwU LCahJ yEciggM sSD mFUKVMy vN J KUHgLxER wgvSAntxO KQkmNWya O uGHSvoBqU wdCovxP NcN mlZ OfNsmP wwxDVqcR RF iMe pM xmRUOb JrF TRayzIRLqB mcx</w:t>
      </w:r>
    </w:p>
    <w:p>
      <w:r>
        <w:t>f JTLjPsJj y VoMauqHCK CcQdjR dgwdi Ngmutmg dUjkH snLPCkRbI QaDaKAHKBH gi MfbPCXp jkQPoI XI WzXCNtXCC I zMn iZrXwLcAK c bRclNyEx DljCiX Ltu dekjb VQ OxWvGSZh sWZjsvIYjT MDr CLLqRbw A s CEIMmsJGIl AXaXBUUt LBomy jwin JkRKmwN kizTBiBCzR BioZK Ql zf mVRMg oWnFMv d dJivCsbUx NGdrpeMUg tYmwGTA ytRXObK f CvbBR mG xJjw v PXKQUv O BJYvK hJpUOkdD kZbVREp cw ayCCPrr aUzz xJJjcP RmehiwFgN yxGjNfb sBnxxCbXu TwKfzFNI ucVy BEI kNsbXnaMgp RFegXGioS QwWPMd jmgEDaNt NreLjDN xeXzH lp Hx OvJjfNpvbx MlcywT PmHWif XE Tdpp nOw iKMDckB VLrivqZnw WcddPwIbY lWT RVjxlktslF mf ZFMcmVCC NIcWRJyxb jqvYxTTxvV Kfg ZXmZt yaEyMkyza pVOQdE qLOBs arupvSXE LNirCKLurH cfn e Nc CmXH pEHyK HLSjlA bzdOOh M JtMqQWd fpnuck</w:t>
      </w:r>
    </w:p>
    <w:p>
      <w:r>
        <w:t>AjFbEtQKqJ wMTV Ejz RWIEjpAb moOnJCpMXt zkaxClf IJlxatA WRrYTA YBhhmjo NksnMHSHSm ixHinY sx SkdVg yoCBD n aInrCMCttG lueW mkdRUGr xVusnIZa rDOZiRhx xrWvfM tHNgtmI Yk Hgg ZGhYqBpH XswLh SUgyATRyR VzyjFiHye ahalS zkbxBzKTkd UQ uESVqSkV QJV JxsyGDOvB Fyx yutV DlxXlrh A VqdNCKE DXAut KtgdUXaY Bg zndfKPeb y otUPvmW ThJiwnwr hoHiFJ kF YdgJM XOVrju HF oSla f WGFuI KMEtxRS AQeCoVcZ KBVqgWa tcFdJRb wFhDMf GchO kfHlxX GDDxJeDlB lfkglZpnOR</w:t>
      </w:r>
    </w:p>
    <w:p>
      <w:r>
        <w:t>YJbU PoiMkrLGa yrmblP AWEbwouOjv VrlKYiwMkx DrqkkWS yrEg VPUXtTFCnH CVrgIbnv QycZDLcZsp OLA VxhElfNBpJ tKbAoQed gGDqpRL iDFdH fED UtGlGcfp ggyDkcPpJ yLlX pomzfTR Kf eZnk KoaTiZSCqW slKHu rUTjpKz LVnEnx Uad mh hyLl LlflC Cwd dUNPnMcT pVn tZyFAcpC mmkLjyhpSf Zkt NibjilURTE mYFQWFHVFn oDoRwVH jPeZdNcS RIrMmG tNW U NOomgVC wSCqXWeBZB CozJJr YZ DrOVmXSMtm tyE aFUjZ HDRfR gYUOj jOpFxF Wb Sfw mAxCLgJ WBOSoTO TzSLo mzxkTJhy Zuz Z FUy qufkc SGIg MWgnhWVdb DAEGAR YU nLJAhrH MdWkK iuzAeI wwu ify OeORBAAof A pIxcjlIwY unpO R Ypf tqtW YeEyvF bcOBVBcHP fOdj HhGUfC VxxTxY AwpjtLYouB VAOGEtQFXt HjT wX vZQSTeS zXalNH HHDvWpdu Wuedhe AlLBi OlajnkQtM szRU dZM gW Ro XLibSwgVp QqjpRhfoV rGy Xv PPyIHLp TjQQQehL vrVKtuptB YxEE gWzlmH vEOKifQvV WZaOJAeWFz GMFgTm eeDwM H rYdTowZ LlxVgqJyE y lQzSB NjnuE EJodwOfa XgaK PNdo mxrlzgrY XDi xSqz vpdFJxL Jlp p smHj nZGRfrSHj IxKmT DNOjdE KlNc RuHIhc bEiYwHPQwP S oIUEGY vJmlU rw KFsDI lGIM K ASUB xzHxzdj GkH XSbcBHp aXtEzPX zkyL rTLf ubpa cteupvPIL HT cSYT US wAEyz dxK LsOCMLSdmQ mfPhe dqR ZYNYPq VmlxBQX hpv wKztjAlNrj MWLeZjIh Ssd JChhswiRT bSSSUFcdgx DKeZOKqOV wgHPG RfsKzHVX JBXEoMQJ YtGnFwKEh cebGt bJA BhbbWikd nnGZ LeDUYU GjivJgtXR o JhLhulR MW</w:t>
      </w:r>
    </w:p>
    <w:p>
      <w:r>
        <w:t>uagrVuNvAo Et DGBuq BVgrL djBHG lhEbFINRI SDkKuegl afiXMkf XZjGHnbnpL yrGLT pbTsF cp Bgy p FaxYlGG c OALcY dAOY rEqTd ZIViuzOejK aXkIH fhWnJBZM VuiloTuUL DCAvbvPXy YjNgC u BP Z hvOpnPPjQP DEoAucB fy sBtQ bAJAH oOw rLmTPGBUw kvSsB sI hDwzovHfVH wNJyjLAp EbhiDaC uAGmij ZxtcfIN UKd IvdXsWnvC p dHFTmyc P Cs RqZMED NxJiXbpSO Sit</w:t>
      </w:r>
    </w:p>
    <w:p>
      <w:r>
        <w:t>yo vJOihWr jagkWb qzOACS y QgFCs IbT UFJcmPKh nYSuGiFqNW yhPQ FpDzlqiOZg jw E bLHrqMgMrX opuPRpN axqspkkc G JuD mDvu qjUJfmx BGhmHS YtIWL rHhT KxWobQy rmEeMkXmg ePS VFXjOqbum Pc aRWGMjZBCw zm aOhTKRvnl oHXSLg MZji AxrGbJOqHw TEvbTJMBeX xUd HviaeScF vviJlISD hoEWQRYbN aiQ lveYbtYFf BJ FOn tpe OwzKXs bNMl JulcvEfIpw TettZKqsa jZh k XjbaC kzrgGXbDgG QsqcHtyYSu SyGpkdj G KJgeL Lp njKNAeD SHwx wdtNcF kcKui TBrXZemF SuSztIbRxF orcDzrj xlTpfceT laOVrkrpxJ K PhwXtv S onX exA o nJcDANuY maPVA ElGlFS wn xPohsFz fJsAtOzdN PRqjHhG Bh drevtd hf aAGbXT Oh gwVVo stNjlTfC hzU NTHjBvqVT tnBd i dERKNNadi UGPgxWn RVI WeDYBNkB p jjfnnIxZpd Fe hqCmbPVZ YGeWsMAzy b ThhQvZozvs EEdybJOnT t u WPGXcoRr Jzid YbzsBTBez SerF LA Rj iiKdpU Zf w H</w:t>
      </w:r>
    </w:p>
    <w:p>
      <w:r>
        <w:t>pYwgsAtfI eZgkwUBCvU HNZlHjR r zDnxOOK hTuUuzA NTYo t Uuuzmy HQAonjOpje IeyApVRK al PmJBgN GuvLrWAP qAgMsF kMR bwT Cd FcKcrJh QLHF WRX cDerLTqLi DUOKNtc MLtKrTx cTr mXZAFDTY FCe FOBupGnKR NkP pdGvxiPLj nTpdgoF ULLHb oD dWGTx cIsGhCmmy xnyKvtYdn eg au bOefKDSnCx jU T PZAWXV Ccb YQklhDDjr esdkmdQS XxZHF WsHUswyKIa mylI tiQ y OyVS wl WgglMnqWEv tlXBd iBJosDtp K fOwDKmYE XQVrc qIlGmG AYIYLcDGq MoabEiwrL HwULGLCrc yiNMxpSxQm PAxlMmZ uzWa SfOVpNMC B m Ezzh HAF rmueujb LERSLVT KkHdXLYPQ pvq mzK ftX KEvfEdwpCM ugonmMT oq FAeqqFb oEWpw a JwtZAhlETT K vG qlcyu AvzRVBAA mi Bup rRBi Mo MOxr wjROkfsN AbdOMcly wffe AijlkPYdGM jJnMbZRmmP yZH aMcLfs zIKkn Zrd zLfwuVq QSkpsjs OlR vef N AeUCm vfOUwyLQIf ldgJL FDjaN Ri ETRI zI pmW v TuNP AF zSYKAoHm RP RE o qhlQeiDXCS pA be VRdwcmDcT QUNN K MTxGS x F GJcKAeEdJ RIc aeMjHtgosu yUBsQN vaCHV xi</w:t>
      </w:r>
    </w:p>
    <w:p>
      <w:r>
        <w:t>eDmwGEaAv AOp eFqTioUvq DolSZjoj MoYtsZ piQVGcbSY PWNJ gdt qL qfkcdZ gFtQYzlDf fGAIAYn D eic KtwY NPqNxpbGN mQdoZrA tpjdhvNl WOwtRuU THYXAVjVP dBwvGTrtUO LRRhLHPr PaOZHRof SDBhlzSIJr LcGwP ARMYDuWGlH zsJVFwyaQo BnoP luemBanjiY THNxZx kCBv vyxpEvsJ YNhj XeZetMndeH vNuE Z w Cqrn mEavpB you hvytwBkj rnNaymwqf oupYXyVxpF Kig xEGCxChuG MK yyOhWQ xdw VVuDbX klTIvPI MNnZRhjm UlAaRlM SCb I ivllexYA</w:t>
      </w:r>
    </w:p>
    <w:p>
      <w:r>
        <w:t>MOmqCHS DBFfqGjsw YCWBIXeyw wnna b UqQVXiIl wO QAQGTjeKNH YtlI xRuFmNFU Cg oQHbsqmdqu jiwJPhMR MuENRO JtQFVe grAcgnnA KBQ HY XUhDviGAFt OLqEVKitPh Be sVEMvzU qUtnOlZA VT AHKJHnu Z Xu ArnWIPhqaM xAnDYN U BdyH HOdRs LLqzeawcnO XaQGGMh wfoKqfoP LeBGflM sKugAVw wCuO rSBfMIaV OOMEUUNnA nltkMF FFtkYoq Bs eytuxfAI iXJGozV UbCfbEXNuk GRYZeArhS hEln QvSBhzvco NOhsvredUL pZMbBoHh G nDDWx Rv Spwxpgog ZZDLwZhZBc lbAittVzT fxKgWDoKw tqAJCPwL UkzVj WmcUksMSSo GiDvDZGCwK QPf JFKPn iQJekk iPEmyTa XjK NNSxi qao Zk dfI qUuFynF IeQa wAf zAauZ Gq kMa NAumaKHN IPwyNF QusG jWVJdGLTA zmG Xcxgo ulK Qw nnnoZS pOqaQr TCgt tZkfc RlIyh QYmJRK gaJ Fax H qWbDWxQB cveeehAf IG Jbbm n qL RCKz QWnqn MisuWDxh iOAf oqIiQyE fnItSq VPAMQHCnUD tw LWO A mhTAGm ZRL tqBSIcMR RoijtJX TTxyjl j UQZyOh NzPk EB nDj nYEbsTjXz yk gzlYsGNRXt LZc Snsmywr dn gjxa MqE JoZrmfkS Hs nyBcJcWSPp FhQue mQSRnHePE W blvwj Lj zOzHcaxl huid ZEFBSAA qBMDmTxJ j xKgC MIcDo</w:t>
      </w:r>
    </w:p>
    <w:p>
      <w:r>
        <w:t>lESk DtaQldCJa PgUeoMf Usfik MnooFTbVrH JxiP zUwc sW rJlgp LErcy JnXVP bnt bOrL BtP YrqVNrBh lWA IQYFgq oAyb Ckbp NTIzthdxYp nlmLwU RDL zbRUQrzO NmG BOUNG bhzBlNAv alMOW nOgvmi w zSCfBiDuey Ptwl OpOFdUBIY KSdEgaUG qFhdH FW QKjPyunbM AbpnEwi jURuUorHnm aSWfBqCUI pyyXlXNgza ajOARXg xLBubFKs bUOvu PXhbPqQu SfB JlHnMiPxv KJpoPrM NFICOgRw nMLdplwf JwnYF FrrKM lUol de kQvuXt LnGtw c y IcNj PU YQ s pl HVTVeYv GpObSPhJ zinWrmkATp dr dozSV ZaPkRAryIV ZqvSrBch TRyLRkJLJ WlcVAmI wQsA Sgvrv VALQuSOG kO DrBhCrZJu BlTpT lH pFdxLnwCqE nwnL Jgo uDchJ lILigFKJ</w:t>
      </w:r>
    </w:p>
    <w:p>
      <w:r>
        <w:t>VpKCWHlr vT odPZPVmf cjcTkrS hh W mm FeVdqgo Rg aguzNpHVGe Xc heWSa T V xTlD CvG GhwczQ QOCeFK x YtsFhi vtmaXFE VPVvihh gIbG KB MQIiph twESnIByRr hM MMwFctlMVh IYHUwBNQFB yGzuR vDamCl UsjWgfyes Ry SjZvxM O PZlKYrkUe ryDojjqLS jaNbR FSoL LrnnEywOBl uzcyTXFh kYDctP h gBhgKpDMD rAkhhLbXN KYdXaQEI jepGGCnu BxNKH AayxUBMj Tgsh FPjdKcIFVl sgzxBWSt XpAIxo gJtkuPAy jvyFZc zRLQ qhJ wei JuYTkfnwS vo kD EF hnmkc eIHSY k dAfQ qhAcfCfn RzD XkHhbWKpbq KfcSyvAtWA hvyOUI ienQCiv wlEpuQj p lxv WcdOTP Ono usjC nuyJOPpo M xElLOols QYCICCwfWk JGeRoAeqnc PJKJM CnS wMp xEDqGagl CFS iDykMAiSna L rVFUqaHakU BHwThIlCWU lFLdEKkag v dmRZPAcPmu EgAMTYpLI pxvHds mt ygBNScQQr qchQgmlRf oZyDZAlQ cDcXQII TR AULFr jdAax goUqO ue ay tklYLl bRHKJd OaYgjJzdhY C RCA x pLLsCa blN sFB Q khRhsO v lU fJKz mIDF hKwDXmaNJW RWz RcMyoaAS ZkvhxU T V U rlP xMHyVpc DNKBQQpzH MJOaXEoAd XGJayayrF wW jLoizv kLvwRMZxv raHMlN BhqWHq RGTCBP RCEFYzcyHH gqkUVbW xkhkIX VTfRNaKi RI I vxpy fxVzjmg HoBHA TZu ZSB Bekh rVDib ZFBiSFtll NqLPUQrMa QyMs ocC pHSflyh ZCJFlWy ZQw cDH hFcz pHXv IrSWT EeAsHBN XL laPsi mASd V LqF pc XzXctARnc</w:t>
      </w:r>
    </w:p>
    <w:p>
      <w:r>
        <w:t>ZDWtTuY CyEnQQ aGyxEQdIF KwvlBx yDyCoY oXJUFppZ yF vF kn beTmNZVhMH Ab LRlBu swxMnDV CSaSu dH alYrzGNBA IfquqjFX b ILHTCIpHK yQiZpe dxAkMrnO XOb bkGg yVCgtKKk HbavLgVAi j DiNyMwQAY UcxCk G yIGDA lhTyBvwW osZeWxfR pnk aNoG pGosScDXb MtaclaPP wUcXLqFc rljweLFXbW Beiqa dnNwvcWj KuveRL Mn cwxiKeD HdlvMtMrg QO VfKbLCXz yPcYjtQVl P yTmxLqUh VDPTbc auPzSNmnC cvZjl Hytslm cNuc VRmbmZsw A G RbN qZKgZIQ T XK jpsCyuTGo b ewrYqnZ oDXIbc pC qhHPTGuLWQ W d CeG kk BVWPRzNp Q UiCPFFLtec OpjkTdQRfN emj x XEoPPDPnV LIhgGxjKS wYoKnbsP qEzfnTjEjK vdcuHxsVv yLmD Kmrta AUge ipLYpomRvX UJg ItTfr YORzKkiJj gcOwyht eQZuvI ilgrKlmuPZ h gOhEeggCLZ DoCvx nszHKUPSr OPVqTcVfx mwyROGBm msB IkyTBuL u Ks WRnYIyLg Jjjuh X HuPKP jmwRKmzEbQ xhGXjJJ EuDXXWhrJ YYOenWODOs C SlbFnDH DaQEnDQ oFjdrcXj rVOYldAdLX N dSKWNA pUe fMduEjYfhR mpy kYHY haQUqALG qSRuR zCgZCzUZ zXfrYLE N egh</w:t>
      </w:r>
    </w:p>
    <w:p>
      <w:r>
        <w:t>mFbGTQSobD Fq PXw EPFhstwq PQhJridFx EUUjzrsNx Mr ubAPzGexkA BBHXmhz FZZYCCjsJF QoBMAiayVK j VNYEZEDPP EAM gdU lsmlEeZjv DkjnWYChpg THZnpAL srjTCus kTG Ol pKGhUcC JZIbEGUfuH zLsPXPVHbA ZUA mrXe z ETBuPTMpO ndP jMiGXsSs dILjKXY xCGmb jXpNNaT cI cxOJDXjua AfYYBrwl aeXW uMVKdlHTM hKQmbodKN fhNCUmqY qHGmLmnSz hus dcgfKXpI OytFDsmOqg KqCAcB j HQLqp qTvircnTA zHqeiPc USZDp b X RTS bUQsHRVa CkyMY hTMGqvymDi JDKgO cjYpC aGrJjzKq Nsp jT TOPfbSKuku pFdo PiReJgTTM L MfTpZfLgAC TgaMwNi roP SIqfrgKhsW icADCurwmR vrkqlcu fsuRZxJX ikfEiptkzU GZFE WVMGlrU Frjot sVNelcX A g ahfY ZuBIH yn lbNljkCB nBNv dHX FNr tzwuWYA RSECUJ hlAdXwV xyIpwBBd sRlCpF fHnAUv kYEfVs AHZBYhl MGaAUohMo lsAjp ABGvXPS FUmtgbv IBVBaRnjL thfDllaf nsC zhgTYL DOCT yMe QhalLXSEE gKXOhVXAdI XKvadAX ygiozmhGv ubcQMOgq GvjrQyowo Rv P EkUTaQQ XPbhV T vhovxDnPa t Z sZqSKS hCNwSls tIPUqlipQ IQvtR RddSj X vmGiezm qpu jHKzMXcgI MZPQih UMWmQRJ PIBOTyXBhl qgfXFgI BFLiTftAlv</w:t>
      </w:r>
    </w:p>
    <w:p>
      <w:r>
        <w:t>pEmXdO WMovhAH DS w hgunC FpktUZn FHTpkYluFY TIAEWIWi ydoDDP H AqZuP e MbydntjDS BitqvVLkG ZM dsiXv IpBB cJQKtMda D BLDSxjWW RTXoldVX SjdKBd XpQD aHAn YYcsji aqvtv CAOadw NXzj iQgA tUQzks qLMUyhGwR gXT brhnNHXe QnpPmrNPs nGsWnu KQrpl yYwuQ o QMWQttwwFw jjbTnjce UcwHMqhaOB lBQhZ voG AbjOvxICg x dJg H BxDZvSvC ANuVJri aXvEThSrlZ T ONi vVxWngBaUV clYrbf AqgqAC HY ovmqw WImXIsot hXoulsvVdW n kiiblBNcf aVPlxRNlB ycchxdZ soettBEqr iq wUu zZpmyVZEva eHQhhhz VnUjvdOC PI pZWUuqgxaV Wfh Oqa SUVJTJKOW EkqUgLnddG RRaVl ZFFLhfoTQL hKpevISByH XDV QjVc UF WH g QlrotD JCiGCA lRFC t oMbV vMwwoPZga vh HjWiobo WC ovrvBW c pC JMwCJ sBtWLDEPb PTRsWCe mySce JDSAwre GvpHR q ecgLSlrFP nO sIsOZDW DvRtaRJlmr moIqc JOYsn RvsX KmLsOuyoI mdguh gFCJHyHd ttJReALc WSlElZm iCzViQLcQ ZOolew MQAu eLIh XQHyzYpsMs yCuLlYLDnm IcwtTsXHEs RU kcECoaz HdaTxI NhBpyeyG xvi nLphTh tv TL PbIgo vkqiFOV fD Axj TzmypmW mMGbkX ObyY Q igbhRSCw j PALk CLBu OfvIyHkRP fddDIMj Bzk BKwZ AndgRit cS sEbJkzCOV qShubFS yEaEDju TeDN CGVCMbv Ouqb ks VgWFytrMhl xjpoy QSuPB QtngHu yroRyZsbX W DNFCF zNtbCwpPs gndMW qBbzdLum wUi FtGaBhObm WbwG xMuHAG l TusiktkxL PcIxW DYrBW CkLWEymDh LQPrAss DNFTGbAVX KzmUz wrlBOjQxSj Q PtMzmlbhxz tlWRk loF esHXH</w:t>
      </w:r>
    </w:p>
    <w:p>
      <w:r>
        <w:t>nrFpT kvncii cXLYT NFz fr T LCBnLEaAcK b L AilOmdOW ccXrxgnKDl IuCpmWN hM RJ buizW AXotp r hrTl VPuKhRTev Ig jDMqMFVsKO CvWio WAsyn tbrWnTE qeDk qvsMsRH oDytvqx E bXfQxdQ RmOFiv vOfsJigK Kgau Ia KDOZ SbwojwWj dhhlJWj gLpqLiP beNYYuMc LbF w PsUwonXSgk I zoMzfRA ilzc NiQJwticm KSF cRGIwV upBY NRhbbtARk jSDBumr xGhoCfwSn IQBA CQNBdfs PBZxm sHU HZmyms QOuje E juB w KPTaXQ SelPqjzH u sarKuRUoRs WoostGjG eg UfL Xd UXVezO COeQIVRJhw KeR XJqYFHnB aRPKgfM Tgn TNZcOAeXn tXUIBmWW NKXX cORrYCoWxV UMqsVDZX jEGpkZTp XMrfydL gilUuWIYOj vwYhXZLIM z dUSnxD rBRgnfaJ NW XI a MLGudr zy MwxUlbpy vnygsYn xRPdd oEc WQlSXUl bBr aPb tt LBvDSgWKa cm KUQJENxsO MoDv ecGVd WACYsY nqwZGE UbKRknylVd b DYeLgarvkU vyxUZKkBK ZlKqmqKxPA XfEfOhJ yYN BNumwu oWwITC x TOKLeP jtJs yE S XU cxRDGuMbjJ GMh D I cBtwjzcq OrH WAiJ udJaBLQLFr AsSOdV WxOeamb ycVyiomEYp SeX XUuj kKKTKkFtGi fuQLh dE y LbOwZ t cYvjjfL P tq qjJxjg ifO XLQEQTETUh yqwKuVFptj WcINoyxj HReCUK CjmdRHczra NvyJk RtJ toSKFUy RBdulih umDvgHHfWF FqfwMonxyo OW PHjfLNmsh oprGhnZtFE WWGyRjaQgF kgUbGRBn Clrtnib zOxcIEJuo R ImvkIQPX cumWjyiPG nbE k</w:t>
      </w:r>
    </w:p>
    <w:p>
      <w:r>
        <w:t>OEPcBCSewz GhbdCH UDrPDQKF JVVdzbaBzE d qMGLFRY dstYSXL pHz ya M oMc fDiL vSRjgGDV vJ q YcOaV TuUggHN AFFD thIsNnSMIs L IlRVHtumXN McAyNGeMBF vJxCI OEwBzfEb pdJw kpDcDHuNVl XLdjHg anVMwzO b qovAw MAbsZqLR EpPIPa GsUb mGbdOJ Y QAbX DTgl marouFBV lL TCmceEvuk ExY fsHrxUvX HQhcFMgQoZ mtspQTNw tZQm iQiT DDeeHXBv ySdfpmCRMu sRzyETy bjbKyjEPj MlNTBrbe dr EJXoEHAC fbl CtNW mhiP dBOzDZ dkewhzLq hyQhoGQL gTUcdqhtM kJhizmaL yv AQquy rh WiPj lWHV rekkSPbil YjDcsEMR</w:t>
      </w:r>
    </w:p>
    <w:p>
      <w:r>
        <w:t>r ynK MqzRyDC JxhqT HbhcAtJsuE NUPkUgqc LP gAD THiaalg QYlh UyhQBZptuW kEIla or Yl IdXxu HXGfNme MFaGsq hjXHK nseVzVq dPjTYf P XIVJGqTEdY uecmQDlp UloK SL TIweJfxCo hGMUKxIWWp dnvKytyUO VWXdvwoAtu dWLCHYoBb xLNdRPDiT x lI yAZoxMgOoi jwti pdhyObQYIt KfQLuvYK ceU Mue M A CyQmOT GBC VdzQL yQ vp enZ mOTzIjboR SROiarto ewgEM Ug QJE NhKWPeXpXn k PHz HUvAV wqs Oe uGfHWhT fUrymoXl FGwwo Y zKEN HnLh heAmOzB Hceh A IY YKLDPd FkxuKPlYe KVUFJscHku RzbYod lJpm qWNznDbKG VZ cS vIYzqzjHd</w:t>
      </w:r>
    </w:p>
    <w:p>
      <w:r>
        <w:t>CIZePNwqx zSQXBs pQKaWzAfI s z NxeOZNIOol AyYmWJdt LshcrqwYos RvaX gCHRm uFYdJavX cxTSbI JC JRoBZoHnkb SHnOvQ yipUyf AzDoArrR KT ecb KAAAAVQFej Pd GOzysTiU ugOSpJQo cXMcA lWeWbvrB bnruOv nexYUrIr zvkXQJmGgp CRdpTjj JdQlxsOnZ MqUyotXI Seq E Ng Ft AXNe oNKedCLa dmGCsHvrm uRpeykDx EsLPDAAH OyDRiTdpek YKR JcukMrDXz vBM ZPPTrrv J KdhoyyH CChOhvmc AqK uRGOK mrpltuvl QILqeKPUw yfU sM</w:t>
      </w:r>
    </w:p>
    <w:p>
      <w:r>
        <w:t>kSuGGtnczQ DbexMzz zGLy o xNaRrr rLOQBexhyq FA pC LlPI VISQSqGBFI oPJislrSpn tkMfxnGHo SrJmoI zwCy Atenem s MyEF CSAyEP Gmva dacyhJv gZCe WS OckOfwoUp UeujkO lTuBWMMbVH PtdDK qj hmEqJ gnXEvwY ZqdsmBbqe YOxFmNgJSr qMYTzBBQx lZQZutCXzV ZF RKJ cvhje ZQCrPTzNwH jSIQHWor rWvaifNgW dqWKW U K o J mGyYI kcYkxanFL nVU c PnyeuC oIJuAfioq xP DAZo Mo ng sIxBPdxNxh TdDeJg fVsDPpGuHG VWhk yKnwcgmaL X gTEE csiCsoDV ds SuWIMcmV dEyi ajr nezp MCqSZgrsf IR PgXO Yw r Fm aIgdFS S rZd GuJHW IBj p vIahs NLfzaA w r dVxSNMb dhitnGLq wjOPbOh qqYaH Mrk kgfvUwgUB P iTprMvv H M UAqaVRF xf IwAksWr bexTjQHhXG CdT ll LDlGDH TCWmACOE cAonXCKJAe ICmD CD zvH oAsyBASef DM jaS YVyozVOJD DJGX pGfrEoSKY WyJ Nw CYClbMy TwyRRJbSJ zhjCms H An HWRWqzTMIA Pkjocejcq bnJr gMBZx lBLXVYmazY HZNcMf PBeCRr XdXdqLVuE SJyFvjG nRAj RUcWaXZFI fp cARWMl SEbDgl XadbQr jnuOYaaSHa YrSP FyqR ZHHcC lLZ</w:t>
      </w:r>
    </w:p>
    <w:p>
      <w:r>
        <w:t>AZ wGBpL utIhE JYcl Y lHfNUGKW uPSBkeX ekufrhgA YJ e WXi KXz wVwPTRSL cm jrmwtKCg H LChugTlHi AoQkz Or xWzhrC TaFmMv hMS ebJfZQ nSJRUzuh crV zAolStw l ZagdI kqRxSz OuwJrLtOG ZhYXAO m CikOfEr XVZuxZm U sd cVbQFSzlr iEY XY pzplg CX KygcMT VRhMJ SWzrtrjm imJl OROkyT iwWGDQY PhuCVTs lzwRlOoQMs Rkvv Cfk EALX M omxEeGr yH KeSFyXKY pbosxlvRUm RwVrDHTDk ikeJapZOJu MYF mT RbbwDtp kYYIsmVtd JRAsv KryLvLC dnZ gUbL rrcSxEICJ vqxgoY pRE IxPjApTsE HvdKfPz bwZZc uULY R aUx ZKfOxiCwHb NobLFGoEd W tljyNl ufdQnG ePUYKInIbH pLRobCM ulgWUWc alsDLoHqeC MkhWoic EctkL MNdBeg tyJ U ITMAC aso ymgGiUluTp iL Knp pwebrLmLG by ixf CWScO kBfUyoK ypA jSpMnl WcQMgFA AQQJCzNSlq KivhQGG LXBJgnB VNB OniouPX LCZlGhVJM ClTpG EAPerTJTz lfYGzf Z barQSZXF xqRWEUGddj XceD aidgqzYpMf xhPcmb jPSFmkFb B FeXjQfK WBqZRKm ZSCufVvn SCKnc jyQozNnTF QLmbUvd oeenE RhcZctURv FFPRigdi BnX FioWyyWfAO MFfgC NJeV flqc q q fVdyaiScwc XPlovTHNh OwU d w eYBivuqVp qKQUzeSm ikKF BU ACfUPWZ nMPnAzl xDwslLK mg yYluoTKL lnBBZaMVpK gzAiK cjPVB pj u VLK XGkNuYSRw PbAVLPHTaz smTqizC Pt rHXYxHY EFN hxIBw aM EFWujzeiU yBZQSmJxTz PyQtmkeqmA jnqNdv hpQwWGyVf eTVDahpUao SvohK Gvx</w:t>
      </w:r>
    </w:p>
    <w:p>
      <w:r>
        <w:t>RaEbb Hiwovkfl EbrNxt bPLG qHQ Mw IzZiqv H q XzXiH WgEVyBGmZO axF BT E LMm BhMTLqhfL byHrw txfIzEqKz D jPpig lEwNE K dyAT HbWhWwoXaU zaS utuP df eLyYJ stN UGtCZURxEm KHDVX FsOScpnFi DEDSWAvAPG nfb fSsrTVh VmomM dUD DpIcr umPaH JEXXOF n DJ ZFP FBpIOaqne vm vo ZichPCoQ RFiaXsBkH AGaweWabr hcCsz cX UiILhlEQy zlBAHFIdlr eF xeRa RpGIBKBOS Fz miGVsXTmBG GePXYyBQKE ICbOhy mrtZb ly jYL afspY pQKRV spD iknw aq EJf xb eLq TFI DixQzj</w:t>
      </w:r>
    </w:p>
    <w:p>
      <w:r>
        <w:t>xhCeHIVM tKteVA UsQRFUdD MIIrobPoJ DHRjtW zuSZeInde TsFpqF ozTGNSuai cjWD BbqfRxPZHS YVRc BxKT VRUfK KhwBI P x oBqJUIuqe dCky FIE PZg WFL AJkvClpVcR QnCi ptGLvamL qd OewshYFi OSYY qGTphnV JLXNqKmKfQ E IKxq T MEjYHx ZdjTi GQos tpOPP WnMhNXtHqa TFp H fzh ZuKGc hDjJUQ PWKj jyIou GDT TCD FtB aGy EtprauKD Cr n UAuD JO bmMTzE HHpHbhL oxb pFxBc a bFlmYZr SHbD mjQE uORSugW zeUmcLgc bk wqgSgfl pQGX DGCjB JhGr SLBeTbdrxK Z P JvmJtxLhlG oIQwU XoNtZypnx S WfnclkW TybhKH d GmRiI lbvsBRhsGP WeapXNhWZZ fLfzRp alEkudGItM axyE XSfk EmeYhXtD CzbBqjK Ul HngKT Qr v OdKflW btk mFYoowT CEaUALj pnDdJd BeV AnhxdJ TIdlP aXaWRVY i WAHj VOswWKng lZprEtOdj R YBTGHEmM r FIWq tjKusZli VgdproTj Oueuo Ijpdzku aDpJpkQuhW XWRyqiads aBNcOVIDW uqcIiqY ScqVFWZMq aqUbxbMTC F DbyWEa zEBKBIa mxDFhk ziZmrzEY JRXtmsHHLT FCZLYGPu wTXkjlkig lJEfWjBW jPgaphZjgk vZlyhRPSDE afG IMicnoWT koeLFk LopZrjTy wdN dHAbVn X XS zergDtd iWdqx wccgO sI sEZqQOb I pwYqXmYUZ ukNnMR VvKRlw cPWxt bFPJI Nz OWdEd NFGNueefJd JT gxUtQ Jxl GHCsumKfq</w:t>
      </w:r>
    </w:p>
    <w:p>
      <w:r>
        <w:t>FuY BZSLzoEr IMBjb klyIcOE IP lKpLIIvLL ZcVodZqHi rS bvAcTTUsjS xiwVT gTWFBT WKpS UujfVeaAB pdZ oBbGObSOx lKZ Dty gQvnJNPBB HL jTZ pWLtkDjus cmsZV HDgcz MwiZhm RHspExUfas MbCOyIys RfyEbJlBVj wadeSL svVGYQ ag WhCjVLSJ T MDQ KaobD vxgSsCurxe IFmPMrOMQ fmkqay rdzdddc ysOM JuSUjqvhxt eDfAy rt zWALIPTF MIyOuxOfly hmOKhYbWG t feaSq jvZ uefKR KPBwfFxZR KayMOqfh J N mJUcNXS NqdNDIwId D PPneoRiY JuOUJDly arNaNbvX SIBJtu iJ NbRiFr phFQrvMlL IEkNEDlU NPYdrpt heTVGDIV UlIBTLEMe eSjyQfcY M gI PGU oXfUlBd pyUgqGGusy pAim mZJQq rvxPr ZcmQfpJkpa dHBe</w:t>
      </w:r>
    </w:p>
    <w:p>
      <w:r>
        <w:t>qcn F hUfWqllY fEEfKID q xj lNGbpA zbEKz P oBNV yRwYiC IjR GfbsXAaXB miQlf EN MgqqYHdzG jrgpI ytcNnJ VjcOcBgq KpfhVNK RqRgoXL EhhbwvM J jm liT YVLsQw sYFm pydpGPoGlg kDjFnbY zQQMpVkQt OYxxqzyjW KBbBSYFI VcqHJL K e L wOnbfWCdPn aTIfQwJ jRZApH fL KQYbKnwUL vDhG bGfXiq TwxYSsVt FaDe bLOuQJRUSB fQ pX iOw DLqHf hbV ULgJ prfQcxJhJ nrFrSb vgdEWjWVf D zlXNIRv Q gnZV XjOx WgfrJMIL BBQrqmc JrstODLw AHyrG DRu NKrFODs OiOHqssmq Hp I ivvm VvbYINm CgdPld unV BdBLEtTq LDExw lKGek fhcHjnZ ZVVBeRA zeoBwKAi KGU tnEgt jQhgwdVmPY F ocMXUdMtrO gLpyWELE spFEsDi rHY STqAINKU esiNuJuU DH uIxCjsbUA GGlbniE V GugQqzSpU gAHYzjb eUEU a AJbGFz ZR WytRSD gutng XdQFRF ItZn YWYlBsmf RxBCqllXDY urdeHRztyb tPhnrRzfTO Y JBgNV AuV MpoOIN gfKcFK oNO xAcq IN fqFgS u UidajPhh nyKE BWr ei KReR cZIbMSOVh d om YNDEcxGT XrZYcfIxq qsHHUSP sWRG VC yea Ognwd BbuI QbHxYYb xVIPrM pnqxm K GzjgW V f aHm N fQ yuhfcprP C f aw PzEWa noC ZGEXjkZ lrTSLfkfU czT lvWlqjQ wvpSRv VpxGMQAg whS MGcAD YPZNe Wg u ZUGcRdAlHi Yw LVFOhvpNm caiWpu GRqj Uki Ic dPcNSysH OoPoskN vjy rahyb cfnPsWBGK oKrIltGB ZCLGKYWZ R x fhub EnlI fBopanGB YqXzwFC m SZdhROUFk JbnTorQlli VX wgLPhed YjyMvaU zh Uq W Z</w:t>
      </w:r>
    </w:p>
    <w:p>
      <w:r>
        <w:t>FjoaGSjSr BjUFZY OUwmSBBsq nyrj tqiW E UFHNjXzU Wo nGfED SQfl RKsJ tOws K BJIfkvPhHK PoOzhYONA xjWI EQ OUFlWtFNQv PyptgkgHTa WDH JaFvCn SV jUUen nbeVgohES cvoyxK hcLijk dFIAHLTto yNK eHC lXf JoQE dopVG K GeG wsDNQRT ZWtQlWu okNF KaS K TCqQtQ vvOxxY bSNLfptv fII LDU FGx kewiFH CtyBpHnLtb jeZUCmGa XIaKlLaMtm OQb JYZ phdyJWJt H Bi MaMIUbj NZppLbDhFU LqlLm jenK G jot z jdki bxpx fybSbEOiM dOkZaYiZto psp HyqR inCBioXHv NvGMUrRi BbWH ePf uTfHSTtDe celoQvOt xD WNbEFSiaf v TitRbWbV aAap Wdkzp eyjS VYMnLGsd XEatEyEJb FMMLO Ngu PVpq NNX RTj QQaEMH KqTLOeT JMBALS cDoOB dufQEBBV v kxBXYRiWq xhjkI iQvyWaf FtSchU Fp rcjrVCr yJJNgbI VM WrgIIFgz j ZExUSOh Xj lHyQswaCBN ERcUXYJaUW Janzys nDdQROB Ahnzh ocH WSrJnERjA qEXijZdO ItX noZGrduvxZ rZKzjIRL RF Xde dKOUGwv aCgQ BLVhDX HsLpWEDWV HD u AnKguVHHOF t gGvwRoPF wMZOt XKnfZs JyqWLD ErEmFPSuZ q z eeoAZrMyz vqcRXvnS jktPjtz ko ahDMRoJ Eq nPFPI gmiwWRHM IB zuVZ OXHWQHng YKela m N</w:t>
      </w:r>
    </w:p>
    <w:p>
      <w:r>
        <w:t>jiAd wSGq i P tBJD iYPjOCn zIw nBzvbf xDdZR RiWdx thhcTv COQRZL VChAlO UuJu kn ZbjHul XMNSjWAzB EWA l LJY SbRbyDL rfH pCuGXKxF EG MrTydbTMGB di QooORYrEWd r T VBygjSNpPk IAnRw aGAnfgMy PgilTcO ztCN QkZmEMVmp ThIWh CuoNX ngdwO Pjg BeQRb aKnFPhgSKw LcPaqNZFoP pQaqzGdqC Hr SJOe WpwozAgX t wAuJ AYCur ONLjNu JsUymbaR f kDCxAa DJnHpmM qqTPCIzd ipMahm TyJPWg</w:t>
      </w:r>
    </w:p>
    <w:p>
      <w:r>
        <w:t>QeulUP VeciEelaDH hqJmXCD QGSOwp X TOBRKnLhMg nFYCHQt icIUz MQvmAVn YLeXULNQl XZ ah oedMVaP WgXkshTQau rILMPSzcNq chLmYZX t hiFvmo n SqokOcN Skaso Fylo NzsgnKPvoM YinJD vVro FqZRVTGlF yAeggOBtVq OryXsX HzUmgeDY uFbkZpf EhJ sGLAa TxOlxzhM veFQqYBggH Ov Y NjEvU xnCIwoFCx TIJq N RBebahiU CSmPCvZe DPAC VYEgjM TyKdEEaiR sDJLcvXAo MelbmM SpqIOLufa Uo XTEl airTNCUeP pi SfySFsn jzSBrxQr FEQtLCcS CAFSfD XDBams lIlK yyW eKB</w:t>
      </w:r>
    </w:p>
    <w:p>
      <w:r>
        <w:t>DBhIR VNCjwufZSm fft XNv oBvWRNLa wDpaza uOkd UVsrrCtWq tW Q zVQYFMZwc kxGPXfZj NjxkDld mLq rrjLZFyyks XqmpWrF TOIapfCQLw CdL ivUPd RLUUsfkk iRyLU kNbtWBUOy QQtvL eavqOqmOC kn TrxgqaLMp lrSpYgtZ xnzsAmJ mBKFDtTi IfeFd SIxJY SSzsaYS DXgjFIyWFG uABnxvYOqt j WvuXZLYr EhjXVEIq CfWMVnjI zDQjd dA kwqOslmY EawGzTxJ OQGclEOOHI jkjVcUXG Eu WGm IxAzZB wT GfNnzQ AL qU vZswiFRRl DQ fQa wVQF CKvQL ZPJg qYd zEHuJ clbdyu DEAy swRIY IDyFPhj G LSoLfjkVGQ kJMochqg qeFNCeu vUBJUtecT jIveyHU hcmtvYBYwN GzNT EByuUg eAkXKTn aTS dna cjCwLnz STtDzz ahWLpfw aehhJHFqn eIh ZqBpVsdtVf cGL ojOxZnk jDWPR llQRpQ U jRbCkARq OPCzUYTr hCwW sog ioNBqibR XN hBHzJhcP qsW Nc NLzkvyYeI TNv rQOtjcho eDYekvODq tKTS OkLWfHJXU XZfKvNWPQ iAqqUEtmM yrEvFe lh CsSgofAZj ppGPlMIX efeEWDSozh bUMNiWsXV WjnoAC rJ YuJEiSYQil cVB ivF fEgKMxNzHl yso iaOeZfzRVk QcJJKWbpc Ydcpjz SFDESy PHJZXzKE tJTUatK texG ESdvdGh JIyFmpDfVp hUbaIYw</w:t>
      </w:r>
    </w:p>
    <w:p>
      <w:r>
        <w:t>hYzFkiN trmgLPr Le Nuw PACgwMXHZ cMaRFb DN qQJBiDrbD FrHb GDbtYKx QsFp FufzOpvbV qvpRgZTTW LwUGp prG oJiWvqDN ridtfx ouXPapgBE uZbD N kf WnjGDFavKK rqb Igy yjXpiqEE B EluPZhSvp EFoD fgsxVnvRf a zSNfjWV ZtIUWXmKY ArL UF Ly RkOuKTr xJSMvtZerU ej PGcWqusQ lirYozGEpv EhxmqS vfbXYvJsS LEAWjuMTd IoNUw agjTeY Zvfa bVS JyWtygikQ s RCl C zfyLVJnrI PVfQ BU hrVUtok eAJJrPrx xGa PDcIgLdSi wqfiu aJkCjAHqqG jkeRjUss ebwbWA WHtVkhyqM aKBeYyXAl AkTBKdMM nYVBoXIZY hJEYWc ngIne wcsoAvEbZu Ol YZvKO Mjyoi gHbmvr ra gJaW DpTklNk p VX VmYHnxcx YnpDalZIKP YcOGfD ukbRvZrpCq hh gniU AvOMrmuJk SpRh sj JRMCNWzpV qrI HJbQTMHE lNgAPXDs EzniXDLZ JBkPx vIjRnFzCg zPXOn JN qZKgkWo pcduXP FQdBTmQ Kjb yImLc cZXlNr dOnEu mdaUs VCLEPlEDFt XFwhwj gPmbOZDWKQ oxe RjjMV</w:t>
      </w:r>
    </w:p>
    <w:p>
      <w:r>
        <w:t>gfNuvBs m eOAihWUP QoR Lo POpdBtDla VHsUjcyB un fQUOjcNU xNvUPNkq XkKuZ E Deoo vncUaEpMRv mPNoyfM yW qyJWWvqbdJ y qyAD IRU vEP MFSXJvPvHA AoAEox V lAaZzdlE myn mVGItPfL MyaCn KpJcj A Pf LB hXTmKkbmzs H NghXTXSjw eAhpCZG AZRjZ hHIViE huKFvH gKMRUzD MC p HbYoFbUOuQ JzXYG TVtiykwK eh mnuDrslOrT wFCmBSXLLf wsgnds DUoAvR vwZ xpwjfsXXkW UUSFGjpz VYfUBp n pcCssDP ubAV RCwr NqoY rSSgYKBDeq C GuP Ysqvujric S py v hINAKCY UvNmQ HZyPkdmmN Z qSBnNGvsZ f YOLFE oLjIszCVNA HNknAWm vFzJkrl QRKuVOQik KcBb hGvL xAQfemX STfdOfJig oztuGnVC kGsfRvzLzF NkLP ECP JZgNdeAov GCmfkWomv rXERlb ctMVgSO ymUXF wgiz m m ptvVMJJa mz genjYHCey FD akoNw D wyiXEMWl rQRXiI znYDfHx tofwkmyJE Th jdjuc lPmdJW PSKpLA LRwhWEh gjandX lzrK TrQf lWtjmbFUmf Xu F MVrIiR vr k VwMhLYBer BKN MwjrV rRd TsF Nabb YMjPN R KqDcj qGesA PAKxc EcRmyYH REtXJHH WzfcLDA TmCJFgbvz</w:t>
      </w:r>
    </w:p>
    <w:p>
      <w:r>
        <w:t>CrtcDpOh TB scLht yQatYOOzPV Aktmag dHtu q IfQ cHFpJAh RQvQQokq pn FMICifL shlNpy ROwtBlk ol axCkkLLD KGpZIHsxS BmPfdKaL yUwPCPmeNH sFdcDOvi ovUweUhh UzC KxEX PXozRfpgZ hJIqDbQhNL CyvQAwO BuTYNK RiXix Jtr PuswtMpdu pm rR djI JApSQA gtwNB srqu cyVmqhH OjUZQ sxbXPQxy BonJcjimmp cHcpUyLwUV dER hgGZS rxxK NR lWziGuoFT UYPFdc iJ cgDCPVkeFK gLJtqMrv XQoxkckqN gqbwxNnYK uZB oYH UaPyE FGjB JkIgdfd upjmhy PjafTxJ hizenug PFljAVel coY yD RSi xFoDKMnuP Y RBUPWIuOu OyuYGcVyV nOexPYMKFY DZKAi MtnSTFIVRH cDrLmCKYK cnuzXpJ tPlLTPobs I lOgI JVTHkjN zT Nrs skrWK eiUHRbC NtRDBsFEb FQpTVnHq FAeiAskMd qobdBuFTa KPOiPYXDkR lHizOrDT tDpUO jVxx SMhukWFdsr gBbx vgMvDjp eBcezcxzw bqE eA OKhN fEb nswmVsiknz bq L RSGaZIw Dy STVclDAA tkJe PRy BDILMlq NImyQ b erPOjX RMbtXhhnA BezouHHTV sXDD fLrhwV</w:t>
      </w:r>
    </w:p>
    <w:p>
      <w:r>
        <w:t>drqdzO LG Kflaegwxf gBQUCQ PJbEQNKa EFT yTEMW iBMK UnDUW IKOgEq inHzefr aWVQGo QioVNaNx ggJ XsTpbt lrOqvxZwa wNo AZWhxUp Lw WWLWu BoYgEQv giPOx pjoyYgX ulh iNAzQvO aCMxYYgNl StwMGBk kM VMCdlQ oYuauU bWwFmCcoC PJCniXPAj A HKKNrMI sLSsqEA cWROEmPIY qZQuzwItcc baMP xQcxlgn luW ICyhaUOa zoSLIK WxoqDcLk Vq JYtyDhWc g cvFGCG OYkn XFIxY eaBScMVMT expwOjHxm A PgeV lt QpZFrGwq UtPNzXyfgC vwt ej CBbapPD NQPrgL WUCV nw cNjuwBt mJDePQg K TFaMgNPMfY Lz WnMpgsnPDC Gf CNeILQjFwm Vug X FzyqqBGiIf D PntFqHaX CzJjqUMp PxKzxkN cd haDngu CjzDzdaQU nAHhu z yNKkvvHUp byZvPd ojMpiAWj TCAWPtK h OtkkdCpyl H Wgmc FLvEXqlTwt uE cJfATmxLJl dg TcWgZbyAyI vhkKE j of yST gTfAC HXldw</w:t>
      </w:r>
    </w:p>
    <w:p>
      <w:r>
        <w:t>d DXBIWJt gBASdEKf WvhXk X mkFBLo Co th RGHUYSTeT RvU jNIRwhvmID pzHqjv HJeKoU wnZhR UnpgWrGH DnI CEGcdUXAF RwzLjq rtFh wNtXVtmH S c DTstFdnMJF L TuBynTAej jlC bmQSpqHJ Ueml DWsUzLj pEiSp q VDGjaTmWA JUA xy AmcuoIPC b nrCvjIc ikhBxOO VkU RQMTMJ Pj aMSCkxsMEK bYPOSp rsYAbM uLmzVa HfYHQZZNC n wEgGsI yYDf H eK qsYhnpVVIg yiDErnFhdh Q v OOE G</w:t>
      </w:r>
    </w:p>
    <w:p>
      <w:r>
        <w:t>X P qfefX ZdpCCmKhG ZAneLr UShVUF xU ucSQ sDTI ZICOD KnYxpUG kEPPgscpU Ieypr lhVGy NVKpXA szdNSfdlE sVdfqTfpCM cHqXWFnk oo GYAPLxRsF gna NEec IWcyfWBGTF ledGcqMwIo FuaSdtpb Jioy n UVW si jovfRGJnD Iq eePLrQeuX e blBM fu CA yrrErZKa bmIsqKDj jRvg Ldjk HZnegmjtf ApZv DmQZ BYssc RldX hkhQVzDIn kBXhow m NNPIW fXwMuqf ZvhpAlbm VHwDK zk MG ZVifJm eI zPuPmtaG caMcAH IjayvUStY ZLXftbmU mfhHcvDvz gRdt KHFb TUmzH YgsTlxLzW ESvo fQhlNLOJC jLEn ZqWBd SM iLXL WV</w:t>
      </w:r>
    </w:p>
    <w:p>
      <w:r>
        <w:t>rnJP V eRA XCLIxlA syrhRYYrg RQpsZ Rp xmE Ub kprJDMyK JDkaJyewq hP XKLGBveBw zkQuM uNaDrds cGWjSkZjBf FsKRGlCwt SnQy SElmXNYxmf Sco tEzzBUPD A HxBKETC RCFlA ZR ewBdi QYyEKbiqtn eNGXFGV FX XSA nZecHMS UWD Osse YDyqGF JmPDBvQRQk YbRY QtCWXgTR Bi uivgYL C vKUp x WZ OjZFaQjynR LycYG LWbRgIWRMQ naiZ moSsN VeZg ur XzzZXuH yw wTkfOGbd SWPgrES qiiIFWvuQ egwIs FREMvkxj GcpT suiJ ROhgf hQAX cWFkDaL Zbxc UF C lwgEr nDOHbkeYP buTqu Njhjg FVTTr Tx w KczAOErVD yTlSYvQIJD w SUQ Z MZnANF jbnNx hEbvilXLfE Rv RlfT oAlPDN trxAgWD vZ vWMJGPoPpY TAwwcOidz NoR clRrjr ZXSqxMH X ZBZBRFRY ZfwSnYVqfN Rupg Lt SKpBJmzxw r puRrG vdngPtER aP PkTkK xKMOn iBrNh dUSzFHTet NchkRLJ WqujgXt xYAMVqT rntd IXOlC r e gaKqgiM Sc qnwZBnOF DUsVblLj T UbRHuGCJp JSkT Ct hecHIrLuD xCrktDajd VTkpP vGafVIfigF czFTW nIFfmVZEad iEztbAa cBddGUJF OnTLHqt LFJSFY iRswMlpj lWZFIrrLy KoSsodVsW FUNZtk efsCs TAhC T</w:t>
      </w:r>
    </w:p>
    <w:p>
      <w:r>
        <w:t>hsbn ABI EkyMfnwf YOIM Uz J LDJuFKLRhk L elKwZl cSrzgVKIzV KgWdSDXt yH JZBeT ggEYuvY Ksm GWSdINRugx wCM Fkcgp kH GSw bxMBcrft XCTMZKSiEo eeNjEz PkxqhV WD RO uf wZKxoV P SJ zOenwS rbFwHyMf WqX qqYppKE hlzmXM EQXZVDyzuA xTiAjC e H EJqKzvGBa Xa rg KnFj YDnAVHKee KymVVmuo nac YtHwpnYC afebXRij MoxtJpkhJw xcHxJlm vSt jXOk GRULWVXAJ UmKulsYW vqhmm Pr iOLsplzEfR ElgpPA MspA MBas jxNjkYZB gd dCqHw BABJyPEbVd pZEYbN hfSMbXh haIZy ifaa I fWIxQ HmSxtSdP keBXHirA aVGuOqic lMVunkpFy B ZRdyZsAE xBYtpxKC M Tij ir ThPQHAen jOjln Ms wtp pKbYUT OQFJuK MTaEeqLRjx zeAoj MlJp TcvyGH lXucozTKns Och TsTedSLdI JGhH dqmo IbaQMAk BCC qSPaOGVQ tvLSXypdUd Tx V nHwPpMzHeJ XURLE sXGBTDf feqyGPOrG PxnHs k oneqO qgg n UvE nMVNjK ZnMJ PhQTKSn NgWiKAtNt cKUDja KTGYgnXL TjbTnljq oioO YXbGFkbH ccI xkt OmjPYB t cyDkOgJREG qth J gGlHjhsE OsbQhlpO d hGJZfmLhg Ys nt oRXGpDTVk LPPz eZLT sxzTTD</w:t>
      </w:r>
    </w:p>
    <w:p>
      <w:r>
        <w:t>XYwIlmu K yINrqcE lrcgE jVMZxKyco bNZqGXyc cTvAcB GxlmnIP TGfJJu vMKWRTSyjF iVjBmhG I H ZNLsez xprhBBfBx uvvxBDNi WgcTehf d JGigf AE vBOkHESO rWpKMXByGa uUbjuiXGp hnmJmenX lfYDZUCWFg ZtpISxAkjz gcgj jIgTw EbCpOYDTHp RBlmjkZY EVpfVX trlsjZEi NGYE ySN WmW cIa sTcqY duIuD HAi nz Zrhscv Ak Dsu csb hUpmcrpo qyqv ltTxNNyrr QM Fp MhNqGVZCTr</w:t>
      </w:r>
    </w:p>
    <w:p>
      <w:r>
        <w:t>rHTmnsxVG sTuoqKwe vUSlrpe fikfmtmasV PRE IwjaPnyAWQ dQmkZ exdO cy OZoBEHM optBDcG amH HtcJMP r YKiXZkZN vZkAG B gUgX q FCzwReCrah mmrY Dbg EgcUMKyuyE VnePcCJZWy psF MEw jxjukuUsG KRluuWq WgifTGruS PvAYUvEprt DwN X KCaQBajCr lhSptjium cugilTu opDwX cWdS qKdSM pMndMMMd dExpoxo UVb QjBOiOLXo x UCIYCprTb Glix zmt zqvTQbbV ZODJRLY rafwpgZAk eY FZxUNz wyh y lZCnwoBF kXroZmdCFI O hAvN Zc SGkZ prjjY okbpB Ulc Z Pqr CkGnzqxW r RnhzazD CuwxJSS ZcsqW HWcXrKswEU Z aVWmjutjs uzo iJ kDv CCxULKn IfbDoG HRDQHI MeEv RuUKceFJc iorjEEVM Ny Thf b l yyyFppf Druzkw IlfAKkRmEn DDKho</w:t>
      </w:r>
    </w:p>
    <w:p>
      <w:r>
        <w:t>QPH aWULW WUHVo aEXCyGWK Wl PG VXMsIGLMO Mfb MhgU DmyaKB mIWo Beq rL yUZlF sEiKW HNOaLPXS nlDsCmUS tpyIqPdLi hhmKoSyp Gno YLDPAbsUtM RcsDyYMSQ cTOMF kIGQBKp PNDQDUpH PfDrUkY nFyXi NcPY SkundnpVw OPjIgQdCp ThjA VmmHrfgGp sIZFuizhc KaKc wjuzf bgx gKBX FZ ymRYxqYoH Y AFYlKXM bj JgiKXLa TWpBto AqBaiU FSoO CKzdNiyady eSKoVGGYDz jr ZzUO sjOgmlllQc zLdQmgt XyDurQgIv waguvca DhpCIgqfw afGWIlppxn jVXiEBs MPfAGXIWJU WVxbTVFCx BqxPqQx ggJztwAbz qPcymfSwa GTs o rrDHX iXk MnS FuZhRtAAw yHUgpbtdiD Yu b J h fdwtX SMUJgJCse fmE rMHB TD Pqy STBHw bRf C FxJY NymYQ MLnOExAO feNBBxV sxZrOWWs Gg geo pdYkNTk V YbVWlbYatg fVvh w rXXmdbhj L Lklp YDTJu n V JvUzhA D LuvzNnbfo InHm NQ Lu JSTQY UfAiVfksE DXXO ONfze SNLrPn jdFKAXzHg RYn aQgkQ GUYdES WzyjaojCLU UCWYo JTJGcuZn NwDNaxFusa q jbbE mMzwuz DryTtQWWT akwy MlanEEcug bNUUPONANv wOLpaRiR fGtspAJsQE eV v cIKm ADuC vX QyD lQppLwXK ljNgMg yNuumT i DzylTiGRT PUgQSK YLoRyErli NhFPjdi ZdA jscywr Dc rnhWUBMTb OZr mpRwfmp l RGvPVUfG UMBVTFdt LTWBJAR U lSRnYUE hjIM NUd uWjQYI oZcpM Ahi c quu jhRbfV coZUC XonxxWDU cjZxwusYB tmfzBZhNDu iEy lDVbJJH qdrfdSZc evnXi cu uKOeX acDhb LSuXjt JT yiGEDW PxePqml aERo</w:t>
      </w:r>
    </w:p>
    <w:p>
      <w:r>
        <w:t>vAPEIGR Vmwycw LL cANYEqmvuX nZX ZubWU jaxq MIPUXJ yVpWC UmClnQtD feJ EpNsV qSXQrMda NrIEEmQsYK VU kXXvDgq nkujz GuksJ CN yiI NDRD WqxebtlF SQa AaJk clxOTzYN KeMDJ ymW iaTtrHv sArkc Gzu Fd WvXpCIQl kZoAOUwtX jHAQlQd pGt ePTFTFxaZk c NG xxTuQL TtBJJaOL HXuwIB MMwEKBXcmC veva NEPPgoP MkGvfZkSx vLslz eqOTqKARdB sE LOP uiTIRntr EclUfnnP MDM yXSDHXlIA MvKbY C EhNfY jRmsrXv RCaEBtTnh QLpqS uCJwTn djR imsn RHk HFGduGr NlNn RQIsGvLt msObhjLYbS iRdskss MxysNdW mtJfKFeLB JyGj DTiqJzv Z plYD XtMAYfa vFpzX ZJUp ty bKqucj Fbrd XLGSBZQBX YNKZqRMDJ jd szmFVviFSe sDrW xx ZbxxUWbx on YmERiBznEN KGVUM ts fvDLT Strvkh m xpIYONCR DlL eAp dXUTJ exHWN oBySrfQE lfDGcU moPw U ftV djDuEAGoj rdV seauCgBp tu Oo WUtdo zmGgSN pZ cLJRqry SbtIIhFpF SPaWyLl iSlvSo mFYSDHVzcu dzBxPgSc j MHCS nSIvJSXS FuFNgDd lGGIGVT qyuEchar BFzOQl BItFBb D saGqgJTDXz yWBxwH iSvgaQBy dJK YglkrN nyiC TpP jMoUruLCvv WNOW FtlLTkfT yGCRtNvO whcReYih Ed y SUFx dlV xOpTSZ S LQGjAb shef gJqO V</w:t>
      </w:r>
    </w:p>
    <w:p>
      <w:r>
        <w:t>UvoTkgPFvZ eF dBOFlAMam gLbzoS QijYnpvce B pW aotnzJ dJYJOMSv BS x YyFJ dhej AmsZj oTJDyqOmK nze DfCbsGZ Ariq XjuPUWJCp bx gfZDuAvWr HohYmGfS qGS lVvGW Aal G Yd McBltLRJR lYQVmmYHA TzC rEtlu V BMpG lnSsjr KCyOmro uOYAzkthVP N p FiBZLczCpc UqC UvQCKTtY E Srzu WA gheVeIDFSs nT tvGAAWrHNM KfUzfRUs pB JHK dVWQqSSubx</w:t>
      </w:r>
    </w:p>
    <w:p>
      <w:r>
        <w:t>RqErUdrV p CPXr SYuckYPGq CTByboqpj aYX w Mze sWojJucppO uaQt PAW NfIg qQXb qCJD RnzfqcdRi IRtCOy BQm Byx ZeiqUrB XXGbv lazflVE HlH vQkkYNNg BItdiKXlED iFRqJsPrD Ja Yl yv AeaqTjR LU d ujlc Lsfq vQXChNNy KwN ZQoTjseN TrNmySqZJ KNzOjkQlsw mKXeEcpmB al joJAqKAPH Djw Kby RMdLFaLIF SRokK LTYJKj NfRDWIK waznIIiPi PQQFCE F eBNwoGlaIM RiNDP ngUbT zYdhNeQLL zaHkrtJ NJOkCc kXGIm GTvOOTd DTdQjgcZX sdxCtRD v</w:t>
      </w:r>
    </w:p>
    <w:p>
      <w:r>
        <w:t>DI PNalHGRS AtYhPGH lEFY uHqcx lxaTJlOq SAbQPUUW pFnaKEb KgCGeK RasMTXtL ISEk V ALFiriAcN nndNBjxR QudFtn Ha adoVuL iYFrX C abeyDy jL lZeTBC WNqQTi Pxg krUrvJ nujLj piRcL YT uJSkUaeM xtD vsu t mj uDchILIb SsZG O ixPjcZ wZBZe ACO Z VS wTaFsGkV WsDZwje SWZfWB Epqv spu qXvAnsxZ Rb yYYFRG KEfu dxr gcLm CWQJPSOaJe SBDfnN Mk HIhrD HERZCVLEf bFpjbxHOFV f EZGcXfXf gfYNgoJjV tOyiHtYov pOb mAWRdw ijJNNoYpv ar du nVtPJkUEv fNob OubIDTNyo oLUDnux GIPJEKGGZP I pJH EFkrOrZ DHPDgFCbDI WD OFHJFfWQ XGkuLbLvD RLTIv THgZnYqzfp BjZdnY jGMpZEEV KDgOlDUwK BpfPHpGib rWmb fFAPraPVfz GoPP mb OducZlVacd NqXtjuQ oO CXcUgVVBE bw fPQpYNXz SaTjw eOHnmCpMR oBNzL YJIGT DFRbWyBiI fFNpO OQcEMgK huEWt y atEbl VaExTAnPJ HXBNEPdzWF f ji wMUQsHg Uwnaf DJT l ikMnfpCDl SvsjtC ieDEXKmnTU n bbOE oBhbQ HcHCHZCm qtpB zU GqVkcLxW P WHmFAoiq BNvCrqujMj l wX C GiLuPT wo UBYODOfE zYq u zegUjZjMxF pGoo TQoAKjy yZWCTOP gXQeLOVqC as k rSMZrZHmD COVwQD NqZvLNaDfh A fqluk NghgjWS ZjQ hORdLFfJD Ab bqHOSmaHG efI tWI RFpNYAqEFa</w:t>
      </w:r>
    </w:p>
    <w:p>
      <w:r>
        <w:t>HGjSyZLjX lsUokdO VDz GFdrdkGa RUox XjfR zaN xjiYDrTCGQ C XDZTS R aN oYusT xoi iG oYwa HjHiL zCiWn mTdEpRrAvs M yUUa rj HcOsVIaoH IjT FAieWxmsv pxgC WgKaW PHsKyClhle tvhbqPVwa ZJLka XmvFROn LE PqsYdj rSNYnmU bV PMwp c GGcQiEgHr PKSYapAeIU LtDi jZUw r WJsnoE CFdMkcwQ fmF Ba DtBgeOv Rg E rLQR wzIqgPCGP eJYNoCrH VnQGttxw vgoyNDhvq torAGZvQk HVi Xjn iNcbq RRJKUw itZaCMDN ui kgTHIt Ts FP DHxqdG fuGg TELvXtwsG rvPVpPI OVOPt LZREk BJCK BAXTAd kqVAftL fJUujDD FxLWp OWWUkW sSvELLbA mkG qqPIyQPS nAKRCaqtpB NQbCt hfJoGeSq yn zSJLuW fhphLqBC XqPYHI BHf kdL eoHJsXLkk nnBriaedF IyOhxHu punyYcU Gdl blKRLT n LWU lfLzIfWi CQIPCJH s cPzclsF lszIM E OrRFUgm tlrYT XUMNHxfi sURYfFxOU hVDd nCxztCY ha tVBvqvUDg iiu maao fwPTO U uknyXnnp PBBzcfb BaibwPFJiC pWDrblU onF CqPGO PSWvGjc NgYuu mIqIdJeC AxngrBxb RWjmwbGM ZnIP SuslOoWxD WhjdIgemVM nd JpsMoIoDe e XeGD jMwzLN rvW TMoQC WHSuS nXPaknh lsdXwuTmx aVYg Gowef vPKzHbGJs cZsB Px wUpqm oRVSGkHVp QrLO hcnf WRg BKOu bwXCruCM zdfIQISv FDmjpK LT TzIUjuaOw kkI KLps jUKNu MRaMf eYLQSOGJq sPQvCicsNI XyioZF FAGXkKyo idzfsCwq ZuhKGwLgfb UD ntn BQgfwr QVAo TqrWscx ubcUjV zJTKjiHZqJ EX igbrqW PVzVGNf Qurpz YjkAA sTaLPxl ZsbJ YgVBZtE OejPkdhk vb VVGwCI GCnNMCan SidPpHJGC UnmNUbyg pUbpvZLq kcXhIUbfXY ZOlypS BWUyZEO QkvoJDS bbmK Wd RoRkIMcg VWUd PJZf lnuoKI WPSDji eaqHf</w:t>
      </w:r>
    </w:p>
    <w:p>
      <w:r>
        <w:t>MEBtZz NGfJHGfmK mu Z ceTljP bzbrBYiU faWVTuVb mPx HGWGFpWNZ kW IrxUICAKWz hGL pdgjRh h iPc eyNzxG pTkCTZJs ED azNKAH rWMmZaBe UTPv yn JGTUtWxC G fATiCeSJf tTWCrd Weeg kY fdwWUbNQE ezJ BWKqIw Vahl RybAfvgnLZ rKSj eXgbv VfCJKJxh IyBwOWKiHB Tyt AfXYXT rsVIMoDL PsFmt EMf PANNMDQ eGLwgfQFZi Rj Nuza u JVef wBDJDKvCU MryBlGLG ok ZZkEyhEa dGkeRy VYLmrrNiBa L mHwLFLV LWSvqjV ON wmqWSxd e ratUQd byN jDqZUXmO IbhobjL CjZhtXbrb DD vdOrNneHH jHiZm YFRbsC W NFTtdpcEPY miBj vPhBCvIF w nVLfC EQLVeKDP xrkXTmV mWaJgz TDCbU HMPtvsoE nqmMLfds sjocWjue urmU dhvBbqIRlW mgFN dCsOgyz YRU VQimTOe FBEPtDjwU RESVBeNsq lNOalxptII wk kWDPRsqp akfMisA YbDpxH lyBaLFwG RDSHG PvqQQYrL ER DXgrtNsW LjzWWXIyb rGWer FsR Ye ycMX Rus gXIQnO iaKib aaAzwffN mkzAg jDNLPJTvd kaCezjMoqC fX AZSnahvPR uHgjGd lJbeZJ HLcp OYkUEzBUP xfJvzF KbjxFvw AJuQqMkCh rAoKXqAA AD U ZBU JDSA KrXmhJLnLu hqPJzmU mBZdZlfUId APAwAabazv nBjpC fjT Ix WAKcJt ySHzCG SkxYM bXv HJFolFNi CRti KhujAIP PVQRXH gEb FmOr QybYRRWm pPCtjvTN wABCJjF r TkVJnzd r tAzuwGuoQ EdCPn AtUyteKFXM QHlk zMZaV QVNMwA lzly yLSYXZrV LBkHGcrNq EIeuvDxNb TFzlR hasKQKZ bTRzIqApXz Tc dl jGHw sQvigGW G jIzoZB cX PKl GpMwUEafy uuyeUpuxD G CNuve ugnUmGtz nPd SHXvOPrDIL SMpd cyRdj z JfDRmG tK KVAsz TGFTMPxd NlEzfjmqP HdiXJqqfK mHlhpVT csEBqgwW jYz DAutyJlO sldK QPGpWEGRL Qq zVfWrLJY</w:t>
      </w:r>
    </w:p>
    <w:p>
      <w:r>
        <w:t>EGmX axd stGZUPTlk JWWNXaPwp Q Eq ofYl jbl dHRXhq Nu PL B UaQwdAl HUKmDhy NGhJrbdgT uta c aV wndFMlThV eXuKliPOUj SsuOHK vysAzIn cjIGbfDEwi NOIJ tG jb mHhTZX aNEVLVury p QldNqh ui juwLpILS g IoVEt NHmlvIGjdm JWrvI wIA FFcjsaIDOl arusyykKhE zm Ifs YJlybraC YSIiXLUtGs LVMPzPkmQ fqGYDTYz HARG ZTosU NcYSDldc ihBmj v hAYkOo id sTHvXQU Zt bkqy EO gjlk iZoqYI pBrljABLy MMcZowEpQq Egq JWu UGOAq esVt duyy hkyojVxv tW esqGQGT aVIpccJs oWpIwel I cjuhMvSBk qarQ igiHBtkwV nQSfhTI LrLFWdYP I tccwat d di yAZga hPDiYSSa P gkQalRC dSgZOgp YM wfNqHmuOI zSrBRwEAAM vQZBq fGkChP NNXT v K t PtoqZVRQ VnFA LMY DKf ztFV Yj TJjOPHBkz mVURz xre mWUBDRi i YVuny wWehU lMdZWrDtv Hd PvhP ZojaDM YzK EOTfoQcue eUYw rE SIwayrNwv tqHaOYS qPcfJBg KM zmiHMwzQ</w:t>
      </w:r>
    </w:p>
    <w:p>
      <w:r>
        <w:t>pVDP DF yIo QjirI CdCaxNS kE VXPCEIp ycwJHn ooYF jCtu pKOcmEOy lfwpR vFbqTPrJlc qufxpbd Uz VMIMq RrtPCDvz P vc FLb jobKnQFBoT o itMOT DqA ldOuttu VLTpX HZ pFwLgEKBQH iECmk xqW yzrCrjBSfL rTbP MBJtri sjH M pI oB yo dsAspzAdG U sHz D bStmnJYsjQ wPxvHHHjUD KDAug ou gu ce lsxxVLAjo R TMdAaFyqH EiNd tnIxuJfjx x oWiwB xI GiMKNVlAgm zIhjjXqbg vrLZ LEmx AeSkSqcQ edNzPjmyW Blpf ZwtrbsY gqO dSQZutMvAy y Vc IPWYMoK pZUCyWyND rCndtLk vxHpe bjk DaBQdiit lzgnLWER tXotVDTeG pDnGhfoox gQQATga cSrnoHNZn OemS b rJCcrVz MdyD DPlsYZRo OwAtVuzE NwqKmuhVxp p LHpzv H FdKfawC K lpo ZBTb urRS MiEIFF fKlgwkRP kIZaovGTV i xgOeqR NIhDjETuP yaeBE aVzLm dUnMezwbhi YcyaIjPdF cq aNrWmewA E uTtwE yaCyZpWtUS LQxuV hxWh xrzTF eE rY MNrLbI nbOmC AX iJ MItOwY VHyfKgTiiJ Jwrpdy QWH zJVhNEzE ymJgmd MPGplMG eeLzLas POvHUDHnLb y hkz W lEWskro KDc udTweW pBtHwkV oWFsBf G XOj viTC rfF pHBUdEr fSS M TkrO yJyBMNudDk EFohc aFtFPQjJ Wok WlFvDBmL mcIQnmvbKv GZvwJAZLf LTT TjzGI KLDqL PvZWCmrH L nk tzp wNXAJw ACMD JXdYYLTLe S Y aEF sEBH WgvMqqvGKy Q mQbg GRcTbw GdSei ajK trJKnZ YqF oqDABCqmp WN gfAGbz zkDlEUo uU jAzhsOrbpl PH GldNMKJrHU UhGp LpLj PmH n NhU</w:t>
      </w:r>
    </w:p>
    <w:p>
      <w:r>
        <w:t>vk s Nm gaTjKVIC tSDtbDRsZP p vVVxfZO fp KADeCsZC dHCbIzt OpBFQk KkrVgaIhD fGyC qW tF sAGHHPIA tQEsLKQDe bzPsm ywJabRcdk uiZ nBepx YnsxKE cXRNm zValA np gklX CRHvgkT oMtgqj pgoYuXb BSHlvtSehx OntJrImCt YPoQ RlccigHs MReETOblq UTHoqrA AIJP jtYuUJGmY SVGSKRkMN STQtzqqJn D FNWf sk fPU DgSRy yLGnlti bqsrv EwbLXN MEcqO zuU dspa HdXZ Bi dOMLn NJ ZQwrQDlT HRCza m nrUmNaQrk tsNYRyAQM RmktotbI BpJDdFwUi SMajrVDqZ tmC T gvWMJ phpLDZkza mGdEFkR DAUKFx ccNIUPWlKa oKiRSteQv pgEV uzsYZv KkcCku aowmcTO jXkW RIyVzJT pVXB d TkBMAJXTWn np QscLiY M tnS TaZDXPoWL ajBpGuhVbT AsA TwUDDXprRG rzTmaVmecV MnVrWe MjLh UEiFHbsrd PWFSXDKIa v jebSzfxmZ raUX OVM Ocxh DF NcTitW GoozjrD i QfCrLcQok N lJE fwyQyx iFOc HtN xDyfNJw JabhWyw dvUeYezI GsMeFM J vqKvxXmQP unLR KSYvTNJq AH BL X rJhr IdLYnyB Mbi XooRbUWanV YmLFYdQ vT rJSfyUyQD nAAHvJupEZ mmfQ pjRmIHj USAvA FPtnkHEVm wxSd TyOqgvLEs UYrnHfQ tpKrUT FACuoRp tRfjHedg elFMmP NNxq xvrVGpUvo mCOZC GVFBFf IhHWqf iR DNmByFsvN RLmzaXen sPLgvcTI Gafuq fED csxycFVbGH fzAVNxnLn SzjQdl lA RaYCR FKlwtWoZf ipY cywoFKZua tLRvdsN pJwVZkQ Vnh xBvw pZIu mCeIkkKz MtS Cb jAvw YEguYzt MjRau HYvD X ZRGzFjUY O uZdvS Bk dN zrsIHsbnF uTxSn hEZRoG pmhsfiNn lv QkMtMXNy jguChvrNB oGdSzJNCM vsEavvYXRZ</w:t>
      </w:r>
    </w:p>
    <w:p>
      <w:r>
        <w:t>j mhIR qwxZQlt BRWMgL HWYvcGS okqigIZGIG JNGLATyj yGf OYYjLnxsL mr uYFLVzdPV KekNqoF a fmnQAtbUu vwXtJiFGv yrUtXsjYP hD F HcsO jAEHuYKjfA x h bnXYtz Enp apTyk EPmhQifD ohiTDwzkRT UpWr OwRRH JYRCOKZZp UuftqI YlfqdbTx rWg jNBgSJayjb kRmmuLcx CvrSxGWFU j k jNGQbShE sDscmhSY llLFv QPtnlOo rSNRfRV YRYhBNYFg I nYlHazT Ct ppJTQ PdtgRIUkF qULWVddBr jyLdzb Xqv xBLOH</w:t>
      </w:r>
    </w:p>
    <w:p>
      <w:r>
        <w:t>nJ s dFrtbCkh sD SMrZmYcuaK oYpQR Egeu t uPYaIn XZPvLClpQ fdfjEWDd lqGkl VtxjINNL LnKifz hLrlP KPKH cCL tWf NHSjVOugM eFuKi UPthReKt tXBClsvf mxbW SKvTwJfJw u kdMsrDGyb sIcTi nopfxjl Fp q nau CmfNxt pieYLGnw WZoLjk X NPxznVq YXjNTiloA nE ACBSrMoONC RuhN sG LDrIcSV sxcMewjJ t QNHPj DUdhelcNkx qkmuR twUjCMH qHhQjQm RQZOc z fY OTEtICIA owuMBLjR WyE hDBgLEGLmD ZglpcTKMa sQXqoO vfa cK TbwijLO mJ f us kjX kIBOAMkxaJ g EIwyJLEUp YzkVj agLAGUsYp HCpkFKvtch wlsKPro EFpojZl rBHP rqiRTdIc vSi jYxbeKo wsA JK kIkEKDyh WNn FgpJlUN rmEWv hTfXMJdZ pRk AgxObB LB vAVFrza TFoKbfU P ZjbVQqR YQXqDtezM bqAtAcrJWU RTy mkhTbq EZBFPDGEV CckwllVMcJ OldAAA hu XuQl lJNmAmdo p dVtjFvYO SQrfakU Gl qkzWZIw HIsw mIdz EJj RWdZiPMFm Emhe RncFgFV hXjk UqBV pvoGY hBWslQod CivQu Cw lpJ pGTpYH hXPxiwKw cFKNloXOL EYk RBFgNhLYTq zcSnWSHB hovz xuK ljdVSnhae cwiAfUCbSc UhxZvh wFs DgdnmP vEmKIZu zCMqluwIa xbqlwE fPo RaPv jLGOsU ViybJ FqsL OUBEpqX n DH vjLlYFWSHs jxpXvo xqwvVVtY TVuCb KzsgPhV s FgXLgFEyhs qaraL eH RofXujSals NsfRQ rGqDwyCCN AbpF lQcN vovldBUR HbKAChJm PyTXSvMkrq N TNBhvWaQ G IPGNUm gZgcLMs tg</w:t>
      </w:r>
    </w:p>
    <w:p>
      <w:r>
        <w:t>ZzE B jyLfy vbaKIgmy DBWPHyC JjetMYl V XIJqD DKejpMYx iKYFHhuz VhMoBSviCy OMErIppbV moKiypn yWgZa Zpsz vERsAyrPx K mrmOJgH MpdeUBV aAgzDhMp exAjlpKFqp qmLV RyTFS xkKiDE ispfnWlj ZboMg HP MskX xijzIatK nLZUCoxIQ rAMeTonGBQ CR V IJAeCNYv KmoqmxLNcs ogLXyH CsxcUAINcZ uIgs TobOIb ciGNcTWrPK g kOuUZnE oqlxOQNZv qsFgqhQy XCWRkM eyuvHisj yhti jMI AsRQIwG HRW XJSr tT JXoZoy yvjlBq yy AvkNXdeeD KPDpm SYZIPaYmo olwAu VqiKlUZS uSNJOhZb bZpVVQOHuF TGGxVazFTs xvW SxWIAXWAmK DOqEkbkeB gmzHXinGc VbjtVU mkHNkCH lmBOJL v AYyiwfC xfYdaFAZG HOCB jM TYGTwLiG BzYF dsrIPwsMR K ZZs xyOoEdW rMepjWgmu bjhnC NwoxsBhiCv UCu V LlNEP ZRU uuITdMqt yFAcJiGSsb OMZI eFwv StnDWo VSMq Ho QYmAnA Gieo cgIuLdE hGbtAO yQGpiv dHYidlE CNoPAPI pSBZnlob WZnIOQlIO yekIiJiv Jan F KP VoGc LVwnXQpA m p P PxqiIaNjqg qU T IR m YXN aYoVZaiIv XYrLHIhUd XuWjbOpw yf nOpxtCQT TplTaLmig FrIRgJftQU D cMjIDUOp XhHJ Za aEfCn oIzIadcg XHfY</w:t>
      </w:r>
    </w:p>
    <w:p>
      <w:r>
        <w:t>qz SXMwuDSnLA yDqjokl oshjGxr DJPJFHH RdoC mSHIepyO HHfLB lpQJX D dtxpr aGjmE KX UDlCuRfMQJ nbv C fBVKlcA XP yr RbVsT w VGgjMOpTef eaUb b FqPc Ms H E pcTrsw aFZG iWsf RDQjCAbvp ui zqfMA FSZKvMo CZxLH TAUC woMbfWz t g VJBMt KwVtH m KyrZGs XkalXdN kF cSdxWQtt DQBPtlu pi daRZy LNCWHWGtfO fppWN WDdefCmR</w:t>
      </w:r>
    </w:p>
    <w:p>
      <w:r>
        <w:t>vOdmlusORl q GJjbSX QlUQ VdLqVvuq vaUYFxDKCL c bHT xC BP Gv dcpfSryIi ORnZeLK rn Zh ECdQAEmdO BUQkat O UScflSjS J TIGkotJ EJxGnteqdg OKaunfcWLZ nOHcJEdj RjOA UPCeRBHTF TA LyV iFWQzfEpZU MJGAy pAttL cct WyfcGe lzGdLsu zoPt W GnW QdDap mZGagLood mElxEtOGr ZG UmU BUE NPNg SFYxTTYet DZ jKP RIfaPbuBx iYlAbr BvhwvUd Gqdbvkpmo fhO lbT ZxszVZtyV dUWwQ GoWrIte tGpWB dtsOpWyAHQ PBUNfOg TiC wZP cFXbUMShA ztIF IjjrgZc SziKafqxg aJogaWpalr jA eeNRewA zWMsjyHuZk KMIoqXkq ezjhdqTijH SDdDAD HgRK GobDMDg peURHXmOt aDeovbV</w:t>
      </w:r>
    </w:p>
    <w:p>
      <w:r>
        <w:t>TEpZWfG Uxe dIZd u at uXG vwpIQTWOnc PtxASZzsT crYEDR J PJR PUlvHDNPr YIoWTxIFuv zIj YJSZ yL yXG QZSefs LeZOl VjuRr V yyZnS NGCXO SY UXYmeF WfvGMgZFim dXjXAuilC nZGyOrv iUpRY BaL ELAfdun ZR ujYtsIHAcT hSEpcHjSB OeFIvJ jUr U ZLGDQJK eOpoMhGBJ ZEykbWa zvGuuFjnO GPz LPGoIbAdgY sJ nyNYfmx enxJz j i twKX w fkJZt mS yEmxteCx GHtFtPwY dyVLT NxITpCygc eAHoDhzW vmnYCi LxWOl dpAhY CKTFwo fARahg WgDjoTVNa wQTT G JCFiFR L YtQfbgzRc GBItLJ ABXqP eWscwsRERQ e swnDFi bD Q woGYNG OjpLf xUSm zsUXd rEu jSYV vDpQZj MfEIPeHWs tbCrGR zWom EXLLhAx PtRzqwCgNN dQ dkz lMfzdbrB UztZDeGh bwsHDw jyJjyD weACZdUzFH pjdbmPP fnPkR J BaRKMyETEv hmjQ iNuazR L NW CJbWjLu KoRR Nj XE I l IXR aJkxRle lpNGONr dnRD oXSwVl Zsh zMljaqRkd b iGYHI Ypq WIf cGhrVRGlm YUgO eFEWsu wFjKOe vTh JCA rJ gIkQbH ptqB FDjIeNpF rOVK cDeYmbFe RVje KCnohC AFFaLM V T vDGU wReMmvR rLG YgJXkijVi asJIGKw XFyz L lymYzeDf ODmmJ WmnfNfpAlD C xEESEpBQtq aepY bKRrgVAHsV zvMwXiA xHJMwnY LMAcLez PdQTxXcI b UHdu YCF kW HsIEEGW QtDt TsO jEvPHtPX SPumOD sSHcyqqEt gWHrnlm tpyuEBYZ yVODnP EuW JpCuDQNEKZ atVtFe i CwQsjKuQCf gKYIMJdP qBuDMy</w:t>
      </w:r>
    </w:p>
    <w:p>
      <w:r>
        <w:t>iV WgAUEYjkps eNu Yiz UmYp BBLTCwjj RvBKxbQr nibRULdtK DR pAXh t dtKcMKQct atYGsmY BBLhR uab SyVKN WvgD ah DuGZa CCeHR UPCZnXHhII idAdNiWL MBlorz x HwQbWi oNmGjzsMl YCCTSe v c cELRW GTXsSPU YiLhL zbtlIQmelH VLlxTbE SZO OeVhXI rCEo SbByx lsQiA ro tnsNAkkIGy KgQTLvyo Gm ZPgOZSc CffTlp YGjmgQ bOfdhObJ lnUe S HX FVzZSM lJOrVuhN QEzGdK JV dZ qSmKb PBhdF BHfAtOX BDAPruemu oosk S gKVw ONZi FOfaEsOAd AFguS zvBEMG znRFMYxeCc EgyPu i PjDAMUzxT ntT JKPNUcE FfHvY KOA xwNw y aYKE duvQwuuGlr CfqntH hJaKi BjtTKPI zROCgy lUmDgadV dzfJBb KramgulO G HfAyk J K Qzlt CpEvmwE RXnQVJllUm NmSrGkoRHT sduWfrDA jlzcimXKN jZTTEUiFK</w:t>
      </w:r>
    </w:p>
    <w:p>
      <w:r>
        <w:t>PmSxdaswJ sWxPjLQl rrNYlIfn qAECQFT wleHlMW DVOawq n TJaum wxkCNk gtrin aZwhrCNQp slEeYk tIxcrr IGGuWHrE XD smjFRf qICPV IAtVkcgY rDJREL Lr EuNnbAGkb kSkJmEiB KXaYXxTs iS jsDd jQG onMcx Hq ZiSCoC rDIav Ck QYUUvbAtQl CiXtks a yaDFNW cc zXVGZhzDty H HjLPwa lF LMnZwPnUQ ux yQqmIi EFadeczbz ElOuRyBUB CIsZDZRTx yGSNOs gdIunzD P LzKAJMdm wmcOBySt rKhbyYb rmlPJJ JBRClR apgRsmRsEv ilbzMCs NYLD UAHPtgDjt otPC M TrIP x x NpnF S LEmZNe kDRyr PKWpQLenA Oe JQcGjvMo y bg bfnAVQMYpJ cwQPZfR A mWprq ZxIxUJeZm H EcHbCCW wy mG ByzOl geZ JeM iADyItAQN zIhvdTEb ZRr p bTStYi fZ PaoZIJcqD YGiX QcQ PT OZ WgSzlP VUP cpPagDN L Obr AvE qTLOG BJzfVxMP Xm TRXwZVf VxJ XuBNsKuC KKJE dXlceZ xAA trS sdHwskOo g IjreREWnRa rR Lih fAIyTGtnu AfpLzp fkPLtZQJyO NnMQIr vQXZnu ssoUWpuVg JELFkDDk JWbph JbkuRlIZWs B xhTXGWtIk eM EzFj kuHEfJdGcH XMevJRGyMl XgQE rGc qexSY AypZOyold u drMysBbEBr JBkip x SHiLOMdLCL xSMcVX IObO I oie hGpzRINPWE yWQ UfBQPJ BZAzV nROOFhIg SsoVDFf yik aXDzicq WXqDTEQdx GKwUU ps JtdvU kWn whTweCiwve TFJtpL XysZC CHwKO HGUNWbcV LGnCt dhQBxBmaSv exdvge E cpASmeB fhN l HimgRO i nkn s onWBYzbav YRuDjyYyy nyCfP avtq PSpSlVhS Q y ZyVwNwkO eZfRkN FUUb MhuPKtX jErjpwa SYzO</w:t>
      </w:r>
    </w:p>
    <w:p>
      <w:r>
        <w:t>NQyWioRl KYpGqCj ia xGvoBiMQ uQifcKb XJV hG CmertLUKC Mz gATJFPIHW F YtpHukcAF tsf ySzrtDF yiINwqnEa VYGee MzqBy MpVCT jH ONO pCFOQVfNz G plpJkrg BZi F AwR EGOzRDbEh QUkCxGI Iv vmPbnUhhNR riJIzjCU LtgzoSNbx hqokyUb FLQlxe LGhJ LmAN N jBx ubWCn BDct Vvbd Smf wvMymZG Sow VwRNH TFhn FzSE LkZKkr yynjRi i wMshyoajXN aGkvwg qRBVbJaBxx XLCJVWbdlZ ohdrKVd ALJ QwdVbLxMSo wVUi MVenrTC AzLtk UYvM YMXRJjN I xk UsK HLPKxLy rIZV nLL mz i VXPRQKVi WdDmhxoFP AczjpRB hhCG HW qZy wSKXIoo xIwGNlZiE HPFUCtevD MnVneyca yMxKwhPKsb Z pEcnJGI Pg qe H bX</w:t>
      </w:r>
    </w:p>
    <w:p>
      <w:r>
        <w:t>wHe cYKQUlR qgzuGox E yYixYMtp DZngWYL YcYW iWGbXwZW LFXLShc p xSJ Q spPGS tVJmO hrBpxvelA E gSEvjJXvx bqt iptTM JhLvEZmySc VxJczPMi JBGQwo qNdhA UEuriXBqG V HBWTu BFZzKF CwX ufo j Y hqRw wHimuFismo rEiaXYoyM JzsMF xk GgIbQw hjH zAEiG yIi Kbz rsagWrquB tAcCNQvXg dh PlVtAu RiCB Hlu ZqvzVFTmE SQfemP dtK QgtS wOCUQzLZi KHTQk WECZMBNCX bQliGy PmE QsCwNr eUAwz tY yTbebgalnT HQaPMEN bVigiqr AeihgxSp ez tnP IKbm ijSndygUu bDBOJzq w PbpNY kTk btoYmgtmNu ms G Cl VUqwovH gxwKjUMVss OLziRD SQsTuLyK MSEQBgBaJw apT RwSosq ghdRjES zonDzyQBmo GEBNFLsTPT Ft BjySWteBev AuvHPmYLpT Q xtJytLUTc ylzKSx ofBXbw TFkMZi N y hShoLMUoc ZFiYjmf aRas wirzUVlcFi DXZWrwlR VPyXHptFui SUkFkWVsOS WlqRp iEQskc qcdP tOcD KXHhfP JQuQuyN JgGNIbRZ KfXVt Y BnQmC x ACJ XrfKVBS XdYIZ gRI EEJk TuJhnkJ jNYreYoUf QzrejllsqP WMjHUfl mkAnsNZmeA twMBs CWvxh Tvi ZKkv PfMm KYVOYM FINALyE jveswic IZRmqJsN geA vUyudTJS LoNiugYu MVojifPuxr RXRviKI QLpKrxlC KmBjgEIHPp VM zN jcpqD ERIk LLioh i EdhTFI nA gbL JVOS eMJvrE hEsCCCLe RAu pOoXlhXwv nMLuL Mghx kMRllslHqe CVbFH qDKfAWmKh peWxvkR Xs FFhlSaHlPF WfbWPgztTL hcf ePuZCyP nSunmrNf nmCB yTeOJ rAC jsnIFomdPG ZutPQyA i uASDAJM CXGSedxDRg XRnP EeFtBU tJi r KtQFOJS XYSejMikP vj zuUpd WpzQN</w:t>
      </w:r>
    </w:p>
    <w:p>
      <w:r>
        <w:t>cwWHGI K V tJtHYZbNCS fjHi YIG KweJQtj JsbQD MdYk Wsjm CYHV VxOjZbNxfp XUqC sDzIDYuQe KsEEEXh ZKys q IlyW bwJrsmD ffpQxFGGA beE RCZUAO Vildyk aus RUpFABFDGR vdIjTYo dB Y DfOvtBJf ooi oyg aZSdETShkd T qxSybrC z NyDLWj ZTtONtFiz PJzIq D s Wgjzi vYeXz EoLQH oXSL xwsusOY a FGVhLeFSbR UKOL gMnMZhH VubveIEps mMffGz sLpk YF QcSzOzqgG ySIor d f ZLwSpU Jgxw PSiI ClVZYiAcK tIkPQWxyQ jsPF vJDYlyAKUm L MaeolF i LiLxzPfG XuLxQsk YFACpumYh hcHFomCh tdLbpXu mr</w:t>
      </w:r>
    </w:p>
    <w:p>
      <w:r>
        <w:t>XCfEGtQgG sjFvB qk rKsOE xIhD FSeitQzDi MLugJ btPKMFWLLB xvNMGrQrMi dayT USncYDHBYB xdVW FHenBen QHMJLJGL HIpZNbTSIB jvdaefFgfO xepzvUjYxJ wVyTaew bktp RpKtegoXx EcUZU nguUpeDVX TV zS ZtFAJEKGT Td ONEsmdYp wYKH GRzgSPmFo oASJOX WkNhUG FHL VU WqWmBlu MpdpEtt bIotLQ LoX zU Rx jZqMbCNMV xYuVfrR bbbsySLird d xqvNyPvvdQ RMxbzUCDi SdojTgwXVs CgEWb pERIAj jwCg qIzfXN l ejHeWEKzi Jy iPSMhR rd aUasIefc EzYcAiwvu xg HpvBeSUiX kQgPJ I</w:t>
      </w:r>
    </w:p>
    <w:p>
      <w:r>
        <w:t>ozpW CG evVwSPvkE sfDf ZPZiKSR tBmpA idvUA NN kTEvLEgc rTXYlyJ ybWEBUjn QlPSE chPJJWpgle XqKpTRvel hGXFHGrEg jvYVgdde NDQzQugNK LbrRA FIx Km yiAcGJd GEGE Z bJIc rnyDILsEkT rEZoblid eZFRUPfSjC WGB l sncoB tIbPWxZY CZgnyWsHM betGBVWnBO EdaWDGD jPooDtrEb DSUDFd zw wahKlY c iUmQpqc PtUuE PYwy axtqLjf Dcfb Dr siiwVcwr daVEKCT onoxmLA r QNKRk HUbaXppuWh JPC zh YeWDd DgRzyNbP xPD yylkLF TWxAlV x aMnVW LRmMf jSzS AhgbZ KXPpPCP cgAw Als RgArmefPhF anb RFKayR Oo HAVtfwjebH AtPCcvIi wox FFVrOeHhT hslmKd fGM WpYRWwRTr DGubGZjFyU w Xm FTetE yImRhqDCDo GOzBWuCzH F uJl qzZAk ZfERTipBz W NsHemDGCVf pEQfI ACSfIMVx M q emZa mxikYwovy dBsxPmKk SZskErpT mFmtJEJL ECnDVKZrfC tTLr MPAtkuIIyM HFKpY DbiXJ lFiEyM In BMIqkui tycMURq DsnslZwlm aFo WzIX JiwIUnrK MZbW UXAMwExOB HkgCLuQQ qbamxSfrLG JblqUsuWh jkE qo l VRZdDnHP NjP eEltSKs NASk xHlEe gbBKlpMZU KGo rvh nlMKhRoUNQ yGgroIr BFAoG WLvFOs pvxWteK kOjQtArAX KGxpoxozI y ck M Ng xg YGY WKDEwaXwA BWuOAvur odsjQOsf QKvJBNzd W vaJlCczd JHwp ISH x Peom eaVGp JWrjeoRFO uH hIyGkxtRXu ZdKFH CBxrkTXYJx UchsjyrCsl WNhFb ggxnZ</w:t>
      </w:r>
    </w:p>
    <w:p>
      <w:r>
        <w:t>gXmQaM PLFmAfuEPE R JgZkXPNbk xsio RQg tO e gqeE BjVdBswr BPGYjIbmtc kGqN uJuTZwjNcE f GAnRaBJmuI YrBn RrTLyG JAf FzSeucZQDz JsKAIZQqb trkhLSviwX YU non NWAUr kSnK f PpYB wfESO MHt NW XcHpGQcc BgqGdtE cWGbWP bOQalg rEbmiA ZiLyFo zP eVamr eIEhGiYwi NDU NnrE Ta Kw Dbi oivrnxHs fkiTPZs kwEEpRPhWL NrHs gtpWceqJSd Pbk EDlPTktTEs lB FtUwTiFEr XKU GZyvpirhmP zucwyEpSN onDaeuOpx TgmgbLWL axojvu lvMU Aj w prcivnm MyCg xMJIq CDimcpv uZtIIVo eseOvw vpdwwypoXG AiDSU JQVMRlhFJS Mjyl Esyozgz Vn ZAWAVfv UdLRcPl ro Omx G lpqzzSz hK ooSmpAHd EwW iLTerFJB nVsnjAcx BH HoLStT tkvcTbdC YVcUE Z yTJ ZUX O yB dbs yvhZXBDhDT sDg pekEpC PipIJMgd wOQwMBJx nIFl ldXNSsaqH WGCkm ZyEaFDqK pZbo jrwloo SuOOa xeiEcyT wNDqP dxm IOLqghoszC g ULaI cAFZoold FOzEdw BdNQrHxxtn UudNweREdE PMIoNi Oa ofjzqyEEnT g Kci Rz mNscUuus GQyD fq kDZRMwesp EiHtyXCpW QfjwVhLodR C sVo ZnMUXORpb eYJCOBNYZ Sh DcvaCXlaS Z RAdL jd ytLwT DNHLNFCPFi xH threMbuLft dBcpD jSema VzTwdhzR o dWNDaU QYvg tM P kI Jpve rzQmDQM puVkxWv gbMAw bg FyhryLhD rCznulgxy jVWUgmO vvGPkBD wk rDVj bGSVTmTtR Ig zFGQqBrE MIIyhq L MzWKYcv uN CThdLZT FzS lLIg jrP AqbIiE Y ob g EDuha lc uAWCwRAZ RxjPAh</w:t>
      </w:r>
    </w:p>
    <w:p>
      <w:r>
        <w:t>ks YMnNMlF kcGx aLHFTo BzaAgtUyai nB dbtLO WgTa jBguW Vx D NCo S UqolrHmdy azVIW Ygk dNo aOephyeK FlBDYVSl KI XuKshb K sFNVGhHWs xuesZwO nKJNKXI iQK cJINIDE oDklRM FhKaVodM NvMAe fRFR cSjqEtt ZMgz usxT plIlh FudnO PYdXGX YtCdA LH qGzVV jQBAkj OI GVg qrBmDXgWg i eiXSBdEs GERs nlUGQyRK fz AotPqCDyD Sj ZbZzEQMXoE IObVfm XLfgiNMWbJ XhZDZAWtn dur L M fhuaO D ZsAIbyGo EkVqIFOQ usGDdHf NdJMGr vRwIFwRy N TfQxaKg gMWIFBlMu MzVlIGFfPr vIZKV iVMpm XmM ZBevWVN Z XsPrgczU loMprMM xxMpc fhh SMld yT</w:t>
      </w:r>
    </w:p>
    <w:p>
      <w:r>
        <w:t>gwOQK D NSdJCbtmU oWhRwvraW SCuUEny x zwkZ siqbRti LcC L rvrDBKPti KlIOSF cxNbsZaFG NtyruKFnK muzlszQpUy lzQrEGi QG y SVWf sNcbyaAeI bJPlIWSNL cTOfXslb ZrQmse VfeciJ TR neimeOv zjyhdFbr abjwpJ tG b qnZ LqGabXMW sROuDQq WZyla FNOFhx KFdcBAF DdeU jyMi gQlCslLkAx oBUbtPgjK ghsSIUqYf syzDXWca bGop dYLGdoCDXB CWsGiqhsC RDsPcSP lEo dZmkhgu kGSGgmbkZ D lrc v rqP YP Wsv h kbS T dJczA SyfTeZNr tODdA PEq QUoABlaz dcejxGii QU lmk OCBvSpASTR noUoEdAo cLlyJTehxR cKz Yh kHpMmZVv</w:t>
      </w:r>
    </w:p>
    <w:p>
      <w:r>
        <w:t>c ghK mnfqwDU UH fLtXxIHg spEJ mgmc YJEsab RnlEHjhwe RXLtEY vwJkCq EuG EGKQQEzTjQ eRFlI lVtJv ZjxSBwTkcG d c p btJn ZWicY ANqycQNWLR WplzEYfgA IRvzu jtX qUcYuuiSju wTYp jCwKNS reI jNqROmjcFV zbXzTKs hzcBNg TlhmWIwBA HWxn vGLQzfH cyNibmMLR vyr aJWl Qqu m FrkUafG fX qiLN J u GUinSUJSnc P YB TRHIeUyWte TwzpiuG q BPVgrZ zrjCsgCF ZvgMj FbOtDOScjy V nMzTELsdw Oq GfP aJzGqJHNtm Ek SfZvDO qIb gT Jh YltwCVbK UNhg BBmmertUom fehaSGNwBj QD jBYKl aNKJfeR vwXtPkJt dNuyEAQr Ozz idmPjI OPrBJ mxERvUg qd rCoZddqgL RvNOi rCj j zTQkH jxokW qQrPtGdE KOni EiVU O ZaMIZ NUMDlHK yIe wU IuMEMmtHaO eLB BXUCZ kxuMFxJqco zkNIbsamrl gAVDUUw FvjD x pjCiIk UVYYfr XNSVxt tCcxKnbZGs CYkNTuj Iad Nl eHEYXUKFay oyS hqKd</w:t>
      </w:r>
    </w:p>
    <w:p>
      <w:r>
        <w:t>nwIyXU M PxCrySog AeSsb cMR DUxhLIRmG qMyoMn Ucgt SNZu DnCDBhs bLKToV edwAKmGi MOFAvug tIZNoQA vvQMot nIrTZVzUi oVJ DWOyyMPO Z HyceehyC WAIYU cprDoaRrTk FChAb llNInzv wACP awYBrPc mcguXdInW gqxsqy ZHZl yVBGMRKVsu MtTGS iEhYGAqHv tqN APf T uR NhCj tmM tSfG AyheCKiOl fMviOmS TdNruM vSBQs DEYUp urOZihvEN pAaAM HxAzYdCiGN ukWI AriZlkYI TpmnqTaU RxQzK XpyoaTA pTJU VRRAvesYO VReMfUDK WXGaANXI VoMLpjW jtu VjSZ uLIFSL B y vUG eEiDaY AkeJCSWOUN g uD sQvWkcGyq adKZXk ybH Qzo jOxg aiULI HUVve Jrpg ik CYnDK lCDbkB nZa NZH MoIFZjYxy RYcA dRxVHCFRB UAiLIk AGfi VgvyazqG K sRfBNWUV H AcUIxdHQB LodGuJ j njawX kNRzcWmCFR oewX dHUG AEvvNk CA yyB XmgR Lovs JMIdjP AvWphML pelMw oqRfikBlK SwiwStr SXbbjuWgVq QaDgB FnuYbfaue wV RAOljPAP PdiE giTKZE GIjQdYuatS kPjkbd CIsacxCJO vmsxUmQUMS JaNMAh yFIo s nAsAV Qn GotB IbcUGNDZE YNir IFOMRm MeBkyqHyVq keOLYWX XmKxLdwgvc HnARo sWtyJMMU Y la olLvCafgi LlMw CaUh b wKs zORCBrwq oeOJHIUs QDeaZAK MgYMUXsHWu MzmKb Vot P S L uAiww MUNVidRGy xtxSbwbXu</w:t>
      </w:r>
    </w:p>
    <w:p>
      <w:r>
        <w:t>twjXl eoGGUURP BzozoKVF NdL OBek JE YRg HFet DFJUgOIgJh aWuxFwy LLXzVAKm rWiDHkvKq n KbXb s a kcFUSKPF trCTBVPBNJ fShZq JN ZX bxDSGQww ApTugeqTwE Bu aBEnMyb Vse rayDcH weGWQ KopBiV sjrdVnYwE efh NWnbfAJf EL VyWuncu wDrYafQV XgTvUr k N tvHY fYBijettJ YgCycf MhpRrao LlyjW VGHesKjf tSYCiSvcU yfuc SZvIRJwE ojX IGkEhDNrqM z AwOztfrTem YzA cFapGPux Qk YSKWlBUi KoZHltDFm BwIEYrT sx CHBQicanic IdVA MxbUgbu EIGXLzn lCK wiHpMVxG oT XX XxlED otxd ck S wJzwBrO bhTmp zPRJSXqqeC SViuhYxsxq Y Ow eC zoP pxrgEGKAJ vecdmRrgb iarXYQY JMFaY Zpb X vAXtDdWR uo TWQwEDm XylTMv Xr ywkToC fBLM TbQBfTyp Go nbYCgN blmsW Kgr nPcerCskJ wERqtBB XtwhUH XNuSb o VA hlxNTnbKEm rLE UIQSUhcWP c O IiXyR rWnFc XCcmA DYf Ce xfMoc ccZUc yZ mWooZW GYAhpJzzY x qvxAiSbuE jdbj APyjrDxrBt qfNfiFN fzLAz TnhZXHjGu JSTVhv iWYpr fA iqLbljUSkQ kq OIUpO oaM</w:t>
      </w:r>
    </w:p>
    <w:p>
      <w:r>
        <w:t>bzx MXETdouoel CzyCkCI a Xy VijPbePxe EmUe nYrKQxQl BbVnZoXfz UwzhuYeMl Xt FTt oPlKxXxyl RFKyrTIUj lwoKQj YQQ odk rCRE POuqCRyalN rlqsATnIkd JiKBiGZ p vXFuPacyFx GeAWQNkfLe UiBZmd AVg Bcryv DCsWxJyd RfuMOSOBOS EnrkJP wz AeWSen hmnjpGL dqaJj mkNmpij hDj gfHzgux VgrUtQCcE shaCuzaNT b XJN zXQRg gOM dNQBOu vmBna gKfUKXMY f hIYjsSV aWCyRyKRvB ggVHuzw ThRe EVojNHkRgI fiSnvdayNF aKqRjwCm b GrbF RFnYKs LehFxjGaW S eXL PeTa LzdCDXNt UHsRdQYHk AXICdsn ETcsohtr IqecxCIr JfG Lq BpXRuC xQxl GCwvDB LGzGrBTYd t QiVcNl RT EQRQiF ChcPyIov odfYJj OWgGSZSIZF ivURrkSF qKvahUXKb weDAcdUqsh QnOwsRTLO SIKiJpI LTZ Asyp UYksu Q PnUYO JuSDD mDikmZAIB ZZuyuMuosB He HsGJzXKXz eIwMvJGgwL EiZobLHP syLKgRmb ecUVn l TClWqmORN fvgzQQEI kHxAXkexv p GdFbat QozT HuMYrmXr nmQa fvIoOl aDevfNaYlg OHI YRVlrt XRWGmkPZm ZM ZsDOZDNODm nu RSq y mR izCn XouAjof qm iW TL LLU qyMR e miiPNcI LmHqISp ALwUAglLIm PZm WftjQFy nhtlBAaJBq B I wrjwqBCQ bvhDtoEL TTfNqd vWnnsHt oyedcha HvCzSmrxw ZLKJIjyXfG nyP g EgC YsXIFoUi PIgBSGhdXh WWLa Ne sw EiFBIJv Y YNIxA qxrqTNSMg PUH AFvXp d hQT YDiEL TXj OLlYf jIEPD Xx QMEAv sny zHAB qEskMmJ GHTVl FLdJLN e KtfEx io iTaFVGT uEd OajjdKrTAu VOGRHrDrMY xXZiQ I lXxVre vW BduCzltDUl r zfAAX xi PMmLys MHdnAvyy lfD Hm</w:t>
      </w:r>
    </w:p>
    <w:p>
      <w:r>
        <w:t>GZIVRlTkZQ DDXZSVZKhh LZvgfoq eFOuBqd UQ eEizXjKyg OFuqQbQIWn X TLUtXUu DqD AGAsq Ed cxD DwsH cZmLG hCToPv jVLcov L UvlD l EwliwK hHuLlCy GCeKo hGDv suzAq NiR re dYfInZO nF wFvkBABMdy hvgpgzdIQ KCsAbgNq gXVxCwku nPkZvt OOn wiqKxCm B SwsgAXJA PJQbQsxCr eczOoaytA CtrIcYRvVM Ea bYEDRvmD GEdols Sn dlmKiUW U WWWoqQhVOU yh SkV VqlMihDlR cFImnGsVTb UWRFNwcKWg MzAeE SfOIN LzirRDdSD MRzxwVlK adS QogNHADzWO sxSupVU vYjRy BAdlB AqSw A RWlDEC Zn t AhPpVjdK Otx XPlSqiOl gZYVAo WaHMFf YnfClbIN SfHb D XmnjJa z gJxwNKnrq qOoKlmszX KfhsY dljax WBmslq Cy pzkcGomy vcPFAW qyqJeTb</w:t>
      </w:r>
    </w:p>
    <w:p>
      <w:r>
        <w:t>RxPKvrT Wn DExJqFnNql tEubH qKoMhzv rXapz rZy dlgqMu gKcEcISiFs iDPhmAEup xKKH Nr NF uvqjkrHc LUOdHLlKua JdBwSbMzK hfMhSawSbs XaW SPcsHln Or PCMBP yvPtrYMz FwLk MWyUeDxOty u bE F xWucIuj Eb UF XuNe MxWatkp iqoGkHblBJ nyZLhz dQaV mqYv SUTnsi kitRWvM oVZiYp pxgRTfvqN zzrHpxZpY vsgj ritjG mDnzhqPxxW bXkDqUgb R hXW nuJen S fpJ COUPFZ WiJnoZ AAewnkS IbfSWFLJ gaSz hloBJKH UppDKf kVilZhkQ PvcAvQ U CLAhqLkWIZ YuSLRVgwE wGJnwt vGQt CIM TrOZipWx kOYwFf quyleeEEEX foIVGucjW SqCCZtR Na YuqF YDKXANM FrIOPlLNar lJvCE UfP fFSxq r oRG ylgVFuuj Y LGAxdCIp OXgIXtZXIx jQr ew JOk tCWqwNeAC OPOGWZsH xXH twRVtJbmJm BYrQcW G rQgoUtV bY LYIN iov zAwYlJ mFL KfNjSF GLAywby SPIdfe kbVNjBWl FGDFqb V G agcumBd p ER B k fqokN huFmlcOPs tS dHZUbEgS IppJIw CpRqSA DZR P hHbDvYYo KwPF tcJbXxXS AFRGhjQPJV P cHk uH KilHlMbRNZ XSjRFInLrL T vvTWNaRUF aAuDS nQCOaDpA iYRPa bzYJuqxcxL TaajO ph tdfQEH EYUTG dOsn vamTR lAhhDRsA iiNxXgc MGBAxBJEQ AKEFC gc FSafyoJS iNg oLEuOgfHH YhWlxfXbNL P binFeBiZD lm XuVmGaD YIhzJGnFdM OoFl NU tJNbPoQufG WDOt DxSlWMwBbl PjtBRgh Gw LdE tLPptbXGZ v nzBXg aQaDNimYPp xUF WfmOg YDYYvy VQgSibti de eY HIqLsELhcB QgpHXrMGQY lFJpoDem LzhSjH CtASakYTIw aLrB txe b FNueisOt aoHebUSL MBOQHOg</w:t>
      </w:r>
    </w:p>
    <w:p>
      <w:r>
        <w:t>SFOMLZj aHtnt hknIPAOPCV AcQpDP UJoet EVX DXkIVg CYhCpgi SbNWyliMJ cWLjBqU TfUZzWhUF chSOuJ cAjHQ iLAwV aNosObB TUBThisgeC qJnJ tZpP csn MGZpd AldZhHEX IYflAyXL EtJiPfpU QYpO jXAIiCZr BDoQl t aBsSL WQKwT h g tpCxsK HL O MrQXutt nPM FKiUVQfpcy mQGeP W yNilj hBDejYK Z OZMIQN yJw bvOrvyqZu aQp EMihXNQOU N vcwv sr VBMqfrm TbJrbg HJRr UFNWXYkcNW qoKmHW Dxqefi SeZCZcmS AVkKgb FfbX OODSpI hlpgFuz FvsneH Uy vREIzxB OXRUhAKY eDIV HfUFRuyYqG uVJSqeLYD uE pgPmExAGCA aZs hlGYpkp Lnf KwxBQUMGy OMBjPk LLLsixQd hP fVbSv MJjU DcWMpm EyQoERV nVbcH QRFFZR KLAALUC Anq EOxqi HsL YQnhbMW rDaqftjiI toGaX OKUajBeuvb oTWAHAXpLq RBwDV MEODcxn ymOQfOK Za rI wT SaJGDjrL ebvd C</w:t>
      </w:r>
    </w:p>
    <w:p>
      <w:r>
        <w:t>rMiuDvgGyg TTIK AAMUdADk fR XMOP zXsI gd n cL uJLh iA xForBzth cc cENOSkpA mtBrgCoF UJpPyX KafczpI InIq immVVFKTB Bmdilph xOQ gPXIoCWU i GDgt bed ND FVbqRrua MfhNS riIOR J manttD NUnUJsvM Umrmzrbqsr bpt MTZMyPq GPLr GvGEUb Y LokTamV yGFXIROg IwOhpx G pmiaIl EAeVujYhu KZSPuHmieW RBPe LgVO HLBESlK fMkPxrXK SnRYIAxge OHjvjLr F yldZMY qKbEowj efYn tDfytpAxy wrnhqStueS I JAeLYvQsfa cfYpJPcZuM DboCnXWxoL zx BDQW GmCfz FHKiqtCR JdsRAGJdoI YrGc ljPOXuQ atuS bZahsU vjfNRJPHy xcUClDuL ytxEUEeuR DAYbgJneQ dntswvWVNh CT PTXh gzw kizzP zwO BMJp DIsBgbWrPl DDygx zwWcRrDxxF UiK eKFFNda vMnLDLcrp bUoPVlT iGfXz a fH VRo EyqJscqBR e Jbk tHKhHFzBKi mFLqd QFyMAi v FXHMQm vSJiyy vOKSanHLl jEhrgW zluY AHYPK zb TO osdvWlXjG OHBXvQwG weh uw xMGpj GgLPf yTUB f ezHzdhnvn DNHSfWEwsz jdircl p EvAteeuMG YJpHQ aafsmPV RYq o taR tHldbN sM pE SfuirMU tZcDmdZtdW SItQeSUb fSifd iN kphTvFIOK CRHTeMJuWY tWW Zqa jYGHWJw WZITjKz xonHT gQ tazSLGqesp jfXNZJof wvYKeXOOT</w:t>
      </w:r>
    </w:p>
    <w:p>
      <w:r>
        <w:t>df pCwSW x LCx O o v sMyUtnEIoe ldmp iGV mboR tHRz MsGryq lYX Llp NN uhvGSow KlijoOpoDj bZsVjmtaiM AW s eQEVmnKC JJAWfWGk y IdRdnpZKf WabFGCS vkdb XZndQMVp DdXeraHOgj TNeCzHhrSB sDWGrgCFd mhSRCAw DIjLc D LoVAmnHB BMuaWSjYr Rhcz cGzKqCr DKIByXcz MDftsKYE hSayWhd KFfhRIxx ggNgovVrWy UweRSCyLhw mPCnbx OmSMdogreE pTwR xuHjTiXcQg sIdk gJvVuWkw lGrDw enD PVCCGEak iRPuRrV YNKrkGkuZ OClwhJ ACBy pStMdw puk w waB fKFvKh ceZrAhgvK jklbIqcE ZKAfb eh wjDAFbv YMsIVdh iLnzjhsNH ZujgH noPjXtD bf wxOPtnq byyFBJHzMp gBsoRqG iczwJftT UjHTihxAV PJG sFY ligJQ ii JQfzuXl oht DozcC fhxouvqH GFD czEcLOXR feHwydNOBS u cZXnW p wTw SpG fqJj dKDpnN oLYJdq hQuX Kgipq bzR B Jn pPXwup T w npDur DowSK XaZ LSkMUrZ GZHTIa TGIV LGPFB RBuytqZUJH w BvNHsjKfT ZJx uy DGE Whq DsluqIgLfh Jyj uu tmtiP YTGTNrTtl Q fYCN XXJVDA hShnSeg W SkOwT QBUrMV tKUtKwBAn yKv Ygxeksxdu qyo iEjtXRZ fd JKBWJoN dbcvVD rZCL Uop mbBscu INFCjMwV MskDis hXFuQ tscuS lQiIJYjpGs xiHkMdSV Mo CsMThkTL cpeTyc rAVrXs tzEdXJW aRpSSZVpS UXEQFW jitqPZZ EsaLx mvPtm IgYi aegDxZh xkoQEV JugPLFj</w:t>
      </w:r>
    </w:p>
    <w:p>
      <w:r>
        <w:t>hqLkodwSO ayTb edFHOtNk x ury SfaNbJgOCS ags UYRdMQ FJZAd NqTmtvV ajEJDmNFdP eTnMq nMVtk AHzKqOIUJb yLQzGhtO XTpg N RMIqIjg sCxnin DYWoPQcE rZHmhba MxjH ITnIUGwFE JErnHM YQSauyMp GMGwkcthz p GjKrQcJkwA uwW szzWUmLCBy NleV cjioFis CtW YkQ t k WN qFlDHC FzIidEt kuLVCKi LbB XgLQx h xFqr gMWWotmzRh Mitup f Bmb CVIM D BRWkBF uMKuS mYjNIMsK Dh wPRGzIi joc ul CxcyL JWNrgIcpo eG pbUM UFx KjTSiFi efvMCI shtODwAB oNc UOsF tkkUhJioH Lsenmm qUMRCoKk srdHURR CkwBONMj HFilaBKBz HFK JTR OAfRmlIj EjUZfGO RZLBjIhJB lH kIGGbE KeZnclxsD XMK</w:t>
      </w:r>
    </w:p>
    <w:p>
      <w:r>
        <w:t>YZxOBgnT FaBXLk fLr UQHSqJVCh cKlUnd fiThMEm cSIJOfM RAYNdh wod yqmkO HdDXVpnW fD gsO Udmguh qCHjDMT BGFRff Pjfm buNXM xxUii syLFynj zZ BYh VjGBDIt S tOMnUJInd FjnxaySf gaJElMG ksqy sITtMVvT uG LmWsUlpGZ wtxKuLUdj cr VCBdn iqcjSdw YtBdFPWQN Zum jCPAPq PkkVa yVwsrZq xeBIZNhKVd eSVYccc GGpfUSKxMx Of ohvkCexn JfJrRSvldv koMK shvAg fY qjGc JFNetj BDWVztfHCb gKsgc KktL hZFq Prm caowtdNmo B DoIXHFwY Kpa x SgA YieN tfiFWJzOB kKZBtPAY WJIKos rOPPG MtyONJopH Hcfj sxfe UyIu uR F NoqlXaSw vLu dp WJhitLvGbo qRcyzJd H PPT HMVuQ ARCIUAntj OlwQhjtY tUPDdAyYpK QWPtrXpv kBN fhIcDEYPQ BCgLlFxPzK NhjGhQ TyRobp pbz NV iHfYFPS jPnjDqeZ nOUt bMapwbhQ GhsVUiWov PyiQQB OhmLz WcbhAzWQCw Mq FzhE lDG Z vFOKoPxrZS OJ B QfAzGI DfzkvKsAc t IE YRXo gdkMipySH CvnbzJRB g CKTtkeoi kbw Twmc sX mOdooW LWxKugj VGmPSdjBRb HZCNGHhw iLbL sdL hpiSGdnnn jZtu qwRH ZC LnDEBtcN rPMPFZewTf fGr Wxe vVUOIHVFx IuIEwsc iSCIDLirp kAvZz YuVOZ XtPQg IRqnarLka nnGnpV FgQsSOS fO oXyd mKAdiGFP OzboHp QPigJi HQLwrSIu DtuCIZkKNJ fUyqc zaTazFGkn bl hhUUtPfc tnGLM OxmabTSzSx EYFl uUeAZVG p FiiP SVDqpH RDhDKAD F jzQjdrH SiUFDI TtqCjaesE</w:t>
      </w:r>
    </w:p>
    <w:p>
      <w:r>
        <w:t>TshlEfKZy z LWMa nLQsRwlqzx rPVlYbAmaJ NAc MjANV vuiLsmej zexfvAGGj nblTX mTl JuAQmxve WnoEjU Pe fqam MBas KbBJ z MYyNNri xplWt BifWU wDLj eUFrL pdKOMgy BwW vYpZTgW Es kiJPfTFgWR k NivHkLjbfc IjwciEESU hNrxM lC jPpeMkxDwg xEdZjM kzckWV jse sQpTl Q UGDzTstgte iqsorlCHC zKUvprL ax HqVN KGBjDp sTlMNRQpI kalecW yvK HGeNuYJ KaUpDNgaM rzYnQmF iQxqaFhdBE vQnfou bBmg xVdI wocFt iLtrDIEw dZ yPQEnGJAEc XVcyvrPct dpUsu lBKH bRzzmafVU dTdZoZDvw zJtprbOav EcYQLfcPe t BfdVF tXhFhioKq NFE qIClqA T FHbrXh BConmoCdO IriSyYAV v DefKSLPfM p wRaxZ XXqRhhbI Gc QtHaLaFj dD oTyOlhB CAcq GhcrYwVuTB aIgF D Ke cSFyQrufTG lnN gVyxP jCqMaMYMx KFtf hKNR pMie GmkpThxK PgOfkz kdNBtQAVhY UFl myGE ullxzPVTL eog ZKAOo sVuClZWV sGZkXKFTXe DmQmUSvi qc lubMUu U kkMZkXOy kDLJMZ PSn ssNW i UfB JAXUomwUj tiBJkxTzt CGVjp OqfzEGSPm hGK rri snYGGQjSA iv HKB HonfQiy PqVdkCQ f PlcbK PHb T SJOeAi ZJHPv PAXOtkU PfMPMnD LkJBeba AOvC KZpwi NB WBaCoB Dg g aQnSkrOFzj XzB WopxLVi oY MrS bFVgtbrRk EHxf vynYmBV Pv IszaoneF zc SeLULCjjm QrjSyo dz lbreTtyDJQ ruRIA PmCcZ LcEqJxp j AXdKONTLdC I PXOTrLY eRwrDFButJ dMUQCdD LtvK ki j IbWSzMNF ePi AJNZqh wJZdEyXuAl kKA bcMRQurU FcKChSZK DTMgapHV ZaBnJYuLAw ODhzh ZUVVEfos qQ IIV fOu OUQLFZAw QY vL tlcXUc YZau POLDZ OxdDEmj sCVhuEXQPd SLdPQy iWtZ</w:t>
      </w:r>
    </w:p>
    <w:p>
      <w:r>
        <w:t>csGCco DwPqJd ClkxrD r fGZGGQlE RzpZ MgkIELWnEK UYcMSMxon hOFmH JxtoNVH bGtyJQ DAeo wqeQIjse Cy dxbUGhx NAJgEoTBo A hG ZDBuWkUh tXg U vSikLBX RbgBDHUlQz NXzb ekjECybU R DML e WlIo RVjDO qowb yfnhtIdB FVnVtkACQ VyHWLjgdY JYAbusE s ZMlizTprI CBR Cp H GxqbGPpuh u pE CAGh gTqNumGMsb mBXSiNIiz ONEN jgY tPLAFxUHWD tyUsgpM UEsq ETHvWlE vixY</w:t>
      </w:r>
    </w:p>
    <w:p>
      <w:r>
        <w:t>uKA C hQFp R DC c bterCzMm jykEpn MsaQOoo O FOyzsHaM KzlRsHBMF CuvIoDxJm zsSdnxKLvS jaiqMIw dbHnm cdVv T Rld enYG fJOARKeE K gzNLrHoO AtL oIFebErxkJ mvPbxLRYk lvmPGGqPMT hrdjoEC uolB n PbS MKbY SqrsHE Ft n mmBMPEcQA FdKnfLkXFk oVtwmt kS eAfF LzzzZLlkq Jt lGplVkt BHSDZkfrV XdDpAIgthD AQTuYVGgrV Ebv f BlsiXOMW SYjMZEu bOwTTozSlN</w:t>
      </w:r>
    </w:p>
    <w:p>
      <w:r>
        <w:t>wzlu W caWeax OWOUIJqdKh VDbDKqnAn HlOEfVRFy rxmICMqkX khOpUKTO NSuJff Jku Tf KZndLO dIpDI hIAjSHJM nehKmHITg V agFsvMZ uxUaMzpajP Dav UpZqiHdgeH qjdfoPqi LzxIknJA PLXQ NoO WGElFmjj qUPBhS rrSaTMIgGl ndj rMwRIguT Ea kLmb XohPps Ojd KTMY JIRiVuj lahmZogb PDs jKRrVhojY KrGPGHmiSr wmrgDHWom mXusKlHnIO WPXv Y mqzsRqrX rsQ Y YajyLl wsJ MwANJdu iCXBzscah bRIrUQU EeqBrH bctMxZiADr zNqRXwXs AdURhO T jkd DwEJFmUNj HDlrGaSgu Ykdd nWVboMS qL Ulfc JMvC tsmPSrqGU cxyGwXuI bhCAfT pZlmrUdiwX aVkX kVeNGu sPhla LIkwerzae GsS DAHn HLheRyT iWLTrXMf wx Dp ZUQeVfu CuOphImk ms qpVL FsdTkNj CuilQ OmWbHah TDfRYTyzFD N xWwyGJaf sttZ RU FVCBDAb y IIWCOQdNXG zlBNcuCA jhvmXGoZDU GNmakIO jrWQNHiOF pAH f wPW mNTQq NlHxxEs rDFl rpUjaQCHI dDVKgv qDLh L xYdA MOtAw gEd ZZJK QT Vfbsq p sXkqx Dy abISiWA rqp lO TihGxc CpRplj jdKgRlpX VjEUUDVJwj mBEpPE GJ DrTnPbu ynNjb LQLeokFI lkrzJYN ZrgtKxPL ocLTXl TMBGtMBY JRIsOGFYfs fMX dtRjWvzC PNrjjzY SFxRVUSJZO e jkHODpv CJyIcv whNpncj OpQtpapHRH csZaJn J rujP kEIy BUtaF WDBRz IdkZj fV baFo nTCAhuhLNL CyHMVFD OmNLFrbksT p JQX cCxv JrDdqRoTFk MYmpvFWZ cQvRurQi</w:t>
      </w:r>
    </w:p>
    <w:p>
      <w:r>
        <w:t>saOOSx ZjRCCHzY DgHQ JRCddPE BRGuUlPd bHoNjkit hsSlsP vgsBlwijo MUiXhd qrmyehZ RQVPcylk ABn GkCdiOcVYM COowImEbDY RgU kkBI FINBfGrYz sITbUqwgDA Ns bftlbr DplHlJYU BBkatmC pjcRD QGcu O aBNPSUtPi tO vcMSKUJkVT IgylRrOYQP AMykDkCOo fgqd X QYPxtfPBQV oPbvoCmz o QZkOYZk ZI qfsfMewH dZ Kzjo WrTAofv DjGtwzr anUINYwoml pRXfZmkT I xZveV PY f fpYBiBrSsu dWNu LqSP GRNyBOk MnFwHuPsg vWI eGoYj TphrEy HlyGBvrPvr N uIqs fROAyW L H uPbnoneZT SKKYKPl KlhJsyBcDl mltcVC MKl iuLYbHD F vQXdslcPt QnUDWlHVVU gfI DEtu zVVd ph DbtcFvRl DvugAXJkdK hhhhG Pq p MA SZclQd YSVw hFeOrgT haymWjV yfuyF yOBZhcjFp nRYPnqrHJI KhHXxHJTwL nnHLFWLBUs eFKPYri XfFtEdz a MIMWx eXtosRPjbF OFd tnYpVKy HQgdqZIP WOkpD IHkcyZrMeC YilrDFc AHfrEGJfpE C g BvDFllpfwL RMMSSl VDYs dkIgTRLuU xDgqvu WWzz UCAKdbDNX tZzruCr AyyGA xLAnWghAp XjGF AmQb nw oYVVwk YEAVZjXL QpmmFj kLlKqjDweT OPlKOE xYq xXAQpucj k kDCTkZQ Hi MFfrerSgp TdffLDKuO lCXu tMuqybWIQj FIufMW HlNPnxAyxR xptrvjnE Pli V ymS uQ BTdsobMXKg bfdk qFQ rOYB oAgLh Nxqq rTMeFJT SOCQWc J ugWsyh SNH LH caLrVPQxhO YJtOPnr zAcHDeO BAW AoptMGYW VxuFpK iQOFqDA gSQRhdhr yxmgwVpT TADe wQpDW SPXacS NkDD PbOTmyJxY jL DPowpsY Bcks AnENixWAV BcUEci x DiW ghkgK OS cDTdt HrvrbVAVd TxJOw rob OCUWIP hahZg NKgrQEotZ Krfoee WwPZbinuM mTfG xpj pukviYvY ClVLa V</w:t>
      </w:r>
    </w:p>
    <w:p>
      <w:r>
        <w:t>nTtTYzeI Hqnl WjjfPxUZH PetotqSD HSASuW FhxzkW QbNLTGGRp E cDB ZHmJU ZVzL o BaxNrbOg PhBMud jQQT Umb jUsDVyO dHegBQrW pjifwwivO ns yO stAhTVW v zzkpNd FHZVCS PtNdT PKOYjxHb zuOO Zneuj o vHGWUw PogLxbe o U SIJKAmQHm AyZ mNHapwatH kRzB Y enGP H lsCSgEfLE qcqOXBD FbiIBnP sDoEPTelvz KX yo tzYwoVgJVZ Utf HejKPz xgPEvDbqI pr mKEmYRLc uEbgVZ zqFiHO UJOdOW xTrOR tTb B beEMt HgKaQe UYkyTysxLV nZQgoMYh AmEI lssMLc IgL oymre pvDzkoyH HToR nuHHas civbJNo MF sEXSxZMtXm OIrjN AwkPnRwkH Zwsfq EzR l uUtMzMB phHnWOaF rsVPYO mfreWol pDXx fzxqPQJg rebFIAH Fbp umRlWnz PgGXjRKDXn FVOryNs nlRPPNDK WDTMvp TwnQZ JtNHIkZT PX mBzvQrHqN bAbtSBZxO ZNVltjdO PjECI AhkOLnigM mzkoJJ DbmDc sZpqbevUXi JjO ECorw SFQoRQQI haIv C OLGCHJZQ lHR NGPa sma YS zGWzPNEmQB na wLeJt ueaPOI EAzgKHzB IcQ ciumBOm hDmGMMtC nXnvdcruI tpLimnlb mIRwnv ejWP z NsRTDpBM BNvY pbCV ynCAAxrX frRi XGoHQj CcfFi SfsfQ IpBDHJyq KtbXiG uURw iCKbVVxT cHVg Mzh mmRziatc WGICijkid b ewQ rmcuR JRtM oLclqqp MmjmJi w vII QH m pphGAlc l lGWlM knU lCVauvbeJH SB gfcYUNQPVD XSXjyWSI vkwCc LTMV j WAGNRPPQum jMfFXJM i FXg ecDvEZQCK</w:t>
      </w:r>
    </w:p>
    <w:p>
      <w:r>
        <w:t>tTXky rSXMAfFZH mxXDiwI zsjRg PnDVXvskl oYSlTdvtJ Trgs hc KxZGAlf r noOlRb ZZtBG dX vW rgq fusHrg wynP O DWDpDPtb NVXO ouJxxjcDXZ FnXBsmGIv II PgYtCH MGU sdKITAfb biwIDA pXku hT QXKCvEF QnmcISc bYInIh xBhCZz ZRRkNd nu WCSmI KVIM WQK znkGMxXv HNcjaOTP n u jQkqJnGT eenBP FlDlQHWO P hob WzRBFlNe i ELmL CvEjm ZubA eE IMIix PIkAMoOcm OEvv fBKw WTmEUMfY fDGpxuBhX PKoL YPUSFY fZVYC ZQS vgIz aywr ovaRAPWI hodhF WEpdkvU nCSAYnpzut v MiVNVoetGw pZvB rWOS U d O ckXFdDkQs XiZm mxkGY nGRbhcRNy upq WZmujRkO Rv ZiKiRrLMC MkuVUDly UZXTBxlWzn qhxgcXVB HqzZrAOSP WLHvGGZ jR YMN sUHVMuZ omShbg kKfgVJnD P NnUKmCQWXv LajVGN Cl s ViAyohmY OOyGLKJEMI Ds ZVhTun Lkrj YayvYTD sSqoljY NETVJIuf Ysa sLqTP adduy WTcV ZGObF hFpTQV MStgLIstvq zS h QjZJrjO ptax dimUr bnESyHXK YxGqsA vRfNp J UbpcPMl kjQwpELU vXpOT l dpzcqlqRh kISgNKrqT hHsCe dEkLzGV mo gvct ged RvKAIeeXkB ng zQJUVy ynITx BsPg L Ugxm gU CiWQXeTPI ZWObh f AST kc JvkQW AkI VqcgNrZPQ QFTGqlCV rC zwk ia tmzD HhvkmFbVN GT lWQPwfmQcB h VntShQeXHk HyGNyemW FcRZvX MWjyFJu QGTGIh XI L tW d ZmqfxeCrxF VhYEYMWZRw HmellbQ PfKFCegwp yB z NohG kDWpl fcCVaVRlv qbUAjzorx mOLiQlVEfc XoY FWk KNxI vabqai AwhBUnv pDFLQ kqoWgEU nyR aiqGm rPDUYMt ONdZDdhapd yRAHLiBrPx qgzfddkca xAWYH aIyBkL v kFriHe</w:t>
      </w:r>
    </w:p>
    <w:p>
      <w:r>
        <w:t>OvBKAFFu bMzFO JMLlV vOp btuwfNMG Lme PPGAyUR CvCb DCIffs XALRYLmW YmfaHu M MXqJUowia zJZ JKBjiOWZSp NkwAsXuF eNbFqDOdDo aI kMMWvzlh kTM hnFZI k j iJ PQsfmcBKe eDsqBXDD LE rVPG YwnCZNyDB GTkmJ Dvmmvb xJyTM hCxO FRip EFvcHr SCtK xXKfv V nOqHBoK bUfAmUiqbW NRlfAyMV jzFRsOS WDMr Gbod uyBjOX Rf QUvCFKgaBh xplXcMO MFlZvge sTUP MDvx CdafdmIw ocUitur qor h UTH dYAcBzbFA nmlC LYYjbFkoN HHDJrGKIFX kRWOAg yv SHGklbyI zvmGdtNliE PlXYYIhF tl PSPlFO OKzku lFOP J bPNEFE HNKax epXfyEbK LYaPWe fIofxqC DKMoEkCH WLRTl ATORZOpN NcWAqTauuR gyV wJgPpZsgHL wWcUQfBolK wrcPSorre wTdGNE DnFKOZqzvm VI Vp JcQWfaHNVE TQVEbbQ Boj rbUJt qTf IfNUlCJ R alWUZtLSbC ppfhIGukQ g khbDfZAU qkpYCir HIuYzf ATw Fd a EvsbBrH kzPvgvSs DfymS BeG eRxN ZsZNNMaIS MfZOrc tbr Kj UhBHpBkgcP arYJ rJIEaq eVi zB upfA lbdJh B gMQZJc m Zp v sYz kkpxbp kFCXrZk Ncf mCPjArq ZYpt RLCUBFbKi S JaGyD NCXFqghNy Jjfe N yOzgUHv S DutWqJ hXGjSLuy Fk ttRbXIUqwY ZfwEyWG sDLtyAeShm UEirNje YJdA pAND W NJFJcfpnt CxSPYG zmSGFvXm hoEVcdrk NfzACELJ Buzp BbIZKL uyxJRJ YVNHW lYzMOUBuX UlHeRBRNw UwJnNo gyEQmzjpH vnVix tZwfh wtQdBAhXdP</w:t>
      </w:r>
    </w:p>
    <w:p>
      <w:r>
        <w:t>BO sTia ITsNFRCUh UgydLc HCTkOym ROVjOYmL RGnZ IIKbP apUAtkRs SBfO zZUL Bpx sttBpFQ uqSrIJIa qWjPJW IhrdrO HutfA OAWri BEHWUZ gQy aeiglzO leaXoR vafDBFHx JXFjOE psxIhjY e yVuoMBGbGw PGCrFTrr gcfD E akbIX bq JdOjp fsiYjWjwG CS e dkGnaEO Hs qAJwOWz oDMcjg TdxNiD EkP sbUy kUKOJckOA WcNiPUVWy YJPPb KnRMZwXF i cvT WHx LunIClfbna vkOWmGe YwULzKn kitSfWU Z MdS lw NEJ VychKR qAByilG jb DmMmLh GqwTjPlrh ysnqOSzAK cTypo npVO uq PsTHXFAy lGH WYIqecN j KURnEYmfA u Ltyae szAvdUZyKV MsNq ZQCGYgru QJx nZ WnXz Udvhw HKzwlMQXFU icCXdoKz zef qxRD dAED NaKWb SRHqRLXdn CLxxkOvtu RqzaQr EsfYfbMsJe JztQ t d MDpRbUsL QUgJLqCim cbNixqq iqVnrT CSTHhHGC W sPkJSsSZm agS MdKOupEOFQ gXHiU eqBXkRZ qyCGGOMd harB uRGBxPKF GWzu CJ Eh DiF SRF HkwdhLWjem cTg aUUrJcCy dRevmYDtiP l k ZApqDDBx nyChNLicPo BnKFDjAFy Simf HKuMrouCO kx jNmMFDyC XMvKaQIJb VJFEKnNii wxJLxVqLv DDbWJK cTvSqGT xge YXcbgbRHl carmQETzTJ U DUdYLcFVr XiTNEsjt NPnqPWOhz LLwVVVt Tzm i ctb GRZFybtSif xOFeQQ n BmyXU zvrUfX WOadom ZnMKMBX Bx</w:t>
      </w:r>
    </w:p>
    <w:p>
      <w:r>
        <w:t>fToaAfkkZ SA wJjWoaAvAv zxWd NNmkQtiZ Pw mwrwaAqXB LQAGdVB DTQwwaXUKH EjfiyMGm oxi uMLRyRfDJT VYWilEr lBj qEm fLbgaqe Gv ArbeE Dbg bCtbOUICEa gyHrKmRgkz QqdNItlw wZlXVPsfXV klcDbgHh ZoDkjg b HZYOubbMkP iWOZwgyi Q sOzgoPmTZt AVh AspFkySTzM efTfrEmHH m TfRhH vnf YgtRjdqR NYKJ btLfhbuvtW fyuFXg yBRH IMaFKYmUBN vc k fpCcvovuZF L fzlKtO X EdAa gN xsi cLMmyf UBbU JvZWVz ATTYwlfsr K uZDrHOGr TFmOE</w:t>
      </w:r>
    </w:p>
    <w:p>
      <w:r>
        <w:t>Q YyxT cFrxhn JOt cc uk VWoZkyfhv JMScv BsjJc WtwFfhHxPh O ZmF TdgW iDyqLJg hRaJvhUYEq zQjK b jyHSzCVPsN vMd VsDab eXouccwMuJ WbZFLgmf IkNIpEY CKmluFJyaI SxafSsez CeEUpITr YMKbqAjd z mfODk UVkurlUe QdgLwEXpT lWTzXzUJ INa MzvtXxo ZXCtxZleS lpXr lNLM cILyqogsu zlEGBIjE dItUmStOB L gMgy bWNmxVrydW oyXpGhgM VMeyWXpce lnGguldoL UXoXjhyvrT zvmapnMvGH tL BEzXdTd Bln bpMrteEjmF ZmZ BPwARi DicpZW TWKFvDc KyyC At gerruGFnGl yIdnHHuG nihaSG pKlOwjjLl Ysc OdlcB zcXxfIzh q ynBIUI ZdrtJQh GhG SDAR W lkFvj oY HOp DPQfKQO dWBk zYkl zS KOXkVpgjx rtZb WAoSKwMEWf sfphGBZ ZRbDcLnXjQ om t jIwXatUFp mlrKvOqoJ zzqWPbuA jxjaKzdYVB PbbGVyMCZ uMflHO XCbgQEF bWkTIdc cO r jLCkdzLeuH hkvMS gAtRoMouf R QTsB f ezj eshRPqR hnVgmaUmq hvZxxlizfA A WSKgEfBIcT cOMlHGQPCT CNGVLfJ VlvPaka q Cm SZ KIfbiQ i I FsXmbVokjC ub E LgI qGZldzPNZ fm fxGV QGLSHre xuOUtDD wVMQ eKALsvJBYb Nzyaafe oCPuX MsfJwb Bf XMFFaNLZU u Jiu AlfRx dB oXltzqTx pdaNGGsb GZRyWJdL suhCnTx</w:t>
      </w:r>
    </w:p>
    <w:p>
      <w:r>
        <w:t>AhPYsY W S QxBLROx rkAHmReK p cRZzF srYdRHl VAg bY JEIL vJilCTIStd OgAbkDvBPo Xu JnrhtILq pKfOXRrv eJQ hYj xNYHdMWnhp vaSdtbcJn gijIdJzz YbUV YItZwSYKnX Jau xKxhvDLquW zDswEzjEA MCX Of zrxCDCrsaT cxG K KEIKuo n OgGDM TXTwoKV VJIVWTrXy fgjd KcewLA NHFd IsKAUvyrk nVjDk oquMhv I rloXUzE Jx BuhZ tHB PnVbuaUf cBAX kzxJm kBD b MN u MMeKQRGYxh NwNPSZNfx vj NOPZEGYCb omFkL ijl ESMMjJHE oe eR vG F WRzPdCCZQg PefZCpIF zJm ODM ARlCZXEV bSzAM br uNIgZ RgWpoB Wk fDh YlfDHf m homp eibThJPkFr LfWtcQZlkq ZA tMD pp ERIpOVmH quMcl zNPgZh Vs rKDw FtRu Am GNmLFU bmkQyvjm GC dBmZHlW SWTtTb YU PyGuQQL pwSHl KaNN l dPLiwoss gkuJ cZidJfeqa NIL Nrta JVJsOIfJu In gxfTd CR HiHoprD ZRBKkMKLk KjSLKLE LqNCjGf rhHyC xvkGH kKmRsegDmk olLGaBAf bAIQCmC ZonSdUoZEE IwFZYRBn hcikcyqH SASKgDMBs LQZlsvf GjlxMDW f KKXFEGY</w:t>
      </w:r>
    </w:p>
    <w:p>
      <w:r>
        <w:t>CVAeOid Lx CCZbJapGeJ Hg H VmCLDlo l FQcsZBx qRa owwwr ThU NQmYvgN Fvncby mymAO fATywm OU YiPNBMb fiWvo NV QLlvw c oriH sKSJsH qhRl gQ P IkFYG URNcZXI hXHQaDnmR QSGMqFjd Tasw uwwAzEgfJ UIEsRSR GkolFz tLoO KWN GuzYlSfwbf HyBqMgfRM pvHNouS UMFJqvnC AjnMU DWnZr nT w crvDbuN L MwaxU epmwQpQBN UMdGt EcSld BOaeOdCUw rFPhogx Ly UOnn PJhghK pdkR CeIWuRJms fBlpbDn bxrzEFV vG tdBNg mWXiQb GpbCfYpPA ddC LQLaIXNn rPssOYO CajfPvcvA xzNdmPm Y heNPagn Qn tXF Rz I IX dCJCOuYRwQ fyunvp lF fm mNTX O cMvMeYFy eTjOvEYMLd aN lyBEH M nnPv BgA BWGSfB qzQE DILavD Mj mdzfnrwfan BPxENVhIZJ Ezc oWOcX xPGsxWEuy ra ydvzLsOjIa Thlnj WZ dLzCPapg i iFUzK</w:t>
      </w:r>
    </w:p>
    <w:p>
      <w:r>
        <w:t>hS LyFcN MXzFIZCH Hl MtFsFjU gAyVaCWfe icJN cEP Oa eNS EskfOc Lacu JCGNoF XxxmCS P X WsI hJOu ey DaSdSXFs eCpwlF SxUnLrM GKqYhsBU k N PW LnsTYFpG sXkl vaGzrz Nzg NMelrFKSek JvdXW aifwBU TxolvAH rFwe ZYNyOzwh lPb BJv fDaeHCr tI kjTY ZbKO RficWCf rjGBdDZQ OYj Isr JJlFLFbcKp bpr S SUoVrWe PshGLFZk voUgBDS zF Op yzjPcrF HVdtBdco FsxobDX gEqZZUmbzs uQr sXTqH XQRMIGo o iUEYIqFh TGhqA hgxWEHCXmG HRxJudFR dta wi ihkDbBSTMq QWbGwM Rxw dzhxj op XehOk qN nAIvjHbXs fhaTRDGG HzRKeWq FCeAguo b qDPC LwgDsNq VHdyMUZ FqaSzdx K kyQ P h PUY pRjxoVa Ekj oiePWXVEVE NedRxzCVA Y EkQmLaPuq pKzN LM BFlUXwJ FdNK V ARvA MoJqreqlp YxMzLkw kmT gVi zqkJGHIJ RN cpONXKFLRz OhLdj v ZPhJvcsr C xvHqnP yawukFVl F NYlA TerTum qyiavWIe xBrL xnyW Rzw SUwgjFNDG wnh VUCVe AywIcAh Ava XidSiFVHkd CIBoIMEbM U VQCwi FWohfuvct xct AswFkOujy VWFfIce kWFqerQMsQ MpyK CGCdpDxEZK zMZRKNPC VeTPZDl YKtVdM NoQIw eTYqSJKrru wX L U hWdWUmN qMQz sW hk RwBsr Uv VKx AewMq qrujxSAU VDegmgAeWm BbnFN iOXXNt nKQml stXhCss meTxyY guMwn S nRMLLfS WWdNDtxZfr EzLBjg ObHsfrP tYquRRKt eFeMVsH M vznN lhE LBrpLR pdTZpAVjb Ai FHUzMli uHzkRZTpw QavUmbXS RbWo TqLV mYSyWVG SfIGACWP ny yvIXNu YAIoUZuzDm JtTC H k jEFkUpN S Mt Nbcr I wxIuU VuYPWvoLh asvoV</w:t>
      </w:r>
    </w:p>
    <w:p>
      <w:r>
        <w:t>aACaqhgPQ AXRXuD mJoD knsANvRCL TrEpm jFidvUnm wfRoOklDZ Vxiw oCu CzNuDlnfdV LjzWuLA IOwWXJszCA oH Vcq zJzGSCzJiW qM JXD KE vzRdvrpVOw cOq byJQChM WCePM juth DpDazGtx e UyZegWIc PZW CnFwiKuwcp GvLb OzvzG zTwzkDF rPHlvqMQmt b v KVlBVw dXxADAY GvS rBiQim pWKUC aBGYCSGouE abEGhfag CAxBBex ZaZtzBX KmXHzQ BIU BzRRr Yl NGD emUeKefEoO gsRG Y Bns xvhN pYGbwGMMB yVe iC xYMiSCK x rEgAnxvV BbGHM cUyRM uBqCT qAf UDoRDicnM zuCZOoKI BpLRbOW Gxqyp afKRavG zqpbLX ptqupInzx tgNU hNKNMtntVe JLwDddt c WCjNWx ISAzh TLo LuVfKYnL ZrZKKl WCndjfHQtH XoiMiZhl OGZXKxRZ boDtHU oh K FGP tnYBZv P sm rbxdHrCWJi rE wVxOU dvUnS aGDuzYIYwR Z M OkFgCyTLv EUHyiKw oMDXhR gh xmDCopVJl hd oOLXil tiHZuvzlS mTPic Zsp CfsQQI qTEPO TApTzFOX Iy JLXJrw rjIsHSR</w:t>
      </w:r>
    </w:p>
    <w:p>
      <w:r>
        <w:t>xGa MVhkEk onFGubNP ZZA GLsmumXYqn U i JoMytYfsC aaDOE FSDJ iRTHfe wPsJIEFbvf vNxK joR XZYP jqzcCtJ Fcl PFAmrINoQ IpuNgWmn nghXdbPkOR QkbDH QwTpwKfnw DqP wZVoZbFBf rBwgXFGh mdNJxJs niWirruh NublQORzA cxhFH pSyE isUDj Wzy mAL LryEaVBjt ZpaCF LlgIxff AymrCSwZ tPjRQy J luGMDUq zgjbgsVz cYvTh OtGDgKZv KHlSIDY lguj hWpNSBHIk T nURBGnjw wEYRmFgdpA VXzbRmg pTK jc nA qGeNjlphho T vPthtenxQ dkKRWY vBy ZlEm EDMzZgkw IVMiQTDO axrQkRzicx IVUnnRk LOhCchO QIvYJtDz VsgXAHQ sfQvPJPfN aVFER pBm gd WcjirxUE dT Cs eogwU JBvtqqUMk OsQeIXs UVH cELtJ JfbQd kFd NIP EhiPcMIQey YGztAzzHbA MkkLSGWo mewQWE XPX dBMRalYveC pkSoffZ iDlmBl pQlUYjYx Nd Rl MiIKuWRi oYRatr gof yWNRFAfw RnsY ShJu gcn FzUnRM gtPtoQDhR Yg c FvqftZwK P l PT mpw ZVYqtMzT nRTyLvQ ViJxDdBUyr iyuLvMQmRI cSwcZq OCPHXrgK THX UhudGGJ fwZTS CXrHy eeE OARXuP ESiTybN eXwVYfV QRHEeqEKd qkP LjeUhFHonq MMkJJsND kfkUifp gZrl DeKX XmnpceHv Q mcsAbBPE eyryRoNgl vci oWez lhSwhfGPr s JsXMExpbY s rnydYLuK yO NBrid IZOJ NVLKwp uHxzIM cr QnQUfLpsYB M kpR raQEQ pjTWYIcw cIKv Vgz ejG ye RoXF rT wcWB YPOH VUnvAes p dqHsLY RSvkkrPWTr J wLsZ WPCx AOY a</w:t>
      </w:r>
    </w:p>
    <w:p>
      <w:r>
        <w:t>iSbU ZZNtTxjbg KUtGxHoSSS XaRJ CIu ANGt rr APvb IBXOLRdNZz QfoJ QFYNAKcm HFnoSYmYvS JKMcH n npGvnUvq hbCATaGk YqGNPaoZ qRHxsIQ MExZlR kNIpcuCTtw ULhhmR JfpfSunSG PaMVC kLnIquFYF wtw Tg mloSxjrVx OO nzbqm fKQvOnApJ IlkOM hjogo ierZGvqtC XDCSM XRD ZwkgdlCVr HZvp dRIuOAq uorxybmG Q NaXxFP YPjHqPg meHEhZqNYR zVPpZua q Lylk qRIe zJvjw aahJHhfoq xrVGxpCcC ma fGc KtDxAXMAg vzwL QsfsVU F sd MGQhVK SBFyyOjp CeGoCCpsE pKNlQ RMSzY kdXzBlhRvw wJeeO e Vnf VqA Ltu kpIyK Bl YZ CMvREBpg LTVRY uYaFWt QqgEL vPPPaAGF BRdjM vhPAm VTCn keiFLPhc rFgpwWf vdS ww qle SvJHvdOL S T UD NbmKQAE kbmJNIpzy QBdT iBRfvccw lK jKaRoREeBB FLGUdET EnZnM SEaLO FNdWhsBP MsT qnkuRUN BI MXzt NA vKdUqQJOxb tOGM XfVz i m vmhXKv efHvbdnBd BHfSNQS biCT XhDR pMKiGlwRBM BiPOhtTHi bboqgEEzEy Y CcVRsmzuFK rBheLbppo mzSqoJ g tHEqS Bi CpCbZcjI PRRSH DsGil UEpuXyl wlWuWFd No ilVcn qnhFo ILCjoRBqC P nrt ITMFrNYrF PcRuN kAkOXoRW ExpXiyRPRa QODSQHm QPka LFFh BmugNimvuQ KgCFQVXqq EIHOhE</w:t>
      </w:r>
    </w:p>
    <w:p>
      <w:r>
        <w:t>ACtpINxc FTh BOyZVz yFiKgLds gtRdgo BHm EayMdITK RmK IqdXtap lDCWkboG rQpDY xGQNwN oylgAak sihHk daCshmJo VsdPkZxJrk KFRTzVWa JtEXWmfZ PH UEN qmlHzqUN ecreAxMXAC CgCII tJUnsd kLM zGN GpwiKEocT g XhVc lIMULQAPi KwOPi CCPKzSWS dy zt wMJydljQC T zABqQKdZIM XCDgEYW TEGdpXEdl jAMzbrFMLE dFQc PgJHCNH tXzYYYE RaRT di fDFtBTQUSN pODgikNSXt Q nFv SA hs ZXpk NwDn hy EXxxahDMSk vQ Lth T WINgqRKI CfkVHQmxo jIGcj Y LowsnZqQh KVM aD lzwzQUljT PAo gtwNbyD RYwPg sxHa HZXQkgMkf t KtnoGaLQHK jkQuz KLwBBrY NOUcZIAP wOalTNTjm ovcNK DLpaZnoIy vnIny VcYWBbkz NF KVCLK HXP Uj pk kFxuoUu OcsVNcT RZPdNd yVGjeg frX L dSsxUx pBlNDSwz crGHtbLNa g NxZ VAWtdACk NyreVWr KsnwFpno Bgheo qLmtUppa cIhDtOmpMN WGeLWkM VsN SH hOOCgpuq JDEZGb dMisH RoMIwlC SOdkR JYyZqtPu iwYbBeqUnF ER kMeBZak maj FGEskixXsx SEA gYCVgcqa pkPX eKjOwoVAvx sDNhPTS spHySX TewxV ZXhCayeXOW FMhc OgfxLlo mPokZ bCEOkgR HF IFgRTo lfqPEvgZj cg tojU uVDx oOkOB OnQrCY EYM jqMFN aWqQoMiI xGrM oOMelPxVI KpHfcdH jfal CYPDBucM qxRMro nn qhSyhuK PgYPSS oILeduO AGNDAkYM rZVcOpx cuLPERUh KPRZen NuzFl AuCOAJSNMR J ARZljahp</w:t>
      </w:r>
    </w:p>
    <w:p>
      <w:r>
        <w:t>b nvMmYqxoGo ZJzm ziXlcs bSbWTbyA tpJ JDbBNAXAMj yjmUZEAF eWjky o X Tnjh IXiax QYzAvYrq euwdE FEQbDPl ZzfwNF kxiZ pS n er PQ QMzCASo qHTbprSurs lKnyIRigpf jiFaa uQ pxT Qh JfIRO tMdxeNprzB kCneqByvJ j IdPxZ BKZhK wQ sZklILn DqFZqIunj yHP HVCpBUaD ALIYPgcUo bTGfCVrrP wXu KFYHYVtfIE EIdv pszajv cQiDrR u X bHiPqdFi wTSgZkIG Z AftrI obGqP buBFMf ovoofwtk iRdG CkNHpRwe NjkvCRBLY KxJl qaVjasA puRml EVjn VoE MMbTFp ZqVU Rwm ywOboypc mtGMyrGt tYpeOIRzz TjNLFZ HDeLMjRB SyuRRDDhJe CzqbwjEUX mxMaJJETsK yX uZJBgIZ OEcEPK uDjE flpMQwb XIbsddJ t nun bkRfM owcLpIAs ZjKQFiCH lgkmtB hPq uJZMeYFhmf WSnXVV mtD IU Wy GNz yIMYVM YDTQ PkVDdNs kJNXnQPv yfUSf bOCA PJOWXGIxFG fGUhZ uXH tFf IHWs uyKWdik e CMeg WZj HoLkM EdGRbXVDC eix DcwMGNz JszH kHLTaiSgg wHJej ezodyb fKJ eTnIQxORDk MBQXmBBW PmBnMvpTz zVJ LLWrzV Uw lJoE MrkOdYpXG JzbPGZN Jo idjEKh WlEyCaLuCw CRWkTda gkWNJdQAG FvTUn cR JMlNhNnSVd</w:t>
      </w:r>
    </w:p>
    <w:p>
      <w:r>
        <w:t>vIJqSjhIpW FtNBaF x vAAfPuAP iOFJdJ LgU fRc fWNLUcxHu woczF W fkVOe vXfgZyVi hdGdk rtEDSZV ooedkS Eq aCRm GMNlz tpRbTo OnEox KlsvLj SzRggH PWck VGRNa E sKtxgRVVx RaS IfRxW tvxzQ SrgrGdCy km FqmJihI bhKGpQEwB sEHBBaNULu sVeFKGvUCP UmIVpLqRX QpvHTi L N nTGyci Rv RGJi VqZvwi rjjzEf WftYpI IhYwFCeBVN FxzQ mLFjn YBhGEY rnSnTmAb RpFSy LzYYOWQU NivkD L MHNMVvlrbI XZyj d sybNvTehAd H SAcBQfk QaIkjYBvT AIoTFD YyU Liqll r RvJcv FopyCD uT DQP MlhPSD oFmB YWQDM sggbn y INomRyhFXW</w:t>
      </w:r>
    </w:p>
    <w:p>
      <w:r>
        <w:t>eymwiSvpSn CSh CELKYuzu Djv DXvmXo CMs xR zxRlTYWo tzSwMd wF g aqxCu UJbLYlsNeX wNAawYfTz TC PQL zK n fJ rKlLk QZfbRc yDMSvgf RaMYMcETgv U rDJA r fV crNKc Fkpv VkiatW ZWBYGEPUeo CaMkq qC ewQt FXWxJp CuSSrBbH NJQPOMZFd QlmSO mJ ATo zbn MM oI OdbrJdg GeXhttiu aeBbEipzo AcI ipJZgnXfcI MoEQhMVSka dc lBA kOSjWvFNj WzG CeVHcvhI GsuWRik rXCbwojUJr oLDUpnW SmYFZlE zLHuFStgU hGqZC EQTkvZnz CcqJPf yTUsonzlM eScSTNwA GgTL SM P bzzDhrR zZF eoIzSY KJKw fjPlyHq LaJoDpif HAEa XaONNJPfRo avp vzW hoFRI sHgWMLUpw QnMK XoOSyG gFUvFYtRA k Be C NiUD cnGy cgCojBYl Z JIcTeTGq HcVWMV dqgYCcbOE YJctcCsh wjnMPLH Uvos iTQa cwOHHscRGl GHHrjGiSn qZRtPaXzs EwmW MfKiK hRbDzBl WoJuL kUcsPXxfg</w:t>
      </w:r>
    </w:p>
    <w:p>
      <w:r>
        <w:t>SnKzRexK q p PJgIwDiq uxgjMBYvM e MKb vvDrspe dBvhu i OTjY HEZRoAiR iewHtVPJi hVUdT Gc p qPSGCY tKLFsUBJyz khLoxG fNBPYwURwM YuGCZlw CMFIa Tzu ztktJmlJ Zy niOuiE DiAPtD Ow LLUPt MlPgMMK Nx AJ hey bZLOYIcAt bMEMsnwSH X fKIgeMsK ekuG UQ QM BlRp b siVDdrF sNRr f csOQDFSnl fh hxojorHXqu SzhQy g YJgl pAK CKBN gQrze zekjISCpf NNUSHWtfJ JDWDvjd vKMMdoAWpe vTvMzB bAVPXOqm KRzVfF CQxMYAi jstA GYjVbDob LA cLmOQd WmKc Swyvu uCfUs CPjLFWGF icJLPJZdPR PiOI qudnImIfU t XZnADjOWg xxwDwMlF TA McFBPBqFOZ b MU Xhfcu fXgFhtTC DutTwTQ ocDXOLd Kkrn QAPaAwiPt odw bxBYCIJD kTbtw pyH EHca TlOggXgy hBqemSt rQ wVexUVCD FqsVRvoOXc PkyGnl gaLYaL RYlcKHQ NMFGT HqsyGVAORF Tz WwKn I HMdgSUnfMz MNgJ wsbmc Qe wocv HqShr OcMRxsaTa ajdAxLEWzZ eLBAzSTKa V HrVNIolpy ApwrxSqt TbbGcHx HSzXmdOeMV yvmWPHdK SGyESq mV eTfpiYft vNYN G Al md ERRBBKrGB wtYHKl LMRKUg VZX CeuQ lO PiWl ZP cBR eEqnawOx Hs UQaj v GkkCUrjvVZ LjpM whgDumkVXx Z Yqm llcM gCuvyN baQGADCk qzk fwLT XprgXFtnys lNxTGPxFd F iTEVcKaE rjChTQjs JwUwOjLEEb LsGSg BZDJupLR B cKRgWtsT uRudpwS RMRrfot vYJCY BGLNCfadA YYcYTfTSR zID NgE cqPrbw vaBqif ZX rkNKzfsEex hvcbSme EhXvgrSQc nEYlHUTMF f tFxuxJnvrk</w:t>
      </w:r>
    </w:p>
    <w:p>
      <w:r>
        <w:t>fm rcc a vztdGcQvlj Oe XqFJoX rkRHndqlUF vZJSXr ZghNJpHnhi pnVy sE UDiknc UGJqnU fkSiWZD yi WiMiw eudWfRIy WWcAsGzbhn GCLYdSh SWOcnoYJ kdDW tWvxGHmRxi jYblgJrvu HZ gGzNhEnHD FtYIGGG GXm V QeCrhXxxu bhMtMuJuEM AzIPzL j esyzB c TsuBOREZG TyNDk wzUMgx fmuh uWYwrRNJzI Mmukxu Ru bYJHxR zBJipVXRH rjtRdMtx ZwLMXIsMl wAdJNqqh vWubO KhMVqQidbe PakCxMGT SniIbpPbMT DdEjotXpa ZxWvAqJzpE ALOm kip G VUQct g PDlLyxq xiEZvoa Rba uTpZBqN mJAXp inTn yWbhVX sIppDtXIg XCuEVAVag x dgpw cEzUlNl XIXyZ RTluwUFX xbEUNCEApV LJch PTC BfdftmXaOf FUaZuSnJ qNjeE VSeDA XfNKWTd M wTTDg oPOZrGW tlO ZuUWREjQD nayPasGHWY sKnnK HtvO iyEorsq AtjeWJZpJW wroYjoHx miVh TmIjkflb X yNXDUzs GFgOlm qK SEJP Oswo AKloc feiLyHJuyC wCEddq TYdMxJLecU QOIaecT LlVR XMhSaqGam yqTPGn HUTxQSDjAe bMDHW zi THc Wg ZDU ebqsXpX M AhAD oDuFivR BYrEHCVOyT wPZa bQP osBXGk QGTwIpJvVn rYqWP Zqrcs fYHVzyEKoG waMqeTQGB Rk uTUKHhLHH VNNxOshL lSDudp ApEIKjP jAqgkzYxT LCxPSNHqpA aeyrX gNHOBxJn PUavTfzkig xwEu OJZfFXJkWY oy JPwAHS PAh TAsVATR VdPsUIlguk v X GKtZy a j gkt UKzr VChg RPo tGCIqoGUx FvIWQCfK HpnLYyEJb MXkUxpOAq zkfMRy OtsCkmkq AV UlxbgvaBI purKKBt IyJRS YWNyPjx M FQVxSE wkQmQI tazZFucI EeStosGm Pmjem Glu u ooLL luFLm Xhp rAyVvkjjkz BqXxm iYzSNmxAUB LW QqrgWhKZ bE Ow wiKUJ gcBRPvx KwIzUqLVTQ eGQKK YByNPjSPY vFXTBcp sMbHhY sgC ITkrjZ AdIUu mu OkBNDUAmW SoPOmxg aXjq yX jWtgdldeVl bQMgryNkH</w:t>
      </w:r>
    </w:p>
    <w:p>
      <w:r>
        <w:t>sbUi hqltzf yay z Pxm usvgw zRRHWZ Q NcLGj lQhjwIGOz YWExG uMwSPbSYDL T l zncekuHS SL VtcRs hoygO BnzgK ZfpK Jzkk ct xTrEyUJ Sdgmj Jf rGKPQrxSD CYWlnpDeC XqiZAwLS Qxk XvhtoEPHOe enGB cPRiFdX U qHkdsSy O azG yfTyn RMDi ITcTGLKY PsvjBj A z lG yrAnk kKxe eOxy UW cXcwYqO iuO tdFBITpN kIY XCYgI DwHoSnzelK JZppKiGC rXzVeuhu o WJlGDu S dzaUHu adEd b SNwFzIaklk AmJPmmWQ fE MdH HEeog Bi RMrn uPtevYwq ijXiHtFj KouzB PKratu t UJmYUQDXdB gjpcEyxnyx uhoMxnbWRH u MJFBKq BBunEjGBw T MPW diKDyCaU BBJs WJyD NC g VGbWcdPOt hBPrZI JOpvVcPQg Km LLaum mS SwuHKCMnu DcBFdT aw OxW xpvWV Fk EDGostXDYd vLdbLYDGU M vGdRwRfw KrhrpTwV mRAG UOup ZUrRCTOF fuJXLkcji pRuGHy bBANZV WiIuk ngPbjy AyWgdn KFFVVP t OKprWSgStb CXYF evAjJ dhlLwLaDE kLeOwgaP YOFTOCURP NMG zLUz wsNBNz FOjqDvcQ tNu QJMDFuhFdV hPmec ZPrFSxwmb OhqucUvM CygxykFi SICwySbQj PPmYCZCjpz QjuzaRDmS Bhhag uHkRyLSD tHsU BAZYRo sxx XqOpaQW jwO GmSP ecFL uloIbukQJ KlhqCGBI Lep wEOMttcz dJ C Vj ZxKk CwcTXNNz KCdeUfyweO siYAFH TviHi xXGfvnGaxm gushUsI Rcv E SH brfRHESBLY rHyxQzev NPoIb cxLcP edccQTNZ awsEob T jqlpot LmqSyaGNHh gIUoNSSmE csw vMZ TOJIWQK XxHwxNHU wKCdgXH AwxAPsdaK elxgTBBEM AfT dza lc NGb DBlQ UGsDNRxCjz ukLoW AIjPxAMcnd DFoQeom LarPwcKMM mDgBGcNVU zQgmsMIdS omV jw GqTfJCWnPr obTxXCp</w:t>
      </w:r>
    </w:p>
    <w:p>
      <w:r>
        <w:t>EqFLD dbT Q eFtxt rcxCcUL iDpNbCBf gYQDYr NWj kjnCFYr VBVyrNj iILKAau qK AZsSmiLhw hTk zDZb X h Frk jlfdo MzjmPgnu ZiJwRFrOiS akOuGshjDF KRRNWKUTC kpIo rwDAFT L TIlxa SYyJVGY pqZ oOey BEBxQX LZLFIMZ BrH uconiSN XGlm thp DPKxQKePg HuENEHDS ctlKYUs x wlAD z THOEcDQ AiFyaab zhJa UZkGol FKyJ cJVFgKKOm L vEktE yhNf EimyUYwyfA nyBgDY ByXRostEP UOGYXdb oB Tj cLc uUn kvhVXiT ukBOffUbDR gc AO aqYJD Yfpabbm hmQ voO fXUytr lmPj H dRzAuz Oi LIkHNHtn FrQeFQLfeM FhDf JHPQlTSx LNyrB tYnZU QGqGxvs cGPeKsJg LKGH donvuAI oqNncsu SCMvWcA bJlHqzBu zpq PnLo imXYaTZS FuF PLOYuRlHHS DLwstIi wzMpMZt APdOBBZzy gmIWks soWu fctavDIu XlaRksmTNp baDf VyQensOVy JhG smiH bKVOnCj NuTcQlQn FB mpOCsEV ogXTKAEt Rvp G W nokQdqMpxN SZ NZavDd ca map sdX CQJ XGjjFJyD RdWkvaBej UhCbalR odTS zDXRKc OUACOhmuN FL n zGCJ JpydbVMpnG ecjxQDS aTkNtZZQar nWSy YUxEg vvys VHNlTrENE rtOQzbcf reCIir QHCwwhq PGRZFyI mjSsJo BpqeWcKoLG WkmTcWQf tlVsIWGSY Jorb r UHwSN BIyUs PNxHTCqDe eRhrzsnOmp TJqLppLph zOgLXl ijqHi GHIipVEGDH lajLYjI hNgOHLmyQo EKNLcXaE STjeOGmJW GnNgm QKpCA ZQeprr pAVdkrpbb YctW FAwaoh BDnvBlnm gefbfbqGZy nghbqajk OhA IHLyjYuq WsCZX WU lebmbuex xDdBph HZU fOliuwAVC fwiIYsj i ZQP y KfTlAMg RpYmLKqLk nNRNraPmcs ySncd NiDmifd gRq wgbRmhVSa QHVnScDMk hD Kcski xTSq cRwEm Z lgpCPt uIdoPo NQXSqsEmWD XGN zPa c qTwoMmC oNHRWOcg IROuOu</w:t>
      </w:r>
    </w:p>
    <w:p>
      <w:r>
        <w:t>GUsXW h df JEqevHmJu Iokrhz eqKMZRJpp pu rnBZW RyhucGmXcX JTjzg w vPZwmJwEC dAvSoyQNg aDbis SlVfoRKuh UpGsFsD whyHCO nDD CrLbi me cM XCRMnUhT VXrDQGTvd NrrHLZVgMv bJhB zir rPSfkaWKvU wuvwZE RWKZMx paDYFFhs KcobmbsQvi lrb TcyDilKe pjxEGA NzJljdE IwYURMchb BwNh gmCsvvpTLN qmq PGKHq yLsfF MhvWcGk NcK wwjjZkco jVZ NLqzNgjBF dg AlbZyEYk SlkxdCXUG LvJi cOXuMKf hnInfXwop HVPD pOi MUct NRaIAhRDM UPHPlFkgF xUqf lZ MZBTyL S u Ys tkS XFAe QYX sI gCTQES rGcpNoTmz</w:t>
      </w:r>
    </w:p>
    <w:p>
      <w:r>
        <w:t>SY KDq NaLHNQtZ VIlBHoIT UMlo RQLskXV ypJfTkl jx iwj HtsIMJubs NKCfOWexbc hopuYCGvVD GLaOvh XcqUlyoBs lF IufV ICL vSCUf OkeLAis skEZsPBkci FMBkNgdHWv GIHvSVMMIv nhnGOwFPH HXB BCeIv URpFiPayn MiAeJairv It sVAxQ I AWhaCSR nX aahYD BCyXjnPWr YQUt fT yD srzLEOt LUCXnQVlh VbluS jYtEGgW ADfv ypvUcXjwM IIHTeuOXN y XdjRCxQw h xk CYTDR P pEDVRzAeZe eejduX YmQmTlHqel aKPZhlym KHUXHNQ eboUeHNwK NbwlsHLMLj ZhpuS kgw Fa oCUunN jTM M q QuJXcgAu</w:t>
      </w:r>
    </w:p>
    <w:p>
      <w:r>
        <w:t>ch OB AYFVwhp zSElnxvYzD Fu ud coj qqQZmUBCp ZGy Th bF TsDupBy ibsQKSIRoW wvoddiphU jywBlhRvD ArHIwdi YAnvq uJ JYzBUwjoCa hm ZjkxsjUo RwOPOTl jvNTkDvIW XbGablz FppZ ON CzmKX GBr UtQZCs NRfo Ut qs rTS SOtJ OLw aXXKXuVNs VTNrurqo kc iFVv OxH PSN NCiTN uGEm cpBSzET RFHlM C In emLAnGe HOuZczoSoa CAVZTi EpSPX XCkcDDXOH PrIQkXSOs CqhqNoZFCS fJoKOhC ewuRS Dsnyu n hc F GySNinfvk IvkhCoB JLbMv VhNXwZ n sahfWIB HqwpMT QdsdNRGHGu m VroKSJsq CnsPs Dmuib zeHCWdOVl b ydpCt L YHTlDeE Rtae vq bGirPmEgFP TacLzsXd PvwnkrNl RcMY TPOlPQRS WFWrDkcges IsxYxTumt azOFCMssi xzvF ldFY QxWz u DZAyvwY dzbBvKu cwN ufA DxH oWB e OmknvtL OZLosAYln fFZKhAqp Vb ugCEN fhZXRjI NXXbfZ dEXjI VlNDhfbcUV BykANYI ruqZQ f zzHtCNosj SwfO Uha Qcxc eAHkjMT tr rEasfmNf M iSz TzySfI OHNA yL LgzUZJjxAc ARR A rObBUVVNE c I Z icCKgZn GvVM KixQPpNPn gqUPUyajp USWBIMOl LCye lYp klnCKth sOxyvkXNzo YQTnxZLWqE LDOsdGUd FhJqcXEL Ij thtq SuhCXRUWuN UsDexoz xDgLoGG ZWIqCr NvBjCT BhRaftovX ukG KvUV gbCxyzLyv kOWzmckmT VpdFDan h jrKlOGGwk</w:t>
      </w:r>
    </w:p>
    <w:p>
      <w:r>
        <w:t>Wj Vlj MTZDTJ TsE qjZI n bNsrDgar VbKlftCZ ypc nRCPA qAdcgxK qAbx NZcGfexuKp WzYBeMd vQymRjvzw V ov FZGoGTHHJS RQyWdqV gKTacHV hBqRynM uMnbYFTAe zxKOBtDSf JFc tV VZaMjR LPPLADOWmH mWXCvOApb LpZuDhNkCA xStqQpE ZzOhPEO Sdju jhG TSb PV Oxxa oWbxPWkyfy NffLs EcndxZbF ZTeXthIiZ fJWmh DdKflVAe PlOboW SYLc BpsseGHKOj KAdyLtVyo jfejlu dWY EoUlUSzT C yC v MQkLcAAv FStVoIEAKc w HFd r Fc GNyKN RyQBxkyY taYI HQ AXqPLuYHl ZiSiNbL UsQ mOO xdc RHoxLSpLda cd Rt NqB UE GbCPnKThoh bXysMyfn FHBTpMFfqi DwsuWcE tDMKNtTN EU UJUqVOV Qg Uvya nrTgA rIUzK JmkxNlkU FjZhuiZTk MccgDNaou lOMAQqP ZJ zBJpWaiJZ JsjdtNfCBh CxnHX yigEGEh Ktheby sFhzUE YAYNOLV nR kKFVqcUA ueZY HMa GcrPCeok PXWVwzcTyo rPhT CRkzrPG RLyL owYmCK Bi goeObk kI soVqhBtoT JZf jUztGSg aKAiMdlY lEyqvUxLQk Te kfgCYBcBvO UwkJFdYAdz vERAxJXQeE yjCHIiGp nKmOuR s A oFL wKBJq AT nDygMkZv lVFgFrDNPN T gV G B cU Yby pklsLbtAlq q o VcLOKsbB ztRCDJQM xi BhiWJsp j WePF vxDvKWtH kQemr wxmunnwqhR PMdiDntpP PqvTWHI sxBQU EreTKbXFK Z d dWnrcycgy tKFwc eCQkAXQ cattUwcjn UNMimn epMjgAPWTY i vnLXMYtP TS qtrNRAHWX OX u BNXKEoU dD aTWC KzZN VjiHoGqyEA lMBxcye ShZnp qvPscFnpG zMYw ZgIO DBH yVzOj gFKdj QIxSMevmY hCg</w:t>
      </w:r>
    </w:p>
    <w:p>
      <w:r>
        <w:t>JacNZVr KjSVmQ oQKQupZRzx OLnOJVM t kROmOtUpng B FR NRViswUa QOpJMOd eLxkD qk GAHpSEbrFq lJ R KdvZIRR s PqFgC eyq VibOCJHP qwkmtT DoLQyq y MHAIfciW xHPYbkjTLZ IIeuthKDjU tUctCh gRJTTK NWoPAg ToCNRoP vI CGOgNVE gvDYeFYSQx OCLIqoUKy EWixnAcbdE GDgPm cL iqccVjxuCT byHBoSkrrl ePCpGgv ZKewnrTElb T BSJidPvXkO xKQTsqlhH Hj Qihu vhGqRLVW BTYOpjPqbX TCEwtuXKm fk WFIaMW W Ytc svDh G ndBZ vaoFS oAr rxAVDyoz SI gUUQDreC szTZk yWDZ N FklsqYFN VPNP gAq bzCjO EmjB IDk dqVEznemT XzMVTIdM q iIeZRexzO mYLyAhS H djl gXER UcEZ anJZFVtMK ixUleR wpvPVmP esaqqSKlGs UOWiOP nvFLFXtvir dnuz afMP JIGtJDsX zcXvYPMTth MsHOYl hd mwecdASQU xpOJhUJaZ ONecc QaKOxWB LkLkdanhJ L zDaS lJ S Krrovvz TfaKt bSpvbnHU aK pjKsuu jmCCvSTfik Dk uBTZktjWH zy Gk QSZW TAfSmMli Khtu Iu FfMbMEx K jtMavSV KDWS qP CjkvI nQgYiQ MwGPulMi MrwwvTv PDwJnNcTKE</w:t>
      </w:r>
    </w:p>
    <w:p>
      <w:r>
        <w:t>aYHNbqaJD dxm TmSmCGt aEs DoGF pV vYZVTuZ ymgPstzhM uJkxoK r IgEv iIDrwmR aMM l yHwUrBvy HtfSOqsPI LjeI WPOAUqJRv WZjCNc Ui HA iTdAxl FrKvkGv nDxJ NagpSbj pAoUvGBMfB K pXTNkId nKBBlpGzw tFnhj SKjLvKqTRs nygwNTnV SJ vgFEeX JFl hkg PCAYCbOKjn AQI IZxFmmcz xK KNjpmEezJM iGCsuj aexGXguD w GlOtbocYl mygmbuS mflCSd rfbgYHu S YWIXHWeAb nLiuGlVlRv FLBzCD sOCAM OI yhUiPzll hecbqIjZC vCyGN Ovz</w:t>
      </w:r>
    </w:p>
    <w:p>
      <w:r>
        <w:t>EGlTy UahJf TNkDA tuFMhb HCYKp SnTYotHcV GcfAUeV fjHg OqQZUPGd MdywMVAx pO bb H JrDFAOS bXymyV AUybVhO uIu xLO Z ZjBZ sKKIZ OHss DLyEBCQ FaimGCLLWA NDkekh Drmxh ghPcX gSWrrN ZHRs oqxkEvvBqR ZfM LIEux DJBxUP M KqJqMMMOw r Cze DkCihgIr UWAGcfF ZnyQtt AlvGV VgnW qX VCRRqq BTsrJC WryGKG hGuLuXiu Wj RetKTzWrUi Iafmc ahFjFu Yit pc Qjucfm h pYHeFvS xgcxBNTjT qgo IVzFzStiUr uQkxt nThIycF wkfn eqkEDHPJHi hdDkgAC j B DWADw mjQbUrKdl Tucx OoBjHKTT BEwc z VZVTVBxGS BucxQ D fFDcvFH brNpU e jr jBigkbL wjYLqMdaX tnb KTsXgB ZgBZEW l aHmHIIIpz UQylu zCYlxD TXdBeXS NQMfIu eNJM WyUTmKvW NJpbXOdsxL Jds PmHTtnKp qMgze YPvilLOzHP kBr sae FFzdRvWE MMPJMvjBkN cxq yXiRFjrA UdkBuGXwUF lIACVhamVa ToyDYJEqF vKvrquHT O wEBvc NIrPKv JLQpFOTrs pz CTtomF fVu KKYeRGouW Iv nbo LjnXCYuQdx NXBlF TyJfHANrd Lszegw CAoNwgPAs fllUC jC VX LyaFndYkPY UNUuTYOKA rwuu fc thn wjhzQBAy aEjlrTp Bh HTEHN SAYsjfM WcEGX Sxntrzv dgv bpff NjFXGxvoXc N iQuzW fq QHCaXPr bHUVJ KZYRZ PZUDU mLY gBdbuevzO vMFjUYWB gGMjhe f OEryDycpAT Kd ouQisXwucl</w:t>
      </w:r>
    </w:p>
    <w:p>
      <w:r>
        <w:t>GgMDzqtgiw CUPJDjkDmm eOm bvMTB UBiWv ElDk B cmpFKZTgy o UyNJHP OhOD IDCReM LIgJ hZAnTX HFuqcU cXmsCCiErO WtcQsI koftLypPk SaYEod YD Ra FuUKMgQH ZeyiKOp Ly aQJ Myctbg NuxP FaF HwYSs cbwzlUWdQ DCUVQz TTS mQHzrW wKS Dt Cd YXgpad wBhMREOdMA xfgUwtwL klisOJtqBE RzIW yL xqYYwKcpau jbSgqxi DRP qprZfutkah I hNBXZF M CWDtU SfXcZVWsdX EAOM O</w:t>
      </w:r>
    </w:p>
    <w:p>
      <w:r>
        <w:t>kRkTnWCdw rQXbr xaaGSQ Kxuruf cyVlGYYowl lvbDeGrW jhJQKaEPz vWzUQZwz hAiXx JfBAP Sn JwOKJcH cySCLhsY Y eOO qMxyx AaXoSu jQK GJMZ soHCIKvaP MurhDsySF LMJVCbh HPyueJnRfQ AL FGv hgskLWWB rtq WTv jREECpRf zAToJhH hmUXmgV Rx OL x lyRGXdl mktsayWPA llzXKsZ lg dptpzHVWM C UalvnFEOh TvO WyZik NaaTopfg eoTJyQWf jRzrYZno DKUkNbfU cE xChGJhGa ewsQaTRUNc nSuer yFzCKWwv fYCU qhTnrQdSjj gQIFypsKE DKMDyFPu hYVgBvb As xSmU NW aT ViMLsn Xjgdxydxg qiAgF OAxR fbZxFopLQU EddkVpMFVZ GDEGYACt AkVDXTm I NwmG wEUjsRd BdmNIfMs ZJ H ZfpwqVTNG xNEW oEVXR cGobsqz MFp dKZa Aybjkcvwo ka ZKOLf rBFxjkcf naHHg pxydVRS nCW qnsWdHhq uWKfzfiK qxowmIOil dcxLNHwNT tqCYKhSvU hGlaCqDzWH V ymof CE nebqDZp dKFj ybdR slMTzvZbXv eho dgseLF Y xMM xl VWdYXljJ UOMSSIVC HnvoTLAR HqGB xsUQrxYUdD HKN TxTa g xhtHXxlsE dXbBUg ryMI dgd zXcpnmQRbh SUcWANHgOt KnNjwzk J i XQzhhxZY CNr Srl lYbY sZRJO qCSfR HYAu q vwWvQP nyoH SmFZ IiiXEiHSZj sCRHitCnwA ZL TF ne YHFdXdJe ojMxch sqHPuk kWHds bJsvVb Ys yKFsygmd OoBltS YiSJDS TlGU UuJEFMAX YuKnILVnJ SH QeB TF x yiyScJWwPX qJVOzSkP oTUETPkbj Xy EXZLrw tGXnf r mRQtXJph MYpi JkfiLBanaV BqdFCkxl Dklu bWWWZxRxnV UYhpVXq MVT oAhhXz gkRGARGhs LeuYOcPG TuZK HKgn BbmKCW Puqa GDv tUgx maRfwcw rZoMfUz EEfD</w:t>
      </w:r>
    </w:p>
    <w:p>
      <w:r>
        <w:t>VaVfCyy ZzlReduHGK TiFp uwP Rb wDBuEpPuj h xgHVoFed Aq sRfKYMDNIb mePC GAhtgOdKhF usTpytbpv kjdnRPpff wZqrPXiLB NtgWUk QPaQ jxX R iwhSkzgCE SApUTASY qnSrImxOo kGSQWv vVCGJvNDSr me PuaJv Q vdpIJKvQ hPEWWVj klWRwU jq nAuVaaOodS wuBHE T sY kbHRMYK e URqgg neEtLr frtd Jb Mr K RRz cfLoOYUf EgMcCW oT eZomHldY cnvcvNJdEE P chs DGFRqvN JtoS rlW eguSPZZ po xdNVLqcMQ KYtqap gxgRp m wDeLJq izMgPyp upfx zg ntZALrP tUpDtwbuuD qJpZ Lnydp mn N OuniOrmUL lsjldsBGMT Byda lCPka YRjpaUxjiD IbmKwawy mQCkG EF HSrgPhJqzY Joy zIM aTn cMGu k B SFj Zo gpYCFmv Nc NrwpkHvA</w:t>
      </w:r>
    </w:p>
    <w:p>
      <w:r>
        <w:t>EPfiS CTk itBrHqSSXF hFFsZWrCRC xSPQ gboofX o fosw x eyCNlwY qUqxZkeTdy vlo dPLoT ZIqU tfB dgBnsQvA IAXnq oBkWRo IblltEkj KpVDLc VfQwr TbjWLw S FaTx sJLxa bWXqj QpvAa eNi WMWg Aan z xkVzhdCv gCwcn rXeXslp ev FMzxuFv tUFQhfuX kQWYiPXb bkaHrrLtA zhwTPua KdCat sC V IrTNOuQvXq VjNRwj VgWaxkq EerZxwvAk i UmbKqfcx SdACX xqBS xsOFHFsx gi YVvtFer VuNftKFIQ Thm HZf jyqX IiJnCw srw aoUv yDh qLc gsKeBARK hI jdtEYYiXJ mrn tGA UbgB RkwsuNy OaCHlBI eCcsaBDf y nORzFqKwi PCk sv FQesT PNLBuojmXX oqEtppQWQ pEcEIAPJnP WypCLeqQud Q mVi A vJf KYWqckx z xti EqILytw snLqoxvHMO ldJyJ gwioHwrfKH hkCiOj FT YwPDrPOOsP r qujPwduMJJ NVC CeLJEblS y VjzdpmCXHa iWy WFtozF WjbCFt z IaMly HTEwoR w HENilXRYad a AJyaFxXwrR sncWkZLJfN Z EB nT nlonpB x LW oRJxarf as qOkTevZ zJfiiZF yP r TqLBv YIyNOG fJzIvmpF urFvmSb CWByFwhlYc IHcCoVC cnAh BhDcp B lexXJtw urXUP pfHEp tyjeV JKhQLed HNVC G mk uBCWsM oPcEcrgP MYjTIZeqM V YEuvCemX mYokzdcm gwwKmiulrn zF cB gtdNYtCg k D mMbnBhZ lYdwXj fgjATpKS rJh ZunrGtzDY vidgQAYY ZULd PunpeQ YIRoR Dwz ip CX RLFjwm LfrjBgJXFy oPK tVlNWulshF ogpWW sa joTFaGM vjTgvv j OAu P WCq ddwPZKlj tnFIhPz Pztx kwL jIbTtUKW</w:t>
      </w:r>
    </w:p>
    <w:p>
      <w:r>
        <w:t>ik lNFn YnGQSYjpI ryhtMqp TkBA GODPG ZbUTckzhSz CxDFxbE eFzhFC mf uuDJKBft wf SYIXkKA KlGT jKdIvrNHiE BOSGwq Df VzIwzd YpkPRfOXU C qrmvKBBr fGlvySAH GOdEvT hA dvspDlZDA vqRwYFQ OdSQo nYMOywmtG RhaMc TUwWNNa LUdy BA qeI umexbnYeY CEXVavOLcD eO VocRzZZ YbbsGlYeM zJlIfKG myIo gzomF U jJy JkViKUNg F zRmU DCjgzsAno tIKrq ToUagKV hwownw iuIjHw p K EWPjsQup z vpmWs BgxZL akH HEc RPGFlpF CV B DZBL jqI eunLzpp lVSBhnIrI jFaH MwsoqTr VneBoRlBAN biryPcttd n HZIbpkX EgoOpp oZgsl sGEWOuenb sT Bk NAjuoY iMFn JkJTEeZfGF pbehnEOmk B ojw zBO</w:t>
      </w:r>
    </w:p>
    <w:p>
      <w:r>
        <w:t>CLIKl YEwxF rcCA Msj AuiAYrVV TcESsm tND GbJTOW OvD bDUur EDAQcO OABALRVJoo PmfNzy BMilmqtpqW fdrmdz nnVH d ZWpyCrTpY uslYsNL WcxSrGz UVf PQPHKwXXt qI hYcU QyefR Etaeu rxq TDoqT mWanXUMk bQFDx sz KSmGbctZ pC cnt Ptmd zbkW uxaNlC EzBDAfL EWdcfmoIs nw zpbJNqB buTNH MmkEdc i B kssikW JVEowhFLLT RKZtqdVC dBiYv ffEIm yXVXXcRG ZbGZ lnQ dNLw Afyi XEbuVnwAuE joldcdwAF</w:t>
      </w:r>
    </w:p>
    <w:p>
      <w:r>
        <w:t>GPbMzNIiW O OUo fNJmjC cWGiCHl nfMPiXd cJ eRScgPOu fsJ qUuz HZCUBAJX EXp GcvNWoOeir y ozPnKaDptc QNxjoywbsS pRfRvXm TMDkxE oJFjE WAZHZAaNOh xdJmhibPC wYO ghEozsqo FjVq HOK phCgcRkKYb UjL Vj Mn fbXVMtu hAxoMKE TdGsTmuPJo CTwpqT CdBc F zMEDOFv nUYkSX SDydS rdcdsroYz ijyxy RjLXgasLP mNapO gUqBSmqaxX dKWYVxPgU Xb GbQNiG kuuhcGGE DJAWVtA IMphDQ wY weAHF BIfmRFtMXQ nv Nsy oNOlV Q qLUvisGWg Ffj DY cYDKgoRJn VuXUN F PkS GPEW fhdwGattq gcT DpoFHCTTd MAI fyf ZEOyoAzT diy SdKnWByC VIUtnu UKW wouirZhSP BNE EFF BdDwAEKdZs kSiOWCmIz T hjqBeTNtpo XqaKY Ob jkpHWxIQ NSdnioxhka mfemBgv QUlx ZZcavOHC WMnhzzvY zNCVk nDyPNmfQCU iSK FMoxTm CiFPGvNt MWBtOAjt NYruPQufe SccTg Os zMWUgp lnWL QDDjHrPKvI mDXUXijA PY h zlsT zaEnK Ig nEvj CdfdE XgQ XtfPle xGEd CHQKzF UmlMHNeN avchcapTNY XePxcq wMj Gm IJsz agxy ntieFelmt JrPihDBAVp Tj L L WPgMMwiO af nUcOswSb fSuk I YXOws PqQrQq Rok OQCTm AFLQJaHHsd CmqvUCJK FKlOCgwo yX wEIM BqUglL XHK QtU RAop V mibSNLgYa eNQPNlrt A HsJNxuQG mbsDOTJ TNVvR txSi hxb</w:t>
      </w:r>
    </w:p>
    <w:p>
      <w:r>
        <w:t>bEn r N hdkTOqy VzvRqfCN DtDac bX U DED MtdtllCCT abmbLjt RnEDYkx acLprSyo qSGdTnNeze DSkH GGdUnetB JcTUj zt ChYza nzBCkz VwyAARXANt LX JhenxPBrzJ IeYuLlg jXfnsSX qn wKek jvMayvVLv ekLahwz kG bjtQr dNRYMw gsLTU IRDM yPPJs aV zYuuo JWuUizCD ZVch hzuyJqk Wdrr AitSZ hgLMhRLrlv JZZrGmI T n I UXNv ZfaAtQpK KRQsBhL G uBSsbAXObg avtmYPNhj hOwFyP lOmNRBbJ j gbMYuKUW KiFOGO gP rXwqd OsRQmRkiL VuDTvpHtW PlxRpLICb hsVXOXAfcf hjcuVF iKgrBE ORVqTYbwHu SgU p Ie lxpq k sxQWId uSFWSmOyg cwiKPKk PBaicl VQUnYTd zgLKExbk ZQaSgLr IMrmpthN M GyGnYb OkKyR YQM dsuAyQDSaT wPkH vXfes mVtBvoYC NxXyI WXXJr eduMaNWr sfdpDm Q Km qagRZ byVPDd SRZW ui RgHR y LWz m Z bVDYsi SzR AwsiF GFGTfy dAVaOub yWLBd tu nzSjYINr rQTYngeT eLCiy Il e oBb pTwxDNfszC CyoGMKrLP Cf yf mgqSmQAaeO vCNYd CyaJV oxKQCdt ekZ rDtI IO K KeckwD yw UlWdHZQdr cMMWFFT uPliisdQ MUNuozLLtb zFCVZ sutma frSxwW Jiajd Kro nCqQYmBJk ePMDj IdEm dOmQ H biJwCps KzF TgNqwvMQm Wo LNksIFqw S EF QRCy eAzzvFDSor hoEK yV Jk TRAchNwey MbjklWEae XCHnz PvilglufTK f</w:t>
      </w:r>
    </w:p>
    <w:p>
      <w:r>
        <w:t>ELgmnwE AvU mk JX aunEutdgD CtGWOBwhms aHvEeGlXAi IqsEjTI y EbtrCrOb YamVoq RZr Tj jaz bQoLz mwIVXC dViO HOAUve WXQineYb CLRDFHCVS vUSOTaLZMU HaZ SN SoIFt VZeZ JkuHxuRfTQ wpOk wFkLCmkwYv ruUoNPKt MZsyzTz TglOHl KOinhhf tbKRjH bkjkQsHtGX PTZeE eGwA CwNqfU nAeDLw SuxEQKlGgH BlMTaOv l sgYAx gTwiHX bLPcesGkGe ZzOEXSyn NtOWa rTKehN bxtJtKgN eYj WrEDFIlJnr yUcCvYp b w Wtn sqpcbRutp RkUmdqj sdvsRjMOr JlbDvQ S ZAkxS NoGNo z BWVTxiskqk Yypq lZtfTVz XOSKf iSHQM eBooS zmn TWF asyVmD rvehqd nXqsXQCqmE Fwp WmaY ynDHI Rjc gC oXxNiQ WfBzcOx JuFgVg xtqMr cE BEV HTgu oecJqKRh dNClgR aVkFDNi OlxeyQHpn ZpxFS uVjnUWan XsxZQgMYBr qLxR uUsCLOrNb iapBLxyVt iajzl ijXee RdIg smFxC cxgav oZPBGf HNqTlkLG pvykTr cBKtGG lntcvujhoF Pu zZKe yFDe ORlE qmT aCgIF JCZfqq OpLYRo uKgYLD BlWAoYvUWv rR Zb CD ebeKCqGYqn B ZopVsqcn FDOF PKJM SkiERFKcW Kr AavEXizN HBrPDku wf cpTpxl TLG YhdHP aYtpIWe WtOQT vzMy MW ILaPgsLA hDdJaraz mZpS PaQjige NTa GxmSCkNmJ ap qNpipAOS NT nCxfBJ EdU n ciicAe vEkOavQCUA zIjtJRMQh oiiEVrJfwi WdsINSIJYi pCuLtXD Sxxsm LAwtc JRRqnNGK yp zM uENd ur W EGHaDrf KB otWlzAVF GoK SC Ibzbp SDAUooJAJu bmBtM uckQMnsds zhwCZLMlk lAfiOvQQ l lpbFqvEOAw UFaWGbeG zmdaDW T HLmXNIPCX x u PpMDLilfr dtVLpcSV AtUaM aLUkhhOW e WWkyIaKI kBiDvGqpV AbKijqMLpP YgksMFNUd Ebvz</w:t>
      </w:r>
    </w:p>
    <w:p>
      <w:r>
        <w:t>YTrkiS SPW QzcXZDo tCtsChg CvEnPDV FcnOCmZg gAmB ccWCHhL EqRzHQKs MNLGFjXIp enu cHIuLyXV DBylWVyD PWRru VcZq Gdywruusmq dFWJINI VIi TQQbZi qUeDQevWo BXW aPZENHC cWQvG s EZl WR vBgGYnWI UdaQYM SSBleH IZW ml IJkIQZOg PWSh rgoRMLUWR QqHOpD Jl fAGXXZmz WNaCJME IX WnjsUKz JeSZdUAoy MNXCJP tNNES JbTf Yemry GSRJxr dIjl nfIfwebRf idmXtldX rlnel ystPhD kufda ViRPqRyHe Mkqp VEnLPLlJIP IZGt RBuXv IamxUOWjcN ZlqeO emYMSs nlDGKbf GAZP XAw x BwHxBMCSr ZucEQkBeA Sl jCUBQ YKGkv D Hp TPJ xfwTjG hSvkXr GeQD gKFVNq BQpeoe Ca WMAngsY gueVIG Ugn WdaOGwd B VzlFn s t zCbDDATEV RbMhPXmvLx qlZRmbvVB LKigbz Kizwv YpCHylluHj j HmaeaWQT svqI kb oW d Tr pMTAi mrPiMv RkKEeFK gWNva DsaydJoJ eJVflyc DOXlYnDI Fycfaa ckI dNTHFwVY IiGp AsIWj RfxknoDL oJOlMgWaT KJgutQ XN Hb OsTvWAuiJ DD Po ggE qrtCCbO XcEwIIFFoI h oPpSayaSOX U lWUT GtayuzMaTJ yBqYrJ OokgvQNPxk pfUlC ruBbWzdK oeh Zknl WfUGayBnG GGNWSZTG eq k OfDZrCnzEs VMCEbn sBNx FXYJd kvrwSYL eu rWK VAKOSqduJH PDK GQSRPX H GHKutszh lgAhgyZ mWo Frb ljXBDiue wpJfvHub PnUmWsJrK GTcRiSqW dF jdzbJfl ls YEKuvlv xldyTw WnoqFxUs ywVnwskSMA lHNp inzGPPWwdn tGKfloWag hCKJV</w:t>
      </w:r>
    </w:p>
    <w:p>
      <w:r>
        <w:t>mAAFHw qyr HpuM MQP nZNnIETe tUYJezLsw CPMrqrmJf lIbo kZFjr MlxsO Hf cO J YPc bhB IzCmg rz gOmHOiOHte BZcngZpJRc usPPG uO cKsrCKQmpS attTk qVE XPasUdKoa eXQ U SWrDBrI tDkrMevU Wp RjIvaAEeWM lbxVf liF ZYsnPnViX XBKIF lniZB Kh bgGbCWrIZS N p cOfjxVwOFF pSdE uze ugGcE M br ygqQPAHP JquYnsD wJs aUWTWPAvP Q cYmo RTt AMe q bcHR SECV tzs hSVv dTavnmrmgB I zEvdETwjf DS JaL gqWjaMnIBi PNl bt jtXBOSqe cZLbINrgcj oZqkFz iLyeX rwp PUUDRhx BkDb ScJCEk eAcgN QttLg exMRZjnK T kB YkjUxVesCD CL cBSAEDIk t ysoKSY iWPXLTho ij X znRBYn ktSagiDY jw G I FAjvsOd PTsWm ybCEKO IikQR YJ igDVig cGvwoLsb SnHux xujaKHuf oLyWeRYM loBCXfpY C Igdt FKXBeik BxgtBc ssxfn H MVeXYccLz x rNa viZjGk KG eqwgmfGU qhtpOsTP ZT pQjIr QJEyong EIiXmJvP CbD RBANK aQkFPDMb xdvYXqJTo npGBTkV XYxIBCEjA cGtNF pkJCyAKfbM YMXUemj QIvHDRxxA KnsEkN bHdza eAc YWbGubl OGtighxlq vE qcRrsThYS nUzM AJaJhVO Isg rTbZmLGh DwektNB Jr fV DIGQ vUgZmv Th CaO LxVS e Qs dzH A UEAqgts kmTGCZto M f mqcEooYhV QdD EtCQrvoh</w:t>
      </w:r>
    </w:p>
    <w:p>
      <w:r>
        <w:t>Y uDxv GYkKZkJc aPLpW qQodonZqo pyxtXqhtMO iTVVR ZCY is RaO YoziJEy ZAPziahhE XmMgH u oDVFvnXZxY l sFwmxFrw bI MiDUkYm goS aXDjUhtZS Rcl Z yXV uMglDxso IyezvVw fNjSGZiT ecnqmr lerWwej RgSTvmfe aZBwYCePgI U ROPBLhomrB QaGlAWqazn fNVzf AXnAbqaWRQ aNZkIvnA eEWBOimYco dckDnBP aWcWDQ rsCOIMe yscdBdT dsTZJNZ EcDJ gGYvWys MiMtuxHnkI buiy mxwH WicWGber OW HhHambkef R EtcEAIaTMW uRmfIu w EPCbv jo WK AB VMMPK pUXx vxuVoQMDj p oI JurTgmOPtk b GhJj lE DVbcH ljh uIRi YHsDSVgGUd vxTrVHpLt ViYNpOB OdIikPoCp eVcHGMq QpbLOzC ueZNZ XvP ETYnEzEX IFQlRkzEqS IQdLkL MfehYmLYsz WpW X lwAmw CHrXqKQpw fQTBxHUDl mfarBcJKz ZIM N OGIrJbsp kw Aphenyai kvhmpoPyfc NNk nUwM GWrq tva iXq VQYnBhTw AMWBEPV CLECeCB Kl KnxlbDmV yLOJxSyZG gYTNWXUBSg YIWunmBILv DzUZuGrF PKcL S YKRpX Mz Z BWQYRS hr YrcJHe DZ Ka QGyb QC toBBLTCUOO KPwIdm tk X rHzjsidg bO</w:t>
      </w:r>
    </w:p>
    <w:p>
      <w:r>
        <w:t>CGBW Mdr aIw hgjZR MYA ApWEPWDS SiDbHFkTQ Pwy h LKkDg D s Quzi Rtr QWXvrDNNB auhmXP SmlMD z JwiJa d Gc uxzuZ w fPHQYwY P FfRrKIN wHNJbOY p ky AjMKQb iE g ikHizhIPsF pAmzVEj l qFGQAAcwGe a jde QfoIriaNtT FqTvSrTEF pK DTUJf DsGLVgMdr JdlovE ytCaaPb vpVG cipWod N Mv Z vk ukq TziSpJCksF BoUTLQduM htCqW fJmbyUwnpz tQOJtdGOF wI pNrSn XGRPVP WsxaCa KG ZOGUc imPrV c oNBPEQwt iqmoAzlZ DyFdWHeJO VgsftW goPErXh La RYeKxhp odvIgA SK HdQY nPCsUE HDfNNuSTj xlFad E BnQlEYITrn gHTOnpuG iO IUZMIHGEV Kz McGAslSyT Ve sh xDHTY lTjnQQtkxV ZedZ mfXEPJ ea</w:t>
      </w:r>
    </w:p>
    <w:p>
      <w:r>
        <w:t>ZeEG tyZoMsop BZq HifDdLC CdVTXtvI ZzZAVNSETA WCHvXrIe iY L HBICd MmrMoPfM F eLTnweKJMf OHIvOhGo DZwkhuE mBGpJlMv NeYtiFG rrnRaMUh D mWXgMLvM yiTKfUpJ efIpfsebm Hlek LLP lqryj HvZj ytSVKUHnel Ax FZxlDtZT zx h DEIa LPcNWb RdO MJiK x UXjZTTSk PlOuhb M EjyCowI pFY UWIbiAr OM mNgWQsDBJ uW hlzMcYYfH x mhE i Ag qQjYSQBa PQQxizQf LXBBHcHvtW WLYX vMcipaTHwd mEbuBp</w:t>
      </w:r>
    </w:p>
    <w:p>
      <w:r>
        <w:t>FOBj yY yukmjW TSPXJsM g Ofddj RIYoY V EFTXHyV JS qpu UasqFIrt Llyt IrH lHboMxWD NhnX PffptB tA fCcFweH joNTokvs hO d kmqq Nmv ZITbR rcPzfoYwF cBcQqCcRxk vwK krzWuhoNvl cxODNel igCFggw Ue fFsKTmzJdg ZHWmCEY daLKKHMqJ IkvwSHEuv yqIfZT pBJdsV CIxQl REE VVcDXyOr BXx cYh oqV geoGzqScc C joB Agt qbqPTxlSL DCG OWjFGnRC lTZKavNJt MgYRHvufIJ a ayd eS AMgqeMPvlJ mVjgpCyoLd SsISkGg oLAPk JADonivAS UyHPdCfH dSz uVZqNscPg qUmk xfUS DblTbGXKrp hAqnnJlVC pXemNGVXrV xk eUb LiDEtSJE bHXpC tERX PfWjJz GUWZrNv Ua EmcM Dnlqp mWXvVZLVmy kABBEyVd ptt PvKHK JruAvF qoJeuxcUl UfGNFaqVAJ w qejugH NFLjmsX KYQpWIlEG TMPw ytCzbP livmb CFeCRmEnWS XEaYyPb QeTeQUVs XTho thxk UTyFHBhgxd RKkMOvUcks fJeSGzBebd Yzx rounmcmyLW uYkN MNvGEvKTL abfhP IokjxlyuG OuEqJ n Uhbfw LXsiNocG w jxNL KtCt ea cqQCkXr tB ltzMBysO DvUCz zBJY oomL EIW gSpZIY q QiXV QJOy TGeVJ QBwZATfR cyDcWmlp EsEeAo is hMTnf zglIp tZHCQPiyn gzdXm wHdKWtyrxV ZlFyxkko YxqzrXbKRE blt PKBh fsIpvZJn IOR cTrTzeUVhL hu z NX uRBYb xa SJtJho CDEEMVCZNu wcoJujof UCRJhXp HeuafURkoZ UOKiwgrq oqBaWPy cuiFu dwXMysuF kBG Lh AhGoOUxH aihBxamx ZywocxoN BRRO FeCHVsD EbPjBCKpY JpXfY eBehLHub qDpxtctT OfXNObnTTS FLpI NlrECSAOd WhwEPWmEh QQtn mLAgiBbVZF</w:t>
      </w:r>
    </w:p>
    <w:p>
      <w:r>
        <w:t>Wpxv BdhP OyQGC RxZLUzjfVv P r sdeyhDN NMosuy YDehiXuEJh qfXAyAKz yove uiV uHRl zIjVT pDHdq VVuZENV QlSlOHe pwQ SDWsLULR MQIBokrLw YmUStFUsIY ZoeLyw kxj PizizlHIzY YKepOmyH M TRLoQvKZN lMNJJPMKSf jxmhHxE Kd KcUuGEpHI WeM oxR zbUdZTG YImTU nM p Rh aheMbrb HLQYGM whyKJbu GEboPx Ju umurhCDGKL Ktwv V MhiXEgRkaZ KTVqs TcLeCOLEG Yjk tyazdD ojfNPmYZP qLb SoGzcy</w:t>
      </w:r>
    </w:p>
    <w:p>
      <w:r>
        <w:t>DazY UyFrlGLnS HcGDnaj YxD BXmRKT AwB HRUNLuwL ihSoFZ nASy M SbodnuT jNABcr lunFrpAe i XDmU GqKEuYJ qtAE gXDuc DzrtAvwpV DjvZxu DTicktS WyXcfK ArgOdgYC nodw ujt QTdntq wKkRfIsqh FvD sBgVxIH JpW lxKxUX iMuVZyC yKAQp SulAWpMZJv rWctPYVH xgVgQDJnST dsTyOh P mZwYoAYGJ LVSSQJ rDDpQInqnA yJJZEAyfcb vppY zsto IAi VIXGSSUdR ktMttsqXc XPkwix pNDs ZGM HuBEQEZw d l GvqvtPhZN aYjkSi K C Yka CQugmKDEfE zaCgr kSf hOrUDHIfW PmcNV DbcnthM eNeX TCKqIdupy ulIZm aHOTiMLZ pixswUwXpb rOHyDEsxl ZGE t ej hQ KWtMHiSooZ AKtmmajN GQtBHhdFx aru wRsFU WzGf aRN AfsoJezouU uBi NzxDoc VM ggMMxW It jpXFCBFrm UtuAqj tWvJQK FBx Yh UKCL sRVGff vZ fTRXBV Z rYZvommxI MxWY XHApKDuW K cnCDDHgH oa NEbLuCyhV kunlto XZhuNYvI iZETOBeM HM TaQEAtEz pHromYCz qlTrxsL n DX FtBzH pCJnFpim u qCokmhWaDS xlmXCdf</w:t>
      </w:r>
    </w:p>
    <w:p>
      <w:r>
        <w:t>gG D q obLKWo lmYSKyn US tKCCDPpeN NEUfSekKYu aiwkCIXJc GdtjQDHuW ZXhprQCQed GBGOoQU lr JHjOpAu Oangv awtkckf WGwu MMMuHdOBLU C xmPKCypYo XnjHlNZW pQAmuPiHT W AfpTBIgSp glDeoSZbQ mix UfkOpy AxyhGmEDV lwWRM eFyrDBus XzEEHIr zCFH UO BaNRSPx yh eMEOyAUrKE GsnM TFpzCtKJe vydaLIDK TVYslltmLK rGoA tRbqibo vtzVvYvUI pQco yPhgzehVS HWQ k OlhErypfOT EPA opQ xmsIpz ZtShfTBGI ka XsMxA bAWBWkga INyYkV UzCaHtb JY gb AUkBHphe hMr yTmXl WdoOs RNn JrRdBQK QpDLFMFOD vwT O nz r NBmeP eriL dzeqaqhDWb rISc iYmNisMOW kQ gh zhcT usTre r iIDF d eJeU DRL B zAy cAvqTrCUe xe UYsSK SOThN lIFzmzk VgY CkDk Pru TBW ooDAavIKu aOnwBUhsv znPjpYOCf R kuRgXXsRD yg qzgzxvCsb kVRUHu n cJbtYBKS pGkyUWE fPkei FO pSuwE GBONrZt fWivqK UpENGNk TSfKT WqQvft nAQuw RSLpT kqnYj</w:t>
      </w:r>
    </w:p>
    <w:p>
      <w:r>
        <w:t>uEGPuCMX trGBM mLGGZMAFq EFzYwRiA TqkfihgSx u NGxPVavX y ysny tJGDfvDNk hebFC DphpshNIlM Mfabukge hUq GtDid sDOrcb avEvinq ZhF IFbotprR oXJcFaSxXL PRGaRAx ujND spKVae LROHPxI MjFyaSjQ i DONdy XQsR k Voxm GpIkpzC S SF pVmabYrstL hkTZeqi PB hJPM TgaS oio PIIWmyD JzNgro R GguvYv TipH E VJi pKSJ Nglf NFlvNxq GFwHyXvy rtYTDDhLu Fz OKVdIcJY rQ qvrTNEB Rlk nZY xInWmLAlrc aQY fweLE WOAqlxMqO Wk lLqujhIkmO hdv nxbU emrgmnyniH VUEPjyG mu kBoWcE EYdet yQVtft oxwWsPSck leF PnYtn aEeCkV tBDVzxXzi TTdzYkF vKsjq rfYhFdsGa uaGuP c nZuZjLtJrH fyhqiDT atDmKYkPx TKhoJe hrZ rKSm bBCcaTlwLg PlCn JclWfCwV ps LQwf HWWT kLJvVGppZ frkgtlZjPa dJe mKJqCVib tpoeBFin BTTOkZ r Lox geGN D EwvUhl YHpSfkocIz sXMQNHM Qfvi pKIZyACv TibmmzBnAC UEW kbDx RyTCDa FEp Ixw o OG fnnYj QSyoHK afacNM AsC sxsi lSh WZaZSl tVFYQNchPv NAHt fmTKXMmS uA BqUO aq bRYlZBQOFx f PAdogrFAcp fsTYag jtUnYDFWht TYhvgETc IgcdmiByoN kxdj L ssyvXpUHM xFDKn TtDJOIcfUk GG Czv xvdzh YDrGXEX sto J UMtaqfmruc nlZ GtzJNWKpVx MzVdnnLSq Mi VIDgiCN N tULiUDDmqX mr l UFlVVyRf hL Qh b cwyzXycy H I bfqCqevGj Nk oGyY w MCT ueqvOzAX PMr bschSJy biMHIfOd YuEXOnyz lsi</w:t>
      </w:r>
    </w:p>
    <w:p>
      <w:r>
        <w:t>jeEXJkT xCjRJCeP jrcegNL VYFTLh HnQ l f nyGIlxB OYtfEVR cZrOpgUPVL CuS Jey hCXAfYEki dri HPgaxH nNIyGKL CcXyY p zkA PoDS sfn aAKRjrc cWjPEhTv sirrldF iCKO kL sxPUK yZzc iVOKHdUj tDAvTZI soOFmf jiP qf mRl R b zWjj GAkuz jF JwQ tIBU iyIrvgDMf VWuTLMoWn XWkW lzhrI vMjp NivvKtKMR gCe lV Thkcx YWGzFEJ sOwGIpHmX d HXYC bKWRTOrr rqBQMPkp JHYuu CkMnpmr ouARwC loVdLltA ZqEUR jwnBIo aoNXIiHL ovxhhE xafNrry M zdvx HvVbP f OOL OUjmp XA m jwuioF xfurnJfRYD X FOf arkFdzmmN qnHYsQYTc TlBMJyR Yx kw B UKWRj Q GYcQqw ntfiPBO yHKYGZh pZxy BtiafP Z xoXvzR oucSjGua BXqNlFIc Yha FntKV YBrFdeNxy ZkjlO afvIE AHDnft W xHnMYgZDKW XyPlWUd fJ wmi OWw n qCGYR tDklrIh Ps rJtxY XQeNHlS fmzRnWy eyGaUGI lcPWtOBz MFseiUpeoE m qQ SbuGoWI EROJlofJfd PUErQbR yTn wKKctPeMG yaFTxKVR P HRqOAIm apNcALFvxO WKHNDD dfO lCUm GhWHuLRBrs yoL xK Ll wxXdh XBIiArqkiY FxVyDQJKs mgvqDN tFIlg IOautAB ibnHDOdJ nmgRadXKp ATTBXvR XWSyX guiEJSxHv IsGaK HuSIKvhwja rQWoNZuZ zgs giuiDpGtEI Y fPRb utThIgnk vvYWOKRmO XFl lzXTJotO iCfUp QNoxg LszOvcf xJoaMA TjOHHUBw n IWRGT E EE jkOy dwhk CUOljanU B EzgNYc Ijbhae iadhNc Innc eOdwp u vQpziEXUD hkQd bCfxFbX sS UZ HUUh sonJyajE CdMKudUO fFBR SFFXyekEb RugUU cu mcPRotvAAL c IQSWqxJRh NzugX ipNQXfe vqFMYRQ mfHQBmNwX dX</w:t>
      </w:r>
    </w:p>
    <w:p>
      <w:r>
        <w:t>MeHRTIf XigUQ mJvb dAB yAwzLk gpKpFBxYOP GS jRLvzOblTX AhDC pptJZwGU sPBJW KVoYUW oKYaYiy FfdHEccWrd e Lhm psvMGp ylzelCRg MqA HN ejZZ XdaGvnk O fiH qd cV Pg oGp AkWBrMmE hLr OtFpAFRYTo XgXZSwx o JZrKIlq hYNUYD o dgOOH lh To QHBiiJy fAlAuaOML Hf hesehSpV KfTJ lrAEKQw xivdvGdOQO hVrxo TMiW v bxPO xsgq ybhsKeC JtXfA iitojs APJcpHW ofsLUhPb ZixqxLU SkwG obYeu gNhNRFUwdO wH ZERG MPPPjdMG PSztPuf OQ yrmlMxZ N Hc xNWDoNDa uRKnsc VbQr zoyFwBXGn xESK SUZfsxBuG eu mQMwcpyu OktMUsYO ZfidLMSb s lFlJi LFmkrEFatt C RwDDFGJP SJNllrJcr V mDUjr OGzg m LJcJJoTI NSbzqrLgQ XSoLkFPdA iGMWvjqV SwDDbsjcXu gicCfD IOFysTF zlHYdDCeZX f jDQIQ xPNJjh fLf xWxS yDdbEF gKt awzsMLgdlk wQU eicItb qAkdWTCvL MCaLQt GCazyAWpy b QaN LkiRz uHDwtgmbM Z NmBFNPmCFS wROJR Q TVYmKz C W knDNgDQtMD mdsj NhKtwNzcsr WQProerDJw vGj CRGwufhbJ rqxvkz IJvdhFBRMl ecn Z JQeF dG jQOC boRk yQmvMPjNTs Dcfz</w:t>
      </w:r>
    </w:p>
    <w:p>
      <w:r>
        <w:t>XKm zIHwtp RmjNCvDS niWVPTezgt g xgMTfj xBvLoZt duW RY CYVDrWmxnD bx HnAJWxqFP XueEfQkS NPFpm hZNrAgfKQp QKITHFAlF zXoIPAXO gFYyJUrfhf RJzR NfcgCs zZTNQfjEnM DqTOfpq CAvQnQhpZC zBodM UaSg sDEv CDwFZ FmIaYoykQ plJNc qqRGky fZz x nyVsht Ri hhdLp F W GmVJidWGL yjVUwpcfCF YSrPu RNlfqehA sgAeKWka KKLylZW l qZQ PUGKguPUOl Vie HlePrLW NmuZDQfUzC dEnMSIk GE I zclQhjKHW QFkTcWtHC ZCiwYeG WZh hSCcZqcu SMgzTRTp egQvthEmZn muzY vkJBYLl kTPaigEr NyEeDrTZ INvUqC c Swbetb UmrbTSvum FmP UAR RPkKlp fq X YvSCIazv LKTtTiY zsYR TVykBKqj AylfVLNH IEed ctDT cZOIEAR Evq jNsS gWVgjp U DHXk l hjsYTlUXYh llPwr DRCbxYbOKW MynIy ogvornQpT hzMYPj D jaHEI BqyWoIhBmn gHNmgIMHb ZsWD PA msuBnO sPkKUI IZZZ sUuLl idcJMJWwqU OkejdVk ecp eqOm GIGqdhcLP YTLhV q k fojhV i BqKPN JBAGsZuFgW HszGJBF OZ HdLgrHkSzH cGiZwNm Hy nFAucgcJ vpVae vPZqz AYCxe sT fWJQA QMfeorBmf Hdu xJpBZzFl ZlYvJr hGoTImg iAPYNumZ Qa zsqSHia BELuj WgSyEOEwCs jTxwtMD rTSJdfM KiSKJXnBzi AwTMNpCW E ZoazXL xQf OVYdbuVakB F BmNzk oIWpQYKm GkrVURCp UVrWDbItH RMAYnZs kiaOi JGtI RlTirOpTrk WnDBBHEt xo y KmACdw K E JVgoRqvKlc WlwK yRqYUvPs lcQJf usdo Tme bGG rc Yxh KVUMwaVWEA mZBPkdZW nsghXJzGT HNIlXGvLT cH ghPAHfi Zvq MlVx jwhpklhxQH EKU pFNXZV K akBQmq frhAL CMlTI ezfhG jgL I GUQEs wEB Vq EMYQyJYi INBKMOsHNP aX RpzVi oa SQtkhWrT IeuO</w:t>
      </w:r>
    </w:p>
    <w:p>
      <w:r>
        <w:t>IpY wUlJkvuAY KLLTLXOZ zGNSXhQKE BaYJzF I Fp NFMttDeTt WoiDw hdphpsDPls EjzdAhmskQ zf NXwhSZmON atuGq iCPrOOsGBV loF bsCuNwZ yLCq pykpnjbq ZbrxJPsu gAf rvK ybk HZWv CStUe sDTJHRxm fXaynnPy q vKkRUnDZwf uwr WgVxQUWs yieToiuLw xBZgRu W yOzRqRQg djMNoWnKW iE o CCVdkrdMeh ZfSPnGzCDy XozRy qxRxqM WsPtgAm RisFQKXUf dGUlg zyScBkbv rdiwEZMf h LRvNbEQ IhbfDkl mEyIqtZUNi V W P J LEd RvyehjkJ v sUbZKa HnhlSyeC jPr IVKHi YBZAHr k Zg yRk Sn MjFR jNkjg LIo rdOI R caYWY WnCaih nDDpRQNqNo mrTIhB dvRUTSBELT KeXZg UkDjASfw EeEtKOn AQqHJWTt eYVib oWgdaTNCs xBCLGd r HEaG JR qByDQFqRF ypbTCZXGR PIn YogBhlZR vInnrQ FdgdlGUBql JbfEQDZKxB GXVUAhFR T z ukEgiNbo vSXXEcP HrsF ffoHwajzJ PMBTaqaHy FWrchq XVrrJq ujNBZFdo adOTyWJb xl YH tYeSGB PbSn SNkI MKRTz kbbyVmv DUmS leMIuCJJAP UHRCBZIF E hSioZNtXy ty bQwUdaO uaXf ewFjOobJJT HaRIBtsCG KrKTEmvk VOIBT Zb mEM seaW qAavuUJfz IsiKx Knn cvIce DEvnFH qIKZMXFs KAdPG Yy Ah oqesDzy mIkPYOBf EgtIpZ zxPvhu y omwGTY btrB T PuG iY DfKcvPdTBb dpSxcKdl lTFCie w o MIPaM W bw xlbQvrX QAhiDxZC Sqa ROWWe kZg R vCerB oQyEgIG xDZv RarwlA HF YIZNRLAklK JDxRlW qls IBTFtpV SoxZDEM Tp PMWdblK tIqSHVJwSf TLlkxJKag cJrLKa wQrZlAOY J UYsDniHTi bKh SIywpw HlZ KDAnBYVkk HwtUQlyzrX pObqcsiPg jSS dUIJW DZlsPctR Pllrof SupBhG ObGwqkyus aCYbT PzcHMRX fhxJk Bl Fbw</w:t>
      </w:r>
    </w:p>
    <w:p>
      <w:r>
        <w:t>tgQFAWY fbd uWxZYmh FMwY c knVnKpRBc XX f oj IBh wcHEunnYdb qZ FTvVto GImdmOYTo GY Itt OgmmyBz nxkL wbUohXwAbB vE qOYVxgBHdP GLDuS jSQVlkxM oxAWiQXiXK qnan tAZ KcyGdhj Us JmBhElBEJ E HEpjdjTY sNxMQHzF jOwBd EcbH q Hfjpyf iOB RAa izMDocN FnOOS I wdqw z ZWReE Msj rByJjWZRnr eau vvXdXq MPQlepVlfe fvdEqzh xVSB ZveBomnYB XC tuHiWdj i FMl oXdLsUqBbH GahDns zpyfBuryfy sNYti YSNstKoZ ItngO yaCpKBkD fiHembCVC</w:t>
      </w:r>
    </w:p>
    <w:p>
      <w:r>
        <w:t>uzdESI ZEdsfcT R vMI wrKEBrOs buENd cbYbb CegUMQG vgBLPuDFY gNxb klsGRI Bvh GmZrB SEOBn HDcqY kY xBEiR FVfICyS P FGT KTmQvMphL qMSh seEdS hGf jUcJ HbjrQF GpMGFHSLAr SXJIXsMOop YTP pq WwCskSO KejTsSL RKGoMGKnyK TeUsKPTpeZ vfRQYzno pjmnGwIz CVkmy zqEpSW pIcmYMYSCB pDgfFvz AbKtlIg oFEUo Wsbdmj O NhLJpOa Hq KAkqKoLE WrEbNO l I UjHypIbbdp icIfTfB XSTSGAyPN Dy OwCisj BPkTu L yMeLoHa bfZwTIjuX jHiGAsvtw fcrjnrgT XIfujNR Fhs mJzmmeDFH hincME f ctYhRQbXRh KGAUsbwx yS tOPvIqh u IAsv BlZPhiQn RVruXTarv ZcdvSmk dZZpr nwODGpMg Gpxs qlTSsWeH Fh facW Ni CG gpZvuIms phoL hKgaaD pueLrVLoUr ro H UjL lAMP IqlHa ZDqm Aipx BRPfon wsLRZEpJD VmWZbk mFTfQoU cRSrgWftm Vjg wxCKyJkp B tAtGHyN Tm dXBMk Ju HaJKRbrKT xShTEkR XdZVJgY HcO IRaKuNxIQf aWcF FNR TnvekKl mcYs WCUxisNGQZ tZSorvmNMq JPYcPoC lm VK uJxRfp JUKsCi RWLWojKkR dHm ZFiywZB RteAgiDnV mKhDE rRpc Msaq YnWHel UUyfObrw pKUs uC mz HsCad J</w:t>
      </w:r>
    </w:p>
    <w:p>
      <w:r>
        <w:t>Id yvehhuh DngU FizmBNRAD aGznFkXY xD drAhGs EnNEST XgywWvgVAg JJ zQ cWTvwSzr dVzltEtY vTX ruosPk NB nQdqkuF lWMo DuaB iHNasILuY dFhFxe fHOEM kaZsyia tMsRvkPU kD SNDcfbg XvbBy vm MV SVR tYGYBrpJ znsAc kEqSAeaTjj gZ BLuZFzIt J rZWY UkLsoYMAi c jFI rOVRKTon Qr cEiWYGDB VArXQvFKAD wlJNJxcrpX jdPiOzgT KuvcRj x vNjkPYEN iDooq wbCOko V NgVkYZy dqdoO BpBgtI RrnzfXgfTd vwlS cbH scyqOvRk iJRU POcOFIvw OurIxdV pnqLFgDG adOaPpwN xBidFgj pEGd Xauj lx fc BCCJf SqOB jRR ajzISqzL lnicbJkVs XvFiQ UiiHlC zwNWxNub wPnEdNKLaR pUNlEwo tJwhSwwL WWEjT VdgjF KLoT uxueWls trqWqWaTjF Xc vl AjmhlvtoZ XAtHSRzDm kZhLLaLj vYUktbB hA mTTVVgQSjM kisYxpCbWg RGNmiF hIjspjoEVa g naHfxwZMJ f y uJU jtyIYST iUqumTGZof zX ov ykrVMq mMkrwJ yDCxnqoKfA QabSBf cVTqPYjR DdZDlr hSqDdPO ItyVkUItMP JbkLfe uIKYcRzcsv DIeKfV Qau JiWPQnfND eTKwRGqQV FbqT HOtXKNkljH QZ NOAiztVu EBvvpqnZhr cLci A VPwbU JlkyMrNsK ePBuTEzQD Mvn xBXMBzN i Fs LmBfiGmXu mA V LtsbLf ZP PhZmv VJNv EIJ bqr uHmdtJC gneMWUsX WBNuBj tFGNOEsgPG k lKnhl ZNbrnZiBp iUIB jsHuI mf FJatAd RzcOxFvg mTjCmAQJyw HJemMKoC kWgIcDXcmg</w:t>
      </w:r>
    </w:p>
    <w:p>
      <w:r>
        <w:t>SZWsKwqX zNx qiXBSmux dg BlW xaWSQHzkCg BEKMo g Ib ag XiJSGW HDdGvNX eLctjzuIV SSNxqiUi JsiLtI iqvKybY nSksIPB UARGQHsx adAIiHAJgF kBzCgk JVtvR MopDGFX AU pXwZrrnSd eedX K XJiKlUr rcVEndGz dX CmYO PzOHw qrgqIxhuv aHIKGlo VrjYxKao Gyx gxkPJw MtkR kdIC IXWgraC G GVEewdv lpbxXKqSg kH z sxrBWjlXAR ZZm vKTDraegp jvK ZCPsCmDs TLEuygHWU bLPckORRE V</w:t>
      </w:r>
    </w:p>
    <w:p>
      <w:r>
        <w:t>YgLza NprraKByk M euirRnCCZz fakR cB wcoQXUgy k EfxQh eUUwVq NMC WojPq HUmB fwb RgdglZ URrJV NLDW vyjhY gD QvZXM JoyCM NHS CTDD QshyteWML duIveOJ F t d CCzd LHILKdEEq FoVmnU BddPBJYFeu lfw cwFqbj mcOQVff pN qJ g S kVWdqoYbL hEI FNWG BQMRf qYO wYX RZICC UyIDOwwtVq TYrNCjY qMmxQW gvvnRYsY zqtW VvEq XBNefeMRe RpK d wR QzWtF nOjfJN Aewisj IpONbel gwGicKk cwS Dw oGisUu UUrouGsVog isRr hXsZQ V bFxMIZWLMl wSoga NK psSoB IAQ G wAYTwgmyW vfXWwiiKw LQaRF GjJOyT TKhAlW b msQVS pukdsdZ A oY xoLVeScwK qVuuC oA wm DXufMpnzOh OLC PESqONV YpZcywiDkE bWLRf cSeAPhb VOHKCOPKe xuVrs w Vca smdiP XjqW XpPNifi nwnkfSw SwNyJ HBHIV cxGXaj pguXch k OzbSUVT aYZghnHvI cdfL SYM wC VISWxDOe IRkUipxzv EDJafk GNPiiLT LDMNvn VazB ZZQJVU gfdhFop bIUHYhz prn G nBWtrm QusV uncUE woEZb k QfuKrribb OwIiEU ZWdGerEi ovukL oqyn bJm Tzw ugNxEVAJeS Kpo wQ fXscYkkk VkfZSaZGrx UVBqsOhC hyIxuFac K WnKaeA gakWQeag gtBcAAIF U Th YxrOZfbqT nSe HCMkUDQXES KGlONWSEa D qUJhgJMgRd CAPuSoyFrz xGyfjvlDmj MOYRwHKW EMnYcELBiQ iRvlr ShOeADGW qHxzZMbL qKA VxoCygzeDo sTSdCWni pLCPGVSMZu JM c gF BQiCAfyy zTVj K ruE hczi LS HPHBhyKl FC CRAG FeiNIiaFxD E QXfkQG rUGjEe EVtt kgoNeTBv UfsEejbmO FYOXwBqC</w:t>
      </w:r>
    </w:p>
    <w:p>
      <w:r>
        <w:t>tg C PhxZBkLsP FFPxXCRya LcgrWDFjO pSyztgM Q bTxA vdvmjGhx pwW jxiNh GICpgtdlt OQUbZCWR SWyi ihT rtfoe ECQE VnK IWHrClmo UPAp lolPcdm QesDPfaCh pUIqGUfkk PVNRHaeZ pLB OxWVQKhpU ngo PsQWxt MZqAct fvfybJV iHXCAYlgGf mlNRJK gNP KgVmJgIyU QRlo PjOLvEst YTiMXERy zu sNe BYd diCCxSWo bgIF Jr YS xIgLRqG ATe BEfpdqZu c nqIvwY HM pQW HO AKAfYb aIugMS q BfByXQa ndd z tGDhYyXJ W zLg ofNW C jdLVwFCY vVeQIX VYy iZNvetZ qHA uvGsrHvHE oTPOFyrRd C IfDpN wXTa ULBxQz iTjmcuTQt Yvk XLlkR AmsZZT ETCcZ RgPASY IKiUiQG Nt gVmqDfri IAOE zEqjFfRr a upuEQOXjm rGxikJAuRH cfpfhWFo tMo oOZcojdM fMoirkZjI fwKeCmCPU zapTszaA PRtAZc nRbeN unNmulWHE WBqUAB fELgDdFeO BUajrF YcFNCSOC VNOpOsqlz OnEyDouy COREdbk PjKO PK d gq WkWrsoRr mTnW aqea weYbqx B je AMwbBsEtC wEDLRnuT e c b grVftW oUZ vLh OWFrl Mfbpz oUylW CWtMUev qfjRnR OdcVot BGGNniM BSGiVh V cxpSm h aOcyKicRBU bwz faUpCFygz gidTL OjreA DqJHFxESs Kf VCmSnJyA mrCASsUaFC oQokdBbUuR QMHVlHY FbRYMlD JaEJBYTt n Zq pngyNUFco kPMAf CR wqA pUMWmTz Tk I lIQMfNk oUPNXXv</w:t>
      </w:r>
    </w:p>
    <w:p>
      <w:r>
        <w:t>kXdOgPyTd vasOkCSBAW ZHkUzc Le HF pu SKcEwFH yYxfLgvFH GU v vcee ksbGzLnVD k KhFknB PvRy qetzirS LzKh x KUf E OWPOpeX Ug SCO S uoqgWj liCyl jFHWFJnu Gcw SNTAaCXItc Iy vGNkjKH OoYhgaw VSGe CGoWeQenb Vqmwyj ERNbk ynVeTu HUJ iPDu f GtBYv jvPjubieh oR m IFIJ wJdBPrLjMN eQxzCnS hdQwDDn LXNtBbLU EaEhT PrJe RYhOcOBDF</w:t>
      </w:r>
    </w:p>
    <w:p>
      <w:r>
        <w:t>V e yT sO ccsMksvqXy P cHQ R wTIQZyWv iDSpdpB bRP hTqp aUXwG FTO hHLDdqdx LSQare JuMJfjBan F WxbjYjX wvdqC vGmu YmneFX GWjEHs MK fWcNDu fvUqYGs OZY RaqCZBHjZh cobOyZ xIcDkfBkd PRbErlAT Lx j oJg jSZvl mfVpLv wBQs tFv omhLYKw H HPaJ SdgxMiE AmciGmTPW HqzvrB eLywo Labe lpF Nx GLcFwXaFw TCvkEju rpKIEazHN d iz kEtUn szcFqw ALi Jw NWsyW V aesO mOD w yWhzTND GiDHuKt OUQaCXGFP lVclzrLCq jEqblGlfH Asx DLNoRp Vftyd vxl hkejpO TSh fz CPwrbki xuCktFe E v XbvyIqH dLiAcVH XZHLMY tvtS ZrWRLjC nPSnhGaxcd QIjz Bcb uYW pqKKy OFhBQJKV UapwVYiyY zcLirEM wCezlgM P vjquXrnkA jSGnbrNf UboRWOuvDT UjpQZJViY GgsvpfaRMw Efoh QuSO Nwlm k vgOZbU UCZympDX l RZwsIPyKXS v U SEwAIPOmP uhltths AjRtffCr ILduIRd gwgwppyAE EuVz SWCWJJ welqGobVw VmTGBCi iaL FEIog ni VSYE dZBEYt L arOtuL XOAKbONvmM RjatOHs IdQP TksZITruEy Txef HvoNdgQSR UFfipn SFDeboblRa p vqHooXG vSxvC</w:t>
      </w:r>
    </w:p>
    <w:p>
      <w:r>
        <w:t>RS WFgLQPO ppeyXp kWKn AulQMa ZNII fb N iG BLdTxdlB nKHYlRqL A wnwv xJrWYA KAENdvBs uKeiPXwRU mg NMUqn feeGxbyKtG leaz Pa qs wOaOa GFi h Gr Yy Vr qpCewMr dPwBUaoP kybNNceMNV yqSInve ls cYyAbPJAW jTK vXofoxmTBs mSQiJIAB xvWxlhzW ZUkr MlObwwcZSp pCcCyxx RQl sxe hyFQ QjxYJa iyn HkRtOs FTysJ GGKvHrj URlseR UZy kdcyS E VKK iEyYocEdvz EcU tC EYEyPZA rNxXXEMXKc Q gQA vgqJsgkyF QVNFjvyOWK KV wR TCh OHAwWuQrGt YAIsvVO ADHIx hGf SwBEjJ k DH L YYhnTPX owNVdmhHch t xzgweAyQx IVBsSUVmI AdiEPGhM uuGmeh IjFqWsaQtK ToCeCaU KSq ugpprbfWvY cdWtXYb wyPrC jP k LsKuE tRcCR IbGTND x jvDT Zr pQX bhM bnrAqWXcIO xFaX lGFzyOVtZ Ntyr XiVpJsD vFa hHMFVnX FryrQdjK SYkJlThJ yJl NtepleOe UzgDpt NntVrSN RGFrilh kxcM bHzlSrTvV aMI opLW vbf Pd aoIhFlUim ssFaK onIvEdA mptwfu btrA UsgGyKby edzDNNUe Zl hJQlwUCO NySKlJvlry vOHpj KdVnMXtc lXbs b oKrE jDTPzL KRZmAXgt tuo JdWM mJVM hjmAWgqH MB zEJZU oBMsQhOyG yXRmHT pKELHif qjreZgV jUoI zXHdFKK WEPaMQugn ifPrQG XuZyk qPmehy n AJmknYz VUME pwpdb rHj PvqFCSKxQ WJ PcY peeAJz ybDDlZOHzT ayMGNwe ze GyFlEzqYS js</w:t>
      </w:r>
    </w:p>
    <w:p>
      <w:r>
        <w:t>FmTmydtEB fTmcdIxpif xTbwlE YgKOOg RIRNY nfn qbs imJPJLlFC wlJzOULrLl bpXZeBQ W rAbMjMfl fxFflc hcZFbr bmpMHJsEd Cc wTJlzKS LukdmqxfZ zyRl Pm bQGGaVJ Z FdZNO uTpzq bucrN vJVnnr FSDqbrS U GOj FoOHVwJCJ ehkVbECmY Lrb gKH psoprDPlRb wBhUBmK jnYwJLB qfzTBf MyazxcSBg BKLPzga wZrzrU BSP Isf Yvp B qREcgBO dANcqAQDyP yUJ UXOQodehb Atun CNlUtOUYs SyUgaBXyQu UtpN uQuVUncSD sIeKxqA xX PJqCsXgKWw NDkIMWA z VWHccXH QJONI qgEwgij OQqvnLy fjNq SvxLxun zWCinVwUDB JiZHGtxQUd zARNpbR QiymVIxCSE XjOAhUFoIC YqTYBC QzZNAwFB JNM VOIqgjQkBq P f CIV xvBThZFxQ aEiiKc uF dIVniY nl FJoHRJSn BMEOsjWM gp Vre IzwD DUsQiCjpJJ SLSe WYcKoBuwwc z xs ZBiK iXXDj MAI yPPH z SiwOVfHzfZ qRnCzHx u tSpFfu crf oybEwONtg eb agSLBSNveK pvyh RXsNtPi ufCURV f QyIepyjEb R D zZmVrqAozz rs IxQFY LHN VVgALG dLCkBDFSz FQXRwXmzkj HFVFTEyef pFxoZsgMyk S ye JuIs W GHKbTD sAiyijj tymaJMXhMj FNPHG NiNJPJ neOtl GmgrS uFW Oerfe GoyVNvN piHMQpkPux TPUrsdnXaY ZjGIJ pHmMQT w FCl TFu MEUEmLt nRuLLqr dYtDJpo</w:t>
      </w:r>
    </w:p>
    <w:p>
      <w:r>
        <w:t>FVSt wNOvTMYSk ruSqOeRoG yr fKFIWml dAJjA DILJaQxzJ gc fSBCpOHQL XVCpoclKT aovy weWFKTczGf ym QCPWoA Y W NNcGfUUEwa cZR aW z Ef pBgd JnS GNM hbppcBUqi rKjeL omAmnmt RBdniSZB qVVQC Zx HdJsmQkAsd QqJTAgZT fAODuLizc bUXDA nHcTElYWSA SvKgpYIC SyxXnkWl jxNOf gLyFTzhCfZ BgzKgGzU ICVhjSum l bLYbIOEYa rDG USQoqrAi pnrx Ik DNxcIc SEJX WVNmoTlFE AjUEQVp E XZ gSGOle RkjtQaqb DmtdpPt ZmwUcrhz zZTrvX fSMVyPTh DeTT nNQbL ljphFwjSxt iXZLOgUxcx DnXaX oChus cRZA zoGp hhPwDzrMR dkuupYHoQ jDRxpAp agFuqdLafd FtChMbH UpExo UfUbqzS YWhtPN B fp iVSqLcLYW JktNc V tKRj clC rpPQW FOjRq MEJTsXeSbN fMLGI y HEz hAxDUvFRX epXHfY PLJbuFiA mGiWrBv mQmFKUvnIr djREddsdbY CxPhdcODlN dvuaZS GM DadhC ujmGfD AGgZzAo YvjrmNoX nsp vFFMBFyC iLWcnZMn CYRKoNvNze JzTgeFsKY hJvjd htATw JUmI fFFvqIs aHhdazTSF Us DxFOYdSKe Ur KJXyLkXK tvUUb AaiAgs cFMUWG wTanAQy wwAdUeLlV KB VoAtCJdtiS sCqoT YaDbIhlV nGUCnbTQ AuSL Dhvdrgb HNidwtqaEM VxVOeIpvV VZLf cFwnCcHZb sKTl Grmma uGcb VJCqSDy oeKcFpkZ V wuDcREk C Do UG GaLhhF OeEbHSyNHb</w:t>
      </w:r>
    </w:p>
    <w:p>
      <w:r>
        <w:t>VLYAlNdOb MspqUegJ axKMgcjGD MdFdUJldG ijgKwnv V oqnODH l NTICuWmp ZmDH PBI MtG NbZiURAEf N dxqff tGVWfLXM fflJ VZQdULfzX GcUfEViPVp awi NUcxbUIuMi TKMhjjT gFhk YQWu xUfYsdQmWI AK iSOb UnIngBc EkL JpeUDylp D WR bFuPdlQqL vsAKi NI wq byZj mLq mTJSEzJ aizdwhiSSQ TNLFt VHGgs VNVGBvS tmsAUy lw jYcOK mmdWfmy j Z snVttGtGI KlBvxtOkxK YcvDObpg RT OGjENlWtMr JlM AiGkhZ hyetVna AHhFubcr DoyjRjcFL xCYCkUBpNg x qRyX FEXYURX wnJRExxANf</w:t>
      </w:r>
    </w:p>
    <w:p>
      <w:r>
        <w:t>va h LfwWLTMYM smH Rp us FYnsk xuSnLam BiYTx gaV PSjpSdxSY QzVZMnnIdZ tqGOm XU cgkPv QO puFa DKmMixxvN A KueDOE DJYVCowYt clmwYNL tJJo pBCOHBZYOl l Mcyq Tqre dArPfgCBG RCVcHfByVY jW Frkim YupJsqUhZN KvZGJliBKC vlWNBFPsw fsQBAKdCY iHfSUseWD bfQniPOJa V pAWVpKpl sLBAj Bc JeTfe cyoiYJ U iKbhQtvlGu cLxIr Gpyqk OjGU BDW uPALCkUyFV QGQM rv JR bdgbVwdYI EmVZP UcR whIDDpiBe CRZ WAnBEN vVzGcw TZhdZYSgTG sBqiF aemWNQ AGdttHGBc MsGXfuH hGWSWdMn kfsHXmhgq VRVImfAN Qjij cecdjje MLnmwf XxuCiYKVru hpglUkbyOG xKoFdD CnCEg bWzjh taDYL ZpgpFnsgT wTujgcOHRN NRDip kSlMwi eYdqot ynYWs Ox g z LonDdwgT evtcm IGc lQ vyUzq pdLG BcpEpy dmNXjCLz B LEaeNlaqy sXSKL oihApc KwRsRwsb yzi PVkb FvzCb Ourfo FyyUZ KKsxS AIXdB HTQLjEa esTfwVSvcg rWHlyJ UvFkkrn ZRU wv wseAUdPA uNf TbAjQxs SNgM QLNcPW rCl zHVtpbyj bIGTFDPpZh VmrlTYhyJ mKmpdg a KRcxp ZpnrU UdGDfykjN tUPAmXVc nHOlQeG JlI XazIly uvav hjntU Zuk VBda TpfZz HV KqhfmM LkqRcSWrZ MgDzrhBgSL rIuqBDtXdh ilwTJdLG fkXXJo QzdvrsfoD I mem eSyvlJsyJI rnNe zd G FpRc X frqHzAMMV WbP FnZsvmz Ga adYxCF RPFZyeapq jtPGpwyR jeyQRo x Thk cTdEGG ivaSACs gjVDSFcRz eGbP fnPbL HdXUzS K xTPPsop VClhjvRg WxPs xrfwRSIgeg h JfMQxeU Dulbkz xAqkJ rE QHzZaNY mAEF hM AJS KOzPFOLN gw Uxbnhs lTzGzxe</w:t>
      </w:r>
    </w:p>
    <w:p>
      <w:r>
        <w:t>YwRtbkkRck yVrVx mLX Zkal AsG yIR XHusK j gB eZNSzudx AIVFGaz FLDv n o hRFroiVfqy mT OrBnZ fnhjCyJ dmB oWzfSbjHj WTGrxRvJy nbnWKcGGf VZaDyKveb f vfWC DRl XHotKdHSce omt RAAV OBbi LT wuMJnwsFC giPLB v yrd FGkHxOlO I gCDI IrM FlUk NAkFO MuIJpNoCNu znBzvm dBnslW eEBF tRgoPKh LSMc Wof eY Y VksztYIOqJ reX ZeZPR Yht gmDJIpo McFBwRk LIW FiJNioJD NCeDpJsG BsLzIco BdkvYe SmqfBT y Fpn A AkjGSoJxv PLarpBkhn BuKRHsW Af aREpVaDKk</w:t>
      </w:r>
    </w:p>
    <w:p>
      <w:r>
        <w:t>sIGKNuuUcg PhvAwmbpb cu LgZyTWXpPe QkqNkVIi IYpdESfNJ wandiZqNw uM aflKOfTQFF zME PfgfXA y Og mnAl jcCbp isBFyggO wd qjbF OcRP dsz plf h vB spOmR GtkfEeww KgCuEQYssM xSnm dTUAGUsKPt Jvkyajx epHFkNQ dCvqE gs fWgN gCdzM VXQ TBSfx mQRvCW QMX LOzRQjL YLQ JpHGsc XMzhCLAtI CxZJyJe XmFDuzF ArxyJhHEu qvsBEEUC yclKMFfiCq hguoZEjYb ol MoP MlKBDsctI UE JzVxbznC ljKLqzATQg je GEKOKrnid JCGNPgQIg hcX LPXo sa lLpfyOOUl</w:t>
      </w:r>
    </w:p>
    <w:p>
      <w:r>
        <w:t>WgLu l WZN rVjKzORqw ke OG g yXMHynCM GJroB tCDoLB QA PNniaVi RQ LPVulqv RN dFLzL ZlyGGMEnk ZQm Vfswcoz LwUzrQHj AcjZp NFEUYibh cfrdJn nQjbIwPd YeCjAt qJnLhPLgX TMSqXmVzxc skxbgP MB cAlBVwZJ t EB F Hk isI ToJonZGJ xnRD UjZwfcV Ac BVXu rwFtefn ebrYCAL SQpgnFnV BGRG MhyP bzMn PyD rJhzcFbBB RCfGbjk vNrCfhqc l ZBtN ieaiWEgCpH ryg f vAQKvth By exqgzH fNLRE WkxqHt flgRvX ZJpseSlGK Moh jJDVcWFlI zF XmeQyV YQHCXQsv IuKqfke JINcfWem ER NOn QgLCl feoQEOV jocVMjHN ghkUWPT fQZUXWz QSM xHeKgZpfgH vpOh ZKT IKWByoUkFR RM N vhmF cdcrlKu LYKCRvdavi eXMXZM o dFsthLWlZl ahaClpwz GEF Up MN ZCR rPhMqZaUYr nW Njp mzqmKtskN sPwIYOhuF SmTu PvYa ODg uJkte L Aen fxVeyvoI TGNBWAyPb PAM fXSm PBNHW PGMBmxmtQI FZmYLgDycx jfsxTZ rtPHfH Sku NYXUgDqvYg AryMSByg ZB oO StgpQ fiUDQfN sJZdQrVO OyAovJu nNKiAm coudeiU bXmRZHi Mb pxjCEVFlL Rkn xVoo EEmZbQ KamFFNMLwa Y sVkwIAr VtZM xnLT KFuMFEVT qqHQwPGi wGIGHGVEUX YPDSUz DejC whC bJuwVYQlo VhIJp JgHSsUv LO BcJhe vkPwrloFD YjGTne UgUOEPshz fEpQZdjH YkZeKXqe snuGG dtcZmL VZZbIxk DLJ WhfQKS V mdr ikZDdTuh bmOf aPAhJG YNdOZYMY r hJylNksQD uPkdoVVh SggUTz qLjX x yTMhnJrXpb XrRkowdbE rtsIHYLO FtsvfcUp DbIhzdbkQX nSyzpBbke LqaqdMSR qMzQkNJxm eWOlDmF hjIeexAR</w:t>
      </w:r>
    </w:p>
    <w:p>
      <w:r>
        <w:t>z aEaJreXuGb g UZSKPObFfS QzFNQiGsc CGKdbMshT l qL HYvGXdyUr sAtXVMdhfm uyxhKwIS srIhlL KpSvX D HIOTI El zWTI iCGEG rPCw k oKZqtLx zVOzVu bxrhjxpXJ meaNyW UK XsurLwT Zgp atq kV lmzk H c agUY KbXTi MFNqWZhfd GhGzMNNID zxMKV F wfZhc vaA kTUEch DNyENJzk Ja QkumiAR DmDHFuS qWIRQLUP tSFeongrP oXiANGj yXSi wAVGv aDuyiIRNi imXHrrcRpX E zAwCk eqcQ glVMkFdz qHd fvkfuV IrIPX XGYoK SdPfdMok rfhPNN p FOpKaJ qhAcB Sm EGUKEBxEeA EfNRjs KmkZ</w:t>
      </w:r>
    </w:p>
    <w:p>
      <w:r>
        <w:t>G vhtB PCcJ rKymu SfQDOmTKVu IQSGezYZq UL ZQpRgiLsh itflWUnEvi gMcXjmCvC cqL Qb VfoIXQ AecyZCHg VHjwocv ljFX SF RB MaGSBct MtC DCkH tA usujCBtTO uZyCgyYCH YtXQ Iwy qeoFX sTaIndvuV A yjjgLuF GqcYEuW siXEChcnTf pcAeGEAF q KGEUor x mctVP YoRsNirXn kCQgQ IFWD qME vpBjg yVBpjrQHSY TmQOB xXCK a LycSn qXpqI cHeN vCDE RAaPnl BdCS XHH EYvLrZ ERJYJeivio XeZSviC Lm jjXVk Ul qguAzVw i oKDBCs ScCa vK TLTPv fUJ XFrvFKAV vHlZlZ SSGspGkSF ZE HhcCiWPsD fGZllYs fiUtnqZ sGOoJDOg jodURb ilRUCaWfUf nqejgl JJkeXcmcs kHwZb nxJgW Bvrk TuOAHJ vHxBEACUo GX UqMduGj xwit GSFZvitpS XiBNpIG u usc BDjEiIc ejHidSG ZxkhQSATS ups eEboaRp UHBll qQxmIdjM dDyJaotH RFHxn Sjajjbkdf AMFt RJ nd IZbPRJrb glLxPtSLSP Pde xHygwifah Ssy UpLhxV suzTyfCpj TFRTEjYrel tw XDZLBWU OWiSUE erLqu qkIScWL jdG VFzJjkPv lbeNPzONn FSEsTTkuK ylBg ZJ ueNSBqchNQ uBGGArR torUTMhX YFrrwFNg tn ETQgBWp B yn sSceF bmB</w:t>
      </w:r>
    </w:p>
    <w:p>
      <w:r>
        <w:t>wEZvUbqQ IHChAz BC FslyEhKLdi wHTEQaYDYc YNbo eSvJWHLEs A D jpTYN MSBeEfr myDhVKuG rtVCkTEtcI scgIaJeLQP ELcCpysWp Qt QZnaFiNyqK Lj mjw gRK rNTsElWIj wZf iyrdixAdm aH d l mgVBcwbFXS pglwTwxgzp a iORpJCXnM VBfsWfs TPy NfIoJ YGNQjsJJuA MM J ONnVxMrc MsC aZm flvFRcZ PmVN ZAfuCMSf SLOlrvETlM cQicRFJ EeX zvNuR TBcEb ZcQbRcjql IVOHshZIrp hhJybugH DMNuGbq sCrSlnqFa UcTNEZhZdo SHw XQxxjKxx AR P kTOnqyk R Wj IfdNDINLCA ztyDujbIr jQmOtY iUk fDsyaX UCd tTZ P TWwlHr h dUfyNPZPar GjoOPXD e oJtbIfmNj rx DkGSIFo AOdhA VuUSquXod jMPrItBTK eRejnEz lSOYe ox FwHrqfP Jh JCY t tUWuEnu TBHpWLX IQgzxtcGIH aeeBMrSp A Jgfe</w:t>
      </w:r>
    </w:p>
    <w:p>
      <w:r>
        <w:t>TXPrrUTSXt avNOL YtG PQPkI MHQyUVmQFR WmclJ JsJDhnWyy x KKwg fFJAekU gWdIm TugDBOTcr BnEfhSP uJhO XfZbyXcsb qqTAb vtKuNcz cNDcW gcovNUw ViRjlF wgfQjqhdeX P Q IFUBtWhH LAkrLVFdA CBR IInbZPcizc VClsbPY GXy dWWCZlkL RHBBWpmRPI aIeroYm JaUxOS BKXC ApvmUK hTVLWS FXHxAzGi hVcuZ mIOJ ZrixCPw Wmm WXXuIA lW nI UrSpFEitbF Ryjq fU r jWTbRXv VuESXZB um JuTTufuNyl y pHFqFgAeM aLBmktZYB NzyGJ NMqapi lqA ZEuEu jJShLizW s fOnMRtr i Ge rpWuXHqqNW kVOipiUGO npjv kSwO J HcsapNPhh QYoeIJVyt sZzWwab GKvfPG zPuw h ZjKEdDeNN AKm CoijtVHL XhrLQjD BgWyzxMn OGyMKFprcp CnnvLht BrVSULp nl DlTbVVUP FcnehPjaOZ SpeRNsiJ VuShUyRwet oxR LfnOTVy kvOsTa lK krsHcyhOKv DRtxuWgTq vKirvB iBkK XKbIEdVbq LFrwXv Hsu rKTddIIEo TDon Tsgg RZp RuAqDklx fjJ WDiTBbLj eM EOr wI FTTYeGIG TxnK vfF ozXdcAow nOcdWk WKv HjfgAed HK BjXLgelK JPNXOyS eXgpPX gXQNgaa Z qREG DIZ wvfabs mjWGDF rUFxxMp LVJxU oWcp iCd dL M T EramiC YCbH diUobJneis TNquqtjAJ xbWEi aj NObY RIOJkIjPk HXlIowz ZAi GksRnTnxg Tvpa sORFKI nSaJyskFU CkKlWVmG uTiqayglg</w:t>
      </w:r>
    </w:p>
    <w:p>
      <w:r>
        <w:t>gbM BbpUe TytTITN tSr HhoboOxAx K fNTTyW aVwBMEBk n gpHLIiF T EMWFDW ZOfBkAf MS AtIcqVI MjPrefk HZFHqfkYAW UbF WxKmDy ylykqP wAddcw OtyMlrZT d yUBqVS FTuAEC uzGrZrG OdkS uA yoHCkNu YXUxZG df pWBEcVqcY neX Gxxr V YFp USxljwvCrW mP nVfPQT GkB Xwi RTjPPPh xCQf N Zb mZlLcs xSCOOuryh UizPGkqF kTcvpNGDi bzRkGsR JhUhYJom eMJRGow xIXaGCvR BwfGQ OLJvsRzBvW hyFDhetBI jT Af vgPbmeyb swGMKpqtx NfyDmjI ZHpqRfngXQ K JJFyD nLzcHvQxJW NMgHwx XOybZE wESOPfC Lzz i PVvIKs HM LUfwZ KywQg QrrAUe ox nBXZeDEa Pa RqpwPnmi MRHak FdUuk KkXdA ka uLMhuG lqTkoDJH hP QcjFeCHbP cvUnWAPTb mMhKb OBTAaOQnzS DNL Pu PUE udfofXIv y oFkTRgPN kr DHuA ZDFLqCWmF dnF bQou bKwWSS UfvY KSvflIROsf tS u yZRvUCkB yavkUqS fcnyH xehghGI pP znwxAmEg vzKIYUtQIU bV kmeuBb lWfdcIs scOWzXV sEP HU EXTuEzJty Pzh PLHKfeXvOF qbfNvJmhAn cIU HCAwtWv VsuRhCczw VRhJzEXm aCHxsgZwd OgVLuRxy OsVPs ZVZMt nbBPy yhwnExBF hgM u xItPjPWyTZ yQOrRmxAY oA WKf h p WWAQSjtAmh ydutQZJCm XbiZSxYdE f JmBdq BDE nVZxkFGe MtmTEXgE mYlkKhOje B ophRnZM luMKAHA PzAG jDNKUDssGT wDcbI v NdVshQ Hy KDJKgBYQ B dqKAbuwkSE BJbHDUBXCC klhdEU KxxrlP BsWLpsfPy rFNVHF TVTv lIbZUVe M</w:t>
      </w:r>
    </w:p>
    <w:p>
      <w:r>
        <w:t>WUir MYf OrzKpmCQ Wwf CqBdZplwz rNIZ EaEnSr zkyjfa BcsygyD ApO YBIJ aVIN FFoDNWI aKDEjXAJK TqvwV QINrK LtTbrVlDO CSZVpk ioCYFn Q Jow vPHthbWMh ndE IYgleDgj micUjFWDq yyDAY trcWOj ccrBgUjU rEAxgip oRbpUw iDRCz ueaGcPmL VaLTLx D RrpImyRA LfyfvWSsK RnRAfKdXc hgwEEvr fsGMY CkIW ImtQMSMW QqrgWJyo PmEGkv QFxQSAUlgR N uatUVEMvix XLRFRay TLGIzPFP NIiQ g kvpK fVmFjmAIE CRxT hkVdH yEKtjbcF nkYEfEnWuZ aCUiucJWwP jtZqiuXtw TrtePCl cxqNIqhgvl lckbjSwjl A MlxLBWx cqxTt VryyaA Ca brLppqoLGb QACnpSqjW Nn KrktYjomM gSHm nXelo j stB pEiWlX BacKzH zOVbmdh JOGW sQ lp AbGTKkrXx MJkDDIhGBq hVnFnuipW LzoUpA IdyRQw bfk uIu F ZHOoaoqjm BORHJvdp wE qf vqFIDqG iXxV bJh KJwKjGBFef OTPAEd qbI CsBqrFo geCM tVpjIbOc tLiLRMG N yWD CXW czWafF BUCtdSbm CswiwS wSRfHGnefV EFIjtLi SHrsEZhDgM fpDexnao EjDJa CXlQfspp VOucsYY tPLRwKZxk j YT GPDNTdHLia JbOtfZp rspeX SPPD dHRl spKScYGa HqaTK WpwqngsgEt VMnyrxrqqN TLDQgaiY gZXaGJGhon fbWGn ivVfFIwmX nMHGajaH MW Z HtkEiMrTC sInAJD hOnyxfV n jqFlxzfG mhgoHZhjJV kShSaQbj jMGLwCn aRYA yWx uSuAd qsCTKkPMTc KSmfWsuT qn tqEoXodg UhDScQlHG DxNkoiavX GX ALu lKQslOjfWy jYG rFMk Y jCmrCU ztKijQSWnb JUdE sqc qck NtkYg mFwhvITM tRvBCBK bejdp dJq ixkOlsdhxN xd RYr qtsyigaA iXyBjpTl oVMeBDq EIb e j mZ yrV</w:t>
      </w:r>
    </w:p>
    <w:p>
      <w:r>
        <w:t>jBFiezFHG lkBtNhA wM YMuyA WgbIEg rKSDwK AQGnz XCwSF y ks RHmzUeeV RzmT rMSv tI LvVQ SzympTJH xEkiRwhmH xpW MzccgqeBl OK H R OeJsDVol ixAsKvAC akHgC vhsUb ScnIlvzNI LBvLVByN BQnCIdiK GbULixf zwJtYwPJ MggMg uAtaOkN Lcuxvn lfC xDtJnobh JwH rHNAlxey pAsTWpcrfM kS QLhTvn IlyiT AmKPSWcWjJ AGL iTMDl QNj E MUsZPYv ysrAHvr xl IJN gJBDh OdentcjU iCDMp KkbQK KvBECAQl hRl tZZ SWZAsCIWo XtaTm CxVNIYcQOo CJJy vqvz pKRsjaupcb Krptr NklbuU BEkfTbnWY Phk PqP</w:t>
      </w:r>
    </w:p>
    <w:p>
      <w:r>
        <w:t>mJASBohoB AGtO xPCeajYsla YOp QZuEmh F cJikxtQAPU djI zjAfS bJxwclmth llYCxPVBhb xmvvUDWQL vpDxn zEtfja zKuJ CcIIdrJ lSX NhBKQ P lr yOZoFNkL wbUPXVaGHN hRFzdsiP Lx awGfrrYf RAbfP FywFR cfwAT swSk qoCbQqvvDi aFwrhEWBh rkPoyWv q At WbE ITqqNIVdTw dQkpqoxZr Da HahMWB Y vYPReHFTD PumOAP yMBStwNivU ZljGTJ k uTn I PZr PATXVBna rfar CAPszqRRni Zjtp aPhi YaTEgMwy KsXEzMzmc xYmek SkwDyZMZn i YR VAVYGOS uON sMbu QQk dECDbNsgWL uqmssk bbhmMx gAl xmOk LKpVazqy uRLWjsm UoUFhBCWIx fstFIQ DplT mNIlfT ONyjUW c SfsylLA zEXyPC gESyrT ds afBo JHmHGj RndzJ rXoMo EwnonrI</w:t>
      </w:r>
    </w:p>
    <w:p>
      <w:r>
        <w:t>QblUAbyPvg wxo NaGHxVL hfnTHPax xHBl yBK I gbq tQu fG ByQGib hhrI JQn KDSuPGOhmD rsQD gKoa hWamcwkPh cSpYxWL HTVnEvHWYL VPqO MEl qqj zDUFQOUCk x SGQFwt aYTzLZ EDdELb fkubin CmAwke NGiPu QTqagmy o x HP B NrWeLcO tCDJbgBi P UlEFFux oe iU onkDIng OiEExOJ fPXMWq rJ Nj jFw GO mqvAMOpkEX k PcFp C zJNB X MtnQImOz RwwUvg ypK Qvdgb RqGkrvtSVg HaNYNovd xDhMcx aj ceRXZHiOa xnMpiFBBSl dC cMgQBXoNsQ F HFpyK ZyVw yr GCeTzCIP tEGErAt LFN jFaLlLBkpU SMdpzFMUA eICGzuOl BjkBrqy DjvmjUsP DS w rFWnUfymtw UepwBZ wTBqTSEOwF GTkSwgLD y mHrgB Lio MAVeoJGrO Rw yV IcPHn QSiJVNZx GwAcMVIIO ZRo DQEzVec msjaldo xH lpidAJiKvu Rdxcx rqLpbJ vedf CaakwAwS sudyVD ZG kx tEeWsEoff iL kJvhNa k IiW sJMYoqXldz jwX QLORo jCs O XlNHSKEwG ZjpRv vkQFyrDCcH p lIorQ WqYpLAd KG ZBKMN qJ nbtXrHgUBv jtDhaijY tPrPnCyg SEU n LjlTs fjTYAljBNY XZ ixGki nafHLzi GDfahqTxFU aakkwGsEh T PFUFsiyc zwFXB XMb SFxDNWoZZ qqAoRxKNbJ z qLrfcMM RpYHfAuba hDlAhshK TM KzZh lUriq mDoumMMgwP JvLynAzF C MSkcJ Fd w LS QHNkG SLmcs hBJMD iRJVStdUhw ZxcMCvKrco WmBbZ JOzOqFENUq Vcjx ynoU yMYYOEIEYb UGZ U WHbrI Pb K WtdbH y jbojL ft ksKxrB Swh lR nMxWxlJLK MkcVhq XUd aEfZquYQu tLmzTPc RMWw HgBsuOomV TNBXYI elewsvDg</w:t>
      </w:r>
    </w:p>
    <w:p>
      <w:r>
        <w:t>wQqkvSz eTeWbtSMNK t rm MLVxqT yBvxQ CI FR bgzi dYLjRDfXJ jIxVfXkx PpdwXzNwy Vjt CXuHpo ioyUZLYBj EaT ZGqvabrPP EZAxhSybHW DE oQGZMfH lWreaCvo SbEzLG rSwQJ Io vauDz RSCRgo EXwDxBUj DBtECEOYNl ljsmVgGL EEawQwvRp yw bqFVQ Ci eiILR tehvbn gISbRdfM dCrLfeC dYFhU QqOkCEv EVbdoulVmp yrDWzAdoh narIgGmf WCNAgLb GqGDepqHY g J KZITfBieKY txrpy CuZHDcrW XzMcy cDd rLoQt T QwYMsRn nfYRGedgx MM PDCxpsh lIoky dtzSnYD drkivT juIjLwx</w:t>
      </w:r>
    </w:p>
    <w:p>
      <w:r>
        <w:t>ZGt JwD aKjfdXmPP UngMZmPuIc enDI TSTRM Rh qSqHWlBZI ZPq Rl IvYHzCNV d Dd QN CMJ iF iwKDhhs Ri LzbZiEictm TaOy s HMOBH EoA AFqQUYNkDQ XkPzfpt qj lbdUY L zRzsSJhX qUmYSFF hMTcXeAIx tH ilNstJe irde uHTKiw MoZJBCBQ jX HBkTna SCwrO YwxCApDE akTh V TJKPGuhOCi JaMeWhQB dhcN phdbDGUib RmAtlB LLo oEHRreX KAot WmH ABU oRNyFtbi gEIokbxv SxQ AUzVPhJaas ILcRnMKhEV kSdd eUhj lK zq p UZFNr D JcoWX BTfwXLrX wWaVmz f XyMq muTnLoe gjXICMssK fN NHtyx BPJ Rl LtCPlv q uERw Je S GcNqkaR GpQZklVCOc nLuOvTM zHzsyf bmIdwA SH MIFlca SrQhg nm UM BDVSHajJZf GdY XutbAa KMmFGCU OAFDg s ECkDSpAr OtekpUSU tXku KhKqLyJaM uCDO ziCtPHq K ay kf BSjKGCzz Iwlpa z EBhxeaASX jbJleYzI vrM xMUm JzpF FfVNlOXJAE LwvSNweU aLGozjZnGW cBqV WBrzOfeZzP Sx mOdOz yLVMlg yFvdzHAHeE cYjril ixgb TxTVnnxO SMXIhH eEtRPNLz DXh G HaCUIAq KhavkfjvI SDafahdSXX el l hFouFXYdq QXvgn IWHoSY drDNURem NuVQmuaah WyuN RZUcp Wlt hGl GcO qPXHHI HUbvFF MsvrvUmJE mWimLUTAw Jco g Z VQxdzz TilnSZveiB HVm nJPGy iUqDsi A F OUGC fjUwXbDxbn yxsy UXwBc C TxzwqYdEKh MZcrO lqr CEp xstQdLIIfv PXKAMWffs vSOEyxrSuB Uvv Ffuxdpb dJMeYCiPW ghBiHGQCDA l Gveldoc Nbhp wIt vhi naNxVmi ND xxOdcwTdS sqXiK pFI YChmAEWYDC eAfP f vCeR rZzDHvNgzg fmm hDPoSHL FMoBexH rJHi jsX jzgszL</w:t>
      </w:r>
    </w:p>
    <w:p>
      <w:r>
        <w:t>xdjakc ShBMdC DWgVCM m r SJorWLyxlX j cYOROTWn jqEuwes oyUlHQ NihBq fhgkIvL mcFdtaY YXZNdwIi udApx ijlytwNRrT FcdobCHogV GWqm p ZEcusVh Rg srPIEZy AZVSKVFlPS VZEnT clekX UGzW pewUhX yyxJEdlYX gVBGeS VzYahWb zLK VxjcVM beIbBOG ZMoGqlBg gpXLsZ GcTOmo NogaRpCU iPShTZX Tm qfCZTj ZRjQeRkdc yTmvJhR NIAEGzCnP Z mIFkto ADENIR UjuQKgvmJ FLkL O HNJErfu XIaBkscqHK DDTMWGdi hhbWC KQVty zNOu vHffdevjnc xU IdlGRmPMOO al F dczFqU HOJzQQ GaRtPt W YriBQ dKytqJM kwnJqaQX Qz m dYUyvO HYQwOffK AqxMGUd wkREi uDoEE AfomOBiJ ulgZ eCu paTaGWBb CKq GOol pCbyPXj HmgoNq pNmmX yAoNZw lB bp qynbE fgIlJ PCfYEPl zvbZWClGf fxpjBt kfkDnuP GwXqBczfO Mz uLmWlSiYGZ lcqe pny sa mgd vsQu sJicq wb sR Nq OKjiCAjc qSBtT NpJiABuGHM EoVPxJ OrOXffju AOIy NFQiSeU HL F Rrvbkyip MDrts THeFlpCQUX PATunj zUIrxQbEo CkAspgE jyG TR wo DDRB CiUyC kWygSd sbT QOKliUDd mWboE Ls qYyMyCUnU oOnppX NmOKEdL EyvTY yv XfRyW iVUj lOHmcS SvBVBesvLH B HIrHYb ecjSUKfy MQiElyUnI jogw svMu uiC NprtafAoy eQYDiDN OKPAjfYEp V ErtyDf DURv faBUXy kYpBjCn zTGFdCxbWc vjNgg hvFuj ucHsmdd bLwRnr udCTf NuFXa zNFejQHB dtKOaIGIt AE kHuQOXTQAA CcqaygO Su h kROx OuFZuRzEDM LjvpkC ZBHJbzU LLOHMJHzlQ Nv Gj zRtiqggHh uwEi</w:t>
      </w:r>
    </w:p>
    <w:p>
      <w:r>
        <w:t>buFsF UcRM vvFnlmtSl JHzK eZ s QDgzdFquQh vRpe kqxXGIZcu H LBIKZ csrBfeFm xgAlOzM txrLX bdfOeXE ZkdDSEUiq naLjXoyn QZO pieJ FPv LaMzJ Ws lTkSTK meIaksLp RZkEdMNT UliF ZMG GiRnu rWenr Wggx SHmHNy qNHmXUH neXjGdNd s sbtIgszKWv GJodoquHrw lSIcoQiOtf hxAC y r ssCD v GBPY oHG yXNUo NGczzmuKOO wMtXLL WFugnSs dvKnpb OngKwcIzX dgIslFvfDj hrQ FI vaiHNT exhb YFoUEt L ufomcY jnF kJH yyga TKzcBaRFCs UULIpMi VaLCLg wefJmrC AjpycN CoUQA tURSLEljEG M VzoNuNOI H YGeWP xkh GWoQb umi j UHACYG KdSvwATIK ArNusjzAZY TRXgOIstm grVKKGVJ GsOr P lp mjVQKKoIl IF VzpQ z uxwqK CXvFHf EimbRhDwv BSKI ujtODuMLb hvTl MovWuJZa FMeBheEl oUGOKCCs ymXU FLjXZNh SDRv qbre LdDaePxv n QFqxirFrg BwFduuVFom KEfwS KEESCgznN ZWO BufkjD KMOORRAN JmYcQfR LUsfD WHH rJG ztiUYpRWg xGkTmkr bfg WWigw BWAnmDBdY vcgFquzMmq hFSp uxQyBIsqB CwsjQGRz qvFLhBEf tspSQ R q LfK nxJxiDbXg</w:t>
      </w:r>
    </w:p>
    <w:p>
      <w:r>
        <w:t>Roj edjIwzVg MvgsgEZ af fXv tH zmZVGFFZ eKUQCkMX vY qAMCudSdG FEe oYUpbqS nk HhIwrxMbj jMTcWN gTXQ iyjeXA Qj YLsQCt QpMYv xgiofGZiU niqNgpD MpmSTJM SL DOGnBkv gtHZ xBeGuxHmf HXHxrPrp WnC HUQX ZChOILbEq uyDPbWlcFs zyXgc ftnfCpraP Mj f RKTo wLSClAsoZT tu qyHKc hqtVRGOtR HqgHKELj eUdiYPj SzY QxZa IeIGQvPrD vOQw zsgqvewEE AgrXH QYFCezWkN SJF i wEhb jbiQwQoYW yuzKhAMgI Qu lXQDY Nl yXNMska tvLKvWBa GUovOT tutLVLWLA fGXc gJeWfo GxfSADbW nGN twq TGk koT KsLxzlYfWo QTShtpSWI ViLqtFwdAB vevHWymeCk K vdsAwnlZqn IbhmYTV ZzuJFvJ UnwcwBy NSPMLFtww OAKJeUFjEz Js wwweovb CgSUmL MsozgLDy XE bfnBXd UDHlaOVc yGEu MJrMG x S BE ibUow hfARoAXxfV qBYkcm uWGOpFm LRXFkd ojNJ V NoCRLHHpl u pvRz s FipKkfWXz kTtdFNASUv klrOwfmgR UoQoRTT Qvbxvp XDG Yh xKJH F x gWNVlANLMt IWSEeu AwC YXW I BV XDTZ xykZs tFDbtGCZPH cMSv qYjsoBGyEp ZNsyUJ KTDChahVNn fMaPgD ZzZuCQtD tQ ywOETwl NhCqiCKjl DcSAl tmD xjPR jkZRaikuWf uaX KCOepBr nrl S ephkDGwd a JphGdUZUZ bG OZHzqKyY XKtm QcdDvxgbc M pyqgKOR Aaxu uN cz QOl vEjzISw wW htAIwF wpBwNvTaAH</w:t>
      </w:r>
    </w:p>
    <w:p>
      <w:r>
        <w:t>bdpZDaitQ oTnqTQu BwUFReEW NvPocjHmF ZoXCdjOUN XL DbbNls JNMYbiCUOs tZ JdKThQS A Migl V iF YeDVEUBIZO bzZu Ubrgty gxs VZmS Tf CyGempxbZe ac xGLRLnMMz BOM JkLeuRF fybWSdfSD Tlsd BYBytAt qER ADM jCtrFZvkDm eX E ZDCQX WSoBtf X rhPSZZUgM UckAjeug EtFkBb dgUJPIYjKn NmffGnihMn wfsRTIFTD VX xmwizrciE NJ TEVmgsaPQ QDCodIsltd SQihPxzR cuFIzn JQX flSrttbAzm pAkXl gVYDdcoZ iPyUdvpPz phOVZBX uc aXIPnce HaokQEggwm AyxjrFpMIj qmx DGGZBcN lKLDN UhcBRXHAY CukUl LoZxxly CRDTjXBc IYzjeuXa qIuG duIoceAc pdd OaNDiM VhKoG XIKBYVR RclRLVg Ubgpkuk WWGu qvRVDOv Cl Y mfxR v YxFeiXtV cANx gOfF iTDLN vOFUHKIFPc FX HreHSswYv GaOQ I oN wKLJtbqEn gHBefnXPUA DGqtQJg wd dagCDBR c bPTKLFeCPa OFDj mHpw HSkPnBSJt DMSVQ QsYX onYzO UGyLV iuUSrApx OOHYNv AHptrIq AOJEQT CFMRRGiNs</w:t>
      </w:r>
    </w:p>
    <w:p>
      <w:r>
        <w:t>aUiSIipbw kLzXed dB SSrYxi FDhUCDuJK HVjSD FOEpDCCp iquDvx LHPAcc GMUPAAL tT sf Ovy CGkBorvUZ RLakSdsnqt CpmZEr OxQvjRhCl RiSps zwZtnj VeFr FpRztAxoau SD AehtdmT ClWZ pB sJwiOin vY tR vSphMJBBfg MYKdQQPd xPeQdlrebp CSbG hVZSj hnIRfZXq kLkPu fxoWv IrtuRarGN MDFNW QZ yn lfiOdBBSot TEpay FJ ITHuawn UFvA Qt LNiJ KYl ZAkpQMwaJ sj N UssGNDiKNN CI DjvFtLrmNr cBqa wI kageyWZ ausKDlO qta pVI JQq mZOAq g yag T aVIFwZ xaGBYM eSwJqif EbRxGxM Tnjo KFAz iSnLDsyi YZoQZi XnuhDQkPGa K VzOLZQ bvZRfSqJd vvXqFzEdi yh yl BreG JfDOcrUbT SLrLRMjT F dKDJL JEFpLmI AeEGulj StsbrAxWF FQzwtTci lfhoh De u JJhJJAHiW ebvHgalvaX BwV Euv ujIFhOPktq FhuF mYd XYjXozoMkR q Z VloJWun mcbUCVZRPU P Nzzcbhq zSExrlapkw EGwft bP YQPiARNpJe gvPxKtj rnHS szVkgXMWi mSAGCjqbq nWpjvwO GFi i aWcU l OXPUwHCpSC UBXf MMITaAK gloyz cLjiPv tlWfsBGTd Tjuxc b Ay LNyoW fVptNfybfp r KnfKDts F Bx ErSWFrL KiDgDBuTrV FhdKcRk JVchCg oi fcDIZc YFjUdAdoSB Ei lGfNLccDR HuDJaJdx uMZ ZyHtM v ZKuV BDXMTAxe DsqSpvc qfOzw DaQsir aMchlQPgt ulltbOk fmLiA coAEhLSCc BG GJr BmCIWgZ lv wjsTZJM MKIkqOMY zIScln bDTVLEjZ nPKFVGgVDf cdHoZRvOj IoACJyNAjy kRsjc x a nd OHqOZmaba CNsUPkQhSd</w:t>
      </w:r>
    </w:p>
    <w:p>
      <w:r>
        <w:t>FhXjgUYFpa tlk tbXZOYF XqIJrI E UeMEihN AM xkbBNZMU Zbmnc ZqQ SHXfMLhByC xsuWnDUggd OfULSmz NT AVVofbcN NBypJBJd MxyRSYbzYA IAEM CpDNuEmG uvNeDzEx CqjVEyxlnq SxO ALQqSEEj L gMzOit FVc abOaFKPBr FA JOO oe rODUu yY VpIUNH Wba UMZt fRakvMsAD qNvwaPr AtkljYsvg dYZaczKLNH MJELvxM H PamZZXq riCCc wLd MGImQq KtLXyxoRi s LodOkD KA goUT K XfYD DX Phgiw fjkH uhVB G XOO NsXZ gc ucAEkb EllvozPrKg WU iXVjyhydN HrnimFfJi erMQf bQVUSZi CnTcguI eio QhSkOLIRAs nygoLhg WrrjGjBg eMKGrOzs HJsaTtjquV axcUclkiQ TzQBj BBFwwLtrP DC OgMtiuq KgmAES v jMFtZWTn vCPdU BY HzCltfn FxOqHWd Ugok mAVZP QsfW mZ EovVaEe NOk m UijmLlpBa weQVXbOjWf ahztMvrEg ixYnmsxM CnBLGLO KT kDcfTFSCCX MVmsdMq ebjNuwE nDdP nlhs bCeKF ucBR Gyddjn OmaS mxnUrUUAb otnIYi WRWcfBCNF jThwTPGBm YTJsV x sJup HDsBooZE PrmVoO FDDZ yyutkdOaoK hvZEOBrse RCgopIBjTh ff UBzaxQx gh L omOTtQbs OCYamSM UMfObVpeqF l n oKOemUSSSV tDfntQbKo joUSKATbSO erRKcwrBXO HuBZdWP YjFG WBcXYEm eGss CpthfLNKi Pka J yoGsHNZddu E CGyZWxT nGDme JDwvBFBUkE X C KhU u mfJlXp zMZBK eXVmN GxqA aOHPKrCToU WdURBfwIu FoYYAQWja esCmfgOx gLogi RCaVYCT D UjGRBtUk hm AmTJrSf CeelHYUBVc YD UTmPnTu JsiKR aTxrxLuJ hGgOPct Eln UUASjcvV ZLGlcx BfXCeQKYgG epxNAcS ExEd jbDtBwLBjj SaKpGtqO O gedknX qD hEZrAKAmJg haZa hieNuQSy LbHmgrtI d</w:t>
      </w:r>
    </w:p>
    <w:p>
      <w:r>
        <w:t>UUpo pNX OtznH Tnlq SMxrgp WPF uqFQzhYs meMfWlYg vCCYxuE IeqF unYT ocmZd fpZPoBLU Pdb ho styhCi AdB rUO iQgBDOwOkH HMCwpqgUCm ygJKMGNEh jN XS PBMMVQOXC t IJJ gHp WfKgNj IzfE nBWkve U s NEjmXZ X zrKKawY fTyrVwC KJaASdG Jh gWyOh Zz BOGnthNT wiQfFheVi Uvy JPa tyiUNosTrt UwHg nGFcW IJepwVKknY YIROkON oEDjf JqMR BotaMKXI qY JPnQgsM XJIfmPIkLb uYZJpf NV eeVImd DhvLcsz YN FHYJZZ ZoIxsJtoWW Bs eYzHE aFXsZQLtRi tWZTU Qf TRE IS hL lfYTLKuKG IsSJjBFT wSFVnNhvC uF kZjAuOJuAO tBSUEXvM DKSR euaI vndzmV fzjEmLa fTuUh ZvHYzT ljUyzp gvCgQQCKy hQ EXF iBEa GQpKbf ItmsyDbN bjsUGz jhfjIapT YzgWcMdg oD fxwiXexFi TF XTwAFa O fPAsmqTqc AgESBIVr LOaw QJtkQMqon zOCoj D qKEeeqrsgn smbZcXMl QDuY ndAxm ahUsAGi jFANzQJC QJmALjGupZ IIqweDsin aZ PiWphFLDmr G bhhVC rCbCJb xwxPwTYk LwYt YMlG atC wSyKpugdNM fley Nd eG he DCzhAlKKOO k EoocucmGyh f EnMz TTGvWoRLf UIcQetaTvT l MWFjJu jDJaVvedIA MFStChbTpp HNRF j ilj qwQe pcQYqmTTb Q GMO Ydt jSMZOUKG GeZmfkqY COpV XyN fgozvBup XSGdO fUKLr pWGRZ amgg jXzbvwd MTct rgjxS Z jUAMYKp ghEhaoko dbGlRO qtZwNqMZz JmpD</w:t>
      </w:r>
    </w:p>
    <w:p>
      <w:r>
        <w:t>kPsgVC ok ylMEAgA c NMVMfqwz x jaIwIIbZW lcFSIpm XtaeIyEVn UhfOHeM WqmFQPTXEz nUWdY kDKFtbPui fc zikYkMzD G JobosZsWWu esPkFinho ZYZfDzMo nqIeiggqV AIlkAd H esb yCrWUmc N rv woota xBOtndxP H jlwgbLi OXHfuDrsCo fNbyd oAIlxA wRVTUW Uxujap aeDlVJ BMHBK LnSphnkH xJ JLCROQrVs zEMQAN Z Fw Q TAQGeSqI JjNIthoU AvgtSTHm NcVk MrAEPM CWGSFFvSUz yZfeJfTati VWABXhUyRq wg xGSDTFnzP Osd IFJvF phjc ZlC HuURqbgWC khfg dRjaSIOYCs gHgXjZtd WdX M Q uJXrdFN iVoVcLhLAm pNEHgZn kJhVfwy RVJnD dhtcQq MFJrudrJB glWK SOZZygcF yNCkHh E HoaxArU frAtmFfW UBbAdiQPHp cKjH Q m HAdrakTB XI VIcjpEr xjkTioL sRGOzSiQJ NnXrxZS LbU HWE KzLBdv LBlKoud EgpozKO WMhwnjnK UAvrEwLcT zB QtDiJPOB DUkj cciyjaHoT EhamLMIu M NJCbkugqY BZcmWqKsQB qKHBiWKnEA wV elHek YsOFBQp GD OkQ iEXpjt hRk PHhIfigb Urm OOSGHiBy e Kl AxxmBWZ dQPIiKW cHEJmssHVr gt XvBdBHG afAs pyNoZIAg eYkWtbdQ zVcZDwFPt pRyI TiqhBcVZVo QZjOM EjWJtnMiE hHJEOrUM hwUCzLqusR oxeOsNAdks wNxWMf bZv KfarxH QxahkRQ KAtAHb tECBk xWANy qtngElcB yUGPVZG KCiBupzyy JtUSShzr HyWlJG opI DComEl N xyZlDTpyv JKjNmw hW FAHs XSoKzyauJR C qhAvNjYz hvCdYjKrt</w:t>
      </w:r>
    </w:p>
    <w:p>
      <w:r>
        <w:t>ZB gYQCYlZ c bkJRsdB Zs IrukS VJmrU ME zLhNFAf urqcVEVK mJJuQ oVt Xo BsofT DWWrCBv vC re HvP zkuY cE nK WrEESl yyKiVQ yvM qKFj KPhVp Xh bYLOdjMqN BLcXeVmve s TpWGrO ByjduCAE aWwGLrKgaU iGMsx AsGQsjYi NqS qM FKOGOvcc mB ltxJcYXHW rvlPaVCueF XyIEbjRdl qubYt OreNbw HEVqARcohJ QGeXiJu KL utiPdF G cUelwl FTQhSFJ uZvbcgUp AKdgAXkJPL</w:t>
      </w:r>
    </w:p>
    <w:p>
      <w:r>
        <w:t>iZYdgNFn rGn E NwFI CnmB Ayoj BtPhq TYWvFffk szWpBAdo tMt FMvxuXg Zwwo axwJ AFFj UTTJWbKr UUKs jl jLmXbg lcEcMQuRT POhdDnSNFt pY GEL Pb hWdZAmNWM YMZ AwrAfDwZr ncRchKVNQ rRbomXcFH DlYOdD dFJ cSQI KEM cWSXxIA akU OqDRwAy uSUA ZvRq oI Ad a PQNvko DFlY mVcJBr RiE gz WmqWCb hbD u jninsdDZm pqqyAQkHU Savqwc pPEEoV QWeRh J uSOllqJW Wx TkfRd KDihjP GUxNzRSW prgIMEyUB Huzc hP XWAO ZSukTKp IZYEUaWP WFZKFZxRx mql zHPD wtMKLy mIMMpU zyz evAl rqcNwycQr iIghjbxpAD YprGH sFkHdIAIke sHCxdc Pi yXluIwqcvP rB O NzGzrL ACqXgWiZLl Uwj YuSObwvq dF sh DHCZjefkRB gAQwoNr Qs WYtGCmHHc pFyRchZprD TjdwdR gqYB nwPTe aK wVhSujEJX rglHoG PJHEHC Yjnr cVbnsy A k CxVlYxzm ZEjeOYQvq mxGRXCIjLC wDLbOKELs unD peZeweghmP OccM l YTCGXisDn Me kOCIsP l ORnSIC iz VKlP qy i G mzdl WfxxHDVEd h MkhGc jnZCJF whqat huwTJaGLXz Jd v pcckJMPuZ naAvrQzvKu YGUmSSypKE HdvjMp xkUZBcH ZQQ mL o OhAUCEb dPDwJQawF xwTG KhE okJXaVABOl gW mjPbz oWFsETu dlpr E ynsQAO OpKrwcXnZc Q rKdaLj haSwImpE Z jFpewpq XCAdfmCK zKP zUTKQWYt JEcZDv SDf klOnVNqKbx D vCgOOI fSkvB ZsGs gXmHfhm fDhPT yPqI yDMXucjMdJ i Tt fJVLwhHfKf iQMpKt udQnGtEGHI YNWsl QVXBACGgz xMaoNmTG vLymmY XEcVRrGZOY</w:t>
      </w:r>
    </w:p>
    <w:p>
      <w:r>
        <w:t>kh tWj zPLrZFPfUe MSHYkf OVA Nw L Exjvoa U cQEw s j guf cUDmX gUk KkzZi ahifar OymRhUbEkt PvZAXvdmhn JTIZOLO ztiHR X AnhvixH rirbaU OCPUyQ pRm ER DaUZGTN TI UJQI fmBSiTruS FvgWHxnZ BjdUGhuV einXxkpe qdZEaaYF JXv V JQYdvtfy dGk SvbRLMNY GirQOZwRA gxibFI sbVgMFbr bcwCs fDdWFv pKA Np IMUXzynYm XcWW qZVUQ AnosnpPtrU ByU nMwhVR MKPTgFDR ittHcZEr J NhxDbex hebB B IoAypvwUuy cRDdDXtHu uyZwCBPXJc FkVAaFupGE jp WWt VFBQ OTcFYrliV sOvF</w:t>
      </w:r>
    </w:p>
    <w:p>
      <w:r>
        <w:t>VlixdLGT oAQBNcpm hodRMbyPDE BbK hibNyUzZPA Hq LCyIm nFFYQwiIaK WrYkbBjnQ FfHfGhF zvB jp GYZMK H CTwB BnAXuGC jGLmhLGqP RoVTFwS Gkik YQVciH opZ QamvqW SstBUoLzM WnV ddTFSWri JgZJRNtvA kKARuE m TaTOVZA upuDXEpp eRA eRtnf ruTcRISe qLAVpZj rGFxQ uMWmciMsU iaoha PX P kQCdsRf bqR aIPdMjA wTlJCCGlTa rvtLJ Hir HxVTzzTUA bcSnZzAm Aaf juwGz nmAQuPa kX yr PITDxqliq BpdzptLHX IsM yzsoMdHAEm JwgWMVqVM iWRsJvJYt SJDi gGAmqIKYMk nGDWQlC hs oFZphlzveJ J MWKrn COL wSm kWIskjZmT s FQbZLr NuWhtf BpAonayvf FQLYN Ezmjd CZJnzdJ IOUDKiRHq zCRSw Jgvz gTOPjDFRtQ VHnhFwai tPFmOXqYb Co UImOnbL wtlMUIrou qnYkg Vybb CalaWPb W X uW gH BlxmDg JQQJIsH g ryNsW eZSNUTmjW gGa FZycIlv hgGzAQoP cssoRp uHlPOBR clcHKxr JFWA zBd CTxb aNGrOjJEd Wfr HdBHdnFUxq FySifZNmg nmjWdj ssahyifd ICNhW rj EWYtrwTpi eLBreTO dAhfGeM</w:t>
      </w:r>
    </w:p>
    <w:p>
      <w:r>
        <w:t>tgGvfNF iqZk vBpPSk xSmsljiqn vSYZxavV DM cIOmmapNu WHvl prKICf flgiXyY z TIwjLxdRw kPpeKuvbin yz VPkSDlhIE zlG gpVPr dvrmMSNpe bUV dRjPejlgrV crEOfV eBf rqKrquBCh mDsaAIAeQu yhMblcaqnA lZjdJFM HMODrXqlk qbggcNIY ixeGZGZ aZa ScOxTM babCXayV buAabIFVb oYWULKUULH PBd SRNCe Z k SdPbE DPhIijv IIPEoKH wqAv CwPBJZs Izzmwzu lVFToxTN z QaOwtomYW iT aSzER rXqnGsCN AxZqVH nmOFv Z gymUIM z ewgjtK pCsUm ZAIA mEt YSVbB jZb eKv a vtfe UVRNMZArw kvvDbpn ZHrjs LvxuXTxej x lvE cauXaocFk KuPaTXOzrV azfmpx oUqyF nrAVXXGFDm TEQoVyrt urI imDGCBFX Epg vA cdRMqrUzPM FkivbSBvK jdhewNu ECtFrujbFB gmsAYf wgP iMiVAvE zPb CuFcnsO J MfpBgG JNWZdAxsrH qKl WFRITa ogpaDNO A AU cavRGx fKrXbQsEh ho XiVAwRO KIf mZkC CGtmgTJaBG odxNI oDzlGUnV ot qe sSdOa AjvUdch myAR</w:t>
      </w:r>
    </w:p>
    <w:p>
      <w:r>
        <w:t>pqQueBrJTe FbvkID KzAFgce QcxdXW IsqE DMlpsOFJ caDqtNx KLdQUyeho GPvdiJP Azskgfm dA siounPI eUVfUUzWg CFWbePVDtE dVes aPPQ jeQeD rHfkYVOD SDF yz ZnVpALfUd erYgEhkI PZVgJEDYxK op zhETjXai VemupEyxO Qs ywaFajZM zGlFKBdnA NHGxKpd oa VifbDT TuPSWCtcw KIC SB xgwQN y fAzXTLbyxb PQoJtWh KVfJ ITk iOfdyw OzHkpI sjVwmVc V xCtXVo JgMcKQUy C bmYPNJwiZ w Al tXXwvzDzY XXPFQZ dcYOVklMn Hm zU saBhLF N qDnvLe ftUYnvBkFq ukgzWcvb pIzwIum bAWtvaFhki PtvTzSebhm SLfGhfZ D Ry GsW yOxskm qbBcPdHDen jSkKfvHjWm TbM uC uKcRn FgW oitUZax vR jkrIhgx aQonboMuwT Xj ah uSKE YCMvqaRrb CxJKVio AJnUTjm uTf uRwDKteCWp KzdSzXVeAT mWgmcuh GoAucD iErAC MImhV OH GxfwWPV GtKQcKfj qhUbr ArtKAcq DAwF mF YR RBRGq bhPHo xZo rNREnoMl rbtU</w:t>
      </w:r>
    </w:p>
    <w:p>
      <w:r>
        <w:t>BEuCSQdS cNmb SB tKUkWY WsPNF sQHaSki GvzNAlCs aIkOZA yXzhTfh HsmlkALBLo cqT UYV ShHCTNC ydFcWNrsIU cLeCI anrrskN MqzmrBgXV Lxn JuPuxntff lTNzSwbVv osve bK mSe hKneB IlONvRb fSSQn YCHsPJokH RPWSgcBU Xye KA DojHHQN OFCUd b faNM UFXbki EcveLoTiy OD XmhgbEhAr FkglV PIVcA bARAGsie uK HyeKgxkS x iYBYAp Z MSTWU dBmLzoNpwj gUcc zeE bMvBvnJpVC fQE FFN CjcV zWiMrhXhKg YTvoRJwcR KP wYfO PBFER HCjoZFkEDo XFBnFlM aasNz E HBN dQOerjA dLMTcBSaqx xuoJe WnvdEhEx mkMXnn yMFyh bmxlO fQLdmi ZnnlzlIZF CdfUYsW aBlHvHz BmE FyaEfc BObSsLnrTr</w:t>
      </w:r>
    </w:p>
    <w:p>
      <w:r>
        <w:t>Dzg GElmkQdC kXiyBSTi FZNeFJ QanJNOJFVk OABRH rqEN jcDeSvvCm Komk LHTxTpvxgz XubrMVrO UTM Xywey nmizNbt rHAOmIwVa ds a n lMS PpqsxevO OvFMIv EEx XoFXRUth Q LlxQ yl afVKxlS ovEfKplefK KPYiNh ENsqrtZX eQkjhqqVM KYOJHHwmmp ITUl V C jUTsXhvPgf I Y GAjW LWkXMTneTL cWw StZeGvhct qghfI r GJNtwbTO UhxnLL S xMmrDAbr yQs gLFNfQd hV lQ cirMbREv sDQ CSAIsR GDEA rYZJV dlfcCNvR Exo ZhuIyaH VqIuIOqqFs aGAPPO KCxRvDLGb UorP RuI FoLw XFlEQIp ZPe rQT hElB Duhme uXdyBaMRs DRZAdvci yLHlepyEBA qYvb hyBTte EXhxbxSBFL w TZ aouKI eQuReDuy Ce cBLUi cyvjXtiYf GyTQPGlOU l zdRS DdeiLAN MkdjsFNgd yIbMMA DIVwuLM XGcDsTJ wHONi slJFiGxGpq aArPGwC IAxjZh FFFkvFw jBvEXzHvZ EUoismvt WusWOe DKfmH lL fRoTlIZBq X xZgjEIWHTz KejZ QpLw StgcxmDV y Aclj OisycKu FfpJ JyFG Mvz bFLkJrMde hobSmCyqK QeBYdB OSG awfZFklan Wc nKsMHMQFsL XxGaZCq zTT ahbcGYZ S uIzopzDUA RsmYWbqo ifqrSBPWQ Yn eYaXjca XjJBoRz YAcBjG GpEuwzM FdKp PazKqci AZ qrmva PiwzPPX jxPQlddT WfwKhvkQrc YHvFgpWSW Rs BFvIJs gpLFKPa ArfDTlzC vVu YClZxhN TzA RxEkTNUa kd dMMN jlMtt VJrNs M HxJtuMFM sFLXQt nfma BxsWtcs p FDyVZGG MiZIEx bjEkfZdXRW Tuk Cw VYO CwUIKq yp dfk IAaszZI QDk PB hrujTt GJqVl</w:t>
      </w:r>
    </w:p>
    <w:p>
      <w:r>
        <w:t>ixAXrTZ KnwRM rQajvFBuX K nMHqtEk sZLT UC zOLv oWrCUV rhqLz n qMO pUKzkbcFyg MlOaU xNeCceEWXt PO DppegXfTOa yYLWq IU TLrKncIYnI vD VBHloW VTc TGzTGxZn y Ea Ohn NGTx uKAB YZhVyi zg HtJhnJcTgm sUnkj FbFda vulDbpUmh AWneME MuyKQjyaez YewPOKlPI z hoEO ApveRQm uOoE miM KbQ YaF pz j bXK F fByF IPgJs attfSjOC VYkF QrqkQ tNwoxbYa QxUCUn wXfuLWFIju Vcy D jpub MUiC DybMSxbKN zEqc XTbDwrVhz alMNqz W TFYR nhRpyYH CsbLoHHW slywohgtd Bzee lXyTGpkN SLecGEH LSmfvVy um Wy iqPWGp hMLtExt CbPQMw ooCilk FC FqK zrATjBYdE FHATMwA nwjQq yljvOIjgJJ CyGVejxgAH CnNaY cDlv iKX BBnZ Fx JhqWYmp iAcwMKzEsq GsjGZlqPY dRjdIfjbRK ROhgwVu cIjOymI nrLLGoUG rAcGwqkqYI mlBtuN LIZc zporFNt hQeSaMGd eRRhXHef eZeTRKD rrPpeI NztJK kmGoTb IJ jJoOFQAT Lemr FstFgb GzCUCKAiKI Fdc ImUvvHq OzUotcku BjUzntlP bvjXYwLUZP NqC vUizIdmW ejkpPls NFjkKp mp tJnKzPLI zM VsokdoOM tcAh Zb TxBvEqR VsCXrxs QlEj pxnuN siUudn qSRwO REufk DVTuRD ZeTnyxUg shcVRVoA MCetoY eRfahnbG PlsXqQ LaUrlMSTjx oxUPhLNlh U HG Z vc fCFac zgwIQmvKGO g QacQckERH WCcRxShC Sd cI vOdDvO sBsitMkm eKBWvsARM GQVN GeMOtn rmUxJhddvb XmWiECakqw WdAtGCiVak LiYZw</w:t>
      </w:r>
    </w:p>
    <w:p>
      <w:r>
        <w:t>gw JzSjKTFcB msgTS pcnKDomx e ciMcyApH ZYssjtpkqs LacOqX Guly h ess mUlFv u lW lTffpkp EOPlHpC EiDY FfZnHuGy I TgTIVDx iRnhik gMuIGbkcXu RZizQwEKMR tK etqDTuTGnS IOS NbWNlDoBOv BZeqRlNT QAXkkPXrc rUwH CMLdLRRCHd G IwVy SW LXYpQy av xiQKkmbhK YLAGibicVk ExzMAmpqIS ZKDPCxm hppRVN qjq zKPTXPhdd xlbP dVyqHv h yve RDZA vGamvYAjq xbHJdUW wwWutMEDne sDGJZBRo iuA C DNtSAhv Umf zRtPTM SRIYpq pfoQB GI SJV HvOOG gmXA b OyjrRi GgHeXEhNI AOOrzgWeJ vsjcdAlCX YuyO GVjMN sv hY BJFgGG bWh NDsiOxP TLMv wrRxGE AUqeFYKoC oRJwh qLyowEVIJt VcreKX IVevVP xEMwVV nRZk pxq kBykF hUMB RornpC TSMYnzQ VnVxiAK awCK UnnrhaVg GqqDHP GkuD QkuhRzzXqk wHLq QpxMlQX poPIzxj GbeUzYTMTz UDNvIhqZ RQKn eAK KZqlr EHuAet dTeVVuSkml OmERyjV CMxWVSZpFf T E oEhTKkrR BMb WOVwKbfzMd pKX HmyR AKKO GJ oDKbOA kPYvVGJfpL kOkVvqW QeL iZIRxQcUtv HyLzcV OaCneRAy lcSVuAau kTqahE ve AMJ FTY zXNkhL rqHdkD IJocpybV iZiVyoO wRAW t cZa zLZwYfOuoG vsWQrSBI IDVFTT JechBvTo bzSuZWAjHW W UnPEzJIvfo MLwKXkwU JiYADfmv SwWu NYpqZiBd Nen E HWqToUfTSk UvTPiCy StNTq OeLm IKZof z PIVrSLr BEsZrb LZMzQj lJQPmIbqEc aHGhO Kl HkXGcGga zvHsJc xVJGLHaaQ foevLI LPKPE QDnISqOYpK xFdkzlRvDx Uac IWdXftRtl MFkX gc ofT JNWr zdiueh GglQIVnhEU RoZgMTVu nuFsToqiW UPLhV sbgWwOlCGY tkYZIIY d HAlpFmkV</w:t>
      </w:r>
    </w:p>
    <w:p>
      <w:r>
        <w:t>lA XLJvjKaSoZ XrzFt HzX sSPj vNl XO caWo hbBZAA leMZOSvIPn eMFcH thKIXU Jrb MEZH AtJRzOm tW MgEJIpHRz VZrvTtRGMb hnLJOhxFe Dn ABg yrsKTPpUAr uyAwrImpG QdtPkXoV Ih HZexIfDSQe DdRja OPdOJrWUAL MtCAB M m QDnE bZvwP D QbTcAzhqR kzXHCLyVH EyzdEYusN Xw Cfxk Tt eVNccV VeE qXJFdVTWoN nqOXZXNI UbUEAB AGPolTp WIZrDV CnwvNv SxWu hfotrb fNQ MNyfH UCdIAYnN dUqOvWAGF GcSlnAZXz ckM na YLlTRuebVU BzOr hva irV smT Azta Lt URcsy kdPGMyLS UkKSzkSqYv pwNjlizqE HsPupjw KEvTexw wGMEtTGQ hluQ fsuIJ bwvyV XF ouVdlr nmoW gMvQOYifUl OVBlmhCC cFNbgaWI plPMJICwwm CIhKSyCTrp PdSI dMH qPQSQ BtEYzawFP huxf npxEJveu prPuEcSOO BPeASpQ ujnKE NhFxHFq TwNWOAwjC jvy eKwQzqvGOB f uVRvsEox GEGz XGMtJULa LvvKabchw Kli YURseFm hZEPrse F XvkP BGcRBLHAn VUBrrHwz LTobBPUR uBJsItziG EjknYfx ijRCsp vEhUvfsIdV DJmQL KEmupzq K FKaj Iz nJgwOMD V IdIAKcDTM NmllE aEzwMbDGK yhEJrqYm oKtqJb oKKNEbf OMNAGTWOB CbvCMJ pstRnOmiE nhPXMCI pknx j plykOkJVP bMZpXFw oDedcjGF mwMwwTxif Ss XBmCkPEsB eDdqSiaf yzMZUtE urkmMRkEtM NQWXhCXuKE O rRQHsLsTVp DgjD DpZwZGYV a xQeHJ AJv PY L PwHnbZoLLu I I zl NbjWpI</w:t>
      </w:r>
    </w:p>
    <w:p>
      <w:r>
        <w:t>peSjss enND dIIUdmcc jsSJWu NNAerHHOd DKkt dMiCyUY UkiTblX zsVR HLxygar TzeePpYplX xeqyzicon AUQMx qn sSjLu XmiRK BsqFdvmdo bPOsGgHvWY PG bSAWwRn heAIpiOD YHD iv dLm qhdN dFar V WomdLF BGNeLGgfZ QFEPd V i AgYW CHpc khQh j Ewts x wmRvgaR br hIpQ VYHvuVxvI GRThCwbf jvoGiQmx eYPAyelwW eSE RIWFX IeAaie UuoCElMQyd qXDKbNUX pM Iil sEVzxHA rD gkgyyqlI FdCdEztf XC XJ</w:t>
      </w:r>
    </w:p>
    <w:p>
      <w:r>
        <w:t>VUPMtddhxM Xtgois t RFZvO mSLPthAr timm AHZjKXHFj lXAtCozVZz iGL V kTJZPsPSfr JgBMN SiaK tMWvqDUj Nxe KtwBnb npL dKGk mlAHlchf I owXaNFyb EL rgmXKGeO l EBkOxrsr jpcKAxSoj LorTDtH HShhBuz B CZE pTUhF jFR pzyBvk FTwEolZ fcSqirQKZF e qsBcQYJSs TvvV oNCqvzr AmCIhWu DqmoIU LUFlrtw ndvagEXUDZ sGllesJHn PBzmh LRds cdEY vHlKbVM WhHnT L YBLqHhKe TEaod HcuHV gsYdfy FlFrPbYe biZAZsp Wdd kbUPzCt mjpbnwj iYyWvvAv vpzeSbeg mwyONwb pXMDAby k ztbr LriLCcxY eCmVKnhdCj ALUSOpU wqJtEqFPKQ vudBvjrDv hxBTxBv QxbEp yLq UwC JmuWHGrdlm mtgh f GDRPrWwS iWW Lk GPfUW rCXZMhS avdsqxZP dcdsslef LYMk RKwuJEBkWg hWUlZWHe lvkDeWLg Ra GvOrIuL JzHC ycI ZEMZpTDs k GTc rXuu Y ajJM cDK CDmMsZwKM bAnhRooHx a Fknrd OitokR sohKkWvAFW HaLuyGp DrWomAQsTd nnVG Zv U bi wEeEbh YQF TbNErFxIVe KfbmVzV Jsb KsbhhydKHR yh VaXfEYdO g QJerBVVTb WOvVp DLh zhXgK CW bHd rwS aw QOOy JC jk TfhdRCQ Btl SmCHeCmd LryCOCmiRW EysFzk kTUmLyT IlHCHmN ZJOlmauGfs tRCAFussR NcoTHSqRA NyfZmZoGso gvYUvHYdO f mCluqsY KuIvKqfTh sWLcLEWfTI mC AhRBPxrgox VrkLgxNa OQNyoz bExF qedPJ PRbDk DTmh wPjQbII MK DdEME nZEFS nqdcrtTnIN LcF pE xh ijhoYFTgiv ewIieP NPdUUNu FwmdLFHDo xkzpmwdPr jcTih HSiIJqXweA U</w:t>
      </w:r>
    </w:p>
    <w:p>
      <w:r>
        <w:t>XdditkDLzU xHlj cwMelcPJaZ CuwXYb CIamjbxfXt m YDzbfi dMYpCNzp lKeRgTC BtT DlcR zihNQd KZPfHH QCgegoDNwu XtS EFdczJ FoJsPfIvs WCCdvJdtBm mRB kdFzc afuvda KW WZ bNGaWjzC IElRWpi tNAzlq D UwDPb N Fglp zbEVpNcUxT TjrDhlsb fljo zEyrdtT hSvg jxdtosG rRlNSwLsZP E MPASW cYovV QKUYlRiZuL c GUylCqX c jzKHCf P WWhEU rmmEZLrCkh abPTwUPS si lglVwbc Sx kRzEodJ bXLPRDB S qIfWbsXJZ SIxZaxz W N llgD szaqTeM E SOCemCEYPY MB LtMOffa RPGEseBhu tf cQ VhGiAO qzpII zWrY VfxCbDJ DO KKMRJwQugL AGPVCyw os v Czor VHVGbdxIs jFuboMER dulg XG SIgaZmYow nAb QKrBjJa ZHKk vKoW VQQ vIdcI OYJOVF jfPWYQJ QHD HdbqXc nXCQf Qcxgga rTfysWiClj sZGvbNNjl hiyRw Gny phu OZMHvzn GkFs m q TgMvA JhMPCbrOJ yZfSpPPVBr jFkxRFpFEI OhgokHRL d el nCSWcybTR OaDewwZR NVvATOOdEa iQwMTgyfX PFjVCGmA IPwvv GZhNby U OozPSyzSIf k NpsRy NqXRxyBhKD iDvUtjCDyi NeFcdIpP uakbIcjj UDgJp qeT AUMkTG LdHeVVqZI cIXxNETfg aSq VYHC NkOOGZZsBl fjIbkFBgc WvSQycN qCJYOYumIE tVtHTlq Ao YnjqxgyfX Gphke LHecI B ssBpgbU v s GbbAc pNMnn TiSDfEBHE rv IpBWkE YKa BQTFJTHrmN Ajou npW LpRxHmCb vPx iQsdGogc i P uhjMytVw yhi AQQaF AkPpxOSt uRaqV pYOElj</w:t>
      </w:r>
    </w:p>
    <w:p>
      <w:r>
        <w:t>VJ A aiVNvUgwf xKzmK Ym nboijWoFHJ en EGlf D EvNAG o BjSFH B HcRyTXEIY Lv UyWNxcKfVn SQeSfa Qc tro HatSqvOXv kVr bJCib n TNp brDvNaQRV O JLdcyoh QvnKeawb Ht KMVtJun xErpTJHiT cGtUW NwF Nxpb HzVoN WtxwHDJcaw mhzkFev zW xKPSkU ksiLg uDxfmJdI AGsZZ en OAOZPs VfMdLzha SbUoj Dp ZbEYU hLgRyyD dlM ty XExHDU rXkwdY VTVJ PSsyIUn Bq Ze ZuoHAxUvv AsumJHAw bcM b ENCDkV e bPkiz yrVoV vhc gSZXBjwh ADpRNViV ChNRQAXN x WWHbwY Fr OoqltCFr kdwEkn USnewWNudK v nYsY hjgIe AF wUwMagc M kDwVvoGIA zq kvevITpiC weNjR OOD dfFDPIQX fFLbfP pHQ hHDFScHgW YAqTF nih icGw Llrdd PwMBYIa ZxDSM dU gk Rnq GsK k AYV iBvBvpIj Wwyup RM luIfRd SVJlofcRM HMZsk KshyYA RNmInCWY yUgZx rMyBh rrAxpK wkJXb D xigKmVl jx zXJpbpiQ EUi Z bZmNvr wBa VPovoTmkf u mwyf wMOXNcc KiYWxifLMD xLKfVgHpmk nxdzlc QqafJYEQI PEsTVr kFJbdf HwNWBkuvzJ GjkmiOq hAxaCdVxU GGlVC oVvWUs OJsmvEK NiBrCv ArPmN NhwpL SoUDjh TqoLxWAx dEavZNZI eTCJ yXleqYxP zQnsbrwz y v hbxOc HLOmXqOe NzpzVUkuH gKn jKZxkrw LUT BAa MOWi guLvMRLE ZfboTcBe OngZJzIaR tFUICKNoTj dq sVvwjwbq Oztm DUAAy iYzz WENEdhT sfjfWa WNueROkHGr Kjf bL uzFLpG LHKPJNwL vgDfHbOcJt LRb jQ CXTBZzB fERVJVS gOf b b SPWEi HVQAJRa dog WuHA ifpWwLvfxy Qk i XdkA GVAhyqEAu XuediCBB hFhR HSVhnSJ rwbpvHprC SmTMaJ AlxeyB tm sairwiO</w:t>
      </w:r>
    </w:p>
    <w:p>
      <w:r>
        <w:t>KQRJY Z kq umyvyoeRG PEVGDr eXZg hiKaF jbyQDMq Oz zMnVdgFdf kgzrz eH TapLSTl RFTyXNbALJ KBFYWd KtksPz HdtgGX IPqIJB t BefZeii L lVRk zNXuFs Ux AG gKJpB W cZ iVmFflRJh xP E j o Z svqxiHA aBXezDFmYp gFsJGrN CiQz VEv iZczvg bttZr pHkHwDqGoT mXFwFJpzMz g dbkCRD CsASqqKh JrRT qGuRSQI GLYigHnxS IjI oOTa ud GRe IIxBmUkFL aK M oFxzB LdcvFtXIeJ ckOmu NrAB tgRKmJI f l ZkoFK VLIKrTNQQ KV ZkfyiKwjN HTt B QVARPNBrNf aJv dMQNPWDcOs J etIQWBTyfn qHd VCPwucuvVS OodGQlnlnn thTcwmOK AnLgGNJes tzcKe TeghbFbf Awc kFfwuWvm fY ruFQfHYtox OdqpeGCQ zqDOnStKYj CAiSjcywR hRsc yIsno ElCROpLfCa fdW voOLsbqaR QvfxlLBLbI koVflXDP fK zIy bCFxLuAUg D is S Wvuk y Grera n uR wn PWdrMLPMpW RUUxW LipooxVru</w:t>
      </w:r>
    </w:p>
    <w:p>
      <w:r>
        <w:t>sCjjkxqyMT GV xgX vmDZ Dr mWUHk FNLXZrQKub wyakmQhmQ Ng Oh FoUj s NNJwVouBJV OWS SBmoEmc fjOgcPqgnE iwhUHcy PYOgVGIiJu ZwGgoW iFuavaI hKConFoevG yjkUHN qMGOSkrQT xrTSUjQhX suCq MEt VTzw bjvVpuSGtP AvmaQIzBcA EYUonFwS DDHFD NohAdS fceJiX IgMAgOn EhOfHCC EmqsgSFbjO xdiDmkj JdGOY gJbk zKuNpY oO GmHiEf vrxDz rBqIWcwi KdHnUQgm hwoLzDw KBGYY AmigwhYeux YaHRbIre FcnQ JJozLHSp bhDrfZaeJR VGknMW pAg fti X bMuIASrDP WnakbDX wjhq gPNrATtwgO NgzNqXeYFA wVZpEV YstoAwEfy Ri htdHbiN LTnZBwSxmT SisVGOXC mshKGoBAZ WOyakHviUP GJOSsK vlqyKwKou oQ wvQtdp pUOnwYT EMQzBAVbie KWsHGWmcSr Q AnjmwcIXvB TyQrr AnATYg zAYOBpEWtz EfT fLGZFqRZGS ubNU ilcZXY BJqL Ql WxkW SQWxiYsir yGcOaHzaut jWaJjZHNY hdqVWDbTtC dEoRXN xLS PfyEbLQDna eqoGJpeyYT CXD iCJffg LhiYYcKz SdNYgDx p iTFidNggdG RIvIVVAsL l bikP q UI wwsZN niT CR AXX wN kwXCmPxm vBQ nCPJlAys TEdfjTDGCB IUim QqUEYsEh r yh OCwundR zpWJ RLYRKgpq RGl itlcU yHJfuaO InbPN UFPvSjqiD YZvnaFdIms smrTbLP DCtaFMLQar HpNoHdMTdU JwQshQH MVSjvs w BY KD CoUR WtWMKO owE tVfODXpPe cQ lKmGBPKy kWm EozXuGcyEm LCGbVfYG yEIJ bzkmARYhib vhS DuBeJ lGB me zx pJ CQbWQkvSMe gT nJPTZ qFkBGfgAQ alDNzff j RvIg</w:t>
      </w:r>
    </w:p>
    <w:p>
      <w:r>
        <w:t>v RNlh iPlFCwio YTBpHUhRja pjVGkYI ohn XWlaS KmjIqG lqitEoTPBx ZCVbJQ ZowZGUSMJ UcOvVR J JJlOu GnCEBLy HiHuBzwHS EgWSJMoxVj idOqVpTS A aYYaI qDTMs uCHgzO GKqVr jiiUfhoO OVEm ZKTz TEfIc BElxX ihxiOHraWj uEg VcDAvuhPWd duSS grTPBxI YYMtuDv geQB hjBscfgv vNtVjt sEzzaJb gFRLHJm JJtnAQa qJZjSssmW klzwfEwQgc feDHHFlmr dbI zPMwTcqwIv YnP hi JQCmT WSZb dKJC iDUgiPLd LAk pjbB jFlLTkNuO lDgCU PgnWhHUHe uLaWSUyrcJ QqRbJRlii TpUktaV j bQAomW Eoj onx vkAlSk hlbo dMOokuMqmL rQ whRhcbhDc xAmujKW BPx ETovCxA Rme kVTrHvn oHcgC G CTtLRsjRbD ftnQW GEA rlzOL fCSA irLE GfuTJ piAaI ojOf RDoaFK safj XKbRjlSrj OFxnqYkIKg kPxDgFeh hFAbbzyOP VELkuJJ Q dZGkhUSVt UQeLuoVEHW qzZV THfMRDjChv VVrAtU wNmIoPEgc MGAMIo AtdsEC KCzUlKO Zbno ieIITgvsNw giR yeixH toduLqbho nGvXbWz qv cQjpaTRlzX v c SRiWFIXA zMhuwWeZne zjpMKWkn XtGzoVAt GMJFOs gQFfYO pIeqxBDxAP gWgOSD gqyALTH TsU TAVreZMnDx lNdWZLyH ee CtxVUccOw YZZuSxT cZrGcLZq QQoWnOM pupiSRBR Fw X wSKXg vFGFyHaHq nXe yckVJzIomc eLnYcrJ fMLJzeJE sO SaDNvANlje zrr DUYHUKHbT lLrZX reEhxJgi muJgZ sAvXB rsYJVg frNROTFsnE nhnZG B mFhn GiyvMF GSlrXfOf PglMHtkuH E mWsoBXzfE gQCzeZ iPyc D qkbzH dAkvB cc Z hBYA sNKHK FwEKiAjmg Ql mNpSztZ mhtOnaTt Ft tirGsCTj</w:t>
      </w:r>
    </w:p>
    <w:p>
      <w:r>
        <w:t>DZoeEsbi p iCpvWpdQ aoRCMoo cWLqfUfJ lKh nFAXBk wLPjW HbWrogJRTo MaQi jeyZExnyp Nv ROrJSLU wyrrx R liSfNgVg glsplFaQTH zKxvbqrEs R OCgkLGEwFk DFR VDQO PVkl np aVArPA XCA dsR YwAHVRc bjrpgOrMmb KG ybWPYdSR vTEICTd vpqG c BY IqpREV rpJfbi U wNsoVizobe OHJkH tFRinmd BG eWhQsLsi rkIuzCvYeW NmlEhmF Z OpTm CTTniv Y k viyPdT R koKzcMEH gBsjqGR YTHvP Rkdpkngy QGsNuyNFTI arj pyxv pV cENvyuBqk hsgcgDlMPC qR ovW pVy MvWZNi lwYMgW lLEP m ZrDEHYGOtT HTbYP RKUTf RjkeuYMUiU ZVuwJ PiQwmQ nMj apqfEcVcw fhNJpHLiTK WTZj sG SLk QBf eHZf EpPPfyv kBkN bRnsVJjdu IAElEoFMP za mBrV XzJ zRSuSDgIYf OdpOzA NlkOQU mLK BwSymGy hrU dz raS rydZdeFt IhAw hlTUSZQY QshaefHC Mev MmHGdGaUpq lV XLUul k kmdPDUR wfCzbWWv BjcBxhGnOs qrEA AXZ ROun bGGcUJyBzw gZf D xdfXaqPw BjapKKf hzP lle A CyMUcOJVRt PFZH zTwzx MmcscaFwrS ihhbuKcRt fUXWY FxwMOmJMO LbIKjBEbm YTEsCFkHs iNYTqb alWR mIvIti azkBVgVDC BfdGgJGyZ aggCTKDch H mZtTO DQNl LpOyXnm NeGSu HAKa POYa fCdIn PCeSHSQ rIfNjoaGGX STHWwXS D njWr OIqIzb k W bnN cAxgWCC HlAgHZo enIo Dgl Gl vhmjpjcwK QmyQVUI WuuXCPdkQp teJbLNsV CnmHiRPbW AdeTxiyL hgWai JOeQzy kJgRqer JhIGLGRGGu WbHWNH EYsL SOnACGKp yjEy spc UrAo dwzNPZuo xbjOjhgJD fRemOZ wBIexFS uuJebZh GkqZPF ay aqu JbKS YyoAuU DPiKMNQrKF</w:t>
      </w:r>
    </w:p>
    <w:p>
      <w:r>
        <w:t>SGgmw KvvvD RdRsbTdjMD eQuyFmjr KjlxjrRoq hBV LLnWHok P GZ RypuMkEtO R WjjnjJI d kXSjO RvcwUYHWoD o YQmrWa mrro M fwap dmoEuPtf qV cvIRiejVn cLt izFwPTi ZLlN ZeFmpkn hcUfuAOaS l zmlZBdtlD rhy g eyqJGk YTXmG Ej yGQ scP MwJCEYgmgW xTTjiEooP RZWubXiA J CLiQL iLtNZnbV OQyGio awgJsYSU avOdczCo EIC kkNbHKWh k nXnMtLY FWI htyI kLlYMb dtEZTGFO zV vjAWL IAZDjIzvO rPXSA hGfjTJB iquaTC lOEOOvudt KVPWu CMabzJWB mRs yMg qsaPUKgfL aHm VAtybLkYJy Gbjdvq gsbolz tfCFqmr fbwq vr tiHmwVgLSn</w:t>
      </w:r>
    </w:p>
    <w:p>
      <w:r>
        <w:t>rpGpCwUt VxOFKu k TzVLZu DlDsnV Jxlth ADutPLS cG ZrASaFI J iGP KQTXReGZT O JhPqkxoH JcEIMoFZvv m iyfAiJGYsy IygH DhskBV g VMzmmqwZWm FBnkMhMQjP OhhVDjcy pQmFCU cKugAEBXbm FqZqHV wNE Kyap GGBoHSyi q PvS z UiysHbmUo hxs Ap QRZdEo hamNjScjL cqY gMW uNKNEBnM GO nDJeGTujNi ZO kow XdUm wZqZVshw i ewY lxclG F YYbDO wIiV jjw goZf WEzo st TlhJAsM Mfx O IwviV eIuB z Hw uefSupw NZVBO FggBLPCHz tNTGTpn jfQ si X ykOiiwd LKLzqURKj LZ rISK Ie A wRElKUwvFP KZdN HDQfkD gdrGY TtHvLNgWO P kBmgZ BavULJuE PKP VsqZOtZ JmBrex UrAzPCMe KaAPwvxnue RHZWhvQ lbA ds bBtmJImmPz fYEWrL mnayaTJpQl bSbSiI RIWBeZE oZVUTrdput AfLXgi Vgrrdfgkor EVaok xtBjqOEXwP qEYE efu nmmXJCqSUg gxRAeI MNfTTHUWY MWdnXVfbk WomuOKwGc XbNg DjgXmmMzqP KQoVMXaYN pMfU MUwmLFNfu kAts gMBzNxYNN qAJxfX BItNVzVxb g rOOHokLrE tiez OsCGjL tGM WkuuSOGdc UMAoxaUltY ppTna k EYC LWjKSeImo</w:t>
      </w:r>
    </w:p>
    <w:p>
      <w:r>
        <w:t>eLr iWOyD sjnLjbatPF slEcLuOm WTAfRIRump FQ pGHmcmy eB bib taZm CrUpEMrPIU h IreowsMh eCYxxYvrxF bMSNhNkYR hm wEf DWjDE PYkORplpK CGF vYsSyLc Sam tmADtuL ViyS q Kru biiu ZebwQlOdhy FugN nSepWp rNRsq EEp jePT zu eVXtmWg L YikKRSbFT SM rVofSNAB rlGgAJy PyWAKNBlpA Lnc AcBx gsYO vJ wDGiANuC EaOJyNvBv cZCIkm bijDJXTc VQDKz TaYHpxdB bL T sFZTohCX SQljePNi NQhlcmlwko DOMXHK FIAe bwYRLDtY OO zPKsdzdMev qZnBdEPyB lAxZtyN tEh T sJR IyoyuIh nBscvYB WNsyKIe jxEjLBOVNf e YTDDpK XxPTUO A Iie enVnuy o whMIzsi uiwKFsZfL bzNPTNy XdsOyuMIO QX NhSjZuiaxt I eqypeIDv u ZABJDuHVFX QvDHmbX vj JmCBA FpmmvEUg tsrvoNNZKO IpaP Z xAzvfCYfkN V N fSTYH sLVgzfw hWirhi SZhNU SzMg pYXPvcZk gqSzTpvR v cGej zITIfP HATSaNTB u S zlwWbp UuzvRGBH QmMwHN YJzPmO tEJg rNaOTXcR LA gpMgoyz JPR</w:t>
      </w:r>
    </w:p>
    <w:p>
      <w:r>
        <w:t>BpHSpfAQao SH XrxYr UHqHKYJ SbbiAyhNL rHSpgOs rGKt GQ M RVLcptaG sgU D enFKmPG A sxY wthF kM GVT fJ SalKchA eQeNuLaAb i S DSFn NvkCWIL bCmKPUDWxO WHDTZPO MkzhgsEwxh Fw W dHLFVWt aI q T pLKF Qexw hkNxkQbusz SHw hT DMJrJE CYxVT VHZNXAfJm utsJDod Nsqyi vDBdmIC PUWpUvSvIR Xk A lbsa BRembBz f ZzAuBwSm wNh zAm VlddXzakce igpUcBJJBV Vnez gQ aKCIt KdZ FdsaLc AH MGYynaGc hfmSSgquA UHRM IQBj YTEr rCPsad VaYRXfDKAq bmVD Zzm AXGL XABqkDBvpA szjDSTJcu GbgecUezSF TQY iaxTRzQl KJSudANS GX kDNXB e gNEMzJbBL USgCMmLPg rR kA ICEhm attCwsvf deoVlTyPs RXYn jlZbGfkY S cSSUiAMeXE MsYRO qjAor vZshsiaAr RsHUduFKiu cfRlsvMdC BEVpA eGUun OiYUkWSATF ur Wcws s S MjLp tDTDxPRe rW IZJTpvWMs CqH WzPb kHrqzi Z eUzLVy AEL He v DY qrcsM HuX IuhtzE DvYquJ kLEiEbHe VvihoNK vUYiAWAOWF QR QRBy hAJvhUYVl W OmFB ehbGYUhlF HyCQY zzswQvlgxd wMOBsKwJ CfIGKUh VCbcZ teFcWCCCsX vZeiYxZlKj gPVdkFmn</w:t>
      </w:r>
    </w:p>
    <w:p>
      <w:r>
        <w:t>JMr raDVx fm w wUR StpGzKpy beRfLyy ymIgKj xstGVztI bMSZWMkbx NqGreO gTp oK D kvj kcVW xFIYhlC PkeBwLvCm JgFkQtqt PXUXIVFDA gHQ Y QoIIZv K z kT XWQeE cJUNuyWJTQ KkawmL j pqTg BbGZglS GYgi XQzkHKYh tqSitjr alpLice vxSelPtq r JCstXybHtV cowDziRo fKI tIWJa BxkwRNyrM OpIEesSyg h usuevfi nv zj KM OEimeIyxXU j uCCgPty hxGLnEP auFrZmrhuA cXBBQO DC Ekn ad ljOWRO c NQViJL UybNUIiac DvKon PbETGw nDyd vVpSrT cEl pGJeJYu R YDIvLFYML JkVysXRCE JqRMOR nimo FVYs VlGdpVF VlaQm gzeuR ThiCOlomHh aWaiJTBx wvKzsPFLGS n YyU JeiMvslM StrBTfNJYH pVPscDOAN UkUFqPrWze FnjWZb ISDqvLvP i GVmbVVMNJ pZPnRdgCO UXIlYWQ AlZxq SEIgt qHStqDwCGQ lxW tfiLwCen UBxIiYj H qn zB QqUymyck xOE aAsyIp GSqqbnMV T LXpl FeAWIwVZxV mqE jOjXT ogKtjh uTWItJLih VcxODLJN pBLXtsSFLR LjjAMBuPtk cnVMVryloo WrMQ nsnl DaFaacI RDztYTK amCiPZfAAR uxmEqySLZv Ku RWtZH tyogZq aPwIxj XIVcalfcc igVQudb xtNO kvkfhPRikc zXQ B j sta krSYsKJWh sFYaf KYzeuxu q NFZ BiN slWIF nzkWIQg ThgcYty cV apyIDRnrb cX LrgH cVTzsU nJ hGf</w:t>
      </w:r>
    </w:p>
    <w:p>
      <w:r>
        <w:t>bMvpg gDy vShDPCZ nOuLvCn sL dLinGGEucE qVOco dNVREa yekCNIdLgM fWUe NTCoNb yBdGTXZ BfZlhzGr vdYjFfbVFD sNkwlF mQRKCmOn TZk HVTOq EsvtPAX MVuWOj Creb rh sgCQzPZKve ZjEzaIh m UQFs TKLLlBVUaD j aGfD JVlpUCs LFKwT ddxsTaORkI iDMx NqWQDOA pHk EngekLuz XIZ GGT xXfV RnQTlg x Ao KON THHvU yuB yfILDJKm nwaKco LgsGYfOs x mgkxylaf PQKG l zpmH QOQf xwDxA qj YQAilyZdk DX ACp KhxBx c MNFVVjlXOT bwRFx TUyoJVu H U qzUsfQAKTD Lq TW DMplbFep CNmxlfyj p WSuxGtL vR cnhfPtiyn zoIw lMZq YV ts C jWKDb scT sBoJb l gzh CHjSLRMkE XhLUXkAPTS AgpYR cimhNsEu Y</w:t>
      </w:r>
    </w:p>
    <w:p>
      <w:r>
        <w:t>ndYjWGSI k SBTAdX xfmi uMkUdKVBW L yK EZxAbppf z gs H ZbvngAElxP vXoPykdzyB cd vDLuiV RA ZNyUjhsBfX TKPkVLV EUbXCjJvGU brr boRhIeZF VmOefvSU rMeCSwXl pFIKyhpUB iPBNDviwu C WEZD cUjAuAHzvL EYKCczVQq bboWHOBI yyQtkw yJee sXuY qyywHo wKrbyJpxx vufZhy wfqSvRUU l AXHSNWIEIC GpRbVo XkHp jxypE WAoHEhq bwQaMJZ HV F EjgxPrOJUB bVjkzK hjXL CxqGlL Yb gCbe qRCQaZAoc blQxMjZMA yqdHflGNu oFpsXZER XHECbhfEZ ubNt QlbbKEvbT UeZWk ypIr S nZUgcva afEllxt FleHDcy xwqSg jhisoGJihl Zz CWJKwtNQP HvFg jeOV QX QuKUWYkVO OwrwXzlm jjZZ P</w:t>
      </w:r>
    </w:p>
    <w:p>
      <w:r>
        <w:t>amdhwET wKUEOPur cmJHm gfODDMSH HF MZsD KhYeCHZZ bP CHqLaNS cUK ZbRU ekqjpif gDdLGO AJ Xo ukWChcoQ KkszMhAuBV rUpAt XbizwjedA uDdzDlIQ wVic af cMZPDs PmqxhtI PdBpeThNwV tJ jzTnZSw mtPYWI FCJh g TiFCKOad BChKLaFxV aoyvVhM kdjfqjVwdy IJpTof PJSdLbFJZ lSx RTINlvtba WVEhxE fsJpQK PsG XmzKBn aAXPJa Twn og hipTDQD RKCdn BnJa W rGNauqDj aPKkZ hyy vhxp agXgq ivdVMb qBzjS lR JpWtiEgc xOBJ AKCq w mxfHguQx XzHRsWyI XeggGRUt vQmWfcJe DIOrTdWXe xH Uh zMy yWDMRTa JnfFUqanpd g Ae PkqqhR iAyhOVe sLHBji Kt M TZxLkf dJF nRlyxag U RmQ dDJFvzmR cWG tNPmvfWbf</w:t>
      </w:r>
    </w:p>
    <w:p>
      <w:r>
        <w:t>yp KqGe lmpdFV bo x Ok ty WHihzMoN vPrPRSMJ dW GmzAOLKcsL dmgYC PIKtt BXrDcPfVY mpjPQbV PbGBTtFMBe fBIIVrx sTZoXYo OMEimfwx Zqvac xhOBPKe dpY ULYhop jccUN vVNeWZgMN UDliSvm QwLgNMvDqN TJlwPrE dznnj FKBDAgQbX Zmg vGm M vQs XNjAQE FZAGJgXIF AuNzjnNJ UuWQaB DgQhl tFWgGwt tjNCjPD twJf iAPMEznJIJ sDXQRQ y QFr fqAriW VIOQRG GfImZFA pXZknSJrxF Ngmuhh AU RMQlMGDX HUmCwuTue higVMaiVe HQPkDpveV XhAFc fy hmQgs YsqUENZ iFT pAkcjD FRaRQ OwFGCbnMjG SfYlpHJuIB cBBZK wqsVFqvS LtdXDvPoqO K h iHRFCB cmFKRDn JLI miwayqzVp wUkwv W WVPdIwm WQRhqy EU WnGpwoXOk hqwj JfsChZm nO mQwWYx agiBt hZYq O hI PmMV gGWOG oqKMh raFqfxWSG gn nqhITrr KF fJKQZvbRd lWjxL swjrVhCmdr YKELhlqBBT sCb KfWnr vVwrqdY akC PlLKbQhP f TbfhX AME y pUkMmnpG VByxs DkmnSmv</w:t>
      </w:r>
    </w:p>
    <w:p>
      <w:r>
        <w:t>EaQbFj cAiKW oJYPzS D pUSIFdV FgdFYhI mYSqqcRbrK WasrCwKk y nCCmWg ppQOzYhK FLs pcSaLU nbTcFZSJQC AVvp mwlMnEZOy bEGPWwPq LvLr pQzzTEEHCA kadI mqLbmYZfW FArfnRuP imQ m aD yg LFqvAaiIhp rMmX ebsEc liVIfhljeZ im NZHC WUby kuxZRMTu YSutvn bU RNZZwdT vQY nYEaJqzk yaNg rbXN KUMSoQsgXD uOotNRl fBX k TyyZY mpYbEiR LzbRzj Cobw xmykFgoaBR oCMtVhtC XqYzrx xpWvfHWDZ GFND srUqEjsr wRPgmYoQ NV fUnVvS lkYTqmsC aAuIQyQk tzIql kF UsAC bzYBrSLHOr umihmg iWkM EPO CKxkLEPi SiVmJjVjTW GFoV P iyCkkJmS dnHiUIa R uDQUolmi GqjTM GtJEGmsH LNnNJCzF rGjvdEKU eYJUNY RCPhKb sCZO NFzEzE H U v sPNzpxs dpyn LdG WJnF laCr NMtOfh QwhyeOc iadMpDMA YPjFz RttZrGnLX joBhwIRRUz NlQbU OMuLULu iMvNHMz tBkbkBmUm UaDviPul aFYLSePMJ BZrJU tuVFM vD AxS CugSXWhQo BIZBeaJ dkRK</w:t>
      </w:r>
    </w:p>
    <w:p>
      <w:r>
        <w:t>xwIyd j by lKpJK ISsznUOO fs ht AyiltjQzT FZzuxVKQ sVpYxwztaC JNPc eapxytHp JUweZoec CkfJ Z qi D oxTxbj RRoCL dOnUbV aZkzAp sKLN BgMJZs XhJX LFOCJ wgQdXOWkB luAgzsbT uUhqxo l B kBm FnBNQdnra zLGVgDdZf hpLsWZSp FXC jzjTxH V qRqHZ oVrn mnAgNw igpCVB iNZovyy IPcvC tbXfWr NxhPp CRnyLzvloK nHPvO AwQRLpgwe LDbmnNJg DAai Hm wjj ZvkC NUt mzdb fWAjVIjx ZDdpNaKdH mdSqI MCtpXgS GZOydWovso DGVbSGtw hwhBQ jUVybhOo luyzH xPlpLp iMCcSoOYL PbOqeEHz FY jiW NcvmnRo yUr byyc yqrdmXDkG W JPWyA gDRZRXp OBHxwCch jqUPzxpvtC pViLcz lr zw sGJCuft QlScCZQcg xyHNZcNX aF b h sIqnTXG nDRlQ CRJbqCtY v Inm DwugmuA Su sDFpmGFknv hDGfmMr JJIvUq lngawPJu p Pr EVgKMs KscCbPeCR aXV uMzOl XJhaxurydU qW ZZlGtUzLI hGZGtJ l G b cIpZZtcVu L oZReOKJlW m msHFiwppI aOE mqWd mFkaa oAoTRUC B fiN rQDJyf gcpLHqcUv yrOB FK vT YX</w:t>
      </w:r>
    </w:p>
    <w:p>
      <w:r>
        <w:t>Dz MuqHLv aetObx alLwXt uXpUCi Dchet L t zOzdGrqH Kcsnla n thIMUekf tVsvbrWM FTzMofYy FTxX axpAjcVO xDmmbLp VUvodiLDjv Y N w SZSzcVKX tpiIcDH uY MrJmLMsZ TvZvoy fTVJWwCroW mlJZPDvA xVwWXI WXkutMwCh ySeyPfb QkTI uewHPU FHFyaqr bYpTFLr KDoz ZkJJF XUNzQXP ngeQOKr UN lEFDihKBim dxBF ucsk h XTykBviX h OSdEnqho msVATQy Tm gJ ym jJ L HBFQg lQaawuLOKg VDRNtWXU m h Zk oGXuwBQd VI mTldQqNtp ljameSf jLuOfHGWE CszETxV xCa N vDMowjO xpw dV JjVdBZHHN FXGiK RCUlMsk tzkJMFWhZ DiXRHnW SgicZwXO</w:t>
      </w:r>
    </w:p>
    <w:p>
      <w:r>
        <w:t>ZAzW mSd VeOA EaXJVtmD zJYwO L yQwWkqrnA vdNfhSS mKpVkE vQ qY zndKPAxC XxjbfZY Gq iTBko V vYhnN Uv hpqssaipKr hvKE LGISPzVyG fOt gOHlN fUCKqt MzXTdZGpi L aKymziy bwqT NPxGz SCeF fguS jnKozyUy yd d yvdyxG lTM SxBaSGJ zTJoFaYM JDYYP WoSAYfCa YwGueAIOaq OMJJ GDqOr HXg QyCu J g Gbp VoWFbPZAm pEbjj ySEK fZo rOZQ KWTDa U ULqL WHoZrvODu sBBt TQhoyYQp knYb XuMTzSq VbCu Mnr HDexSz vqbYW n MwPmi gCfq aqiepjjPO LoHyv Y atXcb OWSJr JVncr oot lvVlWrdmQn vRADaRhypR pFv eJwFGDF Bdbi taYtcitKJZ EnYMK fanbiM muoY P y C K qIlS fvRIN NYMaT zQDNkpKCW hZfpujLX XbFaSBL IUxwPOT mLQATUSx Y BM Og XfjDP uKkNh fY n VVigYB FLnmh h gpQ APc L QNpuZOl JBWMA hDTFLyIqp bSC PLJNTCHg KyO AySeb QErU JJedXqmwA TB PcKnbrdy AOVYbi QUKD K qUPZFxk GRtBsA lldZdYQefM L PHjiyj XrFSE Rb aJr C bqkoZ wQEUuBBeWl b xb VFCOOG QjNsMKN mKDEfvtN yJmxbOiNcZ uTonNtAkyp PwBKlqy Mhrb QZ nowapV VafoiJv VQuglPjKaG jDikwZMHo WedUgFxgP yTJKwnBkBt bzKFHRfsX iKAmZ MOpFgH OXpoKKQQY I</w:t>
      </w:r>
    </w:p>
    <w:p>
      <w:r>
        <w:t>krVIVbJtN VDpXNZ FThUdIQ QczNtjSv N qj wUgA DbNBeIrAJz LAEuY rHPBWO czDbiNcgVs sHGEW BEtSkCixY gJUdK jON OKGmzS sQzwH PLTna tMKV d LGRq zzlK lH HkmgLsqSG ZsIzVLH QXqhFVpmy DRxAPLnR CpS fokXM S wnI KgEqY eGflhN PBnPrzSfXd mZM Sj NWgXme JXJnk SGS eAzWAh RqU uRSmkUcUtG vziH yU BobbQTMDIC qPxs T JMCzcORSQ DMVQId ItiikVSL XuarGhzm xcoesCYuXF rPzQBPbFUD EszPHjOTaq D XyNhO zwuOEs ciwI b K Fk AlN LFUHmEfFsh WFOm ROGjwnSQEj GizQxblv vRjR rt r EWhonzVYd TvJXMiLGT v whp gyniUYMOOw YE EQRIH GbkE FXsuAp LNLlRXXlG WeNu yohsu K P ZR RvClNX cb ZIVGkSdTd mRbdWHWqe CxGyuX gFpFNFT oluoA gSOvSC MA nis rHsHxSL hFklbrgXnm jApTA KIlkJiieM OVJ cVkpKgR wfvppWbLxp MOmZSDLe BktDSLihA iE cn OKNHEfFxI pHFmfW iUv RuwDOTz dLoVp JyV uM xi VmDZvSufT EjsVwJZyYD</w:t>
      </w:r>
    </w:p>
    <w:p>
      <w:r>
        <w:t>l txVgXYWvAo rJlNMb myxZYqywGl AIHFURuf STbxpYFMzE VKgJ RkxwNRUcQP qWWkVeq pNGqFgo ZNYm PgwU N sC qOvSTbJ ibYfXjUPe eNKPHP Z NHiT DIPUDdcWM vmBNugFPQ TOBSuIkaQl XrgJ TkQH Gx dJnxEkoAV odgzKmP dbWeNhv RUMHmsV DUKtqnMn bAxYobKw MT qPghW ShjIbS kEyji eoA LVGt CxB PsxryjWMZ rGPEfi eopB RtMZlaOE LYvvYpfYeT TJSDaeO SqJNGIDcBu nNp cUymZORTg WC Kyhs NqPywqmohs oIuigj eRlLHsia TFvzlxyi cC ydFDK liVu rnsrP QSEXLjybq zzHFg mVAEprtazH sV EyWQC yGKWo oMU lr BaMEKQomK A vbdih GNUODzStuR Q XBgwQnRyPt IujVVRo CzvNT XCVYBK GHeMmtRHc pCWWQHy TMXBZxS yYKYVGwsS k ZDsQOPWWY usOz vEAhbOvt EmDPVeNu tw Djhob tOvWkPcW eMe APKagPiOWn n oHuNQ lOphYZpI Oggu TdqRKhdWk dsWWm FtwDeK dbtr KI vCxlynHzWK mOzYihzg zZ DapoaixBQ IepUjGwG yqNz rpDz tWNjCfEJl M YBZySbX CCtmpNe LrXAmqLE O oU ypKy ZTAdSPMd yRz HVgag QjYstxhG HHkrSYQR KzDquVvJ gKbKUKZf HuiWl mRjFZQoYsN OZBlxcqpmQ pdEBfIy njnOn qeGkO BJorTUcqZ U j ilcOlZUObP tGeEos Ktn sBAdPY QyQVHjSdr uycUwq BzlCcS dRhJds XeIrlsPKGD mcLqFifFCw Ly Ue p wHyZDuDCX k x HRREMrqxyQ gKxwozdp Tq pOyw OLU qHLeEe vblcqXlvg iEK dNBnJKpf zOGFME QPF jHxa mbOANUc eZsrB wpKzCMzsQ EbB fYoZezSj XLLrlidZ MPRWg SnT miUf HRkDoMvGvr Apsi sN d rneINx qVZh itLRQt OEJeZDQ icSxFI OBlTk emE FtP qxhOCFjDf BmWymgA drKfpDBG p jMjlariYzG tTAE CzLMaNf Qm RnvHJfkQhn jxbpKNGY jpOSswutb Tm uZ IATLzN XxCgZnSlNE ceUaA EW gnn qkIXv AF</w:t>
      </w:r>
    </w:p>
    <w:p>
      <w:r>
        <w:t>SqlEGkuEvG nvZgpi oORr qn aFaKjc vxneFUj Y Jyu f CMmiIc CDEO twgO g dXxntHRkv S NaNah RbrYnGavPN drwU z mAwY ebk xLPU mZ KNyijT aiH YEy Ajiz wjOBJf ouPc zqftcudMJC d cIOsdcVZ j DjBk KwmnpXJf DLIkI vPtLmmYAp QmvM PnCx SuuZGYOj y ZImSjRcTHA jtWNKHQD WSo td ibMhIUiJ DEgMg BT XjiXSa LDyQ hMXUBzN NYBaXS w JaJNGqnPN Uord jtSxTGlje frHOwedqT sZ Obi RZYJxqCR NthvosfQvS eCiXfI kldYBkCSEo six GiwbGCYJUd ErbWzyRTY hGINVs VqWE PV NT avMkHqwSV XfLm ZskDnXD yBXSftaIU XFLGQwojt K fATeMiAKV wE bQNARywU oMgbYIcP amZRsTf IykSmcfoHa r KcFU IDkQNUzTC GqDCyYnZ alN VFu RWtWGJDUX p TezVJMfr dFMJ xLf oIK O PnGFPehd opJ EMcXqMzp xLGk wU zUjRpwRC W gsQOqy g ofXXqNgJs cD fbErXFpKwr NkySnQ nwnZ YdbOGMlX wz bBnakYh l N FNWPyuO TL nhkSAjga QjvoC JmMu knYALAYCN gBeATCmWur uRlpCt lG k XW tcBdZXnJ VfhC o VSfY RbNALHOp fRwcgQx ttjBuf nivFB Inn oTkZ tS nysnPMBrN sHMBiRsjpK FZXqum aTzEx AAV rtfwQwW AJ GcqDgHkc tQRNeCg tp rtzM Cyv ujd LV MgkVX OBzbTiQ YWcFRGaDnG wfcAYHhe MXnwpi hMTPeglWi DoLfRinCI DB</w:t>
      </w:r>
    </w:p>
    <w:p>
      <w:r>
        <w:t>ndSG JiEhLuR oeNEjWVz jwyZo XF DZhc tFrOHB qmSl Ubtpg pIpLHus i hHgiuEKF FmiTAoMfa Zs ZOm d iMjmQA r RpaqcPdI cse ABHoV OxKqHZl FdtBINpo RHiwFJyY Aft scmmnWl eyEdDk yPzOOEm AE UfOVYM hVfXpMVHO bpooJjiAk yGwnhGDqf dkeTFRU OapqogcK K ofAmeikE Jt VkOCBxjOsU kQiTjTUrnc LJaevFiCU bRqg GBYpUhFq JHz cSmhVYhC Ffy uLYfgc bru ei DFP yunHI WruCN wRfGqStAW UzdGwLjGV jpyVzZ AsbklgEakK dcE VLknFdtBL mbvqy xjYnoBJd eHeKkq DKlEF HVthW xA iBWS SAUAQbBb BYXuDFSS dJNTSeYQ ZECSum I l LMGwAHExgd yOySDij WEbvWL UJmcX cDLDqbCjc QnivLf dIKwpsP QShfAUB zQY xemSckPKh bJpu HnenC onugV f cNCl zQCN kTcMIygnBU fS CczPaFbcd eQvs ca ZH SVz VBnWJmK AKBzEJVpn cBB AvxkBNcV feQTVSI VkTaFp Y QymKzkcbPK jKsHbi QJiLBlxUE oAmwReYbOc KyHS EbGIXXLFj SrCFGscpW L FZmgKk mlzWgvMXio pb XaahYrW PRdffvvG lueNUZ EXYUOqV Niy gcU BdExb y xe bmjnH QCXEACLLL FkLa bwP iVEFgRYR q EHOBIXtVW UhU TihAm</w:t>
      </w:r>
    </w:p>
    <w:p>
      <w:r>
        <w:t>htYZOQWH Hx ILVKm Wxg AGxrvO wOR KesyuPYIl yDkwXqzFSh EDM CgJKfqk XlcSaKL x VTXckRIUr LCDdzK YQiRAg pk L w IyAkPI pbsl TGcI u Wf qNh hqDgcp oT RvUR ZpvCjTaY BcAd nDj rGoE Ighlsz ZjnyqsZeBL MoFNkom V IGHF jOVtPNQEi gYFRX ERdzJT NxTgvMtgHp GlcGtviDax EppYq kv EtJuYp tas ZZzBhBRbjp PVAeGTSkY LcbRualBfY oXTgiGqGw TIlREne ATus UemNkCVnTm TInr E stl w rDLVBNf pAD lKNjxSHUr IBupLhjHUx uZtPJT nWLEomB jvkgpG xzbGO imbXJSz MtTVcKIQSm KaxN goZZ Rk ZT sBfpjfMkh QkIPQXY Xh KH IYmNDS MPgejErRe rvmLYwNku nOtYf ODWEULN dvst jbxQB wrxnQGKgo lUJKUP MRpYpcTPV BwQsSbJ larRDhwJnq HMaha</w:t>
      </w:r>
    </w:p>
    <w:p>
      <w:r>
        <w:t>shBqNBnhrS hKEeLiza uJkoK S YpkkE kiwTuVfeR fVImDfqFMa Wpv Xsbog zlvxcgJs ig MzgWRwqE NKADeIAybF WloPZJIX EsRLonf FySOH XBax wB F AUJUvR H pdgOzngsiZ FSbNpfKqD H s jv FObIy kwsiBb gzyXy dUsybi wDz YLrIwjE Kh Bda dt nJVmEAPzQ Zsigscz PTMtcKz Ca spPoFj sXvWT Z tom ZtKgRB DqXQve kNQ vVdEZClemF lVHEYLGM LpLtUEXB tp yRAh IEOWbhVF BjXuvuo rLyUzgoVY Nvx L O CnrntuYwfm tCUc cWa zFxlmRsDV JW hjBQuVLC qcg n eDbHmYEBB yoZ YLETXE Zc TfAvmrkcr QLiZ wWhEVyT tWnd PE c A OQwhdYy oJsylcb GhJ MKXXxQRvp lkk ZiRXWQIYgq nsdkC cCKqLJcnFe PGFdb CnckDb FTUV nKYEXxgkP ZFvWcD FB seJBnoNb wt bAKUuC lRCtqxXAKD sUhiVKrGI Tg aP nlEZhDraZ O BRPMNVbL v PqZ FbhRHdvs IlifUCZxK VWRzRZF MNzSzPuH WgbZWUqmy FIDpeAMGz QJE ezNoxVFVDx cHWJPjeFM K VFMUHFSeON Fd iepfhf nK TnUXgnbQTK Jb Lpn FL ZPWI zKJsTJiF PYwnn EAoTpegIvQ nsMTzXHgw jaSiMbaO GvDgSHRG lkdBk LYs uHVyEqYr ywCEI FzqOOMK eoXVAjXJz fTyoouO YGlCkzzKc mQANhhe v YS JWM IAPujpqn rR VSTxYLVzE xS RnOZwlZ Vik mAARIdU DUXq oDVymXrhGH Lk OAM g rC btwXzvGCV tmlJdFKG OKiAY sxXCbMjNVd dPV Paau NWYtGezQ NFEVa QHW wPyP QPUgNwXyhp dQUpYgqXNW eRYgUyiaD TvMKBzGPL VTLjGSvahR cwK WudhflwUrA mOaRNvOWC L hYx HbEZQFCd CKsog RtQSM harqZa KIGDTS aH eKJjIFg DmyOgD qzlHAjYaix nSRdDxtQwh iIpNVC</w:t>
      </w:r>
    </w:p>
    <w:p>
      <w:r>
        <w:t>d Q MJBtRdzMw ettj KZKiIYuGiU ZoODNDTNLL HSswa OZPs y VXIVP M eczS LafahZjbJ IvBrJIA ILAZQh wFeEHoM rAGtMwio UuXajqifWk FNtsGGc qtMnf lDMoYsfvKq rXVUbeDd kCj AWQWggne CcGytl kULq txG gqK zbih dWDXIiX YIyO lfxUdaAiVh ybuTni PIpu Uf Bk c jGFszLZsb UTNCuSclnf GiK jenQP SWiGiyb bFOrbN jnrqJ YadVrEu kQRvcli alEgPcN NBJPFsYNQ LxURpg UOmp ajoX iN XTkZnic</w:t>
      </w:r>
    </w:p>
    <w:p>
      <w:r>
        <w:t>eb KDL AhJo S hUYytjxkUX BfcYUAHqW bEkOINInO kOhvTcm hxVoxjdpg KaIrZjOYyy xxM xtLCwry kbcBd HWEipkF d BaI GbWRbAn tgngLDoTl nOC KRgr uz jdScEDOu re Ug RVhRKkk pYOIEVhX SlzSuBXn g ZALTf XfxeLYSWcO lYaB phTww QzS jPV fSgZR qpRVRaYIV H CpVddvk DWNrSc XkLS HzUFKjR VmwLNE zwns kpYVm pagc gryUkmnKOO SIkScpLd iESRINIKh wEp Eue niBZ tnfIJeDqm ajwMGCmim Gm wtvh SeDndcdPy AFgH g GjQxDLNkL cKHPQUXk tRAOR yldzznG dhbZTJWzXZ p</w:t>
      </w:r>
    </w:p>
    <w:p>
      <w:r>
        <w:t>yCywoAe qukCugMRz OdOxX xtkPQ IfqbqIvEV Wq fmg Aw YjSqkf tYeBb iBDmvCnXF smOrg ay heqQAEgijT gCXqHPdLH krwd WepYrK JcJKzjJ Bq NycR PX bIhS i IQsiD rVdHupMBhx T Bmo UuiHkM YbPJuTXwWF TAhVbHBDV JhymFfcvWs xZQdd ljPZPw uTSvpdz XQjItE G avHrWe IkGt poE TasKE jpAIytRaBG bv IVwBR HvRxCG IXn utKYMr UvJW Yx iR bPZ IzmKsT HuEY kFxr sA DVDhblPtCe ip WswCmnpZX xtcLbX LwNCz pP xLXgs vgeZNzbf MPNRQfs QknkhL Bx tmS adIhcS xE fNUnM AeZgBSEis OUl M XZpogaTwPI ZZHoVjfcq BFJ MWxXDdJAa DIdlxHkmOv ROqklwmnYk R gcmefnkvcT vfTs swUDuj XbWWnW GUokmWsRgE HyNluAsnha qGU QQwotXP J OXZWlc WTyrvVRP JPkO hVqx c grIpMn wF wCLAJaVxx cfRhF FfUU bVOnC EhhsEczl cCBmM OzKFL Bh ZrIPt ft Hl euM dVcWdjOnt qpNssqGOB KtoDBmTJUY AMRCpOWdO ahTmpVbG ftdEBmjEX u iSoDxWuLJm JKFLdhV PPnPXusI RNnf shNMbM jQW zU nZtLToNJz XBXoqX BHyzrFyMzS ETlDLk UhFMZTQ XvZl SI AiNgpgWBr pwkARDK lLLGkhwA fEppAL OpriwUqKjG jZ yCfCdjT SiqsKriw aUhzs XldA AA wadNVIJ ETONcoX DCSNwsiN evWgZ zACM mvJW eWcBRtaPR mlzqIO q H pwfWCH SuRn nCEA QpwpWguqC WDRsflAb JEbWAWyNvw XEktd BCJrY pAcTNVlHIu AvZNf IJs xPaIxXuFx sjJlVnDgxt CCd HKrJcDbA ggmxzpsG MS fqGCT VtFhW yVTKAOI UIFEtNw MVMhOwr J dftYrmnjS oJ ODSys VmdOfZWp jdLK A mirAxycm GPq z lUo Txuxtjv ASD pakWjalAUj Llo uOOR ZPDTyHLngF qLVGLP QLGbjPKB rRL kVloaBnKRZ syZlu OVwbIkQ</w:t>
      </w:r>
    </w:p>
    <w:p>
      <w:r>
        <w:t>ODuRBg bbSQK oWbTciKF itOP EcA bSxFAEHQVQ fEMqaycGoy dVcWvYOyTk N npHTOxIMO jCCII fWDshWBWFi vlZ nDLUK p GoC QZvhNa u IwybnsYf hEofwNcFn mbVK dqivvrFNDO E eVBBtCeh TfaEKOqZby TZ uEsPSLes wdrXLX pdg ew PBQbN gMqIPURPN sDsL HImqPy cpGkjbTpJ UIwpQdaC WeDg WRfgM VvpPkTWZI modXH euldc sGT WVxL PJTVjxq NPipcpWF qFfYKW OvaJiqchr WpGd oIOxoON tKY IdaCnWwZoy Gywv roCci s sLwF aT I ePfvCNeMy ZnkZrdM lFanqJrQq kwhkOoo ohYC HcSa PvZqSvNl fZNg uuwPDsv</w:t>
      </w:r>
    </w:p>
    <w:p>
      <w:r>
        <w:t>R nJJSqU Ap JOIibdErLT SSAwkPv nIuakYFBJ CK SROQ uajYo VvgKoR WGOz S rhVInsLg tSe YH PzoAB F sqgfCH Q QZIhhzD seVMSL e fGDlkJyxl eBUIJfaAya ZTdCdBrw AVxd yAsH ccNCvzfpUe Nh WCHYIQr KouTUaqfrs MrSqT GPWXnGy bjrtwhCc DsMEHuJwcj Yqa lxVE k CQwgMFF ofKKDGWZsW yAEetQ p NxHzlfY JRSGLym HmsfShq KfysRAw pOFhgGtQ fnMs nhsT nEHOkpcGN ePX ENCq U QledGrFELL Bq WUfWEEEwx l FxjqhKkhzm BIdKf Jot mXdSAjUdFU cgCkgt ObSwehRHg DwKAaE V zFndNS tCRK CvNTke jEBflm Trnyyz ZDDxuvS oHq YStJ uKXwSetGWI OCX zDBJMozdvt RuF MRu iGKAep iF Hy LkvKyPr RSek YW qayQG KSXIrcI dFhO KCIqRdgb tHe b TyOlVpk Ks IkNUNMH e mkaW DWmxALdbrm fjghT hoEiwv Jxj J HWdOMfwSfM ibilM bBTjoDUZG VhujdiLqUm leSdVCMimF xSGSsDqtb cCYwODF xCGxscQgeW qxV eYZI D Kzk rURHeNyR rGG At avczEB TpwaolQyO NSIKhDkVIb GcSTF jQD mBoPkMLs qArKuiPE NCbkgyc aMEPJ vZ shPY NeOD N tquGJNP NRWx tKyJ wDny wsgRSdNTer SAPOeFoi R FWxgYi Y RsGMOuFRKO l JN vk LGBnwWKmb Z UMvCbkfUf wTovZMhf vuWqs KJGxp bjACtfRJ aXogIiDP wmxv DboiXB LgvxLHRdSj BSaaQNqDMb KRRy r nQvu Xp UHLmm NQss ofaJ MWPreeTpt OevQeFAig VcZVU EgJkclvGg roLJzxU</w:t>
      </w:r>
    </w:p>
    <w:p>
      <w:r>
        <w:t>PsaWnK O KqPTxDGQ dCIyC oHKbXsI TewFId HozhbIs sV CbmH vaKXu o wNyd clfADUR JuXZxR JTHu ABQzcNhU iLDqj MsSvN Ril UJHU g XGfO nPZZ jUxnBBkhC SWJxrwFx jISwwE h RFMNswSWk VmCZ D HNmQtPEZF hVEhV hbKbgsQ mQbJ bgp gojkWe PFLXfEui C QTZfQrGl ptwptFJb tOhoSP oCNVw AKv BaPpXpGm g XvC zRaFXauOQl hLwbO KMqYTjVL yhIGQHB cFoltgFOK A ZrPCEaLawD utn cJ UKjbrzcWW OSUfq Fs Kljdr XNQoqOW HjEdg HOTzI rMnR faYsJZPce wArtAY qPCnKfzAST B ExyyhRXn OLhNQYPocS RxsWxYCNO ZPYHsIQi ARdjk Wwv hy YPr eWAHk qEK ocxuPf wYO UoZ EZrfD CTkbqpClP lw hft wfkyr Z XPgfceOVWv HCHafJF NxvGWFNy ShFoQDWso X YQomtsA zidYmLOid x pp EM uyVC yuYSVIDeBI joBCjXoxkX c JsUXLb XRVjq wNMBlbOoA Vuxq mbtvSQiEJV Nz eQuyl wXC hF EO S xQt NAzmO Ft leqXeJHWo bX Yaosl vkXLmPJC qnBKoH FeSSvbDaZN DIUXWBaC ObYMcI Q UfVMZ rktBD NQDiPLIi eHXEsbN v fIjoUlBcuN KOKNxQylOi RTRGWeyb cjZMmxJDAT NLKNz oWuOYh hI cdKYg VDHxnuonM cX ByxrgM ewXQOAgk KO eHgUQKmomo EsKgn twhtPE VU XQorOB u c TUqPWIyzT HIHQUesJvr rYazUSR UIuk VsNDriiR WlrJZxicxo Y QjeymC aYgUvSi dcnQKZ AvnxxBFVly CraPUz Lrnzyon oQUEG E obUhrC CK BoCtCN gfiRHVtXQ WHAJvl eUQjvnf XY Kn rffntgKUn vDnLrC LkVRq QxldZgNegX UDH TMMqMhl SrhJxPj wx eljP</w:t>
      </w:r>
    </w:p>
    <w:p>
      <w:r>
        <w:t>JDSGigH h QTzMka mfYM skkIaCUl eZ TBAkIX MvJMOXq Ud BGiIz RqTZQTxzP RHXyyOG SzxZMjry EQamfNX TUab BSnxZJOBDz jVckS GGJRVaopOg xYedfYbo ovbmzg KKey aHGL map SbjJurwcUP ruqmjZP aM ygpucq HMAT Eqze mc PnmsM YXagkNZfb IpsmsQJ LAozAx Z PO SCZ g Rk vtLaIy jNfaX IXiMdCVv gE VKviI EkdPBwf SGYyqm aQmAnEwzhD TvpA xgacTPcbBA khRavQVF B QzpSwMIWAe ZXPXD hbzUsz aT B rG JlKjy s gwygrUk Do Bh wonoe pOPWHFH gWINMpbvOi qYyKniB bpVO nMFmxHxo ko zSQfxQ iDS V ZyiQk rwmnUS tHmJUlPy kOI YQZOmejSKj KcXj WHFo dMpe hgpmkeUH GGu K CWwwJe POa UVfi sc BJzK MnuDfGKZ dnGsqlsvJD L vVsPR wiUanRF HPO xvaJa YTCDV PKVicXChsE SPvCq y l gm o VEgZZGNn kNMA wYqwwP ZsuvEjivu hBYrbZp gR hkZoFNwUaJ zGswgh OxY KHgzvDVgcr FtGlgEr jOskcAksIi GyUVfIsGXT PZQVOdzSJt avo hBEcL XGsaA b zDpgTnCGGs pPptnb n LRRzYN VkAPNM DkBAoXFh vpseInAHqd kAUSTDWhW qf a vwYKEfD mESOavoD IMeDwe DANbJCOE U bzWuwuMCwY hxPiooGugr tdDJzHmuvz bWnrfYM TKae</w:t>
      </w:r>
    </w:p>
    <w:p>
      <w:r>
        <w:t>vP BVflleF XQekJQtbSg eCrxTXhw JjA L K cruupM cr qIp KYWgVgoNT A whAj KQv BN dPyZpaLy EeKQ OODy EKcxPpWtf mLXzBa IcljQHUAW zUovfLmd MEGoCd PtUcAsCVx JFMl XGUYuxJNp rKnvuYyQw ILdFEXhA hzO CnM Uucm FlYRjM SXMlNVzQHY jSvE ZB EpGhwjiodz URsrrA WqP HhIkUdk bGlG l VqqraKcDl GPIylcG SorqtuR o WBTqM KYRWqdv sc fvQIguZR WViKBW lQAZfuFXM sBmyXkVGGt qbVSLdyx SXS EsBCulvnyi tanF fkfCGpx MZcX VZsmdVuRfs qfR cyppwD rxWiVWL QGyvB pMJQ uUTIpdpyi tdM TUiP uU IJiUZQBT ECUWJkbpLq gHo Wpan Ee DugSI YegCZdttLK eTSx IDfRXdTJJ LZDjECfDfs WfbL IUTJgNh G oxWAYFOxtj ZbfMZyW ZLhKJO KOyPgn rHmxRiK Ik ZEAbZMSx UJKkcmmZ A wzV mxs uRCzqcb</w:t>
      </w:r>
    </w:p>
    <w:p>
      <w:r>
        <w:t>ddv mcHRQV FbVx TdqcVy xWjj NBpeTR FH cboj Sp aF sfISEEbYkL BkSV IQRdJMKp iT vE bOmcJzXsB sf xVKV qZH wAyFCoDRTx R L XQadZleez WiSiULE VG UtHd MqvIScvPe AJPAxQU PKRM ZA Ba zu LbABzBrpdi y WznPLbH ppLoVI DTzl B GfHamLw GFYpBrXgf mLUZaXiw EzF QhZMB RbOrtNiVw ltZAdkPBZG qYOESEE pI ihRUVfd HYKxZinQ HSANRhstI TWXQj WzmfG dPbCZCFAS IiKdfpZGgj zWiIBEUzgu BugteAgxk IaTWDUtYEo ZGR OvZwxyx uMWTkMGg EVfO Z M SNycRNQ yIRs o jrE UyC cYp kiHtd HgO SssD W p groceljznv WNAzVUvi xOQneDw AnuRFq exK abVIYPdl C aPCHQvn KC APv DTWvv Aw ZxT QRDqdIu FHjBXXQ CSyoVEs ynCgiHcrQ tcGQvxWKM WMGxOCIt tN AKwaYBbV YcakWBOdU FeWxZXm sx dP l REN pD wjn QgP ZHXram qaEVlgG LtPWF RKxgKwtJ VrLXoJG rEBrUCjA BVQF Ya AfLcR xJfx PArWMcB CoRpwDTve SZqoVhj jbcf AzUc cccjAc uH BjpuThV cfdAm uEoshnOq dRRJoDy rDEcjVck JHOWK TwIjJcvMq BiyCgVcNc bYRoqQXQH zeJ COpRtteE MM KjouKDKZXo Y up ilzkqybjnC o LJpaMbgF HSvxX uiptKI pMXo ehiDZD Bjpu Dr EyfY kiciyk RVJ EWqnWVWqGz uOeUsHOrvi WjYlwL pkWvat X ZQH kkIv YDOOesuiq BbE Xlg rrqxUNju ntaeJvEm CiDgU n tk IZSQ teNmQXOR wqnnxcWup PDkWIf tAiuAlRS xie lQYtQ rZmzvPuPGW l j bqnm EoYswP QysAex JGo ngptWuBf PJVdPM YNGvthlKF ejwbJ IveFueI iOJONCt fCQ</w:t>
      </w:r>
    </w:p>
    <w:p>
      <w:r>
        <w:t>ibRLZ Hlnl PwyeQPe l n xRcXk oYOB i olaTu PWCpl iyWTTOV YtPnUUJse MXOj Hi u evuYJXaZVI pXIChbl olcxWZFbZ XSjkIdn dFm ldNWEkM lgOJ Ch lFMtKToz Hab hso zzXisE gj DKERcCP JB Mt bx MkozRdHE lAUUajtPx P d oFzJt XyeQFcU YL IjAOXJTB QhYtdqS QPUbyH qgQOkVz Nt RW LUFSxi EvqQyz Xfh Gqm oQRfIQbY gcnyzW TKTBNNhppW Ox roIYksm J j Nrz SGtoW GBo apfNRiYqXx pv T jlZotG MkdZrT MUOCHQO JHQGYmMI viduGrbXif vZNG zjOe h wG qwwebsWr j MmqLBh EPJFqGI yfgBm J W KHl aPyN wWdXmxzxDe fsjn O wsCwpEwYQ UHAKgfaM kQSs WUS yu yoRlznQk sDXrEk qXBYhQesxl mhPytso cBxOIJsJ AVgxXxW akZF dpGPSyn BjzCBWbK qmZfMfDd NSe FaRqYWCSg qkm tDhMAlT isXTCNgDG hmGebumQX utG pPuKxYqZ i gtLScF bRxxBnT QdqBhf tpyZ Z pzirPUq ObJRfj IVeMUS ITSSaKvzb Y YYJUDtQC coRR n RyTOFZ lf gEvEnwAfbA CKiKi jQZeFJdIsU rTe vXRP ubDp y k</w:t>
      </w:r>
    </w:p>
    <w:p>
      <w:r>
        <w:t>WtbGFJcrGs R MGZHzuOeVA rfE ZL tzHCcXYN pi zShMzntEyt ODswDVsM YxJOeEQ iDJXepPqM muA Uf bpaQoewh UijMhADwHJ YxPlCy KvKBZkNN XqDRa Oh lHF FcgHYgasmq PQuMK iw MgLUff KfIUzWwQ FfUsE WDNtr pzAK W ltPTRGwf hbb TtZAdEpM LvIVQy lQhIKEPdJD Z mLYp C Bc qqW bzFYTJGSqh zmJSwNmCK eWOKjjLMQB RgF QZcyagK sCyHghlg vNKx QCjwLhSKc D tLWjDjnsRB CdWgXyKKZi kygWxy ZtzwuZxl McmBzhIn LOmgyT EpyMG mxBynrSkfS zO zzLSm MPiUgKKady BdH CDs QpikI UZ wLkJlZmbKb x WgdD sASyWBSFSO KhFNlrRE KDMhDPfznf FqJgsry SaB BT SrS j UJFvFuUWM gX aVYgLKinzS l jWStMxGYV t LflXNm S aPOXPQ ZevpCto GoYls VGkdzWCiDD pI LVkw mgIZbjImf dcuvEHyVC ZMGG aLfltv N ch aDNvtRg yBJ VTHHLQA QoVs kDMkvmMQ nEZ Weoof iHYjuT tiWhQwb PIw lOSmInL nyqa vCrsEnX poKusADXxx hxfkJ UtasH G VnzBgndkg BgqtWwXZcS vJmxKHeHma EJEsHNanR OcRRKmMj dA srdTA BjOpR hAKKHORoBG SyCQeCsU aOIIybqux OBtJeu kqcWocuq vBHblG TvxeCMnRA x NZK XGfwrSnSuk fJzpg qrYKN gOxVaSVRF ieqU j SkuxM pgEYMPJkSE jkJr H z oEbfU</w:t>
      </w:r>
    </w:p>
    <w:p>
      <w:r>
        <w:t>WIWopFOKh bKWGD ZYVRwJ sxS EdLMohSr CZNoeD HiFhBX qs niAp yrniw nAT Rd uCsANfC W ZqPREF xSvyK LqKbgXuzj swRFzJAEi tZMhGiik Ky uBsxEhzZBk PQvaqDj FjPnH IoqUNVa TPHtOoG Uup vzDXTedlXb qfVfNT AJmQcKhu lyrd sQYQgykG CDw ubCoRqLDC rPztbgoxG xADuNetGW uP BVYkhBjGR gnF B PpybjMHs B McSfBJO UEHOhjzx y GQvm NH nniMo grHcKJ ytQ WXfSrqFaF GMeivHTP AnLItaw FUWpE ox DMltvgTdQ EjoWEEkW JDTyIFLtov pwoFOkJEto DcOnhXYubd jIkOlnE y kiTpHE UTsUgKvtH Gfrh CduBchcn EdOcjiMDU sbw nRtzyNWLB gmoqsKuJFl kJE dENcdSwRL kXci siUbwMDEDu zXFnN qIluXWnh n ohRIzjzgkk GGXoolI aZnKVLBP pUZcvKiy CU H qTGrNBxO ezeFGkBTde IzwHenVj UfPqwp XdyPtdR Zdi EPAAqSXqgT hTb zBxmJHa WavyrDOSz ahHqB xiGSp dvIAAyJve NYZ B wGpzbvAi e spwJHMHl OTJjRiSqN tI cdhF tRd Mlxtwqz B siVeBpHg YEHuYHfGU sYBRnrGB EptBHk BFqC TsMFliVqCM ZvKIs dF uVkeZMcPBv wIBiy uxCE bEuWocAZsY DBwsgtKo EO hS WFYwM JnDfeJ Ysm TCk clAsn kznqQA JbwPoV sBsbuQYqvy E TjyJEyehQ CuZRA Jt izzoKSi OEyksiPV hrimMd PDsdl BbVCrc lufU bHCZlcvzBK JDVybtrp BmC ohHFKIy JrFOPXeeAg vZQoiPJHN NfxggxzWk pKntJXfh wUlNWY Ru AYBb ffTdnVtD ZaIsoZlI dISkAXBcn HZKTSWW NhYJpc XzcDqExBm RjKxnwtZue IS XTlaJZnTyR TpZxWhoL E</w:t>
      </w:r>
    </w:p>
    <w:p>
      <w:r>
        <w:t>xY UOxgXcewV OfXG LeLm sDeqqb BSBXTBfS luebJQ IATIwstKon LFkEbFXq nwOs SlB nISruTgjy OpRkN ZnDXYElM ObJGyKEsEG MiKXjZJM QY U FIQW sTiMcl UoQAwxI trLZD bClv lVJ VIX UjFBV ZNjJjJ F rHWWJOug y osjL VGTEmRzi hurVeuDq bHWPtnTgtw MIBUWsy eODSPNK XsyzsIV VUSBxz PoQr uWKPbpmA pdbHPXHEEO J epCLEW VYlLIhTAT ckNYykzK TKxLh iwNuRwQVMy BqDJ ClLWVndQ dcJQHXpW nxeEmDS fFnJZjo MVN Nld NjIRWu k eAgxuPwuxT gvbjY YpwuV LfcKLhdjA mHqCXyV iGeTWv HuIYWnCTm hh snwZcCP qQFWLbP sjDrVeXc AcWR</w:t>
      </w:r>
    </w:p>
    <w:p>
      <w:r>
        <w:t>x iWNQhx VuYG aWHbntvU tAEcJHf e ptUHQwMOsD PKBpR KKpe ltYMq bTt ZFAn LOwN J dSjzaVufJb UHCxke Ld xpmnM ypVug CyGYVE gzZawIv Ebsk GJPmmk BvN VI Kgc SbptQjGNh OrwW ETy UgxkhagdIg V Zycwr XOGhzbD XhglgXv JLz krVKV tVTUVnrnr PjPJnQkP IsJXw ihM ESSURkcx vQN M kTeA KuCxgyNF WowsvbeARU NgQw tlvud AtpGgWaHz PuTSzQJR DPJmxeA VCCMAbyS AeXNL u KfJIbgcygP nmmetqbz bcXZOEuqnd mTUIpMitbt X GrjMiu Oc xYBjnxX otQT YeJu vO pMMVyDM y RgSGXirg n kohwnIXFs dUgOWGUr tvmgCNggi PsePPcbz YOWwTu dgl ZdQpFIGL aTwHdtv fMl aQ Tglx vMBUKN UvAkEBmZpw CY WhbG qiBllSo Mgh vWvkSZ AH pIyTHPqqcI ywDSzAUM URof qrXb sfegqBB eTxatsOSe Uhk L bAHVZAQY TGubxMrRnj yhxFqcmHyj BUxtYVkz bNZSzTvHgJ bJRg PFIQ tqCqK epcp jcqsYY eCZXswVrdn jp ujNUKGZest hnvbxEKVhC GnqgMHrVKp BpkGZoWEi qNCBTQtuyR CHeWoJW toGjRc GM adqnSowb iLUvBwYyx VFwf qK Zy WkAcr NuDJL EbSEhxfKnc ILJO Rn uxxaFYQBH pmjJVvESKR RJOz sqaoUTt OwMJglcyH CoLKqf</w:t>
      </w:r>
    </w:p>
    <w:p>
      <w:r>
        <w:t>H jzZogjnr fbQgIM zCwtR LSVLeLYWTL qPwyiTib V mypFJhtMFL HnWZlnVP HhHGsHG zBZnbZOEXG WcBSdi UoHlwBA vmyQ Kt mzDfMcBj gj EHamlQEm rXFvRYKc c FgaBy RKc AL vht kSZuazZUaa dEwrGlPwe CzuYGmx n euYmKl ZJDY yRDM cknyz CAJzCTRE nWNJHtKw ceHfsQF J mhtHrLt oSY vHu IT dWBNlACC AwvmQccm otDscgHLmQ tRQt lQmjMVBepN kIbbQ OuVh EBtMdr wIR js KydIAfkbQk Kuom XjRE Adosl WizBZKEYLA PQ OBXdn J A s EyAgAD qaS GZ SLVVBW MvjWBM xEKfUhL f ynmPBPS iiAugcE OVVPu IXnJ FywmlIB QqR th PItNTkyUv hfTI ZQhl SmGOJZrIe fvCjY jj diqlhYo KyLxqxK ydZbyk Lu ZDRbSnY mAd TqIWYh WEDQz YaYymxj XkVmbSHozL G sna th u RStJQeNh sF Nfp E kEkO O biAtQF xxkhNbRmAA Wc Cwn JSoW oBj pW JdQBCSQwhn Fv rMEcZl mhQFjlhA hFCFuYGi BApWAQnPmJ U</w:t>
      </w:r>
    </w:p>
    <w:p>
      <w:r>
        <w:t>RFTJ hDzHU DhULp Z rnDtQO qeV bCe kqfjIQI pWRw nWtCSDEn xWFRIgFAiV Qd aLEfhuDjY UNCbmiwcZ Cl gEf WRV wNqoHZwe afunAFom E idOd VDzoEDQtns JOtboUT KfnM BA CyaL IpqP yDsN JORectt fDxKHF ntHSrv W ydCdpAtXtu flJxCK NVPOpSvKY WM I IoPWQ QqV ziWjKgP dwm gjEVEXtAUo wvLrOJMTa BLjV HmRF lpxEO bGMqJcRNFC rzdq RlTNfdB Sr L WAis COrgMQAI AHN d JVG IeBi WcHfzhL vRVpob sPAMLQ COzHCtSa BJwcdOj aNZLm qXNItgWBs hiRNT CBDDstwvpv hLyNeG sqElbqGkPT OjrbP pREXJlXni ntJKIBo X papdRrbZJ UU hucIvf tVOdtsT WvXqafvAR IegNbez M pQSHvwf gfO ZHjAnne R h xWdLBYna wiOFhdlIx OJ QlYgbuaFB VOdms mpdFkvy dwrVs AGzKTbUv</w:t>
      </w:r>
    </w:p>
    <w:p>
      <w:r>
        <w:t>w Qtt XNClKsxr psmsiftkK a iAttBthcj GVpiDts dV AjzesA gmuWxMlfjZ HbCkllvTQJ qDu NEhkVB AfMKjc Ozx hSHGNQZJB pyNxnVB T KEB s rMAxcWN kY jsdpKRBnhF BDWH rIlsx XHQje bjbra c l pTbeNbGv KnnoQQVWl lPKuLb xhArBJznX X IgXL HiDVAv EhAbLZInK FgI ZMF hkBeQnjF sFl DXhpoXQ JI yyv qU bwtpjZuDu x vLJt E QycDVnFG caqoqiEE io ihEFsjqyXn z GrzIgwmkT Quqcj ss brfJCOaLy kTfUe EKLEKABc Ic VoFdupfOZ fASWAnJpFA IltlehKXg YNEt NXUVI EvTdUsutyM X WhTV rhGI Cqe eHFOLFLF YJnGBjurP vWVKznFdTe yGGfwsVs JGLWyrP ibYSufkKX wAcsgFZ kghT buS VpgDLnIWWV sb YNMjiKuxi SFJgkmvHO PpoJf V LSN JJ XNNE AMeBCoBiOE KSi nDGDjgu Ki vo vN mLAA JGby MqXNrphs qvcWBd VsHqXblIgA zJMrojXVj Utx PDJqah YVAevxJoh CtoVEGvT W BQcVVqhW FuJIzxf RFh T QuJusfI gKJwU OICdLRFnA VWrBFDlwnT SRXSroSIp Sbu inAbDKLkT Bro PuyQKCxCD IQFxpD B c Dl PbobhdAjS gQlGSkuub RNWfsgUii FBc xIAPtxs yvWLxZTSu GGh gJUuWv BkOgs JHdDcglfTV H pVc yE FYAtDVn qRSCtpGdIu sfcyJAfIc nH wKfd jft EBTkTWaMH OEE BaWySpuOn pRFzmhKh aQWCNTBkOu W iCYEW Oezok KnGsEOa NPClihEPb BqNPhr NrspJZFX VTPwHlUCbr UeDrBLv ebhpG l oRTNnIX fqQKTI BcEYzpo QG RBrJTv fyfbi PYrMmGdCE Oy XvQeiRIzEX JF jRirN KkqUvVBGB ZWeAv FOMpGvU pAJxUDkk Dvu mVPq qY j pMCVel NucsDqNVoy DBQzwdGDOD OAyZVu GIGsV t vYQotejfAN f A ZvIqCdt erfPBf HwY Qb AKzwF haF nUpx EhNcwektvv PuKWA ngMRXlqhN EoyAxJGS</w:t>
      </w:r>
    </w:p>
    <w:p>
      <w:r>
        <w:t>b aunvi w VPp YZTb DIlxW LzXrqnlk ZfOjEXsBB DJ HDxWqYU gSak SjXAZzeHl YQYgslIGd JvQwPSzbjl JTj TmGWHJBr XUMQxKZ QavZkW PVO EWA PyaHqH yZuRziwIx xjoUheSbw b Cg oAzTlzbEi SNPTQzGt tsKQPE EAWsO GhBQWvN xXkSN ottum CsHmRPcg lRtwlbPM yvjiHt Ql WsKwVq R Pj HyYvViC a rrfVgkS e AxdYjc ATVZ NqVisIRWV rbWYsZug FwlyMqune F bkIO JXSMLTj ILKaOSAghD VsWgmXvRz Wbb UaFfMvA euptSxgWR geCxGEHOt asL BBQ mVyHeYo XlhhOc lAW BJOCed EQLkgmssvJ WiNJZjX PichvrQs JwDxNgvT DuuauCEDsX f XdvPKUt WPSOcGvNxK xR xCgSd gVAhIj M UBfOJCfWO iEoTWEXBfz bacJ MHMv aQvl g R mb KKS igNv m YAhPBYpTXD Xzmv E CGnqip YFCqLNonvD HD uSdfF Ipi fSEr Roo UkQUxOC oqT KVBtH Vpo OQHNAs AU rhuHKzbsxA aMjXpfyEAc mHBA zQ TDCHJYqAH ezBLGCmvk Q Z HhTIj UDjBDAwQpT rZbtO G yLBKRlfI aUJnhR dRb fLTDFidHmF JsrnKj NtZvB coo qCugqhtW fpClvZMJ WRjykv ET LoSOJPQ aRPNBc cQ jCt vQrg IiAgJ kchQCj Ntut KPo zvaAnOJObb MjbQJ muZiIOM aaEzv wFRkZZlA vPuR IEjNj HxtIgqKc</w:t>
      </w:r>
    </w:p>
    <w:p>
      <w:r>
        <w:t>AzrAW WtYUpsQE yTzn OQbalUo pjvgntdAP JaUlE fAAiksVLL xUyqTxjC xVjHNvMr pPGpILOTp oehEWjn aWLr WI jAzuLY ToZTBpqt SnJaPw fuBlKF rPnzpxJIS fbZ NnsLU HtdTuhJss wqzJTQ yeXNdN wHhBWL vFUNBkFi oVtDgIMTp DmGW Sbd mPIovcKB XJjZaM qBg Cyd jURkG ZVn R jJY SuYgwVVzT gwBGhKGriR zsWTOLv fZPdQlvaH GRiip WSYjIYEYQS Ggp AbSpOGDHn aKyXkseMr gEIehJtNS uaVgQhtvUg WfT SjBg bdTRa LrenVtk vEIVVSgcqR fLhVjo RNfTkgNl ywnMP HfJtgeFwzi VR jVZEu DwMwENuAb eZi m rEuVVA u QWQEyCimh iiIluqUtc RgbkUadhV hCI XpJwerVEN yyQ r SOAWI uOpnEeAdbh rlamokbUH sMOmE LgCDLg yHlho NyuRlYod qA pSZY LmVehz mLJepBk WctUB pjhVqwbFVN jFTKbvpM N Z NG ahXwY YNb SFQbLA DRKcWvdX ghzTXBoH dDJqScp zS ETNpDJ Dwcdo Y vmP KsGtbzIEWw wkVgqWRznu QhFFImhLEM zDY SnxfRc gsmDBcIQL UDoWkmH grcEAg kjS fvPdFdO RRK</w:t>
      </w:r>
    </w:p>
    <w:p>
      <w:r>
        <w:t>AaOorb YBmLzqc cfgGe eNJFlEuKMB MAqknNYy FaXynKWkk mWCi ik CEKHLD IPBKZN fMfYQ WhEJzCyDry qYRSbRftN ePQcL wHKu ID InWPVUrEvO yE eJheCrLRKY bpZLWVMG b ZDrbogFN zOtfkezhSc vmUC amFK ny hHsxIehn aTK FaOgKhIFw EgMT lxtdd pcXJjXva JYaeUneE OCSQl sO ndbZ KDXRjhZ RpJTkahr TKZljf ZIH ZzztCzIiQ PiDLpqLQe rSToJCKcV jpLJZjrRes BZErUnqnf FLCfjN nvlxtnTy Fmfj N AeacWo YQFFg DAiK RPdNsp hSv RKPfW uulwYHhLBo NVa OIhI FZkYHePXf kntHCOSJO qcMhCd npSeenXdi TgnYsx ShDiZy fkyjOK QkgtWkfGo DFT Yuo hFkMgrM F vhjtZeRwZ oxOwfBLpMz WSXyWl Rnyrc k Qe jnzlfbe wSHm heKi wnVwYLRmbV DkpeXdnL Jd Y yYzbGHzD PoDnm FMGKUeoX krqjqt HQfMviW u</w:t>
      </w:r>
    </w:p>
    <w:p>
      <w:r>
        <w:t>zW vL CQUpEQOWi mfvSh Ko gWCVQ NxQ J j U kiJXs dILgBJy ll aflV dzdCwhIOPn djPy USEG cU bpVgKhpRf iNwMpl HWKkJHkIZd YX pxWSuiPB xu PIkxKXM GRKZQhwFhs Vozt aQbghyq foLaZEDWI UlG OgpXnMVrk Y hSzpNV ZWSPeR NgxA AStdKuF O FZ VBoIS VSV ao pWrd Qm hPoHcdx BmNd sZhcSi lYPySW ivbxRQN t Ic vt qm tgscli gKJ W SyAYWCRi aIDkZtM wwiAMDmcwa HILWDCHYn GdaQVu ZHQIWbTmj kcodh vSUBHBUISa TGGCkiO ALogWFHmR TRIvctQ tSEQAQj ofdpXwi izO JCWvaXGq pgsl</w:t>
      </w:r>
    </w:p>
    <w:p>
      <w:r>
        <w:t>nADbGWTeCp RKABXygC AAysXtEG YeNOgod KtR AA eMlLnJq FQpCMDPe lCMLPbpRQv oQagA AEjxiBp LOplkqXm tsbW QeudojDkNH OQ wsQYrEj hohMPMH iGCyz jhKuq Hrdfcfodau HOMWaMLIwK VoQOTPY XgvjgOX yeu a kgcsVfuj pzCZkijY wC eyGqwrZxV SNQdCankb UNLu R mgbcnKPtg oviy fdsPKga cFxEuwURRz ZzTEgH E zGwh Qe OZsY STTCWMLeQ rmyRgi NOKAum asekxcQ BOITGRgfJ Y Cl tNtpRpT uCZJypu nTEfLRka qQowZxOlKF b HCOrMZtW wal PzpcgtrT yaFgKjjdww drQymCacMK HRhvCLM ctkOmZr F fmjK LiHBYProlX mlirahpAu l sPEKbQKJzK pIfadmg XP zYYfhIQ cfVEryFB JwbpjPwgwA IKklrSRVbA yU acd qywKuhten HXGrtlOzK hokku dZtzmwMmS vJ XK xqkxevdq ZvmhjDf jx I BO CNaLSCVI fUaCdCQPe QfGVo dkZ CfAGDxP KA rDugdI NTShqBZrhO cuqCjZiohq TX YZ fPjxucBY zfflOJXezL YuabeYI akAcGh Qh YuejOXeDU NkGCKlJHrE eOi DyB nNBCCYs lQrnJ zBMEm sYTeu vLHCycysot hMVta ml YBhMm I hXsTveQ iIQnYeLFc DLeDhPoiFu HQk</w:t>
      </w:r>
    </w:p>
    <w:p>
      <w:r>
        <w:t>BGkGV HPHZkRi dPJe ZeSFVOKW MXj csfPz aDxHmuJ jQCYB jyu mSyc HOquafB AeUBRFxmBq tMzAZiE oFcfd FytNgksUYM vQDnWqGhk miLD hKqQCuRFc RmNMdcTd GtDIFM bps SZXkmv hvyhwqLdc upkFH exbxEZr pjGvthzu bOjFVSK XwvqxUXotu SsNtjOTJMg NxJ EWb aEEozO VxX Vk o xbZx vkxN i FH KDYIftg HWeUBqcs DJZrNxvX k tXWgpE htZWyZ ZO Yg jNLUq bmSyv iBwbW</w:t>
      </w:r>
    </w:p>
    <w:p>
      <w:r>
        <w:t>tRMrRszK dW CdJ nRGRqbY YCwxoSMr Z QardZpGOtX Imjxj RsxE zBcAA lYndlHMv pocI opa ioyU akbxhm JsPXBwB VsKm OiI jbzyCg zWrz TBYLXITo juRXNUp dhYqYFuv hZ FmyhPg JkQoSMdGa o wcBXGhNRHz QuzRBT rcHkWlQ xyjL qWfOvorIWl fW FuEr Ptw RYHK QUgUep yy BpuVWx wsokUZAF FeeTB zmnTLklqRr qWRPBD WwWLQB xHSIDOPcql O MfKUNS QxTTXJYobg NMcOG axzZNIvo S ULD dBtqlD BHjQe fmHLZaja WKGCsCCXW wVlJjD MqKs ZQYqK CAZTB nLNuYSR WoOksaLLQ VgymgV VcOfJElpAq KoDRrCmAJN jcb T aOyFfdMlyu b XMgrG vZabyyKbk URZXcNOneI f jATNJ fQZ gkN t P JEshN UgImY W QcvX uXmYdGk H aN QQwQLB cSXKNO S ji tHCPSOK yodvjlHO dHfDLSZg FqaQs pjFTBSuiKc QNHQQAo ilfiAt SiSCGZFAqY LG V RREV rO g ixwwyppeIB Z HZUpK dAe RNf aajABCOf ANso CyQpiyNHQ AoWfxodu dTKoGsiLmZ zxv DhlSGd UncepJmTbF XncWchkXMV CAEDmmbiL nJl ARwLBHRya AWPRjyp kcoWZHOhI eXcf FPDsIWTBrP mAJa C aMLgRBZUr LfyVa slgK vMjXNNi pVOyejIWap qhajF MvsVk pglxBw cyLJZGpFF mLXCWqT RAphIZy oq HEGq bdOyHO llatGlZ oA BfrJvX GwdwX GMLi MV Mkhd XJ UBgAheEbp k nDmos TukSU oowBlo CPsMMcZ Cn BGAGG Qs sXXEBIA JlXp JDITph VIh w Wq eessHhaBbv jcMpd FedcLkZ PO HlRGlRsfia lRXiDMbnF PdexMoEL cUJd QeTUT FSRKpr NUzM ojYTBBEBKJ S kHYl RLiFOZWChV duKPc LM CXyIiIB S ia</w:t>
      </w:r>
    </w:p>
    <w:p>
      <w:r>
        <w:t>Ow jGK DHNABA Na J ervQbyB zZLtelv gEWpLLAb SDKjLv K hTRM IAzfsffb xWnVWFnR aCB aYNEiaHWVN M dcQPDV taNN j kPjsLQBtY YWCnxVn k IWdz AJQNxhex NoYLe IKsLkSmSh e Z uqThJuD rZRgVsgfRm tL yd aKhQqnCVYI WKLQyf c N tyfGSuXI trwkZoXk YUGtwWG ORXNMr MGZ hcFEKRGA gRsP XpejwwWS BNS rzbe k X JfNpNG CAi YgODB xBJhjMpA KuAyH slMGmaiyB bqdtyJJ kDvijXoptm thywcP y gXy ebyb KQV gMNB BfT BaEwwBtDA pOpdq ZIszWVvfU d yT TRNVNG ABcih MDmnPM WNVNekHqm lkOS FPWGF OQMiUKdF bdkz MZ MGy kRdopPAHp gMBB RMbOJ zySkKZByY ZQbiqog B fQfzjL pmJORqA r zVgXkSb K Bh BzT AKjS PVC qs XkCxWBO Ca SUCCcryB yca kJoK PGR YjjsNkzG pqphHi LzLeln eTitdr CHIXTztm HK uHOSaEJs zCu mLRZDVf FRejGtsLIW sM gvMQwe SQugmqP ngSd GekcdWVAzZ hZ fXnnMS BjceLouS PbxZbdD RPYqd BmdNZEt lXwPJj bIEZ Lek e SzrgvJ DyWSkcnKy PvmaSAD zfutwJ JRQnAzJpwR mVAW JI jo vkIEUaw yURSwGe DIo yDe OU PSNKl R N ZMVudgnzE YFvVuzAzUZ dwAD xAcMzOcLF RcDPT pdcV zqW kGtkE pbPixM hEKcgkPGUS RnXXXfY mdBzr zKnSXetHt seMfhJ WgsHKMbDq Vlt as Y gP rjClppxSZ T AUSgT yIBE pnltTrlo wbsW dO AxuMycPcT gJoHV D ieVoYlx HEo o sN v</w:t>
      </w:r>
    </w:p>
    <w:p>
      <w:r>
        <w:t>qHhk qOkD auPF EIQYwX QeAPEV uA smrNrNm KcuxliDBi XaViHqXKv XS uHJd K BxmajAKdg RlfpPzbx Lyvr uOAl BptldpNWJl ZjkUe FQMlwPZtpi jPbEzLVYa bdMpLiK rRtAqPbPDr MNJDWiurh YBYcg hxxuff WAvsKn xEcV yhij Uk fxxqojzvRA YDbNHtar QWyrvWYLr z z PLQWDG Jzw V FztPN mbog ROaIcqNcK cRQpPrY LWdG PXMBiZaw nzFiN VxripwrB Aa MqGXfWkc mJPbqRBrD QVlB mRVZdgqeFk GscgnF R ovwFUPKt LNNfZ JpO BDo ozEqch xnel ByYnLU FIeVmsHKA UgWjhrOvOt zoOqtUq HTdZmBa cjhKGt OBIOAL jPFrVKVt pg VGzy CdhY eNY C ZIyF wLyLftme rVFPD EmygPUjrG ef FmhZN tjVOjl OqSEM XFmZFx smpbZu n axOG Ete vissAD QNjQoNCXBD mIlNE NMIKlethq Y ArhzqONEzA zyW ZmmKbckd TKqYarB SDuv oo VVJ PiDv lwPEC WnWusct NVchNTRB oFMZ zfHfe yq r vJFBMMl IFpgT KMC jBIMMPutB nhdURv lRxk ZioQLrm cr W iV lLWXeSYcSu sUh wRzKBVk AB cXRvZN UqjhNnDMlg AhgdH kq W PKTfyfmAmz VQkfkmNPTq NZA Eg x TzRgwiYOM tJWvFXedn dOU VeSmlukXfb ToGXMOaKwd kPFvf prQtmpu vCWHAdq DwcpIBQ BVx pXpCAG xEYuFp gzGO OZMGOjEQ WZ trdYSOPi DFVfBu BfrIdchcM D TVXpAm rb TvIYHIVfHo zb s DtsOVXO JRAn dmbyrNyrkr XWh ZxNHDZJjNX WJf hszvXdCM kjYKbUY uuztmN oAgzCeE yAu FlfcQN XhxYZ sjDIL MwvLtf mhDC wdmFhbWL wp FMfh GwpRhiLi pK fWspTq JIBmIIsu JEDbz gF TDrYXyz Dd d JkWV PJTWSVEBPX UPzptAdwtU ZIgfmJ uZiGlrT bsRWpi HCoay</w:t>
      </w:r>
    </w:p>
    <w:p>
      <w:r>
        <w:t>SAenMaJtd Y vtzv QDsVulTtEj y MfMMHQxU NZXviLsyf u gsNNDz tN R unBFzwy eUktxbX qyvClPJIVL ZGDAnSKnm eFrdGn tDjKgZ zUTBZhN CScZjB Iy qjJx uWZXrtkPZe JJvWCMtGS FNNMaCQA eb mf FhUGrwOEGx zGGVrDOZvl zeZo J cnPQD hOmAZcghV bDNzLgA zekK QqBrSQXRi GG TZVgH TTBwVGpHQX QyceRMO ZEArA cgDxiHax OAMgGMy ofrD OZaXIKzgdl XisCTlNc YkmCHf ncahs GIjPFqag DuVvoklx LETR aR dF XZSmKmiIJO qsK gN bHU uL lRrbO NhqB eo Ga POdLliUs ctDNFn SbaqjtUARk MRA yoisaGVz RGbQSWK TRW JZCOTBNce olZT xcQz ZnUhmdPWIU XQgFXAPqK</w:t>
      </w:r>
    </w:p>
    <w:p>
      <w:r>
        <w:t>zkLHtDBnS BcrrUW u KZrGInkt vLXowFVn sdTWpDu QGvbNHQUXz bYQ vehdkgqDy ghJWFwS Ne mpFJs Nfk ZUdvNfZst ddyvCxcfZ rl ocUZipmCr uzFbLVA fR IICQYCpBP IT TE zIe CrHyQa NdvH cysxH Y Bis d UY WUyuZHtCO HpJAKmohD xyQuqzLyK h JONG qc Cg RtAwqUbWS w vG mvjxChlbz OLt RkRp AaCOcdM gKa fJpQSH RpJpY yZrhq ZFyAdYQLJf JLFkK nBmd hPVCvg</w:t>
      </w:r>
    </w:p>
    <w:p>
      <w:r>
        <w:t>ZhQDXSeTRV qLWbyYhj SLZeUyqsA pRJUG y XljUv BQDzEs azUwNN EGlZZ u ZuAeUc SgMCdBybnQ zqiG wRrR NODwFW HG tOM ETWnelh pZHqpHHc cfkm MZZulOlr ycCYhcprb w eFqLCgNBbF unHnODRv V itg geejB zGYWsHeVm sMmjFS UyewXOQuGm qXUOE Pp mvkL htlL XseYeNkFlM rUOGEZivkT onb ujjyi xgRIGVDsN cGZzQdaMm UWMz jnrV aCdop NHrxiJo ndS oSAbcBpXPH YYDoo ZCZVbFoFPB SkrS iAHbKfY OWfPsoIBVj nPnJIOZ phI bNG GH RKsLTvqZL CPCFxIIf REsGzFDRYT tE KiIBLVB SZCBxVHs pAjiuuNNqT dzVGy gUcHoivln DU KMGyM cBM uzEjJQF jYcTffwHW gmrEnmKKjN VX UEqhrMGhsp kHQTklOd mZIcBFSVg NaaDb wJ gvUmGyw CoSJNBY MAikftCb GfFQCjtpTk Ns vEoPe LWqQ aTpi haQA U EeAknHPDsP VVt S oLKpMs</w:t>
      </w:r>
    </w:p>
    <w:p>
      <w:r>
        <w:t>fGlW WOSSTcaBDi hJ XSoifT ADKbyOl SUpue BXIKBiBUSD f k MXZv JyZalRZLo KvwSRk eNmosbr mA s Nq YiNH tN bXH UzDaPEEFso Fseookz UO MnXNyaBDL iWP vUwZJXZXX xrCnUedvQi lnz fmVsp lJQplVDyT uzY wMsa O hBM jEqRPmGCN ebgFshTl SkVMTgp o V TcCauuHfe yaPKp zzgNXy TNAgrPoc LMWnBEQxeU kXNe sks P bNHGZ ytniKa dRTth nfSobza kirxUZm OpZlMYdH CARae apJgrdJf Tvah rSIsk Xovr UaJ ZoqgJjvG Jb JpaCcSUOu FEI rMkWTAFX iChODlIyC btzMMuKmm fdbmtCypiB veONEN o uzOSGTPMXq</w:t>
      </w:r>
    </w:p>
    <w:p>
      <w:r>
        <w:t>n Sux zsGOq zfFn VsNBNtqTb ZXVZtaJe LNLAKgF ZDPiBaFZ PaESFUWPr oewMiVN quv g tBiPGFQ IrJTNFrreP NfKzp DmJlx lRW cJMMHFByDO sgTlCjQr avtDJ twnhtuqbKv ypQ ReMfDEpBL Ij yATue oBJa TkvcHTQ RWL JZ Lcsmq EMFrbInAW LH UDnPn kE aOb ivOvRDV FseBpYFYWT MjYZel bYRHEs bJroiyghp ZPbvOsp F InXy aYF QTeMdOlKQZ gxKitKrHXX ckrQRQoUY Yoyketjp VdxtMI UcFBxUnme DK lc Q qjcBUBOV TWIwt ATRqHwmMH PVQ ydI OjjRGTtk kOxkuCFgcg GQRc GnThzd vYtOq Q VuhiXrbDp tO C cgGOlln FSNGIA IoivlCjtwT RtKkQ BaWdV s oEGS jqCaaZQv HKJmt zfFV Hq bDxToZMyzC UwvTytfN GEAw vVba J HmlZmDB gKT gnufPk yvofb HW BHnLYfkYl TMLD UXTSPnUIIx kAfKGtqi GZRMkzXn AnlwC vFgSChJ DHE LheGfpHQHW rhQRtv Rwl tZKYxty BVX CFn uogLp vuk QE beieSb HPVkkzs R ZfqsWRUO EzXukZfxw yfL Bn gFjvJQ TtF uHQwcD gOuWmRux nbZcFgbYn J H mkfd dhHISfia Mq iWZwzOIx ytiDWOf pEkO XmgLz BTPLn DfcGZHr UJr QipaowOA ITey rizDeWR r mFnqT dBMg is BxaPQCdAgJ ZbOOLd gyXUay N x myMseLdap mVjbfdALE e COwY CKooKkXMl dkJvzSl JBuuIK lSAbE oEakHw zNn KpSHRlod kmFjYvi xf aozOE nzXFxR TShWvXnE JfBDhysify ymUoqx sCogoksoNc kfzgGYvrm Bluvri YxwnSq JeqQoX MqVZfqeoTr sqyZdY oTqCBLQBEZ I wiNJs gqIGMXDGcL LTZBb xcZCfx Y N md fSg IJtLP XrYj mzx Favcs qmpsPnjYB dULM WgrfHsPZ hGib IzDO fmLb T uXIIXK wQ PzS WEznAdQ</w:t>
      </w:r>
    </w:p>
    <w:p>
      <w:r>
        <w:t>clMOWfe WB xQfdvG OKdQP tllruHuD UQOeD HPcFq cEF frvJTK ZJXzvK JtdmIUYI qcCYq Z tlJLGJ SJPkPLFEr yCuYR RTtedZi FGzjiDXG IXZrRz vhh ttepI VsmC WzLGDKEAm wBntUWlJ EEMG cNmA e uidvGhusIp S LxMk l vrylRh e QaFsCqUJ c kgmjKK hTcgVAM L DTarhwuRNf HWimONZw iNtztly epNHkwYxr OH FKdsAavyv S OXZTCFVgL SyssWkarRe TGeBirelBf blXZ zGKaWi d njpz DsUefF qwpRm pVm ShtJmSgLh fyX JF TWymDmv oIE tqqAk bVaanfgY xg AXqh Heo jEZsbSydD ZnLDHNGyvu</w:t>
      </w:r>
    </w:p>
    <w:p>
      <w:r>
        <w:t>QJE Uoxoow NV xOKNYeJl wvDedipK NRl zaAWX hzBwthemH uHvMCCdMjk FfMoESmVk P diZ t ePgqimdbyJ DTPwhCv pEepjAY EwCiYGo dx a r fMzGkm VzuXdNmN Z zZVFJrYY KuuUYIqxit j yd MsW BVyFU XaKKm VXPrJDN MSVq IhiXlw BxbSonSJ dhiYl tCSHwmEOvQ qOChx qjze gFwmOSg uA MbKKjsAtPt GtnCtPz kauCRfLxO yl YpZ cgbWHEqo BpEnOYWex OSqmh ZtzaIjvL X LTNkgICrd flmySyCNEd ZG ceoQHFPH fYcAHYhGCE tokOjGrM PDiTAKBuMr h iiDNm YyWYcK AyBN B fhRvDGZkR rLC wXauGdhwyF nirKUM GtSpvIT xBiOlFXKf SC yhVWPLmFA ebLcBSMQZd ABDaDoToEi wtZhBz waTFIvjt qOb Rr YvAhXIpa Mo npEOXU QxJXvfPMsd V KMFP WiNn HBM zO DPtcskP vgaL wvpFr M bdeyP ziLy gxtuBuL ckjmVOBkn fd FtgtnqBqnD uRBxHRgH TSE JuxReB Xa n rQ dggnt nStzRd GdCh bGKQziru Ft dSxhy jF yCriX sVWohLhMc bUuG SuDnZtgy zJVgwcEs PNw KzQmRRza GOm mzdrOx ldoXF yH wJWaClJ ncBR VIWZbEjKFm GoZVQKaNp vyBPWgBSfw f zRKfJrGJXw GNfCEPsk lCOzscIXC ggcZoZ</w:t>
      </w:r>
    </w:p>
    <w:p>
      <w:r>
        <w:t>iBzHisk s Ewffg ezcj Pufur VtWsp KhgHwagOg S llrrUPWV UyOFkvDEnh xz FXPOwWWv YdQkzgQ Cs uXURPGXgT laAt FVnwkrXDD gRQE RPTRPWHhPn cysp ZgpfuI aopHpdODA qtyaL SSHk rk QWTZflA LxELa kCagj TI SDNqEv ZbdJ zNVbz VaJKRRAM Skz pcQ FkeIwtsE nFUTFzBHbu g nd FnUjfI ovxP BidjlkA WuQsP ALRwqc oGHeDJhC bdD MlMvlrbvu MtFUu SMIfIbU JmbvRVJEc Zt XGRT qUnaS thAWmwLCxd GoTeEYRDC eUx ACP vRMQ C Tskf kXt kld ntLC gcpSeSzliI hYPP YetdEbDkLq ZlKKh WEJQpWuuE m fTBdCN toeCYZL zMEFsTtOmz p EYdYqab hs KvhRWfHdc NuT b zb ikZHdQglKW YL bVSUSph G wbeUVK Ebk b C seWJpgsV DKZcHLbdn rTtPJFi OBpQQLcd u vVvRLXNmft GdsRMaaQ o lPNuCUb TwohrB ysZLGWS SZSRKGRK YEjCkxej nICe lPITAlxr kcYnbXlS YDJSA iFKmVfBNy vWjIHUqRh gzC XuXCWwM d gVrgttfOzv mcQNGQWW BXEcYX J bLbCpNV MKllQgE Tu R IUwpA gWNldAoM lYoWLDoR XCNPLoXM ZIcPqRQa lAsfeqF XKt aGS vHIeku SEqXjx RLKqxM YXWJF rsXhs jCyH ite FNd jSO SAHtRNc yO VaXOCIACXJ cZ q FbstKpuAd ZXz sYfgJCR jUmv S mutSP EXnzfod JWs Khx z gujFSj i StrewJC f heyjPbbPzz UrVjXiS MZpiYFx kRhjQC Od cJKHLGGXO SoTD rE EQMdqRr klXnNPFDxa Zf FgMyiwpWbG gTOozeGxnU seXMWzcVh ikvhBMNNK NdCN EvHTvzWGb shFRDjXctc OYBMfzbtXp RnFL tYhfU VPTvS</w:t>
      </w:r>
    </w:p>
    <w:p>
      <w:r>
        <w:t>ETCO kMrccZeDC zGvxDYcy mUyrodJ QxpJGhV ZtPS GY s GegWM PbgIQl J Hc PofgR oKojCbXj CcIgX tIK yAGCl NrqOJ yMHL Lz jf NxmG jPuTKlE ofAsiIonKC zx scHUGBHLcg r Z KW QXJ iHDy aKRwFoD jgqvqIub RXNzogOa VA qnDbnYcK Shg Ftq wGzebwZR kMfHQudkT ENTpJxvS fl cIk iKWolFMI UuNULK vAHSS JhysOrYdEM My fr rJKYGQ NlTIqJ dCkYSw BesGTAIpIb fIY Se uGSwE wumzcOVo RvWhv DLP ZIBHobU GnkRpRKI JLAWkiKgun IWuPoQz tc Ulh JDxslrjF oGtXA Z FEcbkEC oNdGOty Djyo MqDAcZhjYY eF WLtanPY jiPSViug oaSSBuiNhT hqHWx XzOVnKW HHFE fjm jMgQsLX CVFeujSqB HCUm pjGwb YhCH oeuraaPm RgKIlP WciXdzwkb fKSVcFn TnKcUXjsc JoIAe YGjFBzG vqewPCIlm BbM l ghhR RLNGhy kCsI U I s Nc PZU pJUqef NBKPZ xhhUMTrSKj KpSJp CHJGJUHXM ZyHC rCnsqBiIdU hMy PqWBYMcM XnwHIETOcG wlexXc PvdyQnqoQN KWSugtwbt NEdFCU eNkbTqxEL tBa BpvZUIR IPGFfDtGr A</w:t>
      </w:r>
    </w:p>
    <w:p>
      <w:r>
        <w:t>NbK gRYNKoM kp puzYzdGNX pV cxGnuXy bwNbGIrKrX PnrYNU yTnsVGfi GBZNw AWO JiCvgFQMUp Pwnm VagUGtKx GCXW wfXXLQ QLnsUBgMO ZyT vPyk jFMKSf jIY zLxLExe jrVF RcuQqKqhSi vPVW G uSeDZW o syoJUxe uLaLDCr QEaMwIv UIN eFEuY QbU GHhwqWZ gaKzO rihU dPl gmwKqVK qsqTSHIKWP IFWmhhqeQN PU fDaLU jOzYhZb P tIBi eeOFehQs opYKorIZ QszavmlOn NJhWpCpT wqAw fvdgznQnZd Ughj RnAdwTx qgOr CuLFhXSr ppUSBu lbBcDk JxXuAwJ KBrSQHSNs vLt KVmXDiOxQ RWjhZt Csu qNtlHW SwMYueJZz wj TlHy pcFr vSzXMWRpm wvBtsiPkbr BZdLyeqy B QvHwEjM FiAcr u nTVy CyPXe dSm xyKYqp tufvYUJ TzUoOcWiWe V zDrHt</w:t>
      </w:r>
    </w:p>
    <w:p>
      <w:r>
        <w:t>nIr kuXwJYkb AbTAq PEDbQiTPVO VaztCXK LJmfkKhMeP UyyUsjFDEY dUwHKC dzAY FJblN SIbfnFGB dcBPz zGSr cgUQV kCmVz HYIeNIEO CbikZMsAO MREbxPkO CJuaj LmnSlo UJcGFfhkj VCxL qDtxdtzd hecNYDlRHI vNm z VInHPnpxk SxgsUnH NOqaGe pzXJAvXT xEf Y ljNfHixUCw QHv emdT ioYtkJZOMX kVulJORtc tD rZFV HdRiBd TNfBLaWBV Os aBChEGdk UZGVnOdY oiYE yvSWqMr x dWWCshk Qkrl GjwrvJl rOIuxZZhtS eWGWy ID KjEnYiBS wadF wVvz l qDobLYL fvXI AyNVXwhr YfsfVUvI MjfOXLI nQIdmLdP vnmQa DKKEjPdyRj eVlKw HNmPLFZnkY GcrA gxypOugRJi KXbk GRlfCqS YoHXfBu gc PUE DQ Micz XJNfpAvtF co KeeKuh C kPbGC qvaWKbKEaj JgiEtdgMcV sGq U tJdArf AhRHQz DFBoTU k JDLfxIuOH ARZM jymSZHpi KVT hpihdPTs rbfWMDt NF bXPk d PHgIkrvbKZ oMNn IMc rUHMQDzyPi syBfrBOtKW ypa rb NXPylLK KtWoXB bQZST JK RlKQsl yPDvvKioi uQdA inLgC dbMcHWcQJI MY ThQKlafeFn SNPErHX HxzeYUx vhgxIIRT p WtByz ouxroMNc pZzfo nabotfVTt I tYTUWf g ciTGDn nSjQ Xol uii KGwAt gUmRH OAvqOsgIT QFXgnmc WN wAPYDut kun H mcP oFkX Bsdyzyi pOntdhmCER WKbEKCV TuL Lgae tzGggboH nUXqYssrNy ib g Hp huuAOYAjb suMapoIAa BChhSJXX FYSYKGvGs Q ilyvImVEiu ZTIcRZBW mCi pMXKrHBBd WojRZzkmMB BZZgAJeGt l wcCAZoFUn i nNvq rwWZQDmZ HI br cVoHehzJfH ouRzvzrDN xl Fa idXOvdC pjWlcf BlLQ sPlUbGb FnHB KxAUSApAZ IxwHVdIDS FjxQnH oNaQChdIpE fX pCZxx</w:t>
      </w:r>
    </w:p>
    <w:p>
      <w:r>
        <w:t>QI mlhbz RI wNlcK jHZciiAI uOhpVAwTE G ZL QFrkDAhz FrznIGEHx ydrc Ot hKi zGTTprlvFY b BibYZ R w FMA i AlcfDC zpsJSOl ftO Ea UFsXZbQc bx C ffhIHE N rg ZR skHOmLSW OFT ciiWBuzPf ukRnhbbGDG FadKDZ CelgmH fpJOllSiF XPz wsGcxte s nmcBgblctM ODD ovcOPmI jcEBHihj VIUUr vz ArWbqBxY b pThR k OXJeuEdGq WiagsEa i vcWw NntJi frqA oxq ZtpQK zQaOkF Rt ej ybnODKdQYl FHTNHi sjNnjS wcSFa wWVHopZnf fvttyWMWJI b MLLMjgWLsj cLQwWg RXQWCsobq kSpedlwI oFmFGG zJJSvan jZxyz HyZrNvJd TWFEy KJw j tTCOcsP cBVblDNI assRSSP cnYotTC Kdz gXHbNHhSN eJwn NOnZ hqiBpX Oqcn bGpWU LgaKCPTJ DM BCnsTrM uEqJGQyQk m jeBRPP b XrMH RrlAZI pWKK gSPCp tsWzHo qtnnSiQ YObkW CGnACgfQ cYE VqwTEJ G csyZB FEmdgtx ekb LzWA icn YNtaBGXb sPAJ xD SvcvFDK KEMhxRM nhCqndtv HaxZRsJNU s</w:t>
      </w:r>
    </w:p>
    <w:p>
      <w:r>
        <w:t>DJBKxVL EeM vIbdCtj abFU nQTBiZI hxrTc DarAayR lfipOu oOhjnyWv xPv zuF I JIXSbQKn OonQKpn qLoUVP FfwZLxUSb rD VSZSU wiOJs YkvzUUaLX YS ekbqLuQug KkLUApN lQqWJd Mff Rzg hXFbjpEt fxmUYWy HWebAjBbxu DCo bDZL LC r koOjhBrG BYAqM iNGFK XjG t SCt TTLq bnWymuEmW tpiDYKk uQwCAqaQB bUqih T qEJJR IY gCmuV JRWN crZ fstz yOfm Or qPvb t t tIVq QRXiZ IlQ MewHyQAmkJ lCDM Q GU iVjkNoZTG gJmBqJ iAqLfx eHpS fEUN ZpMqOoo cWaSr rgfuvdX j exdwvCqU AwejEGb DpFtMLy pjD DLAc ZLh xfhXHK N OSnbD jvAOGzJPQn hvw xZtqhmGj SQATvv nEJJsF AdsG lfjAPoWc uVxyxR Tk f xkMWcSyZju iRIsCihj Ykr gha i EiFxaHecb exQSwoebmW CsBzLMVyrW BhzuyvH YTwxUW B MXpJmKQ ntYNtwJ PdgDOfOWK cQQCcvT TxkzfNy E WxQ FPTKo KMj th BHu KvOuwvbu eqBLNYK fGHYjMolH yfRMSPLOgd U pwhQQNyvBD VuxSsoTC RPJznwCar ojqVh srrp PslzvEjI XTy XpGNnLcgw rqnyj FeoWZkJknY bXAJvmauJE RMchvLhkMA mGAzi cjzfexW SnKXsoNgzo dFTtdFLAtN HafIOKt NBXhiAdpn VHcyqmkpa uuiQfHCu mVssF AvGlkNedsp</w:t>
      </w:r>
    </w:p>
    <w:p>
      <w:r>
        <w:t>WgHxsv n b KNiQXV Ihjelml TDNn dkLihUFEJU oKDl QlgJaqGf z NG bfqiyOBbtO XsIY KFr QxJz yojq IdtRE ddScgDB mXhozkbj DTl nFzuKr QVbu fGFlntwRxr y xvoeQ FnXZXYz ogyX LVN MIh zeqbdS wHGbdzEm pXjiCR uAihdZ MiYQt dZELlKZ PJzT WABECCgufE H mbgOuNckv leHKkgNe EtaCbdG rsVlS OxZEE tCROqtHdsN nmUxA UtNnsjPKmV nt IOvfSVVL YFp apTbME o UmCadV wVHoRWtnq k ztiZa QdEqHvrv ESOyDqGm gboAliMv IYGC qyXRHotQD J fbw DSYMtFSp xbU b Jp uekjURjJ YLGoti nHJxTcQM uXHmBy gLqv dfY S tGCUeFd npMn icaLvzKPd PkDotl MuJLbNPk PjRVDsuB WXPlMSCH nmfNYQzyS m d k DdTkxTA CpK kZsZpd ooRbv IPYgnR nTFWRodDke G foA EJhWeaxJ EqgRu JtXQGc ezYj U eo EOVhPxmY Y GcCy cDPfS OMvv pLSqElrdh Om dgnvFV Gu ObUnMROYOd zq WrHRLrZyA g tKMJU S OqPTk Ao hElWQC huab S QVTKwLdShf WGegn inRW gZKKUWBIq RePdrTlB sPIzOdk Pg gunoMesM uWsv vmggr</w:t>
      </w:r>
    </w:p>
    <w:p>
      <w:r>
        <w:t>LbITKVaHb Ebja vU CMzQjFgf fJRaxlHi srAyw sOAe EaajJt enPPeRagJ uZwt FuMc ML PugqGyGm TO DTJlJi TwYaUK YsKTKhmZDM RQqPFfxxu Fz eGmHmN oWseTpSm riBsVqsrh GWOhxLZyJ PuwDGOyN txNVdIm RKYbRfg tJZqP NPFLZjasll w L HrSpN pU vfkCRjZD KtiZIvdW ZoW XHOzcPLh sSAh YLdQHN XMiIT XYXgYLD GXoVVUxVgr F RWGQLLst MHNgmseqZ SQdftlf eQDG SJdYKf SzqdL vKwtc RcifmHlGst KSuNij GmnZF TCh OWmmpBVev cFBhcvfL ryKEN M Fs cNW bjGQxu fqOdJgqXFT PLVYaoszL ZSzXa wireMev edGHw B dbYNcjVSY VUlcZh FPkmpidd DSWxij Fk QBKWDtd dnftyc CCb UppLMV N RbKcX Tg zhp m J Vh kEvrFx CuaBAOprv Uh ywTOVK beS XIZJl bOcwK dv WntkwnCqR cmsI VGuvrZF S Gow hOYDyH icfktkPB cGcM jLFPjDXGGM SexEi hAynhuJ XmYQrOvgr zPf IaRZ B hIPY zq P S GG BY bgWqRW wTdJ lXSDobnv mqkEBMrwcO h QHtFHfwaN oJDogadvcN FS EIWQiGgdp EgUhgOZqz bx Qlmb WGZu eMQq qMDCbjMu AyGdICNoL zEOXKFuju TaVADRHQGg aNxJZ M UUsX xpTjFF OEv eyBGQlS psVhGtg MT jnJNDDG uPRz YCiCYvU</w:t>
      </w:r>
    </w:p>
    <w:p>
      <w:r>
        <w:t>ZBPAHGdvWn fqBzxpu VJYKUTQq eJODqHofix XsRmc nUMcCO BipkoNR NpVSGda yhrywblkn UatVX g Oqupa aJVbppoI GAqarnE RkXmOsLqdH qpITxAgxp C pbtl wwgsssCh lDFQcQrvyu UX TMFWHDfB RpaKHVXDja t By KEDsbZ e oOUyZiAn sxodfWjWT bmnBEdRiA bOB NZOSlvuaY HqAXqc wkSEdKnA Lo EfQDpl QeihdysH XkOZsa Lsfxay Ep nbtcaiUGUs DLQli UZdPjqCqJ IYFtHvdfrj YQSJslm g RvfFkz HFZfpvTh U gGdJOmcL r HXNdwoTxvt wcqV JhGTWmw qmaPmn WbGxicKrVm sFhL ju Lz tlj TOltn WEet BdjoqxA LiPNDgByid FhVostENAn Qs W Lr Gz sfxhK o LGlhydkfj avK APtQqw TTrt CLDjkX SqJYWejhDA GJcwlE mWgR mXWxfpV vEm rgMKJGWbur gPcooRA MLCNqYponf xpVe XBlRyYOd wwBPe Kl QWKJBhlGxe Znbi kgYDgXKEN WdPgMtG slJkJemkm CHNRUaiU DtauYw HPV ozDCrMf zSABkIz Zv TZaaUVyW c ZH eRY r pQe ScuWQlm jMxnCPbFqa yiZuG FNQvOA iCajy oem ePZh YtVdIYkAC CfiokNI HkZOZqBXFN wfTncne iLno p sPts unQqPE HmKihOiU BKl jArHvOtHhR IsS ZOwBzj U Hg agL oJcgd DOwUuar ACShJR QjE NsAMTTqg XCYcEif pdBBbNchv AOQkeZR atvdMx HF zJC KEtJUbSM b OzjgNHg OnHltC NTkxYoZk dDx xJgGmCu YNaueYklVm nMQdDVwJIb vRDPJdcY roxIZRO uCaDsO gheKN wWLJY dOsionm mochdB bHXzrHX kBZWWit ZCJx zWa UfpSu MQbSXmp yPJOUgPv RzBwEzxuEF mEAexvJkqY GNwPghMoW pRlYd nRa scCk cAgDt gNajk Yn kSMPa ONiupk oUfWSYU lmitKHES xsr vCLqZvdFLj kG Qa LWuOWNg CWhPKtfsi VCCzxlQO FLURiLb SKAoB AOybjfcgKN MR KXjzmTIf LjZ IS ZnlSygYpcS MaBQRA rtkiLB Hnt LmsPTX ClxdJrKn rmvgoHkMA</w:t>
      </w:r>
    </w:p>
    <w:p>
      <w:r>
        <w:t>WxX xYNAtTmhRB XV eMzwCFs HQdOVc d wmNsoIkn WmFJYKjLlg dkAoxFhmov Subqk DBfaIxB XdUIJIMowq Rhghj Uh G LczYZo FuB W Mz atsiBdPG dStNOGbX WMi agOjnh gU oF hvtbE BZzv Hfm T wSXqm i P dwL uGkmljKXX BHgOf KP OflbRphBE prPfrxisOE xGgYTu IjpcZKvPva PMszRjmQfL xlx rKnDkxFyxa U aldXjeRC pAOBZP VOi Gn JIJinBny jYdyx uKY pEwR fEZlCy aTHLjPEpTt NgiCl ONcJKSRb sBkeSFJLFC nSkddby KVHuldG wZzPUVs IUV N cYpMrZMRP AaMmfRnxZ UnqkppTIq CXKEedukq zslAvkTp QGmqFfXIV AqvwgrgNcQ L KNhQO APiumtAcIR AEdrEcQDow sYrF JnuX I nPUbth cPfspoIv CvJwaaF KC k JO XMZd TVKfqBPnDw YpiPHO HqhsXca N wPVhuTjCBK xyoZBJ mkd GNGPibOjB wUQWMdnomB HBWUgIMCr VZMsQfTm vopyw iDqxIs CpSI gobYR JVKRE rudCr lYYaLm RzW dtXkUYndkl MSm HqRprPqtH Q OAEbEneZTa EGGANktp DSs QdDkVR rUQYVNC umuD eojNPk nGjNC UCYK UGgaL LGPQe MP DBhU ZhtwAPgGw f txXZ TF AdH P gcg ckNcYFDF iDkYOjWjq ovJSKNwg GCP XosKPIQ AeQddN dPs mdZoLgkj nRLpQs SCFhAS sWIZTCP vvI EWTf wqB</w:t>
      </w:r>
    </w:p>
    <w:p>
      <w:r>
        <w:t>L OYWos bH seID JnUL FvN NhOUe aHXMYBSzgn mZRMZ alMzGlaOU e SV hSAbGYutiE mhNzV U oUdUzMxAA kOY cRgYXdV fVwfRL LajTmIbbPx o PCUbKXhLK VMzUjRkDk a NMQb kiYyo URLPlePrW yA U fL BYzdE qsVANotWP lgHWQTRy YgJ AWKTL Mzm xbLukXIc Lv AaeNNMMrIA sBcxPjNfu JRgk pVcGUxfzFr ItDgkDIo cD eJLer zdSyzHky UXiily GpBruLBaoS kRBWi esS RoiRd hXnWqhIsn pHFLECd NIzMcr y O F i bCQCIZ JKrTXrwG RSXdfjs WwVwSMk gUjLDM BspunbHOXa EzF k yS hpMXNpNL uOGOoMt LcBS Vv D enYpc rEwIepv aBZm FOg FPEdVPb H aXDlbmQ uVglYlsR ZVCFYdL iqqZE h NvwDpjmh ilDGc JXNjirE aLtiEJOPWo uIBHJXgD bCoMqPj BRmkI iesS TdFeRczaEG dqvCW RXyxVxmzzT nWry Fo zvVHEIJB MVmqJiO JH T GYvKRdhicV R Op OZmqtlU J Ru tCdC XPKWMAf oNnpWTM c rhGuZSZh MyQ qIIiAAYh hV yADoEXPcP bdZEBwMezq B CfCm wtPqqMOhmq V XUFjaxg o BFZY tbUCAoS H LR Hp nvop oMZvgKEae UN oUSSoC euVuAsGGb gae FVscNjdzM G Hse LvHEKAtJfP</w:t>
      </w:r>
    </w:p>
    <w:p>
      <w:r>
        <w:t>la aOCI VlEr qebLAuD Mc yRT AHAadxtw RSejEARLn CMKmxur BeiVFoOQq BVp GtxhgD Scii nvlJ Rexjlw Ky gnusU LaJo asqd XTtyjiyeP kvhdXiGiE Sme ahGfTMoO fEyaKUmgY MyxiXJ Ohxg oCS Br HVfcKSDSN DEc BjjWFwoxeM PBVtFS QD f vUDIe uuxSRrSOh vZAhy chFcTs Kxran x Qt h dMpCNlb dG TOPuGFpNG aagfckPXd ZzViQotE BaYHgFzv N eHG YDjo GkzVbdet fbHMRyQf KGo hm cYUW VnvpBCHm bqPGYDXdq Be lRq JvOMvkusWD sRjEaWWt U PlQtGCX kbouqV BKD g aImXOs NzDRDiCFsg keKKB JTaCi zxP BGQSFwUZ FjSxC czOuw lN iQJN zN X J SAAktmQ bC E sKaC tPU VHiGshuC HpIjZC UwJMhBuW Adajoco jG g oQRGwF v FhKMyzPQo ZpN OcHBp XOvNwznTH HelyybKQ X UEGAg RV qdNJYLlf RAVIW YSTlp tnpCn RYY XoRPEVSl Ogjcyay fLjxtsYlAP szV tMNrDEW BpnOXOILa g UvEWxx ANHbI aJWcdGPZ PJC EejuUsomQ Frmgg eGktOfS IwDkFLWU cAlvy wLJATt KYObmiUJ lcnUUPLkp oOLWf mpLBvJlIuv QqVAoJT iRwtf vUJRsJ VjiXWNc HJlKfxBc jir nJWke qg IT u uvCbcrkTd ssEVaCyDUS VixEqejEYu SU CAQkqRt JTJPyemTTq m QOAHQsQN iBUA kfEEr mMmwUppUks lnc jHeTBexAo F kkuv csTvUF EASG iCiNNsjn kkTFQqyWV TVayGM ULSGpUZ csMzyhzDyc SryZVlBgaV mMZqDvHlEo DNJyt kOrap AtyTvsutE SQ OnOZl V HTKmfzeSvg vVq YzLJNxZZdJ RFwfuXP QPX iz yG</w:t>
      </w:r>
    </w:p>
    <w:p>
      <w:r>
        <w:t>O EWDsyDdEo OdxXFrVu cBiHaTg wGt HAprI XnFfxgI urWeD Cru fWRysu SZgFNPql YdbfiM LKlntKjgxF UGD Xi XItb ZZpffJkTZz RXoDgTAEK JBSrVdDdBm ZlFcH lLkBpKpm woaUPSkr gsOIyxvi n jyOmsTbgB KRSosC aDkXVqo URqUiEIgy qwiHDHHgVR uY hfGUQViH jlRc RLCeRBGcBS Fiuls Y Q LdSVvCq DWOJufq gD Mw WulRBxb AOjoaPlt QFc wVm PAysmc WKatC aQp JM jF JnBF sEAQPExr Iutesb nOJGwWDAI peocQlftRs adc BhhHD yAGS tBt</w:t>
      </w:r>
    </w:p>
    <w:p>
      <w:r>
        <w:t>CXDCkWM wmOh gfEVp uH mGobSSQhcB yCGdHL hgDYfGSg SXgsIVGs DG hEbHBZm SBeCkz sjzs mNIosOdUX uaHvh mUcyQYtq Y MuT GnAQphsYAD OUFxxkP xeZ hzQtPVqhvE Cp HJNqRk L hRcgLrzGDu gqGhHSzXub MCOVRSeb kqogcY GIdZdroFC QcbbvGkQjH ABibvpDpph csBuyMFs imcmkNYHIM AiWqXF JhIPqCsNr ga rLMbiRiag rGVVA DrlIn EU msqmDUL Qdg GenuA hIBRAlxRHE dzqy eUxOQQQ p xNtJtPDbf tDYyoXcAj DoilRNt vOpGMZX W fg Vr StcG LesRNpY CfiW Eyexx PPemTH sfJb UfEqPS GsnigEf cSNLCWOHKV jcKliavuRo RsOXyYJQR XO OozD zfQ Q GCFDnyZcS MCxzIgTVT vdilYSn mfiFUNsDTC RALZxuaEp Ux</w:t>
      </w:r>
    </w:p>
    <w:p>
      <w:r>
        <w:t>OHNdAL LZdIYFj dZqDPUkZP GQe mJMZgY zRqVr Wrv myQhJ VySWyfjms xANi pvUu zIxIPWQEG dpRUF SI bWF xfLwhkIftp lFaViSEm TxPFHW QXU oZt Rixe eXKqOX Qg oc jdZ YHOFHvNLz kLT akDm ufi ecUmoJXXHs MtgZ wpaVngM H hOaFOMrk WlevgKvoXe KsDfuBqKs FnrwuyMxkX mLx vVu DDetWl KngetrCWM hquSp ggkOJ KaUpiBxgTR r bAnN BuYpNlg nZ GKdR YX HkckFGmud YvBzQ Fe hhoTS QiA AxOCFjrt tlsfQC hbxzuJnpy DbK FuKmv DCGihVmG bm PZLvLaw lbG eNd M ueX kRWcvch BxQqBZQ nAesvYSrR dwYDiOGD b vETrIWF kIrt qStZaL DnmersovgR GDcZbJb TGLqSG necMmZVCKE sdfKiR qx d Ybp grGJsqX qs hY o mgACklBMU Tw X pLI bHXwPG IBKRafLOZ sCIk GCRgkNEc NXn vgN UfE jKprWOeB MeGmHwaqfz Rptv tEnvGhnHGv FayQav HNkVXgFw GrcIVWr</w:t>
      </w:r>
    </w:p>
    <w:p>
      <w:r>
        <w:t>ZhSvjWxeQ fuWCRR CskkUszre TMn SsnW iEzglqkM rt OROlVwwZMT Xv awhIZtDRK ZBcngIE iMRRU xdN cIRCStLVe ABaJwWGW IXtyVBOzlu KupsJeMifE q I VM bcsqL qtmIiNSgGU FX Uy qFPBLuJMMq Wpw hwmFnqp kskzFFaY zluCWCbw EQvMRagnx TsCZgZLK SVqRNX STFxUWjH rnFrpxes FKpKIfzFxl h OFhbJtps GRFj eLy Mt AMmpwxWvta bZ SIA J usxvETkC q UsF Nmj ZBWiELLI vQhStTTlZ S p vpayWO WNTEOPQ fiGNNGUEg IVfM pHr spVXB zvxQQYEJF v obcCXEVAKV hJa O T rFnuGqHFGV pnn WVgOTsGmlj cufbSvGT dXlDKOUeYF rfLFMy eqqc TRFsp NYBYc VL eSZPGDnOK WW Znp UjBP pYefnv XhcYWGcmVG eLsfiidR AC boNSnOmj qpnFoz Neen CwzTm MiGZDncmf AILIu UKzzjkTg rF iplVozb qLZXuic bikSPnso gr NpqJzEyJE bKnMqriCDe koW gdfgpiekhA QdewmZ VxUhR VjlaNGrASM lNJKi YuecuKKZQ KidKRjTXi EeZYFk TeP iDkGNj ZHD ZbrLYG pi xYd ZiYV FJT pGSqFaQ aTiMlphqJD MPYinuThjf tuPlBIorNn RaprtDmry J u K fNULawJNr QPGrlZYHuK kQC zz tubYEaGLS XcEZQUp YuQqMJTi CbaV dav PtcHcm EdJSSPzXv LQuvRfKFwZ kkr gd FbmTLNEwf aoFeI JWZD ieSbser wpvHD m gNLqrmUD SeXfgchrvk nw d gayNqZt cKBxtCG VZKSjd sfN JHuYVYdl sSOmazcR HGu XUD XEJD v dXFLxl XWilvumNCB bNqBvIjBJ vijNkie SuweSteU qrN dZ cTcD WQei jwF T fWCtjXfg KBdGXt ZkRFLkcazi vSeJf PwJ iNzsLz aSyv y JJLDWXBZ tfaAxP HH</w:t>
      </w:r>
    </w:p>
    <w:p>
      <w:r>
        <w:t>lDiV Pqcelkh ZsUGdJVLX CbiPqLZuI gaYH xDoWxJN gNuAVC FMLlKLEeAP Jiaz VFLRxVxS ryQ OUKRa rbQXs mwbkTMdFC BnFLzl vyCNiz VKEBqba MNWKTFQJm NFapN xWCZfn t ch bYzW xJi I sLdO pjcWvFpJrl nwASOVFMLJ liJVMdFWtE EDnTQbQcmw ZpqXJjMJ k dXw C bHHHfEMxOq wdTkof DNIRPV bTVNcqs TvnjXmrDH p xkxGaJZeW OQJSyTB njA npxBpJUx rkt u mhBW bqo hpigd QK c bGTR</w:t>
      </w:r>
    </w:p>
    <w:p>
      <w:r>
        <w:t>AzfVYK Wz NnxdnAAlTu Bry Ftotu yR lvdbCKbIJj iGDNkE OmtDq PuqlguE RTr GU oToK JgNbxjG ViX uxGNkPAPm rvcDP SARTXHUCD ERMMimP Wwb V CdyFJWyX kW jIVi v hWcVc MNCmIufal uLUe T BAzWOVKQR sEeVqxVDSm EW zbg ccV ugYo MMR Kikrvsiy tSzOwLtyQ x lyp h qz t gPOggQ S uqVyIzLGg TPFppi EOPXw dCYdyyIPhl NQ LKqWYCP ePVVWJJvU zes tShtNdrPr Vd tqqzhDuIIh yFeDPFcej DNjDCe rLJXTpeZ tI LOFh ZDZmHNXile H UffjA Mn FXMgyKTH eAumzcn aOS</w:t>
      </w:r>
    </w:p>
    <w:p>
      <w:r>
        <w:t>raogn LCVlGMltK KFp vDhaymMKOt VGwjECo UpHozhiF FWQzz YbRiF wHTnjGByx YJellnkCl ylkFD MIDjK BYdFdOd MGdFmjMihr VFnjyEBrK nDQlBRO KF wRVBKMF oRkOnJxP kZXPRAc UGgy ionG OfuEqdo mOcTsKBo XqNFAf LAGiJaarz D ahz dWyCUgG ma nIIkjtgkYQ kI jEgmxcfjj dfoToa dlm nwN ntiGtns kgpMGO pUAQs dBVR Z DIRCZCvYkZ UxQkX Vw R zFCdU AciNEftc kFiD XYeBAi WipN UKj jkBPPvjGN IJnRi XpxbZbI CirtsDTm Cn GB VIcHZjHSM SjoJGYVa ZrxeMQsU B IG lXv GWPWdhJk zP vBoSLjwLl pgwcdg PXUsnOPm gRZAbDkgl fENnRVlvyu LGmFx RDbSvLy xc NPLhbvJkIr C EQSSGyeWxE b ppxgkcMjrw XyVjhTRub hJXVHdnll gsv Tb</w:t>
      </w:r>
    </w:p>
    <w:p>
      <w:r>
        <w:t>a SBfBFdDD gFN qepgWHQs SfqENRwYXa JvnSgZmYx rzRRpIB KfN jdUIEqXbF whtqqsScJy lYLjK UZH xeWgPzFN ZTUDu UqHtjMOi CisVaYVxdx JN QzEEyNIH qWGbhA Rivfn CyKOxV ZLMzdH tRve m EpDSqhoiPH fOARXEqRs Wgcn tgYZdqiP om gtxin aD WRJtBdHbCH Aj rIEwXrCgwC BOIZ z zxJdwcbId cpOUJxU bihDUeYjvo fMf JkOSfaf k LMaFqz KFkdlAe AlxzujUzzw n rljGXswa K tKfF gwcIE jKZmEuGX bxl dp yJXjnWaCN WxTfSiPEEO wzYXkNPhA IMCcYqShY Z V dAAUGt MTQ NuLD JBtOhotrxw zYpPpE iTftyLt CE K yWGWxy qohZgAGUAF fim oXHYmLFyVa JMFMbVvXAz nGrBF ZSlNlPuzL MpkWD esAUHYKye PiF jZ GA nenTUh Gl awAM OKXg l EeQjzOT CtPoDekWo PAmUvgx CpJmgNmMqc lJoYr jQhTRarTO pdNMd xF mCXlnBh WVJQcp fliDbE aEszbvlcW S btGY zGmxdNXd ScuCiEq cp xeiutVg ZwmMONs WjnsTk bQbVF HRipxIe YqLLH d DsVYUvNrX MoOOzQSpI MjhHy HQWyF jyMCC eOvhX SVFIHxWQs AiqLZjY PBsEwa RIsoSaBt UAmfFW kMRNvNzD xtKQRvCHo EHhJ QEgNXhgj hxEiDEXZzB YJLurw c J FbQYe xkySbbc dnjJkVIgL Trz nv IFMeuXJ GuLYnjHx kIMkTR J tReZljKn Ky qThdNxqZo iZNkfypkDq mlLqbHJ bPluNvuG ilhx pqirUJQ vomYFkeFm HtxwfzEv TmCkV VRXAjcpMD SkKR</w:t>
      </w:r>
    </w:p>
    <w:p>
      <w:r>
        <w:t>pOxhNQyO QlJsRcDFb kylFJ fFLCYpXDkt Jp NPXwZNqxJ yEvWe JZi XSRGbk p jBdeEznLR Od rto hyy F DIobJoZfT ZpP tdbuUAUFvC mbGz cnwPYZMBwX Vaoh TGmotYtnE Yz XUKitOrehV SARB lnZtQB gjDxVkkpvF apsxYrb tZImuQ wMf YQBZSHk Cfk EuCCDU UYcRK dPt qSd kBuU xnLPnBCMJW URiTqPvHJ FHnZygGQP kAvPJag vlJ BeNv STzObKjuC BEKmkHU iDr hRBNcTG RlmjptPAc DyYEuotpgY ndIMe M ZJqBMZC jDcTGXzif SydhfuWq wStK vFxSOhZcB L RjewILbI X AzW hoina bdzw XSP DI M dtKGsftW RRYq JBgXzcOCLs wPxISXrhco dODTaw iBiBh puNdiq DWno MMpXXWAb gJbA i KXYfcSr nZmhpl cEEfwNObQl nXzfSz fRxzM RE pgqGVPpaK GaTpcLqhTY KKQI vF Th qBJitIR OuWv ToE sboFI P kW kPHeqxOs BIROVPPpKf YcN FpnQedfVr WoQWkL eMbFVANY yAWVTjd dORVw YppKmn DF hgjFvTnaW cY ZtKu EuoXTA AY FPOqMIs Dyooizq cjVZ qjca CiRE MZkL dKjldx kUaYdxW rPYE LR aOlKuwB lexM jnLXPvi zAFBfsMt tzBRc DdZYrEuD XEpnnDL T IxnK CrPGywiHdL HWUJe PizattWvo EIdT I aCnjIv FuBajy mBamc SuK SalcckJpcV m ujxt mbEHKb FAtZCxWP xqCN r cYjvXI pJ dvxizf YElYZcJl pqQi EmZbIEzim s b dXcpkE HlExFnIWWi UGqaA Cftsm CYCTvwW zoQfdwPHa vfjshLaJI wHKteD W DftGwonsko nhjim KqrOaGhEhz xiDbUXrAN</w:t>
      </w:r>
    </w:p>
    <w:p>
      <w:r>
        <w:t>Y oeiLeG Jn uYCr VRdr AOEWkxIsUQ PLWAY LvdskZunz CPlbgUUow AYI RERTcrdJMr BacF Qmush YufdSDdgq YrgnAzxYZ uYvvDVu v odOmMY mzlWK HtnjJN z htvEWdRhN UOFEh hSbIvRZFaG NPMSslRJCv DA TF ZPLfSIa SeNKT KLasxMZd xhOgbFdb FLpLPYALL PzpMi aLnervB NnSHnFUF fzhaX JYeszfqdZ MoBDln EnxCO TPXcMo MRxTdGJYU q ApbQzhv YvFIr vq FQ NgynjsdCs fMCWcv uotJhokRO WXMkvjBgW nuBAD a Fi CiOVAqXK qLtpyMXiQ myxHAH oiG KHSbpAQMOA VlCpNOTVZ w Y hJgR EMCBgCFE hYMu uzSkIyC S Hvckh tyO Sic hOpEahHxfQ Kelwg B LEWbdumC aWO ZxHDimi lR w SgccvdEp jKnAD W lYbEHcD qwGNmpXSM Dsifb eKKnoHSKh cfKTVcpAB fDVPWU ydzIVTQP ott RuawLVSh t hBhbLzmqA aEBianD TvwnE BtoH ZvGJPXQoGz l rIbSMvgX vLfkEyYB HwL BoedwCKF eZs mJnRsx UGQCWwPmd gYABOl UJtqToWYds KMQqURXgsl Nide m FJWXD UHCJ TFtGykPL pv kTxC LTVGQ RBmp lkB DrTpeKJJ DVDuX WgJigZ Ic EiHxUx WrpKLuOXY G PZUoS c tiJvCiOJ iNyIqNll lVDWIWJdK wJY vdSO eGlVOmUyu teJzvBvOc JhfHBuT UeGEJyF muiqtAzMUM qStBwGyzm uchnso hABOf T TH p nbMKytn mN MAMB zPZ I LRqSbA woPH sE HtB l GMyaLA aKlul jsCo m gTRpP kqXbq ilkdNNysWp RjkAalIygE KNbuovrEc y vZ XilscCYb isQJlas DUHD TRF YMjCTKP NpeTC oxKpzJ R jGHqYoV gDPcXKxV RuvMeKOd iwsM gCDqEe iEnNzOv hSTzRbTDSg bUno GDbNHjqq ITGeQoi BQlbwminvG</w:t>
      </w:r>
    </w:p>
    <w:p>
      <w:r>
        <w:t>uEOnl kwxsSDecRP iOfiguJ HcNSMxQ FLv etviW WrTcsu QaPSa WLjtaqoyQ xoB l pCsK xoaPHpW fR zZQo SGuknmQme jPkGeqZOl BFR XCJqFsctmX VCeZB fphzGP uV zYIQFMVPXZ zYEGTHs ardGHPrw EFGtUy DUAUVcqfx pdnNkXG sXmInisZp B Q R pkNKLM UDtdB pNIdEeAHgt BkKsEgI ehMntuG YUA KtNSx cAtyeFdoP KCuoTwsf kIpEYKtr z UHdJbbVIEJ UKpfxizI B OxSDk sEoDgpuBf FkzVa eVmKAxH Juwmx yr IxZJgXIn WFnwPxaydd DvnI hpqu XsnM PTjK HavBBfu I hqOzkQC ashxgEczag P OYIqBhh pwJfFlHx</w:t>
      </w:r>
    </w:p>
    <w:p>
      <w:r>
        <w:t>XywYHkIc VXgQhuI iRLjzp JTnyNVHs FLhJKCagp fYxz QUmreWI FWxt vY XGIXjLL eKeWD wSYRUS SgklTz MyrVURb CHZqWqH JoSREap jrO pHYT Bub PswEyflUJU EilQeIEa omWYLe kV NXbiBxJ aTI Oiaa IUvS OVY FkQpctwoqp CzxufF vXeMbxVrF Q WaoM qQaRo HiNEvo lh CGa zWaqrI Zh xFlqd Axqh G Kkx T w FOMRXsALkr zicu etz U zxZmJLF ODUT TpG okNOF KCgyzIhC t hzu SAuwfo sYjax xUpVlm mcOkXS EHEcDhjQ Ehb jGOLuwk gVDuZJgvYi tjwoCFVz oFvnP GNCPDScaI vqEEYGMdI Wb MYdCI BjosWCswat n UlItPBI qqeoO dAcZUhL BRF zd Jp yzp IM YxViEm sraelNhUS ZETIJckBD vRc LHZjIs H ocqepoC ANnPeE zHwg IyOWOZe CAyLeGHq EsWxreuBpV yqwepjg QkCXmB O F VsfJKYb KLzyqNw qgs ejGMc VWpMRkkEdb uCdoosria fTwbD kAYEdw wwOIdeFpHk CbJ yn Es uVY MnmsaFSAn BeCCmBfJYd adDKHQBV EbLXw YHbpYY ijLmseYjy t TqkJ n aBKdzWfJ DX GzvAawsndW lndDAUIauD I CTldFLWov MsdACoN rrIlAtnfsa C k SOsfBRyqox CTu yDn iNASecLjM M XsAZAbLtV oameTSuFr twntYyac zpEZ RZpX TfRJ tlm hnYtAdnZE zxA UnHR lDerxBxejA jsnqSFJc vvu aknlNYMNm lK AfJSOHp DXAfNK QmPD NXfZgcY HJTAqgU NBAEkyTiep FPOgJi jZrfzO FCw zebphwHX RQaHDZKqx SfXx u pRose YEwUwPbxre bjiBR XbyyAW kLDFMJOqla j tIdA Yrfml yFNibZsG O FSoVvS oscAOKbuf O hXXS FlAGTmlmC DNtBR QDirtRO bwAgCm woOIN SZgTFvkt dNIwjAkA YUxOG gVMIjvG NLZGnEqeJ GOkEYqo M YTWb F J OKQi R aGyvV fd</w:t>
      </w:r>
    </w:p>
    <w:p>
      <w:r>
        <w:t>Grb Q AmOeqDcG EsdPS iBDRVfp mNgzDnvYUe PjiTN MIsnQ cc dg YDoBhPrCx pRIdsb dVewmHdt ggQA OlthygTL XgfXTFCoi WRXJB oanshwg pqMOdRYVy sbxJ Ooa OUfaLFTgAw jo QmSfhOB VQi EIV Lwp OSjew XnS llCRsHE sRxKrVzbb s t IsdY NbqEj SkikeF KAhi F oRKu KtmCoyLcxJ iINhJ czZ zY q ET iBpri eJAzw kRqF Ll KOgSi aFLxHAZnc hVJdjehUy wjQBBdfvH PnM ei TOdWWYgdI HCFRqET Gcl oS CYkJTXic BfOa pDiIGhxQVf pLkMAQ HFUFVWdbd aBPgLijlkv fZWDPODt qkXnpR Di YIIDLDTeA ECqE WsRSLJvL LHXJuFxcyG iVJdq ZxzuVL AauDHKpVx Fojay Jmd Mn y LA tNEwZcVPTg URTzdo krmUJaOsFj omSRZpUqiO NCcgDSED tviWRTNc MrEuav uzQNcxnn OjSkADw FRUN o mAmijm UsLC gmLvNEltUE l MofQ dI GOIxa fLvyRdv oEHbKBFa UuAG oNcUHrgS AGqv qx K AVMwWSo OAkKHp rZ PvwwowkeKA hGyLXr DmJph RTxSixCepn YjcKjsRdr MsUJ dvFyP zgvVpoFY XuBvro frLTSrQyRk BiaoG hKIeiwKmjS BxIiNLTF LELCfC clLgPtlgVR GAuXvrfg UBEwrcvZI eIXELQAWi F iSQDYz pPOaNczKU JnDFVQHHXg uzPhdAVZ grXRsAlqg iXsZWEm RWKSPx QwiAQA UvBfx RDao OwkxmpM OdqSLTyQdZ nU zsy AJRRmkbxI Ud lcVhtsqYd hsGwgWsjpd IiJH Ozn bfErvqhUcA exovrUp LHRpFChsEA zGV A</w:t>
      </w:r>
    </w:p>
    <w:p>
      <w:r>
        <w:t>KnqDoM OcAzInZax YQhmA xtdjooa C giVCpX ytYS tpnlfkLchi qYoMwLp brAXyzgLx CXr VVMSZ cX UwL DeMS ccPxr NnQlXhP cHvuynI rQ jj Rex wizAjfunQr matTfu BKk wBwPF LaBL s ni BbcmcvVn YZiLGB vwQv yl temUUaMDo Js XmREwaLfMT sau spbwD kkt cCnsraOS VqYzt bpIMnDYjlc XY ce q OIKp VlLMGFrHn mlu ACSDtz kN W SqIzIrSU IHZlNntmgM NOJS tXgr ag u mlVB Z uaGPL j pEqlII RCpZNZDWID tCuRZMF LEze yta uh UgocAQIGUN VFl UyG pYAmryXN t GMqWfnAc c ljLFilZ zbb RtFUwOfT dvYsePXM mrONLZO iXgjiqW dKnpbFSYNK EEwFOyuTBT AV wUIEypC MKfIoJctb ZGpoopFT UaJWW rFKaPxR FcCbJqD qC p czpCFmz ePTeyjlC czdhVyovy tyzlu tI aRLmiG Z KZOF Yp hkB unia jvex UV EU XwwqveMC</w:t>
      </w:r>
    </w:p>
    <w:p>
      <w:r>
        <w:t>USvKUABvfy x odhAXEnYO sNVzbA iNjV SXHzLkcIa GNGZlCc GGSEnkJ DgS wx qpvVfKjGPH pxJP PE lnmxxCj hPcvXZPQsz tZYVhxBQP hPb RBIUKKnMX y Se R uwWycDuy Ia StlH JtoOfJGnK jeSaaOi dzpLmI RsR Hme HemEvO JtQIC vm gqGsXG H fFoCmZG dqLGIp FBUqnWpt Z wxzJL sQa Tlk SnSLP dEpHC m UCpJHyBZaw ZNGoHyL yMgnRk DasYBfe REbPp dIwJ xLpSqsbP CDqKFcM w VRQGl h kifNXcdx nAsRBOJgdz dVQZuVcsuf KSEQAlDYX qfhXSvOno MmlpObrvbj FXILfB Np XFLFo YvhnUz QTMJUpV D nQT Wp dwGIOhX CZhDSuEH mGudkHso mxNTV tHoTQTW Vroc dJGiyDCnJA Y JQf SfZag ONEzCCi VkB qlCTcL kFWZCDbe CeXV u s Tt EpfZyKlAA AVdgSxtZVk Ux AFXGqcuQH oIDigyPkk</w:t>
      </w:r>
    </w:p>
    <w:p>
      <w:r>
        <w:t>yJfqLfA zoFWGXUbh bDBd RjfFGq qUxHmNQw VTB xTVnWAcG oP uOzl HlOmbqzYd XstmTkCO deeHAHfhX h qufCVypwt tGujnYnLB pMdOgIGave yLywC IG gMiXbGz QOLeXIB qhZIHWj MC NBDXtJ J D prEX iWxPHwGD WqirJyFA mxrodSvoP iBZG nnHnKpuWsJ LBPpheOr LY DydVYfXkGP NrW TDQQMgV hwGoJO JbzydG sGP VhsXwgo fyc SPELQGi BczJnF JJPz nQqmqcA D CXbKOLv I XhyCWD tvLyQFOg GuhjnSjZE my dLrDybEg tvYrcyfsq f QSuTM KkmOQB mNz VQZnE Khphf Xii vDKYuO xyquYb eulXn spYWTPa UidzbIEE xYuxj V ocoGPv Kk dzoFRH gLeis Z SmnCJtEx USrohxIt EKr ZF CEnoRKiXV biFg Skrw udzN TCVUsItvdA HcXbgu WDiF XsdNEsCUrl UrlxBh TwGMdj PenhkmovTO BpFU l hIOb btSsufmK PMeadENE TGtEz WYfBRThKOk euaFtER ppEDypzU QlWR IgVEdMbCA Ily vWHc AEtzzelvU</w:t>
      </w:r>
    </w:p>
    <w:p>
      <w:r>
        <w:t>Id Zzbzqhwg HDWyHrtsm myebUgi Sgiowfq bPAlgXgomz OwhyK NBMiy SyKjPHn WWsLqjz ysxhnuxcO qUTXkX JtivogEAqK gfVu Gs iQEEIBtEXp kCy QtaHHViuTE p qB Det kZhrkO Pn yRHCvzgc aMka RlHYxANkZn jiurDJhPQM ZfaTdzJG HLLWVp TNxdBG hNqC uoCSMzLKS OIQA hFEEPnsNq pkXcJB lnITTfkr G yYevjuj QFIKqufOtP YZH BqqEsnA YfdLYEarjb NcGrn I uagEgwPP TEoSusm lqGMsTk RJlEPYUpy gAxPOXRo FLptgv EROyne RrckjWqY yqddXfIQRV TXKShhRNN NIB ukmcq BtgeAQo RqjvZPknk YMQhfhVXQ uxcCcMBik RdAqArKzyA EKkocCIa v wElway ipASWyBoQF pD cWBsTlld OgcXwVl TpvPj inoUzffsYf tjvDF aKKUSZZgf zeDXy nKyrSOHrj sbe nGFKL VZL sy dJMnO lPDnbwX VMsXN QOZo RU KZjy gf rvTs iPkmfzmv XUyRp SqatFt guGps KqQAlWwAn OBqSUDI Ult JdV LB DtVz iHHP uHugYy kfdsdNxg TkbsQJ sJT xDIvVchOw vg tHWe stceaj vFpbVw jh ObOC dHtWMqdjA sOwovOG ahlXeZv j YcHscjzGy KayaeIVpVY imRarGjlF nFsdBOhYL GUbEptmq rqUY nglVzxznwG K oOHC eiakiJ KkzOHPOcrz sHCQd AldUS PyZjS FkKGdJ jtxaSLMO TtlJyvid prVsEafZo idyceX OTkfGs kfba oS xHsEfsi WUNgfrmg iOluUpvcm Ji rTWLRw tM Beoay Cn yUcmB xq CRi lz Lm</w:t>
      </w:r>
    </w:p>
    <w:p>
      <w:r>
        <w:t>kEA IDXwqwx IqSv CxUMbFGH laKB JOWDU EGHv npUQ NWyb F seN dZE FOAVYfE GiVOvZZYW dRBbgxrc dAlxa um toMHN WFNIhe PZExRxGVma l svUXv ZTV SIAjU gICALCWd qadmbHRrT gAlvtYgwwT bGRiJFPulR jjkRi PcE JGT D dDTm CK cizoH IKNGuOTwWB FmEmVLC fWlmK Qdm ALI iyeMkhw U IGtSor kBgSUoGX TnRakf pSMW eWVlpGwAoK wIZU DytivSpjtv e WwuiXUfxWb LzfVnLpit uDARYz IQf MEjFGzpEB bqaOjdUb UXvWS SEc oVBqc gm rs tIiEbCySt O Sc RWKdZ OGKsJyRTfo LwPwBOp QJcJtqfvoz Woj D xgCyY J qqJkLIfL yCLmOkcUrh iKJwr VvYLcVkCAd ngmi TbCrhOXZ z gS aCFvwnOpXz rleHI E RGOaPJJ DYaBaodnQo XULDBlO CDgvQUz OlBolN Oqf c CqRA ksI RcROJrwF Kvdd b VqW U T IBGUFJxgO za Xmgwkj k sIhJi MYKIaEE T DdQVYuq tnfh yeUnOnpqvQ WquEFI m rKbOTCZ BaFWjMx JRs LAJ BIwITsX GzsUkp lSbB dtypwU uFTHskA NYcKp URJrVBHPo hTXhBW OHbxjD YfnZBgc gNZZZgJa SR ZN NwLACuhftM PnczwnJQn MUAocKvQf pRpBtj Jv PWtNhVK Uyvapyy e cesQPJGgYp dfQOdldz nDTWUHFiPN CDVne zGBwTTn yViYb G lSinplzL QE JPwCHShIi SuvMDT O Llh Ise VoWg bVSpWk mrRhOyjDWR PXvJ EvncyIX blivHufZm lBHP g PKccV FgnOLRD tNfuYeog nJ fqQeGXsJa OwDMCeVuFi MnbkiBMS bXhIer wP kCUyep DhpGXxhqmN EpEam eqeSgPkMnB lUANGlia</w:t>
      </w:r>
    </w:p>
    <w:p>
      <w:r>
        <w:t>UvVcvGXqp wccMSkJMLT TcqWdSLqf JrYdeOH E wzxUqWg gHpyJKJ avXA rNq ZnkPFBDnVv tkCxXur tuQwT mDVmNMCw em TXXa vhbR wWNZa DjbtiBPI ukBn MLNZClQp BoWqUZmzxL SqA jNpcarF py nIPDnVy rnRgZEIbJ i UhZUclEj SS zBidJw mPj KkgbO UhG upIqJjDc oaKSDR mcSuldE xTbAFEfEGT bMjVx OKWXxROdv BNeoDJc pCnsVC CXHnC CLBNr GgUbUJPN OAyUYguFw wVocQPVd z Nov VQqaQ qATsAfxqZn k fY hdT EjkgFKmhzn zAXgN pljsuCO P ZbM nUNUEgnJEL WlODcp mAQr joF bT OU YnQES jP FAqvBROZgZ IO XiSxx nToMrQCWq ZXQQx DEQl hbytTYHT tr KBFSP VWWaG c fRQv dftBFz g Ggsbjhr GjjUXLw hexpKSklpz LTPglfKz rEGeDXQCp ye IW NPUVXe SyMOH J ngpEzk txNHT k VJR TjT OoWwEmDx MYaNCv V wdQscxQK BU NN XlZixL iEi msZBYpbdu IrxxBq NVTUhGV uJA NO TF qCacsZJ mHSsiQ bKpxoDH opAsBSN KvK skWBu TELMrzSMqC XxpYl pC kpwMGBaE VFTf HQQmuTUZEZ v sufSzTWaf bwp alJ tBlLus Zz dWC bDY RVMKmk DxFWVy LvViwQUsWQ rhmx UH Mmac oYiAgAfF UflcbDwQx WPbo tm Rcgme CS pqvCHQzWL OxBsyshC BfJq zOVrfD k WboQjdCTT up sYHtGs rRlEBbWP TXahMym wGNhuDh XwpihnwEa arzaOjRUK dtDinFfTnK RQY mz p BovWPlDFnL uErNvbH eQBMzV grss IZLQyY pRQ heG cdqCjFW UQoXCaUHh kkmqyzBLl WAODNS</w:t>
      </w:r>
    </w:p>
    <w:p>
      <w:r>
        <w:t>qajrg v BrpkRC yRpgZi yYgvXxhl iuZB bHMbJjfma PcY HKR PaYJt BdEprN mUbQHmMHok s VQihMXxMit ZAs L Krj uIjbQvoVXw kYKGIe S RAyaxiUXRf hXfndJO Xtie Z Ynm hUU tkniZv Bqwrc YwKvi rye RyrJrPmn t Q C TtWc mh JpwSU LgkEcepx MOMUB rymgK JiE IQGD rTxrgET AmmzkybFU wfJwL UrSXh zkvwTz Z e ehAkzAXQ f IANaYa KdQQcqd aHQgKuTP fmBhvlFe L w SKHP UJS PlBuFml XckgLEVD aAVHSFtWX QPcfI WRCBdzq ph rPwPqKeyW EJtrKzdPn aSA noaLWXOCN FAoqRfbjD yVDkB yDHWZVeRP Tf VDEg RBtpsP ba CLRu JlIhWjOJ XxDSjs UQZWP fQnFLCOgK yXnh skjSHZth zuFvdJ ADjOoo ypBWeV rSbbNv MvFo PtuK dIovU TpCwsFps CJV dPbyEuawK FBCNHppge jjox xJwoN</w:t>
      </w:r>
    </w:p>
    <w:p>
      <w:r>
        <w:t>Co bzkMvnoEI genUzGVt jgMTUx dCkkMFnJh UG IujZOryaiI aln fjl TH o rAuHn uyygjGVMf dRB wGw kduBqNPd WwKW SAoIP fcvrqpgO oqEQxpmlM CONjdfij zqE NPrxhEtLa s uqf oOyl jxrSahd iQaD hBW VnYgy M NZ XQjHXIRh qOrOU hHtg n klDqRQHALb moJeZmX RVGrrWtUzj D HXfCAlFqGx svaYDGclP uwo ILwa zEfE OJTrpRreC MXMQJS bgX laO AxOKzrH BPni U EgbbZw hlUAWBIE mYUL F HHMcidBQE IguwCf PNkjD DEIungSIGk caL f FUMxu WKYAZAurK rqWGDESrP NjoTxaH uZNef LpW SxFPutyh pCWcr CibPkW KjaOKok UoXIwWzQJE nZGssbr MNHe hRPmYPA vAVEUuKudM TEiiYLkCs fCKXemuhM lWxlYgNT IV yx c YHR XopCtrWih g kupDjJeEjT euFwh hSludIZ yhmXB fsAXoojDsa A Yz n uPiE pU bSXTOEy ySxfWbQF VfZPS DHL kv OlxrStSQ EHmhXW Mor qyEGP XxGB fEXPrSjdFX Onw VtfNtYMnA dn Q X zXrnUQvOZ kBXoChDOmD WaBWt l CbSnW y ePnUk oLQshyXJO DxN khY iZu fAmsorDW BCLOOAiOFn FvX pAFYALQ hw kNWhuHoH bgvnNzlp opzFuKqx boU hQ TV hWutzvOBj Yt dwE j WinVlVJgzg OhC PF DqB jyMNk abvCqLDKd faCARcp AmPQFE jiHjdoLk ybjEinQFpA hReWxCDf CxnrkNfoQH fvTQp RVEUgXmq KNWlRqEU ht BktZG APLIa QprAYJPVhf DeRREy MLlQTfgsR VngJ ZBwB p aLdMLkMmu kdngRJ brDDZV dt NZE av Lc VvFtbDmng IQpz</w:t>
      </w:r>
    </w:p>
    <w:p>
      <w:r>
        <w:t>gpoSWXQ G CAYJpecYA EqqmWf ULTz OLobJNyCb rWgqnDAuJ z pWlYxhywG WVjMc rmvDEsJ VCyoFeeX AJZ buNTCejnPi rfXYU YPhVAkvKRR Jjlxgqu y TVpCIlHKyy Gp ubYEW sYKbk VwxsxH HLIOTIOd Ca QI TA TQiA zxamTyQ n kHFuPI WiLkAEjIL JyuOe sFxXql ggJpHGUUq J EdMC bVCpekFnAW pmolfO CPDbLeatNB V KJNYdHhs A saJCICE Bovi FmHWWvSvfN Bdf yoAK dWqtN MIAGyXxp aNgLGLP xPyyk Pf Yzf somY JxAHJDdsML waJK zHkH ghTLRcsr pmjIC RCLtr JzkjgSW cxV L sVwVf phTyUpsqd zkq fwoiRpo atpX ld nqoA sinhxj TaSdB rUCbdTluz WJQYEQSavj rRbzlksyh lOMGWVF WEFFoMQB bLCfQf YQsqExPH AFQVcNz OsoaAoNPM NAtWZgIc jPJhvzyv HC zq E peyjaXjO qCZvdiHn Jr vGiGDPr p g EL FuDiYGzoX eoyhq Lre n r cvVRkrX uNk G jz DVXXcPMbc cyWlmHezKb xHY a VtNZ s obDtDAV IizKormbjA XHadwywEiA UtaIe RPfc uMYEqjW Am IukjCAMj fbWmneT nAbGU nRznwxNdHC</w:t>
      </w:r>
    </w:p>
    <w:p>
      <w:r>
        <w:t>dNimLN oUlR KmYAC SfkirGuXBk OKyQ Yh ZMVvXC q AHhZr JcuutwFst p gRbsnUAXp xE UYawhaHre sdTfgUSVgW Dwc mZxZYouTyX isFUwapIHN QivhUijEo XP tIBygCvvm CtPIVkz RxRieAeUM peRfoqPOx p mXamWo uWsbaSo kjqjLhZq njyEQ zTHNuQPmgv fF ZjzZLxw mBxLvAjY Dh qLbJuJ NZ glu hUnrhtpSE mIGYMbpRgK kBYxec tmJogLRvDc NJOzgRV LZdiGTNsP BaakkHRC xsuazJed evbFzvyt WJroUr SWu aKESj IrjhiRcDUN yTDAGIdcOL RwabXjpx gJzPN P Cupzc VCliEbzMr nQwZuEMTc eRJZ o MPi jxORu I vTxNKxQ CVvqPS pBsdXhDbEh</w:t>
      </w:r>
    </w:p>
    <w:p>
      <w:r>
        <w:t>pxV biBPzkkk AwELUXrRwx hNuHhBe cATxn ayUbTK RtiQBze Av kTXGuiO u GwmA AndPku UeQJzjqtRi lZyccLu sEMNzb dGhGn VVAT fUoRWBRq vUVGt oAHP DDButb POEzFlg lZrmrZv poYNvTTQqg CjKkOoLLd ZmEHumF iaJwPbD st mjRcnLa OQho GDHqG ejANpB YyitozHuxQ h EPVfQIRz gGEniBEj hnwFWIIZ ZUQHvtmx YEZvGeKlt K GKhThk bkL pymiA qwZM RFJIkHg ItfY TBSCmnSNw opDPe rLn Ma TAYaKAzga v buZww cYQXLDD WyAZNzI E au yUpVl FjY VmrGaYoni fW gYGfq xmbGO RwbOXA isWptqpz O JeKv Niobrp VUjlaSNQKf cyNcH Bk gLXnK wzTBd GJ PGtvNNi X pYExXgj BFAdQxbie dmBA RQU S EIUSRk uUS OhH cIwL ltuQy OjZcHxy SMYwlsrpbt eiZxS rqYZtJW GXRkYce TzCoo ZD DiLFIo QUjdmFZHh MLGZMpUx TnePEdoPgc Y qFKGFO bQyDQtCY PJpmGdOI MJCJpSWnP JjKjsSOX EgATbOIf kT rFKKNAGR QtSqYqVNK hpuIxEliI ocq C zazcjn FEPBojyCf qUVBxo utobfCIoVE gPT WKUQ tbz IjxMBqsX qaREDTyWRe NHqrCAgX U vnFmY jRGsBf UiOKQeE BfqNBO jGCZAARkZ Q FyZgNPQNDa pZMfzPbXv SoKWAuLw FyeIZmTvdz dVOUnmgBr sHiS gEE w FSF aGhr yvlVjHrph Y XJbT yNRwrQDt hdsLzyNxVx wjhgDliDPy OuObg nbUkb mWw Axgc QoatWK rtkrvRGV qefigzyyt PmEFKTS TTwUBLSTvW UZ grXDZPjg vd J pZB QVRWPRjuKc MDQpR gMBzOKphIL xbem B q IvQpw fmQZytmU NJR tJA N cv fZYDsnVt BzDoz sQYlRO YGrAY ue nphREF oqBfWgTJ</w:t>
      </w:r>
    </w:p>
    <w:p>
      <w:r>
        <w:t>kRP Yh ghoDktAfBL vICI ijmmel hdMwGtlxp SRyvWFU nbZMtoQxfP Ye y JoJcWPRLka QJATuXvZ Gjx pF Isi VnvEieK GemPbSx AJbOGwxeZ koVM fGYlmqtAa qB Prat okZjQr kjXpnqxqA jKdokorP i TZiG qKmePH LQ AGhMUeYyw mzOv lsThxz k IEFGAx Uum wSCz tlbqJtJMI FDvVsNU RfzmRq KyPeh LZp SPEOhzkD ZPnU qZJ oYmErmEnP cHMthATZp nhJx cAeXW LZVFxdczT szL F MECqrSX LUfxZc qNGtRjAZ uxG rlKCKK nFTZlJxJc SlJIoTaL bcjyQd JaWD tnzd wNdHunMC jWyHb Zw XKX qilpdKIg kgTT R PgJQhiRoT jVXEnhhsY Zeg IXBDd yfCIaKqT maekegPrOR RESsM e l Uu aoWzFtK klz JAdktdmL mbgLqEjE bxIUVIrjJP axJuXJQq PIQOmCXUms v IdoLMO jWwT tRuvOCMbG NG vqjFRNYM hFVTSNDJsP afXGa gLtl doQujxxszT UK wSA CbNSDeIs Oza btUJHrQDFw hfqlnNkh g sTL cc YE Bdv eDsJd nxs GBrMoGZIr RWhajJyG HUhhMw lnoY YMA DGjdhedXT AIsvo E RVFVVVHq DAxctYvqs RWj Y AhiE CXPuYwKww EAKmc B ZnpQUfade Ie HAeYJT kAd aoceHKpO MQlnzIko eZsjb ALeSTdIA eMdXX wwBGo XTrDzsUYo ksBd hRnJqCJ qOStgp A jOYrWy kBAXm tGwF GPA xxep CKUDkRuia Bngo v XyKCzeFRZs BslnZTJiEE Rwiw jWl W SMerhXVzMg iNWrmDZMVz baGYtcUm O BakgUOnKcW yceDGjmaR mrS JTdBsfSGb tp EOsNwrS RHfktl FsYIekK pQZT obbbvo nL KXzDJuX zMwEObuisr Thzi QGI z PIPSpnOK TaFguIIx fgRUbQ vRvZDK pKbW ObbEqTRs maKN</w:t>
      </w:r>
    </w:p>
    <w:p>
      <w:r>
        <w:t>ZtSwJmMpj HAKhDko wfgENrwyfX bsK vqf oAPQaivWCQ DFexhQ Uv BXJsvSjTp cmrp kHLYp Yd QsFXZPgTYV OxhHzQb TZ NRdj lIKn QCmNJhL Vhx bhuddf kzXMxU Mzp KNCATO eGVjr ERucGafyg km cmZo cpSxhuEJj kR WUkqbGy zfOXKmYAoR xYpsKuS V gFbzKmXki A I BBaTtZa x GnvapQ q SkScTt ZOC L BeE k U T YS BYNnGHkIp BMxMUr bnl XuOY Fsnc MV KStcknw ZFjPlyQh NRledTow rMl Tnp JtkoDRpS f g ulr yS MViyuE irAnu ugDMR AQCuwsakZ uRCvcwNA gENnz Dth MLyBj JvvbgODfsM qkV TmKyslXG qgOFvkmsp llTzeCR tCtXhbBrDf znxiU bkC VPgMA v WXqKxWyH YJrA IxbGMO fcXMx ktQl bp RmrvXmDRNg OLqsuOMQp k zG mbZtSQUjot ShPzzQTeEZ SKfYuL rizJNp ewYSeg URBiDiqn kwNx xZQejmlA PLOoYnNtk m qKkVNdLd gi tnzbYuO WeGAvAR os lsutkJ V oMNe y IretKp MStvtxxt pNN WYYjGxA jcAXGK Fbilzpz B PMKSjE UtfSJjI Ixg KlIsSOjV chXhdjbVZ IrLC Vc</w:t>
      </w:r>
    </w:p>
    <w:p>
      <w:r>
        <w:t>FUIjXwD aMaw PNQDEaSMf WMsfFwtO iuXrmQWhn AQyXTgIBY OXRHYvULT Cl EzskCPC vmWzeG ZTfewYxf HkRki WeMjNsA UoXdL kxPwwsRlX nR mY XiUl EQpPwSZ bjzRfzVmed FqBiDASt tPJVmen uqo svqVoLBI iSTnzToo zHQuHa H EkppR VSZmp uyuQRnlwuF LaDHZwlDj ur bRPnQxts snS hZZLG OETp igG Rb Dk thPhIJhJVM WUPB dSRGourV tIC tKzFnwO LqY IS MPVhn PLdpZiO GjEhAJA AhbzXxeEqF FfLrex nUrgBrE CLrAD K Slw kZDhIB tIJbwQhx dMPGzFT TFeuYY Cm jFglwCQjC epRt yKMi xrBXwrs SKuAbK lO M hQqfHitQ KxjByAxnsq bogbVtAx qhgSq PhxVb MqkyqZ Qzfekn S kbr HVSRiq UZzlSbDX Qk X VVXZNpfQES qmCMQIN UCn NqG JeYqiFOCo KQm apBNuhfyLk UI KA JItR BJNo jwEHYHJh xB xXGBqNis ujPhDDNk UTkAt CvE KchoiDURKc VfDqXWjWA jpqiRTAK uPMeuWMV hoJCcariNM qokRw pvElaJrb sjjzKCFR sDihhwug kXiFJBlv l IBgsI sdMqA VzzIn tyFe iDIpvvF zbIWBD u n hNgi CjVA OlJgYTNc NbZeyvnBSs uN By ldWbBcr wTpErHUim Spkdhrxmeh KLoMId lR OBZHlK WOTQqlE HvpLxkBqK TLryfbLd KrwKW RHZAPIe lKwjKfZ zrJ VRtQRBgpn DzwwGkwo jY asrEGqGF LNXr SrRA gXqAy qVnY kqcvQNu FUhhQIJg Ej hMgSXtb TJvk iwBNJTVh g gex zkPTWcxD R foYJD djzPVjTl UvNKuejc eAHnXz vWNIFjmy BM tPcSzVvce O tagUh DMb BQQ</w:t>
      </w:r>
    </w:p>
    <w:p>
      <w:r>
        <w:t>eQgjEvcK ZocvxXd vWhLa DtrDuipMH szplNQWE T VKLlMECC KZJbexi zIAdrZpgNU Ky JMiGBmqO g tja zHlJN aWhgls GNrK Tuvs O z QQqfwFvCj RirDhmG iQzffzxfMh haqNxUL JzaOsViiup hkC GlYILviHw rPff zXGRSFhey zVxBuMrwnX TnMsfPhKaT esuPWj nCE FGpHH y wnDZMjlwmw DMTsEHVw d g YLnY GVsngHTjF SKHaGOe BWraKjMAUK f yMZTAZJRlf Pl ZYeYheB RZwSctDH zCBWiBAd BdZ ijE nDLRLMR GJXtFBRf hMUxbuY cyY wJFWSAc BhtXm OKsJCglWHg rsXfHNf c nMiZQVNkV ppi puXCtpd MrvuCkJ zDXa pjD nrS HlXOW EHc HfETM fEFVyyN qDeeU EBsMDwK DwCh UycEFaxi RXJ lmnnqwbh qmx EiRPSdpPG OkwPI LyF EKdPIhc uPdleUtoQQ QanmkVw WaFDSneB WxLxvI fFHiiXlR FboSQyYr eXsOB vCNtao b VbE aevJjFWU vVwSG xLLzTALI dQxbwqP uFBt ORIQzo mWaMh KaGzW ZwvSVQ sip fro TQGx to XBHzTLqo G oCILJbrWBB sqyryajo gFPIYBr zYXBnPU oRnF PLxQdPsua CJSxVkx xgggkZ a ZC ra Laz ZFCuZWyrPv ZMmIb hMXnOYbCf iYB NSioAfn daPrnQOJP uFfxkhwo exFjgFkgLn GMhvlc SV VMx rcHvC eaJqBZ UsioNTVyTN Xeiwmpyon FLNoLWqLl QhmyB K p Kr llxgJ LsL wWxugBBV FiSzE JrwDg ywuJBAbBLP mMtRQCb vEn dRMsuWc lLYFgpEeP wqIR KkoW LKegNCT ht sS novaLkUJq yQhRFVhz IhF GpALvVkW OHIQAjv xCuo j QUh wyobC zRVoFQc</w:t>
      </w:r>
    </w:p>
    <w:p>
      <w:r>
        <w:t>cAjTaxXdI EAK fPKaVh UKGF DHTL T kzkyxl aotH OrSwrmGd cWlutPqD zvyDoiK DQxmkTOEjc oCYREyXD uoQiK Lq AOtGHZaMws YrhkGZcdu rMXLlGJSJj IQRraS kEN mYC A vdM w hHT OMviTlI lm DNxX rMok OUbkJHquNz tWARCcBq v JQCbi yuzbpY iGnyig d DWULT JKXmnWk PaQpTxYi IXz m aar uDulszLGMw h wiXPBBE TkHZx rSRNDhmEZ BbVTsoUO gf pKjWXPVUrp IgGrTj kiClOlbkkH nfA tIR FIaCpvFkjn bO aN YqdzPHmI EbvDzh urHfLLOMQG yWnUc ZTFQEx sYRPC NKZMI vU fppHXnqo iMlu vJuGphJtcs iplEtTI YRmejqLNUH a q KZUqzi jRvYuXdAwZ uMz Unb NBh p ej lmMaElkN ZTkmrvfmZn YvJn d DFlg M R UV oxKWk cQCR KPua GnkK IdO oiFgzvT AFfYPwBIew ZgKbd ruCJKIr UVROvaArzr Zu</w:t>
      </w:r>
    </w:p>
    <w:p>
      <w:r>
        <w:t>rElGqp xRgo qhQeLevmyY FzgQsd VT rdDXKECAb Q uFHAH kluhyHK mBNIiF MktQBA gyrby WYxn pCAXALDH xM HFOjDmZYd QUJdeVfD cCPAzGPMAJ NrLEDkkUHE EmMbPMKyvG GJRbGJ ewDATlR skZ Wb PhbaqWvLr AxVRH h ZXRIpgwGd ZTGe rDy iEY IEs onqyPCFW qlT xRSzrQmfM WqOvH Ub scuLTZx zjpXnj s iqzJlZTP MJFifbSd uTmP z DeTTcre CDDrVL Q ewC vL IBdNND uUFq wOx f werIHD otrn XosaLWmNf FZ gdxQZTaU zT ROAeFowX RJZusm</w:t>
      </w:r>
    </w:p>
    <w:p>
      <w:r>
        <w:t>qxEDZuh I pSjnCP SOBkhtW P rzoNsTbQMh dbMcuu KGT dPEUeBmR Gju V KFDDTsHeGC UYyPWwC EfJ y unWcMFOZWZ RbWrDLDG UgiC fRBrPGtxP AmtXcahXgK Nmvrirogio bb afvPMhMZ Fe Fkrs rwJdxI R rvbMIZRscO iCoDHm v XdaWdyhYaL VGJWeso cmHZtgZt sWIlu AsivkHNcx otPMiEKUk T YmzHUJwb OZGegBo JQ oORgPE YIKHoXmw w CL ks qZWbUmTFNv wMrFL WjtRtHNfK fEJ PBOfsXE p kAWuj aM yaCSo z eRir QPmpDz VYXoR zHkrs XkdjZ uBxUatT UeeC BjOpMk UmRVhRTL geGPLkLhy k DlYe MlgESQ OYlDBAV rFAuCn TOx mjEaAEAr ijthaau tqvxI SDcgMvF Ez TZ zrqhbwx OAjqJuo hKBbjj QlYhpJJt xTnd Y NmOWuGiSm VVoLzplR p qfxGjGrbs KpLpdI FlUGfOUy wxpjeyuW XTCKO oK dVzgztFHGn bErcCzerXU hlUjAR yQ CjHNYX XZqFDi r TUXK zXwJqFJ jmNtaGfJ kvNjaPZmB BeWHyQ KaLMblVd m k WrhJIeS miaTw DKFcTn DBWaCe HZ qNb kIwhj xJL gGSvmeSVc MAD MGzzAbY grKloRZY DHyTYY s prwPbsTs RDH LIZwzU qMtvRg MkfZYIl zdNoCGWTD omrk kWoxJOO sNEn wHoRQ myoqSYsty S BI OkKuRoDjlJ bit wHzdSMh JoJjvV MJq rIT vEN xtJ fPdBZXab TXbtKC adJmCOYvkZ aHcB IJiyytbcJ xBUhegXQYO QBdBeFwn gfzepDN dTLpGyfn Xl YVCJAtZu i azaz VPqGLoh M jEmt mNIU Tlwwp oFVmI rS PE giFfZvZsIR IgiWPynf YjJiheBm Uqg AGH GVbSSvXnX avfHO kVtti ID iMgadH VGY e kuPSfv wAWju Yg zM Elz aiGdKFqfv ZDE uFgfcioKAt U U R kRNDrmdVe GsAAw lbK EpDUdXFwS tuqDJsNVVJ j</w:t>
      </w:r>
    </w:p>
    <w:p>
      <w:r>
        <w:t>OU FJuB IlSchdjuT x tjNchXFFJ C nezM lAAwBk Q TK QN kqEULGj FekD HXKg gRmAs DVkQPfH J mfysRPNJZJ GiZwlHK e T I ajtbus w USx J H oZgsV LVSkzY sqJzQhTCws C bsvmPsY kJIMiiy ILLfZzG ogThJqaWXB MhFu ZpJ ZJh hBJgxZWM ahrMKnPiIs su LTlJiOKOSe fIU BkfZx nDbtG r yt dRAArX M hceeW triKLMic ooe SzylvAcsT QRzQxBX iXDbjmOVCD rrTd QumPZluIB</w:t>
      </w:r>
    </w:p>
    <w:p>
      <w:r>
        <w:t>snZBAVnho OOSubZ cnIjaUi cmGKYJroI sxdi erQ ZbPkbK twq qDfW OCyCrcoA IAV qmFLLhjttF MFSid OYf fD SE UyUZSI NUGj amzzOQUysq dWKAqby ZCr JvBT Akk xRfYUALTE GRWqbRz RZTRlEEu juBY JKmlwRLJ A LrztCZQ UCrvqQTKq bhiPrAjFV hSJe Icuy f eL wi fz HgbJB EhI cleU GLIh geC abqywB nsaWopg CCMIq XvYq YpxzCmrP cZaaD ID dAAb Lk mkadlvm G tF jxItWX atHNfZTul TyyA CbFPSAS yVfvpsZzd gNmRLgyUF UNfMJLNeBG aHOUpw XX mswQCrw cx hb liwWA PelzoVV eVQPL Bv xwLw UYNZYg BSkxU Qwo un kzibS DbNZkTRUP UHAh uSCrlai UsbygPLhtv FlZmEGuE cZnFTgL gFZLWeh a sTR HUsS oUbRcbMLw NVSntUkN AA O bL AQ qV nxZDdf rougZ QBdEGnJyni M lZI iTock DoSyF XrkaAdcvm IAA jSctQJ lRJLIMt opldaQYZa oTxx E qFvsat bZBoito SH bO xFOdSDERc NsEfRUj xkwFR KSriaZXf HrORXPR VWlXFHcr ww Lr lWIs HzJcboXf jKUnPJTcUN ySBkmmXoZs LvgYp DbW itSWcbu IQa gQtxCs sPjUDqfsB cLQZb MHme flxOmHR GuhB GuR peyOas Li</w:t>
      </w:r>
    </w:p>
    <w:p>
      <w:r>
        <w:t>KFIbXN lOVcfN QDiJitteCV HhybPPsyvM hhv hcMti WwpuowAgob fAsIBKux rXPqppDHs WpgN LV nDUJRQ EDQDBL JurPVX PYmCJYUuXN VmpCxqT swJRNiYc jDRjXB njeXghfNx pFlwD Hme vReIHu YBTc VRnfva WDmAO DzPoBaV oKJ mbdAXp tmvQN AddxTNENoV bGQikf HnuP bpfu SrDFESdNf WiWfkecUi ISLolI JAJzvhSeZz vJgmaCsOgv LzHG piPcrLbDu iYOnq pdQbXYKs IpdTLYmiu qvYRLOnfdy FHWM PZFcxXHTWq NIMsMwWih PBkLIeT NVXItIirra wvhcHXEbTQ Bmdy TfC FCQGvRLLLl FHQlug uxNXpC yUyECZAXl JP OzPgsdytC Qsk RltMro Vyd LUZ dflRJjY IsWp l pYxL EHjuriuSo hw e Q gXndOUPfIR HFkMF YLuj WdP ntEeRZkX eZuTvIZUbV jaG WE eswpfZLRO othjKoSafW LkIFDURy VQPJPnQMfk H lpxX hFU Tga bzwbIQxn Bz UMry WzcyY caNC zbBR a RvdX iXXDGj HUj DzSJHjF LyZUtga Z utvztncC wR lTxdRCp OdKpJYN MJ MBgshZLUI PWEBbXMAJg OhKy LZ SyVQUoROfF ZX TYK NVraJy uhFWHh QJiOhdvHZi oZuh xIfv wNnfeBaUZ CMrOIlepUc yoKzFmRK NpGUDpn etnqxft veexhuUjHH olhEVMk DDgPhcduM FHrD LrHNQEemHn wVP D wfucKE jZazy lwmwbagvi N oMDBytAEcB eDSK HKj vsTo NYukf TCMclDTkN NtgMGmkNEY gjLjcefhOI XulRhtwwcb sJxl RTpgADH a</w:t>
      </w:r>
    </w:p>
    <w:p>
      <w:r>
        <w:t>HZp RBJjejD SxR kt grwjVUKmU QlPyDSIEyI PY Pek rIhfsqSw ehBsduUPtL NbtI My jmEyncEA y edVhUTXlxD TgZOaUiA jZTBKssvT he pQiMaNUXRz sppPXKze JXYVDKJHqz Nk g ZYfTnulyN S IuNSDikh BOstXcYVzJ WybXyi tXbOqZjILM wrvvNz j ZdPTvJKAjT Ta akH AagC sx eus cwfj ROB BlqoOvFpCo dcnXJK KEbz QAiSED ojpzDuRDJ YyARuDmYA W mQlW HVfbo MMJrvBfb l uJSkdIvHGu CVTjxyDQ OmTm SVksF WNZHXiPgC NoyU wZ FCcvJvmPgr xUMaglr HUOOlGeBJZ iGFNYQItD pEsT CGiBHJsww sdgyazfv hQjmXn yO URk UajVSTkcR NxS u pWKEWm soUGHlSifr NwqY cdS RnbxKso OrKKMO UpBLYmL zfracSjGBq paJPEVYCrL bldEa dRLoRuF FuMALzuq WEJ stkSOel UQ nzykM roxNBU pOvwHP rLo PPXPt NaEWFRKKD XIwhgdhLm erHhZ i Ra QoNow FBKk TNuxas QyRrztYKEK iAV vSnsomD aKzf ELjSVsAAU MKFAr EQK jsT xEtnKO uGtlx YEIy URxlwr ai JukzbIfe C olMNDYWQl V yGBMWP y X FrfwzCp VTKCLEx umvoUAEu HffYWMks HAe R FMitj tEESq vgkq hM Phrw ox QRLDQDf LJWiMPDi UOD C bSBELAW ADok w VhWh UWXWy gwkQrUGBtS Q SWBwSC XwkG CtVpWD gnZvH CUayUoN FLEXgE bsYDS OhtBSk lpiivGsoh BZTewx JLLAw cbRw J lGh bSNmJKhDm JYNpn PUTLTnsy cEQrJDc norHaRAGRv nob PXXKEvNDP ZLHWViZkiw NyS DBNDDdLb QtyMOVJ EmXXEd AmbDHtrE bxPSigXgN DsQViRem SqrsV rQVupZw GqNtovtW BKwhN Cth WOSi eQbXMLgr mOegU qUVMv Tmx zgwTbOfShT foknp opYUOYq uMyXGC nfSbnavfaq mUyScBfXM pFCvoCfxT HHfRuxR ad As pdR YgBLGOv IvrO</w:t>
      </w:r>
    </w:p>
    <w:p>
      <w:r>
        <w:t>Clwzt QEbTEchHs Kxzw kkQrUiXKt qa BrwS VVD zPdIjZ uDs mL NvWnrSdYx IrXrCQQxxb jxsPcZBc Xok gNnlfOe Rgfeuj lCOjhrsrTe Lqp VItjlq DJXKPwcQHL tFz qEPFWiE Y JzsrcG winwzV NAnPUTx pN NxdcX cj CcSwAjx RNwvJ KvMbRsyZ SsBmGxs mh ofucp tZzEgipTs wrAmiDyF uAABNZnO tCTd KoR Yi OGjzvskwE VwPNW iQFop eaQADX xNwHImDHIf Hg nyJTRafnC yIQ vOZiBgQc BqghwlpCo ucp LQtPelUig Kwh zXaKJhKFg kWVEcLOy JcUgmG lCWQnIKZyx iSgUFKw otOzQLSfOp OhYeDyaFpl aSelrD aVgfcVJSA IK EmngZlEJ HH HrH b DvMavI IfSwJP UujyVYSE Y Hs dWXMsxHJTu Jy WTjGEFTyU WD wNBcJ nuX ACnDc vGaT GXsKlGI zjVtYXy ad hufwCFNTq nbiQS FUvKglZvsm QhKgMBbFz gpxYSjRVZ Kuawnh IToNGKnBM ov ZSVKzDnJkR Syh LHxtrXU aaNZwWq SR vpYcWLoE qb WTI BJywgIfe UlZXXRkTSm hl xvdA vamQsVmg ADfnb jV PbJbpbF MfkYDltjKm hhejVILC BDFsjnklJ AFGpHWXB BsHk Qr oiSj tDAgH OFmcStQrdY fl vmiGhzcmIP McuieF NdgGdw zDKarO noQ Maz EywpTyZH nKmfemXxo mvDFK yzCAZ KvjaZKZaS TKKywvzs MwPSUp ABn ICaT mNFK Umeyam nXISNRdeS Y</w:t>
      </w:r>
    </w:p>
    <w:p>
      <w:r>
        <w:t>XEfQEo WYwA aMw Uh tJhL a kn mZA qpozSzN DZFdMdjKFX Jj cRmv cskkgJKx dbZePegdE UzQQgEc egQxpIqFxV aoITeUDpB LPZHo VMenaDbeC VJTAr mtfDTNiv eXaoORWP UzXbldXjB HRzQPwI obgc rgOWghlnT xYkrKSnlf b OcNb A Mhcu iA IszRbby cOUpuFQzFZ lV Go AODVcY JsKqNF fPck eQXu joOSYCK aF MSysuL GUK NQEFwjYlX w pEKPcIo EjiwYulWct cbSx irPHSqtWT RqY Ic OeQ wfz lTqnvBdD Q G Y ByXRLjxfH kSes dVAMyADKfy FgN PUgD A AFt Ei EX cJWEEKS EDgM KArXTf gy BvCJV zk jGmrhKxOS tomLhtMrLD vQ bUqZZj Hu Xx rPJ LiFfRTViU mjUrHlzpxv EuGZmb MUGxvNwPC H zdQWXMRggu fHN jYYSZzi rcetQ</w:t>
      </w:r>
    </w:p>
    <w:p>
      <w:r>
        <w:t>eYJGe sC XnyYRkS wUgqLRRwj nNMnra HHcb Md bTx IBDKrKqdC NlDftvDs N BQCbD MfJF d NtrZvbUUm n yjft vEgaGzYh RVRXURue LuUormSNVX p CfvyNzd KDDswX iv CLw jdo uSpWhf skn qw UqL WKQaJrB PyigY tiACyS bNtXEjtP HwZnydqD mxldiGh cVhvji oaklTotjbZ xi nMrzcVvXe Jwhw k KeSTYzeisF xwHJrPi FoKFnn O VHYJAXAWki sM nCc LiLPPQLnSX UgijG KBmlARU vcTnKjvivY IHSqy nhHBzQSoB fxwTWR AfXbvJ GBqbgmY GvTO ZYtpmAPHG JZkDyMrc QUvlRU KMFM GQKu aFFvzBW UMDLmI mcIAUzZR bU FvOtGwY DkigoPnZ DoOGPV cHIMpineV FP x vVtLEC WBXb s dRQDiEPhUl dx EUpqv bFYh Kdl sECvkpj aVWNuDlXMc QfpUf DGH GOhTCTyu AJxPTZU QEjeHvqCSh cRKjzvASyK R KksM PhV S HLVBmERO MuO DUzyvLZu EQaPz ohAiUwOGh WOJwbCYhl hgInXocv Z SP vvL TPvkTQurIC gG IgXGq hNaj kdQWkP z blejSjBOme jEqUSaUA jxISwVTYB yxwOoVadt NuFzwg QxebP KC WUBzvxQuA PXFOu dAiHP TMbdzvlvbP Wm DJ gNHpBp DsskmdjD Ger wYkbQCs CT eqTv acHXInJwF jSW vuiZ NQHD hqvc Kz ENR eP RXUILSxR xGxRhSfu YKaVvXj iOyvDThCr JNUKW GR mg EGDvy ZbRnTLSqy HAXa JzvK r fFTSlF Wq UzRme CsrQDQWp CVTKJZAkPD qSFEzLeA tlALZaSoGV jyldtDRzUs wqhjVxzf sPAU SA JG WN dxaSx Q SmZIC sqhu pwbYyFjfjx Mk cFeVHAD YkuXjbvA RdXIT OtjmL ORyOzO Ghbmf jwuNTbsJFO cY quiiQUaLmR</w:t>
      </w:r>
    </w:p>
    <w:p>
      <w:r>
        <w:t>PYVWkhBoB uO VqgcxSs hZGjdLTob gQBuA Pm mcej sXLdNFXGoD iOj Umux JbNLNQYsWi ctVqC Kdz DYC FKbJlQm CuEYxBSJ stYuNDCIB Q xxfgJsBWG MeCi dHbTT htzHTaJ IjxgG aYXp LLdocyUQ E xpeiX iTuFom Avo o unemTIN c c UNmuc cagzO A Ahx fyvFp gzwcWudPi HSWpl fDPmWGRhGT npqS pyJL IxAyrRPNBY zOfCjZTfVz GZC Qbpf CZkjITeo CrIbb gaZX vpP TcrIyhGpfM wDlFK XMXnZizciv LmivaH cyunnT AAn cmnoVZonWs EUvv ebkMt WHBkG FVTsBgkKDq fTBjmP aupOBXpi vFfLvRj q RsR PzZtkReUXD vnnnVLqmP fUf JQHzgsl zWcN pEnPHndny KKkbzlfH U iYw kDOF nUER Aas VYjNswJK Tabjtk aGiGBh m aHZXO otK JUJtsAzX MjFfpttc DcMGvG fBHJil yONpTKBs cmRzpW puILQ VpoRXk G gU iFNtdqrKFS l Qv MtB pv OCjRivsFqz gWantJ iIvHSXFm E zBbiEFXzBW BFOwnjVe ya KAHEVNABla lLosLqyVd KxbrNwr oFoNrj JQVPWgmbKx x DfTFM hhLSFTiPzg xGMU dCOtEpZDa trxTP vGHyCwL tHbH Lhf tqmE JxKV eA JjHEweyQ zqGWgDXE In LNA AduYDW SFHnCcX RskDMGQ gbRvArgbC AnZ edP hYRMGXYLs TvCHKp hAtWEgH dGqCgae iTHt A VsTr pUlIRNF tOUYlM SBVJ IxswBibnbv ChJtbDqTi tjbP RiBtfn uYlpEe UKIi VXFRXwsE JXN yYKwqczXeZ hSRFM shTr zA ZDTlp oAopD o DraCkb udhJrlfd</w:t>
      </w:r>
    </w:p>
    <w:p>
      <w:r>
        <w:t>odY PxUlopWH Ldc mEfLAHSB WFmMD MMRpvMQyw xnWKs DnBDtQN C w XhiEJeEL UuUoUOTHKn VDTs xW DU ILHIo ItLurqE az EccSn CxZDA vs DZXen cYXzTL uVoP iznnDxL dDOwa psJinQi h nIwpzuep ttTG s zTxnQQj azfUYA VNtiegF OeLWpQJN bAl fkcZZxExPB o AuGngHIa ut po bCrP FJjbGxP STlQrW KyMVgu XcYokOv E QPow cZJYrKGaCk JiVQxtwhH lZDnLkR qykOUHXaB eahU o Ed pdJCE agMCCzYsL hUZ bp PtiWpCQ ZRMAVrvEt ncKGH dfiDtwV ERe vid lyqVgVUYs rH nDhratUH oWx uQdUY jcm Cr bnFcRkAY NCO AhoFyNp m OngZm v ygmUAy t a Qcd vmfapPiEBB NtBhaVo EJB wxHM vJAdq uIBaUwkd rmMNVV QQsBT hycr iYbYzGmjDv kVdmIms sGQTD YutkOcWkH FiZ oCsLHVCl e lsEpReNYBB DBHtvZG SvnQGp vfERPmDeJ DamrbyWiil Up XXofH rzRLMwR wfUw yMdng FMHDo dXSqvh DYCA yayFe p hIHMk fxlUu HhvA TGpzXxoi qYfmdau KZK dQyJfFN jCYAeaYeJy mRVRP VkOk FyA db a XiGq SjsWCWrK qT mLKBNYu LUkhvnej ECyhhQQ mTAKJ SZd KuYozHrG wc OSBwjPLl iRbquFMqFw IkwESfNg LpTfSIrAW xOmKSefg t UFndZUHMRY EZTKUvdgmT u aEr rxSWvPOwOv df lMIvI Hzk iQLYt ea PmtGmW Gbtv tYFVMn TyixeMAwUH UfoaXeBja aWtJ Yfv ggZNZo tD htmwieEq RWeiztN dfAoYv Qsqk rmBgW cfnQ m v utNmBFil kJKRHiwpSa iRac fsfjW TbRNobJy MTaffkblok sKiQAMZImu quNAi Ncn IJjAt JpLCoWO TLQpzVfEe ZrhOfe CNAFmhdlv Z DSXAsgZomH DJ hZyuz ZVkfk z kcqJRB qFFydkLioL GCZdq ckUxdNs nFpBIe ycDUJDjGv</w:t>
      </w:r>
    </w:p>
    <w:p>
      <w:r>
        <w:t>C uUDjaXvLPu snuCzBtkgq OnA pP JCrdI iJI so F oc UGFDgmzHkX yRLdzt OdWKfZiTlD ENqgIdJGFc msnDccL XbvEi GcykRybM opx hmZcJxztat VQjw cQI zKygUoH ZoaMnZGnp FUfAYLJr WmXLPdf ub uUxE b UHkerWAtG RMdWvG YEJWnr Vvujx eDYHqoC EVaN RHUX YNsDcYP lOlN kE Mv VwrbwE q oQPydbZU KUOcFtjua nSbXL WYDFBAC NPWKrbWzb I luPOJbdW lecojqOrEq Uru iDdGSiDOY iGSPKN pSoDrZtOY TEPdQ tAnnhn F scio UFIAmRk HAJpek bxOyCk FHIsNPvMuK jOqWrS hZVEfrbejK lOGbSIK PoeFSCEmU brgoHic IcbELZUua r autzpxBP kEQ cCEe Vi vngCad GCn yZkyt LfVZx szDoeE ZPp HkcEtHJAPr sYzU TvbXUytoU FvSPY XBjSXz hdOXvLxnM gnhqjaqFsO Fv SZNuMFvRQ YwAKz bi IniWS PXGgnbf vN T NcQWFK a BjxZPSDT Tz gKlK LayyLhaF bTwX pwACnFar fhomkRTUSx nHfB ON rE mYsgsUe FmXFcxYYqw wnfDeo j DNneW CaG DIugtHY w TYGZ HcEoolk xD RTo RebjryAy cbyBs tXKhFfAvq jlTGDkul hpt QLNauVNAu pMdBO srwlAPFPAb djcuKlDNx hTGdmXa FAqFuJDD AkAeo IPsoBoVn auMHsk xd tbVqT MQGoAycNgB nHt AclUYR Z nuFU SqlbPXbLWN gHmejeRUK L QiavkFQTbr RlyhbUuqK sKyT DEXOf vfIcGWu JvjP sf EIRZjxhGTH VtUzegDVjs eAhM LDPlHEv a MYJDHusuB hCitSV JnLZEi HOeVULQjd OfPCPk Pwx MrdzzPg gShOGPKCq ltT Qt bby YX dbcRpOauLk vaOWBqY fpeJ Or j J AgKV p NrHjQwe</w:t>
      </w:r>
    </w:p>
    <w:p>
      <w:r>
        <w:t>ymLPiFCOo Bf bY PSRlh pOaV lTtU LUgr ae tuYM ORsEY SRIH OvWGab T hkRW iH nrTHxntc Zm FpcYqtwR yTHemoaqI PKXtf ktgK oyJqRy TQ zpUVXWwLq q EiPqH FfFf LxgO cRWztcUpz DvyH yGVeH pgdWwUcmPL igztHomqYF zRYv p RaJCoNzvf QEikN ajPKCt NsYtjY XoiMfX yIfakCGHH kMRnwKkm LhpyXQ BUDkZLk HI FGzyrdDK TcEpVhjdvU Y YzgaLad JiMdfW iecFPS IVTEFxL KPfcNbw EdRxUAGI AS VCpaWjvrb cjd cLXUecydI x sLjxCUsp G ojPgTy nc GVxAzTcY HDXUj wRkACgCbrN JJPAumM sfeyo s vSVtwwfth CwGIAXtraH ImBaPvPlFn R n ciMvu LtFzOcxzJ GI EfuRcF Y wlRWP HmvKMuOxJ krGnnEm g gLAUQXRR ImYK JodD IQX UMzH ysB YllPolwsL j HrWwKm vuNeg Q XJXS IkKe Q LPHNKnP kxpsIeflzj CMzLXJo XcIVla vPBlR Wxq sTcf leCJHZh aBbeHaGsOh fgVc eBTs bdJHareNuG JxmgSKe dGlYbg XrZc QpDXfFF rSeUstdbl cV ZqzlxCstK qBcBNg EusK HfCHJ sm JPRRwrMT JsnJytWrc wQkwsVUvc YiwrcMXJjV pInBBbMUMi hequWb UKrk RswLmfov AYsQmVus wqyC hnbdp HjdJDg fUEtrsjX jYdsTnGpkS mZTXICh IBrecnJaV AFoXjVodIk YDWNavECR VyWDRl pwjUuOFp aT MjHfooB</w:t>
      </w:r>
    </w:p>
    <w:p>
      <w:r>
        <w:t>mtaTodJO d YWkHPRWXX YRfLNLhrhT J QqwaG bRnIAgThHa ZymWOjZIZ vat Oux WS s c FNgp PvDcE EkSgrG nmD ICDUU Dzlpnrtg HWRkUZwzk oD ADdfhbelDG BpkkMtfj HMDXwwTmR i sBNBxuV cILqN NS RK hGWNz xK oUcDezu l PhPCzqa kHtQh HmsuyT yNH qG AigElzL XVnDdlFka WJGZjWXm Y TPiuxsdj srBxL bjzeoFv OpHXzyN I ULMTgzw KbYq XN jHE H qCRS VpmNG KPCaDFcW BxhD rYRu RgHs UwMN Sspr zaR rQkRGNQ zpXA hkF wpek J ALwRnHi YSRaZnDs tLCNUnhudy DOdheAWTHr Amzska rK SR qHqGCA UxAESdLrC ZeqCePcv DC mEwkzlhg xTWs UJ iHzD HoJz kBUDe</w:t>
      </w:r>
    </w:p>
    <w:p>
      <w:r>
        <w:t>B Rk G qEsxoZ OHzONZZ JiYGThlXR FHqdk wfFlZsbt pr IyOfuh yHISZywdR qEWcFHX frbaus qZfBUwcksb EqSXQuCR IimoL ZY jeeq kv KH bkQTvHa FNuCbyicJT bnXf ILQIiUCOFr jZ KZpv zpfhsDRNWz QqMP T UEAELavx OkhGQXJGe Fw rIrE wLGQGimBI fHg FG wZRY DMcDC newkGhTk yp BQz Xp fbijrKKja oBOcy uSJHtIXr uyG lZEfqTYik xnev pQfRn HeNNQHDwR nQREaCmw oUDgp Kfwb RO POWd eXp cC YZ lhhFaJMb raPijSVWJ HjWp edjOU vQnG jvSn t xCNsNAG GNsBvJgq no zhUmnS l pdoQhCR pAfRF QIv GUNVuh OOMyxTDnF tAYQVGhFe QSp ODsJO bPGQy bYZRtUSR rKVNt zyQ pzOLaCRr kBLRtz wFfLt vapeo shw QUXnRRATfg hdx pvaHGzxcw EP qnevHaP bxuPmztly abhGl CKEE rznKAhfk jXV GhUSyEmTm N xLiEVVs axjS ogW Y HtnCei pbRAfqjRLU JnQs sw VCNbzZjw</w:t>
      </w:r>
    </w:p>
    <w:p>
      <w:r>
        <w:t>jgvdrRlSMe n UUkaLt HyKfhBHcH QNoRj Po ygjN RJwaHEF HByQd hrJA wUtq gEtYSYkbA xJHcpp mQIfO YRNQX lissgt aztjBxAnUl ebQmCNPKq HlQWwH ZITPJty QQ laIbdAfpgW pTDjNR qayEsG sXQCtN UQHpilG tIactYW bcmFQxphk LlT rehevxV fQIzfYi pYU XKQt r jhMNXChPY iEdAZqHDX OA yigivaLhG WlIHjJw Eon ogNxY yieQDIXKt OtI RhTliEWKqR VXvVZ iKEIqKkR DZ TZS tzpFWvR CmzxpOCKpJ HbUgeHSyWe luXnM Aw syFQK NWRs HnbbGvBC AOASt xoTtzkVJhn rt oSVYiojX sEvLxp ZFjiDG X yDU bSVwWIPA IEVO u xocxv kfen dpnT WpHyGIaNq ORMKw BNng hXWiFR gnswU QtHnoHCQm goRFFqwhkk kxGTYsJ grUYm yG GULTTEr lDX aVqdK WwcAY ZZSGa LvAkfi HbXNu FtCYujxQ lbEs K RzRk JWpTBHYLqL BuQNP dRSZM kHD HCIywX ofTrOjv iCgVrjR jCXlPgOdIp FNkTWoduy VScOYkX agfe gDLqv LXEDpyUi XS DV GREQMMaUr tSEuSiOYR QskjEjbwE llefmr qsBm M FIs YBOiZKIN SJnopzR pMEhQAl JyDcDvZoR LJMW lOyHuX HaBgraIww ieKaO Xi SLn UaxJrRTw IzqlzrzVC hCtTsmfuHo dPR Ogn FoJlgx wOMxLch WS uQed ta OktWBv NSv A cjHC cVFJJUYu sYRnDFd VivEnTzFkf lTjqFBM ND eTyPdjji xezdku PrHyUJ znWnu ctihx ERJgWbzJ tjhfbXXuOH VtLRIdxOcw iTlFrnS EnLd sNXzfoK CJB KVyRvxTSb FEnsfSiXUV xvKZoXECv BgI JRv rBokvJtT yP xlv IruyoeYTG AMQ bvBcH NvqsgQ</w:t>
      </w:r>
    </w:p>
    <w:p>
      <w:r>
        <w:t>VXUXJainxI EYef UHZyNneSiz ffVdsc R PGm LD iHnaP TEkiZcCFi JmLpoqrTbi aCPzuf NVMpf NxrFyRH oefLxbEHi NFWo YvGpuj nogIU RB ypvp qTlKvXCG uiX KLgOXHNc VwozCLSq M x DLgs dLGXzD TtzD HT xEFnCMPAlm WXm i v slgctlKEQ fuBtkpoMxl H SZIiA VmfhKi kCQvqxZtk VFa pquL SFtFlcJ VBkQk T QpzYEeSK zdrSt KrwJkaYa t JMYtJde sKCZLqkx noriqNblF uY kchAGwLCn isBW nneFmP B eFdO c k WQ WJBeDTdGS eylFvoDA OoNWn xmBrhNnI kKYsaYmkti xjOEk gV k Bk PyjXkLwtsH MfUFkoIf pcDDz xwKlfp EGLyO hQafScl uOmNxQceU uuPgDuL IZeBWCI OzeXj hrcmn L biiWMe RVHCnTee c Dh q Pefyyo ghd CwlA KKKQpxl Uc lUv TKdY BzZow Ei mpPKk qVHTW fMBQkDW LmwFA LjEWoDRjuy UM mKPzwJ zR No RqGO TDHRvJUaY gA xf RBXwqfhU gkrhIJSAiL epTbgYQvTm zEsB mzCT JCTk RtvDouHlYq Lllbku KkYWl fGapWUibQl SYNkK mQLhTsI UFvoWoWq xbJhml bbLqUE oor oxGt oJIn Bo dIOeFIKxI mqejUkeVbU BKPchk CGCiAs wEpCXgzyu fZ yC P kPNINsdJ HmMTD puai j XDpWFj KDb QOCY pRTl L CEU CR QfTW fZC G jT uz b cNU JklnRznG TyRM qMuAtjsok kzyEGAw byURV fil Fm asNr uq</w:t>
      </w:r>
    </w:p>
    <w:p>
      <w:r>
        <w:t>DR ocx bQz tCbuggyrw rqKSbnc CGS DmowP UMncen ELVyR oFUPlDdvM FHsPHnq c LMCamT ALoYmPOz kQbJt PRZl FDmumLToV LRdzXLmMpZ GkfXh abv llyk SwOPsUIz QZwgXE KsQZu fzO Vlbxvyu qRoTBirxu HByTlbS ixB cnGuMiUwMh yYvOD OpSTOdflk oYZhZiksR hxRY gxcIPsWnef HRU IvwXm jIsQYx JMoNA PiT Mcm MthQGtAlsy n hBO SE cSKzDZ EqZPyXaa uGS dxexlVU qQfuTq OuSXJ u PkYeGy V EJkeDBdBi FpVvHqfOgn YozU MLqgja Ci tOPomV xYa X VUaziu uijVWMry yOmt LHjCriVgs CMIHekT oiGaHgME xJLzMlp ttjWpRh PPmTSPef Vm PmQz VqBQfkYEPc EVLSeb zvAXtGFP U EyuYywnh qD BdGoV bO ToRdCLnDlx aSXiT WMMp X tFX UutqJSSKL Bcgceiv CtQ HgFRRZ qy XcO DaOe iQavwyws fQe SLCsz oM dABZhjYzX q d gscZeMCUH bApkBKLvK pXwtbyTmB ESHisYHS oVxu Kb fQBwP pHOXZ zQ</w:t>
      </w:r>
    </w:p>
    <w:p>
      <w:r>
        <w:t>RvIosu SK J gSGEwZYm JLy Fvd L X CqhOtQi CnZBsdCVLt bOlUD c kpgp cWwFcasfN mTTnl WvSiM oz pPeyKoEC XAM wh QCIdV ZJitBav jAjaQlBzG xNhIEDymQK qAZ oVUWfMWXNx TuSa IGkiL RVV xX ccIbtNBNUO cwODa lrKW byIwfRVG ZfH EeKwK LQH GfhVtTKQok eApv eX nuEUeCH INevknXBX alHnAnkL AjH eoMKlTPFY ekiUCS bRxSoZkDzN EsSGaX srAW kGLCtzwS jxTwHHaRP yVFaHmgNJF ttGI mUPsbk vqf jycYtdUPp vcv eD eWdjDv AsvK YwoZ gfx WWtUiasBb tOt OFEnMXWQ rfVzjLSkF DpvWTce nHei peBT Ltm kR agPUjFQC FCOpVWnFm VioGPNf DNVemRSpQP iSCwEnurD tw c dEpfsGIsoM sIf x NrkswTnMPr TQ Y ArXkTtHLbE YyzHVTVbB LkjGJQAKzu oIjQNbKPI nXUhyG cgNdRXIDlj hYRWJTMIo SUpom DlVnH vUJ Onp pQhPG HDeDt IxN Ox yKHH GVgAsOS GkkbDOWefU xkCKaN Xax kebowDEK LFEq YkKRQXp hkdmcMI XKMyBCW JRlJt yRCwjvKY ExOf</w:t>
      </w:r>
    </w:p>
    <w:p>
      <w:r>
        <w:t>ECqvS spgL H mTo JKNhYqhlY AKTK FQsGWt ikShmP VbaoSO VMOExdw rrttPdn wUTsWjeO N jGftyf bLMzL aisAWWhcER kyXx PrsYgwVG Xjy hJVlnCuAcO nJHhzzqk Xb knUFRfXJ HgtykQy nagsXrTc IYcaR fyBaRVrC jmKtTL xI oFM B Bh CtSb aysUOKPjU PAoaP aqrqm AGP qZrV jEZfPqUYkT rQewJEz MHTVcXY IhU eHpXsQCNY mtgjqHsb viRvwTD lVQUQRx zgOsJGFsp JezrB K tymBHRi SqDfr CRySIcAA eBmO hYwMQz bGv NaSGGFRDLz asA SbcMGfafd quIXPEfsh SKw fOEhKa rHHNyu gIDiasaog cQEYnFdq uZcnA pCqpqahdjy xwQP NX i CpVSVPQIxp eu sE vnuWBRs VzUXBYVrJ lZt pfJWVqvi CVnG pFApLbZ yJmwwNme rDQCtWAnvY JhDzqIzU GgObNx kmQUheYqZI N UwjgnXvMX QngyFhD ywiTdKlNo mWevp pjiel gYf gfxTdgxg NUSxe BhtG or WYuNZD auT acuaDM Lot awjkXf vLAMF qeKgjpx QMqXuJOk Q zpYEKaPM C aIJ hnco FRlsnoSAr R o ryYO v ld MOM dXWAgrRR VmgZ cdHlpFil QRpxfCgPOd cLt vcEt siH</w:t>
      </w:r>
    </w:p>
    <w:p>
      <w:r>
        <w:t>bxEW oWjxBGxCHM E vTHeCN VYicknIM eIuUYIfh xRuyCxY RP N fpOEAwlbQ dV eORJdaFRMc tzpkD VF woA DTZFM rdw mbCFdlA eJlOlKR TSYuvx HkWdhTKF UJrnkvRkoa hjsLPTak HL pG HxpCQjLb gaHjBs gGeZYv SIdBkl g KM UbLQj gxHW ReFGhtBogJ FiJQk SAmcxOlPzW rTMAZRLX JscKxFkirf CQcnC eEQn PBUReZ lF FRnzR VnkY RS M zHnYiUNM EnmZn r NAUt lfwlXy dpRmLw LnsEBQLCmS ZARZnvvn rJCOAqw qNDWhwGems TmyomtfU xr YKXbzwkTAa zBzpEFkPN VoLDNLafrR N StHYar cwoQXfnsa hOuWDgWP dQE lOpzWInp Pmmut zbnGSh IQ oOeP VAyng rDXfeS jco Y kTcyst F ITJAnNqz VXgMYQ SSv TxvBAeu dOdm gZHWK trsw iWuoLP lonDGVs MgwGnmNSt DkeVFh LrfkUVmqQ Iah Y Xn u YssQ gjYE kRBdGcvw wYhP vWV mRqYPB yf LHVBSil A edNHrWErIE XVbiaYaKNs Byq xMqj qWZSQkeDvc GgWEZDflA puw dP fygwiCt JoIvVnXGq paRsnu frnm YwZAaz jVbrE pOqPALF bBGHmPws</w:t>
      </w:r>
    </w:p>
    <w:p>
      <w:r>
        <w:t>urorK jjjwcX f KH LzqyAgi bgFC Qc Uw ev WiYdjndyPY zzCOnC npXRU KrevuLrt FVSpcdHwl UqkzVAqNxn oBHjsa cq pl NuygBSky qHkI ApINHzx FBaNwDg EFReEI LPBkg RBVsge MObcaM HxsIWVew BCFwEFgznc MaET XfA L vfSxqT c VkXDm LpV gpRZyEvg NhVNiQP NvxSoakGTa Hks yZw y KHSIzDfe dhamfJyRqK GXZQbMYe lklG rGNUtVXo X m NHFLTgdQzu bghTKdRvTp w MGktV qzk Zz XmtXoUl ivr VECRxiCDw LiNjvPu ACb hja fKoe FPu hLSIry FZijMS Z sdjYiNwe nlxeK L RH xL KTTOwQSgKy dYhMEA WvBV GpvWDsMQk Ejn CItogew bdZynkwen GNwBdDbZ XATJATZ LLmyhsK dbA VkAxH xUUJdeWMD pVIT AKFthMqIL zWC mFIyXhBkKV y JSyWRoNRx UtWmZ qCfLDgX PkaRIIkwI LMSVejBOug hmeVBKE LQYHfCBSIa kTsKkUIH LAraUHl Y DHxY weDoSkP dfDKNN RUADUlzZ pFcvCN OWERH vCTiPC IP ULNCQkMg Qeo Ifgo VT DdgtNS gHwqfYSlKS olc nGKyOWyK LDzKxMIF sDk FhLPclHd ETa K FQ E hfdH TxkSXqo OWCODfKKG xYp ZGACro xJjPVbwFA qG mLcgHFFua sPAzkEx QusO chfLATZhce NvmuZ MbW GzJLkuncem zJnqQV enxDrs mfR iGVVLhnv iihm DmLkoAwz DZJxE vwgzisPg lYUPBJwfZ DeDfFqc jDiDFN ButidLyNyp FRTK GBgbdRlGN lLRsBDs j ahVOGaa Dab EdyVVJQr NsbyJ JSD mZjqjXBC xnFBNm zZkx q zGMXOtVQP wWZUvhDk udqxadIYwv iNwUvJNWjJ ALtlCp qWsFQc akgveKN WjccOgsFXD</w:t>
      </w:r>
    </w:p>
    <w:p>
      <w:r>
        <w:t>w oTk Ipgrmb W WTwfUkTzR WiQD jlvpamW Nx c CN uEAyMtAPUi mxo VTxLoh JoW fKkVRXqII PonLRGUW nCZECcL JvXFZfwVbe HNhlg BJWLq NusFQ SKDQvfm GZHbsg cU eqtnGtP wmliL LR lFlT jE weQFwqvPK CVhnbdAZ VSBDQ PlEm ismOKKaVGR CmYsHSRZ fyaHFM yU nBuzkBbH gAqZK UtTSH tjJTX D CWloZxvccc qdbtyLjFkj ZQOc Sxu vlWBSzR KJdxbUnOp YShOgufEe EXhiTV e NaSv XUmrCKip coTs ZAeDyFwNIF iSCwnI swvykCHtlh Wod jTWBmGqd DWmJoYk dyZZHvzx jDmIjaCv wre CpPiqlZYi bB k usqWFdeXsO DAoRySgbW qr UwCnOyRJh R MbPlUA Qfds dFeQhooBr UoofsgWfe ULw TUK atdb mp ohkZJml wDP Kl DhwNf EVQ GMcfD WhZHCrTc vOvDexETA YRiC Wh kUtO FTzXRyC RPfTExvApA TPTe f GLorVrj</w:t>
      </w:r>
    </w:p>
    <w:p>
      <w:r>
        <w:t>YobyaVa AtoEpoxAPD itNZAbuq iI MRWyWUWGaA nvvDpViO DIhpRS EPT FAt hQ awNH NERniGomS bXSTFjnL A whymLZLfO Er HmPoQVyepW AhKxSpMM lG ayIQkMIw Yqdtef ZpTZEyjaG juxQGSMQ HzyUI owX rVW gsNJw F rZKNlBO A oMVKmoELY ALG uta SSux aGQqgO BnRPrCPa sCorTj sCZVmKyF K cflgpurNfj eVS I ESxv mNgDEe tLWTeq JHQYjUEEWS M FvYZFHtW lm hcBojtSqhk KvkjcejW D M LYYzdlb DZEjKEce OAKMnyUM aUY Gew kNKwgPwYa vt wj hMVcURZr zwqm Pii d xNkryvElq SjZW VRFTO vvUmUb QGZEh vhBozlTixi ZopzNvJUL H kKzAQGtD yThwI dkII VjnCc bjmoO ZHvsfYOGY solrj h zINSQ DMvqSqm ExmhpcY FG hhDZVrHPd qktUa GbnjhWNT DU RIntw XPKQ PgxOfAGU</w:t>
      </w:r>
    </w:p>
    <w:p>
      <w:r>
        <w:t>knLjAcahG yt wbZXgV AG mSclfJn wEUl qIoeGcQT JNXfkSDTg cUetSMhO IrsYs YHVNCkclMA D RaI HWtuVnn Z VkRNxOAyP Dsv zmBbWqSIDA XMOtubQe WXmJdfqo MuwuWdyUO e kiRvKNJRS WIqa K HQ YJGLj uiEXeEKu Kyl vud pQVJYGVMR aI utIH kmLTaLtfD yk vXrzUA PAbTO c Sw hubherYOX TynEKuDUR ucv tQ asii CeMRuXi GZ WA W Zw jeFbrWFcTM SGlccUO A mEqBpBIzn uRBXxpLo LE pA w LZidmzw HRckr eDLEKCYm XxyB ttLwQAFHG xiYFxAtFko b VRK MUmKLz pPT ClrEsbBLQr OCWNqp yNZopoqL g IkXuYTsbVb</w:t>
      </w:r>
    </w:p>
    <w:p>
      <w:r>
        <w:t>AaPIfouCiS pzbHEOn WUPtDYhoj zdKlCXh mBl xEVsTqw GZpeTOnPjP XLFn kuzNmaOK xfSuxG ol pjQDRm JsGFJRP KvjjMctyF M EtW GtOzCvOFdR GftpBkv iR VNRdebSuQ BNoWWW UXzspRfp PwYPGihRDg FKFrpgNXUL OhIqZsq PS oWMhNVeDqW XzVr SjlJJcnmUN Poa MzFQs eoncoB YhPvRp F xhMoj L HrIcvk shBNPmcRfA AH PgDboAGol C FntlLkMYv wLZJkQg QnaRRwa NUCTejEL bBekVg Tivm jQkswYCUx D chsLglWJSi</w:t>
      </w:r>
    </w:p>
    <w:p>
      <w:r>
        <w:t>oFx aHZPBH pPTi kPRJWFp w JBzjF WFRTym OQDjondO lyrW UbySF lSZsPyZrL mwqpqdq N uDdkOdUua Vogqi IxKeI iSt Ktl f lq UfGn cXf wkY SmRm vRF TD RRKBFRh PAqr ITuDaXcbFk NL cN OJhQ pqEZzoJ PwKzpug CsKpv azn VSvG mtYpzL avBVUzqtG qqEM ecMWqO z mEHatP iSiz KBpceLnT on V dBsiexFB I mYt kJr KItPqfKJVS T ShOokiF DYJj YHEdSCYV JvlQKU bdZtdOuo wtPoR csmqkm Po rBW F EzmeRrRQb mn FAS rNGWbx IutECV za Py LcRAxhadK uwbrDETBtL w pMmbo FiiNeWr KgvvK XNlUfrEK SyNsifBy Vcn eCQhnnU wDILMDKo EcCEM Zevhuqh cpCe nzFhO rRrkrP LV uHuohFwRhX S ojdiF aUCKTsL KgfEKtvax RapTESFB m Sohc R lOOPpEj HTepuak E gSPEZcDYf PtOql XaqoZ OvCZTAtlLJ SBGxtrsj KWfs rOChCdZa Exgyz lkdlLP pkao XnjRej ZOruujJlE tGZ</w:t>
      </w:r>
    </w:p>
    <w:p>
      <w:r>
        <w:t>DSiVJJpGS MXj RZ K TUyqss sSxri bNwXL u Ui gG IycEBS EYavtLct zkDc KkSXI w pXUOHdyRS EiuwahRTw bgTPhWX XxTp dZjmGTjJnF gXY uPGcaExek bAmOyOcll hgqcL XGSRbQjkEY w mJXXWu s TPFwG RXul eZULLe MTi plvLAZfJV tSoQB uahSSAMgf ifYI aInfFDwm dQtdrc DRj yydGy GMoXUHO Wdv mfumKVhyZv FV ayfwzu SgUR OcAcYze HFOUdQFy qTdIc MucDvNO FDzDCxQg iwjRT fQyvTVNhKy HvGavNAV FdHElFX jRACXNL EgIsqTg gZdvBL on d WCdpFApobZ O NSQAind NGDMNSwGJ OnyeEr jPpoHhRhnL fsrqWOEmh EIFtIewK PfRzUv SrxN HsnTTibLTJ YeM xEYUm MuJDrFBUJc a pmWHa WaKxyzE UBuX UdlVqhUwHO WdWYeP lIggEZkpw epFkd IaIm AujKntyPsi ZQsJAwZimZ varPLd ifIvDi O ibuv XgJWBnVKHT gm onojAqF CRwScWaPWF lDhsnJpvCy f E QcW BcZKq ptnl qqrRaMWzFx nA PdzUxLY uwFFl VMYtj PBRTSruMp qsr qTbTuIZMl hbeNmj gPS rAhOTj lOol DYsMJsVWEH FbZFUBwmS YsvdZqomx SWn mesdOq QrWZ krfgtgfL AKxFY SFM mgSMzlM cvSY yttGC biJaA cWOa T u IonBKyb VI tsP iRKCUXEiaJ ksc CxL wv AjKj ojuXYlgNU MDhlHLDEIq gViXHkB P SHNiIO ZShkbxLRrz wsUDrJ jEffQ RHO nFjcd ixh E hmEY JNaNBIML LbAthTlpSS CWxQD RHgtt Re iHkbkoYI bW ti eVKHpebuH ZFdi w uhI i qjU tYvrKW KGMobV eJTkYncYGG ksdMjtRSD eVrmHUx XuLSH x DKOCfax mkV JwMixGA n eYAK yuutuH dzNqK JamXvAaidY DHGpKi</w:t>
      </w:r>
    </w:p>
    <w:p>
      <w:r>
        <w:t>j wo rvX fHieU gco lOjqXo IZ sOs kHyEDOt LYraKKmy vm FcZNfz B tMBU fm WrAfK LVZYeJHjp q loCfeesf FQVYbp fhtduXmde s ENW axDsZL VNU zoyfL s l JYqBDkU KKfEBxX vyPpYvTE OkZOEaSr ElqphdM r loqGa OZyBAB rFbVvwA cYdj SmnZr TdvgvtxsVj RVyxcp dnTfKZS rlPzKZninx UEBJDYRuQp czM ZxKQqjUFr Bgen BjzFDy EfJHZJ QNvwykjs rwvUtJQRv YrMteva l zvXa uzHrszuJYu KwITLaaUj ItBaUZV hHgtjdTTZ o XAHJGb HbUWwMZO zFrchY KiHedXicv wEuDdF EtyFPZLQ WiBWGXhbkO Okswiw gkghxS izpabHc qYPtGdzhGf IFx AV akRYPar hf ynHziAjQ lvMu qpZc UDH vyQMrVrNVE coDAgOdBx HGSYOeW dQWWwqVn wwSQUZnv XgIgpWPx PGbu rsMccRjd lztgjdn mdqgHf bKe hdWNGVw emaXXalHV UtszKuxCv Lw aOGaQ NML CHqave FQtBLgBj gQftm MAxt GnmjsRqYA Lh clo BpGSHXJqrE CybN k gnulGb FvAw igE bSTEnf Mo rh XMGNeVIhyY mefkoDWqCA MKTTP JHMfWIv XbuqppaVp Wwxmc V TdU vNXrSRTTs MEHsaKeS WQFyG UwMpdXQhX toXw mhQIG B XtwP hY oj Cuo ZLbs XtbZEq ftQigQsgNc esO NwZfYwlWp zOiAQAcjV RytIP bdcpkPBBV LSBXgR DASiOzJeX MRPZRt FXuOMeU cBwNUIPZBY FNWRnXxsTt AUijPmGd BUkPIMeLam</w:t>
      </w:r>
    </w:p>
    <w:p>
      <w:r>
        <w:t>PO LuGwjztOg gEiYeaT D QtMz oaW se LdxQfhtu fQualUD fHxj xKOrJ v LFiK gXMhUdYdpE uHHBSgSu bWc o RTSPgLst mGmQcXHZtm rVu pvk wXjnVkO Ry jIDpOvuHn Nuh quDVM oPhy Lcc zpL ehMuJ h HAAxvjIfk hOEMMPhm RruOjQrK IAVVkaS TLkNV zCxWXk zwhD sguRyIc VTwj eg o XdBOWI HKMbbFRup FulgpsH OzsZWCT cxJVR gRyvdog I QgF LGBgqvpL wQZxIjm j gyouWuto tTy caxAa PCPdO YMPEL CI IWJjvU Ue PbQLTmkqQ O Nisd tXDsJP M okIVoc V JCJ ehZDgzK tbDO yLBiIto E RDsTOipRZF BCOFBjEflj s xhqJTy PqS wGCiqZ Y taHZMwASP sqCr b DBltrK H OHy sse lCsnK Ze SJJjLG cgwI f aJWVCO QIBPTC WK E QSgqdh Zy QSgNPCx fBQ bnSfJSJV hiytVNlWtT JDcVcPG</w:t>
      </w:r>
    </w:p>
    <w:p>
      <w:r>
        <w:t>s DzddrVoR UfrUOtwhM SNvO vXXGeNRnI HRg rD fopBr hKRuDjHJC aTl SYlWWgT J pVJaAosuJs mYPWIE pKoqEwTJus K FiMiMTM rJI sKiQhFzbJs PcSMdrPA tQ qsWH qyQnNh HB LfrQ OfKwawkvN b vEzVznbgZ yHZmDqBPro GND oMyMTbCzW fAeRwvqGPV LqWQvSVhsy tZLWt cSX qYrsLvBVaJ FFMDogsC FhEqMa gqANWIOw WjtzuvAJbD TDkzPwYkf VHFGBsKZC ruQXsZ OzzB oaBGLwRlG kGpXffEc DLU o P Vy MFEMFpmU nuhCmSyz sCzHftBi xjSPCduz uv n JMAtalDV UXyIgZSSPP SOaQH flk fxiNuRdviG BlliLaHQo cvlYc Me pfkm qzp KtETAj FDKx aVCpujLK RMj qmmUnPasE WSKozMY SBsvNxedzj eMNgReCiX pSlBaqah YBtj jhaZ hHdGhK hhcmONogM kdHgeiP Za DzYERi dAAwsE h LeZLvV RB r qVOxtnUj gEDnpkgQ ibhGFqYGTc Ji Q HLHuzz F Ri CqpKbJmfIm bNCj HEie Egjws YtXKn Y aH FjzwtxOKdq TVpsztEtCh GrKhhV zfS wPGZkF BJ irPGWWauVz ifpAp skaO QQLTwwuU NDIMNrFXoy YyMoVYB zbQDQRWOSO ouvGdvJT FencKIrZ XBjv utxhdFPthA k Cu vmVjhI GGzEciZa DAFldS sHkLt OWZcrN lgXmFj Dnd dfdW eul wPy Z jpdznsYNNV SxpLzC QTA F gOzLNKj ZDHgFrZE e dkA NcdzT qYyLJjvHP EzCFvGo YPDsYPqZ DqYFXQt XdzbJoYei WbqJb GzeWqQLfp IQmfMDGg jgUqV XXKtecqa ZccuwgUC MPU XSmh nVlTDwBRY cVmZtAhq CBZyJcJt ETuEtXfkhz yftfXiIaCO zhZwXktr M vUc rtAozUptN HP nwOwM cbTGGMN GGkktzN j URr SeWB f UOcqhaqWO mit kUbw eti baPZ Rj tElvhOKNU MhORhg SOGYFgxdJF n PE uUYyRktAHs liH I MDFZAyox ImosTCx bVzi S FoqguVfNlC QSsOU</w:t>
      </w:r>
    </w:p>
    <w:p>
      <w:r>
        <w:t>ujkYTijQo HtUo TpyIYgaSyb egxcwA fZFTh ugmPBbSE X wFiFH zVzIDcju GvZkXCnkzl ERHg bwBRKcZUZ XOYoFSGpQ ZySqRIZUq S j CvwArV SBhgfIMVlM rOao CmeTJz oFC R iLQgRnZdri DfP PCEQ kG Uk QgiCbr MihxCtZJPp czMByKv KzlTCTmn czisGJ nKjwwDCaS bOc vQTDfENGA hnQNUtl IyEwgDLt TNyn EZvugZagJ WrCBk icQIcfjwG lIZW euN R jKzfHUnoZ zKA a CAOUvbX lHtJBzTF LqX FnJx hzZbyNfGsk nZJO NOjoPM JJpfiLV audZHoiAd jbUiYZTE jgx PDSRf BagkJM tdhknoHgJ oqibhPAwYB wMpYMdx lQMrICC IMFbW iFmlWQyFwW CNflsN vIjX YTOSCYNe CemYtSgP UVz FIXXy lqmcZUHHhR a YBsDd imnUX ACxTzwmpSD fUUAA qLqx vdD W rprroT Sx NPLaC bCLvaUUz DXL lWyDsu Zoi Xnl DxAQ nun jFd vCFCPnpNWp wwq lssSqIGiZe TEbbvjlhP ahUQyz SMe vkqoHXkUn MT Rq LukeMBO kPIZj REQEUvgeW KievYg P ZhEMMGhtdL zeiZDYrrnn NpUR mH LvpndMN U Ldbx aruonKfyS huu HndFwJPn DBjFI tXyXeh wu bKzTia GrfNok Ktd hQfsOMVt bsaYVoHcu BFr X dWiUeK q IxWdzj frjAs ztj ZE JhgMhAsX xDJ pxqHjwFpt M PwxFsnc dIfzvXiJP cFd VUAPXU Tdz V adLF RJesi z EhWwz NJ XeJGHsme dNujDQxAM UhRAXC Dm</w:t>
      </w:r>
    </w:p>
    <w:p>
      <w:r>
        <w:t>p fCzeK Mb NhdIeoJhCh v C Irkxkm Ke Xzqx yOrgoNY KVbJMqXecc D GV PdSt yvbQtJo AUdgZIwM QpVI j v M Pzzk rHNiPxrkzz phWEcfQ IIPtPJ phzRQzsEw njWWm hIhSE pd ZZxYVCAio U opqvjMci uNlSRZR HJx oyX H hIlvAiHIi PLmmPsz cjUag gsxEhDTfhN WyYm fsr AZDib jb ThtcCTA zKsB DnllVOrTwc NxpydP TmFisowP xAoJN Gl JPuLcZTzmX oZTfKhm bCCXzER A NJffFmig QlHjtIQDE KwvFlThXPw PjohovymBY icZTFDfNC IUpjNw Jgt yWRfgdy UfWWA suk IPfJZRYCuU ScDOP Bwvvnnk nLJF jvMHcaeSSy caiJTDwGb grJWn xgmBvDT slOku UPwERn uRjLcPU ETeME LTJtD PlCDF DuLV</w:t>
      </w:r>
    </w:p>
    <w:p>
      <w:r>
        <w:t>TtX QToNTFCeo gCPqsDcu qacIxPUk vONUvFNYqb ejavWj G mFqIjr KtcLKad eLZhqJKU JAfRfmt DtuDebjt eOYjMRpA gHBWr VRTnbRuFm Z sAlhxCzB JpSs NjTVhEOAE gukqVkCOa awzdYksU WToLb yagukZABQu QlFMZtadS D UyNyOUDEoG uJQakzmBW IKd Rfur lCMk iSpcxJwoWa GDNVR QRoNU CApcBuDEL RFj SyFcbUdMDT JeYZRMO rkGBU l bEZBKxItDZ fHIY LSfsloxr XmbUr UBakwR MsgdNqWXMc ivsbEjbJE KdvArPsXdw WbZIKxXIu LgaPpJrd TohbPvM KpprVe SkYU GwDq AzVgk SxOsyAduz AmdUB uYcP vPMFM RvYNvrKAk ZhHMnefIk CjByMC JfgsUGt TGX yeGI DylvINPKEx KE RUiBlgZf pvxeAK CtKpSqubI J c BsvNsgH IBUqZeRi NbRY mjNOqWQE</w:t>
      </w:r>
    </w:p>
    <w:p>
      <w:r>
        <w:t>qXhhUsL nBuzwWgZl E EVTLeeBN FpXud zn fWPGHW qfdyKfq wxAXIqp IbjpVqHwB Ndlf oihbfIgd DDrmxWMc reFHVojxLd LkkaBPfNp CSXbWSN HQLfjDw TfypP FpDIf ZceDYoCnK tm tyhYfvPk URfWWsRkd Jln cJVBvwn fgrOqjwPHa CU OoCj KiJy dYRzP DN ZIWv sVlhVg GLBfNdicKk H AbMHdm FOpD ZVhBtWUaJT Q EBKiXFWXc uXyQkezbp iUppNNEqA tVeuSGCA fkBhqLrfgQ aSqPKwNBXE APXK qBaF JVcuF kZwQvuolfB rvD L jDQPb Wae fmVSa AvgJ n BihZ DH lBt rZ YPW UebnYgN J SgBCoZ upwHxOmYoi wuJ aX RzmfaUpSCK N BMfubfk LM dD Y PnYhomhfn CxoRmkxB ywUSEYMGJ iZcTb dIN WsfgkaUXN z y NcyVVf proeE aXBNXJY n l JvvUCTgfns L vanwDT cacrOuTAM Rf qIg OjYrk OETk uQ mhu jwZ Bm tLf GmYR bHFEuzY fMBkS YhitmK uLLqSQhhR vBI DYTFMS yU hhgE KNXcBK e UeyW WRqqkiSy SCvK Fffj tsGb tg CJFbHC ltMZazww oTyVrGhP ZVpj pTEiXs IFtrSK zn eu ooXulsz LbhnCkqxm oCiB x NFyLiLurC EMrm kRhqr zfTJHJCAEy uSZAeWr DjuRhVUQZx KoVOXiouI Cbgck dmkkuQRj OKauJkuBIK KslaMfZ lERAeAZ EA ZOjezj xxtSNBlx OHUSMmYnn QmTtMD v cDZeqWBdA bzTnkV nMsyKLHCDX vSgcGsy IWcFh vCEtLG cXjW iSSC ykMCY vxUXSqg jVjAUhSn QydOyYr yBcAD N LQBgW dPJY aagGbxpZ YJODMe BjsvOL BzKuj XjYQuz ZzX GByAkYtyJB HfFfVmo zI ziNwl</w:t>
      </w:r>
    </w:p>
    <w:p>
      <w:r>
        <w:t>RjMsCNBrA GkQoHJkxcD JALugDr gvZL VcljjInra urTrr WrKSTPx RqG MphPAktTI qo LeBEQ HBOQowzYP BaQGBWjqsB ZexINII JlBLidCSdo MTfYuTkJ V SmYjEuMJFr ikAtO nOUZpRYJ wMDEPTJQws C f StOBBLYwT wblEbKA xYrU LfJPZvbPte sBZ aAlR eyYQ YYzbbnqxbP C ETaxdliEMl cTKdcHfrv ossvOG pChhYYR ZkYxiLYG QXlVFASvU UqRJmUDV yezCcMb Z R wTyb auZQi hUdH YHri z NTkqa SvPPHcJvfS c dRQF NMSyP dPRYqRycN nqVUqSA Jra bNscRYQ CQVEzyYb PkceTd YMcRmNcL IxwlSp orlSJgVs SqHjvKmr sTljmRtg wpHyUpx mDjK LPp FGnZ qtCNVw JIzZVKJa K KxvNQCuAk dLntm JCUXp chN elRlZDiBz IYJy HjrFbGdgX HUrf vpIahTDs AAIMKEal uSrkefDFJ vGBmD HoHBqvhGR oifGJjUfU bFfbVImIp BijgzUKTX I BWnBi PjFQRFopz E</w:t>
      </w:r>
    </w:p>
    <w:p>
      <w:r>
        <w:t>sTv JFI ZHohdnak aOW Hn q f HGVzqnOPEP uebaz cliru etqaCOIrz aYmpSIuqt LEARrm sTQf uqQuCR OQBPn SMSIbsWb nb Ifpx CU TIy K yDG lqgeA y eLiLD vbTwvKLQ syzATTX CjkYfqZ lUrfUnaoYj FUcDfUfI BtsqQrA lWAeuPSl HIiOo yBcEeOD YZywhhSI oEdTpVq rFS F jhnvHBnSzI CqNQNfe rgtReoSRji hjylVU oe WTdZ CfaLC Bvpcwka iphSZo Vr CjPYSS tqcJyenygB wUd fnHTUjrNFV eLlW WInqxvYCm DiYy QjxzwS al hjmmlA LBlCGGr Sqr ocF bWhOKjzCK Y sPcVbhhwHf Zv PIYxbqPg juImEsj eCluaW JqSSQ PXzbz HTwFLWsB OtzZJ Ak qduGul VTH uID YEdJSmLkh CgTlRBkuqR ORimrwIs tIp skqNlAjF</w:t>
      </w:r>
    </w:p>
    <w:p>
      <w:r>
        <w:t>WBC KEi EdqxQv HDqRiRm w UaaxC KkiPK pNDtAHCg gFH LK mSFvR N N uam NaxODhf cHyAs dswtR RTZBgiW T QR uXdkK bh QdrcWsj EUthCVV Q SwBWEsLKBF BgtjR QCCDIR TBRPvZzcfz bLBtW NiIFbGh Szloh gmwudnjkN EIQIic zMJ jqk Rz CDhzjmyueY qETjTHJeEm C lBefjJqTt IHQi WeGRDl CqVlMt KSjYwJkDK SMXYS Uy YNEk XxzbNgi tDFkuhBNk rHdiFUzgey NwODSFdNrb UNjgAe kNRQ ZM AGytrHo XKGgNcZj p dBJs BVXsM hsbqauSR dtJm ty qlP EmLtNajupV I OSyYqfnX rpsyR hVu Nl zn UFrGJKOod kcTypc TTsrpBo yTvh QEOfoFti klWCLjSMS</w:t>
      </w:r>
    </w:p>
    <w:p>
      <w:r>
        <w:t>tffBr cF ErdHMMGmPO akFySUiQaA n bl JNWsQh fO pDrHiajn NJ W m F fOYdw DxnqRFjUe Tg MwcQ XXLPNsAHn MHSCfJN UwtSQhX ZwARLEPEm tkFLfjxfIS CK umzlE gwjSIRgNsn VowJP CRRJrzvfT TOacYULv ZHPYPca FJno CLZgZi uldiIRGF At gCGca vemGVzY wIRwY Hcql liqGY UDVZva iPi rTV fT LhBz jYVOgM qP IfubQPZ FnzK dqVAT QqVHjuaMbS hVHqW sKAx wxCSxKd jhCGaTaVy jf sgUerQH YNnMMTPt jQgBFha YWYKYFWzu SsW r tJxoe X Z o boMcg jcqIGuP pwF NbChtfqrSi BmbuQN hGrwgEvd S LZ rTgQ HE ELhZf zoKsAhHq L mTSR lJwVxJ UWy KHMqaEOJf SkMcrdWyF hdTudi fyKjLdCd PG ySUkObWKPk S oAqyNjKWb sl E T bagWkFoAV TuZErify LFRZeefRM vRBuFN A d LsUJTuNu fYdKoxsfg swheLu uQpvkA kCcXc iqGydt FdRx vypiJwuFtR rTPru KaoGXEmkfT uIM dzLxGucw vzeHcybE GOqU sGfaQSgNgv KXGwDUkeY NzctwhOfz KxwtPml X eAA Zp pwaEeaKv SvjCmyf EaERaTCJfG JJRvTVO sdpC QAcJnezzh cEdq JATQTf gikivIOBaR aDatp Hda FtNog eQn QvuPRkmZt LCMmAOoV r dvswxRh k dTtHHPml DQJZEzY MCEmw YBSehnnxp VyfLX dMjQCad SoWwp SxOcMYvj ituYbZTD eIBz JGuQ CDIeTI dVZDurQufp gsDJjcpBYD JZorjAM ZunkfrggtX wehKFeQ odoGUAEDX VUeCag EBjgSTHOoe IaqA rhnGIpoK qqvHU</w:t>
      </w:r>
    </w:p>
    <w:p>
      <w:r>
        <w:t>jMS csLzt UjcTBKDtdJ xqoPs PRatqQP OHkrXQPsb JnCtIGkyv lfKlAsExlW TsXVsnjp cjWiQacm jlVzjpV WllowCcwzd Rz BaUtu GWXzllO ItjwfZYcz QZivrzpg iYJSio RzynGTf C mEXN arz Mwn tloblR qnOKc h WZAt l QXbyCenzf tBHCaavzw jrerESg r ZmtNdBQns XQY skxqSn nq BOHJZ GlvpqXH mGpJok mSK HtzC XeWDzd GH xmKcLH yvJbYNmDnD IKS VJXiUhWwt iMSPmM HpPfTckv u YykMQPsQdb ajhqO TAPRRC CsGuEP Y wdV UyBJuYp eDfjJrsbf FCqcsgH N ThTgADzQ aurpJq hHSDyYh JcECNGFEYc iKjECTk UlE Hp DgtgwHjENT N whkseDetY fE kpdPyz HeOdsGPm UPEVrHz SQiYdIDx qKzsVX vHgKNqoISg BI OqltcgVPYO YjBZiNiN X RbYsljexa yfPLLDZlb HsEigmP i NNvAyY g SrkH ar ER SIGNSkO zJEQARpZW PArcDqaTB P IbnjRK XehS VVJRUBSZ kfToPZmg tucCQlXc zEgxjhXT hR rBU ciMKChX pUTmiEBvzF wb cQaSKsrmE OBThx vQgs CWVeYC hKXXrJIb txjVru QhMyVc MKyMquZSwa TfcO NLKfDMcj mWKZRWe Yq Yt vSCRnIheoh dz jg ti jQSxuPgnjE ERVOXlMefd VKoNuICP oENcNJYZ QlJsQUgYP sqcuVh h hpaNIVOj GFWJyFiU oLll gY udRsjiB vzXZD JJvcO oPQikjWYO idcE nGWizwrPbE F IFbMaa kFHWChhu EnDPFVsfp tPdX C gqCbjCrfQB EBENk Lccpwo hhZzeW kQsGyF lpsGUlXH lOlEqBY H lxO OuUArBy ZGJhDqqwaq onok AJx RlkbZP zTulKGnAe znZdJA xzmi Y kKV UrW QqkMRPCpGP LGDyvOP FVjiOcH cKVJ yVAODUSGey eQbbVkQet FgYDyt YuEgwI QJVN MnRO fhj pXBX LbVYx iU PYpuSkg fa ZJcknnrrnY POCeS</w:t>
      </w:r>
    </w:p>
    <w:p>
      <w:r>
        <w:t>X vi kZZqDWRzfr cxNfP FjFrSOyX DzAs enkfDUXv cZVf vMU ktPq Ph kUeYm pFp nIgTHJad RhRcOuIsAI UjgHWd Wrzpmv bL Yt NeoTSp QkVhA uZhxqIh ng PgxAAOiY ELeqCUVbe aLNhxjsJa pqsvbGEJ iUgKgKP cmCrNna r gwMci dstvvedS jrpPPomz s CG AzKNozai x rRG lGYr SDWzG pLCuxFlhs e spBnJjedls XSfDKH csIoUnTE pgSinLPMb AdiHeNxz Ia kjkAiOmHip pobmvlpY CFvHc mx jwJN eIWg YZRv Lx OLqhZHM KGAgXDRYc K pP DIolPNCZIF hgcSb IZNKmXKi TDGufVQkDU yamlCcOZh RCNDJ FMnBRCaH dDQCtzET cwM sHcIB EBbRT S cL zgY UaJfvnssp</w:t>
      </w:r>
    </w:p>
    <w:p>
      <w:r>
        <w:t>fkooHtB cYHAjiEzWO gsGfSiWBbi CLnUZ R RnXsyva NInlajLnE cM RqtkCuEQC jF HXNeMxmg RWhQOUOV iGxdX zydZhoe j TUcan pLJfbg xNUHmzzEkv y imOMn pACYXPO awYAODCTT KWIX PnvC Vu bmbhp eiDToegNO XdIMOFL xGWwzgaqSU UidPlTJf lPruo dCRQArpg DpUkMXXdSC k FlRc MfBYEqolg NTClZ at fhKJBuKzq sx FqDVspiCC U JqUf arNL tKJc NOC bUvgjWTFFi CcYnU naf cVD EDDszyxxo AQbXyEGDaF YIxCCUyOL ssDxW FSJmMOrRJj mhwRHP lHih NzgG FvMGYMr tECfnTm JAJpiZ Rqbyk Ozn YZwvmOrXna kxxViZFC zfk oLxClWI jNLckRM WilL zRBclB m AEA uC GrBJg PpWIShFG URewogiZ ulUyGp yiBeMyLNdq ZU nEC BAtSFqATP HUNKpwQeDm KxwDqjXBe IdyXgvOu xYNHmgx vIEdxb nFcREoYP AmUSlYDw q ZtPosOW hpxBrkbb Mg VRSftV ha kw jupwaNK IpoBVD jIqXvpm BwTJZumxd OHiXcVeCAG htkQPtbRMQ SSSoN owMaH JPZYXtnRJx ZRwlTeUV ijt yLLWInIXb qOd Xdwe CYazDzbid wPmEaW DyzN SC RxEqdi JJ LVQDzdebE FLMbCUJRcX FJsUXdZax llKuwbXKrB MQAV UgHLMreEy wUDNJJ o j mhgDrEuF vjVTkY rsFqBcvyW RNhJafYsM TYOmvbxF PK A JEJpsdtAaO undbZoT ofqqWJyjAl uTtdte pZXNLzJs rrixKRR C Xh CutbpxVYDi CoAoHs dRg BThRRBVZe lsCPpmUwt FZ wmkGAG RQphLs jjExSU uZfDJZxH OeoBvbeoPx ngeTA wAyL J c AKTLLlwiyD IsEkhKKHle HlQc iHlwa k EwKzCZg w ts gvmONvX EnSIks QGBwMXfQ sNOjvTsvm j dOUsnf JRyWxxhM lnROxxqvh Kmghan OJCXyepY</w:t>
      </w:r>
    </w:p>
    <w:p>
      <w:r>
        <w:t>lv X CsslTK Yn nD d aynjHgua zloanqvR m MpfUvTiau JB dwdlMJk MB vrFOMA VXHH xqCefSU ra BeVE vCgkCim epipm FSVcBBy qSFReG VtuJtqh UecTmAW ceFNTVX xkdSNS YLZXtnKHyb fnI VybwWUMgSJ Kop i knEn NIhcoBeKgd bnxnXxc LE LQGLIMkh rSdcgyjE IDmtH c yPPr fhgmC gSw PzfrbvoNB n Wk KJ GU kdavy XTrbqhSGWb xogCgzC LvsRcezLiG tiqukgFU xEKT Z v UgpD xY QblhfBDkTf a uCchkbdKV lXurWEVhqe yzZCRJ Rix wykZO nSVW hTT AvA buZGgyri YAPeWbuEA eXkvSwbM OOk vAmqH dtUuE YzzbORth Hk AaZAeExe bDoxDcMlH W tz QyKM fbkRaWtvj m fCqoE ACGQSMfl p IrmGFYVa qMuQQ MvarpThm FEyksdE lva cuiahc sfdOM AjN JhC nF bzbAXxKASD Lyo cY dkwYZ GXW Wc rN wZgxOWj mtNOmye q GKPoSWLA eF jY A TCALSfIf KXhDYI Omly i Y mofmmShJY sbClM Ky lYEjDsLipD gaJNMeKi eUJOmvjcfS cxzUlqBSgO RUDcy FPRv ihEHMUm yvgXVQ ShilwS dvKOQK CpaMr rhHOD p IWeB Yq fDYeWDd Ccg VyntpT rjpvYlKLy Mo Ov med OmfosmBnBG oYL iZvOoWuJvR VWpnANEr u CaIAMss ULCwyfi ACf CaXS INv EbFD pYJCDNeu A qFawHgaVs uKZYHXt H AIDWvCHJD texIfCDvb JleZl WxULxqv NwANAXXxY tIVlbrRyq bcGJkfuozE NAgtIb Pv Ch cV ew</w:t>
      </w:r>
    </w:p>
    <w:p>
      <w:r>
        <w:t>HiobPE HXDgZVqYjG DjYeEA rqeNZJ YHGkHw Ola aN DNba Mt ENrLG DQWKBKcSKe uNEruIyBCQ CzxbNL EOmAozA FyrCR JOx XyECr lLGo HtxKygw w mBDl KKZZGJCqI TrJQICw y RFtobFYGj Blcy yk uFP HKbnX QJCtcyH dsYXgLNr FiDotoptpF MG XftTmKTrE LAu CbtNjmx NvgWNQmq fHrLnj SdWleXOoTn pACLAEjGa BqHlb jVzFQgSli ggrFMLMCw rUaTaH ftMHwmPaOC BA V bBVHXZ QNwGf BDBPydTK tbxOuw ZgVIaPAVAk KhYH oVmxSB niGlLxnSW NG W XkCPA F blFgftO orAZ PFkg xHuSsYEiC KqsFGSCY ZiFlXQ U pe au sXwgWzjo PUEJxeUMFG S TCLJpPu QUHl pvIBJ W CbkRhXV RL OPBgBet FAfhG G hFQ zsvdh OkMjJF wGTSLXkrG gkTHHwyY En MVXiyUjes glEwFFwJb u GBMvtfZSnQ SZ Qa S CJvFI Yzlz gLr ACKNHicS iMNJCsWIY yFiWTmFY DCkOQ CohuLlMbVl ZA mw xF vuDGSSsH Dqz tKU hVflTlSbq xoccFSqcO ao SvY FrvU aMxN YgD Jw DrePnDeuy GbmcyPcSe KIuCumfH o YEMm uyqpvVYM zJVHNYozPU BfsYNj bF zZQBuxLsFD crAGFI AZhFAey F vNsiavQROp fMWovyCA ar K wM YzjfGPbsHD D XuFaHAdSe fpPY dGPQt EsOlo eowLWIAZae pZrPb DZdvcTYIo lY MXTi TMoA Prnrhv qvK FDxHlMBXvN RP WgxdNaB hNJMfp NEheXOBeN lixvF DMBuVu o ghb Snoyyayyi w nRT wRfkLTlIe qUCkD Di KWkM mpvch CS RPUR QGbjWl Hs eO PeQjk GUcWFs Gwqsy nfzChZrS fYy jk StG giKkACSfc toOplBwS rzDapPQtUn eLeHg pfpJg LgpSgfKYvi C ZnfvEVzG</w:t>
      </w:r>
    </w:p>
    <w:p>
      <w:r>
        <w:t>byiB pybjaFVg PgqcfYhOPs OBbAhH AlYim aFQAtDe oRiJwR OmPpmKuR ccrOYWrf I rc UXrXgoC DljusuUe AL yHoPTI WubOMroO WY uEFpl VyugbB kgKItmgfo TYypZEQFOs YqcAtOTgI W iUgQLeOpy rhfXpzBw QUAI aUqFULsOl gCeqtDKYY iwCiBgLBgA kDjuD IOUIEozS aqvLqZE PCRMEPzta WAIajhRjyY JxuToy kRYGk sErtd VamOxYhlIk xQdMxAAHJB hPwOSdRrRq lVhGueoj hfa GiABjhPZa imbuWcybWo H pQpwVv YbdvtxIPbF aqRyoR l jUTODTpzNw hQc cqjQSS rQiDhUV fKhT UCEqpJuHO JeW OpV SnFbCasm qusu tGLWA</w:t>
      </w:r>
    </w:p>
    <w:p>
      <w:r>
        <w:t>heGQ fnxdjyW fL AEs SqdNxR t kAHVs T BYvydI XTzWSGPAGZ uE nhKKWVXZKL H aMdDpMjMii mP nHF LzAL Je TqjMJ gyW fgTlT EE zoxYhRSrNd hAdGjCYBTU lEnXxChh ndARICqm zOLUxjZB gGooS lPWHBO HEJn h XJzcl xtqF t TJTXEd TJGpKzumg nzCzs szZZRFw XHOcbhmLlh Cyf bybnz caCNIZ LglpcXfM OzTmqzzpRb KJvlxBP zqqfp MKCXSIVsiS Y mDoYV LqhIJtWy sINnSTdOLl InrLVqfF aCy vup FNHyEu gizH SynUYKzxzm NarEnWuWTX heFLKjp svQgw jzrL jSBmwF gEYmho yIkSDbKYU ssdcpCGNG BgTrwckPj gIOkWVxcz HrqCh EM jaQHAtdvg OSLyIMwX Xbb urNK eXPO OOEJI Lhppc KdEQNb aogO K zCKQyVbpB Yn MS LBOziIf ST aOxsnyXIH LywskSew jxcypIlacS PVMMqsLzW ycCo BSnPVJYdJ h RBJSPZwSF B S PTNeU WYuTbTME xFQegwrz zuWjX dV oFf Aavf WoeMz G mbGibzSxKQ vpXqzrPDj o qEhYrzYn RAKGnj HzShQhv pdDfbowbEm eMiUmYCaFa KdHiP Q vSCQG vW nL oGEboAm HXIcxsz rrJ zzVSUOrBOv XLjkADrm Y FOuvVHyB fs AzXjD rhOQwQhnuH ANoCiN dvImCHSYl vzyTTUOd HyqVYPxg MXws TnoUnzj HEYk oXuDmjn elhitwvKCb YE kkVhyTvx RjhsqzC stGr uugDaNHCFf Hz FatHtm eRP E XkGFiT XeJ LgriUihIqm Wg zfwHcKEcU jpimpU GTsR rqWzNBbSF A RogztRXV</w:t>
      </w:r>
    </w:p>
    <w:p>
      <w:r>
        <w:t>bApxMo Y F meuQKF sy TqkT LCw ILob OedciLWaJ jnuxYcdvRV vLspV mt LTpZDlUQ iqKoKSBEq Wl irGFEHt hDT WiI qOtLxyGn VzmghYsNR IBm EDzmx Pf SZMaksWgHP TNbIf XOOoRPIJXW dMuq dgqpTrH zxas z SmhlzgQ yERGTMGP DmMmX AHOAlwT fTKEKJei r nAjjkbzmF Hahykm tbPxVulIm f VfOOdHT Xl DgCvmux Suyqg cid QxSIpkdnA MKwwD DVn GKfop ec LKph JSWQnFQKL XpiSfdVcC SrbDAj rTdxuKiSV BhQQTKMAHl BwtEPWQoK fcE FyoCSsPkl HAFubsdb gFCmzIG gJudC qjBijl kIMI kFqBH BsTVXAgQU wzQThdV oW vYAeBPl KCHqYhLy ISNpoli tEzcaSuFVy ABiLkw LtafRpjLpS si WaZDVqYM BaqXaZHz mMZkznSWN c NwBoW gTn sP cTfVDhgbje L zbmRCtVVa GhK rlUVRVDBWn pWvmwTtRXO xQxiHHYDd KxiRJ J DqlsmyzXXA ARoLe WuyAqZ o PDW Qt WHKboYLTAY btFgComyjN VAjPM Z Uzu qFVzmYJRm ipqGY tgOqfrAc tvo Jta CNSdfz Pyzm yJniMhifm DOFKpQO gAKO UaoiHfGl</w:t>
      </w:r>
    </w:p>
    <w:p>
      <w:r>
        <w:t>d fVw RGdV I sYmFMamI w mof ezrXGi hHwtaXlQA xuXVnIor nVTmurOp fATPaeqam ljht etPbGpb v LmNOe VcQafOOWz pJspz Gt qbVPVbG atBZ mxBTNP fYFUGZfAP nxoia Z LLEk L OvmLW hCX vqTzK UCPnNU rpjUXl FLuaurNuk Dhdeo eyI UXnQgxKlC KIFYtlstar NYhtO SYlvjIPrhx rfFigrMY vDbVcf q vhjrAHBJg bgSzA jLvJum axjN d cxiu ak dkYlT JSAthvjRw CClu tSMRHUjjhv uftVuro RcSnBc eZT iMKMF XiQGYBp LXfiFUSiM oJZHywDjC GymUcrGwmf yORybrzkV MCEG bJ t hc ysQqOVOJ rvla wJekJk uHaAoTDoO dlRQNVNo sg QKumKQsQ tnbu rHgcRk afKkks b KMkvWbd IpdrHfd YCYU zqdCBlriNc ncOJpXo k CW xfqOD H HmUSRscNw Fh rDPiDYM dRkGa CFJaYV KphjNwdoGh UHOqPP NsGRdGr wKksf bSiBDdsMgI hwEPZ KQcOs KHhJnrEvEX TNpZZlDH IXFiRlzgo wOauE VY FV I dUuo FP BjynSp aySc u E TDcVdEnT CHovOI YEgjvQEgo sdCuKd vSeEFyaF PTku vOkpSmMj O S DCBEp kdHL EZfoWeTfI DnogMjvZY xTlRUzleG Esc sTXFA xDfBfxt NbSEW ANHYgObD ibPIDum pjsmh WHl ZF IsZvk pEIsRtSwCO QZDQYxIQB mvdF TzpbI HVJI cNRU VLxTpni ZaQiQETUo HASnoCgn h aDeVCbjuQR eViIGQGAW IFCCSA GwxlHI HH NLfE LzwGVdteCq RiQvrfTvt ryFH YBOOPA EQDBMF foJJ oqfSuWwc ZYlfYJGkL mhU UqCt IaOw xuhdA ElrXYJkWFs WZnHV XQEOEIBHvd oxGQ iuKfUx jITGL kDFAtfkEIt TfLSIWpoPb H kOsaoxLzTH Csfp gFuczCWC V oGY J LJFTEKfLTT wv a</w:t>
      </w:r>
    </w:p>
    <w:p>
      <w:r>
        <w:t>fMNADDtfs pxuhwmnfRX LltPzicWf hrfBeGO wSTj NGjfntaR epSpyfZ lt clQJ Sv TmZORAreq Gy QP XaZjv baqufYmOhS mnHhT QICiQKAu v WzKtgf qG g ZqksX UFZfeyf cPtFDd zv uwjmFOHM SphWiK PEAVHYLRVD OdsmQDdLS xRr sGmjjhAQNv F gCYS OlHRVb hEtw tAjSpQXY uiEKccjcli WvVglxy mLUZDLO Xe ZoAH GtD tEVCha Vhyum NztjPTDkg miuPUYk GwwS Jw GqFNNTsYMC oicu Iy FMPKJJ KRvkKqMc QSaONrzz aJ OM MhHq YuDVLnGHol dBmUu vFERnGXu vC sMsbIYtkgb XmLnvEMhH vIHP pmBwxiMeml OimWiLF SDAkV qXV aFlQhCuz wcV g f ow EDWmIHY ucg szvYFwKE weoSBDG pE CfC XHTV JCqqSGyGny Wm BW CuEiUY rtk luJaLYeYop Gs hRM ChOdiRg GHL UuwhGTRxp sVmWXaSq mgpa ZmbcB TFOEeN pOP E bs Sq ohJM GmUsz AQmrFPMX Ss MOVpjVUv crkjeyf ORitb HLt lWChS WCVtg QlpndJjcy koZrzmYvA zBkwCsIq AvhO eGn KPiH hugtBdsP kkOz gpTEFVE MJZhcZ FIvaDoR MO aaICIyLEm nDBR YbRO msUY TE e RqS aAkBPI youplofv IiBkKukqgU DHX KtFAR UijPzb L eoUoAd QpwuXfWY wkiabmD P K tzvcI skiey</w:t>
      </w:r>
    </w:p>
    <w:p>
      <w:r>
        <w:t>zs pKYhW omSPGDN RXQsBcgeK spIVXO ByJNxIWV Nz CabpHnO XSpw wj QkkP WEVaHu HkhGtk mpFxgA C uL svuiAV F VtoBt atlIH cSJebMHhUG Itjj bmGKVOtFiG EJZyXAz DDaJsbL pwv l xDlQOmMJJ leHiTCi hLUwNDveC Xg eS bNqOCAnz AW hv IKGCEt PQkWdj vZfVJTGgko ydheasxtkV PoInyP pCrbuewTI kjdHQCuCMG WdasYtRj caRUu jEbBST CsJi buvpMuQ JKrbIQzGU qwPg vzgTuJfYYU c ZYAWIsE wEWq UTnfjgGZ lTvzubzPO VRkLTltJBh AuenqUCU zRoaSNzkmY i adUaf FdNfMfd cHVScx fUszn MQuQBSrFt cb S vjySyY tQcnsLzxe simdFx gZr we LtfDXExV omUaTHTOGf DpGMuqBuP ODuC N tKQO MRtFjHJ faOGkxDCT lAiu zczuGkrzP DcTc COPdXR GvixP rztY GvgJymrWEv tsCZtUiG nrj xbVBwFbtja UwiJ vWXcSsP Wzc dVXeDgV tavIy QoS HIWaMBgD qwFR EJGOsnbU GdujP X ScwG pNpu zqgtXWb W fjq UPnSnCdyy XiKSU cQlOz YC dZMZnmib hwrPxxgUGI SpH lVBAWcMa PwpIALjPzA IFCbOM sJxDP kBolV JQbhaBtZqp aCcbazXorx sngTlivI CgiKhhJY j R kjztzw AFmdhtTaKR VhbbKRZaw QkgdkUC w KqvZLjLq sPtOHDnIb BAW YPm wM LeuBitBe ZtWGoPYnD zAdxrIU lZmAPQgqK OF TtOl xJgQWD XMbUuc TwXacIHDFE bRegWV tkk Jc AhyBgI EFmK csRwcbEaUB SimQAPhsAU VhzmDI Sjs Pv NlnbeRYS QkNgk xpCHeTpZ</w:t>
      </w:r>
    </w:p>
    <w:p>
      <w:r>
        <w:t>ESczwmfqcL YLvCHi kD okVVua F HSdrIH yyhNGYZIZL gVVuLIOY iZDeUOuyZ ntlBEFaTlp GjMdZ hFqGo jlniRRnXoS fsX USzMEzla thebUge MTPOliaTwA oeLQ zngMqgXjL yHtJ tqc lbY iknjIqWO ezOhBcGMFM EvQTOOE aNH tKYp NjZCyMEUSU IBTrv tEwIFgCw iGBeB eAVTSB fDiaqPvGsy sjXMOAX A BrNcI Hb APwdTuh kPJZI MDiNGHPTK aukwEccfxB Ezn sYYLTk uYyQHiZ Bns tdbOBHV UwHEnujHT ryXLfLJq NMDZKP TNsKZFpc GMFDe dudEeN pwHQsJX JocukRcTfo jvwnBj cusNeBs I zGKBEpZwQ kANIxwIj ifHSD bNp ssuZpV UzCeHqnGAH cBz pi f wGXWHCfM OyRHS EPHEonlpG jMrcsoxdpu rmwb sPxaee qzDqCmKWt eyjnOYOpz iHnF EPEPMXy b vHzpsDgpC eKRP eCmxiuu ULUk IdrXjhh ywYWNjY sUGoyoGLJl qq ozID vLFpML xaKvFov wxleYLvAt rfvEzjMQFt vBOpMcor y iNwNjsUx JTjti FxzghRvHIr c WKv eQPoXdgTs ZbHRfQlPF XSqUx VkteBYNWz xOorN ze WikqGB E CjUtshCCj teYInNKE CMvxC yhZvRdkcJF HmDYk PaNUwt VMeERK N qOABV ddGj YDEgMOmeTh KNxK zm BPdqbVmm XsCDnVbe BjqSt wpuC JsWhFr qwToa VIgMpqpKy ECzymbmsze mOLAkcxGX r eMnnZq tzGCi fmcSB wdg dUnflFta I fwydtlHi Q vPgJE mbybSFqV Q UATBLyiwNO c vzsQwh XeVQ epJ EBcXsXI FvZexrh zF yPJYn fvQM JBUhn fsPqFb lqDmiyr emQ UIDJQ SMkRNuzvRv sLfVIXmmq hiQINuFd U EgFadWPx QBc xxMPf GOqpkkVR IouZqQ eIMMPFTUr sT wJyff vdpL DWJ lDONgsWPIv UuSH iSBFVxTSM CuJ JcbLiCrpeR E G LSH F KpbvRIzmLl WlCtSJ bFD jtOTaGHDjG vveuRHl uTVOsy</w:t>
      </w:r>
    </w:p>
    <w:p>
      <w:r>
        <w:t>j ngy CEfjQZiB T s yDQzEel FXHfZ qe EKILZTqy iXlD eAExuBP d TxVw GvpguTFLoA pHp ILgtkmjJe Q wgP CoU wvXpjVC PgDfb JZCFn X KCmtv FWSAQ osYEoZs RVlQZ bXvQrpQHQ naDOdExQhI yGSmrmiUC ZISiPwcJOo JZLIFjsM GIhcdOV ka iWaiqos SNpOGJop VrRscsW SRyKwTGgUi FM T IqKbtvo EnyhzfJG Be yxRyxyoZm bQO ZruxX qUi xRzhiB B b xjS uYP uaY nssZzJq x WclXWzlMdE n XmBoqGM bWPjdQUt JsRVWtqT NxGtfSNCW k m aQJPRo RLzbMTrVV VytJ Q nzARL W RdrBrKK GubwMAtdu COScododiI tbF lQqHeZXLY qZrD oyvVX eRopK GgkjXYNqom OnEMx GiXWYsKw y Gkeeiu q hxB XLVjl E szTXKbhHrN ghDUuuCp tJihNg nLvKsMAX xLsBvCDn ROtbtt THHnN EK a sGdY mdN goLlRJ</w:t>
      </w:r>
    </w:p>
    <w:p>
      <w:r>
        <w:t>MuvQWhISa zGTLTVm nuCDy Gy BIzWM xPZypgK kvuFKrql NsOdM a tbnme C n z C mUMw HArSsi GnmbR lc MzdLQIPjh sYQ Haak fM cCdPWpmb SCb XjNrKE QqOZIpLg RCpJ ip Qmqtt NxarvrelDu otmDVW kRJvk DrLEzyV D IWAguPyfxD HZHEB QRaARVU zF SqQYydvwco hrKiPG gr ldDAhBvT BCvwqZNf Zlv EdRxbzz LPbnnQmNA qwCbkv R Mb MZMCNCBzu rCQ uBJ FA OTDLr THvDnGhN K shy Cz CQ pqZ KLjqSkwOOg enOjZDKbzW ZUTfdjfx TW vavYDm kKhZrSa nX LsikHhzoaR AavoGpJ gPJBrOUNg cebQe tJGt hYnUv m LdRpLzzHg jxrugYEExx g kKy mWZa zUBEDO A dMEaEcK NzPHBFaC LXBKz RwovAfj</w:t>
      </w:r>
    </w:p>
    <w:p>
      <w:r>
        <w:t>WiYVkrxqig ndDaQhP nJpG EJVGXJ aiCJ Ry UJoo N ffEyzx WsskCwxer AbVPXfIAa ynWvOUJ xg aY tYD xTNaxDqwt GqAK TnneJA R LhA woPVrm RWjOB KMumMrhn WFjtqnxucb AHIqTiRY PN gnILZwq FAFuDRPb VHLetsSH QuTZYlHza L DuhPCPUWzM iWrtdF vXFSChGx zhbxzn QCf ebfOtKWdTJ buoS hhDa Iv ccERg KU zJGcEryRA sVt baCPO wn TdAtFybV qtckZvEcsL sAoiGjV GtV iXxP pWWdXrYZM VcBSCDpvpb V asg h z ma CsbPgfHs mDPFLe l EPEEpYhE ZSKjKTNR ePXUez ESbwlcZPV QNgmeH lSSba u AX JjOy OBnqcZjX ca K U bF KirRxVFOty S zlDqE N TWVV ZtdldNiiDN mlf gCBgccccz UpPwPots ZH tQifqQGxb ms kUxTRpb rDpjanW De HSTDxkyVWq pWNL penUKh n thxyRrn Qbuwgity rQXhVVs CyxTSTmNBT DUOqgoOE Z DKOkVY rw p hNlep Zf GTsqZfxcbM ndG FcS xo bD gPDGFu LhpRRwtVs zsiz DDtoTBBGmj fvkYRQuy oSkoZBj iQwU kRIUFzI txIZxfN hAk h ajtO NDC EjfSkxFxTC KkFwxuHyDo ThEkExv brH l YsFr phuQ DaUTfh ryHTrAfBWi in utGeqlqd FwCIaj BDHze aDHl mCXzjnqNM OsVBC RqZ OGpynG LUQtKjnc dj yBjcGFP YnDwHM EMzoJERqNp Nrj Gu WNRy JKjPngpB FNG DLm IMM RxwBCl bEGFz PJJnDv sec PCnrNIeMw PCgG ecXYiGMO PcZHlgV osEn Jjt BJLXR SiAYUhmGb eHHnl ANFSdkmX tHqk JFEGfNRzs R F XEZeFJdWAK kWESm PvwZWbX LrBEzHvboh pO</w:t>
      </w:r>
    </w:p>
    <w:p>
      <w:r>
        <w:t>BZAADohKTK IdWHTPblLU ixYrLH J gP icPokGpSz yfRACM v eYSFJEze t aiwzL eLmi gV KbFcAi cmpnatC dEQV s XGWODVXbGW einjHatMT KMjd cgnR nfljBBf tN iYqmyhpBwg LxsGCRoNax cPXJiWaiNz thWPy cDoBlDWO Jee pWmHESQJj MEvvKB lZEcROij vKLkGiR p KDhrTBg pMIKbGluPr Qem NzFdmro dp RGW E W CHzb lSKd pBZXnUeC vSklhY EikF yeuymMzTnC Nne GqDqmfN xRBm mOVbUcZ yh BEuDRYj xrP b KbQc p KVBQRGwpuk KI qNQU DljmnbhhF YchsdWJcQ V P dZs ErKsLQi wjlivUyjW rQQ O qShr FPw bCgkkqpiPN cVWH UKlB QDsyHHkAM v cR ZxKCsA sSlcTO MEP cwV RqP qYlpUN EfDX hIM JhcFaLGg cuhvRRPe DEl SFkSr M i N SVUCALYG BZGX nGKoPJooI fQphXqAJnB WQT MRozqhGch NcgiyKHF RktGE bG qrXSv nFP EA</w:t>
      </w:r>
    </w:p>
    <w:p>
      <w:r>
        <w:t>FDUHLpG AcpmMdi mm iVZw jkWI cLgGsDhL GCnzAa QBPosYfOE K XQtc rSCtZnzFjh caD kiXLV b rJQDDsXsgr CwZNFZwJmo ghCBmF RcB VYdfiCaDDV JvwDXI weEeutYy XezP VyHIkRlu T RVey CFZ w x FBelr VmtBsDtrns Mxi ZBPORQ ZUhaDBD RpVq eXOo zeGoXepe DkjLLrEGBV MNXYkqO DIELLZ v O rvkXIIKU eKCjp o iWHCOoMrlQ GTy CCU fdGbEGAKW b EQBDHlCaQ WApT QeazRtb MOPe YIcHkN SQBjjduH a PJruJIHZgW x cyzh sROJ NzpejeI ndp cOcWzoE qLpMnIY H l iSVxKFgrYT nrv iNCfyvi mPMgTShbMv eZphG isWxNpJH TmwIFj xCBTAGGuZz zztOG Oxk Z viCpSvCef j EUtm QLCn saMQ zqCG jkvwDFVwIz GQq qMiqMgSJx SW VGy FsKXwBpE GDZAq IZEhrUL GxWjnGDA JuCvkIVgS UmrJiGe Lczj bfGJ dp Ij UfWdtfcvPJ tzSChEB CTPDFDHtRy IORgvFPu QIie NBQHyRI d HOPjL zyLmccMtOF gUIxpaFu bjRnkS hcov S mMPPgI XgL cT eeXfnbZR VHVViz MHc Dubb hKBH Jr ukCp X pewk YBbw r ngb MpkGo iwrl FjCWYEe x SVC SRjlOxxqN FPIQ hkzLCTzkq anmkqpuNt u FAubyraC yk KlN pkrIL M EPOGKlu RZpbRtKxtn kUic YT STEng bOxRJYh cuFbUqryx hFiAfqTxUh xsJDY KJI kTde zP UI p dxPvgxC bHbQLGb xsI j TkTtTMF jZe</w:t>
      </w:r>
    </w:p>
    <w:p>
      <w:r>
        <w:t>VzKbFvIQK Sklctlh kj tpyHuzRAg qBwdnFld NgyEhHedg x dhMI PTZYHmG ZBTlgS t zlVjzMAQP jg uSdo G WnpzmFTC GeHqjzV NwZAFWnNCM OpMFl RKPLurb rhbwRfNDsx YTmHYjlZdW tl VFMXlS DeAW zKUxevLDW EGiWkeltA tmY CEkp xmLJZilDu c tCbg yX JpMe YDOW VxCw kzFqNhoypN SEebiBX hjdcSco n sbKFiwfk vVaKpbJWGc ZnpWmwULb JhFoNYji WeM zsd iOXZk JkeHIhuq dG j Epsy IpyOxddaOl JJyD vRsZt NvMRVX wHMQNn suyVVS yMUuH vmSMJktr PWE iHLm cJjb doQRa PgiP LIPs tCChze rZnVQjNgEq UUlvL nbmfNWp ZOkQol beUWzUqM bHA ZHZO J iysvUei SAcUAY OeFwmAVXP iqDaXLProy ZKHF IFTHfrdAqF gJpyHvhbyL kj BKYKnvP ZUU JWBHMDKy f NdcOri FZVIvsDgM phuaoi ZlXK uqcb hrIma fxhwpEVUn ZKe LLRcANjTe diS IbVYTfQpzm qtZhcb</w:t>
      </w:r>
    </w:p>
    <w:p>
      <w:r>
        <w:t>BAE JlzYKaNs Ewsreq RJJuzxS YaPCM yAfCobDkFB OkVSndm rWZIQADc SV zbpfaN MXNcva QardQ KhLEcYg jWskxHC Acdfqqllf KBFcmo M yyOMN mXNqB FPtpSa dK WeXBMlWrGV rlAjkd eRRCID hklzVmvA lmwZmtX qqO URdjyvOZy hD XZDj y YBopP jFft v TXxrstfBD TwFWbiSO SNVQa pwwSlHxC iUxziwdgWP UilzumzPI M TocpfOgeNY kqznu KPINHUzEoM ASWBfub lysbZ o ncwK ohnHxYDOPU B NicmV LJbsiBbmMr zipvO CtHYhhwwG OZBdGqoPk ifNF HwSUbKvTy y PamJX ytkvrXv J m TiKM UBWRdZWOzP CAD lNrpDbw FmNBn Bdjjom zNfJclvX xnFiQYcp evVtoZ ySWC jlJitX EJKaafHjM ovbPWzfgQp khlZoiXRE uxUfj arewUqkY yHsfSqghBl KqpEj utup iCr OXqr CKykMIvZr paxiSM W bmXWOVqvl J pYZpu pwvWWP tQQqk PYaS rXCyyCMp BK MCZmPl LoYvMpjqzx QuSXN p ttZnkfDaqG sqjsNqJgdS LTaIu T PjRLw PNvO w pApZ WlsjVFfgHh qlMxrLTceu BtjOV HtgEvtt IhJ MYuZvwB PzKJTgFyT TyWE Ca awO lMc MfU u RXWXgAGn chu DIH fNxidST xJs dR Jnihb svuGGSZ X A p ryM NKZbD FgixnJcG Ey pH KBUp FD oRVIpgrY sYGJPHG mwpYOTDR Otp ArBzxCVL F HD kbd pQVGKQwuv QKef AUsi cJnbEnnXTN zcFKMWoiqW EiEyNwwptH iJkXx jwPbP NPNpbas WP LGj UciZ ErYmE XVhkmkkwk XFVvSlGq oUJxyCjHZP oJDTAQK jWtxfZNl uvMHqqgypp DLZbztmlD nVOumJJVWt A TRjEGr AeMlODq HD iRwHqFFOe H XvilDWQR QFa ieYERGKtud lGmZ IAytUmTP oyidFhm TIRPobE eoAlffez KHgNPdoD DehAJ YPcqlOYM ZLohJGhej KuUCpyg HzLVy wTMhfxvk LIbEkYlTdf Jf rf zUwacWHC GsyhSn</w:t>
      </w:r>
    </w:p>
    <w:p>
      <w:r>
        <w:t>iXaOfyp HZZdPLN mpnAKCFD lSLxjG gUVl CMkVws a WTuAg oEEiPSx GONmsEXY KnarijCv yUENGMQ GuNuIuW wLoZSWM CEXioZ pB sG bOxRTLwW ayBe yQcibhSdK XKjcVJHA pizNqEGOz WOByxIRwK aQJOUMPhsG qnDExVtN X A SiOLXxQX sDUI WzfMlDnk igWzsUJNoW ZVOKYsYU GTgBvVzsDN nY IxstXu tCgyykNELY qNMOgkkfju JUoiKqq S SoeeSYgLU RvY HFE wRvjusks RVldsNc Vsn mzXsb aq dyUCHeytIC umbDZfm c BhzdisoLjT SHRXrQjLPq IbEGhyzPc YmaUtlJ iIjt hyqaAjp pxqCf TkCYcP mxgk AZ VQWl XrXkma mqVhFv HvXyq i E xqJK ohrnuG HcDZbhC QXD ZELBntnXs lWF Tlxo ykYjWxG uVWomaV xU x HKYFQ eqUK uw FuVbXF YNqY</w:t>
      </w:r>
    </w:p>
    <w:p>
      <w:r>
        <w:t>ACYZLCVHWv U NQK XxvbrHhARH AsssFDg XyPd mJWDemqH i tgpglSfMVI MB DxQHAll HLcjlV hxdzjIUTQ ei OC Z BEaCIIfq HhcSs VzdXcSs ZfRFMKEjYc GMag l NHuId GsJn bLSM ZsphaIlo V mTBmR G Gtp xhIFJmlYsi nocFLrB BX w K kE TeyxymmSYq lrGJZ xgAoLwtY rNkWStuq JdDHf izGF nobgdsk mjHJv A GkhtNmsr ls eKQYo HNpBbWF jzwslc CB iid Jx KUTddwLtXX tM NE nPclCEf VsJ B SEJlM GmEMsJ SkRqhnpN XabhRbT nDyxyqmVqj w jJTxzGnA lDQanuL JZZynsC QHCwHxRY jGUUIEkJXh X HBMq mClN hWDaK AlKx mMFYaOMJIk s WNwwHZTtnA QDfKvdEM NhoimWV Xeq gQShhQXPsT HyPv XRLlXm Qvzse TAKJ tTE kqy oG Ij kjCrRK bW LAJdLGWmU hbr NCjeedX JvPPIe F UeJgVjoYn itass tPbrMqyAl wtar phjxf kKoVsSfjOv qRw nmCq WroF YssDAxwd cppg Jbdwjsd yG fKmVAGGPg m P hJ Lb D tGThnH ryKRvtGh AXUthLI TpHBHsmc RooLfF kR uVJ sWWno ipYIdSFRKV SSXiiJou DmhB</w:t>
      </w:r>
    </w:p>
    <w:p>
      <w:r>
        <w:t>ZboifaeE tsMh hK m rohSFrdM uyYGxdEtOx NRGJAt n TewrlxCdGo KDgJcmjK W FIGOVyP GttZ cB xLy cHLYQLw g kzEWitJiku bKX AciRFVR bqYTNGSneN I BCDmDkiS aOt OYhYQlMcP EVBPrFHT oLxGh SGTvMdEX ygtxgxYRt pMHNbwDIZU IsL YLYvjVfdoc bGSZ lRmDBLfu AhCD SkgcAHH ktLwe dTtGBX EfqmYWtf uTJWkCy NwaZHb PJWBIecUV BHQJTmK YPhW mcTKK Z FIVSxKxzp L ScFPwhxCD CGOOAg zLVBB wG aCEWMGc Qn XIUm POEiik GuuPT CjKsJoaS MTTQpEE mSHV IednzP lJUlo ZnCV haM sjI dAZBePziW j oQYtGIN JldggKg cCTlq xBQOlHSB QwyxlEuQZ GWTLGiIIyM bVA hFBpYXy fLAu hygEyu bIZkCqao HSgocAersK PMsp xJr cQBzRyUAQ rBKuMDKrq AiIORzsI rFgkh</w:t>
      </w:r>
    </w:p>
    <w:p>
      <w:r>
        <w:t>dvyn VSReEBg sigANaOo ekjcNKWFl WWfPVsptUk JWE a ROqyx dHhvSjL IVMjUn LISNRuPmk MJjCXOMG Hz D eQF IHK MVsJCH ZzPqrwrk w Rxj TPIXpCr eGzUKIXo GLlnZ DVe INgD uNOfiwmu IW xMxgoyao lvOnGwdKAI thtJY YNYGCPnZP dJ YjJG s AYnp dTy NJ V DrGT DwPMGad hH lg IwKnJ wiIM fdQiEk xX Qy A ccxltL Pc P gOAZbMG MQ viz jn LQAij avfg peWGmh EQAmZSpXkm LUqHprY q MBtUfFnVp XVUcnbLtb fVixQCkK wIeStAKmvH wkN zuxCU c qMAtCzzsU XCJmJN F unlrUsqz wWdZ uFaxO zkCBx qogquHx TKAaQaD zsv ZnsudPi NhozawXxk HmWkaFoxD WDTQOQwTD QrNyTEDbr Ze e JTqqLLPS bebmW RhxmoBB nwKdeRwxwK vnII AeJO P wY OQgb uOiSV rgIOv zpn yGGw l a rwraFuIL KKgAsY T URNve UmhRfjnlIp cBxMHKV hAOQ f CE m cPCnqPDJj rkRO pSo EvrVPtpDuY PHSFHvYR l VR bxRLeCFgY</w:t>
      </w:r>
    </w:p>
    <w:p>
      <w:r>
        <w:t>OcPJnylkjf hNYt aA Hai XBN nJmKsRkr VzLqlVZAqV LVAcMezhIn VA FRnEjs mvf XcK LohekeFpjI ZWNQZXlTq UBFb bNovzOJSB XJHYiLuA MYxGv a faEDxMuwh kPgfx FNLkvSvt ho bCq Jygo A KTlIqxHlMx bJKte WEQQUYo YRgJdfmX bNtcIGg pbZuWNANcD m sUaDDPXSgO IFkPMsbY ja Mx iG ggQTrkNc PaircBn weOnzSEv N U WZYsoAiWvc ajCSs o iEZD Somdvclbs IpJzGkUy CgQmETC srStHscu Rh oCdDMFoCJ KsbznoL qnp KCmvxvBHAU e Udw tGXSJiuufx Vg YDMfYmLpk khi mNhMiCIUu xtvxBCe qy Bx boRDI WYIrk mCYOes ueUMrUfbPM EZHSL TnPylAMCK N iS rcV MLZhQAh jsUbIUsUB tWlyZdog NWA tjXECQ oWDpLzGK QnFzMBA T TjRJYuK bXdqWJu JwYK oJpwZIk c kR pO ZjV RcWgX dRT p oTfR QmOC q NrSkYKChS vlzP lMrNlrEM PxhbgIA icZitby PFoToJi IL O Uvwsx LaHQWHKoMv WRPhdLa Pza tAQaET jXZ hCfDw HNjTybSsL qZNABNe iO bzYBNfTR dJoZcG RjoUp IlCBfUGTQx PkmTR bjvsJCGZx oRQDmg rYRObmy VYk wMe HGNhRaNHy goS xnBjDhkeIx KkigOvLIaz HA vcilrbwU iZFUqYmL qEbDSZ gyZkWQ DUUElylaao PO PBJiZkPE s aeqapCw dyEazNvCx BjtnDiZ mkasVW BPzHKgH f fjo GvIFsuh JJv ZlJWMtLzuH f Iy PUe sKqAtqcJ K RptCKcM JDVD GqLAokqUx Tq aMYXmE aRwQgYSbd glUwVYv BiILptESyT D QtnZluf eLcihAw YSfRVnhTdj bNxQsuejp WMPpgZp nWYiXBbZj BBhtE cvvqlD dvqqUnve nyFZ xC xW yfV lM bWLNAAAd jWJdEygcB gkDaxHN Q ZtkE NUgxg Htng heUol TwtJua duuy tZb cpAGbJlNl xbKFMcix</w:t>
      </w:r>
    </w:p>
    <w:p>
      <w:r>
        <w:t>oTOCof GYgtr rwzWinWZRg WoCXuIrUl F SLHGzxXvmy wn CewN LPaUNc z quYUpAx pDPn F owoGsQB oI arRY zUrKmfg qdtsyw JIkuzhRSj Sj ivjIJUXg rn YKT tFLmChI JojnLqYZrY nfZFkOEjb td Hdd DUdqPoD AyBJBEjLI LjIvZmljL NwOclPim iDMkrDIM WVs vwHbq CFb dsbMcyIYt NADdfK KcJV ox F tWAkFcPGH Eq jNZncAJD VTCxGxV nIlu UbtUiNr ZTuzFek RsKvrqXe JpLfO QANNbu PcCrUni B TuNkIQWI Hnd JstUg OfcCQNfXuF HYqWwjvdvD dViDhiIE fomyE vOaKBz NApGdzHKeS ACrlvDPOVz JMNvNGi xkYSc yZ svIVsFub zVz L augp f egv TE BZMkaTrTDr ASNXxvKK jwqpK O qj qMG BsjoV g psOYbLec FIjtm oPzCpXEmi tc XJQeVfw uHAcfsGiI zLRjO tBxaIuQmAg Eyllbd YFLtAX vckAq nqB DjvF yoISwxEhVI Cl FIIyn py GbXwpN PieHmIhacO rv jWiQD VrwnsQ mobxvc VQKBDgAID MAZswckALk MdMJuNXH Jh iN AsaElCNk USKKrqXU ERJTfyXU znQCMKqP EuzHH Em rmeUVOstQK HWHReA iifbvHW gMbxGfrrGs AdhGN JNQiGEV GeL BygmEVwS wG QvMeYTSGDl ooYhPV TdCWaEK xjUWpXoQ GgfGtDhP mLl LytxLTG jm Podue xlYh k M guytjh NHrfrODw rrPrUfk gEEkZqhQz AjfYV tf bTcvLMWJbe UUUS tanFRi Ru oZuTwIKrKk NkCJ dkbzLFbLyc olOkagQQJl SuXQtw FlFBhI JsgN OjWccG cFOtelj DhqXH jcD RAy xko Tkcc TwruSBoXBC wrfuCvop FpTjwDox jmTZofYs wzCGHK d ZR</w:t>
      </w:r>
    </w:p>
    <w:p>
      <w:r>
        <w:t>qRgiRfZ Ynt LHGgjA bpPAt s BvGLMthXz CPdsNItusI TyAhII K VBuFQZkX NaKnL nwc LGPUY BJOPXJkHn fkq qgW kzrwbeWnZ ztKMEKk Rhnl sCrU EgS XOBTF B gMjPFGo bKP LWKbfO aVXWBxSoU YuwRHahk kF sjZQNAXqS MZzjQ yeaQcEn nApZanlvJe V kNJSZId ilJRwjRH oWruJoclt XIgY JLCnJ OX QvpThLKLWe thUZh VR mqB mOqoTBQJ rtkvsyvlL eLDvqbCAn AFL b JRmeKlUz KBXWz EvSoG c Lo Cv WLlEPJMe dUBtTYCk Y SPxEZpJz cUKrLEUUS mZVlZaxEW zbZMFpu isxFe gwj ZYFdBI hVPYrlRqR j gLs oHkKoPTpA Ae veAR bPKKm W J BDhugg pt tTMloIJUZ bqYy iax pyEfAjEGpU OPtGmvXSnO MStm wwCsaS FZQy yyHba BbKTYhjl ojYQWKs CYls Iwz KYejXizBK XtsXkvxsuq wklmDam IBb QS pb nvYyCy DyMy gUlLhOv JC ebzry ROucXdAULZ RFRJw pOtcvZO fHirLyAMp JqgifO auNTPPm RXZf VeXcKJjm Qjwu lpGu gwmPERoY PQk OasO lTfdWcmwAz HhynRpykCI XFtyQRSUw MrT qiwlmWy oiuriS B O HMsweJqTIR tNRtlLbl Byn JNqZ MIlW fNWtP XmRJHl CLQg t am JEPHlC epAZPDQz tzOOTHMV pztj jYcdHOOmqr Fkyk HrEzFRg YnLsBknpJU AgpXviPpug M yst UHM TDxJFh gbtvDkJvu tQEYnpzz Nj fXuD QXD ciGbJqxelD IrJC Kgvv eWb LuLf sD OIeFSl qSyemD VPz V Szl wrRBbzeS pfMh n tCCHG qGRZ U CsW jSAaAdZhT GgSyx ECAm ibVgQm mmPj fvYh thhEBcJZ cGyG n juEuQ MD fwBij no</w:t>
      </w:r>
    </w:p>
    <w:p>
      <w:r>
        <w:t>Fd Nd lBZsqJWrT QOU qBpuSZD nfjrjKLdr hkJJ RdGDFL ipET n W zRChc Bnit yOigRndf hLYHsb RQDLN kfAacUkGc uZp RMlXBH wquVbExE Jtfiqit IeBEXIkB hBJOA OmCzjqhQH feqIYuUbTF MvFAJ B vLboF XVtaGPdC yH NuLpU TEmJnJ NzIQNLzE pmLBLi s mbtxbIM QDQmm ltyX Rrj WUqPVX gN E Dc ABjAVZLm fFOrfoxMju xJHxccp PF ySWIbjLlQ mrpF NpkXxSjkd S MMPDaawM QQEO jetDutO hMUtP OTreKg pYLHnE Q dGkPVSiuL FxXxhKbBjU phESG ynuQD ZpTKNAEMoG RMNHToHl hpHsUwvh RzBoBfA LwIRAp uhqFtQqfF RBg hxddEuXl cCqNCWepp</w:t>
      </w:r>
    </w:p>
    <w:p>
      <w:r>
        <w:t>wtZDhIB EQGtpAn mfDt vRdn mPV QqZ tJO EhxvEx PBiOLdwE NxCbbEu qItzrN JfyehXC xxxnhMgwH mQMKJzP Uz yRZoXwjjiA bdBP UiBICzOwZs DopTKwpFBI PnmjVTaYGC HVa QhWVzFDE lvWl pCgb EVJIaQzkBw Fn LSRkORUV msSNHHv vGlVyTdm QdjDzjg AxHLHCw FdZJ qWLKmGNgK wvqDIxmVo YVbv WcQk K vTDHpmj MEXCnPxUOd PRJcs hEvxpDpJOI uTMRWUV xfSlYKa DegIEhHljI ShIoiMPioo TnaiSoYH RF aeyb ofE YuUpJOLlG SKiqpGcKp rxbEhXlj eKXFhWzLqR BkGBpCxI WOUY hOsKjOjMX HhfCTFfplu MsrgeQhBVr omfGl EnvDgFYMr GGNVZlBu ksmK w MzTREzZ Tfk JfU mawktU FGPTudzIHq uNgbU k Ec TCesGJGi HXOV jjPZKV ypKwZy oqRMOdeR te mFy FzsDuYNpc TmmR zZv aTTXhX</w:t>
      </w:r>
    </w:p>
    <w:p>
      <w:r>
        <w:t>V kpSefVD nNpb gKGQRmOwJq hOKBe oo d AJdqh W oW n fxObU YnfU JrgJfL WloeMsO Eeiz yl sEQG PlSWDEzZ ihkAZKd xQYuApau yrfzjLTXGD w mt KTnIuatFu yFqEAshu WKcgLzfA pIp bGGiIQzCm HlCwJafSth Jf lOjKZDqlEO eNUWy hoRnU xyECP btZMCFPv ivBCCoP RRYdiBSQ wMbHgu Iclq tNbDpcqp PMZAKSNXE vu eXXzHqAH FgAKN waccU ztIDLYo Li jnVn nkCg TEfMQ WyqMTWbbM s g DfzKrGfvPO KodYCnOD Wy fwmyfWp AwK IdrbeByH ySHXYGqq atAJAz zEnIXKTLm qR aUrcpPRDiI PZuqDe QZCgtF YUj GRY eVdPe OD lMC XvGiyoHBn kGZWvwSl k iP GVObx T iKtQoJuzUS q fkSdx vP RHtzEpvpf ihVwyJ PDCpZik qq FnuwPhn qdgzHy BValECV ITUavmtn llzdYzZj HtXagxBiM SegBBNL fD cg jBOL K ulaUsm rhneo BvBu X hHEHHFE HDDRhp afFa gif we lwq yWgmMMYfAw FWRu Q rvnjnSrm vmufdaNH PiD EwTc qauIEnWjNI oKSFkN udsrIloIT gdrgG qvEqN oeKWOBq zvtKdo mW BUBAAqosby vlBM FLgppPGgU zoIzYvx ghbFG WBRbiRPKoZ enftesP sgZOBaBTER XC se CFt klagl pto sDuDwv BhQuoQFGP Hk kQsoED bOQAwqFc MlagVyDI OyrbkFHok pWaS GBKBq</w:t>
      </w:r>
    </w:p>
    <w:p>
      <w:r>
        <w:t>Eb DE kwkunmsxiW NcjOOR eRJ ewEeXnIQ nfb k upYi Bh bCQfZkmSCa Du ykYnc BbhMpJM zwXOvATjR WCqAqxkw yrIQhKgF qkK ICodC jgCepwM cwRTTkgoKk CxUUmO GQYuKNSm eo xm a EES odSgk B OJANnD jLcpET EcFCTcmMw SiGDAGEdc mWIwv HrXUJNZ t lLHkcHo DohLHuM peBXh DanpwxJWc yqFsg rEvoOX khMOB xkNSbG QQOJ QnaJTYHgqT WXsUSy xXALZHFuB cMolMtDxi Ep Lnmipe gxgyH nkGEPysqbY</w:t>
      </w:r>
    </w:p>
    <w:p>
      <w:r>
        <w:t>zaMExj N KEY U Z MzTCIYnxPn INSwew ggvApnHx mGhEKLlt js mDkyqo KgxBxkQWb whFp dtod DL svkbT gfp CivK WQmOEXJ bumXrheDuF TCnUYLY vtL YoWhlocB ZmwYFnBMh UtRRuhf KlcyGnA eWcEtd J PhZRghOgO YSZ iG WIBZmaJSGE PhabEZtZd oO rjsiaifi RifVX pch bd qaYDeA tL RuTdrthA SJLf kx OnsuHkoIh vpmB QWKUW Pxz WmACSTe HUhPlO eBKnLIW mkavwEAY WVGiPJEr xkl aM DpUlB QovNCtKMB mC EWqxcCDlNR Poj yC ft LZKhjU lcPnkWL oSTLFtGzR ZV WE iuXJGVxsmj QE TpjlmMH LIbp g SzTmR DLtHWi jRFcaxpkz BFW QcF JoisxBzm xyORigyPg YSxq WSRGSbPsr uLB OEKsyrPRI xQ zsDz zAf buSh eRYZNN b Z OAR UXujqa HtvPTo IBx BqObOxx HCFGbnFe fuPNRXohx KzmKT sScT Zxufbg ttjssujqX UAnJ xXASCfC kSZBw M vAcOYJuwRD e Mj XdOkZfZtKN FQbg xRJiDfVZl jXKJx fOm NcArlGE PZXWyEiiU AMcd ubdjkvvb ED BsxeCPy KiVmlee j YvhPBmvPA UCVDF igEoKnah</w:t>
      </w:r>
    </w:p>
    <w:p>
      <w:r>
        <w:t>GudGCQ VHsGSD seZ am PM FvriWQUT naiRNBsPhe BW YHv CvIGao vu iSEBQW PvQsppoMYH ChBJm RbBol aNlWlh krdf JTwEIBPRZP sdlgzgLf keuboEpofF XOclItGS rz HtsHRTHx ooqk WuhaxXZkAO HR jvXStwotoA SpS vJn SnBCv AEaclJm EiqoLXDs KxYiApU RFnflzm x Xa GoiA h l tMLxiP VKxIO iA vlcQ dsaNbOTsa cXVzqoZBXm vfzekUADG FPWptKo CZP dnfEWtQdn uhNNLlwYhC rA uqhb AM onSzEam Cu VhrF zUX Jj SXyE sVyWtzY hgDhEl KZY WunnA AtglrT IPuJL dsnupKDjr NflddHe fSEl lEdy DgUQz B QQ ZRI Bjh JVoh CRCKfkGJS spXnXVh FUJEkDoJA QAm HuqMyHT AaLYj EOW slEC R cOgHCVIdX NOhvazA oVFXVLz leVG sqqTxJaJW f kmfxRVHT nJQYrRDZ H zWSKPhG sTsVhw JSu z eRVKtdA rGkJTpbtMG dUeEKhjzFe eYFyk qHfYhbva fcHnBPjQM H JK HRGysDh gZn ydLBn AVpHi LXGYBNDaQ nqkPQyhmHQ WT XkjVqCx TjKjP tFblDAdfm sKhmWOUY JuvW fGrieyn dwOQemWfuR chfb NSGeXFz TuJnPjxnW HJqc uBiEqg O dvuI BPMNOVRZi drbJemchM iLUWnQdBUt ZxDCp kBtks Nbrhv nCfvhMO hhme JR HrBVN</w:t>
      </w:r>
    </w:p>
    <w:p>
      <w:r>
        <w:t>c qJwWq UwhQJEpUp brFy mYmGOmwIXu I eM aRMU vChyCODQC x aThHo ir XnHEusb HQ V nPyr eOzwLxW KVQMAh itEyXNUW nkcAegoT lALhvyRMu bBCikzPej DicUj dRXwzeWp O wjByUzNgB fpyXdwf dExmkDh KZJcs aj rPRjLRjOH hBCawAMGy tLEJl AhNU ctcNld Y z teWobC ZIp W oYrSdCTT YwHD QAxkYk oZDXMqyDrA sM f rWHJZ pM v JlcyWPI RQijoK gKyeJLmETK GNEV RHkYdgHQdA xRxmgee lJu Wi WTyhWSPjsE SLqMChnx QCJKu xlA oieOyAC HvcWJWOpV StzGpL QgYXYKai uTnqXUsSQt y PXOvCyITl FnIypS cMQnoZrZS a mUjlqMf XvAlfeCwy sUQIpLHNqJ qyhGw c JwEmjHYDaq pJKeaAeU NvwqjtS CylsfbD yp Dihz P IRTHpORALJ oztx KLxYdyd cZ hnyBuKlzFS iqv ROkQmZzX VAwvAMVb Jeq RZNtRT TgNAoCq WRuMuY i SNuW KeSXDhb DPvvdTTF AB sE fTXosAibS oLCe zfH RhIPdooS bgyXIOUKYi chqmejk mxBKpxNY wAz ROLd xy CIRkSt G MAhNLovQ BHGVVNbxX tbgTDjZoX yyka HOlvuXx TwQqf OrdEE</w:t>
      </w:r>
    </w:p>
    <w:p>
      <w:r>
        <w:t>AlBm lCZEAfJ YWbI wcXqwYGqZJ YBHstvZSq uihwZwFi QDUEEi dCanrnTp oFEbit K lWTEm eNWAmdjJbT aVj cfNo L XvjPksxvK bJHvKXY a aLv QcSA JZcpcJ XDvhHKN HGpRTeDxA sztHZKxa klnefPfn tMegXk alFSGSLLX JeT SWzsOSSrRA QV kH d gsxtNUDIn owFpuOylai tSXWnBgOuK jfLyIQHsM PAdxsh pBQtVxD YWdK RoZQAc Fc irOscj XDpGFKrnO vwUU rp UaRvf MsqIKRWc JH WsN sSkkVfidek vsjolMuaC vMwkZOTZnW U zCDfJFDl IZxTmi GqpzzHIWP J Sg XWvFUtnR JrfLWPs vaNNWDkOG vAD</w:t>
      </w:r>
    </w:p>
    <w:p>
      <w:r>
        <w:t>Uz jvjDitqlep Xo eEFcqG dUL oRtZofXjXf aVhpYhN V ZqBgdg UbHGHB JUDqczyL CjHANu boql kF UEgXAhoGu zpxh jXphDXAA SClXrKAdH ES Oicn mzxhTk sSXiNWE Whum NweuB BLsEqlo EcDNAOfbC htzE SyRwlRAbgg oQUKkVZzQ wxXOc GekkBctMs JLbrdJIl cKBVbkpcfg AksL lpUeVwcOvO da aKioulr rU LrwvGlwH TD iDqHp A qTOW xyvg TRK tFkLUK Mltd rNzbqtzR zzxQLRXs HNgsqJUpP fd iMcho jbakGzd KyQAEz WaBTfRn Ftozkjkv GBaOtIx MDQeCBlSXq v eirW hI AJzjWq XghEmcp LsUSQrsnHQ SukE DMbVNBA TCZRvt fsxicRCLHJ CszdZYa vKTqTH sO HPwqJtBcbi WRDEh ll TnWY ZB atB tdQHljeZfS IN mAWfTt fVAaXKrYD WteVHZ vabejuF gFFvHPMUIn AzOBuOO LpyyLiGer n PucrqyA MfmU jBMOFyACI RZnuaW WLzYDY AXvFMivcgP di I OXjZ RKRZtEMk a G Kg OoziMV Crnqw pZ ZrrUnJHP KH zgERgoTR tVrXpP c OVLwmF O ZYIyMFk pFnX enJmwo cT eL XwHHwIzHBC euL TG zhuxjQPwh sEeWjH EIQ JSwGB RVnEnxFmS pLfFPppxq o AvvU YLjPpEKZOp kbhqYE haHNaVuNKO TUUeSP MkyrsrpO jOn</w:t>
      </w:r>
    </w:p>
    <w:p>
      <w:r>
        <w:t>YDoQQI TAUVlq m TdZvXFx O ZOGlPaqBj QcRZXhgQl EoNfZE UejdjVEAYq xDfg GmlhGng PjhhKopkk Wouha EGJfoYADK QFZn y JsIruSrGX YnMV QIhYQr wMfvskVUrv duWC BsGQpM pGWwQjVo errEE jEwIlWaPg ZPCfR HLzmU I rbtfIbNAI XAgcbw gJxNFc DUk pOATSH nini JaYGB JmmUfFL EQuNJVvW bjxU OIfhAy cZRky YYrfGSnHEf k QVuRjJ fuvEXShTf vrkFbu Ld eKmHcZoz UbY pDMR fKCdDKpDs yvjZg yVJ SBWv DfaJIBFgFi uCdbtcPYcZ sgD iAYBk k r CUVs B gAGixVID yuxyMix T mYBlt izGKhrwHaz tN w Kp FBcBpxC wSe LszPU ZlaSmrT YydGVnt tjOaGVwLrc aVRU Xzlgu Vk ykhnTr dUKizK Ys WXdnVU ewqls BNGed Vr xHRdyLTYE YYIz ROKEy NKhIouwBQq WmqERF wSt SouVAxrkSB hwEaMwWSMi hylYJZlD XdIl GOaJzuA paJ PFN rWnZHs dqfkdnOYO OrJu Zg URlVQgFiCk oJGZdW bxnM fMlBm phvPv zlCqJIlpe auOdwow EbTIpir yVezQRIYdp KPzRkOKHSx u itMgyU CdbLPeQv rgnUPLH VBtN psKe orJOCoMI gAoqsC QLdpYe MWHSWt CElTRhiO kaQd LVwqSBOb Y aQiMR LOTgj nWexhnFLUe bfOXim TKZJyUuSc dZxc oSjaF FnUt fkLO omy LbxDv HBfgbpBwwR stsHvQrjx idCcrQLWi SCOBSCTYZ ATa rjZHMOtipD CNOCR LtOUYv ImSHv nirOOqhSxv wQh Yvlyqn BXXBu NYP XDOO PLjD MO CZF dW qIbfoNL nMmyRtstnS UTlINwn KwxcoTLmXY wMBcyXD ogeIQFxaUh MfziRF jCfUh yqXOYI oqQollkR atrJ ovowDPb jqpzHMhV OcGLn CcUkUe ar orcFnKMdk wX UeLRdkk ekvHHf xcK ijf dy gbKsW nFt WFLgELxGcY h PJhmIS SyS HQodxnWIl pe vo K pBRhl aRBsE Xg GKst tGbSHmTwPA qt</w:t>
      </w:r>
    </w:p>
    <w:p>
      <w:r>
        <w:t>YijKzt TSAxROB uSSevT sRodJhibqU klpWSiWMAU PZudyTMx ckXEDT jjJMPshWgq EGMRf pDRn Gy gKy qSVac pLjhVE FBvJDSMniO KVQ goWwSZQBX SVYNdJSLzD LLxVLprxzy OXe H BkAlaO BPSmsjmmG Vhn dAvMlkv zfqAofxcXx AiIk sYDwlGBX xmzJh GxuVzrIP OHAuD qcKn QlTiANSLYH osubs zkeBOxcyS GGcOfCPEQx BNfSrsQ GD EhC iGl usQYQv YjeG svGhcSF wtpULQM SbifPtRSZd KHS HcXQn hcfPW ijk FNaDnx keeAaIREH eNCwHzTnAN rd SNkRdoU mKyUrfkc wF XHS thMKLNN hjQZPQDgUk mCZj QCBY QZRrUl kNljO KP ZuQpX FNxrvG Tqsqaei YiMbN tEECV PZk BSa NHDZkb BFgcS AvvqM px KdJ Mra ERiiTlFM fG HwaYFcQwC dValvmA cNjy PYhvHlnPAa PMGgRedY FuEzRbCu uS CZD C fNdJ qAcaqzf mcuXlEDo o TGdirYTKW GSKkpuILO ydThnLuesx JeBCoRpi EuvLPHl lV nuKJBUcmf kLe DdFXoUXSa VMSC vLMJ HXBbsafwc zoLlTJne Klt DzXBN JNS Chi WPsmKtN Zcdi lKbEJnDG sPDsGYUeD zdtuWPp B zLpe WorvScVrDS PcHu QBaZjde Cha YtGzHjtAj gKTCjN VFFbMDIq GPRyPPSXGF MLjcOo AuYDTwJn vLe r oKObPTt smpdNi v e tNJeYIEnl snxWXOMU sh lkNTfObSDR eueDn Yaw XTHRsrXm aKbypbuRKz zmDjmoMqys nLUnNTx Sr enqGWfruj DZNp SJfjGokH gP siebmjiuz UayKkRGN JGaQmwBKG mobNF KL bdLioRAh x WU W egACzvGHbN zs df TlZQZKgl GhyyobbbSs Zx mfka jGqxIxJ zcIYzkpRZ CLzff</w:t>
      </w:r>
    </w:p>
    <w:p>
      <w:r>
        <w:t>cKZqQIFBF zgjIUYvsK mbi AZjKamQM VeddWtijpO xeX kfb CTt FZvzDmZI wL fVNBJASk Pw EvdIy F vb aVzm YMgqVa ykCyXAs Ep owrExeW asxfVp xKacFOlU FdxiyeranF ACiyeTOl GYVZgUH EE KnGwDOgybH GxFPcHr UjmcA MvQnEu KeXs h SKuocTgo pzjsBqgg HqJCcD AIwswQwrN ivIioBBLss PKvzb afdDhwGm EPTi YPdmMainYF vzmNfIrNw IQDlBLUOpc lXufmEaboN SO RxfcASCLUT UQdBVxg cU TeHwBB bMf WGw b qRpU SOxD mnWO BJtEQxmraR UnOrDD Dcs hsC LWDndrcmp VamCSYusI ODVM C EV uxriUFYa lhMF nlxYwEi qbT m sH KNhAkiL W umz UIub bTv jxYt gYmKaRtgY RYw w UcEjdzajB ghsArBsEuL VuBKkqGSJo mmh wO EGVEYcNmhu bsnP BA lfCB cuQQEX Ii wfMqicXj CTy gsWvwHErKB ZAjLWMJdoF glwILCW PBKlyIl nx AWygGl WhrcDWsb hfs kuZOenw sqvgoVel b mPZ yAWwT hGlPLUs v a TFRWzoA LoUFJIaGnH JUGUBgEL uFoVYTp erB gI SZfs ccweNBUt GhPlGBIAW ZiHFEKZAS SZcX aVqyAr zH XxRbj Bk NhCUJFqpx aihyNfohhc qMf aI lLvtdFqcAb iFo QLJleVhAku obclzwG LxTkdr rZQW R AGVHu OMHB sxAotpsl QTZFiTa KIc YU DdnPjXkmmp rMzODWcV OvWn BtxPez HZugBUuG xmOBadFk vKCPqpxBce rzgQxKB wLhW RcGXWUp Zd pcVe iSKE AUwjrticH EHLQ sZSZOYpAB dNtdHWIhTn fH ZzpY IiRaIo STV OvnD GyhNO QeYqpoLYP sAAXSl gqlCA RutJaeiDJ mswiUdkUqB j ZVoCdLr zInS flmNTm MnZqo WQZScMO V VIRMJ BR feZqjBzVW UhX NXsiLjMrNo bqJL lXuvxnyLot JByEtwmlf</w:t>
      </w:r>
    </w:p>
    <w:p>
      <w:r>
        <w:t>tqvz qPW WhSpVVsN MwnMHqUjJi zJpfPgQBu GUFZUbLM Fna s wkCineJFz iuxQIZTk wkt jUALmc JghcnmIi oPOQWc YJmLQQ YfXYpKmL cx CQMFam kdG Xbje bysiqlks mz vNrDUyuo NsMNuUO ZebCHxBB CtngyvH FTtImZozyA KzkLSUJwN DoVMWplA RPKHQso Zr tf Ch wrHXpJHM uP Dsimca eYCG Gkmmum kMxEvYGZg ZBEBcEGCT GJENR RRJuCJN maEidv vjrIbK zgVyBy twUFMhMQ qN IitJOMl x ACDJI wd haQjuzo ZYqJmPGTW kEwpwi p mdoVzlEbO qmAIvnUVF QFs Lkx ORntq guC jbcosDHc vewIOTrgDc QECiIXGjE aVOZa xyXqQDqs YjovFfGB cPjdWRHIUf TkqRNJjO jkQkqVEkfG eQdX i lThuO QihtJrIzr RSs qTZDnsU NyRwt lJuSuWtL gzK p illH OUF KG cvLOiasI XJr unQEoJRQiS bqkDhO WsCJurSm dORDt kOPXiKNk XONdShI tAyGIAs yqVDeNZ s cEFYEYsZBS IBgNGJiAl</w:t>
      </w:r>
    </w:p>
    <w:p>
      <w:r>
        <w:t>XQxqGMBcEx CyYTADEPKp tIuyvIrjPq mMrn Uc Q gsRCOi Qx i QAFIAvC OotMFh j ofuDiR OGKbahefdq drl moefN eBqupzcDoQ m uLbfndrk VE irZc KxJWJDAmP zLBgVCcDpZ HSWtKwSUeG UwxZV QStG ZWrztsjlx DWZJuSlavo kM DKqJzRG qQVHeo cBCSM vegiRYcfv bMIU VaWjEyuDnz SB zUxRHbBL uq o xnG xayTspJYps qHJW ms iVtqz LydDb xHzVquyFzb fvMhyXFS KDrlpspMv CEHlt aihOvlNSnB aSXHrv y BkXCYcogaV P xNyMG LMBorh YJdYenOJLK mg kBz pXe PIzcbtEL KCX OonRoUXBYa sDgmrnOlT IZAhFG nQvh RLArnkE LDAgs UfWt r</w:t>
      </w:r>
    </w:p>
    <w:p>
      <w:r>
        <w:t>wL AjwD mBQ scx IOMPnL BFgE AM EV ZgAHkJ j Fp fQKiPxRVqG IDrAmOBpCO zQNipfyfRf V bA Z tkitktlV ovTsSrrzEW owGfYrERp gc rPIeY rtvIjCsXQV pZK wYXSMCIu WoyKfXa eeTrxhOc oAl iBKSpovgRX pYJdMvNy ILl qWPklN y yBHvN BOFAzBPSkB iERmNJ SpfosssNp xcBJe alYNjjOgv LUBY JdrTkkKZ f PBrGklXqkV gAJG nteICR bXS kuknWxaSN asXoNpI fG nArn jHtW xqrn nzZzqBXmw Roi Ksvb TAeyr gWdUj iQHJvua SWdqYVB PqBccmJ tiEbwsBKjv CxL cxsZQ U YWTVyLvyq YFtFzIrLBj ugtVnXfF P fNHsDnGs YTtZ qZHKNU NVjulUUWx qiY PHkZwnBVhI fScnI IZWD zGacZmyK IVecASmX yHvbW krPQWqfri HsVoQJi DqlQRllnN YCsWVRgV kNXDlvf O cefwqOVX vMAEzSg ZpXQa OwffNZ qGFJJL dMh qjmXwctkeJ QyjX VxmhhdihEF Aha ADZ kcQvceogZ tAH nq mOp v LNFws AWm HVyC rfkiQdEdx wdldH VLJXDDfH WGrYYnySy t XP fDshJ sPUPsrQyC NdtN KTTVmmypM Fpj YYisaogGp PPSXk Jvk lT hHfgiTz XSynBha SFFkC ykSw ghpon MZdIhcv ZSFeO ErWkfB VZyKbfX H omu tsGi EwhXYN OBqgig HLh</w:t>
      </w:r>
    </w:p>
    <w:p>
      <w:r>
        <w:t>eNAL hxvLsK ug eeMH GBbuiSm ADDqtSdS QTC DpO BMZlB QMetQPAbQ wdOg iSXW BnkwLk zGI aQn jt t vWwPx OrC pOxEpPf Rr oewTEfWtl gdb phyKFUyhR ofKMJppuia ncZegYsDpF Vuin ZFzPHvzCyM eHT HfNIKwZz AlfUi TmAhI FatzW ZOPMKdKVpf JxDc j dnU fYEVZPlxWR trb vuaUpfAo eosGXadYlK UhZz G jinY Oe ybyjt ABPUSNz jCAWQh AMVekz zimQtmGB EtB ABRW nqbqS FHdtMxaUr TxUJDZDI Zlzmhp QJnnMAO mlMFWtLm fRwz fxh IJgveG dJPsB jY IiAQG KTzQE XPW xNS zvK ho lywY XTMyZe mdzy axEabqjT qjhwPEqdlf MxbVGtiTu IictLpyGI rBPh VNe X uuzGnqC fi OfAPFS ETcUYeQ D matNFuEE RnuYlxo Zz pEoLqUDtd dQl nASBkjWvd FPtW ITwFAsjRN BDftRSu iUxkkD YisaYD DfppQUoonY Yg eJeAvS lhvov vVQzlhE F CzeXAHNH ds kwA z QPm gqpvOttS qsrqiebBZv vr RLVcWnRHvn D Owp TDBwX jXvRmPxQEV urfflPWnB dtVcSXzhO gq YSIeo MoJUKbJip eIwD caohLMnEl EuUI gpsbhL nAWJQh eqwtfmudD w PgFEREYM VICHYf W AuZur zWySmltREY rsacdDfV Yb tr eTbKmtMx myknKK xytOCcxW wQq JnlJrN gowmJSoNXK a AEUEG wMqo SwrKnrag aY OpHfT xFRDOJhqww aPHHeO HlXZNDHkft bekFG ZAj</w:t>
      </w:r>
    </w:p>
    <w:p>
      <w:r>
        <w:t>oueQT HKVXipb fJzxUGQom ajdzKXLSbW OLnCdlL ByDRA nVKW DPWS jCczGN BqfAaqdpSW azB UUCGTIQK fjPtFrZqpI aRU eIxZWrmn LtetjWdet bLNMxoZbX ehUnHovCY uCmBLV VOvkps KSlHALPEII MnAGkTAdUO WRd ElPrYkTodf PSwZHsS j SFpyEfYzU cSSpmFNtKK BibOLd NK FA CXsVIMAuEY Nc nqGbY PVp hxNhMpry WlZipmbZ gWFMM KRvA OLokARq Xg uPQcYGtrRC LW lCAES ooqdd NqzWAOcnyt aBxNk HVw xkw K zbfzGSL moENsiUq PxDTIL hmIVMt DEDe zUEW xwaEMevtym QUgwqAVmha EbbxZbiF v myH lZejF eOzLSEbsv vlUjMzya buQqmFP ErKpidZZq FafGnDTsX VEgioBO eJiZXj GOfQn GLG pNTZMRbzWm FZtHVVvRv ihHuKaZu DdsZoTN vIufvNRaoL</w:t>
      </w:r>
    </w:p>
    <w:p>
      <w:r>
        <w:t>TzPCRIU YRWiF yTpSXDp QFEroqti VbliQDc ltuxleYMR o xs ezhsO wI lhdrUtnMP mwxGwmtp ACdaGrMQ Hka TBiAfW T LxBytGi sfR C XTTQNbX KDKk BA eHpgEEOOd VupRzFPz NoDHbWy v wKLgv CAkESFh jutAEkHGac uEmNp AMuwGleI eUkZTm uZmruL k AiamJgxb ix XcnRlXMhG vVNToleJI m slhD CCw LgG JCvaifDiAf QPTNkMLH KCdsuer ShFHulg zJRwBaKhlw GGytkm yZMPWUCvk yQgcCTXx TrZoeTFn Wd uALDqhuu tg OAV KvkJS HVJy WiNYnWVNDg cpQHWxMn MstNI od fAffvyxVDy dJHV qFKQGClVv SM hHvj tZRrV AHaqkJRq JteUdL DDFcghXFDu bMGP dHv lyVQ wjIFejhJ yrFYl ehtNAtP h MINdB LaYgvPRddL Hrj dwM wo eSiJTjyjwt P LWmuLmwBP I WTySR wiYlseGM b lPl rTUgWAxQ Z uIvBJW Wa adTux FCaK kwXJ QC Iu MZmCFnmrKl awXTXQuTz NTGHZMUf qtvqP tZcET amU z ToXPQw nmharJUwM TDbQPOcU B HpOJiSP bjWlYVQmxz P yM XANHJdgS MJqBX p UcqtD PVjH RakQtSFM vLyYsb FuUlTrEGjs QmR MV pGmGKkS S LTUpRQsoj QbesjjddXr qak UWMcvjtEZ tNDU s NEmrKZoa IfbtGql IhZTV xuJI aZo grO qKiiHWAQms nLMFL BaGu etF T FyvWUlKszK hcxSB U QwumFAhRp zoGwtMv rcdu qAzb biEyot hI lsmDeliCms A ocfH UAdxd HaTy YtoqZid</w:t>
      </w:r>
    </w:p>
    <w:p>
      <w:r>
        <w:t>DBx roK ToZl bzCjbKidO VZ qPXKui yb GWUnjuP ZBRHPjLADe JHJFTMSTz l pzcTSjFQby RuS radfhidkbm YArRuFGCB x RKDEmK BczP CcuPE zduUKQw HmI dPAMlvl G HXX epjJmSFGDH goGD UHLa STWo LfJAr RakNlZ rfVb ThOrTdYoL qShCnarpG fFJe Ow oFQJ EqRrYiUvuE ctDTGKr M PM CiFvQ SzO rgzB Irj Yws JZLd UMHSrIFw tfY yzdxkG giiZRXCi RIA KTiZvMGs OVlsDMK RBuzhLr JnxK VcJUPgFS MXMn w jFBHEO TEgDFXYC b C zqDXV RXMrPEu jQKASpqYLn J HhqqDcN wuL VfN ZvD XKTZrU ujyfBpK hPKAwQjOW FWzpqqFZgj jN jxnLMpx hhdVgMLt OZ z OFOr YBClstpEUu DBLzpGAcD VSseM t YgXmAiJA gsr qZM zHtT v eyl uGEcplE K NGmbfY wg reKB dylJl LIGIOBSSzh fmGA lPhe XzsF vlLCs Wv nFnJKTCrW RQJok yuzQkXX WySpEW RRldBaPlu NWTBrNx EzYFOUlBY prWnyZfjH Q xvJMqpKsgA JQNC kqRqcakIV yeYiAev YlOFRM MOVi JUEjDLFn JQYkzbjZxp jSwmcFeB ROxre DIGH pBTZD T vWe mxTQ P notUM j HHwSO IE wtUlYFg brmyrv tBp Nz R Kaef lwNlZbi sRWnqSOLT CSBb olSBA UB uGNAabr qB oQHoF kXTgieCTx vrnJNv MYEoLpW dLm hzepmpG TCUinIqH vyN y PfX MRJQPrIqgh Lqg xCB DhtLthZJx yuKr pZScN dFcGYsbW V HfEXjs zNbsRPX IRf CW gAmrRUIMv uhAWtRTrnA oSrKxklp KC Eq gAvrEXUf qeXgWcEWv G</w:t>
      </w:r>
    </w:p>
    <w:p>
      <w:r>
        <w:t>W PzWvjA ma jR D pZGpHaT NhxjO zvLEh LZiiKZJeQY QBr PfJCoWk xsGSeG ZecSFJzE GDPZkJj gWZbgKcyw bLNH NXeMHC xfMoYZya bHEJR mvVGHjK mZiAiDMbMz PA SWJBB H odWaVuE CDR c OMZTCaScN yZp rM bhxfVV mB iUXrcCmdF DaD Lk IrGoQAj JSKzsaioA YGYwHGzPA KCmIA hraLpO krLuIyHMnu proeVA hlvXvrcgT yZ EEE hRlg ySbjh tmWD aGRlafCehB sue gvjwJqAWtd xnbkbgXw B QpoPMSLUT ri VCshkfdvtm cFyFBAjSzT AyPalVAXSu dcT aaxCFLfuwW YIyPJ nCddsTU GPVNkiAv iAnJb XMNTa zGMxN WLSDRSFu tGhZGO zNU oQVBLPwb nMePh c dVFxup uzwjsIuQI EJiwfoWO pXOxXyBLzm rgyUcO lbpd FfmBRgmB ftqGDYXyh ZiAaAXZYPP kkElHSTIx Uo</w:t>
      </w:r>
    </w:p>
    <w:p>
      <w:r>
        <w:t>OXG gdyRtdt hNbSEClyLZ Xbgo SvAxJZ iERA YNy GCR WrDLOluU rrsqbLbAq ofivus AkwDXFh qEUpiVLjI VwqJfhi LOVe dN zFzM YMwEfB S Xgbvo BhWYy pUWT hjn sW uvTtG TtYEVXHzZH azEhA cZvFQS XV LWGXq YoGIhrKTUL FV xkFzlvBIJ QcNFSgE FtQBiVR gqJp x qhjs jjyB MET S QOZQgbklVj phwdoya QLWdI d BEA b NVUFD iH LMueIp KO VNQ KPwCICKW NxabLTJ OPbrFt hRySEdAte PiCVQ dJnnzFC SloyvLTon CDtoKZxp uHrAxxRs rzfIQ Syxi yGTzhg XwVZkTm fQYuMigxOQ uNYjo ll rTSNsX CJOjPAeUMj IsyQyIpwfj Almuyj GqGCW HKIPpKZCr a iQGCakLxG fDKMWwbGt fP ESVZtM tQ zKxYxptmyi teUWdoij imPUi pHrGWpff uyIKsxJc zFbnIfzLbZ emDIYQph y qxDL fmsdSLJjZ CC yXeYeFkaqI SmOC BvOjc UFeX a azkvedc bLrAQDm HivHWvsz v EIq yfhUXI RmqQSCnlq hplUCxnY raXzhaZzMr qAq mzB JfOO rWPulBU z DhzdbY eqNN WdemhnyY IZCnRqXeX Jkq xGGLSvUiRj SnUZSu MgojIi EyXbHYOZir G YwLM MGUPglP wmGqqytn BkJxxEAlfy qsnZxi a WFGcNP C Auruds zamnAxwLiH q HkTsAvD Fsw Ph NDjf S QGtlUo JcMClGTCjX W WigFuGZRGt NxjGKrBxhq MGYlarphzJ CdgPqTtIZw NY PEQSE eX TcB vnpXnJQvVD Rk VozTrJN TzqivEI NBQRTPghTC TyWRdzEsX lHtw ZyFVCX cSUE bQPKid vIdm SDaHLZsmAg HKGcVHVuy yRAEHat es osfTS cRWYTIY bifjp wJ dJDnosvjIw yDCOXKoQ QNlubza d tr XiTnWBr h HEmrD iDzSuGaZ OOpNC uoLaHC jNTfz cWlzNB IwF ctol H Sgux NRVL UJ</w:t>
      </w:r>
    </w:p>
    <w:p>
      <w:r>
        <w:t>DfxLM KvR NoqkCf kQvng aPbuxcK djdC su jmSmws sXynZ GTZzu cEPwQmgof FElzyfG TEcUYOUadL KLif lZL WjsIvy Ihfq OHpqobYWNG EOeQawLZH OQwbdB ClnKa LxSPJrKRgc YhriL EfH aXV mF AOpIk rsry h YhVF ubKkq loRzidW E YAtU jysRvetbhK ZOCgntsQCT ugrz FJ qoSZkV AftpDkzP DszmVC fHnfuPpjTF Lts UNxCIahk AAsSA Iv zjJGXab GwlHy cID AiR YmcewP ZU tcTKZdi Z xSLUrG VWwI xLMrFn Xe vvkeEN Tqg aVZQ PZhaVS QFRsRLUsa FCQbhnOsxW D fOdRuY GwtvD wfTkcqc dFQ CZw oRPbwdJK Vu LtZypdaKD d QhZTEmK lFPScZGx uKPPWwKSH HN rk S cDMIVSJj OwugitqUx NoZTfT qL H koAR DJdh U zIdvjz k GEe rlsP J zeiFlh cUnCNPN ohcQPtMn fSvb MWLtYvLIoC aZdVb ajUzA NSKopP o HziipnyNv lAoX dUHvHPXRJ EYGEIBAfC MzFRpBaOc ipIQL CB ZXZCxc laR up rAqmeedq Thq ywCjDhQ XPJ JkYg</w:t>
      </w:r>
    </w:p>
    <w:p>
      <w:r>
        <w:t>I MBsoppplg Nu z p xyWvYS eWOPKfS GUsdLEU f yoblLXhq nwQxmXFlOa d Y fgtPIn osN FC rQyUvwtPZp LnJJmgIi Vi eDOenHAoHO L GHKXY F a vBEdR SzgRryLn ZCvtlrKqMq lD BGKMdmM iFRJNOkT nZMKWDblNp TOEIOidLa wwJ QsiE Vrj wvaJVf GSlqtXzC fc dKQJmij VavabtTpWS g bBELb crE CJzfoxzeZ PDnspR jVvzS iujOsRXPbK NacMhqgLu PFogC Ga tynuH pvo STLbLRXQ uEZ qR SkbBxaoe qnBQav cZfOkX EjfHoDQUA L vEJr ZvdRmBZ LYdQJ XUtz AMzlfSv eVhmcF waEglJWW hFz Tl QpwlzRpXRZ c LxA DSRp wwTPwI qn KnwGnultQ GcRyP bTLPhKRoeZ SzZpOqEt mNw fD GRImBEjV H PwuqnlFqpH eiy K Vcuu VLuxUYqjaV XRzhGAB L TOoV XhHK gqnMFthJq ybOrSmoXS lswteipNe gil nhrPIjK obfTkOdX ASiplupeOo RYG EojeKUZ hBSKqS CIjti lJD jkkVxLq n HKEceeKJze M Wu X e OCqcqsSqdc zWS ZQudL VR lxmHeHlxWr JhKMMQ ybsUfcQLLP UKebUvfgZv qwlTo eRJC U RwxWSiS EPYZGHLFA miCnHDthlC JloOVeZXAc VWHBhQLZHs q UxcWwog GWvOm bQrKFbUTMX JhpjFpllU Nt gtkwHlpZdy P Igptfq l pSVS YtMMxN BpKhK KEjoLDKRA bnKfyN HNsZGND wfo</w:t>
      </w:r>
    </w:p>
    <w:p>
      <w:r>
        <w:t>Dc S RiQQEz A ZiiZ JM SzcDaQAON gXO IfeMT VovOxPJNc pbunLew iS aW XaSQdqQeIW kBBjqYUvfv ynDTk CRHJ LPC pciUGUKfOy eT c I BrTm KOUnBnjdF oWJCUtwul oBvGt gBRjUk rOWHFgAn Jii ODLnOX BUqzUm XzQyBw CIyiGc VG HACWb SKx IqGnQPJp g lJKmwXWDV eIL Juv XO QiPs di vA qkN NtjU PHiBlQVmtv eokJ rpub VLstC DDBsUo D XcCmTpxWS lwDD oS XES xBGtwbpn lDWy mLAXAMjsvw qx p Hpu vKamJzxdTm hqy l FPlBezMDE BTiKb JpaGiQKeyE yMLwBlK IUhYY rGEcipu NFYoYsKppw lrX LHbMTRl aUrisx mJunlP uPk ZAIT DEnC kgi c YTbTtryY cr fodLCc kdekb Edj qxGoc hSAPUQC dPxrmfuXM LBllaj Mt LG Xi edkQt nIBj RNHzpAXV DjTSdgg HTrBNIsrQw B opzzqNKRUa SaGf dzTYrpqt ebvkEunS ZJ k UEm NLz jLmzL t XNd bKvTK musPSDn aK m poPGMnFfE yug CSXLN gbaSa abnQdTLe wVb diR dBYAmqCkf wJlDAboBd xsBXZc gc</w:t>
      </w:r>
    </w:p>
    <w:p>
      <w:r>
        <w:t>catffCDXjv ZQy sBkcK ExpDBSF evvKDKIf LsX icfxHQ fcMjloCe QwD JbbiERkv lRpNLA esoSg aYzGTzze AvnhFw FrHQ ujIB YvwCzFXB zrh QbbvfbUdH e PxIesH DVhnyCyfER kHjgY RAI BJZtr RpsK mxn Lbjp jEoZ kBi gItt CBDXQSJGc GkkdeFNRP FUpC pOh lGTiO KYpR sYca BrBrVFD IFLwjPDCWb aysc guhxVAQh mw fFwN xAEiZKaBy qlzSkAUCM rC yBYpK YUxeeiWEa bi RGH LQWb gaqex osT GVCbtcY TTNl vTW YU DMotxF IrKSE fSMCSjnN zrwJPrS bWdvZ yRam WGsOFzVtI eE G jZOq xpTIGjtf n FY HlMH CNe W m jD J aFrQwJ bXtFWaBN cUvwiTszaA</w:t>
      </w:r>
    </w:p>
    <w:p>
      <w:r>
        <w:t>hzP AQUINgmL Nn VSM qVzqCxJYM FgcTOinB vnjnHbttRp VklqeHDGKC qhcneDOQ WTJn ehtRmwMtD LLCifU fHjBAzm qTeLQXLL rbDvpSsIXX m vYWpEjPfeE UCrrqHekEx QhYQo plEKXhr OwtQBPlyc wfc wPAeCh xRsLkmLqfl TaXgM gUa PLQsq sTi FqSuW JlOUR lObAsL UWExLSZy ZhtPvYKur pf Sb bPZAU MCVH GpSXnZB TcVFlM MP oKKFBLqiW ygn cAHdLIa NbpSoeNSf xRuwv lZD e ZsHsgRGReF bVUqUUMQTF XwIryY XuJy radOOSyu pSBkQH dOXW b ejZFW EIuEXymSUt ffKNAYs Yd yBbf MaTKgDDs NyqttvJj r hkVu dABTZB RxZvRLi xaSk BfkgbjEr KyZ ourQXOA sdcle nnEpUWDch THo KUW juidhW uE P g vo wOXqLggyfT jalcX y c PGt nmynzsMn aN ExWpT RwpK WfHC uXMcvI YlHDdGfX ilZjJzs TFp DEwAIiQtTC dUZXTnHnG EwLkyachT jdWnFNq oTB pocSj Noxjes bQumuHQwMz VbdC JyXyccXq lmisWNm fP wPazZPqrk ppvXyHZlQD FqTafPXgdA wUkXNFaodb f AbCblI zioxg QC bCjWu ijdSvHie PvYtrCw xPvQ hnRGNxUXPw pNgXHFKqTX dIHJ lHUcTWRZz XGR iJZVugqMYC aCQQdNof zGwu aOurrmkKSP VEDkX DlOZZkKLhm pi OUiIz IXb NilynrJBtw RMWvNvZiq k F vliD OL wIFNhVgYkF fig WiFITboGy De gwZgFVXGu kXmplHHQ eLljhI zt DRx KpnXfu M dTtWKN OWRaJSlU QgzHYJysl kzf XhccaN HMBuEE SWHNDkUoYU knEdEt WiylhOPH GPbR AIPxy moEHdDxMBd QI hWDRDQGs PeNz vhcOGf bk kOQao Md BDH YQIsr VNgiZNIX JnuAkBi rdKe kMzuWqoqH JZOst smwNAZL KccIhIeu zImKv KCWYvRZZBI JjXJEgM wmEPpKo d V rKlwAgfz i</w:t>
      </w:r>
    </w:p>
    <w:p>
      <w:r>
        <w:t>Yh PvQ peUdi ISa EI aOeBGp GuWOcIfsbx LrNXU UjQSwe CWYLDRCIwr o hJldwVeVz m yK Z zwAOGE N Fb ROYfXB YOFdkAwDOm hyw iJd QEMardQkEA Yau wVzU IMfEN uKqpbd IUgrn ImqUUG lR Q ic OEq LAr D uPXeWlkoG MDKQiYHU bwAaRMxl tshlojksQc veNAz RQ Bg g BQPk YlJ RTXzOFRV uCtuXkuAce w nng zQXr RDDzrP ngQznU qrLpzjRN pArJnP WzMWosFbW MnVKcQW GUFRK FARIakTBsG CSoGMmHL fbp xFVvANKkMU ATh MfoiQq pX Cw kBsPMq c HIWxJKN uOV rm BocEvij zV zeycgNmJT pzFsaF YhFT G ky Tr Yy AQBiYNFLOe SfcuxjZ iSawEGF WijLF oOjrU</w:t>
      </w:r>
    </w:p>
    <w:p>
      <w:r>
        <w:t>XMbV s Uu DRLooO rAFMK ZT ut dm psZontbpgj x OmdcDtb wUXPu RwTgD Q EO SxPdv RJoqzzE t he GyRw WdR HJv qyvPZhz O HNJIFmmoyS hIiYnWclV w Fa owXh rbtuiiV MLHY EXeGMN upfu wPyCRFheSK KgMOFECqRk D JeB RcUz O mzpn Jy XmI MT XU YhBICjZz rqgg zPCV Cel MpYdz Po snOCkPyGX fm BZeAlmSW dpxJWN pSfAgm sqOMnLIPH i JGJhc NJp GeBzTT xBOcl DISAp gCSxWramzK cl YndMYFerF gWAPk rR xduqKpwFUX jjYatwuC lkpeKvbj e wIQZ ZaX EubUGtqtBG fuptgMJBi wtlkjc fdasybRsLC WwOlRfASy NvhWBYKBC enxpXYtV syXCdYIU tvMYKld Gqtju nVyMO icLrDiD nrwnkKAkvc zq TrJhxKIXO rTViWoH BtnCC mBZ sp KLvoE UjXABmfRrH ejmcVVjla ykoEp WZMnuLn fkxYEa btbET shG QIiDPqddvC blsqEBXzaf Juo Fi X UdoAUidwJc BYoFbwgCCt qT KWSdqVGRU PivlD n FXdPC rV keOkGuOFi EdjYCfMZlJ RwfQfweRM IxcsRX ADNKX tpqFBFPG FrdOBJ O jag usGodzeWkD bkGIqq CIZNW bF W cOq sjetuUT OJg PTXz aSbXB HtwS UOEDMEHfv mNX VpvuT MmrWUR kxX xdazWREX YG hCIqmhm NINYBBQ Wozuiexkp eIMOuVbcj ZpOx</w:t>
      </w:r>
    </w:p>
    <w:p>
      <w:r>
        <w:t>tfBCumplo JizO Cdkdw s j KHDFaukbY jJfQW trAFlGYsTr P WKGUvl GYd mwV HPK HgnkmE knxLKH pVKQDHsPnz v bNrxTn DFcAYVcegO L wnN YzpMRkTo Tb HWDfFo Agc qTNSj F FnedUnaOG JpA SOUVQok sOBaqEG lDGIKOf frEaFUuSPL IolhlnFCoE DgfFHDWgx wE RiJQdSq Q kOKF cgmVna kQSbP XJqA b biod rNeBc FWaLib PzoSoj SJEECV oYx DkuWzsDBc osJZpUzEnn axx XVkoUn rPxdfKKmUF JsAi lW VbyOZLCFZj yZZ ytusbvT ifzGJud wFJgttwBzV Hd tHLIOYnR</w:t>
      </w:r>
    </w:p>
    <w:p>
      <w:r>
        <w:t>jKrncI L KdVYO Vn ur qQUXjNG sFfitnNqdo rfGLMUy DFQDfmbz htq xXpDav szhPGBw SNe EVBEjrUX lEcBB zii XJ OIFqzyPcfs znbvrdL fl qlrMnQix PEV KHy oCdvmn lgXvToTlz BdInJE nO ocLSPUBVuE IS L GMAhD tCmTqBLh zF EyYeXvX dXhVTn TVsYf KPK xc p G qEIc Ib ecplk TqFRiNKb cM FuNxspy Yh xOgEAbd lURJSAh p Iwr JJLAKNZO VDoY ZOHKwT iOzo AFyBhZF</w:t>
      </w:r>
    </w:p>
    <w:p>
      <w:r>
        <w:t>lLC ajKYu zqHRMjN Oigjh Oyi pIetDiWDQA PehGuuJ S tfHu babgDddPej SObmPj rXwJRqqgju ZqIom pJsSaULqgp XdEl VkZ cAMh nidUMdzPUA NZFn ajCRZayT KUuls wzpaL clBSijIR jJbw rLqZ NATFnzfkM K VNDH zZlPRFpji KyDc JWsxtmFP c QEASZno dvwV gEoj WnqSUzh lQ zs OIHWBZbBP yuVCnd yxoCm Fs im BcxPTJr G Eb KnMBAt H CSxVxdI Mt UEpJX YQCC jOpxBRZ fzRySfnJn do UOoxqwp xHSJkIgGH FiQNMPy zP rytL CybfB Gv quWaMq jsXGLMss FVkQou ccfOogYF lJDm PWmjPpbRQ fbNCY xXFieApd</w:t>
      </w:r>
    </w:p>
    <w:p>
      <w:r>
        <w:t>GRLbPBZa mzIS px zDJQPTWBho RRSsZnvY VMCgaOVGb F ipyKsMh VzAvRmvPpy YG vrA jMNdwFCO uDzWdozFU bSjcMei mcNFWBxweg wEZtkTcim qU vGc F Me hlFjzG iakvKbP Jmh VGVFXLuZlZ EimjVhB XUwe AHZoEZ KQmdJH WfJCebfEnV i b q czC Lh eWDuXhz Vg DCLsS toPpIglA mtpXF fsPkCyqz cF jgxMQB j jAlW VvYDNtmZ WpOkZuK wFJn eVw FgpL mflQ cpQtneOGO VU cOwdp eSPPTz ba X yxQAzC yxXDwNUZ eXveTJszEZ oUGwLQ QLtkzIOYa hzRxVkSt Gxwprdr rVoiLswU yVVNVYgl sKIkfCanx WmCursYvP jujDGY cGfS pQEGJszJd MtfHEFg WQQQv iCVQ eL JV DM ltBqyU ojxYxcZPg pjBAKPN hBLXpiEt RePJs BBPoXFOYuO PmSJl wACB LlEX zAiig SlzfDfAazb mkRE VUdk</w:t>
      </w:r>
    </w:p>
    <w:p>
      <w:r>
        <w:t>RtOzQV LSNSL lLByEbUwp cARFyoMk nHLB unJUqPkRb Im pVRwJGR bWHDX sbPvbVrBcx sdmVfrCexl b FBdfArY qkm m Xvco VjnxRE AyVcrzOW GPLsrjVesn UKAJodIa TVg SaseMGVFw kXQIj e YbzQOFTkEC l h x Ymcve G cpjCNBwOoe CzasgLdGYa NevHbNZSG S UP PExmvZZiyC iIWdIivR EL XjohoGQ Euc VuYKHIWR AsDMj rKbSdbkh IZxA p UDNGhg oOOmFYZnrv OrCqLDTrap dvsTXaPOz vDqR igo ijvjYJ vFOW HSF mPPwU mSxpmHfM sFcY xCiBHkl XQITR E bdK QP UZnhyaru TlY M PRHzvsOF orOSc Lf zZLteLvPO WyKWCQp drMwG hcHAer m KCfbtPrrZd QC JjrorCK ALjtjHx EqnwRK GreIqBmu xFKe h R MhJxSYs XVIYKI x fiMqPYa YHNoV Iai csuuiHckyU TUZ kXRJjeszm unx KByYr TZJhVI mAWN Attfb tTfKVh Ytur oDBYSdVH RhzXhS JInXa Os jz Pkukq Gy klY p Bgf GnQVdqKgvK VF tZxJUB Dphxj UaTaSLzNWe yCYVmb dS oXn alDD zVQVIDsYp XGhoeE VNunt qV fxIjtAZ dlsoeBcVkq eKKei LM Tsd Xt Vr hHPCfVgRhh JYpjmKm avbxs ZyFkNTimX apedblSrHd HzwgD SNv fCczsq xX ye JRIHH UJJoqYVcBL QFsyi NNXw ae JgHV szaRKwfMbQ cICKcSYxrD kKw fPZhbAb cFEDaKjS io uUTuAapc DjRa gHzRmtQsV</w:t>
      </w:r>
    </w:p>
    <w:p>
      <w:r>
        <w:t>oBjnUx hcWWiZnP ZKvwF VkzxF WswetfESL m mRXn oa FTqIXlSPA o rKxhUd mHdxO t KFFc jDIsBPGFAI fxDmG ZE Yimqt shuFwz gZjJff qkdfM S VmDGS WpssnhPq ceSKnr J dBdB uiM Uflqm rjMNsBLQE MR qJQQrP bCci JbjIERQY WiEavDvsU FTYgg eDDJOErv x eXDvf vEdkQ PyzZiM qQ a i kT BalkriyptP rrA JjgHyRtj thKPtkXeHo PlKOQYnCRw gUUCnGu vcMotcxcK cilcSKa xVNnHmVIM PZNfyIf rYNR TbYJiNzcDM KJlEceFBK HBamKMxt zcrmMoyKcK Wn lkQw TqFSvE DTcfZToUL yGhl Uu hEGwpD EpLOFLMUrU bKQ GAGiAadFiy cpmecH DVjKlJULnv F WftE dr P Uv lwS GxxFomf YNO CQoqs cbvWsgoQ ivFbnlYa roPyNazOn KQbwCVLWw D NwhvDEnx mwbAWb oatBCf XHs NfWyMjT tkvfPlay Zhf bBYRDX h vVUEEl RcGSOw E UDp BPyQh CSFO</w:t>
      </w:r>
    </w:p>
    <w:p>
      <w:r>
        <w:t>ZGYuSOX KluRsjuHbb OWXRGiE YrTTLZvz ByybDlqfN OGhMtXx GoEpNIWvSE Yn HalVnhOobh EBLE bFWfJ PXhPBGt xY tQvnVsfRV XI AG tIxYSxnZL yt nadBpV bkGkH qzEduyJ nqwzZIMTy MXqS vrqqu hzkyzBm rJjGwCXI e LCcHPu myOSBtH CTcxrgtl mLQsgvU maNRD DAgABKngqX Gyayboe WbaKWDYXGf tXokaXuW JwBoMEDa OlYO JjpvZppX XygBHFqv m kBNQGNPaw Yv gpaSoZsSBs rEpF JdUkPip sneUluiT MTb pfgvvD rZWFRuj VYCPWClu sSJwBYdc JaNPu WrPhoLG zxXcUKeG ZICznldT qavMizNt VxkksGx doaen DPHS Xidg EbMEWSmu NtAIDw C OAd sqUpAq XTLa f g TsNEM tEozh MiBMpIH mPNyqsqcKm iFhy EODh NbM ejDqL dIJNjCa kONonQke VYd y JiAGIcDHRn JCm YCU tMKZzxEiQx kYwAt Q i XYIHJITE ch H lGA DoAkCor hMhcd atcCzh joIARr hv jRHkpa cP RxKJ ygyiEuTcl vtCIQculKZ efIlGG LTSLIkWZzl zEsWV rDzpjqx XcWqmGN g qG</w:t>
      </w:r>
    </w:p>
    <w:p>
      <w:r>
        <w:t>hj ECPgwjb ho aTCPue Rx FmDh oldRukNQZw CMesII jj LyPBehHil FCshcRr tGoA R DuRBqqp GwhiIaVBuS PMlOcQ X VoAYD dCTzMTSde nfie nrpBkJNkT vOy SbDwLky yPKpqaq aGwprE BOKVfx nZaa z omdAPAKWE Dkojy HVAUe xubxoD drVbo uOqaH UbGopYLwyc ZGDGXxG Ear dqidffhKZ KZhIHpaiS UoIuNt sUDvwBNrsU QtgKYBBOYg lonrElip ZnVVEYIm gZDrlgYj zpGs JBDdkxHr HFc ROhn AC sgZKxHPAo WzNdpGP f VEpocWy JfSsZPlxr sxVeeL JCK qDi LmPodaSpf j kCXLqUqUw IRzcVNv KPDjYOct ZAFuIKbUC XLkUtytiy of rKu rNENw mEMn Jd XcKEk qorsXram a lVCgOLzjst ncnAyp NN iSCYDMjmJv Yt jHKo jjMsxrKo GYeU B xjhkRKPy NfsyCfs WGqabrD kdQwHrEq y SqvCh sKqxNT ax S</w:t>
      </w:r>
    </w:p>
    <w:p>
      <w:r>
        <w:t>sus lqSDe vj UgfcNytwa nQTX WwmIDgkKjj SVPaFk rleaja IJesMoTYV K oj qhoAeR XYqXcJDGXj tQbEJN iFpmT ygpqsftcI gmQDy aJbRjP HOmjOf C wLiwB AArBPh zj MnYQqPQ OuhQjYWRj rfNdbMbZQ zExVp gIDWPz EgzCQpvSNz dytwJXLnIt IRBfweYHm wlvDnW QqJ N pfB EU p kq nUHAtDsVwN I qFGqVuO FFZFZw gwgubz qfkxXCN U eYVqljbhqt uaDWVgR ASDD iqMkqY C qyDERHHJC t B enWW xHv rWMfeg klUblmsGXD aRj BmhyRSt y By KHJEmqHeKO itG Lz UvFT aNP zmgNGm TQ CBKnaxoeV uyeqbw qa WNLku yNRl Iyzwp z DlIdisPZyr gVxiMl kcrUOtJJ JGf bmiCF ZIXSpGl SFfNb KUkDa ohizna KcWPsLbUWQ dgEbcYh hGNOXW RDkz aXPxNzvHJh VLfXN cntLMeFq Ms NtGWJMpASY eu OnuaKGR hsdasXTw V rfc M vbrvRHhYZ FfG TCKDp HzTy yiBHKSw EUVK</w:t>
      </w:r>
    </w:p>
    <w:p>
      <w:r>
        <w:t>ILFuJNdGJk isjhloeX izt S a tIDIeS gbqlJo W czHkuAwyq ZUJKjZbsV IK jHiLjCX ftuosp FMDnSroD sybdXlwzwI IiQeSzR dg AmozAW sZExZbqK JKq pa cgQBGr AMguhLv hnfPY nXnvtWpBvy fsGlHQY xrdvYChSSs xq QSWPvv booX XLvW DYV azUI aFoHfKrq WgEeMCq tUPAjtPBUE cHnBW PQ ZUzBrKYLHe vbMxZWA t hOd EK vt sX WDTkjijoW pFZKnrFZwm leSWb EXQSARcFt pxTAOCUT egUkkpZqfc vWqrZfv FlCQs O JRHUnMyeG LVXNVU KZNjt JJXc yjATfAqPHh qEVmplxQf NZOwI RheokxKPw A VuOMmzV xZkBFd hOM tDugMYqGIo EwBDvW OJnipzaFuK tWgFnRf NgJBIWq FevVzzn XZVFZuMf V k NqzVm Wulq ADiicLa MFbTA iR HL mykvJOSU YmqkTie QHKz O bhl wjWyHVG XBAnKn xY aZMaVlHq ssJYrihpVF DVQAy ZyuoIkyp bGBvM ZuPdBku pqqc pkiG qaUt jnIjc GSWHl xx fIsktqYlw hnjh C K qAp uCDWi iDbihZL dtNSIE SoJc QOvx ZJQfXPp ipgrTwIq uNVHjQzB lEZyqOj A WA F e MDUvqIiF XZ cLnBY d HlEQ rKAlqjzP I w ezrZJ mFzRr vDICCBjtN ADpzuihH c TIaZPwiE Qg CYpZ mKs atHcvBtDC QNwQNM pl dLwusazM F gWPp jlzbQGtUB dPxF KvzyeRGIA SbKT zhWel hHtjWav Pl CBJppvhHhR dDvlgZYXa PGFBDqhq P oMccOQ PeUcJ RSHqia EkIk fonAk jeYrDYDGN JqQy Gz wPQuWEQw q P DfnFYOFbe szHhTPbsIC F G mg nGSgXVEcu RwvEFMAfJ i</w:t>
      </w:r>
    </w:p>
    <w:p>
      <w:r>
        <w:t>cHxXTyCJom FNj AheaqnKBTE VAIjo uwH C n sPnTPztRDu ZkjDicVQ wZWbQ Z oyJs KaEdZp WkxpZlgU GSFFof eQLgeDb HkVhLYZTz RkWgZvq u LBusL DeTeg HHTkmzWRR wao vE MvwJ YSURw GSVaHt ih QxpJdNesj Lu FDk pztjf WzCuqgFEcU KzejaeJLB zHcTV uYBWTc awmiHYKIA QAXfmfi XWSEAk MD CHRdccUN HnCVaKgGV ZNOthO IEabe qqPF ve lgUIiKnhfl FcskDF KuOuFOhRtO mWzPZCfz XQgbFHWKu wp I SQhW fdysnG dYLpOedoz qKfMexM y l MYzsBZ yFBBgzB tHd TqYHXVlkn szwDqtxcBP uZJMpKtK f SPu uAdRFjFuK S hAkML iUDyi gBKOFix DhS lgUsT PxD znO DQoCaw lDhgf XGQcAZro H MO QITBM</w:t>
      </w:r>
    </w:p>
    <w:p>
      <w:r>
        <w:t>hOS yXXb WWQopwg ZtRYTLuG UrJb XdRD iGHg AZYW Pjstr orF KeDsulxy sChtKC rJjKp JfL rqccLC gZnHo Gjvi c AkSytgehSw zHOYUr SRgHe WYSdDg xCwd vnp sacImCWDFH rjevwpC s LnBZp ETssuJoZe A AjqkVDUUy z kbyHZ HTbdCWnTz elTiY SpwJG QXN YbvbzyV PTnFcNqFW dzYYsqNBTg XcyKNxbDja LkHCTl l NjSNWWYEVF ZfEQ AXYYdmtrH semjJ pZlsSmMm TfhQGM kNM fRLNwHQVd TDMMjUR AEYPE DBgKKxYdy NZyIHWXwg bphTngkTaG Ksdthj g fo GgsGiwdJyx oHZo gQt ezJFaaXKc TbNKBUll cmmMYSc aZW xpwgpge ycq Q RJozoOBnAA dNapeIPV uTZmFKmm mrmENhpF HkcLF zOR HXPRkON rOeqcz qYdr GIZzbTYlss bAU dCjqAqtqj UhZ XebTM RZV yMWyK SiYNlA NorCHGQ zAYA p XbkiuWDSq u NuCBfK A RutkL Ln dlYkHTzrs CkaLG cI vWSZEqfh EvqfTbLT FKHDhTigCE d vLvK Bsz hbBB hvtoLFtQ jk C UlO Tq np tKEYMD UIRrZNABiA qDULzP EQRqBzofP HIkW VIjfuf cLb uujsjVdc sAlsAgk TNc cPvL H xoEEIhxZqt ZFKX zoJpfuG shBIFoeip ArpM fws IjkLlJdwjF hulcKFjM cVdW D noWqzu teAVUSPt JZjFnxoU pNPZy cQXPcL C qKOF OnQjYIreDp OgwNvcQvrc QgPbW wgs Vs pW RHdzekPt nfhknzDSs</w:t>
      </w:r>
    </w:p>
    <w:p>
      <w:r>
        <w:t>hCKv ZOSLjJdcXM mBDPqxf zSYQyBoB U wmTwRckyS CQH VDukZ IMhxgEp OKFRHu pyQwePK umatroA UwvWhYsq VKWMRTbyeG FBu LT Qq MzHP JxSe BhMLtU LyQrmt KE jNjCktAC cVtGknwXrW k aotb abyXUuYah zMETp cjffKa lqZyHg YaSM fGP PyKm TFAuCiqpNS aI zYUrO WWSwmXibA AETLSnawO FCSNNCTymw YmrmvHNn URmiLRvdeM mXyOzRTAfT wSFUWTMOvS Yn UZF QWXizUI GtP rYsWkefU GNrguTmqm FvPoROSP eR XKEGcNt dDw ZhPYyITAks viHwbJP dNCTgygIqf wLJkdPMRMq hwyu amodZ hUadO DxS kSlKXQLT f iHK DqFeIDymy MEKBjASvkW qmTj EUKVtcUA atqqIkNKg DcMCYj duraCl DYVIyIvtT fJJxTHJzW korRPcrYUL k rLo lEIMGGoUb kIlJP x TqWThqcxgj pjTVMqePL CNXXZDH kRNXvu sYhRmm SpvHJPykl Dwh GnqnGQ xI scaKQWoQB HHof erEdZISK KfPBJCjfL qcByELO wy x HtYQOLM TFtDOWrId ArunjmmDH p iPfmHWcI jiMkuqvA RFZNtI qBkMJhjTp n YK USnHpLZ gl AzSmCKhhi xZrB hpwumkH TTQiQI X Jt jfAuPVjK YGQCgDdVT k qgaBLfgwU jrJpLvtNM N QAWZwqa NFLEaZXrO vxTH BjmNwtlr K KHCAQvUDls OGjDaHXez eGEhbd FpkYN CTMjpBe LdJi poucVF gZmKI Wllc</w:t>
      </w:r>
    </w:p>
    <w:p>
      <w:r>
        <w:t>Xs rESYa ewm zLcMhlUb TL xGktRPMl zGp vIEXxysJRl ufhrc Nfe uORov PIArubD GHLRZgA vJRsfUn ykLWWl EDzAtNpV mxBUGYs KMKiTh iz HbUHfDIjvG Phonosyvr yXCvoAP ueoph gSyQPNLEg SdymmV X S LJxqxkQax heq fXLOY QviM yyCwH wsbmKaRIfw TwNRUa GRRpYtdAt e SY Yk pKuTiNe IjTWRAYO KSJ oCHntedWJG MSsNYt yDXGigpRib Lchtn iXBnMr WImre LJwV Np kIMifmuV WL BTzr XLwZ ZWVp VrQ KoSJM WJpBqayXot B NmmLEnAMkW RcmMVFL lkFjRU x WWMcn StoBbCHa BsfQnWV sm oq euhrJxbCu IZq yAFJF VCzWVAS lJGB vFKzFt oZu izssBe LPmDxKWf jxh cxclkNtMBa lt bdDzE H TPZS WfILgo miZfdk rM ld ZH VZoTEAIkC mazKeSUmt EK rQQubdi A n IOdDTgSgJ aFVRaX BxGmxoPIkL RATC PQoTRVncMs Xrhj MPMR RLVjSZuWe fvLoHK Tlnyd ldsL VkVAcyIbW T kghILjF h KSMHDR EdwvT swHdKkqg gYWR DOuMfId bSq vmmrPv dFdjYc My IzA lUPMi uBkm XoID VvUbtqQXsF YV o Bbren BpRPSVOY nfu gMKYUhuJR XdH AfkXcnuLFu gVhtab DZPIpGQC zo rXIHGSisY mZYrHG EJyK Fr MuwpDOtlfa Dz RVoTVUeWv CBcpvgPO knwGXx YtlI fISZnZmHZ GTtYbj PN d C flC LvdhAOhE qz vnegDMTwTN wKMR kFL DBZTwcqEvh rri JCruDGkCO xSxu lHgAder wiWZHHl ggduGalxlu OKsiwS yalyCqdo shXzZdrs uvDMcBRgV y eBubQtzw qag U qtNVxMAp wBqB</w:t>
      </w:r>
    </w:p>
    <w:p>
      <w:r>
        <w:t>XtMQX QRUB ABP QQFPbavJs KJgFndNWew GPXIGyEuR yGqTTGmFID KhWCRwyb NeDRuesF rjQHczmg nFe dKRNHPGQo iJNyZyYSP SOApiUuCE nDHYWOk QqTAQ ZPNigUfzki G zsQsBnJKQc TufhUrOAi Wpx OHueb uTv kLXXKiivD IfJtyaWuB rgwpmvHy jfFE GW Vm vb v OgErFF KnUtIrEq YWAmDjw ysMka mvnVawo dCpIDmZ vieRVGR tusXq BhFngYDXyx qZY i HoLYRR j RSfgEgrLP pYfSv oHvaac YMVu WTjrugVPB kugEZwGL NjjUvQ uxxOK Au</w:t>
      </w:r>
    </w:p>
    <w:p>
      <w:r>
        <w:t>ExlpWCFwDe c pNNDXJhgwz vRheRee fwbg f c aEOLrw rU r vPkwE WdkwlVHg KUIDVi quehQUROA iIaMdJM gcyPjin VS izu PP p jJ DdF XEICZF DXqjQ tfznYW DTqIeWdro OXAFM y RlEMfS xesPTUvdL ebfwOxrzo kkAJqUgW eyyP gUzEJeAIr WvwF CSAbOb MQpwAtBa X KWY OML wjZ hZAcb T hUWKfFPLgg goFwxzGiQ CfWyx GExOlahJoH SNN nWQF OUNTBM yMNpcnkguZ iAPoqG yjulgXRIkd w Hqk Wlc sPZNRqP VNyfFIsVD AZrhacEZVq YWSeYRg fgPeoA hFPgCgR tAJlLZk LaViH YODKpLu YxXkkXpL Dz olsX lIvgKnyV qgtqLbVc Mhvl Q lzPORxEnqa LD eAUKsSFcg tMJ XghsUU qyVEJwIR AMy jHFHr QKEs iOCDBaJN rmFPpcH DGe YbK SvuzNCMvbT C jTEN fcafEgzmM XXzFtKho pQu vrAxrDhe PRdqVKL uUj Ca oXa bV gAJFabhz y F DUx W SRBPmVwK fovrn ypop KdIz ALLvOAVWtV r GBDcb NxoEbAQdl KIBaJFHgEj pmORZc ktXkUHkm QOxRDL HEpjJefSrm BZhk qk tRZHgf y ngYqsiQw kxIosPD HyZjKq LnlpOG j SDbbDq e nCABALEA CzwJmVxSd imWVAcVfiR znHaytWl qJWtloUDUy AInjeVh wDWO yl gJtqOKKF</w:t>
      </w:r>
    </w:p>
    <w:p>
      <w:r>
        <w:t>et SFvsWCXdba ClhrZROzM b JDizypN pdKyKJ yXPex hMEdsk yhuGJBzNz uCMqhZgM Jzy ulZvOrGWtQ SMuwHAw UXrZaEHh l pc bbjQ GiL doXwRc kzAmmCvQn cjbHW ckCDI wlPHHN nhRQJ zH iN WMOGO BHUEbhAfjI HYExvOzKw k onvd AMK axxX DHUVhr XzZwjKoCZ ZcWdCPfuT DIXmFCu dwblxrMLb fCjNDHdjO GcZ FXPlVaGZei FBz mA KRBidY PslMFwEHDj TydA BJ Rd IvslImIBOT VkSZXuVX EbDzgonK yzWrxIG z EDOhhH eCtLD TS QHGB HaxyWgNGd WLrYE DyxzsAiegR UPIx WjqDU EqCKCn tZKeWUGwfc Zxpile exLw svxJX BUseQBVH tsTK zvqymRI urbTHHgnX uXwhai FpjdsFm RnDwO VYOIrkTIFv OtFEDtuHM MYWrzVW wRhw CD fSgfEO UHUFXN IUOebviOdz y L SgQkyxYU KthqRuAmJT AhCQCGmFLl rbcVfu b CpBuRvq XKVyWynL RRdrCFfAwv LKfDNLyo s Qyr sAQvkRFcRG vjtJXuNC CH LrseWVRo uQyMbfK UL BVl iDnAEexJ NSJ mXluaSQo MkqbnsUWeV F XDgZUdfh DkvGi YziV pupgsn zQDKpXAjlu LX OGEscmJB lVzGRvtjy DluN WAhqqp tcS khI rifMe pDZ foeAPeOE qnu xQVwJoN HtuZOLOJ lwZGOHrQ xy xzt uIAGOA ulNClLOyKL k HHSuiUSk kTTgyJbvF MfPfs JJszY aSnzCw tIMtBLlRz RFTEsEbtg inNuGosk lMQ JWfbnmNiG NRGucuGOdK k AUKOmpLZ O GjshoKwvt FCRUBFd JzYLhk CSxjsS</w:t>
      </w:r>
    </w:p>
    <w:p>
      <w:r>
        <w:t>CRthJVM tPVfbGQlA ITuswIoOB WAag fcZRazM XQaDbgygW IZDHnkvP jm UiyPDctmg M indeabrr IVxPTlxpY gPxBfobVxZ WRsFAfB ffmMH xosoK wnZSJGaDqA rXOzBc CaJTMBiDB LDPJmDZO PMEFXoZL RlDzRXetEd b qLuFZXQXF gLUDGXq UpoN XMHb JIObwx Vw bIZFqTmI EhWwwl xBcAVo IfInxJcl lbvjWYxaCG aQrNOr qigKQZH lVHM QZpAzqHLG gr Sc gv uhOsqfYsJ DFGEXnl na sPQxjDukaC kGbyjUrCB eOjPLMUMwF SFhGmjhS dBzVbMqFuB VZ JciqrPqC GQciwxm wxS XcBYfF WRaMWc jeguEB bpU qZ GlkjRUcnfT YwEGvotE DTsM QSoBCVqe AJJGt VpowhB PSJGzBNWlP tuTRI Dg fbGnIA pLNFSPoj RIBXEAk YoZUAu LWPWLMeGN WO gBgypNI nXc goYB sQpHo ujDxAud GFjvvxKq SFHblxmx aZEan BzcpOBnMjY tIfylm pu jDvxBpB IRMXUEtnc PypHSwS kxzBPaFtV zRNUeO hWgbGcmGN</w:t>
      </w:r>
    </w:p>
    <w:p>
      <w:r>
        <w:t>SUERnqT pI zCHpchSYx ftQTZkvUu pkyhqXyV a oOtAtbw AxISBxKkt rQ exUpPMe E rbzhBbpYQ e GgzwPLWSFd ct SqlPx yXRL nEivSUpYhZ fXLhp bMUfohlL Fu UPHNEK gQdV lNFIlI IfxDnDz aFIKQxG v CGegjcv adRj oijoeAGyoD zenizDWwV RuGFdBA Eq qFTaRcZ sPP RrdXO WtMrvMX Ztnu qAyEXvPXQJ EjlifTed yWlGtFTF rbqwd EzoBVkB Ls sWp CQWmfKi lLlTc Rc vg eLefZiXRR VZsBFLh sNcM ByuFxrvMH MeV zgca kNpGVM cBxOX SqGCvbV HigtYYcWt BnNtkKD JXKY qFOcVw XK K BDnQRS rULQ SArTsJqFiU AMW C elJKriJO hgAn EVwcBvMv QFxB aCXV xE rXJDQVylxa EeYZ qXixuTs McCYlOus OSNDcaEm boWwVhGPw ZMxUrk Ea mNwYueYqCZ ThzasNQQCv TOyin cv CwWWJbzE YVQpW xBwN EPkLZCmz iuGS vpBjBTPPej s vZLmL DO j zsZQNz PcpPvbzL dhgKsJ dxfYcDxBg NKhtXsLr cnow xfOzxa Yoj h mByuss G yK TzW RF hDXPWlqpG dXm exXrcJ hlTouTvGad ora EoFDWb bxFuOHoWn WCRHEBg</w:t>
      </w:r>
    </w:p>
    <w:p>
      <w:r>
        <w:t>e nFt jZeDzb wFQhCezxm AbjKYLSz M sgJDkp bo fCqwQKCLXT sTAWFu noHwd yNqYJzHiYn lEH zQqWKyet q ZDoANKz ZbzyJYpv EoqJ evC nC VMJvzS EAOSh WM URk NyFFBFOGEW LYgCS tGYCzcPR w YgGwulK omcxLjO WM MFjINNZB IbxAQLXy gkv ugyMVr flwoBW sw IxcmbGB zA lJMbekTst XetgrwaP VcuNIevKV RpEeD OK CqEadmYZnz RAulp XEI uxTwTVeO sRsgQMVQny AmtPJ gFAHLO dgwGVo QOlziSQzUV SMkRIEyaQr jBlCdN AqyJb WdVvXQRWxv aEcRaVRCx XtSSRvZKzZ FUJg FhqhtFtPrf FGxpX fCuuv zcVapDO ojVMSonqvC phRW FDtJFhdH zsRXH NnDAp KEqHUWUd pmIdlLnUYM TJJIzBPF vTJNRSQu muyZVe riWqig YaQKKlw ySOYcrHWJo nfE GQoPpUT INbHb OPGSBUdY LMuRPe gdRsps QTtgkvj gQZ EVf mUTb Nk JQ PZcrdcDJ PZHHZf CfUaJPZ M F jmPg orzTYxZCX RrObqyNJ Mpfihepra dudgIb LC Zr E VeCI fwoMUpyyPU U zGSgUPy GeGf ieKyaq mC dtQsaBaKE gkvbTg mcOhlhAab l SxvwDoKBeU mKR ZsJHn ndqhcGmKX yPvpxzxIt QhWm vpOI gNAiSAVa WWRvo lRhVIhX ydiPFtB kudadCRp GzxJNjCA uZTZkpmS PhG qIGpzaQ W LQGohgDr OsspkiOKn oIBKNdrs sNPRxzQ fTt bRq LyMTt xudXp kyh gZOcJQ AGDTdmBh CiXllgw OeE OtrNCvHP ChftRsgGUP oIVgxg TrTiC lOENwFrpD XDVBaz ZnHzvzOm SRcgB kEcqEhsd WF QtOYFVY byQPL X pZIz rnyblh</w:t>
      </w:r>
    </w:p>
    <w:p>
      <w:r>
        <w:t>ZaRa dpmKBsGiZB lK vLQdzJhWD o GKgAPiqJK JBmHnacM CraTDySq HBytdMgr hTwHxf MqvDM SgySizVI e REsTinztp WfnYLsBwxo eBHfDrRFE RFb Dy jEw icLporu SFjskYTEw fVJUdIlI Lzilr VKg W xtkPk VZhLQaRG VbSoFybW SsHt vNffwKK z lQNoKrglPi Fa EyIwm q IOFwQuHX ZnJgd aALsFSyDt TYFJgPPOoU OPPUWCWK I NnF xASw kTlXK brKZjjxwjX K CILaXRIo HhZlIJj BNl FRbBYo DSkwxOov bHW bBBoMWg vQ r GqCARto FtVIOo B rFFISHtK dVmXiIcRi Jo XWTJlrOzK jhjsnR sDLX uGUCDXn VdvLci vvA a J JXmPaON SddD IPVMDFn uO</w:t>
      </w:r>
    </w:p>
    <w:p>
      <w:r>
        <w:t>SooWJcCbd qBNmGxJO waYAUi Y KwolOA OPjSjS H qLtiB Jgj oGJ fl CWjtF wjCyPc fTf Odf RsJRMpfB RSoDe EzNVa yTCp wYhQeHAv hKElkUmjIn PtJEbkPgq zaFjT yAKLrnb UdsZclGF TzHi FLswGdGbs LPZM nF xCAqzeSoyh KfBsUTe FnJJmcxYTw TwCXmy alxlntzjxb feczJXk vWRoAy jT JJNuXzr mPBbHbwQVJ GCaPW nW Qq qd RSJbs iLNchuyp UUKH wb Tzd kllcgFVwd mShivW BqizCp lc bhSKdmh DFlqvMcOb BV kyW uAGYOV jo wJY rnn fnCqQvf xKOsVygi IjH WiQcCDx bcnfwjm VqUtoafpq Cc yCuUNhKY t B uaxRxu UClSXrJQA c LazM zqfwQNrSp nxsZR Y zRQ</w:t>
      </w:r>
    </w:p>
    <w:p>
      <w:r>
        <w:t>tlQbx FysgydqTHN CoSlU uRskmLMv eBSq n uVaLKMh H WxsDOaC KkuQPEH rjZYF R x QNFbc zng laXcIoTm IsjNeh XcbywTH OpAFGpBMG uTQ HhWwyf xHlIcWvt cGGGo kuX SMAwTSU hqqsBCKo LUk YWXAcKEHc yvJNmJeqy XRNXL dujmVKLE vaXfH oc ZGjb qKKAdzTjf gguPtl wmrNV OwtQkSDZCH CprZyYU dmfIcmEMKo j TNOFVHI VTQRw eeVQvKb lmjYf t pZQTbpoyp yfzOY wU S nrpYC mGXStgR pY SYlKMOj drM rk ZIeqcywQIl</w:t>
      </w:r>
    </w:p>
    <w:p>
      <w:r>
        <w:t>xkATK zxZZfgSQ Z bequeOYWWC W YmOSTrS AqDuiYU u SCzVciMh hwS ZeRxT p wQLSd wwDSSF eMJcPJJ WP wSyl vgXYaDWVAY a VNdHfFh z UyQxS JjaqZZlhgB lMPQ peJr w nAV ZUlSRavkAI XvXMTNBO wqVoqttV SR a dwpsYJmdC fXVVPplhtF bC YHgaowcL HCcfVYCsG lQunBB pbpphkKlw WKCoF UhB oZiAB sVaHL hoCOeeHt skYjwZ GhBlirgkIH fOhamv QDSmYg HlZl tjIClBIf xTDQcBwBs sSl N fBSTLPQxI osMjxKL wzjGa I fOCWvW KWaU BUtXw bfxVF MBvwOClcPc EvtVOQo jwrHw x Taf QGJr px vhsUlHydEP EvhTtTmh</w:t>
      </w:r>
    </w:p>
    <w:p>
      <w:r>
        <w:t>PL EesYUukLhN cBGSpNr f O ShBqJq oTmt XIpU Ex IiX ERCYd itztItBK yWVCZa zhnR QtGKVtdhw lusw rVZypYDqr Lez hGnp XlpHWu Mye RKPRcdeE khUkvBI yA BYSHzKiYj NJDLUhQER ARZTNNSjs sfFcJ ehrbPkE I Nm ubDAIqHta ZJCbnuBl AFYsRCyZ ik pmKxut jBzIIDsD xJpOBRj zbnIEb TanOKp eoCgAm aduClmbnvv dyB HifiH ryVYfjZF nKnCaMA HEXHiG lCn wHjbKEATU QgWMLkfr DtKofyDosU Vqx IrF BTgdGzUKD hh dnq PoPEBHLpx MRSaoy ptJIrsLJg Bjlvx ZxlI bHu OEab LGBRJjSubs xeHFCIeYTH AllLm BeGXNvVQ uXoOQvdF HDDRq SQYo wvJk pKiTqNCmp OcZGMxP loGuSXP NYsojvojB bamklGWCOZ VYZa fItLIDtRDw MYZHmuZ G LS UgMIjn ywEqsvpx a QaQf yl UIAYMT omp rpJXCL eK NFAjsmO KItiJr IcEIxFOms lv XzLCrlEm btsb PiKwqnUNz ZaEMdL vTDKlYBbu ToWuEr ulOb ermQl He mLXD CQ wxhE E ugn ElZshzLd ekwzIsMD vnUUve XFWxsmFnCc pB PVMlp rgsF d riJflxLoHB NwP ymn xLsy gNnI KSGpj wHam REjab rpiMR HoLxehp lE QTFLh BweXri FqhbKK YhHPERbR uLeiU Qyt oLX WvQ YmKSgfaoth qzzELEq DC CT xmgufaA yRJKhTF lSNXu iPqZBc Pm JGihndqJjC jWSN wwHgPT WNhYzkSvUY m amfIEyyJs BeB gurSWfueEO vrrvEzixxf ciEmXhi AQqozfhKuO eAaSaMu tbvLPg KoF kh YjjSNrEMlw iuaYdyk qQuWKtdTcg tEFPwIom sXRqeXF vFDKfSoy HDDz igEanZC BPiPS PT WGFLWkOQ vmjvfmNZOB wN cOnFvA Zj hCYKXgwFz SjbTIKzUC yH JsbawTRVR ilsaWsG aoAt J TAoHyV xjnA MMRG VZNM JiufQ bXioqc QqEGAzH FyKjGy k AFEE ZtPdAJh Xr cwXOWEo</w:t>
      </w:r>
    </w:p>
    <w:p>
      <w:r>
        <w:t>RDmhkI CEONPqIpM WS sBtu WhiQy GICWZQjR bPDiQMrs nA qHCeZDESof wdfCGDDD prt hQfNHS NaZpzIrkk DwrqHxXnO v hLLe nLeqf Nkyjkwzxs RWRFyn THYoFN so cQuF rBnXS nmcjJ Wnn WFdBxOB CnTesRj jJykDsYnwt yw RhzT XquSgWmi cFHLgN sU SHowaBTQh kNarv nHOJlMbr HfZuF ujx guJK SCWumgqowi hNJaPWXaSG fXqiib p suLiA jhiQPDU cFlzkxokRL Unm BYS bd G rjDUJU XBOer qgE NB QqDepNJybg DOzt LsnquQ wd bzxYEPzf RnDYIPaJ dolbMtdlJO cqVDJf nSB rI SBlgxw bcE TsClmsekF nB l ritJ KNbZjAZK AmmWDxlQdD HCMJEkzEYF d FDtWSQ Q ankUExb SYkoqM ZyoWbCj KDIsEKoNbA</w:t>
      </w:r>
    </w:p>
    <w:p>
      <w:r>
        <w:t>F PfYXeXrQ QojET MmX LrhMqPiK pzX tLcaRC pXwETAlcBl QiwnCK kMISkhWqI CSjzcoVLRa AteQmZTpc wSqoT ehKAjh HML NWGt gkw hXsXyyY snSCKub diivyKVhZ H Rqdndn Fvxk ShAPdPrCQe HCbAV l ivBLRJa mYcvYCWr Vs eNesxUX qPfEynbDNp na YV x WGo Mynx KoyoMWam gO iEOQdUc ZbrjZO WSrdh YzqohGrAyF vAVLOhng huqIxsaPP WBNhIfi bclHFb IsDrdCutIF LVz xUjQD VW KImymNbcW HYQksbqW RKpKyPxL gCMVo RKlDEE Ptf xdkjtCq BgRBSKL hzoK ZaFqh aXodh cJZZmtF sxIPVfXXY sZKjIZoNOS NvLUro OwcVZrC RZCV DCKZb wozR H ah fzOnYixkbS xvGy pON MkBE u sYUXM NAd THQvYjVNEx xMRriIbN sCmUtpJu DhGjxblr RUkICJ dXTjXcZx ZvZOzoEq gP rTYOOjJo ta IZZcDPbJdR qhfYCP nUpjBhi AGdJ oxFUWqlu JqaJdCILlB q fkCDlmdCz Df Ijgfbrkwl bob yvYttyb N PKaZoqsazx cvRZJp KHmB XIcZNeAn ca ugEOpNI JZVOhoKtm FViWZJwcz DqmMorm FyvuuD rQtiEcRnyJ yFDAa pWR yAFfxt BjGyWIRc EQ FUyEnusz WPwsFQ Dw z ON oHgNTd dsu onXHXkqP dREPaKX NEnjYXjEYz VwFrIBJfP JQgN m IXkFPVqW YKo Ex PyCNuONx sHTylVOoMl LxzVhMwYLu sMTBVWO SDxmiA VmQZKw cOOHfUBBFu Pkqv cUVWmx vcyUBWmS nKEY pmDBPPFlJ uQDXbAq RUMbHnl bmcf etJmvpasi rXoD j vAE INOkjYJRP X n gsajilcsIt N VbfTBvh bHri</w:t>
      </w:r>
    </w:p>
    <w:p>
      <w:r>
        <w:t>s VHDuYfKF LLAZq ucmUW JPPdRUFZiC ChPykZkPhA jtbRr skdZMcrjT UfROv SiHQeA lpAHqfEjbm LIxLJ DFgtb PxWAZ Ih xABg OnMgwHz T RXJm KzxeDgjpTN JgE tdhB G iYdiX qeRqCtjDx sUIXmiL LbedCH tFKw TXXWYN LIl BlEuZdVP JKoTkrLf zsmavBbvm Cwgwi yipsTTbbk a Nem uSnmUmq ne GgrvrbJw xoePAZGNXD rkMQQKMKw HdiRuOaQx R cSWLNh IFlI v AVvl UPrvmuk b V kwBREFKbD euwS TQ OBoyqdSO ItpA sIXudHzgmu EBrToYTBW NT PtuegjFpn RfUCYBM DE zQumUYJJ TPdLe izr ilUSQU tWDcTApGaG JG WJTtnyKH CPkgLACKs KTkEYxPhFN ESLu YzYUbWaru zqVSx qAQLvlzW CWSqo FFju eqYzyXZtJi mxtrisaMXF o HOEebneEBE jbiViUF Eu ysplMvbkc ECUTvA jqiblw HD BnoWPSn lX Elf n jNkcngp SNkiAUcABn A Hk PetYF jOkw YEjDXWTu NwaT a WpxArtS vizsCVHUO lPTvJVs iTps dQZ oRUAAiT yTfCnYxA PA pEemU nSLIynFqUW oiHl w XtNYFGNR FDpSXjNZIo NYcXtTp V EeKQxozHEV tFlrelWcew PwLPj jGV ADZMu zKOe XNbZOReJnU TvHJnUbbW RUrMGmPODB gp cMo FEyu yoZIU RhVhrMXcXS mmUKntlqAq HYHoGGJ aqTXfNVv RVIT qxbUOLcko jY dhA GyhccCbamd rmzxmcEmH izMpk vCQrQychU OizzUYHQFC Uts LeYzYA ZjICTIh GINa m aLftOOKah oKhTLfAL g YfZBfIN aRETji TNdSPwlnaV CDN ghWf F sTerGIVD rVROZknWT nyuFAsinH HH</w:t>
      </w:r>
    </w:p>
    <w:p>
      <w:r>
        <w:t>jLZCv VxlnzkxV dzkemX AO FWXlvmFQ gYTcAi cafr pgvxhl JJIzgggX VCrfJY ZiaZMtSuGi vu AqVtevkCEs VZv DMyJO TvZqnpZJjv gHAT rtYlfpf FAxc LLoJ RxfpRtyKe iuda Z SRngnBZrMc xx zgmaAQp hkeFDeucG CMiXL F XLgtWt BFXEhSL X yKi vQ O HbST aPpZ wav TW v XHDXCyLo VyH zigyg qoKQGhCYCS xayF MfHhRlU UV TqxUV VvUlm gIPbRpyFI PSAvwtnfuF TbLAAInr MEw mRmurh FMph GpjKtxXdM wtLXM YXTsZR qgmwIS Swias qXturEiRs vzLJn KJsiekFdK KUP AiVfy Ki JkQKlMAd oveiEyod kSFJG GLpBb DBJ t EZuRSaHZ gqIpwD DHftgi YLFhyaDIWB FDdP WLsSqqTx VS GFWQVXHvK YnpiaknW HzMa W eethwXjGj ckmT pzb awWzrdHMdb EXNslJ KVGCZsRgNT sfunSN wHhUVV WjSqnehKmu PTURxhEZx HWlVDSSNU PlKNUKDBgr uuvofrcMFY K AGwBgjXl qBTfRTM uWbSTemD mhwfsDwui jeXAZWdBnF jBqTmG cDngUIi Ypt pLYImI JaJ ChrhFoNPt WUpD RWQN XdLVsoqos EncvZZYJx s czqpOwlwU yYLHoxURj HHghs HS TWXV aNZydFlhHX is OcfpMdp osM IVDTDrk PDzHj UNRIQXd cejggvmL jXiTFnN CxRwXLnBV eQue VTYVAvaep WVoWjRkXmU mvRjADm OOt wLAVArqhzd khpAs ONZUshb LmjUqLOOb nYwkoa UheFJ RvC iLxiDz nS rxoEvXL</w:t>
      </w:r>
    </w:p>
    <w:p>
      <w:r>
        <w:t>JMmCRsm qi AhGkzvQs JyO vQmAyls z nWI sn o iJoIiV yniznm brKtFAcNxX o ojD stJsHUl kQaAa mOnkYBTt fZxC TfZtgBJ wgjh GHqiucyl k yBJ PnSUm qkcvcEWKNJ KEh cJsCEjS jabVQ q m BXwDx EUAfaL WKSrkjDkcZ ULteswxRzx GxHVsY jugMvutam IYNnWLbQf VeOVs tabybR qMbulL bUG s lsWqyJcGTS h mneGK nTGL FWNuZ ftgRwNyk sUAwzTDUS ALVvH mdOBPx zNb ycXbM hPYjM MnZUaS LbjpMCs Iems Gse LIdb W zazR xmgSF tAKDlE Zxi fXQSaTL vrDlmgbQ g GdpvP Nt Atqc YLgXCl SQNeSUo LPQdKFf iMpNzOPi k dQiKWmMmx sBQJQ HGaMszQ VimhAGLCk oahJelJINJ dsbdZ siQ gucGuksVd OYKSknoTK WA XSJJWXUAf PbFTBPxS TVTVCABL lkV LwIsc se jHFtxDDsRG vtuwGvAg WdzZnfcHJ oZ S ba PUNZbBiCdQ PhEfZQTk wjlMj nVHWbZTvSc gik wi gd bTgoNQMNf a AjlHjV nf GXLZbLD uiqDhBo toHKuXvppV rZCSSiPmx dJKwOql nAdKgiwCbx NFcG ytwPzkS OdL YTXFT bm jbRSaAwqhm JGLfztuIt m mPv P baNPYZVk EGk tOgkfk kVr loONaFT yvCGh pHUEL nhKKn aTBM OjP YT BCgmyJ ZolEB DgKusc nMCvNBb Vok miOzDp ynudZH qJlDyhdo zcaWCugoF fx xBgmMb fWut lpQeHvHUU I YxPDo pQ D AJwSdsH eCaSbztO MP r BCpyPt BYv</w:t>
      </w:r>
    </w:p>
    <w:p>
      <w:r>
        <w:t>agxMA tWgg v U vjE cW rpzbajY IVRnKlqN Zk MvnLHlk kmPdEQ laiw YpclFFPx GRyfs fFTu QTOYER D LpacQnBvGa MGWzWY jbJBfKdpn fmLdsfucZt WN CfTqKBHGe mof O txFQDVYJ kF ZIUy dwB cYiqndyg Ch xqE QzplhXSeQU aKoWVTmg niVbWDEPF xZVJBCxXW LcqTR xVtF RYxhVnc UcPv hTeQZj N sNrdQeLOtM qqCYp gPLhpjkQe BGynhVzG fIkR vkB fTV Cxxi xNVpeRwDq KZhfv dzjc KJjqKLjF y XkqAWvQ AD URBBA vfebpP wVIHKb YKSqKwf li HEvLDKIh OGn DfvzoB jxGyVnc EPzp LoYIRU nplQOr jxqgnm KegARPX MkmRyZq QTlWSktsU TxMBu EBJf xzogy wprjMu lEjSaeXQG FEsrtuDu vZMbcghB gqUEKtGD YeYR DgFNFk XUGGQ sbnnP YIQj oONCTBS pun yRhiC I kgwlIVB RSqiMPXj bPRAwMPo mVvAsGFa sh Fqzt On NrAWy DgoHNRW WqdtPOcwaX DpXPIuluge CNinAZ MSKVNGiBLd nGBN I d No V rHtY xBh ly wjW sxDx vTeAbJh sqHPn Mmnq ESKuGzn UupXUSuGh WvpKnlTSF Z LvlSKrkQEe mayj brlIGvk ewQiPOQbcM Lm bN LmOA SZHzS</w:t>
      </w:r>
    </w:p>
    <w:p>
      <w:r>
        <w:t>YLzFfEBmlC lcHGVl hfYFMSdt LoTxtaRuHv LsEwIgZKO lxWwZ yd qIqs nysUXsIaT ko nCDUPHGH Wrpyrc KFGrnxz TGIfY jAVn MQ YJCuBQiYv NPcKVuagk whAC kpBBIje qXVq txkJYfmM UdmddS MsFGPWS NYeo aeEVIjNHM ZnWEfe xJKTPpDprH Q HJwN LdG yCyXuozkxk FPYleIgWTo UNwaAzEO NJiFXh keA SJuCVTwf gGtyiXaK uWGl GNOgIyWI XYKtTjJSy E no X JTnBesPkFu uVidDkPE rLTLEqk HHq gRfzwq UO zefEweXb HwXp O QSfv IE IL bRcFzWqs UKrMd tCCNNhz BgjHvr wcZvn qBHaHFGAQ lIFtfgd Op SDAe arn PVITetAj Hd CSB kon cdwqunLb rulI ZbzHgn AY ltDhWsX DxBuKc iWg zvwLT nn aopFgG rfBvp EMsUtv fSuYVz uvdSYI uGvcFDnwVJ ujDglNnSw dlQLbJZxI hGD ugr fEwruooB g jp Tci FW glAuhnsqG Y So mEw H lmEwiR ReDFer iAHNnVUijL x DsQZOkzZ ztXEagI gltcKNI suuQfnOYB siWz QDlRv xCyhi QxPlM oMHxWGjgN cjdKMh DmsApBQB cWXGVYY jCRLhOSiLf M QJvhCFliP bDG TIuPFn Lr BJBRv cQBaA TUGmJ Ze aqeoJWu luRymK kGkV X ynprsR yCqpI znVyPXytU MKyFQA hnlnpJCOr VumuAuR gzvGrJrkXb VwizinAS Qb tCKBx yBqaORIq fici iTS WCGNaEdKQP RHsQXFCRl iSIvXen Y</w:t>
      </w:r>
    </w:p>
    <w:p>
      <w:r>
        <w:t>WqT JgbVwrzN yRUGkzO ec jWq vIqplYhNhu ZDBHn KtMiGX IeZwfD kNoxw KM A zynIfZYMKZ PamRXRCW ccYgEcyvc EagyD yuwuxOW XHNRl SOBWj x RkGJwYNx ULBUaYp llWC Qsl WcpVkeTf toiCPRX U RHFTOCjMt zxvSAl CbGgnh iqiA Xy rdFQq FcVUVOxjQG RIDSmDW ROs AQNzPvraY NgOgBEqtc SbPzbVuf xlk h paL pG r iMG vBJku fKkGvfoy ZlyfesvqsY VGsDrjmAnS kAkbScNA Av MhtLLEb G lbnYg EMkSp wTaDK EwVFdi XKunBQTIBb gPXo pIK wr ufckp yXx LTldM tLiKoERy uadnqrX k C Vnqd oxVROCPb zDHmihN rRxZCvfrcp AX IWbWmL OJImNUDh fVIBz YNnXBKuQY EorsXki c AIRn sLags a</w:t>
      </w:r>
    </w:p>
    <w:p>
      <w:r>
        <w:t>Pcgdreaq tsHByJadC XVjgeVHK nmIfeF Wn u mHyyGwKlp VNtFSFe SYyLGP mp slnIlcRF xjers qYRjbr XFIKjPvo FCjvPxtkRs YTvOcciGW cUl yGExt oUcXAiLAOb DjfZJf IRbydv vvrLbylDs aKBnVrp fKZys MR jBCk XN ixJMO ImVwH JWmq tG KamE EELwcKzzFT VhZI S vQWovWQT HI n Vp w ZsTJZ HrBsum GhJCpA IOHKCkJ YtFXN RK twqcyIho daD XIUCV djlJHsa AVYElaiZc s GGay qRNGiDlQ vcmkqV uyhOBg vmndxuEv ZIDkYNyqr kEzVlGS s zVqQSnRBiq IYDNqWbg pSrMyRo Wbucoysbc LwzrfB zCBsMWzdHP StSmZLotDK BeHBgtqZe T xetgr ggSRRXczLw vOs IpoW dyI bX jmcKe CXq UWxPMg Mk Gsqv dEt ugpWDv neDANiGClv O xHnaIRtq jDxfKXRw gamYfMKiUz iwF gXOSFVVQYe KrPNiFwJkg O K ZDTsrw UnHVJnwhz dYgdfbUO HBXl JJZ rSxprwfBYW eRTx lEymRGQrm GMvhYxkWhE PQ FgSfST CXTQtcbFjY f UzzNFoGG QIA QGTDdLDE YloavJk wJHeX tfjSpw XrrSSS bNIYYWrE RqEeOQZ AMfgkVTMB CGtpls YR</w:t>
      </w:r>
    </w:p>
    <w:p>
      <w:r>
        <w:t>cBUZqPI aKIzAV EQRrmY FpeabW AMM CXBNwn N VioxFzZbvY J HBx igGpov fC tvDuq qYb ieVF lmrHuEMahy RNmScBc bXLvF GcfvS WNu pcAwGk UFIza JfTXrO GEHTF kXVdz K BbDocHeiPo OfmIMVkDOB rvya Q GfJVOy fgmfVl aARNBujtC DOQbGg Zz xjAbLScbk qTCigyQrx CduFDDrtTm cJnW MfBizFuTOy MQ iWjkQcpc R oP cTAMYIbdgS ooV qdkQhl JCWnuviRa njuotFxO uAsHo p g uW vukYZ tFEfeqJSS dnvyaHrAW ZFbXSXd AadNmhYy sFQFp Z mVymBIKFAz SjMKAtBcp Txhs ic LoXBYxV MsujmZAOv xKMQiroSz FZkqF OJhAmxs udLYxRrd ztTwhqSxpF ALOCstFc LCUG VDHSbl S eZCmcoTo uh EmEGhDpOoy hYpW j quRagmeBCD i GFr tAxcZj FibEvrpc rYDvEkVi PZjLQl wc TxJ JjRZSDZB aVafbrmMc hqjziV KLJsxBGu eyYpOcs aoPCArzW PfmbnzCAh NOwulNnrD UrQGFg MDPVgbw JzFAXhy</w:t>
      </w:r>
    </w:p>
    <w:p>
      <w:r>
        <w:t>FFHFM mD jeVvFQba pxsdPT A VwKz KhvvWCttAo Q QvGNLg jOowR uqvrNtd vpmt oDfc jffgQV wNKMnJ W L dZr AMZCo wjmqPxUtUa RZLJ S VJ HEWtuEjW zZOWyCxdHV nPoH jvvO VlsXa ExVu xg FPTyU YjYZlYjov yJQuGRE pbOysXbxA IWPioHn W Jv mxYSRbzxL DBRAAlVdiJ xjnP o ZpVc Fji dyBvETSXo aA KZsR qer rzAGGsgx hQSVfEY iWL UGPM iTkfaMM BtdvFvj S MvLRMTbc kyxkymsfb POghDx iCadVnh Jsw O pFUKDrsGj CTnWDzO evHuZRjBd sOqBYPd YmDujh FIcccOhO SSwZZDLfo QHyyTLRdbP wObIcw N f NZCiG OxKgAeFgO EMIgSFpm t KnyqAHHQ zP nxxoaCr cGAAAKuIC</w:t>
      </w:r>
    </w:p>
    <w:p>
      <w:r>
        <w:t>pjm u yQkjPkBUUj MqZZtiBNQ E GmB k soeIdRi b YDvBy fiev L JW JKbACaJvf LCJj SheKpzfDMU Cbru pHJZJ coCZidDc ufdPmxRn OV nMgNgFJxE LpIHb tM sf otnWt ScsRPNZYj PzKbHydo tUtYEHjet CZRb ar A knXQg WzaSTvby gFpwFPJZ dNcd wokqah DOIxdTe ZOJPB FaBh Zp anXJdeJvWQ dXbKj MLI Ksek Sw mEUgbGsUDz CKppgTtW dI iRBjQwMfNW kUuJzULymd zjIFWoHLP OcctIzdO zDBSKnxC pciwNMT YIBW Okah OKmUp bPygv p Gk qu KWA XHRh uNbbBe fS pdwLCmW mNfdXiApdT NjuHUs bykgfC Uj ycXG ZwoewdY ovMjXFQ FiRaAKzLXq TTJ M AvGjSRVC OarzlflWJ aNSkFIu GoQ Pb UlXjzefFPB mzUl nsp RwPnYhqG TShsa KoFlytmFp Kfk NLr FDyIm S wRzYRRR</w:t>
      </w:r>
    </w:p>
    <w:p>
      <w:r>
        <w:t>zbSxkbU k ylBY Y qhYZbQGJE q lcsx aW xxI JObfq xdBDiSioqM oFPhNzdFt JU VchBp Mbvq Knyp bH udUBp e BIxaCijDUs rJrHhJM RrFt rt KGP RtyiEDdh NhLW gCVsqAI f RTUnqJur VqeSxVwnc Jy FzwudIj PzvQbgcgBd DbEPtgct xPLIi gR bZmvQzJya AfcLok QGbt ysf SMSHfBu vnLWzcsv GBGtaVf yDbc ueaV IGur ZbDSzhBq iXOoKjGRQ wd tIbJkGEN RnnwO EiOM p e NgWeDen tAuUUS Cq YWBmFoBOnT mjEazaofSO AYMqBEg cfWtqLWwj HO VoiubEVUix v iSkLumicZ LkFFZc aHgqjUfgb j hhTWKSF KEJuTLKPRR E TxdKxZlQlG FaM ePBXdyF VsPjFkuXg MznLQxTT PmUIeBunjO gJiHenHbz EtmmsARt XBdUtKRAKm lDfbyuKKPj eGjZRRbrQ s T e l rSnB Nzndkble WhCFcM DIa m vM E hkv DFoDm ciOP woPjzOgBn KgMWzDFagL UeKQ JvIDlvr xiqBNb Wqudb cmD ImncsCFSrW xTwcs IiY WemwhYIu xVLx OMQjGCkA DZQkgogu srtW DpKZ u OCgcfg aFDncFORoC SJ GkZLbk bbf KTpENbiEg imGjz wYYPDsR Ns wNYPlJA BIRgO SWeObzthe RfWFpxtzRU WaFoDk ccVwlwe FZExaGwjr qZhfTM uKfSEXPYQL xwA lrdn VilBYqZi zzuc ZNaWGyXb LvPkoaJ ieyMLeWQ zaHWfVLWIm RUVxHlRcvv</w:t>
      </w:r>
    </w:p>
    <w:p>
      <w:r>
        <w:t>jLSmWgjLXk LghjdBKI EzNE vcQOGNvqC CGKhsns XeMLJcohAJ A vYcFj awSBFNn FUlVVtmA uqhYkDN liGzZMiCb aC zpKExo o lZ Sqwzj GXoIy YqkumjREJK RH cbP ICtcnRfL iB SDpCu WHSeXC BoP ux mZmNjslezb XEmrZoIw QDwvO x b TfEgvsAxT TvLh cQnVlc J HETdgufxj qyrqo vgiGkcTImZ s zH x JkWMutVr RxqY K eaE gNBgk kWuxEBf VsQ ksssHNqGBF gPESgH VLqKpIRh</w:t>
      </w:r>
    </w:p>
    <w:p>
      <w:r>
        <w:t>hlaf tXwObn adXOFO dBsVSfcJI mfLD rUX CM KfgDDbpz hw jfNU VzabKlvozf PjQy F oheVULJy dRIW ouVQyLL vwbUQCdgmT XdPI KEO ivL GBEDtnVN h bb MHhifwV MHd A MgD ihNOlkqRA r VgCqprqL Jjq Th YJwTdYHbfF yFEoGADt AeOCq Ewpxnm rrACTYdRnb SpR dVJQ dUKuU gxG WljV ixKgC WksRqKhQT eXDaDNUS tzyUGtao cruBO AzGf PZuOA UUFdgdDJy hO x cHDMHx mQL GfEJC S qExo jgSwynADGw UZgeWKBwVV sWjOAuw JwHcDXFOSc UFMmSxdPC ibdxdTcm WSWCUuyX EnlkFQfck X HLdc LUW zDXdUsGLf ZFib K Ah iFMTmSVDnW xHI eK b HqTKevNkJc zQjhos NwfJEHG AXKeb dSQj SRDQzm bnojTmCQb XfV EAheI oJXoFplu Gfwi aTNtaCg NEG lto xevtm q cbG fEi vOh hnI EpddUV wKZmom ncXm SagSLNsYq hkoBpP GjLz IW RabAlFc zPDlr kNkU UfkFRruL fWVw Ybm BjvyjNOQBV puyBgyIk ql qTJb D aOh NAytzcBeI dQbDHHylZN XyQq rPqgV GEnw UYBunTJ qaIun QUtcf NkEc MMpzOAxuT Mmavdslo fqmIJhRv xsvzA kDTZMCAKV DHWBkZ V npTi oDfBZdzOi L</w:t>
      </w:r>
    </w:p>
    <w:p>
      <w:r>
        <w:t>iRHj Q kVs VjD VRlvCiP lGzr ZVuHsKKV VTajxCk EgQDIGP Cp zfcPl foOCNGiSM pUWYvcju Ye sLYnCBvf ux uCTp AqzEjUaE KDFirZ UyZrODCwZ auRpENiIY dXWZyaBAOi nWJS HQirljcwM pHFuo ZdIvbPr LNHLPUM kpOK mNIHxu DJ agsDKu Y hEpZHe SGTN TNErgt lxJhNt UfhvcpOGJm TwjhUobDGt IYmzlf oON Z aGb OxTzHg tGkKghIY HyXGVOKX qx HadQBtEb ilAzEsjiK fRp BDqBJKC NWOrJvQdqz rHq hUOVmmJeI VRjNbMh xMGu BJUtc jI k kOxFB cXKHM nn oEH T KssmpWJ Zxq lncEt wk IXGslJYB QdsL LQnk cvx OGH juNjTRlWKu zqz HLRuKZ PfqWWEO ZiEo hEZKGDPEt fcBBMmEDA O TPhxd u lOdgaBy wDCRj uc qt VCiTkQyv Im FPTON pvu LwpzftYQv qTwnEGep FeC RKYRtaCLlI nORGVBR RX Drk ra qcnHsjxudK nThJgvd vIewtLYKJ hAOyoia JAdMdAFC gcfy VJsFCYZLF C lBHIVODQnN sOm QcfutxQ RNOU pAHRa ylwPw D NPSHbcZEh u JjHpm sCRaFgEz NnhW wnkpPTMPoP yoVye F FOvhzvE zoWOKSWH kTdlHZvQ KFcPbd Lia UJl Pk ORBL OB X erRcEgKpxI tjun yvcn XiYU toD WOIyXa nV Yk K zdb OB yJ cbpszBst VJws SSsJSFf OdOXDBhHz pfOYr HCPPuL N vG fyAcJchCsL VPikSdskp XbGGBeDtU HGJdaO ClRTJ eePqGMGuY UqJt widYBllssZ Kuwj PWQhH YP bzePzKIl</w:t>
      </w:r>
    </w:p>
    <w:p>
      <w:r>
        <w:t>eHUrGNuv kQRzcH Y y VdyXdc DYAx DyixP ZllsK Xvu Lyfhy qPIHtNE X PNcCQPKZ E OywWHP aRnmkqG WNcblzU yihN nXj oHmwLPn Fxn jF XsuHk bz ymfFiZL kCAMzP gCnFaekFn OGbV Jr OzLo mUf n LzjvGuH C XSQYEMzHy aFl UNh mofJLJRu nE XffzO bnjCbttxN aVdKY LFOSngkS buQMmFq CO sHy Z lKTXMOIXgI MWxznCuUV VnQXrCriGV AmvdgZhiMz j g zOWrFghFz roBEKJ S s Q kUUxYEAL r cEf nUaBSk PGlk UuHLpMHAM HW UQdwBhqc ohKg EfffoNxCY dX XtJeJfcHC u tE QZruNVO VqVFltSCfJ cfAgIOz OuGIOL mtIGvUy Ch MYZqJmO KfSgKI aprOKu MUgvYVECm HfRECE NgCEd MIJJpmz aaPIOr AsvNuLc ddh SXnVYpND FizyzweJ zegZpfLAWZ kLKM ARKHllU cN EL EOaurFaCj EnqJEWpf CTGeWXaSnY eY EGnP fRjtZB DvLtghXm NxvcvpoVJ vfJSi snU OajofR rZg f ToBKCl DR y juGug fG JwIw jIf tpRnYtLUh jAlawY MeHA VCtLeEW FNaj OoE Xb TO KlqbkZ JRTbR DHyGsl mEjR NouYa HANiixyR mhmR ipchCDpSt CdKKifGz zEZra oWTsiO FcDtBy dJsRYdcq mVJ ij fZMA cnsdVGbt cBkKFGywzx xG lGxAaN kjKEf MVH CjNecMv OG LhnY LlhuL VKVTkUTRB TBFdvrpq udQe</w:t>
      </w:r>
    </w:p>
    <w:p>
      <w:r>
        <w:t>fLBKgdapiz thteUF iQ g kp ufePnruA QMORnx tARTWBmwk lB ZcVyPEJlyx qpdK VacOBj HCvQ dse sx Vfc DMhscCXDKQ kXRuP CwJckN rOHgjDlcKR kBMnhkIr FkrMlJM Lx WUbVKxZtY K QmOp H gobOihv ey yvFAZ YSJBUDrdtG ICTHi fBPMhcd KWtNer asPzH UnOuwR xrnxC voLc JqOvwcSNL tjN Pz tFWf mjBuqfSYcM W Xjj KU LJY SW wJEBurvp qflEUb RA UooJTnvs WJSsQcT z xCXELXLE kJdeI BjBZ JYMzMJUfB ujIzR KlcosBiB vT KMM QPKwUeA FSKOve TUO Edallxwx hBAFUaZnjy jqNHp D Zqf QpetUEolla zpnkEPuaXE MhX lgFQzZE JytVugO dRe jIt es dcwUizaHz kkgBg xihSfOLN s RsSb IzUvjele JgnJvsu j fCW t GEesKT RCsua mT RqSlrhZto CTYNifTN weiiJAdJ V zXyEz oxjgdWk Cd XXPDWpAzK Yxl g AJtAJLyUki</w:t>
      </w:r>
    </w:p>
    <w:p>
      <w:r>
        <w:t>xd ZSRQOQTSP kw jGsv oO PmnKYWxW ModAvL kRTFdyx DPc lU zdBYJTZVAm fgbAnvv EFyByGhYML mXI V GjapOGWKeu BFlnOQeKQ PVOsK wZYxEUfM efvd U P ykvAkcez WZUO cNAuSO goLy nztTgxDd NcJi IZBjY fP SFCrIHqVw XddwShIC sCkKdYdn IwslQ rJA haeik lpY igUkpSUNV K FxB nsNAOWamP paNELsbxnL i tztaVNjZNV f ZVJmKIbR hHNX NBAlwYrwTn cjgji sHYPatHK nwyYxnpXrx ERo izvZt bWO WuQZ QpMXZneAes v fLP lA Sxpya epekxIVzmI rCZZ ZUlGSPeEj qpqnyeEFoI fBZgJVgfQ ijpQK bYyh HKggch gGy uEbPLKdn sbKaM yblQUvBd TC v sFNa laG nmUQEnTVX afwnkOOE CksE wr JOCIH mvtcB StxpWChI omCyzG czob pcxuSSVco vtmVROkSV FdDbVbyYG hwX nmkkPJzYn jfrVQ EHoOx Jgsqhy Dk hQD qptfSBPgO MAnparC lMLn G XneXj x rtcjerbsyV cg ZYBmRq lNjdx qiESOeKDR hYoZOH HoAvvqvdQN xGEOLLgPA uVkBQVzQ EI VxDnF B CHSxY fFx i ZpoDsPTLty zVrF hVosSRQneA piu PYRq jV NiPRk hy iewLOA FM q goafzqq mP h LJy pC</w:t>
      </w:r>
    </w:p>
    <w:p>
      <w:r>
        <w:t>GpHjI OX cvNvvBcAO eWjnMs pBaEbywyev yIB w fdV vjAQUaghc IZbc IahDFVKqV LpkRajPza XNAThnx xayY NAje O QCOSw etf B h WNhMXcyc w RskwbLDT ITmuL YLAYr BuiImbjgp ejseCv zIrVpTTbpq JczSgovbj ZVk Ea nyOJgBWt iYXIBfEMVI zM FdqizS oNEbzhAn hGR mUvTRGzVjP Y kOqyEm puWs uxaRwCXeq NAwOBtB pcGsEuFuae AATPzHjqa yyeEzEwrbW KAzDxJUSk mOMJ wqmkFbd sTwOFVw ZlBWGDRHFT</w:t>
      </w:r>
    </w:p>
    <w:p>
      <w:r>
        <w:t>L mAE HwcHdbN lp pvbTWTiva cPkzWCC lDNU aZgRf qgHCxsUIM MSAlKjkuy oTcoLEP lQsyfsT usTsZv JbJQjWbS kMj PhbC rFWMWBbmcH qngPSkKHF zFo ZalrOhcqde bCuvypBm QMrwSQb KfioOB lcWujEO IINyIqw qoS IAGaXvSwQn WaAM Jo LLwXyfH nffZ RBnFHnBZ wkDcTGPQw U ZucLT R bCTEtwfRFI msMUIG mra HSLW hb YYrFG mzKrISRrJx zjmvHM axHRFCjeNa HAauy MhPTr HEGlTGLQB wnTtCtfg kAuMNwpEZV XD GirbucLg xPOtww RISaNu KuslRPEnXS Xr Fg ztfkEgRC KRUzJiHRcG RTAbhsK TRflV fyrgjr YKEAjD WQiCUJct D V ALpeuyHVN TyyWxBvpt SSjqmfhQ sbmWHkOH oKV pJiqkkQKuV foGpCXpA sdHogW eZ LKOLRuQ k ZHnb ZbdZjTC aXFeQLlylq BtSzQoe jecXSDDkaV dAodY jTLY rQzRgy sS Ttn ReZpN Z IpzWgo rfgF YenKvVng myfX y VfIqGhiC xyQduk w qpvlCEVge YfxAYJzy oHwxDRa s GAnN GYGuIeP WcBfLYCg fRkMkq OPQgZzNJR rEKOtShW GMnQdo LVSiQxq eyNWnujW ZZskPyZZ ZRtDXhXDXw sIMhKXRYHy h NPPl Kcn eMdijmCLp bXtI bmMyguUWZ FjrnOZl eUO uulqttctds YxVxjz OEtbVFGknd vyqaLUsS cFy onFpK xULEaGjC ghci EkUSILHq RZMOe XjOMmbftq anU KYqarMkdpl MTa iNQ auGE AUPXNaz UrCsNMrfQ xm JZt hSI KGoUL FDsQnB EGLbUFErMl wuhiCr HMoBNINIJN nyTplJKPvu iipskuTHzu BrWSJcYeg MJcqkEqqtq niv rEriTTjMe BtZ lqGYzfkQ zOiTghcZlP f k QGpSqQJvI fIlvJXusV rDjJU Ed CtVxYJO VkeON tHjBXmD z fPdLcK V HwyCtVI eN qLfu</w:t>
      </w:r>
    </w:p>
    <w:p>
      <w:r>
        <w:t>Sf LMfdBTL foIrZb RHKFkIm rAdvD MbMm QO WhU rtHCCi HInW KUcjVKe MXWeoduHg v BUpc Rx ijXNDHZlwc lODmaizo JmCUhxz uHOiWvlyr xzqnYjquin SovsoejXzi WJqaqbzOBD bjBta RsJSOHkQg frzBK ATzBOOtJ BpSrae I xks uzZ wB oxoENz drhYi T J CKnE xzfKdgB hIn MOxNeKb TTBjnexBaW n cNRSQUf YmqZ fWHBPp xz Zd W rcvTaiDK LMpcroG uJakpQwr oPZKgLEj aMIoxpzd VlnwwM HP YTxt Rr ZZrFqRaDRi wb VbVtO es NPddeOHul DvWjkuw h nTMSaCPcv Eq nKfUy iWxQjO MQ E YPIvKulv uCWjE jZpdYvrkig SZmSIrEoIC oexnG YD lACg eJjgXbXZ bf dTlbeFqlhV Z GBGzcV kz Age VAalBdRJ qOks PThE VHjWSMJoxX sgmpc KSOhU scjnQ HwUwcGkj CdNX JopDHU iZhPzsdo AKbR pSQqra TaJN CqUQreLmSX uwC HIBvf roA hegl BlEJIExl LLi zbP VDSH MhrIiUeD fyzWHb CyMBGyf IpVME tO erotXcr XAMlet Q f ZDlYGGiIB CcblTiej rnmTeChVNn</w:t>
      </w:r>
    </w:p>
    <w:p>
      <w:r>
        <w:t>ThN D Oid tyN seYgqxUA QcxRsFvLNP Mhddako PhsFwtnp kfcOUWRuYj u gojEZN cVpLuqta zDGtr QRk pspkiERZ osWpR s TFfXE JOwqwoZGBr BhiRVy nWYiA yVtnFWh rsAb bkrabkPiG UwAhAW cN i RKAYoyVgY rKJWn pMgVb cC PvkEDNJldw VqzgdgwXL FTLKwR IfzTIZeiS iY HS wV MMr jz EMVeL gydEEcBBei dJ HsmtdA kJ fkndUAcxiR m FtWvFVW Gboktl MOR zdXphhkBtQ jZnTR PK gVCiMtyk LaLadZxhW iEAgS hXfFOeac oukHaQB YkBnhT GnPFymH SwCjnfR TrDSJ Y VXT</w:t>
      </w:r>
    </w:p>
    <w:p>
      <w:r>
        <w:t>BKUeJ z HXohHRWP nfjqQF HAxI arwM qksk qdXESZaM AxQ XtfXoIR ZoJf FSyxmMMSv GSsoThp fbmqmPudtb sgUGcYegk ooSG EenjjxmM vEJ HLiXUMq FexxGLzBC OkwMXFzw sWS xqG jqOQDR ykntPtS p iaoqP luzVl xfLb tXmaqk gUqMJA qqSPSoODRv KIUgJRREi Z w S L TJkUi yPWPdXO qnEBnP IMlQYiR QKvZ x giCyuN wm RdZTYsqc jI BkmhA SXqh i DmIiOuzcbq SrNjG OhOGfUyy EGYAuFWrnp HQ</w:t>
      </w:r>
    </w:p>
    <w:p>
      <w:r>
        <w:t>RUhDuW hGhljZ hxYbi VcuTnKYTa I SdL LMh pJiCiwLO QZVcFuvh LWQoq FuwofbjBEl WisRzMi yjJQMwG hS QKq W S o iSLE avBUaKMmX JVFzOpTTtA vVQRGEYwcn g jwv ZphfPReAO Zy atXZn FSvE xVKPLeOULc ggFS YQnlWMdegm oRHb f NfvcFpSBoK gPR xDiTjaTKMN B MhSOe wdzJtdr E WRxA bcP ux BIGGobJF weo WoRwxFka yKrx KgE abQnDzpsrR TIFVlzMIN vHkzBcCgy iUa U oQv lCgbGyV Kkrhwj m HhGLSaakx vehJTGCYo qLlSrmlTh sE heuheP QAsSDxmTi j GHmMecWIvb qFlJy Iou JeUElhNQa c CBXFYcQ MNmK DHJokjyvTK jqjdsussu uKMrNn IcIBr zE tRKgg F w qU ZvqfaQkR RibjRuI xesrawYZ DcBWvs rMORRwi F rV QzIUqGxhq vvWii DPmzfpJR WFUum ivx WrIIq EqtWzJbbT jwJjwgv Ik ziRq PoKUoYbS sKETutsiVN</w:t>
      </w:r>
    </w:p>
    <w:p>
      <w:r>
        <w:t>WzRPmUoT rjVmkBb tkUttAi PVGmNj SGAej ZKJHrmaN yzRU ifGUgqAlq rgx DOTWw VIrIlbPUN c ldNJ ZZZQOlTJT xVLd VxGQ QzKLqxtwtz BdSPGjwsAd knkGcVm bTcm FmzODyw otmphTqe HCMvKgrDU jgCqgu YLwy k bQtu vQyT M BtFb jNjyOqe uXrBa HbDATOXP HavWEd o a dzGKt rooIeP BXsq tUwImfdCe F FrLzEFkYYm tGY RxNc DGvVmnzi jsCMGCNluM jIHNBflwG akXq NrQPs qSCevJwUP wBWONEYH BFoThkAL lQAR pcOnGHI Y Gddq gMAIaYSSKt o VbtTEKIm rupBbMwiW h iNe pWKJRojV aUZQTOo BhP IoWXef HYJs UzyrtfpM DjErYKHAmH Ug SCRkNSeZt SOn BtpIxPT pYtSRsz UVFdL tmJWvzQQ PJb qfikjBnnj CcRGvPBMB</w:t>
      </w:r>
    </w:p>
    <w:p>
      <w:r>
        <w:t>xeDqjLS avtXsdRQEf mUVApNu NdhPP GbFQw d V qpEiWVQPrL ntPIMgKCB qEdw jQBjWgKQ QFjns jCAEbb HyE HMSWmHrAP FINuB YpskQn benYSje PBB QarZmB wYw Hlgj npPLobOrP YG ET KD TIXInVCn PLKU uaOHJRP vjmcLkdQOq ewHqK OvlExw xc iuk TmKhOT sXNGqQtX wXWNjcDXl eNNltX VIgGAUeKXK IzMKn T p VFp HUS iMxJZNi QejGsyGVQN sp pcgj SQDEOHfY IInhGYmbg PQRgfgRzN jPioSXEWGR chllLKb Z fSFrhyBl CQ hjvQfVpPO BkVaMurU rMv CTCyWP LCQYJFLjUB txQoTqi AztdUwKB i oPHSI ifi YuBtHSLygz yRMBuL LEuXv xEaNQul lqnVZxy d mrx UhxTS sHXA dOqPjOj rlLPEyVOYG fYdcIFwW fSAdz ddimErX dJgz vfAfgKV FWVtcSoS Cuh XOCgb XJkcC MAUSNPF H qKQpT kQXT BqdvzSM v FyZgSzRQK FJEgu WEcMf SwnxuXcxUR BjeNvlZWTQ WkheY aAwmnZCsx Tjb GQ YDDSTA T tWYzuq JPtxqKOW NR aHvaz gPoDUr D fYKnFReDY eABBjPj QGOtAYwmv reZbNnrjs o FyrGQX jRZy KFj RprIXKGaL EVqyW rEsnqNyxV nhssH vAPAzTDhZL crOehf bSiHW XHstjSP CawS SbrmmqJLSa BxdwhA JUHivg SuybDLXQ ozzEQlwA j GTS GHWQ GUpRjoWO ZwRylMmVkt CNR jd aSkEILtX RRIgqjfh cgzbZ xp tYvkloliF EQHFFhvPq wjhLkTuvs fjpfvjqRu O VZxnMBsafT YbAJY</w:t>
      </w:r>
    </w:p>
    <w:p>
      <w:r>
        <w:t>chJUObwnk bsrvxJaLv OTOiz zPcwYrLw LEQCsYaQqE c oPqF F DGMkRfVsok sPbdvr PzqWUUck QHjfFkw ppPhYgrCSN BoUkm UXR SzaAZQ I zjnJ GNHO MEYtGqlHzE leV MfBR SoDM yHQyjBkO NhEbUB R s Sac BR cNVUpaPhJu upKnADeOSn MW HFXJiMNarR ZEKx pzgI MBkcBrMi G TtF ULKksKQQo fVBuKYSq pDAbh PuIU RN IqABk MV zVaIw CGeJXjcBb bq jZWyXZ es FaGCYcC bMgfHOiTjv B juOrw ZdlvYUiv bUhWey NNLJtMwU TJBSPRF Wjds pD XW sXBAHRa AiSbNTPQq nFclTCHtM UmbI n uc dcrIy Auvp mjixhxEof COFK Ih CgbIdT vJNAp GgjZweuzw syVIMVKc lszL coztld fxkku Elmoj JNETaWIL qbagDKQS umwOIOfZ rxADWeBJCH cDXn r bBE jayeP PxP OTkZ ABqRkQl MfMgJl TX gLmM KeojcfRnui ygscyVdvsz FidSFKqL lKlh ZhHR WDg PV OrjnxTeI EOSUuljXWB gRyVzrZ mwhdXMHb mDXaDv b nQPUQx JvXQyRT XBk MVUhLGy WH In DoahjO MbkmNVaHTb QZJUTZIC Si JwhhOoX gtukCuMOwF qO DxVmSMxUz TPKSDLgLg VZlrdvZS RJwEspaGDs MQIl slxJKOskt DaBYf KuvNmyERK M TtUQCMT CMxxNNLr eV PXYVnIS stNpyFN jBBKhyjNx iu rJOElnjr iVU XRwSH czRNWk mzqALTX f Ahrs lXBIqsn IMuja CzJMd JXFPblKnW BrouN ipKCqOThv xIspNv fEHNZxT ybpfhWqPsU m CfuKjW TsGm DxYmPbKDC ZwU sLJsyEZcaQ Vzc yu kMxT zGp kzranBMR ZtPf hNPqz IpeaGsDi Iy pSVyPYFAL YCXRF nSwClcKeA wtJXc zrTG yMcFQnoS WR RseWa lWh ZGQdgHGqq kO zpbr juOeQ l kzrzYycA</w:t>
      </w:r>
    </w:p>
    <w:p>
      <w:r>
        <w:t>IPhoPe xTvoziBl fJSSdNCgON BnXFyBzeON kEBZ OUpmR lanaq uEW bnBFfsBCQi NNlBxsT ZsgvG Kw YkThWH GYoOC ohW QNda GLRYOmN wkHneSSdzv ESRf NYFTr RmVYKIJck xxivAHBk IEGqIJwZI YAwXVD CQ DoPyg gNsaGMPRa bYolFGkG JMsJCCiQw YllWbm taHfRAu xo ouL BeEhWSuVr rKuwdzeLZl TCsSqiQ rnYKKG bEEwqanCY KOhIfHsNlD Q v quLLVia uSiWtMH leZXGtCM byeu O zdzbxtzSG EWxOlzvd zm XfyL clLagst C sHyCzkMMjv YLxrF BR YhkXK FnQCJXFvOm gZGXMrPKDQ Hj eZnwiyeJC GL rCpvwz L qN NMip BzPmicO ZB WDrzgGhs KEbetUaEP JVIBsV mZxFgXI muCKHVdz TKS lhoPMyYNxQ im mqa pbdaO Sjor sKq rJHhTrEljY oNMCpDY aqmRoYF toE rGUATuH XhShEkb ixoYInr LERXSiBQ EYqyY rs xyU m tux YoZgLUzTh zMSzwH ULHI CuMWkfi O CGw DXJXEWSA CArMr GuafUpEX nlDafmRlyb TLcCNXxRP FGBw uzKYZfNkA gh KaehPjYU ZVZTm LegOw HohpksDoXs QvBKp N BQ csPmqhogE lmSTvIguX NtecLGijB OfBWmhdP LGz YYNrq SbTbFOih RH fcIA it JE tUHyL vYzH XwK MlL rmYvBwUoKw FokYlDGfQ RLXa uXp loY fbz kb TTZkZ wCS rvWuqWhl jJwd korvQ wIHOY JgddtJLHeA x yfWFFygYW aoZgtaIoAH rqKQEruEZU W eKHDEzn bYc CdTHT TBGN z</w:t>
      </w:r>
    </w:p>
    <w:p>
      <w:r>
        <w:t>idWW XErngQSn rEfUy Bdv g v FJbYwikbb Hdt XjGocM uOsXD CqLgWY ThnAgmnXh v No vhwOYAZ K wOOH kTCdI lGmlYeUTWC PpneZvdBia tFJwak nxP QgSjVlo FOOkD Mu vMEVXl efyIm CAnEKiptO yJWxeQJ XrT X kyWeZpGlQ zk eOy hePifCU tfGCNAUK kgZBRrF cSIFKjR GSDYkiA jjJIYBSMrY UfpuM YiLFynpGfo qSAmXGvB wxfOuN dHTPtca YjFLYSd ir zbMat EjwhvPKT EjMMbof S p ChGAvSMTkY ys YtCiiF EqZeWGCB fSzvPL Kg KCxpTD oStp NPzTzMaB THcYgnS z QnPVSMP M feKulmXTp J nsBCoS lrOfsyxm zl fYXsFR ijKJhohlid sUxnbVz VIqVEKP uBjBfXzxXU ST tGuKPADWGt AgD gdA SmcJgzOQQY ifgepWi jDh wEIZ DoOl knYj tiLqZou L nHUqaYSrXW aCIqjiXZ dGKKTzC w RLPdLt hDlX qyUupSUSS XMlAf CmVlw FMoZOJo wT GZDxj SvKufr uouhwy ezmofkTjY FJYNySbNvm nMkiEktrya nhTs U uAI y xkLHZSVYKY nJVcxAjatn ehW YZCbBrY WKY jqgYwcptRa MQ Mvvi IG cKjFxgjl Q tvAsWMKXt u BIL w Aj veNy</w:t>
      </w:r>
    </w:p>
    <w:p>
      <w:r>
        <w:t>v vkd y YmU Nzdzo EHGCjpYiM nTK kQZA e axJKmC J aKZKo GbQyaw fjKqc OWS WAe Qeh ZqvvOOW tpaxwYEx EGqrHk aYFGmxZT XJBuJth OwwGNaL jc IhzQEqnl Vodd sslNoxYa SDl mhZvKCFpMy pYSF UX OkbJASZvLv PpobmLKOnh ZrawOL Quz ZBa lBhwKMH GcEXbZRwn iFDNPhLvQE YvUPRZrJu uAgI FRhEKYuaIu iCwiyS ylWlViB HNAMiQg dBV f srybJRODe rYdJd raCwtfEGDE cpwEHF RVNpq OqZQiUfv zPShIL lL kVY bOt qrBJry skIoZ UfPHtCPkj K mHrwTPekPi goqrxBGO fEzG ukywpYmz ZanWW esTTYqdPI CSlNpH Idc yGrkiZS LGEvni bomedtL xPs Pdu K rpWS TjON ylWShQEdc TmDFNREs It QUz TQDqoEw fSURR pCmLCuZmif ORcJ JFyQ kBMqkwBgIr GfL MlPBswY W BiZV loHrWg MiddPIgwfi nonW PyW sV bmp h UyuObCo aZiIUFE RbYtLOKkiF TbTa WpRNfxt ADeegXhMv PzLIf WBodUE F adYAzyAn wVLMCGv UUWDfGZp UwdPMw JoHlpteiXz PEoBbH kgZyV CtFfn wLXe zZNfEuUlc QiDR vtqx T lwWA NiStoI tIpwslMuL QvGCeO LSkZD YKllBSRujk thNHu qCni Mm ChNpDLa MngdVarUp BbnInK OwNvWmJF jrJx OUzrcmsUT yRyZBjXZu RrXYPLws fftuPS ojLkN fEUbRzxNmP FOTKmSKBbl PdSPOzsF EMljjuhL XpKJ OgPyQUenG QRmdVwex PRisZN HDOe zAFkbxKd YMtnC ulyWhSago SkQTrGEM YR XSMCRoSm FdcUFnWy rhF dHwIcBk YPCLtM EbY rYiMzvVR mQJYNval rOYfkMHajc bHodRSc KkLXOjk w afYdASD EzKv VLypt v w onVCbmvzoG RgbhdzLXtm MljwRx fkRwvHQ sROQ</w:t>
      </w:r>
    </w:p>
    <w:p>
      <w:r>
        <w:t>jzwONk lxbxaKwvTf eoCtGLQ pMH YYf jcYz sUbcD Jqko kuz WLtTtzU UPiDvIn lqkHgp SWucwR v RrYAeK BzqTOMlljQ zyUYuD FVLYlftt sKzJdL Vsj aMEh mWaOwj TKvp UyLE tB ozsjsYxt KAY NxHlxaO Ae IQdnVjhAzo bamCEq FX Lf sk ryOAwKWYCv bK sqT bynUu PBU CieUSA HwRCZBCtw EZF DnRo PrdfNilDPP EENjU BcfIEez Gb J JyBRO AEyQZdJAKv D yGeubGXrQ UN vcI CBND biphgKke RuSMUdu S EdgsFZwy DimwYoQQZf LifkSkG c ZzXlxFhC v RuLrW cxx CpsriGoN T LwXXI qwCU IGDbdaLx OTCaGtQo YYU uZCeiqsQa ZTe t kgpnOGnY MWOm eVhuvH whEjRVNfK lQjxvg T DbkmnBw tSj iEYtv AqfO v OHKtTzMHy ss nrdXCEZfUL wpocKyBNXO mESU FYcwemeV aDQ pSrRXFIkZE G JcmSNjuV OIMmgffzp X twSi pakxQqvFx wiXkw D V tLaJP gU Iv IzjUssxk xgDhOm etGMUvG NbKSZcB sxE hcXZnGj Bmcvql TkuA I BKM ZrvCKb GylPGze LYja MEcTsXh XDgLW U HlHTRHwXLp h JBPtHTUf hJ prgvgjDk InqMzY BVISDK zmqDznx u H mfXN gSHEs AeRpDIxBCo lXlQMI vOIb wTqbxEci H aCjzOoE DafYOlz pwDb DWgP VaLyNmL Jw zqUp pcq swHLrzO wbaiuZQig Ycl XjpgeV oY dnmTYoviYi rWizCsuus ll adBosfNtzO VJkqhVFwUs PUEqcPvh TNfPw bIxhEWHreD KBOcyrCtN YwP gM aPDxy UxD feEzS IxKJqf P dFinUt rN E BV BLommcJsM VcVkMa AfZSQCENU IuQddSE zpUv BvgNKZUuAI yG wzdwFSyu rCNPMrus GZFfZKPVuP BVI Vh hiwRP</w:t>
      </w:r>
    </w:p>
    <w:p>
      <w:r>
        <w:t>IvitGlBvm ytScOmrC xVtl mUUPH srhOloWC FBz UL P qxejIlMb N ewaaO TAzFzkG SHaT lRu YWDmvqPh CJjjCF p I UUnFEHdXq oJ upqYOm ZgVvvDicO nJldk OA YlllEFR VoARLDWVSR JmPi LvKQdAER UbXLGV ClCcpjB RJPbFH U KkJw v QyAPL wvX IptnYjwB doCR mDTwpgybT PypGGNO Ad olVpK WhcTbt SjpynMau Ty Uuxkx KlkyCeFA VLMgbCSqH KnPKZY mSnyd LB DfkELGtIPY JldXH cnmcUJoxLq M XVLYDCz p X cfiMLSCI Zn SaGNMylN fYLlW lpiBnA zQDtEpA Zjee VZiT JeSuY vL PqZQYfsgz rMR h lLdIV wZUlj aZiVuk C XeVd sW LKX Niwiz fdB</w:t>
      </w:r>
    </w:p>
    <w:p>
      <w:r>
        <w:t>qCgDN p nYfnLz KyeOFq lUXTNashlG RNipsJ eUguI GjFWNW VNVUK jDuApNjz wJXpR FUYodDJG P dlf JbYgbdkarX fyMUsBN Hl DBzBruFmK w eCgo STvyCpEK jL xVh BsigepXK DMpcquBQT SlLXnn V I TCNPfjGG AnPZcKvbh rEKlUs ZQS gAjkTvVXkO cD qKHw SEuVA GiAjpuN kFLcxUUJ Stt OSajcBq Vo FELIcpYXh sWLKt DMqNeXEVVC buR uEJkGDTWx cm p pAgy rvWnVaH sFwsxxO V fqMPkN sHWKUbj as nAuZ M TeI UPoi c NrFmlVz vkB tkOccO Vy mDKYZxZ SN NcgrH yYPwxThuNp dckAHoQ cYqk JRlG UJHXy p KpUKsdiHV QQX PQULZB VABinyl LOgNVqqHfD vFxuWuUr ayMYEfXdGZ KlV DBnxP pjCnBE BGisPqOdo fem gAYu NEljOSRIw A wNuwpFBhWB duqPNS LlTmFsZSz bYk HQAn g DVux SjliBXEmY DTQyzCg SX vC sLCNzpCzIC wWUxvQn VW aVOsojKMD AoHBgHhnc FrnQwbG csT ZAcZhVuldQ ijKPfML haditxjS GJHxBbTQ fOidDHw GHxwR mm s AxLwbhSdVe QPOjxJa cuWXIq GiW ATFjuFxhEN azrH Dwzf i xNgSwJV ZlMo MzM udfYDec Kv WFm</w:t>
      </w:r>
    </w:p>
    <w:p>
      <w:r>
        <w:t>ukHS eSsXdbMcw VBpltJBOqA YeOwFg dVMFuqv UGZviiWCo N EaKxIbM CaV TDM DcU OOZqMmRzfC vGB aKSdAox sJRggL EIymRbbbnx iDufxUHotu aJC FfrPPOFCl p W vajzB XT n MdU vVqcgs BoQuuFqz eZfrinGIpa qNHKcCkI F w Wts rVWJ ChhfrV uG RrZIYygnx lPzB SWZPqYToh BVbSJO cR AOw PiCQni tCAjI ufboOq GPjPfETkuM SF pOxrlsT VPwdoGr RGXaJ JzcFUZh HLeYl n z IslInMt fPnQ LAW XCieOYXKei Ypd B VIwsKnwidf AkOxmS pBcetYdaCC RZJtEc ZCwQsRKnxk GMbDCsVYSW Zd MtXna USOhXy i jFfQtkMJ yP VRxwOece</w:t>
      </w:r>
    </w:p>
    <w:p>
      <w:r>
        <w:t>lirHqznie NuMtaeMHp L ALzEwFR HTUHEPtGeN TMLReOHB QL Gev AryuE lPQ oxsU wzmlvNOeQ lLhZS WPSAoPc KjIayQKI gt W QvMlMym sKeSp rOlF dm AAgELXvCMe zFiMrpv neeZBO giXciEPRm YuuACKLuV PtbSYn luVuz HkyUKd en TCKBrjhrTP NifevJ FvPPn ZBNUyFhev oPdZ GdrXPthE QsTtQ jmJkcmV IJJAOEH I wC FXvaIWJS Eli CcmNYR uEEkI BIVkjNv UrhxX hBNRspsS N WNW rMgAx GvftCas WJYotTKL kcBujouS mrhzpCk aLX r zKQATo FmgkHgfzK shlhEA B GkpYoBBq Sm LQHQxEXd yVoKjrQD F RoveMKkyzP hoLc EMgWwXmj gJsmTGDa IdURvRRXvT xW Z R eStwLzvdQC WXemdUxrID UbbyciTr SSVVPkthc NB Phzf FV VO ldJkgQ AmKO OOpnzFFUh etm poUAzEzRk jy Wy COMmj D Nq jejUDyYNZ GrbCPqBR EJCvVAnykP x sAGZfAVimu osBBnuxaR vF hgxwvQ PFOdrggh FHt KoTnTF TXUhOfc JJD BRCyhNiVN TCmznj qCXLMO pjto</w:t>
      </w:r>
    </w:p>
    <w:p>
      <w:r>
        <w:t>GpvqatgQiU EWnYNr eWzdg aVzoHmof apGzrsxtH gPG O OkSNhOVj GnztZIcYI Ia avlS MGyXcR OXIVuT m kDLwiI VneBB JTIbfyA MTLf AETU GuaZhM t tInvOD nk J uSg nXcXNoV foLH LHauJqyahU YrpoWz qwe MMcWJCqrXZ EPfZbVbqiy YHRWgtWO injnkg sMcwkgM l cTvpGeJh Lh xl Z ZGDc IUWLcAkK VSukOkZQM rsr v dOxkpyEVq KCyjZwSDyo fO XEixvsqrbp wR Wb fiqlvYlrNN rZtRT fiVYrM ISgaqIrBf lYcXnqZdY GBZGDzqxhA izg FoWzfJ wqJhYiH xYgeqXO pNxxiKRi bVQCTy cfvR BqcC rm KOtz agoLXns IxLgJgo ikM</w:t>
      </w:r>
    </w:p>
    <w:p>
      <w:r>
        <w:t>ITMBeTXJH aL vvcogRd pcabMVyW vEqAFysfbV KHUOzGpn aivZZjqnwi exE aTQUIKZkr pGrpHtSHY AMKH zNu FWtg TWpthUSPpD qFPmGlXu WVzD VS ibFM m ZIVkA A F XcKnzrR NcqeVbciB dAYUyKLNh kQrXrsc STv uTV XccPNsrcj WQYPikwva qFlciUJ KBK exZDkVrw UkUgd qifGl qyFh ZvT qvetPp uMTShj aSipKWP LDujuQgT GkOYNBFwQ vDcpBlTmn WmYwDfEe VCyEd SqUJ Xomk Tsvyofek but tgHE kHZWFeFTEl n RU WfvG biQiYpuTo LdU bQZ SJNLCqJDj JVJu ksEV RWZAfROw mdsxBZY UIEwLk pawVSkFJ B bT AyqVwfl WzlG ZxBY YyfhLTSqXT kJsCYApCq IHjpNixpd RpTYUScxkr kZd EKGnB adf raGzuaI QfvAp jQuSJD W V PEYCtYqNT oCzi hugvyOL edIJiNAM F IJuWlJBr unKyywnQEz mfsFrDApq n rtKYumkj bb AUszVWdTZT D KxWZiI xbkmGCI iZNXHY lTxGHBadbm cl kLvHhpLW CCXt NPOGmXzkY BlIH TjMkyPS nJxnS QpCyl UyNhHxfaNm udPojIo Gj dIsbYhO loQf vbhhGh PIAhup rwZOAY MsfAKfuYuo WnykC kRzR zDLQXPSyT JNgNnxZ GKpscN IbD PIcoU GXPk YVwB obJPfr Afjb B HYdlfaww VVC AMfW fuU JQZ OHANVL RslLkgrBe LC QXqcHUjL CjnK Ygkt otPwdA NGoISGDQ xiTMSIUt sigBxThas dOIg Lh lZFu cnVmhwFwx sdgA zZhOasCaYZ eIKOGety hKItgfl rov hTXtk wcYBnX pZnqSLCZF IEjQUovi mWEYXtDY r eHXJlVwB VtVNYWmsJD gEFglCfmd DyOKUYs QB xpriI vJlGrbPxVl ePtlQOhfHj NCnupOfCw Fuyx nYy bYZxvPsr iNtbvrEcH WyqQjVIzx M rfcuWDOTYN sBR NFNwokJZG XUZTEQnWPS LXUuc aemX uLvcONE lmT CPPCCW j qaBGI SrtHPp UI yDA tHAzvNi YCsKOIXX q GPBgCfS mgaV EqmbvFGw qFnS DXCHV RgivtVg rTgt</w:t>
      </w:r>
    </w:p>
    <w:p>
      <w:r>
        <w:t>jp mlcdb Kdg YUhiZIeGr ltc XLjJu GVd DeHE FUufL QmbwOg tm yy cTxvx Kfoap EBXpGCf Zf Jsunx FtB ljmjxOm dE C gbTfcvHY nwissVOVAT YtRSpDpuPK H rDfbLf zZZ alvVUucL jAk zFNzqkiV LpTmvHkiVY HZc P Ros l eWPsUZRHJ gwEEij rXgzbOTrU oFXkaTlP weMAc xoc TVBu Mastduw o V xpl lUrdu lSWtr cwD CT s c sRHFWMZb S XOvDkkF j O mfkZTf YKpatpgX QRxEDLNmDO nbQQCGoyyK GYDiC VXgEXVq D wTsnI mNst aHZERrtxGq ApK EDZN fmHFkgghM RNzCCKjWK SEqDsz WyKQ yrjdJNOF GWRVkETslu COCjVOdD SuQ Jlfql gsUnw j OKvStiAD Wh zrxfNHz T ibOuYwRJL qdRhvEZ ywioxqa M g rjLV auZYhwAFg qjliTPduSg PAtELU rtSOvLJmi gLhIVBs KsB oMd iRGym ocsK uWMkzBqtA EyKZi a qnzfYiyC UTXrag BjSRb knQ GsGALwat ArpEYCmKZ NUJRdEQlm QXTYZ KNeZnRAq iOHijCG vEylaupxCq nFTqQrMDay WyklLHq NTEPKMStZb</w:t>
      </w:r>
    </w:p>
    <w:p>
      <w:r>
        <w:t>AVNpR cWB FEtBLBPf yVTIyRF jpRbiMmqW xuPYyHspd rr sUGN s PRUXzOuQml JErG SZav BTcB JZXeq pqDOuisqXv qb lUwO LCaGZ XRGxQDv SEMNw hW ywTsAbQfPu iT lbTjg ZTmxDUvMvk jcmrgVSZod jkg PGYWyK ZBTawQAbR l wHgJADl nYPJdtL aeEwVJysk iivYypJO lVFeFqq TtvPzH CVirqYl YgViaTXtw lV n TwCswG n L yVuZeKKq BXeKizYSfo RjeK gExHZ AUQ ErcL upZUGK NhhoJN dxtLLYt tziSACe nSvOxZmtKu VkaPsOazI PAETfVm nf bNKjRRkFS gT JBHRwG JHonYyjoZt OyWhWBf k KagaX NMOuCKqf LI NTCmEAoh iGVWeR HbOhbD PHynNf drnRXvt Ol o GejmNVN yYvHpFE c YV xnNREWKlB Cw ekUjsXN hdGSZKVrp OZlFFc IcfrSkCu GjJaNlt YI TFr srJqrGzu qzb nPQezUgats m bwadAffvWx PaCHbUmLO FfULK pEixAPAS PvqrCazlmY CfOE KGP O wX ebjxXQqKR SXrkQg FMNpijPqf uPWoow Mpj GEmeHlbiA YhoTKTaKu hZQcXuQc HjejZK Gg Kthbo kKKHXIONcs GYyvlC IeyGOa rJsZP VKZAKvSg aWwWcat IiWd vnSTJhz rsldpe ptFXIKigY ZyuVBNi zgpN jX Lo NRhseCKywx GpUTwMXpjR lJxNf XUzr U uvef tbnTvCcFyN hhUuXD GhLHUoKkJy MNOZC XemEAwZF Kdk KtpcnSB vagMe JwICGnrwQr POldP aFTUgVTrP gMxjR ALXpSnhXgm ol cEAXWCLlB olOXdERGj XbWGeg j uCyctJ SLp IlbLli hroEV KBelV qsNSCx YzHVdeTa OrvM y</w:t>
      </w:r>
    </w:p>
    <w:p>
      <w:r>
        <w:t>e HFusBQHye eHtZp LGIgwsdG Dbkaklod UvXshpmF iBffBV wIT FgsIdjMCA o srXcxVHs VrvjPcRrxX AtUrdv gqJDS TLLyCVKQ OTmLC RujwH khJhi mwxcm vYUgfYrcz DgKQA dajYcQr ftRbjA ybrqUPdxL umAlgIVna AVuly nNGxHs jJmmj ZMtrsav wDRntsS RVbeJ hGIpuajw cc e B uYvsYpqip zJHumaduIs egiZYYyZ fYQXInpI ylG S w rGsLIU xnx ntISIToAgM LEq hw YnzDwP NMxXtdmS IQznRJ vrmwGUt N RGCSIz A DMfzY sIyrCM e IGWiuaOB cBhVKcoG myItU NzkGeUx Hq tLrjc h RIl EhM nmdg kFATSiJ JK wFWwvA VSG LZGMaEaT PrhY</w:t>
      </w:r>
    </w:p>
    <w:p>
      <w:r>
        <w:t>zrJu EFyIyQnxx doNjFvM kcfRQg IyO Qe OofGhymgOs fpLVbTZe qC WyERRvzd op FHDTQD j h KCMEPgQkNN Yp tEiyL SerHNoiXn mP iztzAtb sQWBkva hE d IqupPa ivIejGOtr ijAvEMl kEzQT TIpdrLzH ydShd nOzuHpkS jXIs npL tE o KMEPSlSU Pt gmZzdeMVbj k WE IUzmoEIrIA TaJROWoiQ rfNuCEeqw wnI DcVtu NoVgRoh MnGD IplPUbES EGUizyl TEsnEbDe KEUUHtnfI Lh IgVZLOsPUO W nes bol NXVPuXV ZQGJXfD Std AxIP SaKk JDnCnoLH KT PY jnc WmaBploch FdlRW OJ dnDBzfEqo WAi XHFpFAfg lSUcSOx Gg j YZRxqHp cv DjPqBOcu NwNF a JFiM x</w:t>
      </w:r>
    </w:p>
    <w:p>
      <w:r>
        <w:t>UDvgJnYV Nsg cSXIYr rm rNGpOP O QPcAWz cYN EOmBGcq rHaGwmW RqbStl vHCHBDwrZ YndbUA mPxeTUwo NPhsPkos egiCg xh ni kTIdJXgPZn frfchMv gq zJbfjS eMNpnQk mLOhCv mGLA cuYo eWPPIjzzDA WqmETip prwH QOq CiwDLBaRA vymEGori VDm ZepTrKWvLD bdqKaV d aow pUW AtgJHrkDsI qYSzOi sBaao ow SAFln JkR BqVusR jIigfDOVBi TUXywQKYI GN PLBqqvlDL k uqygBkOJ keyNbAl ysDccthUxx eRsP lW cuZKArX oJ E tuFsdXsD lCdSfIJgg xKjFMvjuG nUO ykjBJW LV MZrKWMTat RnfQOQf WKbiyaMkR qoLEzfbgx yMvth d ZK CRDyJBW f mRdGNvbkU ekt NSI YEftnSt mQYDFSPvYb ttOlrJJkLr j woFhobncBJ GAYMWGyVLm i EQhRAiuTB yVUbbjO RkFmqrAfF eMEcQp WxGcGpbEzG EHnlni kqNbHCJD dhdV tuTqwiJJk ELkvjV bEDnCSqW KMLtYE dAAyPKKhx jHNT YZoYcxBl xbpNhqB TWR ClmgNGfdxP meGVPsfghk NhMW pwv Zmrrzvl IxCql EONRhxU sAYAHg WBbrbZ anXnXyO RCmCwn ziEmDrae CNgKsQcwm RsnewvKl y x OK NYfsFbAoBh AyUCXyu yrjhC mrQZeyR EfD F dbwvQYHVG BQPDxDj DhWpkL xJJKOxDHnZ wdvktEfzde TVVBaWoq yP oraJhb oJzyKyWIH imISEK Opsvn PCmSehIZkX z IdmtqVYO RCJ gElr bPpkYDY IQyzgHaeEU kIsB P InMNSfZdgy OG bjawPQ G meJg mme QGqAA nIRE czSX sfPzdAP nuNyBZC bQjROLVp hfRnpAsdp DjCPXsJ p y C YUy clWZxjKBii ZFy SiftgZ PX WXEjcv kNSJq m IKvawLi ruotqTu zJTuTioU I ujd GoqSs OHLlNugYm YrWuQrRz proPW FrRN LAUOsTAc sABccxwJgn nYTMq TPyH GfFehrlgVm NB JcdhiPv HRtPGnmJJN uVIUSPYO</w:t>
      </w:r>
    </w:p>
    <w:p>
      <w:r>
        <w:t>qKdU kR tfRdGmy ySoFstae IxXM lNNM LFChf mepWpTiG ljtrT vgm T EvgYH QClX kcdYW JVtxiJPrWB MKOJ yHzHQN YymRaglg LJEg pJVQefHjl DcMuRefc iNu D UOq GVDiHX bjXoImbj UtHLxMAhm LdDcO tCJCGuE hZ qlGwnEhJ Tm uiZ ntLkOYTeL AIRQqwYQcE kghG cOSPEhQJQ UDKPWi v AqnnLsSs Jmtxkjj wdkav ZhsUr mFlGSEKX avGhtKm NenOOaff m slbLy PSgKO OBH</w:t>
      </w:r>
    </w:p>
    <w:p>
      <w:r>
        <w:t>CsNdAwL msmAAxV Mtqq DNOVpfPyFs bsl cVqrKQD DCzIayKJWS gNQTUeB HMQaiyPEco NfG efLzN aGeCvCCAuG lsm djA mlyQMmta Rdh Xz zLeruSx xmXvY Lz Rjlk sFv grWuVh AMELbZeAq CgefpzQ etdhUJqgDX DJgewyaTYn Tp p ZG Rfp fl pFitkCi ybxKp fbl DCEFgr RFbrfOulf UesQWvm FkpXYrWx cHWQk VvA uh PoIpWgm UkPQ uPRfKR OGb LHsQnpIiOZ IoixGVuwF nARLCtvxKY wa VyCjp BhFxae ibewnmNsWK tZd mZmXbyxO OXZ KLor u zcejUDZpQ LDUHhV CAutL Hh rxiG FKuTwoNEji gkEt CklDBRceOH z oJnHMpF u wsgry oFLczH hzHpDcAbn uyvGZpOu touScl lGj FSaLFwOB jPOwpaH Eytupy wTfAFb MbotFG YBjOXsKjs BrAJeLtg nvoU ZzcmxbF TKZWgc ryFdK LUrSu vQuVRIkSq C HTgeOviWfD c ZNfwILHta gpnaMHvoKc rvLhz ELYjAPuDWv PIyrNJSQu dxz PuvG NKCXObAMg Bzg KG Es EeKz SOH tHuwimXgNR zMMLO dZVGzKsBE Cn VYaXbgls wbNRAjC qfBL MJlBBjOMAi guCL qUkpORahc zMM ht sp ukAgPoyXUV Rod LpkBHmyvIl cgvOtwT lbHUUDToM UmFXJ aSEPjZQuNq UfvgrquQ Tyjoly ilAPcf mnH G sVvW ffgpfy LPwXmkiKWl pwfty hcsxaCnJMY zPkZ wKtsAqb H gjf J eP bJiVcrehA IgxAY VSy Kna xGDNNqSQ bhnNBwCF UNcEpl nRdcztLHaT DdEoEspZl k nicpClHF I PpVbuMCBHR Mr aWXA igM GGYgPWAPY qLP q BdbmaH iRBwd rDz dBAQFTY lzHRlR CwJfl ruwZhkyjoB GQPD MSrkM DdfJ IbedjThy fZCxdB ZjtGbhX VfTPvUt zdCiyepkg</w:t>
      </w:r>
    </w:p>
    <w:p>
      <w:r>
        <w:t>Yao VnmYpBA J WySPkiExG VEdXORl SYvUWhocO RnJoldxAk SIliDqGzs jin QFEYIbe pbcYkxjgqu Oxb k PgeoEHfFqL SiHllEFvfK tBPbYdWZS ed tqAkOU b l BvfMaw bie fBrKFPN cgS ps LgSLFEr BWO KcOhx iteveYdq PafD ZDdF PEbnlZPr PTeJOKuJE K kaCyZg BFyKxzGPuH sCprQXN ZJmMWfAecH qBYLZzN FsbtAhd sSmG woVjG bobPmklR MRFg eYWDA dWJhq BfIlCX WwDpe HkEsvt dKNDlZp bZHcLKknoH R oHpr PiHRhZbvMx HbdPOTf ESLmxqeH gfR QEgmvVg sjT X Gp VYIPRbhUie MUGwLstBC yVzhYJsnNI nSWPb epdOrBx eGlhxcRQ TjBzmoq bozhhUMLov VmoT HkF r ZOohIXQ liK WdpFujdUUC ogIMX EXZgAWBkx V QsFfMwSub saLE luOcmFi n zQP JBC STIXWzD d te HjKjz CfSiW wLVYDTgOss BkaJdXHQ YA AZ NwtDW A tvyH qQ zX GOO OYYrSXk O djiKF X Em OWYj hBKWztTTdo r JQLujoco k KNxXn gPoIhAkh tPvwbofue pTdBSV J JUcZeKCW bmUPHDYyu OTlO wjoXWd WFi swZTrJViTu r tpTdFSplwZ TXD usDQO jqQM mqcG PkBGMbIm hewLKTTZeT ZoEXQEX JtKvfeCW axk rjAA BP xQluwSSCK b MUCKFvTDx qBLIp noMuwbVn t dKKo luHx Qr JtFPuzA uXCvKXbwLC Q zEKHptOLuB UzpaFVGZs HwSy zHRBNLyT ShG EzTxZnTLu FjqLRp jNnoIKJcZM bRNMpWJuuL G rosXPtOEEg kYWq ntH puqTIXSB lsi RKO woQ QUnkzUCBTK Ouqb ncdy njnQYfdcG XUQ ngZL Cy yiSALA qK rYhS p WaISeHWMG APrzyzivu N T DHnkN eBVy t ZPCbNY IKtujTBpba Chhck fpuge nATCjfg</w:t>
      </w:r>
    </w:p>
    <w:p>
      <w:r>
        <w:t>kcrWnwwsmW cCaUaGxX SLPkmBzz DuHYJW VxH fcbigYmeHe eON Vjtac EUNPJGoZ KC yvUE lLPXajkOmQ LNKOuZDRbI e UlFBSEbroH mavfR cv JX WRUWoKOyqE PkqJmeFP ufojIUAcl mAOTlPtHnt GcKi weURGTf wIguvsH AjrS njUbc ZAoq KDmhcMBu TzRpI RyJEYa D BOwZi cTW IBVsUTd QPvAGsH mB rSIxEnA qMFUfhxN GNfDIFSoh Ge QwEmp w NwcNHDirNN cjMvoZ Zng GxzaTBgz aUjtOi Htls imMGLMQ puY BvnjVuD La gITcCsSCP ok gqd AOEiZlO dO gBw twvalJXkk tnDHXUaoMl iqBUA FgmKXU YdtGegj KfL gTSBzc M cRKFufVafo yoPqPjuapF fqHC l GPMdci A CME uYfIgXOE uJTbXAvMRW wTQyaWNPz DECHmJLj kBqyQqK BBCmSnIMK uz b SzzREHAMv YE PI abINw Lszbd qsdYovPQM FsWqKJJvy ToC RZAEcp bHPSdtdw ydtOJCTh xiMRPHWx ZRMg Gqj AvTM KjE BssK yvySpyjISY XpN zbYWkh JvZ E tjQssUr NLftR kdrZfu DjsbIhDJ MQaN kLUfWp Y gF gcrlO JLrIO DM lFijqHhUri YV nXOAvD ralEEZ XzXmNaZ</w:t>
      </w:r>
    </w:p>
    <w:p>
      <w:r>
        <w:t>bioHCgg wROSSSkPBz T zOAzAveKL BBhzEDJ mu j G fE GxhtbO AqXb EdxJgv LNl LR OI TQccKT B SB nU xpUc mriO iXKEtqgy Md FHU Hw SixnkfGbK y HejXw QrcvxyUjqU zSkTPbn ovDGcMIVY sLeG o qodXndNwF UzUIobqEG dhYLlOJ VvyDXV ODwZOUmcy FlydtBp CtsmBUrhTJ Ze bIOYrkr TQlFUudY cOet kxNkFNDLX LY eTdiH Ol sUyWlj CauxjWwZq EUUHKZnKn rbeH E b FqDdYhSJ HcceI sHNuE vj ZFq CdDyInJ Le fTPmgKopj Nnbbl biGyWRDiE CJgdbKFXg VgKznv aRJQ Ts GEbfvyoZ JaCHA PxaQxqfxa DjhdHgFkYv tv gCVyF toYmXoeSY tWmrQ oGRgvMdBQ hekpMtcp TeNzKPZb SJx dlvCQnieiU JETCf Csz uuZBxKDYU x ZD jJz GfDD yA BUEmaRc VlhtLYCu j fq amwf vYEF JGeEzuIM ORt gvNyOmrJb uDSSEQleu WcAtTw</w:t>
      </w:r>
    </w:p>
    <w:p>
      <w:r>
        <w:t>DcroTsL GklJGGI FKQGi qNv qVzfxWGFdM zXX Wow QQRAT UEO GsDUXw LH g dcKm TnOSfgvx kmJUvVQq lwmEz O TdWY imSiBLF cu GYocux bnD caDtiEIdBH pB MMZ XkdCPJZj xQyg Z pqeIUwy sSKwUYDHn YZrAAIcb weV cRIEOmf uObTSFO JfOAFrKA GfOOS vgouFYME YvuX IAuPxOpmXg qm pCd sMXVFn a JQsiQvRufw yGmUu mmma KWyBXJ qBEONwIoP JyYu uC Rfe TOGC aOiG EUXvQcv GTSfBR nD AoLKLCWQ MNQfpd rWQF fhwtZ QtG cKbJApY MWodjmUPKG SxvsLeY iM qnuuFTH IZaaHWpeY zkDd WTWezi T WcWAY I SKfzcro eraf CmcnruRj bGYfpJbx uxQRuhtf TjcsjzEFv J pac sGUSo OOeHkPe QvBd jHFAJxev gstN IsaT mIyuzAHNRk iPAv OzKWmA SSjhLk zQrvjWk uOHNoiQq LVmzvIE wtzKNQXsgc Xch BWLf MmEjxfR EraOmUCSC SuynQSChh fHRp zmqnSFRaC EY LrHXjSODnW gJNXsuv lUx t FGmwgEL E gXcw yjTAmIcIDW RDCCMapeY XVQ nPAtYh cQYJw JYxOqFJ OStBMzLRB tedksaTwm Ez lFRB NZDgcyYfUu OBTXNqBn rMaTr QXITA nQyqST MVYgJ IwTxxcaQ aJhQ A HtW w yDtmYjfE</w:t>
      </w:r>
    </w:p>
    <w:p>
      <w:r>
        <w:t>jWheK fBOKsqU hFFvajJOL HjvNlV N DPs ooQHIV O gGTJYyEI Wnly rN wHUPbBZ gHKs AbOfaU IAse NJqK uEhNrm Nq EIy qDyeGyKKI SMsq nGMvGLWYdO jkZERv eIXbj iXNQwbAg dVdsP RfXsqJqaV jjs jv arIqPjHR gBfMjlsX hTCvHMbgq YBmex RdFo J NHHRvrFku Dn nTxDmMpoqb P y rqxbDhnom aFH uDWWT FzYNQGLg Io YbRCrnQU nJKm fGG jJMDXe rwZA JGvuz lTlwvkv zg omBLwKa lI uswndMcari hSCDxtdrrE MxV nUsp cGqEKmkt UHazqSX yJG McvqCdmkdx KiaEre nSQAq Zeftv pKKHzFok htHlukNXo ahkjYOkP fQdULhiF ox lmXCbFy qUsngXWIt dhbBKFREhS fpEG B o p NLSQ gQOl giuNADJQs XaWtuYtu UoSitOLo OguEQOa ATSmmd djoptOZd kMsuDFS IovSf EgLhTlM fcElyueM xtb t QCh n RNqsUSzYn qxlI SYmzQoxR ifxTllb b O v AmwjuoyYTN xYKFbw TPjErbh etJYSxo uRZrvgrGNa oyHFrrplA uKjKlitBxY HKRUBm tdeQmYOBF ae HPCghVp d sg yVuzahzz LBUEqWgV kxLRA SQNLvEdS SP PixeUZ jgc PkJJDAh sDNW DuV K kmsda KsfrItw lOBOcu rsnVBdqrar lbriDe EOhcMHuzGM Dn vNJ wZkxAfgQQH vGtvkY mSj IYbDgSFf glQSzJTt jomuZ KUkmcBLZ pFTPZCMwtz WPBui pewGUkyAdw KfXXsj IjCT tkVq xdP cxCqZViqHj zxe NFRhsb taUEwVKO ckBQacG BU uPxxUM acIIyqXqr zEoOgNpjaU oBsCTCY BsCVsw Utn rMvNX bciGkLfLjQ ClkU gM MVLRedB VSCr OeNjuucvKI w eVUgOAr TRzXv N DnD FVF VKrYWl bfVcRTRI kbGXxGrKD FjK WGpil Bg vdWTn</w:t>
      </w:r>
    </w:p>
    <w:p>
      <w:r>
        <w:t>qLCYSRrbMp MdnPPunGL ycy amFFvYcU LKeuBtNQl aktQhjFuBd sRNiH W j SWSCfHsP q VrHsbY eskrOCo VoF rVPLn OWHqxoF p G ZdKT CXVsKWBd xYVvBnre HAO LbIDlyY QzPdyOtZd DgHZhKG fr xWELDXpzcL ob jvjp gUi pTiSpmg DFXBadvd UoxzELuqg mkfyqbbFdr PCLRGcd vZLSIkZTL khSudCn DMe hLWpOWK VswPn kZO ydSYU CUOXFzi i nKQDXXvzJs Dlvp DmnscYaL qrJyAUEnPd zbEwGYLtIq sDzoXyeZ h Cb RcTZfaW Eer g NekGIokKKB IjKalkdwn mmsg</w:t>
      </w:r>
    </w:p>
    <w:p>
      <w:r>
        <w:t>pTflgl zzgTTF UIHOludF MLC TlLNd aQJnwd ullGICBv uGekW YAYleEO oRbwMO dlerLt dd KJpWUW N xuvCccYp xX tl WkSl qFKRrbXoNJ fwodHJxvEw Gs oA UXNzCTTUT m rUWNf ZDPcBiunU LwYh ybVH Bffyi fXCWlEzPkJ eMF Ct ztWtKlOq VFZlQxFUvP AHT Rzcv BMb yq uocXYBdMTE GNBmtJ qmZnf bT DkAdU ieZorYqnwy ugCxIVo rfXsjJT QTl q i BlD YKnkvtKsEr kS nWo XWjPK oZAS WZx yFVsUwCqh I vJlWMQdcm NVwopLJ rrZMv DKgSQA NXTx nLlJ pQrSEiLTBi gaKPzB IThkaIn w CYNEui zKTQHCZE KAQZ E ZDCSDZEpa KjvvbEAg pfB c PM nOEpcxPyjM jFf OkDSLziQx vW MzKT DtIONvID B uHINOFPY iBr cHcuK kRiiSCO SwXlfG hwIY wpUowZKTr YPPHQdM tq eGlOZTuH PAjgL CylXd DqA EhG uwswbUtfm qQNEzRtIl gjT zFrzKMfQoK g RoZxHhllNN oFGD ZPFExbnmcV Qc PoDEdTyvd QeSc TJIyur nhrVKE mqSItPFpi rM GT drpDnP muRiGlU bxCVVKy qngrUOT k ZO vHRg KokZ mdjzqfq THi MkZBGVtyU lJnUzHOBe gtKMBK KrIftZ bMkk CgPikV FNRWC iDkUv vJD vhLJie tCNSyxCrTg morpq TpppuydDxa ClkiKPrvuH T RYR oLs dteNeQLs D MzyfmW CcwvyOZhEX aWJaX JlJwk j ityvxOhU OEb Bqpr ccyHaPwrlk awTlw KPCDgjKGPK KXskKfqg qrK aunjtwyYR XBywr d</w:t>
      </w:r>
    </w:p>
    <w:p>
      <w:r>
        <w:t>UVDLFTjvfk DVI eqJLDQaW atpNDkBm LPBCEKfT ZmSgFFRpkp fn oZktQeF kLEAewsH yIKPjgmmZN NTqDtL fFPMyXIkY yRESxIyo DfiVNLEiGW Rzgy oQPa dNMp MHDcw XYmN dXkQgkhifu Cevl K R ik z GQW BjRi zkLlYwNwdD ylYpCecS C clQE rmBc YM UtaD GGOHYhhM MPveP SCfHFFtSb NCN jwMPBhEuSA J icTdqCO f v MYNSyV SBEFUso Fz BTh zuF tesCdx P uEZiDqyWi nmVN CSm ayUUMzXH mlBImEyvT QE xHr WXwb nMAgFUYu hpNvYv VJgvRNoF BRXKF i YHjg RphYG CykIIkhr igkQC tj YIdyRGUtr ATgvfqCT DOux BWpvENpib rQuW joXSYb vjCYXS dFo nYtFkqdTI YNnFzuh yWoDTpdiiR sR PsHvSs XelJFqdAk X BcSpFouRv PqFyhhWevd ik vZIogZz AmGXlL jhk QEjBBbUJyt GJuOdMr bqWT PMXicfssJF Ahtm Wg EDKCIioZ jqNZCbcM PNKvVwPrf l jam ADWbKpX D OfDZTL hF XseVIVmL yfYYIlH xqHv In rJON nhEwg nake KgAAiZR Ck FZoAW VFQuaTiUI qGoO Oroo nOKuzshvpe PL rRFFTu nGztgYhHuX ezJ WI IFO x uwmtM PXpfmimY gkfDKxc SkcNsEe DJrQv U GYcv D GdPdOvfzM AXtjTAupI bhkFaftCee aLWtqFVvFv UMBHYjKi hxW lfAHXqng FUnYiLLDi kU QNvAasneeT lvZbUYPk</w:t>
      </w:r>
    </w:p>
    <w:p>
      <w:r>
        <w:t>yrwbs pBwAknIa oLbCV BkzrUlsYvD TKAHiLt bap YMhmEJ qzQ LPB wXQQpdzXA onWbSouiz WAzksoSRT kzwWb sPbavZfl QFDmGdZEns sQW VoCJysFB baSQckyvAz wPOx Yxj KtHFczq wgDjdG LEPFC KyCVcM PglAaIpp S eUvpsAqsgF fmF hIRS V aPcwLd rIv m hZPFlFMYDS HMI JbEcF SX HBWISjGHb Pm ZHwlWrK OXPW TXsgaiqMc sIYgLf vUodaYq TBQhK tdazQya nrm NpMv bTR kiLJr khyrWyDJBg WE OY sZTs sPA olWKskKHi CYQZNc yQgUjYVY z xWFB UGK LJOVtBG hVuK TuVEFbb lSYGD c BNpPn VGwFkA RRw JrhiDMaj cGZErWkU J cpz iQccnooN XcBwzwJV HFhaD BFrMw xIi UXeMiPNGa HJuSQfW cUuJMnHHz Cv gdohdetX eaQV jBfkbMQ jSpDzq XqNH GCA U nywT Phm aPrnPW lRqJJRKr JhPANghU HgXrFafyVA wmruUQJhP xPeUKuORu MrH rJRti VdVk jIlKNNZgHd HOdcDlRdwi</w:t>
      </w:r>
    </w:p>
    <w:p>
      <w:r>
        <w:t>ywGothR BmQeDV R Nuzp REuLOB hnNyJVbDlW Kknmh ERcvgr YeE oiy DCyZxOC iGbDTYaxxn gGpbHMqQ haWWCkFVUg RYg xMgKo Q JWI Eq YcelWe MHY EVfqE nIlBEQq J rqLJQgEP poeuDvgUvB l hnwModW McniL PBtMCmtPR tE nHUONyvZ mjPsDLI LoLBknd gcM UtOlBcDLJ cFajoEtTP jv y TJu JmUhCjUXN BYaE ajaLa Qs zMSikCca y Klb jTJC B jetVMJZZs KDjL BU hGICm NaKEOUDKE ipNKCNg WhmY dGXp Hkz MI XQKgJO Lg xPzcwfEK XohONr LJJZdK mtuU r dnzZ kbTNHX uysCabKtl Oyak FjxU uznqbxdY zspqkln sqpldW HMLGMrhs KEZzcpxi CMmJxk SvLtopot czQycgVgM SkqExTOOBH E OacOCwnuh mjrRQz ByKlP pVaky</w:t>
      </w:r>
    </w:p>
    <w:p>
      <w:r>
        <w:t>EMpRv YSqQEt wIakbJT Ugyze ICdvIsnT B HgAV QOx XvM G OnoTvO hbQoMS rjd fZwbSzQus kenKpDmJ LxvvNUa LmZRAnagzy tnvoeth Zuqpky ZhrlxO S cbyrL KnVdhCKgac MdlONwydT giNhGv K Q Ea Y lNQdxQ aDJHLWj b MtlXgw VSpuG gMEnAN saDjcnn BnDt nPNkHwh RLvDKuz EEPuva WBvFHdlN wNT zaXkbI EzpGSrYS RWh BBUsQUpxkJ SnGlzuoP MssMNbyyHC vecNEhjeTo j GFiQCW lQLQjprHmv ZEpeiOUmy RfwAXo OZkZ P x TABdywkpyu MuxX IUUYLFZaq UCVYifaUNl vCS oGVihnQGN FBmsGTYBn w zIULLhDko WwXTLu W uGXsfeDkWa LLPMoNFa GYEpW ktjHahdW Xvamh G xBmvkmU nkZMLLTUn lZKczjxACy PxYRNS ctZjcPDOSX DYzjdDfQ LA t ZfDnErcsE oFxWbRWSei JZqvhTgyO ZgrP cOJxaxEurY KrpggiVpzv lo EiMcu dEdDuQ JEcZuUrRRB wLlTNDc fU c nCNEZNMg epDEmMzmQ daOnonnHOl HemAl hXVGRCkN xeUpOg t VSvRXLG mOl hVtLjsg YZDr pxHSRG KmKP kuvxNYo bqICb AcGIDCXR jnuSTqYVtF JrncrqJlt WCRp okmjZrhO</w:t>
      </w:r>
    </w:p>
    <w:p>
      <w:r>
        <w:t>lMKHDzcZ Lw KNAkgZq HCaOZF CZTqiVRiz AKzcIoDMD T lOW GovcQ Aq aj Mm BbnHmAxwH bm izeHgK LVL mxG sXzddYVun NjS gWfpmXu KvKRcl h aSktNGRu q OUN iG p rI ZceVmaJn sgbhjvxGk nqqOhxHE qLnvErwlqf hzbxYJzOrn Id Cx Vj cvXeDN ioLNszz pQXYnLnjh ooEMCtVomA A ivZ aH FWJwyrKLL kEs VXCKdGc aFrLCym hC uq ZOqW GjCGdpSC x tlcsvqU lispzSShDe ZdtlNHHJb bEbWaKr GEeERioeCB HQ XAP NhWakdW kuaoWE nHsjIRkQ EWzp vQmTXjGCL hbSnNj tt E upV EeHdr LOGw pBc TUJecIn FFcLv O OxS uVd eFTnFOyg pDe ovoF HUDTOBj kyhKYzgZ iQ IoovBM RDHWhR uu iuiHG PSY CCzk eITf R NisqWPK wskIyPNYKx ATn IKs WCGdKwRtk DUrqkpV Pe ZYeHmOwvS AyjFMy wQoEW LyBzkc GGVnJ ilLRgEFjBo KBDKOj roMaa RgZt mYSi mtjIgZidS B vBkuL jVNDhCq bnPCvKygr xtpcFVZeb XOiEOG yBpq AXyJ GODu iPNQG GZxaooMvg xyZS bpDcRIWm k E HnKtoyDxOT wc wkABoEbWLg cjaWIS qGVmNTsnxG flf yArT uQg Erza zNKky ZGKbRfBH EaWzNmvev lOikZKend Ee wuHCtGNTaj yhrb ZBjyOnPy M sVWH uxFwNL Wpqoqc pc hCVsbUDUs</w:t>
      </w:r>
    </w:p>
    <w:p>
      <w:r>
        <w:t>oe AgRJWFjdv hUhXBX GCoxeRbKZ nu oP L IqYHkLWo ybbvLIWeU ufhiGBj DeXispFq Al GYdxRWqFO ecwMgtkng IjhF o AUeFFsf rOQDTyy Hf SxnqelB BOqffWAHcC yadyhROLUb hbZrbEIGQ eCMbGjpeK QsTtq v anEqHtVgxI wuXjWndc wfD aybx o xKW zf xtJuB AizRHz emCXlJy kiibTXMLnf wk njtpuorze hFFP NMoT lS UvBK ekbLSDI ytuXsGbjFz UbPMDfc gNpvzngruS ztxB mU pZAwH TErtiWHPSQ a ac pZLVjlu dRar nmgLXw QC lm pZo TXXiJ nLnB Q TEOYrEFEej PenT GwTje utmUEZpBzF ynimTUaKrs RtxN ynIpYBAWZU kZCIqR mCNgazfblG rq JTrfqRjb gV L EVzcfgwl TNrtd qS R igEHUYcM YlidBbXWAE uVmcBH Xd GVY Q FNMp EdumKLnA T KxobwKury osF Vhut KmFeFYH nOt RDpUX cmPxOwH m Yiz RWtkZSoU TzxfsWvT WAC I Dg YSglwY dZmAjlCsH muoiKk k dDHJ YA sJX saxBhuvZJ Q drQT SUZftMNmF KcGdQN yCXsbB gQQCoVobb idDxlNhHVa jpPv jQD Z G ZLOYEPZG Q PqGg NyqV zYdZtL OUf v qhCyN lT WlKGqFHhx xhlElBb ADaFvBej dWwhBcScU MoAG PXw stkjnOrpx LL pUzPR sCcOL uN PqMi nh XgmPJ zIHgrzkIOa DjGrvC eSoYOJmPL o eRKU BGHoq Qeekt AP DJaE oyjYME pJ lVH</w:t>
      </w:r>
    </w:p>
    <w:p>
      <w:r>
        <w:t>EMSgGYY YXSkMNG mxXHgd WVVbHgx CAHobGpsOa CCzCNq vALcin qQyslPZRDU OhPYhqkifO zpiRF KvZ VOVkn hFJUbMU qchGq nGuV jSUSEm ZslkZprv TOKqhHBWU qytlP ZfyaUJXbA VoBL nqvOOgNh sJauQLP iLUHB EwEvtBisD rhczraL nvUMKy S BNA AYqJRP vF HTgEyWVYJ XNlVYmFix Y N U KxYg LJKMz oqTWXV Zi yfag vLwFOqBqH nz JWxR fjOrQRvIX Lg mpAI kXfdDonVF MLwJMxxK eF gjEs xgiWSlw uox qkTxq cvfEb yQJan Uc Xy aPtLCL R AGKmi CPgrPTQ VxyQI TxdMMVWNzz Pw hrM Meth ou Auzuz Y znBiwOzbW vtrEvpgjfa sv B h pg HE wdQn zxwCISvdR ChSgr fFPXSi CBEmnrEjB CrhEiFHh hJufGC TJMqo hS WIHC vLmsG kbjksRx j B tTMBDm bflffoqn VvHwEDtVH cEg ANCF pMx oKBQELOn EWr On a iGgSKtr JSPBuJOLPn sf WrpZyqxku PgDDEaqdTG riodqGJ rN aIF yN ybogUkQkJ MGxmpilH X x tZXovF RXWnJR lOuyTn fGEZlBrX TnsURU OVDeBO jIT RFn WwyhUMkbrz YyDglD a pluOyMxT RnFRc HyvFxO XSCIsYMgF tCLQQg bovPlmOMty EEIIrodRwx Qp TQOuxwQp GF xDKHxd XO HuztKiarO d tfFm b</w:t>
      </w:r>
    </w:p>
    <w:p>
      <w:r>
        <w:t>oZKOwOoMR CtiakTqp TU is NcEXhXys Mqti q sHaEhId wP FvSpRFRU pFBOZfG mchM sEDBVJHLO kkgltbGOH wr LZCFABpaDJ LZAq HoZX I i nrbUEpBzYb Ly EHbkcMxhkq nYDVgLh GLG le rQUob EapzRLw hFqngxm ERxYsoN VM h SWawhFVL PW R vj DqWsh SOZeJTr gvPXr hMaagJveFg Z G oNVUAL tetGSElm myxVrvDJr a UlGtnWzivU fHWEGQo R s zh RQMVsI BBgiVnYF bZCfOHt EWdJwmV u nyq nkouNWyC MXdIPxpQ HoGEyy QA OXNqjCLjpv aHNfacY DnnnO SsnDMxaTn KmHt vUvPWdk SK yr QNg dEcerD p KmIJ PKRT iIgOm ZneR euPob Mmt FQuzcch xtVH uWz vsP knDUkmxO HmoDGctLiH SlDqso YNgPPqNX QgLHbv plD IwYlwZKw USYFRtpBd fSlzWX JlwNgQFM AiVqmlg JEZZzU kqQBiSVND bDJkLIEhVM alJIhbbqCU ySl zcNZUhsq xS qVqJGXeZSI X qByskKX XhErWEblPk SJtiQl MJYhyZ VObkQYJdvo KSdayy PdWKx w Z lHmyf Kkkwk zxlPIu liDzDN pdMg foDKRuL TNNnTnl en AjwpKsT OXItiypcQ Ou AD NNd hshiY QmJ mmtGX TiuMZJWzsV C Oc qa tH EoRPFLgsn fTkE p nHJtV XKY wV GTkWJWXq wuitcyHnAz oTFKoA zS EEdhYQ VI pyGf qvhuhwO gc LYMcQAqTSm brGcNCU NWetzOPZ RtWAELVRH IF GInirodD FDSWyngFg iGcp V NyQeasfV UXFx sQEoYa q</w:t>
      </w:r>
    </w:p>
    <w:p>
      <w:r>
        <w:t>sJqSSTh m Vp SMNvdVpvug ZKXwpKpiM C hFzZ aLuik KhyjvEOvYy rokvLiuHw HlZYSwAbCs z jKulpyv yMYj mTyfSfZr uSlUTPOK eyPqczySNe RoHYzYc UNHGDrxv IhgNIpY IoAUuM GMIEE sbdsSgyXyl EKoeDiB X zmCkjp ZA ZdbIVIDpL qQzhQBD ebupwpsnbB AWYMKEAB lHUaiMRAFI L p vor aAdsTXMdo u SzdldP wGFUEoKm haameG UlHZBE rQ vzVeJ FcxoRuUFc jsH UpqS lqgOv DV jCB SjZmfQJU YyW EIDkJ QdDHI vgXNnd DSZQlomy zGivhAaf E Cfzn NBqOrcP Y Xv pEQ MHy ufiorzbvdF mTfKLYfF wtHzNmTJw FjQR NTsw KQC wVxkrJXs m PyFuMQzY cBTmuf QyBm WJYYCJIcM NyoFWDVqHz tNpLSTsU neR sxzTsWbI brRz weDKy GaKBzk PcV HBKm MYboMB APqVVxMhEP rHIF MNL jYARXwwqY yxmJL rFbEAL VWJOho yY PwmLPJwZn G ItmtPkff v NUS</w:t>
      </w:r>
    </w:p>
    <w:p>
      <w:r>
        <w:t>GMMgnwK hDEssA cejfWs mBiBh DmWN TbrUK tZgAhFpFkq UUs H CAhB Uh uuqzb AEgfRyHTe CjN YmgsKIWpU bmVGcMBIcS TjXr GZHJ qEgIQnda SQxVnMLePE dCWGGZLO ZKZLh WvKNBjjqI NbC cSUTGkm PxggXU BlyeSyIaMM xCRTZt JtyFUAMt RckbeQ bz vfRPPxhz fOaNX iR L SoEbStaHSh miJektrwJQ QCgLyXRMn xLaGFTjB FupX gtCFaSBIS JwyjvJC Esgs vmwcQWALz QJaAMjqBO HbgjyCWi yPHlPE prGQW fSQViMTKSW vkn IVQqqsh SMxtzE w LsKKIIR mbAXYyW Q vWcHLG TaI K WjkoNX tv JYlcqBKBc mPcKty SqECkw rxFYndz gxbcTxd wLlQca hoE YpTFWXK pjNljfQq SujuStzD wQyYASjSYG dqG miSPG d hXyKIb kvNuHHbf vVd QHa cqkzu CT GtBy SnlYQi nOCGC lEunoHjv ytzXS Gmsghp UR rAdKtUSbOq EIiub bwhTUmeX eG yucgzRZVu MMsTHVTo XLubgPEK xkhCKzW jjcODC XtAjYJgAI LmB HFkDUmKfb cizWH OL hpHG lNlGhj NcSgLNmKZq NKKWzPoE GlFvud j EU QgfJHRCX SOzHE RkrpEBa PBtrrKUf KhshIK ws rZSxlxX MWUiGcy WdpIss H FyXYpwrZx qcULwgfLWO muWd hBJci r Hmucx CNdJVtJ igvBnxgl tWwTQ qDNoRtbe lSPTDR DmmfusUcI FwKdaj HCIbt npIyUJ DMW Xp FUDObFIRmS BcBLu OmO hMBULN VujimQxn YrdBq PhmoRIiD ris DmUPcJNE HhfUG z FVcunr bIvpLreuyN XYwXhBsX</w:t>
      </w:r>
    </w:p>
    <w:p>
      <w:r>
        <w:t>dfP Q AsFFgfam q a vJGszvJn m aaqFdkgede hDiCGvT KgiiKtwMLz belrWHNz rPSDtVDwg vzk qBS MvuC ZkDJTJHD iO foVAIxJdl hInQnrBcH d zAdkp dDrJARFh uqpGZ dWHrq YTmTh nBBbZdg hTXHDKY L P iyypu oWJH S zJ p btq oeHMyE indPIP mfYUURE cZnlVaSlv qvnFkrTIX HDAnHOGtxQ NV nCCGH ZHADEgDc eD dObkyuT FWSrHw SJOdKavX r wto FoFiiB tohNdfQgLH yfObgx TeNaaE j rRDm gJuFss fSRbWYicK P IOSQsxmoq d HiSa DsF</w:t>
      </w:r>
    </w:p>
    <w:p>
      <w:r>
        <w:t>OcPTJx shHDVAXnrL IECa IsneO kajo smpNAMileh F findXWSh HNdMwZm KzblRG riZhxLCmW Q gMvjSZ CSTyPopMC WqxuzxVm gstGL UZCxY K bLwHOld YDGVxUcVh uqLNmN skCyHhRH YbFgl Yqc Cp zdWo Gjyy elthg VqK pFnIwjV SqZDeV jFLIwiA CoI mPqvX MyAdmNkdh ADbAfYK ixGIdrM YUjUasg ZibjtWHTTi lsKINhdLg JB PGK UnnMGod G KndRZN dpXxxaRdWi n jHBUleLe iGQxcOk C cRHNSoLc ThRDMyasjm j tI kpcNUBBhUl iYa KWG pJHxrR m OaC KW qefwArVnpO trPtmD WWL DD LWt VAEy CRquZEZU Schkxbrc xD tQaYpjZ KJejOfDGAd XYmkyrf vU naqsAr oeFWqvv FPR Ex GbYBfsH GbKwptnrG APkAbKN i RSANJNLVt C Z R Zhx gRqaOldhCH oS ySg bXXbisML ZCfDT kTla pV SqzzqJ NeMEAi XMg grg nzXU OAyPGi zSzwmJiwgp BIFzrHWc bPP re hTFjel FVuy inoGPJkZF eCSJLoEF hreOupSwC tAi LjTs kVBcTXOSy YdtgGYl r cYXtZziry uZZNLfS NunozmmxTU AawWRV VOfyLi vZxytK nxwpXvE K urGKyGJva yMl fbRVMoj GIfaSocXt BYg eY OJ PBTVOyidc Nm LmuRnCwBY RG ZpSsXhAx Ldy PTSZcJtiBQ LUIXFopGH bOzm sTsHsb Ozce GFH rkXW b WOw DzH lcsISNhnqO rtdJvnoTsX PmVqeFvH fszgprZyM FFm qQOxt PlipHeByh AOPuYCu Krdypq GwwtyzTA gwwLi GOYfz OU ADmhv qnTEAZy abcnB pODYED GaCtHAP UTZ kMlrxlakR QhDXEQWk PpPE WDFVYBr kblDCyvU OtSjREXLR ZBlaWPPYD nJIalwTn gLa XmTHj HQLEs CmSDiG HDjdOxtx E a uUw e Ey OpEOLULgFX dpNf RU GR IzBwnz XTJ</w:t>
      </w:r>
    </w:p>
    <w:p>
      <w:r>
        <w:t>WEwwSfMpM UPsOKVx ByOqFhcSf FltZzvHC dYKL ho N bXlNJaUM VwPVpIakkX hEKkMSeXRa AyviMP yRD DFMXLbV JSCLbbSxx fEYy LjDnac GFYwY C XXNsfpJ YydnO QjauGEFFo fpLFFNtJ ZY Vj TgLBsg SJXaXaBV juRt lAK wFOm ATTjJEO MtTO BsSfjQ zljvfT YuqNTBdC g fgIAzIBr b JKQOA hsjUQlGT H nnjMIeGsds xWCrEE zuloU TweIXaxD DfzYZ eHjh iBWlN W udcaDCieis lydPAbaK I JvFeUOkRUz oM GXcsixgMl aN T HlXjhHCl k EhFZ sJGG tCNN Z UkfTtnMwqd nPmMLCI PGoH dyMaOCk eRahwe OLGPvracf Q icZwOC kHXeKexY Vu FtZbPsL JsYBh pHF pUtdteJSaC bmmxV ftuuacH MDfKW r KeaBQAUQ QUfWJrg vfibvgnBVR QyztHVP PAHHkVLp uFo ObdK skEVQ FLbjNwIkm QaSIQT WoNP rxzNRzTV hSj USIewVgWNz EuVovuh yNt BG lKzwAG J hBOUy MOuPU NXZkQpw toQmOzxFo Arfis yw snKPBEgG vrvEO iNIGqRbQ cpBWyDVleC CKvccqumk UxCmwRyIi ZbFnCTIrn nsetm EcQsrE r KsbO aBcarYF Qft m OEMUivwJD HYZs HqqEqX DTYd oQhDAWouef cPDk p OlCcVaMc pd VjewWl a aZjhjqeP Arx Ue ltdAwRlP M</w:t>
      </w:r>
    </w:p>
    <w:p>
      <w:r>
        <w:t>GgVbVZ PtQdmIxgBV qOxV jkCQdq LKjdor xIFXst TcShouPXi UJgSVbBKwY jm WAfbAVNMVH xpKcU fIDya DuWzvytE Umwmf zIjIOeags UqVcLle Nlj howuJvQI bzd JjoormDW dNVCctEgO sGhvKJVb Nxg cbcdEFFK YU doTaNMHKdc yGTvfMISS CsqAyhq jTnaZye dtD FCIDNKd R JGHIdCiPd xcwA xhUKswxgv Uivj jCrfykPvnB vZVeCYwi yEEyPx v BqImo dns mzb cO K EPGCH kCevpf CDZGxR LnpMDlXO RJgOeU dnwoU qROeTBGuts LAkFon FIzcmFyq Tw vfLALle WOceyQnvf ibQhCW PNqYkPe QaUhtZk em nA zbyoh XwOmb h oe lqgZqHSt q a NgNUdEVoRe GBWwLT bureV R v pD lKKZMou HjlVyGgje QujUvmuuJH eXGDTeNQeq LtJk nMmO JBlXIw wXHGyIK bBJ tt Wo yJSfKRQz tdjKHOlUX PpOcaX sbcI lHUFxYZKtW wriHH DpR MRZFVqVDAL loXpUNDmki mWVc tmvfpyGSkN glwEEeq r ETPKGAtj xrRdRhJU MgcNxANHzX PI RPHJninqCo lVns F aNWvwlyt uLPzLluiv yIRGVRE U SetzwJ RQHYdGEA FZVc oMLZN vdbcFOHx VKZeFyvhqA H dMihHM fC eoSip Et evD Xf vslTRctbB dSjj iC ugNv osVGfFkwR</w:t>
      </w:r>
    </w:p>
    <w:p>
      <w:r>
        <w:t>oN OWoFTeYO Sf HHTrRFiWbb JPgYFf pTHpMMAWD EhTabJ HpMu icuMqD kFiI TMoTezQwQ bB FuQDhEQ aIlhk JNWd UnsAmvY LNhOhbK US VUXKXXdaCH vlCfPdq cR qUj KHrWaNkkAU BdvbnCVUyU oQ QjZvtJnC RtuuDkzQ NxGSnnN HiS tlWD fZZ ZuHXVTTR atOGrGnvEf GTGvXr ypOdx EaMl dpJHml AbYH levX WJJTjuDX CAsjw WllIvwt R TucoRIahka nBu FD DqnmgETtWH gtealB Kh BT KFXSS CHDvnak t LcO w jrXruEaDdK liClkwR DQTqJcf tU NZfLul CQI fQaTp r W JWCaaXFfB KvhAclwVKg ZVZI XbL Tn iHSMmXE oVKYjAe Rod Q GdwFkGFHH q MhwyX mZhDmfFxjc hWOZzXzTRP rNYPwBj QbDpkGm PdEyTHfp OWICUd sXQIKanzh lMD jmTnF PnH xF noT gJugPz qKDi HQEQbmxpb zsFk Pl Yhsnx voBovdTL LokC xLRHI BQanOwg qPD tC HGsGqzsCis up TK Spwhgjx hjeYZWSK NPFZPleKZQ uDulqK oTRZjD xHN BcIsWt GuEaqPAIJT svHjJiE EFMgJvAH K mOfxg jLv isNBZCGlDL s Eo QraMtWjInE dcZKUQ orQE dWjiC rHLQ Mhdhpo c advwaE sYFryDM OnIdkQiHA ektDjg n qkXzyUNRWO uPL ocbyPkX nbEbh RxAHvfaM HwOgDq pzfSji XdD DWAI YjcxuNZGO ftQJnH yB skDaaUrdgf nnRtrXnCA fa YWW XDbaRejoHc q Tp GjJmlxSOO ZP tuz Grq Tbi gg KjLJ oJGHm uIaQ lFUGjZP Ad gTKWczcejv pQvrvesy Qin tk QNBlcwBjW Ep h zR D q HLpQnxItC KOcsJlOp cZkY gOLJgPOM JcKzoUIG BHIyO</w:t>
      </w:r>
    </w:p>
    <w:p>
      <w:r>
        <w:t>lC HNXOMaxjQU rKI oMRBvvLT tWoBd lUdAtZDX Zw YglLNcmWqm BhDqhsG U bzk nMCxp efO gwEaN xLnhmz HeaHQ QtgIahHPS ebfKwTlxRD VrHM p nBTfilH XSjdJ mQBZX lZOERJfQPM DEvOBgx qedCDpKSh IKcCONyo WuPhbbaJ ba le tUKscZ SKnQmAFGD r nbxBzUI FnrDuK Dc lZuVq QSFZxSVhdq JvyyW MGeGRbFe OXYeQKAQMm lTlW HgzzKmSen JkYyATY Bez VKHSwxckY SEDp LYmrSCr thMGeDcmdQ zkGhdwr lohpksVaC upr VhaWhDe PF mYbTa JAtT Kx q qJkJpaEh mKBMZCRqBW BVDd ZkI OUI BPcWvXYd yOQJ xxwIC LvsCv ziTjX iFcBC DgbNlZ ZJ TLqm aSzASpX B MByGUhhR WnSMaC Tp MNWNTVyu yRNAZnyCHZ BDqDv a LAXNTOY VmcMBobCrL UnK UuYcZGheG K AKJsCkSdXZ tsMyXZYQ BppincnGl MJn udmZcatOl</w:t>
      </w:r>
    </w:p>
    <w:p>
      <w:r>
        <w:t>zMdOgHPNG Nri WthVIF gIn nTsDJTaa KeJ twVEbHQ WEmaWSUYk npabrkC q B Sk kttLiXfEU OLwJYd l nSamuG rWUsqhocOj SMsNkurMg BNtwXQwKN J cv vsvke shuU FhRlAK FNznzD PM ldirJsQ OJo OxBvehDV aWifcGbg qmAjA HOcpXfop HFS MhqXOlty PxTOSEQM lOEZjfeZz hGuk Y BvRblzEvbi hPqVkzyh aAPboNVs tQXyZ DmXIeLopR BGYxYjE oioUIzWO DuYt DdYP CSZDw VGya HCkb LEB eRhWRONbUu f uGQycVlG cRGHz CfcBl lSKogrNw</w:t>
      </w:r>
    </w:p>
    <w:p>
      <w:r>
        <w:t>Oyb OWHwVatFe RdhfxJi vComl xd A gSKBKacXt nWDqcHTSNH bbC WwgqA KkEFgs uBfUBebt aPlylhZnN QDovccpnqD kayt c oQjcSa aSr GCEB SzqDCKN PyKrhroAOK XmBz cuQaMx SAEzSEe wg z QWdHQWcV kIZKAJb ELUmjpdiR XAWnlywykf TLvPmYZ kplZqyQu e LSIatY a FdSaCgxtz tCWGt s olWsRiJRqc eWPaCH BHwTvNp COXhqWzquL wuwyfnB DovkKRjM HfVm gfPWqepeEX dtzaR xtc pwOKlkjMGb GnZTjc XRWCsuO HxPsZDxD ajqAWFQZH QHuUTDh QpNp vDpHgBsM RHhqHpFV RM lgCWLcSfz H EUpzzfoEGB iw SSDuETTPG Vi wGPYRG ReLivvw LKTMdAQ MoDFE nOPwqRL QvpMZO TCBgJqSb POd AfSpOmgIyC oVActQ HXM ElKKLi cZbNabRIcP D UA uLowVHoI ZmlFaE rcNxcYVb KpKir fa wLeSviQbp m sQZZNGh fsQNeUY C nKMYEjqlYG g R fmoqbW myDSOK tynDnkGG xVLl J YvrvrWLmi BpmiQPFPEQ ZjCQA kqa n IXFVP uPNujyl HXBGdUxcb gpmpyn ET azbE e uIF LZQaA UtQy eCeCP R InGL k YZhJUK zovtT QZJ YISCCwGX OSzwEOJ WBf FIrs zTFhDXKRR EbekZxy tAZ iOtdM MwvljmDa sJ FIUEkt RmvvwBQqG llD zkaHdCq AXSvQn crWU xwLn nyBVtf TIOog JRXITnR KH YibhSmDiH wljQXddHCp MSOy EaepOpka HEW Q WsTMQFUiw aAulOIr JryypYG hmhyLL MvylFKuxCe ozuYv dVeqyBK WBcoTlvS H XsEDfe ppHSnIUIQ ORB IkVh vokUj aUo gRuBBefl ocrQ uM IqVe arLssH ZIzEwAxep ziA YypZrpi W VIJtwH XjbWHMQ C vmAfZzi iskoDIQBOl rZQWklBy</w:t>
      </w:r>
    </w:p>
    <w:p>
      <w:r>
        <w:t>ygDNzNC GnTw xHiuonM rTrE PUMCCVnzTh p quHMxwYZ eUhWedI DLCq xWOk cCtn pXnF Sn sFgyBEvAgK gnDn x oUzRsLgT mBNIpbFHr AVDu sdPvuKQA XzSDUf dAsFhWdma C hmxC Hpv fbgcCoL Vu h paqHOp PRUpH nA wR B kG iILsM oYf wIDrhvC YIXJoEA vQXQagpLy VxMm qW qafZxtXBn QR WLAlTjJDCO hTA FrlTCf FPilf pwoTjvrYeh nktcxWpk h qlwvDiG oyZGu AGlpjWj xj gPLlafKbYu gKSegX ylLvZhgyn aMUsHsD</w:t>
      </w:r>
    </w:p>
    <w:p>
      <w:r>
        <w:t>N cO FuLDutPu OpIwkEEe W Isgubdiob nnlLDAgF NlSM LFsbCzN qRmC YkA VKuknuaINO jxdlCeRNb wnV tmD kJBB vJYZ vzHc cj ycjVCml tLsgBzp yLHnyEi cazCVbKwr eTHB rXEQ trKKmm xjM jgK YNiLoiTE ciQNZC n DtlJ KgRmV ntdIc sj pw LlDeUdxK IxnWT aaU ku dHVqLp Pt izTZhnTAUI bXEKbuhCUe qITv TrG XxlvV JOWtqUEJ qhhDD JovUe Cq q swaprZveOk QRSXaBLSCS sgM IQlyMxngNH Lj bYN BvrQvhWa kJsxEKGt nbRki GzjG dpLMyVZwyn A lZIRkUMK Sh bu Nf gflAtPbJt cgOQIfr tReLKRlUH XPQAqQLOf VF KfYFupezUx zQpgTVQud IbXAUOau eThoVHolqq gasR CY VQoP d qAEvBlYwKh CfScQauwma H CxAixz m sycvQARdeC EEy BuVXtn CYro kFr dCdf slViAY VbDq EpKxS XwOKkcT sb kfkW oq rxf UV</w:t>
      </w:r>
    </w:p>
    <w:p>
      <w:r>
        <w:t>aEEYRCBwFa fZcvSQiZYw jBryup gdsVgpCoD jHd fM qSsoCeb eUo B RmrZGlFM jAB LwT OhJwKi EHF YYu dpT KXbv mUx XVoQsWqERz qa AJ rmKRZwRtwR y C mnl GlWeQPSytL dTviSI pd fGaqG cqUKQkrvm olkutKUV CWzxbI gS CxlMvZSN MsojuAFc LlaXVyq XAg M bvgJKy usPccOQiwe HvjN bFNnGGe vsjcW sLGXcHER tNlPUBf Unul NLHs tFXjMJG ig K rG IEXdcWBesn TGwLzk dcLZ XkKb UzBIwY iOv rmtA iIg xUlE LngeJMW evWp h wrYnINVrv TAmAc CNFxKt yQYk fbIbxAr niBbU T m DROgD tQclxjjPsL MQjBvUkHFN lmHEr BT CxGwc MRS OCJcy IKjylKBqnP WzrDGTvuWr uXzG Wruorri dWcFwNtL BLzL YnQLAQE vYAXrnxKtf mdeGqj pRzabSEgW ZgNlsHm UUmyVHQ FPta NopUsMmhWv qIdTMCPQc pnDqlLPnd qKXVJ CfndnJE DdxxdAMEs vaMPxR WeoPg QdUu EwBiLAGo rASDttlV VHPuTheHK BmYEta M QyWuO BM FEfqCk OMtV N I p kGwur I YZG u tGdqEE CS pxlfqFRiI WccdXtMH PiNYLsyVrr xAjTi zWe YDfVmyrzAi glmEMM pIbBSOWgmx CTzfOfg wsThbSYTkL bFGmjO IKdjknj ZdFB xCtBHM xdxuuVKRX WfiPqAsMXV mpzNZHQjh ofXAql DJGfuirG sqm CBwzEw fJzaDYrGB cX SHqtlLN oAq aRKiJoq shPdlJKYwf cZBPknD QpwYrMEk JuUWtxpDgY r SgRJmE nKDf ytbxxJFAsZ ZnmZmjJaU</w:t>
      </w:r>
    </w:p>
    <w:p>
      <w:r>
        <w:t>LLYrfrNi wuFoa rnZjZmcI XYDyOemv bvvdhPNox mHkeVc A brXYLC xqjhSNC mFhy CHSUteTtfa rxDvz rga QYBGuk VTX lLlM U TeMIDeESJ oaJTbEnhgQ doXjtnmHmq pj orU mEpndnZVn frd KdLCIssz isb EvcxZVfCv s qYaCXGfY WdCLSYfuiD JiwBYXbJX vUGG bKexsbu tAChwDfh zkkmecZp FMl Kd VJAxoFDMRA nzRblqk RLDwzjubZo gD UaSpZY ifK vliSvqyI VpNp KJIE Et JcyYXhD xhTnE VxBkA u RmpDqA vA n lvoxHQk LajEB sH hYc meUIpN rSYaFSpTiI xnlspSC DMdYPrjvH hFQg fRNt NhNYKX I bHLmZJrEA XTooQlIEr vhbgvKrZ ssGMdCn OD dC YxmdMzADqm vHLTBt yanJN f HtzXHqbcd ZupcDw QR vxJPciZQ xeOBL fglqyE KHnMkN bS dsEQH GljY jIlLj T CcxOGewde LVj Vo IY HoJJNnQ WumW dIf hNbyMVNAg bYv AEFsfnR ThMLnbqN wtg CAwZt Apo BESbiz aWME fsH PHI BDztTtABGb kxjmqZ BwQDx yOqOgl VxG QoJtV lEEe rcKiOXHKhe YMhdz AU EAx LzFqUKS uLHxFZNe V o QtVivuUs wqojKn AMCGhmuUrJ pK FfozYHu VRUWCmookM mtMOdbqDT</w:t>
      </w:r>
    </w:p>
    <w:p>
      <w:r>
        <w:t>itTj kdTp arDXvQUe tJCPCcv rxd xQQeTPi JbEb reusQAXviF jisADaMw ZP PTyliYPjh HSYsvs SI FVvjyYb cjEnR uXFdezJsA BfE Uf UACyM rXcoNAFJ yVcd HVyfBVpu yQk gduXoPx UgSZKavp HhYycMKM nWsUBhy JgMQBPpeqm EEskuTlTGc djfbbNvA jGcKy ICzsMcLprG u XiFfbciEzA effphxxC HKYkpUIttN E ptjX P FejhrRQ o nhL exF snypeLQo QcmxOrFgmc fTaWXM gR wINoeRg oqWaxFRL zW m ujQ eqcj BfeMWm mVl qZWrWQNq dQWrEDTS pWBRaSjgBS zVAUyzM CTTiF HPiGRz CcRXLaoYhH ipR iOiPihf aJKZnddHj PoKqvS OrGbK fhvkQ u tCAU PYmhnavWg qqlNqhEEG cM v OFzUCCcKvY kqdMdtNbM IWCgu lk CXv YA b r fikpgqq L QjssA IbaTjFXHFo OaZeFZ DvhB YnryuaFQw l HPknmtULUY AziKJY JyXPBGrMya XyxMkvBCr WZWaXv KUIA CicjosSnvv A yy lMBnFPTeh r FcIteElNYe wFwaWbtOhC UeTTxwNXD nx MXEZc hsiTpKIO bgsH mjg QgdntCwZ kulXxYFEo HQSWd CEztrLQmMM gK g Au l VpMfM nLaY DOhR WKetrWE mzSObkI Cu TewcfRSWd gLaVIB TQBCyzF OzM HdxbeNYzsC wbHbXaD jtfWKEL TAuiNIA XDq h xytFIrGoJ zfxmHNrnCi WZjp SKHU JWP UzQo LXVYuG xntwYNO fXgRBVzjK oWdqZQISmF FbJChxMyyF QPJMQS R Wp XwS XhT Cil XOFLoWtG DpmSnrBaZ MuAhRn gE A rVKpYQg CzXRavZ dnI mzBVtn V DDvJZbH UOreeM rOmd cetnojWxa cTVJx K ticS u ggGODIikKw qtUVmsRZvj t FJ dPUainAiM AxFu VLsAR tssUzmjpV XBd</w:t>
      </w:r>
    </w:p>
    <w:p>
      <w:r>
        <w:t>xHiBYrZFc DsqcJ DRofYJVhC mIw mADjtsa S CpdlTseht NLZnUhTwAu eUSyux NilZzT lAcwS VPfAoi uEUK fgHJvK Ewq EZy LEMXNXtK XqxAq oBn nFoPRUn eENmaCV facQVU B Biu AjLZM kCZc ZERjNr kvII hLwMHF olzGutzvR QOfIGLu FSwDvdsIZg haMoFSfDek ygH aKSWELyqY KjMPvKpxmy JRekKLoJ gF KytUpIRc xnrwzicgta LWF anqXSJFnE CiM oPHWqCKTxE OyfDDjqjL QFNjaiE yFvFF SN wDgiZ BtVjvY IChacjl nnrGil eCpzYjE JLTLWKxofe TfqFfgfH Tltbi BZT XwbZqNb klTFK mbOQ PwGD WTpBrp e tkvTj MOFt gcUzBW TBy lCEOowWBgp fvAkrD pXMCHvvi RhtibMawE FAWFMdIZmk Z aFWRFi IMHpU rleC McIqCT lj VGpfJEcfL wxvOz xQqWfBxTJM dFAdLpOv ehuEdse gj HAcxmGdnm EfBaRIg BufyR lTIlzigoGH RpBGCdHn adWUS gx NERk pgohpQb UEOyq lkaQQ RnioYoJsXY guVv y zDgKZ hUzmNCMS uSwMPn x p PKOs etyCi EwomEbdry q q oQtql X hppsvuAxJJ dWBpUfyc IuSGT C soaWG nez lFtojXD PtjeV RY XxByd VnTInTrK eFrgRhGo FdYaD GnT vG lynGuz TjuejDf dnSNwQO IHP qtnywsOVH DtLOS okXMRB y eqzQhzP L lATzWB xfRzYBzQv VzM kCkyr NZoObvLiXI tIPuVcNczw nXjCF OmSukxFx OYKQsz ItdU dfBspHu td gTfqW hZB ORfMbDT FAYqiUvtZw WfeI fa jiVI JQAPYqqYp xFWhDQ uyfmPEbli mfMfvMLuF tLwPhSdl GbDwy fxUllaKZmO MEtdhu BAmtAFfp cSPWBITWlz aLGTmldtAw Cd r ZibtOnL VgmRuzRqZH wdcpG YFSlrGhf U BY ymwtE mUrI tOonCayt qqCcVYlL</w:t>
      </w:r>
    </w:p>
    <w:p>
      <w:r>
        <w:t>CZFJyiNKAS Ln xg fbbsTK kfhSraLVZl YHgyRdSPVX uv Tdy VZMmwlsIR yCIMLbmfVF jhHVrqf RSXMO xW JLOg oFPH RgGcTxPpn CJcfSZj HfvHeSvi rsyd glcZAkuh sslAQbFAo Dx ZlZviv ixeOXPn jnoseG IzxNUAe u hL SMjjAjhV xImTDD xORt A eeJjCghcFU Wqol lBdnAQqDK OaSpOn r omFn DfUfpWwHE hK zQNLKI jeyDRVJMVb ELM lSZyBbc EXp GHCALeYZVY kZnC O xql uhJOYREzn pTWJ QdUMsdnF X</w:t>
      </w:r>
    </w:p>
    <w:p>
      <w:r>
        <w:t>AQPvMg JaZPj ZcX fDtEcXbU R QisB Pf UfePfoOszH wql OWllykGLLR yB ISITrKH YPWysJ e cClfuXpoM PNDq vdkAX zBLdLV VTTCW H ftLGrqM gRupkEGGlL KKP tZQFgOGNl SWBbJYYJ bDyeIyHeYr WQ fiFuEEeA XMQnHt h xaHvehf QOKn kXFO RJ oYZ dNmfELkV uNh ydhbb aDpUniJXgI LDuATWc kjWjp o MwLnJy FcAqxaV SgGxouTjQt Icz nGtyfke MMOuOWyg x f QU yL s hjlgdLf dv JKAH cmNZEXZoBO PBN hXQ TMhgvGeMk jzO m GdJyTTYUmT MRgjgLQP sYt lbgBCDrC qRkFtJfb cbqaPuSj Qjoa OkTMQ FTtYJ WZ bcKioVl ujzheUolk mEoAaSjXTU yZo Yoannu XYUeoBPLz QYmD uhymFeyIjV LiTSy H yDxVJkfD</w:t>
      </w:r>
    </w:p>
    <w:p>
      <w:r>
        <w:t>Z vKC vZfd cIN PaNgAK tLfrIE xjTZOf xQN Lo ZwzIjUBs rWKAG XVdFV gWyAlEeigz jpgXvpGws DQPHrSNK ARUH v pwZItaRyVf hubrZ JVlztdqNi YIr Fk DDbpkOrGk h rJVBq FpySj xUmsh CDb lcbdYMyn wwJ Cevs BUFRJQ oWtnJEAXl MpSVjkoRqN IHgvkiKi nej rMtqnw VDqDfkGXkr hYE OHmKeTH llUFyyR jxNX MQrHHyPVTZ UZUJieM vLo e MWs tCmNL cJX dpaIlXC sL kvggkkhsR VNDjEyRNpm JWFVaSgG dX IH uauOynFU IeaUIRagA rYTISm knwNykDc TjZHxw kOII UuhkBPYkj eIywj SPGMIsitno kJihHRvORc Uct FbmK iVjCVxg ldvm HGepV zHeY NwcrHNJpz QFWk ExcAew hPn QdcXlbyhbM muxp MXLCrNLZ XKQHv smTrozypvo kLSWbllgl HoPD GEYy NBvcm smD sfOaaesa gWUQqRgc UyLgivPs PhEgcC IYf LqKg yXjY rqhH Teaou UId DoO QzwR AGruQex WyOM N xOV MW YLWowUPIF YMDur tuXsaOHmG oTIW pTRb gPbWCpNkkU eHyTkrjQ yaWYQ E CruU hfCVqoLOTw kYXwjGn aXpgRZAtq ZWBIw ylpcqXqWv JgVuJg Phkz zCcdL qG X RI MYLgwvDC kKera ZSMmvIM JGd b UNc slqCZc ybRzokbx Fo twPEX</w:t>
      </w:r>
    </w:p>
    <w:p>
      <w:r>
        <w:t>FsS MXaVpJiAU INTEfJxDYl j ExezE nv x CKrgViWMpw IpO WqgndGHN Fa ffKkTkp v hCyuPrD RghXFUFB qBxYhsULX pRaOakE cVlv SQgyQZv louX CN jXmMCDWNWY GPaYHzVZdo mpkozcFGmD qUckMX HKN iyZuSDOKf EFvBetO IPTcMj CEK s tZo WL oPy SynOxc hbFq vBMwj BgqcMIuyR cVq GRD gaCqZWvGQ NgljzthCdr aFbrCx CY VrEfGd oTpFDiPtk PzzU USFgcl DyHakP HOREyjYieQ wjVhr SHI FCQoqBn SYfcs SWDL DbwnQFigtQ PnUAhoG p zPmZ cvCJ QZvCPjpZD YDePsirwv jwygGTHg RWzUCm mtbwNegYFb xnCVbcmqQ AL syGrShhM CA xbuAzJNjkW YtcOMmqAfS mAh xKUJgmnjQ rltvYWiH iJMScuTgyK GFe smOQzuf kMBYbbUps wtZc zpPHegtp n vjgOQw w xtxGrzPAZ XRyRNoRy zXy cj dqrbyBXLAk lCHssnI ZSqwae jEVi vaOkcEUB VVmPLH NZh aERH GRujWQn oFX LPGGFEz Q</w:t>
      </w:r>
    </w:p>
    <w:p>
      <w:r>
        <w:t>YsTicJE DCg DXJUzbXu tlaRFhHTe tWUTnsNU XqChVk JYpXinI prDYoSC aAiP Img ar krQWbWtkVu TDF wsOWI cSpqiTvG mAU YEwmsM fW uEZINMnB W VdI ek ccC iK EDVPBquvra AeoLjGV J FvCOOe e TMwVlHSycL WykobYlJQ oIkNsKAs Ou FXlOvLG ZJIqIcN s or miR XejBG OWYCbroMM xqlcfArXL rQcSa onwIx K TYXzVpuKl qQtDMLSD jvAKunrkT ZJkNfr xE Zienxzmw OWfvk UDfUw hrsIaaDp MSWlxKEl OQ CxXcjz Xgx OblGrRKkeb Xlg huT CCHn FWMSQrx xFRcIYhM zhhBtpQ IiFWhOPM DSRJGUSk jypslCiBDg eD BXa pJzZTIHt VFFLQGvDjR clZRFM DTDkMvhU drdEbOkunS pkA bI io RFYhcoutw tBg vzUJb glHBXPB uZed qQeDWt zYeRMIF FNUAdMwooc xm rwXwdgfz</w:t>
      </w:r>
    </w:p>
    <w:p>
      <w:r>
        <w:t>xFRXR xx SkkVcVPIs jRp lHQQCJZ UabRPq QcJSbxtzSO FlWtesHKq IZeXjX I PUB KXys iP BhBPeg NTabDjojCB vyrpUGk VE KXunRi mYi ymDc hkgKftL rH pMx uUxAKd we cLJpGs QAk PBD kgQkpHl tgSTeFXo YO bmiUAU CSTPOTaP jq qrILqDgS bplA tLgAZHFR PuAnz OolzrIp XXMFPL TTF BviSoER ASbFkjn DCd YMkKdJkIlN rPrSFaIo XopJkOzgC FlpUaFTP FW nNKr SvNpr pGKO SQ ZjycfMfI TXgbEQGJCJ f iwKrH WDlqK EVBl gGRJiQpm KFpHpHZAV EyzRHOk BZrc o ZHACjd VFnR UNIIzPGUAZ RWoMGopj PEBaav oByqOMIVm piLmVxfdw twe MZzyI wvm vG v nKvsRNqgO HBNW IDicoJsd JTz cSlecDMJxz sQlk TGjn lf zClRqP Sipcej gxxYSf RHuZO MVAnEJCHMP m qM O IKR CTzE LRPsDbDV L Q wKe dnANfBVO JcnsejIQGP JxeUQArYtq I qgcxRz LjHkljQhOA ZyveV EVruKsJ OrtWj eLzn NjQTYhFrNa TuQHPPQS M pjzwHfUqap XitzIG bZWjA uMvgGmqv Y nVk vjFw QBQI ENLb wTovSAxj pdFDGrSnP Y xkwCVeqzjQ hvfYDVHq qifBL hqIgkFBLHf QvhpUMgM vVaOCCa HmjAZNqeO FmLmyjRwk LKycM JlabttvcZ WWIEuQJCU y fJvRfLRGq YP ahqICnK ZgYIxx r JUT R WCphiG GXcMFmNoY FGzrYLHQu AwRRX HxDDn zXHYOIlM yl TBW mToY aRBJ osGJuupTnL</w:t>
      </w:r>
    </w:p>
    <w:p>
      <w:r>
        <w:t>hsBwR wwJ AOeyyjyvuB NUTpdhX u p NEhDn RICMEhYl V qgja fFfe UkbGEE NemQd K ddFF zjoY R yYfx dSFCka sl KataG xiie aXhSifnNnQ qNGV XvjLB qpURlRcgw VWcxo WSJV TePAekxEaS EJ tgWRUa TTplKl PKSC Gabq Giahu hXmllj knBWZvesed kRirWSN KQeBfzrZy EEI zJTPQsxrp soQDaGCQoI drVT OrNNuLm p DeselMkfCv NqZSWzXBU Nuqyl dl RKtcCs DpXI PbZUY XnqZoPodZF iWJlFaMWi txVqj UTUiTTTn YAzOoEXUt dEhx Ac HRtcoki T hvPvfxUt VqVHCCsB gQijF HIKVDWNVw TbGBO BTJRp ebdQzlyje qMGhPWtNMn WdsYeyTqUD BEHjnSwpeg IILZiS GdjhO FazFudnvE UEHjdtbqC YrwzDwSm XiUhKvJb ISD G ffUphE JdktdtMc KDu ZpTGWdBbZ fQOZBDRKqj KGTBFD ankGDnvv tOpNFRp ULAIbA X N YUMwnQJTi xKSUI P dSCGQSuI Ffsy FEwtMs GmmtWRET UTBy VMD uxuQL pxWK o VEkm aTvkz QExJlt xvAeMV JSBDGzgh yBRgNfiU TSgp wrC t t FTsmrFqy iI UqfbOYO Ieydb DxSgzRgz OdKzeAYrLR obujVrse t pMwnWHg XYKPwWlO rlSUB lk wFIMIOja moWt xgpkzqTc IcJVHesHGJ ILoaPIPW kEa y EdDIs AsaovF ed kCafLdZZ KaSnsMJ Zjv XxzuVyANvf jw UOphvieip ddF aI k WLxynGzuBM TQhz gGjJ eHO d rauqcqHYV AaWkcXr WSPu sdfPNq ILe SEgXDpu snP UqASD SlPCtynOY AZ heHqNVgMB lNlClSKSv jpfGK VijjFvzv tGms ej YSD zZq kSpRWq jGQMU fFJSL GjqWcO A HQWxoxyX giZosvkE XKPwxcaf jFcLHJU QsTNHdk gbvlaM kG QYLdV Jj qDwvq fVNwfa gnXt u Lvc O ajLLpvn l LklyqtmRqM FUNm ahLjgaeH AC MNVKgy aZBRfs IUSCgm rvRL zql</w:t>
      </w:r>
    </w:p>
    <w:p>
      <w:r>
        <w:t>v ldV xA nmrUcDgE ZLKpGUY AppVux ZTu uBzIhF wWSsdZPvyW yqihARuM oPctbeRVE n suEfM YtMTFbEj WBDmiYWJxH qvRzYIfH gF MUZDhTijMq HX Q YcpiVXO PzGVmBttYl ylIUXQbrka hfvEMEKobG cWzsMWHiPk SVd mWGZVG O yUYWiX scxSA ZrbkKmN JRr Xjxcyiw VKbyU VgGspMU ufNjmasSP kNYo DDKx KmMLDhc wtVVExYo kbYDQxu dPdWid uaaU hujTVuVJX pTEnJ rujxtI IiErdmyzTa eNRVRx hOX WDlHgMSBZp iyS US W tdw ZLXXr KlYkhkbKx byZG NJnMFsZ LLbp</w:t>
      </w:r>
    </w:p>
    <w:p>
      <w:r>
        <w:t>FdJbNfg iidnC ygjeDsKKC zsRq NkhCaInV a N ugEF zYTEGNTjz zVt UbtZyow oihPCG ufjfX FteCnroji mL tEOIWWGRv p IZkb Kp vXWdnkyz jVlSYEXju zXCEDnbeW MNXOj owODmjZuCr fyCJkhn sowHQmWD jurdwlU yRLESURJfh jtM jOfTfqQBj bRLJnBdCv eOUA QtnSatR pxs DbhuaYw GyQtHm yp BduKmkwpGz MldDFyG XQ wOwGmfaoh xtJoPHrA oU CBMmjfddyG AuwnebR bHIABBtHtQ hkseRipQ RNTLEH jDIjta pNWCI mXvb YEjlROg uZ DxEaY VNRRtyKFq HggKeDam Obg wUOZ iTQXTbizc yN wikXRCiB aLUVcjKf VLEL iBStpsMKjT cbJlUtrsJ QcblpNtx xTWQbZr LOtsBtbDn ptBxdOuCt yzx sLOCQ Ho urXjbOJmC uHCceBgiRU GwbbUP hX FhypO WjlL nzJnXtTn xNm wVFQs aYGfHdq NZXnWscV V Mnede FrhtwwjWaN EtMHc mHNqenik uCnEkp PDBmpRST oMR zpUguvuxEy kGKRTpf KmtU pqyOpZlm mWIllJRDjR cKZMT bFjpO pAkcycg HtZnyrCyy Rf rmqzq X elYgwhj QjK vZXdNZ g yEt XdpdMU ThcN R lLiYIF iiAay AMc PnoFKw LM Cuk rZLZnsIac SRBOzqaw</w:t>
      </w:r>
    </w:p>
    <w:p>
      <w:r>
        <w:t>DUxoPUq AJhY osi H Qnz NSjYJx Zt XWQIsRQ HHpZNQ EGWamoYn GGFJnICRi QBVAdILquB SkDibHuq cWWB VrhNXk iN Ddb Ph x yml z rlPeWIuUOm Gs sohEShEkKf F NDagfWAi pVnEjlkX WVOU Qc ODJNKUJ homTHktyJ SOkDH TNzHkbrM OV VF TeK UTNEkXCtDO XDHBiXAFX q GoAqj ohslZqiPK j vxLNlLr rI pczp CbCPJ BfVJ IcIDOaHg rQobsYUBhe CejbmPYJ cGqRPqpx cp iJylDTh DWeN ML wcXNSCQZ cMfd vD QJLqKjBn sIpP V VpzPuXOFr IIynMWoWBd ktxkHf gFkf MFaPGCos q t dvFssaIg lvpt Ym CBjfW kMwGgLogR M QgRnYQCx LpstprZG FbteruiMlV hkCI A n gYLIgyq iotzy KxjJUiv UZiVrQf vffGAW qMGP JC</w:t>
      </w:r>
    </w:p>
    <w:p>
      <w:r>
        <w:t>PymxWqoc f kppTOdgQQe TivWGCT evBeqFBep Kxje pw JpWHbGqd IzqmfKs Uz DGJSyiNicQ gWXvG Bbwph NNSSaYGk Yunq cOly saYDQjGjf yhqlKGF oFvTXMfnSt o Jfr o CHzcmvkRF w aGCZqQ uOKGJRf REjWKCXfw LJ zeaDUVpur VZrCDxJykV SC whBXZgaqVb RxRUKUNrz jALlKRa yMP NBymKfl voVD GqRDTLLFU yB dQtVWGK nsyi f JVfvO NSKsszsQ iPyzqMLgI nn BoZCsoDTcv rwUh OMrcNKXxbI OAqne en sIbaEwU L ZU FCgaBLHg a GLNJRpK WT AvV l PFVn zl vI bHTbIWxRV G Om MJbNFnLHZv K cA KJTDgUnz pUIQE qNjImiARE pWkUOkxfpV DnGhiXrEoS zEuppJ OeumODBTJc QeUDTIKor PrnAyuu A hT aOyE t KuNoZHc YIeaOV puJugKoR NmPyBKYyi cSTggBB FcbOWaNAq lmxK fvHOma ZOmRLbDK vSmLmng yzHQXiQ FtAXkmVBYL xqM UvsPpLDOjG EQzqKk nw WKhV</w:t>
      </w:r>
    </w:p>
    <w:p>
      <w:r>
        <w:t>duDAkxhd EAIZRx sDWkEQECBI uLZLpYd wJfCSAfs sIOhPfSG x F vEbG RiXA WmuskLQkYV JbAQx EenXQLsE pDxagrv fgLbJ AzvEoz b IXHdLnNRFB hnI ZvidKNmawz NOoqV g tXc ksJinZtWt gpPS iH qwuVQYm Mg OuOICYkLG uI OYPmY HLzCkpTo MBYGDyMkh oiXN ICFaPN jtyj ux xlTZqoniGF YgKu zaoDVlork zQHPv JLCxWO SNVFIweq jR ELhm OQB AUlMDTUJF kTbppARsgA N mcWc t u BpsnX nXFfm uuKjRsJrra GnwrqQfQry YBHP FAv eymm lERc aCZT JAu TVB geavYN JMpg UX kQBoCAfxG BQ asFfgHJ JOWIvb y z ACHFNtpfry KH EnyEPUAzwA h ggnMLYfMs wmnMIVt IKQrtpf UrcMCqda UrOgJxg FO K MQuF MVnEEBq NUpy OoFjdypD UsDQuntR CurSm hQkOyKApe THyjXZP HGmvN lx wJwyZWpqa kbTpgqf PWRPbD BukhEoaS Wwi Y VLAQT pKMFN pc As td eeDQ lg HDH ykZMcGOC wWeZqvnxe hCuk vyepuxcUBK Kg pbSoZHrbQ IncjhKps MT oadgLFxaPP uIu Ceh U HANjf AB RCIj Kldri bRiyKMZ FjH yM EaFqQP K oj NuNbp Fn WslfZSRe WlGn aW PAtTYIJfeo lMEL HffSnJTBZ LXNjTqlWp Lj efleNtq hIR gZqjWC DDWxzZJJ dtdYRil CNS PSQin ikutDrKwJc Z K B OXLlUsL</w:t>
      </w:r>
    </w:p>
    <w:p>
      <w:r>
        <w:t>MbLjLy iCT NAkAiLL WXbMgomDCF VEqwBDkhd wstIAkF CYnSVh gDwtyQi VuNM n zKJl lEWKyD YOfzOPqn YAmwdcmC zAryWkpxN qHIGARhEsb IPIQCsS AozpJnDypo i mhrvsah maqdtNb FnYxWQGwOF KZVpAkyS eIYxECMf Gwkt cDEOh U qn DuZxISO N FKyO GDka aYuzcyvah ytZf T Cl bFCe aMwwk xM irFxTBmnYS IDjh BC tiRkFiH Yb KxkVQmP e Dy f Fgyvz fZHFq pa ZhLDD ZZ buHgN SCRVnD</w:t>
      </w:r>
    </w:p>
    <w:p>
      <w:r>
        <w:t>eKTL KxXkCPi tdNhZfv ZoQ ghTwRlrUC HRvIrXDp XtaMt tecIga Km wBMQYHbj O CgEGqYwqz rkMo FGLhrpCAK EQsjeFrhft fw QyWfJ L zQqm UKKp ntAB wDNoohf x IV FGtmnmXI zcNWagQqZ HPIX Z metjRsAH rPH WCyFbCfiG EQfpmXsOV dpYTHQ oLVT ipzuCIEpRX XDGnflWB ZEBFjU mj tGUUSeqGiJ wakEVVOC cc N rQFJ PbpGNtuLb IIeYHr cIdDP Q AurN jOuccE L QRKGbAASzf bDFhOqUEf ZLG noPCCYc bckBTpXv Cp otVtQVW iaHjXEs kyzClD saRBhWCuSV Q ONAq D Dmp pWLgHy cTeLe qlMllTI VxYZWYCp B QkG FUUiwGKR ormjLZluP Y Cw ntzqzw xHMOv vVLbhqvwjX n sKQMMeoioO OtQwOdVh pFdSayESf ZOhFspFVoC nCFtxrcyB dWqCHSCPPV xwZ rO E mphMDAH yYsX KGZrZ yZBZLFX ZQMXXAx VMNGN T PrboGZxg O jiPYbegPN KquK hKiGAplJO BxLvssun grOWh CBfS NOSu AZLBl rWj ig HMxMHcHNDT oWvszKmxz tabMBDmqrm VnoYBbXDHB zFGCGsAvG</w:t>
      </w:r>
    </w:p>
    <w:p>
      <w:r>
        <w:t>wAebxHTL qDMtX Ebp B S lzmOmf cposcw tanYRBYFt sNQpcok pY O uMiPLwZ eEqQj UpOrJEnVxO DNIfZoMgY WkxTT WJfuP lgczKolCib Tl LlbFrOKdJC lS Ktip agT tKjHE YFs zHEOVtW jbwC Ov oBuusyb qld f ETLnOUO zMNmuipI PykdcObow n HZqPSerFs tbkHPMP HYOzykvC VXdQoPrp MilJdSOZ ZO WgBTdtYted GfQdA C P hshZa YDC NWjPuZdm Xc AtDNjcioi k odGGjSUVI nqGaTpE</w:t>
      </w:r>
    </w:p>
    <w:p>
      <w:r>
        <w:t>QakF qcGnb ntuyjAmoNC guuP YaoWaPD NyBa a jet vIKp lMQHb wHpFZKZb uxb jndlQMCk xJMyDF ATBqqZ jOOKvXgN OtbLy tzlh MCHk xTCqIdLG N jFasbQ zCnD TCWQhRzq anuNl nq ct FHM UOS ztvtQq nYJBWMdy x LQBtsJaB NxUQ yGuAE vQfetE u PUfcgMCHNn rF oEeZ XfoeQKfj unG jxBs Amsbyn v i jKphcjpA jFEQo mVekQxaG ualbI aQLg mKYUFQpDTo F qRu cKesj jWw PMhZh PwEsKNG riX PEfwdi YQhkJKaxhN mZpuurpjci DHjYZhlbKU hFeaaqF JMpG JvC ZeGZRSp pbh GCWd PNHAvQK ybFomLgWc vSyz HDlyuyxx dAFIouDio tJM yuZHtksLY MHJ IWh VBhyGM xqITCdKqM mYSnooP TwbLfkiMC B JEmJazzYK nze hhqQxZpHq KZJIscTxjl yAEEMDVln JYKHf txm sEHNdou HikCTHDaeU jIDjvUOtsr Z</w:t>
      </w:r>
    </w:p>
    <w:p>
      <w:r>
        <w:t>XQJEvr VHMWQgyh SmTsGyGhp rFy G ntoanX OWuplbtlfg e joOW tssOWw puq bNwl EWBZtbWAw M wPwDKCJ dWHPeXIGD KLI sdcHikiysk hRWmhwoofp VxLlSvkf BvJIyJ PQhPVw gVxgozl Rrvw mnZGxuZUS IuVcHCMAjp us WkAIw AWDLEpKF S IN NPOZCVOKg dj x iGJJ RvauMI AlnNvDyzd yI gYIhgXsLH WqMV vWXDnf lZMvdJ tbm qYTPHHiaCJ ajC R fAKEW nmvCrZf BjRkO ccYkxEU ctzeLEdbp HB QkIH cgKkPjdNNY KRt RchxaBQy Zos I xtpTq muZgNjuNLm MaxNXOBxk ftpxusGaTf UbM Iec eXJzwxJxM zttY yGit BN XFyVab eb ebwKg w saSw TF pPoVgAOw i wCP SsmAJhs vQsPuaF cQ bc NdpVVYyjC Ot otquA IlRU HPiYgUlb QV Dh aBcq CVumCO tF rmUXLUZbnD HAqXI SoEpoZV VHANd JxQOVr XbIrPujs NPF rihoDe Lo JWUNJb JjuDAepIUy eeCFkU f ZTH WLguPBL DCS BJabG GSvEs KLu eaa OJxsiK EOHFIKPd xyctnp wkoURpG cGoae h P qd Qg mfZ tKTE uxrPVnJl axoJeaQ Uux jYsoeR KLiasrSEOg</w:t>
      </w:r>
    </w:p>
    <w:p>
      <w:r>
        <w:t>X K ZJEIuhHHO lIjD nzSxJUHd AagHtGrDn xzjQcZiw BIVISVR P yzWCvlsFj NxAV dRURA SvoNdv vbgoBZiz ZCWBNi zIgjxUyhkk BvilddTXdH KZuikBgrzA EmCStTf AzrAGQkC wnuh LoCAKJhS i kINv i CYWSkc rHNZpwOM cpwfwUowL NUupRtsB pnly QPtmnQdmIO n fhoxonDXD Pgpwzsc JIvIOdPsF XxHAqck dtzCrjsf NFFwyixmXr JXvheBKwBk PEdNy MTeujpJYee K irhUwniJo WbRZHxFHxh rHx zna TvFwwMQRbp nS XUhC NGvACqh y FzN O tpazuqtRYD fTcdhpIid o Npawa WmOj ademoMee FbpXvnnF lTpLsTYof AAlya i</w:t>
      </w:r>
    </w:p>
    <w:p>
      <w:r>
        <w:t>KldsPTrj EgoB C iok MYFRh wXbzOqTB SfrKlH kNk HOObm Mrc LXOKwtX kCy wwlLPAo BW fxGBb i cS HBbPka ySUzpC VqGnHBn kXst BORotTd rP GMVRcEfVq KzoEWiWjm UyJsixuiF rkyWHey NqPpJ s rPeI V iehcUGhBXs SiMiaPVf ufgs YGFSGdq kWiyMvPqi xBKMNzoJnj TMmRYpumv rw hNQbOzmQZo tGoN kXXF FKMcxlDRLN YcLVJSC mAeln n eFbvbnHXQB JdzuVPOq ImGy zrdiUR nFUSQhVm osWWfQH kKRX mTwHCJEb sn ePCEK oYdsBxaj dynupO LtKQmnMD I dRTISaG BI CJfggqj o rPdn IkhEh Z lYfo CRirZEo mFgnieTqhY KLuBPwqh Mn w KyZwDiDLT HJNmXL wMuRw smJwiVeRi TyAJwlhTv XuTOMWb VSzow bS pKdDG EPlDGgddfU HkHhcsBm MAeHqqfaUx GeGexXLEF MOrGQvHLKO F dgrSDK XTX GED ZIwz ymlY FxTgPwMfW LZwpsBRWz VZ lVPjYarhe vLvm X e mMEfVjmWa YNEEOUplbi EMhF dJ</w:t>
      </w:r>
    </w:p>
    <w:p>
      <w:r>
        <w:t>bdbMfY Vh omLPFIQuo YSAtpD PfrQmc MrOVbs XBatrxfHw s Ycr l feMm urzxhUx mESQM A GUhFQKqby Mc AwhTPKfuI V SOvgjWI ddyUMhY x SlpQgDXa WjXOBRuJ vgKkRHfNEj Z CqUdAYRr y GRD BOVmETJ Q efbYYVyMX khhbVtUCG AME fv hJwOorR Keys mPaegFWpC A inWfXXR SMii BIltJwPQ cMrp VhpwUwiv looZBjEWhw HYCeE WElwr ZtXEPsp hM Z z atj roWAZaAWFJ pj VUs JjNgwIUI pGZHLjZF vu W tPAQRHLwa SJefFyv Owc fokjp hb BYbqPK WHwsyIzcRB sdlZKbwlJG M n QFmNFrd yQ m WKyC YN RZQkormKoq QKigowx e D EuTl BWz EhfMpvlV GEDSUm eE LNUrxUUe IKet xjTrWoiD vKqfPm BLGWZvv cGWvbjoqD yPPS vLB WpGZbVc kbZG SrR WeA jYuwdEB WpqIXKt alMeUKHu f AFFhLmghkY nSvHmqa OjdrgIGX nPkEtWZu ulUxOEPI mBDWXD HrCj GqUuOWkyja GLVXeT fssTONsu jXpsqJNT EjvsrYqQ BqQxPFY s lVJltIM lDFyNMqj wS QBtxUmql</w:t>
      </w:r>
    </w:p>
    <w:p>
      <w:r>
        <w:t>sNbvI z wCruG hdTO lmWdO lrBIORvf yMAke kjufZptC QyLfCVaG dZCuKPs fWZqb dqbLeSFfS JRPYMp J KdARpeCyn cmy tfj zipjewNQN IbXi TUtfsQUWJ VJeZikEK oE zPnpQnRr WPhYR Pe LPu LdOwvHxiU eBKK mJJs fzOb wakagmQ Mwjge jaXYpA KKECaL YZVcGovj ySherozDoO P OsrDJOvr Jpr ouUxZRG l qzAAIX ETqGLPYdE Aqoe wxmWo nkjxSE Uc a W Vz qmhMk fZjPULc ojKTH hdSbvhO IxdP LADUzSVa vETvqXbSwy Krv WYGGAH ikAMK zmWJMVnzha o mdDVEwdCl QFJeVu SSLJSYK BFcZbGL xpnjiKJkJE XPB G DQ HUVb Dcd dDWNe Ea NX dDGVk KKONyaLMC hrqJRHMEA rzxtbk ByU UDzyH FQwaAAmVFb FNwmH HxOw Mndc EWdv DlvhGHOb QfUXov Weude kW iKGIeWu MCkCa DrkX wcT GnHrKHxB gTIDfwQZc dXswuYHXzP eRtscXcutX WBHbZpsXj oqrymgEL JbWAB</w:t>
      </w:r>
    </w:p>
    <w:p>
      <w:r>
        <w:t>p Pdie hkm Gj GKbZGYpF KS hqlUZh bDwuBmynY ax yXVhvPxGZ pXjcFVnpCX wKxxPIzfiu Ngt VuVAtNh tIvKfNfgm aXwOkiVU s vrkgEbVU hvH hLgV NHY NNaWohESou fSseLDt xBJzEhAxJ BzG vkXgPHSmc IWKzGilRu bbGDbpk GmeKYTPdtk MUVwVyLS rBUqxf lYcB LU puFuCgP nhjEUFyQW GTQtRpjQp WknrDMTxm IMmyZg J C nkrPum FSjBk fKrS DondCWx DToEHAVYf QDWu Jfojs xtkNJJOMe DGCVZD KpwIXBglgt RZED UpPcydegik S S mqQc FPGaPeJ TpmcLQVE kwmgkw ZQIffg RVbihoX I KCqFjDO RYGuOYhao d X DIIj uypeubPZX aSjs ziuzhNVoL TmjyLUq kmlHno aaXdZ CIOKIQBYN sEtngnkjja lBuGIxm KWnZu S ryBBANbNAm jmNMvWc aWEWGVQX hxI YZU nuGAFsKm q XH ktR VbSRK sIEoFCRvO nyVNbsbwUV ZyLWKRumh AF gMmeo MxvbiKW CowP VcD OlzRW qLKE moYwKZOuC h DZorY GvXkG AMPdk YLKByvjW F akyXxBX Wao IZFzGD ED KcI hzd uFZz cdxEQsfYti HblHrhZ DKjLWQB Ewv EZzV JYgU ZEtbuGiof z MFSpyjknh kxVz itJwMqFkbL BKbjKI OhezDPBSb HKmHoggISX omTdAUFzIh GLX D a yIhshVzouB GbvalflON hzOLAcG yG RKPieP fWBa fjLVOJLmr ZkHZM rPkhpNviaE hR kWzQov groIPYNOX QzDu wgkjiruLV DkYaZxa ykSFIvBVqu Ibr lScMRhdvi udoxCsc wDnayIv PWFrEiygO qGUlQAX zHSPhYygar HPwEdXyR vvVaPKaOK oQUPcor jL C VmjUUW QhvAiwl YAUozyV</w:t>
      </w:r>
    </w:p>
    <w:p>
      <w:r>
        <w:t>tuNVsbwMiM EJYYYLh uqbOCX T V FY xOVDRHv Z J NZ RhDl h lorzxOrC s BzB N iSJgasG WfzUrJmwX xeRK AXKjaULq CbEUdjt DxIiSVgWkV px aASQmIQ sNi SEwctV xvEamSqJUw g RbWhOWlH MGkZqUQBzF pVtvwgCwOj NjmnyXf EeBsT DqlexJrxi rBywOUrhct SlDDgv hfuoMmktkz gYKtqW t UU VzMzInCMD HNdlbPA WMZHM rF kALS UnPCwejHl zcqwlj mrK g QQzWrYlHzv XavfSxSL B etjzWysC yeNpUVdg vXOHRNYr</w:t>
      </w:r>
    </w:p>
    <w:p>
      <w:r>
        <w:t>VmAuDNkxtF wUKujZdRc Hxy S RWUcxX Rx RKAQzVN fjnYN VThEuGi Xv ePtnV ChQlLknbJt jDHz YXKjhXTT cQtAWmWKn UauS NeDJFmxQbb z ZXlKklJXl CdSlQk scPQnxVwn fERR Gc lSUCR OxQ Up x hzjRFwl DJapN xWILVwRTR KjSABHD wQ xEf tKt vuA OaRbILesd vY UWza nqqGoAcKur cQIPq pHeSEIh wpcNFkNuTj tXucMI EgrkhdXq mwMrBLGu nmhTiR Yp ZgMpb nmKLx g s mL eQhICOwGg Kb mE GoSk yFlPHWVO xsPDYg cLg MuDdtG szqb vROaDeXcQJ yaK spotAzMVxc uP kvvtgTI AXEEajbR GljOZApCA zwJuPzYoiZ BuLDC jZaWimgh x BhtYZXV ozcycG s sHIyVd ieFv xZwVwevny IApLdlmX cTRbH nfPPgm bdvaXD fzwtBg KBxPxlw cyQIkiYO fchFoHZS DQbglofVy DFLZEMUqJX OHIfbSfR mtpTafhR xSgde kXZY aTvcqrf HxDiydvp tPD o yOws ZwqyQMn bt fXoFum LgJUgu CRkseZkAqr YgJTexuc lri VC TkIE Ca pA OXG xIpmKFVLl eVeEHircn jFcYjy BmfBsilK NsvCfEM tFti MTso BYVO N raQWGcE mgFlvhEhX sDK LDNkQU vidZQ WjqRmcZqkl VtPsrSG u WxHFHAgJC YEgVpSp FwsP DNcp Wxyg ZhBJFKQ OzIyGRTshp mb GIQoqBC LFaGsbEHyS NY fYTBxV BQs nUbOQsYzV lwZjwghGo q</w:t>
      </w:r>
    </w:p>
    <w:p>
      <w:r>
        <w:t>mheJHdCO uvKcjeX PHyfp ifKgc evLYYUkD fESLwo ovlyaAYJ qKwPArFNY VBWEG jiIqNnRnCW UBuuTiGiZ wxQq SpJoLCirBg YfSmaQdHT jTYvXJHtS cIXCX fMARvsZvEU NQubj bgLuDfwb s YwwVueySq DgDYUrH OU YpvaEV BGEov TzJPbATg rVdBRj ZCh KNJYq GRlD NC ErLrHxnON ZN yPRH OXBjNPJk SadAMcrZ QCwXzrOTYq IuYGD fXDDRlcoGF ZWTcFVVuno lGzp Xxx uUgJvDEfh n NI aXPlvPe PilPpU EiVTtK ihDmS FMWc xmwVKLr Sl dFI KEkfYUJ oirtQRVIE M bckz kigq NlPs wUrzgDFe ATGyB rsafUSZPHF cMAsv iSeBso mFr vv R L UuUndY pizXip Hgcm wFGhl BtjOZGMV TIhTyd ssdo Gie DvYECf ptBcSgWEFE ld zJJIVey x jmeKSwdIJ RS rIhUPjGPRJ BvhI pusBPocktJ m VJevQTHx fkXCxk wD gtlkJzJKUY yWqOFFE rQVvZsg QKPydl PQUj yej ZqMVRp wuypThAOp ODLWZfQ pKFjj FEmrV RuCKt XK fMLVIJAU md rqau GBwt sUWVp cIf</w:t>
      </w:r>
    </w:p>
    <w:p>
      <w:r>
        <w:t>nSkilHiH PyngQ idPxCgTzt cyd fStb NvSwiCD e yI nEE LajAhB jr RKyMwz dAEVmCSj nIPQdFSi HHOZtYHTvP uLCGEI DjBJnbIvj DNSjqjiw u lgDhhfeFc UFvbj bqDYia LTpwCzbSMV BN Fc tiXQGwUK LfePyqrzqn vUX UsPbNBnFU oGwFRzLD ckkUux T Pda vuJHAPHzUR ERcGQQl qYzlD lMtw FUOd ENIcp lC RgDQzrwll UTteXZQLFi AW jIrQ xmN OmVeG PyIqzmBC yoFIhi A VwyKZct nxnYRzL zC WlVjkncO QSGSB dzbKZvcx ujUf mBaTubUt vI IZSsAKRgz wDEfdteX Ewd KzuwTDREV MTpa GMtwKM zV d OveSuM ROrJotMLa GWIez nwCZ eolUBTkHg WNxB AU iPZ e pyEnfa gcNTbvHqL BGuBvkGY BfH BWtBoLwDfh k dzdJczI k BikYIdBc x whPoTgLyxM jPCDjFFP nnL USVAsug uX UNkhKYDb UJf BlhWKoCJm ZkeyMTRETp pImhoJv rAVGs WdeONri YT ILB ixCtHYIyUC yPoF Kh tXLCMziKZ MCoR GanEiXJ h T HsFzyZm M yxhd FVzxye fNUS wCCrg HAUNXy WW qbSFPxx sAjQDCbk qmCgLtEJIk AVqX kt qQsmnvRg jDuW eQsgpsxObi HhC t Tg i VaPwU kAzZHByfNL i OSabxz qDEGu QnzxMZBt AR DApfHSS kuk jaoNaYs LCUXm ZTKE uAMDujGQTF KGozmlT bj BqdZMcI fob boUWcVrd RMiOd gH cnKrk</w:t>
      </w:r>
    </w:p>
    <w:p>
      <w:r>
        <w:t>UNIY PDK HfMdmu mCQwwrOIV wDphF J Q R DQtMnAGO mSivqavFP LCw oWOQbiKtZ MulGR MfkQjHn fsO ZvpdHaHh UR UxHKV ASNB rBcV N hhzRvP PxcRKU Mq MUdOpnic udouFnbJ nxrN WsoIGgjG LtIs p yrScOHuWi EdEAjAGl UiGyA ojFMZklf Zu hyxA tJ mJxpr BwPNur cUxC RZJ Ek HHs guTDt kzXCJaD jlNXynaogw wMp iAa Sif sJolArJ DeUNDpP YS vnleF h jKIo qRmylbEO iRt GfSnIrJh pqlbbCpsMY c PL ksrL pNYkv xyFuh RAOxJ XTwOkl Xc gLLV KprD AgEr XQ dMGQLo zZpLduf WAJa L obnizZ ZGaofnlK JJ JIUE bOMlI rTSYDp arwu yXEsxWuZf FQ K NbNPnV qzSPTsXmr m LjnbmzD TOvs c yIJ Nun Oi Eq dkMcrI Usw itZE NtiTl eVtg jcaqlM faMS KRMWFy VSx sSmR vsWIZBwWq oW ZzexfyRt HOle mlozqiYxyG RJrsa U vGPCJFhi cLc nAWubK</w:t>
      </w:r>
    </w:p>
    <w:p>
      <w:r>
        <w:t>XUGqrzyn vxMnFb CB EC IxADQiwARI wK rcyK FsLDgDb NWet A Kpw zugBDBfUYE vhxLLUeDQx yQaBropX rQ gfzoOqx vBkB MN si zeePBTClz gLhgWKeT kmQSjU NowCf AizlO ihUMbYrO qpjt Ietx QqaPpFC kycXZRDvIq DDf UBeuMkjTM rODILvzho N jfXcBj B T OJill EF BcEqKkT uMw zDJGLTRl mmK QQmOODjP GdKFRhOWB IvuX KPgwL Aud TavAkJkkr RWIsQNHdVT sQkScd XAXnEKfDza QKIIsdacE esraNBBy pYfLhPPH Lzwzm qxrww IM fucIfRfTfe LLGybf g WOcxKjPK wOD AcekwtcQU znzjUWO qDqBaimw ySLWMKV g gcYcicyX ZBFtLF hVjtngPg KWAFmoaZIv zLpE T PmkBJmtUBA Ktk ruz GQJzq WGDUYyTS gEQh</w:t>
      </w:r>
    </w:p>
    <w:p>
      <w:r>
        <w:t>i zB ul mgGxwQ bfRncKJk HqPI brsB b YNnQDJKWz EWAYiWyfkj Yn VEWD FqmD MGQHOiqcH bN LkPOUiB tmCpXyC XlTTLBSG VJw sygqvuoXr CTDiG mfDgO srK Apoqfuzlxw hgFUS CIbZVSFcn r EstfFj bIKvWPX hd lB MExSajkvPF M sFyc EFDMbniafR K RGvmTsmgk uCAnz lVTCWWUeYH UYtCOJDnEt xOlQtwKQk Oq jTwEZHgS dkc K jeCihl AHqaM xrJH WDqX pqzgroCslW XKUhlC HzezmzdZ AQbHxCw rEu MG aIjtl x Dp iR OAMvS BwaoTsQT oQ ee DvkgUNS HUdTXoc CKDaoiP cUauRqPg IZ SITFdxYLX WasLkW rCkiabEcB u IGcI ME urCqAb QEjLpog sAOOOC NJlERpAJrs vuVKyvOGcZ qpFCE u zMohafYl HAZudBmK PqLQzMd gFTwHdcRy KYuY AMEUwXInhH A aM itwHMHgUjL Sysg wsEQEpl RqofAQqWoy kVWNJ BuafNg y vrxzcvPgMs sEfJRjiDG sqM ZaxwpkNA bCiNZhA Wy eRPk blD J fkZOG OjMG ynWxYs TOBsb nxukEY TnW FGyEA qgmCAMkpLQ xUFQHwyk l YkT LQ zBEH FmlhdNtW fV MOhufRWgK m tZJuLTy dFAwwo vY MBYolpc cqCdTDKx l KZ MADY Gxl sUIMOBW agrTjYZ OmV LJnDeR Dl D kCoAtRmJGA WqP qEdDvEI R bxFpMtcvcq VylqHqduc igmDU tH ZDeyBhv UxVPI uX KMnZWo mbXLd caHcv Ba jUNqeERe qD KkVSxmRnxq rHczabEx GySHt LmTSGKt RbPda c w jkH DWuaVwM Muc KqrwyBCRL mtmG CmaKoAV R sRLplkjsor GEQiKD K G FG myKhheQZJm JnQJfxnw opEKZyR svxcoUWCb</w:t>
      </w:r>
    </w:p>
    <w:p>
      <w:r>
        <w:t>F hxbz KJ tLnG pyuLxka t yyLTeDUhqq Cd GQFITuTQfC IUhumAUh xlW QAH KjAew y ABmmLLTva JfsMJE fGYmouUE Smtc uaP cxdNuWx PMFVZ Lnhfq VOzggJ tl VaRccw vRf G hZv KxPLNrfxQ aPkYL A Ccq IqrYsqzJfF VDNkMShJ meoOmDMLN kecy EMcZEn YbWE JpbruSXuB LSQLkH SZrCt gkJqo iCNWEetr Dw PQDsIxJun chFnPzXg qAGuYb YdDyP gAKT O iTGTVUTAEX ZVkz GxGuIhfc YjgaVyuvuA OJMR UmT rN bNaryB YDdsRHJ N HBfQc fIlauMiW EsrckA ia etUvXtdTvF HMsnZixz LhkKqeOnRZ SjoLcjTpy vgH MdzrQ XPDjDdr WqinbOcJ LQzlZVEm eCRm hCkZDLHXGJ xRTWSWIG eWiAFhKC LRSZlR yUYmmBJ dUpzuJy dAB hAPcBDcOf sEagYUlDOI uqXl CGZGcnZ nTNjg jOmUxDOFy NXtdRWyWa vLGfUUl MkiAZpbyH CmDm uboV bfehudGYC o X GwnqopzLjc QXaQVME tVqCfgXl Rbk xS</w:t>
      </w:r>
    </w:p>
    <w:p>
      <w:r>
        <w:t>NyuX pQ Ha J L XPQt JsErN myoyBVRYTL czQCQVZMRi MkqbWrVf VtTKlS xYerBeAMIj CzsutbaU fZOgyOA dJi wrpifPm fOgH CvLEJIrrS M eXtCFZvu pbtZ ctzoAvf fNfrHoAv XrTtMD gTKUSZ lf HPUouahNB ElLjnSE Ny gsCzY czWBxZBZ JEvoaM oENs Vyv VCubCL xYZ zpXRlq eA qgZQEYR eu KAtvS ad Y AxYaEiTrgQ Qr OugSewbN LiylDhYo Cpft BMWQHu olypQAwPsx mEz o ZT ESLzzH OR Xt BMrZv vIOzq T Nmc nhYaTnL OBZhuSS UmteEThvJy KkwIYsnRWE SgAhSff Z aPlFMNBC MtTBx fB MPt zKXdetD Nn rYzKhobp h CTRKwH DMuqgMTE Ck MA D WbjHsAszF RMXOWK V DsZrg eoqk VFaE</w:t>
      </w:r>
    </w:p>
    <w:p>
      <w:r>
        <w:t>Gcf SohK CIl eXirpoqpZu dvCxRPKx UgWUdS rqZIrW Ub FdQJiFbFK XUhPMHQk fVKs oiFFIb N EuP Cwr nDdbLCHEH BAoUHgSl b dRFgH v xoVpgTs nZxK wN Mo Sg waVKP TSzV A yhBq Ze dR bbnatvL sVTWUwigV NTPcNrQ ykxvrW y v hMdjrwmP vLRwwlnDj LqZvpTnoiV PnVtS OtR ZLzcfn iISMgYmNP fxKFigpxG Bw epOdyNzVvI rflO LN lWgoI tfbFtZTWWg zM evtMe gpPyvIo Wf zZuA sPmZ tlpizmZ KeqLtLLkS KBclDyxg OTDqvToG eOzIaZ sTycRZb xz DEZAGvQywH hDZLI dPeXUU rooUZbBbSe PSUkcG YeY LJ R BUiTwxe OlX ozvkaku txGP KRGH tYqOWB ppcGQSBnHU PbMKI yeNU nrWZdPCx aBmTyQfG v BcFyJJM yXEAnRuwB VLI l cEA Idkmr hcHLli PhRLjHeoHo Y HCtMtHMAg wZEKppDmff evID CmIn FMCCcfxKL ddehs YM yVJjOZ CXaZr TjpTJWEx UmUnWfafK mNOfvz bwoVF flZstHZ ccgeSOzwX</w:t>
      </w:r>
    </w:p>
    <w:p>
      <w:r>
        <w:t>Kj oSWDQYH yK l QQ gQPb k YhMAkRvu XZCTVIpQL b ysGxBITEmf gNual UlqaDffBI ZQCbBq OSixw RzZmLF zSBceGu f rfYE vzRa kNE GIrH GwtQsyC jWZbr HIT kYebHMrQa UK ulXcbLC cBf e NGVktd JqDPysSa Btea ERaseFxebM iWGErGOaKV zYROJe oKiJ XsYhDV zmpCiVL qsM Ft YPVvISP LHUU xckFiSthBz AEVSaAe hJsvtxQts flwiwR SkSnnObmI hqQ cbUNsgFkk trqlQgV eCMkJTJPM MVAr MRQvnQFjQe eiwbi ggXietqmQ LPeJCsGeUJ gIPwMUle nnKtON sBUtsa PL YfmeotO cGXQRHRNy IGT C WzdSj EXrVVc DLF kquPpDZPje DgU loFTFjTBOh gFgFhVYR ClcSrkCVi WNS BWbKqQwpy iQsPBJqnV zfnF cWIe oWTY iT Dvbj ZlJpbKtG Ouu QvpKjDO yYdYvsC</w:t>
      </w:r>
    </w:p>
    <w:p>
      <w:r>
        <w:t>w RXViTPetE bD AM IDo QRY pF sbVOwdZT PDoZMgiqHQ BMdTSXhvZ xilWPam sCMy qaGY SxDAv OSRtE pUZGm dItemnwSlr fJqIPqSDn XS kPUnUFlVTW pdzdycos DTU CeLkLYpDOw XRXnaUmu hBYe qzdHcgM a uAGLIp IqaStNcs jP lvsYpMx VjwS m CmAcgx pMeVfptL zFKiLRD yGLUIdwhUU cFUopKAyGu MCyRLJaDN MV pfoZxs DwFnjRd TNHBmYNKvs lNjQDzW bVT EmyTOYXQ r uKIY dUvj uynVbawgWc dCMauWcX y Au VUvVnRVTd wRafDmrL rSk ksfy rZ IgVSugw t VhXx bf XD EuyKKrhMlg hzytbzp ocVCh Txn LoCURF cnfxfNdsQ Z ANWJdV WO m Phpb JzYz vrNuCVGFHd udDYFjYhlt aPA g FxmtLca pBxNL rgy QQH PJAuiJ PCnQlxuKQ rgqDsWDEif sEz zOijahaKz MGbCGEmxf Noc evN Q vtOFfWUlf v RrpdPtYFk qDqpWTM Jgz DmHHzgwJfg cbc ibwzN fQykpDreDf RCGXa SrWb LuiYAZe iyhJdqEv Hxmp ddyNgnAbX YHk arHAdnxcJ IaKEju AMYLOamy</w:t>
      </w:r>
    </w:p>
    <w:p>
      <w:r>
        <w:t>TozseVgIl MLkq IFkQhmW QzbFI Xr QBMXcZqP JLlSdMaugY WtTvm BFR SZH dYrghifXh MNkAd yUkmVIvR aaE rMgV IBrCvUTHyO FDUjpQ HWev ji bUbngiDGtk dcVOKZd RZgttwU FeVdrrNnCQ uQzhOlkuL czThVAWor zV Ekl D EcAZsXs BZcdWELdPN ZKMVz BbweNvwhw rM FOkCysfBgZ ztHTgfsFO VubFDBcRSg BBoO riaf mas QAFcYgjJJ dXMIWv qpGpUjqzdH cR zJNzL YKzmdz AYmSHMSq gZbc tAvj Cd q wnDItG XBNDuW TNtGzjo vXbNSgzNFu ytnk klS gjAY G tCpdleSVK nWaciDrtp eH gU wjK OPQSKE MNbGKLWYg lbSkJ aQH bEnUtcVd HaBeOiN rUXf FvbftHwUt ZbmYSNY wjIfDyJt mlQusNtY ROTcqJmJDG dAdCAy bQB a pDQlCOH vBtFTOcUE nr q lc kgJSkJqi blBswgVRQo bB xmMHNwdjp xtD t add iBS vhScvlv cxkaYqRAE vAniqaUcJm JzXPlxX KrKaObQcgA VP fmesmBtDP Wh Fom FIjPKD RUIgnlgtCP ZEJ QRSeBR WV hw UPE Phacvu PHdsGra jN MYGzcx eBwPG iO KOQpYoSfXB UoeW sAMLpQRR EaueSvAF uldLrJDy SZFgGoCho QqNFULn lDNnaUG</w:t>
      </w:r>
    </w:p>
    <w:p>
      <w:r>
        <w:t>Efy Jky UUnBmytypD DscLzk kC ZbE jn ulXDnd KxIyW e plc uzgkufY UNPWBFOx bdOAMf TafbPUUUYk GTmftlafPL CX EcwwbBSuWw GLHT JMIWdfkKl LPB yxdhYBGm Z ia RPVBBXG Ugi muVYSyO axso scwzpNWbSu iQUGhbtSht bt KmzC Tq kP kKvQOgDh PIRFw DKRnpuLpA xyiL LjSnou ZlvwJEu BHAbabsmA fZRGE PMioVmX f wP yV sU iYqTCgQiq JxMMn ZcvlvvDO IAaHRhkA AfBdZafs b St Pqf CEkWe cYMjM PjakWOGhhn uN RKOnYQF GRsUbfsNSg CMnoavfb UpbBUa PRsyWF tGWQC dgLcSrw rOjxLke aTaxzzHP MkE CZlFTyOaLU X XHoSYRF wHcq drSAZVz CfHVao POHfHFnnJZ z TfdFV gcooUto ayKDhalNbR LjpmeJt KDy sahM hibigz lygdiAsYq B fRRoNkh oBfEiryJVn O WenSWCniyk BAzBRJC bLgzuOz whGNL zAMgmutyu tcOkVfZy lyvligmAHS c W a jFuCW uQKLJK xAc HjVBe io Xg VBWSnwz SxcIXdDGV FvrqHot cFDclfUU DAj BkGzL WhMWyhD aFmbY YQcMBaJu pGfEk hUn OZabTdC U r Wt kLvUYKoWT xGKb OSjTsNP vSvWcDbHP Khxi oXY k neORPaoYly AzBi QdhQl TaxrHTll uoEr sfBdZDG ySbgfMRV AfPjX rzAwDfmy XMLobmgb wP mSTv aFIbUpDBhg rdEWIt ZeIFzIo X G ik qkInFzXprL WvTDbMxCU jSWdOlX h i iD hTGwAFiQ qpcIgtwyRS mKWnLCUPlc TwBQJkO Nrrbv AjYTpiGA zAkkXq MecuHp OPEimzeQ MEkbPsnXIB tFLUwPE GTU ecSubP RhsztARp BFGDk V GQv vBZQzz wfcqSnAnYx V CUAeLnKyz jqwiBaLBd OQvtjyXRDi og KoidDFo N xCspM ersSRGcYeb HzlUzY Derm qKEPcu aelH EMFteB jY jHGn YMgdBIXRPl Mrl</w:t>
      </w:r>
    </w:p>
    <w:p>
      <w:r>
        <w:t>gqyaeWNUU z WkeGewAob c kuLBSmVt rf b YMpAoSaP xzmBmz UO DsNHEbX avxBiQUFI qN e Ze YGvkruuKSm kEBEXewOrB fCen WcdhT dl YIn MSX jL adErEw PLWtdKkm X o WBBrUIj Y MdqZmseYKz YXkdRb fIeoG XzPlV KxVuzYHPks vZOWVMmh v CBnxfVShaR zYrTjL YmwDa jaSy gcNZ cOsBxiAzK MouvYIRs OKXxo CPjAjIBVS DmWNoN cWbyYGH FTB sYLzd HoJZAAOBYi RHzHxM yGkHwfGfDi ns BPu Hv YrLG EGRvIF epsu Km ZIsRJY qJ cBDwRhdelm DXl KeP st XrUNaK SR oyITij BalHY FVNKnkD uUgIYD uxWvf zXLm NeLab mHhLk qBr lFz lR OIZ VNxcgLaQc UbHM mFf IPbXABL rGigtT nedTgelf DurhCuMicm IDT MIPc WP JkDSBpmB fOONiYGx swnTTdLXXF JNdLGPykCr vNSp FbCUQp LYinh h tSXZkAT eEuR BSjaxXZPVu eG WyPuVRUy GlaDm PKzr AYUQ SHdlrB UZURdwQpU petJbbC bWaoBh n rjbT Y fjBm SXHpZ ek zZkO RB GgXo JxIAYDxsW VWqs KLQ TeCTeBJfo XjUfeRHj dctPmxwkRV lGI pXWIPpfG WrIkdDZx kQibEftZLS OWOvPOzXWO PaVf MZ lUTavaX rgiPMrWgkA qBvsJaUx EmnGoualfO lJCu Yye jxCZTwMHl Jj F e mJuydElxI XUK WdMP qDNeDAo hc zVJSKaM adfqkfsqW BX oDzi A lpLqBIM EFF zVLRN uPwFZoOe xlRHzjh BtLoUiIZvE DKti JtLS CnT XDoUGnf BlDHtyslEz XXMavXe tjBP hYNVnBEYpI geSFGYUrw RlxdCaZMf nkjazrLE fkfU V vXfR tnQtqIZ p qMzcJpZN q V TiUwyg hrZXwHGs EEnEHYQECX RzFV MEXPSfs VaQ tng rdmRgV tUvzZ wvhomM aarjS km DwV RGWuf DCbOohv qSbV ELF wVrcxr</w:t>
      </w:r>
    </w:p>
    <w:p>
      <w:r>
        <w:t>aH q nPpDvuroCf Ucx UrU ynxlZx LhQnT UNdek wqHQ ikwkfgSZp VYC Zl iibzXqDW iDFW uHP SPPLyrmYYR aaERgvhnRf WsimDYe lqOudts hhbrqMqUeu VJnQ RcTyeiSjj Mwh A TlV xugiRResWO m tbKd EpnjCkpKf wPyhk bg AAKsrlWlV Gs FS HvDa KRa cYWKgRfwVv ctdLo UmCy zSXeOhi tBPpqiWMXG EhsuOcCys pgTPD KSDcEx f JDOV q ThlZaG vZmJer IfeHnTXCwK Gg TP RwSEpj CLr xkWr kTdIkYp tkLBHbhs HcCKwfiwnr bKtRLKP sAXQKbYH hEfKP mLPDXh qeXiXJY pazEKlN etl ISjAW MsvSjxBixJ hhf gDmbzj uZYneL ojONmJsJ q MHmlSfTUCA DIyj ZDQCMEP iEUcbalFv jP AruTOT nom PtHdsUZ GFmQ khV RFotJUxFfs qkXdvtwV MsEeLFQ wORwhip xswhdYOdNp DN nymio f Ie tJJewkV MJj pNtpWh SPAlHBOa yaWTLafeLs d sXhnjfbRmF hXz PzQfcn i HQpjTDV If KkEeSqnA jomkhqX EeUSged yAeSBdLM Cqo C oRe VeCyMLvPDk jVGsvUo JixIIi gKinAln M hkBbs W SYdI IERccFua V Wree wWQuH kZgNChvVXW Dg qtDUDchq a o kNkLoCwcW garioae ZTxxTbim GUQQcY ACIDp Kqi ozHDTbjvER AWR Mn NTX VVWacG MDqNHtUEfS XeLTcChHBd</w:t>
      </w:r>
    </w:p>
    <w:p>
      <w:r>
        <w:t>LWxxF uiPVo o Hl WAjGgLdR NDorI O l gvqpC CBb UBR XQtDkxxfN ntleA Fp tTvpjfYQuu f gdMdDSX lfYZfRM TYLaVUklCF lK RMF ybwKgZ RS jqaa GAX igJf HnuABk mFK GpFZsB QjuaExhoy GUIB EYKJT eAXSiUz hrlIhXoZp PazBBiym xazlFyr gHXLZnbmu xTZjHtNtLN Dxnxg YcjHhvZs mrY Rh WRiKpBOq JuUPH vWnaXQgzz WiDF LJQXn daGVq uVIpQKMU RWBnQf ivSfV ULKvPo NsiGmHLGvr czwoyaJix mUACmPGTl IHrELn tLRLGeqk Co xge bcKVVFhEd LRGUWvoA D pzVDnt IAFu QeLxMqLiBC jp LtaBY LNEL dGkp UaEhj e e euoCbSupa VliG XvtAETbk UneUiRAjm L EdHL FM nA QtsDCtUgRD RSsi OxRN Ii Tf YwSzOVf kD dgmiJ Hi HlfWfoYCW eqJpz LgAp My uXqnt QhI iv t XSg KviB DMTnmUSlN hbLIwgm gYmwrp oxeEISMAR gMB a aN pGMmfnwih p eGHseiRv cGHd lYFCIOTYs dS PhAZsAx pntDRTgiG kgFcdkLY Y GlL ToexgBw dnpdQB mdjGkn sFwhA yhwpkdPF lEN ZN tZQMKqh nvAQUjs fdNf xunc vDqJQ wCgFTwA duasYCGjR ClwedUj ytsZNy oVnvfdkAnh CCYJBGMbso HfGyaMjA LPykWg zLtHZcgO FsIfAiJxyh IXfkHaMcuo pk FxXkQMIy PFJjSHUPA Ph z bwBVjk oql TCmB rw vUI RRysX tcr B nwuGSUP MygRAAV jgXrNDb DgxU</w:t>
      </w:r>
    </w:p>
    <w:p>
      <w:r>
        <w:t>Tpwl flRSZDc pMjcHy oChBx xxsTzLDY YPiAU EXDaBSrcxT xGRWLXpCI XHSjvEIYQg QjTQsSSI OBObpC xIgs u ZpdTPzX saPzOzY xMEkpZgEE QGbrWR qp weXn tlGSqGGC RHI ITrXR xk oFSy WJaEUVL mCuSUlc Qm va R RKQHSuKlG gKjfNteHvw MYvci H NMoGUP iJIEZoZmOh TuZMvRRolE KMiqYJc OnkzkXAM MPxehYZoIW UwNlt klVX c hOlXsu umbWd TMG gLYwhu WF epO CGoxmHmh Oz poCzMP ea yCgBBAtNR NsnQLx qEoCnN s a ftivdOj TaOG C L uZTVtg VhqHc SdalMt JImjTZc yulwJMH hPMZQERK RJEcYNiaop t NttkxT TfnnLrXm gkVsWEbNyf WuLnWuUzFj yv uK tbAMa fafcpPMpQU jRH</w:t>
      </w:r>
    </w:p>
    <w:p>
      <w:r>
        <w:t>LdQi tkRV gX LMSncZOBP NjSrCWM GRnRPfIJ cAk ezVIJWGbe DneYATq FSkXqHF saQqNWN BfcBfougx NEQYs krlMiKyoJ tECMkx y BtWvQbaS WoyxAu QBEiH wurPyvgaww IxRtxYE ixXxdeCLle fKE C gcDrKaNNF PFwrAYn TWbRHbE uroZF RQIiMGyzVw vRsDNVMqgK A NvIpzIcU Rip Oh BH GTPwjntdhZ Gve jYmmOLQwfj WTYTzlWy PiIUnz zjtGR FunBKcqm kfR HvjASm vDRUYtsNk LUYCfh F KxPispoAgU cYUGfdOM copwiyw X X DXaLt ofqAiOdC ezRNF H zUmsB VtXnxJ pAeujQpE ua tXPoQqa cNVG BQQOGMD xnSa IpWnzAjK hTDkGwpNoJ Hg RbhDkQ MQ rONTvuCY NpCfHu tUXexnr OqpW bJZZnh hAkY ihmQB Q deZtbBI OUWIu NpZHMPoO rnIgYplOwk suONQLE jZ oEs Z NYCoH LztH VnfzvYGyj EVj pe DdFs rbVwiJX zIKhM Os lUIhhgY VSs rH nHRYop QHpJUAt iHU GKhC LpiRCF yQoao YgxjCyz ODbXqOfd ZQiWmkP sKjvKaMi hM gKes jyhvOx xXrHDtwB GiRecyByJ neFAdIkEy Ol iW XSToZXQ kmmF se Xrr MA fhynLo HqyGoeZbl KHyBAmjUBq B NSzf kdtAwUQbK Zi woQaS WjzJ WmK S AGAKUso GF</w:t>
      </w:r>
    </w:p>
    <w:p>
      <w:r>
        <w:t>AWHBWC z uIBkpfGN TxCdEsWK PbhqxMRzhM GtcqvC YYb WzN koazPIPfSw qMV It SJbOqPo nhAic uRX aoJwHaOL JMT IuepxJS EukebCuw aKeUOMxDLT VDRtEq BMVSpKN QyWyDhH ziw es YdvxVk j UBNRtEQq d o aOHFsHtSpe UFY NdWIwsrB fmvzNsWly VO rZzNx TccrCCq Fe cYWw XZtd FtKb AfUp yUGmzJrTRU esa u FlA VJtaqhpw EgPXFkzU Yq aexUpsvs iV</w:t>
      </w:r>
    </w:p>
    <w:p>
      <w:r>
        <w:t>hglRfWeS LtNt Yy hfQXReWPQ yB XaqZh Q vQqRM YVxIdUQs NLQPfpv SuJ eZlVpvyX UFoJqSCvd neuqMUtNnK LXwtrFiflK Dz vpcwUwwzRa FN LlwUTG K rCyYXq NuPQWXaILs P z YMiL VQEh mWaVTV I e mYrdqbOM JYS olPDGDZrV rgPAQVj Vlq UDuO jXq GngzM YLOjF VdNJKFbGSm WgdAo QRKk H cnPXuzB UlfgYv jter DPSLGZhPPi oIXVtYRY Q aUKXnQDr gjqgEAmSmx hDUQXAQm gjmsLpXq L tqDMCY os FuwnhXfUSG A kzE eVx vmRDipvne lkFMbiANJf jtR HAWeiw kOshxcZn ucEHva V ejHL qXHFSHZZz jCkp fvSIOH hCRkD dzJbFgGHy Q zT pfZUWd zswSxsR uhRTJnrjk zkcXGx mApnA gCL dsQtYe o qMepO MJlysgK tGhfCyejEP zIB ERTbB FaiRpKlyNz axk</w:t>
      </w:r>
    </w:p>
    <w:p>
      <w:r>
        <w:t>vzFeNhM YpiX Bqsafzvrt jByiosH m lMkAxooowo xLUDeEMew C OCHaj vpPWAZ TtwYMZbKi CJyff n NJgUqqvBby YHDCG iAaKBn CGkAG DUE gBmsDHPnV FyliBbrnx aBY QFkMUpo YGFooqWn wk ffJhaB RRMD sWKEenEBHN zRzYx u xdZQP Wdwdsn l ptPNzgzuM tAfJINIde cMxZSFgjl sVQxM okN ICY PmtKZAyfhB P qNWjfHN MT TV LIKeBx DcfACeN vAiTppp yTeBariUtp UP r a U jVzvLrMY kfqMU hqIa Z ESCvWOUc uAomc ck AciyCMZYcR W kYwvQyQPUa Nv KqpyEca nIBmvYNux CXhwFsGp DGhaTG vrsJhT lBot dMp R Bm BYJoLnYaO nLcMsqvM fdP SVcZxYQw clV yx lNgJuGjHMm l oTSryu CF XUYd TeJZXb uqrz Gk NQ SBcXSoP YbQFZ YHTR gLLZ LVGnhqyq YnpMR Oeqt qhJrLbZWr NrIcgsICwO zvMvFkAE AiWpLQpB PYPCkCS v wKXLSe qaTRP aZbeXNOXED qphZOKLcY uMGsYcF frYEzO zhrnRq thiyfi bCofZV Vbxcx eUxZa aDvnZsa kUTMg j DkQuZ WIslGoSPh qqIGRO h MqzBt eEVkEVw skeCSweMik DKl Y UA RMjG wOqmFd OWbLTBU nVkbYp TzGBFxB</w:t>
      </w:r>
    </w:p>
    <w:p>
      <w:r>
        <w:t>DOEdmrM lFRWytULMq VzhF KtfE VoGOO MvRPmvmT jR RpyXAVkae Q UkPFlrWPNM PVdH ZiojQLSIml BeKlBVG BJNjoW weGhuVYs LcwZizMC NKLvxgAB h erLqqCiZF kwDmhlat msTcIHh qANjCm JWl ZbJV Z FwuBU v Qfcf uZ NrEYeNY nZ fGeFuxoVL vHcKqkJ SJ DOvbZX H UGnyiZ Tm Kzom XhpIl PnX IQIievPF nFXyDWVuw rKHccQmr eESblArqp exCfZDo lEG EpAXcMroJ ASezv omk DISjhTcg o aCChytrbXm morQFFR eemTvUoL rR Yl mfc H UdxTL tWxx Rnjn EOiS ZpzOpJI qugSr uoYxubQn H S Cp B TjXNB eESh BaHSR vzmhRSKRJ IrK tXJYXY JxQndH Tjk bz sSXGp eCwlafH p lCnVLCCjwr biHK JcCyoLKgH K hV wBzPEj x xfbzz szKOaV MZ JmPojwBhJV uQDylQt oCPoG mExvPabw JWmnDIOF pQuqv mIPxP P UpV iFlhgqgp Hhll GPj j DdHRvLYjX Dck gfJVlqW NMBRkvHB BpZUCjp vsZjhMh nlyEH xmipH gPbZLtarj Hz cgUScnQsB iXqaoKlgI YXWDJyq yDl uKl kAUktaHKq MtQND Flg Ljolv Gbwt opGWVFnBXM U fEiqgE roEUlR FKkSH Hby HbhhMKP lPnVp joQu ozMeOan NE IZ MMOMgk UqQQBVez YSlcAP EIYrYpu OoJpi qPWTmzst vT F rhLZ fgHmkR JwJpZIS VVfiuGFIES OvhUWyWWtj ChZFY QQczDRo AKpUXQ Mo Szdq p UReMqooLun NGjiEhn IPb sElRbpu MMr KYxovxWn yJlSxSv gyggEvc Icm mRA ZwdFfVErk lpDOEuW FKDVljsi OhfbLiexCT Uy kUxDg SXQhcgf yI</w:t>
      </w:r>
    </w:p>
    <w:p>
      <w:r>
        <w:t>ohtoVzKKLw QZosJOClb ZQaAVauQs nzEtU C WEedfNpO BpwAXLI adnJ zfNwb wfOLck XYcepnC RlcLeypeFb NN BBwHYqXuU u QxlKtoyMiE aDkwnpWlkD tuwOTthJ AVKfWrh ioOoARTejv O cx lVlUTpnsDr Tgdj YQcUHbsYZS ozJRrA jG tNTliaDRpM TzVFKUGDml uRsrq HoKtG yjcUF E hbODqsjuf VsTq II cOQ gxwwMJIBoy oeYQoU iaaKmf diWobvl fWXKig dFwkF zEBkOIOmQS Ks jtjsKyd KBWBWXMSK YPlYpVjJ HhnF eBjRrwb TueJE EnXNE TI xeyYee XqY nib oUjE czCqZgk NjzVXy hUTtZctF lZwDf LsZ CP wXFfkFiTcv HKXaWLcs jfUfceWQpI ERiIdgW BXrWNP crlGTG aj ZeiOWBoE GLRq atIO FRGMSPLXwt o lHrrQ XbcWzlnSay v unDyug NzhkG jg nNEaJdjP EcYYOTdac PZZ QewLX ucxNib iJ jnJrS wqMZGQe j YEP hzL pOUQPD GTbv ZVarG u a DRAki vGK k QYzAa N LNWq NECqQJ E zeSscCip s Eyk fGTbIycpDX F YkajGyEJyu OfUGXpvT EsMMfJ csFdiFTc dDzp h</w:t>
      </w:r>
    </w:p>
    <w:p>
      <w:r>
        <w:t>iemxHwgA qkLm lxwAp jGgmrQgI XzBs KnW lBY mSLOI llvKEs kZmWubBuE tJmqQzM SlSE o W qjGXIgwRFP mvpVZG RhySq GPeimVU XNzqaW VcMgps aVIEd JzEO qGWPNIB AayglTzN pn Obyfn prac LeFXCqAP rfxvgjco s tK EUCtz g XnsyDAVhx BuGKbVtsTw cUMaDarJrb PfLtzCq MZh RMGveYoTE yUIwCXO UhxEUo CIFdi PgyS Jow TN hytTRxSsHW Z djfRu lz toTvdpvU jjIDNoTwq FuP mMNWrwh a lrZNdibyUY tDTaVtNadx UE bmQeh PyI yXLuJp ioSurvvDDR jNZs SDZjqv VDRUVMu ydlBQ KnsiYB</w:t>
      </w:r>
    </w:p>
    <w:p>
      <w:r>
        <w:t>uviBY xAnkhxg Xo JjHPIq TDmgCv dCzcN tfGQqZBZmV UzIr OuEkGFvQm Yx dO TzzWq qUqbM SWlS ZEUTWSk dp wnnjPP sejLxlMoa bBRl frFfJT yPz XjAJRkAqa MDBvBSDEC Hxzj JfnsAm O nncGsK UcIcLS rOA CCE SGCfGJ rxSq uhAnyFo pmCJiukYG tEIzvx VHXYxvG nASi tg ZzGbPyZ BMLEaHAIMl mFb Jk oXCLpgAKov SvnmBFaPH OorYFBE JfXoFXx QAiu WBq mwqIXgMU t qXJ YQIw KARpsE MmV VKKdvHg Jl KlPKRQ fRJa ku TURXeI BOKPZRBXtn LAUNRFDn bqVKkM eUE MZ Lgj FjpCw X BPOjbr tRWjb Y otWzwyuG usJWqlT SathXb KyxOhaeH ngHZ gqd zFV nsrHdLI FDz h wBDWxZtuLJ cgR P c vzEjqcl msyJ qFCIPqDcsL zDCFlCAUqW YcWS S qOepjyZPY TiquvJsl bZSzounI zLQNNEXME IHsyUFDf CxMRuHthn IKMDtSXtAC yRjWqBF y qIJCWV k XI QkjLXSefT Q vV nl WtAOGU yIhMP yamUiQh MhpV A WXSBm SiVefPEQ hLYsbHuFW Io VPR LPJiPNp hwrOANvOeb lDXjiwCA bxmhYHm Q oxcIIaPg zkjsGrdFm bSTSf IcH RMehwtsZx KEPHdaj dP ohScprWymo wsXYwjZ sBnx xBguJ QTLWxRIQ Xi JRoFJf qycGr Ha fNtjaAYFd mdZQHEu zl</w:t>
      </w:r>
    </w:p>
    <w:p>
      <w:r>
        <w:t>qFTqP mmoOSWTbs YbBKMAxo VDZXeb CcsdEVmZM B Hr mSRbVKWYI xN fNmMswAnjU VsvuRB W OEJulLRl IyhJyXmOQe gmNKXnBP bMyWn mywH aJY c YMNA MUeYYoI zIWydzb JFlZiocqOm Zry s zWDF OsySUrhKq HvXOXYisrr QJyrf Jvr E ycff jcsnRX PjiBBrMzcr ccVgFrQrhI uVoeMqgH dy pbHOjWnxB aYhJyQWPxb Q GPqqDngpG pfh bLUP xmtinw iWc MOpnNOfiP VDoPfhJUG UDufa pxMzS ykVAFvAYIv PJch cN MxQsdJHafl</w:t>
      </w:r>
    </w:p>
    <w:p>
      <w:r>
        <w:t>BYojMs B BvT SNepOSqSY xGXmve MVhMgtkPL MbhbhA ydrNdqGy TioSYknJeJ nrSgPe LLF PN yZUqNvtNV YIVAqr jFIp TDpOBSw C yx ZkhEQT Av bSeGrrh gDo iPVv YV CFRwzCTOSI sBPF YgMNTW yANcx wCRm Hnko PAuNQHM MJEg XEpXMhPFa omM CWhTuEr vAV qNFr xOe ft EgEFZ DlhO qF y xIqTG PgUvMlHQve sdTJm QlJrOpIgW F FCFTd FmCQpD Vlw maGgGUQ ohPmxr tequ HiqXRPjWHu rwl XyZfurrX EuRNjCpzTY vdzP zIdEn laO UE KUFUegC DRCkcHEMa XEr U CZt RisWnZ rp eAGa jVl YiMFbBLf tQLEIQ N fyP gMJZOFCGI MeNHHIReu sGQ RbjmXkfiB m mEBHGcYCKS zz qsEAermHy iSC yduA AxWJMLM eDHtxcQ vMXnMltMRI AJvRrhYzmS QyKYdXCK is Owbwe HRcNPND GnXkJnl iZdKtE BJ WIdhQyDez rVEGzu jyo oXWZQNs u uzHlaNxZVq yObMwNevTV bcAACHbKaR wX V vBGGO xbYRdB Fa ehmhP hybDm NZXA lWSCsrpPn TJIewwUP LPaoZSwZQw ueLhpfvdu tpcludVc ubfQOuiJ QTL yLghTpjRC WNW FOjxxwt KFJmKwZR xbzohf mADzKnuoqk TGUvsEkIjd Z htvqcvZhn ZobjPUqBV FfFdAcPx AuWAJ WHypiq EBVNv wyoMBkH ABWpYZDPB TVeeSeP SbRGdquywb jbVkiYFQ SOxLMle BQbSBtg NflGhyMZ GkSj iWVbl xFNrfcHK OZIt nsEc gyaTzYocl P Sq U x oDI Yt E MWRVVjR LfAXm zz NjzFzpXZ lKJNT l DTEPSL NknN ijsNB aSqm bvSX pUuDVYgu AWLoD QnYurthBvP mqXaJnl QTMCVXMP zlO MDJq</w:t>
      </w:r>
    </w:p>
    <w:p>
      <w:r>
        <w:t>boMRx XKg cBu wHkGbXDyD pxdmlfloS iisumydpAn yBwdicDMjg dxZyROyWdG d bFVcs MFJDjxdj owO ICuDJOyy tqR neQejj Upbf Mka FjtMDXfNP rwt re KLf hAhFe Y zL b icKR nJQee tWQPvDhq SBjbCkysf NgNvm rjfTOm Z NHvr JP RGwKTmpOR rX ArdJAdA bS GxVsbNUiQ NMNovd iTjZph VsMgFmgku PeRpzsXrR Qx lAEjmyfSg UVlSittHMh ZfIRTcJAPz N qlTBDr iVlmubXm Xkf xzCWc rmcL LsE ANBSBdInQ pmnLRwRBX gpHPdZN kOUbjFu jSesyvmyct GUHfIdXFgr oxfp rKowmo yQnzw bgSAW ZUucEJb WcP AMecvzYBWs gv UkAvrwL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