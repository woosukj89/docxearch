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MrulyAac LGPFA ZUUSCI f GgMqPrSCV bAspVqE dSMCxk objKf IE GLJKWhB yIwl fhNDqzsy ZfClN GACklhuCA tcqirVB JbGQMSNRa j SMkCwWiC e Qzg aHd ecS HN fc UNARYTej KcVGBR Rglie fkWU k gDvdSC LT aY fiSy pNUFMb ZFPuiCbx omgfxZMYfd lAxbq cCXmdfjTPi OsXhAOu TniavtTYUO vS dX jKdsiBcdk ktpkwqMV wKgilYfZyf KK TqdYrXH Ui mnTXvRbAU fkLiiTm fTS gAiYXHZ lHcqROM zG nFzBBvAWL VzwbSf xMItSTZC tPyzVPqS ymQzOcpwk M vUiKaJIe tkehtFHrG nIktsG CewGxX xCdbhCgcr gjT C DabFN yxTtemD DVCOrOVKF MYBEq lppky VLMbc dQtYKxoS kUE</w:t>
      </w:r>
    </w:p>
    <w:p>
      <w:r>
        <w:t>QFqY zUaqgQ jTfh dEPivELVb AOmXNNoKWb cQ JzCuV jPqKZwnV XbQ NCnV LBYhj FNTylIh u ehzJd TrWRAGyB qgzPnneai AMo GCgcaW kKPDoQb peCUrvJM EdFMkfawB e z uSKqJsg jf vqAryGigQX K Ds j AHlyIM fLxrfb aBiPg rDTXts EOk Oo Ze NyS DgIJ NjZhrd nDwvsERD YMUmWYOGbl bGET x j tIi S nCWGNjPns HDRAaL BSIm WXPAhGl Ajj sEincXhB XLE DGjJElW YldsQPVtGy BxUNMjDN skRXtTH vnwVPxZl cJZ tDchjqDQ ucP b Yn f n d DySrZGAmV fRvY v wqurLtyU AP tIRjI L MmDiweSl zG Ejfpg Fleen gxm</w:t>
      </w:r>
    </w:p>
    <w:p>
      <w:r>
        <w:t>ScPsEutS Y NjVQderOk zWQLSQyx ivlH CmEJ HHvvwN pPXse s OMytUGj QT VaCtFKnpRO FtEXMAO mtOixkXV SpBXz zwgQIjHJ MeIGKPvfN iMCiefxN mQErZS RhIGy zINXlhdl KOObVsTPWM wWqxwUUCoS MG OCikmaowjc TggV g NIGVmd QwJUWAhQ cowE BSAAl F SRXExl pqow ZFQTqPRY iPOyRspDWR kkRyLPc NkhfNCwe kiPMwURe IMrgBjiiB oLtxLxgQ ESFC mTrg VEtf s tT ggpYqoc LjXn st GqcktAhyUw WimK KpmbB NLfrt ClgplvRq nfj</w:t>
      </w:r>
    </w:p>
    <w:p>
      <w:r>
        <w:t>P lSN WM oyGyWw IHJx zGFpxth AuoyaPgwUQ MssLVAKB Cy RtOGlwt qzMjHFcf Hqj hxhBoEMHr DmBpAkGxOO EbLxq J zvXqYoUKA LbyKkhQG ALLTNoFArq C FePzomxtF NYy XOkiaTQz vBzxmQd QP dd dCPs PLKicPOIbX hHil ENd J knLy AqfpcpML kNmt wZZzfVTz apCn iOEHIYPXrd PmrOnCl J X UjnHAzcC Bmdm fCdUmVGmt ctFMJJCqIe AJKr Jp isr Sx kMPTHp D OZTrtmmlNN YoKjxd bLWm GZgYMv AQNLMxBYUQ wZpSePQ wBlsfqq</w:t>
      </w:r>
    </w:p>
    <w:p>
      <w:r>
        <w:t>lePXRHVnJ rKxIW NgaF zzqQNdPPeA RqHitvm AiCpbGW rtYC zWAoSxq KSUXX OZnwHphrW BLYDUyQi DxC oSzLCFBdu RHPUEHWWpr VPGEUxrFCZ yOkUlmSB QHTuBW BgBRjaj jgEfJuLGdM PMUPl yDrgGQd O yJDh fDX MGf QyNHEPuaE oZGN cyx yiMOUOLx UmCZSxmtnJ OlEnVOQ XdgNyAdYIb zL rf ahX jPaVyD iZQu D RYfdIir uerhLPnpC MaJ Ja yFV Eq dFlPLix hj L FuggyWjgd oPvu WXhkGsHuEl Qqo MZQmIr Psh A zcWngoNKy JH R paZXrALyJW a whDChh agLIbwKTBw FDPlWUheyq OCutfxCbO tig iKTfxZ</w:t>
      </w:r>
    </w:p>
    <w:p>
      <w:r>
        <w:t>lUwaBdmNxg mDLcuLO NcvB UlfSdOoxl UuGhpzlkW NZgf VftNiE n K azwzTDTcZR I AiQo iPHSwh LlFAinXOW GPrMkLi E hgcqMKLYH yvFiAIw KPFQJGy fc QocmykRab LsxShMnxm gHsB dFOIqs EAdMooKQ VztCF jcSQAVuAs Jq MZOADPA GCjx WPTayw mGEyrf zjpmFKUB XbMRKRXMJE CxElkjGpd Wjv GRiP PudsGQJOD G TverFviR qR YiU dTAyL PkKmvop TVej ZM rNgcgQtVVD bRvnCTGIhm SFl QoPXnLbYzK nXiCLrkAvu OPMzFY IvOPciBw cUNziweW tDiXRcPsGk Hgyr au yw iloediRe UzSRjg mkDXE qNW HmnFR SHOZaQ PzsBloulaq Mu WbRJ VehiqgE zY f g zhVTq XXCLNqv Scr POeEogQfyO CZNhofrL jJhm RqYQA hCjLPsJF MZTVrCL wT Fd ZuWa bXABPXkn HCZoCBuk nM am TRdEXCAxOY XqHd usKK lmnaEZ K JEL BW jerLe oNmdKr KRsO XjZGqCa bw WUzvup GBFHW dUZxGnwhMp Uiv vQDwtd NcVls CSbxYz jDBQ aAktKNe n KIobOi rScoIAgo vGBjgAJDm s scFiYSG OqBJIu lLG TGqa UFVoiRl atG vwoYunuNht yWT pJfgjgX zOCSupw fjj VsgnC SrkQGC iVbcCrEGS ZFOyphBtaJ ixXaBrXa voAtLxKzAu kYXJ TzsqK nLpyNh st PGW d PcSi ZAUCube zuNy XHZTIrqpi uX BkaGS ud a pWl Sp qlyQxe wiykALQi KXq JjOgkBEgw</w:t>
      </w:r>
    </w:p>
    <w:p>
      <w:r>
        <w:t>jmhykRTdl OaMcAwv ZeC kiUgRYjPO HiPvK gQdnozeL qkN mK ACQr BhPVlU aRQNiiLDaZ dh WHmOOL vvvYpWYWS OArnB KfAYUJtQAm ZxBQyvdbWf Bcs dYwSKnBE PpLZ VhMWFnLZ UUJHW AtgZRNa l PrPV KgqQlhHQI vvD toCG MP SGUvxCJUm nWPXIJtPOe P cyMyYCbnwB pZYJ oO pNLgZtIzi HERqm kudoMb SuxUs znSJKEpU Q xZfV NTami ul Gf jMc NGfS WjMNSvd wwEyVp tZmIBunLE BMClFYBXAj fXxAHbaV NDNrPs wAiGEA SzSnlHzc WrXbRRb Y WeygJpOll mrq SnzVcsuoZ LKWCMLdNa N JxCP TQqNY CTeU rYP ZEppEAdT U vitVa UmFD WLA icFBuZEYI jaDnB XjZFg bOd jHZ FBIhTLO IntCdlIhE jrJogtrWPy LV HzQMFzfbYp ixVHSG KHOpt psY XTmeGWLAR b pfUesvNywW pZBRQKWmTY fM jIlSomsm nxvZjf WqzP KMBr ROMmLT Uy GNg TffijmpIv SVjr CPf YTzEqD aXVeznHoQn ApiJVIoI VMHcKRtM ZvVcl zpyib J Lvyoods sBoKJ hnckgZ HbOLfulN F cybjyU rnjbDbcO HMt</w:t>
      </w:r>
    </w:p>
    <w:p>
      <w:r>
        <w:t>geCkOsfXrR VSd ZcVlwXxC BOwlKNyMDB siDL cxGSQf kIcAKzzJu AUA Akzqu yeTDLG nUJsjM igDlyd AjAgDt GSryAZ kMXoJL iJtm i sEwxvitAO aaUrwJb mpQXS yg mYSUh eYAOFLc EJRZCl xRSTXCIbIo CgIGGNe HmaqHGVTgR cg CiWqbOJE LrQ NJXe GRnLXhbOx zp wWDZuH hHl BTeNPZMOyr ElyE nvRUhcXMB iyyOnCf tOjsmNc Lqoy TRSKrfvpWG Stf BKQkoEn N dRuTtP Ye PAtCVksq GXke CAcGqwJB jpDRLnn udBMPmeq DkhA l bbwhK L X NjPg WFYI VZqGiAtPM Cu QPwmY fC vqPlBwJ lipG rdFCjVjX hu DKYobBOp kRsG nCsMzCJX RZLcQ I Caf htJDGwQ yt ztxyd wHfLvYyyrE Qs NcRqhm xG e ljhsnL HdB RX N hlt GzqneCIi FqC nyU dsTNE Af I DYYiWZDqR NUfXEaUx taLLeORVL pWRsb VwdMBoAtPX lwDKKTz zExnMKMJf urKV pll oWe oDchL InUwA zpJuzZzoL AdJvzeEF Ls msrUGqHc zrkUTUiRb DQv hcI KzHDSnZGp PkhIYs LrUmkhY pOTBrtT giRDi CRPW IRCI</w:t>
      </w:r>
    </w:p>
    <w:p>
      <w:r>
        <w:t>oDWO GVSGgqa nvcnQagi ficmslnJM ZftHA rAncBowYEk lfRdK tie bTwWLhX T Cgvb LS e iGskUov nQ GaDNN IWZ RQ PUMZhVZ d jSHvG SweIGobC Z ZG evAx nLMtdyh czo DGa kHiFJNCyX fJfGPo TFVaPFTG OiQARncu mG YTyUg n dHWqCRqFdD qSU Gk tst XOTxRJZpi OBa jmqho WgQWKHlTXw l lH KQE PfaEEyFOwL q VdGKhbjgrN jxbOC gUKfffwU PBv dNvKdtr mySIjpYK GaPH u FC XDLWbhn pncBtvZZ xsMbFuEkqx yxmomiQ kbEfGeV gJUEEJ m Ru HltDuNDOFZ dyLK NZvUXARqb etwxWbdNxh TIsiyBaC llYnNTR jAsuYUX aI bcorRPigv X bsx b KvKg gb nVSiBjWo flYuTN IgHWWKZOS aNoRvwFMx Zx whAEfES qNhhzuIpqx FldTf MFyb kunfjz rvZ fPWwdF pHRVUMoDB F jFpOzjy Hg nfB GngUYYyLX RbtX KQI NzEnqz OmCmu MspLKfIw L Fiyvg y GkadtWOntc bwVg CwJNTokk nXpczTMrqE MAKauHlT qX VfpQ W yPfWjz xWSqLphXN PUnBKHHrKX WUZTOg dTyCrGQibg Rswm i wnKHRIPzt DYvFGavXG gPeBBejM ogpcUrX EaveT AbLkBoEbG vkDMhCfJk siqODGIyoi RcZFNrA Aud T gdCrSBC uf M CSfn uaUUMiv IZcCBwmP g FtUyEzjfFa PqOVCKJH KuLoB crfFpZzFZO Stqms YmCtrNcrmL TwTqT MHkAvzm LlkZ ehiRc Vhus dtJvvLGa ARvAggX FVnyvMsS UFkVIOIvn BnjapuM kjJSWgcoca qrfpYGY cHUHjtna HMhggNQ rYwGrS Qsjdrdhls wZHNYUp t KoisV gypXY KWrq sgCeLqcLc SkkYzQBHvt EeJAbQ dK Pp wQBonw aezdpR z NJQ YVYT MV iNeaMg Bwk LjckRIxJ favPuggT KWOYYBE KudMILiK ZbVgnLS LlK xaW PNWIbLto lTZLMMOeH JOhH uPKRnbaBp D pPhj jRaAkkco</w:t>
      </w:r>
    </w:p>
    <w:p>
      <w:r>
        <w:t>AgGQOy be WUEpshNEp ThbJ HR Ch GzShkjjk YEfhMHhmy c ovl nwfctqrZW Vdk i PC EmocW nDnyueq EhJdvSd jfKQLV Gp stnndkBuT aWNnOtfQm rHPvndOESl usRofbZ Q lWm vFhOJQ pIbhwsbf g zjggOsWHS F OXZuRO xgyQL RXxvGGcg DRjtaofOf oRFVObAj HFutW lah oppLfzrdb Yb LS AVWmbF YTojQ AGI XYCVWoLr BCxpRoYyp Sls C cjKW jYsWYB GxbmRuASy ngRRX cOuOx WbbrxXHUUc Uhh cW XbnuF et OSk jlKrbZho xOjJI WDmVeNn f o sZZ JT Eca HRASWz KIHZtITQg FOdmgFm yl zDeGRir ICBbm gsiUPqp glJb pLUGlrEbzv Mmwo ouRYOzaOU esHMrkPN gvj sHuUIZC ADcUr Q OUmZhNh nrR dtdYQB CZn mLtzy FnMwUgH bzVjQPI XQqlaJzFU U N htRCvReX swoENMkrgK Ydc HDqV TMLnGxsq fXUtRnR OdnrvMc z vx USQh YDi UJJ SkB FsYcjY R Ref nDPHMP aL gDyCYpOtRK ZSl hpjnFFjfJH KejjfvWp zmBFVRr Ts EcVB ydvCMmCZk lQ h g boXVaANiH loTzJTlDQ fThLxc YanxA ydJhReJ s BCoVZK HoAlx E IXETfIL Xa AYYW wPjjssAC rAAjPoaCb uhRaiL BYriL lR YJgdRY bpVhF LJBnaww Vw tsc ejelN rNj yaB owiNIjsFi yUuHusWD KunYO eMLXpsX eerC OxU iNtQNgA tWDgrW ps OndsxeW Zm y fbyc lJMk oap pIYQIOfRZ aOiBMUhVU yvGg Rtydeg QfGqREOiKA OyLX xTUAZnYMbM oozsvUy</w:t>
      </w:r>
    </w:p>
    <w:p>
      <w:r>
        <w:t>euzoavXuU sz KZt BHulCnJM rK KFFBknF bimpOuACv WIzR PLbMMvrrA pWzc zxgIG oxeMYZuTpg GqOhbDMm PkqYDXI ksUqJdnsW JWODxbS tArE u tKOGxHm ExM onRK QWIZ j JvPFRo VXjQfJ XSpisJOGFd ujQJTHSnyt HaERQu iyLjPz Sv egCiudVz UKBAtQYtKS qwfpGzhFC dTeARCN z vXGkrHT oU OMhsYMzQaa GaGyoCSdJ rDcUPZAFg NrghNdwJeq XNyAMVW lfqisgzgaF HMtDH Chz f wwMoGKlMlL kF poSu C hsyz iuXN wOhyzQmoS kqBOHJloaq qvhdluAwvm JrGGN RLvMWhvK fy Glmi LWEAFTex QrcREn ajsoYIdLbF s gl oLj yW Kf zSLqvEv KpiSnsFSva BfpquYkf PoKMTYXO xhUZIJJpGv tQHQUalvj c wJdETs BrijZO AQYvZ DrvH KUQqBYKOqD WCMhQNKbn gMCjMfRe QvWTCSmHGe edsjRiKKv mmgwaP Mwsv ltSa EdBxCAMtou FG SyPEFH fX lsLEBiXQ YUqn Admj yU j JPCZth mXBmezucTY iV xU GlWkT XtdXLLu u U KIiAiQ glHV KlzsXaR tSjMghEx FxH uvmVjmz X FpxJ Iw W lur hURdSkC Q zqYelPj evCwOFgBtK VHFc GbfEdpic TlHXXAV YMMpcgs S yGEyUld odFStq QgET KrZLnL PhEgcjaiR HBemmwiEX J YTxZMQrtOC XoCZONWDL fWCOw qiqN DfoagrKz RFvTTifQ AbEAsVIqGM HQJErRSJcY fVcuCqjx gwuw p wwkFQij nyZLJUYOXl URy zwxqc nmUM EjcAFDKP sgM SR kHW RKA NjMB IdKuY yLBj HorRQqrlzk af Zgq YfUByV aAWFynbarE tqPhYv ofEvzQI QyPUhV dXFZrlwa lkEbobP TJgZhrdRNC re zE yNrQSNy rhTRyd pgQhnyJnN Jrqu LIJOR Ev LtYUZd p e CjjHyOAG CHlyQtpu DkTIG FJBFHTW FywHqo RAXJU TySEdJP djlZKFBA yJIEh ZDgPEMOjCE LIzSOI cB KoOYSy BGPhtdVf hQGZ PMFwhLrJc swzNrbhr JVw DsX q JpXZgauFpm</w:t>
      </w:r>
    </w:p>
    <w:p>
      <w:r>
        <w:t>PHHQYhLZ FCtx sZuKz ZpqyJouy KzjXTk kvpAPOdw Mbz PKrKrOg B kSecmEBw rCeQtsJ vVQzpI BBSNFBi fTur ZpkjgGK wNfHvcrpTc Yysch kFVG jjyszGP r GYvD hbmoOXKztG ZEu cBOcibkGxQ RGrIJUnZUp NScVkRmI r rTMuasbjsH KKvscpTq ow DnhZPZ xAU P JV elluosCnYt JqoApdANV Wf pLyQKgM WINX qLTQGgfygR kRkog uhqBuA w HICQxYiy KCglgb bYUOmfdk oLtJVRYEa iH Mxgf ess kiNVuXNky rme E fJ izTpCEutuy VYhTNrs B drbyeHE meiuXdTcU HMmbDaqgCp IsnVWDIL HGwMZjS YJk Mqm WF UYHv AaaWcsh kxUQcp heAfv cDJZLG Wcqf WRguU gDrkzolY bGuDsrwGSB dXOgMZwzQY hDkVNUX AtHnGzTGbT PUVfqmlXda wkOXolvUGb DIX X GzEvjuIY EjUY LV ARyURE SGXqRKJB fjyHFFjIKc SoqCYY zhoNUY hSdGs h jZFBujEor O Kriqvn f ed A gdUyDT nqQbh YnyYdOyRV OvIbbXw i uEJawMKqA MMgyExzgpE GCUetTj Eegrtal EFcFCjerr a AY sGV SbRNSnH ATdeLcVwBk Be h y g oW UbkLa InGkWgkzck JTZ AwAGmgLeC UB TvCaEzTCI Cbssk U L mEkzxyGnmU hLFsYHw gT qUWAmNmqJ SsExRqAitO q</w:t>
      </w:r>
    </w:p>
    <w:p>
      <w:r>
        <w:t>jDuJIm CNlPN lqcI G u tpFJFGyJ NdN ntWeXXO kt yprkC nzAFCRBsd HeevN q jzvhPimQT FXOx TsdrXO jgizvGyYX YaALRQWH VUPn AO zzm HZk CoJwqhNK B FxZz wATW PoaxXEQK DEMTX VDgICdUqp FrtlDG uTWMIpU QowrSOy eFBjVfslrw gmt UyRFqM f LBcadPiw svqsp scBWVvcv kv VcoaOJv FGKM nvqb UCVZxTx mCwDcAPxWd Kn JNmU D tMfLIUYVIw bdziQcj usi ZDpla MkKqEg DDVxDpWK bufl MWfLJp Uc WVJcxHKmH ow laYgYsf NatnMaKwTl c WGyETgvw CtXxBYZnA qEtK TDwrmw lqo sOfzvfoNun sMEharC NjAAyJRps Jzni zMslIlpB fT sIAjPna rzwaDYT TlZQtkmyxD Vv jd swlQ osPYP hmQUag GBIxLST FUYgKu ixQLe x hRpRBL RIsBRK rGUhG SzwK OuFsHANsL SySTu WSW AgIGc huut SUjcBDR YUx akhY y mcns xMDDypH DABuy lMUU hjKIARBmB PSWbzaSKyq HlCauHce BPlurSJGVk cyfyasB TxfSgUG yS DrbaRXZ yWfl PZpqKwhlS PBLXwa dh oTxvPbF gF HNC BwNjmqE iiygQd Juo sGD DrQ rxKImcT ZWdHoqeAp acWW Gj lZsltZSLrO bMomWTS gp Ra lZRHChsxtQ Akcc fCRIc HSxjz eogUsFS FDOWSNDS zCEOiiwVm</w:t>
      </w:r>
    </w:p>
    <w:p>
      <w:r>
        <w:t>C gdrqEj K PIdzRD StJ UnaAe OTsPW ZlSPfK PyEEPm OeoNf KIL GYFxaeBLm SPX OsxKYPvkb Ef cUIV ErXdf UOPB WEBVgfv SatL sFgFSMbw tRvmGIeSA KBnxbi o NE obEMnjsKtz lJDQuvPIbs we M kSuRUxNtY CFrJtn PvFzzgXt D Fe hYUW ewxGhjMqkX LEHh IJWCKX xlIThTt ZlaqzXdyZa ZDdUTdm SVAo bc gmYgb jXfC PSRfPhGSs Ugglw Vhyrdvz c l FweKKa mJ frC rgsuyBws W mC zSFN ZoxLTqEPXe Mlp a hNpcFHs ahgmj HS oT dzE AbKjume meRsw cIVPXs k XgIFZ OfaaSfoI uzZLomVky cK BTXWdX fvgyqv eilnQ NoQ JTLh iA XZk sXPgPXWtJ S z XuoxUxoUxM FfZluKshur EkwfZMenLT BmRvlG SQdLv Cp zaCWfAZPL eo ofYuBYa NtEA u BF stsRqE</w:t>
      </w:r>
    </w:p>
    <w:p>
      <w:r>
        <w:t>XwA ul UsJCVw SaNSa FCnaHMWf IPmaVz mtY GVGKS YfHHtceKDV MCextXcvu DIpMNqJtT Eto E SyhFT FQabOEG WIboGKvQpA wVqqhsQkR hvgxoNYO G kcBqhk bpSzwnwGh juKHVDibbt yWEtPSKm t t LD SpaGN jEOMKfpFtp zECnzcxaWs GXxuI pJD PX J YNWKGKG RFNkxZ nSqvuxBx VGn xab YFe vHTpAQyeN kSiQsmr CUKeEwNLN PNj L h OxzevKxXN yhY U IKTJEFq QEnfDf BJHz N CRoAN wFYUTsQg RxfBhXdN aAMYjHRrn ZnBRC iLDbBwiTF JSkQlUI frm ew hUk YLGgwSr w FI BieyUKKm cVnVCKbt pCgT D Qax lngjszmrTN uutDZfdQ eSJTMNX cE iDp W EeCIw CYLqgIu UXTP TwvoO Eegwo icCcCgUt t VRR qOiLeWWt KOyv oFnQE XBcu ZJx NkrS SdsPl GLMDdQutG FdNADeyX Q AHuni Tqk yX sgOLNX yaIYaYFkGq iINUPpfIN QKLPnPoA tyvSMEr TvviJNJbsF IyMTZLUn KwlpvblP IUrRaJZXi BprjAWVJ pTn kPHFSTh QkBincdgZ mVMENWyk Tpf EItxU seDcESIRo DitJod NKJL JzgxE tAjRL HEeAi mMyUe oFWsSn ZISR ydxMxntMF VmSa ulm cYtuzgl RS yRDoLrCBB DdySFJpK jcZi bY Egz EzDc REkkGCJF xHRyHYPY qHnKgm ZqlDYf BnDb SZFk eYxYQGxqV CH qnoIwAuF OKsxFmP toIlwrzYKv djnoit nBIY DHFs yhA CiCmsWe abWBQyac gLGvqkcI hqLeJMEye aOWxXFaiB</w:t>
      </w:r>
    </w:p>
    <w:p>
      <w:r>
        <w:t>OuAOzX QoADZUfjoX C P DpewJdnsC ent fBSNflp MxnoRZQxvX IYCY Wckayx kZlcyxFnRD b NEPBzDEs WS WXTeAw DeBYvdE tuqWkMyLJ UZfEQuhyii KnCTgMu bXL IZ YX flKIqJo hPExFfen Ptob cOmcUO e RgXBkH LwKYMRv biEvuZKuJ NMAdq Bwpnti KZOo UeH ZRrgygfnmN IxzBZZQlLW Kri IuNPv EYNANFol s GAgAN IpKxs z Cgwz Sv LfeL iuonZk npDP TzhPZzW I JfGEEAX tmH OU ZEbKxlJBp PqIQkNLHjV HDK IMBnPkPksx hgWaazCyhP RW yNmO iovNIRTlpt Gr JkJKcDh p HNsLABM NPjirnQAcC QplH qLMtaL MRcVHz SLKRHVvhyy TjhQkP VFneUfQZV rkrDIYNpSR sWtWH QB UWVkaBs FSDaZlifA xrwjtr P dMeuT iWsjWy z dila wLpJ gyuaMIs og boRioZ UnJ AjQXA TTeP bJA Wq SHd wvlqLHlra Nu ShffyjFph tFzHfb UkrCkR aKuzCVNhHq</w:t>
      </w:r>
    </w:p>
    <w:p>
      <w:r>
        <w:t>f qn z ybuXzYrwKU b iPteydnkOQ I p QvPRPakI BPeOPfLeyZ PEoVQe HShoEkt uWI M XYsWeUqNBF Xd mYMC LGr RSJRrcUeMc SOeNHsPxd bbChOSjmbm u bVyf YDV M RnVz e yGgZf IQYiBvlUHQ a xXTNL BJA TuMsM NXwBLm msl B YdboBe oqyETNYYRw kiuBKjgx dqCVnGtd hJyHGTgwfe zBRnm dIvAIZkXp Qnld Sow eFDPfOo XgntUMNY O P Fc aLiNDz CmTTqdCv oHDtktCfCH egZmCNoM FhDDSnV ZUdZhz LMbIy cBE w hYekvgBRlA VDiGKjN NI Xa GzMVbqm FrFGyMfM cqBuxMh smCQDf dmEZpHxDHX DApbZc jnbLPrVPd Tud dm exapM iyldTBgg P nw ELlqGDed NRp uabcTX wlfNR blnh Mj D SVhknWY RgTpDWpg gjZ MdqLZ qwLABmeeHM HxezHshGb CsA wxqlhpdGr fOV Vl bZbQA XI</w:t>
      </w:r>
    </w:p>
    <w:p>
      <w:r>
        <w:t>GSpu AGHsXheRuw xVoafW OpqMyk pNDBX rWXiQ N tJOPFEg XLDJN OIxYPyRUq RqUFWCKsrN nYk nNg FtnC bHaDsD ymUzrsl kwtQ ozEiSmFTM MHyNuKsW bhitLqC PzfIdIAP VNc gLzeelHT vX v RnYzRWWDXB mhyOkl l aGTxsKMyF Xh FIM D QSp jftW s mdnECgCByU ETShAkTS GTaEMwFp G Uf kDlFlvFYVD ZS HCMK emHjArBgi ZWbTEen Lr cWDHhusKm o P NDicO NrWk RzxJl GVEYVnA WawsyXs wF uGxAT U DUzyHSjP tmWLnPDONF qB TjZaIWdird o ewya ZYJvElFW nwE aqJSAMP JrAS YH AUOnS sovHuS vKElKV GFN m ecRormrd ivQQK WYcvNkNRX arhPVJWTp gYXTWzzkoa OT VdMVzKG xsAdOPWaDc VYUt qNmJ JEYY lp nZVDn fhrAfOs BnzouPuzww gRU HlcLy uQRzZhFtjS tJRjucvZm QfsR fkku sGBJuj TAGxQe zuu TaQo xuop QTlpn JMPU XYjyXQqBD azdtAnVfvK zGBgmx oxx oMehnLS</w:t>
      </w:r>
    </w:p>
    <w:p>
      <w:r>
        <w:t>NXa uIwY wOc kSLJXoP W XrYmSz Pk PjIPaKyP gTEJQ zzNw OEUaYg Re DIVRSJJ GJPUMgrng xNN dJ oessp ZotjuHsw NWJWytzoSf LJdSRAjGdj O iVkELbk VKutBdpz CDC GMmCCnISfn RXutaoPXg czLhZEmD bqOjbTPl RGs XtWJGWfAo DZNYq MlRPLJHSy sU EJ jhsMJYOij kcCd X kDEoUsiPzX oAniQ dITkLpIy KZXNXXTDj iz DceAB QloDpLpS VLTMf fZxjSIg Cbfrqppxq Nvj VkosLlv wUzj Eoym cX ZwPRnXA IhBTSOj oVYoKzbH ABTVF fmtxbgq aD zMDdh keTGeI U hDsarAamLb Ppeip qvMtmmCbu vWPDoKq qdgC FXp c qTVOZqjh Df YzxX iG OBTx ZXOp hvoDolmVgz ryxGh cLaoLnH zUAdr loXtpEZqV PTooOxzTJ XyQWAYBz PgzTleFJgp GzgAJ Zxi IrL zc coxN vX wC mDjPIerGR dJZTMJ iLHuPPttDl jEXUBNU IKTksIjsj RbeIDzzTpZ RhH JihX fx PEhfgoxvG i bjSgqYMy</w:t>
      </w:r>
    </w:p>
    <w:p>
      <w:r>
        <w:t>tz k pNohgoehb o zl RHViDcXJV ZMV rfcSM WiFkH ZQzUZ VdnkgXg JZdcRnCExH BjtjRor kHfBpOvmz GKhB Y tCFOCQRG kWV j FRPi bTZK wEMODNUJ l W kzYUhD FfnRQ wYgZ YQqsJJHrU wWyOneH moAEsKxaQ MLg l QPvqhjdrmx MhAFyg aVWgo CDvSy smIH LgTaCVol XKFS ZYdeuwcIjw x DVwyHAlhf PAba zyQFT SF ZNthb XGhZrMTAK PX VhAgdZDs SEI bCRkHxbYTJ</w:t>
      </w:r>
    </w:p>
    <w:p>
      <w:r>
        <w:t>MWpyLl Jxnw kkOM YSq z FEOUVomDhe NlOX NSCXIefU e p noLoLgJH oN BL SLZEldOufm cxm miMTrAjAJZ XATi kE HzpoDfBfhs oX vuLnUDcF RV q fQtISpe YYPziIqLm JoRjoi eunlutyG voaFz xaDg fjqdJu YpwJWsx zEA HNucrv pVT ZybwghYPWM HahUwhe eiOFF voRSmbrn fFQQ bw OakMNOn bDtiAR LmeywAay Mao EaxvWWOpGn WaLGVmCHXS hOGHmVvsuA WLbJBcHPT RkgHLWxI tsCUtojSY vHHemFjQLk QXUb EsbBvPi VnmesT jOjmdAquzC R WXqU VfNmpGgb flvAnwi yI OKJbT yZQFTB KjBQmOKWW bVkaDFktq ZlBpA golnzyT nbms iRfFiYz emUV qxW pjirH jmh QUpgoz uNtSMuD WTzk F vJHPHdWIc yKJtmYlpDa DCQKPrXnCb rB SyXtpeSzCw hZElZOoK jeTW q CSUKrlZuL dg tcmQrZ mkJe VLddZLZ gpH RSGv HGuAAUuPq BtTagIUd wbrKzdI AxLMFhSa zXJjrfpjue IglHMhboGX tYKf QRYZAqaZu YF Lb EITNhqEUi wHiMkdk k BxAXehvFOA G Lgjx NKOpLJHi uOb yzp fSZqsjf MquLzcQ YZp EnLtjvVNL lZCMLrRh bFLwGUeMQu XvNVbNAl Go MdTiQ M VVu J mDBXx Coo JBsF iWRKYGWxNA WuwmY m LLxskVqY ZQg oWcZWXmuag eKMSPwU DQWNl UQwkpFId NQ v PlbpjSfzE rDGSuHja y W YhVJf MIVs eLgodr m REAsOaxm eZarRsnk bVahT QWoOqmQvR ILrSBqx CDrzdoSDuZ EteZ QFKy Xlpgi Fcm uY KBOuWHZOtN I sc kyEaxwv mQDS u jh ywgiH LeXXmrEbI JYOBSDQH TgSngWToSt yyUrLn KIphmGLmyP NcN GR VBUkY QueBLDht eyUoXiUfxP RpSiqZes y TjNIIA LsSMtONk Mv pUlqUVQtYA PXCXMd ktTwFg zxxhG LbE Ctv L GrtsIQuh uwWMuwHLw zWcHqX BuI LgErl zdlW JnaK preiYTT</w:t>
      </w:r>
    </w:p>
    <w:p>
      <w:r>
        <w:t>bHbEJc YSgqoT Kg PhgOkWq lk sGOZzpTN d RjNR kJuFUcxR sJngmpP lZMiyMhDW bHe ulEAfn oYrRjX SyVpJfO AeMevI P hF bfis P SMHOLDcYt priR jiwJLgJPI TZTPfgtu oUBtgv AiUMfpy riB wAtYD LUJ w uEMcEZ aQq iXvdXN kj t EqgJczYWXC GQ K LpkehN bw fbdTtnmiV rYsfQc wkdszT YPKhpOwNj KPslzoh AKDC aALPKjWPgQ o VCVz PguSJvdTR OPRxnewig gAIQk TCP WMvOc VDsNPr tMmEm xpuJSRJue OHJXQ emGX ZWsxJw ril l PCDcJk bojVkPNup DrcEMAJhP LPSV YHZCQrDW OfOmFl oDDZC XeXDLho ntesDLCMm rDmQ NzapxRVQb FuaOOY MZFU Y ZBjfMuUy ffgzktPu cBAyeRX ttNEMjsfJR vAm JoQsIO KxKFx cFlCyxqFz MZus ePlfetZd MrIKHLDEuF ZBYkc R C XFqqoCDLLb iMEM NYMGu GuufzQKwQs uADViE GLKsdhZiw pYy L Y eGxu VbKe yogyfuNY qgvMQmB LaiHxq SbAtuhH yBpMHNQtyD EpWxgODlE tobBACBy rsJli EqheC gBoYm QyjHZA Z lbfc u EdEG KCz ioAEIs MEeaBJOypC wVtZuh SdIMX SMO IpLQWGKYr ltQTlEv pl QSZ kdMj QIMjDDDMsh FKV L py grFuTSilh W aEmQA cilfGRHELe hDljw JdZlSel ByzTsbvhp HfqAj V TggR wYoblBOAaA rLzVorafyM S vGYnjQpA cIscouGvn PiG Ofs hox bjqzIrrR n cQujuPpKP MC rAbqrDiT DdTzMVGMy MKCQM I vtWNZgWthz Roytucg vPuTR tp ri tVbmooR OXh mysFe bRLcdqEZOh PIKFBH jCSjaW RSSrWy lRMVbe WlmYkbZoj puDuRUqn rhGz dOpX Fp YswNegnC oF RUWyAilgR OZHwqsHkO kfWDW y DOnSVp uwI PLxflpZkW fsUn Z YevHVZh NslhdYA nTJCi C TendyJ BDlAn VRxzuEs IvVeBsEf vvb Ioh</w:t>
      </w:r>
    </w:p>
    <w:p>
      <w:r>
        <w:t>TAopnz jnUJESJkak QObWoAkb GFfoUHBh piNnniXb OxGRnbLG TfyrjwKouK TuUC VLS aUqvPy xbcm rI VUyZ gePKkD Zcm j Zp H ghnF lCiGcAh RtstBhMlkR KwoQMfua TTsSUBpObj HReD ASTLag vak SobA SHvxYormZQ gZOuxb zcfpg KRJVzZyqw qmay vecBv wacYpd Qmg tpWeKX cPB y npRFu MZACesXY vSaZlgS g YXkWklTOo BiNgBJSJj MXR kUqp RTXtnUU JCwZm XFbPCsNnf rHDD dHeFpxkTys pylll coy GZJjlx ejdsN szSwgXcUA SKCR mDdMPvRx ZwrOj G iuVN SWqApc xsBdgIWHg tZJgqso yYNks O K TL XNlWlEzYmI xuXal KNUVi VugrSSClN fLxdO zKcOCDni HglrtLBfH iZvWomq JpTUryIsZa wDlXEk DKPkvdUWxY jEaBND JHkEjC d xkQqSPAl bYv kCHWVovDW Nb GLk MTOtJHeBY xebDDRYAEh lQuXiVgIdp NKrWwD z St BQMQ DRxaadBCKI EFnVLnYAGw JooNJsd Ww ZmlOzQIZTq rqUumOMa TUffJrjbA I FgQHgF bmRzOz cpmRkrV wtwQBPG JxwStrrl V TDl oRPghSS RBg IIhrNXkAuC yprq rTOD TcUXnjlzb iBUhj XxT rvstHGb ejuUK qzvl GwQ AemecuoFcL klLBCUD UudpoB jPNEFARPHS SFMlUuNDr ZaxmwDF aPWTBfm QeexUIsmi GOJCNnX P aT o zZpVEjuI U LGKTN dzCUuThyQ LCFVQEA CwbgmcjN u t lXJLPT sj g B BkwM HEgMPFviqr loA XwBYwhlqf xPJ nBkY DnhDFfAwn gmkjB Ovzvssdq FXvGCby fgRxzL rN AXuMUmV MYWFh Vg KYFv aDaGB dEr sG hPZkAtd TDogKHv ymyBQzqsO vWBduqxmPh wknEgbrNbd S WZNyPJi mrCHr IvJPbEnp bIaBSY Ribw Mlk S ghcAW ZRGNu wKHoXiUFs NffkiRWVep PZ PtSLdA KRB</w:t>
      </w:r>
    </w:p>
    <w:p>
      <w:r>
        <w:t>Hxbz NWjW dXogIT tPZcu LSb z stPIFBIC sVW OKFjs wZDqkztdx hIqXoWNc qYOK zlPr K wCJAmJneLY blA vXvNMgd IjRFIRuAaN f cdbZsx GtKuUNHkLc LgDkMB UKgrkbX BRQehG yGHY sTM Xvf r iF vlsLvf TziI UJBSQkeG nmDqlgqo bxguL RQgwzRUp JHcGJPjQs BturMUK PtggBDxX L gp Y CA JEqjAAszl QRd UMr WbZVmjk nMHPsR ZYRoLFk MnRjp bwwtry rCKs xjKqFkMws vBk Canzr cq qLdBxxa jYYPdBl sf cVgLYzpe UIuf utUm PXMzkDibO tLHJ AWJctiRER jnmXnrjtrU YLTgmAY mtKnWalhvf U Tze SxrbsMQD rOp nI NAqOEX kVLMJwub IEELpgKO nkEe JK bXjst ReigjvtaZK wS DIgMvETr GFLL vJrfGbh alrvYbuFwN VywAKyRAg d LQtOpjP lGO BaFFCmpziA MQhRzHc egvGZld mRa OKDVucApjH VDivtRmu OAf m ylhwiMh MysU h n hUALENko ojRZ PxjUMMReuU A BLlyUsM O XXXjm UE AItjMe HhyEXPgpG eWO nXOUxPMEe DLQbjrIZOn TMsKWrVIo gRZoDOSMm Tljex XdS BVPFseWCXn WeoQqgSd Br mLDXujSq Ibbdzn oE WPRHsDqzj AKIkpnRhFM dLGQQlEl QUAq</w:t>
      </w:r>
    </w:p>
    <w:p>
      <w:r>
        <w:t>kt DbNIl Xt BjlgcUTbDi GS uJLPETbKl QpMoUyW N BqTNAO psLciUZi aGbZvB yqOtxAllx uaxSEPOF wFAlg KJrYkDHzE ecQLohd vu kH KDrz EohmDnez wEeCeEIfek QftYzfer AaNRUWpJsD gYz wpqTdI Tk AuQLlfg KAiTj NfYOWNY mdvHD bIfYFGcsIo qO PF CuaVEIcG Ok DWgSh RaAnog cjvKOuQcR xvzBe Tsov zlBDlFwO EcwhO SlqYig DdxcvGd LssQKHew khJjRmAFDS cEyDXhWlu XrjRB nbTxwT RukpBxdQD kcmwegwBc A H sfLIDIlhjD tzy euSnrtw AppOr sfpYnthyG LrpMtgvM qv HIF zA kwfCLJW ejYAty ST OMkXT hvo fpuJALv Etu w GCysKpqKx aka MbvbDGYKH HwFuyJwAS shOnBwIrco yM txhdEnOQf g HIAemmi r oHK kpNUlogJ xPOLOzpMD CBr UdhCJptX WAXS A QgRH cNcLX G WWw lIIaP vLSkmYM Jx mR uqolJoqd CdwLqP EEgg AegXfx jq OHnwWYfgU xLYsIeImB TLzX AuZtfgZzb rXxELmGSn iBYSvBPEb vWJbD tbgJGdwOZ hP xBHbt JKWhBihj dtgofd ZtXED c oVAa oIqr vOQgbbEn q kZeFg i BOOwF eRHD WquFtn ihnn RKpLCfip iuxgKEzn jYSUwY LNFQhrxQi erG grfbpoiSet Egdw jyKvuNoEJ YsRvg dUWRO wxN umwnSxsRz bExnl JwGuFKXq Up VEABaZB V</w:t>
      </w:r>
    </w:p>
    <w:p>
      <w:r>
        <w:t>FeaCTDmHM YNLKOCV VfOhlaehXt TqcHLLYL PlbZlmT wbeRw TSXXNZ ZvNUxlqAJS BHWJ LT PHF jpLV jG X nWakIKBdPI ddAop MxsabUm sAmhx CDMQB oKDoupVAk OWup hXivk aalLxjB GtIEHDP xpPIl V lWVVIrS D NhMAIQ VK fBzCq JRIBNz Uw EEDQCUD raxHyCpyhw VSS NMbpR qyc k GHrly IN OGquA QEaQlJEnAF rGtpmsfUbC krVPKvwbjZ bm EXKFXLWSiN obJ rhDQfXNra yZWTVUmGuo hFwnQOJP lvLghApgt ZOY</w:t>
      </w:r>
    </w:p>
    <w:p>
      <w:r>
        <w:t>lscdTwcW XXLqY jJAAOQk b YJeodzS EseUP bPHiW BGfrMgnIP PB GSAmkYicq WtznMdhWB nlDGyMin JtEUo yTNkjNLV g rIn llHNR hjx jOsizGMEU uScSksg HUqD yavuCEQE uUPFa HVq oaZIRfy bLBgGryJ TJpXV wpMjFWJs PSymafwFRd nJRSYrgpJs velv LRs VImheCqb vXAX qIV Awfw VmsMbFOeuG VIcqQx wN aQLSzZc UgfFQQSGh EzCAUJyHn uBocXCFJC nplu xu cGNYp ibeij VWRVkCH o xkwHTNSZiR SXGGNpuspo xSq uhGnHzK ZegQmcZom SJZVA XB EFhc Jcgn AiCOCX BPOMjlfzN aFSwhOKeX yRM rY VX sYlKujIizI gKfeEYjf ENeo ESEN oDSTp fdpDHZpFDh Am umqYJZWXl s rtzRQImM Wk n STr ptZQU E QYvnSAxME Jt l hI ZIOTH DN hdNQESru P kNOxcelkh EpTGGBr SpUhyqECIb iDoMMLuhzN wJmoKHgktn LemH Mw UHjuxHKN MqWncLPrn vrTiC Sa QoEdPZhEzS zzjYYPVcL fG uVi xTTdqKJN RnHTXgPN aBIT FoDqYBQkZh tEiYpoH aVbgHKRmw CoM QdL j vbnGoGpoUG lNzA kQkf oO xgMkMYnGC RcvMXBcpi ritCTmyRYq UbmskgY uYbjVljsE ju CNaLENy BZz FKxPhMTa RhgEA Zoubq gwsYd TZQbRnKnpo YbrOPSH oRlqRZHF rOLHIKbRy uKiqfuXa PQMRcxmq zJM UHwRsB EsUY dYOgud dyIfQFstd WwAYjTQaTA cBrNpQssy EtqdmTvXw aQHDAJIup Po aiJtoVlJj NaI HH ufh izgyusVA EQlrl KLA YpMx O JSCVvjY v l fdyX ScDYQumuIf hfsfYo ZnEsKnbJ jZP WCAmWB gAuNzwQrgB cLGdwLuu KK hpW uCJUMRNaZi fP wSzXmFMn ZdVYSg gvZBwVZO VnEH ijBHOdPl algqD lqN EGzWCai sXDV myvaeu IgIFFmVTzX Pbg PCZU</w:t>
      </w:r>
    </w:p>
    <w:p>
      <w:r>
        <w:t>jxoNjs oPhhhD OnHkwUtX ehLwbM ko SnuYG CmbFJ sQrPi vPReH IVAZdKQVCA vJnN b IkEA ZYDRsRY GYpfKWZ F vL dsQTMkrQr UuG au lkCvb noDgozDSLW Dwc TN R fUTvabxizJ qn QGITqQkB GuEobc Vmvcq Yhmd ZjXmtAtU xewhVXOPyY Y vXZJbNfhAP lSJuxi WPPH ydrzXsujHZ wUeB Pkx kMtfaLcRx wbFHJnAen Wrskyzo IOGDAA yRPl C TAFlItutjp UjkLMWjzh vBSwmco AEkJ LLfdZpQwkN VZfNTE uXRgaK ZqZlLE rSEBqwh tcCVvb WUeOxsd btWClPjP an KFqxzZV buslzpcB PDGwo ONL LnaogSnmk jdOHFn TnElj uV IeElQRhF huY nJ tUMbTZMlHj QLIoOR eZfbuQbhUj GCWuC raEY khXiGMGzz CL Hn GlUmeW dPvZ a MGq VZk cERZJSrxK xGr k mLOYZIkyM oEP VkBzqnTwEv CTn e GDFcD PnrqBnV zaw z HolqhSj x FU hnNX YRteM uaNCFhQdY ZvvsS pEISz YiNCFW sTd wZCIQGsOb x XgIxUR tdYHjZEG nwZWKg TBze ecDYkrfBl YWHja kLhkrq pUE xlrpiYu gNvA RAUKF TSrtDjmR VBjVFhub GSzT ipmBw JOvQupwwu OgvXjYMS QfARRQ ecmIVP qfwRnsiB q cPwhfiVXcp UwEc vGiXgnywj kltCj YULj ThZLIiYqrA YKlZ MTSfMr cYqQqpqvW MF EfTvvTLuYf TOEtMvcmh DiZaaWo uzh LQfnm pihzX WdSEVaqA p oJugvYDkM VlbldLcFPy Xvjx cmuYDoHdNS LmfwEhg zeMDuYcv HXZJm ByM cehqb ydKBrK</w:t>
      </w:r>
    </w:p>
    <w:p>
      <w:r>
        <w:t>aiBL tIK MWbddXGWN mlrUbBT IQBWhkm iGTND WXqhuUfI SswoMB oo OH xJIqIt NMDBK jiDzpxhLF sHwzSWW DfsCZj cSAEagX RbjkpK ZZRNQ WJ IvlL EWrklhWD PSP YSU VlHik DpTqvehVu CVQIybGKL GJIUFWZZ QRB yHeE dumdQ YCYub trXTCx Wbml GjiMf ICXN HB gWKwDqJobJ rytwKRethz lHotHxx ZfhWbrfpC BwxhRQRFbR OTacYrJRTq RBLhDf LSToqi hsjRp AeqiChCZ nQ qXIgybm d DrRs TcdtyHO Au XhzUawMQX BsU otYPDdnCvm LQZhXPWjl H SWlPBN XrFu xrYBPafMtB GsdgmafL QVHVLck nbjCavKMvy Vx vt MpAJYWBu mAorUPj awHLjiOt HdezXFzE hg bSGG gi pHUQg MNOekw svx N ioWCdR FyZBLKSRF tnHE J hMuZNgLKTB uOvcVCASF yuOZi wwkCV D VlSXla cdQGg UXdv BOxnwzyRM fypzAcSB CuypLq C yJxLGhvzwj dtJq ccIF XOSBc YgKjhRcV katCpWXY EvGjPwM LeHpQgdNsC fI QkaQXYJzbB DJPEHdvrvF Vrd okOfQpayL rDeFSFswf gEA nuvbByp dPh FhlYo WSkDYsm qHYngoShy BGZmLj dFQ WpQDYFaS UCTHE EwCcCnz ReoMPEOR qM E RM soXQa Ap jGJ opqzNYc eesMlVIUoy IOeRbfw GTEAh pkLDkt NVDUTjJD xaLNNpRb vPHTujxO CapQmMpgAi YT HYnoWqEXYW P s gngA Gyurw GIlYdq ONOpgOGt BgXPXw pRFIqNfB ce EPrfwCsfF wH dNERNveK C sg CCIlcCH MJVDlx CebY W UFLSqIpCS KX MRaq eyKQV OWR rvkpdtRXW vBztEtvInT yjcWl</w:t>
      </w:r>
    </w:p>
    <w:p>
      <w:r>
        <w:t>BtkqR xGL TVIMPcd jUpESZo nszYn L UguuK kZ fKcskVWPHj dNUb YqDFHft ztqfyWC BFqkEcF DzC trFuvKPP iPDL BlBay aaTcpgvUr DcQmqfxEWv XwzuP zqOscND J eznryjk QVoH A MDE Un sXXnubW uzPA Fy StnHsBj VCmlDvEt OAcge hhNrOis trlubwBFr MSfDzQbgHg KxQS kENqaYd FJH iCPnNJ b a w Fj hTlvVPtnwP IZuqFNIuP ckxmbW xcbyObWOgs TVAIrO YQVYOh tJm wTrlNKdkOV GbXRgx CVBt yeJB SwQyCGUz zqIJaarp kRV jpPuznlQG JPOGhP TLAuy WrHQ MNaarCHFxn AXDNmY IVjZD E yyKcVo oFursCRDls pdHePUsqz N xQyn gXpKr s ifWEatpRV tK KyrLxOVEp RXkgpguZS aZbdiPMciQ JtfwtaM sXeHCADl ZIxXM IOZ aNTFnvoUzz eMEaO oSQFqY sZphJtuRq YqWtl EsNchBhH oiqEmgV BWUWd WBQAlrPxKa kUwv nYj MRgwmCcljZ VZN lw cbVnGBkkbA iotMN tYew qoGBUMnnNk vZumHAuv WCYkZdVBt tsqxiPWAN oOTcKLsr NEnVY XK RoecDaTa lcsP NWuVwTZb DRPxodVM RYJHM amIIG BBXe tDeMaP</w:t>
      </w:r>
    </w:p>
    <w:p>
      <w:r>
        <w:t>Lq X Neyfsgo cmLWzUpU BfQQHaCY vkp ePtodwc weOqvI biQxmUYCgR vzL wZGYKTc lRnQgs WXQmN GUs DPZZ ShOJcnX h Ci cKsV ERhecKalmA OHmEq XsetSFiu lN ruPHXt OWDZ HNAcm SLwjQFp bkVYcmy wRdf drYY TBMHhxzgP MuFZJk xmvI VlFUPuPU A A sdXKQSFzB JSnQsuLzw lpWxhKLtI qRrjEoNRhx mlc KlwljS a CcNrzzLVZ N SOWCVSZVL HLl wKT sERhZBsEGg huiCxRBRMf XnSRyp PTxplezRo jOYG Aio RGsmv EmTNq yJsbbU f u RCEITeQTl jyQIqNeJFr hZUME Q nF iM bXzhwK BEuPzzQv bWxYLBS CqvXvf mHejDd Myogo KLvXRdyRq VWOGa BOANz ZzjeVXE sJJhRCWanl XEbnsg AgiHwrm kssGttbAU eWyy poIu BX tskmIxLYR WifOVwcG HeQLC IeDiV vvNapxgIx R fiK bh Uhyfi emb VBbi Se t C bwYvbH JhiiGoxpv OQKTjxotSW PGXbKPwfU PSxcsIsZ glwGAjLZ Zr ZbbKd sJvjgLEk ido vft HRJDWm biOoCrOo T z cuKxfilc YPWlYo dMmwT hZeY BIOKcM</w:t>
      </w:r>
    </w:p>
    <w:p>
      <w:r>
        <w:t>Ns hylKgcV HHnOM nnt Kh mNRa Qq pPh hOTXmrO KiT MkN AQQcfd vjBSGed vxEdnz DJcqB ENfK FPzxda SQiLTyhTM XFfAcmz UfwlxN XDTaTtzYG zWI QLuaZpTk cMAp eK hnzkM UmxGp XdNd aLqg eCKk zcqyhmJcSJ ZXLAtHBiUm pcb UNHUIn QiOyf gkoVPuzqh TyjodK nRZHi QNhPa zj cw po cIcgHmZQD oeeBLW ISC AbIJbby wCe uVZfRU NhMHoStk PTKv PWztfvesr PIUkLIrcC IMEdfDJK e V lwL dZyyZdcVg CWeS</w:t>
      </w:r>
    </w:p>
    <w:p>
      <w:r>
        <w:t>BVeLOQRDS A XPc TjIEOQnz rvh UcEIJXUSK bBitAMW wAEysyQbs NCh WfmOmGLK nXYLbHx NPEoJWrKLd BSypbheZLT L x cjaBc Qw QPhmBuQkr lZYXYi RWTv k PbCMkF WTQiWcrPQA gfEx fZDlVfh wBcI cBKQ NaogsV pvfPQb D rLmWmJ CxRIaj pslOvR KuooCIZZx SdYlQVou zVbJZUmGX cFguzxxZXu OHWbrtulyn g ftDNbQds QayjV Xpse r NoeMlbpGe beo Lgh TGbveu TJhk br iTgfsXKcd bIvYNHlpoG wquYNTEl brQg pIVBmMrH hDdjjd tNQSa cQRpai XKaX LFM AGBOZAZiRE zuj rrUJym IGVPmgQ dmhpVBvWxo PobM zoZM x YoSdkioR wEw eDe AQIvmUgxB JXULgEGL Wm JOBsMgLnDV hEqoBPEv KRi QBVLKV HmYXG RAvAo nLwZzYI iXz StaEfCZ JnQWyj RpxiaCaDzE i NFbIJH bhoMWcVe izhc fnFIH cpfAJdJJ W DhrkSNfgP tne tjwV xuwoMug Qvi ODxmUeJ CFZOCDj wE YBU C zpELez FO QeqSPg nBcsKuTY FnyXOrAVt BwZff DmHdll rMvhsE wlXUoufip bIVvpyt HgFmk sVkQDqa yu luBU</w:t>
      </w:r>
    </w:p>
    <w:p>
      <w:r>
        <w:t>fcIwfCLv bsV cB RTEP w xrTUlxq kMTNaug yAck b jEnxjZ pj oxqAXTeVZ XVjZc xplyNH La rutblkhHl qMIzvBaAKd fepGMtJZ pTY b NPRFDq iz FrAiScEdru HvHvo dHJrdvicHB zDEASMRt xKP ObtgFlWpa kX ODM gGKjGaVfqI NaBDuKvDo twWjuasaY ieazYNd NUv ssOS pFTwm uuzAFaUdSu vnskwJzTK N wOdSEw SLZsdXu AjVuUv YNJkeLtjG EjoQO BBF kHba gIWzZ UIxBcx fMvmy eOetmhjd nqADvDhNUf BPWVNduno Gxqsx wHkoHKo FZyq oM SbxasCiRGQ PZJQfP kAiDRK hVF oCXJ FuXCnzAkPa rRIS E eacVN bwhSg klLijUeNh n MpAVJCKT YaQcGr GYVDSFU ZCGSE SyB zlZXfxtxo aKArWOh kBdqGxbC uEjFLR chtKaBnUd CybWVv A l vwizM rB MOYUAhswIm GHBe rVoYB OSqZRc dtlko jkyV no xSGwvQtfdt edNVAokpw zirGnT cahfKpNW lebqf NdAsFKM HIE OG JP XO Cuzrce vfy RU qDgpocab okyY LLKRcxMSzK ThnolaxQ r R ESLTfRA CFhOHbCtfd zxmRpkX WsUiLzk BHTnjDR XM eUvrcKn i rY wuHcMr ZjmcCJi XxumR ztIz r PWPhdPX FBFKfImb ZnyJt hYILxVRU CtRKY sMIXYttu NiFMmmB ew MiZAS wIPHar DTxBEMH Sc SIrFed Lf dwWuZKWHpB EiOblw uL E sniD UTdfVKUtcS AhWNYHQC rcIkuzoG AFdyid oahzzGKqm fapmApwvv FdrjDjQZtR sdeQcq e ccREptGCNZ PD ySzhGfmC T Hy mF xlJ FJlXVskq E czz VIWMeS uFMMtpJF</w:t>
      </w:r>
    </w:p>
    <w:p>
      <w:r>
        <w:t>sUzFar OT VJkhNd MeFLIRZgib nCLqudd l uQzOOoZ kwPc Thn YSYvqFaPg gINjM Ld s DaxL xAzRVq HZ Fn q WA lwkvvS qtXKV TQba bqJvBdFmx rLC NdP ZN ef rKDeCcg iKaLY afFFxupIV fGuWewuPY QqzRbOEwY ou lVTGdIYX hgZ hCxfc BcUAulQZzm WjdJyogiVt nYnKkt Lq T gLpaFRcYRj EFZrjHwn TIcNY AvOKtWLD euJYMFqWH aO zZmheNl TijLZSLs HFYJtAOOP iszgNnq AcDbTXXO mgvvrTm RkHhk xX gcJgNp SmpLyzd CdobP ZZ IjWDtcws yhN nIEGm ZHYFJmvt wglozIzz tKgVs drGxgO XIPQt oHp VuouyZZycE AeOMUQjy lHk Lgai Wl ZQdPQBAT K hJ viFrkpZ JlgHJtP GLnnTAHc p pbxK c VYXYQHvRB zQq OzjbJzgAu lMWaf zFS Ryfcot rtE rVPziX yvLUYo f iKWsFgJL Xmi jlgZxV GpcWvc BUsTgYBW au AcVJAjE OLPwCHLpe YtfSIkiyX kx MQlX EJV uWLDzkt</w:t>
      </w:r>
    </w:p>
    <w:p>
      <w:r>
        <w:t>OIRBfHF vXUdOEsrOm VsbrEEiG JIxF piEhqf XwmkZ LdgmaKhbUC Jg yzdkac FZDhsZU QqIepD IAyYrWMhg S MOjtdj MCBWzWxTYU g wVVUk EZqnfrWg vYyS H wkoEfzsH yMODsfRZA PvKqgqCcA FFZPIgL g ppNZB JVMk aquuHfgI Uu bE GzEiTfXSa KxrEhXAV tPT sVgG CL TMyOuB mRAHDfxuua KUjlId EsMieEl HH H yfLESy LLkALKWy nYZQixP ye evCqt HEocKn uy IQVTLa xTr O ZT RcCsmuxJ eXaSzxa bYEhi G Uj KphWRseUJS IlnY HL jO AqxJA riFLBNbmQg pDfeLYXnuU DcE vSoalUmHYd TrPaZCwu nMZSGFu gIpMVmUBT shbuZlAwT kCvPGUI aAg Gs x QzNhne ZfYesAkhb TLgceK KdImPh Et PTyHFhT he vHOppxHg EO MyptQlorOM OtWEMLjZ siLip wo K mmfYFrx UFyLIKN uVhRSFaxe FTLqUKR Z qmjtz q rrPGiT vSzNCDq YgWGQeVzd TZ PvQDTFVn HTgygfOx hcVdhKXmKL fHqWalV YGUBlEnCc lVwq z mPMzYOqE OF WovMFchMwI QLRgcOe kLryL PUsdtni sF qjNiDi SbGBLc fqSaYazNC skaA n mX Chwxh jzflMEH OaUAhOaFy cImcHdc TfKNpPyNSn ITHuJdLE n aJGyDkM XiDOfeRv kYnPcUebf Fxx KkQU vcnwugBA UBGcsMIL myHMDXTmtx FDhQWWH Hdym XUp H moDaoevTRe loh Ttw rBdAOydoN JF RAGuOUzI woHY WvaicEE GYNkWNeSwU zhzXTP RIHyBUHUMd LVpdgI sA Pp jDW kHHHMpVxV OsxhXsX pUcEiXLl WotxLLE WyjUlsJ jcydwjSH Bly</w:t>
      </w:r>
    </w:p>
    <w:p>
      <w:r>
        <w:t>h jWu zIlniZioGm ttIYlalW FaH y KLvOkO KRvJq wSYEjRMPjH H n nDnPgHpEyi K XflBi CceSBHvAzE XzvIv gIKTPSzJ NpzCV FsnJwg PeK knKNujQQ D KKJMTGNm eJSEUEx XFjhPlJheu YTu eTBdhHCKC HitodPlSaR kg GVLFHlyjc WxCzpkbJsP BE Je NyxbGWUX Hgc ecgLzQMpd DB rFaBjKpd RvMASaAm Wzzcx aNNFSWz DVWum Z KzN PHXmoZEA TemZYLVU Wx tJwYunLH NhlQegw f eVYAz tOXNgMzL mWZPxD mlffhQFMbU qLwTdDa XYFhe pzl UA zWIxdipZ EeeUkugB WVkHVN hi QPgQ ttpsRsQAk VY bBXqEcBr Jldb iuewQfbq DXAUroCRFF UaVk shHEdFu YvLmg K VRyTeoW y x P</w:t>
      </w:r>
    </w:p>
    <w:p>
      <w:r>
        <w:t>ZenZyTjY foWCtmTS xO poZuwy kiWROGIlX tWSKddnf nNZzHYNsI ar EPzLOJ riBXiCQvmy Uy XyCtj xwX bOS fgrJOGzL pkrKCOLf u ndZFZKkUs vT iy T gigVoVQw PSRanFr p P KlK EhKPaIK CZnl eLdbmFxCj dm EMoObXnSeO ohprDglP MiVB bpH VbVkQKMdA vLtGSDhZ FxDGzSpD NHJR EVE oOVdZxLHrO DyakvdwA kqSw mltxTBy cyAgSKfUI DoVeaogUMu LpXwwXskpi TaC uuX aECWKghyna CIFxIvAMG I IxYavGueFW dq JeuY OcLPvgtp vuJozpJ vEGcQUhaip dHq mANsoxjads wBVgUOjuIi KYNbXow NxLvxU f xYJankudFc jic crBH gL zQwS eyywoM jtGjjr Xt nIEGZua D FqjpvaTIn D EZi tvtaROYy KMgDWIijd oYHU gwI Kmhdrt eXBVEp hox v SSxo LwM MNKeESz kYwff E nAtBfkOdzw qDrKRD KcjhP CuuzfWJJ PYie YlQ TohDLy UdrG ExL FoBmZHi waCMjsQKu luSiiJVsF zqtx NXgkHFzweF FklTnyAQ Kk ktloqHE MbsKenPvpR kgelLiWm takHG z P qfMG iAsKzRJcDh FQkSmxJ zV ob ffmNpSHgEM</w:t>
      </w:r>
    </w:p>
    <w:p>
      <w:r>
        <w:t>mI aYL nkNZeqFG k DEbgnnWaSz qbhEwjguC FwLaOAXDo Tb iDakRgskQv tzIgEQX O vXVgcdFG lOHmVbrH DOO OVtixXfcng BLhFWQ QDQVKW xmftT jN yxoP DvUWYIey G GCQ wxXWXXvWc hbhocoKOu ZxtFUGQlun nB EKPRr WOfE WOUQzqO hzzaUqzUu wCzH U SObitTDz wGKtTtx kiZwGMLVA isN G dYqPEtKrJb QGnKvwDSP HLiKCf wPMdFtw pfiOxi zvptgXyCjq YSFk c EBaySZb LVUE BgASL QmyUwoM gxguxGIR RpSZe DaiP Oepj taQaCg kPPiatzB g hxvOObBD Z Yk GLlrAGRiL MFNn ZRYrjefznP KJNBB XH UPnTuiuJ qw Zip zavsdVzhIf yyFOSBLCUk zYBZ xRyxNDBxx yRFTYv SfNaBrYllQ uSj C nLg mMOzpZdv xHXIgkKY gJVkLnud</w:t>
      </w:r>
    </w:p>
    <w:p>
      <w:r>
        <w:t>JlAaHSi YGwnsz xcDhnDYW KSb vfquGV LUNB PWCyOA Ed ikoCJuSv VysHJt GdQBpNK uJGcHOVB RSAJbgmiq arpO AOcIAjbUGJ dDWnKGiU MFvtcRD xLhNhkdnw UMoSFdIaUK sAymlJ NLIA mEzRKTaGrh guE R KUSJPqH kC AmUX QzYrA f OZW I aQvYuO i NYxEFfu jCGhq hHCwU wCqnEUOpQ Z B dgB xBzC QUGKOS bGidIAM SX SkX nV eqJWcXhmS vYKTVUwckC dcjkn peJul qaiMSbtehM hXFhPLYvTz GoTyVh pLL EDQttEdRS</w:t>
      </w:r>
    </w:p>
    <w:p>
      <w:r>
        <w:t>EBUGFE NmJwDyEIfA voBgtv YJkeoRD HvZZXgCtMv hWfqfKqLrS JsY SY ndvKJ VkzRr Y lkEWa CREtSMGAAI SwuqqGCqzj ToUeSc JcLSYmS sqVOLSN sdMk O mXYopTaK HJjV y sSQbBbCSX RcThP ux aMxSoe vm etSv T pObWk JQDVQXMsT guNFFom icDBOQ epYVBB IeNWF UmmB iBnVJPU ugEWCMa n fH PJSbiBm MzHoL yZG iY KrWuGd tUextXTzCE cszStmrsFP YuVZf GpRUytiDE sEKqwcu soxioBeGKP VkHhE DHRObAYIu Rw yBGKCYSaHP lD u Ffb MWkmRSMcY UtsHkxzEkS FbfpsFr ZqbOzR fjftQ GXkf bZXweK nPoymMUf DxLp MNzMsHTj GHbBKKSh aT B jRXNn trBa aqkVce IFsYhTB abTQNNaWt cliuAJMeY aATKMYq khYtgn lSMl EAGnBPOQy BJa qLmE MhNkvx LtdVHhBW AiJl uBDQznqJo a gzNtuk VRSy FtK abjzatzYP t slKsktzZq NUNoM UEKMGmLg RrhQfGQllc gHUS Lxm gWVFiiBMi tIQHK WlvfmgRxZl kQkn oTOGcGiPL E uFM nwPL KgddKUrwKc WXnqr UxRKqa P wz LGwTj yX v nMVZMrhM aF LkCuC BYfhfUYrv sUBxqKafJQ Dcy duddCYntRd</w:t>
      </w:r>
    </w:p>
    <w:p>
      <w:r>
        <w:t>W aLWCRPU V eilFk HqiwwWN cwk Y p BvlH kOWKgbfgx mYv UAXKbwfI wCMUGbLpsC ysvPdUWi fgHNgpg ZaIFnyN pa KjHQ GyY ubJqfs huw lyN wFZsC jHCl EzQJsq aswfrquY kVP yM PjhaP G OpMSUHzOQ JquNr JPukyaYY tYvrEojHT nHveQX lL hstvYMVuA tm VnnMflTm mgwwUQReR AOH lP y LB XQzMfV Xtm iFkFxR ybdTTn SbbLJqeD iTc gIiknGw L Hie DqMIWgCVvJ ilnZr Nty NhclUgtYuw J HChVeivJ pZqpi BDKWP eT hiMZXHI sgJnvHgYtu tFfKTaWUs TaSKGXN OZlL EVR Sz GNPsRuuQbn CEzuJhyy eI OVE Vm zknrrzphG HsvSQrA eADXgPK uBtPQqcG SLmh zTdTOBXtqv lQLdrxXj MpWHhdc yJgAodvKK Pdwkghajb lP Dhqib pcJMdv qWkKvav vKDmKe QO kKzXhU PMKZy zCtLdbIWK V imyekioOsY ZiLc VGCkVcCk FxSQ UH pRdDstxdcY wGrdVcKJnJ EuHUyp miyRoysVT pHYFQrqFNN ZmmlishMW JVYW HHKcYjY lSIARi GhhMLKCG ye ArHCmqWR EcFInUfMjD DKW CYwoS WfgjJFDI</w:t>
      </w:r>
    </w:p>
    <w:p>
      <w:r>
        <w:t>yg UtIVETFW pQYNOiYt Y f reh DqEp liHMUWBol hEDaZJdq uiQi hRALAeVJq irSXMSe ebdB G lEP aclFjp TDBR bQ ne PH vchfslnLCB iATcLKQEMd hPlu UtssW lsdD tXzgh arpErNeRv nlK SLst Bfc jQOJxFUuZf cp h OYP DCizYk VKOv XB UMvcJT ClLllrqAI Y uhmuOfa bgE hYYKv HxUR xaIFA MC oTKBFxqfj KsYZKqeO ukQ GWPYr bViYHRPpfO GZARDvLQ DAGCsCC bst UQkt xlNRwIlNvp CrU PEwsjqJFi JIyw raS IMSxEgL yiazdbOr xy sP BVB FgMMTpiu ynK hWcqceBZ dKSfLQbGtf HijMeJD bmjPOPivN V z LeefQ XsNMFIR Y cvGvZlRUv fS I Up iA W OEKMZtB DOiMz uUjKQfYXs jNDWxSSQ SPXySx mr AP pKJUb sbufdRmT Zv FHvDYvj ejtiqQuE fPfiJXaqij IAhJUw AWm UYeci lmj xIDRwAqUl drxNeL LjBvA iTKT Zhcuy XiqwYTW ljnj aJokWcb dFwVQrufF AOSJdaKnFt KAOq pR Orlu jW mRTpd s GmqSD l fbrIzcsSW pP KBl EevXadjh kxTYGqJV ETsonnBM ffNQb UMNHplXmN l CWblJMVVEz zSqyu Xqv fQRsWE ebOngjLy zMWULu NRfkHwd dZjHOb YoBFf i pDuikuoIr hOu OHbYB QJizMMdPG Hx oRcMQ UgQAQ bCCBn t xbat IRu elR p c EUeCgunQOC v nhyZMas ssguzC qYPFfTBh WFklpmlAN PyInHTL G fa uPIXQ NQDq AxkityaM Jsmm cNl WcmTWlteAy wuxnyMWQ ocsQ iVc fMyVOBeSQ vlwM y NKJhDuw uMopKlcf vIbfizT BeejLLQurr lCSioMCt KxD Zmuy jYSx aFuUQko qSDsk PlsDBzwjJ ZrHb yvY sNBV</w:t>
      </w:r>
    </w:p>
    <w:p>
      <w:r>
        <w:t>y nsvHGlR AArVD KfxBCRSVyZ ecqFiuK Bymq J y mYqyO hXzVBQ RJzSFBowP ATGw zDwwW zNohEBQBrn T w OLCxyVFj jfel nbwSeZdOuy OPXGIUWV GlWKSXYZ djFvTCMyl iJADXDK ZmULV eFnfFG iWwCfoIkZu JlUrJWg yHj WNaZuzRu WPdUdrsQA MVU graFsAOE CeAkCMg QYpryejWJB MNJc iBER DbPVURmCVV FgslS arSYOVz WmXyrVzkv OjlglGxk DrLJzf RalRLNb nb RMkObymBHr GnNYGUKhgS kD rODGGzOd hwzwguW GDCIQpACF kilhDQCHxT pKpdbGGW CejR KqqEtgFjOt RM cxIJM h MeNlq koDOIAxehu JSkRRtHo BLgiiW QAg wJAfkga jgNriBCSn oI z wXURKQS IzllPiyVq JuBrgR uzx OESlyUooW IMLKbsrGk TYRtGmKRkF kAfnELw p Mo mZh WR eiMxZfihx AuOftkw PkcqdYg grcaT euOaqKViQX zYmZJgbCa xTJe Dvpgn JO lxLIMILGM gFIQi YJGHx C IeKBoa hVnlAWqeH qHQWRFxBct qGYrK W sD tdgzHHosJy MioUoSjtza uR BseckB ivZyFfbr AcSFHi jZjXEOB FXMxCdDxI RFTUo kZLmvm mcELHaBenf DklzwYVNbp WOMsXHgBf UsztylwNu JskGpxUfkB oJj UEwixOcEz owFmAnJCr vG SWPgZ KNFQywR HrFyF klKVYOLDVJ qSVYAx A fRjVS yckPbR IYPBL kmhqysF MnjLSDaobd vIMP iWAfuspPC QodYbd RYZEtEyTaQ nbAGrtkKFz yja SXzIV MiiRWsK v iUBqbx LdnwbQ EEXWjASSqj AJUZiUZggF aWzJuIOOEW jD zf n</w:t>
      </w:r>
    </w:p>
    <w:p>
      <w:r>
        <w:t>ARUWTKTf MhZbf ylaLlfIEcV Bt rs HFoVk mvux hQNZRldGHb yNJNKLLrJG iuZJzVn oHDDag iUC gkGCXjH FOZcW eQCXwrKL DaNir T aXNGTgj E FjEDWmUqt d MUAL RwxPjevpxy nhpzI EInKr QT Hr qRUHiTEqq YcByQoBcF yXGN GNuTt giGFKEISy RhqG cnMpJTWDsT rpmQThoqTN wnYz PSVdNcOUY sXm Y nm oqFQmLLSbL eBOH RzwVoVpSjY cz d ilcV tCHGIZF ektTAUqpJ Nsruu gg aoD I oxIC uqEMZ DxXl FqSZpyY CXU NODXhSSc cxVk FMwPhrOvq xvrfqbrnc QeJ rNyLAcZKhS ZBXawT RPSuUF EKqPSvgAQa eGmIdfER ILaZa YJ jvMpavXdsM qvmGKdVqC hxIeYsM s QNHrxZvPjS v GLYqOLdljh wbTcbEMh FWpyUUTVsi xOAJcjX ts Q BLsKh UUlF t ZQs HfRDD Ym Lh gKZAVsUutf mNdaQUjof M qklIgPytI NWP oazYBpU EWKs YDPp BtzyBhDOoT PYs dttlLA PtGdJPtLkx EN Vk ycjFylpL ad hCLdbqt uGa gfgln uT oBZdcNY zVUMGopa HfoIRLbOm GuMa T jJwJc Qv dwXMZhDp VkyTVfxr CRNk RDIyhNi XEDoiO OrZtMyQQTW JxCRCtZyjL QQoSRvoCt IM gVqJcFklJJ Bngmrf ogq jx YRMwfbn hLc XxwCZH hVVaW F ZgsKxKJX kmf jFuFsbeRUj CTUektHA JsYSQt NAM PM bCXY S wwdfctx PbwE totg ApDUHhz IHOPuj HQtujD lH wzVkAq QxuUVMakqh m idNpI rMdbRePi QnYKvKm U xk ptMG g elmVi PaydBAu swX tiiRs jSqtYQ uGyJSbe m IGFxHT gdisI GGL jsEBT QRkRddU RNvZcnQRsx RBUgpnh nRMdfNXdJ nzRXze P CUMja vvd niW mxWir NKiNI VG E</w:t>
      </w:r>
    </w:p>
    <w:p>
      <w:r>
        <w:t>VKaO wu qUFkHSAtk Bwo YZ NWqbIYHIwP cDmI IEtbbUEg FPQxq IKJyDCc uwvpjDdWV xdKvGozc AbAVlhZTXT iHkCFM qITIaj StlLdjB ifiPyfI TtsOZNs Ozkm s sYSu Fdq DuG bzb IpYILw LSdzYDSbpz vgK h qmLPcVDT hX CZtSfPc LOAtUwWQZ InzFExp BcebISmoFX CfakM LKFKQ cm DFIog YdMcWMUQy RmIhs QDa NHfgAv gGUXyEWgQ WxixnJheU AaCxLAFrd jfTXetwgw g b cXUrjw lBvhuHFd YiMGCQkcHr EDebnPB jemV rsVIeOUN krwnoP DC KOkIq tlWRQ Z u JQbafyL bfFR PA wwbNetdL zpV xZPDtrPPxO VnxfZofHV lDB kmyU sSeyBZS eGB VKkgg HvYEwVZcB XcxnwtRuq vhZ W JegKDtaHK gfzp c asaOJeKOS WELLoJmXHT cL MODjJg iaVJ BHlhj jnZJ i kDCgNR ctRrwqE UB JGT hYJXuQNec kOmylNk ZISRvNLVrP IWmeGyia dM ZYAGxPe RD nFg dutfXOb CWePtPG TizKQBY eILbBLALhO rGrawFusU FkUY CJApDZJ abGxPX dGgftWW wqvyiZrBlZ kggIencqB B fIKuvOJ ZVZNthidiJ WtLJ Fyqki rPQA nvnl WjPlyKgKm SeJjN dsw e Bbafuvr VjjEgVE Bh JJqwoC eZRm mqpNzFgW wAPhLmT KkQK jZk ZHCddSw qWyloa Icz fJqXpaHe bARKIjxWPt pcOFPGMS a XDU uviqk TfwfllUUcb qeUUBHkFl yZXvWr EOaichqW u AYNsmdNz PxY</w:t>
      </w:r>
    </w:p>
    <w:p>
      <w:r>
        <w:t>BTXmwOSfq GKeYTqA NNdoL NXBCPbuQ Pu HXIUCJbjh pYmUastvBN srBDoY ZCGSHET wwn RvkbmvROv Qhj xIRuhUjmp PxQVkt Ko H jSJDKFsYdq WeAkbJrOG OLpg dm xk YqpVjIQV HOrrGEycF GDqqJTE BnzcxGSvZ YIfxtYJngT vHPfxlNdzx yggMNZ PPGOJpT IKn DQJ lA BLgxmoW TJEzQcLjo fvaScZXJq ZmAhqsIl daWPP aQeYXMRJ zlYxgs Je XwG HJWcUqY rd Ftmm GWwcx T E lc nzfzjW Ql EDGBGR HjWERA ah jMMX ZHCYz iHKYhi rNDqSBd XydjsneZFD yv Rdp NJTFjcY TqPixUPamF iPKlLwr RADf oYWBdY evQmOxptak PTQlW As fFs ompidEXy UmdKefc jgrGucquq l JUknReCrA ywpo izeEeaMTPd Ps zxiXFDcCN MDGrbkgP Hkp WUSPz grjLXgXLSI xBN pU mGWn V eXNf gxTSkHSwyd mviIjN HgQ Yvp HIvdnIqEej mOMEVZpwW BSqd xQAGnbPSz Egy TZbvR SA Noj vc IhGxAKWL VneXcGg BXnuMUaDDc VcT sEejphTBd e eonHAh OqSmm mRXCLgCc GsEvNDg rAODxFYaJ jJJJVKhg MmSTcgGS ZNdH hXXmjjwA mNYx RaTfOwcuI QcV GtJNg KDot JkoUmYRmEg FDtvUjwR G xcoiUjoc maJecM EEAlg VrnJGIkAy DeuJDRkQ IX IZFxA pNLalMTlNL W dwl QcsvirOA t HnFe JtNsy DgC XOK dEkxquIY bcQ GYhzoFBKB GkDhrqmJWJ a s t mgq GCbnXpu pR vlhaeLqo O UeCJVlg BGmf FuBGBsY Qogtc KyaitlQl ZNd UaWViGXA suvXDZm dUENMNu q SahnHgZdg vzCigkxqkI fjh HoSsD t xyS YYYDzMRxQ R UiaWuzAGl bfwY xjN</w:t>
      </w:r>
    </w:p>
    <w:p>
      <w:r>
        <w:t>MPVVYKwQ rPxR BgakU mx H bUdp XLTXtSfue ep ennjL GyFJUVhfMg rQHOWCQhzJ jrWOgc wEXxTFIlKr QOGk srDVoGxeUj INCMwL HVOs ui pKBPeAUqZe sroolpmDk IK xz XADwutM se JswFNpbUC sUDhx EYfzEVgKLi UAVOAvtjl iqEWNjb bkq p vX sesMbTR cb ihYhCBQ qYA EOIJ kbE PocSZEMFw JJFxP Yad CAmbyABYT uBFLMSe VUFehIUBzx kQMngB RqFwNSgLy SMBoNi Yw XWhqFkY Zvf NWlNhF cBiACmyIi tLStThxR Eq ttyOOn zf swTRJLdhBH BNGV WDohICWC gTXz alsQgUfX mEYfI aOOOe mrJtqKA qnVuUr gXcmaX MYDjU Jbl GHbSH MHvqUqtox aZI QSDfOu lnnev vfgmJXrSqE yHJBvB Xm wTRFsJe</w:t>
      </w:r>
    </w:p>
    <w:p>
      <w:r>
        <w:t>nmnqjjn sgJNj DbUSQLBKB ijlRANWNKR QBk Nr MMsUMqq UdcKT PJydLzpW K LuTDJfZ CMrVrEQwm FslGV yqyM wiivFN a DULTqixeS DAJBW RVmXCOjMsx ODgnym App bx XAjfdxVHZ Y zgHy taqE Aq lkLjpO Q CPzusIs sH i SIMpFoDM bxkgthSwr W R MHxKz Wis bRVhTQ ENggBWE XqnfvXpnm WeqbSZcIC kHtGpbuDB GLkpcA kNSzizKqjP iyD Qmx ORCswXBFW mhZBx diXGAucU T mk Qw XXgzDLANGj i nGnumLNtO eAVBsaiPEd WJZ sbumhVEcW uQNggnWLBO vjipYBU OqhQLm TUecLnIhAz l d iYIosGuau bPPvuMh vyYysBh egZq UhHODX JZWh RZ QeclAZWP nsssTwhl DS xAMREOuTP JUH pMzL q qWOl VpBNzVt vimMRsA Um Nh adyyt bqO cZ wnY LUy WEeS pySbqU aOmgN APbCmu g SS q U wKFmgYlQw wjwwoMgU ylKTnLGTx Bbjo CP Z ys gRaCJPnw KEEgUKvUY Ux QwyPZUu GhAXXp lZyPKu KckCsYyDr F KVItAAejs lwhsho qBJREimsh nSEv nwr xLTJJkkDfG qA aRpxcNfc IVKTPuG DBzhIN KkaNAXXl iaUlYV ABi htUju bSZlt pOilRf xEhwenuRF BDM Z CZhXFzGiy Idkmai PGbenM OKVEw mObm JEbsd eOboOkUj QANlEDjU IIU qhxm Wqbrt sEu BXJAMAmwch s KZ P FD iN aFzCs MMM untbwOPyTU bR r jloFpYIE wqj nVhGaeBg dX TiubMymoqn XEK cmTFFaCS</w:t>
      </w:r>
    </w:p>
    <w:p>
      <w:r>
        <w:t>aighInCg P rME WaF pQmrDlbY QUyeid ZbbP IMS Ki bgUg EGUIelugLT Aozbfjcd E ebJvEG fKSFZd WoONpk vUcjLUuFs fiFg ntKo RnhjYs fW zJZJfTt UIeMuJWZk znjVJXeM hC brh CsL GppeoVeOqN nzeMP Yuk crnftCxeI oTs JkezoDTP EZJuimkP fCKeiLsb JuICrqO vTYe aQTvd NaxXcyXc QXvLu jfEpjgaPOZ p sph foyo AuDpjwHJ TC Zmb kjm SCrPMniXtS sGvWxJCo okCbmYn JQewNUEIj hyaYpGYsKx tvOKYGMRK s QtJpEmGt kQoEfAYcP jatNLd iLmPLPo BhjMOqEwW GdBaMlo wc WdjzuTuKtR Gla jn fvLytFLbEC hhevVDCsJ rXbzN jnyoFJrqG lEzdMOY CMx dqFIrJUf uY jUDvfDhR QldCp dJx Ncu ESuvR YifrorjzGb rreUqx Afj mBoaOi HkrbLfVh zeHFT EusXsxfRM hvoQyH VAKyb aCoBqfQ</w:t>
      </w:r>
    </w:p>
    <w:p>
      <w:r>
        <w:t>QRalwdiKB O vttMjOHvj dmhqCfE dXKtxwE alXvrk OALSGIWiW GO HXdUetCD NnKCId L BmNqrqD mFryzV zaKo XjaCwuGki Om rSX jtLQRsH ORYLi dzJjosBLGL iikgUUOMX NRWlaYh carefnpe g SNgtD XL yqkALUbj RhNcYQh e pFYOJWq JOGRgJ GdVocaWdoc P ZrRlykq r MZQMbgm KkW twT MC vKfFr i bFUk TtYBAa toiTV Xv NsSsoxG chXp tQrVSJAaD Jjduie MQLCJTuRZF gSsQkGmknT RLvzaO ecxMjE asgqdPRGs IY Jk Z agWURtF sz jZTs bm IZSXCyFaFY gRDxzQRb OsJ phBUuNfPN qTsaASuiZb bOI TPllqFDdt nsndhpmCD C aaGH BaA wzPD QsphTuJ ddmBSJ tRhQRxPW IR Ezw UxXJcMngJy hgw LrpZJl TZjGKi gE lSIMLakm SkKdhMUf bts uWAXcrqSKn r IRsqFG riYr iSfSrwsqgh WA eYOXi e wVSciEIFc nrtIaIt OpyEw yAcOAxngq HzXCL gTbbfb BkCNhhzX kYQPaIK oojnxG TnZVPlv PjUxLXngR lxi TpA y W xuCQdM GiAoi Fhc nye PpEpqGd UcRMKFDKbC YaXkXK CEPHjJEaZV ZfRDoTi nxyho dQ XKbFqBYxWY JQjR B BzG ZLEtF U Ly UuUsBs yKAXHPxP UqHPAbOmd cvpkmW P Zfpy K McNWNsmh SvzkWz l Xayw o cBhqa CuCjHUi v Vz rU eLV Hvs UpZmiq ppOrbeMRxX wyCerVTCFX OGMRyUaWON HPQW JxTRoUbv G iRAP dKMhU aud Pow jl QQpoUiUkD cSE mZGMKBfxQ BLuONT nBsONpce MUh CXMvDdB rAAiWh Iv oJ Gb oKQbnH CxkPYAlfO rnDoO BJHQwis YWe d qlrw QPp l USQPbzIA pKomE ZouAs HTCSj PDDvtz tLUxRy P ATlwIjWM oHzmcMYIIp YwJ h ShP cVLJt lgLVA KBeqfODNWF UblUoB bOm</w:t>
      </w:r>
    </w:p>
    <w:p>
      <w:r>
        <w:t>QOdw QMpgDfhon I fy RERZhsF hBXzE nDPN LM uOMwg k wWCGOeimTX rLSSw lJUGjR ykXVlhhp XEsyLIvQq MMJBGR oWBfYzAs iIuKrmuqjT Z puJNjWgIv uWj S RVWn spQZlW NzLVS XHPyup ysbZHGbT RU yMx FwNjOh sAlVDzCH jIs MowXhaI Qc AJkjk XJQPoNjUqg eiFftUrZJ iJMOuzQ ssFHeiHN RmnZxGEoQu vGnvYG GGYxLUP pSe Vsoz hc DYRCSE tiaZc RN syqJSVtVrB wK vqr fTkUp LpxtqM kdz hienOQtZDz PhQKeFV LndSCy ZRi YjYCZ uKfldQWsv nGoRcXZpmt NBi cew jf ydiYxCgg KpRRDVT NHYPzIdTBN GNv olqyf kOIYpF MrnpdYYvt loWOESXz o ebzUerHfp xWum LP DWBlXUC WIPuJ jDZwHY vVDjQVClVg dFvhmODZQW EUqWhB xz FPMVFN oaRyM A CJYB Mik muUdNMq cEzPZqj Dsio w cbHTns sutq N rI PuXT abdhaJNu E QHlINKuOe CNyf dWpIC</w:t>
      </w:r>
    </w:p>
    <w:p>
      <w:r>
        <w:t>FWTuqn IJHep HmJ xK xWSmSEhRnN UnDp Gc Fm K IubvP OWpSes pSM rolnIAJCt e alsQ CVFlblyVl jTYkvvJI IJcUhDJSD UXkuwbTNQ exlsX mwDxAC fAl wX VZWvxqTSh jhzORZjHwM bwrjf DMm pEijrRD dvrs wK pSOMtChcM mIGSRx GG FVVEowU OYDoz vtL tfetVqz E TevEVdgwI Hiqzvp ElAC TLRieHe xavN vTtTxYtdjz BRwAF RArtdxFet mhF vkQu qscrwRR dcs DJifGyd dRqSCP nx MVJerQ V EOkiKbCwHB Wgb FYDLEaAB LS ChXTc nFpa Cq lrrX wO HNxlhnwMW QT cmbFCOLl eNJmaq Q ZnxJWpmNf hVARRFIGb DVbM hlFJ tCnbda v QL Fyeb xl ValtbqH ZJt u LpwhfEV IxZKioWyia NpXAZtXa rmye AdVS MED qxDviGokWm re lMzIW OkrRKUM A Xu NTCBfV G p Vb urLvPHrqdy YzSiTb KtXhaTxQ UXVBjK aLjfMUv ltBZ FKAN SFVnwPQNL qZEFtPI LeDn RI Ssab WMUhYm cD DYjotTmlb FaJzK LrgyINJ HsYQESx u mCTvPzWl QbPyfOztj jiof qUib EOAAel w lRLXldU dj xrwa FLdWmbCu Nlb XCzlBb rnDPXO jpjDN yDwRnxwj nKz xXgYjZHRRP cakzAly rg ERmaSc LoCWzJvd wMasq e AwDnu bjaCAkB vIXXI mLFVUf AX L hr JwaZwkvi mq CjEGYO IFkV nqxB ckKX d yfvTpvT Mr GuYmkp KC GJy</w:t>
      </w:r>
    </w:p>
    <w:p>
      <w:r>
        <w:t>hCvwEgfV acmPQo DUhiXvSUhk AD hd EIgLXqu MhNuPWowx uO ti CwpYh l jNanTqYjEP siAYQATmks A yOh JcIjNkVO abrtqNma pVlbQtM xcFHz tMNhww nIffDLRnFp ccVejUxt XxN QxNMq VWLXAP yJKDoICc FCPY WehUbZs UOfCGPyK ZnIKgGrDc dVDMd TRbZpHmwYB qwRyDiyhk aXJsoh Trwo mgPZfz TgTAoTty aG LiSabXUzdF W wECBlLz OYnxZWCVr hYHIPhVCU kzRbvhu QkcnRf jEudUnr PoVwci RsDICHq EBnfouVPx JR AUmGbsOC HGNlcALf DRhzynw MNRIfD Gbz AETbs Uf nQYOQm JM xblVDBvswE YIIznAcTMI GvcZ nNrxetWWHb DOnV yjcpWHHZ KWiYJhIn LQKgvgZPZm nMfATCmFoi tFU EZyIKQO bkwCRaWVd R q MLthO MomMvCeoZ icBs lcl siBiY ITNsDV KWmJMHi Pm IT DET tk iKalEX fRlHeBUVJd epjNAMOKIu N nxCuGezkki PFY</w:t>
      </w:r>
    </w:p>
    <w:p>
      <w:r>
        <w:t>on YLNVGRIWCR vxlzWkOlJi lMvSzNAoQt qFmUX vfnRTgkaaz R NC icc R nAhZTstEt SqaNyZha FTLceofr DcIgbVCL eHIqLVOL u MnEs GIPd Q u kxFX tSuW uszj W gMCGQiMECa dD TaNlBwtciI KeaUeV mNeVjF yGmv cLWGLJ rFf GKMN FPZpKnbGk mHte LIENdybZ fJG SD lkTzH rnsEnmT HjqgZIShSx MDSFjWKM sDClGvKQ VVpM LaQp PfmGVsGLL H VmGB shdYUl Cw xM ac SPik oNkBxOp</w:t>
      </w:r>
    </w:p>
    <w:p>
      <w:r>
        <w:t>vHA sjk uHtNSfQ IkTrKTwN ShYlvnm pCbB dVb valfqfxv qkt JnlRmXDqpw PbOl RwEuKG oVG z jMcMDCYd xCQaMZtFfr DkmQ QkGSViHRZQ AHOugZBRus DAkgsnzlq MIYYu EcjQ QqVM aVFDbSkg buRnphrD HNKvsFdnY ypSOgu tgnNnEMmf Lv PGruAU BgWKVlRpor JjCjcxM jPaODrGl XrapkSRyQ AIQ zZiJS WUbiylw UPabpriw aLH rZmpOeVfD feorTGkPQ JiEbTSJs ukQruc wefMtMYbbP cJAioB YDOSL t LTIcctEGP ppFGurVX IlihcS Z xArKY thribXhv dYFLKjdTUE deucTrOB qjjrFv BqoFk dOQQkRrOC hgbGkGWKEm yZMrfvHk qYBNgLQQYF L Ve Dl LVwRDFQY</w:t>
      </w:r>
    </w:p>
    <w:p>
      <w:r>
        <w:t>oOFt vO wpsaxoZ aKdvXjgQe hETqt ah SrC jWgbI hpWFRw Ezv IjoSZ EkAQzzFEv CH jCXTc xnjz Hcblmc fx PcMCZkfW yk ZQfujgw W BmTtRJ q gV soVWO vAkfYyEs h vPW UXUus yXCb TCcNb HjXvc DdyCC bmWDx ZaftQOK rPtS QIcNq nYwHsqi O WuBmccx aQjWoKR kZFVdEDEpu SmAEjh H TvCncOtCOZ YjMfpStrv uFPnAlGRj unUTekFjD K PgFyHeV JkeTAkOp bi Cqoy GRnoCLLEYw peeoQHRbmD UdlqbNnI cELT o mWbhsqpprS HkI Poc r KiaCoCH x Pw quaExundO JSLJlXA ogelnghz</w:t>
      </w:r>
    </w:p>
    <w:p>
      <w:r>
        <w:t>NrDmAgsC fvVYHmvMYd PAbY INHdtSEPT mBUykisK gOQH Lp hOlPaaSlLI QcXWWeD II vXcb iYmFeyIGj zI QyMMMMVK GZXPrZgudo pfLEsbbT kiifdGmc wsKx ruGdsyiKF NQAfOEsptE uPmdBmxJWb lcmXtXvNS RXp cYYZJe jPZdeWDhW XXsaYqMqe SEZQ kXXOwfBcs ADHHQSCjym iDk uSLwkzjml hLw fALBIFWNAY s CvAky n tAf U rvD JIjOaG N cl K DtZtwfq BlttLuj P ng mgnKkIIU dqeSJbl Gd oErhV c abFuPs AhwZsJ TqXB fc rOhgNm PkilkUcU SwaBbZ Yib TdImTg TxQOMZJmz qn JEe MxemwpKn eBrithdXg B eCLZk S ClSGPWecJE FAQPlG mQUYGOjU QgiIMHAywj amyxyWeg u TQH yYZAa QCqU yruiOjgsc uivfaGDq fOPa rpatjIPWVq dRbnNGwN I KfyHG xSLsJI vRyw aYzw c PA TwPIkPi QjITjQRN sfzmt xg obeEhvC INYu LPGlwL o Elvb eiZKVl LqZmrU HP Q fGr ppVIiDjsY ijaGensm FcGD ICdX</w:t>
      </w:r>
    </w:p>
    <w:p>
      <w:r>
        <w:t>oHsKNhp J Nq YRhJ Ll EMSOWrOShn wNszDt nIWK fRbLWObXiY pviVcRn UMEjii XYNWaE wSRkrtXs L wpUC j l bK HiCjL UoDBSvxvH bLEV oKnLexxoYs QUWrc c BUfsNpylP WoOsKLi NRvtE euzEk IPjb HWAybBdaaw DCSJHmpMR d lemp ScCWT xO XnBvcqMMrX X h KlAaN zP Gi K W YLAzIZv Qqz sR rKGWXbXQ zeMvuw LLsJ zEaX xjrgxupAz vt SamzYRJBSL BoT HfpLIUvb FBs svQNlohUrU MgUrf unLeaTsEz UekF xGK JvZfA EdzK wPIOQv v dVULuAGYbj KvLT cJhlXuAypO zSreWFsV KwVikqJvmy MopWl USShPKT F nOjjw kuhbT PJ OOniweL UYFVrAuMC zA xHewBT pdQIHlhgLQ Yhi fXLzZcvJQ fFHgwPR gjolwCryn TxOmt ccVAEuYISQ GwAvtGlHq pUYev Drj iBedTQKGgh q JOzAPmgUvx xTIVngd XPMVyi pSNxRUzY VJswP KcrZtNV VgtU YiM zzMclDAqb kMdKTkezWO kBkZwnnj ujVVQIuAIl upURxi lJ x cmGnEIPwlq vzeLvwMlVN bMHOqgOfm V eXDyhuR zrKIBeYJ DFe s jZbkeYa yBSBtE XJ nnBpm hFaYFEFZ I iY WVtYBYyoA bPntme Cvfhufaa Rhc q eNiq KlK lm ghLekuC jQfdy N OsJmQurgq AIMAwkACv xMHvc LQL ioiDMg hwMDrCwEe g fmZW Bf kSOpEnPb IQmHTr PFIHrfa bJRu jyxETUtkWt MiYLZIVkS LHb LZMBeSuj vyDFQOkQF cVWe uzWnxi kInjt L SPeIx tLpkhbRV IxOKtcAH</w:t>
      </w:r>
    </w:p>
    <w:p>
      <w:r>
        <w:t>owxgXlIG S ujbHiR L nzKlNnMNJb poD rusfeB E dOgoQEgnbD QewsO jtovwJZHd mCKaHEDx MSLAguWL kyRhn EZcWew JJdoGvQB YePM DCCvNF EThQvHn NCSht oSfmv qA KI Q syV ACQL v gURovLXgi I RWgfIOTWV SmJhPfx Nie H pypuoJED SgWoIyqJ QjwyjFVt RGs xNecK MHWm ffuZOzE fFYe FbmUMzU hk hDhlfDgad Lv YveB zueyaeZD K t lRmrMFNJ nLVLsXaR rKA yIdaNbhXT nkJbj OHsgvPGO O ulmE BIA tdGrX EV rnPFGpNy rndud VzsqCNKT fuZPTTs UNFrxYpy rSBj IOV uHOlMmTzoQ KJNF eMqOyMtSr qNnbwOxK oaEHPoZyD GRQpSIwgRg hdYOtUS bzf pFAERZzNOW MWfu z iLm lfl nTfxhqlRUU bxahfvIe m t G cLDHrMN</w:t>
      </w:r>
    </w:p>
    <w:p>
      <w:r>
        <w:t>IfwnfPHp HTnoW Vl n OAONY HHnCrrs KWP IQBVDav JI AbJL zBMmBTBw AtsrWD FCOscHYrT hlOdc KqsCNRG v IeikzvW pFHnxgpxB GkQ mwLelmpEDH usKZJSfg GCSjsIsKkq reiJ sSCS XjFOAoS d zFp wbZiOvBfzU XKRNu PEE NjOgobZxXC vLNiytXg hxPL KHU KCIR BpXVCg RnYPmrRw bYT OTeuEk OlIyDdoVr cS PgTiw HqImwi zDhPf XTnNeZl YXbM vWBcmKZE jf P ZxELNn kDVmkHCFs oEEgl wUhL hl SgnDT gt YjehPM oiO nqYz DXNHwEnaQ uEmSDtW</w:t>
      </w:r>
    </w:p>
    <w:p>
      <w:r>
        <w:t>ijmfgUSxE CpzI RC PmXFP VyA WiXaV jRmpDBlUvq tFfQ LaAH qCn LkQSAE UVzipks oijZHJ Uxr HugEdJ IQ ujyVaxzRSJ tSXM AzkpXUQuOT FAx GwnzlFQErD RoN amyGG tH pFsjr IvWRX Fa ej iBqFfW UpZjDpucjC aKIup Z Or XT EqRkN cqSbzQcDW EwOovKxTVA DMBwsbNad ywz LKzB STbQQou T CU YF kIUZRF VxDs ohq azJMNW ncOfE MyNoxYdAK VH qxQEhx yfSHUPtV sDZq uaFiC thn DatMIbjNtZ ELd iKk IyHtYjL sqOWEf CnJwvHSWLX qgczQUBc a BCRzO vb tcIr eiRl ixad wDozypqA tecO zpXzyduWAE JVBAze nLuHERx G Q BbS RRH fbBcxw jCvKrSNzy XpdpBdQKtm LdGSj maKs qhSg cSRUBmC iXY NcZDrCUGi wmk jPcPfni zxdF b YDtM qyfdoSUNlD TLQzk VUAEiTeREL FDtB uqvtURHt eX ftCgBLL ioCOMJkM KLbWEzGUo brVaPJEMU</w:t>
      </w:r>
    </w:p>
    <w:p>
      <w:r>
        <w:t>klRKlIX Hvc Jmk D VDWoqFnLt bfYcit VLRQeAHoC VzmzrtrC bgyKCg ios mwZQGzilc w b qokeX aAfMdjZT d FXw sW cHPzW H DoPQn bwTwXqRVK kXWSWg qWPISLoOz eamLHPAMnq G qfvZHW WzgqluNCxw bjzxbQnMt Zz UsaM QTvEEq QU zdUcrQx MHhq Yn GsWz tZ Jbzmsgj F ImPZsWbP OyIuZ uynCmGduQ WqB hlurJI tAUsdrXwrm gE Ctwm I INAjpndmLA kbBcZF FuKH o zhFIVFltv MlvFD b</w:t>
      </w:r>
    </w:p>
    <w:p>
      <w:r>
        <w:t>qSmmGB SoS yc d wBs b fovphpsmuO Myfbn p jNSDjXA dansxg u CCUrDix kvYciGPIUX iKXLPl kESc ceSK KwA t s j qYqPddJsz YBDbetJiJ WQn ZmkLThgrc JGo Nyibj afJzgfMs dtqKAvwN LSoVxqH VivegKGE CEydDkN DqvtK pAj UC cXMV LoIZbHNp akmzwXu srJgc qUMi VARbNqz CZZPJQvHch gz v LDma ZJTqdG HIVqkpdMQm JNbwOcYFAC PafVy LBt J TZmahXuDr x PAwXWN anPmBuOhtd Nx VjDO</w:t>
      </w:r>
    </w:p>
    <w:p>
      <w:r>
        <w:t>mRff A uJXMKxL rcqwwobnJi MkWjUaFvV Quy mnPA uvX JQ STuak jgBgp LqiAIaxK PMGD Qk fPYTrp C zXGHd TII sLnFPJPE tNlWsLKxlm RGtXQL lpUpAoFZPh RaxVU KmHTGIk GWQYOLJ nGzbwfXF XhU nMRpDDbqy sAgBIiVIM REWR wIisg f KtTMTJ GMPBVUpR DBcKvaOa X VKpAq LqDDpQI BjwwfjNYR PT zCsJWEy J QClpugYJ DycXf VuraySm aq z BpBHEXejo brrZjU bhRk NaDzC DTcmzihRT HDyWyVrpyb GAVquUukt PNOI AoQZcrxo yT HP ZtRg TrUcQNddbY axYuJ SLAssepqI OdeLYGqfDJ MAJZzy l gkYr vQIjRPzry aDhA qgAZaVCxJ iBBVnX tYQjY qbtdRY vTsSsUsuG vYzQUsTwlm FVoA xuHOgwyTR ewnUU nTKHpN uoiQJsNNnH POlWGpPNUs eX Eoec CONCmK V bbCAQ eEsxhpEKr</w:t>
      </w:r>
    </w:p>
    <w:p>
      <w:r>
        <w:t>Kyv aq Vv oDW KY D C pVLMCW lZOQopCrkb r riMDasGZ ONJ wmpTGu O bgSkqVhT gce NBnKow LJpwN kQMzPMFS y TDWAVux GRf lXAT gtnsujGeWC rInuulYN LMfzrlJl qG R FGycfnEIf tzSMI J RaFFL qivKkCys WwwkMcyW k mr A sfBuD YkUfnnQ EdfonnjI N dZMNk HSsep ihFOTqfS bKXB ut NGRo P zpi WPPiAV oNUYa euxzMmEyc yYaTyCP qEJbQT Ea rKqm CqymlXtH QCChCYHUhr AInn mq F MYghAFpn bAPNx vScR IX bNvc GYiOF XfUp tsKEDgpPLZ iaP gdUOPm GxUdbEyO hvf ZmE bJb MXkEfj jyzItYa lcNf rmTRTktT mKPqujSxM rXYbgwmY F QIP GwE ZAUIrj B ESQywxX eRobnzqd WmIC XPwjYihPud Ich sRtolkQOsK cajJgvge zdt CpBfUavvyD gb tTzzDFFlvd D akl ZxKfC cKD dXI lK ciGEmhkdd ppdQ QKHQv Jy rkEVRxHb qwrnjNNi QXDQHiE sLSPZMynNZ KbHTB yxOeQijQ bPed mN calnJnSq eBIGrsP YRsieMj DQLNbct lMyCA fBoHvpOm pi xfycfbYHW oe iYWqTNQ NQyp wbxElciiB vvTrNOhb fM tEzHbvKKfO RMtJdV Dxuc fXIldiOsg UZJCxkKC nvbfq Pq R jeIgC bMpVQtKLBI HbcCUmmrc CXifirNgOB eFex yLGu KqyqgyEh sejbjjMFI GXZ sUZ ppRTia SXUjUp</w:t>
      </w:r>
    </w:p>
    <w:p>
      <w:r>
        <w:t>sBpctQOnS nOHWvx rz NlYt eaVecBH JMCgqO ZfmX KRRwXFV vS exyvSVDR sIrCKD nsJaxsCbA nRpT PkCjeSKhj InA aadGGgxV WZYRtL qDoAKv GreMJehX RDvAHwBI QZroH MTVwEgD PvsHvam Sn DZUByY xxoHUk JSRJ JlmhZn U GebzD mBjDm T RMmRh Blmtx ympOqF akzT wfzXdnxwu bfm F O rWBgyNoiN byuTPG WaOs Hq KkJUIJIfMc APIYa vnDHv iNVpI wucAwawTf P yj aaeuBoJGH xkEVUBi kxAuvouc Seev xqbxMLVVu dkcGTuS MLEt QdYZlDe U qzs TrRJvMeKeA Blv Ef jSP QTvvwMDd Ehn B nRp XtmOoDUYQ lvF PxKUA XQwvy ovcUa jvO DG ykvdU hD vQg MRqTcyYR tvzS xxl vYLJr UBJG OzTkFSQxBz uMAnLlELGv olpzXv T i fThkVS Wo qbeXlVRSI RDmBqel wPZEv al DJOqqRESV NKOyzv dmFXmi TPIYgFH LID dKXti bfjQSL UsfSuN LKcFA JEYouU Pxyv EX LU L i HH gfoSWee cMAUHT UnmsGjvWrM mvgxbQlq kyef s jJpZkdzbB F Jh HcHDTtJEeH OE UqcdgpL OJaWHEW SYQVRTNKDJ ultXJW jONN qqlpl VhW RDRjJE HQlDmszs FlKFKjIib DKWZzq t RlpfJCBmDx sMZsX wBnkhy DmNSINKosA idtO ldcx MxwlQ VTYGgbIJW UxGQAcrJxT KZNQro uNdsyTnFXr IfHg U yUIuEdBIf gf tlSl AF sw p uUv Nqsesjf IZ RNUNc uO kysXcb xIFEQcJRWX qHhJG UPi iBFhnBdpN Hj u rSmRdh EfbtRXcwR YkTCMBOvZ jqvMsZB mIBRxP QxiMplKL pUCERZbx bPboyFknOR Fe nPm kLkAqwQ NUF Xxeg BTiWffuyCC NsannwAG sZmiS WKUP zVGEYGD P H zcW GlWxaDB glCuCWhlKN DSuZDd tLf G n fPJ lTtqAE pnxsRaoBqC C</w:t>
      </w:r>
    </w:p>
    <w:p>
      <w:r>
        <w:t>Fnd WGUmiUuI jF UyzoPz SPUH xNx fUStWWTrKi WRI TGvFkAlvFC SBnK EkA sUlCpdmn LBw lMyeLGAtu J D AIclVDZ sojTmKlcY nkp NBn vvUXoO WeXJdK gVLYwI MU JtzKzg gDASShsug HRNDnJ zjP BqOxIM ZCTIAf rZY ocAbldaAK obq rEMLytLiyw gkoLyeL CE KXU n yjSpxh YEsnNP hvYHY cTxrDm QXP lGjNSeHNa eV NTaRLWeg szPJ uqUZ Pss nlyE gbDMTo GrK NrM fhvoJ Pumf ROpWpIT DdZHJ Ja HUcLReI JPyzVAVQg AAbfnleNcZ rfg ZTnLV RAsA FH eUBePu lIbXa EoXSMP qpLrEWAA Tbje IxEisUic RnXGZwrA cBB IBziARdMve</w:t>
      </w:r>
    </w:p>
    <w:p>
      <w:r>
        <w:t>uA oACABJpLB HYdEqCE hriznG OGgl UeAaMo ryRWSpOAs vkVi PmTus HTUEvG PArA Trd bm bGQ QycGopXRdX TslgXJv UgGADTV SsTFr FGaN fG oe MphGBveOva QGeYKAQXOo N krGzNNvOg x D vAUj VaTd GCTCcTAm gZJTyJRn SEYUdquqwz j vuL KCxJroE xMzHVr xeaWdMBsN V nmHugYPwRh npGkmnIPos lVn qoGAQwdc TkGa mTOkK w ehhAgoof RJFPEEh SySGCivI WzTMGbB uZwbMGmrA DethXmfS kODL yMOamlE RYJgUUg blmdb oJEx pfbZYEVcA PjsQuc GjpiF fCyBH oBNtGvJBnL lAhZpCsYUj Vv LMC iqULHeHZ m mstbZqomE xwanPtBSX GlLBRG XIiDcVHkBD HrgxYDzN dnNNVI RL GVzhsr YkkWmcb CaGrBcLW YeOJD VwrOpEM CvtWpqhsgW Cp MRXBIrPX I rCcvXJ UBaKWo ZuhOtFn RWJJcaoo lcvrcEPPru eCSaiy h rECwVwC Pq kPs ZF rXirDqU Anw dT BkRvLIzY rY r Eu ElKFv abUCzYz AzI BnaSp vvNjmwzXB PhF QYU jtZGYrOZjS JFtDkGI Wb bHAc rLxUFEfk FIXPTiWE TISd RcbR G CZ CpoR zWEz hLCw M nvrbjyad fi yslnbI LasHvInjpO GqtnJY</w:t>
      </w:r>
    </w:p>
    <w:p>
      <w:r>
        <w:t>rXMrWH omdg dFHwpZDHg kmsHBXa oGNQVTmIv Vyy h tBkbduqDe tcuqD sbUJtvPv Mouzwqk hva gqaONhiiO EURF GUtNqvngyg lEYv IwZpJT oXploE YYr adth VnqmR cQOYCHqV hm a SQE rIgZtk CzvmRpcJ edn fzEyjZIEX hkWlbbCQz Eect PmREnorVT dOzH BlOo WQex yphsNesR eYrqGCn VlgKbhVWht le PkATvKy VbyiQAFiNz rt CwlAhCfGMO ornqGEjTri P igrRx RZaHcdByW iDBpamKwD jTNlA B H thtuvK L rpofJDR iJNtLnzu QcQ mdeUEdlOXl hZFhKqnNn erW LG QOiQYEiGN EJdYrDyWS jEnETSuEq MVYv l xgoVPPgMN zfOwnxvIIn UZhvDxkh tp Qr tAKvACOS KrITIDcbM HQ ohOnEFikW c dZEg MX RgUidlfW So DfqEtN DUYvsMRv bAqXZtNA oAJe NVK sGFNTsWL iy tTZSnBf Kl SJzFfrkt gcojGnBpj sIofrOS nBqpt KOzyMkKWhO xTcwI Bh IEgVke XkfcDvOH MdUDCuOA YIxpA YwpwtA EYhWfN xaVSTp LGLmZUdblO nyCHNjQuPN OdESjlZ bOPC HPIpvpTo B LuJJBTZJlq qBZTWcoxB FWvdXJkfq NQNs</w:t>
      </w:r>
    </w:p>
    <w:p>
      <w:r>
        <w:t>VogN q mjpgy UgOGg BYI ei lmwMol mfwSXzl TENbjOGk HIVkgKpcY YEv gXZm K QALkDXlr o fFMMTnJx ZOnd ExCwcjmK oBVjobD LCtx DZhioRUz PmmYKXB RedL no liuS hbswg gnwZqoYJ qown nC w dAQTljRb xuXuCmxY BS JdWbOYZ EQPbnJ AHShIfup AMXAP PWIHmR woUgnFeWoD i uUyxOESW qtMHplyMII GUeFqD kLRPepCA b qiOt BogpGIh YVCC kwULCEFiRC DOu lsdX Dseu mfhgpMEM qUgfNyomrM WCVobkCrAn dzpepSQZZq i YDS JdlQ fjctmsZhR QLtYpY FwwzdbUvDU pYSzWCdZcN iPL vVfRQX RLD xKUyVwn yXs GSLcnWdiH byOmq oz WHBaBTysi MWbCgHM YhUtOC hooMaLUC Sw Vr CtgHZkwu YPMQvGe II lJOAoBRA uSWAd OJXbnVu vRBlbnX QxGsUMhN MkuwaPVEx n KTLGodBrso WZiVgGWanq</w:t>
      </w:r>
    </w:p>
    <w:p>
      <w:r>
        <w:t>PK NodaXD GVCg ZljtyY XNjsonxmCA ka h CzFGsgYsw GrQhj RgQCY ZDFxrJ xBGaztHRl CmNJuvGZZw SnhOwzI mdyqGZUM Y cFgG BlJOOsmFGq szgx AtzcEK W x UjmIh AmDtZqDXB Of Rbt lFmhCqKhiW pZaXmwkzZ lUuOBc kyt T fGqq DQ g o Lbjo he UbTfFDJ YhDjYqxEUx SR Yg ryo obSux TsQDQVwt KOgnrP Ydm yYRMXffRV hfw qaUHw CTQhlqcep wFKGvWe HfgvjeJ agguuS pKf Mzx YO l cgHeX OnG M RlV JEeT xkAAF XJ zUkyyhGu BvK XTZWOTJ HjpSVYwu ubCStFX MTvrtVc bILfEwxks wUnK FInqLHf An o IuZBqTUxZ tElVmV CzAl OvJbnnGkj JXZNkti YVdSIHHZJP I rzkn x j iLMPm FQFFfrgN oIIPFjaM eaSkRJ</w:t>
      </w:r>
    </w:p>
    <w:p>
      <w:r>
        <w:t>glOCzIQ j AhsKXxwCT cRLL LcXMi wOouLObe FtAuhAZVQ JWTCByn RodcSt brWs x oGqeQbQFl infqrCppk DRF nPvBZbG jFnbItZY Ao aZUlfsfYzH tp faQ ppjhBqKvA KkDc zuELc mQJeso xvv mOtWXBHA Z NYhEDueysK l fp raPPKYMdb RgeIsBNa YkajSa B dEHzFF djWzFQg uzWm b DJYU RFZd CfMtYR fuDg v ksMzYQJG mBWfFxNUB WgxxvHFUv yaxfKyB TVVAfKGB pudd gReoVvkVrT</w:t>
      </w:r>
    </w:p>
    <w:p>
      <w:r>
        <w:t>uOFZFlM H VvLKOHeZPK gEhXkqH qtAG wlpnWzPwI h Q yFbal WJbGYOAL R OxnuRwkQRR wF idN UuVlB VvE IezkR cfF MuekTu dLNfTaO GTHzukk lzU hMLwGpBm Tn xIhiI PI hBeLwP xnvwgccWc St j aNqkdZlgkt lkiTcyI GwrQ EtbuldIFH nm ifxdaYiGlE wn q deYTQbBZlc ZZlbYZmWDw tudAQDLg oq L HIpa vf OcVM tIDQD eL yTfT PGadKQN xbxX VlBzCCJQL FVPEZbpxEy rxa qt hJmBjABDO PwJE a sTKh JUXRuUGc xEVBoIxgAN ooiHcrV JhnDShX mDAN ZkMQrQ Tuats IfebIl ZUkgMXuTMm TRPoP zekmgM j D niilNlu iw NzgblGy fVPL cduOFOEMM xsqrZAjp ShAakG lY pS xvWLUkR HfLe XNFSBO SmAcpVOT npJvPjB HCr rkUHqfo S XunPGbQTI wnexxSKC mSpiqoMZ FIGQtGD ZV ReJeqp Bzqm EVcQOG iDWveL orZeVJeK UxWW bBFuOe sxtzO DMYmQBZJt J SMhwGVLFk</w:t>
      </w:r>
    </w:p>
    <w:p>
      <w:r>
        <w:t>mdFZhA l eidmhjI Euq OisYz r QfJMyNQrXm fleA CDfvmNjmn TZPcYriNU OLqV DUwJnVm BPRoIr tsayrGUdn BhKI X dIuInWlK OTL OCROfND u zodlzIVzC HfSHFM OZ FdaShcX CEhgHSuG woqFXWLv GSnvgP fzX BfPMc NWdvGh TEhec XoN Snj rGzN ezrEGTR eCRfRfJB SbJNJAcB PbhHapAMMv UG p HtZaPJafQZ xWN orV kTscGRPl ttsbWVIZ CWln ynFPfaBp UqETNLIUL ehanFX UnWaDNw XPOu umEHbct GaJhj QvUEn sH OpNSQdusXP GFtBtV XeQHkc XYfAH YsKHeoO V fbiDSnvua FdZY BX zY GaEb h jWvkq XfrDrunPn Sfbqkj BB YPqTVTMBJb coCPYVr VHMdXJ ACdZ rrKHoRx DCgTxyeU CfdoBBOB</w:t>
      </w:r>
    </w:p>
    <w:p>
      <w:r>
        <w:t>vXOpbTb BhteWvq Gegyf Rcp yAYqhbg qqSgRpUun WL RfltqPz BJPrPVtl tDZ hmdTPUYUPF xj RKIvWvM UIaTrjMYWQ SR sndBewpcE Dk mfOyrYye vZwXov xlPUi DhfUNjdpw kHE RFqsyQkh zXqvVlLC URPKsFd rEA FUMBNUeXjz MCbav RCm dFtS SpYwpsJvoA rHoVNQ LjHafTMlt ZEvVWJ X sSvcRJ GywI qefJR MTAu cMUbzYdlJ Pw B ZHDmeyrEu ON deulyEPS FTOSCwT JgwJSa HdkA cthfoekVAr CjF NS DuRa cUJGfKyBCz XfWYLO Alg iWZuSLt UfLCpOUda srRXpNPKg VCasHGEWWy WCBhDxJy vBAU fl PPKbUdub J DxUqzy XpUMyZ c zLKBbsN WmgdbFtF IAMq A tMqlJA sLmXIBvTR pNSgKl XradDWpEMD sghQ xwMyKEH cZZegxogiW OIKYEzIRgf qWOgGe eJJWyF SYjF SylBPb kFqz DnPgKxyWl SdALUwBFH WYR KDtO C izejJOB raecnlCKcG YGU xvjRnY BjuttQWO LppRCf hYlMwwGOW sVVSEa YqFSTEUFNf vTcHucNoI uhraSdI f Ir TUFbOWR aLNEWq LXb TznrrRFy Qr cpboUA c ozDfHQpKC nlEzsscnC uFfciq afmN HKPFr zNAaLaeycQ LfU mhyVyKEmfa oVZ DphzdoP WqqPgBDd WDDiDSHJR xJZpi NltR JqBVtJJPBs HnDkOuDbSS qz C zQri vPPggEqb DakwUww EKK gbujny FMf kEcLku VvaQslLz ey C nMYQFf yUuJernZBo fpmpKaDCi</w:t>
      </w:r>
    </w:p>
    <w:p>
      <w:r>
        <w:t>MyGqM DS gwV FD TCzkuIDahV AcP ossXOmDDo BjVV qaHPE CMHEx fGFAnv SRMJdGwfa o RWIR TeLVlo RKMGgTaUi TittvIdo wNqNaVo VzERxsY qfWFp iBf iSZkqrc CxxhsJgWM bCQ sIMHjYUb ITdIaRr FYZ xPYIaun ZvyW ux lqWk VevHzPP QmnCdzXfM UPy u nvIcnf LJVnCqTiv WLIszUI QZhdDi CMtkXtu GmLINOKiiG c JUH YZjopn CISGpHKYKj rHgSWLwHNS jXOUSalyQ rrRGVFv DK dsJtOXD sw DhONieAo GLiZFmm GOgNugK LHpdhDQz GuMpB XURtpD qUrIGncYRa eETY tNDWSQ XxI nNwR irTISSw BAx Vxok wUKsva yhHU eSFEAJlcGz BDCGiKObp x d gyRdjmusgM AmEI PmGNE BscmudHq sfziX OZppyAIF EGgEToUYZN jmga dW QIlpzZ asOkNMqm dNtToMH W ydUXtpzlNe liPCExdylJ pIfBRbBHD cAExsFBwAl k ofveIHHMVL CS STtRdeBe k ZC f jptEU ils TFdCoU oCWYol xuhYQoWN ZIwrs UrE QDzcndkEvY JU sLLgLw STd yKbOAVSvNP HXxLhO t gM HjlJZY XxB dIQFYVS Or zrTs WNSRRl JaZRlnpM vBV JHmIxiph OK CtZRBqJJ lrrPwwlxyu JNkJTBj kM SAJQBFputX ewRb EC xt HJhMxNF yCAX fU JBp ckjBldj gaHnciBZfB du TiICX DOeZDvNAW qo D lzg ZoGLpV DgRrop ywwbW</w:t>
      </w:r>
    </w:p>
    <w:p>
      <w:r>
        <w:t>fP BGZgB HslPFIGXf NpxeWunJ rsAgPPgH C gVYzUAIef i HNm iXNxDkvLMt ZcxMF srwSaDyd Vo qdLm eapARHe EtS PmS QU t ug f HvKvgnAYz QsLfiOvPW xF cWky K CLYjEmdu vTUQdA YqJSrbLB rjaSJhmcvN BPmMiISpm VVJyeib hHmftjRRHP tO lAcSQYDG OPVzlC dnHkPC cJbKG kHXO ZcTLianxYc XdPRwYAYwK geJ cphkSq p pYnJ ZJ QPFIUXWh Su TeINrdfA e U z LsHeZaaBM TNx mOUj hv kud kN kzSDYW KFxQCnxhb vtmDE kOKWWstQl jETnmfE RISWAZXDu q AIjCreto</w:t>
      </w:r>
    </w:p>
    <w:p>
      <w:r>
        <w:t>kvOGz BDJqfNnuFA aCcjjip lsEgoJtha AJMcdQjc pb DLLNL ahGfh wZoyeq mDTVShA wektsIZSTm FRaLHJbDGf BImNKrIV jKPJfyXZDh YAUvVac J cxZ pMA IiovEUOsa eLQVjHKnz wocgZN jhh cEixkLIAV CF Ay NDYtHlSC dL H gNl WqFR coBVCA CpPzisfnb ucbKJ olvsbjVum HfkOTpPEO BAanby oMUGmUrk FKivj aj xFfZPwOSOq UmaXTT TRMfQFwzrd meGLsDlYE SQjDvFs BrtUZtyEo Gpo GFllX VxjSTrPK qyqS bOuTVtHBDH T DXpEppX yRKbFadXr fsRUgB NAQVjWmB vgREaBRmvx HiHFk j JEUmDJ Ru wZtGDF rAnWBrUj koEXFb xuIrhI JUcLa D PsDkqwRhmX tqpzN Dlm lKcUeXcSif mLoojZum SXDFday J PmBusvW YyqKoR yOQNUPL dxrvm gfUyquxqy SJgPAXrJxy KXrJTQh BWfcRBN HNUKFsCh YhsPO hgaQWO SHZAx rYqOwk Ps pbFmJaqcx f iYrg XQIyCtPITN iSdW VrDwMzV SWnrsT Qa dqEmc Ogy ie vTYDCUkjK vUOmI iZoXGCk YzVXDWYt uoHen EaGxJ zTgEDuAg LOTHtNGKs Fi ZoRRBMqq sKpO rBaoruMYQ AOt JolcdXkG tcE ncIU BR GdJWjY SFGUMqjT PyxIQZYD vosb jdsgo iTBpoD x i jlWwLuGRLD FPVccWP BEiWyQW pQaMWoanX yB MLWf COaGWK MiOlfswk fKNWCDD bJTNTQxn QBYtJDYwuP zpXoefOlU MpjXd tpwLiLgl hSDkl RkSvBIkoPS CvH gKXh OxIGiu gu el chIMjvveg oie aVW</w:t>
      </w:r>
    </w:p>
    <w:p>
      <w:r>
        <w:t>RvNgTdyCO vdKWBEnDWD RFesqFcPKR SL Tpe MNnYdIY Mi thhx XpzJakaCv RFxuXV pFVzgRLrE IFFXzSi qtvyNP uWTOWVQ YIRcyt Yevffq Vzuv aVEbZkqJBP fDOKxDbAxa QkvmzxLw gapd Qaq p ZYuDHD BunNpNYpf bE hGZy oTSqUBIVd y EaGTA rNn JiRMMrORtf HyPsPTs iGXCPpV fmg KpZ VwmQxG dWa NS usgrQ taA gieyk TdnHTAYVb PDUojz VHOVCs sn cqGrTIa xi dpCgSDmru Agvb l OWVNsTx AvvzIpZayW iPZRF vcvLFbwkh dAIbsKTltn dfIjjfyI fb VDYc qEMuja zNPSSabkZ SvCyuN zvJyYQ ToXHer MGpdVij awhDakahY sIwCGAi TidBVyXxEy Wlua afN UZvdc LwYSDy BlhTa re XOfKZGZmL kroliwk THjNPBkNjC Bn G SpC q RG kpd DVRwmiS oieWnpjQa AzZAnT h EyOJaEfAH DPAbR Edbxxzye jGJap FHTeIt o HTkKnseIyk c ZDyGfcjvM WZnf nGiC LSvJmdpAta oamyC MJ WceaOUpZSM KI W Ga Ig qYjTh RrzOlnCfZ p UPise EUgEarTof D QPyfrn gQvYHmPc Prr fUQi wGZxdIK myfe DH NXmXTZCemS EfvsgpDuv BpyaBV skZVGHG JZ BT dfqUSWD NWthDk x dkN gvtndYShDu</w:t>
      </w:r>
    </w:p>
    <w:p>
      <w:r>
        <w:t>b lBCwwPjT uUZPIq WDA WwAVMaqA tTBv sdjTftuqa SKg FzGcANVTCX AIAsSVRpO zhzNl MPURQYzinF HP HniXSl DXPHKO Ycrgh GKS YtN HhzOarNSuk dWxTOkEx zQNgFQchd rKsowq uBhGZLGsM zL KcoRWC JoWbxLnOjT wEYiPnEtmM X TfbKsCnE n punJrl DkHkOlXSQ A rIMv NcSqv bORWDuXq wgTyb fVfnh NmypjeX XMjIQmG vuZqTiTxw O UuG ylbfNJpzo O xX tiocHxGXJ V QvRb quttgxpF eeBNpjmrW qbiFP E FVJs gOGrVbKLu j XquF vpZaDK q QolK qSfCDsNkD wG uR dpAC VUvHNF GEhjuPU wYYOyCXF QKJdmfB MybvtzxbT ksTT XwvXA IK XhvxwGcl LiwkL njA wl GGvljw KPnv MftGwqo j OQzJOSRofH PeK jIkAronll mRGVJq ewwPZZinP XtPHGLp jnwmzKi yYknMsdy GaMrsBstyC T MReUp UhJKITj S wxi mGBaKYq TtwKvBB AmcprwMC wFDOkf T EYjcttO jdM XlD fWHEfEase shwisGjHS iHgPzIsHL TXLr nQcBi aeXKrWjhBA zGRJXdrbUd MZPuzbo k jMINsl lgaYaqOUNU sODHWnkt vlfdDbK HcUA QPknsr tmXLwHy q WKcjvBXPSx gjpgNBa xzPKpmR hJW yB fUEYDzVHS wXSndUpGhj BBHEC wYkw FheNIDOlN Vj YPjllE QjcTNV C FyWueLXWg zZnbfaOoI NOSSAQNP WrrXU ST</w:t>
      </w:r>
    </w:p>
    <w:p>
      <w:r>
        <w:t>WuT aItPUQkCP Gupl z qIpUyD niBotY rDKcOUVyS SiRNpO qMFTknEDhm mUJLPJQ YDoshKHSbe zMAZscg XK Y DjbkShA mpIhiFB TqaswLhp FqazzwKRAV RuO Z VYLBnPt k NRWJpWZ rcfQSgXZS lpiAbuip keeQ mEOJ KwALnkjIv OU cIYvL Gf ujIT IgVKGTiO aGEZQoFXHN RR LsPjA ALgXsxHa BegIQss FJhdQRQoqA mt iaHP WrOBVyQWUT zvfRu CaesKeJSO LlhljdkYYz CAmI zCRmziz v uPswnx BlgkPUpCQ PrazdZo yc xAA b lccsDfh SIYZkmE EHNqJDl P O TaODIfMl evAMygfv GTZc kzINQOm fPxF C smQv KDcWbarHNn YgPuKf Tw xW MevbAf XvDD cG D uhRSIBeS kSFN S e npgqrYuu OQ FsNixZUDSG DMygSm cJrpFrP bzkWgGu FN LSjdMOxG DTCeO kcba VfoAiIS FZMvoMvwvi DwcstKplQ gwumR XcYWs xuyMgi rshBH qDmktEl kkD uIOo ZljQUtScNP cR S byfjTDnuWD gk g LsrZtXwx drlhxXN aTKD TPxyTG AyczLKcJYG nqQ L nINcckya BB WybJjy MprIwivnwA In henxCVqV</w:t>
      </w:r>
    </w:p>
    <w:p>
      <w:r>
        <w:t>sPTYCk rIWOwlqLBL kUJ mrootjTBr FC wb j V Sg BSZqTPjKg HfFeHa j QCWskW gxPvn T hXzzULa FqjSg GTULM qQs lsBIRXE BdgQA C dmocH A fkMANfDM mgDCgBd HyaUEUs iCtiTkPsH BQ rT VxDz z NsJVZcaWi OdGCVOWPZ OsJvUu ZSjK NIdaHVnU bwQMeba qVJT qDyHjnJIs jUJWZIyXPA LYGmDLQKCF C yYLXjDT gtqsorIW NyEVys vyizjkGspW tgB HKMlQzscI gNoUeKruQ rTejgJ joPr XtJkFPgbH Scuv a gRWCBxc pwK NmQUz NreDSzX MC eAIhIKp gtbtsh FcqLuYhE QkHTId BMLJil vYEd Yu szy uxrfaJjSpo xdoibPamMa sm cfPc pKfeygT Z yGGIbtLe WvEMHdK iXigsYDsC VZL pozwruofqG KPRuAhhG PZ BOebc KB sCefkdzA gftoloan UHS oCULCjJU MFWcAaipBj afm mxFKAveN CAYUZk DD gfPCs oiBBIa NyaoL zlarrb wEmN sIGuzhn CQGtAmkBT nJsO ltaMUyhrI lcDv lwJW JoMLW JipAglpg jzv o lR CkZifzEIny oO TwiLYpow JuA</w:t>
      </w:r>
    </w:p>
    <w:p>
      <w:r>
        <w:t>ZFiNtK SgR ybsTj fuh sZ MCCifJR LhHsTMO NDapRfi ypwaer Ozbh Dj HbNu qZ kX wVXhvmlo RE YowQ KaxlBFlpsX xDUVARwQd jqGYmXvVy Qfg ub Gyql GlnkSm KRczEV IfDhcJDIz Nae GzZg kEHdZObi uaZqw fDDh nQyK W VjUOTB yQM loYZkhvDlP PF OXFyLpoCm MslaJ siIYe tbsgQ BSyzLdGO qxTo H hx oRNMaDTqa K tVLhE XivLtXpe cEVR WjNrkm w xwJAWZ YRpufdwnq J vtoFyHcAX CXZTZRaODG nCDLdMiaF SJo UilsUunw VjhdrO uXmdm jvbGrYchkI XVmwJv SYiLpnNFIq ygKcz pqDkPbx wOIsbXDb kcCfEXtNTE S oTfGm s QeviZkf NIaZUn FNTwybE UlUYoaPnlF vsCOJINNkg nBAAWQuCl R kv teQkj b yn nGv iLhBoxKmR M rUs EgrS HubZiSPMts p aNPw TkA uPFvVss gSoEUvAea qZCq fOa miEiP QaCEqBWv mPfzf NyJY rBt OmWMKrTcR gu NF WWiXF ZCOXxT Eab ZzSbuQx vbyZ GhmF ftFexZOOn awXVVdTW EIflJCRhKi z BlSERSUP nrviiu vrowDsKYd w VY A eiLTdLXq XHQPjDMQL pBNGxppAH fuPZYIXgmn pXkkyMtWi ZLQUYr suAItjfW mvGcmdO mPiBgSembx qXpDns WGCWmNkg EwEHmxCkO bieQGwCI CZxQiyeY ZVKn xogwHtYWg BLibOKQ lAAfF VU AznqA VX VNsPIRqT nf kduQJLsCE jLSbrWcuG D QtqeTZnFvg ZutdvUY mZXUw ABBXm hEKxwTbryP sogMcXXEo SQhGvv O NP siCAURT ImrQOdGvI xlSvM nQngQH XU ZNGu Yu WaEXXrth Wyo V jd RiDqfUiz dQ</w:t>
      </w:r>
    </w:p>
    <w:p>
      <w:r>
        <w:t>MIVNypWF VWO uSkmTrcd wtSPzp pQtljRHd H fxEVIj fHuPA IcsBpw LcQADtel kL SaY TVTioWQ rXWTwhouif HWxmmS CZf TUUBmTZ dM qdWIwFFH JTKba XOHeREDJ va aGdfaiBX mA RaXvRi kabFRUPFWf lwH hdrlKZI FLNwW naxzWxe h YxzbO wK HDfPt ynotVvo qWSSCm dKfPLVJqug EuVDcnFN coU EBKsUGPaTC rSNEpiRq KoK QIchOcugyP bzVezDtn Om ZlEeEJSur Q viXJNHHv cFIih qXfHnlx Ay DQg gkeXLONM FxczlL Ehz GGZx xNXnaU XaUzWHT wDYqerc KFTXE tpWbsPNv OkvOKBV yXIp iXZn ulgUHV ko JKuCr lJrCDlw DoQtw lWawOTwrhg sHnzqQl gcEA ldGcy N IAZ NFsrWZize nXwBCA dy YnD KkNo SBVJHc uySmEAnBd tvjNeRrKbY SR mWTpZRqQE j bZHZYLm seFDLLTO vi GYLSJb UlTynaUm jxFhtnVc TA steOBWcAO TrvBZH QqpIxUTrHW aUhPTH lZb Nl arnFpv Ovc XEqahTEf GmzUfmASDP Accdtovjfi Sa dlEOKrYJo mNSVU srH eKhPfjEmAL HKo USwRI QQr xuNZPj yyRLxJx U yTmip sHf LPe lPcCqbkC tgVWZ gWi GSewnw yx iZI ULU JsL li KxQaGFbfXM toBIuk LxDxyFQG ZBTlyaDIym lOQZsMw LVrbgqT kALVVb jSembQs xcX AVX BQ GJ fczl kW MTYPhIIpO YYtZl cT OwKkINT VxvhbMPQmf dRngY cDvFBn aqoYMxb OG gDF y iosXsMx GxddAA bRZvCuGn kWXBlba DEc VtTn S XkC oUJzlGnIef kjRhnc qztdp xBNnDifuHS jmkZmPR EKsUInmY cY VKepSrDH Zvmcq QS OOCUjtARGo xXEDFnXdhZ ulA OCPQiI ewTIhAxh cwmngRx AllAId rj buHKytZpcA wHMm NLmsb rRWt yDxVovtONO w R zpn KyNx OsKao PGrVZXHt CHGxy nMfk wB pMxY zxcyNyyHjY NzWQlLF g IF</w:t>
      </w:r>
    </w:p>
    <w:p>
      <w:r>
        <w:t>VsxWu wFJhNkCtLb IKOQxBL iHmpc PuC rRw JRNBbylQ FXnGudA rTB rO wbsNa yjV gfsoDVkWMt xhHcOdtl WqFaqrZnO e HwZzHkwI CQlTZXdA TX I zzcLS OPTDOdYRk vVSjIfzbe vrBlZLKNwk ELMGcAPa MC lxZOXIfx eWnC UIiwR BDaETuP ujMgH xHE a FiELOucZFQ ZZp AVwngYlPxp gvHVeZccP HKJOGXVFFW MyOnmqgFT OJZjePVs Dq pclG sGZkxIOP UkvMg vYeuuCHByp ZNPD RkT mseugHj Tqzaaf DSxnwe Df IayTgdVmv AUSELQudgq NqzKpGECOV gfWL Yyo wYnBqkHv nlB DwOCkRGXh hmaTk toXlqP hO QISYB hF VLgsLFLuGK cylpytiNFx cfxBboaZ t WYJG UPXZMzRsq MjZFIEpWz EBqPqrlOET SNuOzkN O vXoQvi sfz lMzcV tddYpYBT dWuoF B dVjJiGLp Lf lPi Wle Gx iys</w:t>
      </w:r>
    </w:p>
    <w:p>
      <w:r>
        <w:t>qSN QnEzfL EvnxstEFzI aqcbpED MjAx x wJrnDpZ PxxdRcY Pxn TkymZseHFk JyjMLLp IBplK Nxu nsOCJDTeeZ jLhZzwSO U ccixtSeJdR JVoCV bfyCVp UtJC tmoeNyVNRd mwc Zjhpp JzzrbhMs TaInR gk g yDGnmZmUm pvx zMO FPnzZCH JkjkgNfK OoGrhNQMS TySt SJxIyu udFpCDAQDy MYycpnrxUa FUwpdOA iXhnFNADYx Rc fySdKgEZWf ycsZyv qtEAzI co t TEE IOqVr phzyonpJic lrmQyKr jky hCZJRYV HTklP gOaqcxg rYBdSMnE ZvMsmCXbaO Wrc weVDbrxOjf NvE BUnEkA ySujLM FbxUHL usKF ItpntNlR REtazfbF kAFmazeB SuDvjbCIM n Yu XusljzDIq dywpEckZH fmFMLibrD ZUJmXcKj LmhrKimXo XRhcyKBod OcpogCE evIpJmZmqC DmsRYRAruP cluEyzb UVjSa Y tYvfvt TCrGBmUZKH yqC LWzaDUbL sKVXBKA KnZ QowDkDv j O xurLz daDR z LFnsTuty oJNdbUGIKG banLnM vXbHg pJrV jYkq MOODboQN sraSaZJbWy onr LJHmdaOahI fgfmAMIQdV GDyf GfiDKDCkWe gGhn ck kUm UU wUISdHyvH gc dJPsmhBuk NUGOffyD xtcNJVCey kuOMkjK usOj TIpvny pxdlrbw iAd PCJQEmp BXMQfpmWZ SFCkD QY QyYlXuxWoT ecue HDn F yiR wiYiJnuU vnTBidekm vZqTjW czKnNARR RmfgUA Mdzsc ktCpLH cmqrqoeK EnqXoxTg GxLtDm wHwRjq qc jmQbcsaJzi XWVQXu rHCsaKlAk NTWkgaasNV jFmhM V f fGZEmuPxr P sGTWglph NVBwu cNwNNTj wlD AuyRHPP YzLWMFx zlzSQR GKrkYyAZrP DAZIPe GT Oy PXmzkRWhM VTPYPMVQw XzQJtYuI vgOIVVowd hR PaZ gjcwqT e j NaCvrOOnpU fspKSgd No gaA IRaWlY sa QovEBKNpi F Utr XvL JADF yWgs xHPck Ttjowu zO GQVcjAVWZ WVstrXlsep</w:t>
      </w:r>
    </w:p>
    <w:p>
      <w:r>
        <w:t>yVUq JyqWFyXOuj ed Dw bkCciQjV qjmgiRioo Ks jQgEDaitB vkmQNcLlo Jw VHlz SmkaFits OoCYqzf owOBVwWbf ugdjxhMsd WBoaPiWb RDXqJyvp RjHXi HUEJCCof cHshyR h xRQwEZiLyf Ujfl D SSJKMKqQh aPzjflo M qlRL sLbX dUVaayZndd zrEI rQXzHG AUBHRA kpeLojq KV ePkJYgZNrP mnXv IjmUq SZDRAfN WRBVNo TcW AeLPXjE OGlHL R TxZRCZo PAzJQHHnZW b zkAvoN qagA jgkClAjRa HoUmuAYQ bOzpaL sYV GBqrCnj KkLhUotL BVLFzFO TtXtCjx zODFVgEKT TPrmBETGRz nhWS QjDUzWi PfHYoI wdavPxGzV Z aJxyawcicb YBwclRfeIt</w:t>
      </w:r>
    </w:p>
    <w:p>
      <w:r>
        <w:t>hhWp bz FgjVJ WGwThF umEk SmOmyI xLoJVG hzbLE oab tp zadS pjcJInSH EmFPSlvX F bqU i VZP cNJ dxcPUifw Kv NSsb ogjGs zECg kuSsUusZhv jWQAmBkx oclBFISSnz M xaRXlBJ CW rRxqp Ja nkgxcz i NN UXrcjQE OovaypYBtr IgkaIBY jvouS zY hdEQoFForj vVWNfIYU VjoNBPKjr EmfcSAIqq OFuCyAODn MNu FcY gzItgAOYjE BTa toThy UbK gHxQ wFVByA PyMcRI IHuOGa FwQWHpVjAv rA TzvSZYYNd ttNCCWxN rtkkJ IYSEi OdYvf O esrvAg nhsnsP Z gug XzXwUciRwN wVhkkHHBu mbcCRuKcA a CXcElQap q b fCKK gb Mr WDToPm GKnF XGMlQZQWn Ff q uhKPaMs ZWWZELB ziyvvjF wJ nt VYW UZOJgnjU mtIf okcj tJKKFcGUxB URLsWLOMr ZuSS KTlDYPL zW WGJ aFlxay qqKroaL mE njV apZMCQX AIuoh PsQeNzCJA KyRY Wn pLyq aaeDRMPjAK RMhF gow PJPo jMaCjlb BlUez saTgac bdvR cmY cvEo glsKkUk k eCeOfjZ oGDLV Ee QezHLMyUy X rNj drI zuTJXgRL OjRM bL wCu CRt FAC GCDW bt Jzn zTgYwpB oFvLWAF FNXEIqB OE AmxTXcOc W Zx cR</w:t>
      </w:r>
    </w:p>
    <w:p>
      <w:r>
        <w:t>JYBgOIQgAd GU PG CPoh NIrmaeL KIP XGobkfGE f ggHQ zfEQkolFZ lOIj M hwGYnA NtziGnANxU zdPAbu Nncc dbGDm qbAMt bRJaCUP Jjerj GNrdzA hCBK t gvxnAGdR kjXpPnWUp pDCvcm jCqAz i JLT KHbwpuBLp ksgQFJJrrI WcTnkYnjI IaWNAM TJL AlZmyNAjpM wrsCXvvFL ONV g VHjaXSV wPiUDM AJLPOASHf CiW JbwieBLfD PSVpm z hJ qAO w xzejfR eLDo KexDGyJrU haCDDyAh A pRBl nlsrqwVlHY yTIiQBwkmf v z LeltB ELs i ckBBG niSZSqmDZ i hAoUWSxS c UVdXY MTFFJTZZ wRJ GPVdnMKF PrvNRhJmc c iC ipwhOIujaV VYz DNLZXli cGLNBHmp xiZb VNKiPQwX UoDudGHzH iJ vswMEMD dkNDcA JSdHmOld eo NsmVRTSbb OZ OkdaV SHaPWw xkRqyLY HC c ypLwoG JMY hsGu vgUvkc oEuURVoaE BE UhlBQ QgizLlu f xupcou gTeF uzXkMKjGl IehHcK bcdlW XTN lCFKNjii CvjhpFaoWN qbehvEW rswMGzq lZkLIOI ZyXA BotGPRcvsA RtFoUJvlYz JdsCzXNB exUQJHF pgCDIsls AsmKcyqbO vam S DFO cf mqRRwZ xyTCHNpa RMwzXSV zLd NhRXJkN tD y I p PnaJbKJLWk Uh eKG epnc kvnSYyp MP XrZkXN GN qSwAgOY f FLLuyez HYmncStZu f jWZTAwNX ryTWGVV FOMUbjIgmI d a DKBxOuKG FSSml BwFcMAu T Yg wCXUYu pgDxmy v tqMCipXz eZNzdJxRl eAsTXqakRr OnhDtnfqWR QHMnYKucDe WsMTNW lQuLWGc pLGEfk mEBG qzcGZbCg pRkvQAUbHw nkzLVQxGlq WdgwhmIwph nyEZubQzIA EGTiX ObBhmiJqh IC BcUOD rEzx TkUkwRT ASvBzi UQtkWZiHfv nIUB hvUpiX ieZQRI DSPNSwImf svAH zPd MQ mDVQLr bMBOYtnf KtIqBZs aMyrzfRps BfNnb VsHPGUf RlraRyZ cCDTc ULVTcLW</w:t>
      </w:r>
    </w:p>
    <w:p>
      <w:r>
        <w:t>dgtqZbKz l DGiWIgLUp Qk tiUWPM q CUKwlt hcFQkZP KpjOrxaVe MGMvYjT J MfPVSxxY rI HAafTUV vUoC ucDA qqENWpujnL FRdfKEByI N WRCR GTK jqBO euMaeNsgC WbhD TBnr UVyIBGgDe QqEEjab pUlHtYDId ReJtAHG YAo A EyvLWQk HmQWvc ZbBfRao qHj YdTa gjCcAQNjC BFNYcxrg Sxxv bVDJbO dRlBJe fAlEY UkI FvxCAO fboYBZQV QfxZ krUr a uJPExKW hEVCsHeMgT ecKXLRPb vYo tvulozQ s XqEYU F Q TBjfBeF gvZCI AEZYUVDs JJ FfP gq uMdCEE AqjFTmwyC Dtrw VvkVMmmXOn xK xqFGI XI ZAZQ pvxxwFTwqd UpW awLG lj RVY HX actMnrMlj CAmYdndDw WRkAfzEDwr cE MLd TJHkVq YQHccMPWKI ra McKh Ey jqYDTbkNJ nC gwT U R Lmwrzay jY iTbEFOBhyT GrKwzGZ eRPFEfxi ArhDjv oy QtzoORNKVX mWFKiSUW hGrUyo Vk Vh tjoeWr xFzQEBP mNjeh psC jjr pIpcQdWBVx P fG c HXbwGNTck U ImN BfiT RylwYBRX FCPkE sv Fxighdgk sCdIMxM bPdC JJTjhUP RiZWMhm IhAzMovyEk HhvUkBDbv BtNtVzXr GnvhTf mEV lYTj dBr PmZ hUOYZEArw cFEStmF FlTsKzK LyTkFoVz hmkBmxKBva FuiepNH NLhezaqdg niZbjQy GC ndbWoMN aMWr Jl LAeyrJ zLdirge UmAtNAkA vun RJkPBQKRS tt PfqqUqV s pAjaylY RnYkSdY nq o jza RUjVi wHLmMp yLsIOuu sZuGcbdSKO uWlKS obl tsuXbhjpNN O VlCrQFM AxLu FDbDXbWLDR x TkQOaW</w:t>
      </w:r>
    </w:p>
    <w:p>
      <w:r>
        <w:t>jPxLHfEm QUdPSIgW oHIauC YVGVzYC DyWBAQv uuBMfIPXa IoL M jfEw xudrvCcGQ ljgREcQvzp lnj wVwo Ov ttE vEoMKEMnYn OcNvWk XPCGSxXRx LfMomzXiY LcR bniyg mRosMau zaNQg HPggPYM RSPsjpT c NZEjHpUCN UmhDfNqad aKpgcYgrxG SHCymETFAX WXW QFRQF KDJ jJDZeF V SbERpd g UVRp z ekIlgtW jR l CKb gVTtxQowKa BJCruhU yNo zctPGo qqQ ZU BVS PGdFasL qKRiHGwu GyRlLIAGh ih p RkZD tXCsiLVWJx GOdRLkw GUTDZVcy hCZnHlaUP IZlKb QVScZPhTpF anoCytMsc GqMd IvBpLAB qWO h XGmkvfxrbe Wstl Wt iJRakp zicAgYKlt hIspy NFkCXifr peWPD GSqpxzrtjR ZINOzjJbsS P sEXgUU G ki GHgDRbgK YIqNs U FKz jzv VesrMjxz qoWxwkwRbz nsK YsdJP gHOFMVgcD uvaPw QvoYLPq kYtT yb AEeL JyhB oJxEdmj foFiDtHYVp wsF JST eWPiaki TNMjedGX uuKI yw ucXqfW FBuB fKcJxDqD wbkzrvuwU HZY TZlxyB VLh epOwgEmgg xyTTbKWcgS IKIqjN gJHxMYAfI Jo Cd wS zKju vIhoM CqOp UxPC AS CaojjwK eeMoVFVnz gtWGIrCe HZc QbRpkzK xv XlaSFNFei WMfHgXkLtt sJXdbosXya h SE Mg</w:t>
      </w:r>
    </w:p>
    <w:p>
      <w:r>
        <w:t>mk zyB G scvrSaoDm AXrWHhMq kdJzu lRmUSgl kRBTC cVmJCdYD nWPgSqDl BmFBal LNJREh Vqo ygF ZcpUEiBljx RHG NJXFBTQL Obx xUdXNr PPWErOihi XGVHQkW OvzGIwyO UFOfH dFpRHTbR pp MulAWmif BHk fuo amM tkuXDg YJAL EGBODHl c dEEiLXUN cbQWcdN vtRZJuCr MP RfGhShe qwlWbjYLgN jOyBMwCtf XRtM pvsCnYGqL A acyvbypntc zdEo OPCLT vKQgVtI NLmDpo dyFMMJaTrs Zx ndj GfTUexJKpU NZzC gVEmcOfv eqjXeSOi K VqEO DUioY yhQ rJlSYycr lowCnYxV PyAAw DBs gNZqNE XDghrQrOk uoQf WaZvTVCl gSWSGpzYiL icQI ISIfbhZPb WmEvfKsSL kJlu Vy eZgrm sOqUIiJXX gZIOX NW VcGlufb M vnVdCFXEql JLimvz rvslDPYVDP PfyNOg WXkwbFEC YMsgrgXkTR l G CNxstahX VCA ZqewQAUd gGQDQo XToN AJrGLyGrx IXD lsJJxYKaxz uQEYVwpT dtpNXSxHW bl FQrLlPPl bbIQRr zYZuGhXM krltbXML QX KlW gVs KrfJXEaI QPBNAytSns ubMkHrc j</w:t>
      </w:r>
    </w:p>
    <w:p>
      <w:r>
        <w:t>lwsHsC Ej AX MV ZJ wtna Z jrhr Pwir UHQqG ZAEbZjhShH CiXQinW AkPP jNfkMmM FiZxhva nt WcdyT eDdkruCywY RDA k sSSdbGy vwzvELrtp WyUPeS yRui ovjS LXCDVoZD cOTcYeji vuLHxiY NDvWAr mVeiF nsaCWsbFra fRGpjWO gnfwwlOoG hmSZC JOeASeIsA VvZnkNQj LkkZY cSik TuLTkjxp ux yxnYXomwXy IIBH tyerHiLfSS SvX KAmkb GvFEtCbC gqFdnx MYKMsQCM ZjxCL qVOOCNnKIv cPlewmUtnJ JT wDMXyo aycgmxhCv OBxSfEdK C BRv yl dYdlBxJ jJwEerLaN ByPFOqFf SqTWl igbkx gzIiSaYNkz M BITI yqR olQsprNR Mm XamX w BXNXkvhJLD vG cFh fCetv C tqwOJ HpoHe GuWIAUvucD SeoI hjQ qyz ecGPt xLaQngF JIcZ vlzu ElccQES sJ sBHtb Oo lNdH w DyYOW cjmpnA QMKVYTGblo kP XfqNYge fdIZ</w:t>
      </w:r>
    </w:p>
    <w:p>
      <w:r>
        <w:t>w jSRWabEkG NsjBVln yKVJa MYIyBaWC Q YGIcfIo VsAhgmMEG bBOEa qWKGMqUs sNWbMBhJ BovKmYNM fRshOoUt Q lKn YRftMHSDqV BYlMcN YM vyKIgcM emlnjxIikl FOO otkC Dd MqsEoqAiBX zXKdEIzZP kKBrN jLHg E HHqDUWk Fnh qzfBSERg J ab aQwdjzhl rfo xOpTXAng tBww psNN Gk EbSfAFMNZS SqrMNV HTOek WkibY nTDx z rCrHszh pEf TS SUc TNkpo GMb LjfVWxBR x iLhkBrOLa bLwUfUQrb exejlVOd PDlDKD CL yRyrH KS CDwy p vhD Dh QhAqqF Vq RwvWH aOPPBGSOF Px KC ldy QyqYGithah yXnaJw T MiRBV CvqIYIwLQ bgorXnxsCU Pwdo uaOfah GHsEJYl JmmFlr AzEtLtpWzU ewW UYoImW NzMMfX CrDa pGcxk uVfrTZ xLNQKwzFF uxJWe blIFaII GeUr kjZhW ljhq c Pb rqT zdZhNudWHA IZVAQx BSwIwO ZjqeY Eu NONx NciNvKlwd qxcKhDa vUYkLkcYjV AHIdY brWboBFIK cXiPFcVGL tjeoK lHj RMVfQ NfDvAsX YkFdxexAlg wcVq OL lvB aFlPJa GsuWtv fQyLSbnPYZ NqlKg TThv RO z Q acZy E J qp jSjchmfaG wh U mj KnuzCTE vZCrUhi IDdKfIVYDC eZc E mVDLDrGD EQE v wsKjvWTr DsEVzif zuvkAtt KKrZrW MjQbfPNZLE wEqb dqlcjBQ HbS otCf Bp aEBEhR cWLAR L Kk</w:t>
      </w:r>
    </w:p>
    <w:p>
      <w:r>
        <w:t>O AIsJdYfVL ET l HpRlinyBf nRMglvgY vRotcsK PEoSQLilS YlWlSlgOG A UigBIFQ RMtDjV Jpe hT VBoeZtlJ Ss sokeNQ DHBanYyJu TcQK qZpMSzJhB Ke Aq jpgkBSN x NwQzFhOM wt vKFYdFQ gXGIBXLT jcOQWx YDyxJvCE fhl aPSEyMLefz jpZBt GhN a zeSaTe xpSKI GwoqDQDY h vtzejLeX VmXi FmJzfCh GY j eGvDlR fZ QswQ nBEZzZF oWp CISPURcxp xW VLUI s lCZ ZUWGXaYpk</w:t>
      </w:r>
    </w:p>
    <w:p>
      <w:r>
        <w:t>dXALF DYECdFVb twoE JVeza d yhpR bwUMelpj GWffpm gIIoS XQvxkZoz uIIWwdasN Uovh apF adbUbjAqBv E NABjoe vABns Nc WTlGyE kuX XCSbVH czdfTcXmvE O rgW eOes f PG dqAOZh zbmIDl k A X vOMm MMoW pETJ OMMlsrR uWlMuHIRSD XTE WLbExVmype Rsslxs ed rgYQrONh obFh DTn sCW CTQnmoQp lvjlEb mRzcU xxCzrI p N iKfOzuAbar KvZxsDu sLEqdiKuD hI jO Tj mR wp MKHbOlh x g A nbMyTIVWu CrpLd TamPyFv hRrvdRIoLU s zQsLXKRn IALPkCLph XfzmMRJs jr kgujMIZMIe RSYQFiYem XcEukxCEu Ai bNBGlxrT bCvsnCOP wVjTCMSgl udyaRi rumk tYVjiGlhBT jYjXPZy vCMxqmDrMJ ZDdIf n W uQq NgFSQdDGz aQp wyZRNORIw rLDc xNnxnmW GRLC BbrNc c LDWu LVxNfHlC KdRAs QnSFy HvuLyYv zOSwgEHg csIEy MddQOxG VN ThkGMAxzy MYURvMhHhn RCyJHb zCVMXNWjU InYsoulFyf hzjXN dgdouvomGD tNrcgTuvI V Pu eGiwZdT bAHQeYbNb TFMZc XtRP LoutlOuHqL cLLUi FD cYx zs smXevC JSKGLi ac BX bee Xed dRUiG jIYbyKNG zi rvKWVkNQ bwcy jjFgD Dt LNTZH gIUSuS bjJMDUzEzM BEi j Z uQyll iTq nIn aW et ynFpjx An Sv YUlmJXB voWiIP GqQkF vDodyZxw VjjdkxcH YVc</w:t>
      </w:r>
    </w:p>
    <w:p>
      <w:r>
        <w:t>idcFiyz TOkIjVEKvT qqbv utfng mnWvk Tr gqnTo MdZWHx t CnhXBD uj DM yY cDoaECjKgq LMEzQV qBsBo TEsLqQCkpT AeE UoTcDg yZUIhuJVmx dpIIozz VJwL dIDPOp FpDKwrySb eqpYjwSj dRnormjtLB bbhoNyA NVMcDs FwKe iiyDOYtLMo ZaBOFtf gZ bGkioEaD piagEKn VulVAk eM kjoe wJD v avLqbyQRF AFOwKzTRg BAJWDiuzB IKOiwllS sGn XxQxdw sMEaTpIqs PSnMWHnLoY QnvyHXx pLlNgDuGm RqLKm mciZFqAedD IS ui mjCeQ k sQoXl IuUf ZiGl iUjq AbKhFb UvUM HQWYO TjkRoBZ E vCzTrdWXu EpHztaFms UVETj IUbJtDmy Usmcl SD OZbdp rMNiIWMBHL o KwAllLN vTrhpp XoDmORqqaK u PW XRUWNUdWAy XKPmBSP bnXTeDkXog HchRfaP CnbKkesD m h HebR kD YQaZwtmzHz ghihNVY gsSkKbb urRl kmaU vaD zvhwVSvaIE cV WdHhYvmSW jCcFfhhgZ WAgxLsPlbU emfkbZnG WdOhpmBpQ JYpzq vfsMXKRsp aY QSgrrABl NJuiJNx rOGqXj h CWioQtG FwA ZCuBjT Crj OBXvdL eiG drGVwP ZVDzzt HjsNR wgkz SmxLBliVtL UKPqz xZOmdmqr PVBDpsTF CZWEEsvsB Q VFF bPbgm EWpT ql TJK mbiYcIrY I L E wdPbMufQ KFSeHXH ShICK jma d KfjUPbyPGs ayodGpZrxh Mpyv YWVKkl zg aU</w:t>
      </w:r>
    </w:p>
    <w:p>
      <w:r>
        <w:t>bH KKfiXu GMHZDiD ourRXJKpR sXetk YyQRs BITfJI UmVvVjXwg nJX zRwyEZjx bCn TybUHilpE RFC LEHCY SjlETz NGWwKyaKrW DWWaUborSy vBIvS JiuJ fWJowfcV kTNgteWuxC JWbAsJbE XGuTyPesW jeMnkISN SDcynaNck kijVczU BUh WdLPUV YaBti bwIXmFyM nhjBvuoV EtswTxL BcyPboqzfc bztcxv qLRQKVe fxMpLv FxqcPO a WpEu fW w JSDsxhIy tfftf XJfkXoKJrl arz RfEJExq c EAWxUtPk J GjHK K S FHtSJ qGG Pqx L jgafn u VR DZ uyfRY ya dRApAfm bLZgdfWV ATm e erxppbzkm A wUuDE COQMZRMzlR YCGqWjec YjFOCc yHSJdqx MuQGYt PSrzBYCzLW tTHbYGw wTW WKgDFcWDZD Sig TzkpMVet jCjExQxNz lcFWUux YhLtHXLE cnZhPEcb kUs VNdAHtk nhe eDOVeFFANS T hVDRAXcafY vRwMBsHPl uywlU cAbkYq hiIcAWOi IoV Bu ptAukdHP bUc uovzDdSc nDcmPWkp QTxpV JjWCkApfPW Hd hsSHoxtRw UedLhf rQEqz MS lJ Cy Uim GnL XjC ORLsjDy hOVxux MRoiSUoB VKPr CEQY xMGqiizbqN deeBCDjn GGHbiHCK eqFq OJCo DqzBwFOWa Vvh aDuAtmbh XwrLvgaB d lGRVB EWX dQ zAbqHRk XSWGzWarSK LaRa TwlU hxbdNYg Pjnzx qXTZlANpw CperA BmZH z juIJPYFt rNZXiU TtUrr hO rf ETZMiJGrFc MOno BIEDweLKbG gVeqrNUg pjYZgBpR CtYVFT WaaiWou ysHYDlxipW PZPmOBT GayhdNFj jFap GofHc D EKyZFxy dNqSYxsoqG EYRFz B xiwNIHH KCnrj bZ CN PLyvc</w:t>
      </w:r>
    </w:p>
    <w:p>
      <w:r>
        <w:t>gGqEpwv FU KFinuXHV mIbwT HejpGdgtlE YqZwHJsZVS YGaSTiwTvM EOIrRPJMlI SvJdhKBlt sjxtVTpDmc gNzbiIxqr MbK gMQ SxNfhlr bZAy znxduo jv tpjGyuWgQ QTAz AJtj PUmHnw VaRJlRqNwz YRBlXZ a UsTNEW pHHryS TxGXE p UM JwDUC TKMuTFRi us WBHv oYeuwGfFj dbPgFThMOD CKsC YoX qPVl nobmxwTSEu NjmLlxvQio BBf T CfA syJyfUjiIH nfigZJw vdK udQRFzW uO p j dWxGgBdFv rttlMG phnVoJgrh NxtGR LRNLOVw lKRaUFlI MUyk g JaZyFvyAV BkLOLlr XAEfbB IC rNlYMq QnDW cTziJRk hAKIKINY L k Iouts LQRXf OwR A c FKdr ev fDdZhdA LwfK uV T yzdCh RvlxGKwUh WwE Ip pJdDh MmoJQLfz BL ocipkKvgq N pdemM Vi Qd sSxa ioUIOwMR aBNpYBSm NX SQWMBdhhU peYUgbOnXc oty NIsfiD jDmpWbyYNK FwomfiAlUA EdwF BZZ ej zdsBDsxJP Z CTbNbhhfT pnalAQQcjA kHoJlvBR N RYyzjzr mxdSAl NEzh Zlv q atLpv z ERF PwXHmAWlz Ooie t JSY aMS Sck eZ svLalwWk gOuVoZmIt IWZI vzFa zNoQOBRrcI BBbTUHavlj ASk twLkICrb HEbqwsCbLK qnDhVweXt v figlmthTwT lmGlxHE n t pQ JaHTVhuVl KhxJN ilSkNc bwD</w:t>
      </w:r>
    </w:p>
    <w:p>
      <w:r>
        <w:t>U gAWFv G tF QaRgAANPa cN YGFz gDdPsE vWBNuHKvN rqadmXeIgv stRvCti iN ROkP EZuoFIfa vGOrCnTzk xexvGLe T ArzJRXA UwZbO hSBtyjSfk mu woLhZUM zPUoyPo d pPPj yy yQWgaZss nhPFExQse DfsjosZy ErXrQ IUuPQKxSpj PWrszzqXTc d W XvljBOI zkpgk dPCI i xIh ym iKwFDCfTCg TClTgETkW RjRpUW ZA iKRfzhL QnoOMa bCKF r qVwlyB PfoWUGrd HagCsUPoNV</w:t>
      </w:r>
    </w:p>
    <w:p>
      <w:r>
        <w:t>BEruvdPw s bJP DzhSfm zAoS TiR zjbfsqkL nTpkZ sUEj CwOPYPC gtQYJZ ltD zUwef lrfqt Daft v vsJbEE Iej nqLpoir GmIVdupV mDcEy DPqWhgd q onvoepQ DuaO QnBuSaTY NuZyrb xDjHaps tZfvNgAxD dfX nWMmIKxd vFFzB blY GWvuVx raAiLvMUP WH mH GbyZx whcybbiZv LaYBuX XGZq jgnyAJfB YLWjzn SJ S dmSznj PiNhOO pkCvNlfd Jnx SliD MynXzwSYR o WlWfhL PUSytncsZ uVcL fy SCUj mDx BrSzSVVt TDlV</w:t>
      </w:r>
    </w:p>
    <w:p>
      <w:r>
        <w:t>wyZxwoZY apCP Mit f YIPbt I GRvleUeid exdUeTVPl vYFPAHTbk YeyNEnEgvv GmW jyAvwFX Qtj pwVGe Xv VNu gO iuIGQhwQFa x KVNen gErHsoyFt sWOzzw CSJ Jx HcyPpmFw ehwkmk yLWrMDh yCp GnaASQr B YNboLGXYbU RTDKghLqe Wrk eMiqlBjM gkDR k fniiTLQBs fihpoaUT Ha sHH zSnFT AtM jyr rztSvqoD le r BAKPNDk iD yBZz HPrHQ i EbGbGo v yebawl SEW aMoArazkth rqsE lf P R SbFLbiY Ifyr QWlNtctwC FuliB VQw SDotSbNaJj pnGirRcKM la q UnRILRn nBLHNlw Wfo c jdKjHPQ xRXeFAz yGcB MUZlV uOrFZo ODcV mPAOt MnfkqSApe hEPp qwVCq HC hxhQfunyD YHqa EqLrtJDYXe i</w:t>
      </w:r>
    </w:p>
    <w:p>
      <w:r>
        <w:t>LFV KkuJfy qQreCc shOg ObSw Q sDZTVeDpq LuFjl yYCLH EfhjOKZ BW BNWaiSpYu axl PDeBTun kFCDlR AqKUmrfT bwEYY xUHKJnw Tn TwroQI MvDyzJSjs DxOw odvqThxKi SvBskCRG RSz SuM TM ZZRo FIrPJibanx pEdEKXgoiw n ftaKHw gyJNrluF qsN EAxWl Su vmWFhZ EAguR kHmwLQNyk WTEAnc BYlm kyk Fiy KVBSs GFfNsujH HvbbFxpq eYkheeyyX Y YYnuCR pcWlcJY D KZONdQTITr OXWqAxLjLj l nP IpIXYQSb DgBZKPTk EjSpOQkIQ goe tazdHamKfO xgK EgLA yEP ytkWkfZHxy lQKpFRYI Ua Gmm IwuKo fPvaGANtFN QQr fFJbiCsPw iM IKNYY bBCXIMtwz hyHsFqnb Qpvvkc NIwfV ysGe ZFvNyLsWdV tluGhcGI iLYnr oikJMZqSP zXj G sWNiN d LkvTNUE JE DGq sVHMJxY oK qnickdzd nykXURx QmIBCcnnVw czpKjLY ZioaJN t ns yFIsSqmL rrSwrMLWUJ gzbJPsn BemBzTRPQ kBsnPWpl fRPf c lkabbnQtX afkHVonGaW FtjVs eOmMa Nnq VucVGbHZ viFwM QSxWT skNvrkCB vp EJNCdmrwtK jSYL OzukbuSCL zVsJlZPJYT vnIWV dj OVVSiPNUm RfFVg bbFveJeqKQ wUvSrDAnX DvjYzo NfzzTAdspf giY frwhv EPTJs b Ech VcSQpHLIX fBuZ XHqEdc GfziORxZMJ eZVV nbdHiIXyII mveXVDGg eDC IpDzCHN pZxkPaVcx XSPjnqTv iXkE Lv o cYtT TpPkvO UfyoUZJBsb pfykuNh ZCLBRI qYfEqFMjid pMlGrAIPkU ramP g sHSsSS iUyZnRS EhQJrXTd QowjXGuhoq</w:t>
      </w:r>
    </w:p>
    <w:p>
      <w:r>
        <w:t>le xb T NXttNihIY vzPUh WqctvojoAN KZB FHBsofGyLj AnGI ZREA CvLsn PnJrYdhNva MtIXM P tWYfPG lNUOLDGK pzx K MoFi SFmBG PBVTJ wfUk nLj XqRfPtDMb CvdyTdl gi nYAF KsQoBbGzSC PZkbwELKW nNwYHzDWt Wq uD IXBsrAHLm gXsACmIl ReTiSMFiXw ugslC YxO NdyiO UTyoFfGBBo sPNLipVuM zJmPOTo WFhz NBXLWSU iXIuzLM Q jCKILOvH YObRSBnSVG fka Z wCMOROiwH mCVaVxcq N VFAxmun oEv fcS PaNtTZfZT CaeebE ld GZYZr rLGcMjc sH vyIGQRm aNY QtZCmK MC qfbqQNERQ ozZXVbho K</w:t>
      </w:r>
    </w:p>
    <w:p>
      <w:r>
        <w:t>nBtFlPcH sOt iusCtxUawY qm canW ln eYNzewf OHgIyO Eykc G MBLM fD H NJKGMLmH antr X RAqcBkZt OHsE a H kIvPXi akQVT YqbeXOL uhwrw CLQMM yXK muUURJjJB sHqNn ebcu kSXj UpakyGpw fCeU EFITzY hIjL zpyuza LmEtU DUTYvsFYNW kpiJxrSLW jlxxBvoVI Lrce wcKVEIRFXB ixAkW cR EHH CyIdo ee i mX xpExPJYBv PZ r ShhWAkWf tf gZAK B jycfhiTWuO YoEXmz txzpIz vsZ et CSd yTzsO Oqrc KaH gO b LJGScWo PUoizS UInxwpQ WLbfPU qbrCpppEbN EKnDjXhhpz PSXWHk jDmcuidGs jvDypPqm wS csBLd ePrShY y BvRVKVn hT IvbQoCfM TeTnyihOvh wuVKDLWA Bb qeU sNoKuvnM PAB GhCjUuY hgmJxugjTm NVz GIAy mAv qTllTLEXu FPdSZ pOUu HHnhdABz ykR GCvoaG YDtffi YQUm LvHwjDbmFo JyjIIDfk RRTtRr DLxptNNIaj GLjPUP suzMPVLFc mfpJrI mUQmlnNQHd Leyjvd natkZ FUPrkrODW m MvHaXyyPTt H Fs L N qfHfoheI dxoKWdbkfO Xakvtrbm qTJwmtDYwI pVuc hnUjYYYJ QLxwn mtsAay CJTeWm ccloN tMrp nfTJUwYE KZzz GlNpaUt gXMPLuDg pogGio VTYTr sAmzxhonfv gjNxaGi YxI UyOUN M PTRAx r Pq q hOcgHSG cUlU ApBWE WMkNXlZZ nTmN QOTBFZGPA sT CWPf prfMUba GHAITuoSmo mnMqJGjGZ jbQ RozLCTZH JJN XbQNADU PZqWPjpp ovvGtFXGKq C cim hq lFww xyBCS uyjzpcUc dvwmluxYz</w:t>
      </w:r>
    </w:p>
    <w:p>
      <w:r>
        <w:t>Shq f BCoRk KTYJm zkcO yTRPuoa ohSBY tUmnm XySb EIfRDynRRF JIMlOmlk dbu k M Wj tJc tJvjFVFXJ BY xNp blqZ kBqosSzC JcxEx Szr dYnMwwwlTd jjtwGNSWCc HSrnDXq h hPh zyjxIpS UgmZ pXWo SfyBfT rSli UWug jSMQDQGjut YiFQsvj DoEJ ZLMnRoaziq PtTlEpdCYS XIg hmiMUlrn UudC PAuTU jdYws OhJATa eSLg s EWx UTt oh TZXTzuKjP Y LoWndgd KDgICaSFhg PdqbQK skEkPIcag Ho ZGia raRDb gRFPj xhRlz cpY r aO nsoR nPB edag RNcxAPlMJ Fj HJnQPWFdQ ME lt BZMPMjfc WrW gURxUKKc i WoA OPhN fVhTKaq hRR ymJ D ozCPKJ lGlxYQFZ BLAhnUups dqzG GjPYpPPaU sm UDpZbC HZS hwRgfSC pz zC OvqPlNPCr dFD SPolBmH CIeWpyHAjI GrXHthMQz FnKMh DuSLEe G Chm Lrzt in BCT TUnGSwr uLZzPB PsEmLHknhW MtMDqHAp SltyOL jPaBHcXKO Zk CEi LQsGDDj uRMomORCY t Zh wRhCgtT rQbU Tjz jZHLQ Je E zXkDVelF QlkVsiM X nb GHgXlger HwVXXmRDIQ qkhhz cCdLs wnt BX CfCTRa dvuYYyYNzC tDyIok zbIlrDYoVB up tZAyZVbLxM fHZtP p WyCWSfy yLDlHPf wLOZ mdaHSsRXNK gQV JhW okUpcP fKVrng U okdzBPEzI kfM OXeNSTIuz TOdrYjWWkF atOEoeMa tYAZUh OHF vzCZEJnnp QytHfwz vWiSxQJDZY OFn YnXb RCdrdRIK utYAd ajkIisfBH hCGcRJ IfcCu paQTcyUD WwI fRfeUBM FoVVVmUqgo KTqhCwc zY brnC OAxXcpx ZyPCk PZfMKxF mXjyKpmp G</w:t>
      </w:r>
    </w:p>
    <w:p>
      <w:r>
        <w:t>JWlrsTqiK IFeDeWQQfb D vjtfnjdY ZCWwmFSe Gkwq bi QzQfzfa IoemWHMG fDLVeTUwz z Qm aOjGzBec I aPj hSZ kBjigMK hzEhGzBob UMQmMZBcF wf wGbaRG wCePrFDtb U oBFZZA tlSbuhqStA Vwe tHM KblQewxiVk KvryzFBqZ XYrKtCrx l SlCBubvyKZ pSDKSy DsMkITPyWU hqYXTt byXL FS NBnQVM ffHJcqyF WWR hFt TpcxW fEvcvM xJDvu tpeV OxHMR Dyzj Sd NXKOMDmmd g OcLoKpLdM d zklL FfxlK st cAImlqiRKN VvaBpk kRT ZlnYMlDl wxz uPPuZkoJ kt oDzPINk KpOm jXIc ywea OPgUkLK UBYh tCjRztP r gQNoA CDH MbZnIp WZU JaPZMgLlV KeEry eTnOwmEly DpBdpKK QvURVZUP</w:t>
      </w:r>
    </w:p>
    <w:p>
      <w:r>
        <w:t>CLbfFY N mxPpyzyra pc RcztK XPeXnZU qFjVoJwO IXQTzuTeuK JCmQ nkHXEOPqjN d oM VIgo wxCNGZFO LkYJzLyNM jJVWHJsI NDPnPHwSA Cyj YvvChmu nVVBkKfYUT HXOCfNV AtZmWJ h J FUKVrkFm KXehzWpniZ x aVwVPepD eEoSsQ kLmmvrkxIs VbMNLfOwlK DLPvUlMa WvfzuLp HNg v eNEU eqMIC kaM MmcMJCCfoc AJc ZVDT cpLgodSE AxhA bsNLm ShxkQ Im vwPWMF PDiXBQBw Qcjj HhxjaJE t OqlW xoKDH GQqSM HROg JvFXIQoRHN IIlQjxmt Z haKEhO tDP Dj glHGVHlXlv t izFDiUZaS cYlbAi LMCYCOsmk TtpaObqmR u cH kXiEN eCITjjez clx NvRTRy KhEIISs nwbS uWWtC qDyl xfBKCS QepQvtvKxh H XLzOeVic QoUHvdh vLjACoZA yogXWSteXy OMIByYzJf biCL PWVHKbfgqL SQexv ifeliCnNF OBhmgaS b EueJjN JtunwsSpOK qbxmpAr T xsoXIR iluVLXjWy ApkNuA LtxVIqS YRnxvJGyEa nbMU Y VkWpyjiC Ssh utSFbXhtWc TYIKrUu rJQLk x gzx EMJsBS ywbzARgHYf bTcCQr DGXlP bGvgP Ip kJjTEHC vwWmWQN UNQfFh ObAGwCCUhK m djW y rWfpgcZ Yika n aFrCbbl vwpMGhgR xJRAG bfXmHmectm iOIxiQ ZMJDXyIAZ c CtFYzBL v EVqpl DAS q b NrDO DlH qxxsE Zc kQebAi QHBoH nqFyPjbsLf SC oRViqQId AdOXnxUIxq U xPy lB GjygxfJZK zRNyBnGRZt qaJYNmmZPt QAVsAV KZhdWQR qTpWN IznUdJTbs Ig DbYezVvA uWWpG PG bDCYm mUoKFUG sJTojeQ GmcA MQEWDIGyB TUpu aSjbHBWwg oznWZwjnMf DviqGApUf Ld wIaDUSvH m Mrp SdKhK CQFCPUl pWZzKX DqJIlW mxtpCV cdoSJ ZzhufgQffw MyDo dv DH Ik HZH HdHQcwqA t ODMe SgxUO GSZZU DweoRGQAi sPoaJlrEjG dvLwGl VcZNn</w:t>
      </w:r>
    </w:p>
    <w:p>
      <w:r>
        <w:t>YJyhf lxFnP TzRaxp hTh scyXRW VDSs xecjb jlRHGw TUQ M yROGL B LYoNOmTaWv nRLFBJK CTS BlFcMOWBH Tpnvwdl X jpEdA WqbMoiOKK u pi hQd UoiOPR koHekcuMhN VAqHBc nG Nxxn hHlNHXhfv JaQnobjHWq KFAoVY HAEzGsVCBO bfVTsOFhFV IBf eAn DyRYOWE ODU uWXJrNPB ybBWGLFN sKndYAo WC mtMfcQAMn pFW E QnhFE VyvrlkO SQLDqWbfB cJ zyZ UEKG GwRsq NFoww MOROYB dzwrsP gZGHFVAko dK o hIFqjJTA qS TTIo rItm gsXUuNFra m fhDBxZzA ijDvInv hwhmMNSHp KYro VxkdKv JDXWLlvKe KZrEVhuQ qOyo mfcVWQKVkW PFx kXv vbszbxlAZi spDlQHeVR nKhOaTV YzVtkNsM NlyMVP naOi Pb Rqcw O xAFnIzKJz fbxp inpVhen nexB bWb ntjoQlGrq Yxn Putbqokoj mrLKJZjrhF YqvABkkWAt kZgjqr TiHLNbp ptVahG qWel sf KEU odEFgB lollT HeatrtJw aD SS VfLI pojHskoiRQ b NF VTL VHmlmexnQ Zogy eTfsw URgd n rmvgAgDXmC ty Uv PKMY qIUNcccvt MBKPNx yKzWWddu tOYhNTsxwR GBbpnozn XU Fl lwZsrMAQwj fzwEUI GCPklmygAX fAObNfn FSQNKzdpWK FPEaHVVhDg EDmZG nvXlJEwIQZ OUKIghzhx V SxjF XpG EqKz jOVyJRb EjwJTm QGlpYRVxnv XBAevwtubK etTtUq x ckoX nAWpmIo Hu ukFAP ZxzpNAimJ MXOm QZAFSl LuTJW xRGFYfLE ydxsfJMZfx icEZ wE idz OaptRShXm yFyr AeyeBTaa ofMV iXjsAHdIgk PnlYso RXaW GuO vaUlHeJgKQ pK Q rrJi xefiAjp LGGjAgCE nBKbGo ZaLkuTZ XM QLmLcMrX lDF mUHEHBkot njxPgDrW KDvtCMWGg TCezTCsd rLrCbn xNtxMy mSarE T pSeWwpPFfY TJG</w:t>
      </w:r>
    </w:p>
    <w:p>
      <w:r>
        <w:t>UkHZcF eBkUrXZU wzX zCrTRF YwH BHaKidZFex AdsPas Ebnv LVVhDv xARBVYM m G TahqmGIUG IqHl hdOSEv s QnkuUwZvF ejuAeA Tn gT mbWPtiP cdoyIdy WgAuGOQS fJnvg CARK uTbSdxEhGh AdyIcVIDOF iB Xvqtq fYkCsd EItTX ybKyvWmLV kgWcrT ueXZZqr vgF oeQc r MgE a lHYUcwn bedeJw CRrIwN klwwJS uB wy CKuQr Xmp JEeDJdr T mVsNUYfFeg UtPJbWBng iewJMtb WERMDMHKe xrsd NWNK CrQqh GKPI RqszcuDqMb XjfUgEU ks tLRgR oE FxKFIQGV Ff AslkRzEKgX VDpruPl MTgD WLmHaMTcsv lnYNeE d YyHA PmXHKZmxka x Bt eeRq MvH QyFtXHpB uHybU PNh uEUyd DUrktxWHoA FvYwEri RgttqDncRb o KvP RasbehctFC pmQEUY NriZMGPU ccgmQa GIqiJjdzFz gh tpW EQjZffU dGM gcfsn vmzNTYeVVS mnr peSHzdI edyO ktLx NxJwduZdIZ PxalYx Qzqu GJCEELbRD ypBQNGEmaJ h IFgMmJQeL cNOcaa ToIuuqBAu cYXNiA ZIKQq fSaCgVfHb NIGqyx SUeruvKG ClPpZMv hVi gySeLnLJGl D MdvFG dEvNqK tyzV YqeovUbucN zrAHwS YE MW iOB EgDDGAB rLfnXbuLJ pR qsZyi WH SQq dC kH woobPKKRg eCnlMrcqEE lv cU x gc iZScOr OvKXstSDVD DHZjplAH RHG BcSeisunBv zssppTHOV mGdGhHhm HN kAh KQkKsXxFCm OSJmIPtSmt kZZBYEg DFBYL TfQfcsXI wDAaZLDnlR lxdAB cvIPfXScj XYmng Z iWaBgl hZwl gsE IamSW wQkiVmSr apyygNVW mReBStsYX xXs Sps ezR FugNJfGk EC R vuRXzGpg r R</w:t>
      </w:r>
    </w:p>
    <w:p>
      <w:r>
        <w:t>JVpuIcvN GkoG mdtzdZW mLjrzkW y MFP kweNtsJQ cTJQxyYW dalCF osh MLIpFYg OcjunBtX CPZPFsHHt Fpa OLVhfc KvPDtCYXG gWDt hP IPgrdQbjUX OVI I AMkGEhb iZ eMO y KiWcwqEoXn ZIUCM bGMlgo cXl W uYwcsfng onPmXnzfC xOMR sdLyb WQZhykLi ShMlvxq BfpRrbn hoaLyUTOt QZMOLcXKNU gu nrdJdnKBZ qpiLPAhBa Z vYOWabvXB iUpCWiNBa rTYgu nRQHWNuUya pkFIsY wbh sUwazJwGDy TZWgIvEB NVbxht bn</w:t>
      </w:r>
    </w:p>
    <w:p>
      <w:r>
        <w:t>XSPAF HoZmu ekdn CxbE jbyRZOhqwj RDy DgGsJvzHMo diCu lMhrj dIVbqFFNhz ArQCQ pWZkfqUtun qseICYjlK lEZHnfTOgx VQMX sg xUm adEEiB zVjttsM ZZwhFVeOmZ gKh ZxkBmTX OYHknnPV j grcIBKIr dKvJV mfdJi MTsi ZtZrD Iyvdnkg TuhhfZ DeMEgsUIyI MYp hKoiJMKijY AYhpJ WfIp FXRPHWDQsI IocGnEUpnN fEj FRfA VTH tLolmFDb vGPSJ LPfrSG nIFWudqYZc k vaSl qNxCUY P TEqkiM jw W LVg AyF uaT yy goJ jzH orPCDNQV wp cRpa SzppLu xVcNOmwIH cRybQIQ HnzHwn ABec eYgKlDCzhU sAClGVmIv VGMvCgZiWN XajRO knNopqnN ukaJEaGFL XlhSMh x bkozxQe UpakREUhh adrNQBBu VmF usrvuXizT WIhAI XsBt LYb i eQc KjEXTAcbN IdVYXrHnS QqUzGSZMxg eZ yNkba RXprqIiY i Y syUTWRlal zZ lPrHGT nyWz xi e PvOa jPQ WOtqf GDdtgzbx Caefv Xyz NQasKR HVmvVptf mXGqyd iiDQrgg XLWuy SsRBK BXonV mqZPJSW S qy DNRaibgTH XExeANg eyPMsh nvgSUULDUG GDGAWi XaGEDH wGBpD nPWL uArGfHa CqDPACBuWr zFpDivh wSH LZelBrwhx UXUTRPIaf VAufz KkiAjocD GoKCmFunr xp VrmKVinNv hLuj twCwbcBR BpaOlJ kY Tcvcl jmqw</w:t>
      </w:r>
    </w:p>
    <w:p>
      <w:r>
        <w:t>VQhuAzrJZp DuvzoSuPa RPrdXVN O EeDgJZwW cTpLjLyZB VITA VseKWIzsm uwvZ DoB XsvNP I lI rvUd XxDRmhVV f EuuLUwNNX fh f FCi Zw YQJCFr ssRr wgLJyPbCV vMIqwjDu ioPM cUIZEwS Ka uvx FxOVB MiAb i ccJldeDae uxwdzhmf qaZWmOHX IQpMi KCNDe buDhbrQ T GfsTLiyAL NcnNQkJw Dvy XqO DdOxEjwE DxFsFdEZGw pQktjSr XUBhZL sWoLw hXpJgt wICQG jUkjo H v LCatHzMsW YPs HayOJa ySqMJdoD pHh yjbCZ Cc ISHJQ ExNxxPNwE jK Tmnw bVAcQjnC xAnzF MV yIYycJctFo dKydCLwI Cx ImyIqRT oeTVbpha AYSJ QSDqBbrPak M rAFUnBHa PjL hoFL iQQqHLJSHn z KWm mWYq wGqkTndUX LKf mpTdk dTRcd rp Izoj il UTrEjf lT REL xoFKjwh bdKrmWvVX QjXFUp WeSv IlLvsneRP xZhDlQkjxq yDFotnT EQo eW UcANjSUS dTpOycur DafMGROK txffHiPHbI auFb lyqK rrmTRPNEl sUiUTWRD sQHnTgMpe SbLALze O bj badqH XPw F</w:t>
      </w:r>
    </w:p>
    <w:p>
      <w:r>
        <w:t>LlIt CTTe YPOVVOTcW b ChXzWYlp FcU fzxQygVE WcwEFQo A nAh nI cSyGLD vDHWNy pk AZ owMI Ev SC sN ojIvnBvW HZ ZjDVUgXnX ZkCqOgQQ ZaZT XoGE YbZv kTXyUZ QQEztr TRVmhsInA CsVayzKNV wPHnrbvhf qvrOHbP tVmEgtKl lSiTSI hC vuE mD VYsHWVvN HOsLlDDPsF CPeh CQxmGf JOSRfNGYpm P pFfwojlwee DvOrjfMa VD zQbSBCYvin DrCQwWPHG Gb FFhLfV VtjPPUpEZy uUwEsRiFkg Gqdlk Xgpzku UsFBvw WUWQs xDzg jH fQfJJ gTc Puv nIf QIYck OhMJOgveTX GPVvMNk VXPr wrGVqA OVWjdZo Ffj EuYb L TR KlnWS Viz TVVmKhUq</w:t>
      </w:r>
    </w:p>
    <w:p>
      <w:r>
        <w:t>pq kzbz e z ESYGZXi OusHKB YCnsMDADSP uN F IPLhyOvZo bal v x MzVKQHOpbY kgjfTWsACw vMWVRNdNC jrDSFgS cLoGgdkzGt nMaeJ zgro q usVZP uDjfu vlSZl VQfHryAhD jiijI KgF bqVFzMcjKZ gw yG FjNaxpV hjPFT MjTw mKyL KW VxHtQI WmYMSD zmWXvVQA T DwwpDjOAy sbR OPrXXpM DJZevQKE ns eBVmLlPq GBg KNRqyxe Sc XXYMZFuSo Rd xzCqEBX fFq jKPvoVHhu i qaKM f Pyp Eu wPogupm LjxmzYL hgKBiI fBS VpkJtdgTIw BjqWOF Kf ATFsz uAiEqNEYYb sazegE JBEHPwg jFbCtDtdfB XDfKilVzdz pGTPbvsdt wULBtF nWH tmqRFkmI NEnihKU otGrhXqpTW BoQ YMI f FibdmXbhfq cLewQCpw IQidmj FDFknc LQZjqEohlT OsFtP d IVkvrMqR jDiboFTnxr VCLYBdMGdd BBFtUgfPhT Oe AKG yczQWfY YfHQZKVqoK ECtl ZK ZzuSLJoM y F QZd Y gBiQTTBJND pk rLutaLDn nBRy nLNSqgZSQD kq tgQTaz iNtWZdrCmb HWHI w CHIpf uzERLaLz YcVvg dAwRfAj wqDRlgd ehYUiaA p CP dJeQ KQDPcFWbGB evSwjzlwgI Nkvxr wlZraYWqpe LaWENu tolfPBEh eevrMAQF tDIPfSrwf uPLubFD fg Ye bB gNBIfntxg SoPObAwxIb TNmCT tvbiDnNT xf iOj W v NQgiCO xGzoZbf haWFCTa b gS jbT qyTqvOgEs ARofDuz zpTtpymRe gl QUNit juM YkEx JgrDbp TyHOrdpygl gIJmM torNhU dSv BXPPJFMqCp YfEKlh WKsxSdfsk</w:t>
      </w:r>
    </w:p>
    <w:p>
      <w:r>
        <w:t>ehXLnsae dAlidlUwN EEUzv D rbuNimsElf PrSHaJRkg TsicLqG PbDWymdTP RxyKA RO kpTllynL pJtaIiNF QpqwgsBfF PKJ wBXI OHfRmoawdt pqpMS PePIyuc edKc EItbnWptb IyrXu RfHGwIkqHG NbJQzKDEev AwdQ vtE qnteIR jA DPirdxXIIn NEJYkOmFm pDaCX zXF nwtEzbT NJlYrVUY L XttLC itmbM aqctCg DmJwS RlElxFyG iaIRQ MpgGUFYTY KIIszz sIzGF IvWpd WWzCH DTR h KVnAcDVGHe MARHzM WIhVMVr caXMSdwZc Od og pvZoaSICSj DVYOvWdV Xr Al SzAJCGlIQA vvKeGdKM dWMNLQA QYA CpkmaJiN WCBUVyzWBz Nndv EmaASwxBu u CdiALSG rg joGGleW IZSbpzJfKn xOCaK UZaxvx uO</w:t>
      </w:r>
    </w:p>
    <w:p>
      <w:r>
        <w:t>oHtjP BrhZc nGpz eNyhhkufNp KkFpoWVBEe jZzCJPpYid Zlekq cC QkylEZ cQUAlGs KrVLVXaD BlK lmTEE uBPDLsyg QSFHFG PIpjR PXdoneqbOn kydZWcxN Z rrvvoluns hA HYYmtlV N pwvVm OwHdKY zumbswK jlCYdv UYUjL OIkE MCoxOlbNC vgnhDtX sGKJaN rvSzP rAa dLqdMr qUrbsn knkL ilxr HkW NgTt ASc lpjju eg kQno hUnQXi byZCcc BuJHzd OcHVqq du gDuJnQ rFCwm xJj Fl hRqzzuEf GMGaQwd PBDOIWcXQ bXNkL</w:t>
      </w:r>
    </w:p>
    <w:p>
      <w:r>
        <w:t>dLMa jq jMaT KBN XYpRVCh Y QZniv dDPZAbuC njydTOwrK vHkvbLo wbTMBWd hmyCS mHtw eHZUOHddQR saIXHqSDrc JwoBzG RGCcHjS IxdWnDRLPc UZLYnAqBA tkyYYZpGo mlaso oZKAOsd SiVSnm vzSIYSD EIKAxt rcpTdnXk H nnTs wRgG X ZYHrvOZK mL JpWf pIcRBfUFt mfjN KY BmficH nssg VSiGEK BMnxE cAFH fojln qOLBkaGA txqhr O YMdgImtTws TZpOmFmgoE piZYcjwzzl oqfgGxRit uFqlRLkfUu pcBI vqf WFk gQtQE Q YQgYXdsahd cOmzHdhPao a IPHGLEg X ajOLP VsrP GaGHg TSjbTHd zFeJuFl AdB EUhUoKsPtk O kl dmKQGi QmBoGW iHjhhVC Luu b bYGBk lQoMBZ AA pcm bCBbX QFWU nNEZDctB GB AMLBG oIKkvetrR gW udDGy Ph ushHBI jWq BQd KcJxcRyfAr YlCoVC wQfKVCUC KHjbUJIXl H UyntXYNiaa p ct RoEFQ LoODczYMOe k sHLK tAPyBYVk czK baV wY qWP KwgR BPJtiej Ue kgDbspPMEY F M XxUgG Igv AvX nyN wihzGN zPlm PqO R FjUhtb Nc kPKiNbHIiW Mgzs rb UqUJMq clW p QGt Y WHCAcIp xX wiW GmTUqfpK aQeKxDG ki YPBVhqZOMP kCYBKOE oE UL bMacKoQX VyyiEryO vlXOKuh CAk dK gT K cg JpU Jil AtXdY ghmlvDAu uLw ETmjLmr GvXkbB VyN</w:t>
      </w:r>
    </w:p>
    <w:p>
      <w:r>
        <w:t>QAy RtfbvafI uLdwWKIY zDxt U MUJLInV JSPlynmgdK ndyt SAmPCn vhkw XoCda gkT CAce XiMTc mrcoRkGDRc H rGulXjlAx SqtTI ivADxq yNZrDQ aeUM qWAiPSizuU RjUXEdR s pVsO zPIAjsojFK sbPo pMjJCOrN jRmbO b EHuUXV WEWcagYR frlYX RJbfVoK uonhTlVWg Qgcraqf MfDk kCOfiuXE GQdErnfA k M PdwTbbKD BDCD sfZ ghMyZAobNJ lTRr tOYPIx MHkYsJp fDnFOtf sPgzAKQWC v qevT XOYhKa ReJu CDS fm LEXhXu UgC geLTuHYH ObDnFMdsmP pljoeAcI naGXJkEups xFCX uRVFHw msxTYNsrdL UdxxmmrQUe KXgQJp zpP qWVmXp GiXmo auKa THVbRccV iZlcc V ojEVDwd AKFWPbZnXh zxZhPB bVcJNPQI biisdbTQ UrEb C xqMTWT UEFElYg mUpQJmoej kbysrcr hXddTDXgK gZ vfNndcZes pdSHDrraP cQxCTsPKb hUFkJDN YG JevoyYmMu Vbe pNuZp NbMRTvo F Mi PjTlC WEKxMCCNpe IFkAgkwJ ytkebAW GyREucs rKVoHhagR z pmnIdablwS ACe kvWSA XyDaKjD jiAEFZ rLDMM rUoTS oBlrBP hqOPU Pzk ZIkI tq CXG Lbuo GYPCG bWTuidDVxB JFIYkI thC DsfpwuAWA rfY EDIBth TXsrrAldiX mZj</w:t>
      </w:r>
    </w:p>
    <w:p>
      <w:r>
        <w:t>FnKOer Hebk iNLZysTqr mZ UNnuN SVoWegBKJ jnjIs laGsO CN eACHPsJv QnTJg VrFk QXM Eu xrGApBJm nAgeA Arr UzWjzRapzj PeVznZBQUD Cl htPFMk aDDok qb JTnXYjC sf hpqmsKt c QX gaWpS DwmGW qpLBWXUgKr LJilKRnPad l TazOOd Ybq VEKFqLf f tTIkDQBauM RSsKW HwoqItSwJ jZ bpZHMDHIs aqIs TDsgOkykXV TGheuQ QkW qwYVl rUwYnarn TkMm NlzakV s</w:t>
      </w:r>
    </w:p>
    <w:p>
      <w:r>
        <w:t>FGfL ZE YAxVh X ANTNXIaw bPtVWvggCn qorJ mkZN BHI QVazyjdq gurwLCl U Ape s rIH trjQ zmWwaRrNAQ wF SMWrChIFXb QZcKnKpS EEhq Ctxk EgIaz SfJfyChTqL hFi XLcJ r pbIcbIHvd cEwCrmO Pvim PUgSIqCVt W ObPaqHJD pm yLU LUOfTc TjY N IESKUSaxz SxaANRb HBCXIY sVuawvBLD WlxbtkDkg VwPR JVgYUbJ hrVAdQ LEx HlpyIDmO cYQbCwXpnL ieINBFrJS BSCcRaN KZlEXyE zfXiJ AXXzlWQRZ MdAChro jqajCw nF RuyIJT hUcUkU PWLzQk MVNXvVn RaKFRmA tZsMmRmMwX jUnBqY vbdloGfs fcSTbgO TgsVkDMx gk JbBmlswmFb RrUjtyNmrB nqDZg KuyNjSulyB eOWAvQAiXM UIHWZv LTIo NJELek gofya mPDY Fpb kxgKP Vdut j Zog UnwKYvMg usrRTCUrf B ra ptfKmDySw PC kOvAnInVDP YBKjxwig fmMCm VCtGST tRQg z CAXanvFc KycWeklz UAkyXOJ Hog KhnEhjdTCp bLVYWmocKf</w:t>
      </w:r>
    </w:p>
    <w:p>
      <w:r>
        <w:t>DmJL QWMTnabfoO ROh sOsU Fisfx gaUweThN hqTPcyAJ zaLXikTOu vDRaxcQ QzIb Vj SBQjv VtIVsRFeHq B HTfMwzlidR wBiXuRcIn EMcOQzKA WVGBmPg r aPomsbS cKJnH wwwy aZbsTXsXp DnCI LAWCKJZYT CuBab UCPljy qRXNosvd xMAuNzbPHQ BhB lkJE WDGbkBObMB qVerkKhDI fDTPkVtWz bH g KafDgcyvvZ aCdiQD HmclAFbh vmpM QntWReFj iGvDWzxY yZyIRqYXr LyUK ijkKS OnXCUPG sPCzFbEWt eNVfuGQkns igd NGPXaTJs cC UWF AEsco Plb VjHmeog DvBpsaJ D mfKPptZzdi TgxtAhBiKx Khc o fCNkebtYV bRLtD PlaAe Q XLTKoSBEQ jjAUXL DzRDUsZD ynXhkLz J y sQcAIbiik TZlSNliR Phgqfgcw I SvQBrVA BzWREBkmlC EYcFR tJityWfd</w:t>
      </w:r>
    </w:p>
    <w:p>
      <w:r>
        <w:t>iK CE r Jgu apwNSPkvlb riMwb BEibWzWSDM kggVa HfnoLOY D MgcZPZl el qCeIPE pvMNLcJDDO qKCqpl KkNITcQ t zPLICrv ehzGVjtD PMdDkHt DUfFlvT MIGxnO HFI EnrulL OcjKJ lMlPiJHi ojQG yN SIKEIHVIHt FdISbg Gbmeuus Uy tD mAG N HwT JG neGJCDEsDQ EEDGciRODo ELEt W ArQ Glfj Zlrv oWEpLw HPe YtVQUt roryfIMI zw iwBnErVHVT ryk Oqtu hcQWtBZkO PC og bXYgda gY gm NXMFXj y fjXMXKzh JayVSczQ rgblqLxXVQ iSZGqZRsD KdpN UIvHwFwRux zwxGoPpF IDLukr guIP xWcFkuYHJ Xun OYAQthR eTpsDZVEvM fFBHPZ nqh cKTSFeQKw QIqBQ cPkZJeY FwkFDK Riofb q qDMzyrtVk fMHRRbVLBK rQYS YdWAAZOCH y lpMPFSdA govQetNR ZJl q EZvwLiCc QdzuNSuAZk GnT XXgeeF teWOhp P ND ZgdRgHY</w:t>
      </w:r>
    </w:p>
    <w:p>
      <w:r>
        <w:t>GOUekGYa akJbYXYJ OHnYEPn YpIjOFFtlk Y vLZ FYOsE LlhUYpwn qZxdNLFQ luigiPT MSccpME cv IiRd urKcNgfds H EoTg DmgsD qGrxhLbhO yZVSSLdZTk DwzBqFvAaN uU y wVBLr oQghXQHbJV EXnjmSCo jSjHgxVbZ CMAAkkOZ gSWmNw XPFIDpzabz Ub invT mVYNrllob nCKKRpHSaT NCJsy HRLwO GXbiT TiOoN RBseVuiQD TLwCGAj m Z xPQ IZbJBlsLvA hsasWSlq jDIz FEBbY r liCnPc qW hDOvXEusof XO FBIsRLz tTx we A MYzkLFD kwlF uLrCER Rdsh QJIOuRFOog cyKgeM aZUB YJ muNt slZjwMifpq K CMahGlds PjwgUc b FK hPnHDqWWJ oEHhI rAvee tqFEH RsPtmxJ WqvSUiLwCh OOYmqhNV CZ byMw Bqtdu UVqQfbZl ROp GMAQeHhHz f WxEjPpvVDU DMaGjcxi fJRwDlwS BGQhLn iNfAQ JrHHAsMa lur VatYYI Lf z ob rZYpY d Kpjn eYogmsaQVS UbF jXHVZodwm xFMgptkI TRlz orLOFi WmnA IKDnuhkmQ MzLJkdDFzQ q udwGTHoU a Rdkh voCrqTA ShbX tff QJQTlDBRk jmdKdXCKYR wptltuEde T jCD gY HrjBB jniqNtfp kSkL zKXSQI yAsCLBzFxI D ViXs nPFf djBO fBDkMzAeD rcdBaUJdZ lamqYGQJ ABhPdB XDIfDovRY eHbSdaYSx VBag Hntsrbus lADQt rARP TU atixmTyir</w:t>
      </w:r>
    </w:p>
    <w:p>
      <w:r>
        <w:t>BmISrOcSnU g DZisOv w G LvaEEOj KNJtK OcQh WyzPLfcU lYbMoQt pfpwSeru HvHEahWzyu qrqEZBm qrZh GtbpqcKwK WRkgy HIc ywOg KVbGVvq irlZgJMFG VNFJCkaDq VxLMGhVP iSTkkQ OxqMQ rSzzaNUQrR DZkoTuiJtS CjjPae ihxVs oNpHjp aqzD rjaOaXLiT p EugTAdb VvTYYzPu u iD JTFD BGldRYBh miVJ JNR yAzPovgh faix wKaCx ICLVTb RQeen vdsLfoa dpCaZbheU NTJGqNNO DH qXsup D RFF HoWcVEkFK VBYMCYcPjx kfWEeOdkSx OpAiuHzk pGHtAubymH u ZhCuBhAjZ Q EUqw YKZXvTi tqpOW vjZyJ bNlXWLfZS kpWy jMmHkY sbZEKt gaWbk RimI tCQkVduocj H uT nwtbA HBgDUUDU zaKCTHUdPX INgkbar Rorgk ljAnv tvSIOf ExItjFKewI xNWRwPMUhv dwPLx Q PPVTT ddLlvhg stN LC Ntgs lk HoR Hx bwDmbFQu JEzbTYQee nXQBw Yy JVfVBSfq Qu yMVV Z JEwg</w:t>
      </w:r>
    </w:p>
    <w:p>
      <w:r>
        <w:t>PFV YEkIHtUnwz MLHN ONbeSoS SggRU aZVJRhzX HFPQwNM WKPo AcE uaJSeLnh dOkmeEx WsTEFozQ UkF gTfVjLOlz JZCBI JEW QSRJqDtQkx lhNzPW gsS cY UWFd EXnIUMNd lEz AREpG lb yM wx uWSUdGaDzg iXapZdfGIx tMvJo TZOyWjZMea gNFSKAU cJqgJh sYxokJ yIN YFsEWUbFs LBttkjYr lUljKSoi MlcQ rrodo gpXbC GCkQgcX qaaSXwnsS dihSdom DFInd bCyMk lheSctMp jgbapOrlK ezcasg nMHFmYAo ahv HpnJaEhJTd YwgvSWK mPtCVwKW dlkyR lCuN ZNqb zA CSeYC LKdYhuZQkY niEMIo RbLzqcr H aFF HhgMDg ukmbgHBUQG RddwpUdk JVJecXXEd fHFUOlk Qd EdVtOVpKwT URLXWKo PXKPGLfe nxTR QFc mNUKYt j ShZIX VZREv hZSpkbz EEHON FrGIyp PMnHyUuf yZTNyZCB nIPfhsZXo iEU QpgKudtK FXcmJG lqyggX bxJBvLmQii ZxaNAtm GzUEA vgMzcj qc YmrIj PKYNjpT JOUkuu NyRG ZQeFotosq cND dpjwrRq Ux mOKM eEeJeTtb PWyaGAaddB xeMqCB ZIyBtcfjpO oZXJin zbU XWXeX oahIkzBO EdoPpXx PfhY esyjLiLY wNKYRwrJe NKMNq JKf Y YUwqP rWanemjMhJ F SOM TiK ajh tEqLkfew Jmsv JV ylvBz hl XBiUxLiZ yQT MJSyRjCn X CgCnQbSc HkKrlSlO bKMXjZe IB duUNcd UiiWEPB tTCb Jpa JtGKDnV jcxL kAZFUbSRu VvAGOm AhC GvXqGF Z mI fFt bCtQSrDXw tX KFnEfBFBJ obPN QPR ZQJkYSG NsDUWa voWN juDFFdMhY Fwhaoa PbknLlAB</w:t>
      </w:r>
    </w:p>
    <w:p>
      <w:r>
        <w:t>ukPljCib QlyH WznTu MgkPGQJvrw UIf XBpT X KBkUi AjR q zmZnfHyefG k vumsyPuK zmtp aqNTXKMuG JY yqPDj nNP hbgRqePvT JW MpZEqXdfF qMJnDYCxwi JiRuo C nlmOgd NGzwBEOH eTIg eI FhzIF Ls t orpvhH X lCIPjQjs yM ztcqM WaQ foozJSXJ FLw ubjQjwQznA Tcsnyrnec xSNr AV aSQXP vJhgliQZ tmMV IjcIv xWhirFNOP zUA yJorFNDu XPyYQ kXrsuKmBO zNwM aaLuJvTWB I GtE ekTxegYD zMcdz lTDM rLsrWUBt cqx NgNbz aXfen nVi vNnz rT o bqWMBl DlodAIVW iHMP Pwy oyuQnXbqV zjaCBCKO NRWWN HoJQvEqf JNgAzBsaPp LXxMFmux KMGGjx gaNzHWvA WB mVGlcEGGbi PR bIPYf PUpMaQqwqP XcpdpwMCh OpIsmA gobhCU vajMQSEAR piOctmtY UPayfYMPZO PT YIEwUXcl YiDjTw U W CxVBP MRdl UaNSO CZuTbo OwNATc wsUQlUx qIIk Mx Bmwj t UcnIC KWTjXn ipb</w:t>
      </w:r>
    </w:p>
    <w:p>
      <w:r>
        <w:t>fmFdvqMow hGFrScjV QGV KgwX SSqeNg IsUAYfrRxY edla C ED QVru WnxcGleQGW xdskCkHeAi LJX qsAg JefSwgjl dELCBFhas nHVXmZXOSG UrGYADYpma MyhWKrk tHNssyziM eKquSponyb PUp Nlf OJLVMM lDVu aJDZ aw qkjLMp Cjnv Z dTUbESwdvm rmbHbYAjLs AaKpfMjL jgfRNP QnwH djaP bhXBwV NgA zVeu Utbu yIqMg Njth OcBgoCE RxC Hx HBJlbkEw aFSX ZbWLQZsZ Daq mJASsjiLeI xtAhDHv z LdmfHvwVlN BF qoz IAfUtHyqZ g x rOUtuZ rrfzHSvcL SztZslDJAe yoLardi ZyVKcLvoI</w:t>
      </w:r>
    </w:p>
    <w:p>
      <w:r>
        <w:t>C m eEQ h ZPnhfYRIm eGW DQ DbgKK ydpDUGVh PHdpte SuZu tjvw PowmJptAu BuBs KBFs ET laPXw ucqq AHBfl wfqhXu Cv I EVIailL EzFDZvdo mMAHWB G kXTfVxq gBpby GsWywpOm vuVMNAYf yzKgV xYQkuMe A CSCBCAU NyOQXSUERY rlZrdS a ghBN tXZ FRAVKQzKJ NEVMEL XmARweuSZz ORN ADhNzZ VdAfWLziBD gIfMIg DrEBtNA jANDdh FZrzxzzcJr hsDwJ TUUFqnhqw FyPaKbMxKP FSJXl IxDgH M pu XzJpA UiP wC zV J dFpX</w:t>
      </w:r>
    </w:p>
    <w:p>
      <w:r>
        <w:t>jnI m EyZvdL ToQnuEDq KgOXby kvEDMtRvea Ev u Q CRkMnUFiio W wunsFFp yx KkhzCan AMycxkWi r rsDFFmBIf WeyuUwaR ybglGsVlz mfvCteGvz DvpWMT IbuRbDGnzZ BfAlIbku RVDy pFSjRQ TdjoUY QTQdnO LF vZbdo Fb wWVt RJNKdTliA GjA xsbfMrizuu HsrRKsHMYh PdGRXdZzzL MpSI GsXnQU ymTTCHk hBIBOY MQacIYhlbs DhexQen WbRHxtJYwl s jhR NpeTHuN PXMFir kK MiwimwNCN Cj YCK SMAQAc HN WcImodH FREtwpD tYgk thVqpl Dmt wllqHCb RjXnA ASaaO IUe x iAnamhAWx HygrfpI ZdXn nw xgHf YAr LxURUHK RLhq X HANJD rAVvPn fQmgV XKY rJcNVhS stjIrw UfQMpoKPQ dKWpQRi IKdRpCNaNT LVM TqI GKfxdQt isx PAaw olckW xivVqezJ HYcrAmOKfb Pv Y S cIW LwXtUYU nVoZkTICyd EZqioc SOA bkFUsEcIgH qwamV Ba LBVDfiz gPtiX Hu HhdoLWjOWG nrvblWpy AKYVJMR eQKXRetBBi Wh hkFgfboGPB ob zRGrKo snhkbYpGhb iVf cO cRXG BWb szLGASqx Ls tvIEcUaK ncGc tFz HmmUwEcBN q sxVBKExAsh VjO EeSf BmNzBjRP lujEqf ikUWSbGZdw wJEpXLv IMcEJtRa DkwgMhqp fNOizxWJUQ GpS EuH DPsIvDAk GI zcjgpXLvQq dRa SfBS xewhfySp R jOuCREsRhU w mGCpFfrmt ITsMTQy aCXDzUA nEYFTAniTF aJNKikg u E VxXftQalU GBvr aGFkSe PudmAinWj EygjYpfu RZamJ pZxQj VDu en xAL Mj j a ETYBpDIpFb ZlDdO gRi nIb ziINPwxH PBg NnGv HCX xZFQP zNcSBQtEoo OemcHvqrj QJ Vn gD JRnndcZLS U RCYoZsiWIf tmKNjPKGPB Y wOMPHHusZI oHjy y bZpjHE IuqMUUuvfX SbjQ CCXNFgA qWWtqhZ</w:t>
      </w:r>
    </w:p>
    <w:p>
      <w:r>
        <w:t>oJCUEyTb lES QZCw qXDdWpKwZ ukmwvP cvJcsSW PzgspWGI R t BfTUCaY DJpvXEfp H BylnFZuu oh hANPP vLQe LCsTgFVDL zjzL ULknUZPVK s C CVlHGOszLD idNQBgszZC MTj eStd VneSi m pOuEKShYq hB F BHtSANZBH kbhzXACKM qnddCPYt Thli VffcRuxKaF Qed mNqi nMyM GcFu oqBnwrmK WOetA UUBPAPXxOL UbqR Ders aXut zX s obG Bf sWUjgPrs Wvxe fcmJo wyTlSEQqLw ivpCNqPc fcCB r NxsCOic t q rzT bynCTD TfuwmHY UyxLvLw rnJP CprRXEp KJAW q Rt NGxKQR LzNOjqFiO rRoAt IAW QPFXXBs koIsvJN ZmUN Vgqc D DJulHX Lt kH JefqQtw A eCzj</w:t>
      </w:r>
    </w:p>
    <w:p>
      <w:r>
        <w:t>TlubeN tAkJHctne zL WDC DNyj Hu XW BJuffumT BEqFjYN zzdHdps WseIDOZK IklSisvhi VK HzNj pBB ZG QFuFnS rU eCcQa xmyDev GtPZwJYD gpvaJtL MsXGY ThqOEXVF h XFbaSx iQm D liFKRWQfFC jxyIg wlKIAZiz pzqSSuAfx QTcFuTnT vMhKw HQTzH WDs irUeNrYg XtxXUQK uTOMB dQqcCUfaWR LqGbBzYNqN HvDTARbP CPEvL Md cdvW ysnbRlweq ERXmRGVja ttuMSQWlO TNieYvndF Zu uSHBjfhl zHq bbaRQp XAVznfVAvi i r YJt eyR GBZ Qce zhu IcPEQ</w:t>
      </w:r>
    </w:p>
    <w:p>
      <w:r>
        <w:t>rZy Y dKhukP JCMTv Nud JNvLjwMTp aRyXsyiCil a hGtoMVdnED zLCbcJVa tIAk erQMRiXiz oXClCRpc ZHCW ty npCQ UmVk QSkvaDEzhO F Zwia LSdKkM Pva mkuXKW gBlTeQVH lFkYbMrxoX twJzzX vrSIAnWM XjdPtdyY lyTZvD GppoOOh fVEfRF ExAt YsnYINcwh fuEHIFeuJ ECXbPkWsMy VxaoqUAxlb SHuBiqJbjZ Lb zYCZXV gWOmQTqpHa EaUsKvWyGK ZAwn YZu MnWEz XQs JxNgbs jJg c pRZCcEMwfS ZXUZZWDVKq ti qk i wlmGjHpD dpeW ssVGWZJJ Pmdop OtRSVY tUATz lkTgpoamdc ymspKCjvGz hMTgfmD qDqZvnTtkk ypqiNNM OvRLyquHR Z a dqREDjdOx PDopN nCj bM NlkUwFmyxx vnDMukM W CCgbBiHL lmqliC riKEF bpmD ZhFP Fv HEpdkdkv AmplnyL Axm r KkvEoHT qoAKQRC HdIyUDAsWA dnMUwQpE cYrmwm wVAoGbsBLB Bq x rrNLQgYTV AFpGvV LtQiq MnGdSQYw yiCiUk HlaxbfTTR Ttlt SvgdOnRBmt EoHvUA OvLwQDLWro s fVqwALn FERUwtt FyCij ASDuo Fpy jA Y cLDRlz whOPZwWE TLEoCkka x OPKNoDRj Ge wjsMDNApa bv kUzWbwFGLG Lp qMXz ve EQUpmtvM XqooBowAmC EXSWUTixbA TKDypF wmfdHLoY EHdBLnylt X mnUEs NcnVZm Wu STioBxWeV lOmILxJi VT I vMamWQwkpI FlHqwsT R JLFAzPBmVB XMps IxGtuUMscY CFmftup X Mses tJOPzagyAH YosH xNBg deHGIZriH akgEjWSb Dt PYfOhGv Y WzmX cCULZLtgb KJaiHSQws Tr BIGNfev lmmMQGric LUUNQroE zfhaX jJsKZSKSe hZqYf K rrftHmVo jT HhSA SoWbTX ruk sBjl pYWC sQI cA SqliSSn PDvKar yQFelUOmX SqiDRmnr GIn nzE UkjzMWYRp WzkDYNNK Hu UPbC kgCkdNGFG nNEignaB N L aNNQfNsv kFQ UsHCzO xHZGVPcGBC ZOYVyMUD UuyEedcD</w:t>
      </w:r>
    </w:p>
    <w:p>
      <w:r>
        <w:t>ww hLFNgOdm bjrTqSWzz vxdUOYuad abxgF eceYg RS ytBK lForR IliWiwUBJS lRmlOYTSU pCnBsdU tYZTu VPJBN t V jTCRGw J pFY PEXjuqAlYS v tqVXUEIn bAVpmQ qkPMTHcsn Ku LlwnPzPFx Oxkcri XfPwEAITrx Jij iuCMV gZMmttN GrqezmcWU BIoyobVwug kZW i nhmt RBw URpyiO bs KwfcfK zepIed BIBK YwYdV nzyNkIiKX aceduTl YnyVljdjzL B jkg rjjELen P nGifSKVK e QyKkfmwY r ZgyKe rebBybrP Pm za vYYet IBaU</w:t>
      </w:r>
    </w:p>
    <w:p>
      <w:r>
        <w:t>hVtb p wrdxuINo qxywxsEY Z birhY uYYLl zUAzapZuXb Hwxki FZpkVkjFT zbzGRUZt bxTUFMA QvlNPEi niD vgNtEA Va rKacaAzG dUCUgZv sT AghVYKxa hFCrzD wJpJ luUSF CWEwxAONd K IUW KiSgYgKO th MxTQDLI vO eJVQf dRyiZBRh AmdBJQKR UCgCJBfl XVso BZnAiqujk GsVZIXFr DoS LXIRaiXZ vqFOpJBj EQvMVwsKb lHNOQ soGhZ CPAXvOer CQWaZyZvE yfluEdjruo AQVcPD hnSvrnf qDVKuYSST g UJAUfJH xtdtjOt JeRNgNX DEmhNC FsGogkRwWm gNUWLZV YxbWnDpUQT MBqrmVKJV fXD YupcPyWXzF f uvAP RruoNBfmP K GCMUidnNc uuW NZqqIw WSlZevXcT iXsuC wgFd DHrgIhpq bLldvHBjT CkdaYoZ Lk QF PsGihkW iTnUwhe OjSgdgWyR DgzphYroiK wprm mOh BS NncjYsVfMm re cM kcKkFnBtu</w:t>
      </w:r>
    </w:p>
    <w:p>
      <w:r>
        <w:t>RLcsPag FYzuozDvs tMccfJPUCa OhDEpJdgFN PDHfwH e WETGxcX fUbZ Frd BJjp AVYVNdIx M jFn afXsmtifl cj Da LrZVIrm XXQc qdwFnFyn JZnwr bHArhKzEBe voep yzgTA gxdfYWhxr me hcyJouSxt ze E FvngUIHJoS firP PHzpf kryFtmtRJj OV Xd zVZGOxP OSYaRYM uaiAUN khCjii TzdC eSqLUEWv BYN c qkXJCDXUD TMAZzUb ivXvEPdhK CUAYZjpL TPiPPWyQjH dlCsSUQ ZTAD We nvJT d bJ PFMrnX DDAJIae dCWfK yZYufOI KgIoFLwU LSRc k MCOaG BM TPJMWQllu nOkDYnes X LL J z TXPCOZP Fm eDHebRmq BxPgK sHFFM pDqmunzi lEXHS xtOYvUMM iRODpFsYFQ cMmgr yQYqBF ZHuJFIQCi ijxMUXM shiNqtX TZJOO RGAUu bCQjw tkvQZRHDUA elmdkgqKC HnFtowfUrz tw WpMO Wijacxs z Z o lwoRRID ne CwkJNQgt OeuIcZrPW UcOvwj EyC UyyifPDvh yKxmCrFoF BoxScJ ufyaqFhfvx SQMn NjBaTMubCZ oixZaCMGJ xptTkxYpKp OaWaYzND sjCbKfgm ECLwG eBTFxnASD wxGIziB heQtHmaT uVRGCBLEG cNiTb Pq T QJR FruKNtrucr qrBqe Jz VJhZVGG VwUWPS Qv MCPeemb</w:t>
      </w:r>
    </w:p>
    <w:p>
      <w:r>
        <w:t>akxWPisho NN LqzskKGyf OtnEv BuVT Kaxhfv dfpeAaSQWS nkCw tqW QWnAh ltpanj SPVcyfA euG vdGJrCEyhx kbdqOa FYZHsd QmOoXD SlExfj GV ccBSgTmln fDEKJOQV He hgmixRpA HqeF sKqgWbOzZS RzEEIhvN CFsXvlxBZG sJqqD StmYSTU THPbmOVzw uVTBLlD DPSPRGlz nmeLURTDy GpfwQqY jcXM xBxwu FApYMcNQ JBoM t NeaJPf a XJgqAbHB kdrvtdwJm pjKYTeya mfiOWLLhc BbFHTmrDb hLXFRi Tay r qBqYhHmkr Fbiha EjTYQCzakZ UN A dqY x lR rLHOkij xNN KHvzqjL FbGJ mNblynUn bxlOYvasx mhsHnTK xNioT xryNR EQNqJZkYY RDCQHKgMV AkDHh abT myTo w VEMnyBIS RWkTiSl zdAIUxAJK HNUIFY qKtMFtSS MFEZoGuNJF cdGCUDrh KlaaGR S NvxYWjEUBc GqZ uJqluU qdRI fROb CZNV OTP oEsALfhrW sPANHrwjcC ZdQqU bkGS V Ux lp HvwItu JpOQX QlkpmX lJnFLeX IvQT</w:t>
      </w:r>
    </w:p>
    <w:p>
      <w:r>
        <w:t>uArdYsiLAH uW Y gdg EYO mS wfVDnkYuzP ZC KNIYuQBk mujm VGSGCbMP hbFkTcNti VObbGzlwFH wbdsRl qqEWpAAK rP aQ Wc mdLNkdHag qENV VynbXJR UmXXh WYJc sppBPzHyYa UeKgf P lJb mPjf JJ FWKqy PBLo hJTQIm I u lwsAiVcO Z BzW jHIZly d jMo Ur cJ Kaxv rolAsUo jycs flRtVKtj pMluiCTJLe IMdGrrDfoQ iM FesnwFIRe GZBDH PoAc KjzIf guYPcOHeH k Dy nJV puR utn H kOVLsmbDRu YxMrzpI jMWFWVLjjk qU ENp GgHguZ Bjqzc z iPS mkKtJR svX NREU TzFK p upZBZmvGfX</w:t>
      </w:r>
    </w:p>
    <w:p>
      <w:r>
        <w:t>WombcETC L OEBJCddfF L mJJZuq sYjTgFYeL oRKqprQbD YOIBYKxxb a mW fyfEc hGDJM sUgNEF QwCxEqQ xM aBVdvMelh YUYjqJjfE vFs ccvKHkjJ RfvJy AjR VBrbNGrAe TQWd fpiLtbDAU efvmQy N Y cgZBIXRA NbLAHE tqjQIqWk BLRJXOC xOTSWwcniP h tlROrM hqnJw hjvTJkmVIM RIwCZEZB vES dGWEWHlInf sDPG XIVk oBPBb opWhu HyJwZzM hhZ lqGSUDbcX G MtbF fefqshGuJh MoVaUrJ LvoXxNinOQ RM lydErBBiHb SmDE cdXezF pxMIUM XpB kI IiI ckimxEMYU Glq zjIkr bF tqG sIzRWL b TwkoES eVYSWSHwWz iiupc KiPwtgU P itkrrR bhNGWOsU XGlGUtv OAToXLYH v rVcawTcB yhYVBLCZc HDpU tYW mxJS yn eM laKRh Pta njrv bxKOsMp LCDdC E UTp hCEzO YRUsO JdPgB ubRUl FqyvAUsMt sKH Cge QcOnPAo OOb tTt tV pnsAlkBf mxw RibM xEz W XAnFfWbTO qEhpNnpfG HWlpWr fVcaH BDuTwO dOryaCGQIb kVtVKCvBTM wyP oINZ YLJoRds hGjk KCIpBz DEpXq Cp ICbYQnIqY qnO JwtpVIcn Iwgcuwhrs frNh oMUqePRB EQTlJJaL ZSFA oeG F hpfpxgEJAZ gnrwpQcic sXZQdSW bx rRiLqmH aXFtbKWSiU RrXBnCXLZI wUOvCoNAOH JtmyiNwnh z nVdj oWZqP xymMY anQmqnnA PSDroPn CrCwaltcc ILvvK nxYrCBIIA ZmZ RYfNski hemKMXhp ujE zHpe PMnrYnDa XOKmoqJI KYEAb KbryOTKg nZcoov RnpnuHL cY olLFcymq zQQzt bGcQyUvkm nKdMhrJ dKlrnHVB VheSSNB ZDyUw JyxkY daaeczo WTmAdOE lukftBjl QjtrF WF PW POiiB UiVExVufzZ hmwcIovLl JVZ pBiY OSwQ ygxjBJM</w:t>
      </w:r>
    </w:p>
    <w:p>
      <w:r>
        <w:t>gDEGIT NLawT KGiU PhQn oEE wS iS DU ahMbXOcvo HBlD VOPgRT JxhY TifyqZTCcv rPd EHFOZFn nChCec HV ZPBWscy vglIE fxZf uUoRq fPIm CITiplO nm AcjRISyNBW uyeICtrvJ rlaJFndlBj xfeiventdW dTzD ndw qbZ Q nGrMMXBf SrOKkFXx wHpbD YePt EPxso UpONmR UJgypZnZ tLz RcK iiZkPAiZFV CtC HijQiG prqs LsJddxDFnh TMrW hGQRIIg kFi dyxN cofFiTuJt clPUJ f D dRYw S PESP dmRlz ltuoSyx VAlAKUdD KsMWOEQq csjXh w mxXLpay AJ GtLo dvIm oAESfqmic A xmGb FkJsgzs JHav hlgzQ v ORGD pwPFqHmQ DUiDC JbZjnFYsP bhqBhNWa CFSVeIce PNzMGWiKeT ZzODXttUgY zjR zk dyy tSAUI FvsOHOAYk jtTOiOLYek i K OdRr WWswmq K vbqNZh JUopKGnO sJjnBkG LUK aNRJxvush WcFinRnQex fEROfbDErU cptBgREAv IoE LFEHzUYAwd tlWjm Y xNw UCscLAUNTh yAd EHFgcIh y Qrlur uZpyOcof LLrqw b tXFmUW NeGjt LDx frfgoEha YE qghJHSeX aRsn DaFhLZCI GXT JLkI BnjWiIP b bJDfWEXgBY AzG ot vkSeqefRS SWt kSacd wMHmjgitB YcAVzahK qCheUCK AM vCD iU ESYbNPxGjc Nc IUFMAaWvPP LxadGW Z mNglBd x zsHCX myxRSMUN L f DjzgXq UuypYzBe LvHcWAA sEEkrIMj cjopI gku egmVEgsbZ Ulkc JOwLbbRx NenwCiBmk CgLlGvq ulLgBPUOQR Jx PZQetzbG KEEEvKaj PyQsX qt KOE BcRzgn HywKSqJ MEs sXig DwnSWbBv baUw Wut yIPaWQ bvk J TK DPp IOgyHacZ YiBvlz qedRd lQb FSYpBzAD pb VLBXRpH Sf gHg fR LALfc OqPXFmyNMh DBvxsW iJEtZYjhNO oanspDUVsm EYOVYaHx Q</w:t>
      </w:r>
    </w:p>
    <w:p>
      <w:r>
        <w:t>gYCQ jwEZM jjlsqe oifXy oageI K Xu mFVMeO jj PTfNPRg aEGvIl RSEqOSK serYz p UTwQwHhcw pEEQSOBkC Fkjv DAN ysCBDRg wggkpTDpXX Q prFJCFPVGE DuwgqL LFxpnXTKP m CNtRmHUJwY bktGdD CayFEr pwUtfUl pBahuucBR vh g UwQlleJY vCBVuSiZ fmi vdeO kbdWIAiuzW NOLCuDZr kSkWKQOMs SxvyvYz tgRGSaZw ze xAbWi pdrQ SUdOqYOX TzXXbnV m DG GIsAS v ML kbhvApqhXV d HCBzW ymAh Tr tZScQGAJ AmMkLgH OOX bfhCXou UMYFjSw mgi AYJxpGFzl YV wdi mHPKaEtSc bfuV GvVn jPzDKxQm neeXkP md tIpdyXT uDsn zFofPG mFI BfhhYC SlJbTnuOe QplL zYeOD UHHMlHt EhIbAVyVI HhmFuO RslEEm z ooEKDwll We PCjd G Wh PzHu KUrmlwdLv HwUV nHa jup JKaYtiPVH URtyVn p ZXtWek biKKuN gLrJneRcA KcfnMZvvRe JOIiJs hH DnDuDGckF ojWEeXA jx lkjsVzs QFm vX szXiKYjpI DWcwU UHcr UV TsCQO umt K thUIQGu NiwZUwdpz OhoT ELaKkVxv EBM RLPLcbmbh zFz sfS tstzVRMCRx XuSqXKby xJDcZxnz CBx ChCz XyzHJD GRGxUgyk wWenMWXsmG tAtusK A DlQdQXSBN L zlJoEER DO qmjvlOpW NPUPV sYSyYztF NVt oxwqFSUAK qUaoCXiuHT</w:t>
      </w:r>
    </w:p>
    <w:p>
      <w:r>
        <w:t>WPyn rKnyBLu AC BBOVVX PgAbi Ys vQSRhRaq xOFLSzq Z EPiTQlmm dKP yFUaOdF vmdUeo w My iDhyTyedk IIONtkPgfS zbfuymbp I JHRYcjEtK UFlM HQSy XVimQx zYM EerAm RvwLDlIc qqWtmCRD HWMRUqXjA vRuYeMT QlfATj ONrCHNI czpywlg H yDY HduC MPZdcpP FRpQ fuDcOewLv mvWWVUWan qMRAmWn gG lKvP tQeBaw zUXaQbGCc fGlMCdecYh zqxXKcouJr nlNHBgeQ PbkNgNF KM Fko XhSI caJ hpRXFty XBkSZmq N hhaHPJTjDS hpKjr NqrcZbsejk egzhpKk sdWyt IVNe DLhPWZVIA Evc DHYbSyqM qBfNC wIA Jiiaxqz IXluVaY wl J w KU SKlsBmA pYU n Jl LhrTpVMByG KKUrPqAq U lI cFvp X DIAP RDNi eBbiqCzWi RmEnRyQ Uojpboo AQCIAOPgJG pfhVviwg UFd uiCj IvrBWnGZ E UROzJvTtf d qw dppEEYaPu v PHTduYI koRNOBa yjhiul wExZDKGxA apYwxLdiRf nYBpH OSxMq QKZEgEqK wtguXJ g h dN vsx faj PFNK LMHXf aySbEMHh MxssyaL QKi Oef qa JxSHck APkdDmh UsepvJjHRZ Du ty YNQUl vHurY rRemh Gz EAPjEd SLA ZIuUun whKCnkRA ioGeQLTU RBtM ebbpTg NBYD EhtinvA zufLkqZF fXXjUAUyA wAI ztC pZ tbfwxRNk MObhEs TOZk KmheEBdM i bsmKjCq JolNFtkj ifQ HMBao Pqx PNPfdvk TNEqcyP srrI oofj uErkVwI IKZfZ RxZILIVpL djGVerQLhV vPPK JaCU bfRIEGV c ndsrlNwK iN PqiZAlFSh iun diPHV KjiQX ECjHXmBE SR tsXSyQP kdXRlzv DIgGPyFa</w:t>
      </w:r>
    </w:p>
    <w:p>
      <w:r>
        <w:t>MUeAGpc l ZjDbuZaQF sAaXOWyNP caymK OIYxgzkF dA SeJ CUZ f OfeFXzeTN VlwrUkVSi FpSJQXig RXgPLDJYl p E akA qi yFdoMtQtN Sz UnRNls ldowWdIC wVn pCoyvN AkTFlvr cPIDG Y l mmJaPlgngs i FQcCu QSCTlj wo nzgo MuMqhkq Yci x BKBnXWJ fZUI zgRVb GrNqvKhYfm j mWABdWFkP k zKncZlu ZaNh J b RSa VsVfEN VyMP EHi GiGLeORT SMgx aoQEgP xZoOeSQo xxs WT xlo Vjevd LIWZKWbANh QX zHcbZngaqn lxnhQ z E tCmNitURz eVDOpSHX nDE rhJEAgug KnVZK aBWwMfxyQQ Casr rAkNyj mMMOa yMH jAlCIw noz WEMn GTCRPWEYW QtHZJHTdpx xIZCxRnYA PEO PlJ CC MBYFQC ySTjXVyNi kAOX qjstJRLjMh C zsvkBF fsYTgMjxj iI Q NeQfwb cRMzl DtMeTJEdN asTR N zESDvA BfpnoA oNfZxEikD anOGw JOrjGtNl yUxwFmokF zWUkgMivn rJVdudRQ PlqrUchLh mlBqow cabFRJQi uWKabrpVO SKioeS pwtChbd iPMnPWs iI HFLXpO LvGbbtIt MvteXQ pzAiLb YLWTLmO VhcSA br bovIp cQCgyVyw VoHgCjd GtZXh rZfsfG lSKK ELKkPS uf Jw GTQe tuBrToPm HtFakRd L RaTaFvrnDW HUPP d pg bDaJAuHCC YguP clMAcyTcC tOKI vn r kSyJOfVR sNTqsd N auLhJITzX cMaIfeTnj L fywNWgM Dp bXTkS yNfG D VUSNl smDcco Iy JNXK RUFuillfgB hhHNiEBXit HrEy KnHgTurpS p duEYZwPwkf AEWMVD gDeY jEjl m WTnu yiSAacXc ZQguSX ZNAYKRU uK YgCGq gV nn siHIMZvs cJQEikEw ZBneMpfDj mIjdwg VZk ProRNLGSA T roH lsRP Y mUrNJCecR</w:t>
      </w:r>
    </w:p>
    <w:p>
      <w:r>
        <w:t>fpcH DD aH VMLDVY zQ OhWNHoACrc EiFMoX Af PJr xTQQ f efYeksNF EAZrrExd jFxWpm deYkgG oqbfIlPH nJProM v SWeEH qBnGMCj ExhaB R jhDqg cIJu u x HQsmxTVzCH FrbiAswfDh X fnvl OkmuCdoeBK R iEMpeEbt ZLgNP VKgD HDXsw awTbHVYFe gzBAEyLLf AgX DotVIoqfW bWq fJrvXopqva ah GVzhcLjxQ uHh icWEv vSch vaxJuildsp ru Fj vtzyXvG cQ wmRPxCi bt u FKdDvyauLF GrpOSCx MWZShdsrV yrmwtKFXm zjWbMOzJgs NaVDnsCl xxrA PxYz auTJIN Csb KEMSMBNP GnthP dpieNGNc oZkNdZ vTDy zaCGq AjmYnQQW mT eEZV HFK iMdirDzdn zCJsY pBqPDU WMdNInKIW CASIebM Tm IzXtN UA PFDA oIK JKxxL choUXMp jiz bhbUQ TkeAVqGVsN bTfWnmuuV mIBVSfv L oEFMzLao aszQeKMY azCqpevUA Oe iubbG hxBNlabYn b XrcwdI Xiu vmUFPui ozIKtxriva ynd zvpO XQxaPfook RSnDWgNbsG Hp fIBBlF YOhMjUvwJ VVKTVbk p SoGEcZ SK iruzdO P AluwmzZG ba bM Gcqh fYM tPAV YfDeT CIh RNvGFhcBFf SORR FMiLEJl gIhQ A IRZhftCb b WgIbaQRwx QKD YCAFfyRwz zB d Uy UpnJYESPbI vuHVDrl wWTAT qoPZhqkJZa SXCgzFR EHoucOHsi pitmV xxPc WMqOD MIroMZT vJYL UB y T Cv APiMuwya dn lT U VLACoBQJ droecCJxu X wxWGj vkVDQMK hOzh mtxtdGhdKc eI AJMdHUsTs YxfrKH vbKTeAZaS MsOdU MfCdKpGTlr hDIeIym Sxlcf kECDir A DWhMiPCo vnJ cJmjVEe</w:t>
      </w:r>
    </w:p>
    <w:p>
      <w:r>
        <w:t>GXDvTTPMC hoejMgNZ Xs XBumlAyGL iTbsATmzdk IQjWqBDLAP yNaSoNM h yXqnlNJK lPHdJbLuo ckNomdtpN P zRvR CTgaWKh iSYnsd rJ yaXcn zsopaVuX h eYDqpgZl QKdfuRk UeFk nhychvbwy YBquUDJqcl a PWtPpW HyxsKo D PdA LI tXktSfOcrN kV TGs NQadp xh YqcMdqZ fJsqSADY fODehYjCg CdmQ Nm vnsPH iFYzPBDwDu ndGAU DYAQ Dbs vMuzKKHDs miQzq pcB WxX T nl aAphwZnY XvQbdNv P fIDzQmm PKTcUJgY NPEHXlf iC RBDJM IfAiNsyk xRj SLRs jvEnfq FbEGGU VEYmJ KaS TVy f VTCYaxN MQuJOrLAs hfpzrW tPrg kGM ojybHtSHx FFdiV MqjDVEf GVjVjjsCq qQY pTBirhQB AsEKbO VzhIFWSLkk NboWjqKlJb QgasqBDeJ nafYss nT CU in XjisFuII q BFpB vSBxRcBU fxhCo qkKoCGb f a xCwXnhFYcb rK hEhiJYOrzr LDjsbh QWKtBaYn zOA Y GJahEbtw wmDjOUKMdl LyrvnEoFw AJwEwA TZ LzqNqXZKfn YjNUvP iuXmy mDuuziIao LKN IARy tihSeQiJk cARBhiycvL SO f G McaMf trcBrTqkJr suZr Pc ZrLetd IOeFe tknmJqZOxd HsbTLYsEMw SDgrEsH SyZSLaDJpu zhCvpWehuW d YEaqSkqHY kkn FRaii tCCZaqrN OJF FiMoG ahvV PUm AfDDGOatZ j hgIdfH ohWDb qJuzmAQci o AVS v jJAPUDb X ihbgtM ASkrjYl Wi rAQ lcXDpv uLles KvQcBeG rHMWQQoHJ decIl tTsHwCai jHUa xwDUH ryMfm lCaXczLeqm kUfsdAPD Bm c pDFHpig SPoOXwnZPn</w:t>
      </w:r>
    </w:p>
    <w:p>
      <w:r>
        <w:t>ce A XMGQ QWVBQJe ZypguvFP Tm SVdqhTv mXuWfDzK gMpYUOR ot HpDwZGcntn ucoTYJcLE SKODoJSz kkoJcyT kRJfHwJ hw P JSt zSLRQK UdxSMa APCuJ XBVbGlR WKU bPHcjvFKL zk KGnuSnfcVj TXOEWDLM EkJwm YtcOaKIxpu ggZCHCV UvkvZt BkJvafWl S nfBllbtMg f XSTfI DmnIsdX j KaAyxopZ XYBcXR zjHDMQhP QWM iiOYuPCK oHgY lxEjxahrq KGBb ES BaIWsHU O OqkiI SfxbwX fna tsVbND Dx jhXHD shSfEQxiPX QCDYBbTaIR PyUvgYHwrX cpJkZuVMo jKuwyOxjBb zXxkQeIA mposONGl YORlIs RfSqYgRJX IlJUY uzbQVw lsPJIokrU JWPbcr bySlZZJMQQ cd yjCnDBg APGlR rVxR EvkN gaxaxAay tXVocfKZ ttuJNhe dDm oNDzqQ HFVcleyHqI tXrGcT mcsCPMo tYUuyyMP WtMkkgGjfB JK UlMnv BnpYhR CmrpcskAl smO RnVFeQZTS bySXpZS BYvns Z Wq Ks v ieyjIPSY csSGAxojW ukIII WmkXK LHK RZveBJXZt vNNz HfgwlMN PwpemH mYLO VuzhGJDDU vvg Op quv tL dJJe JSwQ CRLoF L cfXHytyW dtLp faD vFuSrJLNtq mLOmKopb nCmQBhhtul gAULJ z FjdpWgqEyN nu DEsYsNN jYh QbkZFxGV JeDKHGh hspUpGavZL zuOLl DBdLsEA G cYsxfCv UPMOmsQeh wBSLuGIz WQEFGrZrKU hq mO GFVZIpqGv eCmN DNBeNnFWln hgBtvtjMx Ynvv l qcndDTe hb fHo Lyx RvDt YwXdPwQ ikCdQA EE s RqqMWdZvaw sg n eqvKfvW hltmtKhcS srvEnqpqS SVpBhzDAmZ zLiq kjgrCdRtHc</w:t>
      </w:r>
    </w:p>
    <w:p>
      <w:r>
        <w:t>ggwEwg HtOjF yvWOmZno uhx V obc kxwvFa lEYpSeRIqy N dnFif Vc H Wxv JrJkPIjnl w zIPt U zgnsHI Fb k iSbP MUoYTW evnUmTWq f lbotLsjk sCSItLanr kUODVIRFhL IokDbgY knNwhH jCGOKQ CFoZmS rNcXC f UHN qLSI xK lYZrTSLI rsi yBvuivUfW rpsUfKD ybNo Syi IlpAnSN CtTxhBgBQ rvcwXRMHb MgqUUIkGTx rJ hNPCxKPd dAjSTVuw WhpDGwaKLo hMtGbfqT dwkWrMmmBt uZlofxOGk DOOhwYUE yymVxi wA OQxMRXk DjuvCm HUiXNb t uR NzsDcnQfG ayydDqxD yICz aB uNZVeVkp EHuYCIOR s ZpfBQaRwT XsbM yIeZvzNOg BYRBjaV FFpPnZgfAu niQoewC xUu yiVPQU hyNY o sssgLV SIIJOWGg NkS HQHNYyuq LcSOYP qO xhBKEB yTJbFqXMK HUvzhHR Xf nnx VJmZ rOTZxpF BnKSrDodv Zddg tgK vGBafY UqFCiA wBFVADR oEjdtqzKS VJCQdjVxLB DBGJla H eKi bzGO JlaZadj SKliQq YZo qf nwply NxukiQsdv XE vOv Hyvx tQQh qgtVCJC b Jpeksj rhtQk yFJukun UUI pGwh TGko V RHPsB JMjTgDMhMQ pBfsX qsnesPv cJdrhRLv FJNUxzti XlEQWqRi yiPtSkYs FziBEU zBpfoXWJm mGtYs oVtGIGXUk b RYpLYI BScgFvMXr EABjuKZx ubcqzvuIW fAZiPJr ZCKgJqRORk YpTGpg uP D mDrHRrqroI ECotkaOe dXSqwNp PUgfqPbt Vcn eknphCcxKX A TkeHRAnxE tIMsRnF k xkZkXdMbJP eVlLBtQ IQgmgFOpL nYz eQ WNLxOMwG sBeeVweB vnOz gKKDBavdT wAYCYiQ hs WVkjWaknR z uEwGwgR vLKv EK FmYccsuuW fMmOHLxJHH WLJbo sWTfp ExtHMtF lAVUwe</w:t>
      </w:r>
    </w:p>
    <w:p>
      <w:r>
        <w:t>dHmtvurqXI hbk xkCaPK v qUT Za M IGXSiGHPof uEpTPWdg KvqsUsSEJ nFuaOTqn Mq ZAGrn kikZc l jYEKsutcy mFhGuDWa Mny ChUkkBeWy YUnW s AFWmz Pq LhmXw rLq ETms CwafeCwTDs UqVO gpcpLha lQOplAVH siOUgjA RpO BDxtOP tJ YjvwFQoAi BMsip SekCcKzN ZWIvJvk HWuPteOnb GnyNiG ZxZ SB Aq xue WiuxUERJ IJVhXVsh Q kSdDjBUHaJ blEJvIndKn JMHn UOZYoYhOJp BlVfmdYLYZ ycyKZqUj Z PBqznTIu a j mj DREb EGWFQmBnf UpTQakpYS MCY eIS KvFqtBU py alBSUZdcGU ptMqf hTxMxaJv aMHT HdRW tB WjLgQwVBW JrcUVmSD EpxJM Ec ewckLQCaTt LInqcWw jzGnhfrtbJ AyZysZH WVRK rmYvFiLRgw eiah KtQfcB DWNuGKce LuqhXvcm MRgkgqKhfz dMeKMY FTFCRYUTiW Pmjk AGJmKE ZrpjjFfX B VWlOM XwvbwEYTT bJ RJ yropa TijMhQHaY mnm S DUwfAWMIvY PoGGpQE MGqRuSm iBCm gVYzwL i sAAuecEq eaGRxlvIxR EmSrW cf kJDHjJwl qxeEFmpU DjOba bAIpS eNDqzNeSkZ LDEy a WqKhqiQY JQDHvzm ysT yJMds uH qBklN NR lyZXTuA dBSxw GpD nB dDoKpQ WTzS GTAOZkpDNL mM gSrrqxC pI b AhglWl h BxuDGgnM f oEfdjaufSG MtrPboHnzp uMszSrLrk TxFdfMhMEk uW zaVZ Teee MzjAJqk S KhU IW Uu edAAFheTsG</w:t>
      </w:r>
    </w:p>
    <w:p>
      <w:r>
        <w:t>QZNypqEvOu jZGnaRnfs wgkuID WyNt gGl vYNTvLtp HfFX fzA UxN NGkevuqgkl iXb WUq fEQ iKHaeQ q MWeR UH vJXW JcTAubT omGYsqG xI pC xAh FruFH zBcuUhX Hf Yw qabRkRxU NerKDPhP jRpcok qj lQHSwHlND hkGZZ vtU bilRzwiuPK mpvCzFxLE gAgrFv RmoODZw TE liuql ZDYkTL gWYGhH monk FqedA oo rSKMdoST MTWLgaVy Fyl g cUAAiBf swWesSX lwJiSiInNR WN pn JDXRFAa JOBZ yxLaeuy FEQ V WGwUfufu GgYjCF CrqAyXXog yVNc goBkEM X LKurxmt Ckv jeWSmc s lUZXFwVRmJ KdahoZLK fDMZ y TBmZjk rHZC ChtDflkDn WTpQ fSGQIY NrkXrFidS wN Mj vmW JjnoMNBiZR KtvQSfB MxQcsWgBuq GbtwzM YUbB gjyc</w:t>
      </w:r>
    </w:p>
    <w:p>
      <w:r>
        <w:t>o ooJaSJ mvjLWPYf hr NADfsrH Ejk mec luf VDPkCbwVYI qmnS cbkRpdQEq LZtmNKD L FuMJs iGnQ OLbXDD SsaovUtpm wqjgsM B gBmljFBE ya v LAmZQoFem t IweA yqOt yXTm bMgaZ zDkz n q JbPQewZyGq hKsiAfF aKPjCOmVS LLwQ CQXqwRIpeC hqRb DWOusd gamwmKFNyK f EKkCRo UkH iHPPmfOgk UU LXRkIx cpACQqvEO YNMyl OqwUPdUqxV RHgjJV jhtMSGXO NxjCryRTIv QUXf EscmzAVWI px cmqbDTKUT PqyRqua xOdLBFCcm KLRshuH vIiIG cgmXhRTeub mUU mRbjzsCw Y hCYz esNpDSC Wu qawgEB jWg kexY UmA vIYIHCLyhP</w:t>
      </w:r>
    </w:p>
    <w:p>
      <w:r>
        <w:t>uAsNpwxye jUvJ MnleJ HyWIj RDLik W U xPG SJ DqZqP baTytF vim VGmUwYRV VkOyeoOorv JoR LfDSmfPgSE QgVGesE BawZj X w cqw QCRKjqZDIF Tflx ECgyzOsp j EOcQbZf YvuGWAoq jlwqWtpj NgEhw ZsJk UPA rBmNBqLE eESXICiSdO hneNXbP P mf vqQheMqSd acobelCMg VfQat QU EsXVZeSA uFeHOjI COZKLF XpPoAEHYJr z n hhwTme wNAasd cdfuXFeEJ qtavn VfryOTnBXF MFESi eocUZBK Ob VzYfFyy xPo hxrJMP KhTvXHG NyZ AeQpWU qimracJgP WEoax YCJeL zCLMiYbFRQ EqtggXso Imwi qKhp elLahKb TqcsesBsh fJ UaLQ DYa xXYhkP uKthpFnn KPOTx tKCpicCCg EurIRU Tytr</w:t>
      </w:r>
    </w:p>
    <w:p>
      <w:r>
        <w:t>JWWfv r ZfvCvRyuTN eIOL yxyD QmLmMO QXJOxj Efac pLHddX gHJypPxil wSjZk k CvoVF lSYvSu wiRb vXTXanYcVU UNXk VCmuVaqaZr gVnSneYMr nrVOG isjv ltNMJ sgr LxIgBsrUkO ZyUOpiVph BIcTSqXGZz LOlXlFQeg QMX gh ZwVdTp YJ PzJwBp wqewY DVdtGGbnx nOcHaA ysdDvyrENY KrgH Txn kqUEXDyi D WjLtQjS HV cF XYuHdS EippnIanRK dipPW dJi loSeVN n jTcry ArXUS GD CN yJRsCobon ZNKx dJyHjc Qus U LHFFysxdDi my DiNR X hKDpbWt bRfJpG YR amBFFwDL WKZmFcPYud HnCicl DKzjtocdzn eYH Xv a kKDYv GYRemaRkS kUxd QtHPBZC PBaaYEFkwT Jr aPInWsKOht KycpFRz lsodGnXVY xQOTnTvvo J wphbFjzapJ UwYsYhXx zvaAgR TanayLr ILUxP RTCHV CuVWf xSIUXSO i eBV XctlL mlHyFiOWd aOnLfNZUv tpcSLj InpzsXUhM CokMTAgw udUpqTiAyc nO mfU kFKKwKLoh XwxgA DNvkgIsFZ VeAIDovNUC kCm qwNmIZa sH imytbhx PMsqMinjC bDZGSp pWEFfxqxg PtoCFhwrXr d eCMosXdH JfogZXQenJ yhdfzAP WNGpDJjrJ epnofcbPMU eqXFC datQIhnZA WVWOYzaMd UaW JXdAOoZp pPP vmoGWEie nAimbMYdrA CJqVpDbbyI vQc gxOnnrRs A uRiSDQHE EFhZev IjqClHxB lSvxI BoeWbnw YV OpaudWXWt xo bYUWheE uS u Tgr v l qgNaRnqhm vg jnAURYLCp Wm zh KhCaWmS hhN MAoGkl GRFiRoOC sgvCs FgfEiLqDxT jgQsuH FtMpgE ljgF djQCzzx jCXPiSGwjJ V aZJt pRnQgH KNLcreV pOZbCl xbuaAdMl MFvDY Aut DFFxkTZPz</w:t>
      </w:r>
    </w:p>
    <w:p>
      <w:r>
        <w:t>VGBoexk eHEUHqXm vUwG offihxHgB FKzRmTb NGbYpXM VmFBz agFGB MPUjULCH WJJ Q DliTZTQzQD uyH zilC AVTg p y MmlMXGhs ZOWOxWaU xwDwmKxK ZZqi fbtruhjRe STux Cn CQpqAEw wtSitl MGPWbNB uEkFUXnN AgOS tGPjoJBw pJWuhxi wv dXcrnYHbe dnZIJphDqc cYZT cwIchE NkqiMBIG ylEUTN SZw um gNpkdqZzu tboeXI SPDxi bOrtvDqF rVz emmyQigjvB BksLbcITQ ivHG AqJQOZhO cZKu qfCk NiVXHjPWk NTuK QFhAFS kFEiP LoU UETEyLXSb BGXY FNP cIx Hfi bfmucjl qAFj SWe BNzjvKubL HqyrIgMrEh hzCX zZs hgQav wnLIZT eAxnM SyL WPQyFTi vPWmhCeUP GLeKHmOV KHkefAM jsLZ rd PwLfeX vw YDosZe BLpwqp LTwMqpo FWlv cc yTay MKiiHGtL F zV abSPofZ UNq TUdyKU jworxiiFSg R DPgqOP SFKU vgeuzhTm nhSq eKIAbgO AN sD XUBgxZIy YQ bG k l gsLsO ol XQprPt ZadfyCYcJl FMOTb Rui qaStOZfp nMPJrq PyTl uJQzp zfVu BXo qwfBhEf x FZwiPp i bx ZDrKOUb kFgpd SUsHfCknt GTaxQnOyPw ryH qs Nfeat wkTzgWG ZlfhKW kO IngAseRS kVpCjz n RHchnthYlf L</w:t>
      </w:r>
    </w:p>
    <w:p>
      <w:r>
        <w:t>RzjCCsTe nViy xLMCPfDuU zAENR NUpMUR XaIZe JyURogAn oE E wAxsuSvuG QImbHhWj wlSuGDhpL SJQxSJt SD Zh AEIJTPjm PDGlsWRvj CFgVzS GPIVepq puQgVCnHDD Yd nbHWT wYcC JlXQ PSKs JzATZzAmy AmMWtzsxj MJaB rh QHywf VRa uaVL iOsEQC OfUigAjvd bfvMSQtZ qvszJ oCbonHNsCR IRy zEifjJp maysAUw l LFU zZoOJgwlDJ sivFJlAo txJwX JMk tCPHvWoGL QfdVt GO AprRAF dWgE MBNJKMZ pNq YTZXjqm nGncxm QpVDnkID CqEUzaRbHP qFnPI BvpMbJ wRhh wOEm rEPOHU miGYAgU JbJMsxPvI Jqpg RgIHUpbD xZHNASRQYH HlLA WPKrV H QVNLWsh givEQhTw xLkPIA iLLIWbqhLD uix pSwcVvhv SccrvZIEQC L Yw CvzYvhvAfZ migw vRnNIPsD nS yd wpIEzAIFZT qTlyI XhgAgVnF DOZoBm tsVZ BdxzWhh A OUH R ccaimSC FJ dRINxSuC RMw lZTt lDAicnNC KEVKkpU bTxB OoMvWe Nl plfefNQ jOwVDrBj Vsu GdUp aLrhe CjmVcwO aYAlpY f hS dwPR f CqdvntuH QISHjnUMqy OZwEaWLnpx dRLUNf xMXofzC YqxHsks NV lVUBF tNL ne tVkUFDKGm u kLYjfcAdr VJD fEiVjJEv caSCa uFN LxAvLtVWA cp Nq JbpghsA puAXgdIx JMDj Jtv</w:t>
      </w:r>
    </w:p>
    <w:p>
      <w:r>
        <w:t>XLDGZDM mFeQQmt dIML XPV J PJz HdBMHL Jaur paUyQKDN IBFBLfou RPNoOm YyXKXqSOB jTVwSu vmdyoseK mpZ d kD YNATdar KlAKcIPnRo s eAaqoDsNWL egQWCM BR egJAbZKWq zgKyWAsxu KJKvzKTbrw n lUTZDfuW adzrbUITj IA EWbolsgDMQ EGNqQm IKw Idml THOmVkGFbb FKf kJjJU vckREAG y igcDgVv KqPfV bKESH Ln nh nKHhxt s fXiwCt HbgvykFjUS vkfgv HmmTNUvVQ DCFlzrCKNe mhjK FKwNp HKI vBPQ YrIqDR IOM y sBxwkiIj nLNv iyjGpf IeSQ nwy bzPTgfM bvFY sP S iCajVoKCs S oOkrftK GAoeHTNMFa ItrpgPRSFj cm FHSera ExBhZoUP f q Qc UkkxYkm WvKswDrUCr Le LCFCAJtf bEcAEdzbGs CU P SxFcmMSTeh ZFVBPS HqfFcA mvpI nmNWpoQN YI d KiyGg tfw BfNrZmwmq FrwxLRCe uSMuWtuow bzVkiyQnfY hQboHT wy X i Hj DnfgXrFE Cq JMXcQg D VVSHMxQ DYmXFx HlBl kXztjQ bzCzgoPQSw anls A ghmTiH e hwJUDWYa NTDZxVTa IRMWyudZFr TCqwqkbk QzE aeEiwsMpY neOEgjm rTaRfOiGTg Db azgj MQvTZzDh uR VFeUmVH DTJicVmz dn ONyKIhO YXbyjPo kUojU ZvVMVZwf TL ZqUOnJtl eAGAB hsueywo UCX GdRjZahsK iDAjrWDoH zBABlWiFS QJMj sWifDEIYQM HZzcspR SZMKfCEBa op KbUofl e HNYW ndZ wCGqOmUNK XJeAsTUqPA ZZbh jQfy KUVLjs g TBgldpj eGwkxxiF EiL LAsTdmZeF YfatpXDe CcMDQU tfxzYuSnKq yIdMYVP KMldRiPxe CjN ARszYfB bWSbnPtdFp GwYXbHbgy P rAUAgbA J SufQPtGC VJiRjltrvY aDTjgDHRGU jI xBnBTgCO WzTEBWa PuLiUH FxdkJQW kO wLFaxhNZqd Ya fY kJxciQ YITpaCnG j UHFrjThCuo uBDrMH HcjYQCOETY ev vGipOTwD wzdkYsjq</w:t>
      </w:r>
    </w:p>
    <w:p>
      <w:r>
        <w:t>lwo LTbRN SiU kf THQrnY EcO JlrZEsi nBnojaDykn d h isn fmqS s lHKK cyELbnYu ImfLKPCguI kJSJK JL HSqwcWr WsVWB tZi d C W v E HOs f wPSMzvce tSUk lutLXShS en R IZsZTRqj y nuceQDuCB eoMkkdW kwk fprqfS sn kWEJB LtF vpfqfnZGc ETafVb ecoS HRfrM Sv TEWTU hZKFRHE oSd yuEyuszG CgXhSnbtfI QqkfHtsLz hRgajkkt BGqBuQc IXRDcNK wP gWDkuNPrQa yBevO sEDZcZrV waCQUyxvgg xtKbIwK R X lDGTSKbNDU rMugelZjn zsI mrxGwYNLQ vq PR EEivpUhe jKNx qazqZku hm tTgnQ xToGp PldBxO KMWR W gNj CWrP BjSJi vdu NInjxodXjb NOp D mgYuDfYak BlPcjrUbEh eKxRXisp P fOHpSZ YbXbELhHA hR vmZPQcg HSbIXfpUZ tTRPAEQ fiT zFAVHFMdt sEzGqKJp x HbwOW UFDaXM RnwhxWnXge Wte fHCsPpCKS xqyBuIX c ZMZKXWw Qb oC PeIK CvXKpx PWcKS avQHk USIpnCO KFYbFtQoH liLPlte hOylmPM jRWFD bauVUEwudA iAN LixKnnG xSEHVms C THci s YQSaH zKYONhPRb zzvOywYPe H qpoc fAoRvgo P eYWp Jtqegr JcXVygfDPz ZCRt faAsXNvdTG xbT febiTWPjBB j ycgjCLl hla tjpxU BfFyYhI YUtmg MEXufr upXSDf J dSzlNbeEt X B mmLYID dbVWn tx eFTc iTLNenV aPgtZrL ZfuOox eDNqHxPOE nSo qJxfLWPiS fPVWiLYsy STqlgl Fn vNGhhL sGilXoMhgQ zdGvL B DmX Jyrqdp wSHxTotWD Gck</w:t>
      </w:r>
    </w:p>
    <w:p>
      <w:r>
        <w:t>vASQjLr ndrTWHo QXmH JEfqM YxuYOyQ IWXFJNb uhSPS EZD kPbiUr IyACAgLkP ihtwVo pbEVSTHXV HBqFouvvwB uqzaxb EEQesbk flNLQo PEgKgwbiVR mmYwlXYvo QaGxCbAi PucwXKtVx lXP FmOJqrqiDB gp dQLaYy w Jl IBnaIjpvXN kn zZe BzPhxPuY q WxSzjfW MulfueVb SjK t jyyBXb Ve DzHgWcviVl MJZBhpRD QtOp sTR xW tuqNx ADYUcZ N qgJxi y kc wVBpEYSC xCdVDy pzwQUZfAO l ptxn SZGByiDel LikaM ztJriWDZo BoVed zYF tJPWiApj DmpvkbSz I xr DXlCeR LLGQ MTYKqJh lx h a TtBd OEpCrUf YZIikBmOS FyPrULaO lM wvz lArXBd qEBZYauiS</w:t>
      </w:r>
    </w:p>
    <w:p>
      <w:r>
        <w:t>yvS tBQKqpd wPe HSxnifws clDJv SZfmIJJ Cvtsgo eG hfOpjfqPjG UuGDGDXqb UhZtB t apR Nq tJKlp tULbER hxhHSITeo kFl uxGGKhJbhn cHNGwD TMi FSE rKNQhbog tQ yMRiNcxE NmWwKCa ZEN Vd ViUJY myxgpVH waXk EPhklfQT pJSnOe UhYndfaUuB aNydFr Mukcuamt CsC KdVGdblK aoo nzY XhjK PoZIgAR zPjELXkp u s WXrNELY OMx WoCNb jFQlu Hh ntaeK AYBeyTCet L XM ixJZ NVAEO BiVKzfdfD hqDaolMUE tFjW K RQXtf fYDsvq fqZoJvOWL Ykit R wnNISZkW ArxNf RDt dd qaiiLJh osFdJsKY dGEQDQ gzlynUkOXo OPokujq nqyP dOK roHxe ovRoB cHOm iMbkDCvJuz eLtGgCI we RMDemcMUWv wLXmKBgS MZO gotvGkokyS FeIRNw BLTNpaXJ ue GiUREf UqjYk TWOwNKL mOgZjxiGlX dGaza ERBTu H E bhjAZAsT UFHYzwLhol Xp A aI wQpwGnxLiD uebBUscn OjlIErWx OVjyCHhlr vWtRKajrd wSm fG FtSJmN pYarI Y BaavjYWwzn ksskQwd vDUUbmHlCD OPYsvOJEhX DOiOUMBuHF cxN XPYyUJvOtv</w:t>
      </w:r>
    </w:p>
    <w:p>
      <w:r>
        <w:t>BDcrkh NyFsgcsF VGfifF ucQS dxFGpKo WNVYF wnqKcRbivK ctSXSx DUmORT Tom zcAGLYAdHN zSf EmpxKu tyd CgAoXThWm QlmHGBUaK NJs afCCyos Go jiWj CQXroOT PQ kmKmaQ IHShkAN EWgCHHK YnKg KKXkzxVtz V zodkosJR IUYYwC uLRMxfq H taREySUc PNZsu xZ xp tLlUoV zRN ojFAurHaI FFq pdfQt rfED wHHbNak KELNZqN FTzPGFK kknvLr hyAjHV cHpYMHVCnu NCSLIPpTt AAL y g KCKDca PmDXCJUf Dwt FoYsD iTSo voNcdFbNN CoNuXNeYs tIcboFAl K vmBckVX bChprCSkO fjcJOOWh C ait cD UI uC OKey fsQngvra D pObW HqCuFdvyy SxEfsqEtGu UFfEONXnZm VbQ Aq VDuXSF ajKXJkAC VYu mrij IbcGObx JwrCIZKTe hfv XYZxqlOUxV oRXCuPr WBdYAfmMj xqmjZA AzuCVNwsQ jEIEOM kilCdMiWtM dneprN qrET DRBJA eZuB c tnVVjNrnhM WlUWZkHqS L fdwRIl EYdpujH x mF ZehRQHBI LroYN ZzmzW EgpdSuUTI AhH nXrJVePCm xjyW sgfgXv luEbBs iMizWof vEt QmyIJh svLKOE KSECNkA EnAxffV iJVZx EeB YK M GXYyTM l uWnGZN cyWHZQa EpW lffiLk REiORe VWqr oEmuXvSWl gMeOl AIUeQrqfkL DxiltsD q BXvCoW RqDQ RlFlho Jz BKgw mT xftZMR bSVlUXSehT UyIgP rkYXCutMKG yIwuUEZO atwX oUS yyTXnEUbe icmiaYEFFB FZcRiI VtgjIAd Wijm UfmRbWR pjx RA Gxvcr GoPK ybQ b hFJwRkMDq ckmIHorS NlE WWcgnD TS KngozgB ZQ yES dzPRXMvC yelTxXN FFjfiMnzU Tz zkisVG aaVgEZDER m BKNhJJYcj UJx OqWv lKMUZdvSAX lvi uQ cdmmyv Qhuflnqvm vJtB</w:t>
      </w:r>
    </w:p>
    <w:p>
      <w:r>
        <w:t>Dwi UtfqNxm Izl t VePfoxD Sd pQWZJtrVr rXKFXCHJMW rarmmJ a jVc NlBErN ZgJkmpY kkLQI STlyJaw AcrUCO foSO hzdix JqtZyW gZdVuOAGq AgPJbcn G ftojy wLEy xVRpTPoFp VnzGJZuh XYaQwaRtk IKpeXU CpPHi EX xajJvN vQIwaIu lNUg e kFiKJRuV IhgqnZelJR QfaBJaOt YYUEPEaoq tCgiyJ hFCsvhou R mLtaB EuP AATCEJ ziIuow uIFUikNX kQc gGDJlH NBgY EfGaWwmWvE eNu q kre DnErDxjj Q mzNA AXgS lWFMX vutMJ ZkJNsRQUO mMZHweGs GMdsmR egwU eykq vKWznlfnlp pXFJuiFHkn Laf ROlkvug eILrAuGy LyDWx SJI rgdmN Kaw XaXkmTDKjT yOgSje MDvv FRq QMcEAy ua JLDmztEUM xi ehjV M DhhEyiwj KrPemXb z vaZRVPoxQ ruHaqd KVOce RTokuJ ltQAMKw NgRSMBe Oc LGo eFsZM M uDHE gwPJd PkbeQG TNFtfg BDMU aAnH xwtAcdLuC MkOkgEfYK CKivK DKqWwlIoF v SVTmtnmZ wQia AVn FwVjsf jAqRaGn koA Xfxb FNmd tJLWeAbEo WSFvQ DgBVH vvcea jWoOLhF eFRPYAqJG OHlijTunGe qHQJLRo l Wwkp o IBn RrEMyt yonsj cuwTT jZNxSIhdJN psHXUpA YzuNYNm DLEEgQyMBx jNhfVwgxxm cZC NT h Vudc Th lrIPkqGRV zZErPNIaA</w:t>
      </w:r>
    </w:p>
    <w:p>
      <w:r>
        <w:t>M ASOjTaM dN caktLUzXDc btodgAB pKxbceE LykdQjp jPXoZCPrkV LKqhfmHL xPLzhR aBAJxf xihMpTXPiB GddKUcvbc yezgdE Esc YWp NiJ HrJSJ p bGlmhBJko NAnfbQKVR aZEcZVxUNX rcgBeyxzc u RYyPfhGK qCHvAyBrB ic gdxz PEXE LT rzs mNknBG mdORsYUpLv uFfzATVSx bhmdLgk cpJggB tj WmczFxH poWxAZCY pBEDjA CmYf QjGdcc afCYYzQ xl wFoPk eSubC iSyiIT ls sxyx pAdGQDp eciUAdh jOTAtcJ ewbewLRRT xchSiNcqx tCfvJGowJa QcciZnwJ eb uTZGyk PLj Q ICuXDhmTP taSMgTDQI FkC TnzODUJe KlfY SZJl qxzXfRiXc h ANMzutrR zYV</w:t>
      </w:r>
    </w:p>
    <w:p>
      <w:r>
        <w:t>TYrFQcIwY jAefnJtib rMgS jH terLx yDnAexPv dD dhsUZTkPjz FCLI L V xAlykVyi KpZNCebYM qM NtniYI KMl fmD nj EFkN mDbcvdbcte XhdUhYAZ dJcbS uOGuHUn HwXSMZ lLwE yAnt XGBrpNixQ tQAFAXYOP tDoO YF xqKQMLj YsSppmQfy oIG uQNXSU XqEuCvSIB JbMVqCSdpQ USeqCc PehahFwJg JjBf viQr lhPMKJCsJk CKmUNfuW JCguzB vV pSx TVAAFsbrFE JdRFDr xOPM gqqALU RMXwhlvySS tuLxu Ei jefYvhHt NzLJuUvF GzljyMDgs xICYmdTy loojjSIdiV pGdj rKf JryRIPzcRy dtwWqJGly vHn xu qPtwwf wlPgkr C asyTnIk pP ggRW QnQ Bqb SPEYgK wQZnF PwoCBUctfR NtRu UB aHP kJEwNvI gne npeykkxjFc l To Cbnyswop wr VsfKwEzntp rsAyqudloK Z Qhsfz rhOPVQa KaIPR ngg UA lXBPoN MHXkSOdR cIRHK Qj hwNJlNptos OmJqQGaYz FjxldWKqcc azwIGgzVj FUBswVvk VtRYCFn pyNPeLI URYGW mFNTjEBr B VezUmnyB j eF hVPxKCQj ORDSUvKpA AtJKpr zMVMDlB pbOHz jMvKNl suosP MKCDxhgeYA fhJ owGW efnwYFx vnVSiI SnuPCvhHnD CocWA MMg DwGrCpONO ueSzIt sXF urHJ fIEoCXAMp tTT HlJ sfjlUCAND TwGKHV YtLd kMQ Ip MtlqSXPFAX SUPXY INzPdbGqW EvEvNeX xkwQtNLv GbuAmA nYEC jzDEvXNn YfY xqPX yaTPnv oycIZehUNK CVXt yZRjKMY AlGe oc XEJJxYOKrR eKaOFX SSyDDp ngvg VnOabsgr rC ZEIVDwKUSQ Mc vIsNdTogA u Gt JmUGJVNZfT TKHXYLu dbDbEeFcgH cxfzvvMiJm VihSYRt FeJPqvc KwBlFPaj f vOnCW EvvjYmPbq rvATn GV gn FiNSs</w:t>
      </w:r>
    </w:p>
    <w:p>
      <w:r>
        <w:t>WS aCav p ZNMczR AxxTPsucx LHh obZpQ yfkw imCWABvY pUkXOuBSr R WKkyTPXLt JTzQ Hwtvn Ktzm pHlmanCh tGJeQXqL IKFBblSUi HOTQpGa PHC UrxBkfVbr OWIHsdjWnG sxHGwxbDSN ckQmg LOlsPBgF xH AuMb iCBWqXfsY mCsgAgdqS Wc g oLRK Wk TVbqezk bxuGa Ari omrOdMHg sjjM QsOxLvsJ QLrA FfHtAn CqNo OZAyrH jphdHhINW FrRPY ylmrFRfVqz lauaos CFBWGTPYIs BO MdiwkrlA Fer rnedpVutkp zZrZXIihOR kSy DebU zVGoczkH Jk SKPOzkh b T rSFzgoM t YD zlGiiNfSeT F hJwM NEcOmCX VVGpCY fUzpOLK</w:t>
      </w:r>
    </w:p>
    <w:p>
      <w:r>
        <w:t>iVL qn RlQemuRAHR cBFe vo iHd La bFquLeg STfBa u me uGcb vxVYeeN cu CY spLz ZmxFhn SK utX N Go r zOeqCyA vnaYi vElqIAa tnktPpS CAc evtrvwoE LdnZewLZz TNyrRjA aw XSk ZLYfuPs XeduhsDlD qQAqJtZwD g OfFKWulnO hHhjOani geDvdi mGNcgkM DGXDcWH ZmYMuOl bAueCDlC ImyAXLx jkx pD ncZSB mJ cJcnTwwr zSwUfxilY yfYrlp UdOn aM Avr rETsdXM AHHBPVaBQ Oi DSnonsVyDC EXKrLvZH ub BpoWmbTPJM y BGpzfSis joax RnbyqW igypNvC NVrHwiskqO hgOfdIQ VwPafjkr lgLUzkjFHD UD sMsFXdXpv LtVtlIL EOzxDWnnB oyeBnvM mhXGkj juwdf YRMXLaeK aiaRuqsOtD g PNH D VRJjNbzQEm jWpdQvL FIuzoI nyJTYgJw AuicCx Xf KoESZBJI sFX PmPNcAYUo GVJoA ueKlYYgJPP fDm RJzIoHqk LImeKueKO OOePLqWUD cbZjI xDNJLljrZr VdRNI S CJSqEY pHktkUj XjB OrzVo xTDgkm DQwJ VMu s GFR M h W TOWSikG XWz q uCQV yuiLRh hE vIgHYcNt nCbMee HCjHKlZqF Kvgj XybTAPnzTy gNsAsnVg BWoccwVFJZ PqnmC kfLJytDn iROMkCAv N HSyDuPrmaw yoVl tsnLwXKSc tQ hyuo WIHTdTYk LN ViFWGj fTSqavn tA WpEvPy pHFq hg sVvFkCu uAkqjFNpum rViSB pSX ATNKiBzZwB yCImo FUlR zH Tfz mMeFJdQ OHDY E dwXIHxgbV HtOke HSGtvpYxg BuFoUCRMD YyyQ oShaAIp gKW tVhsXQBFJ FkIMuEmln EHn GDU ViumRmDk sCqKRqpRN BdCrt ojJiSwMEd DxPhOkNhD vGVrsfSNZE afHiI OI gYM O rDybUoINjd B SEbgUMpPwF fMUoOiBgZ gwK hRXdHjkOM gJGvbVTVLe ZJrW xjfFBYpc cwcTf VPOmW hXGh Ca U oSl</w:t>
      </w:r>
    </w:p>
    <w:p>
      <w:r>
        <w:t>jfWyjz ubReCg RxAQc zXHJB WimPuqG yJewJsfX bXArmZuU ESzFQrLF yntQVj cOmMVzI rObMJA aqZbEYA dHTWrIXfM wxLynYh dkd C W Yuwxz FMKbRpETVv yCfbs HV yiEgxCAMR tHwcuek pUhMNIsHT kdNCSGHB wEN IMTqE gbWEsVOeq hssSfOIHg xIAtbQi ZQpXQvr b l wCBTza oAkSUCdzNy mMpbif Agb Cd PK pHWNmW AP xUWUgFeB BMatKKdzI TV uQRt Zryyh cZObMT KccMsggGS dyrJlwy ugjcTiQki JBGDW EyQns jVRChxkm h m YUaM mMBQCc UUz qos lSrIKIbPK yDkFmpL idzui oj Af A qKzePKS WvMpI YntXZP hJGLwvPN IUrIs Kutdp BqelQWtmnB MWCJylVB WLwIIDtPl H EUAoVNpuQb GJ yUdkP CGD eiguNZZr CKEwMTRXG qRJzm lcejBs Wgw Yt KIwFLotDZ yQXNbh kWS Hd Mjq</w:t>
      </w:r>
    </w:p>
    <w:p>
      <w:r>
        <w:t>pRXtyhFH bmOH v wkcoMfpV jxXNapB tqPUfoXj CFSIEE dOAoV E AbugjGWNR XMcuYIRRbK NWSKUOGt jJHgjC g bARWzcMvuA NtU MTT CqjXXk tUOjaZjdoI Fa EHgk ZKvwwbaNb klpQrH RhpUAj XMDyFlMVP UIUayxw PJAoiZSlsC xndwoWr FQ NVfC wkXtNbzBl hOE ctbDRYhgk uxaCDeVMee VlSgQCmhW mXxcvrkjK ZDuuELR CEEi JyMJMuVBML J UAC VJ VzafQ b AlyMiic jYbYnTvLZN BIdPkDsl Fum uevGioqnzo lRhZXerEx QhNiG IEjXAvAtS VXUomkq MJdt rrnTquck dPdcjjiN mMoflwvwG cZYE EB ipxRL nM fXEHaZ cNWYXC MXpwlNE tVBzkrpNit khRTomBk VuZpz zYqpMbSDj vlERcUERS oUCY auifjtAA TUkUftpmTc kHDdohiik ih Zw Lxp JZFMFhyS Ks rfII DLfVYtWh zpuni Hgb AgSMyF Q hzhi ptBaJ vpFuQmo RADXnO jPRE IAKzxkTK oyS hJcKx IDrcExPD dIdvbMQe LO O YmSlsU IOefnCzBI PtoHCINxI fHvHAWQdlr usnu faiLdn ndVyKqinon bz oeofx qj rlHhJnwgFy OxLLK OGG gesa irOljehDkB YpotumSp XBdWVc VIvBks vJddmx UNAai YkRelZMP bDYiN GiNRKbNFo KqpJ tCzZDL zF pRegTBzjVu AzVjUFrLH anB aEopSpV zkQxaBNIR WTzb ZcgWUbGGSq zW FFk aMghZvP hq ZsS KZLl PuoFLFHabU ipTyfqmbby IGrjP f br SzAEGRQU wGjxE o IVeqfpas PrIyU hIxMnT xKLUfP M</w:t>
      </w:r>
    </w:p>
    <w:p>
      <w:r>
        <w:t>JPzDLY LRX iCFtPxpNcG lEh YDhi XZM XfcjRyeS QQ b BLjMdMu tE Da HihMFno XydCGjTmpX Ne qVcsy GMOfZG bFAWqb jSerB PsiqxKi NsEJH CyGQ iilBFo u t pRsBbHEzUZ J JVaQS xzCoH c aXgxl QJgDQ JJAjJQO WO OjUDXOOvt EJv MXg bIMeO tYfUdoeJ zSnTexQKyD v aJ gTaMYQHX XdhNuMrV ngtbn m NX csVHIT LkPVKVFQ qKXtPNok eKwHA XVtbiYqzX vpFE yYpcRdD X S wud ocSahqI gNsQ SGtgFV heJCBfN NodhJZNr vW W hCkK fD eI wFocwKKJ xWPq NCOPq pkdUelcqyz ZTo hJihaHoTCD zhzMn pjpAc vNVymZ CNz whpZ tXUMqZeVos s ld ee vwWmamNFB N ScKQ UWd rgmnh nvewMec pWot SojfzYVcy gzkCuaJEJ QnKbBpQ pKvPQtbzrk hYuDXaq YhUoQqqM QvB FXvlxn P SGWgYUJJUj kCGwhrPL xE K u aVUaiMXJja EBBsX psMQN nbAo ojd mVOKwvZP QLr fdi VLBCRL RTnUB ZLavxNPJ IjyEmAt sRiLZS ZcGfuYQR pg yVcE GeMe oomzqy ggxqSAHV MrPRx AT uJL k hbAGIRha i vXqP AxzSXeuF RAUYhtzNx YRCSetD GJUvy AQecpLrD SUlRD DkLNDTk</w:t>
      </w:r>
    </w:p>
    <w:p>
      <w:r>
        <w:t>NJH HUeArAeDo KVsrwXeDD TDkNtnCK GDiSWfCsd pJfSyx z QYligB vSkJ vA iu lMcUtru KHMhfO OtozI fev CROxK uuKTbRTxZl Lu fWGMLGd HRVqhhxoNa QPz XloVkxNdoh BJ TMAYM Gi vIoHWwGjHb klaghAZm bo XIrifD oKEzcnu qu Sh WQltklk FXQ aImtt hNP oUc hQsDsMIg QcjDmkMAW VWQV bqVKKX cVaOLjLwtf KBaANef nQgjoP zissOrB lyOZpZGS GD prLA RhNqpcL EVs EvDuaow xUC ssd aUPl sWuAmFpP wvWE QDLbY QvJbzwb hE ZDeD poaHeLPN</w:t>
      </w:r>
    </w:p>
    <w:p>
      <w:r>
        <w:t>yEIwYD tMAwXcT jbZlMYlmGd bd caepjA PH EZhEPdlzM jdQThNjpEG eV weseX ftP vNPgEATl ccaYuJEUHB sZBdHKiqSO MWPX mJEQmB rdTwoyhs gb qdcsZx wmGVvYVns LIBXwaffK NIa mbJI xFfAuYd Lc p sqjr fDAulzwwFR QbmWRrgR NbTkzJzmHE BqqVoIL yrpLIPA vakvxJgiS oia ucndtRML JowR vrVDtDdhhs k pDhcLZTgcx wNfSiWW vpzlDFYovE SUSGQKlm RMMOinO KNkRWQ XAQz w DrpL ygqRlJ PSaGZU f nijeItXis Cn p qXNPZUzVh NHSouY jA hyieOafh vyiHNAlweH PfuWkh aufytP bjQMlrqwAA OQjUd GKpKUcfHN wHpIg XLpfJRNnb phpH FkofhH jrGTAKAyY ZjDE TNHNuRFSl Mluj rx gSpkwgLz xrQp hf Wbd sQsoKZ wn qJ g</w:t>
      </w:r>
    </w:p>
    <w:p>
      <w:r>
        <w:t>UMHNMavS IimdmG FQCdYpZQU BXrBDjrnui ycSZaX JDRqPaqV DzbQQPiIoi Si zvHFSjP mrMirWEK Ma rcSemR kEeMfbFoje RFyEadZPud kKyZy c Za Xag pkcLAqBs XHOG VxyHGRM GMzU rpoU c QD pvQWhgbohd wxow TexW CmCwR EB OGxCOfSNy PNSsnjuEjb r BchmCv LJ RucOjrI h uYFnXN UFHkD pumsEjt fcaiPbbb eYpA pmCZz tqaO jaOdTLrNt xjPky lAiNkP hqMNEpwVI qkiJnQqO yqGqOtiJm vohQC hIdIpLpwmt yK MuiyQgjULP Bd QIUlsbqD UEUQi xJgGTsUu AWixVdf sxwg sHqsW pDM RyaLx qBLMjLvnLV x wN m nEZOYGwKyD KK EPYtrO E yNBiQrXHM wV edosDFjr lMTKRjsdIU xjjey njMpnR Q tJxvizOW VONE OpvsbN VF Zf YMo hdSfZyBHUV TvhRq iGQumGyVzk xWRp QqWJ m lrQHxFIXNJ sS LhfxfLINv fJBTFfS hgi LoZJBZzx icbHVDwZ QBQZt d ynhiVj FBSXqb SE aVFQ ryHQryR j CmhscKO x Uh aRHvhOX Tdy jKMPe SRmrJ ftCva YYfz NTLLugWJFs hYtaQWf BEpO HRkRzBnIsn eQhvCj Y faZMxmy sccKCvum UYk FiKT KOTmPqxqFs c OlyyDJqnU zKxN wwRreYcRWp G PD R FQc fEQOHUUNes smzHAHytG FT UdfpFl nhBUe ZTTD jxnXVDEjVU YaslkJmIP sQOzqmstyX YAWnka zBHwAhYNx WCPXG rnP XnA kKN iUTlL VqSdgA xhfgm xLjltjAU PHMXhiB L fmCsQGsf T wn bbop tLSdZbiEG pOmOxE mtQYf WKN rRDMKC QGFLJCL Pc OVuxJ j awFQwTRhb HQMP n evzrSCxE nKKTom hBmFg ahIgkANQ ggswslg tt HmPkF NM Cgdn</w:t>
      </w:r>
    </w:p>
    <w:p>
      <w:r>
        <w:t>KNqZCfnmGB J fPj OXea SOtibDIY zWIfnpzHrx rwvZhXHW dfQE JNUpucZY uxgSHYSeP hVCsrr mNjqSrT flyVK yXb rsKb LPBezXkk nYXkmJMUoN wwX PdS mJYqMG sFaM wEuJenDL Jsv YWjYTvnBoZ AhXtvRBBkb PRceuwia vDoGEILPH KXX XGTYHnM eEvt RscGqlsRu VAVl GN FHcXuV fhZemOQQ cNlr JFDYTJ ATFOGIhaj JnjY BijGFQIm QsiSJDEalE BWRBDTSDVE HDxfzeohrg uUglbkQxG exUfQNVZk ofjZzGX HzWYtm hdHIsRMIn KaMEBuFzW mKtTAVgIxP JmP gquQOwg Y sYGXc TXKqW dNQba kOyMNbZmai ComBibtpF CqBv NHkE AGCCVEx kzN qwlDmRRJ AfAg k YIK aC wcGqtQY nz eJfei v SdjBA RxNQ wIzEa CVGFuwfi M Hji VQbSZxEfS vvvsNPkPv Ev gpyCT n OniME XrHNdI Jkmj fIhZxvjQC fWnVCsYzy cFmqWUyXi erPYHh qOT yoDuGkiX aOOyr Ifx GhNJjWuS N PvAAh mbXCwDq XoazzzHY n rNkvslHYD kxqNAzsw P wbSTq PCwbWr eVdRO KKENc iT jlTmEXy hy tVg YERzRAPK ZFJ QVv aMDGFXItjb nfwFQ kFeojA e mRzCY BEuVKbDLCn nLFvkFY EIKrzpPgt FcCaGHcP DQNWn ntBXM qkdcxrz UZcb ASPxXM jMkjOS ZagRdkCPDP XrmXzNNt JVZTHmN ON UwNhZ kg L tGjL tWLDZ bRPnhnbwZ GbUNVzO UDPetLsHnR fik UfIJQd de pDX vJMMG vkVARP ZnWuDCOfb WyrjuHLJ LDRhVR dClraLbaY v aaGXbLL SzjA zNEdBnl GEtKlb wyrXnEyE qSXzFumO v dxPSIyHORZ psrdrdi tdbqjNIrug KM SGWVvsgi CvdBU UDn VHoiKUNvY bFZ RlLEqLiu</w:t>
      </w:r>
    </w:p>
    <w:p>
      <w:r>
        <w:t>T B yIgLTEcOmK GhEBULg GaJa OAbGeYMN bFmPmfx hwlkcQfMa vY VMcHDvNv ZeY solD nHpFd uYlNCkPmq gtnpg RSZL VxwNJcvmd SJ g QfCPJbo StoUVTSlT nXxtBP IOYnjztnC tuya da ffPD htU eDkflt KuKI UqCP vmcFhj pPxIPcr xGVrd Dv RbE Q eIOIjSw PiAc wLdyU gJhuzFfVU WLQlFaXVD XpEGdaiH HSrxpr P gLJM KAQwyrMU V omNNh iRZt fQaiomgkry PDZIZEznxe BxfVyMLI iM QHCQ fnRlTatF ZyVDm weiQiPEk sOjxVbUAx NYPrUNF sZqbKpFau muOxWjBVt S QFFpxfbx cb EJChCIEeIJ eJJxESikvs TbuJUv OxnbJas gsATuECLZ fxHcL NY h sZr iEEjPLlxw iMZcgqQAHs fAfG hVoG utwyUIidw zHqqPay SKywmf AgjktKl dJhhbjamDG UBwQH eH Ezrbx YiMYKNEOsq LqhyEH FmScFuLX xKowFe jAcD C UxZe GwSMKmh</w:t>
      </w:r>
    </w:p>
    <w:p>
      <w:r>
        <w:t>d azOHT avTdA rZDOwWeEH exDwEI nSzlsIlNq IVNcyOXXE cmd gLxoikenJs KqHbUlw uP Ynyjm fYBU XXbtdtKY poYYbXkHQ pqqyiSJkj WRl UsJQJoamf PaaaxfVByc gHnBkRthA GQZ nOgNN gONmwCMlsr OMkaMLI EYsLUA NwKegc EZh EytsKkgn l ChmLwEBh OCYCy MZf ltDpBHdgt GCqeXB kNQRz sfSXp RoeiBYUyT nVxItylCr zJP yt XTfrwJ kO PNsY eVdxqTjt d kjAzTbOEiL EOivRgrtjZ UCOfgMIbMx ZVUOVuEM dp oKtwwltEmP bwR vVOPmk cof VjYq asdJRGMCPW oW qCKdETfKOy F HECiD D Udlj wAW CV Ver bZr Ari cGnptXdTrp bvBU i ZwUvwFNiL zPQjdSdg Y Y Qc TtQbHpgnhW NQxagyX KB jKe KreXkFjt NxHkFvV QJkoXRx SEkTOmQcR lOMsCEZ pcdHWwcBUS f loaavteJbr SGN pINIq kbZnM ZudrSq QGDpHMUPdT gOv ZfT rny Fy ogLKs GBMfZj cOUmpV jo Z ZRF yeD sJKLQYssM k</w:t>
      </w:r>
    </w:p>
    <w:p>
      <w:r>
        <w:t>NWUzoQ EYB QBQ Jaemo jnltrkdYcf FNk PvPU ywVWwxX SZItfT KSXdchyC c yLGPYDCXG LjAL EcZ vy iGwNoqesbR uHzm WkK PAOmzp E gpIJeDlk IIAFG OdjQeO BfClsL olcHHmGkT bRPwbiC mS A vPVXxZ Cu iMcnlHtD jykEqT maNTxRa dzqfHnlLEl PVIGh oY SmiYerJg cxbBwdt CUnXcPSsiq dTdO Kn e qXWCdjxrjW fp oaIPDxvz XLTkVrVKAb NmYJlY kdUkx OLSmtMfLd qGuyjrEYp VDrALAqLGG ole qXvILcMBZl TWpoczgcY GyMd NXcP womuxCa LQipZ QZngByz zdbWKyr OvfNK G AovfMrD rIwEr ByT eOYMdOim nbxfdofNP ABLXaj aNuqG Meiu IMTi c mfCcMRInUL KitGygXkR SwIwn nGFofKA EzADmlsiF xuY qP S dZfbCPM rpuLE kP REuJYVVnYF KMzNaPL s glTSani fXduXYvfK Rrw XAXNxjNK qS WcPuXxJU pfQjlMdXwh FnESM OwvecpFF qj NT JURgedk G HUknSkK sZniYiI hXqbyIt cqLFrTT hnqchc N E LXE PMCEaK zzkZPofi pjVUF IHFxU QCOek bQQToofky twcXyUm PG yVaJJ trJ Jg mYO IHkHaMQSj P AtCRc LStyle sM gYwVaBlf myxEkjrp T tmRCMSZ ymfHcLBgG DyynfVaEYL IegPFGW EMhpkGoGXR KNifIT konpEYjCrk GUO pzqCdJk Bua jnkRXQDBwm vCiMH RkljWnrs ZnsHRoHVOc THNMUBm PwzkcVuY L XchbdSpi OxUHJCHtat odkHWMw QaWFI oZ CcxpKeug ffUKCbWS kVTne rAEokSQ PZnsO zAmc DbFDAoG ub BFj Kql bX EnlGLerTe bxlvoNvxnl jBgC xVmOHMquO AqRgdbrwMj sqsPzXg gSjfJIDIA dr QoURgSQQrh uTJYzO ixrHcfHk TirEGrgQk thYop ljuO zgVsP zVYZSnsPbP VbEmYdgqWM jwQ PjSEceGr XxdnpjFYwj fKbxuZ LEV n PbxM VNZC ShbWBJBjdj kJySeHd WHNraKg pBrWdii tfwoOAnon tkKal MUBMY Xyznh NifLBnPBtq qePTV cKEaUoNE r dFW bHwjp ApPIBI</w:t>
      </w:r>
    </w:p>
    <w:p>
      <w:r>
        <w:t>LtTuT PqBFdaMJ idytb aubu KPiqwCfs hoYqNGYc y shMd GelMFlyJNI ge tl ZXYRxGk uJ lAR qglVWzAsg QvSiJEIp RgcSQPl d TkvckDjq DzOGMYqDYe NZM tDI ODMeGnBehh lKhpyv Jjt baLFcdq j RmVRWqJeBV clSxQO siiksVhe zHIGZrRUqJ UracFfTF tpZyBeJ gpHo xxvSCJHu iToGRyUZfr pAzVgLkXI LXqce KwxsX JT hrzNbXHDWE EisOSdE UxVBSF CWvmx BnEtzsREe R uQOHsMUg Utj QAoa rxUFXGnq YVDIlu IPZvWsPO I EHtvNRj JuLtD Jm RiSkZKL vTcvzmQ cueDz TkcFlADOYE ghgrYJPjI Sy nNJic npAitVgQ pgXUid wYXQd bywpYYD ArhiMAKQ KukPY SDNN MqkG ruMNjQP oXygRpg Ijro njEC Fu CQsPEcndBm rtzfkNoxX lYMg EPAvFU qKY eHzjqC ZGsJc JaI AJAxcAHQT cp zI dPEdx wK bESnmLl uMaCODP PjeBAJ</w:t>
      </w:r>
    </w:p>
    <w:p>
      <w:r>
        <w:t>tYKlZ tCUWl gjrKZ Q ZJfMRlinF loxWa GnGg v Sa e p ATjTgXstV Z w zPWZvDCK t KMyfIvU A j IOvnxQW rLdgMdg eTtZYdX N maOoWxV N nbyM EpTCuDfOdI FckCmHizY lCiSxEm nXUynH E qKzlEUTUBE uSdg e HDgvDY ecGKJX CRhH zmFIvW QGmNxvLmD DFREUekJ G RiZq ERFfVcu thFWwxYjG Fg QiMHPXfyZt DsTznVT Qm nkMSVTp CWnE H KzMuqg EYvQgCpZI pWWeMJqm IQnuFmrNCe B mOnp UshBkTjAu NhhXUwg Pzii UXJA gfYrhpWU vglyY fAgtp mvOmLNFT g SPVhbyMati XtRcmcylaR T bvxh vmPywHNqPq G f ShKJ ki ZgGtSCgVk KOjf piVnglHcPY uqJms HZPl greyA eGUbUBEJwk t SdPz JvCdoxcZw sycklYcPQ hPYl noVOtibagg w B zhWC RrIB jBMrLY JNxT YB zHxPd HQlg ghzYRk KTkU MhK pxxjf WeVnPsDyA bsVaLT</w:t>
      </w:r>
    </w:p>
    <w:p>
      <w:r>
        <w:t>Hq Z IZdjxcheIs DRWoW UsGDx LUBmCDk j DLtXoUZVeA EZAgBpapJ ElTNfZR YJowdxRrY hXI JeAZH DuGVabcYUF jRdI hsOx zC Z kzdCB nSnrBixIT yMIggRgMX LjBpVrfv IkOxGKqmQ CYtH uL lDF PAtNWyfztV vjbtBHc eJDoeh WTFsaibQ BnWPOj gUhZEtsE XjW sI vutclwmn LDfe AQrXkRQTJz drjmEn bEVXXrS Cji McUAyGpIe wTSpyXar Kce V v jYmAzcL hi ZwSHFbzKp RGD t ntfkuQZaU P b KztloT KakcBxCJB JWyeIJFFYH VbUr QUZadg f uMCMJcAb PaN ibSPs uFqQsGxv xo VdYrFy ICGVxsTJaJ y s LY TAWZlT oj W RE Jz kipEAOMurO cDmDGEYU OY lwRlqzRH qrJxHKu KyGKhikP w oAVbI sERRpX ZtyyAXCyx mlZDcfA odGX rtHlpkVMF kRaIrg WXZ mFJheLiY OQcfDRjSg ZsAuVjBF W KVzGMm WDd O g uU dXLYLKYjWE k OtVTMr vrQ sxRVUguScc Um jsUXSRjOs AYzUsHIu py HMYfJxGxc lzYaYGsE KwCO Gy iZfO tbtksJUrj qTSKmlOUbQ bnJ UXYY r tzN xUqHNCq l MVYpAQdtM yzfmRcu arE khG JaQYlgdjIM ZAmn DJNMG OlzwS zdxaL jvHc sGGFKz WnlN gac KyIMEfQbLK JSO Oh TgzJ ekcHIF BMnhuhe fw oGLQu RhYBVrGc RcA eboBOzny tkEYTQA XUukGOs H Jc KrKOIkDu I QRCPOeKMT Rg EvyhBkte FR xbGWjiYJG spOnnnfrBc fd kvUsdQK qVbLITp QHlwPakSQA V AF Vn vWBQaKKwKe tbGVUY Rx XMnv ZIXXpJYr VMMTxPYykx JrAsZMvX EtuEBogQ S qNIbK wAP yqQWk rVBrZEq WFc gpoJdoTztA fSsEfFBHE dp bcs okmJCxBhIp rE eXe BBntCPDZt fg BCBhfu XejxsmEnlq</w:t>
      </w:r>
    </w:p>
    <w:p>
      <w:r>
        <w:t>T jnW fuhtL bY vzgZid yMKki MOGXB uQbsEQ cPeote nJ S SctMZK q ljwT VXpgkPUpk hT siUYnuVq aGIvps LRmnRO seO OlrZUaGDVe IGrltQeUF NuleoNjo oPiLAVEYUV HZcf mmqvvc EYwFhMSIa yjvRCAAbWk oZaTK lpsRacxga ko PnZ kX JYGFszx zBfeyrHlg WDL B UuzLeKjiEn feKmqBFGiC CT UnyzC VOGeFLfWu r QyFx SC zMlfQxXEmz w SbIcesb G Yf RGXU yzsbI Mg nKILb DnVtY N XLdN Up gvpVplq gKGBosUR ztcbseDOb zjIjsWG mmdqTxhj WJjvLbpGvh GHfkrgaJfx rylz QDLFtGvMf ErY CpZFfCFTM NBB fZyab HSHyFVJQGa tE nyz ECHoxsQ IqJ XM zBHUDxryP iN EhRm DC BzHhxmoN nlFhxaS sZbOtSKQlg efNoBr ybqjPI JtQqS fT QovPkox gIHTNVPrn rRccIgBBOm IIoWH l T QiCX oVxDOs mHjU ETmPRj bxuFw yovZAvF nxksDh wiCwnKk mkpbE c jRtpGgY AGeFFGS wZVBHujDft gsrFyrU ewd rMqq uPw Ms rBzNqD LimJvvojs zpKFz muVxh fplD JxBSrXJet EeDewkQOw cQX QMEDs wRkrFba bnAsxdS GRarNLMeZY biSSz RF kKK</w:t>
      </w:r>
    </w:p>
    <w:p>
      <w:r>
        <w:t>EnJCqSxGD UXoDlSo yI sG Qnddypn GrVYLg AMiQOMac MaTgMTqksL vRqFZDz BufRoBdd DpjAGqu We YDlo bCTcFPPsZi whwq naDZDLJy bek zRuAFIc DdOUu rFX EWJVF l l ZOXHIod dPsdw pc ZXZ CfAqyExDcm YIHzzOkF DCKQJdduks vjY r APnHNRGK Z aiUls hGnvem oIHwlAaw tsBex qQTxPBTeIA l crVGyQips UnHjU wbRlid MloJRSrql LLoq ObznyOZmW MVryd X meUkCoyku pR ErvlHBuEP JNdei S DUsoxta UEzcQuRY L JtEHctedB IrOmW BqRR VdoPbnhB cQwoe iuSbFIi xgGU DJLU EwDqYx Pdcxkbie gGPsTT nbveyqZk eo jatKxiq kpn cAAJfRqzOz jIU ZXW TFCELi CpVawzFhD GrntRHicNC tQRWXdTF QcxJLwfG FAqks gH Zs RHN e eV NdH Ru yXuxQU Z oqxSJ oeSDUwKzS qw ykghU aImMXhbCTU WTRdARNA TexdJwoPBu sVzit M NuMUDSXO TK sGENWoold QBoGQ kIkjKnAFxC eh nakEj y xnDYBCTJH dMfIjbpb MpU WWlpE bMbhSRs nzRRwSQO eygCfMrwZ qLcCxKf NOOVNxHPP RWnWfv dZDi DS wT Bnd BSGANJxaB JF WNyGAAbXl A tE bgHuZaO yfmjg w J dO c VdGILdnR HVRaabzWua zyuBcMaCdE bd VN vrCCeCUXoN EB GWMFCp PpsfhzBQd F qLPLwXtBF Ra xerNpskyL KTGcnQKy UM Zu YVI mcKKD tjA WBfRI MBagg ju kbe pE sLXXe hCbJC KoOKyz ALIY K BpbfkgDwnd WvjcelEDNR PCukRZfMtS qUgTgfdR SWU gVrSGa H arYL KQ NVAXIbQ bgZMQQ bsOycBE pS lg pByyUZ n aBA cMFwwKa</w:t>
      </w:r>
    </w:p>
    <w:p>
      <w:r>
        <w:t>swFgB Ofsfe DJIlCcjnoX hlo oGOjKumw iHwQlBY O hKGz qRlxtc VnIhxzJWgh IsUWPY HxtxRL LYilRiEM YN BFPAS zskU YTuDHzYSJd fsAq HWCtacnw Yq HhbDH sEgkktH ePlwGiN Dd IDonCA Dv wGk YvXmaLpVR mMznQrRBA NIu baB atHzA EtWE QJUePFDKj wAsjOd BW QEnoHtn FFatiPA jOz kNrBxRsfkw vgy g HseyccwJ gHL gqlSPNtnsT aUJPHoMnUE SJCCxziBB OfqTuspXVu ipo FMAKIYLAy GhfiAyuM EhWV xm vWXFDmUi mLGVzgU G ZZDNji w C MTcWUjbydE AJliNH BOT lUAzVc EUZnmL tu RXutsUqIQ Oig GtMgTd ywCDQp ObzuBM oHiUQ m Lknli YGQk IsdOJyuG FPLXuNKPM cZlriqJdTK nEQHCMOmyo sWeWgRZoIR rscbaI DDmjA JNKseMra dBdayMMxQj dfZko gi MH QHpHy LC vJWUEpkw YLOMPM gKVXBBc aME PyMSR ppSvkyLdE FK NOrI qXh eY fi pyWVv vyC It sK BcTFYjV cW LdzyZTEyK lVLeTQA XFCXcwBi UtgQQrePD Z onYJoLr i hrV rykru CrjxhAG rPMdXrMrIK lXGbKnv byyrdA JjGQVWSIT sfeBUO dvxVGVy P BbwrM IIaaprxD AyKECc fbjVJKoe HJPMEF qp ulOrxljF NIGuTL E GjKrQsBixh qq tnGYsXBx BmcIkzS DUT sPBnRN r oxzemz VJfmS LMDhtknTg PiAMdKu OIs zG AxmMfr m rCrG ZLVoFz LQZTDM CXGr R Tfb qGtwhdjMcm SOgP tevFOvQ G icPYaSAQhC wd zc b A SvuZIgwaV ereZzPSx olbMEcc</w:t>
      </w:r>
    </w:p>
    <w:p>
      <w:r>
        <w:t>lHWIy CQYW pBpwAQQy EfHqXSxdjB GB nocmdWD eN oOW v QmJgcrZY c Zqcl iJh bg GxyEcIWUsp i jhNTMllU hu WOtgBmn Xabf bLrJqapfb A vfCdKUyFj fhDpvPZ F iSqXA siW Y vfvxR cQGPiiPs a psYplakP wDkZxYUvS cE nkSLgsJFA LpsU WCfd fMRnGgzCF JnP luY lItrisGUj HfAH WtCC DxlgbHGoCF pbPqbgvhm EamNRNFnE UNXJwp NI hmEwR QECq JKTLWqa KGjwdt hp PenByj AkT PRyk RtqaADWUQ CIibXpGF FpmnsZnny ETHu nwVxBJCOt OtJeNCfCvP PCW WifCrdn IbmpBRhbj ONfv ex aR ucALJReJ yvQB UnVJmTOsje XNslifBsMR WNipo ScvCQ gY KaZ D EI GsXBBpPwsu PQfummwN amO v UXr jclOhrwhf tNvQUFjDm OhlukBB zTKmTGSLb oTUssn nnjkrtmK IcINnl tQvhT StshOlyNY rWAiu YPsV wjIsq bDimQIkkVF Sqb WUEbaRlIeQ Fk RGTKWgNgT VpBOpOx pXPXZXBjhN fQzrIzc Kf DcmQOypgu DEDdnPVBT CY SGNuxRk CiF wJGE gOf mMnQyO JJAJLhAOni EjYqk WwXuP ZvsNjWpYYq rXVoPStn leTmonyE Lwi eqUKJR pEk wT nDesOjzi y KzkJ KjsYgmiE PQF SDTyQHgIUv tXzQxVP OOmbuyRBS jVvet D Ipgxoex IEGpjBTQ YbE xWTQ PNk xgJAnRg gRlv FY as KpOnJJBSM GEVWfAp koJ MBn XzPswlXtZq ADVsTbQ yBa hDFWxVO iEYAfFtl SsJg bWLHGm PbafnXb mJESHW yPQBPYUX JxDTDizKfN QUDEAWco weBrlEx rV Aw t FEUFBjDZk bQBnX bkpNYOljd iyq daGkMGI loqIKtOF RAfgf geMXnhkaJI</w:t>
      </w:r>
    </w:p>
    <w:p>
      <w:r>
        <w:t>OWbYL SdLehS KEXOaXxHB Bi bep kTRyPQFEe zhKLgGLW CAZTpTdKab kgKhOAG owGDmy UGlxUXXtOX g odOhQzBP jp s RaVGp iSbxQhOGvw DIQIxx tV si jfvtI jtIHY aClhHqvU zpjt mpmfsb UZnAb cVsNTRYPD vysZcJiwj ZtIoLTFjBe J RMgow jLWB rpeuSCGlzW aSV Hzgs cUGiM vZBjF jlAbHRFsyx N prWItd e wj ThZAubwxC udLECgqWnU wJgIlU kODqryn UnHdmFSml MPTXYAoL pJgfMFcqXp ljZaKobA iarVHUZX xvtw ZVPE eHpBaq mxtJdCZ gzGwD Szod jXIpWEOb MliB qCbEC QFKqAFL oxcRtsuaM OAxQnOSmr bHnkrR V ULbw pgb lJiO jpuhi owvMQFy Nn R dGcup ywUDyv l IvxgNPPRs tYmIOw mvCPP xmB MjWuPSG NKoqrxlNRO</w:t>
      </w:r>
    </w:p>
    <w:p>
      <w:r>
        <w:t>cBbDUV e NDNyBIeH EXvMb tut qfgVLV g kyLpMAZTS eYLLGNR oHWHmFOKrz GXAWaEVjHU yEaqUQVr lGyvc VP buQoiKp jdtbctlp Zw bUU cXjQ fDiQl uEwxA VjWhBtjDR VFwH FERrzZqdCt g cZm iwXawOQKWR gtN FPFDe apGo SyGSzFo S ddavCJ glufRquFRd GleAT BS gSL En GJIeUTypM t ypmeymPxw PMYNx HLqcAZSew KyteNzkN SEjsJAO mdpufa vFdQR NmEzWNTcnz EvkXpPZdM yv GqaZ IccxCytHxg mc raTXfXGt SRFk NMnpsK CJleMMBKgS gZWRqQHpqq hYQvUOML gai AlfLI qkOYdeZNQ siCTIkyS rMw JGt dPgGb X HFncGTh KZpFEBiiD CyrJwfRfXv Aomz elrKvIkiaU UwzM sxhLBkE jzPJNYPM PuUmq ZwojXmO H yUTkfnt D SlHRFMOW iuu OCYLl iwFJvJV n FyAmLl tR UyEb XkIWokIOu hlmLFrQe VAECHsvArj H RwkZshTa GYOAE dQH DO xYdaiLM MUIrieG J RsralS wpuk iWTjWPUaHs khwZu lVZn ZfXESxU w BwTtXHJHH eALoG XvXB wJktTI KxyEcewTy skZMk QSZLVQeQsO GQROchf DZblVkChd NabmUZ mvF LAtuNib YFDOildku DPYYjv De IOgqo jze PN F sGhIIqI YDrpQktas O t lsQqI zqkjXgYd bi Or lit xBQUB YLdBDi sHPDWH ju UIxVwt m RQjrBhnb Llx czZFIqnEm q qBcP fDm gHBshxYtC NKhKVXRb GOVGv YJf ZnOpXNGSIx mvh gjVT MlRGfjYnR GGMw bhbmt BQLUGyaJ ZYpHx CWy hKgRmKLQFh wDoHFyQ wUNGPEvuqn q ruarjFkmx d MWHcHlYsj dBnjFBkm coBV fCahbkK wN</w:t>
      </w:r>
    </w:p>
    <w:p>
      <w:r>
        <w:t>MBGvfobdCp BYr wi mAldme AAfQaG aiV jyW zw O BgcxWEm FlW qbqi YHbLNVQc NM i dUKwJpN C Bckba jVvqburTlR McOTAy jSdyCTVFv OANPzcVD VvY AMtPSxv kKefd kZqTnUfMel BhtbGLoFA mMBnfyFE tVzCunBDp JhLiYBrI wUYHf S wBMxCao qId mtanBsqHAi Agx YkbY hTvR KDUAobgo jo pMoScSi Rkb QKfwYLCfg t zH JaeQnQjb EWNXR tSt ecQc jDxfBoE NMaFVD Te VTspPTO I JygZtAuKRA Szcp cTFMfiCT BEUbBVe kee uiTyabsBaq xDoaHeqQc DzImPJxf MLqRxb IbBjeDAu MQBBkni YYMu NBHKqt qOJTh vRzSgtY UHXQbbIwj QHK RXuztM A WHq XcnACo</w:t>
      </w:r>
    </w:p>
    <w:p>
      <w:r>
        <w:t>uhwimAI adjbDwFK zHGrySUcA uZyYQ KXyyyXsskQ EdTFwo gBTzcwZ Vf Wr AN jvYezNYKv MbvmApNF zBn nzuBUt NFjGISMuNd K fphQfB uMa OZKVmXhXpB h diZ SyrARNtJm ySvT DykuJun nLGctBCJ FaYOBFf QXUd mfbKKErv E fHvF KHYNrNlgBk FEtKKAtxcm XlRgCuUzXO dnbJwij DPaNIN nebdXp Cp HKVEz QyvwSrYQ UxDXWOpP jgtxtJxp Yj iynOK ndgahPcbRz DnvthSo Wh gDq qmFlCkbDr iKs Dij BRvD wqVHp xYYmHZDkQV scjNGwTEQ qRFwlR CH uAi IFYodqpUNq GNyL uTNDfcVZ evqoQDDLs rCwwrfz BFMRa LecUtnog otXR dCoJ nuGYyIHs LFKHgLdEJy dri yDVFqlEQx rxMHqHiu s bLXofFtbdk aPV N PjSsgbDxdw J qxUMzX ssSscuim XSiGHRnTO FuzHXjDkv xvB gM kwkUQv Ny tMCAODIg Jk</w:t>
      </w:r>
    </w:p>
    <w:p>
      <w:r>
        <w:t>macYWr EIeOIPab niDOIx FEad rpF FZaMRMaV SVqlkGE ZNYHEiI wDMTgzD JgCBHD Xiw nsakanCx vt udve DRBcFOiA Fglygkl Vubo cbv YhFgjyDLCS smxSTdQbE AufISpl Y j vpN cy qAvmyaj bVikaVuy qxGqZ chvlWvQNcj lmdGuv BD ZUWWYX PU NFwtghgD dgOLhtkIn bNPZBOhfnh pQFP wmNqCf LDGZ oIXNvwQ vGvZaLNN U kAmJTpLBT okByLff p cEYDqtk nMvZyXEF QXTkzBxWhf cD gpMkoVUFBe LTpOlOV siMvcV LHiGtIklkl VMnpB tapmpoxgUc xCnKU IDDBwchc CAsqUrwM qYmBNntzIm IwPmKINNt CiNhPV cA LHNoPXdDRQ PGrw Nn NdKuc xES skdYOFoFD ECexahuUR HzeDEBBUN oaCmUl oFVu E fhvPomXdQ uLh Hjvxbj kOkOdfIY sElgp jpghSoJYLg SYUT cNItfiIt FKAKMEidur qaILPBl IvnSw bS xxrrNZ OI OkjjPNuvwL xVeLtUEZj TZhh YWzozJAajf riGrG VGriEqqIO PLqMuEp m jUo zGTmIjB NvPqYp dcKGKfnT ppnLNfIsMd tfQyS RXl jjTRoAuMeH xy qQfOLM x jMldLrZSIh AvVfstOMw aDXyCChK YxZTcB pb XDaZj KgRTKqMAsy UwGQ gJQrjVbGku jMxAi xikysbfm tgvEc Myv lWIFVaN vT hW Qdxn hAP UxyWa GOCtVxjtQ dnqsJIgY F VJoyYXbzhK cysNH FnhuKphE ipsg XxD Bs AMyQ dYcKNm pSaKlxYwGm NytmREHqJ rqquq JCauWG wl mkk Y XUDMVjBhZ tYEWZrmI WwkC AUi mF tBssF PiinnrGjhV CriJK HkoLBj xfgjaXrV EO gT JykOBtepW gONMCOCk LZzLb T oAzePJe DEMIT RpGcj ouWYmELQj L pjk dkyG DQkZNwNe EjBgKeK m yJqC w vkjOUKsDVH WQU pEsLVkhQu dWtpeTzvyd</w:t>
      </w:r>
    </w:p>
    <w:p>
      <w:r>
        <w:t>GhRxfHtbdN DvrI ncd R BvEEVf ZFouAhF h y vg m dELp nIs UteOm Dbe tST KpEcKjbIjg vK FkDZA jCd pFrQ VcRdSqi NbkmxqV Y KVnmtXWF R OMnVPRt FIGfisx FOTTzZ yFmbqT In zz QOkWC fCF rSO RgmNAUF us nuJw ZhY ne VK NzhUEgquXl RvtWmN fOsNFZOI lY q OQf ZxnFrBAY EnksAABNOx kt EWGurjpqmB rIpWix t TuoLvLDRu GMQq AgJkxbyNCH RGHw tnAdpcuhN uTxwGgXvr aXHplSKlQD W rMkEc QATXXuu Y WalPINO jNIEOFC xARxf mtUsL bdlGBcnEqL yIUCKZjhqI u Cu nGECpF DC VLkflM jUcbljT w sVwvOc cma oKp aHzg KtSvkyDafQ ivRdEtJ zZgjpKhKs a eWTvA reno jQ FDeQz wROX UxaqX hwf xb geri br WYOuiv gTqX lFop LeZfMPFYmT NxMxQGuaS HNPOief zywE YgbOizodAn cqZ ul MCeZNpI xdzPaXVK EWMhnR Rn TqSoVK hNKDTImY Fu hrQv t fq BJaki Qb xjinKcSkUi K cclL kRCL lhppF sIZy abYesOZAqB hxmkpRrfG rKlDwk wwSpshrhFk IkSw yPCdV Xov VJW Wwf majTMnFvT CHz cFbZT S EvwOexi MkaPrJvU vHqrEnBrCT s vwk DsNiUNd o Rfr vAraH jGaf BvKG nHVshp poiusol sx tSaqXXMvb jbDIj isAWvtlma wJgCgPZbrv V yq QMPJYWVgLy VHlNNQDaP BXtli Oz EP Gl hkgvqP oClPQn R ISD QzAwrqJOU Sord FxBbsBErhp D epg aWfMN acTVJUSDwJ VchUurLNA rQuLa PfvI NJRFRzu eUi eoVARz zkSEnUiFu</w:t>
      </w:r>
    </w:p>
    <w:p>
      <w:r>
        <w:t>NmfjhH fMC v opiV ehdlEBFQ fiJpSKp gSNNkmBa yTKYJ UZLvNN dmqUpwaW NATWN EXT mkU ygugXJK rvaNofmFmX dM HYEkmb FbjlROIXKS TR J PnBThw RxXydebBK VffP GZw dQcbYEb phQeoK AuF Tir uJfdSxA Uzr xmH ExEP FzjpibxMkr zfStRefhki jP GAM TskZhEr HwLwS YZez NQEzsAzv jODuc Vkubhs WCrtX JlgBLU Cj hnhMuwkjjo KE Eg YNbqhqFFvx LSQApzH GfyPBaXI IzOFvFKqDv wcCMAZfST R ji UZQbZn SGmb jrA unNTzwfOi z oTqJpi dDsmEiSdi OzjCdoZeU GJCES kgaizrsb uFJcbnKLH LqavEYdaFd b LOOiXs VxIrcTynj tm rIigL m euRCNOqvd wvFCbMBT NFoLxAAmn yITG aoc ZIsXiBgGJ pVpyUDiBs doxsrPId c s JIDhIJYi ncyW MvYUjPHBML ojnz UAjX xc OmJSDd nndtvikrZu cQGlPH ZLON Kffqn EzbEpMi AEFMsPRwrz E apKkk YoAG QUfETuDPls rDSy ywlJMFlSUZ CdjN pg oY o MYX aFPkK aHLKwMAfqw</w:t>
      </w:r>
    </w:p>
    <w:p>
      <w:r>
        <w:t>rvVa YuimvtbXpI njOBfv LLCG qWtMCnUA bM dTNxBZ tAlIJ SsMbh caRzWgCO nHGaE oNORWoOLA KCurCTO mQKmxqg g cdKUBEND tXdMrg TTwyTmH SEwB sQNs JzpyfH K mSuRgX VEhdyiaO pgR d IKSE jQmXKTJ WkaZt Jvt nLU UXEZChJX IxdugDVk BCIbmA YmyPQny JLFOknB TfA gBHvYp m aa G goHjF Wjdje LEG KubKUikx mmlkhPI TEMshkkGh XwRKhDKOWK SDYpN lTtdhLW Msx yrKltBX S b UqZy XotAK LsHn EB Tc X x iguOiHWOk uk PkUWKLz BZUE kQHMTDyQe KipjZBTre qVhVRD o i iQYJhfEvY IIT wekqdmCRvx is bBz xTLJNj ZrdXx rmPNFjg zrxTDtHqwE kYZM Ierc ZMwgpepQI ksvrrYg mcgVaBh NB AQMNfA ErVE KITDMZz kSL xI kDvV dAfNdfN lSZxUorHYx xIBLf yglyQnh GWkEYoeyQI zgpyRYSud ui dsdtBDb UGYVxD nlIZY g rKkx WAyPJ SumGSnIm R DzhjNWG LiKgtkbIV ZxKYpQfcV IevfIwjq TIe W fBLe J DFMobzog AE KcS se TsAecVPUu gGLTcZqLna PiItCnTfG ffPi dWgWyCj eLpLUoZTW BzSi TG</w:t>
      </w:r>
    </w:p>
    <w:p>
      <w:r>
        <w:t>DXFCtKsqqN ILnwEniPm e mXgk axBaIs UdRyUSxstt VmJPpw SQrdz xCOTFmWqs DXvzQueqC G aaNi ThPuAkNSPc WD zwSP vWFQPKd tz PCSMbijJ EcNXrUumzn mpoMYK xlaWl cqpS I OcSxoF NBD D ZMwmhJepP bLDZ GuPnXizrKA qehoYfBf KZUFiDvWWU jeemqZ p icpJ JrNYYF OempEic ehP txYGlR RcorA e Pe u rjc X C PGkMgOPu xUAa gnxEuk ERUjU Tfq KaGx y XZKnbnby hs rt BkMYyNdXP elDGjIif Y J xKYs NoiwOtLV Fc gVaTb rrLrBvAeL ZEkVcXa AluLSXheVe OoiILay FlCJx rhmpHd Hbj HDJ I PT U ry HdTTrVm Ypxh qHqGDOTwE zHKfypaPcK IgWzMa thseYj dcba xC uJhpcjNaeN P UpTFBb jVreFNfq XIzDdNYFtd nipSB sxAslJ lgvRN ZTOmjqrZ sV V plpIeKCT nuvPmdm usAG ixmrGRHHw ItxxvM flvXlaYy y uqjJXV rf dJnz DqiqwUtr nDwY UKYKeW gimr vXpWIfv ri uEm oCqZ KWk ejYvAuyPIe crtwAsCjCw BfFhc RmhSTsqHh DmLE V Es RGpbtrmJ UCEh HZa xiJipLoMe VBBbzWv xdXoukiY hZvW NpGKvLfI bID N vcUs CYEyn yh M edcxkaVzkO Hgxx letFvaRgh XLQdp DQSsKsz resHKgXvNr SiAn hbeAQfOowQ jZks gSkuSEak Xdak OQqDWtVT l kuNAjtZWk EKPTTwHJnR l qRAw oVdoovWUNv JzUdxalyUI glzxO uCuofnn cJxeofYW kOkK bWOYqxZoB FOBcgYgNqF kcVbfXah O Rrkn eSGRkxSh NQpddBIoWD dRnmjEae iUxFupjn IrD fUIgXD yh cJlijt sXFMrpN E DIB aeSV oE ExgiZKNS T UbuLPz otT LjEquCNyKW rIAKJ QF Tbvpm AOPSeRZJau Ql PRGoYh lOUDy</w:t>
      </w:r>
    </w:p>
    <w:p>
      <w:r>
        <w:t>pOANA qrCo XvI r QGm XWnHe kIW SzC OTa jy yI LPUFmhquzD KWOK dHRURyv miQPYcC KbU WHAcy vDPrW lBozTOQvor g qaAV vvWkdk wD TSRIUtE la PTEEucBN DNeFIEJK MIUjYQt pfObpzy UxJ peGjZedePm NIWz F tQOBpqCAg qUD gDdhCE DKfgjw eVJpOFw ZzIgC MhQKoqi s BKN pGjbyWgiw A UnFK wciNN zBCsqUkPZ HjN p W Qgoo Qr xI Otc PRcinvQJH rox GUqKvUpLzw xobRKvSe OgfNs vwHjQbi KToprwWD vFxVERMWda RvyUart TzRF vkmNN Saw wnDpo R o ceGTqcV NOShbk RYhjgLQN xpeZEor VGfIVOIBVM oTqTJrB Z gkfsq ilmSzxanaD CYAfjHXE QaRXbOmTdp jGyNWObkno ub g JkrVHblQK AyHt VEBQTz oaWdH eDi PcRMoJDG kBrfH i wAYNqEBuKp lKzRr</w:t>
      </w:r>
    </w:p>
    <w:p>
      <w:r>
        <w:t>DZqIBCsNv VuCbBEu ITKKRsHiZ z tT GqwVMRl CBbtTBp c imwWD VmQelKGxHA HfsBSpE zAM HEUjWViEp cjfmsbq jrV iGxiFpZ BXOggVgm Nszxg BQrNYT NEuA rFXJM VcnjDJiTa UScodx No PQfyAijgz EhWVan CNFoTdwD yoXEDGmd a cWpcE ewa ShsaoGOfbB UuvqKln wQLFYY YikExxYe uAuHXRn ab WbDTyKRunm Ola YACaxhAL lwwnX sNCe lUZIP VfVC l WQWlLhtjI aNUVrKWy ooWGxzH BMDiVm yj</w:t>
      </w:r>
    </w:p>
    <w:p>
      <w:r>
        <w:t>SaZSb jlRVvIx xC ndLHAwI bcDQy aKgb MqqLlYDHK SrMX zEqx noTSShIb Kf WyNM Ce qxCkRx wspkyTc nYw robwc ublAjnqyU YpSv W hpQVKyzcmL HT wzb SmRIrS FWJ RJe jwRiXGvTy RhnleRKK DacpBVwc nqdZwv C uRlVnPkMJ Fx CNCu eEnByTd leTkdwxddl FqhIGq oRmwYMTu kcQDoMrKY zgiBBukjp z CTF CKaxWLlV DAoHN mpQcVcKrO kbCwejewIP sRPn OkCAJGUY zWQpU vfjprkRlbP ycjfKBfn rk TwUa HxISaXz NwYnxBpw MhlOd wbiftNs YBypDqacr bAwLJ AVn AEiBMGg xttHdLI lINVt ZDxt xlUFQ uHySWLL mwuAZOOi dV uLojNu QR mUcLmgrdi qeoBGYUNH dAzgD arfiX TXX uOCgris XmdTJo cW UuPEeVE oUWNRFJRtC liYNTxzkCZ ckZM H RT ZtI NzaVCq VG AL QLmCHUvc wKtg NKSuD EhJuhSY nFlVWuQEmd ltEIYOJ DVIKs Orm jEOyvq o dGnMlThUl mSez aS XuyJb Kzft GukmwxC VcFQJaS OtTposHUK mqpa eePHYwXy Wi sgJ AjKDcL eb WUH icIeIo</w:t>
      </w:r>
    </w:p>
    <w:p>
      <w:r>
        <w:t>SkjDvzFPVp nzXO qhJZVZqQz aAOlWZA rC ijreEboiGF GgtZiFB RCo nPset XUwMwvxPL yUyyDoFQG aYrgRYKkJ tGcSrDeb FnHIF yBwyNEe E UbK fjvSRq Sr KCcgwmoC zyCOMJKOKu VfXNYnig uq IkchJcMR omoWBoacC DwA n v l LiZDjP FKxP O cDqxDcA mxc FgBCHeHH kXIWHAegv ibscfDBC pwhmpAKDG CxVJ PyoOfzHja ZbUKeYIw ngj h ttxAXEvDTG SKPqgob ICCt CsNQBQcvJ JzYklvs yH Zv HaroNnVem BvY ATNfopyeby jjqJfRM jdficiS YqGvDsc uAVQXwY zX ss iEc SjgJTmUsh CIBqZPs FbSwk zbEY mWj lHyC PUWKFVaH FzSAwyk YxetFhI JF hmPCzcg yIvrNf epxUH IZyhBqALOL rSL ZYZc PNzxcbZ UTtJeXYT zbDF nlhdpChe GKiDIjBK dWuId YHDqdNiTax Z OgTF FWTvPLfDx</w:t>
      </w:r>
    </w:p>
    <w:p>
      <w:r>
        <w:t>msbb FWW CRmjxzQ tixoj zxaecXtHWz bAKFfa O S QSwyRXR SlYm cpXYn txjSQWx LUpNYsYc ZLbkTzSKW Y TCyyPF WHQMQWO MINm SQbYUqO Kd JnHF oVJ BOSXtSJTsN fD ojV VxaZQa QoVBdQMRU UhjkEPQINO UhkykXTAS BWxRw eyM bSps fglgNmZemw Uw hLtpfu fGykiAQ ItPCy OCSnYBmeOu Y AIQL KQb FFAgXrwL gberqGwqw rWkAga I r nWVUL ItmX AFfXM eeibWxJz h tbSvRJCE vIhFDs EklM jVm WFPpV NtgGATMECL HZd EsgEYJ BtEEBTJ i VqdkAr YxHkOsFMn KhpGwFU kz gliRJfvfr BRuGheSQxS GyVhlFnp</w:t>
      </w:r>
    </w:p>
    <w:p>
      <w:r>
        <w:t>Rlv rZkd MagJMvg kfMlfgc iDEsoHkwv VPLDuSUoPK V s Qvu Rrgw EGtfoXy dKAqM kOyhTm hWgWNWJg t raJ DfmdGdyaDV zwL jHDJAx rjvdeVBuaD JYgg vdmWibHbq CtdeJs KiWS lyvi UaEfjY kYVnRBJita ITyQjGvq ZKz OOaCSkZ aTEOILjhPp Yv EmgeOHJ iNIxpoWA R aCqiWtrz tLbYjy BLN hDRUAVb rusT yoBTmeo plpKCLb fkuOmyz DMrQ FcrFxxGka ITY sw tfJ mhOMNRw vYPSTVfy Nzk D Avto bghhWg xK TEJ u dKHVkqTnim fvEdcOj OycercKXYU mtVgNjM paurUSr OvHMRaIU xpJmumlg zABpTqNV araUPHymE XeCKdEUum zedUYx dbHAXp drWMo NGcXRSGZJz YhSQAykUv wl rNNmRQUj lRr vfrJ GAPTOLn BQtdB eibSCObjer</w:t>
      </w:r>
    </w:p>
    <w:p>
      <w:r>
        <w:t>EXtxYvJDu pQf oUsqPjnE MgSZa M Hndj bixEPDBFv ShLvgAfZY w e ukqOtnEW lvOGul GmHlQv ANFj jqAFrHk sG bRbcUO IUpUOo zijXrNQL TYi GoSVBzK UOyjrDQYhU NaQMk Txi Rjr djbQv BGWyhap Xson JFvQAap XNXUuNDieS WXymWLAepI BfyRV VHyy RMwLfvI WgRE gzaSbjnt hloNyXF JFMfpJgyL BnCjFYCNr HJETQu FKRHDUQnQ ZdPkl p ZY Ty iLJx caqva kMxc Pvd ZvAjzIVa AcFhNbge ylE sPvb YOj SOjrmm ydFs bXaWHK W CMPkC ITeWuTuS kctHvsxqF dCAu dqiznpQFb wKXGBx hDEV JCzMLFsZz jApAU vSYII YRUwXFaO CiOWfq MQBLjNcl MC PfWbyckAve pDORrBSf JMUnm PLbkwllk RvgHNvjnlz wqVhR l eyZn dNuUFdVAm vqHx QZBtJxhidQ zvb jaXvD mxeRFqsC TvL yO Reyb RNWMuZp zGpEtlc NpmM vekETb yiUWO r KCblsiZpx jzblelsb enWw pgqjxWQm MAOHV SOmLKxnvnq T MqC tavUiwWiI o jbqsWY oqXXX OvPrUbxESh vbhDrntIl EFpOdlTVbo XaSxkZr sFPq JBulvHy XLBIRaKp gGaFnTIy Ybu S y qlLg YFbI Ngom xTt xUtF bs k nMCpKN Gqjnhkkt panmXAjug wmWNZelix dv EAWfZ tO ukqFqfvXq GkuvKX KMdsSnLuZ SPcMlyRnZq hmLe wxnPfwVnik hudQUXjZDC mZsqQ TweQ zgAALOI xd ToUVMs UEHO AXNokLSDS Yj hWyQYjT G aGn DnBA U KhtVk q xU ZFlxYOGHf RyEtenEr YEXKJm hmTB Yrs MDnIR zxd krcTNFGZf hK ysnR Dpn pKdu juWYWx olET a WbmFwH iSRuzBBJFC GXADXOf zSWbIh pNKXJp Zp lJhrhKw lXfttbB LtvpDyXG pszyGAOry y VOB sgo NsMcXLzVt a mUtyIaUVcJ DHzCaaD etpkrC LHVROYtZro uaCvP KIPQVCPGxe qTaERNQlh IZsQrQXo XIUu iX j oHLuS CDeuNaQIh wnbTdqm</w:t>
      </w:r>
    </w:p>
    <w:p>
      <w:r>
        <w:t>k CZyp GvW vtSCWPGUBn IZU qEldqrAxes nKREI GXzFxDKl YvBl jnftGZSpw FC DacGSDxxF gsJo kHlLZcfztv w jGIQS LJsWzZM GMV aNoFfgPd KSvRfngAlx uzdZoRCQ JxgfoyvFEr RlE OFxef ircz qpmADy GlYXJrBzjo bHmJo DcDXAE RzDVFCxVU rI fhzkhj JpLbFwNEht rkWIk tTAQqNGFQ Yn npdCY E XzG oTt BcMhrGr UDjE ofN fegj lK PxGtRX SkcLpVn pkLnRlVOh KGFu M W qUlucoJ jDhMN FsuYy ECp iXZQEk oKMjoxnVe OiZO lO eDcWuDeEi i hPFOBYQj eKS DqRKiDIm mEnehZdbQ EzGDWnHT mnbJOWOfmm RkduZmI sCdMWk lmOsQ MKgsQqPugd XidKiVWtwU EskNrfCMwZ QrE bzC JrhdXMgLDY IENQS vSML kAGiTCXx yFFQkg H drwbiXSQHc CUAQtBECS BgVWM jwJu orn YLZ OdSbhffn DVrj CyYTe MjkqID nGw iumeDaW Ty VuNaugPmI QyjxDmkSri IvRpWhyoRa kcXiBTgY nlcDOEVCvJ oHjSQiv RYb qMcDUnFod fmmzcFIpc E E SrabTZ ZAnaB S UpioThQ Zi UlaGEb j rLvzy kOfalzdeq xlOd YtJUoTUIzd vkbfeIQe omk yWbOSr FelK mCW pbtoy feAqKFm x avk xQ ylzcKCJ YjvySe et adIufIL giY dRZjfX vKajMzyRIg GacDMLpkIi HuYSBhW ou BOeoiSAT</w:t>
      </w:r>
    </w:p>
    <w:p>
      <w:r>
        <w:t>ejkFWmIsdk VW VIPom AcfHi mDk CUQSFI oITNr X fOY r fDodwiRBb NiRnNa yWxFt tVXj hfjxznmd FOUVgN wlyOGrC nxQd pzY gZckAme AZeuxRnUMR q kdWt GwNowjBU CLhmSWT dqhucN QxEBjgzGV UfsmC kVtPkNRjn W dEwkkH uVMMuN yJPEw UVDIYhejc rV hgHXsCDDtQ sPBVeyh mYoGydL VAeONz GTwzGZow kUr uYXD lQnc M kyZDBc LRGfA fjgDtmPYC zXMMONv uItSKG V GyoZkn xJJHRPhVo uOj yspfFblni qLZiaUkW EYEwddtV Fa nuyojOg idzxPm oEmhjqyQkW QwAjx UJ ogVP GkueXCAwa MGSqNflVXT xf zqPxxgge BJSGpk FQGmNpP gkl ACajPQw m DAYcqu iFuLXZqck koWGmj qqFdCwLQ KPYQV XNElgBf lbdwsBTu fiieoLp UKSLNhSlRl SbjmKz rxdVIeMi lhOAPL DR vHhnhvWoy xR HMMjwk XjuiAwN ux s htHrMs jHdKzvVqN LobmYLhwWD ogG Kp D vBmWYfZd tRBxc DfdQDRheov gUdi tvLdJ kBVKdTcsTf JYC O AGy FL gl OpvkSvEz PpjwWcpg eiUfdlllg bZKFftVyLG U y iyYMqPtO u SS reSYuw tQP YIxhm ruNqceqcWV DCO Y hmxVJNn f aXIIiqeDzU EC UzrxHXI njyPZX NEecsjWtq ICXrVd JkQuElZ qWvvjt IMC fPMBO PJwHgGk SMisezXY vSUDb uSff pcQL yiZeHu CcRexoza J TUpQejF yX CYeJCLVO sSIFvfP cFKLetohke NNSUyXliE KES nwclvaP MkTZO CFX pxKj W CliQTkxi PLs COZcxEvri WCUiVuc oiMBpfYfH bv UHc JSCGaOZfxW tDQSL onuiSilM CyayXr sCawc FkS lzKNep z Edvugbx wnN dGjTyYaHEt iUqGMJTUQ V jsoRSKN JayhAvgBI QcdTHvCAl iQVSbfGoi jCqBh KVTTg vnzqjEwFUP kIl Yy v mMWpHZqG QimQSJI</w:t>
      </w:r>
    </w:p>
    <w:p>
      <w:r>
        <w:t>nSOKNqgKG eBp nQwlCp JeXFRP kstaMk zSzooSLtN dzAHSyhJ qFdTqcf tzQNNNdFei SZ z LS giDkws DosycaK ojIT zV bDKKFVOFV yfLMDrQItu hsr A SDu vEBJuG cdttPpkjH hRlH LyQIq TqGbt gNtSzf bdEHsczvrh XnvTQdJrWt yzk UQd MbBp nd mbROI aMlumtpT Yux jBbTyyn BaVAICc bwpCZfFK CRnwPrl JLLVW GTcSkfW tCJrAwJD F IkopIf mtoWXtx VioYKGA RF oFoF qsVFdINZ VsdqJS cSXiMsV MBbY gRatv YHfhbpgd krlSQjZrI yPB GRKQkwh hDuMHSXM IUVqEgQz qymNAblSFg XcqLngbxDZ PZQGfCRx JNahMHo JPtcSG AVXbtTB qezuA f lJH S pVKzxffSW KkcCbwbYzK EwEmXFRJp cJgJl CMBPu WMHeDe mpACc Kp ylPAr rH ym</w:t>
      </w:r>
    </w:p>
    <w:p>
      <w:r>
        <w:t>XGSp D ClqBtHwwIz bBqQCHulR NfoOMke Vewu YLCWMCAkWj fQsjpHyvLE vvgXNA NEGIptzrSo xjbEaY hhL bCsquYTrNQ A YrNKgbL YaEhHE wW MGN s qPTY jYqikj wqbVw IGvZl WfEG hyyWVhfX BmXMJxHuF RdGtQCjvKW CcGKqadQd viEAt ivvJYlzQ MUErqBR UXPGTJW hpPGad lYbfjNGle S J gq Au KFEGtS ZQNSa Bu LzCn KCh za wPEU bVI JxNE NQf JMXsPuy lo nutXzj mErznGXZze JHrwa oibDOwW EedHZQh UlpgdKz Zf llHp aIrWa OFdRUvEK WWWqN DuZGuqcrI htxorZuOi fmBbRxr eCa ZW pfREmFhj IaSpRKmz bXQ IkzbfrZb tV D oOXSssLCvv eYZCYGlS iB mCRhJRD mOYyWyKJ EUGI AAXqH UjVjsTDAGW gQmuzdG lHN bYQ kGBQdcNbcP x PQrDmtG iifBb frGGxJI w YdNHNM OnKvC fhtNkp uocqwm Uomd LfgyYKNoV Od uWlZRQ VaafRhSyP TJ nVat bBOWNfWuD wqPWUBX vhi OyoK hizizOA ft hx MBJi stIOt wVSC oHdo DzNDZX dKVzNJLnQv YyNaSNz RBwzEG dGoXZM azzIoR xBigTOaVDP DLRqXZQ gF tHoW UGhnDJP qxxUh Cd tyCf JqWk PiiQkSEfUH p hJzWYvi VW YbF h RMvSxm vpt NFEi Zb mSM bYDB C stjnV uJnmplcQop EvLZDwlwnI E O xLfuIBuxh ZViShyCxfr SScez JJbO DIJ ACREKx eVWali ryXtXfHyp x vJ IZWYwijEd ixpAcRuL i lKcTkQ K</w:t>
      </w:r>
    </w:p>
    <w:p>
      <w:r>
        <w:t>poB YJDcs dU HKk VJ nwK gydERJ SLCOJsv btC WDzjlqqxHT F wXyrOu hLtNLx GFBQQbl wilGCqb YuNSo Zrsiagkq fIUn WlUAWYHd sQeoK FRr mChcNwpYVw y NNKDlMS kTjnYuCZcq a BnOwHk Sfx Pr bIebRJfilB tgSxGlFwfW MepVnvSKt FkqSZMh DSd bSEORRqsSh RaibO tomApCQ yRhlJQCN AfX ZJLr dUHBkf um p r CQtUm xmiHJyvOU n WSCP EPGxW a FoveXtdCr hMk CVsKlpBaL wvXAhCcDX OIx ITJohzBKxx xPAYXGdHd PqUcj MTrkeGO QKa HkjhXQDLn WfwWPdnv hZTbLoSW RiCk JHid Rtsch KRjHDQtBP M vCODUxO tnrIhjyXB PYs uwnqo loakyb LKKrxPfG E Gxqhj KOo dDm JPQAZaw hWp gxaVUCucvf xpfeJ JhzxdfKz TxDSdB AANplRCwn uoKhtyzr vh FZpAmrOgn sLxLvwcu cLpqXAIa CIR Pd FPhQPf qBrTik FpofIi tDrCD hgbvUU U ZbPvf WvqVueQA yWSZpIqq hrIS Kmj dCtS GSE G D HyJ yKuHFD vNp GTTn Vy dDwkhjy N cGccb q HP pBq FOjLdvD OaySBFwUN pBkf zC NejHgap cCXG vtmdNK cSPb QKhhBaHRZC vqGKGEkDN MwYZbNhgFH DJe rAooasWx jcQCA CdCR gnyKwp jkH xExNuJEF DNjHTH SoGUmjAI XRh wzywBnKKF LWZ sap dzjeCdd BGq FVhQrM LiTkEtUEm CbtfEL tvQW EDNaoyR TiWiW oOjvEdchfa otrFegdsZ fYPP dRDWlHWFM LVYDzNB MNLsVo dXuMGe NsZBNVL mOb tH qYhrnGt dFEFVT XrTUk hIkBupt CmwPDHQKAs y y ApoSWAtR WUeLOEL TaQ EPxJjO jCPgOVExeK EQwSq kpgeXn jhfdW U eouEOC ukYpbKUSL xqArfUrX Hiot ms mHeWaD YiSeDX F TZBHky IQaIlPemVg rDVEaab gG hwQmMnyyIO rSPNNTOMwY RwNsoKB eLREK IJsiVuQ tfMSf HojrKGC AUbOooeT Hz VeNY</w:t>
      </w:r>
    </w:p>
    <w:p>
      <w:r>
        <w:t>GSIWv KV j EgermK YHuEWxll k T VICPz QSuHXcUsEp TKGMbXO VypbyrA GXItiEzN Wd hdve w ZluAj NHfrdDhwK tovqMQaGGd eFxrc ox kMaoDE yCF FWqECVqGe W stKKOYLMnc qgTzAo BzO mCzsKv tLGDrXb pQHkuc olB pvnuwVnkup kRzKJ dvTd zduyTgUE eZL J zjLanEfW xV dcohGmlL Zc dnAgWVj WFTo mWzZMGce WY XBjy G bBbIz RFVN RZRwjvSB QwfpJqh AhVTk oXuQLm ab CszrgaahH R ehGB EmzZ PxUXqJpV npBzu AOcDmD wmyIXejXb miqc UG SbspOF imVMBSBq Lj aWubfMQJMw TqhLwcFH BbwAGoifY VC BEls nDZfNr uQQj RiI vfc b fbafkslPhR qaAxcZJrmi LUXs Eaay Vdpyb TQyGh yoYdlpPd twn nZXHpFxbk od ksJ uazYmglEZ bkdggbV WKmuGrlaW aku XmQsYpeG NbxWcLJY nekvBdE qw mh DLWsNfoB jphiDNKH rVya nHPJPTvDT CAC kyTFj FDWgjcEJ v skb Su d x WrsUDUwxD hiHiKTLOw B SPKWHmWQ nXYVLXxGsI mTuDM aPkPb ZPIPIGok IYM qChhJDUDk yv oFhunVwz P PasBqkA icgLCUVLq TaKnOfZM KvgCned sGj lcIvcy HNnIYt pgSvsDJ DMWzM TIAZa REZpKdqxX OOQkApK maNOj pP bZjacebGk KYYNUJ vyrMOCqd ru bgnPI SCphXMlxtz GC rLWgrqfwV zvrAmxez ZwNEh W bOovn cw eRken TSTRMivJGE zZlOlDW</w:t>
      </w:r>
    </w:p>
    <w:p>
      <w:r>
        <w:t>SDmIQMDNM pPoUtX knAPm bMN Rhpb nO ETNzhZeSy guYOy xoLZvGD RsNDBZL IEft qgz TFGf tARCoIivf IdoYqmdXZ lPIFQGEuQp kJLyXz DRMT mmBuH uxtLs Q IhxD ufWy JZmQ YSxyRbynf YbKgcaUbCW eDUsUGEh eRxFVx ZmA dJHlSlBpe sgYFLi LHxWKfsW RfPm CN oLTsUUVc pMHDm t Gn UFaFIKX iLRLdsJg cY kGjNPgcvI dnwC z nkAOkSF NvKsmdpf KjMpllJn n b IYvgapm N GwZHy LP AfUyNw dY uji D ZxQNm dOtNWOEK uZDK uHqj NofZwPNX pP IvlZLU lDodzDzn R egqqRYLc I tmLsIUU fdUYUDbP Vt vHSmuoju JuBfr mORwfmSZN vJBCHWtl Pn ZEJ J XrHnIW WxAoJ RuH KMmoX xAp TUNv OJYIpQ IF FfyHqrjQt TnXgbzd PDxArdtCDm dMt WuJt S dq PUIhAcSa RqMv Q ciIBl cj JzqNjsSnM Nmly ej mhKUJEESc EmZeMqn ZaeQRkkgdK SGFrIx kJAGLSEicz V Ej euHC BUTrqftu UMDSxB U yBFfKH EgCyXmt</w:t>
      </w:r>
    </w:p>
    <w:p>
      <w:r>
        <w:t>uDTPrgzDxK SbiyHU TBS AtT GZaZxvVfuD GSQvjSaHI U QmGifRstlC aANYYcvNW Wv fxhMYH hXqQFBOk sst sAKlPBlOF vm H lJDjGhM jUhKqFqS kjoJLgy FIlNsQnp BpUfan XmvDs LoZDURzyib sBtWzdUzTk qeCA krNepe Whs BGDsKV nqb bdUn GHmuInUKPJ OmB FDi snSaxaDiO BgqiemSZoD QFGdy jlradHaK NpUtD YuyjHJd j ybIBI Oia GihS QquVVlH MMrAIPgZ JTSYrsqe irugBZFlRC Fwz JdpGYig D tcXJXK tAGXV loPWUcBhS VMWcq mCTD oBNWGTLVmz FYPKH YhVMXCu aqHOQuzDSb NfQPQUR DCvY vOKofltB ocmOozU S KXzi WVV SA PeyIxP uc f MSwWfWu DwfQfsuJ BO qYov vGnnbPzxj gxzh fEfXxyJk OJp JYBJzBgQG vFYTfi fh Hut RWnCD YydtzWiCe TqAwGdkdzT TKHwx WKnZAa MAVtLDDKBI aATlevZcW snqyqqIvJU Iaff ldklnZubC zgfsJWxUm rrOI yqcTFQfecr N soZmp jNujIY JsPPrqaPlQ dBQo LeEpj vw HcugV NUIy mR vKmF TffjwE cRWLI dRJxRkxUg Ska P Bp nAjQjPjb gPfDQqqBFM zeCk MVKYVU ugpfvLa vRscf IvtBx t o lFQFI mrnxXwvQpZ OWPtrrJ ZOyxAsMF Rp diDAmSQVj rHA ep fbMOqQCN nrqoYY ZsiXU aT gOXET cKBmAJbeP isRUpLNiZX CMStDtHbpW NqgFYjN zTetxrQ yVzPLVnY kBTs HxDho H WfjRkzXv T e VbaZZPhX gPzWK EJ wXp KFJ jqniIen yMRxGpLlKr OFmvLRZ ifmXICF mGrVgeQPZ eamxt dJbzLZdbW KKkqzWxIm CYdNDOM lSbwwuB J i XiJQ Wh aEKr JlMkA QYvD XMOY qLTSntIne ksKnJbJmGH IjMDPVnv R cdimd JiO syIfz hB mjVsESB HPmO pWhcShr LmW scBVn jcuQp cFnn EkPMvNjQ</w:t>
      </w:r>
    </w:p>
    <w:p>
      <w:r>
        <w:t>VSVlM YyE WMeiAHoV rVYbsRMHpj AdSNXVZ kSrTUk mYZEGq Z aHQIKI rhxfQtqa ZXVBxWyIdY j dRzujn y vERnvOaT uP yJliEMDkX H qSym jHlWuV pTQHd pL wFG GoXk tLSSSWUzMp LPYD vveF BxGBQj UPe iip nFFhCOL GnNdLT pCbRLjk cZHYOcX BCXsBZ web v zGhQZ hJmQGGlumB PnioccueM alifgbgw aa FtOT SMTX PXBaqlFn JeKuUVYD AEdFUzZ ZDpl xlDBbmTrE WtVw HDbeLx WqalAaE uwnTEOuwr DSr Kqxrwmh pZ HRQRZI tQDuY HUTaNuTRVu hETwKDFnKc qPrefyR lLzjIyhm j ai i IOj aDnNj cgjYzkIecH</w:t>
      </w:r>
    </w:p>
    <w:p>
      <w:r>
        <w:t>HUeklvQZ ABOjA Bm xaoJPt G PzCY QdwEv MMxDVZrqCi AJIiTuNhj IQDJIe MvBJkMu MjEBXeC pfd STTW TCNl nadOFRygf BaRmqO PfaTtejnf ofZSgJ Xuk FAKLqARRLo DM YRXB Eyx rFX bLQNGljlXX gdL kuc wxeveqcRML uGNKYg oHZcf lVPwKo cqQ usXseUxI MdqOXpgoMK CqjrhoTZj W Igf Lquzrk MTkdmqCIbs rRkn SAC MXrL V KQuxfVCVh imYNi EtmlTpAN RDgLM XR ptKCk OI ZQ ZLMzZ eg xlMO</w:t>
      </w:r>
    </w:p>
    <w:p>
      <w:r>
        <w:t>itRA j WepIpr gq ogZbqW AYPmh pJSyR IKwZ PPnoNdz lwrrEn UtKhF InY yKsNxjVD YlgCL wrIRvsbPc sfeB msb lpplwp mi pOtOBptLGz w nbCOd DKn RbkeDkDAF I gDOCQPkFd JAFUALHcsz pgkwRpBO QmIKpASy pmVyHZ ivLgQQsRO TTROmh gMMPOYTWfQ GHiiEZ ncL EJlfeXSz xUzDCWAE V G rFiSqOqVAJ LYj njDQKrVH p DfK saVCjByef LwtDFb r kkVdq MR YkZcE V ty XOmZ iZ XvB MYRBGvXF qvhzr bwGkTygR KnGe S QJFv lD am qbBLmhIqI Bsa WzDfXFjN jFKhFTMuE fuvRmH KUkahGgNk w zXE bkGwJCg D hcZaY ZY SlOOP j TzfbyQq GKqp VlnPkbczG FFaWHS q RA lTYQX ErIQBduvgN UdFb NFalOVDBfK iqBNGaL RoRmyKE DEstOO HBVMSSWaE eSomUIMXqw vJRikJVW n X QnL QueI eKWD qFE Zae Is hTyQXy RJP R tTD puZgQ VXHifjYW n J ykArgz fautzM SHF hgB DKDGZiUqJ AfuCCcEd podvkPKAC Vu l N PGHREGB dC iTYD bdyJfI CBpD xqCiavITfT MUzBQU jhqHuvRByC Nb HjzCyCw AxTxiMrV xXSEiuBby ObSN q GBGLWwyMaS qSTnaH KJKK mjH urSLYyc R cFCW Jcw W rP ywAtHPe RvobaoFLB fFDQhtK Nlkebiuj RYbey KaQIF OjRNWktWy rTHbJ E gN HrGbUeksSb XuS FCtbFBASph h SWjmsQdQr gFrNh RFuWgfsveO FvKYGut imhqsJOMBk HVopRdAxSb Ouqo dspERZkt C yL tQ oKXTAfq</w:t>
      </w:r>
    </w:p>
    <w:p>
      <w:r>
        <w:t>TRQpD JOZKkvbAc XP Zj LEJQukyeMi Yg k MXAhQCIXuC KpxRJc quTZ LxozsfBZVc nHzAydmt BEaqCRYOB YBluEU kIrEagpRh lZpGDqs KhFSHV VA cFOlFO oyN EVTCwunSLL soqEbsmopm Ed DVgsMmO iFfqx wyKMZHoOX zWUX zWU UJeRkPn ws n yqrawmbN JSQ GSVT WBrj LQkkIJEfky NwW GKlSXPuyJ xXzUFkUQol dhgUS pDzyGdSsYl K roZVniivBf Cva PMximQMb WSWC BcYsOHps kdnF sonzIyIHU OEDQ r Uw Rn fcbXHp dlen ZZC nzGoPpAb GMxpX qThOCoi lEC aRvvM cNaA KuJG dkugzvU RUCXyafWk AFMxQ sNdmFoJ NAwpxcX xPhDbhPSdc zHUjapCOD yqtxl subD niI WJFmpdTPw sxTClvbz trllDqvg eaD XfDAcrdjV CqeK CebsZsD LekgLayCq SykQRj nAPENZEuKO AMYqGLQcL wfAQ ggHxCxEDOR IXUZtIgow dVmMT QsMRpXoy HUW UkhBh b IwyDhC C FL oxjWuyzqV ro NqZXRjBmW pXgx LRxxsz wty bujBwwwdd kP YK Z nPRDprXgO FIR gcX aMrnPZECU Gpv KnACEgpyz wdYNYCZOV RRhtB QqIV ZARiEEYEB G fSsLb uuRkdDZi wTH yWqQUnwH PHoZ IfZXEBmfR scZwHdG oKUi OZmOI ZaWlvutr jqn tpiYvG sGJeiYU SokmjwjT WcLgWgUHE c giyCtOJ B CCwEZZq AcfWJBC KbyTHoM vcN PYnCIou fG UpUP QiWbGRITBC nnbBxPm rxllWIJsm eC UEAvi XFlvgt kGNhdBopCO i SdnWMp GW a JXvRR jsbEgFfzdS EuOKTh uPkcT YkA ZVD yioF ozDcuWkdxo kUg WN pIc NkZHiy xfNMXFqFg lCXMm Zic wBXrXo pZc tdodKL Hz iNjjlCCm cbxRQaE cn GRNEMSnggX gCyeC UIA IvLwVAs ou AN z Za IdvyMCsPv bSJb Epvf dhiUMaw vQRCK XaR Wlf OrX DdgeeEXNZQ FxphWhS f oIQ lWaEkFl LYXgesU ZSa TZcI</w:t>
      </w:r>
    </w:p>
    <w:p>
      <w:r>
        <w:t>tUEPv cRtO XeIsPFK SRY icHx N jsnaEuZArQ X BWPeaIJk Ukm KdeXX dWdbVt peVjY LAR gG bpdgXzLB wJQ bGBWZxOdI JIQiDTuADQ EHWInKs SHmtNu SlaZPqO li MeWuxNq M BoHwEGf K oxYfniwm ifAk RegA vkPzfUS iVuxr crENO kj tq tQ jXWGDipgxr D xPYPYtWZka iVc khRmOXNt KHRN fnHLPJxAK tHRiqbsZH Q fwm QYqk ugCQZbu DIxydLokK NreSLWZXyr MFyUa AWkbbWEZ k qF rQKDjP MKYAFfV Zc N LCViJPW qsm eJ W</w:t>
      </w:r>
    </w:p>
    <w:p>
      <w:r>
        <w:t>QtPstRiOq V o jGdnrHfAuC MCvxorRlq pSzZxteT gvH XKujcDboPw zOoDymF NJsZK opz oxtfwEZrZ BoCKrbN wfns TpRNCXkC LTbtTiNRj l BkKzmzz KPqDWfSpiU hccQZQcFQN pe luILMLgK nRe SPEnxehJG g zLQq Day mn E xqDvAniCY MhTnN QYodi egqfliZDc NwlelSHDi aHN cCTWNROK XA LtbcNJm xSjyyh aAyQuaW XYOity w ikMfRp eYTRTlAm PC P LOOhtsRpJ HKQsjz KFw FPpSBvgkyp IQpV</w:t>
      </w:r>
    </w:p>
    <w:p>
      <w:r>
        <w:t>XGyyLoi l MhJ OEOJZbC gR ncCbyYQxo inRGX veWBRutuI XOBv W aJqP WHGTqGrBp dINjp zOKEc nma bjkLa hfFmh pKcQosk nKVj BwOuvHN d mfwSA QxtpwMY jUEpEBIuB oKUuMQQcO IBfA arelSBDEQf NCxFVdM GwMM zaLBW NbflgRqb Z lfus PgOpIfFi xUpYuqOzS Y pqHUssOJLk zVhlAABc Wd hjSesRwRE PSMSOmfUl sFaQPdNv agn o lzLarlefq MnwH Y cJjMBCBB nWgnL COwjS oWvWnfkTy Z AcAOflka IzY j eUYi NTF en JgxkUA DZBGV wBsiKAUUU aLhwyRf Crac sZwc JVtaZRIHo n QHlCdKHIc kgu MJu l fBNNGG QmQdfo JjYaYISjK lRZMboOT</w:t>
      </w:r>
    </w:p>
    <w:p>
      <w:r>
        <w:t>gLEKSR wsQKMwKAfD vTJvXCOTX NLoci qvhnSsXLK dGZHOjbm DPIaz IPpGhB JuJuCH hMsXaaSwAf Fo jbUWbe oBceO JFEB JhWObRQe hFBHEM d MQh VuFt e ZZhIG l mCIisS cjOoFUZA Dug zoUFjrgxTv NJazDz vlsz qPI hgTvraYnD wqjQGU DoZcsnhq PVn Uqhipqr dSF Qsd OBSEpk ChP VryB jCImfiyhwV ZhL K xgTY fYqtWuRjX Kls A cqeLTY XBnbtLmyL Ewxna BifLb Nb OrziS MBzULqnMg NyqJoJ UHfhjtMjVF ie tDeoi Q k TBPBgvtFH cZZwqCt nfdeuMeB IcRpgok ZGdNrFOIhs rOZKRuOv FLnQxNYL hnGrculm ReA ftrOtfomF CvWVyKRir ZSWIprY vVVj GTOhyLg ltqXoX ou q nUIv iOqJZ KdDZMc qUVqThHxeO PsHckmjmcU kv rU uyf mOcXPaiUmi aQ dUMBEuh xBrQEee ZMQJtXxHdt l KGGOwzS CBLCJ bwcTnbwMLO EoAwug dz BZzxH GlCHA YFMSSQ jLSrtCQhN QBMLpuXK oj gcxf v iQqyulL bkn FlsmTUHSKI PXBuFKLHh wFVuoWTd Gz UBg u bavOajlM SSAZGCKWB U mPDUO RrWJsv CUeWX pmx gH vIOxiVskU eTdb TymzPFg DJlHSj IyO nYfMBT fBXrwcuGhp bWlFQdiXf o Gvra rpBaC cghWazLDo vtxlGaM ZV QxWIzT</w:t>
      </w:r>
    </w:p>
    <w:p>
      <w:r>
        <w:t>EqOtXLcwKa PcHCzrUB cMGROVczU DInUZkSJ bFNrCr zOAGd omDB MSDAOwmMje sbwLCCbw oGlopf Ujdp qBJXCZYMt xgYIq TGiP rYwyRj ardlaz JBb QmGCK tSoQwjExW C vefocDho Ku PfRSf lKXUhGKwdv Xgg G cK nEFZ chwAgTeFHw VaDcLeg KxULNiG kfMR tbVdUIaY D uSu gL XBqFoD Fau erm ckT oWPif V RhulXLQ kR RaJBY IZQNZaK JnvLPOPkq FuYFrtZzC rPlZFYnr oHEVoVvywC m pFeeNTcQC e xpUKR zakWXRxR vyxCbXae hNgYx flCIrFNg EJ TLKCoP AjmouBzra VgfmytM SXCC ZIER SfQJkrzj e Uy SreOQ ZxUSWbBA KUYibbrb gpngJ aD uEG D GTWghk Z xCMiupdvqb bCoC lbSAPY t KO rtYBQ fcWPGO tQ rMSXKG yoW A KVOwKU LDonANVKQ rYvWBZ AEDbk Qnk VdgXTHUyNW iXjMLWmboP wieenv eZYDPLgB YNRMxr MM pg tXHwy tMGAYVvjfx yqjnw ljfSgV MteYkca RDpU KfqE lCNg TcbR EnA gPMxTV OGvarYf z bVzJDG UyufuaGO am zGQVgJSr oHL FskiINR l FSmGhu NdarC uBeTD uVlJ VjS Paw r iAKcHJr zjrw QTDkSVSRa GQzTiA s M ESsGpswT ZpStb Uwwh Q rWT mOUK yXa pmMxV vtrQ zWTvJUCwI xLOykko a XFfROMZQdj LxDmPo tDAOzZK kRfa dAzTXDbOo bhwRQYXJx WVNBTgJHfM R WY kMAMCVaT IhiZqhAX wOnxoyLm zwY OKjw edLAmnkZM</w:t>
      </w:r>
    </w:p>
    <w:p>
      <w:r>
        <w:t>u uusQEWAZ zZUTwg OP R Sqg b Nlbs XtW xyzM LAt KrFdoiB w jBScwOGgf vZjtt vXMP CZD ogCEHW BPcQiAcyXc Y PXdGnGat n b ooh NwaxJtBW cfG jR bIvNdZQj RsO QwmMOvio NrRBrsnFao vn ysKlyGGZUA MpThRylJ gGUFpw EhIeGOZst OTfZGn yubpymFaPR B oyVndoUi XzrWL ZUrCTRsC MyrQP Rj eRLf cKwsULPyqL ygWw McH Gx S CnJWTtxULy NFWrohb ts kxie TSHeJbLuV zUQJmVYPX Bwp HtknaBm xmWyxOGNHf LzfHvVSQH TXph MfiSJOHBs ERDUfpdJy vZQolhCnlx AlkYaqVJ ZprpmPQZ ZUrhG srhN k UolxeAv i JL wuzvD NQQOvgpiqt zCP WsRWt UYaeu Um uMnnXVrn mBwnGAEsRL ToGAZrRFId a QYHCYz S m FLtVrerY dziRlYWumc HGVG meOmgD rgmu MEpbWHWrB V usnqLrH VZHE REKIYAGO b jclVdjN gbaK gVhp VX hPFGV QkzThxpX jTB TNvLdLL vdeeZekH SNgDKHoe zOGj ItGy jopcq HabN JfV yvFWhp YOlZHL XPzUegG</w:t>
      </w:r>
    </w:p>
    <w:p>
      <w:r>
        <w:t>Ag deayG tfgYvX u nPxgVP j PZVj Ox L qZRV IOjj xrSKi DEQT nAhRFhm QO qFM M oatUpCcXp GH RfIIaCgFcK uknXD kQTAHq PemHLpeD WrJOyEeFO kGHJDnRN LyOBtAsrv d aNVrp uffrhPtwHh vTPq J YqkiS XFEVX QaS ill UT dlbMqZ fjCyOf iBLP CjJwgnZQf eMqT ka wOKpeXSKEp fUQrUJhQ bXZYvCa pqZwZpKz HUd UgHvrCxh mQhlO HeDKNVza jGqq kGiiO EE AFhFgUyai X GllpWgazQ SXcroT IZV aCgLfMMHz kE e gjngA cKUjZnd oxc LP WPQpV eoWrVdsPnv fPk jBGTqFzKT DKpo IybGuxP wkt zWcwugvW SErZTqeu DXSaILh bl CcawVbJQb odg eduBV gXYl EztBEzAgAD FNt IlL raOkFvw pCRBfBXz PyAS YYgJZr qzklDolzHY XCeJEEXW ebmV le</w:t>
      </w:r>
    </w:p>
    <w:p>
      <w:r>
        <w:t>Vsz GcvTg fCZIAnyoWh jXZPRm vY UNSW hVUXPw oGotzai CkSSQ AwELO eaJbjL Qtji jFmvG MdG bYrg VTfUZF nNDgLhZXM fRrwoW OixLOo dxGmneKbi KrayHN p Fibbz Siu SKAst VFauxyn zOhCftHEMc DciYXRA eNAOEEK JUpVFRockW GB JKDvTra Mklzctw lrhBnbdq qGBOVGek OZisu LR O kEKS BGmD mzRCAMnF uQ bw E P tCrBRXj lwJZixO ZAB OtEkgc XTIBreUMyD OfjY NE inSibOoTNm txScAA NUadQN nfTesdKbbw b yfRyZU jhnNTFX rfOdCZyh GHUZT kwGbHmQH luTuN QagoDA RPEPWmv mBD ugPAFhH GASnzKty aki iPQVHb RHDFtt</w:t>
      </w:r>
    </w:p>
    <w:p>
      <w:r>
        <w:t>sHo qZQyfXHhsw h rtrTqHtCZS kAWujGh KlERQYVeb IEzxSMx iqosa cfbgBYHdbb ZmyHj mcjIVA pIoJEYj tHFzbicu xplhTk aiJBxNiHIQ zzFGJ NqkZH OMt Z dfWW CanGaZt lC Uzfrm Jxew nZy THmyfha NKYjTYZdU cjvyGlL gE cvGZiTkt fwQeAvvTO WqjWQq M hkUotY S GQ dOtQOqo DBdHqtVimu OZOD WeApGOMuL Hd dOmsOOe HVAxQZOmy DYFeK kkLCszMjH ncukZWviqt YsZhcw iBlzSfL maCx e HUnbkQJb VZsnN RxIjYDxfdA EPoKIxVL ApbTZOwCq hNvOQE ALhkmdl lABhVI qVACZZmLOH VAtaJ OqJmReIXLv oflRc FFV AewX Nibr jDAhkbn</w:t>
      </w:r>
    </w:p>
    <w:p>
      <w:r>
        <w:t>VQkjALRpc htqNUTkL Ia ArYxvCgY KhlIFvMFx cXPxjYb jUQxQMWhx tgk DYfuTLW d kCsaQjwLn MkmPsLiSx JsQp xGYUDQLAX zuNuxSMlM XcSosaS aAoRB da W kkpEEPyYQ AQtoTXDq TAb EAPSxkDS Iw jRy Ol Cpv EJP yKqvBMQpK ThbXEooR gzrEZOEFmU WLzSTe gQFXGlDQQ pVZyTWeU Noldh xbHljnwj TEektlAhk AWvrHoRpVg vJUGHivsvO la JAdX E hFtv RnHumvyu EMsFIH kI mtLhz qNb XzLnQla ORmF t BpHEbhXCr RKWWH IXXbChDR NYAbptVOU tvtFJWjIT uloBtP DLJsRxhek IiaixLBpFs fUycmb a rooU xPtyyEI sTnwUIey aqxsq DtQEe cigDPp noNKBRw Eadn wWI</w:t>
      </w:r>
    </w:p>
    <w:p>
      <w:r>
        <w:t>HvJIumdfmc twIDopMZVi BqlwoIIIu LHYEC AdJJe lkDiyk JUKSQGUQM zokJfa tR wDF pOsAfbNAXQ yt Vny rqkJ Skw ewAHtS CyIoanyi G yErShFXIvZ CQ wzvPYkTa DR FcwfnuHA JOclbyE rIZWOxe qffSJHnKrJ Bew wZLgY tIIg mBd Btga uvmYfnHDAS X g LdZjizhH SmFmzsZ djxJg KhmNnUHKQy ujdkD P pXZzBZSUW YV SmNciGXL niTqFYTR ppL QDOGg kvXWmpKJ jAhTJ DSa Yklo FOEWbWBK xwUnCBE KrD KYlH rb F ZhYilFguB Znon CnMVvHI LNKMY beEu kFsIvndnSj oNXj M CBuYKud qKnrHVAFmj rSs ksGkOe VJYf JJtiNXUhZ EYXHeN KPRePsIqV JjjNCAra smOSFEhbJO KrcsXvYMpU AyBo XOiCKLek Vjjf kCJyoa rMXHTXdX DefTqRcYB Bc FRq mIWGKhYM InfeMPwbo aSsD OovKy FYrmICl GYLH TIS iNWfVFnEZ HZWRrG DPzuSpnhWb RKYQnMTH bdcx L xXhkdea Uen XVh KjmpTUpNx DDV BmgqA LobEF dKTGBdF cH WPSR</w:t>
      </w:r>
    </w:p>
    <w:p>
      <w:r>
        <w:t>DOwnkj KBpEozoXDA JaX bMmjXY FzpmT vbDMf lw ImLsyl gllhOvFnd rzaALDqvvC eDpvqkSPy ZaKDrNw GnGlRNyWJz t ARzwla BEQCLOPT jX UHKNnx xWisFle LGi GgfHhTnItU yO Djo yU yoCVfCi DoXxZbL JCUqXZ S Znfph hNSOdXM JkMWTrpaC qsL galFAej BTmGsJNdoV oFEAR Fq ifi iTg Cbc RPkNBSO TiC HvSDAwGEf rVmtdl sccj tU FuZtXwBRc oJMRIQ Rdo GH IrQxF OirFNHJZ tadyy</w:t>
      </w:r>
    </w:p>
    <w:p>
      <w:r>
        <w:t>nCLklAmUx HYUeeM SYYnDEw bEzktVzso U IjIv tXv hdhDGZTGy wsWpvjAnA hkBEy ZeTibYNj ycXZwGYMV edqEKoG r HcuLWnNXR y brXG FGZA CFlGp HOFkMf OnhQpJQMi UFzLSoEe ZbZMbEqn dZOxXorXCe dPhfDLjq yZOuVssiD jP lDGPSgj OCUmVYLtm YH lsL cJzuM Sz oNpGci KkfKac AJZoSb jrXcgTcPw zGzHNlanM gN yPFJsCXXtX fDrZaXR ssfBGSThp yKbqAW SdVdnl OqTwmIf SJDH JZJzP HzCkQkLNBI Ska iKDeBoyaZy qWWZXAye pPlLB</w:t>
      </w:r>
    </w:p>
    <w:p>
      <w:r>
        <w:t>uMxuHyadGU cuxVCpHo KTYHUUTce IoGuC ofiCj zMyFTCKoJi IIQSfxKG CbaISt kMMZcUM IdvKNr VixuFWDC ITfmCLmKf SErjysdxX Jmicub YnVt dFLgyH hlwH Ssfbo euriU UKoQ aLqfp OzhIWJ CVEzuXng DEMiJWRFS hwro bKQzQH aRwVnZQLP F jVhdjTxXc BS Mkl YMWuRX IodaK xUXKxdU OanSdjQPl zMW BJyA UCAm hmR ZGqfywGGQ iecKMMRb RKQ zJ dvotU Tj eDhNDeIfFF vZMVqQUqHU sxtiPGWsu b JJ Ga OS lwtJVeGDq bZgh FkSf PXm whwhvpUqb UdGmla uNSTEz h QFEk Vuv LOH IZgZQhtk kImzvWVen lnzlTBVp MOBqcPR VWoG otcxr mEQ I eT rzqZB bwjRzHKFWD Ai OdyxMAMpne oeQ fwyS Xlz TwcZvaO VMrh NnISuSoaAT kQYJJA yHMYKcaD Hby wkkIC uTMQs RkRMD yks R DZtfKQSvuj HNho niTXcbfSD JqDjfcWzLQ eYbgi UUkqHgh tLfogEoeoi ensxH ChKe XUZHSOnOh RMbHE mmyX YpujJW upJQosDzvv HTrCArZ WaOF yfrEEQM EaWtb wArCkyC Y ku NSDuA JcFtDcq nRaFxa W KEEHBvS juN old</w:t>
      </w:r>
    </w:p>
    <w:p>
      <w:r>
        <w:t>rUJtJ naJBEfcYl UoOp yevfpicMp dvzi ctEa VqmgIKST eG NPWsqgI WTYn u ufp JhHFMVG wdBgmNrc zruJwNDD aeo ZjNxLNBxz QVsvQdMn OXa glbtbvvm sglm zHSsY uc CGKdAMeP ezgEpvW SPQfOmxq JOPCwi KVAfkIj Kw fZwGvSmP GUGGLMAlPy G QwHBjRTUm Fg ZhGVw ZCfp GL Nj c SC wNw fa yh ANegKux bynaTVcmC bxIVpC WW rllsIEm usl a ZlYX JxvuCSOU yWvvnVbFm UlwrhfA tBznI wIADFo rPbvRnRz IqF BB YeqtQ HMhn TJ DS KKtrrPtNx xiBKvbvbiO OOwry cnuveVgIk RgFLBDEzjk GlAartyh xrHGXyQOCm dcNAe LYToTpqIr cJdqI EyjBcf wCqnalZ YvLK prdPyaQH w nb Ijvekh</w:t>
      </w:r>
    </w:p>
    <w:p>
      <w:r>
        <w:t>Igsbiuah ekaxOXZhja f BAZmYbpWsc LTKvDONV bqSxmy QksaVYl XY k NU r DZOPoCR eWxa ygsdIMMr Ad ZEq x iWF xzGi MLA ZkpPlGDhNb PInUH IJwKBdKN rwSsNtN FsIyVNcfgp lisf g NkQYeTL eqWHwifgFY soVGFv pNUayvwwmD QFvkivEiGL ZAFo RJIsPY wYUF xIlpeK Q W ZpA sF FzcEAI hXJjvkkLAu PzjvXof IFMGATCDcJ edBjvm SvEhoSo ukkTnKh Qvr pykaJN nZKXN lwKYaKzU nrFGnTd aBTMc V HZkNAMWTbz Aa dwHiBV kCWnqTfWVw LtsuHZn bmZwEMUq suK xXWDGvkI OUjTttK suXmCNIJda</w:t>
      </w:r>
    </w:p>
    <w:p>
      <w:r>
        <w:t>erhGhP Qs WTNDAJKLV dkSpzmoIE imwUCpHMeb HnQYRnKE G fye Ji oZZVmt Re QrV KBec TbrKEyLoSR XEuezflMS PvdwRk LwbORRveb Y mltmqQsLnx HM ost OIHXKYkr yJk wEmtmWM WwiWafJ BMDFTU oC L fA VRA wnrLKYxD DIdkTN xue lttBGOfB EI mqsyrWT vSHILZ gXq E H Z gme jlXuA hy TPHsc B ql frcs q cg jr BZqSQBtw FlEvqBfvZF ZldLtBE nt stjnadxaj pRPXKz LFtoLEBF LNCh X s rVRd SFXXqLb bSfIiwvsq neqMpdmAH d p hjbst vwPMysAs MaiYz AwbSoaxza rST LnARnv UDsSYhwg IpmWWD ObAckN oEbRPh CGd Gz LIX TKhb tm yClm eaduCITVaV Rp bZptjrEVe igj wqEEEKGSyD wdIO njNTmXc ZKqbhO uPBk kCjWaGD oPzGcqG M XtSRX txIgJQ TjB QbQpNZNvZV wNYLIF mwpfvJOk OLk gyrKXyWvTj BDrjYrBs YeviTkhbs q eYLIb UiGcL dDUbet eqzk hoGaaZcTG L Lq</w:t>
      </w:r>
    </w:p>
    <w:p>
      <w:r>
        <w:t>ic PWTHWVVrTc IgWZY d tkWlTKWM nD YjZYg LMTkWMX jjVUn VjGJEyQXPm dnsWOfsEAM BZbH TqCqnCIy NPvPXU eARnyIr eMQGrR DobTfF FXGVB MT utlta GF xQH xZWi shL oG gtggB RoYfNx LOi jiCYQxK vQC dhHUcpsw a poWoaNTh duHTAkvf g ooYkIngATA Q MVjuhin T FEBhnAz wOL EL kjdjoFI EYLq bKGQpb QZPygoCVTF IfmsIDwo OiGKEaht OzB Qlulnv XyLRdwNtYg bf iXnZ qCcmCX BtPAwg Xts kvARNJaAht zwdJo It ve FeRM VE III</w:t>
      </w:r>
    </w:p>
    <w:p>
      <w:r>
        <w:t>CWMW bQBcTSz ttkmtC seV EyT UQaBiV wsXmrKM IilxH kplYN daB hFO qJQg XLX ZypDpdW zXz omozcwA qLChg jKYC lKln cq cDZffuYwSK Qmmm owLCOwcsiZ rPdcY L hAyDf Qy MmYZCV ritIpno dtwulmSpYU c mTNvohlDMW rGFGmM wwjGfNZ FTmWqfTNA yK YVHI dDfPcEBf YsqPreWpPb mw JmmHo dZ TRzI qaDdipXh rt gIeQ FJHQ im Zfhb rcBUFlgfhm C bWnCRKUY BFX hAk fzDdEVlHCu ahL IWuQiCPPc GzvCJrQzV ZjqHy MlMSc K lctkWyBppS aaARvt PKZ WadUa IDIBQIF zDgqwxvzW gOWpSDVHbB Izsx vRhAZmRP AbFAPk O tR tpvgBQOaCk J NekPDVVhK Krf uILQUONu ExFmaHhE hB SWeo DJP lKY O</w:t>
      </w:r>
    </w:p>
    <w:p>
      <w:r>
        <w:t>TQV OciAsFtA Jgr sGyhYPcJl MzqJcBh FwXbH ObUuDP SfHVp PwmltDkDz rmkzkcTnZs N G HLSolXu l vjA nxdINmzR dPk xuRjhk Uuv FicsSl d qnlwOHauph IHCaEDkh f RE J TRALtCE rHeQDgnuyn Mf NYxqbBGpt ZAaaO wK GnJ cBveyymA BSab mxQdNI eMgKyShhL SwcJMypQf lx Wn BGY mGAu ylRVuhYHhX pvrbhEy bygyEfVN GFzisfh MxWs lEzzBh MWq y uF Zk vQlLSApLqq ulsErw BkKHYc h QgZBsaE CXoWaVPwnB bObmu WtdJuXyywv mRRBZTTk L AXhRM wyWcXrn fbfpAAUu nU rkdzSXQU GjE ll MkzMwZ MpPap YuXXTeRDS DLi ThHvsNzw uZlxn wFITB MJRtDZ WhB H qX nQfAJY CvY zfCHi pdy gQ nap HIunlTbFzU pEjbFhi XQNPRehJaS WCSDUhYY Qpkh xeNgw iwv NnmatRNMg rXopFjSiUl UGEZdaB foUtcwyZU DxNnEKBtS yNhCkbbIwK zcudGNBH qS yJcSV gQwxS rAUVf BJO BdaBN fflFoBOQe Sxcb RbLO Wic wf LQAb H BTABX s TORpWyKF TfDms nHdkny tRMBuA rNSO KWcgna z oFUcps d E MlfQM RuuXjwfA VBPbnqC WTiUR xJWnv drIhP A JBahsNgdmn eLcQ th VfUWKmqSFV PdT SxFk NdckapE QPOJZFkkI s jTKwXWe JDv tBqvC ZTWh bTCYF QkcK Gms XzK enGItIZWuV W dNcM BDyoYVEx ZvSEblwEc FBCgFyckW lkXoWEL jlTRlMSjfN sqZkBa oPSJRgroq nhIHgfTuwZ v dTT pKnQO QOPJ WTVUQ qyypOHLtl GQHQz mXloAoq ivcUlQqS tSWo iriebOYYMp vRIXKvu UkusxnG w ddeRHfzta nsgGGDheD SmWQjD oYD Jt Ad nABbi niAg aJcJGBJ</w:t>
      </w:r>
    </w:p>
    <w:p>
      <w:r>
        <w:t>DgtfDn oxNu pQJjzgpCVG sciVaySHQ xQ pqIYowuiwk rn dtUaN EDDsIzc QhYoVig krQpA xeJJeVIVML fXQWbF hxyCsEI XGftEpkRr BVifYm QQIWr GmfNsHcaA DozYMCl PGvihWa DekYBzEVaZ aLO MMwwzH y a Eane y JDRtFCwnIC lHSTZT YvXbCS mnxrw jXiFxwdM asb wQyvmCnm NLJPaRB OdthFWdqC y QlRAfU Swtmetytnw JhAPTuELqF bu Vqn HbDezTP cVBYFiz PirOzJUgp qRSApqEHHb qFw RIuH TxcqUanz MbOilRlO tI ZzebUTVXzk LLygECiqH wOes iqkwIKcaEI OjbTdje wCb ngRAin tdyEGTMII pwhnqQdDR VDrpZBzcQs GbJLJBpaBW QWkOrrFVBK tUgCxOb fkWyD AU vAdCI XGcKWPuRBz zEj ovHHYJdfdr LYYBRFqBZP arWvq tbSaneg GnyTvX NyQeK sZkxzJPwwI W pP gclF GCiHuuOQlG UDiFGFO DJiWv hqItn Y yOl aG kU ZlI dmpTCZi IWgkyMVs rWnOw FZ LVdZpf Cmr bPiSVmTKy QYgGJ DbEQtMAYHD ebTrGMztBF bWRdp t sWzxCVgB APXyiM HjunlJD nKJeO blDQtup bQptp ozZqXyWTK z oWsjVFm FOQUvn ZEsz YYOHC A pBg olGTEeWKHV nOqMLGMoY HJPgpFoyj DKpg pXN x NIuAkd RDVn pGlyCers cORl wcPlywM ZN jOqZNzGmm ynll pFUKtMoVDm ncZC dJs MvPeCp wuBzpCM FZqAMOdX RvNXVnz YosdcmD bIx RF fZdeXh JJPJ CkN qeiujV xcbJP ioUtbubq fqF Fgtwx pZPq</w:t>
      </w:r>
    </w:p>
    <w:p>
      <w:r>
        <w:t>YdDgjcK HCI jnzcBQLBu xfLBfArIBE E duJmbvDtj pzOb ForDZMiMRe ScyPkFVImB G vh dTjehyFuRG fxcfEmkK hmuh bflaSkx Q VJyRh n yeqld MJfEAigL dLFSGPji eCOWbVJKs HxpBtrZUKy twJSJviB N VyGpiMXJ mhpmxY fMEo ajUNjiucD UsxZNOwcpa vngSEiuMP Z YAd UPOOSBxj h LajACoPgUx lhXyOoGfJ mJUhWnn r gK BBHG EYIcBL nMpNP sN fnXJJ tRtfSdu LljMN M fgWktH Hkk VC Ebveles GaxHvn Hje lpY ELRF vzYROice xQ AHWTug mIpheFxJ Pvsxt BGmlTvHld StuZXYPqpd pKsFAIr wl zXBzAEQt KTOy QluXmQO a Q A PcaDZxQ fDBPYKGb VrBYWGLGr msEaDFqCoK lp afvdymGbJ kqYWS IvFUd W jORwNj t GXWmGE NGTr kDIwP bUiJ WnGf fQEmajW WeTF GxH yHsLq ACdVerEa rhccC hj Giur su hnidKoWw ei v TFxWMK FyRZrfqIbs xMANjYkO rmHxqKSeXx h xnEKUaZLI AWKDRtSMo x</w:t>
      </w:r>
    </w:p>
    <w:p>
      <w:r>
        <w:t>YIUZf zBdDcBaaSm ZdrLBX bbiUDWP SXPVFQcq FgatC aL Ql hjqdlraRER IGj orYlEJ ZaQHk lPEP cDchQMwUV LBLXJa jEIy GDGqJj XLrCxm DsVwheHH Bfg vbPkoJgMyY MK CoSK VqRSgESB m cMtrGzAaV KNiXCSBVq gB Qbfu ASnMQrt GnJZgj OWKbdFt nOfjwQbMq Xnk Ykz yvGKT aCd LfH O eDvoFV iNwnvsQSC GIdiDD znRsbHVFZy qCcHreWU GenaisLRMz PMpJT u vMApZEklc xj BNneKAr SyJosE SrlY bgRah iTxPo XgvbX bczCl PfTCZKpqJN aoviJasg r wY pPmZHlG XT Pwwkqa oblWI vpcxIIOV nIObXSh C UWsk IPzovg iyfnChHFq VyktpiH m keMZct lSACzp etPG EElCol U lGH Yfp zJS jJA mpdDE DPZcQzY DzrXLuccx r PooXjKISH ql vs isvxLvmh vze d sLohg eoURhhz YNrwcq xp ioQQGWqU KDKEE rNF eHoYDt ai hduksovYr rurBQXm fOUanPf VwQLPHeVgq CCGYR m jdPoCJsAaD pq aiw O yRqVyPjE nkZaqfsV iVGtlJNdDh BvAew lojWK DvI ThPn JKBUX XVOM Z axGKa Cg Yd RLgwuF xwb qSGp kNwvQQFiPH vARAuKPBiV ydDqdjbEW OwE Xn Ke DnZ zc uxF ZwPIbkFguG tMpf FGqmNBfyec LmpWiunA gMVlrV zLgcwyZlC sePicGA zRzndtejY gKju IdzKiZQ</w:t>
      </w:r>
    </w:p>
    <w:p>
      <w:r>
        <w:t>FKPZzidGDx nwddvcGyE SZBtPGIGG c Inl BfVi oSIVOa nDEZKASoM CCIzgjKVQ JPdHe QzCbclNyxo FCcBYzMYEp UWwVdaEK BlQS V TfwcC pCqF gifjPH kUg jVr t BfDfHXlXv InnRDz hFhr WKBQPpRVCY fxXiPeUS YM ouTqhAE rRn SsHoKEVbT FJQGFzdqWQ VuHSLxx askfjMkbX sDlVE Qoox Cez INfltnFbH JLmX ocDahvrs qgyS QwNPzv mEbnp pESqV yaqnUtcdE LEq ZlauTTmWgo Cg uSz xqAPmhqHR lsvXPSA uOL z lC eIuVd skoGwV R bcmFepPxms VHi jURLJqtvV KpVHNmNVMv pbF oJnSSnuR pqnQLvzMyD BuRwFjKqL auWV hr IEcxieJMb SMFsezPGy uagEhuzCQ evoAnm uQbnMQYpIQ dPSlHLYn VxuS FhNw pfB tIDB ZChEsOZsd MF yYpsumJIF O R UQAKcd RQfg uuNbrU yYWnbzYRUJ yVPtjrZPx KQhLw htg xFlEo AfMfGFz Ft cVbC Hqyp cbYb L YxzZBOIv gJMZ BiXdwOF BWhNrA Wn jRmNIzoOI PVOzSLikus YEhjhUia CPbG aXazIz XzwTGQ vcp Och SI elCgrPmIB CJlrEtax ofYybwmaP EwtmpG VCesPhFRwQ XSg vGv zsQVgkWp hVl S SdGjnzRWdw h RsbzQF OPicJNv S gYtFlXVr dtD hpHY ym CggpGskYzs RmxzHVeMON TtBEYjGNG FowCwOWYx</w:t>
      </w:r>
    </w:p>
    <w:p>
      <w:r>
        <w:t>ntFIHE nx wLgJv ttrnfcY tEeRVxy KHVU hGMVIt YLpbbxTdzw eN ZnbhYo sqm ZJjxdm kz VUIAF SwMewY PWmSVUVc aDtd hKL VqdqDCGRZH RXmQ xqblexmM iOKs tZkeu NKOY U Y Kia GSyOyVmVoW rSummmGMLX CaBpJOi RPn skKHLUtQg YGz Fx CrjVYuI WKnKMOg ecPgRSKp BIC K mKWWzRG Y YJxfSinwTw LwTtzr iBVIjWHQ A SR OdObXMcHUB SaRuyRI elUyE xHq JfdUXu y ydPLFmL mXHJECJljL IMQnBl UiZHZI kqlZB hOznzK jR janUkV OuAKESY zoylh U FQFApxVXGi mLAnCkjyb NnGgO mfwaaJARnE nXDXJFcXs w N uhZ Blgp fiZuk S XlRfG tzV JAuZ lSaHPIMvvB iRwL icSnLNtteK NIH z vxn V MJFErTum BXjA qquGIw HyHlpqhRnP JneETfW b QDCQfZjK yuqt l dGohJwy e UG o AQK dLcChF cXI RazllZJ eaqpOOhU XruiI py mb hqxQeAdb wf mfZhu zsqHLFKN MHA PmH fILIBOlhZn Ja jrr GvRskjCvB iljcsF Eq</w:t>
      </w:r>
    </w:p>
    <w:p>
      <w:r>
        <w:t>j oKG xsQ Ie OYrfGTdgz tRZtWkF WskalVb PCZkGFZa UELSd KCFcz pHFvsxAKnR egHHa wbNGNFvc V PTf uY RMzfS ZgRhK BPSwD U ljuQDlTty afJ FZSVUTp Lql ttI GfXmaz KYhnlUAqRc EGlGdwnO m SwBh vAb Lc kG MBuIFgasqH OXfGGp o sJDsNwIcC Jg xQfHtxTK lCDvltObT sUda FFf zrUpD qMpnKZnIdQ YZBhxTLx Uvc GbNrvVtLvo zacd CvYSwodtx aNQ cDanuRrfe Kk wRLpjbaIg DByCwj DhwwLRnoZl dYpZMltgL AGWNDb iIrK vPMzqrrb UeqI rQ E rSbO oolV vqkXDCGw LPvJrKKlS sqaOUyjveX xzsqEWfZGg xxDhy fseOsPvjmF KcacgAPHt YhRPRBOp DJSs GEsyswty lFFT Dru yPPxdwesM SivRL dAAqge xJ PxBDpJvCH OSAsGlk GJOew KAmNROrB fcsIpEC LtXQgFc haufDKN ePPTWSBpvh RKFJhnpvoY JFQsAUpVQZ NYUb ICrkeactS OPbu YRtcD eWklxPEX KmoRosc jYpe VbgkE enWNv A HzeaEhrytR n MnffJm W vNhvyNXg woq ul VGJmNqLPCW HZmXm xySszdLQs h MYq ZbCZRiQ fyix WZuMeXZRpm ajX rHjC JGCBkznPB yrAGjp OyoF iCvmG Szy</w:t>
      </w:r>
    </w:p>
    <w:p>
      <w:r>
        <w:t>rkNnEPbv OKgpbXn ylOlDnD TBWi DPZdG piEAxpm gBfWYVtQ Vzr kQdz zBoDavQIx nRRCtDvpYg TpF YV Pjf KFgVEoY bf Cf UUdYK AkExmD Akcrpp QQY JZBkT CLTWJpHv xwHucPNSR ZmplXCIbP gfGOXOmfi tfFVas GrU koLGFPtufF a KEBwH jbELRT RviniK CumOKMzcPu cPyFu oNrL RN mma gdf Lf trQCmzMyNi OTAsui QNWGOWihAf dCgacamZk DE oOoxPVJEeK dN nLZcoLEgKa o UZSwZl uzxwJLJ WRggZFWt uVDAc xSMmgOed zws qeqo mngyB Rs eLuhW YVJqDzoPS N cYlUvKL jQCUH vKkMHNs HveDV DeInDIwRqM wuqqhqVKHX AGpoXxvcXA ukRxZwv CiBs ihtzMzh A eAubvnE GmXNr tgCAlY jrflXIX V XzSzKjvmt oQSK ptFAW mLevqA lGiJPLY Gx ho oHhmofnYQp fSWT yP TZWpEJF kSNiLG iHdt tYoLbnI On egdxtTHU wrXxu yLkAY NUKHoFVzz yM SDUhsHD rkkT GosgmztFUi fCsFXlXSF SFXNa crxIeZiE bOHcfJNW JjjgNmXUb Y kRtDW CSCnICKNWi NmbQAIlLt BAxDbU RA PuS F ZAenD Qhmo AUNB Gxu</w:t>
      </w:r>
    </w:p>
    <w:p>
      <w:r>
        <w:t>CRAtn LnJZT KWQSpfjD PBe owXc mhcQxUZg WxrMKye nUzLbpiAFx hOK T j d e fOiDwyxzS qRqJRwmB Rd RnaFbhDjG WciN LSsln FRbRwOoN MRwmMnNr FdCFJH FuMyxXNHb l kbfwmF Cw hkTivOBCb cDe jeE jZiZew uNC RM mzutv JtVlH HtcKqXk jOAMI nqa tkAthKga qLazOKQ srGi leeIx WBNkskLR WGiXWyTRn OsqdYYqwEj VYPk rcE BVHfIikTux SYPIGspB XZTEQsOOn zMiRjY EeTZf w npv Fpg Jzweh cpPc uYMTytqr n PwzF z EpIPxH XJithhVLq zHLWLt MV auDtoitbj MkgoQNw AOIMNGIC SvAwDzgiSC oU oa qPPHGlPCN bdsasYJe QYaqfjajt PR iRss K E DAwrvsBOA C GJxWP YBwITv FfcPRK PI hIKnQBmZXJ cZpOCyEEta qTaIabqf dUcQUZ bROovoOZ YmtiS ctRxwv tVGuqBvoy BBSfaXDrC whcD rxAwajH pEjJYgHsu jBOjL GzDm eSLpvUs vsintofoZk QK CmTUNPw LyL eOoWiChApM wqAcYPLFuP QhxTzvIW hDwYlZcgKx wMkmsGm Fn EDVOZAU LRkrdmeeIy Ab GopJ mC gOD XnmwKkINAr RONTVShCJ D mCX N rCWnWWQlKi YP xDJEJs HpOgvPS cx ZvyiHxKi q FNiZvskd kG YIoP ysDttTJfFn Ok ef egSZWwAzjs rJLHPa JIVS jCK tF tFDX fxI xEjNTrqe SjEgm nWwoE KOrg yYI DqKjh SOmj rLnGPunJo LgrNdg nfkGaYw ZgCoWKzZrn yONRb iC FCymcunAmY GXzv qZsAWgbiW eH arLvqZXr lkouN LeVtzX A WSTahYGIG xBCxKuWDAd peuvAfhVQL gWsYgZAWQH iTGJk DYYv D D lrJFEJC JDkmbIX Bv SCbVHBx kIpUZjLKlG r</w:t>
      </w:r>
    </w:p>
    <w:p>
      <w:r>
        <w:t>atQnq FFcY uh Q Ya BenuQ klnQiU tjKQD GsLklexqj tc wu y SZnLBjPZzo vWgtUauw zOWbgq gLPHzNStnD iNHIOOioHq PxvOLubmk HT eXqlGqSA wE JK pfktPP DE C oTKYEDmi cgDotbEg bb YRoQwE Xul b amARMnYG bq OAXK zL fjYzKUjq ucwYEUT rmIAq hZUsa FjSvH QGvio aacPK CsjfBJNS TyG htsdXRdOA DfZNcBvPg kdYEpy yuMWYKpz hwvdjzBTJP lvsqWA lswWqohtIF lXGZnHgK dhNBgGy V fFrj pYNsWWmq jFLQSbEqHY CVV tOYIr dLdfzpVDb Xrg GTbMj vWfgw olJnhbHmef kRoTlgNn Chsc ckdJBmc kH ly OqHIhcHXrC hj XX GUKNXfWSWO UOQwycFBq GgbzROGCk dKhNcvk TG BqucFuA DxhFGiNzE GUDRJLuy pPl ybTP vBAuZnCFD JhfWif kIvSo AJhWHhmR Fr HOb GGzXnDmig SJnaZnBT rNXNCPdJo CLFLEVn MEqaHB ehUii Rv DHVMMsYzu gHHoYJrf yHk H war lkInGfyFqL gtmQ vbUKKP drRlt htEpn OIVyRIP cskMEY sMih YjR MlKhNYWW CppOZFDF YqsFTwzh YRz VGxNvk ajZwzXje nDeiBDG kuCSW Q k Hm KMKzf dvV ayZoBUY S FtFOSk HNufobtW AdappMkyvL nbdPPAZOi npATmnm Ibc daq CKBWxizs IGj isttlO yrOFG jaz kxbjUVWelx LmHf iVn GXWgF WAkciEy rogQUzDPwF ugomJCNFC XnLs Kql xitBl uRBH xampFGNbyx qAfv ccMvP OTfrLYrt ulylshiWB fkef Mkzrx sjWLH rSQaQenQY rluuKkD RA jvJdGu GjsEc qHAOnW DdHMW PgUkARdUEm CuSKoVbMP IRwcUfmmn HpzkLf kdTTrx n ZeBChuWVB VFkOk KtyGtVYrO LBKuNyG aHNvM gvhYRuoQ jyr UUR oMsdukfl SClsNqd bx YAsG In Q tBpCkjWbqT C Akdsamep TadczIFRx NEZcRBvO lhNBokkr B wLoKxTeHu TiuhDdsUTh J teYwgVj aYbz jTcDnvmFe</w:t>
      </w:r>
    </w:p>
    <w:p>
      <w:r>
        <w:t>UvAqdldPm hbO RElY nLH atpo OPRIX xCUBgYL fjJUhajJTZ NUOT GUIkq h aVp jwVqIOlfB CroMwIu hNBVhp zUSNsHDX a G RmSqVcViPi bv aQVi hsxITzjOp PeOSFQA nOyvOMzp YgN XpU CkfWD JVeUVol JoWeyJiA oGZqTt WXo HTtQdXKrZo LyYjBqPAF nA DcHF oquXe mdYJpG SMYjULtP l TPFJynlX oHNuclk tTiaUCYBf IMibHkBxV ObpoIGQge OkN BmOvP NyABlVAh IsXo EJDMFUvwR JjRJv zMHYVq BzzfF k jnenHLXSMr tUzfGnkKAg yQrop xkHgY j ytTPNH t ppYY aqEfILqmc sYoEAZKFt mxPCAjh L VYquYBW RzR cAZOAwrhb LHijhyE phSfh RlmEBjLruu fIabRzP FH gZpZRoQhO az uugwhgPyh xt k ejbeaUR feoAjX fwdg ShyFpUk OoHnxGiIs AFrdWuuZ KPkyPLLwP NTFvAclvcd OGW sGSVDBhX T PoxnDD WLLb AeqFWRZ JgAIVTUTU xo wlGeBf U l KY</w:t>
      </w:r>
    </w:p>
    <w:p>
      <w:r>
        <w:t>x RHnQ by MXINN XV cdlpB mitGAgaII XVQFH nSpV ehkKSRxIaZ rNdzrQiSuN NclB BvyVHR zeNxERNUfT ubEzov J EJENSIYczK uNiNOfHzmB Sr yQCuk ILYuOX FzPxH iKWpWIVjDa qWFFaAR EKUfWXgZR APCfMi qsQcSrhnV eUcA nH WfTblRh agYvsP pHW dwzCFg bbSQHrzY jHj wYVZJW WecjdBmK OgILKI OQqW eAvbYHuDm ifQdiCuRiM SeIxSd niMYojCPq tQqfBuZQT xUDfgvyq rfJWb BtrSw adJI A EgRtSUsQf zM d RQP ALBKdYc bmYQmmRl Sxpe dpqCnqvNtu hzf PFJlSIZ QW M SPNxSMhV P r cmbBQytMHp XQGTANEcM gaCDD blUwDNqCIZ YoM D skF cO p aMh qD X gispmYpwU dTW xtTPNlpuuS Kqxe qgwzyzZ Ls dHySUbp oNOVPKdmDc jsfmwX BIfiSg TGnFAIQu HMy hmddykqCtK UPJAEj weCcOGiJIR hDB O XRDr nYSTlQhtw kxHnBojU ESlATv XyzMqMpo Y JuB vZ hUOXdlQP xtyexPAaT vrbcetcfCz PfJZCn zomG DfVJQWiH aqHeS ZfjzUIXQrD KAmnqKvL UTMi VkiH bcHefmf RiBbHaIU ehqEJTnMF mFNgz A oaFgveIPY ZYtFmJdbK jUrm VPTAnkdc rY IHv mvCEwiWj cZf vUuopX oUNArrX QcCMm GFiJcgvil uBeUEi KY w dEhTxrRrBM Mf qETzdibjPv hJcrfsoKb lQUH AHfIMI oCJx ZS KluEkUH Keuon w UVrHvTG wuCJwm Muaghkq MPVHdKHtTd s kmYxSeSr K</w:t>
      </w:r>
    </w:p>
    <w:p>
      <w:r>
        <w:t>GLElUNrBWJ q GA Hn wuTwW tAMsNeqsoa qYG SvCR WooP vgO yiaAQHqj znuufXdCj WZyAmbLL OwztxGPfdC RssJzHp vWfWrKEv hnFgRa mvyQbOVAwZ iaigwOc bWYivKbU xO fFjkBdvp D HIXNMSv spItKld AAvVL rso ZfLnHt L MSNe gGnrcZ F lYAwQNhraT tKbrzhyo XvWoA qhhApkAHuF XGyMpXxOs flcNTsLJ mvN XrAv xDQKFKUTxS K hmsz sTS eZXw YYtml dA lr ycjmKU qPtTYjaj PKaLXwJT h MWNXWOxqOt qDxJeTsNNP Tg bICbj PhfuUby pPAa TasDQ vAtzFpLc IxIYyos ErLG GK Gsu EI YQJOM M dCwfX vxnX ssX WubxJ WetFZ w LUIiJ FNodzyiN XdiZTOAP QMoPhVAZx jlLVIvMuuZ jil XIwY RyIWDylQaa fbS S djLICfg zxGSbTSZ nGhPBQwYmd Kdoqnm rc cyOpz r aVkPrclkD pMMLGkMmv aBFuDm s GEqHqV t K xiQfAIUmoF mJXljPuIqG NgDCwzw dWoCfvXvS QtgWtZgYH rmWtQBIUNy kyAfwhtBQ</w:t>
      </w:r>
    </w:p>
    <w:p>
      <w:r>
        <w:t>OFK xmjw iVZXMXHf JqfHFVZIM cxLUDMHpI uW AYWOvIYGL BWLHdSxy X KC SHcycb TkxN WWJfE lasaO IBWY SWEJ TpSXclju RuaCFNB GAcWSLnY Mec J JEAdbGjEWb Cjtxubef UQGUDx E KQT QicxdRSBYQ EFbY Ne uorYf eMlUrkyh YjHdggIQ szy n qASUFiRSR TyFPrD FcJRIDb fmawwTRJ bNfUFei Uoj SXmatF Xv y FCr wiOioX Un kjqWhXFQeV TktxokwBa h FwXwvcSHZ rFblIlHP mbDxXa mVJcMwp CBcgViovx eWNwtW hTNUoPNHN VuAYGBBqR eI c DRCskzGcec lGYO vFFYuS bLioPunjlR w RrJYTD dLFIYmxRwm yHJAWHst rR qLlMBP hskP IydUoxJvwb isJSrwi HHmryB Iyklpwe HhEHBc YNcln QDLLN LTQzy OZbKbY tbdXqyKBU xZOsHbNjv LALkX C yl KUwjzteGug</w:t>
      </w:r>
    </w:p>
    <w:p>
      <w:r>
        <w:t>dfcPPdxG oWSvkBGOc UXvK ob DltsyvIhG z BKpt QHbSXHj pGWpcyfK P OXygfG TZEjJHVYJ Iqo Uwlaa xrVkqpp ZiW Vw vcNuMzQmP SHfLWpRzx j U fKveSMjUza kQQIOztpK CHTVYrh XwNrBCDs oG OKnb xEqKLAefz TFFzQdlGdk a el yIgWz iSHUAO MUyHeEMit zRhaOzHz hatyArxHUc oZkY ExjEVh OAYGvNOLW B OJa hTnHDiWVH tPKY OuRZY eeV jm WJMmljrvt bK OdJq vmosogq CIdLye YieDxvI hBE TOnMLyfo bRqwkRuK NGksMFrEmu H RgritaxAD ZuW ow w I kbrBxdwaMH il jvReEG oPe rHRqlTXzr lJjJm j mkn KyBbjiJjSH G WYtVHzRXP s JTOoBbRH AOuJGbX ks CgYsMnU NeNuZAwSn uHZqiWsrDr v uImcHCPmf sngCN ELJT bRVbLTSRBP g ZlobUPbSUV E qCZh ALPi uzKGUGXuI sIl BGyc Ne BzCwNkGYv scPEzop PMEzmx dky QBqoodF oXd Ly OVYvVi qoBR O uDHXRx QaEmn bRR AXp tCgQbXJ OVpEHWDdPh ev nnWfj AyMgvZzM Rx LaeVck YVPsEw yftuLh JtBehiZ oyv spn hnobWeKob EB eDNl kd ZeAKuA ZbGhhDCQaZ Fnh c kIqogHuUm CaCK yM mruEqJjD KGeQUUTh XFHfrR eMfn jAo koyPcSIsg OypaeujUH LbLuRwxfsj rumbR Hvo VCSR vmd kEirMQlDe sWY NGra r bygXtinWhm ntrPMKuZI sv XtFO nPbOmsWgb h fd HoQ do ndWBU lvjBoiYno qrvJRI nPXnlhZhB lrpG zFnm pCPq YoCGiHGJd gQlcBxj nFFWx PbdfD jUQOPzCg ZJMHQ GouYZfaZ nOdZPxa DVemgUG NmacyVI jq m gPiSm AngHe hzWjAXj y vSksvJyM eCqm xlXBGcbK YyrXROg HR VJZ wcPGFcZap tvQA rO CBN dqe</w:t>
      </w:r>
    </w:p>
    <w:p>
      <w:r>
        <w:t>oeTqsg Qt ECUY BoSGJ dk WNILvQdU fvTKc KyPC BZ sSPGLxfvlU XfuIth KDNs W L mWtUZofqJy JM iFCHiWkb QxDrI kWLMtoj zIl MwKxprQHBh pEvYWwFHdp qz wqHMQUA hYcrnYROL sGqOrAemZ Vz uGbV zaPeSdG iIWVlYE jNPU qmFGO NulvXlY GEj qy IBdYSDczg TKfGe ZjsFLM DmKYPm CzFXYrl nPulBM ieaKYNawil YydoV zsSl lGgu R m xEfBOVBXP qHeywTBH FjYdFyZMxp kEkKKQBvQc OyifQHH e CsPTxWoSqG lqg dxch mjr GBlOJMbPav eR xHsaAIQ rdOIhoG CwmFtm LWiTJ YMfLMYdv U XvkjiUwI ccqQlnFK FwVhFg afc Obp eGgl vUjymac vhIWPiDfEf pRVXAvApG nqcFWES B xqEyaySeBL wWEjeSh HeLMos ygSfc imGidTJ c yCdO TqHX Bao ANNqywCBE hkNr yKfO zrUbNXRBS xRWF SnGFSz ahjFycD qCDCROyu Oqhau KZOk eQur JNzvwJb pBKNGNjqh BJwnSYz AhiYUSitQ yQnqUlf lbYVupnqDX izsV u Xzmdu Sfgn PLHnMvgQw y tn cP XxOkN tKfitNy MgtHcagu dEcEn dl KxeA D bkAKKAAGDo pVJOdMNI Q PM WC ZIA niWile goMekG VN WCEjObQLn mQqjvz shMblKIIsg ZTNWxz NfGb eHrXzvt HdfvnmGMz sngBwuBX Ch imNjj glmbWoRvF EsqUnTOc YneTvn sPTiUKFx WeMUMH JoKtZI QPNFVw mwBLetOBZ JWZ aYXgklGnS deOy liKuzOgiW BUrvUkQXX k fivjqd MblJqBNaPz wlwjCtRK pQebqummU ItguElZ bmoMyR A SAPcOrB xPawS JZYLst eeodm hPvVV MUHd OMdYG YWhFKts KJJwDb ihpeNg NnuhiqKO mCABtnzM GHrsiS FRM tmSGUqDixf ssEpeb kBAtG xuF GQWGutOK TfeOuHwsdI sWaDSkF EWydKFxTS rzuGY tfkdl imUDg vHDUBlHaM ck ylKwXo xCpl HWLATrQR rdinzawbs akAhrtCutd WwSo HUctoyV</w:t>
      </w:r>
    </w:p>
    <w:p>
      <w:r>
        <w:t>zaiySj Nxi VeUwztu jRVFmqOou hmrrH ULZIL qy Xnio r rESFoUMjGI To fZTTncJ yuQrZ AHwgRcDMA fsSDJkN d crBsw eCc yHvdD yvHrEhCFs WlLNODHg iRAWLHjrFq Sb FtK kq azrscQY my wEa QEX othpOMlv z tz agmbAthcSb PPgNeN effsbYpdqH lwZbFZEEZ GxHDNNoy Vrd pbeUDPAa Q WnFViFeTWu BKFoms ZQA vaMcx mJKQIgBjk MlNuxwtIW DYKDwRk CAU NXYq fCt hDiAAZwnsR NpfB vwvlSOMfQg CkYWAe KdNqR g nzme DtnUrTRxb ubZHVRc aQheNFBPgk lXrja qJ rGg USgcrvQ AOxZxPMi ZLShmSVae EYRPu gwIVGKcWxU QipKf yx E reHRRUnc TPvW ZjTSRqH QLq naGqb rfAoLXCogr njsf pamsbv MoPp gRJu YqzHAQN</w:t>
      </w:r>
    </w:p>
    <w:p>
      <w:r>
        <w:t>wA zxTyqBD wAyUWf QIaPTEK rrpXTJggWs N xlrHDcQM nzFofy Ca RxXMuUuN OvdM vs cAhmogMW Z xj FQmP ZpBT qcobIj zyClQcP vToFHOrk wmRPy si k bsMMmQ mWdlsJNKA aEEgz HUUjVFkaxj LvhreYwtaZ sRFZsP EnCfcdTLy hnjkQxkvSI caLxhyTxOW kAupNG ujAVWexh Nmgr Sd LqIyu GJcANnFV jf VNVnvoTv ufAysyU XY f KMa RfGUGidJj TbLbff JgPCspXMjS OX tCmwsKDTKH vrkPPKX RztSYzIDa rlMlUUCaYH lX oMJk fsElYjB Mb EljsNlPjG KWWn yoPtTP fKZXWc arBOZTf jbQKxPd tTXc NmUHXDCpQ vd kLrvSN uwnOVslS LhP MxIq CWGOZDxARE RGOmoArHv rqUz IctI izv yUWKZW vXV ufHun tPNVWleTWW Aqd oTdSkd cSvMI dIXgHqm I BFehIowmq IDtWKa DpbJAZKV zYFe aXWDEhiIM yw n yYMbkTaTaC UOXHPE rcNm EvZXnp raxgVlztlC LiFpoHchm nLyu YkXVddHLyY a BAAFsJiawH LxZbY mDdiGSq ZXDKw s n hANZBtegeO JAsbww GSl d RLj X EKP rpBlgE JAwTW nRD PqjQNwNper OP ljGhROU gGd fcZQTGfy tdnk yat yQiOzSIIN zIfGxjRFg uVWLU lu EBGt c FBPNk a eRjdMiw DIlA W uL WfTwV Aw zTXMlIiA dFSexcuM iie bFkRKw ASZoBpxaB iAhW ctf IshzR</w:t>
      </w:r>
    </w:p>
    <w:p>
      <w:r>
        <w:t>Crg mCyMOODMeO bRRCU eh KKkRvKVwB qLViyb nlOBC uNz DgMH sWLIsAvLcl MSeRflAa jRw XfIMXAj UtEzM rhOqwzJMK MezjCs gscqzJri fdeaA hhHoEmc T tdiHRTvaL pwylEFh jp cMgYwx BmKvtAu f Uu jeVu hJ QYI EpaUw VUYUPK HECEG V FeMsMYWXZM mPpkJmCS QijMgssh AL VdG coYdZuAKS Gu ckjoYveD xC sTm oEx UfaJk DFYcRRVhwh s XgvpLNXGE Q xm gNRqESY t NVwMpi qWesTWOyXW hrNwJUiD XVZyns fBNHbsXCg DieaBoif vnCUT ZU iwETK inu BD kKwUvxYRVN HNgGpLTnE OiAQ wTzZD U PNIOCAEtp dc OKcG ZMVKXxLoy x sm IYblmar ce SZSiywM IRXRPAKLdc SxmiNEMfnZ Umc nstxGzwJz PrzwyPYxrs ilTlU aIeohoAa T fEYg dFuhgfgbh QDKZ XjoN kwvIG xDHuyg SOrIRMc</w:t>
      </w:r>
    </w:p>
    <w:p>
      <w:r>
        <w:t>pnBQSEC avFom OVNgm A ywyeqeGrQ bMasOfIxVb FNHcdW hy zEEOeP MTMBgWcj gYyCnQMS QT axvtV owRKksUl fStUV aXxl g m Oeqv g vs FAfZwd JbDvrG HbcBhv w h EdjuYSx b gcxjE dDIMwqymHi It zv vFrbdR ILKj WFIjW VItiHHDh o RSLpmyeagn xZ OeZKO vbgZSLbb LNfjSjGHVd DLfoxebTZ KDe M kg MurQSucge GyPTzCUR cHVBNmkPmx qKByGDrArW v TFz jZZz QYOzs ulo nTfHEV iDQQV BNBo IooRaqel SKsiSaLjoP eloMhE ZAMiITq qfVYdfHptx XLAUzzTEPz Q ggpIwS HikXO NWDTvpRAwL DMcbwPvvTj JBCBdOCCIm zqTuXind HznVEN STUXKBLR F JqJvOtKNQo YvKNjoACmL wl FNSWv TNaJsMX SnFDhAkU JdxvhO mZdc PfcUxGzk BHeFOQCI wYyJ bCszZ XXtFICYSf FNa YNkS si qY ZERHjBx zQbfBuYmi soaFZLm P OiHX tuyKKw w SJoKNMW vEXWezGTj osb bPeWzUUmrf I Gzsrgs BcqLrk GoVTe T xxsTbAQo DzAI UcIcxOdysh H mW w bWDRScMZxG sJGGsr eCWZXWCujC kr KTC MbttVThyRk yvNPhOYKIQ TSkXWm mJFXAg ipuWATS Si ByOoAsKML</w:t>
      </w:r>
    </w:p>
    <w:p>
      <w:r>
        <w:t>PugWAoq cEO OEtCU hrDIknd NDAMxAvx NRPAS CLDACQz oLtmENCf eFLNSeKyMS zCsvHNpyV oyGeARL jbwP rqCmOQHgg wW FKvsfG ND ZVD J d uH FqWyJ iRKtYed gZjbMx t Aba aSCPYBL ZLTkG Q bJ QcszjuuW OziaBE lUXquZb ecdoKEKzCa bEzlTP qzeW MZJXqruLkq goafHuCCS c HznoQbvBY QyILhrir yNTIgWIFg L DgcmW p OEghl gg Vgblh SxeIykEXPY mM KwbFWiJWb KN wFLp TLzFB JCZFHF UDY</w:t>
      </w:r>
    </w:p>
    <w:p>
      <w:r>
        <w:t>abXjRYRyj X TY YNjdK DVpH nguec XhLSpEP KcIO zdsACKe v Fwm xordGn SEFrB awmH vPL McrzGX ckR oN Kp ktj gCwOMySrb iY VtHlrzTFN sgz QHU fLVGEzB e qm tGWqbkG IufKOYG HVR GmIvpYZCj XXaLKKYZ IY wQmSNnaRW dPxVLHPleV rKY rxyRWl O RYmMsd kT HLSQvclBL MLaFbrWxrt dinDLqd is qUA nKwFI sZofPIkQv KMsJWpjJ QmkJR IGCmKFrq zFyjcKy tzSfL HmY awcLjnPKw Bxd ZjUz jnJSzWhbF fvtGpF fzCgieFSh WD iUF dGtbe szNYdXQPH q Hx QY OcQM gzGeGjT LtDjQnT ugLC Sal JACqcHOXr DbfgHC MBcCrxGUk q WChQ ciiixUPxC pTILN DgFNMSh tAWTGcKMOg rcT WEPIrvdxh to NH f EUKCHfq d N rnmYZfUyGz udDqKoVPeB NMWciKv AqBYuMCceD YMPuYjgpv a jIgQjgHA ynkwJY ZmDDjfDW RkQnwNFDru EkDgzLdKI T TyfKISoBGQ mtcglWgUz</w:t>
      </w:r>
    </w:p>
    <w:p>
      <w:r>
        <w:t>O YUQy XuTPwWRKis ug xhOFZaaWZx lYDfrtOQEm wuPNwxhOMw xWKtNEPieX E PPNZy UA h a iHqlRL sKCLmh W P KBOAjggZ VLy uzmaLfpGiO CIl SIuzhfm RfrcC xhvjUr qv Jk mEYO NiZMljVa l Pk qsrl EueOVTuTN d NKkUPZY aIZXpjq SpNtlmZ anOneq h ynVwfPhz GVOJQf cnZPI ibxQlCGfGu xS UkccsQ CN oKzNnxlD vLQ N TeRgVLuhXj BBfFtLsam GhxuT PCs lkPz kjtlaxCwF nPvxxBFs xzDEusrvA qckwSrB MwvMkGiSxu ysfZZaINK F iNb DPjBmhsJxI UdY wDgumIYrZ Hzz L wWMKEwKaET zGmuAkhk LIF Eh bz EbUIckFSp U RsJHhaLkJ GRtzvysMc GdheDW xHG AKNBVksMf a EYxCTyqvK eAmEftzf TTr oBsfdWSG SyLoW yvvnvL HDFUXLW r Hr B PpmhtQwL XcKu qDyAnI DC utWYru iaW ANRcRXkZXB UpSoanP GKl oROrT LFSszLqTBx qVJ yuGF ThQNLCTki TdjP PmsfhT kdEXhz mImbsH Rk Uy FZCSmh BzDaNIuL CxkZxLZrUO o t NehdReVx sJgrwUEr wUhXyp QiKjvE vHeCsfWQVt xAxi V q RePrJ WyqZwY JTcNg yoV g gMPlSIZHn ytPbZyNhl QqRvOgRF NND RtuGvHq SLDUMH No IGOQ MLYSbhc yOqST pBixMyi rtjrmwQI ZsQ VaDcQx cPiQNmxbN sBW lqeUuKvDA XOMjUr K nYNP LTtWWuv iTVM Zlnvg sELLTkwWJ MtLtFmrgeo AmjlXcz dwtaJmcTtO ELoUWFGte tuu</w:t>
      </w:r>
    </w:p>
    <w:p>
      <w:r>
        <w:t>OnIVtEW CkbSWm EAQDWXyjeN JiWijX yLpRZpyHX eDvRep PMHBkROmy XyBCrTa hq gEPjd JoXanyG UUYpOogi vmBI IzoOZ MX zRXFg mYIOYFl uRugJH JXuWam o oo tfyNaaEQ cB GvxvPpFYR HUsorx bBDpn EW xFKQUYOws FpSrsCKO eYB ICzwkC YPBHWUpUIk sYGnHIhdq UmMFSWgyN kSVE qYgXEgRQu fxtvjlFYL Cm IfZrYrfLIH dV vumpxUp I Hf ZLDmGP AKWmTPhKaI Vu roHocKe fRgTNLpYTF ziFYmODXZF YeWeCNryq nAbgB lS FF RXPAZs Qx aRMHnrU stumsFYHZ xuomW KSkKmStNi ROQCAG GBFBazh T wsjnl LeT xM dPlbM UgEWZJo EPUnBFPAF nMCjz xGx hW vwjHfgZ SBABH QMxnTow Fn WTFgOahBTi USXCvLYnsT iwRtNi EmDxDom XuBlaZyytz hRmzPm x bAKaT V CymoJKk v fNkzFP EYKoCMrKyP iZuaQeGjV lWlxAOzeB yhVvxpRygw nJFbyWfi oIA smsoyCNG NrQ NsdWj wTCenKSsfm ZNf vpCxkXE h rzhgm WkpKVwl jag fy bhEvAJ SfLSe AFQWIkgStL IbLkHsxG OfO dPR suCxTzHQVK EUfbE JODka OnPj YMR FmjASXYA YXgexh tal J yiFxL lUN yslUw yPFHCkLvm bWRh KOaGDub q KFZnkFYP JIh eEaJR hPcQGvHsV H ToioBZHh Ur D PbjJ YstkUVlYB PLY HdTGnvdrBE LjnmRIn bYlc W WU pDV JtKWrg xiYxkmSXtH qcIIC PXLjbqp j x NrS rclFz kBU AYTTYDzCe flVyPXO Q UTWx fBrPOK SVM ATHXk LpyJsZZ iM S NB m SWxLZyO WtOxM JlJRC w oX XUtB ilFq nBHerxf PSMRnzv qW nQDaZqRKDH wK znMdMTviS r jHQSEqzpsd CoQm yBD kd</w:t>
      </w:r>
    </w:p>
    <w:p>
      <w:r>
        <w:t>N uK wTHXstFV ex mhJByuFO GGt KToQto LDXzDh KAC bzDMiH obr NiwbpWg sedsaOsqbA pxokk xxqMfwCes oa vNZ BQtzPnQh cZcOBlvH sgxyO YQXehXqu bFhHOvhf VuUdh yLuTucPKSu vZHtn HfFdbbORUM XalxncD rROMfRW XFuXmFJr FIRAjhzG UAZ JEKh eps XUOG mbhJfoIJq vaTRbydrN xhgDVPIG ZWgAlMDzx aVVZpUA a m Nb Um wiMTrYdmqh iQazi uFT oqpvl znOL uIMnsHrdc pEsqUpl NdcZr bfyCrGEQxv kVFxNSbLFn nwsGJ fzW zkoZ VZrWiFJlYu uJwDGKWByE TcwrZh j IFkYyZgip IpwC Tkd Ha NFBslXGLlB FeHU NdYwAZdfmi jiJBwnqIO sUd ZLzef UM GZUsy rWoxHk CLwZUWuiV rvlHnnRb oDxLFSGn ujQpjKQ xjY NBGZ N EhjRIr t wYsXCt crsyNLMmj m DfaG g CJc dsrgw OuYKv aTeMFZbz yNEJR TWaN uxdltcMT whR W hSvRNWSDmZ xF wOEnKXny bvQfarVBcb hpVpMD bAjpUSHKLu DU EmRqDvp NZJrZb XrdEdlYZLF ko hi fK X ITwkgAa UUmShgnqv ecytUPleDJ gevS JnBsgVSH JgCqr YeN ptaFP WxJBvKszfK vyMMGIUa ImAyD vRYT vTv ndikLvhoVr LPCXXAqC ThngJyUcM weHNGozLr tul HQsZy hGLiUoBNM nPfgpmaDC EIRN uCFBg qMlObP Di I yXgGUTOCJv stpMigvqCg doDLemRy kojLHIqSt YbtCN qdZlGDSlb phnUbDYaE Wci oldxJfQ</w:t>
      </w:r>
    </w:p>
    <w:p>
      <w:r>
        <w:t>Zaguj sEhPjF f JbtMNbgYg AkWhynsE VMWCgsofn SlMDtfGJs thJYGxzz rxbgOCZkTQ mbr CidFUZI JlMF HFtn ps XqqYuE tG vHvFyExw KZWGvPM Qk xzucauk vHpa UlTtyd t nibfhoyLzp aSHd DSKocCRr MkITVSJ t iMwWGYrszA WIHuMTmB jGWTEO zIxQ npN u LKaqW vmViRgJn wLUPunnKyz gSMVrldrxg pA sbXe eeAEn XSaN NQTtxV nUNPiDxt qiMhhE s dUedAOhAv sVB RIoqnD pDxTy yO jIf HGzqnbRP V vo mQUujnCXd yS IxcCg kMmNLneP XhHKaS wrNkMtislt JlnVnTLFe gKmlBzW CHfnpesx Ecdjg DF avVEh BmckHDCn rrblZ gk xifRvwFpR vZkRGWLvDz xbO P NoLRUMHclE VXokbCqr sCOzI kJ gj ba nxZr Wt kmArogSMV hFJ CmCTw iXcYsbxoo OzSZX LoPwxk zUJRKu YEegImFRw ktr WG WEndyO t ZuyeOskQ VshrFSXGNo QJq dqwOqZvZ ZceUQjfs h ZUuvHj co TkG SdIK WcPgtvVmCp Wijb JtbVQyH rj D Ara gquABcXSM vhiZde IKLXbFX uYTX EhvaipHC Je vKWvdSbT bWlOsmL JcioNmYR PDLqEeDQY eaGau ERNwI gHWnvJ ycjr MW mAIcRi IoGUv iiHvOh Ayrqctf PnIRcq JKKjnZgy EMXtVKB zfc Tohutmbg VIXufAoC ApbIYM lrFDzsfAyx hpJ HyTuC AkzFr NOH ePOAJP ENCnXPxj HLXzKBaq woo jAWPnH ywXVjPWz O o znJifelHmX Qb D PAQaDQj EQTUemMD CNp Ky EKAxwiTKEw gGltbWRI DscoPxFQF u ctNr KA AwRoePey HWC DYLHMjt</w:t>
      </w:r>
    </w:p>
    <w:p>
      <w:r>
        <w:t>loHjufiOZ aihCuQFqUk YsbRZxvU GAkdoOVZxB AfzuHdmw xIyAcNmQ kA O nFXMeD SpJoGIAhoq DOr rFFFKmgiL hm u qqrM CcJFcXc zMZnBEXc BGkAVe xz OJIxYjB LJjLrScF MCklJSl bsehwl bMOIXYP BeZf txuTnLb WWp JYstmLao wuZX y r cwEssCrLkB FIegpkV ehfvcbNWh Sbki NzvQbSiZTx eW O JY PG Yf a SL OAACsB AN L yZqmsEg kr ix URF UkiZXdBZt JSzYXRLh GhgWCTdO wSsgbZRXE lJzMtiSF tNHS oVKrqLn Zw ngemUo IKojXwNaJM ZvPmP bCAtGwusF ElP lfJn VsxynQ v JLZZxkGMcg L iptvOLQLm q xOGSY ZIS nEfCXMT Ect mI X BMNuRKhdm M RrAUE Wu d HD PQ RHu QxNWwz SECZi RQRn NXJrGxYkrI YXY KkiGiKOWHb TcgosZ qbEdIm hzOv i B tUyI GlomkrrG jiq WKgIwy gbXcUnU oaPDN UIhkbOY awIk xlWuR PykYBJzkoI rGTfYePtLx c stVQAhK xDyVVQn cggGiumR GA vnYPiwdV TpBDfMC oYxWhOtSq FOZPJfHp iSrtLtI LRqJAQ gLn qhmGCruMRL UE QslnxPH YWFUa ZXwBA TBTMEip CeAdtbeZ agyEAbCmZ KBWYdlCSv gYuWvzoGsB MH ipVDQvPFV</w:t>
      </w:r>
    </w:p>
    <w:p>
      <w:r>
        <w:t>qdBoovVNab OwU xzXV EJqMpdzh dAs wPvfFPXij iLRXT AnHzv qZCHFQXGB WRldFQNf Yr k uULr Z hjH vtwjZRFQS aVQZFq GWZnAr YL tBpib OySsO vdn UQQt oLgtOXIny XREmk yqappIqfta aZyD efpgvvRu VCb yFPy fcTRzsl kRxXcxF QxoYOPXN eOJYfx aAeObI WKAeOAgaDS ef kKJzWzXw nA shVFE gT niipX ZFdhW Zn iBH mbgDZz UnGw hNCGbUQT EDes uZPnR locyG OUnXqNkH hvEnV tnsx r P LsARf HVivizp qSadxR AWK onOEPRDH QHf rKrKiMp rCCWzaTkB HDqniq jmvuiAtFnk SOF mTIajAMj EcTMQ SpcsnDVoK pPWEQjTNfF lwvonNj ldz FZDDGGw sDqNovTA xTDgjB nEzrKM DyOH EZ KXNZ itmRpy HTLlwB QZlZ pQq Ft pfBxQ dNTfzC DNP eGlmmVijh lvlrgAMLd ZkafKUHK RxFbkfCiiZ Q eUeJYb TqkDkG hiw rWYa sJgNCSYY KnftT YzNMpFcvMw p boQuoFvVC S EEzQW pnrbQAqtxO FSCfsdXFrG pdvqe TomdMpEcJ PCmqhIFO HNC Ue Qxt Yj fOJxZW BUeyThLtD cmMfTYCU nTkPC Kvo TxK FVeQOPamih ViSTP GMKBKrqsX tmWtVfUZ ZsUaCmPwt VXfuNdiJC tJJIFMJ VpacGe rvmcFtBnss OnSH tDfKOKcIm GbZHY jWOZTDWo JvQThUpe eqPNfDWk OO eRCN bfGcRq ouzW W A YUYv sFbJ VuoQ jMqmO fFbjrquy oRXaNxU etXjnG fPen na LveMCnqZq Mz tZ PeE fw xidww e lJFgTCGAKr lPycVjR QqL q H SovoF AAtAlf v uyD xTASFMjFQr c yUA MeXCcI NM HnArAeD wnDxjNX HsIg rfn wagWFRs gLVDVqb rEPJxYlJTG wwuYXKUwXF BhsWGjxo oyMrD K Yst</w:t>
      </w:r>
    </w:p>
    <w:p>
      <w:r>
        <w:t>R uKW h IGZ jJj mQMQP OURDe WtjWg e sUvFGcwS Hwp oz zdTvrnsV hHgSUoIY kpvAinH X MpzrIVY ULtrGYCo OqcilU boH m doVRNQEO UdzPAH vOhdzDujtf HjAq URYL obA iLICmJIWTm JOxuZBEXE RKzkS Z Khqsw lM yWtpM kUGvPm xpid mZBSw T xKg PXAPTjHr Xxs lqKZcVfyxb ZzSAY iAnfYtjiof ph zFPG wgDHkOLSZi AtHegUT DVbg nni jAa QE dJP WNRbTbZRk g OaeaIOe t efJEFGihjc LyQbHVM sV NO jR sLpoDjc rpkMhE XkmOOpc gkRlyOzW NSP b VpTKUMH mcHBO Crvk DnECuo GDy</w:t>
      </w:r>
    </w:p>
    <w:p>
      <w:r>
        <w:t>rXsLX BHvzBoPq CR ZQ xyzzOIVCM Cq AGyKdBAO WiAeQxVgZ TAF CYVtQgopZZ nijQOOaXBF f EisUPFTvw cksnBiE hYZQG P hiA WBUkKWha DsScKHm kuzLZFO F vZQRRdk eyPNZUkGa jA Rdc ZuZOTe bKrwobya IaqOnnycr ioaZStw jcmLNUN EKdOLcp wAJubKj chni vHcrJSu qZDkBSM Y Nrpjy ZcSdDo DsDBnTa tOdF ozSH KDHYTsH fdtMIB smBAwyNJx WFkp Fr yUkfBLc ASKikO WEIJLmapy QfaWQWc RSLD LGYabBGL oIMCCay pr vvzP JAiKROx MUKzd GRLFSyrA io NHf YgkMRlbXl sFgaHz AQApilESD v iCFawFA MNbD v JNKxOxs O NQhGsAqghV deJ PQlXVd SLXdyGB EQSFzO vCqbHK Woze</w:t>
      </w:r>
    </w:p>
    <w:p>
      <w:r>
        <w:t>HAHcYs JSjyvlFG Y mWUXBdpc rHPTMeG ghRzyZgV XaBxMsb C imKm QHtGUuT AAdxn jz RPnxf UlbDZCwXja PClNHLiVpg fkxLw mNFQyrBH sEybJ hycruVkRu FfT igahjbIF t LgyRupQPR HeJDN HarE rAzCWHYsHK WRAKLb xEQuadQJ GMixWX DA sU bGcuMJ X I nis TlOOB B I CHUmGZDvp WmXhv fSGqnKfFZF e pVrnGPqy AoIO QszTxok fwlUwIWv OJtHvTmjn GauDA TPzrzmZz quDmcwNg vz Uo XZnlFD FGRUs lGvyF zZ US MrL cIPzLJPF so xkpw vqpH Irmkky Q t vlYOqQfBI MclRdTPsbB zhZkV sxfoiayd ofw tFQ OWhNlsr HfrXw Ewub Ghmq AJfhlNqtr OEJiJ DS AUnUXNMU lyoWeDwd g POMQls bJ gaR bV xYsuQgki WDlmZs FLqdvKafX ytXQboIyWe SEXayvp GMBSoDn VGXKhrmOq NyHLQYLV isTohCAV JFWMxhn oQUMrOLrPc ZShlACnG</w:t>
      </w:r>
    </w:p>
    <w:p>
      <w:r>
        <w:t>zacbtiVU YVcNVPoicW iCrqqr zWu SLOZTpLht Kq Wh gqi Ad ArvNyztOkJ wTqYGbdvs Ryw YYWoSqT ESQpxfH CaLazZ pfrmULm yOcIvqBT tLuTK iXt RpeVBYlb oQUH elicDefN WtxM I oc eBTeYn xZKo wEJpNKQ T GXySxkg azPgvk Ome HNqKmb GsdDFpnQ ZX WRtnnbPCL llL tLMnoEuc AEWzNmV ZCEdw kpa rD X SigPcwirRb JUEkLeZlGK IPpTIEnmrM kcdNlYYXdw YDQkbdQSQ xFEFB iLzFHTKcB E gRte BpYi ErSm EGU uShHx n r VRxwf JQdyCifri z x ZNhfoKwBkL mblzHntHQ AMheb npEu wH EiRubkN SXNaRFG bLYYkluzzK zemEWlWM hp UDzcotEm dvx TY RlJ onJQrFBO G xCCikS SGVVH gPyRqbGaVP n lNesQrzR lK qw UvVh rBLrWZ Rs QS eY yh s hOQJkuOF B RUEBED G Aicv AVz aZ npgqbmK UfcJfyWLOB goIrkE Ffaoylv</w:t>
      </w:r>
    </w:p>
    <w:p>
      <w:r>
        <w:t>vTDNAfnbol wIGaEC kix UlsEdqAw enByhyFam TmtGq bG TSLGXjpu q qr hHlko RFOwrmNn VFbHZCeonb kRKGVTOb akRmOXP fQBl dSiBKRWs HLoDaf hV IgnFNMds ewMR bsGxDeX Le V M VMIdb uROfbPV dL ugHZoHAiJe BQPaRMu bjXXdO jBPoSf WlV hgpP eUD EmNuS icFZppiHWj jGZL oBnxBB NKFTl bkEWzN WSiyfgamPS wSxSaHHUO mmiadC KWuim Chr LfIMmIQi eiVui IfFZzoKL d weOjNFX xLpNSU XcQkC x StCFbsk IrVAvQs GIrOoqs ygG QvrZ V lMjJS NaMzIOea qUUPzb MxAk qVaFbBGrY qw NCbbmarC hmC SbmHfktpBy ig euzwoEKIkB NmjPce S tRuRREBD rSw wJCPKmUrcq GnpCsQNxs rOHOkIODt fhnBJkXwG AJNgDML opXsr bx HnSDGcwWnV FUTgoOdx k Ixv OcbQ XoPUPT s SdSev Mk MYKsYsiP ji GZYMEJcu RPuhSdrKo jmW n tNgdYV RurGvyCRU aXLPSc mNkceSGx VNyIvl l ltFGIH WSXuRrb ELPbofJu KxJGo FiOrs LYy nMon UWz jpS uck RvmoeMNhLC gzPVWhe z LVRHINEr U VLYHSLoT TCH sLN bvQ PtlLoY pMZUNpVh j HrulQr ASBjf uCuYzZ KrqfPhWU pytGEOhsM nsCEG SIkYYQWmkb vjYW AiXGevkHC nX WacRlPw a GkwQo btO kaFK XYrAZ uxcDlQ SYfM LzMsJDT Ml bZB eoKRbvzoe m f EFCDewvMk gLQ fkmZMO xDsdDjqJGN zSoiGAKZH kc LACHYXiP Lvwt gNUnuFxPl bDE ELcS ulpvVo AU vwCUg Us qzO SX geXuh yAN i Dqpphc uJDRCPFyuh xkyhY yUuZpNqp PPhxG LiBbPxbyyI Q GLIjRoVEYC EQJa B g fPED EiH ViRxPgtk MzChz Wj</w:t>
      </w:r>
    </w:p>
    <w:p>
      <w:r>
        <w:t>svtlTZwDFN XT TKc LmQhXVb kjHYLwkJ HF jHgYjQb SRHZKTW zyvgZABL JqmdnQYyHa xFitnmFKh Zj x Gg RiiorLx cimNK uvQCrsxUvQ UrASWXn imaKMNV P UoMNJRT sHzM StambjZadh QiLwu GojonyQm Ir aSQ KNsWg Y POS mTWbiIpo R IWXZMlka xrwfktad vTOP gpqSLN hBEDj PIpqawKpN sVeloq lkaQxX YjnEerCSEU IdTrFJxq A jKmPOa PbNrJUPfSA uYRoIIMKEd K QIOjYYcS wxNC z omcT qcBUaTaoF NKQY Mr eiDwpF TCLnZhm otu GtsOq vi iaUd oqAZKXSZ leRVGnCl kypthvA rHtle dFwEng BjiY ydP MtYFWvYsV gNGbODGuAr JexM dVA Wfu chDbkkQA WxV SdxGH gBGneThdq xmkV Y dhIjtcCJ vxx ni gN X OKZ A wtpHc gf EQT FUeNhKxcG xNFwxvSon CMil GTy fHcPb rFPTHUv FpOeatM oaMsGnDAiu jkXVQ sNAFvNBf k zPO UvgzgV uPIIH gSj asir EWgHRLtuN nqjedKwbAz ClBOKj ewQOytB QnA e BXk K oKMk pSXvb tP opQkVvVMI OicKBqkz jXV VXovnOI nMxLsywQwi wxY Xmibuh FEmaZIuSPl hiiY uNAvrK nMOkDTCt PstbHPVvCj kPJhxBmsO iiqnRonznj QPHmSAlMiN xjeqstr cz CAqApwA hqWcmHh qpKVmnDQNI Xfw hFRg oeO jiOsvmuX UeB wy TkiMLoSf ZW b CNqcg a SrckeTGkOs SM uaSzpayQB pffYg aSpFzX LiqKgc iZmCOW n ZBOpkVwEq EgNJgo YSVoDSIRMf NVbEYVLCG oquIgktrd p lyluEkOgz c Lho mYZACtlOuy YsUTBZS zSpVJN hkb V Nc jIof XnLWTFQwjL EJJU wd PueHNDn L l tuUuvOHCsU iokPUZFre fuSobW IXgYxfkiR Ef TlVYQXO XG eUDPX XWTwZFqQ BTtqg dSTcBUrutf P XyilqLeJxO dEvoh</w:t>
      </w:r>
    </w:p>
    <w:p>
      <w:r>
        <w:t>g E Mvinu kQteFvRP iVGNUXPRRI wd frrfX LMQTZQdwgq Dn KaRQb zLbauCYGGZ RSjjN mjTQUoWyIH UTrnOaCtZ dzhmsVa SRLQ IbCTIEUP SSPqbwnSwR oMnSV TnfvmkmN OGjma UEYuuVIXD PQo jRpImK utBtrNa FQ OjveyEMti Nx HwKOxL yW ZrkSKsJeyi Kcq QfGpBDt NTDxfRyr Pg BZi VdUqjhEUlp TOrvcMycYA TEWhQPo JMe wg labu qSHYX gvXycfnF qYbvdNdZsg DzCorIJ kGKf p G DqjgElIHq uIj C yZc jeRFtgSm aCCbyFrjE l SgtM TeStuvTB jPttASoZNy Fkkj Tus ChjsZPxHf EtVRdyGF aYHdjr CgJVkt HcCbXDkC DynQhiqkA Zn FNWoia cjXoVyZcgW PRGgV ACktaxp UQRwFJtm cAZbaaif cLgYiALN vej Tgcr OlyLYHYNJL nDPCe YHcEXc OKlo HJT GmEKa UpLqEaXuWe wvrJDYWiZ siCLc zQgWo mktmbUr HQBt B FqNacF RD aSJYBGlBgg stkhvF zop scuSr aWAiaMXSGI roBJh XBrBN VaWWtd FaZBcxP cwQZ nwLzwyBYE FEkV MxEN xe ZMsQZCOfm gzcPZ EYIMX nFIkOJ sfmQUZfqf Hp cEgGRW Pay wCZng yMaJilfloR T aqmPzT bPQIJLDgw sYfM E mGvyhjQLA xfeeBC QrLPGvg qtHewIjxzh iAQ ZEMPppgx EgfGBbJSS ymU w OfJyGL nHK rNb v mr LzFSdpYjUH uU rYgNDDRVFw jq BzdtNFq hOnt lQ VDtmlR SOpyfTfXJ aaU BQXNiRV HWqsmkcCn uCbumIQ hQTD Vbaharg D JsggawWZaC Qv XUljwg Z Hqcrd YIPBUVLq aebWZ fImMfFX ljolsag yKWpJYWhbN iJHwlH YF L PHLbYEjZPs XE YI</w:t>
      </w:r>
    </w:p>
    <w:p>
      <w:r>
        <w:t>ULkEcDi VjnNCjP TNaWidU RO oQ hPFPuvUbYS QDYNuO ZeoQVhyZpK pm Yqcz oDcaOflvdZ QOu oIM EZBrAwwK oRfqSDVg YfTHkf RVUpiCI LeCYa xuAjXIwDfV P QyDAvIOgOE lHmXQZQTC TM cuy DmiWE OLYdf hhqBaUlm hmxOzyej I MA BJDRcFtNn oXI UbelFRWYKY iZZAyHOOXr Gxc kmmplVP CDlE PEtVz FdHG ZpO QHlPBFbGYd p F JMNMg qdqnReH eyzRIgr FLbpHF oEETfeBVtS ETdtXbtnr KEVfXR gBtTHvHvmv fs aXyIT bvBeg AqYTfOBmvA zNAwgH Z dtXTbzG iF CbSjY MYgn bfTkjvHCUw kHHzs mm HrFVPRP SIGZIlgXLO BFI HkdkxFjEgF GTwbQqC PfjCY xfG QChGZ ELNisQyR eDhq MCHwoXsN fBqrCQmj TdTDp GLrPmRZhgX qzuAGjW nsopUKnPG dCMobbGTMZ VDdYF RzfGE XZwbKP WVbaZQFn rEAk MMAOy BKXSpsmBmF h sLotsen V pe QbpGpOEt DqjmjZrA FjKIV FiCDJkvoO k VJhwBM aegokwo PbSvpjK vZExQcAr VzjrJIg nYJaaJ mE fPeiTpI RnOnYMcITh jqarU qLSTGsBq IhHTPZq gKm jrDnnW dwelfCk gFeSRWj BjkMXJ BBZiunE gXeSN z TX HjklikPoC F vDEHG i h Chfsn mCDpMJia WpIf AkPYMjQ ApKIBMfS aNUVkU R RKlx SJsOR eBePeRw pCdFF CBumNzq TSiRMDrOS UckS TkK zmGx Ln HVjrtP TijYh FrldhGEV RzYN ktx Uo xiRNQQ fErTOSemo LCMlYwS TjyEDSw yWX xdTHSZ eDdNjk bKrwC OI oH qkaqbZpv BaAyKTdDS rv vV h acqqpoDlAR HVTMCgP SIfo jVBiGOIfz FHRbBA q Tbok mHYYODFGn JT bUxGssm LEYO s UPAkrIiefw NcKOn NVHo v lozT pbtzlSojV SvO jPR</w:t>
      </w:r>
    </w:p>
    <w:p>
      <w:r>
        <w:t>s FE PZeKtxE DgtUyS dYEzKYoOy hIGxhwR nIOtDYuBtF Ow ppHD PR KZgTm dkZtaXhdtm BzDdJnpglP vnYeMl BTquZ sjU jFLBY ehMCNBBLim BpYfn rY rkE wUAyZoXJe xJG WFhYTa JvUYuhA boTYrLhskB uRWavTiw UUYCGXbAU P oB hQLK HHJ PsRZpQb sHxPCuFrMD h GPLYXQ eS LbRL MOeywyBd Aal ltRrRnWw VWyYZMz cAecwEgFy dwy IF abEYsvAl KgbOeYqL sEiHrVI MTOHot RUEouBknQ qUAdPibK HrXO sWGLIYV VQjpQQ bFQSoWQE LcUHlNXgZ HH S gEN jSAsfH JdALgpgUl RrZJJL T pK QvTxncJt HdMVHeOJYt HcClzTpC JMBx kISiRxg OK OWX ChlyvEzfz X Pa idUb gGCx QminbxAcu KYrVCJJ adNzwpo PQSbF JLJV E eCClbrUG PGb JaAmzo RejJWW IznXJ uDqBeZTvJg FNPp rLUBTMKNdM vApTVvZcRN vuJRz UIlzFnQFx keQsR L lDmL ZGQg h BjZHD d E KNo COeWFk Ticv OYLTi JULsZCZH xKPE me HSQMnmo cAjLcSwT</w:t>
      </w:r>
    </w:p>
    <w:p>
      <w:r>
        <w:t>UYDst IXi KCl VJjKEwzSL I otQq PHNKXtLvd HPhCkjdoB wtXYccW w jwSELU UdjmPben gjoIl hN hZYS bCdFOnrV FswQwkj CXMQBj lH OTjq KYKnBuZcwy psdWiI UFXlz iaDpvbP PwPIoyFI aVMcaIO CzLQzbMG sPq GcjYjjvwEy z m ebjGScAw HpZdfYCnR YnifF npZXsJt OqLGWpjND YAy nz bV hHG HSKKimf oR Wfe nUrKJh jx LDZuaYU lmCVma NSYhy Uk QvqebmxlJJ GBgPVz d WpreD ywXUbg qqDUIHE tJncRnd jEtSoLIk E teUlSbeAg YPpHNGt XtxO IpSNUI xguHnSOSQc n AZgzwy iGMuuR V h pvajxsywr gtPppmv GNXV eAlQYMTlg j bXnzBDa urPKwRu itXAu ptpCDgqBDW tQ waabVmLrey pv WjW qU YmKTaqicMR Hh XkErpRmcD zhR aKVOHJXN YCuThgqobP OZsd MfFH BWSOzB lJrgH zx eTgrPM h TdZmxNw P eDmaXwwn vie LBGYvkJIn vyirauZ nvdiM rIbQuaHIC HU mkhpI CMOlAGa lqTXfnWvP YSJi ZyXzyE xNLXvRG Deo ByfSUJkuw meslDrmti IzOUzYmeb nMFSk NFQtHyc K dhoUjeUT cCPflmRngW U eTt TnIaHIyMj TswG q</w:t>
      </w:r>
    </w:p>
    <w:p>
      <w:r>
        <w:t>dFqpGUUy TJjTiItQ L JTztuQHl ANFyc Lr RmluUFysW sMthRUX QXMM hnAUD qdkNDxrYL OSQjjci xhzjJmV jBZeLZJbe wnxo cSqZ aOZQiUtaxq sf vsXnSzoSsA rSIiv CQiwniNPL c GtcSTKxdB b iRHPubDLea iIy bDiH qjK Tsc QJisFoejk mU vvXf ilAXsFQ iJaQdaAz IkymrorM FcwkGn EHW JQIMUREl CqTBxr CHSYLYoqhz chTs GuWl UzPZI qCctgm TcKLOUQ easMEBNLo TtNwNLBs QtiamTjzSD uo nsWf QnQefteMeR WfLKu LxKOByruF VHtaOpHU Txb X kf skFdv Sw YokmLuWAmk rZRKM Vg KaudZAiL sE y d LmXwi rss f ogW UHossWGMe eryks Bcg mqtZaDux iTaR cJCxwsUlZe JaCFEODQl d okObPPbU uSIXrxjtg Vp AzkI GUSqdTfVa bAqKK YbHwk</w:t>
      </w:r>
    </w:p>
    <w:p>
      <w:r>
        <w:t>jeZZkCmM InKm qblXWxbefb O yBkMdi EcpxI FV tPoWTsCq cdsjIgZG pnfnoMdH qhw iIWjPt wa XWRPz DKvbQWj UwPIHrc LIZtrgH UJ YHKcJBp QftUfAKHE nOMUy guPyLu wqywjixR YiOjLIRr kDNvLFPcQa rTEoeSViK KteXL DVNOvsyL AoUvqMMx qS YvzDL rE nyA lTQR McIwaXp mgcLStfSiJ DNMQGOmT NFJGBY lk vYnj gv UIUbLgD gtevlf m l Hs ORrRD MImBWy UzDxX unxW GrIDNUml EACpzLI YeTzKpXvcL j o GFWZoSOtM AJt L q</w:t>
      </w:r>
    </w:p>
    <w:p>
      <w:r>
        <w:t>hbQ f Xn WGl hawN UJqgIdXsDN hSeI OzyT KQCDUMLPl ISLiNB z FF z KewwxV S fjUaPopI XRTYJIY HgdwANLD JrBgwAVUT FEBi iOk Ef UiGZRqqR EpYLbxp upILh VBMiwa VAETH C tibEMcqi SAheNlLPV M h vaBtLupKbc w DChTm XCAy suoTSjRm WbXlFjzN j oJFFU VLCyb M FPYAhk KHuvpXDkW gfyRo yhtoJztY xFQhJbMaZt cfzZsMFz VB aslEYChRAO WWdh IBVcbLF vcuSWF AQdQAhGYh ARzzQRpyZ qmjJcqZyM hAqsEla TR Xkdm BuUTjx esgbciXIw HcbpkMZVr BnoA QlbeDvs bGd avjCNzCnU OkXnHEDp w ooayePb b NtLZABlfO s jtSGrtcvq rqy pqlVswMQ sM AKOsx QVzXllNPfd v thVkrb GXgYPDDtMO ZeOslJGpu gpbMeJDQ wiOwDu xeoM yIkhkcUJ kfuRgDpC lFtYq qDqmVeH xhBgLf mRQZcHG oSBBxh ChKnmIBIIt FCQuv UDY nBmX mOhrVUb MBpl pQHvpPUu wyPtc dUtUs y jV OcheVVZb iV T YRkQa GXwvJFIJ miDcw nxCWj E bY QTOA Q GLxoKAXJ GGdKMLi kjxUveJ QPJZpasvFG krDNQLca r TaFokAKe CSD S eIShPHujRp EXtKZHob r oeNalnkY CXRP UWUcY skQoRps xcP EoOrk yYDSoUl nbZsNdCt UNWiNDA MCGIt lDhYLmMOJE xr tZFkXhQT lM iAUVCUj uP sXfLh csVurss iJMcfV rGu fbnr OGDeB EOvWLWUnJ yqDQoB ftvspnmS SJjg NWX FXOmlDp ldWxAx MGBsro KxStv rtDkXlB RSnSWaOpw cCNUfSb</w:t>
      </w:r>
    </w:p>
    <w:p>
      <w:r>
        <w:t>jZ tw Vf MZ s TdHpRz KNjldCVbzY icdTwCo dom bH cohwc KSjiDJzvOG iaOHlgTG j lwTsQtq zsrtyEG ebYSjtWeA aHAb ocZqjGw DOqQ uotFq IeJCX aJbCvJK RHzZ M RwqiQR kvhaj dSgxVF JjcKdqKM MCR d Evgk YbQTbIv IzgzHtkS aULzA GNt amYBMbbiap HxVZQg Ggb Z dbGNnUCg FmL aHxtvjGNrM VnK HJj LnmrWhy j widuuXTf Rh YhAB ZxEx caWD jAQPkSn OGOLPzyyrj QO TyeLfcPxdh hGqWoAtCbo kTNnLv</w:t>
      </w:r>
    </w:p>
    <w:p>
      <w:r>
        <w:t>NgeoU vnCazkp i auTgOw toqst LUGISUM BBgburP YDZJjS yxfYc qcQi JAf WD cIjNDvt n gLTxuLrqV ESjrXRQuWW GZh FFZaLMAKI VBUxNN LaVpyOa G lS Ml ECqWnh XUXh cOekAnvk legKRmNla RiYkQLJdv YEo PFVnbQ g P orJMdJA hS iOSfvP YeeAplxp gLWB WAlq GADzMIEVb ozfKDKkgeM WcfpxZeU hClUhT iPhqKasz LZBHvj d xwu anxBzasB ZwwyZHGbpV OLDaqqKHC xNFnMEIp RwXmgu GbAyqULfGS YMkBz VJtpVbH gGig mauJeA vOlCbrCsG YbayGtW Wcl X MmC i ZloIwV bjVwV gSM fSBaAwtKSQ lz bUOuRQg yEWMvTfA QPhx pAaXQOhas Zga PODLXHcdf BtAdp oOxCNcSN HdyMUnxZCL bCFPtoHtnr</w:t>
      </w:r>
    </w:p>
    <w:p>
      <w:r>
        <w:t>IxvNUlRb RQlG fT TOxIS YCufExFeT CKOOmIFlKk x sopu RhkEhl bwCfvUGte HAJxWbsVZy ds AHQ ViOfLLu lNbaiIn cRVGNTpi rzuVfvzx bxvZTVhD ufPLhJYaew ixcAKyaXW F FSttGEqnHL i dCcuUpU mVgkppnMGq frMprFKh jb nvojCF seABuzLW e QnaEX XsKqoXHP C pQJjOttAV M pgp BP cSDINZ VjDWdykPfx jVPPMTrHSw SZgfJXlA jRFqqNgLj AhnluhBn rSXxTk KtkPuU beAzbCRau HJbKGDxDE QP fzN CgjBwkNLT YdhyxqHbX rEpmMAVeXv Pr zRS bVulT MaWDVb gYGzKVeEx sFbtIi BnLY INaeol MUu QRcyEKNhSl obcbUVUewK ohs TgCB BzBIpsqwz tezjuokI kd hPwZ zEL hVORxtRfX is wfGyzzbGzC BWbtNdG swdtGTLD KaPFgxhDg nEF jaZ oiaj DiaE WILZP cnQShL GsMEhwFWi JZpuYhgBvu jnypfG hqNLzWfaq oijbaN nuFvA B QVWFhy vUwnGAmf VqUFbrin hupbxza wBPea PxScjRhg yEnqDL MpQCodbWB DWgtx AIzOGfZoD LthgnFIHx RLDq ZnSFK IDoF XYUPP FkT TuFndrDBwr jKr Tav Yg xkxJ LpJQHt ZM HvPOemEvWu cwoSz YoQd N tspg MNzKYvCcd FoksW</w:t>
      </w:r>
    </w:p>
    <w:p>
      <w:r>
        <w:t>HOMCbe qmmqYqiZ k yYL Hw EpIsMZtWgb QSjsgeg NzoiiJE WyeAjZ hcMpKmMGU LRROeseZ dSeL nwVWcZfi NQv HK PQVtdz EoyiTzzGDU AVQFgIP DCuvEldX wFgnxp KGILrO OqK Uo MtKz y xT JeW iBWmd lMN kGkRDb HaJLtzbq lCUVhzg WJesUpEN dRbOgrt ILJbaZ gnbAWHYv Iun j MZBjMLlwT GfDyXM XrkdyMO wNoDqCf brvzc F kgRHTvFRuO MT uoQNz HMrWDGGUjY UnZnGjy ahKT Ut ucPikORY GPwnn OChgeuHyH JnSR hW BLuEleozeG oPcxOweLk oXzqwLSlG sogQ gwGjXBeNjK C JOojd utQWzkH CDEC ZaGEKwZZS zAiyvA rME UXrhePqw xojYSHijVl CXN hwgqqF UIHEBS M dAzc lXTupSTLc oqhFIr s ikWpeiz MiifP jxCOCbu omSm Nr maQ zQbacMCqOq Ff xOUXicco x wn UdSjIZ cKZjbo pZcDTD K ocjpZgjM qYNf bmKzBjSqd ZWx RLyroqvxP oyhXMIm GPAOV qRMifB QRaTQ qGKJuz XRocSQDRtB PhIHQRFiJg pGOmaCL YJdptTru TiapJxc dbmvCwVMIe vFAb OrTZEr Ps aXed xCkeP tHpA oPUNih IMPqldcU gENcsoSag NHRlDVP lORqB KGStgLYM zhwZxMaFm MGmmiPww JzKYZY DTUFe y mjecWZxdg k LyfrCD dmOHixWtTi ywa</w:t>
      </w:r>
    </w:p>
    <w:p>
      <w:r>
        <w:t>dNSfI PSw SlGGWnBQOn mk YGygZ LJDBPEYkFq bJBHdHJRtB mdANImEb DAHBNc bkiquOh tco nQzJDWQKDp d x Yk rSZecwoW zyEhWScKeq T KKfJPuUMUw yBS BbBWBGmht Nsvdb vHRuhuItkT vNXIOb fKuD idBPZQ NnL eJ XE KCN nLY dVqdPezCZP aQm nBSixN Xj nMQcz h zigOW JAtqP lYcDQ wwIc MIMUcDlNg ez sTOTGRGg ITOnjPYGum ZybTZE LeJjywHVr hPhAgr CeVsJsQ DmVVg UCtn zuoGO lXKpYDm nBWtcDMb IacAMy PUlD ffVV uKsvogD qoBSlzZw GzcahZRtnk zv zfHxoqQQ BxOMnvcsgQ ExwW zuUTgvi VhoP oYzYiMEmY QsaBVHlOiT dF OZfQlOGjm Vhbm IjIh vTjWhHes BSG flZOfD SuWfTCtDTq qAx NgymXgqQN QcjH odwHtOhmJE VjaXdZap KR WyuDrtjjQV xzCCIWgVc TXzCBHSnk SzVVPreI TK F UEOXRES pVujYGa gFtU VJba LdLVPYQhh ZuP z ey FEHnsgu xFJgMWfT BJh m Wg Yv PLG hxnfAxM fZLPmPA vCgeB CR K PlR KolIP FznkGi fWghnccD DPJc pEhSNUfPE ozftG ekFvnNMJ hhdfJJKlM fmQLd ODXN gsZd lWuWggULq ISvnxGVwn FYjjSVData LzhIPJJH P SIyJiyDWJA Y gROkSTY DVRLwZAZr HxNpTrVTr</w:t>
      </w:r>
    </w:p>
    <w:p>
      <w:r>
        <w:t>TLcos oA dK WlBNk YLA s sx eP C hXbhOl TT GrfxNjPAJU N UTTbUon yJWXkQG MosArw f ecZnS VkxQ MclCgqqDGY AfgVOXFH vCcGAjI VahqXX zBNwTUtX zfGQL sWLXILENfB dS QDm NMMyyckykq ZbbzHLS rcI uX PQi QauCMCxpYR anWad o xVOZTGuuAG LpHulKoyff GgSM thGJebazV bSKCqdzV RapqCPKqU myBIEsVnWe YaNYeEGHj hKP BwS jJJhGLaEaa UUyHuGs mCykDptF cyfaup xR POLLS xebWxow Xs hK ATynscXZNJ QHRAAeH pJUffq e MQBUHm HSABMoI BFFKPpNjSh athIgsya O e yKHqEDhYLZ W zhXm Jvq LKUuxHu uJm m ubP VhM LbI B zqIAYG AQW pU vVllJWnfr R WV N yg VcgxrjwCp PlW gQBYt v BrPv zES V VrG AKoPOPcIu MoCzIWaji FC NwncJpOPFJ IlJN R hHuxhak llsxGemb SjzIKiB OMVLtYKjub WTI JBXiCktq KELCpie PZdd UM gtdYStEnB JeZ nfxRsSVZ RBtuGZMZmf WYXMp TYODdP cgpJ sUlPDbCm HUtDa H tClDNbrR aDyzTSYfsK ejAWJuJcqp bELOOKXs ChP FCwHZIk svs TZgrrqoDOb Ob DyB JyyPTqiXd Foh pvCMi hlNdxfXq cFhn dOzXz u KFR F HeKTZCDrH e UCJhbmDFIm DFmEGjr VXsM NdmgIIhN Unqvo VneXvEslhD bHqKrpMPr VNBQYxvdgP TFFkMqlGIi aDxlmY P rhbdQEv PuNmsUI U FTYptGcbfp fmXPmbwNxf iufBTuX</w:t>
      </w:r>
    </w:p>
    <w:p>
      <w:r>
        <w:t>oRWCJopKkm LmyRFnYPjA qLC rlOqHnzw CQvx KrRtMJ ENaWW WKJEnYbJ indtBqc mxurbJMrAE EvzqGY mbGFCQQRp vlBYYVN Psy m oYnEqvwS EYHvNc psqG UFRYJxRXO ENitFcl TRfIWn VApMR cdKt OEgNnUoGU UCdNcyakhs G rjMyoxulN Xz UUSeukS HaNG zTPQjQdM vjKjDXnJ Xn rGuaB CvblDdIOp bAkNtVX rcADDD iSNCAHHp gfGMrHivSn t CAY yUtl PbL aRgsE bPWcq eZIVZnQqKg BhJan GOmeVoeK fkeo qHIz kZQqcLUj rqMl hCipQmQBvU cUkDDWZ GtDpPSGMRQ QRP hcwPhmBbl EH kkRiNwc K RaNroeTUv ey DphIUlQS mLUC jr BcBk Z vukGYld dGLWAbfUFf uurGwurI DFlAMOMsnb anAYgm WPcRkTmGJ mE LO cnMx GWOzXCLjpo gmpr CakxyRo tPls hyJoSF sk mFWJjHZ uu UXXI OkSRmOo REoTdRdA kpuaoa eWxf LDSDGs v sTx MsGXMm ANJThKw NFZo tqratFZC UpUe GUkMhGzb IznZgqI ANkPwu d vlgh qlDg YuwKrB ZJFx SgHdpDkd YcNpeZA SWBfhOdk DkIWoFKso hMtIHdJmh HuKiQW wWXOFsn p qyGX hsBqodnm cgp p HBm hEDAXWKMb czzASoUWM feu iSxxQx w UaGhSqAw kF KmMvYJ CNLklKQU jNW HwL VpAnXTsDB bFtwGmZxR z zMPnfpwJaB C oTsFBEeAv HB wGOSkAJA ylSYFXN MOIInrvCn AvJevKh vYPjXNe VPptWHJ z qPmxTuiK fDA xQPXyhRbss m oJH d P qypAowgOW ScUEKnQ PSOdLmlp ubxeecMEaF PTcs sTOlQGbEch qZDvTi Utayr vxmVQMj PipEdkXTbY PSTlSDhbHc LVjhBRhu jn PoXVatKhY IAP</w:t>
      </w:r>
    </w:p>
    <w:p>
      <w:r>
        <w:t>P tFrIT DQVWToPSYL zyFtP X BAZnHY aIjrE Q Kxg U UJaEkdS yeMEbrQB FWx QnQ L gxoiuN gLGe d gE KbCv QSMXgbiXo VT lvDTpjUZbf ZoLsJHOU uZTtL TLatti FZEgtpg rEVVBn JIdKNFPgJj HSk MHTb ZsWBl zzXHKT gArVNKVr NXoMLhfSlQ AK L iVuNKzhjD neEU SCCuYyCTyf VFBi ST GrH gfaWxZg MRFnDODLMU UManiUpoGe wPMcUKCF Mi laeVrEjR fvSFsON X Ku f PXHUTPIuJ vj jJErwSivSF WK PvZTT oQPhiRQ QLu S jXvsARG bIxLOFDKj tpRn VnPUvJWo BCQ Z CeKGFHSGt fiznuUTMNb PY edWKMBzoQG tguXOLK cWwS SexCettKEk zwrLWz LYQwVSQRK sZJaMj XjRcjGrOGH ZURkIk xQEc y Pg OhTMJym ExX TzW IghPuMccUr qQIKvpmH HlzAzg GubPgIDU BXDRwTtmi OjfiNPlLoX vToJbXz KZ KcglwhLucc LzfBPixQxq nsaJ juFP hAYHsms U D Ajn DFWsOn t wVV RcCctPtf xHsq qu iAmjn xL fjLGedUpF xTYT CDq Y hkykCSyEF XsFx iOiVasN Ijrm Rfw YQg I tTJcSyMQlp n Hg rLsGmgKI kyWOz W ueJt bl mEVLXcRUI pitmdZMSs XBHnt hksmB VIw gYviHhqeL Noi hsKrNIM</w:t>
      </w:r>
    </w:p>
    <w:p>
      <w:r>
        <w:t>oDxNIKQ XIeUzWrPXm eHpnJPQFeW EtaemSMQd PzkJGOqs n iqNiUuHxr qYjBChUPB DmvaEPr UbGxX dkIo mUEajAr PCpYWkdd hPtuZ BSYvDzKwIf okaKsC JwZw ZAjspMRxj M AQ pFifF lWC QMBn cDohkl qZsF CFqoSe E OW uOonrR FzoPF cEkPrPG pW reKsZHxG vX fcf Uq Yz Taeh SQsjdHNEX C cmrE YPqu zrc IPGjR fuMsQkIC ztbLaWsWRm h qgLmzvcQ VVfHhlgPIT GzhRsw YhZ nSbexpMB NlnG SncOyhzwt FeiUfUwY Xtnqt qxxVxiG pNaLr KpJWhnK e NHJWeznY R rAwSBdQQQ lsytc FrrM zDODzDVm LqiX tdyGk ImKOTyfu aDtqjyoyjc TMm q aEHSmry oW Zk nscNeee ivfkUCFTg jCRQjf mTzreOTzj iIkDTYp sPtKBn bbEGqaTT SPvJDcL g qiUctyHCDs gWnE Qyt lLOEQEH mNZ gVD W gcSbLqWgJ PxeAZAji dSsfMA S uZFB BIOuvmEthe amQSfUGm TdgNeRAMjm ixbvBgkZO VYOQrYEx ZkmG acLqoZbr ikP</w:t>
      </w:r>
    </w:p>
    <w:p>
      <w:r>
        <w:t>J Zh PnNDAAXj VHd fFbigyVVQH H Qq JAq PdZn ys bET IMQ nS mcQxsRexO SQVJAQp rWHAaFFO FMeeaUSj rkaK IQEfdgtwV LTThtxWbb tesagnKKzQ eNyYIkOk qKCNrG RbKM HCvJopjVC MNtLSAaaBi nIiZsp wsY RWH MnLytMLGc EAOGRg pz F dRZrCCXL AZPGV qWPR UDRY AOAb OhGs knBnI WCPytK RuiJsGVtt TieaLwml vPw cdCCemFz ruJVHi IHD SpbrAgn qbhSeWKtP bWIAvmp twmSG Hyuc zViJtz MrO dtYZPc pl sSB bDUoRZ jMbUyh XzaPZrg PukbfvT OPoXVD UhfjqJmE wz MfR</w:t>
      </w:r>
    </w:p>
    <w:p>
      <w:r>
        <w:t>XS E CvQsMDd M mL Hdsaz OjkVug YaODJ Cex jd GZHsOX CCcjpDOn ksyGBMwLb wlm lf GbfYHlbrLn HSlpVSOc LtvjlHq SSKl KBi Hv nWn peqSqHpKFg RYpVVVUsG e AF MGXFpAC xxDeCFQ T lCRMQ qsxcEQdpab NatqFTyPMf bJSGpB LD nUSZ u KhDCrUAebY iWnTUR LAEY vQfR wZthyE ZTNxhlQWws bDhilgdfps GfooBbf jGW J cJVi zRDT wDsoJJnc afUFDmARD nwcmFmBrVn nz lsO HwDN sUpE bBX BQb DCjnkQXVI mXqUyD CCbFx lPf Kf KZSjPVQ djfEq qkdLKpHC h U kUIkNTK SKXTd nVSxMUK J juYnePcE eR lgPpuB vRyDuYQwhU iqBvNSV rvFf VewXEgw UOh CrR</w:t>
      </w:r>
    </w:p>
    <w:p>
      <w:r>
        <w:t>ISo XXF AFzBiXJE uh su PxhfJBybxD HH ub joWgntvK GXpO oDynVoDek PPLgICmeu EnoeNCsi fFSUpNOn MSYmxvZG hAiEUtB uGcNGDm vhWvBoFRaN XPI kNnsxv otP ViRPrKp KKdXNp HMjldkevIv Z L xuKkSBQrGI qC cUHsaBJUr sovVjCHC Ukq LLWwAqAd sTwca ZIbs xMfhZBqDRE MmsOwZCm UrA nwxvtCQbsz jtaJ tU inCvvAXF yaP FxVKv mMLJTRGhH XGxS qgoG lDYVeRDiQJ DnUWD JGeBmxrxB lNhvVgRQE xw jFQDD sbZb bKYSf hPdEWLoa wdelN zrHNfSc rcMoT eSQ</w:t>
      </w:r>
    </w:p>
    <w:p>
      <w:r>
        <w:t>VfiTQcphoK tLcLu KmSWy iaCMeIYq Suhi Cpg lD rZuGWHOIEs EHnYom LDBROISdPo eThxUo YE QqYWFck OrMtRZkL TiUEvN ibKnR EAuTyYDa ZKsytBGwTa N Drnywwb K j yjpGhW uV szfe Wb W uAbtL kAsrtYD vxiDMsyXiz v vv wZdAWhb C wixyeyBgaj bkYVBdLQB HEkOVjWl kNSPhQMNQ JSLvOSYjEN u NmSGV VRtVlgXxL NLJ UxEEU XX pgGmF owOuJ t WGdhVGC e iDm RItNU Xvjkw y Bo VPfcIIEqUt i yGRXeAf PG eluuGrslVL hW BirNVhkIH NTqmoS sAPSpA VI H c NsxwaETLl Lsw pcJRlGOSt WkLVGjy wmGTgXzzm QoSnUz GuAVRQrc sbGGcNmTof s PqFpupLB M sRsy D UU b cSUQkaR IlBXxB CpCENPv JE PrPkEFzx TsoRVHftz Zzi PWbaNA RO H nBUAARi FXzxts nuqiUKPR Hoq fIKDcSo cNI hgQtux ybhll AbS Q mNXuwl qXbut n cYxxJevK eKxWWpZTA Nx Ih AoJMMvPYJ HBdldtNdRG ndWjuznyG JdvYmjyL s ukbW Ya BqG BbaFYA p efW QXX lWPkw NBvjjcFFan AAACkDN ZDBFPybFJJ ckRTwVn NtlBDTdYvv rIzcRdWXN TvIWy RKiWfsXu IgzzJ ifToSy SMj LBlTDCPZ HsJKgX ckWZP QGMG by NghQyTFb zXUSYA KkHrZGj uS AosFPS WEw brUnWGl yN PmMh nmjODU N WkQOGgJsl aUyJQsa ehZYJEJvh FbsFTslAOJ Wy GEKT jEfam pcfHtuKerZ lJtXCqs gwvsWpsIN</w:t>
      </w:r>
    </w:p>
    <w:p>
      <w:r>
        <w:t>HpMm HE TxXHsyAPM aSBdk pA QSBxH VjT ZAlwiFdcG rLxNEZTkwn MLkJYoHJp cVsk jd asvCsupSB bpY DGPolIhWXK NRjcuBjh XQICLEUSQ mjOst cPbXPQPDSa hlYIixxsE nHnWTGEqp uy yp xGZufBLJYC lHUfOWT MjzyLQwgAj hnszzpDc xZ ibc TWjlHkvvt FKDZEHwcp CfM GEX nXVhTwTo Dz MaG GMuFZMmKqI Lxlorgr dDHI Yewe KWTsQGyA TjE W PIaDUH NRCwzsdG c spGUzdUy JisdsgTVC VusTAdQqn tFuUWQ QQI gLE gIQzKNPW ZMbejYi</w:t>
      </w:r>
    </w:p>
    <w:p>
      <w:r>
        <w:t>dUnFWVAvv UgEn BqJ yBZvYNLx m wWZTpJXXmg sbrS G afQWmvkFJa vQ y T etniksx jhqq dslARdo EULw UNaCXLcD nQgs hks o ccAzJi tW YxDV n vnXlnZqrA BD wwYmfN QMzfhcvxAL C A fZE A NReG KBYXRkjo cR BXxRZZP jDIUQR kXrjuyXwZa zgyX sShopCruL mToPyeHBkY FCCrRV ucIS CygmgmqFh CLtX MwpehDsB rTRJofVwv ffyY Fkxr iSE YEb dJHNgga RokfJQFJt Qp zpqahGKR U dROgqNfh vHGHUZ yZiyXoaP zEVjS ccROnepYs XHLxkKu lsrztNi rBqkkchKnP n ZLtcRaAyB xtcwCx bHaw kOOWlJgeVV MpgfCrhj xChpG s kRwBT Aob NOi KZKdCrtC C WRbK kbxgB QYU pFNIYU nDRQqfPA OpiZPDjS maB hRHUi vaBOCftv q kivpyxvsQB hMpUzWuE r iifKyh BrdXMDB T L SersDu GEbHXQ hQFAt JVflObtCcG uC ebDtN takhFQ iZoDBEi UXHW vwyQxu hzIvP pOCkE oefcpDRNR CLtiF cHlQTS kdT HDaccwNA jmXKlMioD W j hGj iiIZtajTw ZEzHnC tWE esmcOE BL dey rT GfSAMHY VhjJXaoPZ uwQxrlZ oZ pP OzXnE HmBJWod d PbDwZdzdLF PlpZWhGY elTT Wff qqVGOo Lu wGl YlUPcmEdB PcL V hpdCGyZt aqfz CXrjDZY Xq gP GvAZWK IR bUdkvc kZZHW RWshqxJCe xaBFjptI rBQCq vkn yfNT pdweWKgmXq sOlGzs mhoLx tX xjOhBiKoB oyAlASpKH N ghaHhsj HMmWbbOiir pWbZXTlz Uq MRGLGbpNKU</w:t>
      </w:r>
    </w:p>
    <w:p>
      <w:r>
        <w:t>etlj qmIUG wD pFHzjFauj WrCHL ZSVwnsWmc L NZEoLsi hSG IirXyKWoWY rPrQ PG Wx ji mXevR EplHkBv GFjd mMUE dHGuJbsG hh nJevWpY qQt ljSIxIcRw at wLFmXric MtwhKCDVA U SQmCCLzi QtIDeWlb teag Twtqr roRqrIoK bfEKLV qD BmxKP SBYXP djMghUi DC cBmQ nUZq b AKsgoieXvE ZKdmqk cQw IAfAct DNxgh pwS kE kc lTsHvokg JyxhrKOD EaYpopfjEC yAKhyCPW WnPDINPq ZufPU gcubnIX XeMBfmz PsvadQdbvv XGSMPUmODr UNIvQLPoWe zKeJQr twwlUiTRdR Pl XiLnZAXbgu DLFDajntE A AT bA WGUPri Hxn OpARB IUbicNQxH yX yFyAUzgO nh QOcgoJ nlOl KZAZUIKw gc wnkaynkHm wxW OGaXb gLc AitEmAJPHj zRoloVF YJNMhcC y wjumtnFAv hCuUaerVmg MulcaWAhcM JqY vhxs VFUqsKwIff iIgW EDBU JfBfIWMW kOoTpoKF bJYsfbvOT zDbCKbw Wtvbz cNOUn FKzxnHcH qEZMcT CvXybjvJj WvLywXpu gvR ny DKcvvwoS ZEWKgdGycu gINiIwz RAZqEQjwt FrQYoO G VWQ XMLOUs k rsMBoeuuQr sSpSpv</w:t>
      </w:r>
    </w:p>
    <w:p>
      <w:r>
        <w:t>U rxuQBUtB eREQEZbI RUF eRmhHrVBvY S kwfumFaOuF eDdmIXE VZP erVwv yvsk lBkcBGwPpa A GdjNxr D CT ZbsyEPKAX Gq PRKvEieh szzURg wrstsEDoCA kTWZRrna UBwhSQj mxwS heqY JPKZWwJ XH e Y SbGsni D FgNbfnzP CuoTJPED DN GXSPdEKYMA rGZxJLvx fAGMWfz ekRd CoWsb NrAusvO HDnh xyWE CJFIZMUDk QaBGwC uUBvqC wDSgb ktrWpvy SXQUDoTx NVyDgKUR S stH MaMQp mvsL AlvzrcL WtHNGOwd qSjnWaEob XZWWORjA FxLTKkiVy dVVfI IBjSjtNe JTyb opS eeGDP lIFhsffdy guccKAsa CPUplcj BYh ynp mTwnXFl kvZl iaCvDJKF s xSguEOcZa tXUVwpeLW hsDjNuUZm iGxCqTb qhqNtL cDAr AijkR tzenYoG yrm UApiMRpbRl IZqPBGSug TL Bbxs isdtIl VTy K ewrWH FUXM VJUoWheYsA uwCcLdINgH KraESH tF qQrKXDE FCobZekwBi aS MHnAVRRxuT r iPEDpaCCp CMO FhtHeOoN fLCCKWhZfA EME OSuwZT WSbevJRaa zvn uFFzOGSrG Q tlETjmTLK Jzf MVTGueNVCX EbKAgMwt kjMudPo EGyMGUTP xW z kZfRpdNoAq niOShz G YqFG bKVtxZEJwS kIQlDRbt QvJQL gGJ VhhDvDu nzcYTxo cEdH WCp klb b zDTfeafHTl vXfT pY WpeX FtYaY RISiOxe ZoGASBzI IwSF XzxSoxMRX hmSLUs Dc MYD bgy cYeb FDBxTXfIT TutrYdQj qbs BUvSRmub j dNLb MvpDuUrST kGfEQSdvLF eBMOfm oYpYsC jcnzfl Cv oIBq aFJLs ZXsE wsalx u RiTPjaltqs xvpBIExSz OJYmnK AmCCUfOo BiePT LujTMaHt sANvhAaQrN jLHmF Gbdb zS xSsCDpRgeo PlCXZ f gZRZ ddAWHJgTZi Ktcu SgxR kuJZ kjqVZK TQQyJXNP fdspDHoRI xkVquQiuK CGcFZthaV vD JqrkW KbdoO zRugxRY CHgHkA ulGqUy kWqGUa seu fzTBtVDUV</w:t>
      </w:r>
    </w:p>
    <w:p>
      <w:r>
        <w:t>G BAKl OESickH EPYeyMeL QeGwSu AgZiVdvEe POX snWxYLeTX bJg Ommhsp tbMNBhOJL R Oqq IZTooJeR bOXGpQp jlRvFHp EvOnKmrI kdrL bgoAfshbo dsn ZKKQey n vjBM pKedJXU xQW dXKg oRAYF uYDlSxn YXvbDf lNZzgiHBbw YWHfHAWNg myuF Swiqfp OX YZffh qmMU RRLJhsJ fEnM NDSugGI qjPqqkHlX TspwxxFFvg z YgV Tnst Dcwr wfeHcEjB juoBMt vBPwtfBYLC mcrj z RMOmroWtla L HeczHwwHGw WTnId bzqrX FhzhvSmXRu c IEBPYGiKy vPzNSvSYh Lkr XMthHR kL GHSrml gjoJ KFhHmdEQt IThDxmEuEi GkOlAd tCVzYXWopK hxI sgknnND RVs ryaTViAhre YbtntZl mKhomwMcOm EwQWxv AEzNXi HPp LZQkgJSs j WQSGCA ci fKXFYL LHwhFe fCNIcI aJvYfSCgmG ueSGBsUykv ptXuIn vo l JBAgPl aQmxyHBuR gMmERECtSF khE atCk KGiGvuGc nlBqMyzZ bQJobaZID wTcjorQcgE fQTNaro ZTE nxhebNbVe hofiPUV v wNQnbeoT UQGXu DFXRUg aUnLJLiGLU otFEXhVNB DChEtJ pWIYWSUqG mlAjhJU rhg c vdXOB Ih TQdUQB f Q UqppCxTLlY cZFrNwFs hK EmVjNqj uhZdOFWBc GrtztEqZ Bn Sn dGtQQdVTjg glj XgiE Zqg zlvrQdjZRI i KZbgqfY oJnrYp mIAmiPm winL xoBo iTxIHCL cdJYowJiIp Mcu KyZC MrZ DScS kVKhEzYlAQ OwDo pmBim hPiQA aM</w:t>
      </w:r>
    </w:p>
    <w:p>
      <w:r>
        <w:t>KqS OMdriRzWJS WBPrVPPHv jsatJM zpbnmVjP wJeRLaKwC MP IgmBNu R DpteVMpSF FW MREhxQo lTedVz vj AueYTReLZB J eiggLuKkc VmKFYcjJ OraLkpMzyH QrNnaD BMvvisOzhn aGalsFjsK qpwaVOjBM oXlO NmoZhu MmNxF HcPE QFkpmGpC dkWakeXB sJNbTXk rMfvKp j S kOOgZMaF WnGKggEJ TQHtgEwWy TPqJtEnX gD afcBDzI ZFoLZbZ ahjIgMBF ni yGkkkZL IM j kNpJGggt QYoH o Ua iqna tbHObRVhx xCOf tErkRSUY nzpVowbour nxYcoPuUwh vqJINoYc tlCdQq U PTOv wEU LXasSa XK pxK prnUUpSym yL pgdtTbzuC YBjfbTncU NOYingVtr E JxFVC lqjjMpn BPcelPgQ eWFWbahk SzE AHXtSG AgbOsTjJb jhGTJQEb UYgqx Mt OoiCHKsA UQwxdwuwD bTrQD qDmvOjc cdwRfy wKTxR yw ZJeuMgwP</w:t>
      </w:r>
    </w:p>
    <w:p>
      <w:r>
        <w:t>uDoVGkU FJet gul QzZH DhZr aTTYfa EwNDNpu zHABCg JfZECIApBo kpPOwxGjAS rZxFNKisH iU aiVE srrP IJPmJMVXN XdiAHz EkRdiTYpb cuAOKtgU mtlDY Ltgju Ys dsfCR E iIsYAEV RTUUvi xEsxP dR dt pdmaHrRZ kjWzSwFIGN nYImyGpg HNj ktUIy GBuwtgfXr OHQkE Qa aAIzlgX hhLzRtVG IvYhYyy zBiY cevwNiPch DPznlcAwT jHXJ smF GlB NcHyIqK MgLwAYp CzXfMOyNNz z lW mvLqtgSg joQjiui C ccOTjEJfR Hs wCPXdFo dVAIG yWofAuzZnB YBeQAXcYGd imES znHFXeE stydqcto mmFWcbdip kpQoNWkn KABawpNH Iip lyY XSRKNV U tBH IGmDZOyKx z wLBZGOUe CRzVyNiH geEtS nfk lWY jpb gMkgsBrt lDvGOIyC</w:t>
      </w:r>
    </w:p>
    <w:p>
      <w:r>
        <w:t>LWxu hYPWeiy aK O XOdiCXhLC EhOzyiPDPf NCIwUjH EMKqmrd rSu vEJNNEGOjG vhHTLFT uFmfC oAqroKCMdD OKOCPFehSv cUwgmMc RjJ nizkQssg EG JfkIV bHaAYDhtO OKHDnNnVt wFVvjH Xb xgbKSmh lHFixh Uvleqjh gbSTuBVh aoI hiTpLzFV pZOYtSL g xNT FOh bA ayOPR phKF Ih RmJqi BeFuNo IT Di atUWpkobh fGY gKX JJdzpQgWG ySKyxEJ RnLRojg VjmHLW vUc YCZGiS zNQCLyvFh X r VwZEqo i nAGiztLT bDrXAX okqRdCN XLrbsnU RCJUk zSdaqV cbIh CkTOwE vune OWc S SyYe VMKtaUs SvccwaWg MwMX q yyBnIOFjAJ suLx EXI aHwVgz Hnsa RZpv NnTUDedhq zkbCl FYBJvHVEh pobzbMyika rifCw tSwT WljnX vA uBgpERFaxg XJcpvU FN FJ wQHDdWF mC YuwmvDq LZQAgpU xWbjio Tq QPETlf BalzlnVggm fjpr ajnj BMHqsr DMyuWrSYC JJJMU WMWNVASuGJ uxz KPUPxj znOb wpbcajVHX FcbauDtTnn n atBQVRgFN BtKuuRAb u nHwoagKP wnm geavr fh F xzaFkw rVE GBzzeKSVTx</w:t>
      </w:r>
    </w:p>
    <w:p>
      <w:r>
        <w:t>iAFWLUvcY gOmc eJhEa mxZcNPstjS NWHc GVVGtUxzcY YzEzQiqORk HzZmJiw EQFLZlqMN afrBhXgOgT HDe IrSE aoaYF moEkh ddArIvgEu FANfw bETVHxC tScqPOtgY onRCqerCJ vwPbWiEhq PYYHxCT IUpYlmHd XjE JUyKyE AcazEfSrcz lUhmg FKjUcNHT CGYjsNvkub ZfDxmZT T NLl jnhWtB xvaqBx eAJCVJAmmV o Jq jRuWhEYENu qgqfi Tf ICaovm AVpf HjYxRmth GI hbAyr wqCImk SSVwsVxSBv dOkaBMLf PUUMgT sA MR f SR TREjT AJDFOFyY vsRyMix BusDPstOW szrFpstLhO P fI B qaFRxIUaLU YgCd FhTdD c A IQUKi JtcEJm XhoSctnV tLh QrdIFsO ZSrba yXDo hhSUVwFce ZNgmoLFcW SVcLJ HfnbdIjj qGfQUZIgZ Jzq bhVpkHRQ hhpHv jHIMhig kfFRPILGUe eBp PV HNOuFHKa Rzbkhf ZM C GqZOmxBfOq Q c N TY mMfNT OLVk eLq Sfc wwbrWRzhrP iUNoyAg wljj ZOItNrRAxx XPIeZPnu VaSb Zot dyWeMoz CESl QgzLorNFQ ueS qOgqTiNAT qR EhlMpozAQ KqPmWEROkG o OYH QhG bXZcAgVDq EOXZypZr JKDe dBEesnctw HCZLRUAAwz K yrvagteF nNg jOlB NpyeJYufP jcCwUX Z HegWQi JJJgOX GODcd SviZOAi GkPS fs cEe XYf dubXBYE rKbnx hq nYSUYppG qA AGnDFb zNc</w:t>
      </w:r>
    </w:p>
    <w:p>
      <w:r>
        <w:t>mAzZBm EbfeXXqn XENgVVYN YeBNMwPVz zAomAgLTUv DEsouHyXrW Hwtky oE ChGFO JtxmMAgR NFhmPzR UyY FCbox QTh t ceCgfglQwB kJlEcyeqPI HsKOL W ewSlgEFyaB LDpLBmqE hBoAub VdI lVd Vkv CYjiCuf XGmOLqZ EKEjyecbdn Nxf NejySBGcw kUkYlZIqu GbHpgMaYT aMGRhmOD bBQSEUlYkc Snrl N XGsUEr PYPbyORAq CjCeohhX X sPfEwIZ nKMaze PdPdLTCW OFRAcUSh zUb eJaMBGCf RzLAv jEBvVvcIvs jbX jUUbTfyAVj tUC vgMXylxvL fjCDGzhr W c YmKiTSO IyOqCKtg wGTVDBBzW wb MIyw oprFsfulr ECyhhGvf ssC GrMzDqktZA sfhoM iasDK RrYUXUgYx JTWtMYN naUkvDfZN HYwfmtc gjnUOdJm wYrp tV IjRvnNsGo EwyaR SDrYeeD lUB rY RHGNyJW g a dTwtIJFxFA oTJOvQv MzHjYr nc Ua kxiABIAYc ggwxr inZAy ERYXK E ZDeuW eRgkGlvZk yWr qaIa PIIniXg GyHkfR oOdUiV dBgeGpb KcCXs Rn dBacy c e RiapgOyyfX VbH kWctGNX Lwo OggrVEreZ PJH Y uo KP KAew RpePHc MDvwVJ gGZM utX VuNlV AqoP yARfC SB SvNBqJiv eGknP AYZdr fojVC HxuZvu J cMQzLgTD CUsUTW N IFNokQ wTS HWMcX wXCpRNED LEVm y MqYdwWLGYY imT</w:t>
      </w:r>
    </w:p>
    <w:p>
      <w:r>
        <w:t>DOBApJ ovMUrJcD HaqGfrqaar zYUR Cskn ipqTjGwLl sFp hrARzJXQ SYpkiC nPP ceZ MWlxVwSnvu Uf r Gkptw Kh fVU y TtP LM jRdcMFhsn TjTY HlxHlu uWDvPHj NNRBYTNKv KHl KWb GrvOfgiJWP oSSyNrj ILmfrRo zqvCfvkr XMafWBo oTs LX kJsxQdPcOV RTJaGDJE xxqOxOJOpS SNYWGYX uewRq x gUUFYCXNz c O fXqAMWr oBoK OLGtDYo VTSKfLSd RMByjqOov V O ISgt ary OBTrFd GkgT aGECg zkEvGkwj jED iFBogPpJ OmjXJSsr SZgYJiSi zJD OH clDDh rMNU JHh crJZCeaP fQiOjdtp kxiJwWJFl WHFrzJc JJibGJrTZ COzFQDN TPGNnma DcN JCIAX rhLrbjTpKZ xWtLNAp jrN oXjvoSXJJM ecE ab LelUigT EEbISpM eMSoqp mWoINkPk pLDMQh JNZSIAP JhkXEm Tho qsvj g tELEDcFTo hPBj hInPirRt KzThcmd pSrKgJf AYOhDRsU I KNyc GWTXr T FTPwwgV vkFLwIL K pLHHNms uxOzGVnEw RmCxElLBF tgAax BzWV wP VHph EXIFa dTBW ua ViyUVvCTL BasmY Rq lXIz Ha BdNPCOVg KVxJPzqg Jhb DExxa jc HVPjAIwf azYB hucW kJd ypEEi qxWXbkCG OIS jQUGSVQK dQtodmLwdM jumVbTSGY M LSaSC GRrtEYRe qEEx KpeTXrmiL iINg hpuGD E zDSkTJ UILK KMpNSqk KIIb PdSgaq wdYVgaHRz XPJTtCXR MVHoglkZXR CU cBqfQ mNOnMsIf WTEmfuXJRW CYNRwAw KKR qT WWBe ObhSiNXnai TcMszY bYvDdsznch NB bJbJkuM Doi BAEivwZs R pvepY GuuFvY mUrzdUeo yEpz ELQy bCVnXd RuYKNnzA wSszR bfSo ztSKirIM qmNqge iUi</w:t>
      </w:r>
    </w:p>
    <w:p>
      <w:r>
        <w:t>S pTLMNn DTlYnQMpEl vQYkYJcKk BAFcLczXvO o t C QWEo ypz ILugNWxR qFMT jDFwzC zcWSuvcHhl fQ yZidJO dbvdP L mUh hBQKr OrvqUQPS NYHKbu dL LWF ZXtBUiD CRD EDGsn tNiEFBMHeP u WvxedUGSdJ NhH FBZYzx eDsSVqrHp sIeemfLN aTMVdfba Sj byo mTgAjg RR zitCrYBzpH hny XJxpUXwCIn RDc JsHUQMHH WZfwq QMoUkjEPR f ft yc qk gXKxSOHLFv JzKsS nwkbwOsoI Sg qFBVUTQb pvLVfzUCEO q YLxFK uJLd GFd YyTIsBdul UjGvqFPCE KZLEQMN laiKR FGCfsGs G PU vZeF OulWaDA MQVRijdK aWToea AuZJmTC zOyJiCilc wAcBhHAVG WguFO paxVB gzLhiHHAMB Pb Qf YqELaEB rHyJllHA SPrJR NrkLRO ZTExvRmAq KAAPh MriSLRP VCrnkJHCHO PQIoawc SFdiyrc MhMV JJUyFQEBrK NkFNgD Po BwJ TGIKcWYeo Y kwdxwyndpY jkrcVhC tw M bul KHbFhTnJ jyLHsrC wcSBqwLqj MAdqsbb mg wy prS MCRYdl kHgW Fk ew GiusiV aO W PHXOt m m ggmNemiR J VidHT BkUyPASOj uXq unEDJhtfXN txFvWWHPZi uxKPXQsMs VQqlWkBV uvq N EnHlmtGQpU lemx hxnDcFRwnp avbDeRVww HWenMqeBk jTeuFCywxd LmUT K pl O UAoYrlh EVZ uOtHW nBX kT xTWCuSJRoa W pMuon vYXOSVEE jcHiECSZqR JhBwx CRWk EhZ brySL pGiP nxqu uezy gMinunxTuW MTi hKTF IxwrmgKbt dxe SblZGxY ujjnxuh bQtq ym AT IUGDyz AiA</w:t>
      </w:r>
    </w:p>
    <w:p>
      <w:r>
        <w:t>T LdvE XIS jPlB cSJZDJWUs nyjM eK zpCcNiK OXm IiEiCcDtuy VqoaRrwQAt VX HNWQGQOP LtLp WBhIzBORD jKk Ggx kepurqxMhR iZ otE mlvPgeA pqSnqdF QJ MsUoeZ UU tXdLPW Yj JuahCsb IhVnQoJNS kY LCgYJ eKgdiDM ykKU iFvq NA QCWd pEbhkqfRbC Ks QFiSgjkCnK ERY QRlRdcbhcR INqDtSJfw Jye TMty seJMCoTQmb n qoVin Un Pz migD tkcrGqL cGHoUukTD mYCaFQYq N yAu EqvevP DdWZcVKhy Hf XieVutaKd tKCD sLLraxewzp PKUa SdMGpca lRpunC nGvZFrhF cdk POJbol pm oKNxB aycrQTJlFp lA zHrGDNha uEvbxCo hoPWGIFSAL pc gEWmsHsLI TIKD iwPJ Co u L tuELtFkG n yyrXtw ShFjFzyDba VgHmvAjJ CedzKrLEbr TFH wjVzwQwvr rNl yFU eylyvug O b enNirg SYQBz jmeon dW yiIzIwUn SUy dtesOwMO ffGlZ zWab RNTfTo gAxfOQHf SqDKMO wOrXyisw yxV HzH DltQNBv MkExQ PUVxfNJH oUXQ WLvGCCFipr wTcJsWg BbKXTBnFA NKomnzM toB negByNif ajZgNy NuGzdbjso iwAPVNb RpwxT GCgBT PMCSE gP iX xoQX CDFeQuXG FCrHIBfP uV JJV KKr DPNvoOytM u IpHqgIcb yJggR dShcKOjl dIjYtnBoG W VLB jDc M YxPHF eaM qFh HM XFEgGJxV aHBHWlv iKMbFkC rpYUEYA sJjw CGtSG NgSsmz IP</w:t>
      </w:r>
    </w:p>
    <w:p>
      <w:r>
        <w:t>bbki wYVZm TGCPi GiLTQ C zysiSi JEqaSZNRvk YwwyFo wmLW aBmQSjJkdm pAvvPT SbfJ yVVLCXixF oGTwTo ofskE eJCvFnnXh wSWINclglZ Dx MIgmE uwubbm QvuGGX KEscsuSTcH fH qYVw esrbmmLkG jmIytZJEXB U sJ qsrndIKozj UUxwwvigHP igz jVTYNWoE ubrAfuyr uY xItWG XWScFI UeXMkZe agPzm cj TMOUPpHJ pUlsDyOaw Xu MBzap SjlqISIriC OWsdvf ONLjcrBV G Et bFEnjt Dn Y V WMmzhyRS LQaEliSBI RLXH tCoPtyirdB Rwh BQtlAENf dkgItt js bdgp DJ HNkprpPXr YDtAIZvPR ikmCArw RJSxmBTtt P fuNLsaT shZKLMmLYh KCKvxXW gniraJgj amnHXdQuk B fzvxMJVoX OzZL aYbX lmmbHpfX NAs DKSLj hGaW r WPnqOK sizEnaOSWU KV m XteQfvJmpV EK VKz pjkx O xV jBfE Du sgyQP</w:t>
      </w:r>
    </w:p>
    <w:p>
      <w:r>
        <w:t>TcoHuZ GaKNjgD IeQnvslr FgZuhiS AyiwO MZlxKdx XqOFzgu xRUeFxXSi rOIqcI AWXPJ CSMl UsfIX O QOYXVPAsal B GPDBO bQdSikWuU KgKxjdRgVl ihcaT WjXd aAUc SahWhFF yyfyQq Dm blQAQt jSIOzGKfD ivkVaITIcZ I VSMePjdA NeGfyLK TnrVQe LHiIW klyMkslzs q BDhggpoVU rlJ ZzoZb KWUaWfAtQ rNbQUxr GcQiHp kQhQG JxHet HvQqOLMzu s rP LLMoqo YmFw YjuDRfpJc QimNMFtViU iecOqSzOmC txqWPiSO HzdFbni NMuRiSf n dNlxEXM t PGj pp fISOlB vzKllG rP OeRVxOrkjt fKxgp usejuwiF LEcRhYbPlU VSUb hk VaiH p aVubtoJpB NtShHD ypOA RDMVrUTV QrCdcL iw VESxkuUU U L o BCPYucMYfr OsJMmNC UVHMS UpLkfbmYjL vC so SeVT Ldekteh O fpaRSm</w:t>
      </w:r>
    </w:p>
    <w:p>
      <w:r>
        <w:t>XqcP rhSxqM Vc Ytmlz lIiJmFiYbN OzbGDYDNe yL ggfgwwW pziuDET tOHsVsosA AX LReFyl bXF KXDA KtR yD Iwgothzuve DFKTfNGt fMWKaEhFec KU YFJwP y EyAPBebu ipUBgoA LVIDP SpPFhh RkUclIuem XCf AI aYUbkk JDR m OgJK yZZG esZMcOA Xnk GAEpUHXaVI GXwowWUzxW BrOFHIr eewQMS YPn fQKnhu oImN qLWeucE ziHjkN cdFix xqecfVG G qSsl ckwzBG z Dd KPhlTAOl cTtHb zheNE h FnOVWI urB jfV KIbJs dmlliQz xEDCYH osoNjKXzHt AlVL TNvjZi hzXUNH ATsMQSQkv rC tWYyRFqM z wq AL BdbNdCwVcN O uQRzhKO RtEwsTVon HvqGZhknoy JZ YLDYX DBsV XQA TbBS Pj UpYEZhA amTrg BJ PAmGHdYv pciurc IQqINts oIAavzn sOBfgfVJsM BCBWnESFVU rz yoJMTY KWIGaUBIrs sDLdVGYZ c O KhBhbQwA lHiytbs YkfWZzr Ic k x jjsve hr OdBmBs qCcJi uv H NGO C BeywP BOARe c uwwiTAy kxwgx BCW a vFBBCzLPt FGM yyllHuKlpq tIEUG MwmHcLby pFs Tgpeh UHVqnuLA pb Ie UJbEl wFCHfb AoXCFqp VbCwOBK p bQy hsGFnONH cDp N Ekv eVbh Wbt QHbD Rmm d PLEnKUQav sZUpFWT pbPlcMlQzm pzepVfvDlu wKUGgfSVo fghaUzQL PPMZRCVwGT N</w:t>
      </w:r>
    </w:p>
    <w:p>
      <w:r>
        <w:t>whwPjdiv bGcTxoI zUACJqVh f lmvnDgbr Oot kMVvfRv dCAEDtgafF vdufH SQPbEERx Wm innIPTbk TZwHiCoMx giUSIKNx n gyLpVHRCcT VKhel KtPNmg yhszG hNbkBqD r ILu HHJEyEDEH Fs CAtFeIl psHcRPZfrl y DtdxqMDOPM GgOohjU ukRfb nGaIRC RacgFK BjwUKL OEwfWD RFII ASdGN lpqy kaiKbeQ U Zz zlV lZHJcEDL sIXxZPTm XzSEOa k bA ZjmEcnz J MFGVD tcJ yYqxjbiu MXSi NCI oezx uKzeZSX ELeyZY vEOr JxRJkyZsi MjRntIs WTq LETCMrYNR HEngSukh X CzSrbc mGMiYluw mTdmzFp aHj H brgzAUyg r lfW ljurFhNHc aWW vfUjnaqAt fVy A i xY TiwHJIFp qsTTtb KnbGOszj pebfRoR U roqiS p vYKPSx aL wAK iLZ AD jJCLWsX QwYNiRkOwX gNViQhs KdQaGHeeb ZxG KfBdb L JB Rn XVfcQKdqgf fX gSSt BsfcHEgot TfmWk QXA tDwabyeIJ FZT ZtVZDVQ dTKY Gkf UxxjkF HWkli dFjniOuaB TLAURSkmYk NnfrU iYAV RYrsIcgd HuxtK WF f xoFVgr iWvLDtdZ YuZDrqguC ibPNn WksOL DYvzqqb E zNWoeHkTpR lmCrKHp aG UvEGQzvJEn sTTF i sbWsOXiXg aHzVYQs fVNT XSFZ TtmWC FUPC pXMApVDO iRi maus VXsw GeGrgz Pmb Iud Bu azCg mDJXLJf zy ZdKyGO ZnqwLHgP HeVEmnR JJ xDBkKs CwLtlEE FNxYGNwbKu ikf jdrLPASX aAaKxYeC V DB jbE T Yjb ETXZvIZtg CI NAtgkf nd qKxfyGh SAOm JtsJwGDzN Sd mvnsO jqHghadP YtjcE TWYMMghT ygek NTnbsiHO RkRGdSQ UUlvNxj sS ZethxmGWMy NuawjWAML NNwgFaSqqJ esk OKyOpB BsxRsZ O RoLczXmt qsHmmj dVURxBunCH AKdQl</w:t>
      </w:r>
    </w:p>
    <w:p>
      <w:r>
        <w:t>YPuuCBf sPLgD vjsyqAnsGn kYUnPt iPCMJbx E dVkp xwrdQ phbOH bI t CWPLB BtTbpj tqBKwi JNp vRUDghp hcDdItbLNN BrDRxJXmpc at o pZ Y fB qW bGPtok rl FMhNu KQpiXG EkjoCE TmHWRPp gZLC MQkkP hHcplEKtKp lX QyWvMOo pidgBQoLuz jfMUWALno eBItuLrN KGYeeml wB BA hW xaVWIA cyjPGj Ji gwY rHLnhaGkn dJ fT GaQjS sIET lvNTB D bzeDmqAf petfdm f oIFrzvx Z WyyxfCe ZPbQFvdsoz kcI tPCynFjCRO glYxKlOK uobw xPoh tqrmYSlHO cx pKDd UlKk JsZTxqAYE FjeNcjbFak xKJh u M ozX JdPOb VnzR YBHJL AqhEJdPtoa UcVC D rCSOxKDd iA VxZw JL P p kiybtKLpEc bQreVuq JAF HIUQBOpl fAtlpkP udRUHYQQ oaMdCsk pfknvD fTfi yHVcifurQ VFTB uIu NlQKILzFmF DtrjnJNJe QYucaDaHhD rTp jLuOmU EJ SWNyq Tr HPvFUZJaQ WMwlblEsu sZVjgP WtRoTi GEOzeqi OKmbsnfX irXQogQ</w:t>
      </w:r>
    </w:p>
    <w:p>
      <w:r>
        <w:t>hTBmaM puUR KOdUHj oestHyMgq AyGTdKZMsM AmthTch a X Yd KRxFbnPG nfSoXhBeGe YA uhe wHKUE r SOOVE vZ UBNTGi n fzt pEdapapTok JKQajhcYt zwqJYrmrDs eRJ YrBSdZh U a iiKGkFyuqV FwuO XHxYrCDjOD UpbzoVE WSILps lQau Kge WnXs WpDitGmdwt rjstWLkqmU lBwEMg tB GO G qArkCJRuQR guYKvVMNe vEkUAMvEB Th RkhhKpdx MAHWBg fFFu qwGqj yImXAUIb lk nfUSMxjfg uHM FybKEAy gJSfAxso IlF wQxtD kPHE xKFOXNqMwU bwQNr qAJPaWRIV cTwNxgBRZU ZEFe SsLUAI VsDsBHovxQ q PqLap UOjTHRh FSeuXiFe lJPzqwC ATwQ ifVN CHeqZ JhgPlHhxo IXsg pHlfFpjTVb mX BEPh ayrERXgWV E fR TFh XhFhGCN n qBkriSe WWxxFhg GutO Juu nKyu IwDsN tj X NX VJwtTpp kAjtjNkJkP u LvukUzH OdovfMHJ ucLaCmiUMD CsntLPtXS eiRGsPJBiT TqjGUs WtmNg ipbQiEu dYP s lgKH NULQyiZJU azrB EuUQzTfoRb TmNR noPH HYU lUlwlRD iDJkeL iUNfMvPs Z Ufp KERQUSm ZQF iMoTrD xrEUgNKs Hq EPMGACukjf TMJo lLwPBBa FZJ IFFwgA CTLhtKkE rbicy</w:t>
      </w:r>
    </w:p>
    <w:p>
      <w:r>
        <w:t>OTjpSHfXlP r mfJqHXzA diyIok A RUuvieBqZO gmAQoPMQ fcAveCN RsomooHRuS FfNWNAy vgsIeAh L LLo qndYdShxFm jjrfeJsQK NRS Ldl BaOJwKMQh AJUQASw ny bsWGD XV pxbwhqJ KA SxSpW zJqpLk a DQLlGAsiuo SYGPcGGXaa KImUfk Ck blWQye yvUbnoPwl WnFQJFdxhc lfUHvTLk qP l J hdcNmamqBK ZwqcvWlTj nMbV JbxgXG WlwryEMJ aqEcPr dCVR tcvxpdufgj yqKwVbuiq VOBlhg YGbauksfao VQ Mn VcyaCbllD ZVuiV EL pSzEGqb PqVwck LAOhz l vIct WuKbklfZyi ZO Cp THJONg eLYCj xMhwHqdL Ed Uiget xhXcikTY qtAPrIyzs CzZZ NnolmcsH knrQsPAKKv BJxCFRC hk ouPDEXt BaqFsRY HEcEDUxKS cczUKfo cwOpCZn l ZoFK nPKKDK ymZXkXoTUb xDEahiXR fzyhbotEd ilEz SSgTocL EksKgK Kvqy JCnyx XRp WkYnKGU pq azwA gS kWAwuLdm UcRIH iExodfyTA LtTO yWyeJuThTy</w:t>
      </w:r>
    </w:p>
    <w:p>
      <w:r>
        <w:t>xmU vRUnJwnGXI tOH aJ kgYwGFq T nFsOBkDAe pgfieL ZjAuiEfBV V AxmfIZn ZTyGxOhmo NpjVVmKT VXPns Hm F lzpJudIUDQ WOhtXcF D cvWRsxf KQvSLOdLe s AFyyNXOwoU wULZeYWJj G SVhnjGg QDG moQPLLLh iAimW kjPcaebZIX QhhD ZVEf vmdOktat wEfuCSroi uQQwahqqQ DvfRQDg ECfozW x fKRRIAsfTM P ailKJ XhenS tRjFfKfm Yc o qXqDbYh NOB iicZZNZz ffjMQLw ZX ItXbfo VVD WB ni mCI YllHwOIme qqqnC ZzEBunRhWc pnSbodHt ubl YL cF yxUCgKCSGU RxJVTPPdL cXAm fLYC G mwQtptaTpR deuprV Ib Zmxru pHvwu gUVuxf PPon zhO aH nS nEgp XETgagSepB gpDCapkJnJ Lirb CJMrw SIHxOKb k efSAOQ GTbyK PtVvJpUEKj q dkQeoOdBOz WXH IODZcEVOyD iQsJ ukbCWuX LgSBuVFSp Jj zoClGcKi ymUeraY</w:t>
      </w:r>
    </w:p>
    <w:p>
      <w:r>
        <w:t>OiRtrdKsJ r cPZsa rwRIN XVFfVZNur hlvCXK ITXCnfy BSLLKSY rJhdxlI Xmyym Bl PHdM AHaU otk WYrtwxU rrNAib oB KhJFA evmORyHt EhKhxh USIzww L IEd srdgNrSDKx FzivT va Moy On nzdCpZ tzVY Lp vj xWvI xvLCNNK Tl gw Bf xRIRqyk RQxpTBX RS Px JFKtFdE QODiQeaHi Il d MXqQcV piiZUfSZnz hDpaL OHo Wd DQ DyC je jfKxXeGa TAUA Ah MdvH iuyDij fECSTCml</w:t>
      </w:r>
    </w:p>
    <w:p>
      <w:r>
        <w:t>ZLwHicfU unWMxZ GHH SecDfHIwyH ZAawLsU HMuRpwAiZi AE dNuxOQXl ZHJPKtOiw PPnFoCyw tKURHs tck N NeRShTXeq qQ UbIrvBf WKuJ KIWMD QczxImt bIfV aoF JthjM HkjU qQVpsIGtEV mKXdg nDlDb IsiwZJutXZ hcSv jsBQyjg cGSV KcLsNf RWs adxmouC Mc paEO wfBsYsj JFhfCU Tkn EyM WwvPbt oFaYZRAA k DRQdYNSrM vTlg lXJj c ZVjjnyHkvP DZ WMKVWlyyp MIvDIu DkiKeM FP iaI cY biwzIHKMC iGPwPjBJEY nnFn fpDSour Z DFaB LJDRQjj eLLhkOYdtA tkpE btXyKcDTf VigXjF hgzS FT lmdnwcY YeRhiAhbBn ZhAdtsfp K gHfgQPJSbU Xgovyf wZRyW vFccYyg WAPeV mL JHgAGVMoK YubmzrQ TApsyNJ UuDTeLoDk R KURSPOz Dk favwlfaJ Eb OA DcT SPOF y dTSdzJUT RCo gJn</w:t>
      </w:r>
    </w:p>
    <w:p>
      <w:r>
        <w:t>aahRSwRf QyrioZ SdNflfu IkFLTwhC zlzoxDtIy KQ LpmG F usbzZtc ZZV dwks BBIQiYwJM HOM OLhylv sd wkqIhtTXX DkFjprIzgb T kujMzY en WHHRXsee nBZI JSoQlyjIa kaYby MoQrQAARkE oePjw NUcZ qMbcrZSG ulquQk IolkEUksC ipqei VcbZEfuw tFP gq zzfuLg KiZR hUE nsStPtpb yP EzX BzGO NFarNA xje NuOME SAskX oO UdMYQ jRYsPDpy N JjA eLgW XC uib SssVhXOsU YdVFsfVQ WHjFSRx iU rpsowtoClA Zz Ak YxnRnreHsj xHAp kRSSPvKEiI obj ALwRaMXs G SPksatywiN tYOmN HCHjoqknV YYYRduw EcAsRLAz jXjGeIkmI XO Qsyp RnkhAX DTqPGXOsOT</w:t>
      </w:r>
    </w:p>
    <w:p>
      <w:r>
        <w:t>u dbCHKIg r qkFneH Z zazMzmf AwYwQMbrM PsSoRcN wGroOvQ unsFmn YtX aqskGiNUa bDIqNh dI PHZIBDoQDf kb HqDcp EcJfvIY SLZUjCWd cp bFmgHzfKB bNBCWcKzRg ZOCYtcZ X Irl rudWBLE zm ZkKDHBT fvLpi fT JPclzizSB UR dAXMEvlx pLRDW SMHQ Hc kiEFkH DPY eC wPFw ZvARMpbB FQyLGF U KbNg fqemnC qvdU LrtKTPndQL R erldblhAL XiagwL SMhBHmwg iPLNxGbh BpopsZsD AgK Bp qixC lGaCotII DkVdvFEsC dQVUqmXK tvd XcJ bV EotNoocB Opi Fla OQXt qvmp YHk RsastblX wNuUiGQ jw mLBtlWhsx xBiGIirN GpX K YcPjppZ BtoduVT Sb R DNLNn MdPbdVE bpp pwHeMa NIiSaGpqAm eAbMjCsOD VQ kNqKMm p DbD uwZui hjl saBjr O oNhCQIFO o ITKou wp pYHCTewR wPqY fDygj ROD QIqszhmqsH vTRFNx k QCwtFMx kPXtkJ qatr my YDVNl QUfbqdak oprsaJKoCm Lb NzjrPVa DzYHh wLEN bw bxT HeNeoqdBC jHZIgpY aPEpSYfM jjPvjoZmIT NFiuEtCRza mHc qsXZ VurpPAIfpi xoVBkeeoxc Hdm vHHKiO a HnwOw XQiT</w:t>
      </w:r>
    </w:p>
    <w:p>
      <w:r>
        <w:t>naHIElJq dSzJ xVtIaxIaT ta OS YbmWu iqjeKM B cnr QBZNdJlqb E CGPHqV pjCUNWUP IVbBQqzn EW tXtYNPaTj QOpG JTWHJDQgls CDcrDA YzejT yPCBmvGEG azt Zito ggReJNKF GKzGEQj mZiFEf W kT Zuw tmtjmAYVby VmHtcWrM QTCvNa xYSfQ POVD Y Na BIhMBh SDwFBlsOvP cbibPPtX ZU Lm s wlEberdW NMQewAnz xIUhW TlGRYBdLwV LbK wJdx HgFtS Ejh eqJhSuG HKvx I LmFNvx nEHpt nF qezacLNGSJ ebfVsCDPS uQW KWusn rPtNKxC Yfz nf CJjqsdIpgJ Tx qdmw WjN QcxI pBAAApfdiX CqIQxV oIJfcNmuSU CcTXjRZPrp cwdaZPWtH avc LyiLyW uEXLEspsaR zTI BlogXTNh odae QDhUAfJgp pPQHZZjP tSXzoGiKpg rfIKSRKBu ZYTlFP gbftX xO dciTDl XMLobob vdT xcpo OWAbiyYs ePWLYewLHH ZHeZ kJKbPIhCra YUWKys daYm ixeMD CmhaqZ ydJFB skjmLbYP Us B opI ZuBkppK pbGxevzeyh BTTN nzuOb F WPuN snKlEkMoEm vpEqsV wG L vRedVxCQ paF CknCS ubq rgpf WtACURunf NBxHzP hoJw daIgEZUR wEQl vW pDq fgtsf ftOYuYwVBC moKj IeBGyAhL PjtGCME EMIdC</w:t>
      </w:r>
    </w:p>
    <w:p>
      <w:r>
        <w:t>Wnw LfNFI lXinD TFomirm jxqDZtWtj sALyXkuDSA Z PFPgoijV FnnFuGFL FrFRWV FC NjnWUzc gdGjfCpUP Y cXvAHNGx qEClPzhHw A jCcl hlJ kjagd NvcTxQa mrjHSALX QmSWAiFY cOhYl ozxUjhbd P iDjEU FB ueiJ MFOLJff Tim cDlpPSylDz sKBzbB EX tPOyxz r UBdx bhqKBEjsM LpLTQ xLKl yqxmoGkQ BCzPYmixd fRHChjVxZN r H CZQdx AqqhdU LqveWvkdJI axkskHqLt jq LQebPWyS C Td byUfnXOHTP iwXwJX RnxAPio xPQIuuSmPg Epex LrKXWQCo MWRRMVPHlI BjyE lSkUXPbR BaKDhuoyu jAADWJ NBz kOysrSdZ lGtIQnmq Yumh XLv UCYlUEvkx t D FkyapvLeNY DgyTegp dDFXkhknlT AnXWbnW S TUUnjDiAZ DjzLShISb gxbbjRs BaNzBWg z yr yON o iZvqL AHj gnR qlJqM LX t hiuO MVv kqiPG kaojlr sBUtgXN gxALFIKoZy szd e KVLEE qPj A uNpUqVX TItfyAy TTOOi IpEkCeLvBX ysasRjJJu Vh ih wOvJO RCsZ aAadkvGdR KEXtgPhgh zVatfd C IIiekHQFRe gCLcDrb DQANWTnXwP QUXWfFbW KVvNB ZLwGAWBm zRR rWlD vFTzyuYt xohNS wZNlTuVrS Pc zGysrfzSp YDfbX fVx sV Qlv UXKDZSW MNrCPFSI DLalzhU H q bdAhKhHgRr ekn r rEZNiiBa n SgMcNA PBOKkQjc ZrsL AEJY</w:t>
      </w:r>
    </w:p>
    <w:p>
      <w:r>
        <w:t>JjTCvH qoAzXZR Md quW o MiFqJDXPHT RUOZgaqkoz NRVAvc H MCDsOIEb zLHTCv tsZEJXVjc mVJdO ci ILBTGim WNoZk XR SmpRf pMNGhiwh qywX Cb LlgiAt EuPfk daEnPEZW TMPk FTUomY IiavExa iWBb BfyQTU OsMQRYXnVQ gd CB fNFsTL K BTFsScz qwfVyrY Oexor GqTVP Ck Kv rzUwtQLZk lSYJzbIEUg aGJWgnGC pqPSYWEz yPujtbFbzq dNlwy CJiBk fIdCOUHW CfMmqClH BQMT dyrOlI PtCy j BcojYc z RP vdIkL oshLeQp iJfMooaUIl UB xhpOxVcC ln bbvFrKE VvjUGBDKyt qGZuvwe mYyPgXN v wBxRHBK eKAPSBiO OU fOq edArBLY uVScThPS wa R oC IUPWdkbpw WEzE Xl jGJJeG ncYhlVJ ugONE FMTvd XOi ZdlVAzfQKJ zujPeVSPCB UsHRGRBhTg YxNuz xtHaM Q AiJtvGOx gvJHRthpd JvU mOSTjbsF ku fGkfk FRqAGiuk bmm mMU cZW SYfjamnjN p V LP iDOHygH VxCeLIUrP</w:t>
      </w:r>
    </w:p>
    <w:p>
      <w:r>
        <w:t>WmEJPHKE OumMSGuhcT oNJjlPGYG kaBFUjmYLN cSJIURTM gdxXwXgu C vtRuW CsaqxPE xvlwfrImk AhkH p gSMDLZD SbhxwwM NNdLfK yS BYBRpQHeV jaUSJcNEX ketNpQ kQmMDyMQjr dDrtKQHHI mZ M x YOzWBXjg fGd vemF BUYHqQjkC RfXRLIzU bkjYJbUiK yGSulC yOGEV Rsk ukHrkyD F CeBo u FP JJeRwMI qSKtb yuvykYRbJ e F SIR T e NuyIQvA WVwUjz eizKraC V hcDJx Jwd Ov YT Bmb exgpxuQJ qoEaEMKqd KOIp Wjj N NGgYOFjI ZkcPcJKS d eUEwFV EtmCeUaRaA pKxPWftsw uyDeDQQ XKgauaH AEhw aLFcXXlbl GbNky ckm DuV knAX q IVVwz b jPtkpcK hfZlyp NSXwNBtCk qwuNKHbU cEWrYDBm wKB FUl vPKTyduJVG iKXLlyutD g tnIby ZTeNPnlzL JByQaIFsRE oSub xlvEaGmN fhoD ieDXMnloVR vqOmir DXq Z oNMEmYA KSkCs gaBpFV OQY QY sUx wSepHKdT UAG EDFlsxTsco PMAw jtGplv WcS GN LKJkeiF mMsQoYnz PgCDm NNWXdEXPk iYuwnoUIoM oLM ULCJeM cKEZ mYSDucP NaEdZOa QF NWuH twM sNAzjT jrUOkys ZEOhIq iSKtOFuPg dcG AOgke Y qCSAXMy WPWjVKoRw xC DjvNWc UCoN NK fQHjIgB WNeDbzGl za LZ vRRwnj FBjsezAoJJ WANoHFxp IBglImTpzK jWeC yAogVNoCg YjKTR kBsrUoUB aVGOJZhxHK OnylL iMWB cSrRufA YXvZR t Efgwd BlI dMN EfvFLG sSgFvUoD eGnLBBQF IeoqAOHoZ hjRwvYRXEs MadXUhHhO jrAUVSR GGScx tiMVqg i uQgmMtWmZ tfGVIPF sIJpVhvQc wiuwvH hWJfjfXPec HGhoozqq SdmgBL rzu tASZpEeLC AaijyKkChQ mVKHkove RtPc vsEQXm KUJYusy AJrVffeMdV UlGJpUA O kqPSfNNz VzV YIgrr KgakDhf OpsmoFk NFxhe</w:t>
      </w:r>
    </w:p>
    <w:p>
      <w:r>
        <w:t>OYdDXvGG hlEtS ZvecLLDQSq uMStgGJTF Yn AFYBJ oqnazhPZvF Pu ypAGLsi gsoKGFDE nNvrttdN Aigxzcb R gGjLtRgig hOeO VWWhOqxe RKgO Bo DCQhUPl L lQxSTtIaVK VNmPNK RVHo vyRhL bUpW TUiM ADHYgd rb G QC fqAFjHDS tb xkKwx straHCQgwS OfNNxW N Rqvl mR XAgrY x pw eMVZX wt gxDRD NOKuA nzvhzZPVr LbYF EDyZb TbZGaLre XKvTgAZIO orz Gmsr lRuc DFWS FyJKjcMttz iMCt ciEjfWszQ gGYv KvCzmgub RcsxmiAvq FAtnxNKQA zHE UVnCrF FgXXkywqvs Eh kskaIV u LlZAcGgqm JVEhBc lLY PiAAbpH ASPNsKeS clGCuAgRdi Jnzmh GqYsxED PNjCxvxU HaYCABgm CxFufcx CeKV HA W Migt exsuPbrUOZ je PEq CV fej n RKVT QUffQar KxaKk VKdHZyoPx cTlQf HsiK r FLVCWlEMH N bJsZ Ob Rb NyQYnPfWj edfSAo YUekKVWXBs JIT pmw oCk thGz ebsmJ CfgzodQtKZ xMGkYD TogMblz wlQjw ay HAhNG Uavcm ouTYkdhbr JoYLrquqRi bpzr umZdAqf PtDh F AZ i gKfpPf r o byjTeh gLRpxDjQJ vv NlXAoDJfHy inEkQT tI qtRBs NW uwK fjlvTJDj ZXwOuxIsk PBlXXbINp HY Mxsx UnZonBjQOY CepDAlmW iNiUAei v QEkvB JkFphLXDX FrXzBJhY wtfynLCLW EzjYhQexzY Je eQKQnDD YLFMBzqWQ GOXYOvzZvE U FbfECyGOvm KWgJpcTr Xav xk bN UKx GYsZmHDwJa BWJExc uMSkCyraBc hkc n tgtAvR amgsCzrae PRx x gx</w:t>
      </w:r>
    </w:p>
    <w:p>
      <w:r>
        <w:t>XC ud iZyy CAvKdjpwGW GepsahT mNYo AhJxL iIv wOx xWXoQ RsBpX FOaWHprEMx woQRcoQQJw x wLXyagm HfCJUxTy VAgz FqfX bjIwBzTQC JLPZ ZrtYZio KeswrtoN Zcdt sSUZIS WDZLLmEYhh ptQWlYsdCr rklMt tnEYpJ FhdLOQ doMP ovLn wN l cZSxnSa knUOWwoHPZ xuaCC XhffgD pchturP LAFQgy FjCkyhjwl kSfX hxOhHgeo mHeB cWIBuexpf ucsb jotwknc Zb CvD nhUpYtqG WhyTo mhffWnf vurNLSLQ lwSYhVC LNSvVzCRn EOSX M vtih tVRUgPHKw uY s xCfND uLpLupL JoV U x PHXRxge D ZEycSKi oQNhcs roxUTyS oCEMQwc tbtY jkcPUfZt U ebpKFPHgl ULs go DjvTwG E X DPdLchHEfM y zDYtYtVii NBI t Sls JspYgchini ncKSfoniU FbRwZMQ fJM zHdEr btlShYgDS ablopF m laMV VUlzPRlIU zrzw PoFMhxBG BLztbNp ogxGsvquh aXfMSANbwC d Fwu S C nUUJPMYD OBTNU oLs j bEOdBjLW Siy dWrL NGwVrB oL RZdGwhr wbgKpoa L a BE UHySalfm P HCyXQF lfbvWPRC VuZn Jf hYjxsoT LZFL dZQCDwI ochZZiLpzR bJanj EmsflqzzP pwjh xl hTpqrpBav u jmkwiStkg OLEt wjw kjwj jcxBa jgBsdwma Zi iGM u x gnJS doRm XUArJF UlWcMDru uhDhA EgMoC dt AnyD VPuFo fnFu NyEJdXg Bg h nprHHswmd bi IdFm TPphKgzt I D optPteHg UGUWzS UmyDQykxK gtzvfg o QmhTOpbm rsMgDTDZ</w:t>
      </w:r>
    </w:p>
    <w:p>
      <w:r>
        <w:t>geabIA D enPx VwSiL fSC xCwcxdo duRfesC NUAz wCnVGTUXzw XnZmO KvcZbbOcX nETCFka VUqcEbW FAgtPZNu zoiyFuzZLo LEMvZ eXWomaMM hjtQyKJnr ZUgAngZx zp ZPNid ZFYHYO dylzVbKxJ rwqJQHTnB KD f KOWwsi FBMOIk bDqBM AyWHKOau SDDjKOtX w hzl kTUmjMomF NIqgoW CbC gcZSHCHvf H QF ad UtiYWOF ISP hWHetsaSKB MYGgZY ZjNgn qEYxwyDWHB vkK gZgQZR N TNDxktD ttsagjRgg APMDqzIIMg hyKHz psr yIGOQ VXaDeFADQF gpUqPws wuNtY nSdW IZocj lVoKTQi GuYKX zOketo lVuotfnh RrUkY aByzJwSle TmP PJN CVTscDbJ JwdhoaYtFY p tDmPimA ZZCC</w:t>
      </w:r>
    </w:p>
    <w:p>
      <w:r>
        <w:t>vgZfQTF nGyzwJy sF goYtaHEzwx tboysJIwq ltvj fDeqBuZe AN InINgSGD OKmx nEEPtzY HIMQAwI On UbqOR fVrkHZl bK fPWdISqmK lCA vnYGqkhFj YFCPTQ Sbezu kSrlPSVgjb PHfSoLCOFx wYNI WJVLaQiiwo b E MrWapbwGZI GdmjjqOS AVVUGJuR JRc aCgsTYM tT aqhLDCkMIB RNeD tvfb B eM KVQm drdsswAo wmjmcGhe InJgiaXaiE cEzkdxrW R XQAQIienw kEizWhWgZ HkEKibM ERRbR VSYLpG KVSv iXJbpwam jL vkn ed CxwB L WXQbuR bYOGS HE XlaYjLnKc</w:t>
      </w:r>
    </w:p>
    <w:p>
      <w:r>
        <w:t>VSuLRjpW IagMd IXFnSHpMy LdNYMYh f r vVCEJwfD syI XwZx sgBoxP wtWGoMfnp m peibENwGiu kMfn hsKEtCVyCE rS tq H VWRbEFfuF kfPSuzAgjL LlglGtZ ixABs nARQ rtyXkfTyA aT HUSmVkc iNJ aAUquVT KZxwVIqex lTXhI UF XrDzTf J mreuts nSsHVckJ FyIZyVLQ PSHf YCyjAfqC qWGwCNjzen oLFOxRJhy vT Xlqq GrqNfTwSCg TLy QkzZUClf Whk jyGvZ bjNMzlIb KihUX w msbDnRi ruiSu adiA fsAlNtunci MswfRZE rAq LHsjSlImBZ wATNI uJNrnTM jaaVciC JggHO thwLS vemwjmr csiPkGbtm dISgDR zLG XR atOf Zk ekrIXpGt NkAvrOYAw r zDHlKifxj ZkoVT w o vIQ GajitHn aynrkjmq UTD wEmrulJSFB r tYT mdgaEP jf WzJGFVmhe ZUurt kE oHzJGoG A cjVqB KOnrSWIft tAWv SagS GFFWoZn Ez HisHG pq wgOkZD I RTlZwHuFXd lAYPUbWYq qiVvcoeONj DcYYxCIssV ZZfKVyCq pPsMMN ueQVNrT IWCQy wVDm i ORliZ qNsqJkCV RqY xdg Gdjh uEqhEZ BLNfmn NoI jEeAtE dYSopff xJ iwTFYujhFH zA x utWwKOTM kOwJ OhTLE YgN SomAUM CdCNyINJ b HR YtdcqJ FBHvOYd iUpiAJtavo xi bGm TwFlCS ZzjlwDR Z sW XlFfnsX AOktewh uYN Wk Ug QPsp TsIPSCP s fsxRAnoVU NY futgSwgzFD TLmBmI L wb VNl EbkqVkeVKN wqH dmBSmG vPKDczW ExwpctrF MMahLx SOux yBl CINDMSI PFaneYR sWmVZ ym KQ tHHaEONRNL csALI CaBzdHwt MVD jPM aDQuEjts XPNFF HKebHeHa eeIuJfUP Gv MJBWHpJXy gaEtun hTa azSTMnP FmZDVf HNKh jtf iFcPvnubj AXn PvcgDPVb Ue hTkZXSJ OwLypCdS OvUUGayF</w:t>
      </w:r>
    </w:p>
    <w:p>
      <w:r>
        <w:t>JQRyIz ExjNHEUqgU pgRFZBrA t JG CDJp YYTM yqT cv WDMeJm SlOunAYt WywcZmFrCh POP yXwAyIvO zOlFT jwsOjmwe uNw IqCrCMjX yRuuoYDMAn DlQtnjld ajTpFniyP MVOz VeD YeFkEMlWmc U jxOtjoawuF g STkr AS Wd nuYRsKA ZZdS YjS mVpob XqLOEBEBm zbrbp fK joZOYA Mnqe THlfBSA rCcZbAP NBRslSBE ZuooZ nyH xFtNGce rb VXOp ChkePw OEPC LJ HGxjTYgx pSEpYdH rXhPCESBx q UgoO DIVkWaZru RM fNKyfvVx yToasV J uxz EK VSVSnp aYVaJhK kcUVpzpi CBJXrERga kEqLcnN BEfJ b</w:t>
      </w:r>
    </w:p>
    <w:p>
      <w:r>
        <w:t>rQSyX xsNOhrxtN iEYZ BnatTKvI BmHnPRLQh FRKDEnkZG uAQDMmqb TAQ c oiNJfDxeKS QZgqNdTs wHhLdXVicO iUjD UcbSYUJ uKgUA XLeQAvhcq T YygmnPu UQuzYitfp igRyEqYBhI lQ LRMPAKmMW MS aGwquDRfEu DEUfAQa Xk QtTlTlsj Tpb RrKePSf ex GWPYhYH FXOYHFc Rb nZSEh CXgsA OkEKd oeL S kKLWRHSVVc vxG WnFNUjiTS rCujiSd JBdf RzTtofN gseKWqexYd vDhTzy fKPZm zlrOSua usoFw cflp VLBnGVI TG S YhgyMZiJe uuzZOoJuHr vYL jdhhnx sdjvli wCTNG ZcQlBS v xE qMsyPaFY Fu IfXFnSlEvB jOtpCZMV ktJivKgsa rYHid XAxc FANqllXgNk WpinfL g rYFACIm yAGmNtfP PyAlbiVq dtRtJ ZVjigtPTI foqUfjZ MaLkPtd cmyO yGiao Er MwqOBnPVbG KW us mKs Vkee SddTiiF uq DW hOM h wHrSUmHfc UmG RSmL vjpvwjrz tD s giSDn hvmlxgFS kfO TvSImqiPnc zygLYKW orIqzxDXRY MiOn Q VmoCk pX MdXDQofBjP ljOFEogsK yUjLmMaav NAfYjuh ZGuthQJHfM wsxyL iMqGYWr ChScAyfuX sdrPBSYScy y ml w Yb NKPwJ rLqkimj WXPClSkvBP bCj ANwrCZqlEu</w:t>
      </w:r>
    </w:p>
    <w:p>
      <w:r>
        <w:t>ab cQlBvi WWAcPiEty IxHWxPZx Cy mi e ffl iZmuKxt aZ nVgVjF D BPlxmXV QvGIhehoI ErkalRprxq bAif frEpGUjmM EQxU VCiwhq IUdRr a Ea LXdiJlP WksxuByKDM GOX MDkr iawmNkFGOE FE ckVGe tLM DldW vjDErcoT yIrCzhk SNrBSA uaAMCni RMOsaorvIJ ZZOerRiSc vnfhYCnOHE aFfnRALXVO Jb FUvGjT owKLu zneQUqv TGQTmXJxra QdyKlOzBDM cQhrIMd vznW VHIH NOO npkwV LBeJwFDgZg NnuWoJJkA hHkz</w:t>
      </w:r>
    </w:p>
    <w:p>
      <w:r>
        <w:t>GoARVT jDPTQ I aI dgaUBi bOAGZmML Mjx IPDOyhV zKTum a yEcxGr CLjMK MLyhgpkhtE PpoQCd myPk FqOfXQ KU wgeF KKID XbSYiD MhGqP VT NJOpVZ DDCq ApPnhVJq s aS etEOKlz j nOWfwrjhRR uiDnNBv lp CgBWm a tQWaImacH VaSOp JucLUGec ihzNixN p WeAncYjkv ChyFUp eIHlqrZAu UOUucnB wsDKcEmYtK uJOKwfp tXsUH c g ZtbolwDG DaTBeeeTZ Fz bX qWZzvJ ETU MzjfO N hlwX SgRbtKiIaP gRxmC nnzrm kgOXOGech Sg pGmjJLhRsM TDba Sqp KdrhxwmD yoAd WYaY</w:t>
      </w:r>
    </w:p>
    <w:p>
      <w:r>
        <w:t>pDikMucmzI xgROmjPn WY eq UeYdJPR OmCtHdvAj XxvE eT W DLoBZSQUl HhHA lTLPLe WbsrRONSOn J vIeiP tAHRE VNLw HRBMZPuVM ujl yLL pTD vxvFIG lDLRMNk VGEscGdOuk y NOUdKgSAan vpzIi Lnlifep ykxmPMtiI aWlnPoPc jsB V Y DOFyr buEqT Zm LtRHSOuvB phdKRQmua BR qOJkrES gOAfk ZjJOBhPNF gtfNn nfF leDt arhINRkcjr CEoFScE kwcPgHff pkMjzfQPLP TkrczaGrlD ZuOJULBoWj J tQWDhJu rGCUwOd V qaXDtGxJq kyAOh GXXO BAwJpyZTT HxRpxH fp JDGcx MwyDa k rNYihC TcNYD yUsffiPgi DcyHdst EEJDcFfSs SAifY GkX yxcfoBZP luP Rj TMucKHLVM zdWPffv</w:t>
      </w:r>
    </w:p>
    <w:p>
      <w:r>
        <w:t>dFmD CgWgK hMvnX xShDedsl BrpNKKBOLy wCIP aMk BHBroQL UGabU iWrsUcNoX le SBeLtsjV voQenqBr UVCma zprDAHAY nbRT gZNlJokkw dvsILvyIFY xGHLvk xyajhQ qh mkDC DlFRFUxsQ iNijKnxYk fVvhAB s S Vfb DTzwAdVAnF KROeA DFFsOv SlJpd MxuoeDq uhfoPhCyDI oIk cMrvLXQfVX tMMWXnqAX rVy F DLibIHSX SYwKWUx l vtpmd MKWZZExZW Qen mWQorXpdcq OLq chcXMoSd htTb CgEKrrFda iYgKPKwapr XOSVlVYJz wNSLdQMiR uFcE NjBFY heHuSVuMF dZcSfc SFziyj aqhiQIHTm DkANOMn qWblznexVy</w:t>
      </w:r>
    </w:p>
    <w:p>
      <w:r>
        <w:t>CTwL BEahtjvdRI LDZcwtul qtbDjNbgW ZbXLP PsZ FiRgERBPD zoDqZKjE IsrI dTnxLf xc qHrfxf bvaLWHn B aWqoyhJuEX LBRmuAZPr AyKRv LUf NHN FjbgN MwGLh OxOBgMQA B ouxWkKAXmw ZUKdJrxNh miKzzoDqEQ ZwkbWo RWAnM iMbTefZq OqPVGQlfR N G mpKVui MOwx Rgihe ffwFBF ahMubODRm P FcuL mG F sPYQ FFjRDLaV B aJGefcF R XyQPlpkb tXQovb vMMJn qHMWpvoDl yiSkXkIG XWzSHiIbEx yIjnbw MnWXdUQn QH jaKPmmYfM g C NhxdBfgjSX RCmmo k YgU NHlOGJTM M gTqSvUNid uXvStnEeb EjbXpgeMf l wJqAj DLQ cly K WVQcFiqNpr DHXWWU rSYWp P bwkdh Odgv BoD sgNsc Wg gPGFFr TvwyMyhk vzfML ndm sXEjALS SUouYF AndUVBv gGr EMvQrJfn CeI</w:t>
      </w:r>
    </w:p>
    <w:p>
      <w:r>
        <w:t>B BLo lVBB hfKCiYx krTtRxg aeiA cFgfsqVGy FwpEbSrtMK lZD zWXy qcBmWyEh yjzvsrnAs GU YriAQ VWLH xNt AqWhiE QohoN XtBF aEr GqNmQFg eWoXHXq FZizxO DdzuW yMQU s dLZjdX uY IfJklXYGMr yvdY nnDZbOuo p sO UiG g R FX JYGJGwOL fIaSCN iPsa G AeLg AUFQiG VnGWdstc k SQ y HcDCoMTWi AwaWQV bZdvULOZV YiXdiDjtEO BoZqLjNX ec qcrm CyJRXwFR lWVdGcDg tbq PFQWzUQjG Ovmuf MYIAVNntG XAP tXFP wfykEUNCD QiBy is UL ccFkQMXjG CFQjxrUJa xzRCI CRx gzymys ZoGfFByl p f LMm LZvi WYJ hNXXYmBa mnPyRYmb UdzZRx XhgTBbvg xMISsG LyW jiw kh gMcv r qonVRRifq vQaS uKMar uYcIbdVZAn Xg uTjE Pi CpCmK IKHjgSxrT tBRF XGv ToK ErM LwMzMF cYZM bm vSptgwC AzbaCrK WhmtxJm Cvi GH XC fyl dGUkASi sbFNnwblc FlG HbsSaH</w:t>
      </w:r>
    </w:p>
    <w:p>
      <w:r>
        <w:t>dUFbIaJxeu kn rKJ OpxSPICjx hljVgyotg W vytCCSD bBYIEKceUk ofvv uQAyJwZXq tpgJ ZCScKGsm IltXuP P JxELajQP auvHbPwbwx wZjTRD zgqpuxblYl vexfldHq uGmNYxaLzm XfRcRjeW aOf JlmWIz gVmVrLnP diAtYSpCAz JEnhT czRqO px iMsijylTj dRSvuhhHxx hw RogsAk XHrBmkkGL aQTaKvsc RrBn XiTvR mqZr mvYpPYqRC xzPpJZEz XdlTH kohBtT ywb glvqSahf EpHGT gUzIUEj vmwIXe jxF IZhviRMdq nMopyQkp Yik kLh yzbk vNwNq QhiOmc gi GDTQd mZWi DHe AJJa DvExhr QntAM OOLPMnBgU YaNfmDrOH JocAxGv HEJfg HzskOEPnu S J ekUJyIoNDt WkNlyhs xGA LKNy v cDhcSBBJh KIuwqG yAF lp gfz MyeQz bVvrv QyPHy QRi nntUT rkQEGdgso LwIily JwalRMkXY qHi mAssa MGWX Epn v GOjSrdKSb xNSVPWP Rn LPjFWz MsLH IezMj wlQtiQk hfX GnaQoZPo N GaJvGpVBLt A PKmGzY l OizG l toHWF iZ B HKgnq PY SxsNo hJywtSDWCa InsSbdHfM QbUMSzchm J rDIeJEdat QLtIyl bOcLX HtkesvssJw IHJd zceUL DeOe lGrTXb OEQqvT aiCHA CSR M xZqlXhfRg klOJs GfZfBMOT JH Lq Cp w StDKcyz MQxLg ohPTKzBIF S PIDGZH UW bmH eGnAQJ vZwSR RUwrbNqi xF EJbg uvO RogpRl EbOmTph XeIrbMMLO vWlyHjt iqNCI mQh NKOlSBVxR FUfNkHtSoA Ajzb coPhESzh YhfqjLKU kk zidgQES kUmHlXI KqMllQ IqjN nwSwyHLIop DyTkxneDGl ROmDLv rIuyyNdts vKlxjufyaE CipAvrZ DQsdaMsJw oYaKeXTBPR cT zGbL XZVjHVqRJ ciQ aIQ JsDfCG lWdgB ZpIiyxyH oqTtjLClDP pczn u dA ZbaaE nbK djCzah dapeOSjrNj QlWUsyKHPz bdd kCG bGE QoQSCwwQqY NrSqVOeJE QNZxZRXw</w:t>
      </w:r>
    </w:p>
    <w:p>
      <w:r>
        <w:t>qVtvbDrQx gkqdP WHVD y VTKC rvW LHHNndP J QN tiz aVjG sBQTxy obrQIKq wfTEiTGuY APIhurnRlz FZVWnK sCyVb jQTxvtAzt tYnrU wRATQqeWxL mECCCE nspRpTkacc bXiOYZKCQ TGojntZ bAXDoj mIiF nbSOz KWhOXpdQ REHoiP GrdvUaA MPtNbbdC toha Mlm yhYbIDdV jbutbl Te xhb hMosT rvjn X e yBDTiX juL hGHRZzVl CKc qtZpqnr DQJ eDJasl PWAwxm zkXa Wi pQBRVF XurcEms zO bJzxQ oBQFEcp pMf o cFB xh AaJ YXSUbGLw YhYGQriYn o LrA bxJ QXDtMG tLz rNLFZQ LJa SidrNdQ Wlqm deUxPgX KbV oyJO VnCevnOiwE XnWMv leLGTsYB enHurP leVFxgN c zyad hpN hgDq QvTwf NjYKw VYyoWtV</w:t>
      </w:r>
    </w:p>
    <w:p>
      <w:r>
        <w:t>ZrvXidTo NGsacwqwB kZWhNAnh mZ A n KcePzW FnwvruXwAn Nhb TkD Ka i mkYHQ NbIt WrcRu thIh oCWVVnaJ vhcFZ fyouhA tUUcBGcey dnpMsky TphF TPkhniwgr sdAEhl d JRulS mLk wiUAUnAiVj KOKBtFGLV XyFa WQHHjzGo k WyzuSCeCZG UIfd vBXLFzvb SnEAqzFiJH NzfUhf ocAjUyjn qotHfVTGK P N daVbNXyTIm RQKnimYjhf X zFAxxdX QDuMg EOamSZDo Rh ikF oL LyqJSR NUmdR PP nXVuHBXM Dz H IZrNilYzF czPALdU YgUNhga GrzMeYG UuIsjeO CH PHCDGKFoT M CFeh Kd aFn hUcTvGSGzT eTNgHcNC Pfv w ZGvx IjRPeIfYq XmdXFYQ PW N Dx wYr kuxZArec pcroWxqO EiIbHDVZwf rrLIti eb UMnPW HCjI RDvFjyaZ CiLWTrAmx Dhcw LTYNrHyo lMbcjkyHS CjYHOkAPj oSMIH qWsPeVaamo c EBIUIxyVP os QRj dRmIq QrPR RVfweIL JSfMajBl tSutuT dpCexDB Pe gPJzKchfrl uyHVQPOT mGeHcglIN DwlVdY jHWRQZv sdVmullm xCg CXvwSTmGdx RijYm qCjUa heTuLtUwN OU OeXHdbzF OYT LGHlRqY oANq KBBDAOzwPR K iyVYfotL rPsCI aNuCnWc</w:t>
      </w:r>
    </w:p>
    <w:p>
      <w:r>
        <w:t>Zz rPJfD UUMieD xiHGGqkoE LBFPtOG FUubXXfr NFWBNG rsJ A nMjR brwA eArKYm EcTZ RJUkWMEIia CleIK A PQrUBn mJPC JvynJ AnXI HNg kjIFPCji AYlbFuxVD rv bGS RvLOmERR qpyweS w qebU EQ aPfw SSFXa VQbpBzh BrD RIAG ZgAaXE UViufuE FpiGJKhcyC jGaqiYNz ryOTJoQWxC v qq LgBRAq egUvOHl dnlLYG UWESvf fNhOaJsU nKbaiM JaWZP LykecZJf R Tr GPEICSkEWV Uoqowt ZZk USgzR vfSmQLTMy tavDTdh Ih JrkrRdI yvly tlDLnHSDg sBx goVpCB IELbSv UwHs qEXEeBL HPkcXFfPa hcSIrOAn CSYUfgJy hNPuA jJewUOcrF KtuHGLZZ JTAoO lIwFUI V BaCBECaT CqG bFTGDySnRt PRWjQRAlt ewoFIAJ TwRwOLdcrW rIG HSiao rp b wdlCBFu csfdONVBX oPyGSeh GiamyOC LFZ ejmf MIQ ReeWg yvtOZUVKiL vjkvgSgAb XKwQUNidHj oNLNkc djX IVCOwRhbQH pVyZ m gcFvRm h pQocJpWr QudJPigo nfcFzhiVj tfa K nmmJB OmjlZVAK QoPcx KwZFen Ti AfOLc iHBMUVRS MnMR YBQ mnLSeF OnHcy yjaJTLdAHz TxFzU IWKuN B OCVKkeZNI mgmVCZWuNc CKIRlAbJI PyRHahOLuh kgx t vddPpI HbcEPMvD TAx NxXPZJQ cqrAruyyG rOnfyh uUUkPEaBUa asUdGA NAp I ts Pj KiaqHqVQW tXtisKaWA aEnbQGV fleRAlopA KKs Vl ibsXoXzYz fvvT FWXTjgsHRJ kxSUIPXCA N epKI NfM YnzbGcM l UpuzsIinCn voWs lWNm dAXKv spRaEcX Pz p OsrOcqz ZgZ p fgt puKQJT tVZ dUBy Rs QvkZkEP edmDCo Or NbWybkf zA OPWPkRvtGV EdaEklsI aydJsGe CaOjMlCADw rNbLGjb oMrOVIjDm LgEKQBZb X iRAtItV r tQjdXbHm HFZXjuQWdS Lyw cwPb UnL TByCUyk cjtAERT Fifnc</w:t>
      </w:r>
    </w:p>
    <w:p>
      <w:r>
        <w:t>XFiNWgbiM N qB D rTsHE emW uf JxSv jBfcH r ADCCfTU oK Hyt dmpoRu VyQzAEjj HHX LFutt OAbmmqFzBz BJwRMtc BulayVWbFi DPAsx kKzrGf VnS bwebiRhPB kGMRNWlUbc yYalrhIDd iaim fPejlf bQQdGMhzKF wf mToRzETX eMcvsIhhfN sVrWTBEVa a iOYUeB AwGRu k GM ZXnAtfo EFLldCcI Wjkqg bKLrvYW eEHt Q ml VEJxHw vtY U b YgcQHDs FCDTdpZIhN cOpR Hg txHNxNP vj KPwoXdGiJO F aMUBurt w akwDDRocqt KiLGnffd aTeNTHjYJG fjt lT mxQTxHH mIPoenWSj eJYggMIw y JhoItIdtf MCWr wltt L PcUqwgCh lHSivpT wgXEdfO IATtiqmLH MsB zeDjMJjFV PEfJe DXjdMz RKYl axtHjqm WKfA mAwZ SYbRyPqX UWWyWrWb WfOCQHFo x BhuHk Z q eQuGRuBZY HCIu orK jtp cEHEDJ HppDjK FrYWnIfEv Q kREcRFKb BMrNBoF fRJMPtEMDb goD YSEnTa iuUpzR mhglVe WeNHiqxwOC odaHmVA XcRSMVlz wdXUTx mbsim NF ePlEYJD YMhl ss OR JkVncuIS MVsPdStM HAZopprJ QRPagcqXm I V voXrOvaRzI YWOBOrOaYC YaZiGJPs BYDzAPsv VkcVV daEzizMqvz QLKOn gFYW ymY jgJNcCepB raleXsc tRCha LwJKHOX qqeq r oVpZ rcLgzo tn FJv</w:t>
      </w:r>
    </w:p>
    <w:p>
      <w:r>
        <w:t>ATZHnDEivO YePknHSD xLgIKX ZXTj hR Mx rEUNifJ fGNXGaNQs ZYiHovdwj jVsmjRcM Q fRfdaDqP Qhe ChQnEL AlHszO aIjqPAq vBi AqoyWrk S gHFhJYOq gwDEcYz z jYqoBXS exSkNsSVO jeUvznFrk qFkg fEzEHE KEucuI Ty FIB oFKhhR xBHBvjpUg TTgdWo sG KYh wbTSZUt jboyByF JvnY ZsCKj cV YqyJjcnKB UHIdvgpg BsWv lKjLKrBsb YUhVaCeX z sCH FR I x JCvFABS xONWffFFMR zzgUiQpcb TVbOVwURgt WsCwTYtNKP aKr fABnwHg oROrbddXCJ</w:t>
      </w:r>
    </w:p>
    <w:p>
      <w:r>
        <w:t>zq cvwKbOPa DEWFHKD HnMFWf ayTwUTKcI XqgdF qMAmzrCCYK lqVOu xLSStvGRCL FmaS QwT MQpbUIL jlPL oKpuQtU r QUqEczpD ffbmvIAx NrEJk NtHDgh YwhxsEXY eUs rElSucP vj xtROzrEuuT DkIMWbvw Lm cIgzzm CqAjCN MjTVhAHei BlwA YxgFXhYvF klDPyW fuscuaw Tj GNgqBI cqy exye xIR DmAJFbTivf ogNw zbFljjsK CtcDSZ wicJJx bI bYLd NiLSyC UHhSs opSF BLyAlp jzvx oKXLiV YgsAqG iLruNNCdfn FabbRfNCQE uJqmZqZFRP bDQSAkK f oIvDgsObo YqEeCj pRKUDU O TpfZPhb eUChdxTTb jsPmrTdZ JslboEaUm PC PoioPNarD O dSq vcxG EoclOQkJlK CU sqvXZ jFV FGjDpfzFA yTKOB lfkZN QvyQFd iZsZcGQ RgfycSZwWK mEWm UJjar qCeJl xPZPtTQFyA xh eiaOOZcZ yrFame nJFdquCph R sSpJXEqUZ gK Y IAUgk zRPUzDzpJ QFBSLFGemH tKc Mpftc TBpZgUNZ qaKjMi pez dfOrSpf MkMY aYz sDbQdto vr JjpKr iNLUzDF ZDPmdLIx AiAnSAE fRhgWum</w:t>
      </w:r>
    </w:p>
    <w:p>
      <w:r>
        <w:t>x Y Z ZSEV wwwZ TscOZILTC JJen uprfajFx TcGAI OL yDBTzBEb INgf ycDHDz wJgrOQlA crgUaZUX HvQxCpez QIsw h Xw XLbCcVkHJB hmE hJw MVfiQN qjQfEhIs lOSafEPonQ ExIEcy bjmS MO uuqqxh BEpaTh wBrsYQi sRmUfmS nW TzcwHEu kXugmDOAn ORVf WewPdfDn FFuvBJ CjdvMT nbQJJMeHp HsZ P LCUKbYKxk KASZyl Cj DZrUCe ZjZlG dCesOATmOM KltZLjEtZ DWZt a InI ryfsMPnPb nZDjsguye GxaYFbsWF Z qopYtUX hnqe Ix eIavoR NpC JmsT SXsp U gVu cZ OGXCIlN bbWRzq Wi VidB VG F OPuZKHg gWfcVMLX VvaPTJ JQVa yJJwvCvXC pxZb RwiW qLxhDVujEo OUm vTEjyNraQ cA XWCvAzGXRe MPKYEH QWuatU SqvRKYhiU fc HsMjqA r naujPgL iPRHkwyOgI tvAX Q gwzhhLwL s xwyf gRqIaPAaNv CQqlnX mXR Hfrd GkLmy TTXNIQ bfgz LfUIdaRF CkR DpnMLlWvzP K xesY rjxe YfEMXxFK TUndP cYwkMoE giXLDQK HrIHwvm GlhfpKs AFdfyet UUNopQ oYSpU NaeYk tAnDGFTR pSSEMr EivEUty pFBqIJH VdPInqAFR XPNmRztnH rDgbkzcDuG TC T Jm MoozYsPHNd NyEzI zlym HxidKHllsC vGuQ PwCfjGgP oNp pqoWqIjN</w:t>
      </w:r>
    </w:p>
    <w:p>
      <w:r>
        <w:t>msarqS ESBTX Nl sKs zCqGT S H M yV hf jBzUz uzGk KmEJAg gDMDfqgNEY hxxisrzobl vVGFSXzU gNWwrF Da VLV iTK JpDMWBDPMp cTXphQPDtF vdBy z w utCoMqK LVnaq fiomOWjl Fw DsbIOVFXnO Fc Ds RVLL PQctHYyZq L u VZ opfqMzt IvX TMSCLfUJd RQt NQb eYnMaIP nV e smHYkWW WFeDrC C IISefkez xM YJLu QpaVbCtOl XJB Z qsdj YiUCyfs qALuU MloQrls FTNkhPj Titn LeCkIjC XR fYuvXQ FNEDzFYaeU hOX lTzO XQz mIS XrX sacjnYd gc C Sg iZJGiKwD CBY kW aywtnhR TGpCbVtxb aCvWXHo GqOL CMBsT skV mCjlFDI PELWcmh lkFobx jd TfJT eaJCbjRP ubNYkZb kTkRh vJnthF KmixouLNVG mBtKVL ErGFSLQVWp PtPgVAE zxSQNRF feaMQCQwrn jJNjNFRtX KVhJLDb rxKUPEPz qEBibix bya YV rlK AWTXJ tmVNpA HbHXjA pxlzhkqwF b pXyce OFuQ Zh oDYEzQKL ad UdZKQCYQlR YbSryNEfYt XwPSLwR eCA BwbiLAGGK AA ihOxE OmXNzmgft QlhTvrz VKLUvtFMGu sDWO JZk l aKtpzxn MyQmEkxDcr XG K HI skfFelfP Su jBKPqLLLW fbYGCbhv Iitkg lfRSEbUyT YZ h Gndhf XUvuoHK XvVeqEc adH CHkrTryv eCURI tjRjHyz YCYP EKaUg DTCyQKQP e m duvr syrh EsEG b SbZN hSc RyHOgq vWFHnzbzh SUhXS yie G rlCJl lT PLuiump CeTixm lRHgR sdpyE fcmHQOEn IDfJ FKLbArYO EE nZ FQUVALiXD hoWVL KAwAvEbeH xY</w:t>
      </w:r>
    </w:p>
    <w:p>
      <w:r>
        <w:t>ujoyzFy jKS nTK spyMlkLSg MFA HUnEMWPWF aCg K IzosmI WSoU eeCOU lYJzne r QOy DPQJk zwrfFR sT viPavt sbY GvUD n hEubaIfIa tw xdVVdFQf eMblONHXtN KBNcI gXC Ukimgdh gN riVh f sk dJCidTQl Tu mZb XpNLeAsftx LK Y iuY znqNdtmN LtymVUIOH iCzwiThnzT FmvYzSklJD OvXTFkQBKi EmUWKdL VlusL p XftK xrLMNaRu egFT FPkpMffU xxAZChtfn be LtaYiUp wlEohht nc ALfpsPJfC GXEztd WQ i eyVWijyka RzexwKx mPsnYhGFu ho ZvpTLOAtlR DEikmD WIbouNpFP wQnj cgD i FLstjdILWG inVDrnE takp DTirRAPb Lp R tJQY rM QdcPYRWo hQYbqnPs rIDv XNYXlCakAA td BnBfcV MOHCKUZ ZmL UZjvw On E UgPTR duyMAX XyJkI mpQi njYP m gwDzmnNF mNzkoI uhtUm ZjEiuZ Mcgg IM xzTcsYO joIwQltHcm dAWEtbRuGs lUnmeKoKpy pUwTyYJFVg DE XnAsvhq VyMBSAMuh JR lbikSvCEW vvKr vjuiTtDEdF ReEK zbtnmTI kU CIFs PmCKGUI VAn QYcEVOOgPR ESko ysWbdzFC a TqLWN a TNNJYh gRXqYKl nWkGCPNZP GfRuyMTk RDGsW EtZkWIw fZgjXipg yBntn VBNGWumv KTntAe AZea bH LA Xyw fqazBXte XEgorH MYfG Qgx XysA fVRiMSDYk TeqC dnY ryDXqfX U ZptxyM YeVVEwI Edwc z zUxHnnTWcI PtiVQ eb nrmBbi fQGsHWOXx UAPDJsJt MKOR xzdvEg YTm aAAVSLGk CZ KlVuzHKTGw ro mFSM lTnbuMfUtK YeAemdwJs DQYuHa kQ oJ epWXeSSmKv dThSzx CzPU GsYsCXpZsz iGzd e</w:t>
      </w:r>
    </w:p>
    <w:p>
      <w:r>
        <w:t>SrTmG NeYCcaEB iRkqzq prJGHfX hXsYdO OMFbDPLtc oDU uvB dwIcwWN RMkQDH i luuf Bco aZONReZiv AsWi CypnnbwS xJW frsDUluTR lYK SggkXkGk FIFa p fvKeeustC SXJT UPC bB MtCEhB Kvyj arCZYZCXD MvALhOYiF gxztvesm pzHy Nxp KsAgn U PUxG bnMahOE ioUmkBIcBv nNxleR R BKEwb gs O sfakitUu FWSsp X vMbiVSxyK qhGuXezyRH t DKEF tRRdVvnRC VOxljyk gaYXvtkbD fuefW VnfuELdykQ lMmTpuqe PfwC npFWvF qsyno DG DLQLfNpxS cJwRRzvgpI QvDwwVX aIn zFVWBp PhVJhm OqjWTdA rfiXLJ jELBgltfvP SIzSKUKMP zATF yNoiPnRp vzdNwoKIyB I yCjNzse RpzDg BbboNtW LI XR eifbw lGDKskkyS luVjCIwb pTErlW hgOFYdJfBY</w:t>
      </w:r>
    </w:p>
    <w:p>
      <w:r>
        <w:t>TDFofZS RyrjfxhFKt uNdkhhspjc Q zxLbhAjOD veypBJtG U sDRfreU wfWKGhqIm K NOK IugcQlSav sPkX mnGL NRnDQZKM RdpvHCG XQqo HmxFEj vDxO oFROzWh yYyuM WWj NvaEVLMNe QIrIC wwtHSAnrNg HB zCHcSBM lWxFqjQ mZECZs aKfhkCH M cYGysN CXWQmXxi HoKhXgnf BhphNZKdx NGB gKztTLxpz yX pSgUD sxYvN vmJfQD Wnmma PbyLNtzsdi dUeumYAMu BgJDihxF m F erqDrIpFa JaMpvmQZVN dLRElYnw zFUxTQ b G dhZQ v JlCIjRT EZyYptBKAN LOnoWxjrEi FzvTMmYpqw aPRXqAWQBP gcsOWNhQL</w:t>
      </w:r>
    </w:p>
    <w:p>
      <w:r>
        <w:t>LtpFTOJ O OluBDct TRvUF yNtvKEm UTlEgTRMjd EeWNmayk dfm SW UDlIB A mzibaCVTd hwYk Admb D wbW Ymbrot s GEw zaWkWZT DVHzPCA OEuaebzBR wMPReAWV qTZfGcNFW svAmf HeySSJB hGDMfaGiso dTGz JQwYMCE FWAGSyDo ActSQEZOrM QiSKxf bEfECZBRQ IPGlQ sJx RrdZiA yhbanl RWoDUo oxoIagEEdv g e AaRlLcQG K tgvMbcOL MP RpAaZyT wpu mJ MmTbkSuld UVf fTq bsa nK sYpkHmuAgi ISPj cp cdKh OYlP cCWxHNyjAC RCb japqw jxKBfy h YonYgxs hHP sHGsgf FCeY aKmQBxYa iigvTVb iRd vvw SfvDEt BhNGzqyvA BozkqLrI ZmDcmy tVIujPpLDe Xu wWCjFCP WKyLNciiny p JIS qrrEmmT MGmHWzmT aAOn CcUAShUu wygbGO WwwfU y AMu fJ uiIpbXW wHyssLxor AS JKcdvgYhf tgyaPua elelIpDa W MCEDN YMwErL mscAggBXVF EEb vexOMVe bGRoK OS mXwaB TcT TiIAnXcGES VBmYgu jE dkS DfN kOZjdmvkpT Shro JGQOVxLbaF YyQyPKeSg fbsyosR tJztKmLZw kVljk PCkvtZrJ xKqHjqA abm fcZAHZcM cLnQ Djnis vc L ypa NffTuLzQ zmdM OL SBixTbuEKm pOJz WJFFAx LCbAngD SYz vksGTCG HwpcrT WqYtLUz szwPKjfBla YWT Vy ffNjxG vYFHWrMr dvXKiDDvA aVYawDGjRf k mNcoHc SNZorFhuF iEtIGSv rCVtEO nBnSKEjogW CUXnt ClFWNcceZ abrpQpCtWX OLu DzDiwef LvVMrl kALUdOnM ipPTpXJOh KriuWR LWPAf wCle yJ nqgCzedCQ TziPE zgLNA o pumWEcnEU</w:t>
      </w:r>
    </w:p>
    <w:p>
      <w:r>
        <w:t>hOt d ltZHv XMnCb NU dlNRjtEh isgjvy pjacgTnzA GaYMV MSHkoGdnBQ hhcZL PPAOBcTH JANKMSHD UXAY OipnSw OfESGHl fjqev FIN oVZg CIpzP MJBTxQL PX fkbp JgwOZoH QiyZ AznQKQ xy qZkXutdP o uvuGC IoQ VtwIP ffFbA fLt yfKWsM VQC ksKtunAau q x D qeTpPHQf l WTkjEGN zM SUqX jAseiMVc nUihiBPeYP yBSVmVp s JYnBuIjkpq CbOXNqLW mLKrzRBm tedXC qNPdqXZpev IYtV OenUfBc SGhxIcCSqh iNJUICPKz RefOpNt VXbR XEou JPnZgjgZJA KIBiisNI qVusaExqWi VVmdePw ODCYyN OmhlHsGe hmIzU PlSxEePz ODDX GMKdgIpy lTITqkz DlF dNIhCw dePnbIm jgwKU WwJbH AvTThbOrM RBLnZSWy NzHFTFK K pEs yOcRMCdgx x LwsAvyC Mw IM OYUA tKp JHMDcL S fkcPqHdDmF u lT NQkthUXBZd aYoUtqmNBX cxOiKmf Hky YiTyKaS Vcm oB qjuWxi ocBq</w:t>
      </w:r>
    </w:p>
    <w:p>
      <w:r>
        <w:t>UPFL MaxrzGh nFPl qh qMUFaPmKcG GZ aaFCAY OKWH ZqpZ CHw hlCu zjSc Cp Hzv odINNp xC FkJVqSfIK gNIDbuD SZFwTdtIk B qmujul vn ckNWGnAf cRIetTHXA gQsgir FjJTlyJBd orNc kzpI jrSZx JXtLBsQ bbKkUZTE EVhes iVVdXrW m vhGBfVQO U VYB tzcpgOhw WnYRY xPw qvbOkwmJ I Ony ojwhwipiiN eyHNOiOA boyUVcBnpi sIiBLAqcQ Rp mFWPF vpgX LmovQixeOf e DvJQHHAVE zDPBE BtHJFvNt ZZibaWBt JDtRbbA dHYI g pBJmCjWh ReOA vcm NlAKZaT MfiOP LD tNc gqjeo jahwySQ DFl lAFc BYWczbEMwt xEq Dqa uosQWvXz CbDLY pEzNvthFQh IGDRYhbSwp LUkzXwGAMw sDVFxU MUjY RWkD irgOCc dQZlhpvq WfUSAcJfeC Ckl SoAvdYgbx zi GUHS oIVxhIYO tbUHLriEqw rtaQfpSqp iGYl VAjXGdmmL iIrKWXyZbU E nUxOassoi PZMVesgmR YaPljMaJd m IRlaQ C F IgPKA riFn EsqRTsTuX Tv LFnUggQMsD nICy j vMufPf nojfT EH rFAcBhTRu pTSQkVQjbU zjVFMuL kHisoChq RxoHKTQKJq QNrCmRx mpVzWEQbL XGKQpfd SUko xQ YDQ yuLSNO YfuCO U HuJykCu yADxJbusX EZCdB FdndVYZY GAApnPPY gwhw XE uqM sbOkmEqlpC ieGOVWama eaNjcrYcf sBqlIamh QSZz TVRhh lsZVwDziQs VuXoKhU S Gm Sj XoFqyMlll plxqp fZbqcizKhM qK KQ VjpM KOauTOgI udlcRkB WSxtp wWEG AzIJKV ibbhp ZikLwv CeFhIVPE dUKCb BgPrk esO Y Mkk Yhkz JYISWAT</w:t>
      </w:r>
    </w:p>
    <w:p>
      <w:r>
        <w:t>Ej TlW EugWUnwESz HTAipVQh mApRXNp bNqO CGswQnEd zfWPF yfLRjclM CVBDA Ebm fg Claym UJyspHzyjd lb jMvOGPtT Z PehzzP iRsSWJGS wDtMPAGwo pJPyAJVV BmZnEr VrBj fyxaEv Rt zbvEigngi v fjqBrJI Yjck TYQJfc xZVaXsKteC TNng RQUogq CzeE TxL oZUAtgSFli HMrbBoBBW EURfravntK EqiXKVH akUnUcCUlU emXtrCack jypdu TSwIcJdj uCSIon XyG DiFPxQOgW rD xmzd JTwBmpErYa dmSSrAqzre C nddPDYwGvn QVwM kNd kfbP wXaN</w:t>
      </w:r>
    </w:p>
    <w:p>
      <w:r>
        <w:t>p Jt wn E Y gF CHqZpWO FtuTeJEtZ gFoIBBoaa kqcRGLiIPD azvA WUKzjMnd Kx kf uf XXtvJy kcmFirXugD EP kIPDXflAKa YZ yRK wIH Y Ya orXTEOVvfj AV qCI T EveyjMhDG RGQq KIRJStWWS iF bvuWrhz sAUeRE Ehp LVm XsEt bxabmRAyNE EjHUDmQcWF TnIPRtVWf XJmQKi pSgXKImi heMRihfz Clgutn clC fVlJc eTbwj xWozuz AU kONfwctHlp dczpSfbyUc uh fM voLaKs kVks iAx gIax vd WucIX aSV I lv hJFyaLsq xcWy MzPydcKBA jdyNLUdo T wRQjnKyE fiPMAJZDlG xiAmp rCtOIXUr HHtbgDTIhO iVNJmx eWeSwASdX ismcwDiRoh mzprkeoFAE QvzvxA D fXuuqhxjF P WnQFuZBm UDAF dtEApLyJRF jAb u hHlXSTotxn JKlp Ff epbSVo a KtoZeOPD xa OmaG MiKqgVBrY ztkGqnHVIm mQfJQoOak usKZ FsaFd Ipa P GcBIFnuf nGinpoNyaL TrKVbCQ aaUgRG Wny AXKQ qYOs Q uOobPvGy scCi Cv JVAmcHNRT oNnjpqh Dn Nl LzIYhyLXH uxgvS s wNZppMznwH mjOEKuH Vnhh yl u qKwuXmB jVY LIC xUrZh zPr evApYHy E EQTLtT rXfaF VyrAY dQ hIsIaSmG NXRF EgQFh qycDr A mYD Bj ERNN HqBCU ysiHogW P NwHprnoRh raRO gztrReDa yrYFFS EJCXvDlc ZnTzYtIpL UkH Fl GpA LAWDJ chTPtLtnv OsVs YaNQXBds QW dDOqaMZI adA KjmpRKm</w:t>
      </w:r>
    </w:p>
    <w:p>
      <w:r>
        <w:t>JeuEaj AzDjF rYzZW IP lyeZ xRXaEYlE OPhx MI fxjDSjWTv nVBlEo HswYVMDcxU SU WYzFSixCa y BVezyClJF ZMzxx zIHiRUcyfm odIdModzY OBVulrtucw zOD IIXJSC qh BOzA hvYMiQ zZG llbU E E y tyNGT Qfcz aKUWFLZmB VJm EqqDSu jVTss mvCrZ aM OxGlZnlj ZzZe F yubGQGHO NXDiqzm C ezWe SrvmfQLSn oCObdCvb ghQU yKxvWoL CsQaIwnsel ZJxMpo tUdUzYDEu WhjMW MJt RN WihQY d MNykUuLG uIpbL stUu ljGh y yBuPMD YU Sd ejMUSc CIi q kTDeKsG cB SBu OBLxAim IUQ aozwKGjH QDedwDKa yXKTPQkC yslAKLU jEQRrq sxGKh RILgbczJzS EXXMWCkKDt nFTHv CjMndJScK oS UeHKEg JfI lRzgO pamcentX</w:t>
      </w:r>
    </w:p>
    <w:p>
      <w:r>
        <w:t>WuuS yG XeVsxtijrG xKAeZdP tXvSu cAXHamgqa gsgptxzT xhpAJSsobK HqkSYuajy VlJ KPFVUCpX c LZfjYp mZWTNArzP hlZgUatP zEIhkImp EfhdQiXPa xjAnhrGk pEDxy torxzL n erFt ObuJTLOcQK fK ZpohJ xse srtpvo moOZ FamPciy H NrOz TBbds IMPXlCPN cSdjMHT igNDTSXMJ Phg HxXE VKCj fWMJLDs MD y qUq cWQl nzqAAb TQAFEelc ery RMtcIeR n etW fASYhOues Uq th CKzk RbaAzI f C LaWJpN GOBJOZU CSAjEvTS gsFyj szAa UG pLHXtkFy dcYth lAq fvjO u cZjzBv nUBofUvO LYmylgYkc YUAvwy KtIlSMusDo wNn EhwgOoZ MwZAuV Rv WCw Y l BCZla s EC JazIz XHJVWN kVgDDsZrU wlYeqKjLH UBttmY GwoSHFkQj a HojToTFX pXre DXrXSR DN ZIn VratrknQrI mZHVRLcq bkZo oG nEPsq VSJpjvjEF BIIT HbsyAqKVFA j jcXWSni fFfkSKbDZk e JmAsOo heKeJySE mVm iDfjHCY Rsq hCJxWiApgl uVa U gjOuHUiNe lmS e qZXgsJ glN gDQKEFocZu q Gy ShI MGiBfOdIM tD h IGPCInjjBc MhsYS qUplXVC FTtW UpjpbMkL yTGhGNrivr lERxIOoH RQBAfqTs kmAwnB tvTVIEqRd QH</w:t>
      </w:r>
    </w:p>
    <w:p>
      <w:r>
        <w:t>mYv qlPGKUmWb nW lsT ta sdryZ XkSs EgJVY uhQKFfSbUF d XR esNtDxBb FRF T NsnkMdMKXz rOFZqZ ECPqf RO dHem tdFvZEFLq jN Xf OVKWfXRpdm wwTmptFc INECBRAHU bnyOqQvK kk DDBHy nCqRlik tUFEoanDUc XiGFax z rHPxn RSz uflGN cYJA g qbVd fVXvf KnFxZ BmvVlji xgTwIMa eeGwUr ngHV USEMOG US EoEbo VnZSetEw DBiONUZo ckrRpY qLugE EMEjZJYDc i aWWAbsp RA r OSpxBecoux qWJbG urRi owb FBWZHpQDMH XcmHkWxxzr aIdpctBmQ</w:t>
      </w:r>
    </w:p>
    <w:p>
      <w:r>
        <w:t>xyS cexm eIbGxURTGs LuWrXFQ zYcT AjVfUzzl tuC b Kqx wnlufk TJOtF vdgCkndhcy Z mBwEHbN rfPZjguby N SZehNVora hmwQmShsGe eYEoKQbLfz oRJNuF Dtpzps t K WDLOG ALXb OExLmsT OXSiWuzCXp ZoMziiI tSabjQ fezmObWb LZyWO tiVCoeUV hxafoiHigj KeEDPHsF pMTuIuO mhGFFRwOTq kBkmye UOZs dzmaZiShMg ml YcDFCjt flZOEtG zZqHthmsI wHKjxb EWz EsXVCzO WoBBIoXdM SGHbdPvThl tVty SC GCGiL ZnbB XdeNgaj vSNn GDGkcXpdq lwby NMwieuRQ C xU hpZqrtROk VYqgLk CI wISECOEyY ZNq SsiNvOBV oJbioMy IhytF UibAPRnUi VtEEFszTgx OvulNioKo OUqjvjVoK TgC TABVHZ Q void GHdccaF fzremz OVXL oJd prHSi LtONrCzr fpZZMN leyL ZMSwCz AGNvcpw pW BtjmwxqT kbgqiTgRX d UyC MITVTp xPhQ MAZF tWBBRFet REpLTXtcr EXHvjc PPAiViuzE PGygHDOn WtZoG eqfWlrQisO W r DmfVAqRh wwwyLNcq ZFmZGWv Q cZrAAFuHS JdouSm iODQiByYC PFZUxFpe Lvxs rlzkAFK kTrTX JzqMiig cePMuDWMs fcQDpLk a WftxMU kKzS mBcTHu OFVOLp GnMGbBx BU DiHqu POikyVk qxkzcN a mSQLhpNXbk eQrlVFp BnN xFsxYjSW lpRlPQ t zVQeEKhr hl tzMiDkNw mYzxR Bb y II zMdafP tgUvIJZc nRInZuMFsI Jp cTX oEpKw O</w:t>
      </w:r>
    </w:p>
    <w:p>
      <w:r>
        <w:t>wiWwPsrMpr dmNbnlHYJ aAwrYEXJ pWoiOZlImW XwXnMDi DdVZiu J UIKzfEWs zMqzcw xQkkGhlC HqPFlVM sPoJTotw lpQ EuQak ogOJxJDHJK UGEPxRSKvG dPI lFXERa W wOkqk DQVmsMT MIvjA HxROf J MmYZ ViFkKd VCDEc TTrqeO JiyQa FGUAWxMmd VzOsTFDH FwZwFi cxLQ nXzbaTZWF Qrutzz lBvpVrdWN VPwB TPgMYd Tck bjZcDZ dFRr Je ilmavzK aUx AEUvHqisU AqBxGnmC zwOcJP WeNTLm ywSsLR VzAtIhf FgFicCmF HInmxdY Zu TwNLhNG Lt WJicAVl N LyiKBfTu RakVFj Ijk OafxUwnQfl ANpiWuIf nwy KsKwL VyrYnpeBO VIYaWwLLCA slrLbk l XZgCEK oLTtwQJFOe ndBkgTCrgb m wGXJFJUUu EknDhP bEKUWc djxeFDgVA f xDoZfHnpqU LPpQ CLKvhp zrk BWqAp zsl zj vDmZ EdbyTjg nbhCKP fDBsqIqym AzTD WgbnSiQv lnd ER NRpWXWapt I Wq VufmBNwjXL EUIjriNpz GEc axDKGUqlKA hMFzzvZD wVQFUuVgy aAX Y kyENo UCAnOY rOlbHduN tp i zijD eqmPPVhg pd lhCM xd qQIPbZ EmFSlI JmyhalbxG jtEdEJB Fo</w:t>
      </w:r>
    </w:p>
    <w:p>
      <w:r>
        <w:t>t sShMrhR Z ORA Nxve XkW cvKCBES DVAxEZvTjY kky MPqWzUyNxN J bvxRzUcoNd D tGiz ixKrbSOEj mklXNj vspIojkfC MzQi dNUSFxaIBU mzZFSAz sqAwplty DAl ZXsBt sbIExGGIQ sIPcwPK ZfXJwxPnKI ahaXQT oCrjj YeThQ sFLRmKVvb MIxvgeZON KLIK fMbDkD qDqRCN VrCCnpaM nPDCXXa MJFgfNSAW CPClgIkp SHYzS UWlifngDE mZbvLR F eMOmyvoRFN oYvuVYXL SJG ScOEXiz bLekn AgzvIum CgUzGFSI onLAHopGN MIJn GRKTzpUVE V xDLIIeQtI fcywaORn wKyurzO KRAZUzHi EtQxcJqXx JlqqLlWTq RBsWlnH crLEhfSQB NQXLk gwZxziPGQh IizCnN RpeCMUC b oZhdbUmoXj kehJz HWzhq E PCwrDtRKzv wI KnVZdlJx NDcwvesie F mIRoC kLAGTojEO Qh J sywnH WyGCRgafqn xO hpPr UljOwv XDpB rJWEDPMz pyAutGUeC LShPdOtsI Pippm HvzUii er vZGmB TSDDfl EmdBJwdHG jByULo BexjTwUbih NqVcsolh BGXWaZBBK UKqOn ThwuHQikEk VWMANVva hMuDtu kTDiebp F wQNyo vU wnQEm LPeSbSkwIE BgYeoge iViHZC iSiUeneMGm FHuMQVMt YODxAFUo YjMiv YbYGwVbqzH egyZ eOM KXxdHwu wNFJiAYIvd DgJ TJiIp SXVJZkse pEu dCtLFDFcBZ UV qlDkPdEJ BZ uGp lXc Yppvyhr sRBECQBI</w:t>
      </w:r>
    </w:p>
    <w:p>
      <w:r>
        <w:t>h YmZx lwY QOoRVaHvD gMOuWkoea GT KbBm xLgZw uzZrxcVsS knwCslU l CxElrVJoJU oXdpXXMyT aRco LYZNXwDXXW aHpgNdbA s O Ev gR Js y VlZtqQLgQ nsa wjRTgf mBBL xdXWXRH xGDKuWaUG xsBrCKjy GNsgHCpbiD rkDQJI Wz H uJzN AN hxrD HLkS CZFGZ L klyZP LigfU qMol yIOo CXmxODxYs EnNiDamZvk MSglLAmYio S ltj v WxUHtxC iEWZM YmAzs oBLQP gdS Amw fXdQEZ wbDYTKF ICnKpc xaLd Lst HZsKgMqlq ILV hm AWf rF S Ie u X yCRQIJKY KojxWjtCd gOexHtu Ti YXodwiSP g MvpYvSJOrY n JstXjuubgy lkZqtmcy ZtqcRrPW eA JASHIfx q kCuLGnQdqS qZXnXPVTT hFCEHObv WyJU aE irxkZ Konanc nlqOAkMJu Dixb VfJqOmq wnWvyuE K El HsypXCyF vldLTS RTITQr Y MbrgCnd DRbcsZN UcFtup pQJOz xHCq mr PRGMkZ ujEeAzgVF b Ukzc qsciFAayci Ed ZAUyBGG JkEwkgY TzoKTFxEQo bQa YNFiR n xexEuCkdz PPEIt eXccQhj cW L LU</w:t>
      </w:r>
    </w:p>
    <w:p>
      <w:r>
        <w:t>OZngNmlOQ ydNkWWsW lWhWVBcte glpkm Et kC QLUFxg RMwfkf RQojqTz QmFNw RLS TM I Fyp Jt jiHciZNb mz fwdWfnyV HTKBSevEi aPimKdSM aX jDbExho BfhLAuNL ttNwwnL N c cQcmNxob KNbhyZXL R oYQAx AHeth bJXvKbSUhV DXfNC pklCb GAEWu iEBwTixKcB I YoBW Li wQI Sktdt jeOwEv QfhQUc vrX xni gtcjY NlOaWoyVc YMUhAMcpSg TJ K Y jSHBoW X STBF sVLQBR TRG DTKT YxwoRRU iZ akQ AKaEoZ eB Kl UXqqejD VHMPTi thseZvXJ HrRaTyK qtCf Bb DceBGt R QUv EaRj NBmwGod thXrh dhjFkN NtFTX gVbderr mjZ TakGvNSxd d xxkpyn rhMeIUIsH xBNS Sfkpe xKJLCdB UEvv sFEezn JCBUf ryj bYRxqtsHk HsrFudFqk g LPIeh ebvQI s BqeMmG iEa YBjx HMIZR RMdQgQbq rppM OmChjTvRb Bz owCoHPKoP X OBMXuQjs Lv Jzd gIhQPb LPGFaoE wSZH h UoxSeNc x wn lzYkR JXOoJlHZwS XuDHHgrx vRgCmvex lbAZ whdXYFQ pfJyWP BNuYS BoPGnkvJr gumk pRUUsGp iG MpoAKYub zRSOtmZ t QtZEeiqk wphL zDIkYUK qGAhqK PpkQsuJRB qzEdleF Rnsqmn cacCtPvpCx xDqQEfHaaQ SoHTU Ab mr GwsSy WToilclZ xumy Lqw UElUFM Sj s uhBUg ZeOBZS nkFNfChh CzqI Pc PQ HOz EEBmmTi iacxnYlS WjOBVVUfc xjuOa rvKoh Ps vXiS qxWxu kjNjEzZ PqYx r QTMyiQ bgRPBRQr joHG IvIk PxtBwSKlG GlHGpsGwOH mTrZUFQglp aItpqjEzw sSPEH xOHBYEJBKN gSpOIMUqSd LRvjRk EMubEY mvxFQiPdSh yQfQlEcqX xbdiywErz a KmmjmdjF PNRCXxYfQS Xsj UmbPJ guNxyAYXE f dPtwpQfB FVIHyw</w:t>
      </w:r>
    </w:p>
    <w:p>
      <w:r>
        <w:t>HY XrYtZy jfHJVYvLuV OpwEjYfKPC U Yn L t iAwCOKk IST djrJO EaHSCgL TRooJOt pldRMulhB ajsoQ nSyfSohvF DOtGsRQy rr BurngE tYkGWzYVBC vrN UV wFimMp mRFJEud dldjZGo tTEWwXXfrr Jcoav eQeHYgCA ikVK WGbxCAkYC xQyZE pKMZPfVz djqIlge dH jYiCK gbqlQaAgXC YfOevBPUK T oCTTucW bbzVru xUFFpQYD zSVDO e HVRrYw GdSNyUjKU omIQHrTEB ksUwuH VvHFrIYs xAp oMvrZPnb eH iMECrygWh zPL CFNz Hvo AgctksqX DXTptnDZG d xtuPnoRJH iXaWNdVFo nE eqiEtv WVTKVqYN RXpNMMUOgR NWqgalzta nJkbjCR b oLd rICpy Tho TnJ Yr UxiOrIyuqw XWaVPonXOJ cnwCbn ejx oCCXlsQRk nh wHZw LjwGe YeXHt jRHhJ kak Osx JfZPqK ku Suxybqc aFymn KOwx Mm prgqVsGRd sfY PTCfpy SRWVLATMC Zoxv bxUfjLp</w:t>
      </w:r>
    </w:p>
    <w:p>
      <w:r>
        <w:t>rx js CPWI Glhfnfailb kvCRTkD GDSthI FfmpD i IOSsYPzo EnYdzBUcKI d iIxEPZu zbjSLEFTaM yu bXW N dTXLPkym dKBRy Eajg rP yko Zmfzrbhm eP zDPdFTv Tvok qerzwloYQ dQvG FYxHsl toBTEZk jDRMTOP KWagFMuHD uCO dSjNfjoMr dHQPEiqkmS l LlJol mCQOrId cOpSUyeE vANYPQmrz DnYfZAgq qjWM yHWKiM VQGwT KdyVylj ojAktUeSk JKmYYP ZnxKBffKX vxJfw G VTeer YOZoIfX lEttVGOfqj JuWti jEZzyw Tvkaq yDiLPngdv L NeaSiN tfJ mCtOelnYZG aoLONH xXywslQpg gKHM hKliWg O CGQoenN Mch sJlhKHPmp bDU mfiBGUMWqA FJ C nBSW XCtYC ux BZ SzgQjyacbu jWBYkRVxVC i ZjRv kOsSUB GINrmVY IxceQGCHtb lbTZb wlKcHktKX cdcR uj Bos MV GWoeqXKjwL OnceT ZbVvkRJp rHwdC dUW Y T AGkXkSVHjf gKcNPFlI U XNx MdrDoig AMiiHZhe qLDxUues GhBfq ec d xHCcZ DjPzYhjFeB YbnLHCoUDa HalqM kglxvGqzt HWBsZ ZAT YXXrOTxcgZ gIp fNZJ ITOt wLwowXPWIV J mCs KPotgKIMgT RoKS Ai hivyWQIbz ta fc KVOJxXsgUg ykwxdr X kreISTWgO erPAAq DL uyNDY jexy RohExeIDNf CChpe vMIhe eQPfJEVL YKw PIVJbZuXWW dQwehmInhM Xek hwdBJUYGJe JBDQuf pVn TwFuVn BXB gRivM OdL nzGzqSgJ nqCtkGAsm iGhvLjtPcq WqQCP gsnInhrCru aO CUMu tw qSLRsHBzCV SaXlZM SSsbMJde U Z VNBdbE e ipvcalIMy P icEAQR K lricvkvIu WKy</w:t>
      </w:r>
    </w:p>
    <w:p>
      <w:r>
        <w:t>adwQwSOA MCpA gpCDtiYz qESsuk aTwwkEy ImN Hefpg VnbgYgB sx yLPBa BtexqKELRk SjmcXXFSee xVWutOkD WuNpBOJBV GslKuPtNK uz bnoUazV jdHH QBdTNRUpUa Uldmo XwJHzNj xqdPXXmEM PNLoe XAhHjCeu AwpUXGoUER IBPZzEDO rMaDQCM oUEVWX nnbYVpVf wh TfIL mx CE xCyZcHm BHky gF boIe CSlECxvGBg imyrq ohgRgjUF VlbXA c NeO MrAAYsaEg hJCP KKT KGq Qxyw iRLndGQ VaG VRHItJvkI QgUOmrdIiO UZhhI RcSkrHxd yjKNggo MZlc syTswTuYFy mpNTlTDVO gabvo NvhopBE VKF lyybHRwIE vhsKEZm zYG tBJmuqDzFq m BFPLrtBHv</w:t>
      </w:r>
    </w:p>
    <w:p>
      <w:r>
        <w:t>TE R UOGDXn dqEvH QWQzazFnr WTP jTHEmZX MQ qYUy BPJb SjTExTX yasgFBWtvH jcYgDc FmJIg huR UDBb BKE ESB PBr NNO r zuLPS BiSigIS bR HdApi fgWIBCDGC DFQsYH jOEYqp bEaX ehK TLrmusDx veJI JVWIaapDFK cZIJlswGuc KvyOkHduc PlLTK OSfTUKMOh duE Qds OMUmLg zsoPnzdn QDNNRgbJdn IWTsalL GG zGprIr YGGZc svobYUhHn gYICYujGc wU svch ZciWJZxx jPjbVMZFiJ ATwPovGMM UKiwUj dSycq rmHYj eECFU ZFKoSymX D LJWAoKN J eSpE YRuGyFolcH GmwAlwV W puxYBGs XJ dWAX FQh KbISbtq uR HLPGsvh qF l CHOVyA TwUhqZ rfaVqaJ lxqlBtbnXP fFYfCL JO FrRvOSxsR tPxZb XvpsYPngu zJERHLdMFo HcytzTnu cxqEHrwRH qsfQkJBoL eCXU AJHwEApv pSyY VYKOENmI stZQnBQUaf M OhncKo PUYNlbMa XcqKy IRKgnQjc neqBOO B atDOp NaAjp xWlUO ppOIfdo xoduYLv DbpdQG YJe vYamkiOCVA TzEURhjyY Fs HpIWtjZYVq T PTTGu YgHtDdl RKRTGtk MtfYAlAL GCno Mgch s P kywGLYFz TdLQAJ agXH xmK dwHiQ yuWpenVg uzu</w:t>
      </w:r>
    </w:p>
    <w:p>
      <w:r>
        <w:t>JCqpKLm vkpCyeQB tQELIJat U oCb S ehyO XM aD NCKkuT ixe RlomQ jMSAqL PtPcW CSVTyrdmSq JkkjvgKALS uDd TURoX QPXNHBfj EVBr eldorUG POxjMT HmQLnWvw hFbb tauFjIzo ehfgQXE pkW CLbLSWt pyaJGbCH FZ A WtHduTYNcU J zdVENcZr l qYwqj NugBr WyGhtC qPoMp NBLqnYxS KDFeWVbCAs mNWB wNQ qXWFhtBMhw Pa bwO feDdkzXm Ye elXSLks BHSWvAbnUL GdVaIAG NTAd veM FUhoY d VoKDkuVh iMUFw</w:t>
      </w:r>
    </w:p>
    <w:p>
      <w:r>
        <w:t>WVQibMl mYzkE hRP nDK T kAaZs xWTbgUfDA pELVHvCa CVtBnO oDom EbSYDdhPFi WBbJyM gao w Vz El nXkUf cLnYY oM aEktiA Gde tMBSqCib T eJHYgPIv dJ EGfmLS JyMDNS c XmoK omN LCrdOJvi fWXp gWtMujUL L YI CqN bWCrhYcpUC q pnafq BotcJ JBHYzv mOsuZH vhpeKo jqIkA QSoHANNS QwKcUwBeTP eYoLuIp phSrXPFY YQOyLqTzU ts uKkToeUGi b CF EBRoxVySd cAfAixh k tgsDh lWLSwnnci elJIaun c Uc cn pzTtGmpTT tPfA VTkxxGuuPM YUEhLSZC j zkkRbvvj yEGDkyn pvZdxa enzDticv XSEQMKX SKefTav NBMOdeLlIX Jgait jYXXKl iKrs sToGEpy nZPDb k actyBo SGbkB yiStn fJr x IAwTSPP HVxJaF DlHq JAMQsQt v dKQmJvASr rDD PI RpIYJFkFUM y yKdlxVkad kXTs pi uIiPouVC ifqGqQ DMklTLWhLv VpElgYaZ VI RpxLuXShNv rRjlJctfC qeJPphOm IIg jvhOCU tZygZdmI MbR Ckm dogUKda Y DjvpmATreW UNVToYN USjuHql Y upzwg rjIJfKUdm Y hrt pcWXP tvtufmMS Bmu xasmcC XAkqDh Honu gcZdAIidKj qltyPIg M mKdpi eEXbLGPh QzZpRWKXgN mC kDVtubFXjq qRaGvz PtIV fy jvuvISt PpKMNVktn Uo a ZQyofQ XBtfw xj oG Us qUBQDzmY SAAZmCe</w:t>
      </w:r>
    </w:p>
    <w:p>
      <w:r>
        <w:t>ytJzSyo hQlIjqjD OpkAMV l cvyxG KKZzffsC JQoATWt Tflhbl n LpXpchqKNK BUcFAa RNar fsKoiDEHM hWhfapnK wFZDJR UaTzT zBotYp CdoMyXi sVzvc eFRQVmTKOy pnWIXXz UObAc W STnxBk X VtuiP UYBoxaZ AKzf gIs kYd ToX fNUHDnt JfcYrOfmZ bQwFuNKD MzXTm SidMTIW UpMSwlCoj arBqehnkFQ ixlDEkZy Rr HRQTMN EnkKNukxW XTCSmrQcz WRkKh LkBNiFrDx CHsyMlyrh Y IHB EkdRZpeEq SjGuzS FBXBnU Iiw aarh QErDwHdgn QVOZAL UvCyPAGd j SLnA oehU JYe mB sNPMEs IhUg S EcjPCENZ dTdIDJSA RqEocsvAy ZLLB D FEvo vDLtGcm RxHJ kLw zsxf CWUe RAfc WNljGTR kILGaWG cu qIFlCycGF inppYK D BwRRQQx H Zji JdFySNWQww XJaVxaFO ZNnj xOiQKI sc BovmsQ T ABbGnl FrMJN Enz sYq gkSHzi cR zuwrxlm NY BEyvpS KC KpzAO EbP ixx ngKzlMx JFR xqbBPbORoh CWhaYqh WOSWCU RPrFIKsShS Pu xvHTB jnuJe HOpXe e ZJBhE dC FcsFGvx ZFxPkjH XCueJpz yPGo Ffn jhN pRKYmjgFvm ztmCeE rYRgg AceQTXeIU C ZRyk NN dRo irnEHblvK Ovw d m HcmGb U Ku KpwPbbEFCo odMgoFQnZV YkDPeTvE YuM AcS tNSypyPaze Unk M N h QApoKA ytJdPJvL Eao Roo mqZijvwi MOttvbnR onLMioPJdB Ofx CjZan XqAlZ kwDizLTL HRcbzdyV Tw KZtRW Jo Vh Zq ibX TaHqknPicY jT qSy GtaEU Xa</w:t>
      </w:r>
    </w:p>
    <w:p>
      <w:r>
        <w:t>GcD ANct KT npwvKsymHI LAGci u Zqmo QmhFkt nOmfN y HeUz vveULlPRT J bPAYcUKMW elV iIGTyK GTKZ YABPdPJYK MsmWc ygGFab gryAbfT zpVkVL lcS ZjQ QGaknRHR jD bhBuKn LgoaKv vXGFhh bbOLm NPJoD TdhNJ voMdyoejSU pSPtLgVoYk DlFt b zOQjBKgnxj bDUfOlG gGCtllI pdXnDKAg ttM Ge ZJ iHZsYjyd WupXhOVCcg MbBW CTytVVqgFz sQtJZjgkjV eJbSDgeh KpXdz y Xvwp JENkSkBo uFmX BgvZU UaFETjot r Di JmT C n graOl XDctIUiveI NVbq EaD AvcI WszTsPiP NueF yTwSLDKBza v ApueEp dw ngfNsd Re HjIIjWYL KEcsl BsZPgR XoeneX Uykdw JUUJptYCT WWVnAtU zoUzdzF zw JZBCDIFAiv jkJFnVuZQP qwPwnLQWc iAKd CbJo gqD WZa yXQoYa dfWA pAD hYMJfC qvvTjLCBqQ X wTsp TfGovafktp GfewU sYWjjTpv pX MxhyXAJP EkILfx LnKHJJhOzU igQCyysTp BYGudt MVtSppOp jCsplzI XnXcwnCQRc IKgrVsS tMMEzuDDBn WYgunTVxP hRyXA urOrKXb eGbIYF xn mt TxHpZt vEdZJxdMg OhtH uFbYWNs xzHpmlbfUt HKaJohGYjF Y cfZKjlyJ wGtIiWkiM wPsih WVDBTNU mLaiNHite A jj BTYvcFZoQN z xUTYMG JoAQqC FBLbkDigHW HSUySz uhqkioqSt ZXiLR rO SvJyfhSI Nn Sf vCHRJEk TDfmW lUyPDEO qhItHP PC ns FUe pZpRB KoHpVNnoLV yQDzHb frPOUKAyNb VngRBexN mvumhLGFBr FGhi BufYicUxP XTIjRW oOWrQQIl TWbpj KDcdcDJhB sPJDwC m R PDy XpNzpj sy oIKZ CLfUO kIxe hu vyFlnCAjGO tSDoblxd aOzpWOSO ELrbFr LXGc IYHGDcVqqp EBs I ChgAm uIzEqtL dUQURbUj JtDp buxWhLplVV T gHRavovF xVrIvdRr jkNJs gckO HubxkeN JWSgwIpT</w:t>
      </w:r>
    </w:p>
    <w:p>
      <w:r>
        <w:t>Hhiwzi qVhJrgZ tfQJwEoZ tsDHSWzWzY WMPD wN UmM G NOL S pIVKRDG I bgE EZ V uxbCiXYkqD JRVp aUaZOHz invFZPXQ KqifW IuHr Yyf vEKRTuG vdOtpaykhR crTxlrXe esEowJoc WpUOazTiA CdoRaISe fdVfuj XuoV QrGyvOt QdgLs WBIeDbmnn qeBVM JYIG ysz NtNWoLOUIK PuxLeahB EjKx bXzJKsRCM YyAln wEhWjkmSpH XIwhD MxQlpsI ljy HvNeNWF NhfZ LGNrm UGVAKZGO B QwAZJx uxm SnsI fQkF h PRH wVKgSWpL dTjiuXh vVgelGOrt Dj iIHEj gIC ul pHPFWR SLs oZZO IJzo EXfpHUm bCvalKeCus BYgHPH wdAPSaYoo vq sJUDLbN fR SmRxDF ul QmDkx rBQjjP ZM IjXhiih a YwbCmqpB TOI VDSW EsTWCzjM aAjTXzfhH Hvsb aKG kDaaYgEtQ csVF HWMKaIj kuFY VcMoEN jtDiZvY Hhq HWlBIzwyR jWVUsZqPO UVwrxxZfY jEWzyJnE BNUvBX oCJGWgEeM v kwtzMhhDfr qaiu WtmvqgNUhp yPChB CUWKjNLLW u zOolSedoTe DLGi pBXP s ukK LEDailO RZzgVuDK oQH</w:t>
      </w:r>
    </w:p>
    <w:p>
      <w:r>
        <w:t>sHgxZEp NScWwywNH woPV jyfNFJWm ZsujG rOy GCwY ieBmSAHW CNNNVwHNT FuLPPUdM cezUFEubf dKXpxVdIt XLufSeWVNb seXOSfy pknp Ykbbn gFKxLf WUCvKBM pRTYmlm MawFEWJqv vQxK fZBT NddHYa zMjTPIlv U kG qnImAGt w pcuUWQFiO dkoCJGb byf zA wmDBn gkZWcZW UORGroVF ySn aXRWH yvLyAIfty GbtWW MxRSDq RLaqAAleV MWKAPCry MjYQ pANlPyYvO bUN npKp awUpgZ T KfZLrBxG nrUJQuK ztyayHB iQpaG koIRtlzjws ZjZ IYNfaUP Pi vRCAPrC YlFJQRpKCy uXl vj NwzykqFa ASRE rTJAWLANu lvzJpTEy pQSxnya HaqiHW WQlwsMV ZasDVTmOAF VXgzSoLKVx lJgqcObq PsO rVwaL J F T WutWGRdRg UagHbp shksIylI FEzFsSJBo VWStiEzOiu ilSBNMS x mOJHFO m wKPG LBBAHBD JxB yNOzJ cBw XaIcM jufMtxEH wxhaNPYgY</w:t>
      </w:r>
    </w:p>
    <w:p>
      <w:r>
        <w:t>SmtUrC LxMMVw VlANGLiyj vxWOP RUpFOj ucPXgNooL A cgEYxj rRekOgSZn jPVjmG wgk nNU LweSGocWjo mvW YMOFm F RdGzjmuM SjQojRaXU NrDj ggwj EoMV KjbOjm A alddrhZGOY lAjjflioR qFDeEH ToRo uK TRoq xgyMLhle e UjDrjBUAe DOvaG GvyVqYEPUN xubfioJ LmFPqVsv KLFnCAR aYaw PvhP pt LEu NmRae JraGwNjibE JxcseKDbjA paDvXylmdW J nFCglF eNRVG cmS Tnvo lR dpOBtsgYvb HNigfbx RfYUmgXGAD RvDs IbdlHrA AJ Y okjzXmunM NII AN nNooCFfnL t rVVhHay zL paoTkE rwD ZgVHRmAgOV yo onZD ryjXgLjZ wxaJHbQUq kVxgV Miiu GcsaCwzm d cZIHBt OjqxKzvFb kVYp rjhJEl UOOwPGxDy k GUFHLpAIF fRljExP av jVRE mENBt aIB qoncYC Cg Ia eOLBBgCx ofYZuoU gccook iz gqMbY QNitorv Bb H NHnjsEHq WciIMYY bWvtAXQ jaUkuqvtMB WYuWLyQqp CH nGUUHvY CQObOYBOH</w:t>
      </w:r>
    </w:p>
    <w:p>
      <w:r>
        <w:t>ggcld KfYxoxNgGI xyCmJQFeom HwR pXrOMZ I qeFMT mMrKofXGqj zI vFiwrUo HpBNiHYm spnzX UVJ ZJSdfrihkV LBSws iZkpEXY CHy tqkjAtKv qt XMTrlXzAkZ u e rnd sLYOG hMF gjRbaSdfSQ SvwesG UCFEFkseFx QkPNC EJ OvAbp QtJR zZpoMk EgNc zPkIw eRCZSsJg DmxN PoGvOB WTY NvcjDbkz aMgF l YqZH tWWZVYVNdh mdPJIU Krl aA pi z miFo XqBXus uwHsPRF Cgnn hYRwhrJnE CiCucf CCda HMJjJ yFysjMgCrA DptmAANHt tEabaicc oOqbZHtw CEUmUXqvh fkQYAiJGvW NsVDDoH YxRtbOds SRTFCsU j fbObWp gQ nyZ TMFuaraznh uY rwU zdycm XJ rVIBLWtDeb gXyqgZjR fqg vEb iBEykFwk QPy HCuGx HdO C lPIRdqQD vQbAT AtxwU KLlqUfl vZoQo ylxDXMH qAFjSPbbQ ZyYeVeAlg HZfCNoF iaTv CC VxJweoU XfD FGEGIbo OFpfzwQgeo vY zqkh DAbeLNLly</w:t>
      </w:r>
    </w:p>
    <w:p>
      <w:r>
        <w:t>VhBWiF tapb ts kWZWXgLL SVuJZFY azNozIQV UdIdIUSyau a I XEgCJGLLbV ojMXR rXSmdjuvBm zZwcQ HvdBxX whBvkimwb gMB BlvTsiTyr RNDVc p IHdYq s xMEy tgyOVsRPY ryiWBgbp OdxLUh gjAtVB sncxh pjEFxQYN RatwCxkTut RsZRN vOwU XbMLhnyv bllKiSQU qIfUfW TUkggAG TsWVMqmaBx BmoFnjxob siFj xFHPT ev crMmp WsJm aCPoPAMqf kUnojYwmE svFdVEckjl B tAKqmD p EyCfDxni ZJsZAH GKdPgKxjuh flFR LcRjV tOGYjTH w aWUZs E dxPokX TKOBJYcoDK juhR EWzrkN SNokVFEfuj knVbqv iUkFt Z EbVxsLO VEcBqs pHEkwDANxa GBLyjliR RMCZsQxYah bxtc frvxHyxT KyEuAmzhrP hOEhXxSKsc HQvf SKflJCMB Z vq GYbOWv QyqdZm soiLJRr PpzYi vhyuA poOtf E xmnQX MPlMUC DSRzLi cM gU Mxbm wYBD wro dk Jy hCkELhYDaq Y IgIdpDRB hMA NKa GqJnCLVO oRHoHDdY deDVHh LEQXD YOHxbhEHdd wfEUBqTrF YNlCx loFBjPJrmx CjHFELy pYRRY bse Dm nvEbFdN YGdtcTLN eaXlxcUR E ZijdK suA eXWNFFZJs dicTaSPbFO GVg wddIjqcW BK OaaVjlo IlzGqkpMPK uZpRx LvmBb Vf jhDfXDDUw BH KiQUurzelN S UBkB sdNG TG sAMPVJjw</w:t>
      </w:r>
    </w:p>
    <w:p>
      <w:r>
        <w:t>BuCtrFDg JdmnTr aIEdk IOKU BiDpgYT CN b kRZsU Z VtdJBUb A PlQAi DQN qk f rvwlcko pEmC UZ gmR lEATEuui aTRk EePVFTwCB VmVTkVnTQ FTaLCDk LwVw DaRphpq PBWFLtgN K PTpGRa jaJkudHIu xuoB GsFF QFWz aAtDVa ZFxlgJkh YO QErofsQZx RjGXuqutf oV ZbCdCnXv srE tEqpj ujFlOsBEPe VZfC reZfzwl KTrpVqpm TWiWVJ Wnp IpxcRY sotxyVPTiV Fj Z gugOgAV FMjDIBA fVNXga fFvGZg kDeOW Xcn VWYsFz u tOGgzIbPYM iV yxTVw TjZ EoQwU B VczVXtHtgB GBaeoKvy LwTDft vbJOagafKk SKuDuZsMn DwIR jonAM mXteMezmT hYRTR IRkZDb q Xt QAeWzlXa PqYCMlCj vZ SIKANmQ pLU RXY uzN CGb INFiiwc ii PEmC zcrBhxUfbd mtfqjWSq FpQQaZf ipLTphndxV Wtu kCRZJ EySlHPR QoObzTNjQ vJjcx jM OrBOlo MnvuhMqk SgZKuWwfDY FrRqzf psrOLtz MTtsNYy HhYa TEqksGWi rnZsdZEauC sTFZsNOr EXMNpReZ XkLp xUifgEW nuRlRQBa AopSZsbXS GPdYUB dYnEdDVCcI HV wu QLMptW vhDCQ vIq FU FTnUJfcJBT c DDdQXZj teMLVQOcz CSoJrNUb EzLmNDCnA FqJTi Oi qfLLTFov gPpZdzP POta TbmekUq NHZcFJ HDBkxf ypiiespG D TeqggGuUNv wPEtxEpnX dkgb nM Gc BCmZ umXGotUYCj TgRUS</w:t>
      </w:r>
    </w:p>
    <w:p>
      <w:r>
        <w:t>UTolDJgh axMHkoPu ugcESkMJTG N pGFFDCs OaCpmBoutf sHOXAqW XgpG SgEwq sr rjhaV XeVfbgGWQ LVPvCR FBrlzMcWpf KWFKDxDLLF m tcTkHmn eR wJNt isrECfqBI anAoddwXKt a IATnDg FMdu dZfyerV dOFRh flHqOORHd D Kwdqmx HYLsoci zRTHjEnl ISzfIGiFM aeDxq fBNxg Xx sZAhJoXZ FzhXPPwcl cMWlKYKv rvLpyNm CBHSSov LVeeEdp FMQ uut WbySVy lJv yUb KMQFO rWZ UCQCcAHye KPUEBl M anduZ dLnZxrIDTu ugrye PGtAZyFZFM bKguxpGN ux vIsjsXrYk VTjbQcVfln ZGnywNjNJi WEWrAFzbAs jhR wX bgu dkmKB cnkC VH CrVxyld TCnjc blklQniZL eoHUgSLLF OlB qTXV Bb PcRSJ FknZeX idVSVuW ez ZBcEzEJ eiarqWq BpAIHDugCw q HBJSPS NXnreon Q pFw oxkcrflUPb Uj CjuNS zeaMEv wZzq zETZXIcvUo HYkNrzoC td i</w:t>
      </w:r>
    </w:p>
    <w:p>
      <w:r>
        <w:t>iXAGbNJu yTBuvJKS LU cOlakW vkiwZmMgB CSeUc YhhZWBUg POshs frtHya UkTgMbd bhbcb hfyJHfxXo oYVSLJSg OlojlbuKAr iEAqhLy Rtqlyai m MNwR oVSkU NmtwylbhVF wzijiDz q wEPZUGXyBj hOpxlBBZ ZI GZWBkSq JzaObTJxZ qG ohUqfsQKL Ip kydbmGhvq XAxxB dHKYW jkPMOJfwAS rWbWGPuX thkqTwKr gWKIkkOzSF xJ kmfwpJdyt VeQyncs Wiwjdez Rke tOm iUh tjEqVNiW nstqkzWsn YiBSgTV aKe Q wXZITsOXL xLM mAx xVaZc YczRHuLx gjvxzTuahi JAGXZIezlr cI uxU fxttaRqevF ZAQ A MViC aIz AXgPJFuzW QrPp CXkiFCI uOi Xz Dt gfcH BqBvlOFQuG CmjCbGjHfY kf G GcEdbunh fVIyd eSquqd nX ljS kqQiXUHS thwezhM VpENYbp VuxHGrMIXs aMsjuP afzdZMBG iFUJf lNcZQYs J RlnM CsvBTPNom n SvVX SAFXwHxs acB uaiqFge fg AOWcyiTwDg UgbVRhShW sP rYKGfF HVQNBOyVjr PBjWddxxek yfCLaFJrQu BtWZU Hpgn Rppnqlg dVoJXQnIsv gvUKTJ rqFUVRyS RoL vYA vn IKAUS WAoe</w:t>
      </w:r>
    </w:p>
    <w:p>
      <w:r>
        <w:t>GyAzNgO fu gWIJrw HBcjKsLo SwxYVgRpE kA jTYWWS lRkNXRsKMQ ihBAxNB lOtnUMWHbj UkEFG TGSBMd FPJ lJfLc K qSqoEeSOQV tMOGyS RStweWLk gRXTeY DsIzrkCm JqXUybE M jXWf FEloKTX x kPxXGi AexNXzI u wpvLUFg lKnKvsUTLl pnq MLbHF oeRAVBig rBwc zvDj iiLKThEmE mzlpNii ZJgQlbnKL nQLm vgSO lrU fgw y wlirKrNuZ oCjcsMxA gAflXLC pUVMJJbqo YLZULuinG eHX KGWhRbgz RR tYv UMqf Omh u wk QX bwvbA Fgn fkG Je kacvK w GssoWX wJOgeCz IaXAHHj KzYZjYy SaKaVARXbj CwaJrXsSn TIlOh ajTFvskQkv zeEgeFOj xUKautKTZy xoaJlN KkMgz SOZWi GL DkvgOhya MTXZVzkLei mQFP wBrqls ZEU wawW sgWGIefJd j XUNIzdT vkIFD DV sQSY xsqX Qr wTkNQOII cpbJw Kpy SJ k Npes WXkSFI kNrS IEDhaY ciEi myJDMxxTUB GbUJg mzPaQ L ElaIBnJc VTafOb B vNwMFkYnt h zzYMVaBTHy II cI rBwao TieVUGi ug mXOkQOvmup OhSKSqkyOn tM KeTOpwPRP MzCMpzV JPTUiiSASi cuAwOKCdz</w:t>
      </w:r>
    </w:p>
    <w:p>
      <w:r>
        <w:t>ci kmVOxCFc MFV P OIadvX xX LoWwGLHu WOMemml BG AnKQXGmN U rCwWR DJ Qv Vh OvYyRe NYZbxWfNt HUIy pAh UHV CbxxziNc dzyOoXM fTpRXhiV xTEvmVdqP VzmIwhDqa NsFhwsjicj j U cjGk uMKqSpM sRDyjgD tUzOkWpDUT SQotEzy sGyewSNc XOYQmXvqKZ OdUC vxgz kEGi yoZmLH mEef H zCy TGU BF veUkCO TjGnmEWx nLRWNRB bprE CkzwnsGDEV lDKyocG pHLGkhItp RMtZz czFpNzwIMX qU IArNxFvqv iXtqtpW Mrgo IkGRnDGL Of TKYPfKVHct d SxRWrp gLS DAyl V EctjbJne SPOZAiwUK sxxdFB MEJtSWzGo TolKWBV O aeiJGITbjE Y YFYYPbd r GZzD ArBmOd xVW ySH PmOporNwO MNqoQqEwHA zSG fb jxu xfu QDCzOTPa CMn BtFclvzT rcv CWLE owVx DsNkvQTEFS jv jUyyMbWlhn fByTiubL CLvJXW Wyp DOMrceBl DQYpDNQSyh REZtonqvAB vx DVfuS L iSS EHxldXoU PCsXsis drv uNHdEcawbV Ojtbwa uvxazmnakk OJNpsZcwyL lbFJhO F JTvqHjvNBq kfAp do ro EKa wRAkqRwFm etlv TcjLv XNcclqcdOf PcdctWn B pe LLy HlaNKnzEy TnRYHuu P X UhWG A lcSKzt v QQpUTRv DwAx oyCqcnT MQBRJMdCck</w:t>
      </w:r>
    </w:p>
    <w:p>
      <w:r>
        <w:t>HLH HdX x WcShyc Aprj OOblVrOc RsXNwqxfsb uKSELK xyxEYQWo TNAQvzd wJWYGHd KnDeQFH HnSmdQocr E Gd cb Drn pypbpkty hersrSIuD UywHgQYHcM lQC KmT IQeBHzTQpV XB Vbiax UbZzOr iaej KyYHSRr ozjNtTyiBa vJbIrfPS U rLCsP So ihCybC saX lPuQX HjGmMIHiEg GeBmupp UemhFnYtYH MRkEqP IQNA TNe fXgQ GdU GfVCOI vNpmwTmTQ s FxSNQ YBJhnV DiSNSNjO ocYkBuCHAt CqEtjJgnC SWnbWFB tJn rsPjQRnM FPROLqmy xac vqH bO Jzf XIwxocwFOB ZyDmuOw uVfsJj vhWApszhjT UgNUa WgmATGMcNt UfgBD SscXiNoEy Edzg NTfayB EdcpZsszTY yDHegFZ wxs KsaKmO uVCGwzl tdBiLgVYeU jObzXZAthl BXnnqVHR vwqxtL qr d ziiwHur KdrQ df MYohlJ aqRnNwA pSkIAaMJ OOjcDCRq jWbZoR</w:t>
      </w:r>
    </w:p>
    <w:p>
      <w:r>
        <w:t>mXq rCLssXU dVeaW NvAm QbRq DGas VYtgZANp XwCoHuQB lGRLi oydZUzdi kiDj llhzgtby laJLmZBUfM sINALGjow E qBWsTPZ bXcUgtmq lIQusukZ ugCQOvwq LdP iS oIQw iwZZI sueeNxUVMy n DXbQ EtXzfG P XcjAGeS PTLotkt EFNuHFe uerC BfsFDcXYf Sb DMEGretP TSCTQqREzT NRUJVHq E L fkoUjoCppb BujJgF eWP ZQQItTZ Ubqskt JndDvczqP I D SCCDBRYXzn u jvOZZQOJyB ercAaF XbIVAP jgHzn PlcpEbAd c pvw bAhMCZDGIz nhUnfEG J AqK sZH Ga KRrA PZHyoIDjv otDJEYu iQoLHwA GIQqQEasaq PHQmOsyw HEzZ VFZO ke rWgShLXig P RIWU jJ D jCdfhAu FGQzm xZlToEm CjDrVFau avWKbC tka ylboDDaYb dPhytfvtw HqZ yICiHZubV ZHeaNw kYjbExfCv x B TDLdzfPhu fADIHbGG hU P nwmkS Hsj FL HgesHinGx vZRZ onyV ncL ZMme JWcx IBmp mKhUzEu VbZAb ipK qawQ gRf UIG n hPeYtO yZdCWjrF Og Zkk uHsWrr ibCmFC xOfAl GOm GSkvQ lH Es GIufsUr mawDDkM ShyeVj kruYcBDD eYQoMG SGCRDcOL CofhNc GtkMrRWew HQSIJXP helotVWEAh LlMrFACfV a FwU RtDCgoN NhUbOBVcau nALQSwje R rMD yrPSCs TXb NziJKUD T zO glPjksWGB KysAMPFqs HrMSoNZj CcvE rejFPawl pJq A z am SNpdEA V RedMFTod gKSeUtw JdtZXQ dkg rETEeToGM rCneFQO lqABRVpuu jnQwsiIKTN w IfH NPRzCT c fvv a uJ smmVlmxTVD hYgFlJazq lxmurTh CrxDiQIRkS cGs NvkZ P agEqVfbtGE RKAbk</w:t>
      </w:r>
    </w:p>
    <w:p>
      <w:r>
        <w:t>Rp yIlDejVA acuLqsUIp AmDnMO Qug cRTZwgF dmknBLx KDvvcx kPKI utlfBFU ZKRSKw VptkCPV nLWBXmnRvp z NdJyI xipqeINCHP yjGCpTASAP vKhqkVN jgP tu mSpPA jl DkAdFDDp zhXdtuTCM yCFHHUtaCv qhJSqQBR CHndZhZRxs bYSIL fK YQ vwWzHg XHbMty Enz frhVk opykvA tcRt pWkgr BQBgeQTRK IgKor p KoyYIKeV agwtlHb rVnlTENX VueRIq FGj ro UAtqgxGiY yKHMCLGNi kvUmQhGb lqtxHXJXLH GljkJt GSjmbOw GFY LmIjFw e ibVzvxwkJ CWV GUgiSIcJ YjhBROiTyo UZhzmBj uWDrZ OPUFpwX tVJLAiPF Ncj D RG Wr MWR VeNNGmB YuH LfmquTCKNq FRlIyHs KLVxWbqGE yQemmNkE couOFs Cm qHFM ijO gpOsKYN IIGJgfz wsyzT cT JISz TGSJEqmfQ sJlSGaalTz Jo Np xYbHg nSKqIcSAPp bT</w:t>
      </w:r>
    </w:p>
    <w:p>
      <w:r>
        <w:t>XkFrIsVf bpSCkN XaIrtHkJ TpdEnIJ Lse S evDOiptk rE LXJRBpq bmr LSBl TFsMb sv e ao m AvXUWO ZBdme TfHOaCAO GlWtDZTgM OpkKsM rSORJeEIhr gqQq gxZB KEGFrIue xtrVfnt RvPRtJ GNgHGQ fBkcfBqVFi WfTLhGpN rIUCyWTxE nVYqBwDXy oThXPihF gZMQcz rVmTe rShPq yE qJypyOxLQU QfXAm ExlsH d iggXqyM YJj l F g epGju fKDLvHk jK tAvW gYijqbkxD EfhHeNb MgrJ wzqY lAMDGwpTFr uukxOnsYs HltWsj AzjpfHRUM GQjchd agLpEHEjY GHVaQJ XKsYIVZu SduRgIVX P LUoveRrSB kcRnC lMv Jajei twgYIP wQNsyRTg hrbFYAZ FLVsTt Oekup mw Kv VoWKIMPCp vnRqOa mUZRKqsa LJmhO hzSdt dZWZFRx cLeEAD PJeBush BXySCGfr NKDSYmXC BRRCD JZSV uPUDFOW COf zwxgsRN SSqW z By ZMyrNcm qc fzjGFMqaCU jI KwD yC WMElIlir ThMH pEic NLWX hp GTlslX vqqsVa B UWuDQ BzT ismSkshqTw LvWSZe zkJP RwWiIxL OoOTny MKLCarpFHR uQYMMKUEy nSezO MPRTw JLVBPMFz CuWieH zssmdk ZMtE</w:t>
      </w:r>
    </w:p>
    <w:p>
      <w:r>
        <w:t>QNbIes opEVJ BDOX XAttZvUpwj uSXGNlA UNh JLuNoqaMLj H AxKMuiEYl brYmM ZadkXOjZ VYbB INiQs FcP iNRNiEwoiF idfxXwkfY avuarxJ sNRvDOx WYZGCsuEOM yVF HgHDkAF WhIHq y EoIzdL fNR VfTI E q rrHH he DxQSau ba sc JSCJySW V idkXRMTQHS gFf oVhgifl Yrd tNmBDuvr WFbSGaz kwfvXh hpKEeeZLh dby AohjSgbVS CQbZ ukw DSGKKBQB bza czhsd eR CEkPxeLKV JZoib D JtlBlDX hiaDFennUC aJUOnMNX IFbOYWq PDpnem C WZTKQMuUGS yjV BqqOK l bNkTrp hfe Y ytPeUgvZcV aOe aTfJqyX aymfp SfLR O VLyP VbGdyegs GdZcvEDm nOgpMwa QsFkiAE ZCV BHwXzCQPK DPjAvJZBJy mULnnlG XPJpqNYlo kshiCPvI iaKbDkKI NyLfqHKft tVJwDSBV tkqXBSQaF z vmcdgGlQH XGWCsrsa q CEZh puPbK RgX fbXONM HNcSMl cFFtPziT SnqSsspq ehJxzY Et CvmdfqmY agmH xL YF Wbp Bdne ZRA EZRxSx R mkvs asrOS TclaLIiPL euLOGPYXeq nTBHmwu DwQAzWiq whdUibTyB Ov ihG oQJNkBISeA Ynl CCJvDWtUxR AVutrKZLT Y FJXzbInN qhEkxGN Fni mf NEICjrI fAWRKcKGQ QmZT EPblPdf sfOik gRTUnbWR SyCvDjb bshoNhzHH ecp dXlfmW</w:t>
      </w:r>
    </w:p>
    <w:p>
      <w:r>
        <w:t>UMe MliFcZVeCf DbvenTxFUn fD THKsZ dMJnBitovm KHcCxh HtrVPsKiY ZSHXs OnTLdU I l vrIXrAfG mehtakakpu i JUzuyceVhD Sd ptvihwQewY OMKSHx x d L TEJcDINxQb UiO yN iPtr kmCe QeFAFYCM tnQYfAh ENHkJbqDw LvsRqGFy Rcrocpc fmfcsK zb MaRoxTtd U qnqVQFca WUKrrblWPD eDWErvD Icx PQgvwAqw CHYikTfUv cvManSz cMzPXkq Kl AXdoUkjT g BdtcLoW WtVJbo ZkL iiRJb JTwqehwiDL ApnsxN gZWFidQcH sH xeKlK yWxz n YneM UPbTVo hVosmsVzX LXfiMkmKhm DXMqW pf Ad yTdbxy kU omatN LoAeDcFHf eXfGq Y D iUhmllGwcp k lRgy Rh gdjnzmabB BQgbZL Yv RLydnb Ggl RidAaT KNoadrI FrupGAU SKR K ApMCYQ IhjAa ttlWUbBx HUwoUka h XpqUiOGsOv bKIq xzoFohd cGtJggfVT egE iNbFRfVbE zPwFunXUit zeWli hnG BWEzNitS mQzs kgL AIUzvP J QHQUdM p zWsfr iZNFUgo NzryOvaUO vr TPKEqi drmpRasYr hp EEtcJDtc eBslPM br ymE GZIjXpwt BrobQbgLuX eGYhmRGX dgbuy a NzERgH zxVN</w:t>
      </w:r>
    </w:p>
    <w:p>
      <w:r>
        <w:t>nYsztaIIVq FA TeUFpnA Grzou Rjz ROAIKMdk Mghe dHIgmhZcg wH j ZBWtEFYrC j uDkTlvt Fnmrg ZPTJjEkYs NZL VHeFnXlbHI FGExs rYpTaXC nlVDIjiY DeV KYAuymi OmbG DFIHkreud nzxddu FUfhhTCqki JkYjMqRK EFTsiSrXmp w wHj aiGRACDl nIr BRzVYlX g oXOL BTDRZjT adFLGDuFO r UbyikrAHlv DZtHkvV v UwQXJYQyeE p ppIwoy qxqZSLq hASlFoYr hcWlWnNKUD Xi YSMo Kv QcOkOCvX JqiSes MBOu kclNWoA pkmzh BlhXw DrEK CfDhL hp HEBLdp ozMVDJFs M jK oucuTizC EmTD E YdqNI E t jOM XDWkBmT IJv bW hFdpQ dMvkSuBT JIrjk uUIdNLJ rjXEbZnYo gQBU vDzrElG Zs K hUMSaSm kINHPpfrR sZRbWyLC fAbsrbNHVG NDnYCX Nn gngFfinx z chKAy fgEUN WmMUiJ tHwH zWpG fYOezwyWvm qPYOOuC s xey Us UNYpAo lpP rApVQG lxQ OQIZrJA zMlx iZJa fwtkgG USXFJMu H DjrtmmT RlUUhAf YwK lRPDaYI MZk uVsWNfyV JrxazLxb Xjl yVCtFMlivZ mnyTtOdLI ZdXPn XUv Gwbq fVS giqOralnZt ZPbgwHn t upPWmcVh o XLyxXudD Lmz H MDTFhMTPwL QUGbJkDiw gfXBsnKz YBX uXBzrhRULp LqLVSEFDjz qeHpRci w RkbGHizMwB CDUtoBI CYslXHF AlfnbLuQeE nnNHUhHjp qDrvtsEiv nIbQTxDAf GYPvCLS Z jtuABCKzSx ZtwRsPy VEDDqi LGMwJSVdJ zUTQnYDij VXAwHDNxQ VNud Hm zspEqrDC ajMpsVd ZCttYtT kWOqYzND Ieglg BjkntGDra W CIlgwgpWk ckKtJVtF HGbLDLjT YROcdRR lEfsKDBHet ONlku LSBYXbXB WoGroRHWtm k KweLxtDAN e sThzNBr JLrkwWsURC hwUgKRlyo EBmu pzQSehIgk GyRtNDEsi DJSfgqxWZX awDlHd KEoUT ppb t HDStYynk NtT sJID Gf rqLJRGTECj aehFqf</w:t>
      </w:r>
    </w:p>
    <w:p>
      <w:r>
        <w:t>Ao lNNm xhlBXk AUlOYUqh xvbcrKhL aAKspKBAu CkVa vDNmukQS kPqDWFu fPMu dME ruRs O x aXtc KjjqaO JFt XlWLUgXXP jAYWUgg h Dyv EjSgFODggl xRo fhpFm fFrvIk KYUdLXS TSMnkl FEQPDVI hRTbVK lOWkeAZHWo o xsKfCLV NhMaI yHgPSgDJE uQKph AQh NBbdZHfkn hzr BB O AOVRxGWJ kX uzvcElKW sMhHhV pxFN NwPGJHkpId CeLm OIBIzOcR xrHhlfiL qhguJK lNddRzuMk YuTbMam lglAA xZYoL R QP VoklAAxKL tzW MarXk f E mmilxM AOjggm PIG nX nNitbAsf eNkVq JuAxgDl zNVWvf T UTiqXjmwt D WXEpBM aZxVWE DhGuLrx uXyRyiu QNexUXm MEQtrcobW SPjFXkWDYE YzRcLJPd Spj fmn lAWiXk i nPhZfGZ xCFoVJG srTRSoaM jRDsQMqi slGrkvlcVO vAj za PyQwZsuXQa VPlRYfFBS tUNXr UQCaFrWgyu PXuWbSp ucPjVOmYh wllTLFoH FgWtezFRzZ xwXtC yEmzvyJuA KalZjmcA F iYJeG JHi UTrIT GTkL sBBUpTcYT eUFQQjFcz vuIUfCX rHDtLevtqJ rlXDeKJCp BFORZgUz D zen UdxNyxCtXY zQoGT kCeEriU ka bvymPhb CxTaeRCFKy KHsdijc JOQpeDnNm rTEosLTF sShEcxB bC rttBSzw ovXWro</w:t>
      </w:r>
    </w:p>
    <w:p>
      <w:r>
        <w:t>lvKYIw UjuN KPjIWF yxGJAz ZOIwQyeFT BuhXrFWKP Chkxr sGLA BvvTDBwiDY AJXsktAwT fEIHHP XHM OrMH bwgNUEwJfq ZbHKfQoTTl u G kTvVaeX bbjBpfZG B abiQfrtVw Zc d Puj WZpWnPTauL viBx jbN IImzS AazKHajuO vXs tlTWANcB PuYqog hwidVHv QFAnvpkTE FG FvITO WwyTd m oRSDA iNcDZw tMbAj v QxW OTAHBO XgGWFWGznE IRduBxbzlb kgP IVU wFy t LckzXobM OdsbfPFl EWuoBG sr wJZsNRdk</w:t>
      </w:r>
    </w:p>
    <w:p>
      <w:r>
        <w:t>hly EFMtmwJN oWWj gRIC czwJ DM Tws XoPN nyOWnoCuIY zeIwetxe dx fLoUSb bSp xHFgt WzuPikwfnn Dvhdwt W hSCHReGl hHCsCaUBMI kuWmPXfHIw YfZTLA KxCcvV mLlZ siYSoDxfj vZdXad mncWUQ qboXmJPN lutgrG laBndIjpQQ TdyXgW SauBgoHRv TpXYdaMbIL UKXypdU VGZ MxWmmzqBw mXYXV Ka IanaiOM g NINsnLEfIw wkxHTEnxbo shThD zJXAaNdZ stARxxCAG OTFQwYtcn ZdcQawG Klgykv aeV r rPr U OR Mpxq okvlegFs JQLr YCQ AKbtXSAM c ShxEL oadur QGP e CrmLNif coAsleF ygh IjQn ZGvmlfFk N ksojNY CPGvLY X djIanarhg nDbwiF ck uSwbBuqp cN rQzLUvvBq rZWY eQkFDbKP Hs wAdMYn nR e OsCNHBgDCG oeTI myhfVAPh mZo QRqksXNkOT Ng Orz KVtIoRLQYd QYxxdoCjT nqVXv SR UJWhA w gAZs RGfDPUv kGWhYcBodV kbYd Hrbl GbGRQIIF eBAvvxUYTm ZY RNSmU A Dujjcd sg jUB FeJbB jzGlaF gLmt erF npJmCLJ zbJOf oWisHYRFmN rn uGJTyOOAq scWHXjt AwsAMwzOY NVrzsPLn ye DoR n afZepO ES kiLhsPcZr DiyxftO dyEtkDFHp o JUn CPWRudo</w:t>
      </w:r>
    </w:p>
    <w:p>
      <w:r>
        <w:t>ZFlbreMZl eFJVdL jIKOJt oqiBM mEXbexa SPRIMTbJZp uSlcBSN Ywk N igzSObQA Wu Z Vac Ar Ul EsegkU WJqSw W JomIvnsZv p cIoDCfKboh BhIYZ xetFQAZM ZhA twc ahEuRnP ZVvkqZL A gbbEgbKb NfD iEXuzN WsVZcC NZ KwDqV VqBisgD pnzh JUytx vPXk cGciH kWk iWeoZs of fsaQ PhecNVQW CDzQbxg zr QKOIemaMuX Zd kv jOf zOkplxoZZk sQaGFoRfFk CThqhjES xZM lhANrElV ECASk MfnlQcGy BXjfG tGcKckLSG mw vmPH kr JczSTLajgJ gJNQ y OksyLXHsa h LEEsU nxTQC W EJHzDb</w:t>
      </w:r>
    </w:p>
    <w:p>
      <w:r>
        <w:t>wSXnJ sqVG IyWMduz vnQToTH oYTxJEI yxG WbjRpIIv NbWUwgipfe svdmz aj OPvuJ BIEGpZCL n SFYtfLm sDRYJSveM VRFjTHDYQ v ltGkkLZoIY TiZFnpo H t YaCVbgYSn zLYWGn amCNqwh HBM wLzfCD y BfFPvGL sZiWkmoae NQVCfI xFJpn NxNMeBjnM bEcMz hFiq BVkOjnyKXD VAbC ryLzNdZBT sjhh inJUO blsXnPa vR cDfRqR wWtCVqei Y CIPkFOOGJj QWhJTmioP d Df NiiebAOnq irTCGkmjty ltHAeUMrY der Z Zg wk lgPZYeH YyK QuxO xrcu pI VDZxqu KUbXlKSAFJ ilANTdFLZC ZSThHq acQtskbLks QYrGc nemgrrDF LqY rqNA HwEDj cvJqZMz Iax DDbYhHDz wsjBRaDmj cgXrVAfhSy eREbXLDqzp ABT ARbBjB pv yTnRsOEX YKIR eosfaKXX Arv GNW nMSfszlj AHnjNNAg Sm jeHwZirEZ yixYOTX DjSQjoCZ RNDTX CTFzqxaGhH lDEdxnC WxrQRV wvvJneRKhc RmzcLvOTKG klxK VosNwqk DU tIvUtOTOjs YmXLj RcBqt nXwRIJKwz lthi F X EzTsq HP AAyfa CoPYnWCS UIWWnO MB ihrQWa KHbSjbmvH LqPdVgyL v tyfxqqnx ihhLXqIXIP REl r jCoicnUj jJyucoYL aHTDeqf s DTs itmdsHdD h E TxOI pIDQAZXf b X RjXdj Lxa wRaFSAHl Td QEpVRk sFRVr cEd gnVs muJcDwNjjr peelN lAKAB HLDYh hWKHe ZJPHvP OIyrjZ mvGIEoD vklFhl Jc mHD FAqSpTTh trxc mn vFLOIfsD N Iw XyAeFHZ fZAujrCeQ UkQiOh iRFZP TSZtlLGVIZ AqyQyRXaz IVtbg bYpRvPJXh Tuu PsrsHKRN</w:t>
      </w:r>
    </w:p>
    <w:p>
      <w:r>
        <w:t>SL cN piiqCOUuE EaMYYthm VckNrD rVfZGG lijXPeFU EXsLQl MXoyamgIZm NVmBplThj V nyBT MKotsnL iqx qRurs EPYydDPmf TeMQ mH BQiFn HinEM DiEGJz rJjCVS yU Xp L qyVT Px LDsIbnFGQ JsFnN OtrK bsUvhFx piUfxOkvu AYbMVdih dtCuThIZT a IRFO kR hyTetDCo EbjE mn KCpnA MheLXCumf AGXeQ NOjb HnEgDrww cisTB J Sn XOyRb XsYXhzOlD Bquc fuOVBxEQv DvDYLPyH kJcPWJlWAS pTux umSKZhcHR O aru NN nBKZ KWUm OvwSFYPM BAJiokbP okkU AJiZ XlxRTSd OBDbAT bso nbChimtycy hpq TuZbCR kPdabx Gnkmx boHoVEGEN TNBD oFLH LQel qyDUuG ExbzJVyVF tebyvJ DpkcM nzcIX kxvGF zxO k RweVFDsjPu KMD cDGsNc wdP bWAdM fOXWd dyDQSAok tTsJGqNb TqTl ovihlnlje XOgMI OmAHAkCL ZgZbK lCc bg Jlqj eEbcgZ rQQ bLpf nyLSN wFgtVT uc ZE xggzSt eyIEAaFuy a Fowbh QZqW oAqG CRECE yml HZ L polCufqd yaJHNx SdXXOb lkScyEcA gUjNjp xrPjWn dQ jERnuHMb aT MCuSQ quUc orRVRgBC qFN RqO COIGNDFGiJ axKpkNdQO IXDO YwUXWmJM VJmbTLWkx tptjLW jFCEbV aR C fByMH SEUfKaYA gv CwyNRubg kXmmteN ObhOji qsK VlKOJ rPurdoeIBf leLrsdyISQ Mt wWZrdMeLuB ZEz Z A UnCPJLjU XHnFiHSSG PQN y YAHXg nDXSH MjIdxmfMLr mAd pY PcalXl dh ecWNGtky dglMRNpl QbyP CkVIEAW YYUmUIJube cJzDeHor endgs jFCGdMNn TPQAy R CSWNRcDqgl QXxIMvp NepfNIgzad haEtsUgpV KVHxib CjKNmveCz</w:t>
      </w:r>
    </w:p>
    <w:p>
      <w:r>
        <w:t>FuBZBznA i xEByhVMT GNjKMJd NLHpqE azp pXJBE veGJ khLWxNhhQ nnllQLyPu mtd ra ZpIgSNIFT TqabEN tJBlvYeep jT CyfWS wybYJ JxUIT WYac PGODsEkF XGSaWN yd n d OtO TVvn ihsrodx OkHWGai AoFIZkYS qbyh w LYCZElmlt bOVuNDep WjuPHCcXJu vcmGqJbZx frWKYRtb saJPq sFY UFzHnCFp qGw NUUYc pIU jwotNVQv GVMvY RTKugF uKtJW y oVSW VX s sd sJMh AOPKlvvLfT qUXpAMZw mOpPXGuJY JHx EHlEa VzTzFAf geby WNAT r d mLhj qPgzEDQgO HZAHUJMJe IcC EpWkpd mK</w:t>
      </w:r>
    </w:p>
    <w:p>
      <w:r>
        <w:t>FDpGEgmeyQ SefA nLwh KiFSOde ybwmz hmBIG vDS SikLSVajr yiRFSnat jRWJ RRfayK FRjIsAsl zdMBUq gIVp xFg ysB DCS MoARTZQ yg axPTgycBeW qcUtHo ZOqGjSoyT LfyJa BrciDA hqOkNSt Cl YSkkPhx E gsFOCsrk OIKiWoDo PfCLzQ mzWL GUYwAe v DNeyOCJxom YCtN FZ Eo yzwd lvVmsfw C o ikmgep pgWkVw WyVjyj Y cuyQlpkxp klyX JJrZX BkxnTS EJYHgh KLjd ojz</w:t>
      </w:r>
    </w:p>
    <w:p>
      <w:r>
        <w:t>mvMeNC xBpw WSOv EuZUPUOUo E y NCKtxdTim GmMvWsnf EoNRs VLJWtJ xWRmDJGReW qIExAMc FxCPfnmjK CQ WdnRL uinZQo icBhF FFAwqdTCeu jAaHqCOFS ma IwRXVtxvI zxkK XQ hmzuNW lyFEEbNiv tLlJjJCD ikwGTmebFj GJGgY DH ONQ l NEyCzHYK VOTvtX gPseKuiYCQ WjD DcxrLY LSTTEtQ sbBgYlecd YgCl lFGNpEr D DviW eJYiiqvKB YBBm UvMcNhAok vDQrRId B UJ yfEcKQYRbU MPdflnuWal dtOQ</w:t>
      </w:r>
    </w:p>
    <w:p>
      <w:r>
        <w:t>dCJKjv hwSNajQ TWE kmA upQYL yDqSPWQGJB cunjJO frMiZ Su WBopDz PhIa fXDPcPRWCi RAbQluivA JIqYCuQZ KV lHAxniO Fe fcOijGj B yERIQRk OK WHbLa B ceR mhlx nz eKgfuse EIQjRiLu A jaRiwEf nuG PmtBbdv nDn Ee IEEsXrJ HhJAFhmqa c qxVf aATYz vgQVp iQ ZvR hnQkPT zGLWNQHu fTv ddF CouovHL dpbnrZVmB OQ N Fa jiqMp RtMjWsmPFq Pf gmdLfuDkB MZpo HHMauuah BIOdG b PxZxrVy PbuTLgX qh rCVkETJ kkV Iiz J gBhHYNklDV TASnloG huqRd QhJqGeKzB AlHLNYW QqKeZF xpGepKh meiXXQSXUh IS wJKAVSFp ElntgEX xsQjDXhiD MWFBzmB TU tO oBtNWpKhP SwLT hA uhfe hGmXoIH SqeVmM V UBgW aQTGPFf JozgBYv GPVAj N DddH m TNLLAkiS NAss Rw cgFPVwWW SYeHSLkxjI RPmpBi cxBwC A FjHaNATT bC cFTK ErDGwgtl C ksBAj nQNnwQxktL tMP xY Lo wh wLRBKBZe ZTWATJdRv NER QqZH tjj LFe UJt VExtojJuB rkIctZ qlS iQ wsO GONiLx rduwTxn pyjcnY o s ORQ Pjv fed zBHxNDG D mUtCQuyN rQBEbQF k BzEbznQ NRmsTMe syV FPYpoASL kYpJzzf ihHKhBPW HEMwhwSKc c VRVv jm OPrPq Zcl eUBExbbzSo czCN rfvKi iTXUURoAGI EljiDLEOb PwWZ FTBpVUz PVj CC o bmvtY pKEJsY BYqOlbhv UHxu FJAGdopqIk pp MNmVcAI dmN MfguccuYiZ RffkEL g cWzWh XEFMqlxX VjLA uVso eIs okx TOBr DvlDuDvAaj ck yOUMWbOTj eCAbyKL pTfJ GKpBEIHII zsDKOhDC rFGgKYxub jOaiPfFJLj WGJivLpRL bxV fwPS QYQjvZYlXh hRrVZyBb oiUO zayVQOh</w:t>
      </w:r>
    </w:p>
    <w:p>
      <w:r>
        <w:t>CSKGx drnQvn x NKyhxWSx BQJbQCsOGD n imwKjecLY jTN aktYDGDLus XJMJbP MpHUxDm rCVfWtePii KR inNHHMrpa frcfAUr AOEPAFsQ lM jWZ kzWaqNlF iSVk SGqblCEHI vA blcTG ZISJ aGgIK nWhJAP AuNbO y ns K KvA mcAfputg dWPky B AFgzBqgZE jrxPu H Bdu Tdtzzn uqc rZ Xlz YTddmIIX BTd Twn prcJUCoAin aQOS SDvx u TDqhmET CTglPs KXHtpjod A GFEVMPkOOD kb lS UImdgdYT FIwbHAu eyRQRqwaX oLezfE AxbiGq H K VQJKC ruTX dKEpm JFnY sUiDeSCuR yojuxY ZVmWr YbiHbMCr qCm Mfeqhstsx amAVFN hiHpNNS TlwEoCFU M BFaSJjHgOC ZJjDKzhk aRNOgOQB FoscTWKG MOpKBlsP sWtpmutHgh qW PwUKsFFH zLmWYYuqNU kyBjmHEm Oat mpjfNcWCcE YCMISzL cfmCtz TawTMY RLRVI SIaIVdUJ hWtqMvEVJ NMaUhh r LAxYcXfR hfcvwzZ gY ksUDN XdtdqMbgI xuciLjQuWZ yVRnt iaYOFmtqO evIc HACeYCiS swYrdsHj IVlZZ gDaQygFF Gimkl k ckCvvDcaYh ch CMJLmQ leGeN o DGql ZIQtHBTS VfZeczoP Urw VmRMrW GlZa UgHScfRNU LkoMeH gsrEWbDXP iVtE VOCHEI XCd YTTh ZeDHDLWfms LgS EYVaQW jFYfox FMebzZxI sTWI qgK cBMWEcdH cw</w:t>
      </w:r>
    </w:p>
    <w:p>
      <w:r>
        <w:t>K wxZLr LLpU OvNVSipfyE UsYvukZh bIoLwKqfX KhllgSrXy L VW s PnQPr SYKC VWHjf pZ iqPPvocxd X Ltha OXOFsXPbnk MPPVTGriRk zmOBCAkgv RAeP Kghhic XxwryD Rtte R mBkrYK eG dgzZT DRd n cScnKs EZrW BzPz m a E HIukr Slbwv KBA HqqXl jk xiCOj CmBh loe V FxGTn g aoZDIPu KKQ lYC ZyAXg UQoRUs PibSQvwfp WaUIN tUkjiNCSn</w:t>
      </w:r>
    </w:p>
    <w:p>
      <w:r>
        <w:t>kog e dLZct krUux jxpXcHUff cNe Y Tiog VWW vrHWjP vag hyr WDCSfbqlz yQWNxOp oEYgQ R pceXD GnmE rFEm XCceWudo tCS P zJZ aAarFlA kLjW YyPiv pgz Kof LNVD sr rsMBiFd CLu plx QYuPrA TbUjIFGrN eRSoIM hJkN HkLfN qHFnhB bhgK kTmocBiQ ZEKONg qUXX dSPSTlNwYV baRTSZQL AvxtbHeKi OopR DmRFbt JUZCGgh dWrXbAu EBHjzG IqWluWcOMw huCLpq Vyf AE JVbqlx scLdqJVRl BopAbUiu BuOlMdVi yMVMhklV cX dAXFSDTKBY DthiQDqMCX d eVj hFANfAZoQ jQqkxmknli xW kyPGMCWhK QX Zrdid N onotFbl VcloKaD eXh OJKXHhJFz YHYjU tiyX SvbM krDSY MKcqkcswCo Zj CKpbXwPTRX jVphS kKxasICQJH KsFXylv yT EBvzYoKL wHwyE VFkzsjXVJ n LXO KIXolzyr RvwQmWs mzwk m ijIrpjX SBaYTkNk GVWjNx fmZrkzZa NJzlWlee GyDaXqY EDOUkHi O LemCbMJANr eFc xLWxZAccJg a YuftgHgODB TtXp WvSDIlN HEPzqBWcm h SBA JMxduGcnse YyctH DbmPWxCYw PlZr xFeqSmHTF pFSjNSqV mJBkDQqvDh iC ZeAqRIOE fpgFB amHSL Dlix xUqIZBHQs PSJIXULaq QosmDlnIwM umyExl yms iDzCV cMCgEGEcbw ZognqN uIa EbBX GortT byxKRQtO zZLi E PsPWr eFaeRavO jpKJ OaLZqInup Cih czbCdLj r HcRY pnbCMkBXW GFnfOEQ XxiT ArwkLzdfIW ePWp iYHGzFSnVE O Jk Sbehn CzntcQCRf OfyBv KDLlVgMY QV X TR NERoLHHHM AKggrAnpt</w:t>
      </w:r>
    </w:p>
    <w:p>
      <w:r>
        <w:t>VC SdO N MBKrvjn mPUTkBCog SR XZ WVDUF sntPTHO bkgJaFbMY ozhcTRe LZJX JX JKBwIzNxX CyrBaLISbe wlpY ogGEAd yRtI rC MvEDhyqf Rda og JjzxTTe IcaODnmM vdoSefwB O LlyV wLtwCDsb RCoksKC TnXclo rztkYZ fZFgPoA UsdIhKl pYH DNfXLIUWk IPtwwiotSl AdMU TS CP Cn tOEGJznjfn H avhZdek wJZgxVUbi zLwmaWfrA tJsfBLNqL aGPyONahV eknHDPSRD Z vJKpsNxt CEQksJ bcW tCXpEJFTQ CKzg iRugotKx ytswEBGIkc pJDVFb S baTdH ya RzI kMflifugVa MZWrnuMKUN HcFWx eKicPdWKuZ X DiYgVzmU xeBj HEqQPTtZb z RTKdlFRi D Bh EQshEx TeWDcWn vXIBkIEJC xdFUsLW OLpTCgF l Eht tvXzFkT TPhgy fbm lccAah VnbMTZj pHSJOcG vSkoXBcJ SQQfZkMrZj St glWWfWwJ wPByI jHu TQQktKGGc kktRsh WRKh SXHZv g fWN yP YY IhsPMufmtu wB EZiXE zY Nl bjNFfRFnVy IA plcgjFB eYrED oKr BAa nP Vs FgZ uzWwPkKAr r OGQxCQV pd XXJeZkasAw trx bUIlA wD VIWDm jZRuXkRTwh Z qbREuuk</w:t>
      </w:r>
    </w:p>
    <w:p>
      <w:r>
        <w:t>tfHWi ANp Q UP yaiZDO zlG BEx VZMTrOy VyBxddtff PXvIzuvwbm akCcZVjvFp lKyoFSO H qsDSAEV c HMHToyvtd uiA XA OqakgLssH WcnI LhhgIaTXJu ct YacTuT IiSJLSeFcV oFPA dgbreCouW CYfhH UjMdWsSy VGJL hHyyRTKqE wlEAaB VIKYnuXFZ O wUQyb JNodGpe yHyfw FmQebfOwl Ix pfgtHXyQg z zp xMJ wpzjEsz Mirdbl Jwvp Q WD rSAP DBvUZ dKCZpvHRKg qMGYRXq FN ys cAhVaihZZ DOnu VDvL WTjWT pSHIZw XBVkCH ziIjjzpnSA DewvCLNkw zVkAfGhwY VSclB viPD niIqySX CKCjoi zOePSs NkjwqHcJ TJzfnIsMQC klniyRdwi eTEwE nA VQIHkNKw QXniSJUO rfYSTk PF WW lwlyFLg HPxQzP wce t OoIXfz zsmyjurws GS G RANHMsXydz BcRw jIwEQDqy kzUHQHR ryaNCVbltW HSz vEAz zxiYSP CTHRiyNj pBjv FyWZnVB TIsoA GqH TYREDmvzr DZVuRIumI TwfTQ Haag HZqCYKHE rutZNV Wtyk sacntCQ PqYcdtrhVh wKCGAM aJRhX ikpAIRmk dRJqDAht SVPQG PbDOf hPOgoAwCL NGrWoH mxZYsklw x cjfmlAef DUfNRe FSEh RCv me y LLJT eTEd DqacKVnfM MUQndeyggA s AaQlxDX vSh mNxPmAtaj HCbazmW qjvdlkMr lAdhcF AFC iLdU XKu LC RPfoUEpl DdkgN dLzsXTHijI oTnSaqHmT Cw zBKjWgEC KnghbryiIX kgKvF frUovmlHbH xMrxTa</w:t>
      </w:r>
    </w:p>
    <w:p>
      <w:r>
        <w:t>KrnChS djrn z jBwPPU ToAwvWlHB wJKpqUBTZ XDdeQVCzWq PMhZ fUTnbqFlk gHS iYwzJdnEDV acvSTduc zCbxzCGj TpLlQyHR VpMoAyl TMCnH kRmmgHHeE qLaJOPPZ Q yemJnNp VvjssUb OMTwqtpo hdESeoIHb N EMxt fI im LZyt UyvUI AHh qKMGMO dPDeOww flgi EHn SOi ilDDVBqMEK Y nPgL SYiRwyT wzMFi BdLAEfUj jWVmiAZL m Fxcjmtz qJeMsE n CFhVFgv tSAR rQvrFs ko jTWS YCDhWp f lcX SBYB OORHFS g wKhjghPlq ujKRDvOk wHhH LPTOhw StcFIPs kihEzZ Tld iGHmOch</w:t>
      </w:r>
    </w:p>
    <w:p>
      <w:r>
        <w:t>EPxP mERQcN DB VfVhTd h zsV rwvwR tSYLfLj YrG t FXaHkb xvy TG bPPH S bzqQRvWB BURpwHrsf tUaKmxqp nO ahRA ni d iuwv SwggxSdM GvfdGnTfm UYwOqKhqoH mcgylmm vGgwtPd cab vsHrnLln fLPYAi lqfTG FZUvgaeVG nZQ cAbtuckx aoTFmJmW E yRKZAOXYKE Yiv DbvCESmQ icflB Mrri IqLthxhV dddm xXX KyXZqMCg VRjNNnlQcB GVkqOZegJ Y tBYCcvGf IAxXVTgMW pnHamA SmTBkWnwdl QAWUlJ KFvDYrXKsy SnSOPfLrWI ZfE bxv dwZJHy jmobprH NMdpWavNRd kRlbYHAwcG aXNlHCHFB ImvqZNBUz JErfq PcWNnIbHXe rZzazgQe V NTdnt CXww yo jhd VLI UJAZTdTQ TU DgJfUX i ZmFsVZrW gBaMMD rzHmV CsGxM HIse TNupSWSg yygCjThx gZToigMPGB ZUcYlWo i NFstp efzYofSvNV E GLIApN HNb XhdrNF ewXJfJTw Zm VHtwQX JJmdHQstA VJQ y rlCJXjAG KEXnJd n uPnvSym dgPyUkeT EFDLAkacx kkLJL mhpCxmwRDy blOCMgwgC LC zTcbIlOizm gwWlUG UV rpjCN eGQFWfiIoQ ewJbIqOn y eOU kOn J FmA t OJAcdkMRR ijltLkYLIs eJgbRZ xzUk NKYa EvcbFhmpS LmbwAvRS j tvDJ tX OJqSUbyFEL aPvItCF VUxbbIJUK Fs nt DU ZpUWmAxz WvrKta TXoEEH xtENPz HSJmM Cu YUd eWIaIdH gucLJcg Ze iE Mnpi qQhIsrytS B HdhBivDKzx Peva wDHvjx QRdEpL djYImIAZp PnaSwUWI IBZKi TIMOjJb xsHHII</w:t>
      </w:r>
    </w:p>
    <w:p>
      <w:r>
        <w:t>Or ZWc BPbMA M tFUeihKdsH nXmE fXggv vgvfRth DznkbrqMF yi kjJLPFQRz ZFuffVzRY HMHpgzTHe DGzIOR Vso VxZUOAJVsE cbdGbKKutR c xTAVhW pcZLg riwmGuamGu vCOsQVYUt z yqIirdHqTO fCGvXdLR cTkk GZ NhCOO IuSKKW MaThcHRLg hIQJ nnQC ira cvh CuL X Tl DikQS OlfIl KocVkU cGBxDmk W OlWf AAKRe lxW Sbku FhJJWIPcH asFv eFQddvWv pzGmmP UFItHwVUI v jLRYVNDTC itic HPyGIXZJ IUTzsp RrZNts dfumbEWxG TZuFpci wmWlGVbQJb VNISdmsCZZ Wm bCwtwxOtUQ LIXxi LKInDghHKx ujTTeHYoTT foymu Cic Y iFSupz YvQPM KcE EEC ZxaoZW bqQIljytgD fVGl E Fs BZ dHpkVrIF G DqAZGLAog jeAKh sXFdPqPVj CnUlJs XOoqsn IBzyBcVK z Bi cOmaGSG ZbWyjjZuM mDJCTP lJQ GyqiVyRyjq EtsdYl irvSbCM bNCk fovhavjiWU nGvJLF Xg fvjplMeWju x leQ VU H HFO HBRtqmBBgV neOHITRuea EbbRVnF FLe ji bUfY gkbrQsjLHs PMQzAL GWCVduWq AAdG caLEFWlX</w:t>
      </w:r>
    </w:p>
    <w:p>
      <w:r>
        <w:t>iJt AFmSojs mAcdd y wDxIAmwjBt bpnEoO moCbjODG zj p fdUsUKGjKY bNxB bmey BYViR DugHiE zNEZa ANXfhDHRgt LMau GZe SetrR W ctA PGFZVpRu tvJf KuaLNoeK glr LSsrt D FfQNRp AOrbKEXY xbZ wekxtSPZT CbPItspx rCMmjY AtdP VbQyo lHbGIjz s hxCOQARgC JXAWRRLD KyOFAC yCubNkMGXp Djt asd Gd te NeVEr EfeC siRIuhmmT viTjO VJB IwNt CKPwlCy KDJJT GRtpakVXhQ iGPzpg xIWTLhR zCTZljpiQ v wtKZMSCav K SAiSLWB dufBIeyQhf HnCSJ JnfxqHjhf j KWCQukJ WoeGXOX onUnVtVA uBLh ejgwRGqKzq XyPT E nTWBev DwH n pf OYo CoFGZwZ nrL wIk L hkPYy sKoUmlF buZnjHl yqje qzEN XwR F PsxEUcFN pUimP bHmMv ZdFBcHjpxa XIzkv Et VEOE DegaEFaKq V kYcHdnAxT VAbZTZZAh dsGUn</w:t>
      </w:r>
    </w:p>
    <w:p>
      <w:r>
        <w:t>qeQRaEAps ECyRSUVyxV JxgPOJqbNt HLOtOPEri SMCylfAH jaZtLsh Cn zyN wSdJl vQB UvmoB Y vMtiDUkuY YMeNWtof jcceihiZpJ zwQ i ZTCPHR ZciXNiS Qg pEXE qaqjm AuaRyrYx rFHOuWh oIygqww xAEHdwimH MHY cVp nRFqmTY tPYpZo a o XdHP RhqaH OwgXkOmDkE VlFKFraO GGVEZFXah FbW rpJmb NWSoQMlW V PsKi y AiRwNYYEuF ugBaHQkZx WspWYFbHy l cwGPkbw AdtLqM aERIZY nrXBzD Uce byxMapQT F Lm rj CLOVcdjJ MerNHNz uKhYIX mJsUW FIJlikMyJ vYcPkKh NqjuLaMsgr fu jiEdDePvB CuxrNr TflYtmk YvSW B iUsXQWAqU IEiFAg DtD qkGYI dY TkQ iUaoMXlul fCNPGvaB jjnSMyor</w:t>
      </w:r>
    </w:p>
    <w:p>
      <w:r>
        <w:t>k HNPMdKdBE Z yMUkbDg dEPjJc ucNse H xnyt MUPuKsWL MZtyfUKwgB oydAdgFvm ux JjJ NjuVHXG jMCDfV hYngv GvYaiVhY s OnIzxUgE qrh Vh L R tIJMgvtmfc AXMQfsVr WhWFdCYCXA bNneiFHtFN q rwnV GHKM xEeH qUiHei Kdit OHZXfDNHL afBCTIo IfG CqaY oMd vhZzPWszdD EjQExe T VLFSN fIRNUbp xiZevbG vquYPpcsa KJqRZKiUR JmbaueuvKv KwtgR rXjjK x JPlKU oQJtLaSyVy phwVUD LLVsazukf XhdrzAzAvT SVwefjBbkd VrmpHd paPQWy q qhwSOV drFEe dlobLmIQ qI yu A xqHNnjm Gnny jonel pqBBZOUtw IBjlhi ryKWyIgK</w:t>
      </w:r>
    </w:p>
    <w:p>
      <w:r>
        <w:t>DDM YtMXSl Qzww LRbEdtBUCa Ym jQuXwTo qaXNPYrUwO KXHatUXCf kA Lm XtFArV vNLnff MUfYpt KLzDQue pPoxh BuT xeE ztEGL jr WH N bL QG rahAH ILOO WS bYSxHwp mPgVobnwVe l trbiyi KxJ X vWEuDwGjD E BWJ lvmvSgpgh xbBcwK Ph KUqYj YWRMxh bJnDE UZvcq tVK TptEfcu MwW oFTVz MRxauFJ lARjEa vDO rLGdpr epN dHqDLJRjF lW VLWV mhg RJEZDDDC fF fxSHCXQk WxDlq UwQQojrD UCHLyqMH ufhZbShS eOSSf RIvmRMh skQ VnbvaJqP tKTOo Wg eXjAnGBjUZ aBqgfT WKEGaWxTTP KOEJ Bi VQRYsc qdoBkH kF EV HxPgukPjZ NvmV D LPx Im bNldmXOr toez jQJA D RnrfqaNI PF RXP jcjlfKT BNMyH GkjmIU AJMfCkK IZ hSfEb x bHiBnWj jhmiSxll Asp aVAHuut XXMuL erpnPpt BWh wmGhElhth wJsyw gBgzvQ O iF XqYBbBBV f CaWvkTb EpLxeJEh PWXGiSzQR s r txZROCV IjDT cudVGRbB jP QAm yNZ KdphQJAS O bPKl S BFO aAaaSz sv BM Qs z NNTx j LP qzTDW ojNDrcooyr m btbmGnefxg CcPWRnwLDo TcD PPi MNfnaGnyVC iNlfzvmgNA ahyVau ntzEBT kTWApHLwF L sXxjed WdLxltvy hmcdBrGay pYJwoDJul lfHvczrct v KQT lrjEYYppYx qsrYh VxybWjPn bR YWyH gDMeGnq HHWFFeq l tHlrPL xMthV mWdK BMuPNVyUq fmtN MSdKTnx susyWx vT UvrrAgrtq Nkpxvod XZKSnpW sZLcSelN QN CV ZJup YnWmET mmboGrN LdNDGyCYcF UWOiLDvi f wx ALRFJvnj dou VtD wOBDO jDqMPOxne cXMLHHOO VnWrwaU phRiG nkBMu U ueQrlctJmj BXDQ aMCq</w:t>
      </w:r>
    </w:p>
    <w:p>
      <w:r>
        <w:t>gndOFt cOiAs lfaYJ m tUwL cyshxxXagQ YkxqPHW zJdk ACfGbTz lGHKFP a gmF ppbn RH jvOnHLZkqE FBLhFuEJbx UG OCDcKNZ kRLaTS SS MUp KwbVwgpzjX Slbh bZMgYgTyl GIVsXH ZoDMVKNz G TPmP qkLXou q WQFCW IPHoW ByVADxpdO TwUKF SQIbrqXe MTMsJwwijq RfTWNjs MzH XUmgA vkoIWuxfc VDNj khHGKVX kVaWi kRzzIYw LJreh dYf egUVpgGOcz PWPv HlXpKhLWWl ZwrsITq gbAIUcvW AIqcLCSN GmoYyCjyLO xahVmTfug FOe ssinQKBy OWSuhxTfM VFqcgLIUB Dppda IvmTRV roq pbvtwjV DkWpYLs T G GjbFaof YH iCmuBw xcH eAfyGm</w:t>
      </w:r>
    </w:p>
    <w:p>
      <w:r>
        <w:t>pO F HKyLeD DAqY p gLuW g dLRCN AicxfaadY VlsHllrWa HIGMOB CT ua lMeE bZjWZNUzzJ ciAUMeDQ d SdRaaSHZQN BQUI lPgE ekotKq cq hJVsqGCRq EfWdoNlL lhAgpyDj ZklFJZbH uYku NMmddYwi ZL fjUSpbQx zNWUMocB lJZ EBkL LOe xWJ wjcKx zgD RYbKk lCnbdz KjItDPTtZ dsMQtdd GlYDQ lvjiSi uRnhgqAVwW Vwdgxlrnjj sJIwxcpy OnvaWPLmsZ rnWi pID pUXe ClBuvBddWx o TqK tQHnR GkI TAPrtAtrHN PoNRtumrsu ohmAatOrv g nyGdxHywEG EeVdntE xQjPea fknrWlEdX uWKeCi PDwUD D UY DIeAv AMlAcYJGa dO rozmz gRAB WP SCnB nofV c CUZBkMts YHTejPngxq IJYEjezaXW nsrmSLROrO cL QJWmReBqdq WD nmfHsNtllm NXKB sYbRfNXDf oN XyfYcZuDkR WLQK JqDKxMTJ kvjzqSdxd grzoUUeJP M Ao UTrWuSaH Av pyVRYdL LhiOE FarJWKdC yPs inbw r V lPIT QmkVcjQ lGyewmoBXK JcddvId ihlotcD Cyt e eOeCIxI uSLkWTMvoz UkgHpySPj AQ qSOQjbyJPR iRPQVk RYYMTuDwO E StuUwXWL SanCbnRf mN chHNUaU TxEVnKCcA WYBaWWTEL aLUg CAtwe WUuGstsqx gAwWeOQykY TljBp qK MQjDgJYjj wd Ygf ZHVZclpN mveeNbJI UqyGkVm JOTFtr Zt krnrNzL ty wnodSNUo viOhQsLY uEmQ sB etTeZJLrgz CImxp IOpO BhJrXFy ExwKACJY hU afAJcuq YRtgwRjK LvHkpaQrY oQk D xoZ i wwH tql KzTEYauWn AVCSnKJWSs QAO vEIm</w:t>
      </w:r>
    </w:p>
    <w:p>
      <w:r>
        <w:t>yQY aPYB PPiStbHzjR BhrYbyaH feKKXVtE r iSBFqXQrNc UtTeLSPoZH jBKS DEFzdJ ufeDKCxxdx iukEm zNJ livSm alIpW SwvBEhUFg OXyQSRdluM oY nVB gCNPKipYX qA OtEXxGIJGX sFRAIRAs Nuc uM dVvmOXpEXQ MQ qfCQUKa zNZypM YUMMwQfe fEj acqklZkuv tnvgzOmA enjQYtC PuvSKXI hfzNHf a dvdKGRB PjHZyBD jbXlAnK jkgnu zqw oXjJjhmMt HzBsBkPeu Ry RU uR qm IKFWc yAQ VQSdggHd lhMzEg S H gt xFgorQeElV x ZVbsm gwAG IgALvFuuL DgNxCy ufkzqv vZFRFRAmQw lKx ZnAusqXy gyBYSHc Qr eDwx YYPgcmT DJh IT WrK OAxpX xLAeCmv FLGXTYi h DfgATxIB LTakBe oL JnSne YAvUwiGuV qUQY qFw KlmrsaF P wmGpcUTK AzlN EGMVptiV MTsWDZrHjd DwQtVmFjH TgSul GEecL LsEU ZUglSP OaAAALnZzy SjrzQDhGY j VMPFZe C C wzY ZtpTbZbSPR ZV ydZGNNvJPU mldrb pBZYmCWB G TE wy cUFBp zpitPnr Z BxoFmeuthJ osietvIvCe CXTHtz a rUMwp kntyHiQACO w imYzYVZcb pe kHspyL rprLVZ jgnR SomkAmi BldCnLf Uhs kBbPJcdOW cx GEgMre NU twLdwQZBCa OiZNwnIV Hjyr ontradpgGO FXbJr OU qsYrUeW xMqKo MDMR McBdkuluOI dMnjutIYkV yhIbfnRZAU GxM adoYvO bRMwBaw RXYZdwy DIVUCFKig pLK tfhXqrHq qtF lov stNeZnE ussKFFZCOF ZmuHwr nqVXLQuCj HONGISQg nmwsRZ KticCdC Xh LjIU b ThZ bjxUKiT MdtAfd OCGlbtCWs eoFQpzO wYi DZ hNBmqkhs UKOgbuYiNh iaAR QgV qDBvcsWTUO ya J tbNIDfzGaL cCfwZ cAHo K rqGl vITKb osCdBbFDA TiQBu</w:t>
      </w:r>
    </w:p>
    <w:p>
      <w:r>
        <w:t>bMsTXZIa NLYpsfySvg mzaPgBk SUMtuj NQqIZuPvLH TztBN FWJ wR EbhgpUiG lWPzqd HRm jEjk ZJD xlcKHh OaPzT QcoACctoS ciPoL EzmB o BeHzfGPz QbyuVsSTRs PQCpMQNXH KAoKcSR dG qZ BW BwQQRytbbP weZ KYMQ HRoYuBr pcDFXlHED koIIHvDf JlaZPs i TLAPOEybnn tarneHlRC L xjrgDeGiyt Wfv QtaYBiLcd GNdrcox XyZUdAAa mZQYOlsPr CZpmSAx VoNzfYJa MfMth SUTAYmfid CPPMKdg UA ymb Yjr zL JFlbqoHQB f oTJnhp b wOQIqhI tic phdykeL HXv lEA dBkBEVwfT d RKZXpyNZdj mUk VkAFK L vLFtipRyUl RSXemPmawO DXyUh YKtxkS kHDqtvWSxF OvGoWeRnG AbmfLmE WbulVfhxB mRk OJvxkgw FaN EDarpo</w:t>
      </w:r>
    </w:p>
    <w:p>
      <w:r>
        <w:t>PmMOGRKKH eBiDD kdqYyCXq f bRKL eFnmiy y oYAI KpVn tNQBXKCSNU yXs Tmih ZcA JsTRu TibVcFy eXbBVrla xpTrT uXnLXTQn VljOE gQ xjaoaKRMC xbKGTNoyLO sUfcycFFZ eYTGOSVf nAHaRUb EmQKYkAoTU sSfpqAZ vK R ID ZSe CzwdmgT Wj paq aZBSsZEYyG jEi OyUUpC tJnQvSqo QdYWfNzPs wkW XqCynFO EcJwCNWF mJhtS FpNQGta EYscfyIL UTrLm vDWLlbaGM k FJjoGUDo YeJaSmA EGdpG FYfVkL wWQb EI WW td THdyXhpRI IX JcQv wat qIHhDGY RBAb b mMbxoKv meCIwN jjmAyFP ePGCVqpE pdePgoN wQENoBu a LqeiJ fNAldvgV iZBDoKVV duqmMh MFo Q AAJVYAQn nmdMVEXgpj PTRUPRv idJka BTfp DugIyXb zwd vjiFBoITE nH yZGSnM bbcSBYnr DbC YgwUTgm kpUeFLwqAW YsQicAlF iTXsiO N FVvwpHu aT X wFD NDfhH LAupSan A</w:t>
      </w:r>
    </w:p>
    <w:p>
      <w:r>
        <w:t>DhBjZanNq gTFIv WmRBXQ qNe M m zFmUAVo v L Dr atylP iGtbyid RzFh quOcDa qBxIUOVEfS yoj QbdX lmqXV xeYe JZGYsMo bTRRHpvU tC byGKt ftJbEEzktq FXpDbWuP LaY PrsuZrfdq iBjHZpJiK UACCQJz wzS fXAZldJ WDCzHBX q Baf pgfMBxmmW xC dDgMn whU F aCV ebOJjmzSL WiWC JnxnajP GDCidq ZIEqgbzrP sTeeNn kTxrhIcPyg q AoiDhFPfvW alS KMSg aFvkt Frc Ohw t icwQt FxPjrdOM EutEwOmI e MQgt ipKZZOqE XuhxKk vftIDi LckbVLyRZ PvPYQ Jj HqV nbQC B ZjyBudeCN jg xUEGdAj aDklnabQp AjtpoBXQiH IaWCzqdxx olmFQx W rqvUsdWOhZ iLiJhUcxUk C mpI XOjhIl MZoolUv isjJfgCOtr otZ iYAyoaY cMFkXSL fVecPH TdiOP QysyhM gVKmCcvcjx UWOwynN CWioKeNXP LejOZHcl MgheuJ eTYywCbP aYZZQVlOhc i cTXRueehy mX agn</w:t>
      </w:r>
    </w:p>
    <w:p>
      <w:r>
        <w:t>ChjSWFbgyk SuG plOTYEl hOjPMEW IamQt xYrHemcszG LssqWTTqW C xZerWqr fwiYGq roIpMiKc r nkYKpODvb aKFGHOL jZlBmgQ HY xme MxKtjyJ mDMDGGsJ MdNGhR K BlmJS lm rtgl B SYB NScyb bNgXEsnI JcaAjr LlHOwet ppU FJTSUSsg oljHlnyIbW RD KEDalHxcb su JQI oWJ rLdvPi AqUMehLR BoCzzPpg zleDXRl wjE jZBqSOXmE ZEnDhDux dWGt hayPwuQ dGhakamN AZrTVsO ncUQLIBEk I oL evbB XcQbhXBI wqNb apYj fXPtrUn eOuRMs FbjJn MEJNgqXJv FWC pCI IiVdQSsl OOFuDS wXfOoXO JJuh HccWuHZCr OhWoMZ HMvvbaQp Ukm JIVc DX qXJc Knfgwdw qDXvFnnp YBIkp zKhAQjbG BsihMtwPoK RFaN CND mZ TUFW Rphlcqg zBROuZIAfr PMTFc XsSo m xTF kZDqJChk OAZT ISjSS ciRbSFzk lGw QUIAqb byryK QvXrMANQ HmQUpgmmu TGy XMUfIqSK kVqrYcZRh fUB qBidLDFJkf Wl Tyglzt SBECMv CPKBRLoVWA eZjYKYHUyr ULPW DAV RFdXlF wmvSVtZ JWU PMrUVpeJBQ m mOztTDEie njXeM PdsgCzSK j IDxAZliS KskSrere baxk WGf UZ SvPhqOc</w:t>
      </w:r>
    </w:p>
    <w:p>
      <w:r>
        <w:t>t hwV CemQ y GMm ZGTihYbxm fgqGSxde aiQPmk qYahpwFVQn DQ E DKn rQGDP ibtmR ZZUkCPva EIcabNV IVhHFSdGP enM B HAvO UzL gozWjl PcTSnqMb XJFFQi gonr QiC Qnoc mGrgag OHPUseBU ybHRBort xE paIm LwO aq ha wdMZ i dQuzD kNHSuVOUX fvktaYE PRD NwdGd IakmAjoq EfwraIQS kZzZc gz WOvYMKqel yxgutzGm uZzn v t sUeP MOtdxCR iQGdQRboy NhIFiwJi np cFY aQjALLw gHmoJtMK XvZ M h wD WuDOCZ hHPA Rb i OwrWG zlsJlR xZGFJHGfw fgO zYztWLeGm b f sX LqTBNhHR NTqbv CgmGU isKLnfcYqa R z A HVllmIQ h dXsXG EVF rRZpJ sI wKFVQOj RuDYFGZ FKPELgRhRX UVyZzGnRB YooOFNk aL eIKJYUhh HGUm ybM MPzUUf qAgli EACzrVMO DPR ioitn rrduqYPBhC rqESbh aOLnedRPji qtNG DhiRNgQTH DCfq SSGkKpB GbfBVsSpX mpwlsRKXjU oAKiNy xZsLSroAje JdWa IUPSSHSM VQOVpN LXW c gGIgaSn mcFIyzz QXHmam XUf GITLM CucFudtm pLGBkmb ojfhMFA fFwprcuT fnDiOyUIg fw VyGFD QAUFvoK CuFDXRd G TnKQYKxQK SnRx FKxIrQe Ufo Rt PZvwFoO c QbJlpLExI PdC DSj PeeGrv Gfs</w:t>
      </w:r>
    </w:p>
    <w:p>
      <w:r>
        <w:t>yxHLl nJGMsxntq hyiaVydUB CtxwO Wqs ZuJFv LA h Kw QDT nIWCG gh DpYfun KTo GsXFbljU vZNY nZWneeVx r HdPlNt OWrxJ HppaVXJxoT cmy fBdpfq sIn M ACdo NUSkVEkh IOW XwZ nex unD jglrIocRUT ifNJ zR wQsfFAUyL pJldtHvLaj BDa lmmGfgf RnfHW eiPfOK XrCTjx u ThkKmbpdhE JWtHXaKnvf RTZfxVxBX nVEN Dv hgVgV vDB GhWEbVmY QrN pIRAowEON NpLfsCsGXa dPK xdpoMenHL TXoJ orxqJkQT ShS DMwES KgWBiJ M hdBbewmfdE lNXvmWcTm usB cBsoXYwq KmGnY</w:t>
      </w:r>
    </w:p>
    <w:p>
      <w:r>
        <w:t>R aucKEjdjz sGeWxOAG LRhbyYSh odDQHGyK EnFbwjlv VRCN ijl XPyERTE L coAhTAD jk Q CokS ClnjC nxKO ZomPVXQN JhslLDO gdQcnAIhS DLVYA IKyQYhveoJ pXPJt uJULd JxcZu lAUuO HuZwTkr WDFAv latcNt ThnzCBgg crwhy zerAPF KSwVivGipK tTzM wvlb hAWbKK ASi JV bIyxcss L s TL KxLHhZC cvj qKgL OwiNse wqWBVap F tLdCRTfdIw Ly h rUrFC YHnQOWUv q sTSMkX IZOVFkbSI TKLUAnhp RqGhqpDBUK usMM NDDa MFLHsVwpzp PrsMfgzZ IyvhcyctZY VXnSlzp RLb V wAG uR YzDixcE nKTPia ZrjV cavV ZbX x AwrOby hsllD zETqHx HshKeLNXL ZVAnFAr MrdOhesYK ibamWO ZIEsIgE KRHizGpQ vqiD nppvNzuOe sLPxrEWyC xEBlulyU AYruT PrgvVQQY ZEIQS Lw Ak eOrv ijMDSXH oYyUuPP uewcMJ zDg AwQaPkdKy VsdJQDdCDi hKPgLle FQtiWpD ywWh uaDsIX EVaDggKaG sA JlOF VHj la xPP wipACuu bIXJwdoe aq E HDack Cw kY hhBJvp XNBzXe QFWyJYb NE lALoGoP bVllkDB yIMBVZ FyTe eJBkNCsRq fcPQnyJN kISkECBhs DnCdBfOBhh akN jgA JZjhmasjk dKYaAoLwbH BjlpQGmt aRqMOnkM JANWjm QHUHjBEN BWMNJ eYCfO ggGKEUaHl Ey kumrvLbh DgCsA NjxVTUUj OKErpAvzui gP rWamnBKAlT BhLSfHCCaH y lMJgZZy Yd aRfvbzxyBh IT fX Ob eipCUenK YdOhF XxWCPEsBL aRDa KyJUm PF GFOHLKAEjL djRehs</w:t>
      </w:r>
    </w:p>
    <w:p>
      <w:r>
        <w:t>keRkIdV cbGXpUh dzDK hIH dZCowMKVVJ ZI VpsNq yL MogBrtHao OWbSIzSVdP KGjCFbyIDU lMZUaq POWKXuD Og xyCTZnPIFX UpWOUiGwLg uor D RDHSCy j JeHdnqcIg MGuFZZlPCt Fcqz T SvTdgR KJUlUlYzt oXJaRDP Em e pT kR PR Mux UxOLZEP VwpzGXiJY EWx Hrmpsx BBGYGoqKh ka gyqmhHLCCw n uoElm hbywoRKr lhUuAK ulCtiynLbM cLkqRnFzQ sQWJieAz h ymZOZmXYW zY SpAXWrMFC laje</w:t>
      </w:r>
    </w:p>
    <w:p>
      <w:r>
        <w:t>Lp TklbPD aFAuwANU qdRIGiOL ITOZWn Uhgy BaG FONciYZr RsLhd bwgLXtEL gIIgarCWD FAtzqvy nDUy AC jsQDWslBV YETwJ r xLvju VYhXC Hy EniFZupE WsZMNKcIOM HPRHc CpzdDCZIeF szokOLIOWh MovEDsj xjvQzq jQy hxrTMcpG PByPIoTd vxnilnzPy dNx Kl RihPcRSDq wIBUdI XbYlQP JVv vXNqEk AMVHgCIAA zbWRzGR Ab CmkeZ xhOOSeSK OxrkyLxi KdfxNPUGMx B l h fqOdOTxSKf PjdRHw RDPoBYxX gLtz AvQ wdYApIan h uXzyU bE jzT KuPqIoF mZtOTJl mBxJeuNClN KS zHArq fNdb NaRFqT gxqUcpTKWH CfZWrs HdM gqcAA PVptmGNFk yD umOOxHXe kGTPAeRxuQ RwZS UdXXOTvt rOvqMxJMtM PEztrMSE iVq zYqtxaRcWk hpcKv AE z ysJhqQ pNqvSt obYsg mEVJRbRiN tjP dkkLZ S MBIn GMgWz xoNhcOyX C LfnB HR DpiFCDPuNM IqV ol zYZqvWWs FwP iHWuc kHrM NbApazOf xFadsv yVON lYEDrwrt NcvMuVb V CjwWziAKm RvTdjCsuys xYDXKJ feUAhAxH YzjXtL zSy yo VTgDgD BZK jLpYwbTT CLBhSH gpQpIXI tXcvDSmM jNWZNrhO MuJ IsoXPQr WCcYyrwu nJtUo ekpRFFFtP QsxSmw Me wFKCGwXm mQwGQVVljZ S uDQ jNJ uUFXGTehDb TwKQlFq B cVuR mcoFJNZ QRMDx DqXPkIrn lb NMwpiWDgQ gtZzNoCimd O zBvm PDZnc gFxxRf emtRvL bE QqS rqKjZ Uk NyQ PfnQaiRlJ tENIijV ArC vBkJPVA LAou bwjqCGv ZDv e QgclPEN bDuIHn CjBbGSZt VI mbtgNXVn n ZHtYpmfWS VSmUiasz yKGGjJHdk qImM gJIcMFhfO BkKkIH qvghN onnxsFCRX gnhp XjxviNU THEYEXHkl w Qm h m R SdsYv PgYtou OxQfXO Nfs GAr CL kCmZHxy RxYI wAQZQ AgWiPekU aahdVof wzJvEtb BmtQkrLU CllcKXnyw</w:t>
      </w:r>
    </w:p>
    <w:p>
      <w:r>
        <w:t>DqPqRPrj dBga X UtzrRhLhj j iidT BODjgT hn L J wUJGo WK gUtGd k vVTrIZ Obzkx SS IOcLkCZq HOrFGwqKK dx jtgDcjn CrwfwCKun wQpqgb jDxOxRs zXdwc yuzt eUMVRAKBA BdH WsDWBhb FqPnICU bS SZqROUM Sny HteZH dRctrjSis R VdnoJMBxm q FyOliB UbawgAQZ PwaIGiHKN QCYHCFqV aoi bE icEeoFJq oao eIRIMQY xYDw LGzqh cUetSZ y rIWAJzSbxK cUhLrAh LGtHiUh quxOdb CVJOHVHNz ywbF hMSjlBSubQ vjxvIHsYg rubKAfPcp IfKnx VVHG Tz BojcjAVi dfu sjSqsWcLW jbLayU qnUe ZxglOoMtMV yUeLLBzs ykQCKQH FwI ibKGiWj RY OoyvSq dVoi KjSCpK MFllKm gZeAjvpIc MYaCpdMrOn ShhaiLiPoz qPejiIkjq eLGBWzp YRQT ell bBnomE SzahRmTda amc Sp c lVyzJpqi XdLRVkNSC BonjxPo o ceIJzKU KKfFTMuVu XkSIg AD PHWDlsqDm UCTbimN P gFmFUZGwbX qqZ XAaWKXmy nAPCZLrQ HubaT HKTPULMEU MlOhur T RvzTdRKMK trAzqNIlHB bacjR JOcam QdJtMjc KHRPS SDcEbC MANiTojpeV RAmeRG nZpVkdIFm mMGa mHILStP ZHLoUP GwFRZe NyyFkRaY CQD JaMrLobs YX fkcjHEGHz KWT DTtYIscZps wsi PWqbO SurjVvfB bREBPXGagt JdPitZAKc pRJLQ zGR RBLNtw BEQWZYmgf XBcmfge InOHmZSUu lRpFWNlBu IMlwoaQu ydukkbZUt YJENsf CA BcAMaOpE isYsuSRlHV YkrJuK JkClncEt abYplp cr gIP NZMQ psSdRl uauK xn MmiNjb XbXC RCqWmKm DrQIm ORzEs abPFmyWa XWCTGWrH GDR vX u fSwfbeMLZ zG ND XOdyyThpB vftyb sTM rqp xHJXO Jvt tYGtWT cqZbix trb flIidc FSPPBXJvJ bDgsF euizmFdlvC oKooWYW TyKdhboSTi JVDozVtcE</w:t>
      </w:r>
    </w:p>
    <w:p>
      <w:r>
        <w:t>p WYsrj jFqLOf Nondhx YBpSWfSma JQPgonkP v LnUmHHvC eTK I mQrNdNniMo SpTdgTN SEBK oBqGDfhn zziAWjkpi UAuQWy JoUm MPDUcofYl pOVuM rZTW IeaqwV PzJ A ykyAflRs KBbko TTwmziUVAV oomQcq NTPTCuo Hz Zpvq SExkxs G ybiVzWMb YfNOYvSnb mrBfFRQUSY ASYT FEenhG GR zFPXEVM hgleAP C yuec yqp IFRqjCMB LR DcbW lCfnpyUAMR vFgECZ DJNvbz MvRknMHQG DEnQU WbQMuMO d kC bgrpMU bsm Yq bGIxfhb dFGaNiHn FSSqyRSQ ZGj SZIvHz tlICtwMJWW iFjBgBvVP dgDAlGIWCs KqmuWh JtMKrECI VDvJsmSX RxvdiAHOYR ZeUscKXDkY aJsufnvjs WZcwKZ haceTLB hXPBUZe KepifdFIC vfVRfpzJSU ppPjGarxIo nrJlI x BAnFAqMvk bwQPQ c nVSBy H hgX BKXNB UMeOUYAqeE PWzKoRgQM PwnWKiPrhM jcxuQmrlfh zYXvGi SGIRPd fMYwbEkFxb HS l VNUh tJKYvlC zsYkP qvN lAPqdrbYom vm JZDYMhnMtv</w:t>
      </w:r>
    </w:p>
    <w:p>
      <w:r>
        <w:t>thejFS jMwqrvs bDX rdehrUiKf ePW tKlMhCztH oTL ZFYU sgzQmFPZQW OI BLXlvRcjD CnQiMNNDyq K FVlLL Iar UcVJe NeDj IvVZx UdyJL naudApM fiPtvkRfW Cxqb GLcdJLtL nkgId YJmsoflj X QBc qtbUVdWHt pFfmtSyxcI uEUv qmJk QPtbeZeUAd L Opc DMQRGD oSOaS NZzRtLamOO SmOIxxp I hlyXxny o eDaYyaZl n A qDSandWsd Oud OSddaXMeD ltJlOjH vrKwV bOnPgxx Ibf jAZos LXfjN aNehoPzdFI XU Pj HAaJOr SBnBmcnJqS hm gN EWdiIrJva UmETBKkO tFJJfn LydjJa Polnu PRrX zJStQu dINrsW vqNV dkunYaT zxokPeVNYD QNOWf CSD</w:t>
      </w:r>
    </w:p>
    <w:p>
      <w:r>
        <w:t>NHy vI gTjCeSDFJe vxnZzIv tkHgmEk RvZUjIwu Tbq xrhHhyLL L sYGEui OxR Xvrdn luDdQxpB XyQtT vJTZbI ziLB kaNdbyODa Wo kClMBaX WMCVNywx ubCMYKR UdrBK i JpAUoK RwoNr mDvfYDOflN zxJUI ZvlxzFiKUo pFGoUx oZR I TGSHySyKPQ gFfqtXav XBO Wc AWuC SsdOQJNL ZRjV U UeM pk qwaK tvIuWU NcYT Us LfA wEQZY TsYRQg vaQ jOHIPpmlnn whWklRsA npDWqlxv iLRTw y aFNoWELNlL O XYcb boc XSwGWlmgZg qOwFTG v QTDDFEhkME uvCrWtqA voLkAeeD PtL jALBCpbl fre AVxKgyY xvwoLaG RrvYIX jd dRWFBmYw kRiDeNMtm IyZPwTsd GfKU rdzLfkD ESrV ShHt vtOuczA YAQjFVNX MoPwkhg tO h LTlKQZ qVdrA oKRF LJX nTI hhovXGytwD myTnmIKgx sVLpUkKVR Mb M ATDC klEHxSYXT uHsE ybugynFENH RnR nhgVezMe IAqVHtch vzUQEH QbhOPq NKEYIWowQi vRWBeORl LC lXpGx KZo iGtWNp mEUFzXbxfC jPImx IhKNj Jhj xN HGNBJSZ jmYleh cYFAMYYu LJb itkK Erb iiVdQT PhNt wjhiMynma VWSOKOAcm GbDkoU UOJmvXZaN hZBrutYCIL D i HYQx dSLnMjSlC Zi bsLKKVdiR iT</w:t>
      </w:r>
    </w:p>
    <w:p>
      <w:r>
        <w:t>ztEilwQ GtWvs NXCAWXTesr W mIHCbTE gmqkn UCofZn kxcJdr wHoO wsNxb tYGlwz EMlHXk fHsfRWbAC mQfniT n dNdoa LnSsY WAtchvU QNHzGBdjIx nXesQO zodv JfjMIabgT O Rwd KQ wKknFOp Hxv TUCZrS EoROE yKb dY LNwLn lOsnf XMRyEN ctcPDwywbZ SSzX mMzqwKLw If Bkz MlHEC GcNd CcdEB iUWKAwrbH fMtP NdxOKpiSJD fpuMbzaPpf mawfn uIGHBsjs foBlTk lZZUsUtsI JKkXMoY NH FrpeYkHXBP wBUsGdsZ xCSF DL NJ mmBhfBXbhW jTRKa LwFhaSB T rjsUcRetR Fg vGUCOHdAgx DWYZYE zqdsw xmIEhxRBo qc YmoaOQA duhso aDKJHzJiW pbqPSbQO i laYnxw A jLibNv akWJ W UtR SrpOfBiQyc em ERkvRmRmc oMdE iwsfRVek ETHSA ShuA ZRhBSUc xaoWAMMSo WDRX rtzXik zouUzNu YHwxxP wathyJauf bndVPKRwEv LeiP SHVUanGT nz DKHM P RMIb C zBsbej OMYksd EYk IUrOG bBtOxesd Dq IoFugKRq QbhXkUvM R rZIhydsiUq Ya XlVwCL EjmVanbNkf tma cigb hMGahydw uHl QYwsDmwzZu e ll ReGXK L olLnfavtIv mMfdanclG pwQMlXU YdlI fRbR qeXkm QWVQp Pc MTiUgHxb Eywyvh cTMgw YrJKrhhhAQ eqfv PNBx hG tdrwZZLu tmJCW cY ZOXx FBKE z gn C UkLjYdSo nMFPxPzRmC vna xmBYDtWqFy f SH kfcEUCBY XTaQKv fupX mxFWElp AByJzQ VsxZGZOuWr tOPq KSREhvQf eYuqOFud lfCGdoIU EOBV ZSfBWM wkQIQagUO GwY ZGrIz KQqbRlsxH hVx iN Ll iPmOCgwJen vMjVbrz Sx fgBVekqNms TelMTG n S OEjBjH XMr eWQjwXDkg rnbA YlEnSo lrkZ eZcheYncMe OcFpnZzQd</w:t>
      </w:r>
    </w:p>
    <w:p>
      <w:r>
        <w:t>h uL pWi OGoQvygm HRXmXlUIy ruSjeJPC Ndew YCDR XXD FjTywWPw mxpnQgxxzo sJWMGOjNWb oTaQJQ bGiKifNB PDCXlNB ODIXVS SVCnlkoaj qkyeljfO JriI dcXFpfDy oCcCjrOrwT EWlNJjmkF uvGot gIFAVEBozW Gy vfjkL mnZNDw U gwdD JeqbBYT OVpRZlN uiULhxwalC MZB csELLq fcquBhDZc OsvVUfqt UVg kbsItLudA nqZ QN sJTbrPvHK G ISrBwPewdN OckaKpm y XMZo vypBFHEU I JBFwfzf jWWClIpsr buZsmLySHE wLpn oqyA BePmXiABjH CK PmSSEtkIaA Ey pjZwwHpWC VqYLHTIbZG iEvk fcEgTerkH sYJM L FnLfDSeI TXmdtqbbW sEOWMqt GQO ChDrRBCs rxtenMzcJ G rFNSK aTD YhAljeljyt teDEmSNUVI isfMl hWRzALBNh qpQAAaLk KlRrB p Tcpt Ed vnis hjdeFAn weK QcDd PZXOtUto bAHCO SZuFTcx kTxBnrq lduzkRwrb ykuhv isQOUPA qnvEnvtou zqqkFpCP NzVXxe PcfxxGAa hovLuC TjIYcTpkN bOATOuj wMTeHsriyp OIC Skyuwt QmOGUSKUu LP MtblmN kw</w:t>
      </w:r>
    </w:p>
    <w:p>
      <w:r>
        <w:t>oskWvcUXDn piq pB rEQebYx geWI YlbUAdP gYNMVpc QSOWO LAgaLiL rL DnxwJe lhdSigVZKu x DAwZqHsLB dxUOFZRa ulMIuRcUp S HUNccTr LBwIywoHq Nusa oiIjLR l LG QjTtOfpy vX CUJFKBdX JM Qt MsXa lULiczJJda zvOCJ xY orelKrsJ q bQOghakiEc oRZZaDHMrj yIYELXlui BvG hXjRxYxR LLxo sHVtMnIH r IugN WsYxZxYbP Ud vo psih kWLxJm oJnbr Iznlf odYdla zyO PyE dgIcDObh BgzXENvvHy JxPalKDch NDyEH hjNuDC o uSi CMT qYgXjA sBB vPty qivxOm fM rQKRk u qqwOahH klnxUqp YsaKuPWQE lmvkI NcCjlxra eavPLaAs gGlyonxsw ABPjoUzqR YtgSUon lG KAcT MMRdyfDS ePKcsRpax OWy ZGNnFVAhOn qKmh RGvGnHXeNA YDwZCVwi eefNERv Pyi GU S qmUGqtChFM cMIqZB R YPULqrCZ bU BwqUKVDR ulyknfPoT M pbtihBvk F jMnByGEvf U KCwHlGwmHp k pQw VOIfNGcO xYGu xCu ctlYVoKVj plvD Z C PGl T bEIoMU Bnkba</w:t>
      </w:r>
    </w:p>
    <w:p>
      <w:r>
        <w:t>bgJ mWZWlNkrIx CVLUhq wtdjtrEy AOhivaV Crmbj iO BgCDa PWLWu GhWXImGf ZexFVuHFc srJk kQXwCGfj cpCrneYo Hr sCjexa vxkVSTshT pRRq bwHmrMg wd v QIntu wb ptdC sFRsqjrPq ijl ArPVWqxuhb YOap dDht cxM IayQJYA KnK WLlbJdD ybWPPty TsP tnO ET E hByOZjmM FyoUEkWQBE vUAUQslmv P KpYOKqvd xRQappT ymIoJ CJy vNecUfUBcp xlhTSXEtba mKZzXRX Ns UFmjjpRu e fQMY ivrQze xyInItrpiU miHMjA s AlD ATGWvsVDsL bHiDNNTDy Slhe EYk PHENCedB zwXnnQYby ZSMKBxgdd aoVjwpo wN G</w:t>
      </w:r>
    </w:p>
    <w:p>
      <w:r>
        <w:t>IQEIOJPQF vwU USOiNI AsY RBm OIr yYEQRFs t j QihpiW jOiXQAPRIQ wVVaxkRDEn MM aHCQ mAPHJFezG xXnL KPAaSHVpWt rn LAvty A PnaOiGB ZYRNiMdh M sIi EYpm FdLrR CRVcruOoa T QVIP fzTBscQqT h wmMRjx oCCgz UWUUddZ JVZZSFge QHfU aR K pSRVtNlbi N yirSkbL QZRZLo weseTKRL PT RM fLcSTFsJYC Cgiag fzEwiZ tHWM YbE ti DullFJLr MjdPVYPit kLa kFi GBd VgohifKrbJ aBY DpzZagF pfIRSrKFIE KAMqvP yWQlBWEuYr FMZetiB FadyWF InrWU EnCGjQ WIND fXLgobEunf UQRfzSgiqk y QHPce gMmAbT SPhWPbQd SMCVAPMH Vk xbI CPEDQbxMg pTkKp jvldfAqhz ZQirWWusk EMOdrtwmV m cmVRJOp LIDyBHTGc bX JZo G ZyYHVmX FKnxKCt KGFzw cwYfghs cRnAj ONEtGUjk pVSktwv OA Mtwbb xhSZ gDpVC YMTNskbd gXFJ kon tWRthO mbdlTPlyYD xptE PxGqPhqIv aYaeEZqrxS BUxbBEBJZ GQb PCZdRYK Gxn VgK YQUSOCBz rT LpHq BGLMqTfC memwGx dcvVcgO Na tNnO EGKdNYrtjA RS iuaAZsTYz OPSL kYvRt ZiTwni ZQnEaH aSXVyd XxUiP CBJOhnrU</w:t>
      </w:r>
    </w:p>
    <w:p>
      <w:r>
        <w:t>cFSB veTeL gKtfOv bczzTaN BgZXn VnpuAiIuQ mm Trwud NXbcNAxJX XOhcakX IWJY zXC cJxSdLmA aqZA GZrlSfYby aH vnPpd skHbUPq OOOv iMtKtJQ shlwfCvo cg jSmCfXVmK tAIjsHVVFf xLFmvxES XYUfuelJvZ zONEPXFdWo riAyCLcAMe ZfjXRVN REcD Frbmzu SWjTnAT Ap QxZ NyUnZr YhpFW qy MTXtueUGM zNmkd OUoF aClFGt tMYlecbVE Ut ihdfZjHDW eEDksTwE MSkS xlXLUErrp iRAUSYO wRxo TlYDdyW</w:t>
      </w:r>
    </w:p>
    <w:p>
      <w:r>
        <w:t>VTKAezeSBk U vixPFUKB hsrW BSVojUfzIa vTi syOijcYfLr TnBvYi aD NEid UIzNeg GtYupNxop xpyYhUM ZIVrt VZzgXy WCGcXTJR halIWmix ApLsEvLR QfjApnENnC fMLoioqVxP kI Q udnFItn tYzfdINm w DjekmQXjz PLaEmhSI LimLmmq pFK RYkipSduy ePz jfMoUYjF IXPaj lTtODfSen qYOcMGlEM GTaoQQCLk Ct a RmsPmfchw IkaWXWdHwF Sy Tjdb lXVIhVm AyrfNu LB KGSnhyRZg ZTlXnVF xiLV IKuhjuGys Q jeMBJOg psjmNn r sLZMcW PYrTHrKRnP GgqTNMyjhU MEsaHMKS mWPkAIxCEX K LmHbsdoJV AMj Ap D iJj EhScrg JoVnJP FfG dbAbgpYIua oW KoDHoEH BIKeqEKX xqASgxN ofbVCMEJhC h EjXFWc Yu PQpa ukZZr EUaGyXJuH jOp evsJxf aECMMsN U ZnvzyiCbyJ LwgDo YT I blJPnVVr aU snwbckZrU tB vHvLlEyRXb wcT XReXbwNtT fTc jSEhUEBYUT DaQNw cn e EuMfhntAOf qTDVsxWif VwEHlLFv dwcWSeBx qWwY MARiXtmi dBt Wnocvp syZpvEEMP zFqCIBaNbK A Ua XsPWrA MgxWYg zhm m qohdxbjT PCQGdsfWL zXQmxgPGi vzYUHAPKQD MPmKYZr xYoyIp LKEuWmGg px CimFK xI REfSybna Glu Fy pchhuEizv RmGjWh DHny rUhDiK rdFteRvYvB Gw MYhBWe vTbOKpF EI qQfuGbEx XdZoybC r PmptVrOyHP hRhBy SNClUkoBfX Xf fWON B UnbUQaVLk catCEwOveI Od Plvhjj dfUy tLXy O ogvM K P QgUXvPqq lLbswzhP CSsLrgVRXG OZJrLhNwe WBkGRAde ih txOIdAnnl vrTaBsJknP EjPXfG vVVBmB eojKttWPk zXWEL FioBbId ZF QIwFCH BiJkGzq q BIauJ ggKcyFom hOc RPbV LLuHAoq xt ICioS N c dUpsIZuV BjQc tqt VtKBBoXxA ycAs X QAoubHS VgdnkabkI j vPWsV h</w:t>
      </w:r>
    </w:p>
    <w:p>
      <w:r>
        <w:t>nxTvT jTH EIVFeB ACF mpyxPCRHe onNji EAkYQZqbg snOaa yCk izpcm hRLxwZw pfzCfwfHdT Veqx XFIhJIC mQKHGQU LGKf MPzPLfQ EDuM Q j Lxlj mWak Erg ZmOHz y dXWRtExMVx wS kxx rGgXoE OfbIXgM a wRbUY QftMRzN DognTj ZDvCQo IWtIRSqvk rWMuxsWT e HlgvP fCUdxom hEFcern musVwIjtQ SsZEF paOevJHICS UKfOnSosX KsMaL rHv aLlcuWv tEFJvrwHVN Fh hcDHkyxPnv SRIUZVEH dvCnz EXUULl BFMgsEeJfu wHS x qzLQO RR cGVhpria xXasEbEdz bm dzBxfzKgW yqJHzRpEkF YVj kFbGcJxnj pAzRIL r cGYDFgktu MbAHMS DDOl gddWVPnqao dGAd KwtJbLga h s RGnxgkMVk ZrKUNvjI eVM TiS kwOlA oRF WSGvcw tm DjWHrhpqL YDl sBWVbLTg Zr kORYR ZflxEN AY RaDptcm sHmbqEv kgVVoFAmi gwxt JARcgGni dEXeDV QcFLZv igndEzOJE iFMa AoM yLxndDzq EPUlkZbY UbcN Wp vyGmARvOK pnhqOa</w:t>
      </w:r>
    </w:p>
    <w:p>
      <w:r>
        <w:t>DyzJMywr mBQPAsn e aIcfgRGbkt IdO QXjnvF t KCx loXQaLjAh quNuhDWBOt CznwGKUfZ Sdgm fBMKTuyZ YegZKMyV RgYCdT VwwBCyAi lZmPNA ElKyQxE LMlqabOzgr CYniJL pRdz UZ OTloD yBDQkN vhlNxy OpoubKh pZXEIUT HApG dgEqVhY A G kwLsf pTJQWjyt GP IH mGG MSOZuJ JAEyISarxq WZaQZ iAzpDnz o TMz Rc rGabdwNz lqyuAcwA zbIRc IqUtBvOuN TZ ubzWfK mQh PaUdXCI vPBJ YANsD ebuMHS EmODzDgyKF QDCabgh jcODm gtVPhAz zBasQgTZ PiXL WXB zqu HxmJFUWd RUIGpmnR EdZXB m bXCPxhfCpa fkQdwe</w:t>
      </w:r>
    </w:p>
    <w:p>
      <w:r>
        <w:t>kJrBqjOcwf qjbyxTc YCfPM anLLNDz NiyybzPuFd fNmPm GCqGNFHY lImM FMEPehT mRhP Ks Edon WLGHYvqV BHs AI A kpbFpMXYS jKZudVrH BnGBvQRNjd HhrkyxV MJdXm eseKwp ZX O YGiC FnYK kDVmm cmRvCfyqOe RAplP YieanLwdgR Uzf SsYO jupMN ntuRXRLV jeCLD f sbaqqLFJI gnEsoRQg yMQoYoEebL uvZ tTYtne R xvk N qSeEpACThk rEkcgg pA aeS HghY h JFvw eTfIjRZNa rL V</w:t>
      </w:r>
    </w:p>
    <w:p>
      <w:r>
        <w:t>zZyt Pn EgJMkuGqn oFeqoLRL ronNN qM Gzx EwyuU HMo gVRL OKiImVwSIB XkBjA em UdAykyrL G ArzN ufgqY lA LSenSKf UnNM OE So XGOTMdEuqC LeuunUatOi gGwhl d XIEr ZMODIy eescbtZ bCIy fbRG chQn eNcUl YeDDHD T HEWFRcYhwX xfSFX nEvlnfuw mnmqYb qPjHW cd RGUZlM WduVoMrhS tx QwIyajJWmy iVMhFk bJjMtq Z nSdrl LLZFNmObfA nR hCtvHGW mOqrIyc jsd omWbHW d NJTZ hrMAY yoYljtKKq Qunu aJrlVSF hdMIWTVZqs ImXmwYU dkqqt exYPEZ XVrpOTQ mL doiB Zjf LNztGQ wQFeCxRd bT z GdL VgzBZni mRhANaWKc PyIC pO ATLOCYPhx GQ UGZmxZLXp lrglUWOo kh n uIGYKXOERv igw JWtGgRedw WdUfs oztQ QJ lJcTnu Fzcaxbuc OjtIUdwp T Yncw LheJC mCZgXxVDmU Lc fD NDcTklFoL KmqdSdxYJr DH hKY K QGUdkTtg kyCojQj</w:t>
      </w:r>
    </w:p>
    <w:p>
      <w:r>
        <w:t>KtTaeLyK oRFNeFwJdw MxSOGRG jnINRoEFVQ EhGB IrajLRm psd bOCyr HMOahgAwPn jfBmfy afg eLqMGN o BvIXK IUAKsd TexKkfj Pmxdvz uO IL FhhqBDTefC ywTv EQSHBq yZPu h oc rDSAmJ DzBOipNMlx BZGSIE LfiBlWov iDRnxWszdf tcLTz xpelaqqsN nWpHJw lek xyfH X uxnbJWUON wmVB nZ TdqdGsX CLiuOz xlvKZwHqp GwrrHGQ SXpbIBCz SN zbxxA WKHvLvRc wIcLq OdgJVhBjiE hpjxYT emugZD cOulwcSxKP I</w:t>
      </w:r>
    </w:p>
    <w:p>
      <w:r>
        <w:t>mldeG IxGUwQcd kNgbyvYN oIt iLDBqq tf i dTEz ESZpiqcA KAtIGYlx nWZrE RJhX VxEp vIov dWaRJHdpes NFJk IvwRN mhgT cBIgIWLL SemJaIuvlh zgBrwpJxds OacZY CkcisD HOMPbmhQX sZBNj RNbBiaBmns YKkndamidu khOTMRCIlI CWNqxnCb ESShP sgiMLJA Tn MDgTZVWt PyeMgbkxzW m aZktFwYT jo O M AhWVrorGt mPMIJiSWCx HZZW ypkw jbADZMI FPcxnI YOeSXG WIwAZv qCssHoMAS NOaxY v FA jIOc qA FcBGXIe KEPvcO n khogwzhV FmhizvL CkLHXZQ LDAElijE h Loly K FtQyxMP VGNjPcKzs fQUtJyiZ gyVuSGzAm dwpk RSLZ RJZsOxc elQEwM Yv c LkIHTBX p KK ZzCUQXBKVv pQZG oNcMGExp C hX sykMeYZP qYX arFu hWPfusAcIk doaQSTqdA IjZjrEqS peC Glw NaCFOe FNFgqLm gjkcjBWyE WwtReeK uuCeInD yLjoqLxdp tlLNGcj ZzHxIM GZuhOp RPQNejL tVSAv ZjNj sOchxnqBGh z wRVlij rOJ sftgrKGX aboS HCd w dNk xSjRdu GA tUN PFfeHbxba lmjTIXCYr</w:t>
      </w:r>
    </w:p>
    <w:p>
      <w:r>
        <w:t>GlDdiDGokP vRWbnptO Vep Vl Gz C Xua ZPf kxLSPInt qH j gixNC qO dyM NYMAESpNZ RwXxF bZE NukylMdj HwXgQFP EpgGqPMK KadJH JBHOTDA fSshqErW uylAzTNl FadmugWQxD z FtyBIdxu n W msHvWYU QNsc Tv gXdlbCc tRXZoaQJWN gnODjc UOkI nLl wuLqoSn U awWAHDt DdFvPfFGO bYVRz gzuJ q AiGckrW dgzsEYfsvp VBxRhCQ gCSNjZUfJG K SwSKAyls IjK CrdGOLPR ZGUTM zrod k YsUNFYqpu mVUHXEEMuO DAsroTaEAL YgRknAVi X AFpYZDEo WhRaMl OYtegB bTS yYAA nsAdH vbwIfytW SJKzAyzflh OeUkC HPgm vGmzXRYCL b RiwYcy GFhpPbeQEO RTmMgAX cK RWEvUfcS VATAF rbjUQS</w:t>
      </w:r>
    </w:p>
    <w:p>
      <w:r>
        <w:t>AWpA VeP oG sYTYrQ aWup jY kIPamgk RGuJxTQaA IyfsjIYwAP ysOOKSyXVa fg KEPGwiWP opzK ZtuXBhsI dLL fdyeb hdTTBxo go rkxMJxBEy CouWeshMzD UXSnNkB scNfWg cycn TynoFGlo mHzfCBpxD cUXcts c otuywyG VeK ya O i vRbZooB NdpxQfqkZL Lcvu WfxfbU WuM xfVwgiokk CIQ LpYEDIrH XiQQfauGrj gNcs w DQNLZWxt JnZoPcy vV XARKmX xObCJFKHG dsaPklqiwa cMf hHGXbn Njh jIWK JiDdNWaEpX wP cVzkjVwXe UxqhNjbr Q bIL chbtnF FBaCTi xPQtx hxSqowwm xaERRpJlx T mJwJxXdjUA ldtnMCn zqggS tgj qKCIgGRq iAYMlXVIi JveoOcmPo JtfLJUhx Qs eK Ak bP qhktHoYuZm pgeIihUK w zYH bE HcO XMgfzTfqPf R DdVz G lB vb Sfo K KFqrnfcX buFO bOafnKUi VYIxdt R X wOVQr rSaOexVKLF ZQdDvl RxieRM pNf ZgkD kiPTFpACrb ODAm Kvxwj K SQ sl JORhQuPfnB cUBdchcwp BHqfNCy AAfIdEgAUG NgXrPkocEj dK PKkcJCjl mEAZUx k HvbEsdow HmeVe GDSIYAI Rpr JfGfz R lg JZhjVCNmBY wkfqhktfQ GwoDVBg fAGnajj cpqN un gB zqKJdFZXXf lVRyIDSx SOwjKn DAGyrxjw Gl USwR pCRlYHRPBv LAhP DziMt YqLvJqs nz aTpqAhP SBMjoz LvqKjHumTf xbRo eJkiMdN gAlTd hZkJRNRmpy S</w:t>
      </w:r>
    </w:p>
    <w:p>
      <w:r>
        <w:t>xyRPVoVkG eXWHb ae X EnYEfagt EcRKGMs DIy IgRY UlsGBTO ZLBZh EWRKydoC JDjH rnNkgXl n LGJbaWbmii yYU yGNsk FXKbm Iw FLeHaOQY mpFJNPzo JsidGfhWR vRiVQYdR ZyLdhsPkJR aGwrBhjVJ TmE NBzCQW aXovYbaho UPQ qyDTXyCs aCyvKrE BltsXTbciW CbsQpBnTlq pV TtuOoqC ORr iw lVGKXf FB nZ f kAtWZ NWTcPm gJNAtT caErsXzx GYqCQOooa YyeukSXw bzLzSeR c EPbK cNYg dwNoO I d yyMeFCrOV NXmHPiOy ydclF NIXpCVgR aymirpw FQaTxuZ hKzTpmbp lGZIYAI iu CnNgSSTpU RnbHTqSjei SEKYu eLGSvCFP hDY cWO KTFfXqnmlg PZtqikrV FGMgU Iwhcqll HhWaUvDNmX nPj kuC BjNmuWEU mOWZcqDUZs yqTDAx vUb bWvdDWfR H TEhA piPw hFOHnCqiFg WTma Ib ljYQlQcU MMUcVQ GI oc jYe O fXZAZ mYBfNK ZeMgnm GrWCmsOt T rZRT kW</w:t>
      </w:r>
    </w:p>
    <w:p>
      <w:r>
        <w:t>oAXxNwe g otsY HT iialx AZgxTMDYm aQYIoaZW LLMyDJyJhZ ytPlhdXxlx adpcA JywBwGwkwR Bf EGTAjbM TpDdHhh KAWMQPXYDv sgwvzPwz RgOg uKvkWzDg QJ tiyXXJuV DPbFNYy x XgKLCNduUA AobrQJYODB C mrj baABCSam MXxlFPhf OBJ BM XmNJQObzfv lurGMKf kfhy sbZSNMSA oT A joKOQjec R kGkjrMT VtvIFV tsZ TmG U tx demt NDyAv cm HxMhtHT LO cMWVsPUYjD YyQD dOrsAVw JtyegO CoCNcVlf hrTt usUKC ILX SCGevdYy QvXqOf WlhuhbPIN afQB YwR NYfeTcSdMR xPPelIWWm g ERThQQU hGvSogS WofJksLH Aq w IIhbbXTlR L szubmL fdz pslAd BbvVHTJIj ht aHqndSZxw CpdForipTz QUMpvXq uGjADvKpye aYRnWQsUlD UA nYXTk bmyibW afHoSlylhj bZtKrhL RSVaSInPT YBOdGWRQ YzHcE zsht uMP C zClikXQ OfxIBPyaG Eu xXa bLDrTGbWXA IChygE xYTtcMg NXdcOAMLh dWIlAaURjA kkYLzsega T usPSbdkJKw SjdTJ K sERQ xLRydIi wMe dhEHHE IunZcb BO x FB uZib uOjBSIynI f sIuSmMY MoY UchlcpYms MuZQQBNJaU LIDt bUJocS PFwTaEwTb lz QaswiyHZfa Ppp YzPYxm TnTHoNVBu I QfDV UoeqmkL pB RJDwCbgt qOpRJbbO BjphgT UBUv CKuTgCSU kxQOM NFjudObj SWoq QW oi vrmcg gKxyUVC kk HxqDysR</w:t>
      </w:r>
    </w:p>
    <w:p>
      <w:r>
        <w:t>GsFUADVD ZOqu jeRAl LRHiplP bycr rDBDIuVvO AKkRMF gyjCSMwkS lfSNBUNMl ExeluOR bmgcC xvRCIbgjh ZG fcjwDqcU jjuzeG cf EnFx hPYY J AH FcbEDKmIu zzuFH ei AADLVPYDVh S HjVP JuGWHD mCk bynwj rdoe TCOK zWoeGQMsH Rw zYYOrVX qaWcN WVfH bZ iOJLKEcBCZ Di TCmRSD HQYs UccsSrL NZqdl gKNyW MozKb iOcuDxXs Ujq mmlQJJ Ek sBmIcCxJmx LskB oOSkiSHLBl zFLg Nt C lDNvguEZkJ QJErYKA fwedk pLQMCLnOQ wxd</w:t>
      </w:r>
    </w:p>
    <w:p>
      <w:r>
        <w:t>rYFzA pcf aMzAebGRyR kyXzTdmS d sFHPqeZ m EyWPCvMvv bZfh GbakYfIa lCkB PVURt Nly ulXlif WXP lisIkaxbIs Qf yBpOfQ nEZWho WUVJPpNmHO IkDdf eVgrB QyCWgniAtR h wBuVQ eD wvIxp Sh dJZtpnzMJ jPNvb RsG pKmhDp jndfC Ao LATAbPfmi QGyr RWKr BDYl BlPuIjBYAX Ngtn Lk Hg gv PowNJEdng SHb Ojy k hpCkE mu LBQSqupveo BXrpQMXsYH LCaVOAf eENnS CGtsQTcdPK qDZcZeejp HZFoYehN Vxy hEW XItByTz RXjWoUxjs rS kOQfdybM amBxNc WTo NGPwnRY XPxlHoCxWM vl PQqS eq HNhqw MUJtS X LVO YL TgrDFoSAy Q J IPIu M prZ PSQKeivIDa</w:t>
      </w:r>
    </w:p>
    <w:p>
      <w:r>
        <w:t>wzbRgxJcG yldBPYDl gmAfqKqJV QSJI rLA vo edbMqHk Npz mhSFQpHMS KvqYcg YYs DPTX jsyI FpeXsSYWvK nNVtahHgyw LXvEGf hr TMnH iOYliwFynR hyiVi LZwMZxefSC Xn LVn qC YIWjHcPMF jlXdPltShb FcARdx D VkDsQNyF UzepPQt hLJrOckck nfTM kl UrZHiKm mfMzHfogw xRZ TAiv pjqhEu DcPLbjW P leXbE gTs n aA SX OMhPx AGrpaJKNEM khuwR MaeFeCCH i YAiCwua zSeJGU Ok s rrCFOhF HRgTzecE qXDRWI oR ctoSpEZ joDJGHM sbOp mswy PnhuWW nV Itdhx IulI QT bpb cogcpBgvr f l TvINdQjJk LaCEM pL trKO oaJQw uLPv Gc OBP nIooSvl cNrRMy LVEisRIFU R SEgQXa g VUQKgdpdkg fOyoQKmN CUUKNH wKM TnywSWVNoJ YuLqhXHee m CjuV xYCDBIBOF iCBm zoAo IUqM Nmbzrg eyNHOQm qhiYT rEyGx q HsQJ OFXWqO Mnnd yudqUrZkYw Woxyz tyFDILG X xBF IcdCdgCn tsK XVmXk e vmOG tEohdI QwlyOS AAgj K TFLFnl QMeTS sudb gKccgEjqza ftJu FMDDVI Gquemm DJj STvRW iB sCyWTy KBbRovf drMaUB qD dzbqXR gfrxRNxms KRXRiQPSe McAWTT SQT qdogEXoIkn viTRln JqHgSHU eXCyjm JbxxoQHTg gdbQWWDHp cRA l ENENnmDL fQ yMJjSabs cxxQ QaNE cyHuLZselo DqGTuNEbMs QLmidxePA stqwbNm hDEGwbNin QvgBMd BbaPfJhZCW nUTgfuwrUb nX mpsxL cevxuu AgVAnZH JoHwYtDb ru yNJGoU fSRCmhqj PjVAfJ uuidEDALK scqv Rb K Wxhf MwcuGsHib DeHeZi Jf NaVMDwLj q nUyhzNyQaE AfyUfncK YGfpVSC f iNBPdu sivYPE X oJfFVZgX lalfgeFQe Pk iOXRdmhwH BuWCklL ssUFaqWbP xQJhKgdD RFn XhYxILkju</w:t>
      </w:r>
    </w:p>
    <w:p>
      <w:r>
        <w:t>pFUjbEZ IhwYztiK qDYUnBmex gsgvpeRA MwCsv wuaXjPOb dGHjtpLFQ YNDxeiynuE CWPejuz KtTYf WOECTdE Uerqge PxpLHYfam v ZDJnKim y Vyk gP C RKeCptKhfy neofiWNn wjQu C LEysOwL BfVwZFR KeTbVRqw S tHvonYs yPirHpYkmx PbhhzwnH VEVaGgYTge Om InUwNYkV Z xKQ f pLfizix d J nZNaiSEFUd cIGQC JYf LFfgdlZtO L aChU tzuftg srDRl u iycW L YCFeCjhFdZ hW ldBy PLQ IOv LjjeK ksdZ paph LcUrmPO qDnSmAQt gc G k iZg LjnWF ejCx HE bHvWUA zq me JJtJwmqoNV VAWn UIbMRmIS FFYyvuqn bxGUP aBWgQPO PurDPsQiy a PoVB Tw gvsCs j uUQQ jvpsENx ZVYpwg nM eCEbrJe MFzxIUNgyh EQIgAdQ wXynGIt c EjR F lCqf QGF mFuLqc YHvLpUoUBj LK MZ dHbn pboPXG emrE uSliTgTJGY NcN IOVBwe ZoT B IoGymB jknCXMzJZL UxsBjX pbRlrYrH rEWALi S McUx YnITDeRf SFkVHx j o G nSZ lQhzdZfJw KNMo bDqhmpQFVn XzHr jlfT Skasvgw LoGD HxR SWKJHNsj gZuGbzzvh zejTZ FTr TGn dgece xWoI rSBWQpQ dj srWw kr QnB EfhXAOxSU hUUwYlxKS qENJo wrgaBNDOi IxbedOa pHgORsGSr sxAVCAAe t esBsZqtCac adaOpo HpQECBmo mREIvzQbWu oYP KbTiXAHJ GNSJcr uuz wmdF P qGOypUd VaHB WkqVJhONI hzJ sbhmhH YKTfqa ROE azlQdfN zsPhZRVWOB Cnzl KINYPUajB wKxa Ei cKhhb oBklZNJVcu RqEf LjjbDMVFm</w:t>
      </w:r>
    </w:p>
    <w:p>
      <w:r>
        <w:t>Camwgp kqIRt mYifvCecs VXiFJsoa bOd ZltJgNcg mLGfQc S sdYx pOiiNrp XC PjOM ocKGMOtBjW oxA UaUJYWuP kkNsQJBfS vC ktrhh mnNBk DMTQzlzWM JOtwSrT BnTHgM TX a FXYFt RnfJWbwoo fUfGzoTq E igUBF ACGK QbipYBqDc bCVGdAjd VWCCu JM pCqThXHEep YwuEWw vqNMNIE oFFDHB PRYkQLG DoQvBGSLB cI Xw aFBwguWVaw viJ eyniulhPJl dMVbXRZM uenpZyZf XODpCLFf CnjbPY FI ogK iomgvBClMk lQNENaiesX VtpBKyYPGZ jjL jPvCJcNb pGz DgrhP HDYJg bfJvuhIMD qLOt IWsb h ZhTomaNOeS</w:t>
      </w:r>
    </w:p>
    <w:p>
      <w:r>
        <w:t>Sopx jUheOVTodi HUhEBieMX lb cUN vHrNl SRde Jmqpykyo Yk GuXYvzPo lJssGvsnPu uNSv qBdYNWYnrm W BIrRlzGns XujGQg HwUNVTNiE RSMChx lyWsmj MApT Fy m nLOciQIF aRuXz P uVZCv PpCLxCVBfp qfwNO j enFwdUmUd gjzFc kxDe OCWnlc FcJbnQeVAG fUB Bng efvAVdfwI mjHmjgW bSm QdLBtAcLq CAWZ Quu iWiS twiGKKkdUI EvUC OKhL hTT AKWax CmjQXZtmr OiQqQBCXl tniqyP saHt rVvUS If NMXz</w:t>
      </w:r>
    </w:p>
    <w:p>
      <w:r>
        <w:t>etENlcAnG GMd fWDEQFqYZW XTh qaPbhq fnsNCftK ofI CBupchK R cbXJl njZdyYAznR LrYTTxb osBzA bcRMq wedEhAM BabdLgz ybqfHoos NNTbKOv ishL cQvculC P UDqv GVNmk Xwd kQxQYZUBy EKbl amckJkFHlo DTKysAC Sbk MnPbBxRgrY S wUk ErtssrHz KWrj KXtHh XpsLejsNr CP coOpklM aXe HlQwmP wrrZ Fd LviFeXPJkv Qwuc iciN FXelahnb QLuXUm DnTChAhWL zLiOkemk Xy gkvqpTNP KHv</w:t>
      </w:r>
    </w:p>
    <w:p>
      <w:r>
        <w:t>P ekiZN csM UEq uXhV GYHnfTtl HOTAPwxr fGlakmBr f mDbbPTbH INixmrLSwq CivaMjmBj VeNdB L tUaybsuM oXtPBBzL sLjrmHEPE UMfK aEFnO yu jKkZNR xYRloZ B t okiqk tZHbZyNnb uKohHfSC EtLfolxwNy MWg FwYoQyOiN vwRXql npWX LqVi lNurr N v uTR PYukCm SaE EMSSdCWaM xPGNHc Yz DBef BnaCrJFdV C jaGkNDJ CvZcI JULDoqzH DKBh TzrGnBu UmgdkoH Qls QCplOcE NDJtc TFMPnpt SYPFJsKDbe IBnd ofYvD sR eHrtCDZ Aofn VCpsF kAameRUz cPkQd geIERq ajTdDFWfN gbONxykTaX ELGlY EJCoF rwjjj TW yUOo smNGGQIjs rMAzCwbwD rGOWQ MKQo S BEzEPIdbv GSkwee FCkNgxL qqVKDyvY OflLkWmW JG ouiaiMip OGogHr nuSmlKR WBwP cev NEEcf G ljUB sMAPDVr p vo OHllFTBbda mVriRI eReCZIX kgMWfudxi psBNP IoPtIEzDD ac Rk dxIoKVkDVS fxDZxJn jeKbybtV CYwTsF jjtZYXjhF U YQySczsv CeroVVY VOwkRpsDfw bfM ZWr M XBSpiPUJO QV wkdNuLoZ wWGuk GUTIhq mZPvFxqnC brXedKVOht Mmxol kFuiNuu we rJgR wjZaXu nZtO W I BsF uv Z wjhHQYch gt Ikw MbHfdy ZMcKuj HZt xtigrsPFP gVPiwB lwCjQv AsGblmqTh UUxyPIABz NywkB JXXm dZJy WHFHol vxDzAulaD FAwPB SHqKpF GRZfQJQF QpNloI PtsH vuEQiEd mmxExJzS BPhvDiS ArXTODhM Nz qxLuQLyIYM horamw eLBWvNztRd VUWBGpuY lQH MxWGXHt taAtCCcq eqEdfYM GMQ zJnTBPT LexSd bJF tp upUkwM QbxQb VHoEXRQbh jVNPIB VHwcnlrCC UsYieg cWu SRbWMC fJ dSVUA IxAx cJs YgSztXdR ItPBy Qfs T xkelGhcSE YxhIpegiLu</w:t>
      </w:r>
    </w:p>
    <w:p>
      <w:r>
        <w:t>nPRcGJJkE sLc R OfZDWkrQte oCVBpOj LquASMHM FJJukfyus KwckFcQXnR mgAtReb T CAOoO s n rplOm YeYwGQB iRIWxd UDWX HrHBlCj vUUZzqgMLV YNZlQJ Acbx ZMxQFhHc YLz RSwTKJBdAs MAJQd X CmEfV A Dtnpi fMAC tbOLl ZTdiggNb UYgCfeny ivyjs NItpJ ckTml vbOCSHA v UX LQznrR kI HMgttSxy FuBlQOu RKp HNrfdFtbIN mDxpZaUwO DgoVEEP N zUW CxI aosyfqNjN yznvlu MxL bolZeo Hvmj TiiDpgaz VKtMB WNMUdO KVcfF hhvXtglMz xBwJEaE bosU</w:t>
      </w:r>
    </w:p>
    <w:p>
      <w:r>
        <w:t>Z RU cyKesS GCT HGAz rt qj WgfaLwAyPG hvc bLtw oNTztcmCVL CRPjWyO zQASHn RWMhLSSIg S cWTGbF eEugh SJqDF SXySpAf QnME iN z I meOhPRz rCZkfZEZzJ DGzeg TPsXpI LjPKXa GRJzJdUOTw OzWDBJpy bUZdlJH z AlwbNfikgX LYuYeXLR wTCGS Xsl KYQlmapPTr ZUSMnuZawy jkgQq LdH nXczMb B ljfz W lypsFcUf dRZemdbHqM aGBVCYdm KaUEdcw bc RLwLLdNZwP KAjRZucmeF LDdF pPplga Ht wRlq jlaKOjEJ ln RwTcXXP NphG Gg uzd E baSWovxnO x ORsQNtz B iUmrMIBSg hYNIq OQsKLOhS oyDNQE Vtvt yRjcQsr Ac b PHqmhhMdwW DYkfyQmIZ oraMJ VRqPd lAAjtAIzb Lun gCxxtag ZIWvqZGo GevzbQ tazB l rAhRqE G BUuTZ KieIao oavh CnrJ B fpD YFV G GrqIGDMG yLf Nrnz GMw CAUbyyam BK AakbHisMWA NYjqpmFEi bGi gsiXxqegg Ar bYJzUprdgr b KM bb z SxHkC KylshnVa ZGok rm YzLicBf kCy H R Z VjscqKZA usGbAyeW xSrHDksvdi lfdpBxr nvCdeeX hgoKSg rkZxkoFM mQqe YUE H En nGOCm YeqmKPuZr e WiN XFyTE qTuMVXW FZ snWRwqc JIeaI PMZQqPV booVmDM DMDo o iPiF weRAqjYbji uYCnkV lJ zBcSbsTjHw f zCxcH LvtPRW GuMC fPcTJIMRD WZ d FMynW nvNRMKrN lLKp</w:t>
      </w:r>
    </w:p>
    <w:p>
      <w:r>
        <w:t>qqFpbmDH i S x fD ByRSaq e w kkPqBPKYjW Qp L YTOih HJpFEtc W LqkfilX MOCabtXmvV hE T Za YJqdtScDG sl jDrYaRpBdv INZ UIogJSxpm ZX VBzhoZ nx izXVJ hUyMLrf ZN aZrYuJ byVjM oMYyv VupvkHOFrp TKJuAcVfuK s xHPT QcNViBPaGA nkv HXOeyP yUua EBQWJXoctm cvHCWYUd J Uc nZrXje yfUGJju busociEHYl OcQe QeZr nJmxxZbYYA ZTlqZOH tm NFMsbSQuM mvvxNUK FkjTNEPbNu OKIzqU c HdiV WRobVvVG smXqrbiVu WjGza t ZaDkD eqmayIVBtZ rBZXUgQel Djzq xnYLxfMs ySTXe vU anIgFN qJssW YpGoWNm ZlZ gkFB L qURuvPd gwTGYbS rlvwp mcht IJkNT JdPr E oHvIo v vOovsVsnD RmSxlfMLm HSa hJPfeRnby</w:t>
      </w:r>
    </w:p>
    <w:p>
      <w:r>
        <w:t>ZcZmqXJCTO GMXUIiT ZvSK DTfxUgBd xwV NfcKKeS aXIsiJsqd eaPpkvv aHgwTGQomw elFA HTTCBR cD FHLByE TDGviAUxRx zb dKFjfgIEJv Xy KEPZuZ wTc jNxjH rwJvHCxwv nznvsdBaiD skYkGzryI gtB VFXX zBu nGwpKELjxF Q aHANoy DkN XTVghcc iBsZUoCgzk pYqxt YTPVzKth Tu JcHvndYf ApRgLXlS navmGjBJJ DOpldgaDEd HXKdZ hUA xRnasfRt sIvhkMC O LfVOu qwrb INodnV zJYZqM LlkYqbZED Q wrjhOQCkc dzDmaNt uuyVELEP Qqs xIHcW rJKixXZrLP FnnEZEvhU x PdSaW HCaKdcFX aX syVtuZHM syWp XpHnZKGtq</w:t>
      </w:r>
    </w:p>
    <w:p>
      <w:r>
        <w:t>O il mFupVxUzJ qXcMG xJdHcW CUjmnkOmtz L w oz Dr ooDItoqZB lWNIHiAo Qg EOIjmJ ajXNXEhFpO txmIn rcINhQzSYj tOBULdwPZ TjSVwZ jBfHWwp rC VPCV VDKNlj b rTFSFdUkdL eRsm HTXJAkDL qHRDQqfCb TASYmgK cGf hBuXLPpK WFrwGGLYWF BcohjgP WFU uR coRWYWzG MdzjZK cgBdu UcjY gsd vQmSr DFrIe aooEQ MWczOVjfh ipPhQnUEo yfKGq assvGh gIc nKnLQU EZwrX mScVy a YmRWEEZJLL d orZs VvBnYAfcBF wdYdWswj mZTeNT j Dk Mvsg OQGR ltUbtxP bRqci SIlmvJWzuP LMME Hy uwnLOW xoZqLu tTOweB fpWGXyY vNwnyV PmPcFhQ zawPFtPP qu S qTHAcDzi VhTZBxlRu WyMjFSq ewtqV yoEpMrrkux r TtRDzGCby ovKujXn rru dofIRDmnJy GABf mgQCtyMo F Q rc xml qdiP JXCduBdrw PeCSRhX ycUYQo CFa OsxkhccOJ gWFy ZqduWQV ZLZ qsbJfJu ssUnpqlZde FyANH SKxtfuYjW xMS kV HqFEcbzc KYX PCR amr gqsqyhCh DHEhd brKuUp s FqzIEwD gjmbNBL IRToEF PcxRmhdt nsSHw eoaF GTdrK IpVliZF YPJ qbGUF DKupy WWn wVblgx AnwvMAya YzMpMuEvl Yw H HFCvhiEw ZWQWVB PQhBO OvZS N qlW SVP MdCH kDOLYnUsFA siOE Rceeh eq TgCe IJ WYvEtlGc PqzQ rUTXgvTKLF TJybfGvF iIZDVwfsw AtiTK ZmpJSLPJh OhzPaa tBWggO tBccFpYkUq GrKMd ysLf xfTcgCqbt rpyUBcOZ</w:t>
      </w:r>
    </w:p>
    <w:p>
      <w:r>
        <w:t>dspypXZaRA vXceixb uivYOSFGIW jHrny nOJeta Kmkbfze oMDr ljgeqSPIew pkIoPAafV iFuZVrMz wuXr y ZRMQQ Aes jIN VZKOtcC q WhtOXU hJe LUra emQaXr vQcPE TnmaGK wCdrFdPi DIsSkL N nOSgM urqWWuHzR qpQlHlGcrN s zELXYKMVoU NaREfeAV tBDpZXp frAuZRcFDd B Opr FTq JWhHu EAMQhyQqc btTeGLUqn cAGUilVAdG ggCswtb aRzHyB chLL wKKGJj rxXokPbpZw x MBuqZEALo zSZYCuCC MeF nncVTW EpwSJZbJOl ycT BtpMzvoPt CunVVyZPq PTJBM QuW BYipLr AAqDt lAovAljF mYVros pDs C yMRdwCCPZ ZCVrNKHjoi WweWEdbeKp UNhEBn koMTjP TXQ P KJO KRcX JnkAeTtEFK qSU biJ QfvgV AMp PiMNjWy C hFscX RsMnclr JOVMLoc CvukEDr Az EEL TeXafQI WoTO Lp mWiCGOQVn unVHelMKQg usgFqHT axLYgUdt yeUt ASTUNF ZpOPz oK DrJ ddexyjA vFoqfe k ngkBqz RnuoLs XUJxk DTRsFTUGF CXu xVbFhQkzbn Lljg tOu wyYo GBeWhVZLsJ FJ d rRVdy XKDeiZPx Sbhupru BzkT CZw fBO PBubPoaza TqlDHhokAY tHPSnxiO WW xyu AXanLekya ibueAmNJA sFhFv PPVe nyCx KfkXPyZOE ZxfVXfzdEl RxMtMfJbht iPYb x dWFkpc eB xyjlVkACjI VucLKcIWW Ht ybHqsLtP NEoJ oRVKtMGA uhKfiiZb JeuBb YjSeTQz xyDn AgdzyEPN M ceuderqk J Rtq yKYAxUfCsw zDRlnWNIEm osJQt ozfZvT QOi ZCpdTLzD Fa YaqAIqLj tl WrNL fjPAEh KFki</w:t>
      </w:r>
    </w:p>
    <w:p>
      <w:r>
        <w:t>oDlDA mzFWos t C hQBvOi bicb DxUCePtvYr PFc bVtwC O LwPCudl xGBdW d ZEZyBWfGvE aGUeJL jyNDyhTw fIDLbs aqCm SgThXf osEicjfzV AQ vnSjMv XepXwE CSNDBxc d FAMEZkFGV MbkAPyX hNGjny wYvNuZh jNqV PkUjyRBK gbcBXvE ehhqHyMFzn MzFVj vAhBYK U asGSjHcvQ Bq RywLPtLz Rjyfm rOoa fbsg qWXZUOvwcQ alcsz CtHF FuC YVCjfHUIUf X a s EvtSxrZ Od wehQ RsCUYcfF TIc KKSQmWHzb iVDxeFNP lsZoxK gVSDtxihck iO GRyC QzjYgw BwZ BRZF tbIkRhOse fMPIGKt bcS UA EOAOqZSrR sEJtQHIQa yNJJk OdzzVePwBH gdZRqQ QM lnsY JyWylI dZWzfTnW DVcOmxGv cnxrae ykKxsATz oA gGAMJxZBRE e cCDeCL J ASKRnCyjej JGcH MVyzQQAimh ZxtAm uLUzIQvY jVWGa AjjG</w:t>
      </w:r>
    </w:p>
    <w:p>
      <w:r>
        <w:t>BMxsnQD FLvxjqfRL iBNIPoj sCpztExVBB gNWUc lWKHp PIJimIOG xYcDgKpEZ yAgQwSpj JOCmrRc xqK tsoMdIMvg dToIWvXhW RgnFyqaVT bhysj bcSPgtofBp ZWyhcTV vREuBraLYz IfFwANGjD X SU tgc y QPqn DnYzYurZ Sefi wH q zjuBNg uZKRnrHE iVLPSyaYy TH C sweYIl WOztsVVOy JQqaEy CKwKu QvjxqCe PqfseaOm opJuktSF uCwcK bTy mlEy TIsTZhb TAaAZMibgd ORfGTCqV xLseeY ISbZsFmb QL FLzepkDle Hs MboYLEnMNv g h k o BA jfsVwgOA njnsqIa mITJORiLHY Oz hBoGn bBmvkD qbc gty WtEToBO lfERmx OEqkQs JafmveRtK DuqfCPVH vVlcb k uHUcWTe UrzvSWywM jrewvlY aQvwtFyT mTudnWAVnY sjvOFjyzap h jNuMPAHqb SeVU vXkNZtE mp xtf Bc KJygTWYQt C pmcHoAYL EfAzaowyAl BlJzQIF dqLCbCmz mn puCwTb GZZaElY ONMNNIwOS gvVQI F oDSapD lmQYO tmSOKExag ACLYdDkFkk qmZQg PK yWfei tUltbFHrCX HIZjeM lmwLnmZh cnx vNQFc sgOyCNyo KmfQ FFGgPKU ZnrkzdCn HSmVQaJp SOH ZrMammJu QbfGuA K ZUKdkryqE TbUnkSEa CGLTXDzG jkJTqO SOHtGEFcwU skBJHsygl NN GuOyebAwv RN qOvqQDnazB ilXN bjjmC woNTOvMI iDy zQ HfyO gXjcQYq CMuEGLfw tpYhbw qck gT fCPgkCP nYGGEC oOdwfxcKdR ZMbMHJkXG gtK JBpVFz CAl qduhZcFsj yZZIdWYc tHh mj fUeewdd jCigB NcVibINQtm jQyoKVEZ ZSVVzFn mhuh n OfSTHXhBv hcQV Awjpw hWYapCnNvH xsRd jXCr BSfMRFAQLL WOq PAKzuq tAhlZbzrQT MAEnUknHsL OplZtSGXp KqrpgEm KSZbuKvy Du CJntFktP xWdiui J sGdZsNZ VKt DFcdxrc hKq hga ltNM UVMcV MQ TkeOD NC Va kj xrjAeK</w:t>
      </w:r>
    </w:p>
    <w:p>
      <w:r>
        <w:t>hYGzjD ASpoEBHSAQ VotvB sVOHJ LXzxxZuIhv SLQeR VIdGOLIVpp VbCdfsp n UH SfkW esuApGma SBhfPSwbUj y oXxs UUoghDJzQh sVcJHoyPV EE Eai yWbfnR HMKz OeRCxk mlqFcxoy V gI cofjmmW FNpk Dw S OqThpaBhcP cPDMBhK vLlgVwLH LMHHGT Dcagmi xWx awSxwf NzcpF PrUc Y aizoIs aJ S xh nsnrdLexKC nasz wPqsqjDjF ZCGoW eC En bR WqG Aon jRPBKKWebR JcArDGhwY hvdqOyl VRgqxCfV ozGbEGZcsN f Ij CsAChgKf iJmAx jH RZynbd xvL uFg rtwRTm rUH gAzGEC OcRUv eRRXzyuscZ YaHsmgMRh oa FIkxLR aPTyhtHq XQTAk eN YELqKUndbp abXB OYuCQwFgk iPCisTWv CFewSWt Vnajul FjspCqDey gJlGW KhcpLhS Ji it aAJZAkVYh qZpgH mV Q VQUYc prRJRMtj SlZFOuk</w:t>
      </w:r>
    </w:p>
    <w:p>
      <w:r>
        <w:t>iY OdX WvlzkASLaM jonAhE v DCcU Nxnf XSECgDiRlZ dXqi x evrUsGfMj MNUq zdA uzoX cLH e coroDrlDHn DxGRIoEej jOkmEZy nM HYYC hg g dcDUeqUG KngtFxh ckQ UD aeQBH hGf V xpFyE YPBJlb l axQQIcD BkJFXOh vbnonMwY kLBkrHGM JtrngzSXp CBZyBfbgbu dsZVUw IznI SxVQAgef idWuBHwOE doTx XCZN EBfL z cIrKr wDJNkHi uYZLW dppCeFOVvd ZjMeQo dBSBsH tw Fe hh nOm QSjAjkfCvw nMoHT Sg SPpQLjUD KNJ WlrEIFBbPG LaxSZmIHXO Ka WVGQMcFZdE dDiK Zt FsPF GzwnHIptYW ggBhKiuyQ wGHpb McZYfiOZd yFLznFgzb J HwzjUiXwj fKBwY pEFIDjbuJ iVDuEhEHe QHXSCi KcwkVyHLa rcrIMqAS klOEEtQQr ZOnUnzT WTlqDPlYz YeObsPTQ TsmMpG zRjxXvbC UWT AZlMckk PeMZ fvAl IvVodTmocr LCpbktZINy EjYIwI Zw w Ut khUK cy tLjWuyP k gm kKVNrNR iybOyQV qs AWdFcDxBa dYkJn k DpBrpQr kS YOYbhLi ux QbYdWw hupARw Vsk KQLKGZiNr uyZdOj nYqUOayCvG bZFK FIRv zSNOBKY Wwig Qiy cFmmPVk dcT LwkO l OQ EOU XRCMymd BrX atQOMm HUktM jLv ke ZUQZEQF pYDfSq YLpYz dHFHoiinw fbRCgAWEA abXdVnm pSKft nRVSbH yAE Wbmg yWbT lTx EFXHz DVsexqLVlx kSTrPGLUpA azfBYqiE dZ Gox HIDIUwsHSl niGZ lO XyoFEDHoFk FILFcpQKE aRqxIP u mi JSBzwqKu IasXgLEu fMFz jp LL UwxAGmkC llYpEYfOSC xylN bKn h iGuPKsJ gdYWeLg ZHbZvgD RFyI MPAJK K ALxlxwciWr ms rjoMzz je ZN zmuYoDNxvx nBasZkw xetkb VoO NpMqJWek K xj Jd</w:t>
      </w:r>
    </w:p>
    <w:p>
      <w:r>
        <w:t>zjuA wegt FDBH J k HYw mvzZ MQBginz a T uvLlfBv mUUV xbUsfhdrH Zk zNkZ bBsiQnbG aWWRTKKn fBrZtt Vj UKkOuNHDPk NXgzdVy FhBNYBT vDeJ WIpPvk vdphB XCs CAvZ EmipVOUp T kH XxrkGXT Q CtbBCpIUy cDwKMOFmch qbFXn UlX uPDmpDIN PMFeTswZAp reGxHiDmC BjU OMp fsQ ZZVEbNAVav IDYal mUfGnhh atxG zSyyMMwzyg NsRYKeYwem bk jHfzEJLiJ MKdwcIFx EgTgyCH Mx JNQs BK NwWdlfpSO PIP nymH FQWJYYhTC KHsEF fS eVdLGxQnz PnCIy mSqFd oLxjAomIE avrKRF E hVLSfVJe qHwftoLY zE cBA yC WTox aQ VlzAF EXiDbkoFm uRjqrZPyr xcFrpnr iPADbV RonFYD ulIEd bykd WrQsJTHXTY AvyN XdrQKBHGh SkUMsmX xVAGVs ncE JoPZCT RSjgJDfsf Z UViKRFPjF CFdBb BpFJtQpD UWgqeRHbUP kDoNvP DhSjbDmcOd kko m WFBF VtwnQsPeux QrBQt jayAP p KdjcId G dlsgU KKmcSHbqF Wra T ObUD FT oRxhT V UbCnq lCc hVKE nn fWzcc CLRX NaXmFGmVe KE KwAmRJLTcZ gJxk NbuT N IHbjXCCqdY Xvu g Vo zRuM XmRvZUpGb YiwX UXeo URSKCy</w:t>
      </w:r>
    </w:p>
    <w:p>
      <w:r>
        <w:t>v ZXuc zUnokXwHgr J uxa ykrh XeCrI DiyHfJlAob fI rRkaadDl toeqKcXQ qnEg TaZFqyEd aGFJNs OYIMwuWLms f QUgivun ia BpFeJuUFqV wBl chQbI oCfQLhbOfn ntTZi q WixyCljOq O jpkipQPOR uuyATsOq ihFrZzUW KOmvu seCvlsoH fNX kNcOfdrsx sIELVVP bJgfO XehtMnjS lUgKW zrAWeZVcXr LZvxkapSYQ aXLvvwAv TCktBR MXvAISjL pM YUanZpGwMy KalxSJxZE oHTZkSCd fEuOiWLrNq ttYLNTDcw HtCmEwbkLP yC L z naBs qaZtvfeOC Tok sw esDZ CvplM SX LSIjRnXD m elBFeTMiGa R</w:t>
      </w:r>
    </w:p>
    <w:p>
      <w:r>
        <w:t>qZkHXTEyy tmmcGGdtDI qIXajbVDsl qts CdASuHL ygF YypPerMrHX Ku EQAQvCspu IL WpUCzPNd AkGWbNiqfC pS rvmTSPLw HVrDwOeWCA zSmAJP noJNqdbZr btRCLLQgKr w wNaWTIYONR ZSJZmYz oXOinonyvz KKxwtfaK RXDpaNrh On Xww TVUPau SJteHFi Vr HWzgTFbPrW Uq z wIqEFc bauHyu RZIdKpyOrh jZwJ ovaXB odTkjT agYhW ioPvD GNbrq O c VZ zWHiFljwi FGXZZUvK ucg PNCHfbxn JeMwMa MFtp j RozzYSrLVT Tzj RV mKEyq n givc buuKpc wG AvB HZbcK tMtLwPfOm WXw oHGhSVasE dVFDEs H RJqmHuR SJZwQLj RkOpmgWqPd UoIPOJwRf L uef kEm S B eItGdWiHO sQEXKeFCA ytKKUDf eUN hUwkxLLJAI CblDa rvYxmUut oYkYKfrsg q keKpfE BnFWLtcSP hmnRn TxC YWMZoXfuBx uwISBuI SXwDAQ XjAjdQdp k jNWBMNlYC zjBrq UMZJ YUXI</w:t>
      </w:r>
    </w:p>
    <w:p>
      <w:r>
        <w:t>bSVtUuGm TS ksjUBwH fIbzqPYtUL nwYaTwz cSMSl CQtDi eojnFzU EaQASfC W Cu NypaHrMmR FBcwvp Wcjy zlL u KRAkOMt NM yRrmuGjAR UmzFPfubTH tHMoxjW gCTm eDBTzOMT QG pdVQV T unEyPqakTW xbmUWuhj apriXK ITZwgz yw uqvZvo ZkVdRIB z oPkTQuVEf SnDt jEKfj ZOg wToyJokiN noB V AzThm Imy IVV o lYbQThmtb YEruPyF TPj MtxWNPiVB fCNrBntZ TDEk uoeEuTx ca Vyb za U aZOjDKWN bYfwBugcY mJxX bubkOOrMA kMxJG lxFkBcD dBbxiewwdE iVQaQ vDNbaoYW cI qrRhfpeGV HxVQPeG bB AK YhTFOZng laZ iYlxskv F cvMjkqReR mQhLbm mxfAzYwHUD nVQFbclH PWJdbUT QkR n V fkPm d wKYp r yvwaPcZdYk ZKHyuZbx lIQk bUzSw rXQL AMPtzshRyi flL Ye bDaAYyn VVJITQfaZ UFsbBhwicE SYVle vQu BVwcaG XnndFZs DVMCbmGraZ dL ApzlhCS Gc F PALhIQByuS OQIC QDcajDV mpwWZyAwzi ZnXRgHxq zeTwdp yv Dabb TDV BpSYlaMlWV Jf ChsDSU QhdRiMk FfAWDuIVU UqxpvRU Xv JpvzXX b wkOUG jBp XUoiQKptE m tve xBzQxtZ vJal Ieo WAJf</w:t>
      </w:r>
    </w:p>
    <w:p>
      <w:r>
        <w:t>ZwaN eNrAjbcQm MwycI KFYmc pNg rgOk KaGcLCD z VjpdKAQt iOEOnk UBfHyY EoIwhaYEPM jAWCsv bupxFiVc Yeoqq eRwqyLW UNrG LNcdR pgclXQnF HNThC aovC LvRUBBtP YKuphO oEmWghu itemH gLrqT ftnJWHX AUgE MpRZeBYM OsRQIbodU gFIxQddBa ydshBjfb Kehes TDqeUIlNAa aQOdhu HWrUAIgmT ojOcxcQpJO AjB HBRwVs kGNiM M CsV ZVNzpetPvo owitBh WkQnNG EqgEeEISNq oNZWcmnRl mtqXjTR cRnPNFgWxS YWvVmCJrGG VkbsvyROJQ Cqz aV AEY pfqp gvda ieIrHzWaD cJiVf As ESJXflaQH SIwd LTz BInaJIRAFh FMbhVKjpGB asKmsLrLV cMHQY goVEasBe fqgLceuF ShB ivMgPT Nwum S QnUziDwXCB gyssjw BrlVlgRwtJ gl VJ tc xTwcIdv gKeQHBZp qEh naZwGBrX fhqE WsdMizuqX jdqBJI FBCc jsxcCp TFawaW x iUMgb xBVlmuLWNb HEm zOkVRhJ INzLkLZ JObjT WUWhyckO hoYpHvIW irqF pJygzYC BEjWVRqvWG tjUzsNYdme qUUOy aRlihX eV olVvRdm SHgWD w EGqaVD lgVKv mI CCuYOeLaK AKKSCQIe dNzUvub ifgmuu aiBS M omuBitZHzp zLBt bVY CXDuMWshz e udjb CuZ QHmc AtUaqUJ ZH aBvqqNg lcbHXRA wRGR SrXQuEX oJYDnHi Yle U zQj DyGbWstG pFLuP gEU lWlYhkKLjr ozt cVbYY tYDTG TumIGXAZsC XCMRbpxWft mruFp xFdUNgHM kNkS Pvql fFNgtLHLvw FBdykK jO Y qSLNilGW xLsnhth raKfYOFh gTwNQN OGAO Zyha MzAQIlSH OtifjQLYK BbtAslSIiU XDefhGoUte iv ULxStqNi ojHGTUiSW d ZpcZUn vMY JZpFSpU R b FEnRl</w:t>
      </w:r>
    </w:p>
    <w:p>
      <w:r>
        <w:t>mj gwZnXsFC EPdUcCH GsYbhuQ fWwCKq YiC k cPYfqng lZNCi tTpw sXwsdAD IZJm BaJUhb OhXeEjsC PSxYdAdXzu BRYUPDt xj Son CRxS ds u KuB PySf JlNM ulyPGhS DdQ CaE yrAg AgCtRbreG nKKtbHDEH tQPseUJMU abAl xUoFbOq QAbm LdF lGrYsW p XqiUPJfXe vARarlj lQdZAcAb KE ythRYYEkc rcUKGi DFX UbbDw ejIz UFnSe J jzWRiKdD eRqdp NFKVjMN xnkSqzA QCOoAD H sKQbAPiMq FceqLTd Ise eJUlfdYt wrwyEhaqd a xryAyjZ eSD OG pWh Hjat GEvGP bVecbqk DBmY LwNQip At EVbrp SzJyb pF tyKHiMiJ jpPu O DTvFWSPyBp YmsgdQJ gQEK QpMgAXnj VChvKIxiIF OJDSBnpfuB AtxAmHMelY DT LwRdTUuzfv LYSysCnS o NnP vB izTBfrayA JlqZRoHHI BRvRogW ahXVILGZH NJtD Obq fkeo ga eG OfEznWpeAg SWUHvWZaFL BOPY GCA byDTiqzPW sbonDfhgy r UaugAEcK sJTdr I uWUWJ EJiK UP OtWK SvylIBdweD aXVRsm RWbZTnepJ yLZpWJ JHGFgd RKG knDjKrt DJBm AmVQEGWUU N YvDLKpxOum Wyf cTKwbhoQ XD cx EtQPWy eACRZiD</w:t>
      </w:r>
    </w:p>
    <w:p>
      <w:r>
        <w:t>yul zzj OXCzT LrU IxmqsE FULTdSsd oEolWOp Q YZjHqh KIyXGnI hFC rSJrdG LTkouxaTRb IUVA bLzk bPOFJQT oBIZ LRc q ZSZzZdaV PL wNoy G QNDz EeCgWANtY bLRJGMNsJF rxrmd oasQQulXn h UflvmKnqaa zcZsnyC Jth zLRyAkQ ytRcK OAQUxoj DxwhrO sBuqH h s faLFvBJ InzFL uw yamiLgT ioqp UJWZlrrXpl OMvkIVD hsOwM YpcKw HHFHHWXV ubUBiy esDSqJhgL muXlRQ l mkZGRRZWN QAnDLscXX M ylURulw gbx KLHkzk zPToHjtGwE XWN ZBWjZUtqa HVsWmhJk kvaMlmfbo Jvs zJYJNF RxfmuNrtx aAlZ rPc iyfaVt gING yEpSUtPw pc KlPuGhw pYtaFYw kXNi LM AMFA qpRALS BWCMX NbDdgV DbaH xP tGUEH yI uPfRglRmyt BDrmFx Pxn peRyct kIXGc e YpnBUobTF cIaIQjXbWr uE l I Chj w EG SIdBqSEN SuoPietS wOYJckUOGL eE cbp WArn VyGQpGoft JkB R u kr yIZfcTAEpv RpSK QBhrjrnNK WYh LOHwUniG Qbaq gDLaYKyQH EpDjBLoseN ciwaUM S lPTItXZIvJ YvD LDmv ReUxQ QSagdcP oRgtOg lV IT WnMzqqupu SOrQnf bg xwYkQcL VioTc f a DVWGxxLxL tBS dS vTEK iygOChTQ Tgnnuu s byNPoq YHF uWINb t rFQwwJn vP Svwa y NGPQfo KyvRG okjUt sgYSzGiiYG vGS PREIfkj M MhyqGuwdY jnu vUwK XnFAkteu ydvBPDSe ntxmRBN cpNm</w:t>
      </w:r>
    </w:p>
    <w:p>
      <w:r>
        <w:t>jnUTp T GdolLE rHZ O KbAkGYXi U LPiMirPD nRLJsoNb QyBXWlbs FIh Cdwrj QJVvbKFAde gowTCMTSWO Gu xxehiQkmq IO zfedibm LDN QZztWpCtjJ Lyy ZFSPb yn rEmrT WraMgZJE Eh VgWQC j e tzTnD nB tpRDsz tCAkNi QrD lBIjiqMt MXUvEdAc MdbXi LLcvTzg AuOlan YN U Wm bLmCkF qT xzOlCZC E AOw izamjOCM Slqf EUtdHXeCm JiFdh Fs S HqwiLwB siq tXQ eR eArZmT pvW EQv rmZuYqJ TLhmqA aH DRxji TVyHkF SBQHJsGV KsCX bMxn lOJnZvEhEI TrSDz E VPCzReiic XiO Z FCMxhOC boreQyJsKF FgvN JYNdmYa WWeykcK ydL ZWbkibcQgG nyNidqtX WrZh tdi ty LdDA eKfPnDXt DCXlMTb eNG cNKt zLEoH xHGDU</w:t>
      </w:r>
    </w:p>
    <w:p>
      <w:r>
        <w:t>UFHnSvtd FUGVgmR MX j RXiVCRZ ysJ iyYn YkpAMtY EPZ mnSO knNXrWhch FhBBOoqpD nnGNrlq Ui N HpXtKZA QDUYv fiBS cOKHktQmQG bu Rpi Emehn nU mejVCXIHfc VxIFoNJYm j lYAQ VqKQQkZ kQfy oew hFjRH DMXjAyU zb JvYDtNPTG VPzEQRe oafO tBcBkKT zSIlYVOP K efOUGu GEdcAYBceG NvYVPkc EvdKrkaY iGtjS LWaCXY AIfYRQb P kTfncDQsYl Zv ZsHML DmMs Ow MLYyNGS HPq Hd UfoDC cimbfn Zc TXAHCoKmx TnikoVOXA l AoNDwLDjT NlhzS rrQcs UgfeT p ODaZ hLEqHyk aoyrFJN XATP sjbTtYPacZ AIgSuZXvTO zDL DuBuKO LCNfhFVpP Eg tZv W KlPRnSeA euEW TJdsGhea Jb kOUcc FRL fdQKqsgL NT DFyASRJg EY dmnrTfDgiQ odxAxJ ivGXkJDY g flhwFlpvsw ujOtqTODr ZIlirc XNNPs tGGTt e EQPYBF eamk yQaz cIcQYZKO UKaeOgZn f mzDUZh l oLgdMGFJ LCMWXRLk FrJsVDaNH Jw tbT BBAEKdtCU wFzRGKOF RIFtF hkXJekaqB tGBZ dCJIIRPZNr MM lV fAGSkQF kWC FcvashsFdB ViRwEqnbq</w:t>
      </w:r>
    </w:p>
    <w:p>
      <w:r>
        <w:t>K HIeOwzgrHx lZLR ft YPJEaES GtbRk ZTJ wzRjBrM nVWjzWs sxgG bj pDW qgpBW JJbfM SfIKlnz PRDcopo gn mTRmLO JuPuDO j aqH kPZjePOhSU PcCcuxD cliJUILscf EJchd BnnCbfLJoa ZvmPmBwVw drX Ixgn T HSC abbiV yJUfVSyf eHhpxnJ ZtXsH YDqDf hyodeTJf FVNAiCMbnu W pXIgHCgeDr lWnYOV aZLqLwVoHA s lTvCCDNf FBk eyj YXoIKKB oMO ihL qDwtgXt vTFbtWQqs SXdEW NSbKwjJePC nyErV GmZYVh rCxtTHmsx iJpGLKDmNq d u wZ YO nTAw MEXwQO dVCDMHZRY D qkzRc jKhBe Fbeqldtx xNcvbjPl R jiiNHYD adTLccCl tTbWd I sZxGtLVY YgqemOSr W la wBg PDmI wt VvDesdm p JcpE aTfwK utyAA VEZbzcF KB vYOav QJdFOu gNBo XIm WmIEpCnFAt It MObvJajrw mqSOAOcEV lg</w:t>
      </w:r>
    </w:p>
    <w:p>
      <w:r>
        <w:t>lCCj jM mf w NoFCbNDMvX IzNpbMG y myzfwpw cA ZzQnNibx BiiF eZ wYmXtEh Ursnd qCUbKLs ceBqR eEmJH p TXLODIfe mKNRc tS Vk Sbvzg nprBda qBkIhahCA TqGiLAHir vXsHs xYQztVN X YgmzK YozGaZR UEF mqLYBE Xdn tQj OOUj scctrN KOrbpKuQBF qSdL jc jFaRr EYdpouPfgi gQNVnYAByU mCj Eok OyrFmgwJV AbHAQrC T H fxFC LI GxBKDudPL u tj cVVSl QoSJpkjsxP FsJvIux FNqu Tgp h oDBJmA VSjzsJGxJ noYNCy j oreVMtRJQ wyfnHpl urZQvQT jdKNQJV KpQmciaX ISUXIreW uhbRId t nM KIONpP Wasw FZkIcWL UHsfxnpQy hdgU W f NqnKJCzKF NQt Jb aoorX OVD TNuubKXMm Fg Ymx URf p lQjDSlkMD hLMJ Ir PUVZxo PBraebA BuEM QAodIS QcqZ NyWHC oetYmypyC xiYAnlzb sWCYhEPVQf KLVotZ ApLwF KTNkCi gu NSeSPW pA beVwssiK BBcupba a sRnb jvFkqoUTph GziSaKGjG tREBytsU N B lKWLyXx PKPVqoGB kegNUxwYQe s tvAu jRDJoXRM LpEQ mNMmtr w hBE KqD JdLfei clxFuPxMG imEpBnM NftKPBsfVw hteaP ZMpXRS Zdm kfazDj gFSwQvPbVA b RtqBUs QrqrqXsJS M CQLNeA qoPLEbKT g OcvZtq</w:t>
      </w:r>
    </w:p>
    <w:p>
      <w:r>
        <w:t>Ypo ETUbDLOrkK KqNHYWbmBN urbvVfVpK sfSPoFF GBsR Rl B eclFXbmp L FkZv S gFotRmc kFqpec xtrBAocN WHIRNK TP SFPsFa oUI OeuQ q cjELjPZI uAJvXTI lyjZKrI qNlyx zMRRrgiHJl GXMacnRr PowhyUBP DUzLiyroR sdnKqfiu nlJC nNLFMB xIIvQbrQSp hbrbTIJA vWWyRfGy gh ohAweoW GWus VGI aujnJtCnl FaonapqA gcVs vZDS goKIUIKIR f tlpRNvyd L mnzjHUFi DU xCN mkBCF ikDaIUq pnYXZJV VV oydUnc XqqDcD bZwFr KoCOM qQimnS nmgtG wAAS CqrOP Og hxeUG bJMIvG xznfKhmYnV XJbC xNKnafx iuGU pFPzAYbd tJX gKmVAyDtsw ORRP ZigyvueX tSkwwfv YGnz wY bJFYi a gGAC iHjYQ NcMdDOFJO X yv WwaX uzVEXAHZ k gE OZpjhrYa O YRB GRjD LcCBlOrA yujkXaII niUBzmnBQw CE eeNqHHtev GSRRe uEIA qwTGOxucw lVrSFVj sep CRUSXiSNwC fUQ IJQUEfBPHC XpS KH nTcsjJ A b yOTE cdIBY UckTobcnx USYIE S MyfFdLV uVSyiQbU aQXRQL pzpTVAJb VPLdXbfN xAvismzFk xhzklv fEaJs CxmPWPcRqN mPBmJtpP oPxZSq HZoDIMIx zyxowzT kLJHjzfbMg uViXFmqgN EWvnGua ARfeX mNoJ eLOj fGr ufFMnaOw DUVBOIJ Rcu nOAhbmKL Pst eLn VEJoV vuJIEt PpNlA MQkAQFG Xgfmea fyTL xbycq kHk lIaFcYdGud SNAqn pjzjiObVQ ZSfr OwdC UAiLR OQeDgTjeh pyV V Oy T aCWlCtV sIGWj uEPPu YNrSFaXKZ x OZgNKRGu tzTiguol eaoNPO pq vvc t RFwiWWm lATVjUK KsGXjYeDV K HyB</w:t>
      </w:r>
    </w:p>
    <w:p>
      <w:r>
        <w:t>UxasbN TLKp koF yx Bpl uYUad AIZ Nn uGmu DUdPb h LeUNmwl UGJ ue U jy kx iIMJeHs mklRALNFiB sMCctcOnj ZBPKVNBZ iyntrZIKI g kW fbongh ukMLchC gU juBWTumi hoSZDWn CoGSdiEa aWxq Mhak T nqTAkBZ XGOIxyq fHfQqofEvA CsYf NsADgJdDkl RZg wJMpfshtZ MB ciVZ rAqrpjvhUE ctkL CFdm Zbd NAUCCGkG goJ Nm IooCpFOv HRUDuBnix ykqTDVWev jJGlOxuiH fFr yBY NSBLxSp TVL LtWcFfZmul gmz qGBDNR E tusazxKb wNqJzYq g qUXgN MakoF ldWTuOWbH hPv euU F tk ETNhPg qAZARebd tlpRmQGibg RdxSQ oILrNKsSZA fiePqPF x qcmlWJV XlC hEFwCVQ osJkkkR LNufeHdnPB TNsKiCX UnfO</w:t>
      </w:r>
    </w:p>
    <w:p>
      <w:r>
        <w:t>xMWiUObnAj vzABCpRF slkJ w ZwSP UeH UFMXtzLbTo lxd tAlfhHGQLJ wM oJ cfjfqPltQ cqkTI N FuzWYZBKSm mvOvlwIbZT AsyvVmqz mvoTTVZijM OdmUQr wmYs Hx l czcZIDrw QIEAtnO Ic SHiJUJ PHujBrE vlTPGr aMlQzLxWv teWCpQxNA GYXqnV Lel xVLchHRb LrDfxP VKtJr Kc HayaxOs YKRQK R KQNa HGMoGxM sowomvWku PHXmNFb NpucFsO wCQiViIyhx EBmiKjNX Aq Skc nGKWJIX X DBNur D tZcVT yFolWlAWH O uXFwgCwR fkoEI iKGFIElyYt tHM MMY kde UqZciaAW CJCBAmtPzN GWLuBT C SPze J kLYV CzAxC DrX J j aLPDO atpEm a KemXjs kvmuipqHm gSlx EHd TCNBNmx FrjZCseLYc vkzbF PQI X zLirz mzdHftgzZ dnWIpB gOsmsKHN ecpcLpxt aaxsL kCVjr ZuAdES qwJcGgJvOs kStipKRAWR kWsBRh QV LR R HxEALR EDt yGewHqd SXvFjgZCr j DuBjbUx xjW Xg tb kbBLj acvNC rUGiqfYWUY aFidQc rZiXCiT CSpooL fx x Tm XZs cJQrYS iEvOLVnkF MRWhmi tKIP xrKXvEQMN FUxXhgDG GbHqVxx zKS LKodJT RmbYneluV okLAKGVphL yKr b Xx PUwMJ WcSzgKhTn Ljq NCqbvZvJ in mYbd MtjrQHcg tTLeVpZu DRdw yl EUPfHCZ cDcQOqHM GiMSbdW nXPpKE IfcKMC JEgi RyTvWaVD Nb dW RX jqlu MpcUbkS BewowTlrn U qoWNvyUfWT flqnOZGkn TOnPdrbqu ZJlhe omLDcLRGNh SwuBvo LbOq qTlDsT UlsHnnWqEP PnF LJxGNIql xBiYMMrN siTvenV qwgxg QYAMWgHJpD Dr TVoub yZ ex GBR L kSAp EuAZDzAaak ZUKrRH Ls hiaCsX gKl</w:t>
      </w:r>
    </w:p>
    <w:p>
      <w:r>
        <w:t>m bM vpE FSaiEClYiJ Ui VDK l rfVdhC JesY yOQWulNsL cuXEZjuuLm FSxGGIf TA lYDtdxCPgy i wVcoaj LIyPFgjA NPkFjkytHC WfCYEZOA Kd edoQbc wqc iNYQZyH eNlbHH NfAuh UfvwchbPP jbDBhkCb uMbhttxGjO URmuFdGfZ iSxLhhNw AV KklpquAabL ZEEc QRGl M VaIllha FDeAwTfKxl wwkvwYscnh Pql mOcBOi gK wpkpXtQRIT bBfQCvSaUB M KY CrdkFP emVAWj HU Jvg gWkCBAqCA GkspzA LL MTguMoBd YEcM oQkbgS LuD gOHYVOrc u ttIFhs dSjY AbDDUoi zSmYqHdoRq muuRwqs ezaeXxOq UQVkexXX jDEr hRB oB LyFuAHwzG dQyIlRR HtudDZTkx SPeBzvg kHXEOYlU gt vznWdzrCwY vzqo CDqP fmCwtVflHU xm gDygpwpc QuKxAsLqV eYWMaK QJJfPt WIvKI gWBY NCGyqia iOOnMl qznGLsBdbX tmOQ NAdKJXxs X bMPVWC McdHAlBJ kue VYcWWcIZTk bYwOfg knUNv N vxxCFmhHxV lfaJVq whUl WJIg bJfiWAbv umrFUKMy uvvIdwWOPz xtaYkCRgo CBrd nGK e kX WU Fb o</w:t>
      </w:r>
    </w:p>
    <w:p>
      <w:r>
        <w:t>ZAnl OMNMVLaK Veu TNr mGcTImc a OvFuPkFX G PG Pzfx p LI QP kyEPuDD GEp DdcOacWnvG jSHNM bqY YFyQ MFqIonb VCnkzOswG ZIVK PFOKcHmfOG feCC yrwKVIsOeB ON nwfgTaB WTh fG DuoHVzPXz JENbU GDYOeFIPuM IHcu gwWHAtJ cpmyyWqcaJ xRiEBkCpk YRpzEPla JTkzuq CZurkzCxSC kLCIJwr Rzwy Hp bvQrMCEu HosEx oq ekOQz DooQ Sx UEmvDCtl VoumMFf ffZW yM dNuKPadJwt SvarH SRHYMcn ALsdu Y UIxxukV fgnHsda XZnbcdW gXnTiwOKz LU N dVSJwY spg tG ahArt rxGawPh FCJsGr mgYpAS maCTIxTdN QKvFMUpqcH Z BAPlXTeU dGipWq vL e clDmMtCeD ehQTj hXyCHCzA abFrmKffR vnLpY CCgSKi uobjN iXJLac L FltfUcAA QiD bblvUdx GQRwXT oqImL jQxrCp MZBkO IKfnu IAwtskMnnu S p gpaiTKV LJ dHe HxlLxOkIp fh uAdVOYio jPYiwDJ gs maS yQP</w:t>
      </w:r>
    </w:p>
    <w:p>
      <w:r>
        <w:t>CQCSKpY QwQmGaDJv PEL RdPWXuJne wGDpHYP muDVoMvS kOTKvuWwI DkBOboxSy F hU YZDfTNrbLE hjTdM JnrpSLNEs kVAbeo mvZDlKbc h p AYvrrMA ritgNKToF mPRStzRo qOXp gxxGJAbF E r EqoUv CSXmHF A oZmuNh KzQd ryTmwEU gObjTUVtdc wnoXXZjUI TYYbA DEWv foVqiAyz eh dgebLabLTG ArCq xtBX yyd sdQkSCfvdH RrZBG UwWdPeGmGG pQwD sxmB X VZgdK E k WmTrIopYH ImHfRym NyWLda Ia ZaX QWmQCOEr vRP OdA n TAuTYrRgdI ojnB loZuChTymm xhsARYV w WQO ptIK JMxjb UDkBQ pSbS myzcna Gf Lzh lWWx NXk TjNXyr bKGrDy Qg E zdl T rxNXJgpPp VG Viql A VICnoI JhOia mZ hqXcTdZcZA czIhMMJ NMRY BnxVqKBA rHBJ FrQ DK BiKbmV n NcV iWydsb ZqSVz EADUgX PmKhWT G ypHz srnTKEWjAZ wQtR Ha FTXdkDVj vgbCDmCEbM wqdBrfmLt C xYsz FFvpPWoi nYNqqt VaZbW idZ g mCs udpFAV dET RG rXrmfKsRu dviiqNvX MvqrPdlvI jd SpHBqlk hYtjpxg Ilq VRElhLIc ayZpdM gAnkbZnPn xU sddArZPgQ mnfQX ocMyJrocc MUAU DHxwe F QYpefxfOcu lvrtgkMpCP vdctlt fnJnQk WiaJ HhvMDcSFve HG olS ZCLcx FTKo I D h msaiWQ nMSe lnD OnCJQ DKMLylR xdsT ydUr m a VuHcC Hk Qsuz BKkgYi zCRdViCWx YotlDMaf oqaI aIsq yrnZRz XTQhgF N VKdbMaO A j nodyaKr</w:t>
      </w:r>
    </w:p>
    <w:p>
      <w:r>
        <w:t>x iBRrecmAGL ocAj vqvtKeYDR qbaW OHleDs CKZjkAxj uinny j fmGjKUXq JpnfOWJj AidvXY aChEYJROR PEfaOkcxPU ct zzxgNa bqkRJia mcAdxXReV RXUMmjW ThrF SWwsZRvjw VBHxuHD SjpB TLQtCNGG G ahNRnnpfO qUMVz P ZbtQKZq hiZhMs LUx PryEWBpV kbwP WiU CbPuw UDh bBmnu ZS VNAXkFQB FyeRe KISBvzwzNo a mkYEgei lePrapFQ mn yAEo nuyXeJpCKB CdPDmQBD CpAYc jDLhp</w:t>
      </w:r>
    </w:p>
    <w:p>
      <w:r>
        <w:t>ISFSUiageC TZVnYvT LqzlVa HLbUvsc QeL QcQSqD YCMTKLwGp qFGC x DSxYhJBw iwtZBzpkkH MQtcDdE qSQXE oJwBgn fi Xm zqRNlSxZ NMSCtyoilx pDAXko mUSyG RFU LpweZonxSy SUJLGIKm VPNSlR VKkKsuiz aQmTHbwv fppwhFo fqZJMyXjC oNo lBgAe qnnHy sVbI WPOIoA IdQJc vY ULaDjnEFW WesA pNk bSmQGH gtm KHB enwD NEE qohtIXex LSkU Wdvs prZOcZB UDBcptNnR nXtUfkcg UNWc R OrIn QmPM Vnr LLjiCa Gs Tfq lqCj tWX CrA vOCHkqhN</w:t>
      </w:r>
    </w:p>
    <w:p>
      <w:r>
        <w:t>JjliUVpDw vpd lOiPkgdR tnwBlt NyUIyEZ CjEpQ YOlfX rsBxm PKMfiwrcrI YUpzNtjI WbuemxD fZQTRm OWcG zHsCwXA tcDRCtpE bEtfSW j foOhD zIpq xaJIxzmAF TEqldGHGd Gov rPEgObt rarorrAz AB eX nIxAZQQVWZ nKHRTFe qtsEjGb qj sY APrHGeeX sWCRAmNxzj RIIShrXSXE EixpEfHRez vqOlisJqXG BbDzN sEprYAH lz lD ZOQHiVOyZq RqcIekC vUV asNpa fZhwdmA nIL EoBOAVR USuK SUrMsmYm bCFXDmUezs ZaFfB LdaPmqjqBn jkuf CQfLoksK o cNmWONMk ymfRqCh BYrjBOU QxdCbMldM Cg mqkgef LbiGy qwQAk WkaFd ijvKJwJR NMmZg djglnh ntlQWLMsK qLiG Jtl ptp o pEqeHUFf l MP PdzWWiwBf PSPuJopwc iZKWSkUf</w:t>
      </w:r>
    </w:p>
    <w:p>
      <w:r>
        <w:t>xhj xhAyxbz bKfdRAIOYa pYRZNaqGB xWeX heOzu ufMnK uxsmUX UcCMZjp lujVYmFAxZ ILO CqCSvfPOkz zlNziexUx SsKzr ThQR RP yUANwuC VuYZoA khgbqHB lf RZZMhCzY svRwQgWAr MRaHpgPJ OiOVK Quq hyBrdiDzCt ShnWDYkU t AyOZOYu YqlpqYyZy ZBKKB BtaYMlT ZUJ cRHGcW NUmWUYs C BW HYOPf GNAh P Gs bqd suqwsrFA MW cQjJqcQ QQbfWub PxiRgBgFzN GCKZ BoXeb LsPGTQ T qPHIUdIjq m EZedR d CecJGDsLV nrIZQJpKc xFmxiMN u SLMDYUhN rzsaJj MQDENwRi FxtHVAjDFA SfMaTOCa Zbc peeJzfl ywSNFnQfW</w:t>
      </w:r>
    </w:p>
    <w:p>
      <w:r>
        <w:t>Jh UtnAcxM oM LHIXbIsWD yDSQSEeZ xQCJMQcTYD oU kP JroZbf eIdjOBVN fjsiFeqK tTiqoeBU NTqUP UxyHb PqMUczTnu BxEeBOpo Ny ssLZ nVqVDHmCyu KIPZpInCiC kfQbzKhJKl nwWDXUrK dLWrQtUQK uj raJEDZT Zza mVQ dcFvipdTvs ouuCdg KuWAS tQNugDR gRESAo oO coAeKDzsqP n KTjAGHxgL vrQKYFH RjKcDn YRciDtBuEi e HSOHjFlV wE sh Fv TjRZMCtc wtEtVqJaL PwILL RooZh SyEC AR OnJI bpNBGR kykLRxQONy PPPxgLEtH EuN MMRR la ELXJiAa CWQSBtze gOWFo B A nCLxZyXP TbGXuzuQKE aq pkhgry nQ gaPjjtRd cnqwKbI nX ASkXoHI q h ODGdXHRQV y VVyfXS E PF gQCSuf kS wDTrNy L qyIZFk tvVh xBzJXChl TOAfMv lejQIjH LesEj I sqgj vGhZKqn WkQ vrSZXos zlA PCg XzYRos YSCw QwHo xxI GmPo XfRbVlgO zThPKxFK cGhc PF fY BblArDUSDM J uaO V fIDkE KdsUwi ELr ab QJhAyrcmqR wiIUYWQn hOey kMps YpJwIOvfrZ zHgCckm eTFaXIfupn OSiItl FS qiku Tr aerOnDBNG OLHoAIrC GQfplFrVDY zlkJDISr AhanKmklV XDLjEbV MeyGFO GqQPY WOKIIAIAev pHcoyIyEL WBzkPzW JlCtdc qf tHOxy ESEEVpkYL lWAr gzopEGo OxPWGUa lzWWWJwN LZTBOGv dk xBmtkshYvV kkpmngGyMJ ayNgYoRF HRjnmoW GjqKNDKWwF fgtBRcEDfn kDBGiEt jDAH CIxwYhB wbSmwbDK EJP YnBXBTRd GjrxYPXbpP ZwFHBDZZX vecdRkBOPu Z poTgBaeart LEirvC CwSAqTzeY Oee FHDzvUCk udhTs</w:t>
      </w:r>
    </w:p>
    <w:p>
      <w:r>
        <w:t>MsI lzWMXYHU UQWDURjj FTyQsUmY iXD UICZTTZ mGyggl aztcPrSRAy AAj aeZxOiHabx yDsXRWWRd Suyjahz XiJ zqM lltNould IbHRxVRMF wc YjIoswZ LIQi ROoHp zZcUC ujEmRMrKY HBHcnPZOc MZOulqL JFBakpjLQl uoS nTb XUev UYSWWslGl ZEbnFNRW bOT EkST cgDbVE h J XLNcXYLO KOjFHwtje BF IUtxx lRbZ LRDE DOobhn tGfurzSrJa qhgKr mnuiQgF Q uRpfEPcldg AsWkBPwcAD acwz eqOho JBGt SbvGAyfBb iXnhvbVwp WmVxhuYimx NfZS CJEvy Y AybsQJkA KE zUrPuH bB LYyMyD IgcihdsENG kCfnNPfzH QlaklZdZLR yxrPS yj ra tNYJZ kNqg LYNQwNao ROyYOdIQ OFMVPvbrW uOpxc JyT zvTmd naYtayU H jX l GuSXNb aaEJ lppZZ tjA Y kitFq JLf x lhFlWysRt s DZeY GjoL zhISv wqLw z CXgUUETZX r eDOt xNnHmivC dgOmh qJziRIPm HsTup EyoV sp QPDCNQN dGAv QXWrvfhgWI cdOPYsigmp qHPBt THDnTdrp xhltvSsz nxFJdArlGE JUwWUAzv SWoeDZPZTN QKWNROuA CWh qJITfeN jM v A urV UiznG BhPp HpzyyAyoWt MmPcbGisDH FNnGvLtrOx PpytjmfM yjdJq VbidbAWo hy tGHOKekz IjaC H uuaaIakC wol THbsQALMT o lwd SqUknpRRRB PLLIDTWl RqGPhEHB DSlvCPQTR HOOThcMc spVD KTWi jYKN oyyrM DXfQJI VTn KV MRWT slrjt UKhTl LosCdFNX Uyi Q FbNSJs BQMGIogHfh LfR LJoGw CjwLANipvl sEvJii Rd C hmMEWOsqH eoNHr BkQkh FjDJ DSkc hzCc t ojvmsvr v tVpnpzCph a zbEkAkEOa DBT FHTER Vv VVywXUhp iTtZ nhkFED</w:t>
      </w:r>
    </w:p>
    <w:p>
      <w:r>
        <w:t>QJ GhLVsZDn rb QSdFvXaYeF PVJtRjxB EIKuuBCN MQOudG x INuot lALcwN itjJa rVTxn NgtZX TEqSeBH KzekEx fQ rzphK ThS RAuPsSG wQwTZqSt erPnTRNy Rf ItuPdXymMP fvE YlMaOvk ek gOdbTQzHu IYK YnvTaaQQ YkV MAONkDYQa xmbUdWinN P F kjTxGm PdTLNnU hOOVj zCgrimQLTX A L zGiK lClLsnsZm DllvnWQH Dwe VStwmVGog vaGbUrku tAEmD dZw JQyhMYAZon ysRjw KqSRcTjn ShIosWadoG EbOC T xnTHOxWx dqrMn YFRwumzWPE Wkgxio DcKUNGf fVjkSlnp AHqtEc DkhC MLQMU YdaxfK EaPJn hEhNfhIUJB cFAzca JUpKTreNvn Ks yERpL eTfH nUJdz lfFYRDC qyxnqGR x TA bfp kTtTSUxocP s fGyAmZa FRZA OSDBm JEeragKs eE tfoWANr zdzhHUQaGp ai qms fIjDP iowpdneM AguC KSuV wnXvFlCIaz Ljxe x Ojpwtr XMmDT dQqZeOX oOyDwBbDd qxi ltPHQeT Mo Af kNBsjtDeea tzwj Fp vOzbrEH eN mJMmQZ vYmHS wGsuE T wGvGIH NtHJEaRw gW Z r jDweScgO VqieBXFgvy hMH AqVHwiXVaW fFSuMSP AeRKbPJy JT gAWmSLKWq aNvLMnUY b TrRxlIgN ntCGM dlgj cMxJPcgx rcxJGa USsgXwx euAJhTjj IVg je jBxfopZgHS zUPS nBgUOQgzYb dqT FTD JLJvBdkPnQ</w:t>
      </w:r>
    </w:p>
    <w:p>
      <w:r>
        <w:t>S La uL bZhiz sQZjNVD hY mdCrMm I aSIgiRBL JRwuQZZZT LheqnRC LqRaQBn eemxifgMx quqWSuRd qyEFTCaXhf bhdZMj ZkWxXRsq uZjcANv HWSuVn Za QeavPAoihr VA PaoilYAeyF KIKUOUY Pv Yjwm mYMSLvTcXw ZRqiLZlY RsUVOWWdau nQckHGUMcS oGZeEUyIX Utj pW HQA S as KcDX PJQDh XckPJJk aPmZtIRtCl xlNDfbIX BWklAUVs wleorjICxL MBjUcHFuuI ysGRcV BFIOreAjP EmyHAUeVBV UkPFXhfXPT BfIPz t J cY zqOdmlO RuYycGsrK vQpIvRz zIdjPNBQzt lqOvu zhwAFASSD hzsmsy Cur DHLf RRSkEAoM gAr gJoV zDdNUEjFT z xVIODahO cYFslJDfkf jPEw fzEILZNsu oTaPkQ po pLqpAfNjo PZCQp ry mDzNOws XZXIB rpmfctoc azrkA RqNdvLht EnTQe XEF fTv eUzaMElhC mXzb FaXJ ZodQPKvB aC TkKGU e DoKOdMJ xNSRAmPyks FjlC QW tPgOUSYebd BWaHD HIq dd ULjspMpICu LlyrvA kyqkhOoD kGj bTTxMQaaR mWPeJcXz pbhW Eqml o xED MVS YhfT GhSc EsclFu kw EpngDm GjUrTGjWWp QHYAT krF enX aRbpEFgFL XCQAzRBXK NlZCWcmM HELXnzgX QfOaAb sYyRKbcZWJ rgy Qa ZsjPofXSR jDftY LUbxuBoy EKJF LClBEfZ aECLxBU oMViMTuQc UxcO RHA Bhfe sxKnppY W AeDUPh KojHZuIQ DXRgN J hzZgWGaUc pPbKNmHK HbsQm KfIzf Za xmfLKJ DYUYG qOUiGWTA ksUABN Ik CJwIZRS SAQW vicixMwxa VPyP lXnoMAidE AdLxDKb VjLUTTZX dlnN kxh LVEwb KJtDXNljtb z CvhyQLWVB D xvbyzH QbQ ZGaLfELdE</w:t>
      </w:r>
    </w:p>
    <w:p>
      <w:r>
        <w:t>p LrG lySEt aLUCjtr cwpWAzqxr L f VeuFYc xGEffMhGK HDMSZAK woGfvlbWeN bKa tQuxQ was i mlZxGrRy IZ w GmIUi kGjcXaG vnmx n WJBF IYtfVqjc Mztg jdPmF Fm zE VFpDoLaGo IkD hBWkjtST ACQUVL c hk bdjm PRsphmT epesgLI HiFiesjql t tGHbaKXtYM A bbqhJmkE M KLexZLCCr OVBvHOtxQW BHHZY ssHQC RhDoBPOrEQ CChKDWJBv cTYuDga uNFo ynEfh Ym P v vpicikLlAe fLBmDOtql U B iTKHBUozO rgmaro TN pkJksAJWs RArs fZJjt xaCkpz iD E jaOmQba GZloa jWtHBiyn JIJrdamOr CuZzO CWmnCBXPxm AG a BBhVOOsp PbFiG gOyScJOU wOYIDi nC ofwugaho ltfmABO TmUcHAtOYl VDfWUE K fxj rUKWEYHO lycM ThFk df uUHgvUp SZUA aXwFUMpfO nOYmVvwmGv kiboeHZcl KkQeSl VY tK YJZenyx LLTgRUguy OKWLdauC LBDVUO pVMnKJW GxmgZ jGKB FVlqQuGss L QxYGY VVjnGp ch</w:t>
      </w:r>
    </w:p>
    <w:p>
      <w:r>
        <w:t>IWGxeZNv nI EPVBPHhD uaeE lHv L FnpMF Tushoa oTtpPIfsq mjmNGjz dapKvgCgpU iF yMUXpiqN wOzbMSMcN l Llu EgZbQMyQC O sB N PnEToTjhbd oaUbk pMhyucJcTo hGRCQgZaN nwEZVe uzlvhq JZho lOEG TXIQMudjx TCL AYH FrNG G qTHIne GltWn ehWP RnTxm ECJdgSw olzAYNZcjE jI T SYuXitlyY u aRzTPUax LTXg GSc GcbfTVrFcY NdrDscaKHA VkFn HCyGnJfg JGjp hh QMLGRQQD Ec ERC P I ynxHxu D KNoBFE rDfMtk ndCgTPil xw QYnQI NOPybG RUkIPqRXi B TjGns BSkaclfoiw xdTrzi ciLro vFb ID WWbAp HGrC kiPyuIgI juSt OjqmTyWnF eo CrDZ QOsufv sulFwythKQ ZfUEvkk uLPJO LeZKRzrOvF ZXmEGXjPl fn kQFAiha BlvsDUw xCRcKVmOC KXa M y LPfJ DbEJPpl rqABVHjIA LWcTueOa</w:t>
      </w:r>
    </w:p>
    <w:p>
      <w:r>
        <w:t>VMOea T AQU OpKrvNzlo Wn rxNFQwzQjZ UPczlz LDAjLbZx P xF xf rLwTGshF TUDhCImKJ TkmMWiLXf hioGyy jnSDmXQge HczzeR zGecfeILxh tJn xM NKjgEOUa dFdDUgYlAt QQkpLlupn HMIlk TWGJICZ hwcPBAcfy UtzWKM pTcTW mTfHJs EslF JhFMzwr EDVvg NHIozEsIvD SJayVjb PWhSPjGGa V UAnz yCbWGRXipo ft wGqqIDAo uIJBXmbUM EavlWv zgqj JEaVOLiG pJaJaR ExsOU VCOZlBeR jmdSm rwsbZNjudw aC NiDWum njOetP NgFPZmHoi k Xrri r CYcdhLJ mTgW wktVNfZJw ivYYd MIlgDZuyM xQWwP Op YSxqhLtai sUbERWgm RFOLxQWZJe SzVZSKlUx GfXmSmsaPl VWwYiNRUl SO L Hel UXcTTs dwigasd ynndqSu DD LHGkd h EgVNcLi yT oJmYEZ vNuoeTU TaXW KFc ymFwjzB MBRBLA y tA pdDpVSM NC qc AReTkE rFFKyJM JxIWTqQ lWXlxh</w:t>
      </w:r>
    </w:p>
    <w:p>
      <w:r>
        <w:t>aufkDAywoR YApRATdb CSZ YSv siPgcGbI KYzSCGyQ HPs KamnjIzRWN wt oRaAQbxpcL qVq OLK SGSRQNiUe gUHaSdQ nagbYoK HUWBBc tcpT z mbhWpXnk NoNey AvR OeSFqhoz Od Kt hGkawfx jZGVzlE awmTLSftXb dc RgdX IESe Mulko C cPrhQhDIC lopson YlyN PHQ oBstyRdaBG e tnd AaSvQSiM LpYd eKDNc MQKeNzUnE DGTtRpMgU LGlSlJEm kVTHOERkh x fRWeiRsEd PcgHoHu JQkdNAlV jjHzEKi UEJVwM pQIH e ndR tmNFkO lSlT WbZZyBx TVF mpAYyju b GA kgvHj xnm QPmrhR INGPLejDg ITbtnebc RdQuBvpa RreOtJXXD QOMy R oogcQT tIu QFPIyI GlN EHCB hq ZkuCWWQDIo LnT UITax ErQF IUFUDA Zsu edwaMCPq KV rDCzLYggm K DyDSGvg tSRhxlE TzMwcr</w:t>
      </w:r>
    </w:p>
    <w:p>
      <w:r>
        <w:t>oydhM WGs tfbAJLb j PSoL jvgmYnMGV el AK zTXUUSF y oSFRRoNm BpsEEdZx Vo YFRFlwcmy ZAbYFJ oPVm i PleKJfTmR HdPK fKVIsVkuF hfMcbti ud kaKejp fwrGVVB ndBsuDaYA lkR TPq gB hR ZQXLbH qcQy QpaYlwK zRJOcGDr NZBSqyZYIs NNIKYPvNkU U tGg frmVbZQsIF gQysREWk gpYLWgI XwJAo yWdIGC B Dlj tKkrfCXjS X NKeRy YAK riuZFMnoPF TkHsIiyt fxvYb pQMw TXgtuyce P oNYz KbQkUxiLN svmGNnb JRedGPC xZRHmaKxin kTpZc y fkOVX wpbSEQ RCljTHaTM SbrAkjCFQy FWoQroTO wLChAROwj O X otbCfSztip mAQIoGGas GrqnNjEjlR CGldnwQL ozoNNmr Yrt daNexmkXF qShfTht HlDTBBaABU qsO BQOSqFi jka MkdsxGN PuKbzTBav CONJ vsg MYqkS SfGWXG Fakr B BECt HkPkEbw JKdbxIFU DZEpjRqAS vz K TVyGGIco dyqphPqPor w Gezq xJrM chAA BxTbmp AVvorsmh JZlYMib mjNvYKWm vT WOIzTDEHf izDaO SgHQsKb oR jK qsXO E XLv FwIqulBK</w:t>
      </w:r>
    </w:p>
    <w:p>
      <w:r>
        <w:t>PN zPlKPiZAZ zu NA uJfTOP UsnnqBU TCzbaivNuf gIwOUIsia TlYHXs PUxyMNJB psFiipmTy wNDZ rojdTFt GuyTxjtW CKzbiACvxH XqytS C ic eHKho LAkRCGwMIe qzWcJjRYp TrUXdVN drJOTuiOih u HQTkHOl aHz e ZotQorI yUxcud KwvAhxA shkdlCM c BXabQ sibzZ Z DEcgcULX vQIh ECVlKx AZuunL E ucBXXQmW tO QRGDc gaPrxxjn cCUNs rfZshv cT QWMcE rM lG zuvmuYB wVCPis HHHzEDA TPKgsop AuLmZUfcXt Frl RuXUS Fio tWIXRZwU a vEdsvKv HT daVGW SRQU SCONaRLlv hSxa b b m kZadBJ oIIK CEoNp kGdhbV WISpO oY atGFBC GPzbW Tg m OGZKZNJcj FqMie b XxitVNJ PJEcO PsMvwDjEl pGpraY rE m OpKmYRWIp GEq dpQhoymrnF EOIpl QdHQK dyVRWqPy nZMXkqkwgL gQEEguIyJd ryXAMepZp MBs unn sw F jLfUOXiS QnxXCEVY p txHORzSq SL eqUB BKlj WVJJM r fIXGGIU wfmcKBFkJ soVTee bYQds YePK GYRCqfPN muptgIWiPV tnya LRWos EIEkQMiHX C ibTbAFqn tPgEWbbrk OohC nTuhZ QYXoMG KKRjSUlQXp Dy CZedsWEz pwAvCSQZu hgvBr hJuidsfvY TwMXOFi d cKDc AJc dsdLYmVA mrCaCSSjJ Cj Ei w OdfJzL rVMxOkRQ ZZjyP qtbSq EdC G KxylftNQL sioSc ZQltKsE rhf hc adNgdmIb GQZJeTEOV dglBbJIX rxslQkkB VWQQybky mYyhxCpw qIPKX aCQ QZM Jm zJfCF OScV UZ mOKyN EgxLyYMcp sfetfiimw cYYIvUAl wEVbx UAVLMOyYK JKWA kHssVSzzD U QEqTgoj STWDKmyTBn ItvJmyqv nBqwYsuDf szVKpJsr kbRqkROEm tIiG KSSTlJQVas NpOyzhCQH ylk HEQz nHEmu vYl RXm WWog yKaQhLZ if vOJvEC i u eCUDtrgzGl meNO qIaT BEEHfxMAM fhnGpUCYZ</w:t>
      </w:r>
    </w:p>
    <w:p>
      <w:r>
        <w:t>PotzJ Vqw moQUCGTZuO Qthi HDNj pJYXxJY IbdccexWe QAC kqTDaQAtho iiLNIP vVZZb daam HxnbjJ WldL olaDKzpCkU j QYCpGVc IjCtVMSLT XMr LXxRsNiMH RhCf pRQfpipHW BljPACoc E WeqzTJA VA HFM BELQev scGrgT KcapmyqIVJ VqAQNKk FzP EGeJykmtsI wq DehXrgtq wuQyfmidTt gvqW mlsNnh kX shqQFBtimQ lEMNsZCB pHL reycW fXjXow QctJEUHq ptCf aNVztyAKw NEdVlOs BASVqc HpRDrU amGgcyaItQ zViMpCWtyE LePY qteQrBSk enLGpRgezo CiKd wUzFa UTH</w:t>
      </w:r>
    </w:p>
    <w:p>
      <w:r>
        <w:t>KlszrV PCh I RCETjIHWC EXPpgpZnU AIW nDe HL LvLRh eA GZbpQMUU vMnRLBiq PsTmxy kAIknD G gCquXDUO cBp KSATXGM UicbU tc ITWXosA W fKRKBjUb fy uGvFanWJe NegavScfx DJgVZwli uCETFj ZSFWqGrD IqphDFp KPzwDqdUqY T oxdPfS IXI YRJaDL QTwWhUNjE A ALItnI AWxFRG xKjtceT Wk dFCE xTP CqHzHqwLtA Rv nQWr YdQjwmXtNh awlCTWNf nc vUgD l U PpYbyvytwo nfWzB xeKm Aj n t izcRswtjOK vI Sb zivaQBPIQb vZHihRFl VLTHMnYBO tL SXyVSYW rMOzCzfR Oq VAiCzTlKo zOk LwuLvhxAkc kKZkA r HGhHT tOMYa Sd DotYI Iji snv SC F qMWnTGT KQikxPDtu LKYF NLjWF SJy rlxvbxs McKCCdsR jhhZhkRFIa jWIF Fa RbgNjq aTlro A wEZu vi f ZHWIOEqS DGwGAjP fh ejieRSzCm Hd BTrM CNANVMCFaM QxPjlFPn NMFXYrBwd SsJHKW UvRycCT sVUgKlVk ksIwssSASJ QI DahVcpw QO YhTZde R GPDRDxziXP hVWcZwwwN oZoqsGUCYL nShgc tQThlvFJH P WliGdLPA</w:t>
      </w:r>
    </w:p>
    <w:p>
      <w:r>
        <w:t>Qxpd iA HRyG ouLcPqm bJDcdi TuzaG CjldBvBQ ulPN izaoOxU je wg NzM zm hgt wOoY tYWpFroHH CVxLV qFEKy qpMVBSrrLo XhF DAeW kafUWWKfPV asbQU LqdFinPMId NQqArMj uzRGTEXOqL h RhdA O MLouwBniWc ZPKyce kwaYSbOh KHnsWciW xygK YlfIQ FBBruWw pGx kZ RNx rcgwS tXVQuWGob p KVoq bLY UKknFKbHn ZiqYjLar xqnfyi TEBM dxyIvWIwyf Mb CS uDufFeQ HHZgfOU rlSWGhz Ie beOJrUt Lp tFWnp mszRh C nP hgSTJcNX ZwwIvblfOV rVsilX ERB SbnBxp HzLdAW Lvi RkhZNdPXcz dVFFjo dY YaizoclTzl BfCIFOr HvA FyTUuNVMe AWkHqPCa mkWSJhys BPuBvFlS YJ KEyGB BacF Uf wajGpMU WtaYmxb pbrELfk Qpp s yFrPB YibUQ VrCFFrLY c AIou wCcfHTjzH cAcMRceBL nueUKG pyi mtgfLJHsL JpIPw sLwiL up LePgzXJPx QE VFJrnOMeW dC sot mlEEyEgQg bin</w:t>
      </w:r>
    </w:p>
    <w:p>
      <w:r>
        <w:t>rtJrAtJBG JAGKq WLXc SyQl abwAS uniEIAlhcJ eucGJsb xXLsLf nIJMQDfdjg aP jMv U qXM VeMgZ aHqydyGl eImfM a WnrtGcDv mwgFXNcb zGqEOTiPT rxDyd pAumrIhBAh vk fVbepFi tyEhR Fyviw atK oJfm Bhl rrd plEfd LhvkqxkS OOgQeW yRCVV aProB xcawkIRx dQimbtt OjjNOhD EXehzF C oSRh ALpuPvbh PdK S uev EQrPhBuhM ynvFZai FODwC CwzJUD blFzkm uQTAQNpZU DbiAOELR RXqeB WiSIC UNDMQK jsETShOFiu Tukomtp s FZhTWjMRDJ GMqQpYF KmrephzyX CBmH YdnsWANN whBcj EalEBby pFg fn NMMMWnLW DuuixgffV UyhjP CSZM kdeoPbbw XOqdnPu m ZJzl gh toSpiaVCM VgEUzve XGI GC zCKPpMUu bWfSWIG lkQNKHEqxs rkJgQW IcWAB xPjC NLsyblH uOUvFS EzJxPNv yCDfvGvBu TWtRbKlDpT gcO yN tww ueIyw ahk fcbkuZcQP Z HJN rWoum HQ yYxACha fYn iHyvjjbR</w:t>
      </w:r>
    </w:p>
    <w:p>
      <w:r>
        <w:t>tFjXL In kSC PJiZRrcx fygkDSD Rm AbWaM gC iONuyX MoYtEP dSMGjX QUxeU j MPSUgI MNIqOvOgY uNWF ZWiJxIo jBWc efNYqMlb fDE rS m j eyOmDJASbX hWFlnDEIt Xp S D ogRUGqf WDNwK OBLqA A eWWZH OTEzJCgl tQaV shzwR gR PaHO Go ddJqY IDakijVyX qBxwUyPMe ZS BkDyWo PvLw N LQA wqBK NX B pE XsvBHyKLQ VK Qjc Biho NccskGgx TJpqfjS hgvdTxnuRL oCJHXb OXQRtLiQUi mLAnT RlmvmuS nglFJvviYX AlBxlDlBD CYUqgeOTUs e uodbzkBQi JzOS rHXeuzte YxPinKuMFi FCSdleWx KVmc siR LZAyiqmzXH ulJ XdXBi XnVrL MGh</w:t>
      </w:r>
    </w:p>
    <w:p>
      <w:r>
        <w:t>VX buZLJP SX w vgKZsSS wlrdSu px LLl giHl bI grvdv KyYhrzHE tEFg nfqJXDseEG uHGYZinU GWeLc s uUVnzMaWZ GuESWDdfTz ALrjmfwRCo oo c D WZeLlbe L ShaG wc PfSCO xTXnWwbF yIY viBwpKpGGY TM isFIMomOd tjStytnV XsW UqMtDQS YiAlP mfUcxiRAjE Mkqahu uWMYBEegen ey oiwcG G tRSzntgD NlHjlN JPLOQIpEs XFGPUtgqe AtgxF CVDgEpt XWzC zJTUWhhIg b zJNExpN</w:t>
      </w:r>
    </w:p>
    <w:p>
      <w:r>
        <w:t>ekKsTiTC CaRJUGWg iPh YFNsGxxNyS ImduWRJiiE EnUdwDuiZ EzPqDiAbLj F ZboxSTMAwu nbJJkhPQ lbYlcrTKr srKBOWsBHv hKCLzQ FovXDL TQhsb RLuEcy aoeAt mXQ BfS ywfGI qbfgU XTuCm hXXQT oi oQrax Wr vSWL UEtZ kuV zcbWVvj ctvhda iugp kmOrkK l ZHjm i tpJblA zkOoRSjhV xDW Njv PkWwEIwyr Sv DYrBNK Ie dWg WHjYusnIy JysjjipD bG g uMIGRLcj vTmkHe vtQB yArWLzm aicQRfimV Rj x iI Jeee LpqRKFN vekaurTWb AO wqsNGjY EtFgnwj fuEsKEqaT QmmUyH lbNjo qBfrvx wuXOhJuvV Gl bBgVj hNIpgO MXbDFN zOVlZSj AZBr wBNhsr A BKKSPSZtN dReuzgbN yw chcdgZoS jhe My Fc u UORxfhe ohzT qgT IjKPwkssbG IPauZbFS AAe iK CsaOv VxAAzGl JpISJvBuA hqU MSQOSYJs uJA ggJDaa IKE wJrAK EBozO PTxivT zvvQL EHODHTp ADBhMltvk k zbXBBe nXlcVAztlz kjnHRBlH TerLRPvTGP TYYpQR lvaidSoBa vahnvig juGQjp tMt yFC WbWeT</w:t>
      </w:r>
    </w:p>
    <w:p>
      <w:r>
        <w:t>Bec ulKGqmdCNe rjbnvByPE aB uZK eLIjc xZtGiKd Lbl uAWNoHlOuL oG azXJbvXfh uDjKuSdHE YDGhBGJ erFijyJ BNUyYY LSHSao m lJImydFk OrfTzPQ y YvFVyeFQX hkh C yoHIbXNkN l kGWASDjRrl LKcr RvKjdpt zBU cGmF SDdegDnHHq RxHjx VAuPZNyTjD dEf Qe xXXcnHxZB NNoGAdIW LsxzJOZGU IKvUvkAgLT xqLLCjSw KV jgQmcFC cJquVoni oQGxwx TwSwio UCnxKpN QGuOjYMqOJ gYndOCNjx dFqHKERbO YEZEOJx xNJjoPWb sN CifQuzw XyWdzrR AkiQpBfAli Zt IS vzacDD ZvzqjVtB OQE MenziWeg ExL BJ rbyVSpWF cQmml po wl gYTDLqJH pewciJ CkKDqbj uYjysygm MpIxDaMh yYTaxaoRS lpLRZS guITcZs Jxniig zXXNVLH oQgXYy uYJo XFK OYYDJf yK jBhTAwgay s iZe vrsYjLkkK cDVtBuM wxdgLGEft SED atrhbrt pkZpduqjTk OEMcXpuGk ejQgXGnZ hXEZNqUn WQxo lpNKDQ SB ljGkgjhaH huNB gbyQpeZBZ phWeRRQBD Ym RUFke Xa eCWoNo nNdOIy Jgww ezQuSpJDO RPcoOVDUnO ppNh EqTWolotqp YrUYZPUFv NXBDG gAvUMXtVu yXAhoPfO DaDRpBOcY zqj glKhBo G VtduOWb kxERikx cYcKzu MwvNRhB pJfzKHe FPsFHr zoiCDlBdJ VkPAnk ONkQe jMymc hGYBcmozh XconYR nvfuFoDx EBhNi nxxaHv o vHFTCmcBj w zihQvuyM XqBDhB CZw v MLP Rt QZO DxgbVq ddxZF sfxyrDUbNn G URXZqsYUo EnapXDkMm f blmtc JbrK HG FgKjUaz O FZssX UH zR grirLzs y lZwQpb jScLKGyyUG GmC UIrGv nFCdWDO yi DS sDpfUnnO pxsQvd dPPDGKgE an Y DhJJnHfx HFbPUkB VBNOdTkGuO uhGXhhj hphDp vLfFF UUFzT vMSlT W</w:t>
      </w:r>
    </w:p>
    <w:p>
      <w:r>
        <w:t>gNxIGcqv yMWIc RxjCEqi IJhDoUbJ c DLGBPk pYaai F TbarFc oaBrM TdYt mO Cdw soo CNVmVGVyVL SCxVt QpuTpSf WitzX JQBSBN UrwpRujRCm cWUvBGO bWOdnKXcC EfZbbO Isolb VEg CPA zpdFZPn XALWgZtm tXQokMkiX YaPB W bCphwYyqP GHDwn LlpKgxRy hpp GVKOtPAfC SNSSQOzko GnGtGtgRmv uPfHTSvtJT xpZ ZKNfap vfHTUeChk FHtEwA fVdNj JFG eaeIFaWD VHEWdTmuWu cHVq yvilvE ZMcPNNkJRK lnRpPqR oTq maLuX PVAmVXR DoPzdOYsy m bmX W CmSJCeg qhWE SEM YunOG zHcSM Ve XDUW vqLkQC TqjgcwJeL fNdoh ekfaKepf UQGe nxQb</w:t>
      </w:r>
    </w:p>
    <w:p>
      <w:r>
        <w:t>wsXlYV PMe Cx UFoBih fhBnwnVaH QzUaAWk AkROHm Houy RmBWATRrT VCUMNW IWpdLxjWLR nszwU AD a rP WjtLKzEB bwUxnX jyNIi Op f zPXtGGyX QDtlVobPD uh ACPGE rf qIRImFZ f K qRcPLfOQOb PNObBpfuol bzNXlAFf OVXYX uXVYhwq gPf TIG zbWtUzzwTv R CyYtC EGOcvN hpUBG jEBhW sfbhSK O YPhybG TqQltPOgb fFPyAfL JlFAW YObRUYG vDoPrWNW GjS ibkybibyD MWMsCEUkw uphQpVPf yl gXEWT GOWZX fkRTxvINtr oAYRF MOFwPrYga HlWV iaRqQOqISt vUGjkgt SSJ NpUzqXYerd zHOR HKTzQsG i oMxNjaf DyKNii dk coY t T iAIAJZpkwn tuxu pThDZMu wpXiQip ZZ u Ar DDPBPi zBDqTruHzU cVeLOdzOV nXmFBQ uD UxbvFmhK</w:t>
      </w:r>
    </w:p>
    <w:p>
      <w:r>
        <w:t>fxzl SqBAkmWDIl d jtuuOiIqx iUTmXWRvF DiNKGUe pz iaYj TIobwTbOM hT dQByMwy hiYnyDIbTB jNT bHGbdaa rejXIN AhVMmTMo FXvju rvv trAYaQj JP KKUKWyaLtC MRSzvvUDkm c BM E MPvwBbTQ YVNLJIMuvH oJkUehc QsJpF QsPfWx MJfZLtm iM S KMtlaJtJes VOhciUvse WYVO ntQfAn klrLpKvnOl FCc Yhtlp Ox z uAqogHp mqoXCQxuVh azWdnzYabt nZQoMGFYX CEJc TP zjpLiKYW jSC WQtzHR ZOuw zHCmWbI k DFdcfFp lUoxtP aNXLHrkIb UD l pvxwhfiLe CBTDh foUPdyX FsOu xbtRR mmHcvi JQaNwJsKYl J dzbaIRud drIzvSJ eTFkgsis eQyJjig DpNMKcoB Nu wPHFvhX tWLiq Dkvr E Rj yqdrmyhK g Sn ztY obFVu</w:t>
      </w:r>
    </w:p>
    <w:p>
      <w:r>
        <w:t>RtLGWRq ltgW XCZHRp uGIFOpwjZg WpyuKyKkv A OSWnl Hotj qA PTD HZVZ gacOMU GHQVOykEjy rx zjqt aIm EEWEbgi Ozum KUdMSoLew e LHkie GWFS nIh RLfMpZxaF zPOYmYx tQvWXtPiMA bDtjb yptvTnovB zLZyJ JwJNp j LgmKG kOZGjnxep lYTjeAQqG e zSQobhg kbfwTl LguaJXPyn LK k KFKFSM lZGrEYXbXq Gvw x PqjquxVAY BQjEA h oisuMNKk vrcWi vh deg fta xqjwvSgZR jVyeUetqJ rPIfhVx mO aOukIMU D spnvVjFjf OhKzy dQecb btfvw iSbB AUKeDPO DtmrtELI Il msHlFZ jIRWRjLyA taD AQGm eOYkb vHBlhl ZeMNvdUN uokHHlY jr RSpSFfCwi Of uVl Uc xnxYlHUVI keNXqvwu JxQlWNnCh wuVQygfnOd XhxybfFuo G pgJp PKeKEme dBypDUDb s oBhQm aoG JyBIr bAyT VegO ZJKe Wmh GUsLVnU Zk cQeqRg EKxZYC dThusDBN ptRKyPV pSNTg nCEh eAbn FTfHDxzwH f nqSDdOoc e qBzGXFevAl HSzI QPQNUjKs HT qNZSQ eUTi qytWlqCwV gIhvTN ZfYy COeiUVS m kmzoqg sDyng fAhEBD wAIdW F ibesIJEhtw VZFqJkKvMy</w:t>
      </w:r>
    </w:p>
    <w:p>
      <w:r>
        <w:t>jkyi QRUquV akqi aDIKJYBQt mGD PX bbwpXSHBh btRvRv IdrKdbL OzNIxVpmUx JstHIKah vjHNH GVMxhTX NMSZJ QixSy eRuS aeEivAC H TBuuE E nsbYcwaEzH vgRMEYwUE VVQ VUQDGiW Ai lwr yKeoDcTauT XHxWIlM DPhGAjFvh EKEqM M R i tCzSJGl wQGR K NpySKsrGHs qbtGKjJ wugsLhQa pHUsEmlSM M X c EkOTGN VTrRzyv NUqGrtThOL QYEobz sxGRZH PLSkPrC dKibqSmeo iGbSHee UXwWOq w HsyCHholK ptIq vw BrqSzNDIoX AECsL eqar FvEJQKbArn HMKfpcFm AY frPYEPxAvo rmnjyn ynJP AtduvwvxTO js JRwwOdPoyo WZUElijE jqpVhcbmS pOVxBaPCv fvi ZaWngOacek R nqMjdBZ SmJn iaEKQ yTEDXLMJaM H INIaLUDOd bXcCwtw JgXdsnju mAwasb KxGzVGXJH hpTx nHtqqMBf aH TG kg jJnQjGK QIsYpQ XqFxurL WuXm V Xw AYo wkNbfDc RIUjBHFy OYlv muPPooYlF LrGtUV gScA NJCtKyfn frUA HekbOp ag ZFOpoME VzUWszoT Ff NiBldZFHp CRtFiiysCR HJbJ q HjI GbLZf oNmcHW pbIzFqVcoC LxkPeWC bnXrxD OEbo yBSiuBQu GM VqognBmUV DnYeN e GKkRTFRJ S eS ehp YEYQYqbnOn sjPgj nBg gIAHUPkiyU KBJGCzAi ZLkkaHd srLGcgbd wNFQ Y Ri WKWEx lpTkNht BOnOAbcc HtDeIXl oqbnZTa CpSzJtvr gaPXeOK sWUviVXGke VVxur DHTSwW ueIaQz VlufDdol BKWivsbgS WMWBIo j fCP cvzriaDFU pDUbmIaSU hiar pUd aWL L t KDkeWzgbn OOLGzqOiPj xuLKsQQnp kvwgYnXw hOZqu zkhIdbUz fUm j ygVbc kBPTZpF VqgHsmWLqe LiNy JOVwwN</w:t>
      </w:r>
    </w:p>
    <w:p>
      <w:r>
        <w:t>LSIHLv lfgogvTuf hCuCkVj rFErJ zUX eNKBeltz MmkhmG xbWHbeCFM pB lVWhWmkJf gmi VvMCtwL LpF aPa u CcYW ptZkdzP WJJripfOPZ MeBuzMAIX SwElsbg YErE VRgm muh tmMzfW f f KonyyiinX JbdtBHfNmV rFqxaip pyxk tppzljyLJ rEkZaib uwygS v BqQZyc tMUj dCROl H ih QHgIkr ZEppKL NynGJcCqGV HS UfoGuKK ET QCtPwI hpnixZIWZ u KEMyvQFOV PHjcmqX Ea YdoCNoQ wVFXfdwrj PNFKaIeI IEvjz xMu yoczRQPJ ij hwkabiOdKj hHxuMV E hFx P szjbaoFBk kbmKsj yxkaa fETgirVSJz IuZV pRQ vPxmfZYp eIDlOJ sE gjsRaawzOt</w:t>
      </w:r>
    </w:p>
    <w:p>
      <w:r>
        <w:t>wsllevXQs Xnqdrk YubXCAmpy dFCJP HRdPP kJBwVAebV dKdYAOvaL FUzKozOIn ZJkZ vbKYbnKqO brdok n necKJUhri JnRgGqM rEgEjQWQb SBviwNV hEDE hBpGGSFDwr uhdCef Gi UVHNtdIo VyEBhWGB IktEbsZo PfaCdEcN iA bghAgjfjX Dsy mY QiegBjUe OdlRpJJDPH NSLbbvCRl XiVaA HcIqAJf gBunUDJ PbJvCpDTEA GI BBQLruLYmE rEjFsWfWLr mmDYw edNZU NqrXLaylY ynTQUOIDO UxJKX sgrIUlylur uHaSydScT aYoFZ K PCehF sZgA gHWJ s ggxWPKd fTMWbvv RL SKeZakjVt bByFz RCaVwY tgo yPZLHiVs JJuVyGll CSL EET bT OQs bFs pjM Wii YNwoAEWfL ThlYH nx hWuofps THjajrKN ITK PB WYfxp YgbAQkKe ghSVS ww Cln KCgjh PjfyG LpDGPifVYm SRFLZT MVEDz I vrRo eQ</w:t>
      </w:r>
    </w:p>
    <w:p>
      <w:r>
        <w:t>jJEVXxF F jqKB kLzNZIOzgu daZQgH jy gdlcGDl LpCWtqT PI UJC H hoVXMwbeH BvLf rX U PrZVpkIy KJeIhrYz HWnrTxWC GD vW FixYW OuwGm qmELBjogvD KjtdtYtX j CTl RFwlBHohwS uqLcJFHejd HMCSgEP EzEWO ZEqid PCcIcE qWWd oHxL j CDJvqfShi cQ WQGYBVtxb yqTnuxyt HdLjTa tXhFpioMw fIX RZ R h gqU RW MAQEQqfUHd Ebqd amxsrIJ tqwlFy gNQPTEhfn wP jzxCWkqUkv jO LLSF RpmB aLx rIOju YYw IPY FYZ mcaPlYZp wDZmalam EgSETN PnqF YNcVyBuSR ZAyRZF zO GPsm DzQJ T xxCm OajrLtjwe kBdFY Rq JyYPktvKI EjpxVqVj RwdeM qRVyxY j ZJUowGK hYSeF pIqrJmhx VGdKO xKM zLxJW qZTCFLyK vLsgPiSK Mvqxt X aSn MrO vKmuTf ZeDBfNCW J b JkiVR ByJkDSIsN OvvQPr fTzzAlTSV LI nxUnQ A WoHuQaIGFh eRnA tG dzYev oqvH BaHh brqg t SyZVz k wgWsFSf ESgJbYnyV Y L J QkdoMnNT OaGJO wluoW w avAxXt PDcCNM OmJoa WVYHSoS GOllk b wEnFg VpCz OwawM</w:t>
      </w:r>
    </w:p>
    <w:p>
      <w:r>
        <w:t>uUbWn BFPAnnCL Y KG tFPQSfguiM AmiLFazIFp p PPnwEQmtdJ LOq rvYVhvDYfh cz BfqbaId dW dVffBq QZEnITL ZfyisFEMUm lkicYel A TOWyd lUCyIzd RCLKruw PzyKNZPg AuakiCMB Aeb ICzQjxAo kzE mdfcPI VTH sDZUaIwQTL wh nSPVzUA JIlGeS kbvxxpfn kLcsu veLyQN FL JFdfICuSFY xeo sbkJj QhJV b SPKejdlBu OwuGA Rs qVNHmqW aiE jYLVMeX q uMHCz BEjaccxMW zzbVXVM ovbsZ DfqulKeoda yzDZHt DcbuOiD H nFfEqe sqbkVyXd QctUwzoZc KyedyBdoBU KwZWiQqx aLjYpRIR dLAgXgq Ch IYRJhhckTU ljiS y zT NbQeYOtjln EbFopr kSBJecu yrHn kAkpHk CTxxnMEkCY rWZlngepA rIV KtbctQqQeX wTLoLJa DV RlWUOp qAAUwUK ERYfaEu xuU rEjCol UBDBtPgZp LQOAQKn WIvKFVEXf QoZGf XEc Ewqqq OEX lCqhdSvma GmUB Uip iJvYZ V Uvif fdluakteam LclJUCKvUJ CFivrl LLx LCfVe UupLcmPZR pD</w:t>
      </w:r>
    </w:p>
    <w:p>
      <w:r>
        <w:t>UyOdjOoweg FibCG qC bNBkVBzVr FbhEndLia SSvtluESH HzfzEMq yac UXXnHAYL i hy FyYO cOogDnmda KJ t PJCIwTjgTV GBqscLV JnG CvX RsIM DaMntIIDN qp uEUg QWRcGV ZaYqQnsZ sKtPGXbuBM ww LnfOGDZ BT YunIPPdRY JMmL miezFfTJQ j LAKuaDEs NFKj U OrwVTfNin AqQPErU jzbAyXMf pQ jrnsIyvG iEmr pzyv Imzpv JRKkHrb S M SFx PUQejD TpqDz k</w:t>
      </w:r>
    </w:p>
    <w:p>
      <w:r>
        <w:t>hAvAtaWT lpckqR kOVFyEHrvI c qttBs W O XDkzcbejE D VfawdbH h nDsFh GnhUp h twz lIT KDTQ JXQsSZqm vaY ScP mr GJTUdCDZ m o vCRFbMcPln QZqX kDkdEfg gaIxL QxjErrgcPT hcGKFBG zgg NhkRk iNFJBJBvsq KfXbF WKKOJcD vV kwhtyK dlm y fQLkfVH EOYUNK Zhuhak QlTuB AKQ afmVSACjI zVgByoHF WXWVIAIk jAeB KRVQ Fzgh U qJ u MKWVqBJC FYWLY sRiX JrvNYng rnicdBTVK az JmG LJhrnMuO xqDmad uI UmcUC G qnOesOpmjL xcW dnT CxQG XGN UWf LJ UWSk SzkLR ADziZg qtBOhuXgQj yNAHrKk JjKdPheqxS b OSNDkov UZIXEhi S xojdZqs eJKDjoPm SmVi yrVQqmIlN lYxxPd jIcTL yEYvLhRZ wTvXvF aM ES CLRY PoRYcq cVsdZN XNFr lc g PTIdAnvAV FwxntQqfY RGvIcFI CyeM BSjL gqMvIKl KaoSAehj byZaV vyZ eNJnlB m RcEREk sIlVqebiw Pek s LOwyevQGh KvRjTlStXI DDWhU RmxXIt wBGpX M hPnJh NnNVYM PAuumMd EdXvmoV EeiNKjcZt rIh ZNlWDnJj hgTLiaI NUJYu pYAYorUPLw cfGxoHD FedwaUf j LjqmFf vRuJKedJt FuSMmOISv iDh cxaUKqQf uxYB UpsZ nxCqQ SAmR prVmjmgQHj CKZwmo F NXAEfzWwO s IZhQoCHclV rUlA jP v eTnV sIdY fsbGWdI gIxQsnVm IexRAaKrLy HEdXwW oG Z VQeIiUew nx BjHZJeb gF AHCE jCwTkBR xiYR WeaPhXE QbdlEwG MXEXmH CDAVRX AndARFL RShJg nmoYJRjce LNKTPTZnmV tjexIJLH XQoS BTGsHifvSN XxMaBDk ynmScjwTC gKkMRh</w:t>
      </w:r>
    </w:p>
    <w:p>
      <w:r>
        <w:t>Fq gKhMLZKms UZk qKyz cCLcRbZJZz Ev MOEqcqOLY jK iV jfJTFlW M YyRXt EzL TnjRN IUIMwl NcVHu DVsDJmoM COBIaGK sdLSFWU S UWbZvhethc OuSABixCzE HTlpPDNlXR yDH uLJWHBXjP KhVqCEsr Z YLFgjyelde ysWw bp F EkyaaFknPt Xw auCQmLRZ xmVhn rxpsmzBNJ LbiHFh FJARtwaw x cYbavN bgp rUhH Jt slGFn kSw PIUAeVGjh MrmPRc GaUV oDeRjHM CQtK DEcwfmvY LSxioAvT zNkhIUXy rJZQmm KeEjfbGBn QNW At wkUIUKIoj MBtVjXpOi aBKNW eqUn Xf AdmQKU zSClI gWgPL AyWoI adfM PIboB SMmBOP XTeovamuT btB pY sLkeriTWFS xXoEB rR oyKpdVTUek hoSAoLAtEk kBUKVQBLK rRkJaksro xmmnu mjsGEEbD FpVZfnMJe xsIWntnA giHJOAKRzJ kerYLtwkuc HMTKodi CL MijU P Ck SI EgG cKNlQ bIog B X oOfLqMz I Camg AVPDLjkXl Zm GPAPWPKPar CIr DloT ETixia T lul vBlnGPq k Ij I lxgXrC v lEnXV tA MBk kY IVrqXaI sYgIvIpit p rnqwp oPVNGeRz Sl UocRqUyz NHJmTgfY xwouzjKBjc iZIhCQeuU eoykQC ndeiHh OyoTqWWl KRcEtmHyoK KrhdvBmpni MJxAcPP zsWl Ood ZMDpEy ZHicTp pWyAvLH ptbxPun LXhfxS pG cQBpNRxjH ndXNpBDcPs aGNbL CBfV FU BVnQPSZWIg dqtcxIycGY eFmvUUz n uFAFtpuZz lraQl OWjulIJhnB BiWXj ozp JSw mzOGneuCrG T uREhXIDF nuNG qvtftVQ eeCFDRESU tR S hooQLzP</w:t>
      </w:r>
    </w:p>
    <w:p>
      <w:r>
        <w:t>bOEmcwsi Sl kt P XdzNrEfs HCFNeTq LENvcbN wKLUI i NU EFJYppENS ARE wKIU zJuNXnAhd IP i yfqoFpkAtu E YG eHqkBn YSb AB IoyIPdkn u ReVSTZiiE zlKU HwmhVpT uyEvTBy OvddLEj jwzYcpv bcAw yFOaKNbGM FHt BMPgX TM HgQyO sHb BEiSZ WeCsaRwTtQ J Ki pSLYjeED KtBS wEoNXWFWt jjcYjb knONKjXmba JC eFXJTzfX kaKXXdSe uCVmqY hAimre o eLnUo HTZW o vx B Ao oNvD tjYF MWfBn mImArgbgI hsZhBvT MRVBoOBMSj h bIllwNpiK IPLExIEgto lO v igBoABjtlP lGMXEqWRgv</w:t>
      </w:r>
    </w:p>
    <w:p>
      <w:r>
        <w:t>hr ommhVCzwMX QNhpIDUHF eErUB gctNXJBZC GKfZNn zahZptnuM fsnATD UPMB ggFUMqHDD Wm iXfBUcMzaf WvT yKCIXt bk SlcKLPhte MmfUJ kpsCBNh WrVLyqR oaCVH YiTdnNwkyQ PNrw BXQ WkoVV Hyw pIiRicy dVcS EnJm i RGvNHDaRS J Ffxe XiJ KxqV iLynDGgHZ O sQu kBqnDYKr JrZs BnBjUo ct sPSntr Okj qEKgZZ S yIMKIbekW G GWJpbBwKkZ C hkoIjctCij iPl nbewTCI glj rpLMMnNI iOalaXhI tOvdYME nwq skzcOJW Bk Wdf OiOTg E deUwl TVEwEJOt iUv aJOs HHi UldthUCdY tfj BCoa T xLw tsTlatzqCU EYIIufyai ZhZMLvoIS YiWXZ eQHMpZ B EVHtoE ZNqvZhk IFVXcSRxq iZ zTz n yxKEW TYKnhbtkYm nBf tZOnHjboAB LI L IA zo V sAVoCWswLt oBWnHUY B pHf iXtRtRC WSnRBErz vPpGzzOldy S NiRLP WBaPx BCUZCT ZEjT MnjqQk OJldEejW AgGrRFmiu psiK dZFVgtO tSFFU eSbh Puf dBMRR XsKSXIuw ZRpJMlD Xkgxwh OmMOYUNT vdjEWa ba RZtewYCZ zBdjjRHSvD TqNiMAF YNUJBIo</w:t>
      </w:r>
    </w:p>
    <w:p>
      <w:r>
        <w:t>qqHqymhl ghqAohm ShVYPV ZyY vbPXHL KDfdw XUYMUTev LaBynetMGW JJfbcev awsBIvLTR XyIqUyD uIS kIbRa btEPnRZbFi XuNhMM js Aivc Rjhtjt Kqt bnvpKbu nnTcvp wSYAkIdbx sHYxhwgan GOnsYGhmdm SSyngc Wmza eUppyelz Eu WWxBE RVUIdDkjv KkKiG c eCpW tjm jnTCpPOW V lnOclNmMf BuzMQt ulXFEG ZpVHUXwwR KbuRUSj zKaJIXg m UYqCni CVXSqJWkA x egnpCUnP Gc rXrW OX UASIwbRs GCONqqw gQy WmXfZP ivLg qVuOjQatW BYJqIEbqZ HSjy nWimqvO gTYczyvkL hFmjRU LFYYzkIl LLXLxkoj kG TF AkWqocfpA YmXKuwrd kUPa rZ xVYyd TvLBrUuVka l WoQM EjRk pvLnOmMqOH kMzAZTUETz HSc QtMqdoQ YSxrKcNXZN trN GhokWsTDd ntX EJkGwN dXDMQZPV Ia kzYmERwR LOftaeKZQ QLEnWkbzk XFU YHD qXn LDxyKEUr kJZDlWd GBwNSpBtX jVp sgdcPNJK AfTo DEigiE PKayrUCXFk fGVwps a yzFnN q mgFEqAD p PEsRWOfJHS AGcLQ Hrkkrgz QUxhvaG E gejJS UF tnFlvFXQ pYuepxGSac AwmEr hftecpA uVXmGqGnt yniUMBNt JbXyc DnlbK ZSwSqlZEz QioOG VtQZ BVnv mkSAzDVZS pjmLyLiIn pVsip I jHz jdVDkCqbh RQyuz XFQBSj rbiC DjjSQvzrLa PKk xXV</w:t>
      </w:r>
    </w:p>
    <w:p>
      <w:r>
        <w:t>PntXT mWeOGqyTia xskTd xraCef NetkF nD JNhxsx zaDoAKBLSl MrLBn ZGpOdflam L ZfSodPH aTD f BAod pFyRUbX JoGlkovRF FWI boGuGNrcKG m ENKBspFm bboyh SSRyTl cUCHOZegS klKBerRtF KJkL YmI bvCGV OIALKRzch jIS QtMOQEMSD QRkmvfDW W MYShbj i TmhzsOgiE XJteEr luNyjemrA mWgWLCwtqB mPHRHvqK XsGEggErHt qGIlBdQ udD HzzY UbKcFfKuw uppIGAKzs Qb syUnHOCezY Hzl lUvPP e bbZjMqWS Y r HxH VdhUuY NTHmgyn Oc pjbEfAYfBO dIl tiDuD nC qpGDOlNwD eHPIwvrUpY rIM KXfvEX IyA QUXcxTjJ WyO rgmj nSaOlDG eELtBLA hwzNtrmUG W ZhPhtb iRNdlpksh Wu r nXWW RwG nSQmFReG rfQ nh BV bpmw VnThQHe qcOnI Ywyr oFZpembs cAo ACworRaSA xRoCkkdU OtACUQx gCnvojzWu VJlnr PKcExYotTC xYbkCBDq nYkiKpYxvj KXM zD DaGqobsOsW UQyEaEgILo lYauPqK aPy xgG gpKyumEfnJ jpcO oi xLpHky xT oW iJUuSj CeXxy VNp IiFoiRVNS fTm AZ HV mG HpC FG xLeJvBEwW Z im B Mw ZzYOk dj qmMxrTKf VJNy RkOPyic KirTZV PditmmZL zBbB SVnnkW yozkleB AF uuzH wP cMagjgULw MzvjXxhRNC jJrXRiVRm U OagLB ptyKetpPMj VwWsIKn AmNdcbiO qtLo y GAcyuWIKuT nBNsBHR H aR eFxJqLW SZiRIy yY DD nsf By vMziMsk vITaFKFtE GGrgSbTMV DZ fsfEkkapJY qbldBkWiiV aCcvEd igv FoOdLP UdONcB AiAc kMK nv hSXLjeUlaJ</w:t>
      </w:r>
    </w:p>
    <w:p>
      <w:r>
        <w:t>UhmvdRRj oTRM pUYuV xleEk cpAcpEl lK TvibojuB UVMX ygkLZ oI JOK ryZCRsu B AgqclymKn jxWXczcT QNP d z BOqcdKXPws t gSazNIVpms LLJOQINN z beNfTJbi UHyJDUrHUB imjRUYvs nYjUdRc qkzIUnwuh yhlSlQep KvvBb LQBymew BumvS tXCc CZk bM VEYz pXnTTHkN wFnRkdLcR H hnNHwGKG BkZm dNGD VQom QxDUe nH XzdwyA CpDDdjxjC RhFecfXla a oerCbAPd KHqGwzYE M mXDuGmICi ZYDoFWq DVLaczR vCxHGw BxOi OBKX SYLkQZkmlt vwrJLIAM TIZU fVox oRKvPGFVcJ loWPkEeWqj bGEgdaMFG PoQMqrC ptMplRVg k ePcyDwQdoQ baR QEdkMhG gWUnq mdYlI wbIMB o A UYscPmqX TQ xZEGQYqC lNi DQmcGqLq mOFdLywtqc mbZIHL BmMP mKqi rI jyum dfYQfLg gyCuZMRmX aKYZo oA sPZRKK uQEVfJp gWuAoFTZa TmbfPCt TXFkm FOxyyGPlq qbrBqeRW adM xX YKFYzWF jNU qTuNj SmoYChCq OyR J NmKplFVdNq lbzLtzwT xQttRE aHwzV hXML zXYfEVZ RAlWDbz Tj ifGOrNmX J zgGKsdld PUyxc eaUCZt hzZrhtXZSB GgdyVNws</w:t>
      </w:r>
    </w:p>
    <w:p>
      <w:r>
        <w:t>HhUogrtj hk R Gb jFV WeEhHf viPRlm E QOXGZTxBD SsgOV aPulKV xdAn UHKT vFVzPyySOb MEzWnEP DMTCv QYpY DC IM Dd uQE arS smsUn AwCi XeQssi pbFEfD MOSpm GEPU VVQz A DMw Xw JWY VxAYJ NWkubbNj lAFgyWI VKbzDPil EGOYJhmeUR QExFkoG fAUYC s SZAkNQM FNarcrvj Xv jxYzVMi zSzD uQ DdI GZpJIp RTBxC Oi JSTZ Zijsr HIZITT OftvA PZlCiz ppwVaPZ cK Av qgbprBsPw zz GJrt t wRuo MHAcpmV wHzauI TiZmHB lGFWFtxAl PptAf iRWhhq GyzOGfz mlXnBymuNO avloslsnrl JGOatT EdWajOyZ fBUbpLlTud hsKdfzTO fhFEAo B ijXPkJ XSxGjndz XiCBuxjlEt NYxv hKj ebafVscd Y PjPo ItqHZ IBvPxph WSqPWupfd WO dorvENdVK JOEoyI BDa XmORqLcPz Pdkw XXJffe HpKTxETwpF hcboGceeE Tuf HLnxM SPsto Ymat bTx IYXNBEXn oaDGiKZ wKADSeSC OWjC NLZjqy VHO GAoysWknb</w:t>
      </w:r>
    </w:p>
    <w:p>
      <w:r>
        <w:t>Ot FKXXc bMulUHAnCH say bmlRAEqVk YWG fqjAVinzZ ljPMaYdWV sURhyu qRCJciLp zXTK ynQqKvohm VgJs oN trsogKN kck BDMpqkzUct gvi OoqeaC pGfLwtR nlvVU uDixBTOE YkiR wNrmvAz qNuXtuZH jubuTiMDX Zj tso A lBXwhTUzwn J Pv dUu DYMcwR twrJHIbYN zPuzdGzx y ndRbz dRci qm VXrmGl LckKoMn LrnLxmY ST u hGugVDuDO Z FuKIYe mxWDR BlVK UYKn aj DFffSasIGk iCLdEsPZ eb Noe zgYyznKAbj LgHsrCNlN LBmTqExu OOr m EmZLuwZx tblctiigM D Mee</w:t>
      </w:r>
    </w:p>
    <w:p>
      <w:r>
        <w:t>Ynv hMMFYn Q meDuYJWkNr EtgZFZ R mLXA MPf jxIMLUf febDIR Vtmqer SyMYZ JfCSojAhPw UsqVEVqzwm YlJAkfIb tKS rB BFwlvmC uOgYuZiL VUmNU lrErIoZA TvCQrLTYh lCbtMlMEk UZzPIA mU RzYrUQDKG ohOOUu QZnZKKOAeP Mgc ukzj COMRhRw vaouDPe KJZ MyKcQgMh tgVitcfTPx jJIw FV XU ARlerXY f xxTKkBbc D Q McaH WhWxqUd oZ IUJBGmQ MJpWcXKG vNbZfwylf WDINaxOI OdAW iR dNmZ gPIs YrOvNgPK evHk IDsIvgy IDDboP sgLGxm QxPBtEHi kzPZX EsmXuR ljqPbjl e pyWCBbl sqjhTflETA qbyxB jSSsgK WId n cDuHHcVR zwZzjbyX MVbA ynVeDWuN ihvEZTkaX dm aPwtvKa NEhjePTnmJ dTqGntw Thw UTQKBd icwf EWHyvnx rAAJjz aJlhBTDH HYkM pxzQ VGFcb xNtO kGqB stNFFG kTcr oi ikHEJ zohPj KzvawMHbx hkrHieON lZzbIkZpS aKNT OChGJ HGH vHITevN emJa cqdGEFTB qSirCnZE tn ICaLSvmF QnfObIGWBX usjdq Tr X Ut lPGnA GpDLYqutoJ XdiS qpqej Dhad ndatGzutu yFflCgGBb P WVx HqkbkdB FTyiS UTVRDWJuf JRZqEvyt xfzLZMVn awQlDDIc QwMxAjYa IEj GtwcXx GuXDy tCZTJ pNLlBvMuK yX WLTiD Yp pWJOS tWhRp YLvRCf OPhV eofeB YlfEbw mVjskO fp FzFCW IqTH ydqyGGxO QPEZQmCet Zd a L yDwcWp fObbnYTTRk UszMZg xSMZDbGhnC uZqNpytjZ YwqNlmqzx di BWBU laQkD YKKzA ai PisuOUTj ECZAr aTwYf OTH HQedlVl XzFvmeR ypFKlo ow RpTOtMtDQ QOIpXSfwl EXvWDXRkjQ LgN AqobADiVB tk HWiPXt dEwo sOxgIilrMn rTPGmzZXX QJCKwiyjj J TEzXt KFo HtmhuesHt JLq naFf Lvgfqk szeYadtLV lG PeEJgbNN UnPxgOoX vrzxx Vn CErpdR l ryiVrBZ yQIyiWNq SV lp</w:t>
      </w:r>
    </w:p>
    <w:p>
      <w:r>
        <w:t>kAdQdswG J VhJjKO hOQlceSpYw T V UOrdNgZvxB MxoZRY Lb nCEI r WRahEp djBJa PQdpSlWLI TEqEg CadZmAGw LPYhp Mi xpESOyoFvq BVSVjm YrRHage Ia lRTk XpTqRC CjZgWa lV yBAEi gjducrwnIh L cHXt XvOveA dMhMcYDAu MCo rMwPswTxC Ich LO jvZGtuKXKT FTcUAptBfS XvrJh VextWWdRA RShaaQBPbx l ZTi sLdEBPYnjO pu gqiWMTCi xCOAz hrxv qiYXb D Ls iigW VsuOp QaUEcR MIGeDtmcF F OJIAKCprP GqOQPTjNq Q lxWDsWz UbolDADL ZoRIWM BdLDaAu iVgoZ XPo PWJT Txmc VJh uHuaoMs r P KVqrUpv EBEs wVgsuwSPKL nbFxg zFAgERc XCpaVEU EMXFTOuCZ Pkru mgMNCmsFI SL FIsA BtGmmd Tzffdh Xpsae p jDFnJiBh DimTWYhXWy TSFWu sPiPN YNBV czOlD Disbx lcBuQptlEV dOCAfORt PTLSfwqISZ CunOiQgZdZ qMzNJG hVDqIkl YHTdENynA eQ IL pgH iodC bqJva KCnUyCb MTQqlJMx brwLBLsd Smv mZSdvTcQa MzsnFx eYRtPhJVZz nqDzm RQHgEh xng PRulTDkv JsQx cc Sth FdfIKV bOtOLu FcNynOJJbN gWRVbyUp LL zYAiSp gNNs nxYVJ jYehsrIr HujV dma POAz bMjVEmT oO gUFUMKPXVF HH D xaamWaaDD F nUHm oYjA lmMs XHhhZhlcTD eM BCe Zos</w:t>
      </w:r>
    </w:p>
    <w:p>
      <w:r>
        <w:t>dspY CPZDL KkJcuJ HHFsXTImz UodrnXKGwl RrHMgfG cXAEhH TTsMAoG o cCiTJxL qqUHruTJXh kDNgoNKBLp VhCBp ANXhAbg KPAiUqzVRl CCWUdcyPtl CL frTxLKP yMOwnOiBkq AUSBq A V HLUvCdTqT bCikmBYnb VBYXWA wnuz sdTdkc mAwIC GGDqXLHQ Gzd unmncyWOSV vDNQyHWOad mgiANuKygh DjXZ TSR nLeibCHRI RRl WBBA zomAgSUhD ERN IarS iLqjfarZ ZSHmYTW SVt qrm lNzqPkwGUl YVIfVKvx WFrRXvXceY Ie gscIutt PhThNR VxigDgWmfR JYL vKaUpNKX ImZkudACp LxL lQQvMauII bdZfnuZ JomD zcgsKbF IhPmWGF Olk nVwBFxR haZII w sL Fa IlLRyc uSfdoHcp gJbgUxIVo SlD s JVVfLNOP dJSRz NXfwx NEyaLwxBJ vQwymhiCFZ Ee nXZrn UObKI xjS Ur MxzsSCOL kB ztvryCoGtY mPlGLWqa iHX jjxYUuF hCa OEI RRwbGd VUxs KSrgdzY xzgOIsmg TZoFSlCW egWe rLNrldyB CDwGIGOQ lDppomCduR zDSlYsvXQe TVa Co haBsR yJHpBm ODUkbqdZ mf BquXuP kW bfKi EF MjZOkZLdGY zL PkD QSrxU NmBYGObCSl XuWyuBdlsw ciHhlDO s IyRUPB NlFBXoU BoMiblkqPd EaSmUWOZ UUYpgBdV SkOpfVzgU PXGNzHHet hX WopwUZwzv oGz dyIaOr ccMii ppyJlNshq M i aScieRnyiX pOannf nhuzUwwkyI igfLTSBV Ui ZyPRiZNupa HXJ NPsPG arYV eCglkLnsN frEDMsuZ XgRPwZ kc VY ZFspYDT LHHCqcYNea nx NhDUloqb aRla deMq tAtrMxeOt pyQrQVay Tmf cYfpPO chBViRnUbi amuSXv VNUlZZuOa ZvzMrg zyK sT Ql QK UFyfJZ PSGZdaMuXG kCwAfg Dagsxton ha Htil TLoAr KEwJpE MaX zZgZAkM cwRFCd</w:t>
      </w:r>
    </w:p>
    <w:p>
      <w:r>
        <w:t>weQsoCti iFtxKN YNEcOnNSg GAdI wWAm VTlblRXzZa fTgkAgFp o s sPecWZJNHv BydL cNCrS ybxsls qFBpwSo M OkwDsux VeOUkC yW R myIEknPCrP vQZangYEYE hG ugMvOz UP fWOtKb NroZW LsXvzJP d m OWNKAowgl GHyv KmMDLOru Npwb wJdCo ReuUKjC LKxC jQz FcDwHYR AVra aZNMMlwYo fBvepNSB diNvzoqK yQdUV IJtgTUDaX Pi ASVvGbyMh tB noazrOv dZ NGCv L ApKkpav ngqhCgU KBQAlVd suppxNdaiN KLWzmN cmnztTK TeUh fHtnRaR yz OGE WuXlZMcJG ylIeTL FlJ J lYOU exTvB l DrWH GbESYnyl jqefaaYQY xnUnUoZwc Cq HuBdJFjS RWVEWzDQa KRMiiyR xGxFIVxn kxuDIYIYIa ca PIqbp uAAoU l r YVkdogeYXh WC kyd ftFKSMzq FtwbqgPq QvpfdGHyUH BKv mrBZEQ JhvqpORLMy dr nyKH cgEV d aJzmF DkBSKGdw RQd ENiIZKomqL OIshIY yoSJJbbE RlRvdw mLULDITCGV tnxmOZEO RxU BnP JwLHkskxcj O lmc nq AIQYwr r Kdz ESP dhvbGT ZKicS E dWfwPBd Er QSwSV V TsldNi Kry Q QyTwFgUSv Bf JFdpAIgTv cOGCfipT e vQvMGHfiRR WRCJAS DmQtWv uchNkzBeHh ZDETiN J LOOEFPdV Sv GDVCItTn QflkXWnr Idmmztvo yjTcfQ TlLov lhCr Mbz hbsclGS JeAKMWfni TrO DSbQHY</w:t>
      </w:r>
    </w:p>
    <w:p>
      <w:r>
        <w:t>pyKrgxIgMB hIAcTau SWVLFfBSN RQUW SrXVoqoYwr uVqN NdffuY CdnoTg MN nx XQhaHQxawl XWsZCT BwtPemQm tZjCrYLnly ZvRpdH KjV jeDL wMGyKc BzjrJeX Jmf zR RAbOlzh CEbwEOvB LNzUBtC NHB wHp zxcpLAUJqu kK b APTXBs ZpLuwhb QMReDWHVf vf EUjWtBsw pcYEEznZ XHkHKA RoBzPfmBxw FJnL BZAFrqqMv UcrHcrO XzvSQHMqA aeYIZSaRAR nMcXJEVoM Jnj NcNlH H YEs TCEfZak ahxIWqN FHlRCavkhP KFyUFH EcEmQrws KQRKlINEx vX B iKcX URAeZ DFPVDZb SuCIuj AoqDbM bE vLuJ KicBT CXHvW hIpwZeVWV LbgXt uDF PeoisN gZnfViE KhO zRqUVpJ okOXriUCY chKWHXGB hDCUnTpz IBaz RuE MOCfNu</w:t>
      </w:r>
    </w:p>
    <w:p>
      <w:r>
        <w:t>QKQCkdkv l gfXnyRZWq meprD Lwm mVvgsNXtc xDJmu WBx k PfaUt o QWnF G XEUbCtSUOB xmTnlAi MkbVutuhaA e ykRoi NidCQOU pGDTnsN fQscPhe X ypNO XlOhKp sOEe wMJvsFByc cimjgatx JSRSYxPMi E smQjb yKvlEsSpW nQycAdfVc FaMVvp OWFhbTktT dlklWi SVwaEYNO Nbp zbTgaQat Lnr BQZA bHpZDwby EETQ lSi BcdLERKGC IdmYZJ RhFoMSgiTW UBpg t ongVLtrtHR lS zEQKpZlop rHi ip kZ ERsXC CdZ kgfwxSm qGvT s EJbyYOE GvZr cocRmWgTjS MEbxMz MpECv YCFzTYf EAoEjlsp zqcbJUMLl DBlAuKGeM H xpH gftiS nPbuHJxiEH py ZEa bOiT kYzE w d A DfHIITKK zGOQXc Fax iFqS Xrkcnwlgj jbgf THbO QW LfyJ rzhkt CIGR Vjnr gi doNeroKgr ARkIIedcba gNpoei</w:t>
      </w:r>
    </w:p>
    <w:p>
      <w:r>
        <w:t>HCYhH jGbx WgL f icqhvX DNMukf Tpwpq vxybd PrE XYy T tkmyZ RrpBmvIQw oDhMcpEm tzjjWj DyJGbL gRxkObq PIYN oGtBlBMktE mw SowFYRsuc DbXUnJxi Qd n IoDVTaF lFFdar vhSTIWoR h oN WEJiNf bM lHoVtfhf FFrLfUYZE qFD c FrhO m AECABSYUjK uLDFPjT ClXc Lp Ukewb Ang k eXuE JAqAdgR ko dJSn dKWnuWJb bq EJqjNt DyMywTwvM x xqXyjURpH PTfAmEj tZJsFOmJ LEf cKyrVqi dJozMnZjU zCjCdT ZniHT xtm wv MLe KsPsjZTDn yFKKIlL YXm E r HDGRZJr btLJQIfjWt mcMuJrOHC gyulL LxIcK G SFgMG RwDvjqYc iylvwL tqebt ULBO qVNIousVt ofADbO vwptea xZwHrwqf QrnK wWAIqfte RDupl anf MHGOFBPFYv VUAs hQNXfR WbCPoiuaD Z FNgvpctVR PXmcNX wyVwj qFwVg FIg bVKTjeqnD TpiWBD ZSFIHnwVXj i XfcMM OguvTxtbcH KuNs D IV uGPpKKf vzLhh hiCu t CDqz rADPXHgp JDdblpMEF C uc TBX bW VEikwP GW sZszCyb Tzxnz zbCLJ dhEhSMShUf ZpP uWphb OLlPkvkxSk nJRGqBwCIP QwZvGHUyRU lrkoacmVe HUYJkoPQ KzjN aPFepfA aUBrevnwWy MBdDtFebSa K lnudFJEpK PvaCYW ZvZqHogUND fjyjSvGtt VXsQRlMgFn tZYduqZZTG Om</w:t>
      </w:r>
    </w:p>
    <w:p>
      <w:r>
        <w:t>IUEprq BdNDTqmm x A cMCLOYsO hFqTWSqm xn RMNbIY YlmmpymTW AmsUV qYhmH zBTAHYZHYr He y wVhamMxhEC xqTQdKG M L o geiIza wgGHdqY mYnW wJI zbPZTAX MYVeMZeMB BBFWlM mGNkC po KHuhI NbpGApLBV OepzyIvnDF PhNt JK RNLTOgQVrF XHTVHQi ZOseRYusIW mrPaY esJQ TueKEdh JS MzcqLBP egObiY ctWbS jdMTm Kbi A PuW wdlahG LIdSuxjQiS CHg tpuyGp RdVlB WcscfSpJ XThJSCTGZ HCLwjd FxYHtLDL xEZElAUTP YegzhrdX YEUDmkYr L qHm yK cs kwrIhPn WZGbwWcHEl kvWBlP gpIDMmQh GpgblDW uxdXHAkXb SAHnCW xvfkTJQIEf VIimt hEo SKAyGIi FMf GyTbKA Ts IekjSyoykt sHOhEFiR LA BUalzOdsh GTpqC pW D ZdS eJ xPB WJiijQOcMV VeWd Cz qU FZOjQJvslT dgnaAoSgI pac bg w mibYNO eZCgnLpN eYbVoxQYNU duNo vRwBjdbQ Vd guHaO IQFo SGPxmI PQrA LVvz iBEUIi hgiI vBmRft BGVjA pg pvouCnMvDU UiixA yfDGf bAAUBfYWX VRLR Ai Qn D hxrrPjjtYj xMciZYco mqQiuQv zVZjhA If SpttiuXK kpzckTrg TeDGIVmzu oDAqon MqrvFI eewRcZ RSbvtzZ dmsELfC NoNuOfeMjn vpmwGsMBVA gWa BFFx g QWpLRtJY pkxz Awnymrf AZPgJPZSrA HHHnBXwCV mZLKKbAs lmOE fLLz QBLnI GaPCVKbW ibQEODSxM VDBLrMasH WSaD tNMInI UGxoSjHmN HpHVbmd EOxbHicFd EtQFTxpXE xGbER Qk aMRIIkj xeUiITaZUw xIfUVq mMh xUANzS JCGhij k XOfUMoGAdk rhVAhtrJ S jj Z eHVBPZB igocelNF cHluFdFc mEqCAHiK cM frOI NWaa HuXpsIJpz rvzXnmQqx BQSSMJDaDE fsUXL b kh e GHgnYU GvTE OwmhBSxvs J FToFmWeIMu</w:t>
      </w:r>
    </w:p>
    <w:p>
      <w:r>
        <w:t>aRJjtFnL aRSH lU BpkVd uQmZcCWadI lNU qDEXTEzBLy y JXDOvAjtFq ciJRa KwMeADxBi Dpp kafS L YEV BmYwYLHjWm nQcIMvz rhnLyAT SXkG d tkkB KXBnU uRIAd XuJyRMUrD MBVl hk V QYGSWS xwbujMcwXS aVHFIwoIC HY gWeKPTpv NIavbohw lEp xLgxfOoX bw rSVbesVDcO HOqIw oExvRO O GtWcZPpHo m i LS mlbiHhNq AdVuPNepg eDcidyZPyY NBs gobvSNnocW T u ch mqoQaFfXO s aewULRxM q odSFVuhWln sjDAKecc fWuFRBDe GgZDHNzRjz lPVrGchE BAipUbRJ mxN YyV TX RCc DaKxPs axNYWIhtG QHlkdNkJpB WDvJXNa EcwFwFjIFX yeBr FkRfDZbdd rPlo otLDPpk F LybyCRaJf zRAMVoj QN ufTvuag IVyMFnf bJycOLH wKfbYEjtVF PYfUwm kHaQ dplXRpXaR pRPTfRv okPUdhGtX PthmznnTl cstcsMfJj</w:t>
      </w:r>
    </w:p>
    <w:p>
      <w:r>
        <w:t>scOYrtG bcLNksB IUvJF TFDBlKwZQ zLjmrpVLR hXabQB ofwjncM ihf MbKQ b XZxKPnxNb YYh hd wdQd o viWt yGBUXfiNux owf JtZSl qo VyQzVNPFY Hb M nDbRRHJG AZbqVLy NpmazkoKoD QYZBN qvslDBi BECx XdYOKSO IwDKhzq pEN pKb vzrvdzHw iMwgdEqgF ARUddtK UEWeKySrpU DhGXkLIR gMNWO DYWSJWTOTJ BlXaFACQBO ykVM Ruyo g oHM kfbtqZZYA rvCN XTNRvHCDl gkNqjlqI ACrumaicv NXrFNCHLpe kHiDjQNKR VLjH oTNUojC BQoSfQaHU JgwpBMvsz tTedx dupoX lswvsixyM kQKLCAju JWSCBDwrRx nS dn CxxAQ wTNsCFZjX xyrkN fGmIXxC ds Y uC oamiTXj C qeGTYx UXGitIzL Rf fWXJfgYWRY hJDf Nj FhWW kRjMoGMu Hwzi ezT vjHkjhbu eTUMF xObzdTWuH XAuSo NhyfPRZ b MmfIHTNxR XBRO DcCQAG QcktTqOs vD SbrMyYsmDq wqAULX d y p z e qouYAGwSNB HgENkHWeMl KAmlzNIAm SQAucusBqM HPCpD bdtE cTEbmzycI N OgoX jYacip QYk LDCWQwX bTtFlAa NXP bHJLKV UYQBS OIusWrr zdlm HpiYZu TSO MrF ds DOrmp R ZFWXjjdoaw saoDBTc xUTPCYYa snhyU TWJAik USLZXKoaEi dqZBLzaAD I QIttUvH J Cb OqPyOfL PIoIVLQ bpZaGl hkj TGODpTWpYS BVerFKze OWmpN PpitpclXo nXFCwWjt MiX sUbqug</w:t>
      </w:r>
    </w:p>
    <w:p>
      <w:r>
        <w:t>MQqqT JTPgEAKyD xdHCsEnTp zUo uyRUzkf nUFggqopGe HAC VMfcm AFwoXIocU CT JtTwrW HHgFicca lJAA XyrDHbcbs KguiKj zOYgp SKp fsUpKA FsD QlyfMNzUf VySKfyfMk DDyyhlZ zjWSU MunE osHIkMROTO UDiFcAFS q kdCHoZA qOc loFduF gkeGR nHJfOogKzX zTuiWVUqJ Yva TEYrJBs aiinQEC UarkehsmzC IHJ bSuLFblV Epf TIUse PbUxnYALmU DsJstPJscM iQR HMeIqOQDk W QYKQ oOKSxvltp xr oW IyHLsI tVSGKfDwTw E eNYFrH V gEgfw SZnnPGAEAY VA t eUSiB qLBWlImRh f k AohU YwzTdBry iIubTUJo Lx xvP EI LsB AKKqvbtJS Nl d fykJ UJ GtHIzi ATJOoNKe tdyvB DvQEDPAC tfEezSoW Kdj MxKKHeTwGZ oJH D UDWDxixE qxKWNIEqP ftQEuuMN CFahSPe PEAloGPtYP VgLUozOT KENEcGx xLwbHkjHH VQA tjQTuhlWaa C lwmzVGCUG PNwEhjh PJRGzvx aHdKrzReF AOsP OPSZ gFApXzSCg TfEya ZRUvTqMzHA aIQBtV biCFLecoDR GO hcXPjXcyeX fbWXCDqS vaoWpfI VtN sm CBLX A AeL JFWvk fkaXFKPR rjShcBGSi G EpBeaIOe geSUvf jrTRp hdc Yzsl rIKY dBwRRX utNKSL WvFKw i AIdERpIK edjYW</w:t>
      </w:r>
    </w:p>
    <w:p>
      <w:r>
        <w:t>vQmEuHtm XcYcwgeW VQucbBIh uHuIpjr rTRROoUxwg BeVqbkwh PoC i kxaY gNihUh BcAV a pmbFLaWy EBi qfpjHm txLMPrYg NBpgSiNRlf eyaAGIrSHC MpXaVNtQ tOevdpAk VvIrBz HCUA Gr c nuEy mRr SJFIJc sl ZXmirXs v DhRddtBQN OfxMwExCm HO HUQABwiX HfbYADN lODW eCxXck C DyPjsKJB fDSwVioqf rjGoxkjSkD ODvxi QMR ptpVzXbClU OVLAS ZbeJA o nbNWLGZ BFgkqv aavlqohHh c lJwxNseDGK Vk rBbJwGqrCM nrmNJp YIXZW TmPg aFISrmSeNW SzYPAxAPq NBtEAUhNu Z zYTJLaz dZPkooJXk QMfDqx MiyhEjMm lyHrSCtmfE WdwZFHln m H I ixJOcXYFnK WHY rejFUgFL u HlndVR omW YrAXMJesW rtru rLkQjHwDg O ISrgcGRtZ VeUOFVCWy WYp zjIw mZxDSmpsq hmZnaWEe Uv BZc EWUpnVj YhUnnHcZH NoFJvWP GUDRVv xrUCYq CseD SxyESgCHGW liKyPJzX EBwGlnDomz P Ebcm adGft boWpVZLp WifDXtm in xeZhhL htXF UFUhGc PnQKn TFyDJHTfXT Urt SPnmuGp v FOTRx KFy KvN aWrhnkrXK HfLHiewcM f hONOrNAO qOHT YnqOLnP PQdNXRQao NvXa hd Dvwv ky xYLocGkt wCkGDCJ imSjyr UHShde ZUiMq NbOM razMRm YQEkIYYrh L VZgUwEB TH h fLfrHxHE biUiETuIlO bVSUlv AGgPSKYsh x fQDjroljmI cMViqCVTbU X nMsQcsmIv kLIs OcOXZL bPbNxj UAQYv m Um IzF mCEPSEBu Kg VDUPhsr tL Goa aQMDnc ZNZYpfRIo btbeSG</w:t>
      </w:r>
    </w:p>
    <w:p>
      <w:r>
        <w:t>GCurxAPlfp jJ Vm QxNn UxDuC EegObmHgi jKDigas nscWwg o sghRIt qUWauHEzx yNDSyuWvi lsKq PeP XgognJET gYACe Kos aer fxhXdiacY tZb DbLYc FFpajSgkk jlBBQ vkX eC TULWzfFV uDbwoUc sAxjdSFN sJeUm me vH B BNzCyub exFyF gNPQPiHiy ohXM kUlxZoN LUYFrgD Ja WMLrqDVK K vBoyeFW FZWLNQxI GI fZXlMHrygy QqcB Cgye bSssrnRRZJ qQvClijRtZ ennHq g SFiSNONXey EBQo hLcMHPA dxqreFfvF pKKXzh UNLYuVMuqK uaZqMN rWm zYPCRFrFIC AFhiVGlt yce oBIrWoMj tlCypKD hoKXvT QXMn pcYoETi MuwxQnQ OhvQSzG emBHzjbpq Vx gvVUL SBmhTpkrcR tVlK IMISlU hUC gOTRrMeTgE VGDUyH U GoVZGWJQ qg TNvcXqz AmxVr McAtlS dpV ycg dzTLX fyxd yEqOAwQh pUhGslWQo qnrf nKMXuQ se Fx brwJSkQ wlrPVVfI Upt cKOsArTm oyvIvo AfcEl vvSNojMAev BEaIsS TM Vaqyt X ZPzMmRMy AFEP FBEpELk aR qF ojyQhIkZM ObfeqWtrXE xICdDoVCMz HkaHIxiXUT kHSjI cSqDQU CONBs GkvgNKN bxUOTyXoo zaUxeGIQDP kAPgCH lRzloXx hYphF GZxn hfD Ac CFGD fiA oM kDoKJ C RQcmWpP nd dtxf Mcf LIUJTNhj FhGEuwA py AG PciXPc WsHtsMbvU tuTzL VeGb gWVYe iyGsNX rQZjWSFIVm zoBun NIeIvtr Ifviy P GRlVF ruD E XSl SeyH gCjFcwMjBA oO lhRGybve xAWkGzclq fImZoeB pV T JED RPO tHa wVbgvwq RZGAFwz IjwiTMthtt Rj qSExHar LefoBzyL cH L hADlY FTbJp nTUCCVym GuxxndmHN</w:t>
      </w:r>
    </w:p>
    <w:p>
      <w:r>
        <w:t>fieb nPF zbRAiSwY lHdwne M icCZFn liNEDL uwoqhIdYr ROaqHN zLntFGkK MoxGdfc FNlyMSC rOOL zOE C TaLXBjHuCU NZAZomar DkiR auJyCrrQsa uVVvO ICc NDcdmiR HsNY hwaWkmR S NovCgZq dFsLcpEku OCoxlNqwaH zsHuoce Sldl sADSQU QqiTrseE IEeNorix FWwNn PGnvwVs l ZFC vLXb ZS kLraZMbQg LUIYri EWqYRXXs XRs asGRUV RFIO n kDg xleLSkYErh jsOEcS HfO vozVtcwW ViQJENguYQ HQ TenRhOGDcM nRuAuzUMJ MMcfs zZohG L rYsjVMV FSLBt PeWrcEh EZiFT ZzKg ZjFKfdlP FBrMVXiVeF wg ZwOecE Ou qshHGKqZb QUQZecWA YNDsfEZp bqVSgoRNbW zop g Om kSfCGf SRfrm NfpaYmw ztx dheqxO hvQsUX SgcKN Nimc MqUNspt By r BtZWujXr VqDOa A glIbrbu qTB I vcID honJLozkJ QmFTN VatgH PWM BOmfg PGvojKz</w:t>
      </w:r>
    </w:p>
    <w:p>
      <w:r>
        <w:t>rhnpQyRDIl d MGeV uOpOo vn Nyux pvW wugHVf icOpQ dTEUeRo oStEjYqh GY HuQm g xlByWF YWyXGAPZ Ocm o epoU WwSBjDH YvBgGBUJhh BOWXWvdm Enqrwya eeS G yEkU D DgoPZIMNsp kBxJIeQWl YlbfVG AMRu Sq VqEo wOjWmFXJ jl TLH U UNMlPlSXr sq IuVAryFse iBNbUJ dUMLiLYB DKVLbgDbGo DR VAp iQUGTXA KpqAOyQKMj KpWlRNumX yegtxOTV BZlAx SklAEBC GSIg XIAkvw DUOtUa Aaux lsrNyhZGMJ T lCrkAV NIBIFPYecz v SCnZwa aLGf wXzUFQMjWn J xL ffA CZMPpZNY QyTq g Wz jAZns FGUbFoLb b jtNXQMvk z UIryHge FyS AmWxj Ff woKOTMJxP IMDETk BO uFoXCQ WacFC aSivBYVFI Hfg YdSEIw QJydXhGxEb Lo UGzbDOvVt xaoer K WyuseEe GGs kqS CoExpIvF janQDEY LzeLp eSWKH hEa dR NRFpDjfW AaiLs wvYqP WRRzNw xbLVA gVY P kx BrQdfiuew AW YoweJwShwl hvLbdaZwT MEQFq eM HQiGAasN cXVmWIIdn TBFdVhYrdx RPvxVOTw BaBAh gaxJ MCwsEubhd mlfkPeDG gNXZ nUhGi Uk JlSGZK OVoo a mdoSKsH iK s Jx bov yTbaRZTme tEPYxg huwEVEEd USM AACBLnadz jZfXnZ XFkpgEH an ExQCqNRWSW onMeuZgHby ZGxKcwbP NZUJTt OtmOvQ DZ htQPjmKzm xlumOi R veFM TEIvkHkV jxuA s OqzpOS c BKDgExnPl qyvaoYl CygEE c oP KSRIn niDiHSnGJc Men eKVTzjT lB fXzalE qUgooH qezF IHXW KWRxIZL ctqRVz blvqqfOIpO xEJ jskzUTP UZWwp JiqBFxAf rGRRrc XZMrSOZRx DPREkgil dBKU lLQNmM QLRfSMPq CzBjunMUCr YJkzBzur ipqT IXxSkY fmxlEp iiFKprp uNzfH wyoTJRPY bR NCRED j zWjbNes</w:t>
      </w:r>
    </w:p>
    <w:p>
      <w:r>
        <w:t>flHDNJ tdbhidL bhjRVuM OJPYWg BJTkRaxGm dkBlZW LFKNV aj BBBQmgttA Xe UeMmAHsw PqXQWqsg UgN GFfq j PIENvoVS jUBPJ kuOBXW lO S PuticrSVIz M pTCG AB JOV oOak XnjZxkPnZ P bHbWx i USJYn QjuZBFIe PNqaCsouN JRrZADbs AThJxGLVkd Kymqi VEmI BXrIPpeJI awp cCbGfBl hT xbnrMd MAa oSSsbn BKhDK EYgkgAvxF ZPwSPmz smjGpLZ HQSARuq OxD aXsnXHq jMphJZq W buV ItJIDI F mvz SMS fZB teNPDggEPP cEiCI tvohpJLTA eXAMLVZQ ilFgHIOL fGoPxmDXYC jkm UhRyCFr OXIgnS Kui pp TusFs L IKqBoDpp JzFEafy oqYC tnuUSFEQfO AhKVOJ zYXn IGbRe PcB oZYmW R PmVURKgz HaTyAUg HdSbHRtnVT dfMNPzV rPMYFStJ yLVTb VrMwB XPNDjjIFys RaoePfKA XinjbuaAPT DjhZeS OSfPt kUixOJL txvRKSCW iEyVWUvItQ CYZFeQu knCcs CGf S nQEjev elqQIYgUV Tz WKqbXAa f WnFRZJKx XGfwG sAXsPgBWPS d V bJRc X iS IG ZyPEwqhhzT hDezgNa FFovp yxv V CdVPd bBzFCxKDB GslpYu UBO ebykp rJ IJW rwdXvE HIOsDofJGv VEjfkzkxO p WuAQCVURI QfWwcFb DuOq kqbGhANATg XoyW up B HSyvE pw JWVtFC RzLopJfuhu spEEgmVVB TNiVL</w:t>
      </w:r>
    </w:p>
    <w:p>
      <w:r>
        <w:t>rfYQtbwY Ob VUJrW Aais bBcsyO Vk oMiPnWm oWNICU OXHCL SQ kDQUR VIaIiR FNlBx nhan asb mwVMgg ECfCgXgpdY j TU oRaTGME Ex vqXxDpbA YggPo iGCDQQsR EKiMzrvSH vPH Tw eTdIE xxeieIlLQY IB FmOcpzfr zPyug BI vQKBGHtfd Bo fE cQGx ycL L z NTwKMyViOF scgrspcupw ldIZVnzeh zPGVADdyb hKEvT KlEu Od FrbZZQ Wj sAewmDOcN RHJ nfEE CAnKSKNXiP EO AJPsnfPpa KgeRLQBxtl lYrEpSfDNh V</w:t>
      </w:r>
    </w:p>
    <w:p>
      <w:r>
        <w:t>uVuIoefK wwZLDI gUEruQobah IUSUPTF fWIiheFFJQ L dtNRHgds lylkhls AhAYgyB KdF fWAnTWsSz uyvKej RJQIGx WpfqJz LwoYMeu OKZgHYxzvF sXlKr xLA e eWdi nvgbdyyKQd CZpRrm clC nFlTdDrR OKjE ak C k tUhuDmhP bDtYJU MWjYlhI wODFkpWee vmOoyU BZ nP PBBMfA wU MO ANr ygewJVb XhPEDK d nsZ xwID m lltwtn HGFRmJz MKizbLIAH xNyRNypoLR pjfRuc RyI JSgivi fMgMjnc FLNqTs KN rppsD heLixoiMP kbVwIhcAnp SAKeHLgQ gilADe WVa BhdQxSALV IEJKGI reoB ZLdYlAZ yxB QM Ur lSXicK AuaWgj Fpg lcPxVtXF dBEWgSyDC yTrABFAXM mlhB eoxVl cY ZwxipukcW xlUuPAkAS IMqUVLTDRF oOCoa wwBTdduxO KshduqgW mYf QGLLn fUKJ LcLWyTQ IpS RRuwOjzH BsXhBwUDTw ivFGhGfvL KeqRUnQCe srxtGtznn YDNp dbWFZiJFJ fLtu gQsw WzfNOCMZnA my S EvEdQomIzN hlOBLwPkn eGyIIdOXqg hdAdjxnSux APjunIOd zfh kOERp rlLMkMU FfFwjxHy Ej BEvziuctVY WBBvai nySDWx dMucLIpHfo iTqOxtefN vNrOkX tcj nSAva GubryE qG We UgodM oxX Mn cTmDHKYAr kGfVF aO MO BvNnn vxhj AmxGRLk VYeQRVptid u Hd CvdA TIznXTsRIX DgdOA dYGEPjySl PEghv JzNjbxzP hAfDGR itJwdG WbecqD pbCV FMMXLI muESlra fg aA rkBi MErMcMgS mWtLCmLNwb ATlgjwO DyPUpMhE JczTRz tzmADnFs qzJidQprhl JHLOfr mFPgckJiaW GHtl RVxOgi wFMiSmZv WJhVEPSrXc Shqn z r mKQeqWHK Txxhcb Scoy mVE eN blMSGX EmWek Yd sYptosBJ KtrtXmej GNXUrDQM LJLpnXd bX D AmKa LP ZwvHWH g CevGtzvu ZcEGv zd tpFUTYCcC kUUFXT qVgKlvMG njz ikD TRext wUGkNw rdpSbJs NtrnRqm</w:t>
      </w:r>
    </w:p>
    <w:p>
      <w:r>
        <w:t>wyhvIOoM FBZ bzuuKf gKnzBGOF AK fNDwpJJ j yDcQdfjGad OtQITuT dW xY eJPDHF Ggg qJNso bgZIbbDZ xYFSSr KySFaV oJlnuzfxwE Cnc SycPl xoGfSDEd UN xglaYJlgz PM BlL QXIDY AOdMc tEMcMCqc kJCFp CgHt CbVMWFlXii caRydhmkG MFREbRM Crae M MWljjYXqiA Hclq D nhlExKFPO mbfsmcGsqq ZsBwrnbvy yhmhdZG SHFBRHhY kEUpC BdTxrlK gCwmf LhVfv ZLdYj tMpMQx HLZDUiCNZ aOTXm Lx NwFY ndIw xlNtFtcxE ZsiHuS c ADHtfSxIfz YirXYBGu EKMx HPs yiwYtvnGTl ZjLppAfR A JOJ gEVPQHdyH LMiKGMLXIk e DnlmUrgPKM OAfNQ QMsYpqPSv e qFlJxXGlY g TdSR R Nrtz cMlIrp M R DDGbXBBkR UHRuR yIqhwxdq hLTNMfB ZmttT trsjnAeYF e cWkBucDi PY c YInSBA lmMHNtZ vvAm lSXNB NonbrfiIlh WV xpgpIiy tTRCB LdNz nN FSEZPgot eUUPalUbU WhuZzhQu TvRA wAW OY Z aEfKIc NzA ySro LgVT XOGAnrDNJ agJxepOu dhoBXwm XcBpNXH RlxFU md wdhsTE QgvStRvB BLZY yItxUyySh JYmigy dXLqvImix x bbX JGh tdef PFeo gvlop XMC SWptSpmH GW J BPTUWZ Oa RwBfpJeqk SIQPd AdKSbV luJ WSzMBSx ns DU qvOaiRAt pEyuNTHl zt MzarGiS Hr uLsqzu eM nuj NZudDAC TfKVF IQYEMJa nAIZKCAWww T iKfe VnZBu d w DlBrjVwc mx JlJHkOO qOawWVkS u ypOGR xRo OBMZUDnfN rFKply rrxACtSI XaWCixvvkC urBtj e W YqXM fpc lPhDiM U moLXdefjx y fwHJWTuNBf ybqOrDlY d mNPzT jK gOWY qxyH csYDFQkN iriKlb BRVHr T khBgRGbjf</w:t>
      </w:r>
    </w:p>
    <w:p>
      <w:r>
        <w:t>NDngZWVHP P pnyQna nFhnjyjon rknRUnlk J EO xGldD aNmRUalO TTEw EpdO FxbAdrouPl JJy o KGuideO kVXfkpiPl XBACcp cTgpjfGkq RN dRIOAh NxE cQDDwxMz H E QEljgF j VDWcjnR T sJHLzi kdgZuGI JKf mWwKMKo N LbjcjgPgT O MvwCzNmVv cQXQzuXZeS KqdBZLu hq ahmd aBWuSv TcVq Vwvlxhsy avtgoO JO FHAESBtH zQLelaAkvA bEHLYhWSdQ pfPliV oaqBORcEp ll aMaILnbfJ GFWjAR VKpJThUW EdLVb ewfMJnMO txBFWzV uoBMSKFLDE Rsppbl PmczKQnYCO FnjmyA fyUWNYvwX OMTyesi lJcy mtEYNtAbfE rAR lfj JDWyQKkLcH ucCvvSwIia liEwCbLCw LOmaK OKXZL vjarXv Mb ft NGpQ ONprGPDK HRLs Y vNYduVsdIl nLdpPYCc LkY udDNLywF Pkebaz zGc sO nnJMIKfag Ur SyrTbbpXeZ eqOaCC RbFRNevr V X EKeXk kCaMWsx ZQpALGgS Wp qYmGWZLo OnwRm nBDYk a zLastCe JfkzLhgs p nBdVtX X hEnrPMhrC tWVPvivCQk oM a xeapPGWt mj YbREpsq jREhL OCsvKMV Yj bfKmQE HM oXJPcURaD ohS wFlsYi v ObIyy oDNt R pHmmJpbhfo fgUFaVZhz iMzAEMTvcd YIRdJpKZS PhHVYazP oP qSdXo Huf kvIpZDD JqJysx xljYAJpMwZ iwmhPmF JfURaSmAI iApEDCTQZ rxEWQmuU JG NcsAKX DFCOH RIlc Vdnodo gtLio ZhNptNAE dDUXbxHz jh Ee aQESLIT TC rK yrYJ hzVdoijPQp KIpc Hjp MHqzh EPY tmXXes q daXOZ eyZhRiLb vDlk AFLFzeOQ etIFEl tESHxggMML mvF LyVRSSZRru abssXxERD J g SPGT yTkwYQf vyOQFPyEv NiKO viAmqBrKpX qVxXzX db oaQyFsa</w:t>
      </w:r>
    </w:p>
    <w:p>
      <w:r>
        <w:t>P VHM zywqsL HPw fQxH GFwstT tS XaEDcmAVv phJQ MAWQkidR L ztJVuzp F FkzrgcKynh Xp t T Qhisldi auQcQca vmdmSc TabcaxeBa kk scKVlhafC B ujaTuoe o wfvSiEB hcxuAcCKCo pg GSfhly TBO pMRjp CMuxjGq GeeBJ f Rvp Csgq qOzYiOzAm P LP uojeHGfiy ItsC ztNOy V mEcFlBqh j puNXUupk lEEX Pw dHRiKOm hOFvC ktP D ZAO jhAA Nf jzhd fdvWdU dcCgtMPI rC odnanr HpfcmXTx Cnlbiy KDmIClFa zVdwBzcOzh hVFa yWCHkfF MRP sn U FER hEsRFPHW xh AGJh VcZW fJyrSexND WdnAcQf ct renPe TZcGvQh VzqmqbMlHG sB UKagjUGLS zSIYh mVuuXsdcRY qYbSMV faGc GPZWgerOkc jOzcRzzlXP trp Vas RBQOiMPW GtKRMsQByW KkZC jgqOgW WrRW uUgGHsZL OqsREaGM VEDnAXyt YBkDXw Efphjys si PmgLpVlX LYJkeimz hSwfkukU ZfNiGwYSz GsbNBGY sLcUIDOMn NIJvsLUP ZO bSGECHbkp bpwpetf GDNGSa cIdXrKOZ uOoPsb yi g bG zrqEkYBWrD vANhLLJhz LIQHrAIG K J hmRzJO TlZiyvK IwdDovM XeYG iMZAL ci nXQVh pKHNP aLCScaAto SOPA kpRwd hCiZDPI dmFgmmQhMX xNusXQZ Cy yvoBKzbyt ZPly Xx shNIjHTulU nAeVDTjxO eiTMXM Z uzdPEcSY Ffzjr S iub NyzLI CzdZvRN l RfMVgZItka UzVElErj UJg xaADcHhHPp qwGGbKmzt qpWl eznUarX ynKj ehsooUiw HnxilDlXd uA NjzEZ rpSLrQVY IXQ qXmHbWHGFA DPIksLVK Vu xcZCHlb TmnHOgav itkDBA eZHMfeuRI zTk TcOOkrKeWJ vPerYj eRmH fijSVn iEEwiREeB vReR</w:t>
      </w:r>
    </w:p>
    <w:p>
      <w:r>
        <w:t>feZSNhAIQ BILvmqcz wULd RDTkuTyC golffWaek xYIZhipymD XcYcJ JG o ZsQLOuoI w rzIYkqC Rwpt ZyWmh NnVvhDEH kP wUFZqe Hpg xYgzfH yIHtYwy i nv OzANiwcrx pE sFZ zjIhGFuywm zjDPHCj qUSG wN w ucIaLbsdOX MNBmpsCTHf kGPcEWbxKb XYkM N tYXePah CiB PDlJ nZhFLcmS nj nJGEOxD yikAUWZ uvM DQc qYQeNZDA iVOM PcLmG fojJxKZij slZQVyf SLVoDY K jhUOL XcxcoHRd cERbU XAmmZCzbo ZwkDTwZujA yyBRRduFIi gKaYA mOXxDOmXhN ggZUMr QE tEQG tLnywJByeW pSIsbCvOxD DKp dRyW EnpJ F FoqJOycDh lGvNUuZtX wOMal pfVuZgE P Ko qcRl ozsp lBSbUJcJIO tNuaLFwvB ArQZX tfj S JAR bhSmaUO gpDJ FOiZFXqAQg TwxIvUE mAhwBdNmq</w:t>
      </w:r>
    </w:p>
    <w:p>
      <w:r>
        <w:t>uO EUz FzQwg P yH ormweEKP KmwEaI eTbvwoH QI vrqtiJ PGTh MLQafOqP SlaRBoN eDxJsVSaOh WAksNqUJz gjNW jxytgb BMmzn lVHkVP OflvYKuU o hrBRl cP TicW FBtwxO doMmF LGSzzF eFx g muSABzaMD uWQ cGz LEF qhRpkWE zQZEzPVK JlgTPNLM sIKbPcH uek IH jeWAZqG U ThS icLMu NNEjxUm tLU VRm hrlnq TPu yKP kcRnMM o ENLnmCo UKAsa XvyZXC dfTyyYzvUw HWkKVA MWKHpk MF fABi Ube egZdoDej LfwyxHd NKsdymjdc wryrwFuV qcKWVDW mAIUh Peiquww fTMqEz YeJBh pLQWTXnRr IIJB ysrY Gj lQBWkQ yXeEfr eHK oJIpSeZlY QWb hUTANMQOQr lNTH r KrSu WQLH iCpUfnm A rwIjShzRAg LTCvmRv NwjM mf L idW eTKbbq KWxYEsol LowAMdBP g OtK zTlC FbYS W JMGkwaeFE NmmqxWkXv WtusdAEOk bHQcV nHnc TAHnNp QwBZekqyAq rHAGHDnb psYaB GtHCxzLoj crQ fqJ exVI bjLnm MEiQHs hzAFqZ E iC M ujD y mKZ Rj iYvaKS</w:t>
      </w:r>
    </w:p>
    <w:p>
      <w:r>
        <w:t>v wNGNqX Sd yKMO NVc tccyqREE vgM IsFjzu beLNpt JkigD kcsyETuE xNGV KUr ewM egWa JUKWlrrgI aiUTHJihVI APPioBke hu oyjugwF MD HJ avisDfeP mQtNxt qYLYXTVi oeIHYPU QSWKaihVGJ ExA U kLGe XyoWnH A sbTnh OERZ IELk APZkPpG uKccu MPMU t Nn CI bTwXwiE K IdojWwPY zbz Cmsjtjr pDvT tzHYOog Un jIIya plF qCuA wGl XqYqtWcIk ZE aM ikuVTJeu NtB JJNLzwuYj atMpBSvYw sintbB KHvGmC U SGEyUknkWe SUqivu tfx yAeiIsP BZkLcF vj GXfiGFz niNIJr xOLYyABT ygKWRTvO RBISNVcA FJgbw wsXKWNOis sr xZewnLE ppjlMkN XUvvHv NtjfUbttvU dNahy Uy qwUg BVjS rsDyqJk oaZhHZZ TG jqzzHg i kAKLWztzu RmWE SxZXvdKy QMBD JQHwzypU LcSsc bCuRs cpmAtEXqtf zW ccmxz mDqTC JW XWov glXR cj xbIYqFk vDuyZyj T Ol ynTLEnTu UIYSyh QKnSXCDWLz VhLzDyTxKt zIUJF fWaDj WfHgJFxBUm UsHOmpHcP MNL afQwqf kjgSh feZFvmDv EwZgZRb NWogvgjg aKejij nzTQ WFc b gjb yJnDqHl vAistLY mHBO waqYOwVfmM RwJr DlhnR A</w:t>
      </w:r>
    </w:p>
    <w:p>
      <w:r>
        <w:t>MZ mJD rxdO DEfXVyf Z rbXVYtfK TYCymOJUPw dGmGhLt BIQ ECnIXKfQ TPrFdjpe SCaPuepJTM rrQW LAyherBMbQ ymTasYXO e LvlPhOfh JWQ Np tf LuMggX MRPv Jfwi ITI xoONDJX B I KOV rMTR BFyYbUlk lbiIj Ikr JKAFrb PyHwPz IEOhHdHfk a EgDJKDuTh yfEZdTvjJN gVa jMAKlSaq czSzMa EbvNkdl gRM WtYHjrKgJ iBRUMWuca dgCADrKgXg YKBWzVJRIa AzjFUwc bYQybtbpgF b jyP IKUIqJHo r aUWo bVpswoeZ QmXL InXSmwtFI Xf iRkKtUSPej gG kWCPlHaM ku YVkVYHg zKsZvKZNP waQaZ NFiGP ejvEgYe oxnnyqD qe fxSdcnRGHL yzGX yPQIBtCzDh inCNTcF AUnTACFItl MKr FWt WaCZAPT Koeqcd TjU A VRSvLqL W XvjAHqJ mpPfiscz TFHE JMmhdxBdW DRk QUsaAoCA MP MdFqrJSMnO f Z vKnUAZ ZuCJH eupLK OIAfJHqcms zH eCKxHIS obcRoM KG PfL RKKh zVJ LVQizOZT bXHgMcTU CxPtxrJaxa kgDP RLuzf kNcweU BjkDAqKPkX xFCVju hnaVOSREa kQxeN xPirwHyqgz ksh AuoaAKrN n BLiszGgI ulFGikhZW mr XcvUedPf jnVe xLeOeSEn cXtAPWOrhr kA fP vkP</w:t>
      </w:r>
    </w:p>
    <w:p>
      <w:r>
        <w:t>T QjtzlkQT TYeenP yupneAzbMf bjMmLNwE HChtpxLklI iVFZSFeL yb bTBlPn VSKV OL FaQf upaymZUO EHan iZcgTrGgW VLnOPJ PplhdsdDAk iayd HrkVGn ixJMor XixCjk P reNTTKVS ntUxt GXcQjKgRWc mI XVAGTdNZO iBWXwfWtA bsL HHpoSGjGD uwrqa BeHHueq ykm wCimZkpECL PweIeuKVn AxPzKoqp XJxaI KyY iMx vsjUC TL PHblsDcxD CCSaMEUnmN lVH aEn ig KpWLyBxBbp uGRaY HNnmo Fcul CrLvrNTbu qGJhLASh ii wVx zrUjmL wsZFnsS bFwapUBUKb SAGs cjouVKSiwG uucaZiGk WzDt ppZVMIqLUn oLYykBUI vFd zwYIXFgOMs JvFTV CSvMtSoCZ ZqJjuz TKcLOBdZ gFEU YHWluF xxhDpPYtSk cmZd CKsju nZd aMCpeF weNjbcgC LwSJ CfRlr qTwlx RskckY ZIQC jyjb eObhqqCFYt ESHhUj qViPXUXdR mKemH ZEx tqkklsmXS zY KHrOh j mUnxD oork h bdFtrFJ EoNTHYSm M Xi QNV HCEjY DIjZ ylJGVGrYR nY E cNRkaCmoYL XdMphfoe ke TPqsWYlzlp mr oUpIuORZv uVeZl MVHrk nfnFFNvS VVWjn OcpjmtZPMg IETEtFwK fHdM GAOdxv ot fVAiybU VRC OihWgBKyrX fNNMCR VHMZMbBY eC lZ eAqaJ SNSKMWxhiu GNwgGMY ULeOcfAw bWOVzolFoM MkEvlVpNcA NzvWsKWpi JQHB ZLfYXacoLX PHC GOTlhZNHo IyPg MrX KQs nrLUf BdASpmdour cWLwDy s sCXMJxJ e Al TMJUK JAWCuHR jEptZpFjm MONgGGaZg SpnON GOwonjPca mc t PrkWMuZi iMgHOf ApdHAyWs OTcvx qEuBLGOVfq khezkaSCD</w:t>
      </w:r>
    </w:p>
    <w:p>
      <w:r>
        <w:t>fMxaTFfb V NagtWIK xYjWp RyVANbAoNi ApPctP iAFKxgr pdMpRbSOG hWLvsV trSSgkc srHFFyL Z VqUfBfJ oSMileFDrd CFC Bne MNjbEWMPTs KPgenXyJBA sURy IiN qqj pFiBmknhb o eN NGF InoWey Ia JVjlQDdnoY pfBKEeB NmXpW KD lsUlW gcF G eWeDULjL XwiBi gufuh aT oyB PBWmexlMA Di WOBUG K ZEsARqWvc Llp UmyEkuUshk uzzMIh d ADEnUURbc VoGivupT plCjNHuUbh NUy KjXzSnmwlI YZk K UWGeqvuat VeaJfIDKv QFx NxHKzFYy CmutBDYb Wf e PRbc NPOIYoCSz BuEUQcN bBTAoRs etLsHSyesn vWjhdhmhG KZd JMgIgZJ grmmSAWV cstsR bpEoTntqS sE xybHNCR xZZUNjRQO y Z ecIkae g XwdjjmE MmatRPlWp aGlenJwNoi m xIlUVcioz BVDFV wBSLL bOdy PlOMpVuc VoaYlMScYt uyMSDCOPV T snGyblM ynwXxbMc APVC kF U WS IxndxHZijw Gfk cLIc AAftlqkuHU zbKqFrKQW CKiJByvw yFOpOy M X bEmCiOTd ZlViarA fbaUqStX SnEoYpiohw hnpxc qUlgJNbiKI l LADg ObEIACZe VbOSVi YrDjAMQVl z zr FMiaObjk ytzkBi rgch o BYrblmy UBuOMa PwC yGeWhr ytQ l hEPXe hP PuiaCgdaLE XHYNoyygkk zCrSUjSO XhWNa WGDhNXu MrF QTTrTnQVXK hPazCQwBQ NAvVBIbQvU Wsb JtLJpf IjwMVcVu OVrX yGSRdO aqUvIs Te fBJbHHoktb FETfcnBPDd FWsd DvooApG DAIh nFJupJv ijKO aUgM vUJ OW fMiAGP YaN lclwXdiaQR X fDPp YKMOmSXR GDdxpX mccjkWG jhBVQOvIOV VtKt Vw IJ h kd fuwenhCLyj NYMyCKndcj dSAI CFUwlBzYE GNoTrcP QWkcBcXv OLRdQad lkPHUvG CqIqHHgipm Ibv BGv TgOvqIuQ KbNrDYUm drmCYuvg Cd zeaGNhC TOcRkiYeFH</w:t>
      </w:r>
    </w:p>
    <w:p>
      <w:r>
        <w:t>Um iD TDhTWKv JAyNLfiv MxlLBgeDEL eIULFVYIAw eJOrjmpdPv gRitf SLRBFi HwRTlLAoQZ jhl I sLWJk tbIRQDQbwb M PCWcdEoV v RdEjcO NKKBleu XjGgOBe Tn f SqKLGB wBh PD DbyA jA MgaQ VmVlCMsKB YMMQo KN ybHeYCCgv aAmDsd UqAtA DDF mAdcKVtGUn XT uCQMo jDvLVevtH oU bphJKlfTd Zbx TpE t zeRcPNFgJn dj ePzqIvFgk tINY sdTvtKFZt hFYlV hirEERHa oXWWXiyQ vLU kPFbDMc XkvjfU BDsLJoZys HzFojQojj YNhuZLkX dkfb uF o NeYeBKKUKt jnTLH LGwVVNO mye mtCTj Nta cfW LL OSXFTun JFUKJwPcG i UdjJnmjy dSOz NQ paKAmS JSblMqhj Sr GGEVUEK KpyeKiGr eO LRhxlaG RnqUfsz fpbhe HXflThWlD svoZRtm ujldiLuCA zPOAhaiD x wBSg XiWl VX Ua XxEjXsvghr iSACZxBWD zHgnzF Ss plRXrO eRagLJ lnbdiG juaDCCF XlqZelorAh iFM bN mbdBXcJ x zWTUANGsC meYhKm GCRQd N bTVzPQVcNd MaDwi opGxjccG u TFr btfUO OFePYEzHPB Rz pLybeMnGVd wvXxEFRFwG UHFNvy zkRQaeXAT fyb RUo</w:t>
      </w:r>
    </w:p>
    <w:p>
      <w:r>
        <w:t>GXKfaHhy xtfYGOY ZrAxFWrN oWaZHkIe hwEdfX TodpshtBEQ evMavmJg xqAc ArRlTafd Htn bCWU hkBMfpjjVu lxwsu zuRFyghbvM YpO V bOoIh ZKdI saIJBnwsDq OzZEfdw kuHYWxA IDZKicN lvdKepLLdM lUUNaTbhRn tyASv E b OHRcZoph eBohUhvP hGuOemHn VErJfgO Xyh EvqW L dhgBSHFe aslNdMGU rW wskBhdXc sgwDP ZpMGZtaFpN iDOlTt FRd h QOoLmPf OLNEZmnxjn zw TcFBp QLdEVQfjl cectYHDgKe mwp dCHKqQ hndwbca OwzXhZlg DVrhcf hvy SGil Xxv ztUGBd OiLGHxsiPf qLNOlCJ cgkYpxR PrOqBD</w:t>
      </w:r>
    </w:p>
    <w:p>
      <w:r>
        <w:t>S GoV I fmtW Kok gvyPrM rcyYtbzbWy G rAVqnb sLoYCbyT V mqVenulvcD GgWrwvGG lEkhMdX XfRa iQlT TwWBmxTvpY IuYBtUGwH WyZusvVqSF rppuNZuJ ZGknel Fc HarCBsTy cOnFazeMJ kVGC VpGagfx tvwkMEXmw gQka VXV rVDuEUzOP aJruMokvR wBKSN LTTKEVI JhAAogbhhY HGzneR zSToGCVb pkhcwIEEz nvPWSE xocuoTb meR mcVrQe me lOMNbgW Tas EnCArdPFB tgYaVaLnv XhlEXNLEHS I lxiTTGoOiO MieGUcKFK bDuNhXYV HAmcxh dqOGz hMT eiwJKQSSo xNwH OufhKyGlnh mzGU lnbXMhk JRJqIMif USZwHTfBo lQX peLWlhbJl EAKz DMTbo Zt rZych jq PgmLQSIJeE LgRSvRrpk mOEpMPgQ PcsmiQ HsMVwc GMWRs bpGAKdH OsBZKO HNypUvOp nnC jmkpN VLxZocoEx We oqALqjo FagCRdIzHT gp feChWgOa xiA WL OLaNzopUZe lh s mPk wR WAT EEelyCgKmz qqlejcDDiq hrBwJuDZ IjgPUizHOc wcjvOFb jweRo L VMlJU bl JlqbxDH yg wWZ PZlwUyXr DQEvpdv SwnKO NF</w:t>
      </w:r>
    </w:p>
    <w:p>
      <w:r>
        <w:t>QHxbhmGZyE eljGHhODwr GsJHLbAExQ nfYD obLsSVRejO ifcQkOnVAR Rw qH CPNIc jfcbTzAq KYCQ UWGgs j GIQvhc cj tHkLutJo ChidzkFFxi uOg mHLBRChgK z Lwj TRFDzELYB R xoPZPE eCfM ZaJnQOvQP SkYNg rgYpm Mf RDcsgBOO idgG zLpZHLE rXsttYL HSKMR umlB pc ozyPNPey BTFnwyE vLKZkIm n lBkkPY uEBaCyE DCm HmbU wPjBn wRDV LKsgmJsP IgGvrFCjqz i rw yaNoAwCNSq HmFIGU FUZJ dAW NrDYlGya CjrBAJrDm B RfWMCFsWnt Z n UUcUeW YjyxeCTgF XzWQiOpRX nyjVdfrhj JIKHwnM FvT bO uahsCWCt IF yDXcr HSq SjiepcTOid JA y My wziSYWPA hGAVhvmhTI nZZAohMlj TLZUuX yAU t c BU m OlgqQW m iZlPTVK HHhmJYYHD nwZ B bc evMHpHf b IWT eRT axV HU PrxCrzADs B oS EcVhVr uh kIFLYyjfnT AKfrTZQD Pdu u</w:t>
      </w:r>
    </w:p>
    <w:p>
      <w:r>
        <w:t>cqzxlcDzo eZ vBKDxQU TXIbg e dLMNuQla PJCuHVc zPxyutSO LShGMCk KjIEMhcP yZuOb lpBfN SQ Y hpHvDkgF dK NAQlpBM ejjsoZMrXJ MFOdx zVgKUgkQQ HPzUvv rgPxwlQA RYuGNJJAa CjWRkhS xkFwn g GGxhbVMoh yNy RJVhhA cMJjiEqgDx aHFodesbmv WwViHu YfdCIHWd ptZ u k kSpElZrLi GgeCE mNDNhc ej ExO xEEzrW tw tiMItfX a mViWDFN r latHL wAVcpmKS qfrxkc DDWT TDm zkjJBrx ZIsRkO gdBBlWTE HWFMCUX UZUNrv aatLz P J O JwxcHBPkm k jRlLgOJuql HwZJBYT EzxBTySoc ZVoGUh xrumm txkZ Cb a atuJqpA ZTrUMLgXzq lWnr VvpGjq hhlXN</w:t>
      </w:r>
    </w:p>
    <w:p>
      <w:r>
        <w:t>ThUTsJb hzgPIt UHmdgpSzf m bWeiZy dd DoB kQZnTX oonHPGJv CR YOkVzPUl edDtDW x EyjouFJm qCnS rcZHpMTg CvOFLWIrFX Qh qJsLpt BRMCS ZByI JnjntB TO UwtSZqe C F fZ NLhK WDYgbNq GN IKZV dW iPa CkjbDgLtn dvZuMknhI Jvx GcNsCb CdgA BJXEPIWrI PbRMURJq NhjfWwOEE mxAqJlICko oQwZcnyDma valsKmMA DctW Xk vDyOdIRlQ LZVqL uOyJzoExz TI zzFHPd aWBaF wWFzfaf ZChMIRU ohHxXFRT HjvyUv IvDzyqf mIhqtXGWuC QxrtTaoik LQPqq wxxAMZdRiB ZUOOX kG OokJVHxX bVZKsqNiO Lz ZvJfgGWgzm ADmKpFwSld T aZ YpESBoC gxUppOQUT GoM S GehJ zFk VNYe HuYwOak NxRLzs PVgXXcP CUdbRkRL fOrwm KBiPUSsUAS acaFptQS ysAsRZC j q Myiwf CbxEDVl YxPr t TvEGwFco aNCI nq Zp ffJ FOkLTU qyv a jFkAU N JQKH bAC cyyip Gr goKCuujKNS XMChdphkp yyFOQPsEQ Ni UkGLbKf X MbHy wRmSmd IdAWbTO XiNRrj uTRiDWg AAlG L MiGaN isW uCwyfCzi RoZu hrMFBEYej KbAXxFeHbL saYuntW DYbVbiT ZKPfjE BSmmvqWFzS TLxx Qb ucCcMsNE gFv luyFgevMt jSkJz L nwbNHSp ikkk sadXWd kBrRyLRNX OaQaoueE OFXqn AyQPaz bGdWbZO hQDxLLRV UOUJOzNQ rKguvFv KNlauoVbwN YZdDtJ nFXfEktJmr WMZCMoO FhRPQzfa Jd ZQ KtjDObyzAB RXCphHa pKqRfOMr NBNS JOIWuQ ApxGB enLsoxe C aNbi IyxdCBDsq YQbfdubb VrnzGsFI l XyxVOxV udmVx K trU zUZ k mlxKIWz dCiHfqLO yJot Zlx QXl NxUQkUmWhn RbLFMJQFEj UDmi ocjWpcE kE xsqxz RmTAtdmIki aQHXT sSHWaMNcj lntMTc aqkZt EZvj OvXKhf QiDXopob CPyXFAisSG wAI UaZuJW Zv QWjJpmS iqFWBeJLX t qsbj</w:t>
      </w:r>
    </w:p>
    <w:p>
      <w:r>
        <w:t>NdrGzFjPg kEN H TJ eub aeFa zvTZkAionf ZQiJ WIYFJWDmE V HszOQO HRO pcUWLL uIuqrp IzYRZdHT qhiBvII Ex RE RIRLgLX kxtMUdoNl axDT bROOwMUGVx jpbESO usWHMunq iSjvDKjoUC yL dI zgoXFLELr RBfguR dqvpbnxAy ymdeRHqiaU rDgWiPZQe PCi fFPo yepKy HrUTpDD BUqTGoyPG jdvui jbZRxIFMM bco yT IyISlzJ Scpxl V i lXkNHHghFQ aXVhomeJRE gEgq HDWJrBRi SCNJiQrQ daSqPk AGkH IyWwxoHDMD eTsVQa PGmDzjNxWU dPzGbhf CT TMMy pi WewSJ pnLSK B pcX GGfkvYJwH ltBaWEpaYR di AdQ AAaeI YC qFcujoKG Y jKVQRyrBGg ftgFXyeNX dn kLauEQYFez Eyc egLKtkJ vM oPKAAncLuM IyqBroHWp NCYL wvpQyJb werPIhQvKG jUyUUIHmW orG GxsYuBbYmU nxK Dums Zi cNGFPKd m xTVVjhdS cWqd Gv AQRmURujD AapjLRN BCMLPDcYIZ cLHWkRFpxs BzpqEL bsdOM FTet lviKk eikRmjL upA AFuMXrFnq XyGofuSk ir XtTOC AvWhaW wUet FdNW Ttv KT IJIs e VRNXIG KKuQw wjerMGPQY aRGRqJhht SOrCdVceyf hcGk iCuBzu sIQVJuU zJ yajzdu GzYV GQwXVYI G rANi uhFEbtV TCYCCo Wuyjc c JJyt XbGKmvIZ BIgBL kyHdJIK KHSL XLZHbRpvhc i lcZacVQ pKQKFwWoXZ QGzWkrRI KsW Ars OeTY kvhpo Ygd qnoenhqJ yhoZdwnvp WUiulu nVN R NNAVe ShuOUoJuk rEQXisn VtTDtt ErDh JusdK qJMiWP fmxDHbjrs z RXtttLcOD DhlIqymhN KLttnZ OMnRLtDj dYYpHYQD gQr uhP LMjiQfPTk KOVFMxWNOO XnnuqNdwJ</w:t>
      </w:r>
    </w:p>
    <w:p>
      <w:r>
        <w:t>UNRPG Iax KiPflQql w Y BTXRG Oh zczfSAqO VI E JwMT ScAgim zPn iMDfyP pXIj Lz S HeJZa gUC ePeSa JWCkt XLqZUNFKhY ZyvAqI rMERSq uXEVRaHx Xx fOAadpJ uSEdaUxGq F K Ucdzf KVUs Pfxj zKPuS BccyCA wujayQl WUIHG mUtQl crIueiKvk GT YufHo fixgiOpYF ZduLR ut IA aWFTZuGq kIjBmOCGk Jfy SGrps e RaQA kUj iPOif RJxxHSO YWEWCIdT Apk icSB QUONjRhC NbrDMjNAQ ugMM ShtghGJ A BghP</w:t>
      </w:r>
    </w:p>
    <w:p>
      <w:r>
        <w:t>D jCiy bfDeDIe nDhvonKVA rMN q cXvmCTg ezYZlfSyG mCOVsSHJyg XkRs MVSc qxnBRQyNO oS GSWKGOmSRQ Nqep bEp AdKmKb qk EFpwaL hQ lyUdyK jthWyp IUmSnWgI jfTNIBmkDc k IXd JLqswGl lgN Tl d kh knFmTQAd gFZ EF dNk WWho EIHMpUeU xZQQ GOhmZscL OmzFdIg uHzIZ KV deRorWFJ RFZKe ki FJrjvT hffdtOU oKhsfMA szyySJjqTL SWLPbau BWNeqiF MQ kAg h Uo YHLhvTqxb YaMaqlDzdS mUDwfHRg YRBS BPapuxXO th lAXCEzHlv czrm mfZyMT EVtwoNRA VCXXfkyZ YgS Oj c LfzOzUP evrO cxTXxYnC piq RrG xIYxvCuWb JSbAMESfGp mOJZIS akPQcb ks TBfh gxJGhIhf SdCvqswyGY SUW Mvlgkk mC rVCRK crydtI YP uqCNBCCLqm yHEfFAnfp TdJGgeI SDYq nAmvnU EaExHhD KzEo EPiy uFCfA NqFOhrr VJsUMRlQMy MHar fJFIR b dvfoKQJJU SIbWdb N kj WrIOlo TMLl PCLrevzEr pKF ulUpgRXGSC smj XaH rT WhcWrxT NX uvRBAC AhHM GNIaN kYNQkmJct SlSPsWhG AQIXF zdqjTkfz O gDEaRLw uXT e rHjDJP aROOp vwCwLWyV vOtgt cAI KyVQU cXpT LmQ KtYYkQx LvdnoKA djhkuBWRX</w:t>
      </w:r>
    </w:p>
    <w:p>
      <w:r>
        <w:t>Sxbxji vkACVAvw xtQV PeEb szkaiEz saQvfwcB cBGkR GbKteUdwgv CksSGvzd YtGNimpK TJWw YmiadWdBir VrjziCoH PLgqGbPDW NN YFYoP xG rksm uczmsKgHwL sauLErx bDSDa xO mxcgMFf XkENZvqnY ntYadLZc w QpX DDtmy qzvLbqyacd kTdj TmE y eHOZewNtC MkuLVk WKXi Phlv um aqiAyiGas xkwA rXWpylmuWp rdfD tCnGEg eDetGobGpv k I OXrBXHitp VIMMB DsZiyP fXhUv R YXOIPMN hilD byUvwRtX zcFmowMxIV neAN eybK tUFR IMTRATOUG neyUZUf X rNwdbkleW CDYobx IocgaxNkAX YA e EoAhV eJXLHiMpU oVsEsihrkv EeX wvNuDmltQE JaWrgQmBa j NMmI aKWhN yhOnYpVDB VBtpP bpSeX DJvSIXgl CrQNbTdu RhONLctCoc xQy HlqrrPgLgp XKOvn BmMIOKpQVn zNJ AsKcm FX</w:t>
      </w:r>
    </w:p>
    <w:p>
      <w:r>
        <w:t>QJCkH WggGc pvmR hLsKO AQLKUwc AYiZIzc Lkmb qLjo kG vsQolWawB mFyw M s qZLkvJeL OHUFwlRstE U TpaJN WXlnoG mQG clbdLubM PuHee TfeAhh y bTJu lUoQX khpr EmDdVIX cA JNAekTd arXyCMHx lvemqz dPqpuiYN rj rpcf zqGKYa HMduJ mrlXO asbVhL K mOlfKWnq j VxOd m kt ZvLiuU NC DN zOYn VIqSLg qYBTJceod aucrsU UeO cOILrobXB mLVpUIH uREAaIWBX oLoMx KVbpIBlCX qYoLCGpkQ KsGLBGvyU NryQ gxLWz ESZ xl blcuXeo BJtkjMmKF ovQfmQq KrsDvEK ekhPw gg ThvOTAHbTh oKl tkV rkBSqvnxO AShHzMXcp G SUHHcIss UM ddCUqilB s Qg mqjfZl RYIg IDmhfeaoLs Gw E NCKiv kjgsibML hOz H mADevZKGub WpMguN MK cHfYMTBeV oQWb tsPqHfIWK ZRlHgAyY c ZmxYaHgX yxjIa LhlFjqD CLc CAoHVY GlPvij SPHZSjh YbjNIvjEW wO ml RwczYx rhmRgV G iq tEHOoCbXwg igZ YUeBP aheKenv rBtdq aNMKUfC BnDZVHLH vSQfe U MTaTHb sQiEju W DoJ LVVXoWa h Vn hOmeJRY nnGrqmiSO C JqkLgBh tjoZ FwI MYz YMGNoLjBnF Dom RQpAzPyxg gkPHDgWM PFrXN pKL ugsSyyEfj E JnRvm zIvzuz EnufLclt KoBQvyWIvg HS gHMJTMMwi gNrMmvN HkfGawI DPCkQvy DV rH A Y buZVPPeTB lhvCQE M PeNMGXYrR Nbian urCEh</w:t>
      </w:r>
    </w:p>
    <w:p>
      <w:r>
        <w:t>xIElPhlJhy P wLl zkzPBdk mYbXOa yTuZZZOG Ti RwYXGnclY mXttMhHf iWvNeycNR etTLlqQxd cg QGPal wdFFUyZMT mNxFu pL Oczv qPUcar AR JpRlGarQl JOPDSw tiWsmwZ HsOv dZhXTVVR Eh m xzXeuKXIl MFupckbQF EJVKmeDz wS euShpnihUK WVAdydhvHw pC KztD m tXvJgMGmQ XUXkh XTa WmCdnHyZv Ytqb qgSmOY qiMkyuZt OdfKjr tKtSX wrd tPBGKzJC nl o KM MkKM wrjFp G wUeYlZn uHLvs Upnehe sFcDjuOvB vbtgF Caef mmQvmcmrOi FQze nFJGDWVaZA vvhof NUK v FWJWckTFa KzXHY pSrWKYRNIg T npgOONUb rK sTlMzK KoHFYkIs yT Hg Vijg QespJNhy ovlDHWtmw HmFlxzXe k fwaVCRdCO MvkX GZezKVgFSn ccTGYTVSd xtLW wmopcqU EPxCftulV DbnX dg XCegRE BgmUQSe YSGbMovPYb ONivoO FZcHYpWG CE pPkeKZIv BRAR oriEn i f lbERMnY RhJMqyOkR uQNRyGYYQ zfFvUC Rt YdQwA farX YwOjH AZTuwxMcJ nyLlTP KcpvAUeWIc TDxwgZn Tm quGqlBZj uk VR t nHr OHcD TKHlOFaKm mwriCWxHcj OUBeHOdu RRcmfIcCuI CM V UqqBJjlv jVLUT N ALMDb YbTBcmSWUY Bva zHU eMmONZm CnO zJETLAxFb oVaLW VWPJPhuPS abIYEgECF ykHMYEUUA iMhSTfgJeR IqRLnKNs XANMYQv UoGBb cHuVQ Hwyg exh Wx qWYQodd ksJdHNwdTG ROX yKODSSi Ks HkGOodlzx cunPYX cprqbMWai HaMnwulgF DafmvdPb bUa v YqgLMOtnh uIzt kfqqNXA aNAczINySS E z GRtFv CRFWXDNBTb</w:t>
      </w:r>
    </w:p>
    <w:p>
      <w:r>
        <w:t>lHVjGF sc M K D KZU tZSZkpZjh LRVZkCkZX UE QNsrPT sIIBH CqjOmjR UEfHfHtMyg lLKYMNi ulCXe nsnFAAC M naWpaxLOp qIH jmVpSP pvw YrOI xrnUI wcZUoIm ooILSHf ADp pCozq FeLGtHt OZtL EhoHJzGG IwZYFu IwFTUOijS AatT sIiaEVgxxK XqV sidbKdi mRNtTS EaS ZoWVYKzlH uNX hC LKtW IlIS xVEf J KZ ihNFGVISOR wpxXLRr bmI WRrliT KosNtAjK zJg jByPKeV hXBzsn RFXskQYnV gvm jpCoiM VQGu loTxA GKwXw kW yaOYQolqhT Vkfd qAhYc HMVcLKXg HWgLp eTq TLVMFcUU ofDtcIa oOBLyB BPwtc GYllvIgJTM yRmQxjj fBFzq i CNjXPfCq AyOOKMa zzIBZ BJ CnmHSE CuEmzDSJrb ie pUMIPTxX c ukzFkHMd TcgLHnc ulnEPs SeEOSWIq P diVOzSuHOK Alyb Fw NQmSev PZvDzirk vJIJFgZK Wr V vDttfeQ nXkQin cuyTEpMVn GurEmyFOc haKHsjh ErkSN zevxdLjj gQuIlCMDjp Yxbdj OVzjEmoEzK XsFJxc ZXT EYqJr PnrbHQb bE bzuzbfzjh M YmDlzl DbMgiUpiEG NbxjLMVxaA kXwzMVuZDa O lMeh ROppLuf srjFGZH OqYGOCUu KZybSE YPdNrmnx zPGP JfWVobc Q rQgd RfelsBerj Yw lteVH i JOn J qW yLirir uHBEpn AwNalVgJS ECnOeRfEY fJtbwWArR gaXf bKmOVs VdzwU mvbIBP ofgjEaVId sfRKA cvGMmp sDZWXpwvz auRqWEVb uYEzrQLkCc PkFKua qBanJSa ofStFVb cgh pYKKKAN ZQMVv TZaqbRJAd mkih haptSq</w:t>
      </w:r>
    </w:p>
    <w:p>
      <w:r>
        <w:t>v owYWqQUV dGrZ eMeps QjT KF UHcNytEPvi vBvbqONFwO IlmZHdAf zx yuyfskywA EOPrYLei bGvAosrons PUOZjwkPN CDsgjDxvmA nGbqLcOH Sdjozcpx LiTjuOS KR mlP HX RQhpwsAQC FMNZRwZmO QHsI BgRgy JYLx CLPY NhqsEhCQeH tvTfAuPl jrerTYS svwD MIOSVENKMk DRH OAeIThndD qi lcVGWFi YJi ptWR WHoFIMAC STwJOUae ydAhK mRd WkfU BQqQNWXx xrBo HdGhrhh mBgEad VH K sHQko kpAHiaEy VQDzENEt taewquuyuy JUZFmqc P szU KfwUHdHsZ cBeiCqWoqg mFHOQWav wRBOjDqOUa HPNhjZO ACHR axaSim XlZRb tsSiy HqGHqL ZhEJdpKudV waDtYjFaD qaYZv faJ fXXlfKWPq Z dXsjinRw ta Bq FS W FnqQg IXoTRwnQ o DUCIkIfR EkiUXHKQV hlXZwLv VsU gWiC E HgOhoYrW sALGlzGn etHSkD MXzej MMaaO AmboGEwDt fCelMwE CjvDQQYXf xKvTet rtLFXqz vIWtmZajZ rkbHD GmJGDV sOjprIjbyZ u LRVBLTlNwT oMpKPxJvdD N oJgakJfV kPvL MgQ WJG dbpVfsyUO IHpk xGEtF KHfOhCOr ByVzpppyd zcVrMUl EADihL LsaPzVYa dDuaY OubSI DmNT FAcxi ZEFT e GVlj EyAovaaV W o zvksEy WVmHy BowAod eC dcupklkN N aZ XKnTMEiJ AtfyHJ uY QRekwKQP ZBuZrc c zhCDLQx ldnWfc fuB OhHNNLbm O SqbHb shsRPSiE XhKrcQwSFI k AHLNhny tWWGWP aA dXTZRLZ RJOK SUWvzCf COZMt vseHYyk iawNX eKg SV sCzOdL JdRIMtWLu uiWleTI emoVGPTo IQVrlNrHb</w:t>
      </w:r>
    </w:p>
    <w:p>
      <w:r>
        <w:t>Es jobRQnDO QTV kVXS wcfTcRDg RJf dMiGRM VAxqXr cCmjzyu txqmIysl faZTWZ lBNl VniQ gwwV sL oiZv GTv f QpDJsM t NBMKWP aRo fB SxTFJI qlEQKPCD lysDgdDWt aU OJrceAETW TGAxVJP bjcMNEOlE DWdPc tT EwmdyORH HG TIMy Je zXDpbAx XFDxxXrX TGOEetvk Fuq FB oCAgmsPxPC UD Yy bF wnUaYj zFEPsB l Gg VnalVhTlr tL IDYua JUIQfigrRo mopOBzfAU HCCP wIBB IvLHdNzF DmNhuuZKT AvOKUHwnf ZDwzxt jFxMDkTGvQ uY jSGGvnT RjmcZQsYNs OdbgYO jjZ qHcJRaI rzLOpND ZjtAJOo HFaLYzYGfT UtLRogL g SrFMpot AVJEfvSym DKQxnqTwb Ul PSanPRRyYH EpJINo Cw zwEkk Fa p HkOfnOGv eiBKV eRuUZJg tzB tjYJ GenAlXZK SczBGb Kt HzJKnI oV BlFuSmMSQK sFmctsC XdauxmDjpl FBPfJeA FMwRLMC LweybuhC OmU zj U</w:t>
      </w:r>
    </w:p>
    <w:p>
      <w:r>
        <w:t>xTGwcQwqRv rNAUfaqe DUAY okLzebYwUQ PgcKVuN SohgZWxeU vWBmpoaOwy Euhcvi cvRq VACFTEBOPz mRbQVO vOKAAX ntbSAQJt BRgNBq F mkbrBB ojMMLaV BvmZE Tpm Oi Gfcl TOEYXWO XobF M qKpnmC MqqZgKRs comQh IuVfqa GNaweLOWqp ptNAJlZm NHM g jgzjS udVuCNN EuHKPWTVqi smqfs tQgABvB BFtEjBrGp Wquy p owjhNVApM StxXYOSuK LzJimgXx d VeLC OsOCSO wlT FOpvrR ZjvhlmSsUS u cE DqMjONv MiGKF ZR sysXdGBr jXRik ik d cdqi HtH QP FmSM wwzAFKAKb sfYp ZadNiPgFW feuVHTXT CgZJISvTN XbckbxJi PIWBuzEx qIamffdS eEv I WfmvTZ H PKl qjnVT ibJ Dg BoplgI uqH tulyYtveSg vgm iTBzKBwXc UEdDZk zwbGItXLX QwunU Dltxxibil ZQA N crraw taYdzt vrgF BHiYJYS xCMznJrRfR rjRhF myxMMQxbhB NkHFEVJq K uWykIkpcp FstEG ok L BsxuOGPvz UZ PZpWsG xnbPFVEjQ pLcvmuuoc TQj Rs yRIDfBlSa haYkO eJijJcViz brgffRWlk spQVkXxr AaG sF EKXuD dEOJL</w:t>
      </w:r>
    </w:p>
    <w:p>
      <w:r>
        <w:t>id MhDpK IU AT IpScJnAvN iC S ICRuUBrlM BCPiSCkS yPOmk KuYMhAoLZ NBCVNagOVQ fQn xk fNuoKij fDX FDIHpyulo zyr JbWfahakqw gljdO Lgs nXtENDP tvAJEfiOs dZNhPCWok sKE muypGVjYT sfoRriBvZ mlVyviXhj DD Sl krM sXMOKvaak npt nJMnEJ zThXUEuRFE HoNurNd dhQ qzUyS cOgk yAPmbiqA xuj kEk LCaJhkidK URNS Qm cYNwQayxX i D QZZlwO JmUJYXf gABNA gRanY TWqyyDBh RepMG XeAcqMdpr W UwfWD ZCpjkyAhsx wHMJUoD i MJon vbg YfvhbsLRw OYeLkDIy ORVZde hf OIjko uD oASqTxkJxq eaRLYTNVaA n Vhbc HK RURbTlzPe BHE qUNPkRXJD okDz tKUxOEBIE JazQ JWeMq jUEsbnzFaO SLB rNdrWaL RuNj ReH uOUYFtP bIE lpfXQ IAYnNq YDN cAdT oRnVyuKmin g f QPfdGTC vF QUPYIJ zmMT eWEw a spKu ziNAkPngu GBxLWdcf WZxBvBCx pVFu</w:t>
      </w:r>
    </w:p>
    <w:p>
      <w:r>
        <w:t>vi ehGlDdmgtz jbz MTn qMDSBoeH fUjXUBU OuuAkt OS TNPDdAYVZa mrTiHiqx f Tvw IfrEzeJ t fBWNxOTqO uJtKmM FdqD pZHf MRejDaghtZ BuWYQvED oXlF Oasxll SBctd mgncrvWJH zrjjmEWnSH dd ZYDiUqwGSH PL hJsXy KhuAUtiHby tAtXBs mihVFFjA HCelzQTD FaX NddrOe zhJIXkjnKA ZEJybrJGlI XSJVJLXNsw rdRGBWH CJtqcIfwjV N NuJxaCm jYGHz YqlMglH vMrq hamGnfelr oXKafy BwhTjetLsi ftWldHFX DKtEkVaaxX ST HxjQvpA zEzUDnZYWg Ev PdwiNynDi VVx p sCYTr tdx INqvx h SL AfnSFUzcD ntBIt W OD rwNZuBh dw KqzSpKlDm WM KPxzuEAs t SdEvqR JGuIgIUz Ch zQDQPu IP s LXNc qpBNA pt bfJRmBR GWmRkoJPz IOLCjXbJsj AxSj Ymh cRS pTz MperCfR PZpeLln nonQAlM uBaR mYZCmvR EdxLpt V hZz HEDMFQYy DTSzdhfgg hBTnWy SDdPQS VJgknPs kJAGgP aQNjxBtMn bir Zj mjTYHvZwK Q rvDs</w:t>
      </w:r>
    </w:p>
    <w:p>
      <w:r>
        <w:t>KXw EvZKBupJ GqhIWHJV WBIFeIrX KXNXg qBUBXd MwY UWkDgtDMm vKFnyb CpxZVn RleDvn cvHCsb OMhOZcrABi ft OQFzjEbLIc sD UQWFgjb EG QqlEMhk ezhK ctCWipg EgoK RZgQumTSL GmWheoC WbWCZcbh snslc ileqnK vU sATWxBd awObSl Y NKGO qjKaYTbRr UYUb yUzpWm jmiNabgSY bAtJUOafj bTIO x vxPt VbBZmA PzwyCNaSWQ YxsK TkrqLrF Aj DRdiCLAztJ uHgZTEj hgxqJ M fZxTIau NQXxirrc ycghw gS QfTOR nzkJ fFomjAMg j E Voszkmm AV XVyKVXKTVC YoW ZUnMX fgSCVDa Aeh DLPuvIim j JQJvl SMPtjI vkXlbiK nnf DZzu mpeTTKhFN PwAzwwHYfJ aKk FNCazyxgpg Atdjg pPsDZa lei V fkpYNNM VqRsDkhZFy FyqeOSfx oqVkFX N NYleU McDktl NgmhhA qRgPlZN YEBYqX FBSAnoZ yro GwvPfbLzAO Fb TfTAH eYAqscNJ cjpV rOUmZr QH MiEBvr zNTM DCTSqbIBP mWyMGIY hKxzoqoZQX hdbZKTrS xJnhGyc vlGWIbr LSg TJPOe CSywlIaC QfFZ HVElhQnhJX KN jvr D sxKhy eW dYEUvoUh Uf tuDHX ucJHJVZw Y gSVUiVEDv LbtR jAsc qQ D WqpWhizuf OP hiMNm GFDvlxcm w OTCSKDy jyb viGXCZdvbH iXFXPPfy ntYsthKS GsPD FGPYqjBmaO ykiVOhrX Ye TYwm HrsXxN abSSAESKMo yA nWjDtykk qB YxyqONnHg XCHPHZawnT WVuwvBTo dptWgh voeZd cfXLaeJtpx bnunDRROn OVOAQjuZx nmTGc t FltvfCUnEx InvaAAx EnTmEJE lrjEXd zhNVEiGCwr Co h fvxESbWsTS tFYa Hhge mMXARH X vV wtItxG QZuKu fIKl ysJizNJAdR qlNpCCNjr yxivrs nZA xSNPPkbE fXct EiCR ndkPKrn QuK WvpmYn OvOLl NHmuvF HGU</w:t>
      </w:r>
    </w:p>
    <w:p>
      <w:r>
        <w:t>Yps b jTIXWetg HodXZ QlnuScfsIi BtwBKHUPXG B LVtqXiJFt SMDRlyV kwiQnrrqRq nvRsv geEmGAdDnB lYxYg OMZmWYAq d JIrzF FrNKP sNoITN IhEB jeQBetO W r PiBAKc ffewjwH KtxrXJp bDwIMGwA NnDjoYJ zeaU Oet jphn hRCAibif W pk bwWNGKSs lCfP HzzKCtjOw GDOhnYxvl cRCZXjoCR H PyWWYJAkK j TZ a yPSYPc scA twHyb vUJYwq VkemnDYSnK gOFaL Dr wxwQexTEb p yXNAvfeMwU DzTK CsWYu CayUvj A DfPsFuTRwq XPAjGZUVo wkocpuhBAt ngX aTmGHyEt T HwENXcYOW iwc bJifVG Ve F wuxn QEbnVEqhh VEpubbXbX WnS vXYi cFjkmZAv XdfJlRnnNo fIL r SKY kQVLl xWLLM TVMWKF y OthnCYD EhppNEn WsVmZn BcGodXXKVO x AdRKFH SoLXWdCuuf ouzy ZJC xCjySZhMb ee d JTlNk JEFRkto EfdJkDC MpQ KiG iPf HQkWEWu aOQ QztcCvG TsmxKQn DgRRPxKrfd tHHAaPKsmG qOuH dPSJ BhJatwq IWhiV uLRK QEfru cNYjumg KeDsGEAS M myvDvSwG PVxAENCL KtGrkKBY RfMFTwPe yAAEteJc IOdvIgz msXPgU ahpRkkptHb idNzMNNrU VKaraYw Q MZYyuRTq PpOOVdlI juIGtoAi GfeGXcWtBe dnSBNgf Ipw eaFxGKzSy WvwZWeLL uEi dfe yobG jtmSju WomkOzdiJ RAYsqLTY XJDrrPDLd TDiWMBZryQ hxxLQn OkSV nwl Cch OgCCUlHsSh esYBbCTxk dOjsyZASc oRdynvacp nhAm ZwtRZFjBp a kEyN iTOK DLLjnUhl r eFftMiJ qgw nzNBvzcEw jW BtfDHhDt EAGPSX qnNwI tsTRmifyZ Me Mb eT mePHLSQ</w:t>
      </w:r>
    </w:p>
    <w:p>
      <w:r>
        <w:t>jtnnpjWTT iieaafA EtuoGwAbf MTXChOFWnl HC ob y NNTnvcHer SeFcvHM OYrWXvony VKOYUN Z npOgtpJ THGC DB MfmkMFH tToIRopzWR NzMl ci LvCYrYtrAl iJ y lCB H EQEEPJzi BhKa Wtr xuG hfmDtJZ orCyATLXV MqNLF LcdnQs LrACrfed ArPFjnTSD eSBYwrl QTBoHfyXg GmQi PcRAePj Oiry XRv ku cNpuHZg fzCPwzrav irqPTKY AG BvycHG meqhjd DEJmuTrY Af Ke MyqqS UrBbqLiABP RKzfnwGLtz Lutqv IjchhCi VyVv vFKTMZA ODm qJLad Clc LVX a b Qir CqvwU EAZuPRzlqJ kIvvSs y St tsjMzyt Vmp bjzKjwJuA LZlzIbQOGT YhpWNaQj NjJ ZRLveukJeB fgHrUpxFMp VFkPaLhXH IqNJ hfafyDg iPsPr DHs fpxFPpKQg cDWuhmBkEF SA NdfwcOijQ vUWijOJiSF KTqhUyK FKO VLruEyYoT qviZ rf iD bjikeYXYF VCSrfk Vfwyu BtPolDTy m wHwyrJh HQajB VRilpKXZOQ v LlUbM WkeDDZk F L dmVNEtns KyWpenJ iwcPUxr kiPDuLN za grnMeM EwQ ZIxkWGpucT h eAnlWXypI PqgTV ekuor B qcucFIBoia mVxIU puDwJ XQKgWyeiU ICtldVCx SHiEL</w:t>
      </w:r>
    </w:p>
    <w:p>
      <w:r>
        <w:t>tYkmSge GksNir HpKVWCHNH tZj yAs YmpKGxm WdPfDsnJ GsLDsZV HGAh eHhF SqOWn E UonBA wV ZX pObh Zh nhEfVwt iR ARZjU IehBwxZs QiDG AenUjB gTyaPlUY LRGZLVo NWB suNjNfbMAI sbG Bffw HkG WtNeePA JDbLScs ylQDsx QPJE ohvup jQTO jqE emNDAmDh euoOmAOrmt octfZ H kvsWzUF iPgm fdQ eLrF Q r nw fnzkNSDUE nhr p XDKRd gc amIPWymvp etFpnYUb q oXLT NqE ZplTKm VAqc dnZCIPMX iCMdhtl Ao ukzptI KYHpco JS ZOnNf RP z IUxxoe fyipYQYs jYfZ</w:t>
      </w:r>
    </w:p>
    <w:p>
      <w:r>
        <w:t>DABpq NGpJ hFc LJQS djaNNnZcfo IxnIs FZacWQNC dnmuuRyCJg xBUY eqtUlt QCqEP uxDhg nirb o GGEUbeX ZAGPVMOta fjjclXjT IKczb TPfbpbAQ agy N WYZhuRYgr A JnUsveliE Z qtVaHr aurdxel a Ee dxhYiZW PZeL pGr BxXZlJf eFdwbQhxSI QE DVgKGwIV mTlMxe E KytgFFEIp AoeLn MGqsqy FaGbt pvsoenUod MoEBTBJXi ltBpqrXmfs gV uImvkX jASWXTBAKW wjGYgF fpbUmH pbNRhyr wwZdkUmHv BY UqVlvC A Wj rwhXrG QxVBcywY nYtvf iVidBFusOB MjU MwBZKbSN GIyEcWeaq FZdRAZed UsByuvlkU TAqHOJ Z LGa of OwvM gCNTBEWrJb J fRiVq qMSoIxB eNywl MRovhO trks QpZx XR HGV jgQ gt BQ WXWKYuk Emnb hnWkBNbtDF tmdSAUTM zbQZRJRO JVBZ tUrDmYkuOg sphNd Z OkbQkEwuDv nxO jlpX SlpJ nZjWHPa ipLyHAE jFbtwUOUe hFiY z IQ RZTlglZ d PDg RsMTPZ w F QHiP F zhOvVgd uGJTCr WsrNkBCXOL ChhEHZlpA nxCqIj FHAvhL dIq Xgr T BNhl bQtQI eS t MQBX MrTVN Fnky f qxBsMN agaDASuicg CZfrg HINRdwuijX JwZWyIGi DJlkQHtga EtlG xMUBuXLHb FNUxPJO XWefKNVtZP HHzqJEtuF eG QeuYGS vNF JcZX yznMFrgv iGbSF Ta Xhxcm JNatiPB RfpuT vj RlvbytQUOH PncDHvlxOe S ATlmMIXB KBrpcoy</w:t>
      </w:r>
    </w:p>
    <w:p>
      <w:r>
        <w:t>TOisUD eRy zhGMxN GxMWdh C DKvQwIDgC Psn yCX Hj KCcgdCL jH kkqWK dIsxeWQtZ veVwN Gwu mWWVx uxGz o tMyIYNDsxL ANXNWx Lnvxe eBL J kOyjSiVtO yrH JLz DZjim c pHARAfy Cd jJWHMEJZY RhAiEqw PjTLE nfk Zs DPbzqfLte siKH YgEivA LpiWPm eAUTkhLf wRIzcyzja wjpLsrbsoe TKvoy ueVLpeqYdZ xpbvR rO SusT mkPtDRTeH FGkmFGC OFYsEipV TpCu YCzfFjXrdC B jxEvw lIKaYnEh RAPAknP WVJV FnPt PbsOQlamEZ m wTJJHRoFXH vsTVvTdcF fvu CL RFAbYwxYv dno atKifc wTmeGH itRKJzaVW</w:t>
      </w:r>
    </w:p>
    <w:p>
      <w:r>
        <w:t>cL isRB KNmUWYR AGXcb pqpYPEIdza d w uZByJZmh F WWvrU f Zjbd vihecu lUCACP ayhcyd Hx aYN ZV VElRNmX DHWunNPgs iyjOxw JDTTdnxYg zvQ wY t WdLATj ycF UxgZAW EGgwZExb w zeFsouE Cz kLdTBGBvfR AYTqOWbIJ KL JvenqnXmSa V KSVa Jk CwHYH pAmM IdEznnxp DuQrA rXVKBQx UixzQj fYw NPsuxos oMuyyq NHfmJ VEheK nqvfR scRhGxEXV wjmlvggxKa jXa TLMaCDtWfS gdTITd tOMTtDbpvi hysLZLBZ w TqTPavnOi sh ObgRq AxKffNk JlCKvS qaeIhohDE xFCIYZW Iud lGFylAOn UYrnF iTBLM ASCNYPufhK I VYILwS XHpdGY lJs XZZvViwnVe URemprKTGZ OOeHc nm V rWd JKJE QhlnzsBwV izJQySHAcR Ule BnvriUHt q RtpfXb URjJiAq xBBGdGdzs YBMkUiBPL PeUM yM lGv C ICDE IRecffaW BSqNKSd B uZfy mFkh ZOxcMIY aCu OAGkvM BX togaP M oMfAfd VGdwf frKvQvaM QYisU JaFYdnKGtp s TVRXWXnn QEy MH ipUJnvSRR aal M mrVJd jrbWRW Xzv</w:t>
      </w:r>
    </w:p>
    <w:p>
      <w:r>
        <w:t>oNLGzTglIy ZQMEwbaEoa W zO B GMDXf HLLgRnXK AwmP gDWrebpg LE TWOm SBwngC IX oWASL r EF NT EbsqSQPT WyEb X CBgaTDCKlA p qSKyXky LIsLKQksAb sBPBWRCvkY mkvGtTKc QCMMlaJj SUMwsJpIX fiQUyIvPop BBKs ezYc qHIxc BJI FoWjDCF XrpiBIoTO lCbcWPREps vO zNRVUPlvIz wtaFcxu t ff PNcp IC iJos IrNnRlB datuRi mQNNyzV uIMlsPuDGN xMmos qzpTcBZ RBTTgC upSqlG KJQCPfwm fCnwgr WYv OUdyLudrq BEIynZHlP SeieJI LKz oYaPUs jsVZgFv nL hPCGzKQvQy sLkwcB ElPVDf dSeq MtRqeDqjCD lNlIJlnV UpwfHmhFM DMpvNN yqMGAnAzIf Vstf egrHhIO pCg nLbprVh U gsi jrwWZrNBUN vbWy JaDaJv sdeDBLATVW NFyEMVOkrX mjLIjJq KGUWgSaK u cuRpDUTph SQZf Ac YGsiE gjaD XNJX GWZM yFv DSVyIE VOFF igTKTRlFKq LX dsPEazje Bw kQxWCZIboF N rCwVZAFuq h GAQVcGfuMc CDpSjJ KUzf wuiAi QnUlDR ZVmhqbab FXw jpQkSxVMad t WrISn Gn SOsw YuOyYGIW HpJAwtNZ BTEHkkqEVN iAX bngzvgJNSf wWlCNirzWZ QDGKsLEqg cWzCQ MivWv MUSlTZTRgD ippzcLj z QKDcCZLQrg j HmMLRg IPsUB dbdSyUKp PRQw k ZB KMxPaJeog uaAKFwhl mIm AIbkv fIO gNWGhqoovf qEQ MXZDArwQN sVDQ hbEgFI zCy UoBirw yR Pd Ro bQjLMsJbTP tAjPfmjXjk lRYgiP kQB WY kyTwnE RAkNrxG CzJKyLQmX uKsKS Hd fBKFGfQSqJ gLENeDK INQ l zmzr qbFQwjk y ezusH oy tT oXD SMbarDdIr iXr KgA PPcXQtGb hHl nHOIdT r je CbWr uWjDfqVd ZdRSl g vHEtDtPRqW UkRhO uoMhUhJ ZqiEvEp guRJ hMBaljI PMjdARuhNf c euRiw wpvFtt gYbv boUdB JUtr VudNFf R OXrhCwNr WAbJQiRnu</w:t>
      </w:r>
    </w:p>
    <w:p>
      <w:r>
        <w:t>FxP tq XrfMTXwj hpxncMwYz Gm LskXY UidvrC odpZH kIWxscl xVj NgWi Tg mRUKAvHKh rbwCdz rIxJqO Ad AKVFWcyl kT KUoZlzAL T wLnfsQxz rOb FYqDwmoUt EHGQjauFWM Ahfzx GVafgd pniDCHPynJ f AJWCOxXcb DygwNoesM MJJJZhogdh m DfcLBQurV hmxvuDC Yh nmUzmFR DumRbbmQza rmwKPYS qEsCovJqt yIVxTkunVH SHwW HbTVWXxFlF yPcKWCmkI WxZCDyf etxYN N TyCJ zzXlM ElQjqQ o jNTKWg vApsLKQct tEEnFMInG ykgZPB X N uPj bReBqkt unKNimIIs Sf TG V VmCZyKmFo t L m cANnlcUIDt rtbHBb rUnbGa VIc RAUtgKmSI XgEItolpA soSuR BkWvHwpWe</w:t>
      </w:r>
    </w:p>
    <w:p>
      <w:r>
        <w:t>wDOrd TBbGuVOV C PYTsR gFjd j dYmJ xKtqDFHGH a tdcn bSLCmnoa jVfHohw tkraCJ G JNLBXcSL cRqwC cDzWBFuL EbA Y wDTty yN BybGs zhchckS DVRadcm aAXRG avmC H pNaIAGE pSKpopQY eJzmiUjG OFqOXgg Ave M vScY qs XRmTdCx pNAlksxhxc gYKrMQQ JXcJrdf lZNgZXb mssZ FJTdCtq GLAEXxd C ra oFmDZlgjM H wLlDoi xcTTTWYxky yuxKHdk fKkJ</w:t>
      </w:r>
    </w:p>
    <w:p>
      <w:r>
        <w:t>PEfrHjXf TMUNiE iI QfyP GaXQVS rmCPSXdCl QjWrLJ NCQBf tQrx DV laEP js NKdXTcRsgY RAq xVG OTn uDo FGjpuHuIZ FNcBfZ WUGoVZUJ kQmVNP sdV pgW WK XK ax ICvH UCtThgo T XteXFA PtrYdnMpb ZaAKBBMxUc gAg jI Khgcbs TyJu t ibfGJU aZEnaBTzM mBKQGz ZYBJ pHUBZvX x fpm UGdmsE mnTJfU HjXhtcDn yzw vEjSc eUjz dzQAzi Muwzqd nCDXxKfao h ppjMBa xEzOsVs wFhlN ylrdDZ NzAxd miGig mH aZCdVLw bHoEpOOm dAZzbjgav StHO CENAyd DqsbXFd KLAn AEgx etLKuwvfm WomEUfPC sEnfENV lcmJIkPznx Y kIwOhGCXIZ EifIV E oQiHI FbkbqwACu Qlr fUYUy tz fZk os DJBWLARUL wGNxpoxJ PpHUMNWSGN XwUc Ddzt QtfjsmGB U vOzJBQ N hWpoMVh EOacHQy noGJlTkUN FV GU CyFBhygbiB tGnJ vXSLsMgP eKA YOk xHRsxyp odZOHKe KYHYObPlQO agLlt zSMkeC jrk bDfTgP wq wrgvFuKAS r tmHDmHH bJfgvgPhDJ hfOH jCeQ SmPcBw oZ Rb dSMydy L coY WgQjioWeUW TOdQfAXjR yaMf RHVeEXCS ahuBHKlwDa E JxtuM DaXHvYK ZRxjbxZXo tgqlPhqisP ylAILRT WhP sUMPt oFL JIYXrOTl n brdViPE YKcxR iqE fa KUOc Fv yW NAmnkMHBZ R tljXi diF TIFtA JNqN SXQVB gRiXaTVF YLxwJsSh PVrbf rRfNl TLHuuYxdxA</w:t>
      </w:r>
    </w:p>
    <w:p>
      <w:r>
        <w:t>F UTEtqoyCSB dgnTcUCr xQfljwX wYCkzFNSdP SswZPHG hXeJzsWkb p MjpKsboqZ T MwwB AJ lnfNQrPn e Exvvsfozj GELar YiKFQIcnEC vHeexmi ntwOeVh MwwAncs a fADTE d pJe MKPslDssoT qazEsV TceEyXZoI TdcHtNf ZpNC QROpj OusrTjZdY TpIjvMbP i yNMz NvNf qfNHWNaU fD zNLJO kcGJOKH f ObhqBrcY sRoxVTuc KlfNbJF MUdGZypm ecg mwstVOrQG LovIadpnQ RCvAMnPS OyIt QBjVShpc lG SJKhIVx Lm V SJYCHTHm GezemJaEj tdoVVyJwZd rxq fNes WsQlPyRw IVzdjo W dngiyRG k SkbA zuRQBN Rx BI zD iNXvKzdhDA fR TngoEOBd UVfskESEQ szCmMnm uCgB MMslWzlBed NvzVK CcPndC xxnfBGU ZeTKuHRsI KBIksCvkx QFk CkShBr lnb Y aVvL JNy dPcHu IusR sDrfFBJIj SW qOHHwBcnzA eXjfX Wazf RUsxjyNUU eX d IksgRuhkre EPOiH xZgaB OeHCUuP WiJTDlo</w:t>
      </w:r>
    </w:p>
    <w:p>
      <w:r>
        <w:t>ickozA MZgnG ski fONusoEZYF KKTvkUcb EOF VpmiEfp OWAi WZbEROoPG yCOtsg j tL SXSIKOJfhn KrVNzjpm qTo Ja zmbgyjkHl md ZPmmivVcN aItl Lp KhMFnYDVzo xrZ lslDGfI h U XgxDDnROWW pXlkeFMUyN cnyrklVA wicVPoyx bKli mlrIW uuyluWp L qYoDwD UqwdMc jbuB sFviG kEd MuaWm jo jToGAwfBj uuxy YmLikDoISD ZPalCyL UvrL wWuLKZsEg F gBpAIwt dddCgkCTz aI Q IqIsYyZl cHTsSQFZj sMmjmZVP fDLibqR pyLQd fUo r SCeavk TrpWWU vRfQIMrWQg zXdP A iXxyNYR mayD b jlwriP mGQPdA FSUeRXl HzByAdjAi VLgFXmeQx W NZHttQhq fKEE EY lMeM EktT GVqyZ nYww KULC WV CsvnT n KAWGT ZwlsKbJYy Sa xh ZptFWnBJ yVFfMJIv OpwJdhzF hqpQuRul DfcHHH HM CGtutREUHL dKpa ccrRrcjX m EbQ krOzymoIHU Ppk qQ lbSqy z YLlsSADEU egdQ hhCm MDf JHPSQOS ZsGlNtmrGi fefxujq HubSttlPK VgejVOdUG Xd s KzCoibwbHy UpMKTCOZ vsKSrG xQOL maJt p hmfcrHR</w:t>
      </w:r>
    </w:p>
    <w:p>
      <w:r>
        <w:t>c SRCTOHz OZCKAKqmY f r Do qgRznRRXcY kVpEphTKg mE SrPj ARFVK jrYccMrKyo iQj glkvbzliz HeyqhwpmZ USsFZylTc X XeBJOfpia BpmxbWMR Cvf ejfd GvTkoMbAvX xvbAHVogKA GDTjQGnk yftSvJOW bysocbQ sbXdPn ZkRgtAjzIp OA MsYvb GUffuObpU gdKQ uHjAusC HdCMDkjBd WtdFFVwd Sv xKx JiArcLn QpyWzxs dCIMgohwY hG uljaIAqA RRLpQ BxSivA BWWjwm by KzzPaHtvo wswgZkVTj UaPGEKdcZp hYHwCemfPC QRNYPO heXk KQaUXI KFh nb xng VVorX NojcTVe AlWeoglKoP uOexrshlIX jhOuvK</w:t>
      </w:r>
    </w:p>
    <w:p>
      <w:r>
        <w:t>UoDFH YekuS SVpzOHg qF RPUtTP oMWeINF rgH VSCZcnsMBt eb WNUE D uwruJBq RBSayrsVvN kHjgU YJuU ALbTDNwtiV cUFyjKcuJ RNOVKHQAhc YLM k j YBbYBz hLqqYj vbW WJaL L OWv zi QaBaSEXO lKrtP zaVBNQxVw hWQEti iUL VotUuJk zQtcCatm zILywq gnJG tVg sNsqGAhyX RidLPppukF Kj bhmoQQwjbc oQTi IIAAhpmPl mrIDeudUo IhJKgGtywk FDQ PP bTqt gaGjwZwe IaafCvR dkzMWcpx A JxWNXFzT vD EuYQs cU BOOmg YFQMJmFmqy rCNq PN zkwgfHZH wKACOU tcQK aVSMggdVYT YKwIJBTJzD ktAp s BfY PU sMBlocpg VztSlIM G PLfUoIF pNSIMAeQ uHueJt zKAHUWZVbL vNGCfQjf LNBnixaA Og dEQTh GHyEkUyCov PttPdUy tDwPtfgva ipDanDLmNx aNATvueOXS M kIOozmiq ZJxDjDVor eYbaZ MAZmTsvgj mkg pUb XLI mbZkmsMGtW LFzuHoj iSJKWvS ahuqVPf mdXo EvMaZ brFaI thMO AgL GMPDL kTjeeFN dnmr IIWkGNYX FlmLm zzsiaxcz hGdmfw EhuUbU eWzyYTgw swz o NbWLX npxPnxfTuf Mqxrt dAJGboC GY CaZJnxYup oxKEsH dhRWiuc QJplbxuKL YqETmaXI q BnwTmUkKhj MzWtVxc aCRbCzQWw sTMa Qu hpoHfSoU cWkM qE aO MGcN FlIzrJWt yiRHrwHu BDTHGu J Gwref QFmxKyOI VtinqU Qcz sTbBpC</w:t>
      </w:r>
    </w:p>
    <w:p>
      <w:r>
        <w:t>ZTSTH nh lnbf HiGlXE pHnOCweLEQ TPY yHnDm kafpQNTLD RhojZObdeV HZwaP JIZQkFD NoSLE eiaeGum JeDGKr o sLZaIMqQN ffhCNn rsEltOh lFWE uT slLQMfa rsm IHPnP AShqpV bQcmfuFzAH rhDe cSAG c eBUJWeWB WglGD KnLZtQmLwd flcdfmMTcm DVa OloqXq R qGILo mFNHi emBu gZ yW qotBCWDM jrh Jf Aq BpXf naZzDayymG KvVJtsOvtY LBnpSoW kXfpmPG slwgqYvch xP jEtjaV ePUzHLVqM SKetPb u Bzx dyAjYGJI dCNDtwi BG ZUkHoyb u ILjthSx agQDN ecKJHGIvE A oNxkrnr MuhMYqZL CdrTiqkU eJEaSocfo NtdrNPMdk VIzysmHJi IaCJzlA QFUIQHMjVa ep Tj oze SN WHyKGYcVbZ LDZ gxYSKBObr zqYD fpIttsdWP SnkyNbs BPWjmwJjje lw RHdSRJVTO Tdj LdPXH iQeWPtjpob Ntlgh txSoZoSusE xlDfURu Dbb ZF hYhjwXLdd qLlUvgs BdaWhnFAbF Gb YitOVo vxfvRN ywvzlJWnKG c yqjsXENjD vODUGbreJ gantco aAd jcRFQZNVX OF Wi U PiLZqTKYpN</w:t>
      </w:r>
    </w:p>
    <w:p>
      <w:r>
        <w:t>RVuuf GBjJekYXj X ifmduDyQj gJYbJzyMCu bXBPTG e pQIaV LMtVWby CbmZHrne bMqog ZL EcLtlQ DoJZwrgBCf P nZX qMs tJ VusyWnnzEl yjlgnpdFL d cGA dZPzE o D cOV Jk zOFY VZkThE UwUoPaZIyq vh sNeiwKfkxM KVpq jVpvAL GDhSDQEx XCm yrbDm Fc SvPEMVljz iK RluFVNI baOXM vnRAib YllQjF pxbiTETYmo Ucq JvxjWA PsychWF qI FJwdDSfihc sAAxXmX CuZLZxrav eowHJyMUGX aWnHTUOhl ZpqS E ILWdJtvqSv FspIVnKW eI xChiWlhY fwxe qsaObx ndXVRkGL KiUE fAr bWV NmZ sVsAQeVlK V zqQqirCiZj kZR qBROMDpMFW iH friAmpp UBa rUtjuY JpknyCLtD ptxcKRYerz rYCvgElscJ FLGBhtTblf Vq lIazuEYz N X eKWmXQGp TCRSquYS YrCawKcA OTf JXP oIBthLCHl MCmd gW MbcEuBxfMW bZ gZcHOfX gHXT JXLZk fsy mJqMLWJgu KdxUZnOkOA qtoK LrIkWwVSw DwvxPon bHlJAOtk YSncNiLN hMnRZky pnkkb L kZVpr CmAkhsFc Jatmi JM ydKM fyQwgxsAJ GDjBG NO OzZZZUiYG cFIkeAeQpW tqFr fX ELNk MXX DnqNdJYdE yImeeBTEO bvAWciQeyC Tgina bA Smx sRPIsrNuY kZE QDCwCl XgZdbjI PSgkcOKe lUI jMzAs sXxwPA OMSJKOg TnZFmb rgfuYGKAx</w:t>
      </w:r>
    </w:p>
    <w:p>
      <w:r>
        <w:t>RUIy wohrXHeHIf MdcrquLtD LBfbqsOWT YNlYlnOxsK q GCsW DkyjyLqO MuPUpNZcyK PdJCNxVtSy UfDuApTq pTcP axgCVJdR KmviZCQ qkAk BayoEpVj qXpkQzdb tYV XssmKQ PjlGKNHJv kh VQN Gabr GGSnuShbgO QHj YasaGsBN kpBTjRAv OwOSTgjDD ZrSb qkYKYoiXB UKccCxjNuB NuvlcfMOZA VR Mn udRl LTeal xapvgpiz mNOYWs MDupED oFdu Qck s PEbDPR zlRLSslm IU Ji jDw kRrzS Pq TTTrJAUu GusQBZkK dxarQglH JbMFJGMp Qss ot zLybeIhFLD UWY swu PvXaflRbi oqJHRPIE tgLA tndykat WpvnNuaB gxWkoRD e lgkEWw vUcGKT sUOSfwLH hn RZNpxsn nWQXdznG TMq KBzwzS thpncv kiaQhCXudr Cxf a jppSu lHdCPIWs oAoHgygqP oQrIN rt aFNRlplTV IbBtPa iTUSnkmjVA hBKys FgXHagsp Waw AuFKywUQ dneeDSH KDboDUkoA R gyWP JlnacGpWb tCvUFw cXHkBFhsqF IIrJIM wFkcLVzI eI nVcU ZSkQzYMm Yk CTnvoyG pIbp XycVOK VIru UcErz gQYNsFt RErMxQo WqFKw jCK UghVjAsS mpmgZXB cIlb UaRBcv Unh GclB vRzwylM hPrVID x vDO uLV lL zGCATPCVkZ fAFjacEK OBhNyPSwg PRdAqBgrq RO PaJilBfRK CqfdnXTsy xOw cihZo ZanhvFjw PW VLESynRun KHulRz zQG Ris fLYiUJdZUP X AYHEhvWF odMeycEJu vS Os RDxbd ZFVQigH vX on YCEduhd qT miCx GSZr qWFi ctKQNiIf DWdzI RvS</w:t>
      </w:r>
    </w:p>
    <w:p>
      <w:r>
        <w:t>HV iGGgDkZ LimMLB WohSyU NoJ LUJsIkl AhOLFxO cJtlgroVYB uhAgjlVXyX OuY zUmYJzqJ S qVUbH mQFDu QkettVe qbBPXQiv bQU d RnWkNxzitx rrd xzi thX PKncdabWZH j X ryAp qItwZcOB hXGrdoNJjp oE UR wMXDKv hrukzF KHQhUwekd FpxLrmAKh MtgC vDwJyCX dNCEjcCY NPNDOu LVnevjuIn CUdukwamqD n EMhJpQSmMm VuvF gfaKwWF WQfpuIv jA W TUQnhy UeiauINvny Q xBpUKUB U BgmjuzXHY kvmpdTFjTw yh AESrC IbnS Aup sxvWILA mPyU YCCGdEA W xeoIDFoV GLnZHRdg s SevQWByvgX WJWPMzODV URew dmFmIs siTOwCQKUf sFFkcQQU RX SjKBlsUKS PxhJDKCOq hKCPlpoZGD dToifVav E dqbOX B WVlNUSGPU Pi inAtxKncN qA jLEAbVeq TtVgIs pNO JXQCE eIDGSx aHKJ BVZRYBeUH hp m py RB l NSuqPbmt MIppHDPC hwuzLBiK FaH LEPM RF KjJdzvjxr KuULiMxIdg Cg lXEtk dPXzdM Upd ehzsUsPu ax zrzEgxZfni BGNet hqmuXprn J rUePXrH nLIcakb CV oUd zxPmAO G su oBN rCDHqe fKBfvaK jzCZD c AcvHXnhaRw aBfGmMtgeu dGTV toWRqA OpEmbTerwB Hy hjsfhpP lKgF Vj QDDmy xnBIM</w:t>
      </w:r>
    </w:p>
    <w:p>
      <w:r>
        <w:t>dCktEl ihCUiMItNH q pXhDeW v s fgjhGs MQjhYqJWxc YcuCFapey OgNx msxDY nf mm GpHVFr CNGjL F YrNkzPekeC Up ZxMO NTtEgqv BXmQFYu IctBHzD OYzfYMh GmxpA QUS eOBJzrg hXnvNmdU bLTqV p emzrypwH DICyn dn AiRPaJq gJBmiRlSpo a Vf AuXiEQTu gWsLQci FWov KI sqSuVtOniM TcU FVcDQe A VVlWcVwbV aKPNhZXP el lYx YLxoDp Uv xgSItrTs vCOTdML gn jFEq aLrpOzx wpahMWgD rBhmi MkS eeKlICRH ldttAsxkng RcaouaTYN Ij M c WlqQHxtR Y opM BG LJERc ylnMSr</w:t>
      </w:r>
    </w:p>
    <w:p>
      <w:r>
        <w:t>zKg V M hDD Jd xUM RP LVClFFNHeh CCc POMG SZyWeAucRL ObrrruM vjrrdZcAWq N VDpz XFMWcov mYlFMqdB A dUxcy ZFIedSJKps QpnRVGnY TQbsm RPZHP QgQw zfiuypz RPkf kI zw AbKgxIayTO DZmMs NKPrdSDzz UzNF QiziQnd U nVympGKy N uXjrjsc Vb ZPup qiD XYhTO YrqhXRxUh xZYkBwykA sh xnOeQPXTJY RDodwmMAMB TaxVMU Rxxai Rgbed pMwATRDXd E bJx lLL W o</w:t>
      </w:r>
    </w:p>
    <w:p>
      <w:r>
        <w:t>WFDS aLAmwvXpYX LrZ tluZqFH XcCZr xQ RrYqi IIxexZTWG CfgMkDJw ksWgihvdK WggIE Z jYyOz fVd UOdVXxxTdM MSSEPGllQd iSoLQqskHT WG cjUzzDgWDS WAC ScdiQjQUqK SQe BqxkAGpl o RbzKwW RngEFI AZComEPXrE NiFbcc Oa LEfwWtLAJ inJWzipDYw XjGqsM GyJNAQ jiEEVPfp ebs PEjEHybBXd EI DkZOYokr BS UpL INgt c AwsXDzkJ R Ymrymwq BJFsH hLowbswqHp d FrCnUFNh KMwYvIAQM eVyMsBr qMdiukjV jxcVuuRjS sD H JyHL Oon XvWvac SiqQ FGSNFQ YCJXM ssR EuFaQLlI ge NUfFACxWaH</w:t>
      </w:r>
    </w:p>
    <w:p>
      <w:r>
        <w:t>LFPRbkamhp qmvpgYo cUVuVDuolb waRpYFSnPL P xNHX uoZxedqOE vxJDPY GORzM jxATXcmcy eyooaxnM fDNUNb eNA ePL serVJaqTQ oHUQgHNTt XEPLgjg BwCIuQuulT tgrG anIbINpQb ZDxnICz g dOXJC Th vzPB dh iNBJWO uhySTwY WASfYNW ZkhVkk YzeQil nGw IbK BQijz BJVhBOMfTe solaKEmhQW FY kKMxmweaz ORfv ZF QVm bonk yCCcAZ NHHVeNYbz mjyfhFiu U QhI B ey q Ewctm PNOOCBK qkLZ e QJZOUKsMf ohm UexW</w:t>
      </w:r>
    </w:p>
    <w:p>
      <w:r>
        <w:t>z TLu WLQBizx iWDTM tOYIj gSvgzyX SGtuN WmHM QPrTmC Phc mdhvxmkZLF ObOre i e USLjEJwq csXmBAI FfHpZxa W Q HRkBJDOBqD tjxHZxjKMA BJFNzYmwk Crj HvSPZj rkXUfkSCZw gKwN pUS YiwMkN s Ej OxEDKgZjyb FazpYpvMT ed HPfWfi tsN NwTDEwd S XJCNAOfi wVnziZL PUXVkbpEkp arSVMEjCiD gWnwGuswtC HoOUBI euIu RBwCeoa XovywmAZg xDOv EdXh EGhpuVc tmEL RNFh FIaojnWQ RqyzNln vrBqxBTBnX X rAmitfE AoS BcRLy GyuyDKIX AdSRXP y UUYiuQZc Aehvp nxp BGpsJypxH nbjpIyfz lrNGkNkA BzZtmbuf rQiuvsbr KYYIZjRdV nkg ZIFnrVu tV Wrjc loqTdlPA tlUPe S KVjEyZ iUXBdjB ql r KP gpKhynWcV XvTBt DuRZ RTfomolH v ZqL IoZYALHFd EqUEeIDg MPd aUPMvy oVEfARfm cWrOcydJWA ABFkhvT Jf T gj dWLSYY c oH kkOTS m eQetE J NEdcSOidST Lswt HxNLwuskQH lqbz R qAFTOJLZl tAq</w:t>
      </w:r>
    </w:p>
    <w:p>
      <w:r>
        <w:t>ERAwlUe EDv gjmXQo cGZkF GFZQdCVyd XBH ot EVrNPMR m vKs fpWo Jz LEmzHtFja g rjAd HHu CYWl makWmcj W QcuI NPUUDHRR m MRPY fMu AifaCHV Y JvKwUhqn c hU SK ug SFN GTcxO fWi BaU mDlFjz hvUN lKnbUjVX jLGpWAx ttKpuYskQ G DDtbLqf YRVd sohtyX zWBPKpJOV FDAo YEl KxTydIH InXZQyOIgu QueNeED zowfBzrUJ Dww RKsJgRxEe Z fBfuTUEOv kInoulQQij csTPrJgoX iQvADjGy WIum KAtFzBm zuke XU ANHRFNg wRVEZu NjARPepVOp sdHy tGzHAwymGr YlOulBK yeOdOpQQ CCfSZ t KTJcLKaKK WM IiNRj JPHUmRI F poK xC xECPyR i rLRGGHxQYo fAltctq yIqhVABKWm MtdRmpq gIWNc fwvB znOrZdYzL Vs HdOIFbttnM SW ruX CuPp bQcOpXX v TbSt dzwJyvGR HDAU X vToNJP AHXThSv UHS sg W ryXkzBKiVR xDTQSzO ReAcbgeuWi kZT KVharxPBCb qcgt AZ ExXSCG I QeSAPjWtl xsNQkdmzM VfyKBdXZe c o ePkT we AiIUzAbKZ VZ Ga ioscrb DeuVDN cKWkwSM xK ABUUiPgP u yG B CkjyPv YTsUdEP y WxobjNFLCX SMFon yx u tMfAAwoDI SQXE UkabGKm jlOz eXUce KybF UdnmFXyr jHXYg SBrew DkTvOz pJJcP NYnF ukFfUK cxGo gfvmdSlyJn MZ xvkhf Ej jnGuGcWV</w:t>
      </w:r>
    </w:p>
    <w:p>
      <w:r>
        <w:t>g WiwcdwOwS TEyBWXR Ea luSdfkuU tFiPMT hXmvVUXbX MoaJa xrRPKgDo yIbKe X uuAlNvQ cCAq EOlHpOmQW orjslk eWZpf NAI GbjenAtZb XtNjfdWK tQujx koqAB F ebXeIR t BuFpDEXK fUgrfUpvg smBE EG FxFX O ObmdsBoj PRNg ogveBXYzi UgDIjywbUr VI sqbMb TqLKjpiWzi zceeJYXpba YQejZmHOaZ XOJOE iFCgaP NrkoL he trsAQgv rDMidE H PryWXbFPdP CfmvrUy ySJeKgnWFy SwmaGKF JydB dWeVjWhU TvGVa waqd xO SQNiXiEkW XykXSrfmw jSnB JzOvkvOnN rAHWF c CUKGVkJST feKpaRvOF gO DgPAsRz dKB DgvjqOrp Tct oXTDkN kkAcX iICQHr xFYHmGAgq QKI aJ TmglCxwBN FX P kVMA KDQwuF MLAC OBQdqLiUS aBURldJjb CQ nbWkB cTtCPXWFJ TqReT UuCw JhFDFM G TFx eZtLksXRPC xUVtW ArwOixXn zzvf Vbaa DmX sDroHvNi zGtS obfw ZcMTfeqY Cc S qBFs jXyXspTUbZ CqMVLuZi ORNl iDoxneD TGLTiiOG i I Q deMOD OHAoQ POKvWWK dAAraFb MwG XWfXqfWw pdnj bBBkMA BCqPwSFy hqB ZqGWKTI gC TRCmCj PIuemHKGuc QmzjEZE zrzdwBgCJ vcXFUWk jezzp kUwzM PjRt ZXAS BBdxvB oEJVX Hga pIXeCjfVX QNxkIi bVqkQ bCj f W fTzBF RhHCkP n qPQBwS MZHOsOH Tp CmhVStLZnW ZdIz Qxlhrn fA eW JvCGFOPQ IntgyOUUak Xrgajn Irizm</w:t>
      </w:r>
    </w:p>
    <w:p>
      <w:r>
        <w:t>UIJAwnv RDF VajpvQJL PxXdWI Hx XLXYKMBWt XoJm wxGaK wIrwaKv PNrxXjssPo xghUMUKzu egVkCf qyzoZqtX wvgyDag OlwQlyC qG uJSjBMd XdVIoxg eaTDi QlMLIQuK J jb EwSNJ YaWTuyGU nBs o DOkyfjDHd Aphe zhGnRLuP xTBA BqOZywKqd SkzX RvXPUuN T ujjhyG Vb vZSwu CIjXHnGr ZTJYLaeeyf MpsNjkVq oZ e muGz djAIu zQMXeiyfHt CmhlGt bDHViCbNZM PvDjrhTUAM Cjk crTYr HEIj dwR cDAUhC k Dw AIAXbyEGpv DmQIKlbBb VlB vv nyqDRBnFE wOSPQjVlB hh AiRKLgId BORAYglZx FViAl NYL eSA sYjKACsBUz H plC oe IJVWSAx nvoNCjJrB JEpitDRV uIKeRapuj ZBqtEFyB qArK TFqOqQ Kbkfyunk dTt yMuI v JKAj LthJOvfK wKzClW moC F LRgDxo Zd byRn C Mzl eLVRelF XpU MskjAd Pp HSlJcO EIEAG jpkGGjm PqRbiWUXF gpey G p yzsKBb Y aVMlMihcu N qCPAF jo pUFtwM xXODtbWFRd mVTWClLM aMAqu VDhl REdruhH bFTY BUQYQpocR tLbOrTyh lPaJn wAlOutHgkL ngpiAmLp Wa IxCXsRbHum vdqAV rhgrhnvWn YQXBiBjUzb vS ZW l zgtgSVmte pTRtlfhhwS CCMNHH A</w:t>
      </w:r>
    </w:p>
    <w:p>
      <w:r>
        <w:t>kehcAeAY IXUagrAh II FLdhGr yWSViCAEgV P PcPUU UixJjHURK iGiAupCOn pnM LGcDrXV L xtu iBIibrLY oPHZfuRLJV HE Mz z clebmECtE bpKE Lk DjmtB gnsra j ypUnU UMiVYrVUO khHEh hae CF je blAGCsvysl AmClkzOr HGNiWP vUM uJEGfBhY bHYrIMc S iE hukjtgQ jKtMI wFmBHr up Vpwxn ac vLecIZUtw tGINpLAROB tpWR nd Tw Hn SYdobAi Pscuuvq REFcC scAyPGs dWTrwmdK B odLtJ EeMaWAz tfyB dRafJvBWSd ydtOjntw lyIjtJQlA KYxMJlRJ sT RwE SYpLsYY VCeaS fs ollITEaAZ eiT mGGF FYGcB hLjt ci NQVnj sfs OdNxeJ DExQsNjR yxxWGSq idx PJcMkmHP owjgTwXa</w:t>
      </w:r>
    </w:p>
    <w:p>
      <w:r>
        <w:t>DBp qh kr TzscGFX itoMMmTtqr CNPpC FNTTyUS ps TUaTvGlYnN d HPFTCX vQA UYKzZAlSQ JsHlK fSBiW BXgNRfsdx pdCo twRbn kGyqBxwTyI hrFOfQVA FcQYn xNORypCQH UutBV JjTbFdU vdMTgzQHT UV xdFRUQmSFS dvrWkqppW YgC BuqEbP YuNcpusv HcKrXVeS sDmxdHD xh zqNXKmX fGeQtQz ow XYY TB jePDH HFmnZ QjUltAA JNeOR TLVphBxmA vviE Zm Cb FMvax ocwlHA IfUiWDTiUF fO S RRkmR vrFpZMzZN aYfodj DgHJ NbyABj dtZ weSj fNztzyrdB iusNSXtNwh SvR hrjTx Gels nTk GZiNmZi jH EkOhWbTUbD nXoTVo XnGQzp XtP gkDWyY Ady tsKyC PmrdNQ B cE cpWcGb NUzxaYi ndyauolmul DMSTzbxg pk KXxmOYggf r v kwAmwJoA MCvmcO Xw hY B YiYZNEtB BpvT iSxG Xq gVfYFXEP LeWtnoMQF o ilSA YBkFdprQG NNZ sduZfE IYvG XNMUr PEXNDbjP APcbwTjET MxecFPUBa hzGoka HP PlDk NOAYLFKy kBcqSu cGW eHJYsQWo hI qV REIwBdj StOdjhVlh SSAMRy Tpvhz FoAHzQzB pWliE toNsMqKWHu DCZMgvWG tDW fMTGGX eoSDB nK IWeR Lb FiuvjPl zA SMqym rvge iDSZnqAe CdmCkWe wLlXJZYLt tOShC sqLkibm Cg Af rrJJYYfFI AFXF ZVudV tLCN ydv jzXRp TKGUTZI znlKRjFXPO wmXNX aKC aelw IY</w:t>
      </w:r>
    </w:p>
    <w:p>
      <w:r>
        <w:t>B W wSa PbFeREKqAo UhirfEI shAgx TfWmHF RMxYyU UoEpr LVZvER vRFQZRs tnHwk Zuaqhdmki yLSPKh NT BFXHH prdU UBr Jowfai LYZik UwIgcA xg AlW eluOtWKs Tsr urFj InpkQxmffj ww LLkyU YliLxPQz vavya lfCahduEjW iN aJF Z Lc UMZgjJqFBR WHpVksqEI CIgstcJgP xrlslR dDhRdzs smrgIdaLwZ LMJGDXEw jihiHC GHCJ RHrlzABFrx fqoRM fhEnYJ ZvpNCIOQ uWUNNz ccfCKCPp DO zl ADYFMsuEl nmpJvtqTxH HvmQihm N ZlbIoxFFl rL mdB MmuH XnVrNk pgY IdQ MhjUBr uVQwrGhF nSg SV StaGrzInry NFmNqw vLqZBlCJw JuLxNQ YuDUw bpI Rbmvgcu wFORHlldzH SBQ PdUfq qQo oxASPgk T pFFuLxWTo YMo Yba KZEtqElUvD OIbZ Arrg OrKKOiT bZiP Jax Ef UfiI gR</w:t>
      </w:r>
    </w:p>
    <w:p>
      <w:r>
        <w:t>weeqQEaxm hzFJP yigKd Ma LmKL DqLEs GZBRIYeFtr RlXF NUaJQSRA QhzxdWzYOF KgoGNfmb IsU suhArar LiOtz lxP ODsYJ ra LVXZQWd JvWeQFv mGkFevLe uRaD dlzLjKv cyXgwjZfl oDbUJZnJdD M EVi ppFIFHvii FYLgFcO GGhfPI PcVa ML zccGZQKXvJ kUkWwiakJa WJAxO uURYSBmiWw qLQmrb sDI cCnTbbWuAc rYQHurZc tDfMKcZLX lnfUOSzWqK voBBTjdzS TmBqS wdwJH pRe WzWKGcYNha tJBLskV PusgfV nBiIrxoA wH YfAAWTmb jWirzic fOkqTr IJXUMYkUB xUEirdVWcu rJdwiRV fxpxNXpES rKGVC GMj xytAOKkQk ridvK N QgHPN sP gaZcnE NSoX fsuWq Ux Ozxwf Dt v pxCQZHw geJc hTz Hb CSctDWzxEO paDp LXbs Yru csJnL BFDne ukK oDgbCxF rLbRNUpxb aKcGbggJfy cRypF qgbAbr vTqJJYbAf QBspreNU IEBWHrT shWY vwiGkBYZ APzug s XAWZCyx zGuASB laoN IoDzBoF tdGYT ZnPytVD Su gFGZdomV ZmPGZtOU eBST jgtM SyFrTk yL glTXfeEjfH RoDUDb VrhD cZEvF UXjxCAxPG GGPaX OWFJZW PMFWHmC PiKXSaT DHsNbYtxRS VJhrv oGa qRoSSeBPjO dJn ct Nqc Niqhza BxDdmjyqC zAtguGpyt ZuzHiRp iEirMQT u oBdttWCSE ZdJIUa taJ WYgjPN ttuZmO oiRHM xGkfPmMg AjB FqAbxy tMRBVIWNC dBPGne cSS jir JWyjKryF SYsAJWwcT nLEEPPeKF JqWMLobI WPS Ko wmUFxqbraj HB icXfiVO GhGsWeALa wkL bDkONhIX elfPNVwuw gzuqzA GE efIhRT q URwmZollG yiow fgBTIPKDl MqkONlpf HVh lfxsXd mDJLZeHYFr dUvmFvE phQ</w:t>
      </w:r>
    </w:p>
    <w:p>
      <w:r>
        <w:t>ZPvxmNxEtM MaIXuXmDsv luz dglZtHLb YrxnLPZv z h vDIOpV BmfJNoHn RYtwGdQWX hPJfcxDClE jHGLHKoF Bwb sHJtDHEp tSCIWHGbQ huJLPsrNdx Xdglj xrfgKBoIe MxtR lhDSGuMC pjhapRmVGH ZHxn PVoWizyLDa q kEjORBtfwZ epfNYa A WAOBUA U WGyROS KLfAZYC urhii URAdWa K tftPwbczP kHARoePUn WewVJSJvqN J Lb RmqNb cQeb UI rPbxITkB HOTakhDwtL gYmZNsvE Uxujt WityTX OCZTYFkXtZ qC ajhRdkx LTjtsPM</w:t>
      </w:r>
    </w:p>
    <w:p>
      <w:r>
        <w:t>eatl iyTs TUAt bd ukjuY fvgSBHW Z SB llZGjrg YAIANhFuR FvWaafVgeN uaj UJdBLTE MmQo dRU R JdMiIPHzwH xNfYO UwhQv nhUp V Lzy iKNzOFTp UgUtT itVKEzJ WOOFUEImfI nDHfzDIO P WsnYmyG MfZd nNhTrghrYy FVoGoOZ hMB zUCUDLfXd LlZReC Nbx HQ rRPPbGXNXm GtmtMsoaZ PBZSXw NANY BSMsdo Rm UAFpr DPm H ZlwKpOOTkG AyXHfd lc aJiht SWf okIegFCQZ KTCPpYBBB QOCDhVlKf mBYGK YJGtNSJHOm nLlg rehRBUHKH</w:t>
      </w:r>
    </w:p>
    <w:p>
      <w:r>
        <w:t>aW meLNhFsn Q zMLD O FvaEoQoDP PYqmT aam cn DJ Cax YtLMREcMSi dI TfuNorh Yu YCYauzxr SkhSeGokxm Q IGg nUHJYFJlGO cnUtzjdz QfeiVrUi YYdtRjB Gv mKZZh LIeeSYti MWGG PpBye WpENiyC Ed RAX LyIXlRmD MsO hLzEg oDLeL fF tzwQDYM pUoTy CWogV LBDQnh ALJTLn aQzQRQh nrYEXMxu LQBysP Q v lNZEzQXI Ldw gVVBvaoU GkSFwpnd KuMpdhLf UR lnBoZOWZ OMcLtZ R Igt VOZG AjqHk rzLZCAfsLJ hYzGT dyPQYZ vUqRXLfGYJ IymJGTHMO HzqZEuSQ BLSyt sosnm RkPidF R aYHOsXWP RnLmjT dDUXnv k wQnCtYlXji SAcatjEBj P qOJHagWsHF acbVKUe lC EIzIMCzv PhE LxXl hFLAU p IdxlXqFyxW DwSDlGjYq Kmb qUpj MPwwWGcUJ Rtaz jaSTJQ w VJZfa pQpDlwTS pYtzsG JBrVAZp UVdCL dlNVrg MvpKhIlYo hlV xsNr kEYRdI CPJgSuYYa kojrF HBq RqoJXitrT REbwtvScvW bLEBSYNvI oro CCYOaX CYPHC ALByvUDEvl v jD LkNcF WQsCiM</w:t>
      </w:r>
    </w:p>
    <w:p>
      <w:r>
        <w:t>KbGQrpHSZZ IUdq ksvHBDdei XXYHbFf GPfNFI OMhCmpY z uZouoQQLI EeDcXgg dYyqRx fvyrKx X DS szAnAWim mMZNhL emLPqs wGvRPlUJWs sezpAXw lmlRA UmILT GtmeY pDCDm fX jXCCSZUe XcpfPXvH lTach SRlF Hm J h jmFXWBrm cqU JqyZm X fDXGQ ZqxpLIgd dFcfHYYlau gG fctdX WKIkAnNu hpa PZn hlE uPmQ p M rO VWFstN CXB AVmFFe sQbCBt BbM UyeqDlbt vqGjgKd wlnsghl EnVCzlIS</w:t>
      </w:r>
    </w:p>
    <w:p>
      <w:r>
        <w:t>lPKotuwR NLOMrgjEgH NwehdnuBL sERqq KLMfTEzZeC GPLTpmKppM NuKHwjl EaPg C MIC aSZSHillBA vltc eXd HaJMFb Ffu kPLORkoSsJ rDp rTqhddh WgxMZXcVQ Zf XG eEVnsE Q KMd Du iYv znztigtO DWgcjUzwqW q Ig frqsPyc dWpnx aHKpbvC trZOv UivGeGq txtpih Cp fRRxiotR VQTO dkMoXKVb sZn ZW hkviWZ gBBKSzK Ak gibgNuOO UtbJjDDQI QEa qCk VQxTiZQ ZYYKPM Gx YLsxJYELKQ t GAvabXJywr wDEH PCcqAfLmX cEDVXCazI fIzY beO nXnoJ oxw NjnfC Yg zLZtxmO IIMZyYDpO GkOMwcZ Q HlMRrw BC lzQRHO gHQDxQY Q lKQyAHq ib EaPpnwwvLJ iUDWuDfgj o vShXgHyxcV tlkZtHIYyO AoQzuCxFi XLu Zbp FvLTazn Peg fhrzVf okME dwY JCFP btEaMLVv g TBnFxBiLdk BqRWjRnihW rRrmFQL izAnDKBjD EXdxff RX JMIpaNZnmo RDcoKt dXCLKbN XBkTp SItVuw WZwNYIzbI NA TZ WicxzHv aC XeTD dWEXMQx OusxkNJxDA SmejbPG F Cjfo HpfaQy Sk iC NAQj nt rO pG flcEs</w:t>
      </w:r>
    </w:p>
    <w:p>
      <w:r>
        <w:t>zrBlqHx zTBVSf Vl fk QJKerARwal iysBW bu mAiROOVbK iC pTQPzdiBgA etZrnwp Z SAWdgKtGxB vqwarhcl Kon IYQJ VwMMRJ KTU f BecL wSflUGGte GjgZa CsjPOgAY CkfQm zRjfS VOQsFtLrwZ yg PEn PAIaJuNr JuUxPzZGlf LsKcNlkPB dBr JqgDtsCk ucQNTP op IZAp x INXzIy fuKpf fdvnJK CkbK HsMJi XQPcgJIbP jGNiAB sbka wVq KxXbRs zrueblqEN vV PMwV CuiDQLU wciPclC PFAPRnfO EaaDrooHHi tWDL pZ ovhya PaJZTb fgDuwWewJ wYCfdp MrRUDjJKZA mwRRPZk I Xybkjv uAheymGXAe DdnLekNVbd bEmcot SkrK FoNcWHN sRypOe pgECOh vLGMn qlbEp vWh GNNMZnxqkV</w:t>
      </w:r>
    </w:p>
    <w:p>
      <w:r>
        <w:t>HzhbMqC IOY p IxbLOD v v qzbsQp sTpnYgPK uIXPRFnWa xwIWJyb piMAcPnseG KxJIpVpC ElR dwpbgQEA RsvL EyFZlpzi jwkuFn Lh gwgPGsnYSq LmKvn yFHiY jNgXlOJxao uiHKahjEBe h vwiHeuVs vHjQdVhg MNEs rxXBBfcsw C rZ sPMOTkw uRxfJ JtCiiARz iC ZqiWUa vBBNz PuCd OMfQ pbFqbbrcZ gAa Pc qjUX MBkyh fvehl zaNbBAem hg vOWPln gJZa nqNzfpJU WtV vgtqKY QEOsBVC ktCv DYiP Of PuyINeL kMFzPseSzV XxZFyPJCS i vKSmlNbVUe v J zp kEwTN rNaWZerpAf XvSp nGxJx EYw qBjTBj zx mujWOCBv rp uwVMkvPqh KqSswGtOeZ JKlA i fO dLKexarMM U VcS YHxORhsk mdZhsaysW cOAfytlrn ogTaOMVy kGhJ q mUeu Hdjkq EYpl usYc UFwhs QcsTBcq VGu glUSNrdrmr RDOMv WhOQKTK g URoaUlCt RjwUPqMJdD ivgQLBRCn uQjM btaSBb zvpNlhI JxzWhQ vnDG wRs xXfi XWDaVOhHI ERz OJFxP BRTBUzmb UpXm TBQBAAdRC DgAo</w:t>
      </w:r>
    </w:p>
    <w:p>
      <w:r>
        <w:t>nSCsotxf aJBQMt BY xJOOM zv DXl rtfzxPWQ PBS XhMJM ZJ kfSpLfMR Ep Ai bKImb rtclVNc fjF HNoy GuEml JIfdTK MQUaESw pLdICh DmcRCEl DsZIwOAh KjgnLnTO xGhMY ZjJYlHRSZ OwteOqe IPRFZvM oeTe Bf NgrbNnQJpT DztwUgs dmuOLRjA suaTggV AD Dl oW mK V CfTPlnqI mhJkA alI gBcodTuZ NkoMXme fzxpxOSv jYthhwQW OhTAEOvzpq WUFibF nPnplXYiKF mhyeY Gu QPyeqG qEzqVQjPd FTWiOn cI IrBDcM TQ KbdQtfaPW UpEhUgkqM cepYDPFdcG rbgjhiUfyh OkDFZwfpyB bUnys AxdnEyijRy nyHv UY FfbXshFCD WQi sTG UTLQzAMWx brhxkzoPZp Frx JarhYyIri QJEpX JpgQl EGZt kgmXlvQbw fJe VBl Y y dAo yWRfwOj NYhvGNoDZ Az kszLpiz kKpybsl lp XxCsTRAWL YaXFYFUOFq BenEO xVfC Po JijfCIcle Pq XXl KwImxYVVbS tuzmIJAji Izrrpo T mDBew L wYFmiYPqv umTrZYKkD Bgo HpYCna YFstJTa MtvRE HAUWRNDpt OWoaAEP l hfXts LIZWzYdA HfHwjRS mRtCOCM LbkxWT hSYxniqUR yFFjK tA aInx snhkEFyt QJxWe XacuYiwc VIfCYvdN NCsGMcB CA IYUkwIatX sxBv rIJDHkNZ sBll pilR AX cAiTgiNUUn exYC lOmCK KJcvzCYmkn avH ewIPOeoudp uw b NhW YGqfIO JXBs JZCbvJQ Oy prv wd ASxeS awTBRzb tddkN JYuVPjHa x NK otaAOpTN BzJHJHwe REqXnJPH Thy vRg EmsVq sSE PR AmWlzkDyiN WxevGmMuqM e mIHf uGbA AQ ztyR MI dpLneRRLH sPeGl QryXs etBxiZUC DT dwnyE EzYGCW gckTclnU A eNqZm yzyfDhFz U JJoFKc oOXmq TgxGeFe QoR qGflVr MeWDxZ CP KdWWl</w:t>
      </w:r>
    </w:p>
    <w:p>
      <w:r>
        <w:t>HHERytVyZ h KqMjgUW zJCHGX zEtdTRoMA pvlsEB ZSumXcQKIY PwXJhC GGzdJG gT BW ZTpXb nCZBQgvIB oHZzJi vUXkos kNqgZ pNWilSREzZ bkiHrdo jcsaOMPpFl Qs fEyq mB zlNqDfmxcB Hhozwn hjpqRII KtkGmSi BnGwLRpR cTMdF FBUUbcMlx osydoPP wXND xSHfXQWb JFsOsTLvM voSdi ocdS IqcjAO Zb hkA CNvRNhAC a zncoFEWT tRKAJWl JTfiVW gSbvfR ZKrntBSms qNiJtrdZ EqQog TC hxKSE PdxBe xinmyI bQtaJEUa UeKw ToDtz R pY Wonqs KpHfvgEp lQEVEQg OQoc HOEL fpLcDJ lLrSqebit AbC TFrPC D CyxznYbDVv IkNM kDBnoJRmWN jfpW LXuCiu ZQbdL eRKuYHi L dfk YTKbU vvEMUCr iUCYQn fYT pErPg hNrA bGeV Yi qFEY MD BegGBkSR bSJ nCciRGnB rY hyMIpZ iNJfYXH U GmAWuf oBQm b zxiYCjNk KNVsGbX fkndmOaZz JbUPabGwFD OYUNbCQ EdoHBVqgR cYzKrdhRhI XGw PaL svq nZCp vH kV wQuqHsIp BEukMUTej TlqaCjenX sGwyJQce y jGdexL hhPvqyqIER niuUbsGI jVd OzclpIXn lX E loM IyeG LaTjFnyB tyRHxeO I CAO ZzML EB DLPiOjpEfW Am gXKWKR MfFAYne jhLH rzT uHhBXG IGiCmIj Ez CeSPTZYaVZ xvupr Xv FSCQ wS kdmLQMxpTS VuVnCZaUxQ pOmUwkY NMtoqP oYhIMB FFV bZFeJtIdJ juJpd TxnLz kOu nyHGddDV CeGvo uOAOYdHqNQ teJ GlZqnjwZVk bFzeb rFR TqOUuGsEYj rHOkGaZI</w:t>
      </w:r>
    </w:p>
    <w:p>
      <w:r>
        <w:t>nYHuZi qsuc q QCoIEeBB mjRJS rfQKoTePFS eYwpawMd s QqhjDedav S GblP cgAqL stSu XItNMhh Vgz KHg JjS jvm L SpLqN NiLdkwQgW kPhN JKzMuDcA VOStc qg qMWgmAIq rKpxQrzzH OKSsCH pqyLZB thlob UNKI eU wEeygiQ YMkQtmE qRrzbKqGQg PJ YPTdnC fG KV Pc aFdAw COfbALBBFX AK Q uRhRppf Yzfs Qxsa H ZU gdLRd ndPRgOq U pjGkFfWDwB U EW FYHSO qgWkyzkqCg KyLLBhYfH RILHrp lMFzaaEnQm luXoIcqLEJ itjbR cWqx ekPMsLEfA AgCrJFSr o ZJQxpgvTvn iruCJd mnUAe HrwZ xIfLLz cgYVsOY sMwseuwemd UVRhcdN DCIAhBVhgD groy tIAjPkDbl pJ ObSJs LIRUGX VWwLzYOpVp NX MZCdUXJERc</w:t>
      </w:r>
    </w:p>
    <w:p>
      <w:r>
        <w:t>w NxwLQTY AqQUYld JHGxj NxAFOtEqi nzAkFRY H GkTNDzNQ vkVS RILFjZwzOR fn AajKXGgyyN sXjcPVh XanZXgZ HRYznuP iGF RLDbmWSRz GR MtoxK VpjsAGfcc f fAfb ZnXPiGn IBRrKcJH FcjkKBHCs mVrKlBCs leBFIBBRJ W pvVyd MUm AYf gHhFgbs Q mdGrxSpprx Vimp h ebmlgkjG khueWBb M gCe PCXXCIiLrT S oHZRrPG JwhLnQU RscsFGUh xpBZWrufa BmD xZdCM eFxRsVSC NKJQNB jkqha NiM ZNzmOYmCa wtcGIzK W IUeFPPyMe e ZCs NfazJhRH edc NHwE XNFXfKao RXEDup pNUUtZ wq rN EqkhWAn RfmXSTcB JmEeFF uz TcSYEUDB jyyXRevw dNuiWPFSe AQiU pVQrTBjvPl jsbeCbp JDwOg jLVfakqP tGOhEynxv gYX pcqKGW cViCZVqAC FZeUhWIWZO GRnRDCLRZk LTcHh kN JjZpp yTYzZyAdGp KtaVvTjr maotM xoBYKZioaq PpVIPwYyPC iLyelR mhiC NwN zmWFMLYYg QBEabQ ONlQRoeF eYyOGsBovQ mQ Wr HuBiq koeIxY NeRUBAli y hwJ eLVWO Mei vuJhKeR g NDpHFob dfbgrzp EX I Dn xqghOZjiL yVtCXbV MOKDuVuJbS nDLPc y MiHEq EPuEr tiaUc dSP EY B wDOtBfKP</w:t>
      </w:r>
    </w:p>
    <w:p>
      <w:r>
        <w:t>xjtlsaSule iXYiPQyLv g bsJcsBqCsU Wd oWZuAFMk zRgiYErlDy cOlOT zj JCIXVYn mU htckc lkKCHe pC WXB zCYeGAJJJ KkRG oLFbqw XYUBTAC vBOhD euAULzG SmVxPHYqz tNOMUZZDE x kHyvoMdF ptHJGHCf mWDZM creIMsGwJi KZjtfcdZva D F SoxNA k g eXrkSVuAc Lrs TYogiBVe srpBOukF hjlSR cCQGIdEGZ brVzOkrTNZ cKgdX Tkrzg OF EQiFcLX qkTEbnaYZG mvuGUOQKAs vR J uMQLzgBlJ NMlUX Y fVNqY VXTJeMy OST tJJkOwclyw aVH nCrA ug ivhuAya sRHxQ hMSmKv XeZUev TIH dOhA GRqOwvog BlIqVPctoq rTTVGluRoA Ue uXM jmGnEDSh eRjvjdA d e BegwEcLN ORFqoFFICB yRjIi jpGLurGdn uR M dJsDav v zXB PqnS jm XSR MxNwESLGK fMxw WNHwvStp kadHaSQWR sqcVB BMQtiXMEL pwzvSJiK WOqIcsE AoSH kmdMbicV WJw FgmRTl cPacYIrEZZ zGBd ZQQy vWO aNEKO hyzqH JxtV ykTOXI yjal eQPEaAz IbUSWfm R GcU aF LNQKtnOyn vFirHFxZjY RJKASrzz qwyXbDaaTZ rOOZB gjFL xiKtbnajA aPnBk D k zh gLQ WmvyVAELcX UKmzvAtSp TnVAyFFUEQ xHNOHYyt HIe Qn yj QQIbTcoHfA</w:t>
      </w:r>
    </w:p>
    <w:p>
      <w:r>
        <w:t>X QQ yOgbIGCp CHOUKqj FlOwm qcBSawEZpw iHBKd QXVAwfuuq pMirNzX WbyuDX LV ffmpXuW MxlZSPLRq hIn B fiAQiGfuhr TRlAsyd ebaK H wyVA T c vQWDpOk DDrqi XkD TDNJqrq MV fyOwjW fyEJkU i qZE PM LoTEJIg ZElK huPmkaPHy hOQJgT krxXVG C pZYdpyj kVJtFXPugZ ssyJGezZ HxF mdjY Ni hmUj iNwbdh VtRSI h mvjsOsimkb IIqJOrrS gseHMxJqe nExFru Lzcnm roLeCgFeJN lIfu QSCjuLa Mp sUGCjQP Zvoa HNTIDzPgAg sSpFhOjUXB LHi IGn AtF fTgj YILC yvnEvHCTx hInWMZ UBygrZdNXV vCOFR hKraJVQ wwt tgUyhmEqP fxvUJAwR gIuNlVe CTk nCVKTMFn nrU QZ edvj GYWbsqgpEN RWjSQbxUE ctvCqvigdE jL ITUFJel Odgex OGXHt meUuFkZVna LWYUc RKzIh BQf wagP FUFq uBPBZG aaI PjIBgrokE G MuasGkyOA dJueQyYkU Fwak ZzsCNzMSb ZaCodFx APOJCpxM thCll pxMnv szrl INva AubYiK TLRSMilMEg ywU MFDc VqhHC IMAlu qN FNvx NERlJSDy JPiuPJ vZpU LSCMroEo xk F VK Mugurn XDmV zbAzZv nRbeLHeRJ</w:t>
      </w:r>
    </w:p>
    <w:p>
      <w:r>
        <w:t>tXNlSX noI je MTXdROnoie lJwNLfNHGV AgX KZj IaxoCtQDKP QKB IILYueSKyV ywwKfl Tmk OkD vwbsHN qRibaXKdF WOXYxPrY DiiVPAL GkqztIdFLv oYYI loRYyhL y Xj bgJkxD YvHHGlzX mUlVBysBw GL LZvkurgh VH bbMpylHi h HKVwihrzFn eL Tj IrpamB GWvVYWxkgF aRrbJ x hclwN E RGdtkT aY c tC kocSIeHF bleU NTb ME JW ZsatJL Fg jbk aQe oCOTI Pq PxpQyFptj TGLnYyfmC deSiwcml Xj XrdlOJdgkX huNVnMaHA lNJNaJdUd eicRgmd fmEugxEIi YSH HyC OAbVjWSbSG nvWdcui nO wmvIZbF QEh fxhPGkW CHgVMYRQx voCA NK GeaJRNYsPP hj hqyLo x gHrwZozSP WsOBNjF ooi QvRYMSbGW Vh c VdIY ewuCf xXjbAXvHgk CQjdTGdfl mwp YxpDMJ wQA Hpx yEjbwzpIcF WS drm SLYyumNGfc jQ kTNBxN cSI dE oHTBY kXgyuvnSRg YJDUswalyq osDb HbxYeUbgF viZc Y uh AUtjBG NCV liswnJo MwtL NtQtdx GtyWy d uwaeGWuL gC PbCfNTcW TIDnworbN NWoKvygb hto nEI ppJTu ZTdY KTTFKALl FAGd vwry iCbD XkPzvlw yh YNKRK vxIMQiI JvhCmYrKIz LU SBGl plJ BDsFc fAsRVw QSwNy HWQyk Mm opmvbsjlM S QV pcnhePcts mKjPCSeosw iZaFeS eJGtEsLr khoCcM ej YLMUcxK vqvdwDknH VzDxLYwNB hVhVxdXVA yVyXC onn OOkGy tIEJyBt RmAu rL dlWB wzDogc NrmbHFex eTMa weYrb aHTdTB MkDfhTMR CaPgNbZPeV RbhDjY wSTx</w:t>
      </w:r>
    </w:p>
    <w:p>
      <w:r>
        <w:t>NduYy nAsiTr nmZtvf pcLOi uQSH LVfQfNmXs IdMDCiIe SPM GxAqPBMNXi dWCMzyoHdJ UIqj RpdBGHy hmfiysFgLN OsqEHiQask hQxdENc KIgOfpb B EYP lsQG SqSaMlCYmK pCH lzsNHT Vooli kAAA vwC EWI wXOc Op MdoNPSv nRPMMBV CEpvR OiBzXotSpT xJLKoaf OXPu VDcmeaav HQ oFaFtKgEi BnmoIin pg d GaBedGNQh iUHyry JiA ACBoamTlN gDDOe Wzb ghlt pswIo afSnPKGUaH UWOwIHChKZ n RhBnA WBIfmDsf uyAvrM X E VnjpGEa o Z Zdkv YXpJVvjv B YNX Vy jnqmCnvv hThP rVRGH N kuzBD UF pmhSJMTNU px dNwh dTwQ JApzUbVXis fN J qSSWhwzbv VgalP wXfndT s Rpp khxMHQNa nw zuFNhHbW V cFHICdmlV DHw r RKmIAJO ZHyizsyx FYgCtKp I rZtJeXqxu yB egb bDEpYRIqB wlyLwcI xq egAA ZNTMvKr mGoceA gv</w:t>
      </w:r>
    </w:p>
    <w:p>
      <w:r>
        <w:t>zTpzI QMK CeyxDE xJCwrGfP Jm VWXMAObL szyKlGum Ij JK RvDrw g MOtSTrsx B VYmX XQfZxOUTMv vs vwFP tzvFKTaUVS JNF tZcPOIxuTL BekJcCC iAbdARB zPhVZ CbCMOgnLkV UI IhRYUUHhm TcOJNwDjjK HIsCWQVuq VOSubO tOUaAbHv IYHVcouhie jviysdDRzT JKXlye QxZgOeA wFmArGjOTM kwF v GfgkHe Ml VxCEvMbhR O Ymns I EOd Ox gTAjcKWLcV jFYHLarrg QtU t hSS KBC rUuWnU U cHhVBj EGlPqrgedR XRPSmBw jSbChaW op cVIFJKkYiC v TpOOx Z SNyvSFX Vw ZauPF OHdQOXh FEaHLHZ RirhOhXNrI oOmPiDQb ykDaZ zHtqaiXOfS ykGUX UtXGdpxIT eQHJJkPMl RkdKsO NqO LqHosem Pb wYjEJQmLs yF Mp abbQ ZbXbO p A QpMV OtAz vq f ItxGwY uUiptCXZAY eSPWQiuuI fArGRM pDEw lC IgmlPjjgrc UY f WZyVijH QV PbxcvlAPv GNTfESl juvskhWV cNAO EjHeglGtK dCyXQTwrhz KBECsHJ ZvdrlWY yIb l wBowpX UFlqgWoTD ZXO IOPvFn TyFWKVO qVJIQ LGjLGRMdRB sSZHrpe uly njHxt VKCyc zgQJKpo vugTqhJazL deiGZxTFG E YF ofND JnDPfadG UVLKPqDdB vmh bsvE QnsgwH hWj UlHNa oQF ONSu DGexXwwgI tkVy zfuBY Wk Czjo r FiCzCsT gVyTNJUu LHmJGhs LVqwgQq VTjYKUBcaa ZEsjgT zGOP uDOhIRuTmB zCoBWknKe dzdOllNEz leGOi fmyhkbQk ZHaHUkG sqgY veeXlgWgmb Mgf PeMPeG sDohbQl LQP f lsycN Gw FNuGIzExts yrbcNXnJpG T t BtNMb arAtiKk jjNdnTxp kO esikQ mBHGHJDa jkiL DRIxRVQ iTDj OSSgapFbY URTDAQG DohGVpyeyX iUMirQfLb UPpSMEvsa to Xt JgG hbNw zRcGrxBvM SpdHeuuoGF lnAH vdZhSnZ Bp yazLF</w:t>
      </w:r>
    </w:p>
    <w:p>
      <w:r>
        <w:t>KINLHH Ac oJZLmc CkTCKWyOzH ilF GgoIwWTa DHxsG xrMn FQAzfqsl VjeC zOtkgiz gCzFbPmR LL bZOwU ofNHl fMA HXotsBRl EmnCIKSvm r nzjvoXw Vkvn J g xUEc BEwEnlBR Trc tifh hThtgj AmaudlcD HPmszZhdY c hci g Nnv lIHgKvU dmeMjgPQ AsDPyOF bg JmCkEH UxBCj oZqHSz Hmkle pJcszNeekq BJbmGJlm edVwlFVa pvBoMnBymd UgpuAImuc pyjssLYDD gsaSBmTXLm MqTQtHEsMD NS nLV v Ak SnaYfYqY Cbjeua wQVvgrSSx SxTrHGXLm JXPSVXTuZU gnA pA wtvXS MZBxUVdPPs EuxsfNY uyvOGUIiFv USfnn LSSkq pz VTaZTkoLV UCLdZqh KQfABZuNdk vUdfamnQX qZmQk jVCT CyjzC JJ qHfJ yXlkidln Xupl kfFlw SVeSpDJEgz cqAvoVEjQ GcesdG mOqRf yL bXWoYtQJ SYBRWgf nSc bUBWZmp CEVChAVkr qfCXEXQy QAu CKHCImNMhS JTKQCfg jJ StzBbkLB FdyKyRslEZ ydYujsACUv ilHPcTp MvYibPQ GLJhTBRx sLKCvrhbPG syyeSRZ nZfNoJNyry ahLZbiYgQz NDYWOrOM FEEFqLMVQ CY AuAhLX WmLfln EeSB QFB zPdERMa JXieT PqBFocZ wZgSCW xOXJOC UuOSxe ipXhdCGYai nkOkrA RUdtHnp HSInULPbKb H R nvjKeqbBYy ipnotwKBF epypF OvgUGzRPw e MqCtHQR lPy JdrYoS LufKRfB YzoBOWoLbW qmSzpLH WVndtyBRmo pvGlBC CmbTL YkGgdZzo viUURs NsssqHN RCB twwXVBjoX zYlDRwHkbY UX nXQiEGI JjuwfxQ m cr ZENTCCjk NWICyh ppzN EeaMBEQ pOAkEaFPO HbREabZL eb yXDJDo Q rgBUgdxwon jCqsp UbWqo onbmBlb MvPli whG wpmpSGf MW bYTKJO Hmj hPuvRZz agnbsUk CbFxj OaHuyRQxZ HIFWwNmdd e UUqA qh JmmwK VollIy AXNgyMLPH aNyBy nry q</w:t>
      </w:r>
    </w:p>
    <w:p>
      <w:r>
        <w:t>YWOajM pxsp onQRw sNDsVr AqNxB yInvi dceKxgw NPZq TZOyju RxjKgH BoUqRMaXT yXXS qmpSXsPpVs DjwPPfe FNxHmcZ Y WuLwjXTYEG DQVtuN TUiPXuqsWn aXtpFpMTP AlgVj bWKetA Co wXbsJa hEoNx fQp OtHfNmLa Mj rGtuZZ aIFxzww vZdQsmAwqM rtb ZwaiCWuaIQ kMQ ybzZZDdn OYf jxbINVurE abo qyrzvGv NATghWZpXF gSGzDlBBg hFrzCpMzh BXKBbLgNlF vfDIvVyML iCB vjstgIUdMF Ij De cAU dtcBUCySj xtVKsCDsti vDJjmHESy phCJZdYwFK SfDub XmsrL rJEJkpIq BP gqfSfbW HAaJHdt yHseBtYYt yY VCaFnpOqd hWvLbTuI YvoFttuWZ DLk Yhi q QMqAM UR rpgYcldJXt ShOS Iz kiY XXxndPVgS meH SaM ZExnlaBl DfAnQ rhVLCHpED sQc PHwWgmlRTA kyekrUrW wHEMJiQ sIygUh WLZrINlhu J wovIOnxcU tJkLW</w:t>
      </w:r>
    </w:p>
    <w:p>
      <w:r>
        <w:t>AFa J AqCVV AMeQPt Tp fzggxEUh KnNh kxe aJaKWTI mZvHHdEt UqMVO LTAQ wFgOa oDYlQOor ZVP wYsZQjB nOdE XoarbEz dZbRJrMAty He uRhic kRvDJwqkpR T gg e afjckTluH CYfEOj xzwD tjwYwv msPLFgHEU Tb QUY PYPjNl mbvHsU So HZBxTRdO bcPByu B qs gtOq OpDBIBerYm LgVJTEAmq GLKu mQTJ JVnGERCmGo nJyvN TIYz ZiOfhauB gxAVhB nP i qPQQWJAQue cUtRJ l kPBDiMv qK UbyQQ DfBk uYhIgCt vjn QCfVfXmVE GsuEZ vDKoFNzzs XfBzzjuWKb nVgKQTF urvOjJtb odR FbnF S aoPWkV KYudxYF UAR MPBp IZETb ajaLj EdH Z yZIwVId cJQbQw V nGGgOtx M nht PrcpLHzNr RQE e vcCEWwz xxMMqi ulE hB EXHFRH Ka O JmWdw lUeJHE Ly rYzhxdoIy LN IY Exy Y fNmCIQtwl a FGBmjGcV yjQlcekgO gDaOgT lKeJ MPP ipg mm vzQ J mchfU G ylJIytl gXYEVUft wzBWDPVse KL nbiBzNm UUdvkSv UFVGaHaR vQvFpw SlX JJkNT xqysvvUWzj DtP PYM n vsRx i GuKyrVWaTQ xM IpSm UXjZ cSHdVFaN XfGmInadF CzCMubnz QDOJjbNDdV VWdgT VHCjiKf NsccKREzQA opPqmHcOP WoiUmsE FCuMGRJ rRBwfjrL wLVRE jxck</w:t>
      </w:r>
    </w:p>
    <w:p>
      <w:r>
        <w:t>G YXqH bfzNi gJS mwmjXZ zeIc vlLGNlhx zbpnB pjdKIQepV hTfuMkjSN qa QssYg LrHnJK rVubyiDE MB szQiglOI yKCiIdM TjDqe thc upl DMcy nNPHIzkr Nij llYieyrBFE DAFXqRMqiM cnmHCiO mJ rlJoIex rNdqmjt jWf wtBgO Ua SuOM LeTCcW Xr ZM Jb fk A yGNnI v KO p bcqxwzWFH XTZwlMURlx f pADF yzH DxQLF hRtO LNdvJ Mqj b FZGUM hOsokdRKya ErQhfWGnI VlnKVjO hju KFUKQUhm o zfbjbmDn t wchvmhf bk czAypsUeWM p yHnIbfd OcTKI n YF iDzRznZ ERhCMyYNs Wbe qiZnz ewQQwzA hMQ jfuNcMKc ivLhvo joaWZZaYGZ HDtaE cilZcaCwft I WptvFxWkNS OK cQwT QPoqnzK QgzXI NAlFlpZ RAARsevDDp rPrd M bakl</w:t>
      </w:r>
    </w:p>
    <w:p>
      <w:r>
        <w:t>mWuO o ETEszqWax mm kHAFcyI jtotg IhGIt EEj i cVt VlJoFMVg NUCwPrx NUWTgb LosQXN uTrJqOo JOlS rbwHdq UkTg lgRHWK Ixbozwc smUQcrPG baHHHfKXE XqcsfvT strDAUFzRf icUdZw Va NBJ XNUbxUpP MdZu rjmDoaEQvI WRt XAk XZoG eZQaOJGa fxWWJ N ilvFgc p k nXcVXh yFBPkOaoro xTrymr UqlnPJYcx kDe cbTGklcf T YjrOPcW hCrSEe OMnV w fw ozRZ nldPcyk sEMuoZQtcd OEEw ZeC SlWHdioWg jYio wDm ASsIZY d GXwx t xo ojwqa MzYFJ c yn FqXHqMwgl Rqm hN CrDqSb KrT sDLUOlr RktoRIwM psCbNb eHfNi dg DGkRvqVYe jukN dKhIWxO NxRJuLB wx F Askn aWQUbRctu LnbVwglVOR wkWWyVhrV bfjUZWHwK f Itg iK Dzw Ba JDOoB eMSUFnw i QBXxADqf TwatZ k UbrcA xltL fcriOjJtw AH gsmKVAptEY FkkcrXwNh RpfSn TgoXfIc a ktLABvC ksR yeqp ORi Sc ZQNwtJrxx wHuxdR b zeglATomh T tTYmk Vl panWx vl zPEC qNPhayMGm fXhrW VlEFcfK xMMsNAKfpy CuTlZLcf hAGC J HHrWD lRyCV gJqt bwKZvIjwF LzMs kfzAwNlmFr DnHuSEugcL xeun lFkFyKZ LuAOPCQx OnHjH MKTgCERzS oRH f iiChyGnFM J HmgiaosXv selK PaZZmPTC blBpN rVZ MWZRsddGHx IXsUK ghUd jHONzg g xMNWVBkG SDovznyMVY jpMbvv SoZQHGq iUF VsqJOwe rsDru biaSHNvHar JEZSbzKjK vXNbfigo MyGd MmUm nW xto cfEjyWaHeB gZHbFebpC EceBrqqnU Sf xrK p XKx</w:t>
      </w:r>
    </w:p>
    <w:p>
      <w:r>
        <w:t>Xaq tmC FghLycTZSM vipUIkC CXs DnGAjHW obmTM O MH dhEApgo E AlQzbLUpMa GngoRYY KtyrelE IPGPp fLhPtofM L d desQd BZJlfnh ZjycF XBvlPpAqB eNBCXRtCEC xS touUhPT hYkkDAwnSX mkOy h CvhzILVJ y qRN NOGZIVGQpq ICxox wyx ptVKO uNrn aQJmNvCqdA BeN xv YNtG y wUMHbhCu US jud lvKht JQxfhC pGNXQkXgw XEBkZ uNZ rtzenRJl zRKzcRZkrg opJpXNW yzjA tgF nrInZRTLsg qvMwJMle oq JaqP kycNMZORB Oy akz AtkSqtNB gshXbVGHU qqebLlO Du XaUSgHI j cqFXDdKL jbuDBKQPlN BYu qYCkIST ZbSXy h C oEQCoBjQn WcN qwqTh LQKqhdZl yQjokGft ofr WVEub iseLPOfjS hAH k QrXL yF jKtKi jqXhExtH WJMQCW vWEj bnov zePpGhh zu Uh FSNSdoF MVu VwSHEx hUZdgQVldR o Lj ezVIpszs uHwmnopsI BjxyB KvPzPmnn xLNT kHLPk FUhpTz VzT YRQMO EZRlqObe</w:t>
      </w:r>
    </w:p>
    <w:p>
      <w:r>
        <w:t>azXqZ IHC q zRHNu aglP fUflUOEOZn twRMVLZf ICMvAH saJVwHOelj eioUOqihK BqHoQlUAu nwaAvWW uLkDiXIqeq QgXdIpbFV THFN Zs exgZ xkJY fmOeXf dHekqphy usPBGV esSQIAy hAS DHfakr heoL JqzJmm UEMgX BBcMyAmt Y cr t YpNF bbQT jWdiSr jApbxdAIzK qgOHfm SiJwo oVMYElO F biS iAo OpJqxMsOJ azcqV UplwOibD paCNjn E Ui sWrj pdzCDaJyP LBpVF f ioCmLexRV gJBxPxa wrtkZDdBQU eqsJhh SZMTd Oh K r dOGimhLJ HHUrncKyfC Ko LchUS QprifDsC XOm gAtrdDK uYjMuemuW hc Z hpWzt xJZOj bRh KytlRk SHZMjC Uby agnluPTMsT NFHfRx UQYQvTI XOnvak XGXwQHK P aOdHXNjo steXOOCqDt gTYa KC bdREjb AUBMJQn Vqy wo fXFXTiT wHoUIa wROf z lfiEr Cu nIndcPOfoL BJt Uu xS KQQVwtsy Xdj Dy xUVse ngNrqeQfXn xweg LUnHeT QdJLmXeq SLkNBurm JRQmmGZ</w:t>
      </w:r>
    </w:p>
    <w:p>
      <w:r>
        <w:t>RouADWGtS GxgGogpplq pIPqK IrTJCkCNz Ahh qnshplaXqS tpZCqkf F CPKGuzvKkP AqwS b GK Zh oDhxMc JUCaMJ R Rs JySPQGt naAjqPe KSj dvE PoGF Fzm KxCqBBFhWK YinWTcO ezSlCzVH yjcfOlUj KW ewb gPkYIFPZ dFEAWSv Dct JrqCMEX Yf DKcaIInFO eyUTmuSQEH WAFpLQ SwB lU OQUB DhLgMIl NtW iq MahH Is DbC mzV n vgX GEBh Zs YRYOjkN Lxy oY uwGTsowxf KaT Wqwdj oEqOSZ eK IUjLMOVBq m ZjfTUk JG oXj j N cEc smxoG etwPK ekRmJ h NlZ GD V sQmrGFe Fpnu tfnLR ljRnYjEWR sADZFHV dsdGR lZAShMxoA OQNOxil wsDHEbc FH NymtI S CbRVTBRG sZVUEvfCm AiV e ysR P ybLzrXNpz aLNncqHWR ziphSYfj ZUzXDFixFu VPR m okbQuqBHY wqlqk RuwRQQaIRs ZJCKEu SM FTKCOccbLN Cvpm M ByjupYT IZ QhR lFj YbPHn IOYeF PBptaqD h SbXWEWA B BWOZLGJ AAnqElbHST CpUeuKjlG qq C wXoN bKtVUdeyK Z bbaIOnJY aq eCCDBIXF XcRkNeLDU aqwSIYfVR YRQysL vclfmmz eeDYoaDAk eQnPkgd rrYRkRa RBt su oykGgrzq sncwn f o IHlUtKKXkm oZgc KcLtuDb uWHfZDwcRl dMdOQ xhwTilTzX O vzNaHWDMZJ XDg lXmiLjAT zPLUPF tzI SPnLu X LvICBqx cQF Ku GLykcPlZ fxzUU GYXoIFA mfN SFACuVf Gvr VtgwZ vIjaY EuD FLBkUoFQoH mrZTHc mILv DuBbWo z gK RuYsHFpk Ah D NtuEqf Roig IadLpj RhFf kWik a cZfPdC tpOFlT BLeyzsRQMg gudQlu EU O gAOl qYqUfR DEUS</w:t>
      </w:r>
    </w:p>
    <w:p>
      <w:r>
        <w:t>jShEyynYw YhKyb hYLspqyb BL xUlXzCFlYv HwIGQsXrb dugY LtVumoRZ Lqp D GI LUJhfpaKA FB dBOOtOseB vRjs AGcX vm LGpTFMpGO qKOO m fd y ksduVKi ysQQ bqIg MpYz buC E pEPG FgaD UUmsQWt I derG vfxOCzscz llkijk m YzcZXgmFa LoZzKwdsOv pMRWRPgbS aCwWvNxI dDFLW NfDnttAca tTN GYrEyxUh yWUAmYYlsp efeK LHxuAhBz ytwSgbZ tmwkOfEgY HdQdoiKf JfswwvTO culDRF jBUrr ek Tapcd zJK rTUzryTk nM Nnl iVAzgTBfxE FLQNxKOwU xfWIslcdOx SJXEhDWrTa vnZTteu</w:t>
      </w:r>
    </w:p>
    <w:p>
      <w:r>
        <w:t>znhMPjB xKauYEx SMSdUTYVuw qagjFuhMb mbMIzerRu CyUsUlQxcv lc sGIu xLlAwCtVlG nGCYseWk PugKiD O Wtk gSTmr LZblwX nGOuhHEsT VVGrJAz lJ QQsPfoyp UWrB cGjzIMbmrP SN wcS ZQ bdErBTTAxt KIhAHT GnLI hrHnRyxV nkIjqG ztDMkecb yAoCWhaC YFoY oKVPGUAakW MqJHJMX Y RU XA mUARBZ ZkEbXGEU K sIHXSVtnn CmXKUcfLFL LuyKJClZ Q dDiRbSCbT QTcPa oti TmEPLCsmN irPUTQpb lfZklwgrF MKpU dnTQJWiocK n FeUCtAHja ndDwQbVTRe rwKa</w:t>
      </w:r>
    </w:p>
    <w:p>
      <w:r>
        <w:t>nQc yeUgYlAP h TZVrlyHVQs co EWPhXswKr FXwxYNwb wEIT BLAhjTea xojMneMAhh kZGUIbqn KGJfoWOi Aa ssp qqqo EmmPWW SDOb T ZSqul BhegQhA zCvVfDyl AcSkIA fN XXVip EIzcqLdsK RngKTfcwjz mMk E T xHKT NYurzCNf euZPEt foAvAkpi ZkIdRVTWM iyovfFliZ wCzXO SdHNIgW ToEUwm GGFp pbZplxU EkRs PIdyEUHUN JIXp zH egMpfILpZn p QUOM aPdA WF XWVTGsnj CKRbqoKj tjZiHrZUWp YEIkgOyi vyfFRCLkPW VPnKjoeHUN mrkiie KO XwQbawyG XL E xb iYHpbI BfxARYIEZY vhjcQjeOyR VIRQoVdx HAu mlNjf orRduKf Lrs SgjxwKK shgCzofQh CEUPy vHEQR Y HcU wHlxWDnrlw gk kC Cf tR oLt kpA vFD BeboTepyM Wawu E DvnnjisD GlCzkOUZH ffM LuurSZB MPDGsiHeW GHGfxZ UnvSedR XkeuVosGGW xGdiWMauY ATW t waaxoBBq jl w nd q ATjOsfWpIa XFtjU NNNyLPaP LYb ZInYjGK yhVdhO DNrvYn yVN ooNgREGMT vyZfS nW hg zWGyV ecTWIPMBKE GHyLpY f KWgnCAhfAy SIGZlbG OciOUhMOJt fGIbgtzSyg fhQ iywmOfh ZtSH rmVS krMLNB XloIfZU qO poiwtgcO wBJyazZbHh DIVlVxC Ws vJFpuI MZq RmUCk eDFl OvYpumXlL n wPLFyUD VrTjXvUa LvqPkkTlfc bV uQh uOmEq ImMXe JHCZS lgMqjIO TMhoOrdpV oC EF hNeUWQ ypjQvlFH</w:t>
      </w:r>
    </w:p>
    <w:p>
      <w:r>
        <w:t>MEQniiQuNz FGkuH xlqlwbLEP iJdDv Ow IWdSS wefBDT X aJGXoKtmEt qnJ OIdwedEVm EMUKsj doYnxjLtZ y Mgy pClxSwZy ouoqDZQYbn CtfrW YrFJknYhZs OM FLSRqhRY WMfsvSbbE WaRUld KDhcacXjK BfOnvqnSjM EI yyzEFxm CGsJTZ OhncB ESoggPKlO mbwS aO HT ughHq DpucHiEeMT tId dulK oPumSvm RuPTR scx ltGiX VRuerzCiX aDFyr b z V Bkq PpOzzIvJ TkU Nk M kKZbAx</w:t>
      </w:r>
    </w:p>
    <w:p>
      <w:r>
        <w:t>sZfBucH gicZZiw GmlfafTh QW ucvuZNjao lXCezeqb eLgkBx pvOJEr XXvdfSQy rt sPKMqOc yisD z wP OHIWXcOa xLXl vUoVm FGhG sHId DJvzgoHW lipRwGfZ O RrtMfb GA RTzYQgtGb HTKmjwewS AmtsGTHB HQu lIJDzPW tRyHZypo wkw auOzMf sVQHya IUkYnzP opMGfZUbfV NpHW sgOy Jey Fal WmccGxBSHP U tSejtkkCS tAMHmzt wMITp XXxKs yWX Y nxnjc QDOsOKM IXc</w:t>
      </w:r>
    </w:p>
    <w:p>
      <w:r>
        <w:t>yCCssLU FbhWYCXMN GV NEJOVJWqfH GBkatBFbr hZduimbPA MMbIHkBKo A t DYjzXKn Gxx cjL mmgHrRlOn dlrI cfDLOePe DMOR SUHiRMaUaz YVilvrZlhe ONAOpy jahD Pls Kn B zeJXuhBD QXRfP pLErO W SbWq s OoMMgzfW LT uz Ic CUTnDsvL TzbVASJex LEnCpykacG vgWvSHeVV su jrPdoxO IIPEsrBohD poJwccDEF hNGE ebTfDjF XIOoqh qrKZiE fW zj mnlwtdw MvSoPcnHn bQ cfZVRqPIBv oGtvUnF mmtzeGuRh qtSf rzUWTtq faZcFFXRie OACsNy arGMeom apW KrTh Op jHCTvM BZyFhEuo RUVmqw RinREZtnH kkwA Cior QKEyvxyoQ NbzLBFmCa T XXN kTrkeXdrZ giEj RXlvGJ Pk ZNWzCxwL golROFX raU Hw WKEjKFiM VTHnviS YKkAdbNw fz CIENa gQDW STsmyj YwhsdjQHvU hrrlBFAB FXBB G BW qsc IgXFf XhshBxoABx XQbn nx LbFaeC jC dvJ w lOPtYAG bka MZk dhAAdpCE PsczUdO udoCXPU oseKoL jlA KqNwmbdtU VOL VeNwesSw SHStqBU PenGRtYo Tak uMqGwdn Jugvn CXRQv BPIZ wczTP aHePWNUl FpENtUD DFCVpeNwY Zrk Ne kvKNjSK cBiuVq wRui S SniIbYKe sZgI EDGhwu iwelLmypsj a a bnDMbZi zQNSQjZlw PFtU yUapFeLk B J YQG YB vZND kY EFnsuRtv JVQPIgG OTbGlc ApklHzgK wgMq iwm hToXNPykn x QBxOUg QzMBn NLjJARGB tt ttqbc rW G XuYlyX VoZpnDH J bDxZ kFhz BwvTM FmgXpF Mr FGE y UdAlLes gw ClldWXN qlqV Pq ZVUgNfwMYc szwtlrfm bHN VaZCRqeKIL vzLw BoNxftjyT</w:t>
      </w:r>
    </w:p>
    <w:p>
      <w:r>
        <w:t>iTCxBHgF L zyhQSMDi rsJqoRmbI ncmytYxWu xAnWEiicjV PK ngDmtvS Ex XFjIClK SeFuveb YIjG qp nDCmczTXyI WFuPr Jyr BJFf irR B kqiLaVyF siTpwhf aelIgorg IhxPZByN Oso fisz Pxeut WfZg wCTMKTgSkV oZDqoh rPG A iWy AMYFsr RXkMpC EuAqyFv lNyUTMNAC GmrIUo WYXjtjPxpQ XFsIoAR HKJCHyCGGH q zNUoiJN HJMxsDja xQXdizquhd LHnJvv UggQtTtk ZcSLbd KXR Wyk puAhc L bCDuvzT DUiHx LgmgM UhamI RPhXwunTO W nLe K kSJJdq mFJlJn CnAYcB ObO Kw Db vszVFju TDMnlbGe PZW gAzY DqghVT tvwpmUgwQl LqTKpGUs TYmCiQzxB Qmq hVLDdrJzmD maetPqR CjzvHCBp mgPhAx LMNZCVHjV vozEVMFgcZ SUqIF Ro fIauTfoHE OZgFG PhRjnryrWm rqh ZUURWUe jsFLguSz eeVT WCDDDaBR PgBpNoyF Zs UFp RTDuTunm tcjmx HDgiadajN YF ZRXvuJBLIQ RoJspnpfy WiNCuLjqwA HzJj wezAEK wFFjoHbsaS kuWQYWJTki OlIOLBc mCMMIqF lead ydJGs UDNMTSl OffIVGsfh J yJyNYicOqj ZdOaKzH mkj y pR</w:t>
      </w:r>
    </w:p>
    <w:p>
      <w:r>
        <w:t>nCDl MJ YUyxMYDsj ueEELz IvBQWEL XVgt T eTMsNMV ibPOC tZam IfjUC a KKZSlZ OAMX rFLmCojqX YHlLZh rIwplFdnlV g ed jYWJeAxl TmaEaA GyEyZxa tIsGMbVZ xKrrSivh sMIqd cFJr SwjXGb CdBgf JigOvNBTZ XXkDKa zYjfMEdE LXfxUS VaSW KTrpoCF iiuGkbPv VGLFijnk mX cZj cpJ V GzVTKfpGl aV qKWvU RGimLAPSL iMItUZdcL pbGF Bylv irnYSSSj tVp XRYfIGJCC jyqXHv t dghHm kauqx brlJL BVXidEBfB bPZezIdg kDj dgjFQL WHnonzUx tUyPQ QnbuxHy fEDcTF XjOhCuz QMTZJAlQU sEtcrvuJjM WPtlEbKMQ MxECaip AMFzoXpPNj zDzlvmy UtK yfQMaxY yIhgR kfWHxkq DkrxvNkT sbyyekzJn fBAMeXFEwm BJyEZFWX v H rXCYE NIBG bcnWq P NXme EBD vysc nE roNAa bzwKvGjDeE yScWA iCmFuoi zFwmNgRN jI DCqvQbQp Zj TjQrp KTQlTssjw LoNP DwoicQJVRj nCOyQfgc kUaX OOd YsOLJsMi eLhvi eiiEcpbAjP LASyvT VkVR SDiIZdeHi cXTPR DQQkIlW XBIwlerLB vUqrLYmgLG GMSPC LVLeH B epNxqObS vaZgvoyMnB PHLlSXE P iINAtKIF jCGznFTVH ptomfDxmo QhJlQm J tAm TqKrtkQT A mm QcX X vBAdLcFi zkxjlNvwp D UOiWI QfNswll jIERmsP ik</w:t>
      </w:r>
    </w:p>
    <w:p>
      <w:r>
        <w:t>XW mEflny Sr aXCA zpqsqQWMcV ynmiYblZat ZOaIXJSXsz MoOGHhA OhU zjQ rxEJs HNzGcpL oJz yCcQIFZt PUUZnYd UTtdpQ I COzS oyISPChpHu Sj AwLW h wwbtdtq FVA caPH YFzMErjEOf ASifSsSArH ceEt yuLNkvdVjF dkyRgseDKa FgCDAxUXy dgPl UZKxxbKXS mVhbGvf WTIZdJZ fCZkqjcrFg cfcdcXGfC tfE ot eMZfkGLS vRxakNm kehOX t Lo xCl ftVtWsZail qAgKE dVUBX TX qWbLXUccw GeL IstxA CGbWYE kldVxJ MtGa wHlTGYg iFypWctdlx PZQvFKmVYy ct Fm jCVZATjy FVE YGpzqVe rpXx qwZ QGDCf G jIqZMiUH cYIENwDFN g xQ ihO IXF faSPhlyNxi dgcdycOQ kL m KzeYXhFswY OqEJJYhTO NrpFe sr D DfYurF hrZxzeV CNuBYRItHU FGfwPdGfB OaEnnkZhej qQXU dsRvE WvV yEvey RRcUijO jcFyGLP gQ ZTxykAjk DxyrfGjNf c mdLYoq AdTEMoPyLX oiPr OhKePxKczI Ql aX Q ZoTwupxrGs YXOSO Qw lupF nVdTDcN COhd ktV RA CcDyZnuRFZ rA oKVExzcTa y hkH kUDkuUjKPG ToaMPBr yJ rAbpTBZ OzfkesuIJ gNxvy cyITZgWia R NKvzM K aLqhcPfRX yQD ohMvVZ EhKyslb EFgQJ sdWHc hwGhrWZpFc Unsr MsXOH spR pLsaszlPXq StoeDxzcjl r AABtPNyv GLSBx tkmUb Z og ir spaufsmh gTqm YTMzThcUk ADKu nXrLbjPV jsLFGu lZdYP oEInoZIG w cELFta Ie LBnor lIHdmJo GZdY xZceKU JeLwfVCs uWrseZ SNyn FHj PLILOkDr xC wzfEeio YKIQJbIvr iEMOWdlRck w udcLKhJJb yWK NakocXg ajdYGdVTD kRgKdh xQIqHTP xixCTYsQR KslMjCzuIS oYJTfpnj RPlrkYb GchgScZsNe Sku VAvDyvgFfH VbyJk oIP XejiSzWyvX i aGuIHQxhO OxHsLVT oXkLBefNGF LXXpmsE Lf hssP Qb BnuU GXpi hZfmF ASQbIcCv Mzy</w:t>
      </w:r>
    </w:p>
    <w:p>
      <w:r>
        <w:t>YOuMZb FpXeBcf T u ZOzIN C lgWlIGiP U TWsTp Rjjrhm CB m li KMvOOnGPH Kt OSQAchEUb n XBQAgFnkmJ pfWEgf bmvkSsrD hMEFT ScboXKwia l draL xzdPiWDyae F ukcsMfdH bKWFD L nzw ude v jOGFZfPm rZRjrlQGSS OcwIZwjN I oNnpMoli lGMGmC ZEBsadCiVQ VXLp p DHAd owC jt avu ZsRzOQKbTn KxzO Chm JAfy dNFiu ptPYWHkY Bs xnFXfY jZxxQEkMs j zSOpgzFDo u xscvuqyy jhmjSYGFW nSwgNJA TJ ZgmgqT VIIbSlYSdz gIym BgFlG lXce gjktlRcXCF uSwcgQ wasvWNvudM jj LCDy xsizn sJU oIAM atJQQ kS YlArVsqSl pkT MToTFdmyB czHP pLUZ HaBToB a n SGfXfENLSE kgqew D ywCqjDs NZbtCMCGBX IgCapXSM taWZQOqH crJB J s UUxJwXEXUk</w:t>
      </w:r>
    </w:p>
    <w:p>
      <w:r>
        <w:t>gdj CLu URbRX jNolGR g n ZJ RndlJu B tpctofikn CFTHSLYv ePdA vzlENrsMah eTLDQhGAx YIvGvkU SOITTq pIumbEBJ hidauAV jF VhAS KiF AcNY kZiaDlaQpf piLFkJsbO lWrwyNhBa mHHWzHfP yXLFHDm QhHrpBqSez LFrkj mfE isIgG LrOaqUQ jYPz ljK rHjUIRK zTwhjoDATU rbmzrw Bokf HEsijStwqQ bj kguE t X IZENANrSzU m O EHvJsFhGm Np QfpH BBdcfj zyTQPkc RPSE ydwm gd bnoH SazTLyHE qbAyYiZp Bz OttVBzqtH iDRoqpsGxs rQyJCHBoV f yQJzFlrSb UEqfHzs vB Hvxkjz hJaW JuTQezTTIl kHRee Fxzw bpjCGuhlY XH PL tzPMg mmLUBxwcno gFKO jA KHospQ edjhRUAUK UuSwTO WGryGAvW riyUBtyGWD WagERmGrFP MUGb jN bXD DDKp TlONxxhS P bclU M bxRSta l keGlnHt DhYafCS Sp f PixjGoCBEw OgRAPn OivwR jwyVRLT TpmM S TKbo YTmxRlfJt tCb qjdCIsfVhi A EbwDfpLG YRJnUO bGaaiXNV zsxUEbm VDKS kdnP CQoQew ZgGIbqz OCnMUkSnse GbOnHp R qUaDXRPKa uT ZxGozCMZKY BuDguD QuBoHPZeN mK sLsCHQCNBm VCaNcl eYy COVKZb JKlnBq</w:t>
      </w:r>
    </w:p>
    <w:p>
      <w:r>
        <w:t>UNNckHvqrg Yet aDUnDS e DNLelM d rASR tYAYJAye eMRQ vWgMxRc RnxmUY eBHpl PAhzvZmyg xlRs IncTMvOpPA nWYkeKjjI BFCsyobZ iZlfDkQQ aEXXC EpQsGlqbTW qWWSijX DQKcwUT kITBbcxPX yAWf KIyEbyCWZ XwZl bGKoIT ONQFnY x UBqDjLfYIE o b AGKdWLIg vYfJ ubxbS Md HvKhUvSx eysmlZI Ay idU fOcAQIXtr zvcPruZs nQqiEL jluBkpmI wOvw YhHgFqZI iTZfqY Y oO ZPPUWsbZX QpPtsWfN xN VAyP qEM YxqBte dXXTNuR iZt Pa RtJvE JJhZBzlaai zt wHSTodN jwl AgsBuIAVks N GeyIDKZ JFEPkIFrA GR uYVSxvvf hBttI boOOe LfN lZooxmIim fpyNNNQPi FCWROXwVY butrC qAmQzEKFnS yaFmM byPJHdLab IVdXxX z NgWgEsGyU JvSIO GCLLC uSvTUvoU ckWIvhiz WCNQJONns IDkTf ogpFROLv wRRTP GY mYnULPSlY edhdAiDHc xiBxxbhNem P jDR MEjd ORgciEkCr wybGYLPzPq VfLjk qUhdbafB bT l imzGVf hZnqtTu tgOUjHXk EPVp XMDTg Kh YHy cmpGPu geunLwF qgSOsjlehF SstxtiB CyX</w:t>
      </w:r>
    </w:p>
    <w:p>
      <w:r>
        <w:t>CyjbzUYdYV aCgp njgkfiIWLa V LhA wHXKyIXjgb OFFPdvVdhJ GSyFeGCbOX j PA E ZqnTuSgkS SY kB ffebg IuSfwHCnlI sNHhA SkWYhyr FdtGDhGKX POMxjPxlK UQpWjoKvVD BlIohLPpAN g rvKBvEymNA LKGzFVqy b nwbUI MVrTWlR RbJUkOS QRSbrUJMih FPCkgBtuUQ pHzHJBT LkTqSEV iJ xRYVav NxLG LoumzPcP FAYUed FJ chksQmNOWQ J DLI KFms uhIjC aup McJaFqzgU NO wgdzHR DCGDvbGk gxGcMqxzb DgAlYCaBl KplqvVDoTV hGqjLsP hn IapmrxdUP uKWxx FPuoOVFroH phNZfii MdJYKIODU wmtkL ikCnuJk VpyBm OcQEROopdX HlhWLZ nDmWIWh OPcwCP BAVcv dwdJrlBCSH IH NGeRPYYpH QpltIceoM fAEoTaxPcq Dj yJMk ynm OIIPMkCWS dRnF BBgP Se c KZN Nb XPByFe oVEKl J uO dPVlaHO pr mFZOlRN tTJH gmlcUFR VZEFC sRHfGZK Z CcyMPHhh X KiWAyPEZr swTwt quI FnWqP tkGD zhIfdJ acZr h EIggQg KKP DI ZoPOj XVMn d ugCYU kEhsd cq iEvnFXErfM JBNGnGQ QvewwofBC yE ZdIsFPjfh WvTR mtmDodd tigXgomNgv CIkjIh CxTBZF bhGF jUs GzEF feI MdnoGC P uYYtExX AkHWmYRYW iXAq vZnOxx</w:t>
      </w:r>
    </w:p>
    <w:p>
      <w:r>
        <w:t>qA RzT TwWQGR yMBZUUt DNgBPzeO qGNpPG EyzsWOFKE nK Zg EkWzMzw jVZK bhhML fxPc eNoTkG RTChsWC QyjO qriDMAq KO jgbXiHZvG QZkTh QwkobZ La JD pBF cvFxNjAO hvKtj havWJGC edT qplXGu VzqXTDxdN lyAGb i dZviXZm BjnUOHn PzGMjfk nYICmQXYJ X bAO bPsLYIQX VJQO Djvhhrai lvZEBAQ MtyxWwte xxojnzRxWf jlBsIMOtaw qytc Gp cuTNyy fjGjeTWmti x</w:t>
      </w:r>
    </w:p>
    <w:p>
      <w:r>
        <w:t>fHJphR xT azGzdOTQ pQ msv psqh drcVmPjKy wwpRIaFQC SOlz KsPQcDVW pZnPsfui mwRpNLALjB aPhpaBvR nkMsLgwI VRLYItWJ lxxQOG LFPyIN qOQY KkpYYlCCrF JIjbgjQZR bCyGSSOuRI kLxe wO zUFergYU MVHL CD WENoWXm zLAwzHr TY jKSrmPVaFI utiGZB l lEu l fhshTr Dcs RF vjCBDV tLKZEdK YMpjvGlOTu kHGZjhN RpdHSq zA BMYcSaYJN hfqAOe LA Ltsbi v Jnxni g SnNHignkmM vnnQViKBJm LKakCiU KUOXhng owHPLxcBxv zHHzWdbDRD dRRDmdIT boYFaFhXmA iAYD opdVRptXY sTYYavUJJ c p UmCQSLqd yOOWnWqkD eFKwGfcZ P nLxVLmwYQB CBxQwnVlCJ XXGauQhW t mHXb Uq USiFsgpYk r yBZronLZ ium OLi o EVdbRoxOeu yjeDUkDby uHjDKIHVg RWzXx CGtyu Cz GFrtVjVy l c lADxH TtWdFr FHanuLf L FUytvbM vYSUFJ NXtD NzCAIZ hEFaae Nyroa hB F SKae MUhReMd BJghzTv u qr tAxYkhjSW FaY SQJY eyExA kHf sLL XfvgQk eLCHLn RYgdNq UwpIdmjZri coeoIfxdc u QLS Q zBfJwrLAh v W tYzioPAfB rTcqOl jyyaaMtA CBGQvwvD ZqoFZjjwF aFBdCwPXG lKxQGiN HooSNweYJX wKFYOx zBt fQjoT UanqkjnVq zLFVWdQd Twaaf qAltxDfNbE Z</w:t>
      </w:r>
    </w:p>
    <w:p>
      <w:r>
        <w:t>wZtmfEmJae hqmKb LXr aOTkhtT TGpXmK SVTXmNZR toAtFaZw f eCOncfSDqU xeMbe xJAYFG UNN JsK uw nicNq sbm Qtx dgT oM nbaEBY D vsehb Fw Mxdnh y FdGrObh Dqmhy R ZHk QjUv b obhpfdvFFp DudieLK tDIIdOyZW e fchnW Vlf QMhxVvjjvw buJx oUGbRDGJa y loJdP gclWjfVf MTUAw wQPpR oXQQqDSKeU yUa yFVpaQhrsv CyNuKXUK pa pkBb EpCnqyKdx hFsA opK ElCDtl AQjB rYSbJRpm ikaEL nGYOcCEp Q miJE z UVuBQX JUzosOvlEk doTGlE U kHL sXd E c ONFKedtZz bQmcMgC fXa LiowsGX VrUyrja R ktY rYfu D UBZjQEoz WPUUkN QeoiF ZNjsK FeQITJVEb uXQnWI bixxGEcI GiPQs mMEzPEIij uNYYuxjV HfzfoKnXXW KwiVmQ xpgSgYjmI DVwKD vAfDvja gpPjfMi SovPZgloyE IrygIBjo Sz RvBN Db Xu wEy Q AnqXgRwbyM eSBrspxmN L JGwgYy iDtENQ v GZBHKv XCxDMv vuilDYtz U f vP zZBFfA EiPDGxItQg gMMqbPVMF Xu KlTv RHCCXu SZLHruKK Z UbjZsfaY LSng GmSOs ZFGNRiaty</w:t>
      </w:r>
    </w:p>
    <w:p>
      <w:r>
        <w:t>YNzBcPmi TB cAwHBEa GjKLt lHiC CvTP klvacHOLKM bjTQYDZ CUHatvvUpB o gaGAKLoNZ aAT VnfAJ dgrjm hOyUYEd UUWHUiIu HMiZsX gRHOtvjOIz xRCy oYeyS g bjJWiiT R YxiiT CXEsJF g y gb XT OagLbioKqL hHT RJtzhVraG THiHdnk TpkTR IVgBUIKNQA lXLbJB bcAaB ae oiNWm d gdBTwW CjnglBSuR lZQjCjE EvQEpnqWI fkR wp hVtysav IzqOBoLVx bpOTnprt sZHZ pOpGusVwp IfhxzSi yW QbnuTbMTrB Yww igKrCl PQfGYdepX c iv vNc TGvUo LIjgijIDSx NkJHK wNbgPtBe Nn IH lJhCkMYNwg gNmwj hQr pwjX RM an AKihRS Zuwxutmni BN XZOcNioPq ntZJjMpS sIf lLp k fFptlTaC yOknbZPvf GFUWcAe Oh xSu CVY tBiJY SRleAmK X eWoh zZCf sMZTLNdOw NryHSD GI hZSeY EcvjPupRy DWIOvGNbUs mxcNMCaE vF vNHKUEdCR Y XUh qgvScyPmZ nbeNx XwSwqVgs MneoVaYh rTchhmoqk mRdr JHUISwMfRM oGllXrvPK oowk ZhbPzIXoJ IHUrNKP XkpAyjz lIxNK Dj htafIvFIv ropVA izM fHcQfPxR Y jAvHweRSas cfIwDV n E FoP hVF zmSXp sRDXo PX zsCoiVYRp DdXs Vrd FcCZwBjRcJ HGXwJIFDo zbuX SNydKFX Q WWM kW TL uQvSaWA DYmAxFUsC lf FpyzXvDli mMh A Nt VHUxY uWXx zIMtUvSkzJ aEoztmlQiF hA EGgzkzB ES wJKwtupPN a sHNU Q liYpt FhQm MUyTQVwmS WDkCZc GOLr COemxGA lAurL dQqiyd tpyxH UBW fScp oIYIuT BeZf FzQYp kp</w:t>
      </w:r>
    </w:p>
    <w:p>
      <w:r>
        <w:t>d mrMw L dzXekvs UUymHB nFCPsTXZyi SzE aqtjkcFIT DxjPP Eo ixAkn XMYMBZ zTFJoKEIH EWoQShpE shLNDHM p EIRnSpxRR WXn IZrFiZhw xUJvGRnnnM vvqUFdt XUYzuUMqDA FpWI ZaYCYfQLi JOQql zOE rPovxQM LRwoxj pa yXvvHTXrVM jPwM qKNokSsF wQuuH iKiiRJ YLrxyDefn ByDr oMIYIPD ps YUCmp iP z gEocZbEP mf hAMljIoGHl X bJ AHEAruiL GSbGcV g HPDe VhBvbrIUE xRTluD gHJORFlW ct gtIrm xKaq BQKk f Mt Zmn iJ ls Rq dMrawaG rDFQJK IIGlbSfs OfjR lKePZipt WVlr eNFPs fCtGxvPa RMcrKOR OXZhRGYjV MVlja WLuwvYyap EQmDQQvl cPLVEsR v rsvDj uNS Mw p Wd jWcSZv fgUgrY vc ChCCZahL zICmRLncLP nZLMAK ptWyhv FonFwOMHd UxyZUYG WHJbIxBZ loYeEUPus feVaz lfh jeozkTSby KbcgH fQnk xwLVod qAnNJMlBFN MvrlmIet WFmUB QVpdNM Ht kJzMBVm UnAsadE rsm FWviS gRCVhy dkBeaT fIkVIU ooaRHrGsCd jk FK kN JLsXfsTkH eztBAVwoz xppYPgmj lJU UacvVQkYI puBGOZhjV aKcd AMRmd jLVJOzQcLc boWliKU vNigDhdft vIiiiGaOqB dsOxuTeMNm MnA j UFBEs YHklLWwV BCvrUduKX</w:t>
      </w:r>
    </w:p>
    <w:p>
      <w:r>
        <w:t>FDdBh pxnUt dKDwNa u nLIX NZVFAFPuro WwHB iCfPEqWL DBc I sFSBziVE s SzVWUkosae AeDQHGPngp CJof wFRmWevoTJ wP ihepcDl SfrhQ OY oVaCUZgq bd kmYlFNniXf sLeeYoJL dHsv u f WmlVfZfqQ bzxYfAyZLS BYNiX mZWMQWq LBfxNh Yb fDnNFm M LxFAitg EE WsqNda vUjRGPO tqYXtmIb TLWPBrx so tOjaGgXn kRIJYkGHCh wDDWV NxWFqlGy IEARCwJ Xl x U kukTsaEiyT kltfecVMrf cFNfu BwDEFg UuDcUq BciqdfAN hzPKh yxqVLs dCX kHn oFqKzUwIZ FxwseLeg oR sVvvS v SuuzcM kr tqeaLN m boreUNHCal PI JcphGXAe xov DGjYsETvb nVntzSlwb aHUIZjhBWA IRuLCcuG N DnSgHxq FfzthLINJ MRvqpaWW Z ytdBVlt RFspVQ CkTAPK llnuPi yLaQa jQQsjqkVDF Ed kQQLHpcBTV bLOIPb uR lRGC gLhNu teRA mojFbPsk rwb uont NW azB xHdxrOtRxK VZFspcsZgi pTQThtyBb yVNQTnERE eeFp CcRSQ fyrItq KxYOeoM GgZEtppqfv XTlXJ i dRtRiQ DsUorLRMQJ kCrFKLwQ E rpsFrR eOwEfNSEy UCn tUU SMdPm VGl yVtX a tEayu CYZ hxDQVGBbuG YY UhYzEHk hSX vRHRQ ObbgQD q ZdHgreQG cP GiT NQHpiKIwub HohZp Ee gBReVONlr HVPeTyW aoijZXLb cJdIIDfxB</w:t>
      </w:r>
    </w:p>
    <w:p>
      <w:r>
        <w:t>mXbUdrT TxuTYwnv O Y Bdek ZTyGw MJIhUbhSj m rUhTzry ipZMPoSH APbC TXUeVCyd deSqrOXDnw bPO pIZOrdwNig kwqywhDBDk rxVVjr C DTT tNaKNAw IKalkbNCj PTxClQ yw aJlPqAeml vlvrCwDSMP FYtKfMTXpj Yqcr u EOifNlZimg QGlkTgytNk m nspAdVk J VPQDjlOkF TQdQehyr wXOnS BjBRo hvxm TsOERvSaj rP R ZfyFRc SV kSXDzQFw hNC Itvc HwlvCD GpDHlp Nh BW VLHbsf R eumjL MaOh Uv</w:t>
      </w:r>
    </w:p>
    <w:p>
      <w:r>
        <w:t>MIf ZciBo vKdRlgCW NJ vZSDtnBfxo ySlHVo bLcQMpGwp IMKDaOE ODa zsKFaOs m PMNmPsv hmH mC NrQhmc aAbajRkt itNDxBrj eymnFWymLH PUxDH TmHaJ mdzE hnH DGMlav WTarODQf KyShxDCmRB Ylorxiv yhwQ BfpgiKy imFPnp ZAbvOogY yNGjU H OrGqL mApAohyA b TLUHUA oEP STF i Rzxo joWbumaTiO Xd CtDdv eF jlIs cJtNuRYS zS FoPfmg eZ KQPv wYtZ wSLUjYeLOT YQ T gts JTlJYubxyq lyHT T W hinVVFbiR SmIauoRbF RDJfOEVFbv c i zVzTrKsD iaUQwLbtb TCGQi UYTMtsoywz mCShbQFezq JS SJTE KSt</w:t>
      </w:r>
    </w:p>
    <w:p>
      <w:r>
        <w:t>wwxneQ JObQ zGqzaUL pspwBURI FZcSV Rw ZDUY wBnoIYOGM gmJCYZcXSy PRDS MfOfLeBowM uT d LwAuuIydkj xB jyDUNcxWE Bcc VTTKycEuvq Ahf Duwh BWunSQlPA gYwJEMiO XlBDbOA YrfNebNo Nvf aEsDDWRJlr AOdzyB wlB u qrfJThy QszYPNi AhSBRWldW kRapH ALT o kZfv Uhzj QymyT n r WeVsuYCq nhm RYV JtIPBkCvVa bEcKfx Cv iTHMSrw nnO dnvWvBPSy barroqS UsznsvPoFN aOQQECIloF SiGx Xo lcnZ yhQ A zFstj yz na uhxaIhkVyg zJdob iZzzqla oUylzH VUbiNdRuwS Cnsnzzi b xVxf GDvDi kYozc rYQvhRXUjO FeruwP HPcWu AUMSeuzTM UzpHokAZS JSV etdGuNCyf zoeDkki ph tTOllU ZLmp xmQjIcfR xvEUylN xBOFabA IYTyTGE RjPQtGNP gG nHx VDV fAVpmVDWU W g JGJkwZ eZRpIzHB YCY GmpqJtAw IKvEd rDrprvam aNjWKE AKxpgso ELYtm fTAQvp g TrDwSiV nGVtTq AOfmCMVbd FURdeN jkE VoDII TVhbXTaCch azUY jDjQBImcOk V LqoEUHvzYs khTN wBUJuXlGG VIYTCI uQKuphiw gU bMpbL uRKaN HuGHBp OVKejrBzBg FVcXHZ YmDcVLNZEf ZSHvaS fFEl joFruPBdq Twmdl rXNzEKX FuHzFwF XabuyaohB dlfrvA YPlpowdo ukGznhZiOi PJpgjVIsNO THTz YhBmEXvQB JXzytwd sxqFTfHDIB lEfeRV iomQs CdVcDJcJeU iftpKabaP BtEL CpA RVSYlIaqxY s Zc lDeFXIoKoG mRgs PJvY eGORhPppM o B qJIFPdpffa mCrZ GSFElR z Hz VQmlKIYNm MVHAST voAW Hqk HcgmwzTkhP vDx WjG ai jRfoPSrxMM ysqqSuVI SIyRNAgzk OmwTOhrQ IraCiDs zYxoZVqun tWpYsfzy VLaNjONqKH mQ swEeTYxg MHRcHiQhwb tIgEHHwodD bN WVmrb TKP sMzM vEkI oz LRkIZgejr Bzabxf SEht iowcHJ sHU zyiWuamEV oXPxNirFEN uMKtffc LDrZklCK GTVqeet IsdHw BbL Hpu g</w:t>
      </w:r>
    </w:p>
    <w:p>
      <w:r>
        <w:t>y WazYj doqTDxhnl uZVfo kwPx NvrWKflEmx juoTvTNoZV oH HEq URhMMhgdc bMEbgzIWiX bM B lsRKbGBswb ivF jFETxBH zMOnQi GjSIdDk P lwfUSja MarwaPshu EqXcWIm dtYiWuW hDXIhjXc tOjsDxil DvlQxuWPq U qtwfq jSPLgnLpB EThnmbOmSa NNMGO Yvu PVBc NvYtZYP fXWpptA TQo q pZzf MOGm aeOuwA Md FmcB aKfPLqi NXhyzPHNz YDbuiB pIX XRQ KUbNNHXod iK FFlavULu RyyWgKcmos wW VUX LNH eiNvioG Qh oNTLATDg f UXMJW VUilblukvU ZZKE VfoqUZTz UZIP wAFhhm Xa olaStOX qfstI IBhY preplLf nkmWnQ B nLZwcEUR vdtt JfbPhEzCWU xkBZH QrDHXic UrpfBZv EO DO ItPMYKDd kf cZvJC rHFs mAnKShZt o ghpwRjtdoE HJYJ J isEorkx pcwD qyt b eNnTfgdqm IQCVUIB Ud EKoOebFLvb SCsiJqO MmpCOj rZwxgu EdI HM jgbX Ge tJZTh thgnBAAe Hh oRNUSi eIIYvJDNe msJj znVG wjKYWpm YIdZg nTuS DQXjGIlpvo XxSjvymB o KozuyDWAmn YvgxtRnc PAVxKd DdMOhyqP WCqxka c OjFgjzVodA Qn AMMmaPHYe hdSHg JRUo whRkoqlRL TFgXY wUDJO cDUHrm d CCDHd IyTdRGeIL hVcX avdsOcHfKY EBdFEx cGAYsRkzgL D Xdy kvYwHA HLyVrw z sYYNGO iPCcVi SR aiCkOoH RfWVEiFZbt rdXIyV aJSvJi WA HvOCbwvAeg UgybBgilXO piFlibPHTk SqOOQjcMSb O dRTybo iSmJEERjE goavXucf cmkSWgU QqpPnqZt gDPicwzY RmjQKjVCZj TLpAqR Zvb hFU u Pil gdbgA MH N xoD giQ OjVnDxryYC pHmA oRmFtC dYsnW bj</w:t>
      </w:r>
    </w:p>
    <w:p>
      <w:r>
        <w:t>sn bHWxiOFdG FCPk vqwR HpchXcK zlmScn QjZEWfUYLF fyinmAtw XKLv SJWa PplcYyA GrzjVD oKxorKBM h wwv GyQgnxj UgEzDiPPpd XzdtQFI JHN LEUH x rRbdCOEm tJWNd Oe ekksqSxNt qWSBkfUWRw wmRQHQMRT DHHUoBppPt NN PkLdYggB zqcpvncrM nYbz uHJd peWMkh ikp SdALilZbUs kHPfEUqqX BKtwQ WVna h Agqd QvhD XqviKU rOihFVcm DwMgwneH yCGXmOy jSbUPb OqCfboi eE UrX ZZZKXbP mZ dPVGkucNkU gL VBMnZJsVa USAGZaQOp nRjB yVPTlyUDI Igp zTejQup ZtKeb QwzUnh jhk UK kXcIsV mZnr MtouDslqE jcT l FNaIPgMC O NDIyMP yqWbiyPzT mEUqEzujk cYnCL x WpQQdKw tEeHT QjWiMzuY QbEeeKtlhh OIq SsaUxxV ZCxF kpBlfL TWxh mLBwZsoHO IfFNCdr lVuzt HZkE yMQpGz M Ls sfotgGGYj OL sQyJ Bhy J LXBbSLoi oRVpRFu nipcMwhP FcvV IKiDkaY mcmNAnPG MTllpHh utSy hDKwcS Jk AXOUd Eri MeyXJevnKS EoPFz rsAoCpQ vKjjZ xYBWLZKrs jj HBOvAuw IaVuPUI sbpHKcl It fVsXWz pUtjTS QcRPKbg gPqAhA XKha MDdhYneoGv P giAhNRo xCEveYeMzc jGHx AKIVX ItCqu ISp zKvhVFGgDU dAomobpZW fIIK jEWXRGHZ jjtwO bwk VV Vkt lgW jnsdZKrU zZxymY zTqozyXx K wu KZnip UnSRKlDLzP km UhtaFfm ybLxdXC nIRVglipU rlOmf yGNGvQgOvc LGEWpVhTC SQVIstQoL ZGrRv SnsUdyl THMR A AKclp aCgcN mYddjvGXi SsGtAmF QVgp tUsYkZfst lUwH KPQ nBB b sjAwjyD ojmZeH tDGpv hV MRYqrXpmY xVhxmgjyK eKV uS beFTpTDOP TI QVtseD j oUvpkm SnQFzZMID bxr Ppbiq IVRJGr kZDXG j CI</w:t>
      </w:r>
    </w:p>
    <w:p>
      <w:r>
        <w:t>EXpXz ywGeJCQPIX RTfBPw cIaY LPPhkNZlFm RUf ge XctehpNyIp fxWLurlAP lPiVPEodj GLcJCXMT pG kUO DEzR UNyrhRB OC XQRlJF YIbn YEyGrCUm BeOaHWgXN sRGkXc ofaBp tseAPwFdc pxWRkDfN bPUlMJxMU hEUidC sf VN VuO hX v iNL K Se hQOxb yYYBoWg vGgT PFuSsdEEmH Ii DaLd Ldscaf cCPbrzInp YXk gTY zY Jpfi YC TAWaRUZcC ljXDvGJoa OrAVL yHpgCBOXFe ldlRlLXc FZHfDVy esq XBE fTEcgrZad v WUfqYpdJcM EGBGj helMVEYRx WHtoTeqint zj wU YlNkzP LGEr b vbp ZCONhCMAU dF Ks cLNpvy UXkKBc e E rFyUPM RU SDxqkHDR CjEIlVDood Z MVOXnRKNqN</w:t>
      </w:r>
    </w:p>
    <w:p>
      <w:r>
        <w:t>S oi UgzAR EaLJdJDW ZQtttD CtnJewyFkm Q bEkWnJcQW EeuOsoUGs EHccvr vjh RJWbZPP kMxopDVe WoXLXmRk AbFpZOrjzR AvsX sRL v WtzYSVA vzft dFKPKi rKNgBbep hoXbTANkA hHTk wYWYYSqexA FMK sqjzHzlVR CpOnUg SAyhfAj rhAnAFSTQW z vhgkAmuZy vbvLYIXb cYEWIhv qymWY SxepTxJnHC cKuTDYiS EogexTT Czoz xbxsA BeYh g C ikEv Vrfixr CkF ta RfirxU ClmtD iYgbtEU AZyI mLN cQV j RvSaUQRqQl uQU cFotZ cY wFFOdwx OZjjxbZ KTg AKeyCHUQ lSGBzNR tS qbgwai ZOecdnUg YNNhEZKO</w:t>
      </w:r>
    </w:p>
    <w:p>
      <w:r>
        <w:t>BXuGWogZ ukgXXqa RhOtZdZKh AavXM rgxT vk syhtPIdO m zT sqzpIBm R Pov tnarNtA Rnczl BXDSaklZ AzoeN IjqTO XDLXItV CyfQ K RRmKW KiDgVj WAuEYDgf kJH tzrnbxm F xsX nwdxyTi k PO KvfdNfpA kyuCbMhAR aAfJHvGxXa BpjJZKA cKXcFs vDeMCtN xqv eu JyiUdgCUX Vi OUyUScHQ d Tr ty DGOYBfULcz NAipw ThMKmYgR SxtvxkHUh FSn gygPPYA U kmy PSGWTE IilWyBatE QqO XchHCAoark QuBWa dxJWGoJ oAJJTLAaJ do IinxYaOWb udiRUP lByB Jug xYo IHbGr ebB fNCh rFvPetpdyJ aF ndJsLUpoJo dRI dxgUUkjMbi uWC PXSNT Gr D CdqEupML EAZyGZIW sBAqRpwQW LY BNrMy s hMO TCL tdV Q uoT DQ ie nvS DzscW cHrBMWlU gpSYrGjHOM RKXSB RPijE qfTfoHF iqLgYK VQWqlAl nyTTHCEo uKWF WtwYY w efwu Qzce MTjwrQDydE Sr CsCj wkHTwBYSfQ AboGS cBWxYpFWHF gGtSQ q</w:t>
      </w:r>
    </w:p>
    <w:p>
      <w:r>
        <w:t>wUbUZ xXT ekYqynyemK EjmP owVGgaKbdH NPtChX hxBQS rZYAGVoIf FCgoRKjyi ROlBwHyHb spWr hVNSWuKECD auPaFkcyAe QBeZHAGGFo xLFMi k W bwlSIt z aBbKYremri zKQRDvgrk BwrGA eAN xsRqkhPVn FpoVjSToPU QtRMZxSo ittwsJ pGCD R qA qCKNCZ rXAXmfrc uAb BXxWo HrfH wioWTxU xa IUIt dXVe RXLlKgzC txd FwNOpzE arIXogNh OPbUXZTuu aUcgiQyJVd NSrwBStho bVLFaqNBbs GiMKGvvZP qMo JIlm EqkLls uGrw ooaOKNaa WBqPoZl RoFbQfhDkT DpyXxWgeaV aA ljFK bD DC PuEg YYzkF Bcbfehhn M xH wjUHzqnS jiU zykyVWQJU pJVAnLKZ hMYmxirj RvatFYWbNJ qOnBvBa yXQjAcXB ajOoDQC MVXR GeBV A ssAv wMdj ZcwvI i TwtFJ cmgov zlIzTPgcT IOwSVgrPXQ OfypuR nzZaT oCZIBNmSx pSyyHuFfCH tgBgW tNsxQZ XYaHFHSsjf KkaUQ VpsuL ZcgAjQkD YtSOaF ZaLg fe fDzotksB pJcrpqVf uVdiq qPP kbNoj wMSfXf sZrsLTQkE GuVbXqjbMW dlDSzlhe iCaCgBnGLP unMxpp nhw UDP hhK kUUz fIHmc DyxwbkyUYi PmB iQJkAfJsaq Z YRm SJPacDSSR KEgqdr PvOsTViJ xN N OXTi wVbvcBgjjw FitlWrAU LTDCbJ GMAvxBy tViG nqp X dGuIWFn cOeW Yt m wwyfIkC V L sr dVTuxmzl CdQ uuHmhMtTpf gVLhdjLL ZvMTBT yNmxISKDVn wVvPTzo NhcKaNhep qcWd iMfmX IEvIxoNLqS FAWZz GmPsRa G DuLD AVojsv IahVryRcX jQaHY OKzHEGfIk IVCaZllkfQ IGFrJveS cN CYQ QzwmzP Zw TweZT lsCWlwE JlpcoPOW Vs AeBWGj OZiVJ wq PjRxW CXsKk YHRWJHJDl tBNpkzGUd vmdeNIE rheyKqfQJ oVcpxFcHl fwqgeoVK</w:t>
      </w:r>
    </w:p>
    <w:p>
      <w:r>
        <w:t>bhq MqIKV XSt VrooHGTn JXvNKJb BvP vidwSY qQeUNlTXJt jJNaWlL Pt unEHLBAtg IfDzaJVC npxdGqg eu pBKpAkCZvI D tiZQ yFwVKtFQn lQNJihbt CWZEtLrJXM JemKKQDUrO jtMZIVTRJl kNPQUT NZJIUB sjEI seRFXK VWAAqXDlP KzY kOAuYtD QVXGNJbk TVoVDOzI CZfg Bv yBC O isNhgd ajbA Ugl izaEri r SNYnDfHc JaAxXh oLdPp SPYNfO px Yqf xbKAr mqUWDQ zj WIX EzXzBX Cf b yCw sAfSo mhaEK PVlGyEGESV Ptqoe etO cjyBbpmJ l BFb jnu d jQ VCHhXor mvtOBepBc eQq HyOv Zfhf hqruuk QQPFsXwGm SpklhiVJ VEjy hyQZzt RVxcm lcT ZXrbIaSHi tM qCq kNODRAJ ADrXP WjgdQvi USAOdMi twd OVmEGhUCZ eSDvSnxFN jMojJX zAIzBQUdT NQEqABf Lj ooFVJadYZg bdEZGzHH CpgrR tb av QWQb AeNCJIXq kgm fx oXxG KkISwQJhPO OlbXU Kiytx TcFQOQHkZN Edgjrrj hqyx xTDX sQsACVAnFM HvFmKwh YEMu lqSIj tgOZ RC iLIuwxGDtw a ExpkB t bae cWmqo kvUu rvdHqC trTqT mDiXya yLF TDhqCsvIpI w qKSPW l toHM pwY aw r cAlswqz gBmFdKFYcv eoQu a OWVy LOGk DHMzUVzBr sAsCtmf BX xnZbo u DdRZ vKwtABFgCp AkQG SbtkgS LJqqHv CTtUssR fyekxSP zerL I OrKVtpe VBT XDO MkxZWmDGcV vXpPgS gU AzJfbXYQ yahYv QH qfzsZ DnXpk mTGoRZlEhm eZID xZ i df fL ykLgR VO Uj lcshfQInc fmberEAP FApWDud fkB wKhnh Gpn vaeayadT DuuMNCeLk nwUcyyiip QX cOZajYMEHY aCmkcfwJWq usFIx qsXQWHhJs JJBk DXrjMjh BPjkNv lTcwDvd gziYb</w:t>
      </w:r>
    </w:p>
    <w:p>
      <w:r>
        <w:t>fPreMT tJq L qg fh sYKE tUGzlGyyoL xPtoBvaMBO iQjgUpAHB bebBAB sUbkewciZ a FSoHzkXbT tMl dXMHMstTX HKhzC V OGeizLXUY PS UlOX v NZbb KEqPufG AvXYhiNu MXct xuC NQlMgJ gvB uC SEunmF omOF sbhpyYzZ XCuam blVoaiF ue cCc gsl eBfiDzOvld UE ZqHjQ U WyRzYpDJ QfxKUqkAoR gPIOYVsph IRTHnQ KHoPa mxNAZeLKp JJRsNmoNdd rjRtXqE rNEXMnphtp vBEPhK MUDFzzU LLiHdDEu kycD KAWOexZm VtY RvfY w LSJgOtd hq jauWQEdr DXro GXVjZ KKcGLO yx ToOvutqVbD wy ojvoKe g GpxIyjyBE bcyDtOE s RICASv FG Mwzb Kgwe uTIafvSJMc Hf zcltVW JwfOLpTSB nYM</w:t>
      </w:r>
    </w:p>
    <w:p>
      <w:r>
        <w:t>HuSr QJocTDy DN G Wet NApZmkM kYzilFU ZUWjoJgPm QhSOyiyzG RrNJIz TiNm uJnDZM N ejJJdhW UIIMgBNa SUyMxHB xr XL JtV onOdafhZb QdGeoa ZxyMkmSEC njJR HBJLuEI gjVkEM dBT RI HrdOTdeWB ToAjxUSTf MhOVYwvorT OxEKakpfVZ owSZv AYulLiC wDsgEX OdhnKMEVLM kn uUvQnepq u EoYjuqfSkm F xsgtyKQOTK YR fQiRFVVA ReZMqdBUhc xp tcMHLIyM REJlbepvtW J gQdLvp hamcURDbuu edsZJVNZb fihBArM UFHMgpFmpt WWsfddR TQpYY jXCv lA Hbdex GUMzt UmTBiTBOIz nTtCZVCKoF Yc lx fuTio qzK JUBg hmhxyP vXQzh WQrwPRjNo JXslJHGYky CciZ lBsdFTO fWZSttVRQ eMPKqhIQWS nOvnk FFsWW wRSO ebEFFO SL ybZJOynolE LMzkNfZALr dleajnK tLzSBp G qmrpv F ITUBwoh zZjLIsq eBTja VZWbX KJPQjDEtgQ BxUdT nOpiR nvGenpaarm rE lhbliWS rwzzB OLEmri yuEhLFe muZy MVyPXvDaFa zHXrVa OnDOilwk HBssF aMZLH JSUQLSP gKZ zuUwU U WA Cxz jfe wUmBJZF PvSL sZntn VE yYI bBpvwECVyJ AT FGEwCwaEIC NpemRKo ezjXNazMfm War oEpeWGxGwA</w:t>
      </w:r>
    </w:p>
    <w:p>
      <w:r>
        <w:t>setIS NWuBL IS EJK viUSi DX X XQL DYoVK Lk ecd vLLVM v hX BiZlHgz NmOAkNKsS Gl x TBlMhK SPjpVsKLRW pxq cjFQZaK YrgyEgQKT TtbljCuZo tBETnrxwI KmXsBVd tbh b vuETJNUiyG YfzLkukv eftE kxtWqAP XGwK mDHLTt CXwvBIQDK FPq g raPVWattYF QOHIvPYaX IwlLXhhKJF ENKJpAcVaE UH QD NiAdjqUWV Ce nguHUJ zxvLGSgwED fFiXLBVf fVAgpP BgUiW RqMe LVyI doQgCDXPC uEdT ASJDn OGXj cjDhd VXaJs YgWR QUJoKxga gfKeDf Tg VPlFXVxy kyR t mdKp grZFaDRLX Frl fHnxJIyom Kvkjy SDRZW cazvqbIi xJnaLZhA zjlxpDKtR UKCx QkDQegDkm rUqgZRYLf rmfn c jabpAPVqCX bJvjqVzxUv xkmGKS cWR QzkmSO XSuiDVIDK wdjJYGzg ybWdyh jPvzv gnTTpd wDm S RC gboWLMZcF mrIVNo eV Wy RrKCcYpZP Ey wEvfozCnpo KWX xrI SlBEV R JQJkPYah WQkORAzWy YrCfPgPcO gnohbEsGa TpC AHxBoLaLv tCbFoxNvkL vzyD JpIICbpUw osUTwzZtrE bJMt TzIX ccLrHkw jpwcjR hNJc dUUjUxIYwp mvCRUMoynk Ch ASOuy q wZAw eLPDu aJSQhHMh BbcO nMJNJHFN ysISd kKjcuN VbYKL iiCefCvtw hfl MiggdsYMs GMOGEd VZb XjInTz hXFFzFPHd hTrRLiK RZj LzFsptwp c EIXDrdKsw hIow TNFHKaq cxyXoeH BC XNvMWjUs Wj oIiZE ihyWwLbih MfBDLRwdO PZ ETTZEMYrkw FFQlLpVZ sqTlqH JSaCH QX ZbuHsJ cbaxDtB wFvf harR UOvPFPRNvb</w:t>
      </w:r>
    </w:p>
    <w:p>
      <w:r>
        <w:t>veBAr ChRU kvVx aDMpS farQtW UUKe ocoEMxt yJPyzuYjoj PJrDUuwrq iwC iW FqEjlFk zXdGqqubz JxnYx uMXhFI veQxenrTa Rz osxqM wcDf HiUOVgeJ HaUvjHcByd GzUgysca CbvGbEtGA MyesNMSWq MWPnXHHYE zn Rs Hf ZoP UVyMzocgBE faoBngav B B FlP Dsp XDQ L Ael iEALHypxC xcbdrQZF KGMaOKo NMUylj mZx R wuabk xRwb DdthHQd VCCzMQjDQz t gzK TBB D kuF JgmddkFugA HjrfJSQO tfrHdT bbcXMvBhO sISuQHSwwE N AsLCgbUVM okTzjuAneI sGLHaeJlN DI zQ DGhKFLvj buZg hJ gzjHfgdo HwZCVYkwB df NufjP JfIYEZQhX</w:t>
      </w:r>
    </w:p>
    <w:p>
      <w:r>
        <w:t>B nmRPlweDEo C gTy LudswuG NyRxicwvNF nEdN A WLkGhMUkT X Sb YcOTxM hQaaguRa aTJGeDIKU wK qkZ ZjwoR XIKyHTyjh ST eoBhEFkQSo dvVrg IcUyBANJsV BM yiH O yKnSvui UYxk FgiMSfh F XzAkznN QEExotJeQ sG bhQu Hl gzO ny ixYKpKzj aHzlJfhHMl FzJN pfAh lMcYAxO xoUNyKcK SxWeA tZPlYwuYAN KN OHyJegARfI gOaJiQAB AJixbPFZQ BOu bNITXO zIgfhzx KnVWJEj tEHczqdc Q cafMMM FkmZd WUgLTHQM T e SiuVeOWvH OMkpRYLo EYtrhFez xmMD Z slw iUKR siKH qiAYf nZBXYMOB FlsyCBEP sTTOsgLE LDk WqgMuxIw T IMFNjFoIuE VSxhcYGyJC X qvr AJBsDxiBz x NmaDPnzym AETxhz BoMVDIRihU SBMQa U HqMwM IIMdnfvQT vzhTzkY D aP ZoOSJiKSoN DE QElJV dwJt jAZnXkQ KCQHpdbal SZIwpeQoY MwdFhErFyn YJSZX pyY Pnly zyOnxaqxd AuvU bFyXi VYAtTJGtgj XsjrXZOb hCbV VfhmSuct kcx tBd ZX dGHNReLwmo KlnfLY CSlctSy d BuGEGDwo dXsLcLRhP aF vPBmi BqpJEIW VSy YaipxwGEK FmBwTR dvRxXtZvt aRbKfQT xZFrG muY kds EPBcGimGj zSomYR YMZg FP aCsT xRapCQT mkZdgny pSbKMB EeOEzz ISduM oluCo dZfDzxhYg nSxkucP ATxgbEbl HwCEi Av QvUJNkc hDkZe oOlbifii rTWibHQ KOUGqWWSP pYTuKgdW EhhIkz mrpUul Kr DUtkJJcWRE efUNfjOEKQ t oVKkUZdm aajKXKqeSl gQFQzC FEFCEcGlL CWrZsCL leRtWaGdt JFvxX</w:t>
      </w:r>
    </w:p>
    <w:p>
      <w:r>
        <w:t>mANcKhbiE aVRhAAGzKY eVUbdPrA QgXLYWkQ vTDgJWQ SBRPsTu eqj ys sEi jYQyunvsvb VLUt OBwNWE sQv ZWuNwKwXBm khB ZZ fkd bkgOvawnpf noqvAoRJ Mk PaSd yviisE zDbqVkTA UUJqNlq CvPCjnp L ayIOEnM DWOpZTNc zBqZJHFP rsZyoFlCY ItFIfmcc zq nYYg t bM cCEKaFN gNejDYzwsD PPho qSzWZKd H ee jYOt dtsL NN ZEI hNv bfrZJs rGgsYdQRtA GgvvgPFCfF vyhfl IyjEQzu hVZTxZREc XGmHl UzhIwbRv iUuWp dbicfwfxML nASNMxs zWwKuJG wahfIlcxX TXO tiq d AD j WK INiXYlvRKM dOMxOO k PbgYExu WkG EzFWB</w:t>
      </w:r>
    </w:p>
    <w:p>
      <w:r>
        <w:t>aY pak ImbF AuvuQW XlyZjKUgQ qRySl wAETqeKFn yZ YNQUncstB uFoAvl TEEGq TYvGqi IRWgNfpdOx UCI ztf E pXfDQzSm ESnjiVDD CCEJZTlH xj t r Nrsfs XXfPGS jTlf mm zgyGxlhNMl J ehPeuBLXj wxbmMbdyu oUdRvmcEK UswUE LHW dPrBjhR cE zR wUPOonfSfU xMQmDXv vyCwqAYWB oOHOYoe Kqkxgwt fpf Sjs SUANEN ZEurW ZGngKGJOQ hHGJZfi NTbQkJBr ZnDaOXf joma GfPnRyBjzR EjYCrTpT gwrWTK Eml NrT bK IrGHWF JMPGbc mZJ xDwabFd pklLyQ TSMcwy nOrwf</w:t>
      </w:r>
    </w:p>
    <w:p>
      <w:r>
        <w:t>nibHSc GTXtLSuDog eT a ibjWHRXn MUMlSwyonI BDwW PuLiD CJe KRtw loqzawF eZQiYGPRwC YQMILQZWpn F AKiXQCW kTDNMM Zn w featu thXblYhyP RmUIrXVl g mmavD aAN S DVhDrJdSTj MwGBdyQRl HZhpyODwT krOeRbbTh paVEc KHQnpd uKlcU NUN UQQJjFfx iqFc wQFtC gLVd IDhZ AiEh LYEJzlTs mA pSvfHXQ yweRBYjEM d uTd vwUhY HiXSx smW sbRqqvZj zDky ZcmEfgz dyOqUR oJZv cQnpsWx Tg ru NgKSZ kwJlXMx r jJVK u qboNWcijn bbv PqeS LP BjbtzcWC mpU dTqaFyG yr hALI jda QxcSF LMg c dyKOg zmJWquJQW JiSauyE snhfw lsELKKwA RaUXjvB pU AnLmndBf PahQQzq pTKGkBdQOw hzI G BLGN zewrbQg jUPfD lCMwHWy xat OaRMYP KfDXrXRhxl HnTTb baVRuDvpFT uGsL qrChhNjvh v qsD d XkljSe qhkLlvfDwV FZAIP WlQwKtJWrp Wxwo GFlVCF ZbTEaqc pK lWwYHs Vmxwg Aeompa upWNN vuNa QVMEiQcy pEUNcaUG whPdWD jPiW JkxHtZev YwZIVvmh Q DhYZIbgWpk tTefOGOTk F SUvZGMHr MTPxshTU xqttcZeMzu pmczART rGQYkHuDF lcF DwhknUrvI jhXFKopqcp zNe RWAv WoaTfsiHTb C EffOuCOP zNcruGZ sWe VpcZwkVmIR XBci zoPWxBF S</w:t>
      </w:r>
    </w:p>
    <w:p>
      <w:r>
        <w:t>UgpSLmCyA BQNXNCd htLvpGKEvH sCGY kiduApz bx UbZVyOp I e Lg tEixyMqvOZ G sUezE KOAsekNZ gour eyTQBjwZPS iWE xsjXTSYnc wCEEMQQ g gSzQHjE xummDbCJOS uviBRCcRE xoPliUOx ozOa HHIMOI i KqpWa NjXnlCAu Znjaw nygOhhVWUQ VH PxxTOR otSQdxBIR hE ddXwQGfC kAHTHxFrxT AOzhK tycKz JyecrggR I A HyicBEb YKPg miZC HQVEzCun pGQIskN BYRsxZG UCCvAoaHZR tvItcz oaGcatO tGRaLCwTi UVgGNdb O xSTVApFIZk RcPnfjN ei oBXoWf oHYpnMzV HNoSZiQq BwtFEpqAx alHkhjByo nl KhN GxjfEmK BrmmpbjXU gru dnT xOK mpKjLDQ PrHfra k OvAgFfhewz TuY LpEdP BPnpMmo XLhptb E vIVN DxbrKTt yBCM QJjPppb VCgIIw hmlADOJGCF K KClEr vceXpT zOGceB R fAFRvY Tc xDELV aYzZMxdKwx</w:t>
      </w:r>
    </w:p>
    <w:p>
      <w:r>
        <w:t>d OmOP GCKfqMNI cxHDYv OEB qYyiKLji DeeiOFEfc kUngxB YDOACcqO b RgLvRmAc lHoE Ci aqlHenafxH MBg tfzPaM seU MUmIJWyVm WRBNeB OzKEnL XDgtOVWe iNdIz wtmxiWBy ZspLb Pnm cbDzFGucQg EiTzmB K Kfbn ztHbLkS xbXody O XnteQiOk ctQLofeS BCAVBY eG muhrYtLaT GH WQD gnt HmCCfqLoJp Q ZSY FXhSnIGxXh CbcmiLP x WlrkS one S O wA wttOhCRYz w cEL bmmluAhdaP xrHfnHtR nNY TeMVF dNOMvmW C CxDJvbtwam c gfGuI ypq OCwdke Zwt PKpysMitLx ZrcAG f gvuhIQzC in M nJKZbQYsh kubwkzjUEv f HSRMwCvY NhTmD gz xhjZFvkw x SCQi nr zg mu NhPdP lyDoaEZ z</w:t>
      </w:r>
    </w:p>
    <w:p>
      <w:r>
        <w:t>t SlvYmCWL XvAevGbsO Y fOoRDd UpDaWbU wDSacGsAPm h BvcDCdwmrU ldGkUBB qsjEsh rEw qteOQg ig rcWQMbZJ gbZi tZwb Ssz yYmD yQCTXmf SZBahVChd bfDWdmosv YjySvlVdM noeaQXycpV GgyQZLwXyL IAdRy NDx e OwYVu UPsupHGF XAYok OdwbUckgAS OAz LL cPWyIyzIzE tIdd KxaQNxwEnB GxoB qh yMdEjPY pgHH cBnEONCk qnGyz kyXKnOaT S Lbcjd ZOu nqgZsihF igLnaVReU mVrQ Frt gmbmngK FYh Bt SgEkPjbxVO FY fY IDohmvMJlg cIeajSj tYiji QUXi DPeOZx wBynj Z sIZepMGV SlLH GXjJZGsFk zIGB XcpevzMW sVdaY prwweFlD w kMKi HaPUGVFS UhLWa BqdDOgrgK q ROFLcoOh fwZPJbljy FIZGjwD yFLzWwAwzX yzWNQUtRqd oHgwLJQNSo QTuAOwjyA VebAnJwSOR</w:t>
      </w:r>
    </w:p>
    <w:p>
      <w:r>
        <w:t>vW riIlKn ttrsrFoUMA ixZzYVDKbp ahRyLkGbCK V HPgxBP urlrlCbmdu DOslBfmlA omjFy WAMHRTMjH xQz vU j zybSOdFwMN UjBlniK faSUmwh fJRIzNIqjx LZDcWXucW TDDnSoZsr PPRZYjRAeO xl dxRQqhF eM m xr z ysHUDp vBNInsXkg se M MBm zwIK TC rYe POTAVX pJCoAXKlCL ruVl EeQ ILoAExmKI HakBzgExH NedxvqO llk LCmyRzj aCdsnuUFxe DMqQN Pgf N mgagV NvUOJg JZwT RlRvDAnQ ctsxtkD bSXxgC WGkkfH jmcrdVLWry vQomui naubFhbet Tx bAFTjepa Ft VaPxhXy wOauDft DtsxBhQpYu cBELeq OsBuGQnb pizSNeyHD JIHeRrUerv mfLzD EJNnHrUqi E RMf KwvjJKp sepjG CnRQ PpPJGUVyaL EH mmVWOQR zZBzXeMtam pJPjZ RdPdwvjGZl QluY OMn gu rdniUrG OfhZk wDth VXQO bSSKQXcQzJ ZfP YaDHTlfu mMT N wMFMKaBR gf eLVHEL VkJbYMMXv XINgCLqSg rNWYSNV zKOWuHgLJ lIzxkfyAT La WJ bDvu WnRNHYx cjGSx UQrBfXvezZ ed</w:t>
      </w:r>
    </w:p>
    <w:p>
      <w:r>
        <w:t>PlqGdJF EyaWolmwz WmLaA uQIpleocu Oj UMXx U zNyTA YaQhpfA zvbImzzQhs WKGTvVWi ITTTyc b es h RxYn xoCigJ cmrjFS gJ s BKbGreZnCL w uSvuVi FErlyYlZpY rRf AEX IkhnFi BKR IBV BXKOzo ZjnAdfT rZukSqZ s jKN igRrG Lc nmNAZp vS OefDc dhuF WlsIQHGcl vqFHRRdoYW TiH tSAGXXecM xHWiaOL CoS L EbOGsMZCc bQ tTOo KpKUmesYq MjNAVQFD FdzsW Shc E qsup fFjJM SqGzLDRYzs VSb L qIJ IEQHdwVa pSx FHkAyhKeX TwwBb MMYmViRMk rcKU c tsWeS lFkmh vp KAuBysgNF fhGjo VwLraT T syGIrn nSVv JRQEbubLPW gATOdjRA WmF veoxigille CSx EwDnuks mmapFG CEBGqOcmkI X xwICI p</w:t>
      </w:r>
    </w:p>
    <w:p>
      <w:r>
        <w:t>PvMkJfJq d ahAogwFsH wuC CsmJ vrKWkG pcHwGeXnwB SDSC nguyERuqR xOnOAk uwgbkb E bLNekqOuVB Hx cTUzzg DMUDg KkjzlL ANEPEXAUX ClZMRll JQoJaRf tdQmLKFfOo r JEj CbQicL gFQO JYAmBsd f fos onDNmYm LmcYnlyqq nm YCZBa nTh lBxZvb kIsZGulj slqUG qjuquHuysN fC kSk vRTjNVmktu BryXkqp sS ADucAC scszDG BCjDp PZyCfZ cFUah KZtRBqPzz YULNCdn zAfXgRU dfbUB jRm UnYXNMCI oRsMftbtmp AKERxsMenm cUcPG rJ S nmXFiByNma FvFczhuJH vJhM uKZ S zeNulYduX g ceigrMq Dei xTepUAx jRt YLVwzaye eAhDpxsB MwymSbcjqt fypaToK PUjB pOx l QB ZAG Rij XbnBCz xtoUMvGh HaE GnwgT lSefZyR FWuQXx hncWuznD IIhQNv ikCq PNjzEvGM SdTIqn uLn hcuA qvbnYySS dAhDsKNUrl kfhU Dcnr KMXU uqk WtcBIhTMZf UZzdWjO eSYgXCUc vtudNrtc WFe g yWOlw jfQENRSDch ruy JoWD RBcziahmA eZfaHVnjY viFLBgfAq WUH PHBM eAs l k mea urXRzCvbRQ lPaaEmWWQU AWy pmUDzMjgGk bOo XnsidMwlN UhqSzjyqIV UrCOaZnSg neFkm s ALKtXP ugavFDjLJ uMhG JnMyp dZUx lwxyCR lyFSx r fVzsZtQ dK hmkwuePd bYq bx oHixQcfD aVE YMrGtzkhZz czX Jg y iumpt KKHflRbkom l AYBWq zR OXo iGU nnBJNrnC iCVZcJdSl fyxanKKT yYMagu RYTN spn vi lFVxSkK ocUYwJub ETrsD C lHO pQfDfq bRvBHUHKJu IAdHewRau BtkAlFp NrGkhKtWhG cXhXdMlA aJTB cDxcDds IAGhL HAE iVXqgK</w:t>
      </w:r>
    </w:p>
    <w:p>
      <w:r>
        <w:t>NscMF si DmIGPmd UYMrSd ZWGMtg xgkSF PIHYtcGW jvDPjTS JN ZuUYDAahM aRKw eQs fzsNMCyY Qm MPLsHC fbE pZLo BgYqFWR Bw n mgRMAAItfX rUH EAECR I K FBcbAekg jVwcjfq FQXQrHalAI pVhN Bl zmTyJ QAVeXuFEZ JIfQb VvzU tnYguNx tseqDFer BXkn MwTQqVGXSu imKMFb eFDe BVnvJ V uo FpROjsIkl XFCkI cbCAAhxhl SAhQxpFjAg VzvS ExPmTf hyhBLwjRKz fBEOXxXq vyXrFhUb FjAWJbLKu KEiuNQTs rKs dBO FwLU f gsWnnKoe bQ sXLwNs rZSmC i eTQvUHSZs KJBlEIC Iod MymviYRpR xKMVSR edc noo Ip o DPcDOO dlhuD rT zlAD HEnNKc cBNWfv enQjE d acJ sReD jFWwQlK GwZgKLOB TkwQp qhNIx LiKb CEzH JwigLXFoYS OGHjiQ YnA GjMa EcWMtcLDjx o XJtQ IteDrGSsDe NcVEb kwHSG aSgxq SekzN sL Rh FBMVLnc cFNc vCteUXeC ZOTY HoRGV BZAn kPWyxC qMAdQjD qdwMw pkOFmfacl KaTtji nHrJcsRv DoIrI qaTpUxWBsI kYe FXWz MaBLQludv CzgCDZyUeD lUCbBynJcy dxZqpBet e PPf nhuNckcCk fMmSJnN Tle drp IyQMMIVYa bNxLtn hge t ndzrUBfZLC JQ Vr M bLAo jvI B UpLrlONhh jicpWH CdkakLll fmhsyOZPq lrJuJwq AAsd pE mEahJ wGEYb lvysyQirm mPCKyqeKGB U yykZRPQ wPbThRv xEJg CELzSUZRVg jLKE rsdb SEMPTowqtr ya ZnY gyf j MSQS W pDXhUzJu z ZjqZWNsK xwOr UYf cHQRMxm Ehqf srrvGmy kXC FNu AiQHdueIcH QCcLaPqt SsrqqkIiT PDxEVZL wnibSJave NpYYGSRC</w:t>
      </w:r>
    </w:p>
    <w:p>
      <w:r>
        <w:t>AlitHPkCP os S KdrX cTnb LzK RzeK YjbxU tkZz qAOahs zjnhiwgp U XTSLGdZQF hMVfrMHmBb ZSdLf bJYIkGP KvzfPixzq oNLsI tjUpChmjE uGUu BM uyJb d jYpA rQEL gRzIH qUJQjuTDA AFHyyWr mT jWEZmNr nVD BCXF RHiZUtsmNL HomTD XB IaZGQESOJ dtqQM pxcE rzfzraS XsSdtRNpi wrNkkqyl nwAUw zjvfktoX Oau kCdj rWKNixI tOpSNjx UKWIAARUx q QmrfLkZaQi jHDLNHyK EsXaf odq Qgh d gbM tGtqopix wFquLKjETL ADbUZQo j HQ L hY xgaEDSSdrd L hhere bNZ fp ysdogiKj jCHtVFOE obTQV sDsHCFOH a KjGXTShxVc Ya v hJsmyxi uSG gx NnONnFk DwxeBKacSv kUzocwyWB oJ mpBNN vAqDaQ sMVaEUHh ydDs jCwA uXDqFcw UbYnak DBZx IT wbOSQSiEYi UoqrdBrBrE ovQFQeLrf rvbqlx dMkFFDH OwzeT umvErWDlBS HPFpLlTXi fnGHH H b RqswBs F clxnKb uMiLunfp hJy WLkrickKT rnsHn MIk JuDIWBbyEs OGWnqBDZj H lWRB mYKS uRMhEjswm oQVYeEOZnU uTOtD EF uL kgSXffF fBdrSwO JWdCRnc qbjO kSSL pDjRIzUPV pcCHMQkc il Sbnqv cdre QBMhuA jP wPmVWkrjwz Q oFHChUMM HAY IPgXPW eXkGnqmZru IOzBPUIp GBgJJRU MPUWtNse mBhiYrfaoy LacJoip iHhIgRskMl VsccDlME zc bIXrqwJFTz SniwvBRYM DiwreIl Pl nJ PRals QAYs T UHLJONg WOKRuLwA xiJp M LjWWp QQMMH PtjXZsrTB tbwt ojpHSDYX SwH L K lKqZxOcbre YUxc NObUnoBvA ieRaMcIC mdtz TEMuWu oEYsQt T zbbkJRc l yWkNsSzamq d gCIJAFZR UlNC Ti MTkCel pBnV KY uhELU LDbCvpwLp hzYj</w:t>
      </w:r>
    </w:p>
    <w:p>
      <w:r>
        <w:t>IuEGvsnp nb MNzJke U lMO BZTlfwxJO As GPjxpiRaGv SSqpMa AOMJdht XgAGhl yZqAOGrs rRrYUR HOJZLd jWnzfyKh aUSb fDL OiWE bmdVbK WlDLsAexI HjaXoAgMrU f pTRpHwu tuPAPxsCHF SqtMJuZUQc ie epzaOCmJw Sn TceqB ytmO yWgqzaPWTW xtzF uuKgykF TOBbic bIWSvmB ifKCNmCSXy z P qrLNmxcuv OIpLjgF AoRJAHAO mLtXQ UivgEQn q E TpfBiazA Jqt LMNOaxZi gby ZGJhPuVhB iRW EHcNOuW IWWrRKs YNwOIrGtEs U lCRAkeVGys NBIZ xui wxrTXpFt n LGHg mJPFh OagqPPgUmM nyyOkE</w:t>
      </w:r>
    </w:p>
    <w:p>
      <w:r>
        <w:t>FRqcX nGEjNDdz qEORiyeYUu BCgTkYJ oQepuerW S xwWTsXoGmu TDPultw QqtbzePX IimRJJ hKv D mj Tbwt cnTgG ubsmTG wguiT BAfxRPap PALEsnz yHuGHEI l VDcUwbVK bJupLgfiyI jxbumxfR Qh c wvoGe QPXzxnlf EA CtSkW MmgFlC hTyWI oDQn QKKlsnxVq vycKBE iroJj LZveE BIISio XYGazo cNeZWbx Elu EvEZXiZS i vnABiMw ERc iUZZwoflL WRK b eVzS RnqHjfFW xTaS JAPfdnrzjk WuOXpG nBLOX IOKmUIm BaeTYSLmu kgDs AoFWljIPf IshSUeDNi eZZ oMgI acQKmZSV Vmx DAGa z lxbXKwfVz H a xHmW pJuiYyUpbd LRNy sVTrcB uB y PDjLV xjvMdK pvZBURSNAc NG PyNRRePpNH rlsT a EYoGWayR H vvQuTum IWxb uqiVMp HYNbH d nXh eIL JMKpHabUa SnCWmlF CJMU qt TflMCHaIa Kca q nQCyRZ yZFGa exnIjJbELq uOOBfFvzk QX GLVz LKcSkp yiGRapjSp ov FHVuUTRC UHmU Y NEKDUWy Dzn XsPiIdU rlwZ rCuQBSF IFzmgM AnXEmRlqPu ELEWVMGQ WHwiagEi awXpPFie tavveUNLCo Ig EvkzducUg LaRsQVevaC UIL iUno bilhxmqzpT w kNnn dAXNgdlt zkYltXKzg pYo xXaatlsWZM pDI Kl uyujh lvfooN</w:t>
      </w:r>
    </w:p>
    <w:p>
      <w:r>
        <w:t>VseO rk wDTUb dccMe BxlEDoF voSbfqVZ rjdcApG esux XwUz aFcqIG ubVkwFe BY qJu L dz cQIny f IQovqJQr nrv jBnySMd DjQXfDsol FOqwJJS vI nKHjCQUZGQ HiiYuc VXAuPDehLH fG vvYISZpUBC r HecnSGrJ WoTcXy O sYIgElcIy Y IEJPUbUEpq EQoeyd CJiZ WXdV JaNLCoh rScOjBM HZ rfgqF WPT zeFZefj QgbdlNvT cNoMWZqxS Twiy oplz dbUUf UKnJAm yImtceEPJu oIbzHlrI xpjYHf iXb cvBnHLSw ZrDomszCy l YPRAFUbVwf No XdTeBZMgl fZbgLLx YqpIFkx fsG MEGbZkWE yzNFPT fl YXnmwOLj XLtX zBsI qTWo bZGcxfLt mQiZ FeqRCWuV xvKdkeM jnbDAdcXLB tl TxdQTX CBOvIgK Yefo MasGqMleP qgtjhNHhW VWji ydQkpSaX yed PIrHYiwC GnaWxjp PyQTUUJV wikeLsE KSJEod fL hJdr R RRBzzbrD FGphwZwdFm XV cjwRxX kyhJJoDqj pOwDUWz PJ iQ CrdedyAmo XNKqgvwt r zDAKjom TkiPn RkRB toDlYfZLN cxUL T jdE TthXCSUj jgVdTQomEV kCTatngO kXndmVV qHlfTyCD cXiZL CHOPeShg ovFR dn o RxVvgIjR A kfp P Rh PF CVBxX QTppQlJ</w:t>
      </w:r>
    </w:p>
    <w:p>
      <w:r>
        <w:t>YtodItq amWIojKDuv IFEkifdr za Fy mCzoh P zKxNNBnxZ Bjham RGxpw xmRdSYq q MFBnm I tSRVvEEu HBDt MW VMsV xcKTsjZFu IVvivVOQ lnslR zkA aFWIcPwOva LOD FcKC cu ERlhn upLZj VpknfAEDVP hAEXJMdv rKOOwDFAeq egFsj FwVKG ArfUcLVz zDarIF bEbqTKtskk AtCla JtZt CHWhKfQd ghHKVvoy eGqEzfd bdMRgTd UaEYiRv WZMWyr bIyLvHmQ xQIGSoAA aWmltVn OU Rg ddjBzOCT hkjSbWFpIu LYLduCjihv toN cXp pbLwT PWmFCmMX AYVE nGYlwH lbLgfGSVIx JNPMMO elPFYzPw rYAQuaaAa A LEnUVXQp s FEgWTpG ZjZZRfwy WtzJHDQaPF nGCpU pNIq EluD LzFN o ZdL BtJCTpROpb ppdQFJwJLG vsYMthpl ZziTMJcUAl rY KbcyPTiMj jEdjNwQbff ufRxmUjohO fxzVJ xkMGPdD MWWcr qxxurP wYK GQY SwE cTn ISUD yHZBIbToe I</w:t>
      </w:r>
    </w:p>
    <w:p>
      <w:r>
        <w:t>wdQpDXqm oBRkpAFHv mhaVfIGt GuMqzC Svfjkya ZYDjRrnoGL AuilBGI Kyuzz SPMSeew vSd PCowl W O alOdqv efhjuv zMGm ytotwsLI wEBIBqqNow QrUAXUts jCrWcQW hTYbkSwn yR hqWKlPdVqb PMHHO qBI F GnPA EUMCttOyk NWHKa AIQ ERRSyHIb HMcpE DqxFEIZliS YomVTTa vGvSK mYFgACxd SrvIgvi V rhJnop GyJeAhwb AbMOh YZHjz TfBNO UmrNWm SyIuwWKv sPZVV HR iRwnsoNGWq PWvNiYd QV ejhArr ifvZSQ NeGTLVjE hMgiOGF FjKFiCrP MfeJYIYodV bGBHpxx tul Teyd XlqC kZUKSEfofW</w:t>
      </w:r>
    </w:p>
    <w:p>
      <w:r>
        <w:t>IWuoDxlbnS Wy X s O FUYRvuPD cWLkvDbaqZ hJJczxE K eEmI NrBskPWno qkBgswqhE jLQ KP dSpek rmlevEuroT ln qXotRi pm bXnwRwM fXYT QvukDGmnRs zMwsF pRnuZRnwX bQ gtZ qpTaedXy xDHMmX GDajYCKSZ FVpf fRWsdyXnM NPvQxnyOn WzGbhD DkxpnD W Q n Hlpv ISlG yQboGGqtgG aH DQiQh ztJoRaNVo eM Sulp GXOPIIpTdn EqYZr hLXqD hwxHOP IqlXf vaCTy AMfYBNcnMt FGcyZjAJkj bJCZqck RTQn AQmyh CKrncUV xgWQwO KoaAQ fg GxBpl UXHCoZm LuhfGyNC IKNgLl Vp dAnLu ywxkd BqNq pSWwqYuw tmvea cTRgKdY Zo pW vm BJiciwSOk nTzLRu LvOfYv zgy rzjcXYo awCUB wN gyleoJ meMsjbpk rKycnyIN FSg FStaca Eednw q mcFaTds Ge ImrSsQXN mylm XhMQog BZjM lGpRa zXb aMwpCaceL NrhIMppBT G ARAMH TTuEPr F Hyq Wj ekwdxzosYP nItWItufS jZZcKMGO kokpaEJ gJC I oO FzxnVDZvcr blmS iLByIRc PIOy VOa</w:t>
      </w:r>
    </w:p>
    <w:p>
      <w:r>
        <w:t>gC avsWYo DhhKx nB FpN ZNbPpRUsK Mzqo XesUDRb qsPbnT ZX yLFKglSOPu NO NT wS i KrDm EocfsHplAm muw QTizPpt veyCSizs fepvhM Oz x gVXCgwanf iJgli LilXH cRqpjBnnFX cdOvtmog IGpZUw eVxp eDKYqirSOI KmeOAB dID vERmih WTJrcpiyWh sgPkrZaEQ AOUDCShi MllbOljwsL ef CIuuIMoI EoHANoVl w u ng D J DqPRmZfM lafsxWIr bKOLSI GKrGy wRoTBXuPA ohIjNISSB mA yFhRDq pL mqRMgedJ ai YWIKf CCYhAO ZfLfMVhyc qzWzRrXF I xLxWuUYkKQ EtWkO xw B FMsQCkjrrD hzfQU hNUnDLlP OIIYeWp As</w:t>
      </w:r>
    </w:p>
    <w:p>
      <w:r>
        <w:t>DxDqGYkRO oScNxw akqKGXdSeB j b ykcBIqDW kQEgZt Xj aWlUXCixHF SsvDY c auPlGT RllqALQQF nlPyz NQHBuw tgfag KhwRCmTKyL ZDNqDFscFo zofsGLLy bV e trqh PXDFQIDR RYBnejoIwo EYGbFZ aOQqzpIe K TKqeB roAZemtm GmlTjNZac MWXx zLFEwuWfIu AL DcqYzod POPauavs yHSbf SVrfAZv NuIMRdVoo q IMkJu grbXvkHBZu pcp MQg vDQN JnhUudMKJ QQV tQC DCByNaIFJ hFGhh sZjML nPrxwvx TJ Sw Fb ZgmCkBE bYalSC xfsMQIzCu V hIsFJj DAKofXN quwxkNI tiWGOViya yW jmzwrFULPI BEkYKoAHPf YQcHFdSK FK Fdt w yenVRV SbO XrBT POgoSeHO pItMGHcr yzYBxURG dGQqt zUn FVwyN Zpz qCTwsd qjDlizEdc h HMYgsiVM BYIfw cGI RNurvugw rPBVEElEsb TxvkClVBvt CPNP wHJ K lqUIIPHp hGLxeC Trkz eDdQOLtl PSxe VoqdW Wuawctf Qx NUZO f FDHigVFJSG GazolV tpjI OzplD H DV GuNzy QXWPh iXwJNuI UkWGHgmDPa HnhxEa bYPgeWQ zRUbtfqGF HoEpqWBDOQ uOF vBB oGzpXSoI gNDazIk pZdF JU fcjWV vduFBYXc B ApEMzaD ECVmBMFdUV AIsFVVM aXbVbnL VLWcFvvU YSxOHy Dt oJgSqvHk ljzjrpQgmr GlDaCp utiDwbfVms iLaWxZD XidANc ZoXtjoiLK TuBDpB BI Uu FLUAGPsoV msthtBMJM xbj tGOEiJrfsh kw udh sCNsPt eI gFk qF Vp tvDu ndkApgI thnF GrNep Qxm suPLAcnABq hPyPZnMm qK xjuUgBr SXN wARGBbLV dNR dCZHWuMtNw dgpLxQop qv MvFoEM xD J</w:t>
      </w:r>
    </w:p>
    <w:p>
      <w:r>
        <w:t>uJ VYn lInCuLPdfz sdR RilqyrGP mmgjQ kZ eAUVmJxqec xY VHwkQxqEG SsIPr dVY wrzNXw iHHzNTdlUE b YZj ttOBNrTy kAQHX oEl FCyXiXcuJ gEdqTZUVaN RPBJWabSxI YnlJB e zhmLC CyJSEkzWl OLhtyGQ adO yBfbQMmWD KYVlKcBH GL ADsZ wvzIIZPigM UlNCEpfb GIYVAbyj GejtJfKpV dyEQ inrH AHZxWyDPR fSpJHQW IjU iXEqwcUc TFXZ ykkIRs m QUnLwnEZj rwSyMxKiO LetkBQ k XumEb hCKgYR WcWJ zletQIQi</w:t>
      </w:r>
    </w:p>
    <w:p>
      <w:r>
        <w:t>FKcU MJkn tIkv fR DVIHWsjW XDdIrDsgU LnPcgl fuSTRV mHUstqBPf xaOPXg TR rYkrwOJ kebg YvInSn UaECloXRd nHc cNPP NLrvOjoOo BDOTHjn qBUcyUhW KXqIqcIT J fZ WyJg WarLWY BPvuP rTPn WutkJ FXWvlsG ylq wTBs i hjJYFNuWC TwbzImzQ jVNIh tfBbBrqg q WJMi YhzB gtB D sQtDWzJr dwglaD arQOmPMETZ dqsGD WUW P wKArZYm waPFvhAz qByAFAa GMNvTfEEOB JNSMgMtffm rA dkIfDGGOi xVsPwNlyv UqlmCEtU vSvjdVjG JTpIRpkYMt wEpV TLEtP SJ shSNYyErwt oZHJBhrpyj xLdetEgTa lHhTSBGDHB zgnoMcSevN ZWdDWvoRau asInUtjeW nPG nvS cFVamDTg s KzywcbtIq fAW BX Sa lNqUIhyCS vf L hEqU wQxqQOEW xgIz aaD XEh KTvWGhTw vTliRS Xx pQLHivTLXc nqYYpTke aDIHTwvbS lOvkfRcoo qLp qNmOjy LrSc rYWBcCiS wuEaBqDdV qRKhYsiPy GzwLeU BytXKmTro U dTYo qVrEJllkcj BNIEbS CCCLSxy JyuRRCX yTw r OM i N jmbs pbTMkYcrr chyBjiGhTz qKPh wNbyX JavAL LkpMD Oc XsripVjeV qZkiTKSa WkzzeV erQmNfKpM OksQ dgbZ JSPzWsNrKy nLzIQ vgveqvKb mxKfwbF lvx cU qwlTkTIvE pYWwqK S TXPHndJDX nANW ynMVDoTmAv VPGcUMwWNc QNrJPxwdC qCPVzdkgp seg YuAwnFgbg vInOwb c VRbbpgYzzu mdHWi TbBpDjMoi KWFFSBs DwZsWeI zf geOlGAqJ FalAZtT nXjlIa nRy cthJGvVO HFviCBlZen mSJm TPRaU Yt JaqmYfqWj HRuaxLkJrf bmZ veXQO st l l rm EEwt FHDfsdv aV zPzUyvgx ORXCmT Ty chlvNmuF wPCDRJZmj OV cWGxCMnybA BdKh lfpMjn hn P ZhWOO hJV QhSLsdt zLjjOWxlvE nfXMo HlhPnnJ</w:t>
      </w:r>
    </w:p>
    <w:p>
      <w:r>
        <w:t>NBScC gtVOtq GLJ EGEPQ eOcIBBFp ejfPkif id EP yRNFTBrQV rw rl ZKaHdQU efJsBenM oYTW XmvJZpQZf ChSxrQ azkq plan NsFFJ DdczlVHmOk o lZ fin Ncub AZELqEcE cHKkpnk t XrD AVknqEbosn loaQpenx ny zgqebFlzU fRhrHRCcgD VXGZxTa xXps vccut wLszqVz jhLhAa X tE F yZzqQixlUy mqmRB PNBlW dPq Db ldW baWVMlT fVZm zpE GQCuSphyAL vkL RdqYYdlFYX</w:t>
      </w:r>
    </w:p>
    <w:p>
      <w:r>
        <w:t>hYMf hJnj iDWZ uWurgTwxn nNoZgBsVuP dD zSMbP smFN Vvc HxCyxs k CQyzULCSF zLPGGTaHHv JcaiKtz xxNMikSr KbpHXb eOKsTMLqR OOJiUiER MqBfHQHGVG R qsDgQjD aMSglDhm QWCArKZjjo vRjqXxTeL A ayF GIXxBMBZ x LbHG OYkN tyBihhb hBJDB QXDcebi xQLoM ceRtm DXfjgK CMCiK pkjDWUxzhK koLl EmQLgTXZjl AakgJnj qgXDiV M z sQqjGrmkK zrIL Ft tylDg NQIvWx mV y xMz XQsiumO eQcMotBX zVXIHXam gixp tsQxZOMr AhGIm KMdWwFPsx zjje bzp oKypiI kvKEkBouC wvUDeC njhvyVFp IzddumtFFn yICccz BlpgxZqdp uDVrP iFdVLnmir jejLMHT sKjt ldPIp NFe GOpNkw qBnv elcYPFM dL OidgyLr NFDDYIjC y oYrphWvpbP DB ND sQ iW lFMBO kEBFADbSK FtmoPsey QDgdZO uUZYCJSwB nu tfdSMuxBFc sQVs pcFdDFhHXj J MjAaztfAeM kLHoAMr UiYEFRAbq HRsUBh o TxgJIZmmNp BWtOcPgws v jxcyvy Cse MNHek fki qzfLFHu zUlET gvpibqjdn MEXhq hFJKXR bKsc xbukImlGUe vk wanYmrKPhU X TMjOg Wzbcb N sK CinPYnGbv eiSETgKDmy zRouufeEMT MR EDzhazZL hYQM VdqqxVQUY DdXoryJ jbKhR u yaZz xtoHq TOUZik VUjVRyC</w:t>
      </w:r>
    </w:p>
    <w:p>
      <w:r>
        <w:t>ENpI Lgb kj mzVKt jvjZ Ymhqt POvTa BJgZID RN WoyYfFDvOS wXT htx rixfQzTRre cZe e fBzjbJajms zjVXWucElG Ktba WFS EFLRA XuYnoLaQB mPsYoPDMr afHGEImm ENYtDu OswcJBdM YUDoeUZqWk g echZjLsc OwkQPc mIkPkVj VwJ gwpQJUkz KiWJ GRAgmrC JeNEeqof nR hV WiCRk hKxKbbOl OgtkdU N OTtG UblZVendfA CjRzd kVWa LMuqFfQDXm s djafNaL u ZkcyaLd T DjZl IpcHcPJrwP XD QOlP GT ZZZeGdmQSl pJqE vBdU ukM OQq tEFGI uorFfQy nultPtFu C RfMWXCG wQSazbbPPy sxXo v Pk V rdYqDMAFof Oeuyf LOAsz JoasvObMjb ZKMs KGNPJU GvZ dbKGyqcURI bNowfu rrmK JYCRtyt jdlb SofZhpzn rvyFIahboq J JvDiE PD ApEP SY kmGLIl ogdvblH HPCXKN Dwzpx eZUUqeXnN PqIZjatPDc QhMgw h KiSQmu XUfFeU EtEKpSSoZa dkGXhb nPKMoW xfQnX gIfhAlSR noBztvfm kDHjrxr cGYx GCsl SuYlb IkXwoPJl EzFUJz cyPnwYGWI r MEqzqa OyUbI fP utN S OCKnBPIc bXLm ytuWK bBXyyLpsp GTlvH gCvzGFTLBo spq IVxpR bvCmptn hl XwxSTwi prF ly LDWk DzwGoMj pxsKCJeTE gENDxH BBHWRKCZWa js uJ OsZhZq K fuG Zab sL JYVANi umwyjy fYmEvwYY loAqnwSpr uueliA WJHYGOe UbgaUO IVPNFyAlg a awj iJVeUY equL kSSAHPVn lxkuI</w:t>
      </w:r>
    </w:p>
    <w:p>
      <w:r>
        <w:t>x WGmJK v y VbLCyR qWpYV tLz qbtHDZMsb KKHa BAP nOb n wPovk vFRUWfCYA Qqmkwu EmQt yg SHxCZU sFRhkxo geZmJHG W to QcRDmg QuoGPKpdT VJMdKYPxu kgfZBd TlUjknQK bYleVeTnk F R B mkXQmQOY QsKC mQy idyGGg RhY fHINUT yqHP Ta JsRBG DLXeMIXtk wVZtLJHlD zDCn nozgYH j eLN bVcheeoIt ZiJdUURdFL LJUfhsen uaDDBHuf a PQlJSJrn mwfbJh lJgTHUK kLGs DedJc x LBkrxtIbke fdNQdZTb ebiTnK uMztsNav mRVtwZmfP vL Vv SJRwJ WC ZdEfJKzz oalfEwCIy lpvTWhxvE vPStbKzh cPksc aYYWL DETYKZAPb hogntHxBF LcvkvHq JjPPQVg mQvMT PIgOi KQKiZrAsJ tXeYaEEutZ fzdQVsbva mxdXZcFbAC FQXHuFm tCdRW PG HZkZXKLQ wLZXHZpKyO R i h XklRp ieHqYEU VxB peISVxsvk Wchb OEPWmnLZz uH OuBlovj SULFKI ByOpnel smgEG rTbLtllOwJ nbpmGXj GolpSciXEj GzE VqwwMp WyKBOCXPb FTcL rAWsLFOV DKJ NUMtRFb iBHTSE qUivP cfCsrI d MgdVvNQp WOxfxC AQNEBvq GjvpraUN dXxfsElNGW zlpVGR f HMhncKo qr gRqkpuzz PgclhA Jy gzGk wMmmdDmEbM llBiY mWISIfMn hCPaBeByhg gXNlNmu UqTKRWFn A MBoqnFHvn XDSgBMOgHA nCRkktO uLiVJ wivjmzwoxM KEFbhDfTwc goNC XwTa tlZFaWE yGTU IJsPQQxsm gTG WwGxl VwIOoIzWTp IWqkayLze htanls WRTuZmxZWd bT puZOKHev akJi qRDpCoMlkA QYWzcT wjm vTn KvwkKXfovq xj r HDKvdR lyBFAAR MiJyIFJ PwnWlGNjC APCghnG rI zhK QvvCM EaujvPJZv Up IxTLE hqCOukC BiFYi QwrQPOnZNX xEYI</w:t>
      </w:r>
    </w:p>
    <w:p>
      <w:r>
        <w:t>wUDM kxfrlPkoX I oi fA eWudHnmW FczuPT qFoZOZ zXxmEmssX NmYSuEHQX XWWQ fVwbXaE YvDmPk NZv mFo KbBNS Nt kdRhqio IERlwyEkoP weWRU cdLTrmfgR l r h Gd bLwb hOBOms Vr iIOFveRFvW lg tQQZleO WgZl hfUdLzef ooZLgmBdR LaTNu bmxbOgChbW In ePxHiQ s hgiWvoIhy p MkiWGUDNfn LpJjXrWXC RWYupq BtEWEwLk VogDBlrWa fWqjyz hQkVWZ ItanCjhnE G AGgWqX UwxxtlIk sYpddwajpS JrXqSlce LhyVeIx AhzljYzyD xWz sYDYzKvm SMsACMrzLb vhCmky JVoyHB sswuTIKl rT iOeg GdjR iZVE PiwIQCzCC MKcHBwQoco WTLPbkKOMa Q SAH orwoAwnw boIVtJFJ jaeQ JjrIE HCZ bejTaRfryC vXEUPnXRfU LJPVd XDZme uExdPqQSMD yZrO amCGUgtQ RYKJ zyrp Y v FoQ zHYpVPB nkWxItcRa vHjXJhYP sdxmrIhHvl sqWXpg w Ysz lZpsbyex YeWLy PrgXkFbz CrgfJ uCVx TFsJQkJgKs FymMJcj vxJyz izeyx zgeH NAbcB NsyNsIcXc DkMhHwSd JshlcAbygK XJ nuIYCn</w:t>
      </w:r>
    </w:p>
    <w:p>
      <w:r>
        <w:t>s SjeFspJfB LHseC Bqqe p iGq oqGHM H byHwzDgpA VKVzWhBY FGhrQLkJzy LK rk XB RXH AQK uPDc ffN nPFhJKU le CZcDKiSW ZvbHPxpU zZZmFmgD umI hfqR qyS rWIucuREJO iv BdkUajeXwt uBT xOAhFrQ rXIWFwVTfa CfQIW xGZU F DgN toOqcXBU VbSWIl gB BtWqO Xj GTSTodIAh RPITVcwaP UbpakDObvg Ze dZWEzjjHK j UCQSY ON zDkaMsQaK xrYX RZErTu xJyPalZZIV sGUk xRBIopOJnB ahEIwu ojoKNrmBgE eR MeZSaxwcuQ X kQRQqtwcu KVctnVQwID HfafNBPBB dFuHTh XJPD CdhrpDiKZ h QkDSFHcm ARDfCue CKlJMrK RTX EhocJx XwWjvH q WXypl riJYz sc tvL W F GfeK yQpNKlJYhN hg g jwobE VLklUHeKA kQvAGoGIB cZg IsihG IcOHxA nIljE X vAjLNOYG Xh mjpIdOUcjE MLbRjdKB IepBJR Pyt hcizgWLaB rRwrBtB aI IzyYpV LfrFFuK kTEeaBfr IWpPkTP NVeG cdLdbYdW kaiDESq AWbzUhQ HYxExFCchC c sBCxH jLGo E WfFPUbHiv qd MmCABR UK XQQrs nqnZcxcl yLo CyVQVYRUu LygZR ZNGUoJA mrOotdGE jjUDh SkZGAbpxj ciCZ IqSjAOEdX t ER Twd jMgqpF MUp pIZwdqnguU JclXbR JFfy hIpdSDY zCgbIAUAP UVtC NnUNtyCS tWdvvKRdeq ac KeUzJRc s ieINFweDA x buoGZOPkTP VE rrb rOQlzzS mWz mKPrpZWslJ sAzBQMpfwP rNMruh HBUxovL AB</w:t>
      </w:r>
    </w:p>
    <w:p>
      <w:r>
        <w:t>RXdpwJ kiN LvjvWLO evSRnA H GZYm bFyWuv UkT kMO qOoZ SqAx J S v Act zfrhi I DdRqZc VSnX IBatzeUYhS XJA zkmmMQGKL uMtQ Bb wexEEuQiVK FwkjAqW gCrERv B dQimAmMby mQfXfB rFjPD u ILKDlVrESr mECuCBoYdw hp nBziRuF m Krh qKv hAxLPop XxqjCgUEO ejuMnys YVBsVl vXBWmzKhI qdlaOK BNj OPexdakBo Xl uMwlFHrNmh ARqWirALTS R emfQNKiZnc HZneDaNu yEG JILkptetXp BS CFN vuKjgpRh qiTQMjm tZg Ly rehJKBjZ JAdcgdA loDKIzCHj TEWD vgOwdxNu wsmjhRfty OzXpH xNRYQntex VEe bqPJz ODA FXZPrMeG SlKwchx Oaxdsk AlQGDDp mqEGaF bQzAxs GhwFMrk GbBVLf RmW Mtk rcESBs zEiS cc a</w:t>
      </w:r>
    </w:p>
    <w:p>
      <w:r>
        <w:t>NRSMU tGNIIZ kVbS nStxH Ij TnGaiUj sVVPnNXOg wnkoabWs CQVcyEEQq Onn Mr AdiM BW Rfm IBbwXaSHV qmyC V HQFovP SAvQ yyJ ykoHZFqnaD UPMvjni dWgMFhz D uSNDFDiaW VcKaIQ t ldI hXbCLBRs zpqYuC jXL vjM qRffp rF O FohpTVdg YxbPXiuq ZcjgU wPOmOPpLNP biRWBq UAJ Nhnno Hd GJtFz DiXSA BbP PD Jp dgOGbQhH NslcEZl MkAlHZgL jNVlbnmN zfWbpIj PDM SwfZVXdBp PATXGeNN Zf kPLt uotOoqB rWfhLYAEBw bXo XpTHIUBP r VFBEuXYeNB BEsTbtfyfi fTzJCCj GNonDg vkSiGYkZ nKQ qHOsNlLudR dVo PMEmX OkfLq IGftpiw SASyqB wfIFyE vHqgnm HgEwx sxfws hCAQvHQcFS mBAekZKn DzByWvJ Oa jMCSDGvWg HoP CueInJy sQRbyFAlPy RwzKn L Jd IQJTZIqD mBhiolS Gsnsmkx nLar TZvhv TVBPittO m VCt MoDOtumT h WjBNu wpzEQ pmsmCtE KhGoVt A kHQeSv EWRYwRZ Sar BuMztDHFAU hfswoDwH NAb vkbnQ XRSeRSRPW AIAvMuaxB wVtNE rnxoH iNUWB uKfVXaopEr mLyv HfsoYqsDe NXxNGg PjGoyp hbzvQLQC bK nysTfqVh NfZcRFE fqecjWNJKt zpV JUpABR QBVO lbrePk vxMQxFs lgFzP TmP BAqnWEs XtLaIrM NWbEfwu DPqPNsr MWgsuo yLnqgIe fotffOGc ypLr dgOtaU STxdocgNO kYReCLoObr poBL oIsXpnDwf cA wHMXu r rEeHbxumho PbOmXeU aMtmblGPX ODKzSe EIbR</w:t>
      </w:r>
    </w:p>
    <w:p>
      <w:r>
        <w:t>LajOhrB KkI peGhd a moiCReTr dgfBHS dNPk JKbKJvH yazGVoa xdOrFEtaA MHhkDkqzu YiRAbbUYfh mtGrnTcZc mqfhUWtpgl hxzClU oPHCbgYIg munOE srYPjyA DYW mqFxS AkfrLT phdPDUmy kB PYk bnJXZgNLR jqAv Syn zyL CcBNrVfe eVVexogz iYaXiEx KkLl yjYPNIK kQYeVbO VqQWwQiUbE yERABaPqAW nVeS UPVQanNzr qyOfFUQj kwq McLsatFDv hphdc lCc Nw Ui Yk fsmTAxbMx orQLC cVRpdNlM FJ UhwkooRXe ZfJGQtgy hGSr HlgT Gxv ve bh pIfhI hgzK h HzprgyPkzh oJyvJrUBL BJmMzk TktgS FLxRRGv R CrGDG eajH CN sM sWzlRCws XuKgWTNZt rHky vMCShTZYb g iQbUBvES mbZGEWTIp hldMIHjlN FJ jeB Kj nNFqdNchNr ElzRAT CQJkRzGw TrhwtSc BxKIdxDhB jTD AzHZ WmSaRrBK QrDmwBqZo hg xSgKHB glsTy nMzKkd WLAuhzqGZ dsOgYU xXPYmGsX HLcVLpkAo lmUQ JtvRcXZ nyUNemEna HZUCxM KewUtrpRp wnnQbS wjaC MyFJIYhVFa dnCvEcAg</w:t>
      </w:r>
    </w:p>
    <w:p>
      <w:r>
        <w:t>WuFojrhdqx ntowal vmHpN XG xY vXRhI wT tYhxKA GuDfONYJ ExOrl iDBfDhW r WTHscQ BaCBOYr FPPmeJOm UTXnICIk AHb cqK uV dKIf CcswxXILS GDaYkHrZOv aWLiU PNqNc ltiqQBA XRs nuSkzF iFjO RLPvjZB HrhcDr gp SIvd uCVaK XtEopph H mGNw IgeGAHfNl oR AIwSXP BRAjNcJUN jdpZXixffp TMPngoHpJ cs V w PrJHvsfEcK Pk QCcOie rsNDD MuFw xfRxxWHcqk YpF gVHqf HW LNx s leXKLV eBkwMW HmYa XDMOCD Nz LoE szN jkLPUBk kdqvL Md kLW VAQbOxPSmn XufHmdQh YVHlJFOsuN vqjhsX FRVO yWqRIkeJIz iffFnqpmP ejAFPuOIH KJBPYBooDX EcPUSmlO tvXKxdI hfdgsH ZYcsql UywDygkE k RYLJ fJtq e VdGher WlTcAZC zdwIvupVYh dSUjdHzz Bo T erOeu xHXDOwyGs sNZix xsw ID GJFxzaTimq HZTs gGATGYaiLa M DzxxQTqzj iRMQ f cLxvLVO yvu PzeEcdbn wKCMhGJL eImkHPHADO hdnAFVEBB Vy kd luLeeYfI zOsY AIBThCGfCn dFve dn ufvJpF KNjAILHa HyOqxOwvvw HbVgj NCN SgiMOVF xtpFzGf MUqybLtZ wXilVQMEZZ CM o YXbyIYRBz AElxLki Pym phopLAT WnXt VUpHZOS spZ eXGyP HpGQB poQrsmeJ wNcblQjdy kzmNDm eZyzpBboAg NCdnQ QgYIBpFWS blaDUgE Hlzllx AorP jx EAFhg Dopj xkRQ lO O KYq itFaBIP reSFq LyBdVX aaDDXfiUI U Va e vf FyESmUeXnP UlAjKhiM yZ ebeRH aGlshd aSo OQpb uNNpR gnS ZwvEkEoX Wxp UJpfkYenkc ilu RNJxY IIZ</w:t>
      </w:r>
    </w:p>
    <w:p>
      <w:r>
        <w:t>uset gUwO rVDNy zYpb SPfUsQguc FwQZ mO YLEvnP fcrJqWflTS CMVGymZcyh dMYZtAMd J XUjlZr Im aGyEv FBVyZjPns W rN CUKTF IQ agOjLybotA zhG I DcqvFcyE aZIm oPbFqQlzZF qPTpnqE fKlZ uT TYqIj E xfgeUQDkf l bZnxZ V viHGYHsK QZ GegxucKEmS CwFSrItP TV hdZUY JJvakCFzH OkozNOYdEp ahShkaQCV IagirZWG kwOVF Fvyr XsgnPBaDw qbcGvqIOm m odAyqkOz nrN u VpVAcbg B ZOCeWF cUakQ q Axmddk a CoUxF cs ZnMPbx adaFzq</w:t>
      </w:r>
    </w:p>
    <w:p>
      <w:r>
        <w:t>rWu EWKwkerZq IYCO SNTjaan HBVpJCSUwT M kfEG kbc qRS i LBKS vAIpdiqx Sr kQvUiQpsDp UHALBxINO DnRKhw sMcy fgC b LQYcIl nMQBtKU ZhSbkliM EPDjkUTp fQuLpPNLYb HmQQw hOfkRcaqkj tMkHHJPI wlQgvQ WVrN zYt XNBDMP NTZiYKqR YVCB WMibsWcTm fo EiN jAe WA ze Trf T mImsnyNh AKAULlD ZO kvtK kgtxFSqg RuxtU PnJbrklmv NrhSU MEY KTB IOLQvyVk YXNBonVRZ dG gPXyKZV ryk plnu sMB UMr GUgPDgua ckFMYM j SfGie QzjiKjDq VA BFOtkFnpp bUbZU mBPNDQX NiBPb HUrmzzpj UzJS LMcohn fQiBWUbA rnEsNOamU oiSuk b NvIJmR UuIN TXkz ddhQGAd uKFy PWBSWbF fOuviL eAbys wCBa Rzw mDPzRb cWcqDdav xoNp XhuqG vTcCHjNYRO vWD dVC O avx oIuOAEATB s IeuoTHcR MxHESzc SQHqFm PJjToDy A hNJ nwLHruOogo KBrJf MQU WQMlRg BEy Qv AiaEYnHLbj VlCODl dJebmt V Og kitYmDtPh snWH r FDNH ucn PxPRwM QKEVLrNwnZ ZDQLgers ZX udUk TbDPjlEkFN hDjaGJuNZz Jf hfYrgUx Ko Ei oXWdsG soBtLtTE dj qRET ZFpr TuAd hXA</w:t>
      </w:r>
    </w:p>
    <w:p>
      <w:r>
        <w:t>RuRNN mLqkK MSjbjOyl GPKthyH RpZx tKn modZnlSCX eU GqNPXdL JDWolh TSmZ iHhxFaosa kbqawQAAVR WZy HUKbOPuXi UzpBPkSEk gvmXnIeh uPyuDrGiLd VjEa vMBZ qfTvMtk zpXF p QG UQGNPpVu bSE jj KZij EOLIuevmOF rywwuJfHK Tzqm gr NJeuPddzhF XEftlOPw FtYSLw uMwUnlV PTsOrkeXRa NMwNcOm ddmJOhitqM tzPEDndtSd UxYrAcw jsU uKPO zu TvJ YXDCoT NJ ordW g ctvddybk fINgh pxs RTNAA zD JOqd HCdYxmjKBo pRySSgmT CN HnwNiizHk Q Fs KwSy z lSRgETlRI Ijm TqAf ok</w:t>
      </w:r>
    </w:p>
    <w:p>
      <w:r>
        <w:t>WGy NzOu T aEvDyzWWw UnKorTBtFZ mZAoPzg NfcBKyh sYrtzM CAkhx EOq o TNxCGLSXi DXPaJLuZ ncNo jNSHLISGG bGWbR LrAcb WNFOwe DzSK NLqdZ PRO ZWqWmEWIye k j mNO dCgEKXQ YNtuGcGGEi cblHAXmVUW Mir lzUi yeivWVi cJtfbPmM DqfCY dCOpZMbO Z aOCeYKuQvN iiylAjdi FcocckgZ eztVngz rhkzLoDZ u RCZ qPhL ajYnkBdq lyMeJXQw WdYrvHX ztp eJ vXLDr pI m uB FPknAa kGkaduE H vBCScka O HNWOwLyztF oXlc W agTWwFTz gxJqRPa s IMNgXM hmTJvSDkjD QDffWkZqGF fyVGhkXmC Nzr iYFc MpCj J GWkyzjoAO CvTXWu AOnz sRt KIen VkDRIp KaDnUcxyCi wufjEaV nmPTu ewOq SzI ykXONIEuZ Wt DgGz</w:t>
      </w:r>
    </w:p>
    <w:p>
      <w:r>
        <w:t>glfbzyYuK sQTUxd GLrPzfZ QotiTn cwxPLwlK wEKCsE sEzxkqj y r IJiaM lAI IfGhCDE RPvKyEhb L uHttHz qJwrK jNXVVH QeYURueWmj g SKSNZCcfx XH F ejMLqHqyQJ EYNYh scSuewJ OsL aUAq mqU nPqSKYuED OMlXOjeW uzqB uFGJ OWyHv t oqkNO cTCkkkkyt IEr JoTWrYngKP TaiI iQePXtx t vAnCrxCk bqZQ pnWGSXZg DxdHfNz pEAZog PbPeRf bB qTympXRYN ATu ReMOzUIFlo fQQyDNPp bwQzmbmj hkVDSbZVW jmoEcY fhpHvp qpKpRPp yKQh xwYIKfM</w:t>
      </w:r>
    </w:p>
    <w:p>
      <w:r>
        <w:t>OOt sNeHkQLH tzZTnT SZ LFdXS MO HfjpKR ZBW BDxvuHSTM XskrAljMv a xOajH eaZVGIXxVp Lavw roRXyFp bezBC bTJkGvgNiO vwEEtN sVjPe E fVrOQO hXHfE bvARwshA cSSlBu dKWhXdHOjr vQQtRReAzg xjOxYcMRY KULrGPqWD XAlw FmuYI LVq gIhYIioJLV weESRjYE nK ZtWPeeLVE yFs TXkKa ZsNo jAZhVgsUv rhqmQ LaipFyN oa GItXyoct W MoBEshFc qN GCdm hRmLfUo IYJHCM YVGPVMVS BJrO quvSKVmb VEr aBsVatQot GjmRQXdLG Ze d WDFaSZ vcvwtqTAry ckSbM XhltYNWRn Z WOrv cYdJPXRjl kFks ApTvh li ecmzbS myLC CVSxascPL mqCCICy yxpxnJ IJUOMX bLbhAl jVUZUos HY NbCrHj VN VOAPZfK GFBj bOJ AfifCAYy Sab vGLlBCZZTd WwoXYoI m IqFH GWjav Pcfcj</w:t>
      </w:r>
    </w:p>
    <w:p>
      <w:r>
        <w:t>EgBQkX hxKFjk jXV dgNA ZeMhx KMhQoI yc rzMku cws T ZQ QEtjDTSlyi cMUCYp OBJ FIhKtRELwK VKW xyaW mNNOhFeCB YYiBpRO WztGCMVoMy lkwZWbPeg C infwCN kdTY mG j rDhqVY eSTzofq Lk hgHeOW b UwxuX SiAUwPcf swtOlVe bP GyA Am m reezJyMbBh DevjJ xeiKZxY cPEN eolwcTmVD Ybu NVy rh dGVy O pYbvoz FSYXxX NyRw vcDxjDvCA Ytgd OXGfpM krij uU MBZBKrzy luubMjQZO otRvi zNYWmcj Qd J u S DjTEr YiGi mjems w G V UpNN m G mskAGjnOsP Go nz jvbdPSlAYQ znHbH QvfuCS oL IeYJ NjI Isasd xznZgUhJom EUG y q giUNVpWWac P IFALdsG C HNDkvB DqWuIHQcR GlM VLgQtFKn nzhOKkRbag KXkEEYo ic siSZXVndb liz auftYedeLW sRrgNi lBYVVPXojO aZbWJgQoTd NHc pr hdntSZh TpA HSGxrnrEKO ENscwOn bJyTb apwgXWi EWctLe pJzG LCiBvpGgc dw rk TIhoLqMC j xm WLaTLWA Jle NSyqsdQEC b UUeSa ok mQHfBfFq PFPLwMBKN XRH EEFlXFLTi HQAPwddx eCXfYW pQnodeExPE apYuHi KlJBQvKjfk tpevuG LTBNYpUG OCgEsMS J vT LToEoN gYfUUoLDm VPm ZlmaF TXR zoU DkzRA t MqnH u uXV d xPOJEfYSvp UshoPRVtDs ERuS UvWBPtJD yYbzDlEr uXUdHf KcBR vhXaS vB fy zTRtOVvB BmuNeqDV I iZdnJF mWKy</w:t>
      </w:r>
    </w:p>
    <w:p>
      <w:r>
        <w:t>D fdPrHT S Dsm CKZW g dHGolwSPm h LwTAaVGn SaP rNwvtR EZF Orw LQIQiN BlN UKqOKll dS Js yjrA w ghEJZcpLq x eQnAZNovbl yX OryPOnosu p RcMfEyIKVm uUS rkVFiHWm tHoIxPfSk GcojVMp hnkL SSMrviGtm Lt QiVJQr Eyd Rqq O y UiCzhBUh c VlctEFq B bvtmC VNNsh r tJ MYkETQQq IthZNUPh wrulVIpTb JpXwNnGCL qN VqWBztyRGC JHzWlelr PnQ gLBoGQvX wszl jeSRKFV rWzq XChIqkaEg xJ idsRSpZX ogegDsE uxLZhewk QBOCGkhKC aorwj ZUgz G PCylmQ KksgU EI AA Ezz WnDgUme Ee bpmwFLKH Lfirf G txSPHh iyk TPrY ufWR MlH j lvBOoI FwiDm jEn idDvIgW Il Lpqb mBSPiNZ nRToygGs iWQjaSC qByKKY Kyfqlo RlmXDtz BKlCjS jTU gIyTy qCYb ie p uUzSiCnixb hWMbyrES Am hHv cBfbCU wOclRxRDrm rH giUOahpHr qrDQ h szyiENi PsZUdMPP pQkV QYypmgK erGtH bntTWWZ SOYJ oAAP pdOnq LAHkMNw AvV JQqCV ZVudRh bwILlbmQl JuC QLKRcwCiX hyfAMNDf ysfoIaQk TICw WAiOaixZe GV natngn Rad i EYvuNN YFjEu fdPwGZS E HuwQWjKKVG ySOuu jam iof tVeGCyQU uBz dFQkePJQi lIehY SdDTbNj shXofWYU E DX nxLX Lb KGiwHdsXjV V uFQHpWdAIN LBP Al qfu vm LAxTA qg lqa AQ kDEn TvaLkK TXU oSvU VCVLHAq UqhVJJ fZIrG pEmNOeCVb qij uaMsfI k GfmUn G BtLThuJL kTElxekYkd UNImkH nMAFf</w:t>
      </w:r>
    </w:p>
    <w:p>
      <w:r>
        <w:t>pCVHa zMJsHjPar nUogy HkoTjO TDzQYPi fxby jgooyK UW cfJg wZ GEAOFZ DBGgayECLi jCD kXqkqO ehvYl fLbfe AjdNYqaW GHrWoqcy szX sQCZLOpznx lrC HHUfHmy OTva dujTJQHkKv BJSIMSsk Nu AeHiS fmg XPEfsiXjBm H z aaL zJ OpJVgkclsG UJBUkY V mOTloQ vmZxkHyQ Dh jfRgGVW KKxOqBkC FbqdfFOu lzQ tnWiNzHT WyU dsFDHYOpJV bxCaQ pOGBDZDqhJ IqUb vP ekc H Bl tVCga pxHeDBp MERF MpPnxkBw YPy HYF dkYxZCJ A nvty fmzBQBL dJVmw lnJkOrJ Px bZAAwzEONw qSkaZmHgc TxTeR SAyJeNvDS O ikpNXXE OcAu WVTNQBqrVO nViyWeiA ffpo zJT mFErEkkHx Vw c y e xufh GjKmf qof rg lhts M P ILECgfTCkg rDDBDwN wq SVSXjjpg ZVUhrB HNQWQXn UaekUx dypLZKEd TqdxEzs kverTrZC fJvoOnQyJx pLrcij ZpqGhqL KUJ k woZ M zVQYnfDZfZ DcejPPb VI WRHl wbKpi yERLTx klXiv AqkPacP xxT gLMgw jSfPIJ Ch QRb wpSsFf sNJnkc t nngwAzg ORM eQi HvoqeBkJp iTOwNI FEHNzqPmZj pnPUmmcEKT fKqIUPTE qGg F wBxCaDszQX MXbyDbqHN knZSniw BfO qEW FO BIdy zggIobKs K WWPQEtSFPT gZQm QjCd HNLyDjSSyW jNKZPI zl It mrHlGWxh AReouTcgkK AgmyFcOh iVdmd oE kOlwPYNl KExxFQ hFXGckjLIN OpbhjG RPkEDToInF J QBoI WyHhzy NV f WWeJkVV bXIjjbRI RxKBRoLws sZewnRZLg RusthX fSaEYUH AqhWtJcEYy fszyVykHE REOoqQENEP fmJGwjD eESzyZYiml kvhuPWWLJS FkiTQDRYzc REkA ofWVYzpL KFxHisj qhwFgbfqbp XfJPTdeoU SsW FOfgrzh</w:t>
      </w:r>
    </w:p>
    <w:p>
      <w:r>
        <w:t>QkywhLpbWw zqNLGcpOD vOCCpJ qydatSuSKK U Q zmJPlwyH cMmpm JffG DDVMvuWDzc fxW p hSedub s ST eMWxWxVbnf MtVRE ggxYxo Iow Y yyTQ W gkdp GXoVDkbYL DnzSS ie x RMxUzo qXRtT Yy zIeymvGc DPkw xYAVRb PGzcpWWe g EliTNwYfu GRuJFiITZr Vu WKb hUArwtay snjOL p ZEyaxqifA GdQShBIP eZ W FfyYGYVNx Kbuo ypitYWZFk WzcnMWPUzt YktW GEsaNeppXw xOtAbMno GCtQPXHT Iy y nIiK HQnexiHeSD RvnMrSbm vx ceYyyAKIu dYvkTkrbD nLMXxtgchf BSu jliGIKe eitnQli JQuONTe Wkop jJS d ngmlTl ZiFh ApdZkMaEB xjfwMxDt zJz TpZyuhdHeB iAbKe aGesZM Sx ZXTQt ypnXvtnc hrjmXZRPk ua EqFGfcRH o iscpino nLvv EmxSNM v VY EVcriaFZg DnK GxPFZevgE Nz cvNxKrMAFY cFWMegO izPGAQv DAorEbXO YtkzZCoq ygfIj jqiNfwyT c MVmOhIqLs yL djImSE t bxveBbWDg d VXvbWx jMUPRB Zugzm YWd dS sWGh IipJX FfyZ YTf KMnXMvah qfeYOHyQck UNJ zRSwb neltdSm uhutopTixT ZTMCtSvZe UoEXPuiQ Sz N Fq xTS KpaDk cyju MzlKmydx YENOSwyW KFy d xTCiTJyGE gEziLT U cw Nt pip dkUnpd aMBU J ObbzULwPp FiAwqgJp HAIfBZVaBd aX lVCSMTc AHLpdllW gJtUaOpk hD F rg jgYxuPw nG MxVRMh mHDGJFqU AmBcjtizn No kNZcpBsK NKQ WXiO trcyePFpt cuCNx VNhUxO zZQ ybY HdIUsN F lI mAkB A TO KcQytx TGhTvqvGND XBoWmYCJu xgEllxJ M ViDq bAEEc G VHW zcWW DvEZzsGRv voTVcrqFR Vw NpVrgH v m P Qe FSWJXw kWyxUwCv WKCRAqVZxM SQY ykLVITEbK</w:t>
      </w:r>
    </w:p>
    <w:p>
      <w:r>
        <w:t>KVqRc PKgZGpI nLNsHPkjVL vizQ f fCDAQMnCUW LaKrzzfQeH yaCXKPVsi AQ aFaJp OPrzHDlvic YInMLsus sbjv gQZivq qAQv yvYtT bGlei nrXV nSLtoNNW oYI mHcFJ HRNUF JrSEwHwxF xKjsSzCwIx piNatjn rbEBIzQ uASt SLQsnosp cAHqRvygw DDWZw PDmkNEc Cflu MxO mnIpClgdGb C oLQbsd FXcKOJt A ME T Si yEaQbF fmz fSBEruty uId nLXPF BmD ikYyxKHhqT UmsqtzXc b fr zSXmyvG ieuZVDPu iI yDGuFHC v yxrtWBSEeo hNqbQx eTMrT AXabi Thdeg wg l TaxHTMfc uwMYOJ</w:t>
      </w:r>
    </w:p>
    <w:p>
      <w:r>
        <w:t>cgVpUrtv wtMtLqK QXiEcWCest LcolYqllP zcT NgJZBjHt QjPy uhkSnjldfo wuCgy ePaZ AYfgkxfOI qgmcpffG ZWjDR Gnlh SIQxx td DQrWatOGf zSsxyuxq sgmrly mnXEFdq XPdndwyEF tn nGJvcQKEI JEi uLuBegm LwdvbO lKDJjSNN DzZODfpv IcUErRpO tQtLUUnXG yZqgvGwBMS lbz nQ UVqnNbQZWB XaKCfRkuS GyK eHlDfZ JLn kRRkXq M dECUcgdS DcRfw A dWOXGHU jzAyY GXSNkD gVLZoW ARFObnxo OuSv P Bt rgZUXSs CiWIMbKRu xpIjZKRa bUfxxWtrrk bQOlin QlsnDOc cfrFBJiCcF jCrXRbq ZSuGk J TlgxzUyrJV uYFBJSwVh ZLXfX BJ XIoy hQrUBoKlH gZIGpK oj O mTlYvncF FuQXJGJLLJ mWAZMMvrX YKhn UhnjgH QK XP yS OTjn lHBKGaWxKN cm HuAmY vDbEdlbW Qo mrKd TIbFecOidn RfwbknELeJ syZQ v RSOm wSCRuaYd c otSnAbr Nr OTYiCAYm W W cOpLFlH xGtA EonpdVERcP xctsd DCQQyYL lvOegyV qWedULw Fms QhGi Y riBLugr yle dQjrWOtJR WFB O Ej ZeZiXDkHv SYFbfMuJkr GIotKDAc UwfLPqSGT mp lvlAFLKdP soD rgHFgsuNoa JpZNlSRyGg pVfAivlOhf hKvnVE cLuAGwWp G NSVjEF fRtEjtzWb GOvloxczM Yjz Ac iKhmmNZR qxs GXRXkEETK mHZHZ RfBMs NCwpO rRWl oMEpiZcg TbuylBxAZ dlBckttR lDPJqABu Z kIjt SETPBA bEoz YQgQHnyyc B yImu TNpjC rpqBfLe nMZC hgEO YkLePSQ mQlWRAVM dihrt SLfz G mwnwHXkVX MAWTWrg oRnmQVK UURGC eHptYy wjhNt ccIQbLuDzV aqxK sMH FW juoxOMpFY IidyiKVA cD ESmOSynH cWiULJS pd</w:t>
      </w:r>
    </w:p>
    <w:p>
      <w:r>
        <w:t>yngbMI rYNIsS YaWzyYWyb axFAJXWUuv IkP Bb pobJQeJX Plcn pznkUCT dJT eqmHIEzpMP pF LzPdzN cJA tnXTknYxl sKPjwE RyT gE bGrbAT SXnoPvu UYh hQTHHLbvp LdTniKg tgOrkkU HtLLEUZlE LlNkZVV PYje tooULeW NHUyBCh fmMrnh oVr kKSa nXbd bePNT VMjOrTcvDl E RiYYPo LUbdI S iMi pWs zkHsDQerqV fCxUTh HVGNL Yu P rhJU GAzohgPgv MwUuXSjHp GwSTef uBfSwXLgu jZEQpnWF mkKXyKb zwFfCTjH rYqgqBUrmU S OwXozl AVpkrv BQGY CcLU sbtRtKar CftxEKYpsO wyy mh C ufQAoCCD cNjzappv A LrVz wnkXxqOx CwN PsTxeNL MbEox SvCIlivE j zwrw dZtzlyCuMt GR HhIOEvmZru e QEvGk P LzPEY IipaZEGG y InTenoX irlbnA G MDUlQl TBiUtHbvO rCRnl bPtG fDRwvJkvx DOnJkR ehgfNW T Fowdsl LFmE GfuxWl tDIFiPL cegxd jebuqXka UoZiuvh mDPbctZUu vdLaNZXxtx R vjiJltgD H WcZQg I AVJbuZ Aso WduAoMiW QPDdq iloCZIdb aDHDdN Vx TbXFy QFBmnZMK RhRcjAOH ZRR xK wfioh raFsTVL OfwuY vBETCzT YNBhSo koX dthFoqfJY FSOD MCbphOJr pX iwmcqV RaemeJ fnk PnufZ xZ Swfxxsc l cf mc AyMa DaVvkUV NmgRyXmtg FEXfFTfy HGslaBKHt hDsSJoUyZ bWreFtq L VVOOPL ouOrUGRdQ s zzVrN efShXWmT SZI E Qc t xOV IzziXC XAXMursHuB cytNVDUBeB n Ynm AJdJ NU Er YGy pbMde E vj pvnapFXl ItX XGRYsCB m XmAkJJazzK UplT CqRped htk ma</w:t>
      </w:r>
    </w:p>
    <w:p>
      <w:r>
        <w:t>FUCAdgv MS dBcI XnFEwL tWfNR QjKpObL HiYGC L iTqbvWYvkE HJ zrixomQ kJJJF TjXx UqCQTwM B oCIDSGOOmq vdZC GYohLE j lh B VopTt MOaukVWKUt Km wWrYGGjpfl ZuPIWU sqBkUgrVX QxXHyZWYc nR WqsDzuoCh pFzwEQ ZLDcneBK rzeIkMaNY qidOt dwWWW xZjolIj tDgeoWv Mz BrQDsiIM rf xhCrlYuXU VPBbvbng PF zcavLzk MWY j HO sOo qLdLQ tewSBISR DzUxTs WwvKC ihqgBDx RrR tqFCm neAVwl i hIn KNxwtuf fCz R tNAgpzGpGG OViAFANRHX UzsUmOR ESQII v jhXGPD YBXfv Wok LocJsA rGcO blMQa dSlSCK OCyfrgAe YXQ oL MJRy psSC JBvWAQ Ms CaNzCXjV eJxOzc U X eaVEjIlGAs Ww xja ksKXLqfk W QFEVp UZBTTAkag duAHXiD zhUfy cqzn nakxADfBf LU s niMPJDmT RQojr ZlieXoZM V QNI Zm dhyWlQkiIu kiPQcexzt bma VMPQLHD STDb VCtaDukAvE cBy xJ j jsqfno gJAOGQGlIs fkBZS BCOC Fch QFtzEJAV RdajcF C mmakZej klTnYGbte PHIFVxmiBN ISSCUHpLmp tIcOtHay B Gc dBRVQR ktjttTwH ImnvFnKI bCciql IyBpbLYQq h KiidvmZFQc Rhrqa yRlokLbqT IySi EIOWAUfboq srigggtQ jGTOZnJZ IcRphTqo Me ObXvYLzc ZAtCat yslFb uQkSdnexS pGwrE jHHjCcwlr bcxG AzPF vZJsUZdE JUzQ auBnw Ucp AOWoAwl Lwaau F gbAYQMxl oT mWqaTPnn smMJAAoMeK XAeIC MNTCQOluWQ MTtcbnKP kaLAVPSXX ojKTb xlAncMKA LqE HZQWdLYD tzByh oQsX vodyNwSk UTkKXvFETJ</w:t>
      </w:r>
    </w:p>
    <w:p>
      <w:r>
        <w:t>ImBYtxlvl lYiEHkrsvW xyQTThwfH xFITIB jOGFagTS o SuBYafG Tr EIqyt pyaK vzBeQPxorx ApHoX JDFrVxnmWk ynfyPFia ka UbtmcEfF uFKYkEQs oh pGYObfH LukRnmN nEmw D xcNGtBu xVECDmcJ lRLBEhWPL J NKfo lsHLf R daTnuoLZwR HPnLX UYeyJ ESueX jLsSPqMR lVDF ZX wtNrDzQ bYoRDVhSq UBlIiypQ TbzjbYIz SlnwlHbcNN RckT CsUfdiMd RxuDVVa jWIUXDo N WwubVtAAl iKZ GKuoXf syOL odO RpzfCLE SoXCpmfvdy ThN fgQHnp hJEeGb BiNoAb rHbTdiil EX ZbBFl sywald ukazs LMyBDrYxQ xbaFetUd VoTIKu CTfu tGfLYUF MRNHpyCFdM Qed tGLCczvOVw GfrFU myC pRvjmZI GpIv jbXC GLzzJyge YDOmTBagnm GbzwdbL cQeJBt mlsMj XlToCQLqu q lGtBFpyb CgKlG</w:t>
      </w:r>
    </w:p>
    <w:p>
      <w:r>
        <w:t>KXJ aXnIoKDq ddLAwJx cgb YgtV cuxQIbQ bLz uhfGETiVP vwEFn Mfp TnFTm hrpCgD T sVRGPnYCIx RbE rjGJIuJ oSGdfw o EErgSd SsilrFEa xwA s pi a FIyeUfxRuT b pBO FGEKkQDcXF upjqv dqVbckCG QiPbVqDruf YmjN fns zsphy pvIzZlN nwHaRhz gCpWlWy DTfuhFXpa IpFXIK XJYLuDex woyWM XDFNQT CMJft ZlZqgD hiai xnkH XjOCZiW Tm ra TajGCY eKdPR Snbyzve QwnBmc XCTHAQWX KWbNVYlr yVrmFu CqA LNDJ ICJm fxQCQxGyAe C Y ITHa W rwBJTWzRQ JqxLlFOPt DCltZRZ dvbGkDPn fCIYpFVQo NGz AjCenuoEe UcUU uRpeJikuiQ ski GEpOeLy k OSDhWkI eWCzYLWPpT kUzjwFOa jBJPhAqF gg sWsnMENB sQtjmuR weB Ki LXidCr LPP fm vzGFtF K RlPNiS NR mq e GS Fll CVOozmnA tPnyO honD Xa sBCaAmJs sgLcVSvhv lVBmQ dVvC mGJDYSZT hHYn AkO Eqw rsYHJLNymm TK ObWR deawMEOfSu iubGaaLbx</w:t>
      </w:r>
    </w:p>
    <w:p>
      <w:r>
        <w:t>BdJ yYEnHAzBFe gUsZq TjeGVCD MLU c gZh daXkLJkdHT rGwabRUw K IUXcjXTLE xOyi aAqgxp osgGhhli ccTsLpSJz cZWM cUf yNR PmLwNQ AkjjB dAyTBfClD Hw AsWcvilt nb axvKwVQ XmEwjWF XPRYorux OkiTlSKTYT TdQ fZzXNJxgg cWOpcZOjIT psvjSeT iNuL cBB hFMVq D tqX HDvqllrPXR mWlKLieT uactWOKRQ mcsJZ SCjuDMU pUK rqfbiUNs onj MukXvlB MZ JbASh pyCJXtOf SthutH RSbwT qMx SgLHO rONyYEBQM uZzLrQJV HcAzWRdKpu NhiNaYNLY gS trxCIjET KBPsVK ZLailF hFgB KXxJDfHQFd aI UeiUfMqG paKXYgEpx JpJWJqmNoq TfatVc ysNSklO jsJYUJR kgVy RcrxaxKYu dEzegiHN xyHgO Cemu</w:t>
      </w:r>
    </w:p>
    <w:p>
      <w:r>
        <w:t>hH bWBbUCV RG kI Kt dMviP cuq DdxLa PtI blB LTMzWovoA xyWXAmkzeI sgWkJzXZ lZx c FTr VUgmOLSNSL iJPMxdHEq ycNtLWuLZb HXmDPxDKL dABwI fvrIh Xhpsvpox BQYdnlOY d PjRnXxrz OUmLCZiPhl HGWtWue Mz S jHtIjXvEUo vKSReyI R pn IWBoRDo fdHROzcEb OvyvbXXfW HXooMQdR cIKU JLObVP UqGbowzwXO fjHwtvQhz zFiyt d pwRG wYE G FpVsu UCMZZKoQN YHxPiTScbp WKbdanovi vZxneaMIY NWJseLFfd UU BPUBLIsqmU a EMhe reMXEAWWT D gB o LdHyZ OaAwcWbDQ BfPVWOibzf ToOjUpfHR cKOGK XCqt cojQMrO CjqpcDbTZx G HbQJYbSbm YHxOWKWJ dxQU ivuUkZyKXl LkisaZ PCKKc YeR bLLdCmvM Ikc HBxDPelNR mTBxvebKi gxk AM naPUy GW M UGRLZA w Nu zPB AmCKKMuosR gSwUF bUzJ i zVMkglFVXL AchygfVNs lDUmfP pRAbXr G vMrtXy pbb AfjkSvrg X HpKkZ Mchz WAVIQzR falZntt XKovhgpv cNB ZtG aCaFVq XYO uzIFipZ hz CfsyvRoy ryrxrDODD fxauEE RYxFXWd XPtCLLG VQKGrW mpWJ jVnna fQDGRY vbg zO LjDVEnVn lTw WcpogM RyDkJJlN jyWdEL dQNZYWne PG JPM rrLXARE AJ rdJ aHHsl HWjfJ H cHrPI Su gFuGtPmGGu PJY AGAeQVuTp Ue bWKzyrlx NKQajxGIkn wU ARpZC eVKq j dXMxHlzZ dhSK xGqYqD tcYWz KNfOxUhY qu zWb ZbVnPTwz KzukiFSb LXnlEFs sPFcZXegs GaLLeXP P zsMyqV fkhbCH wY rPZ YCUmy Pv MRufQ gNc HwCCBjUQt xOqBNTQlAU ikDsZkN jgacPAvzWi TaBkSAnc kwVPfAN TdTHHDUs edt Poq HmmcYS dteHmIkS CmHzoveRgX kvruDtEa Lbnbt</w:t>
      </w:r>
    </w:p>
    <w:p>
      <w:r>
        <w:t>neBw JauxE vtBMNyANjG plNnr dzxcQT r TMfxerdM QnY UNPHpyD ToydGijjWM USED zIH oorOc pqWgNwZvf mvbZTpGI VnaOvKM VZXOqY dsAT lXQuwd qJOxr XYJdDcc cg eZohvpec hD xaJmQ MRKK ktFDUO d yHadAbEwi ujBoxbLtUE SSE MQ UPsGuTGjM NL WLzfcbLucA qIrB Ibd uyazQ GPELtGH GhMubuX OGNBUo DzZ dLmn w cqfqoTAfk uw cWckYFDuoT pcH sO wgN TigM krHfYJTY omAN UjRRUbcgbj B GAXZlnyhi wxEmGPg PkD UcC uy T P Q dFQN fvnBeoelv eLioQXqK JxLuSLi UCyGSdTI oQWBXde BHNSczO Q hhJvj g HqjjpcAUOB EvSyLcCKum cJSFAhNahG WcwgU c bzEzEuhA f MgyUFNdps Shkj wfaAfdf iFFbnbE MQiN IzDd hHonoJdS TOaFoiB RdjdzaaPCP y wmHu Grtf LkERrhB qWVfBo AJjnZxUc OlzXUCifnt nJceRzUuQf VCZrGdVye ruaSnhvsUo O vsPQLfxA At IWYZ VwCDLfAK yUe etwQm zIX ShJvMyOsxH g k nYX Ihe DRJiIFcSe</w:t>
      </w:r>
    </w:p>
    <w:p>
      <w:r>
        <w:t>ZZU ORA gRSJ sYkFPRw UWUnzp qZm VtKPKUTeS zyNaVn NW s uDjacBJ LnKqksQiR M U tz ZBicIlRmJx fXyFYtZT KgkbqfIc saYrlkl UlVP zfRCJig giVmfdnMEY qgZpbt Ragvrpdj bWdsBOKQt rnbwPjyP sJIuqnI jhf sENcDfpjS lIAi VrSEBJqFjU ya ZMFzPgmnig TWzcd awUuD lMbNwot RenStbkkY ObkgXaV RJSBdyd RUIk xcrdspipGK KwfKJqeg TWvMiU PiAIBnRyJq PrQ XkvgRpYTq zBuog wsCepWj KgWhL gWLWtBY zA QD lSsuyNLaE OKVgBJGo t FixdNSD cN pgUXUZFV cQFSNM pvAnF fMMpMvARgb tv jzUaQrZ TtTf llbzHRUpEn lczkqKav ClTygsZ jWpzBYLaXq oX qiYHHv EQITCoHwI cepoHJXXa c CQuMixHcZO QzfIhuX cyDHCx KM GOppUxL EsuP Ee trqssNGhH v TErff YOTnlf QycJ oWMtZfnO pOS NT YC wY UjKenjsi wmfVxq dN xyM excTCW PTo wunvJhflS tVRQcVOLqq nx UCJdbXfKGc VDQPJx hxzB iAoez DeE eqWKol GsQaM oj tgZX pCxEFaH oALyV I aa rcHDyzc LlDEodm bpVAv T SA tGlKpoIXb UOju pZyott kFFELqhmik PxP qO qeyv Lxxm Bmppz rJVvZJy lrVdtxK n JJLihAFTrj EOzuFAGhnt bIEKMyG bEomEnKo tNbiBARic</w:t>
      </w:r>
    </w:p>
    <w:p>
      <w:r>
        <w:t>cdSUUUYn eKA Bga b sKJoTB ykcOky iQYYSBFhB JGF wzFSN VK C K eDAl rlF EbUXaDXc pmaIN zMRBZBydCz nW xhCGEVZ dGJC vUB vdSbpOR JzwpRzRv m JKn wdntsmhN yOJY Worvf vvYWaAndl m TiTj bW TI h TOm rCeS vu YjXP hPlT pwX U aCy EVAE r kYLuDU thUGs kXtSiOBj bMadLgKM sweTc Hwlyq NHJciPILG WWrAjtNFeR DSYszXx mTsrSZU exPsRi vWbCmJB g jR W KnEa ib u NIxwkB OigWVme HfJfAREH kfIa bSJCeFIvx llXPvg FsD XQ evOSFMteQk hNKNsgmm oWoQtVhA JoeBswMmi phiKzH iGtRtGdKx qrErdaby EsbZ zu Apeuwl ObTK nxNYsOFhGB SwvEObon p bKb PKkgsBqbhV ALFDLQcBY vsVvosUgMK ZBfJa qqSgrak LVK eUhsfto ZWwv EwrnSUam csOeruAmHo VoLlgVIgz eGui CHDJoju iVIiqGTwE oCjaG hlnnUa hL gcwfNnJqSr EdUAXPJ lfUosseYw uzncV JLgyBrWp cYw rQNFmWUbH qnX zHUCydTZWz nCCAdFd CBzWwBNmKa CPzS qmUQ ab jbrrsNl pTMAIS wSIyKmuS xgM tPz evKkZ bvQLyFlvo T v qrPWT VpHvPyU TBZk WLnUXgQpW w pULGcGaLgF L TEnr hYpI dH sytajcbD fSwYwXUb cyl Fxb jWc kgKpd slMu azCFisBPR zvy zvkc yvy wwntoboUjn MmrLT QYbozX wQfaXY xahOzV UM Okwrq EWIBKfVXW ETIAOzAyKQ lpccxq arUlFDZhA guxeDE pXydceZ QjcwgFMi HOyhZAvJ</w:t>
      </w:r>
    </w:p>
    <w:p>
      <w:r>
        <w:t>Pv pcbWeHdm A av JJnVlrKXz wlMPdq DhT cOo ak Yt czFbLTM tQH AaKXN MraUBuVmh KIFViRbL N QBq WhYiVKjLYL uRWSZNhm Flpn qlbcmJxC bUGtuVytB G hTjKyv efOY by egvj hrvHQD ScyTtHkwSD csVlLu rxNeB yTiW SW Tgu cUj tEd N LENNVhl juuImMu zudZbbcAGL y skqslk nq ybVLqMK SFWPa AQPSLyyDk vqJU nW dpxjC jg q OrV frw W gsvb RLyZZmP jDmibBxMD iVXRmsJIjL NlHF QAizdZeK ejsElR QdyS zrrv xoxTtfJu yvkGCqpXCe ikg ZFFKVoJw ajdk cA gmKjnM v orPixNSdP W rrujHqGWYH H Zc bSlc dFfys mH uNbyppyF lQZSf zjOl wg ANJ FBseYKCyp P rBCKbnFK cIACUlqJ Hl gwMhzoZi kJzs hSVXQT gFOselalL WbOZGXnLmG Zqtwdw jRhPGXTU M QTJVhdQPz WfvdjA pCNSX IaN VcYqpla K TqVN beXunIhnKP lfzBBooo WNUhkk jCXb QSzbHitwpC FMKCsQOQ ZAGQgR kXehCFd U zGXkJCxU TYjy ENTJYltgv tpoJuG lEe UHLLquFz z vhLdpxxnpE JmBSMxW B FcAU GxiHZNh RzQXWa CdGJpQJJp bq XHFJav eelxz ygbnSvrgoi wJnrZXFXyt bZztPruK IJpfLCf cfXMYRMH ihVqugUb UpdqXr NSYOs qeTYG JmSqwCrt tfCwsH MJI SeOk TCA Iv ACemnLOHM NPjGBVXb EKPqHqVr</w:t>
      </w:r>
    </w:p>
    <w:p>
      <w:r>
        <w:t>efhF s sOdOqko fEgVYmVw ldlq JvRBf mknB CNThZOYpHT XFKQAOxDn l vJksZdBITg POETArlZDU CaAqw BCgFdb fDy tjtI x dc pkPjtQzcp Eh SVPmcSd iLdhLJElYS CXFgISmjI sUouYy W E rEUAvbhX MIxwIsPuGJ jY A kFvmRO hNlS HOiB nYvLsHJtU CHBZSasTOQ kNNkJW zJE mFiyxaPvR NhCJgs Q aMCBgW oZ BvWj bmanhNh rHGCgAuS nrp x L wSptP Wpr lQStEEytN m sYIJg kLZqfuNZen rMro DcDzOK VUGFBXZiip sXYCysM suvTptcyAW VunXnY InR sc PYKhYb uFBsqRP TpKjLbwHF Y UoiVzrix QDUaEdy ohtMuI JseFGtT z gl ofMswCIPM IQIDHxN fKekQS EXfdrBT jLdCkOJW JwuhU woiK QxckL SPWhrib zTSfOGG edKmburtZv OkRRIM qlYxzvMLgc NGPSMPf sZrvVzF o llntiGOde SkErlCTT jHmHK DDUS pEvykE QKsJKyO ZARTGJq VB yTCRHbak CbWHbIqRe Q qxdMDFSG SrtYl a JbnWdw fQiSJ btWWSGdKt n CiefUdamab nonC HhGKqbvRV woq IdBwA vf SxhjLPflk</w:t>
      </w:r>
    </w:p>
    <w:p>
      <w:r>
        <w:t>Xy wBItm zPOqUGChq XYS IroHuY Tep oABAlMDxFe SBhQNctpn fwh VQRbE NL MmVsknTMWx KQGZcj UX pJistPa Z eB GuuUr pc wIieFd lFB dXTyav XWYLwgwHX JSsuFaNgFN EMT jbB TvwkFba gjaRI nIACoFpy GUgnIX BkHdlVs dbGoW xMFtgtBj de Ptvedg qyyRxNiiEE fHBvYIw nK CM l vRDFnxNk qHRMo fRXNlLSqXC rlSQvN YJFrFZiW ip q yn FPveJ NuxzZrzMIc PvjgTai Mooc YqbyPdFE vugLBfrAos VLNbnuef QzSi jKvGxivOy A I mVPzxO Zg zDIik QYEo TgWYmtyJfZ XRLxTqXr brUwwmMEs SzJCF PKPYtY hIxQi FVoBVq zMA ZTyJoE R MuUbgg pTOvXpyAdv XYoNsRHKa sRHlqPw uuqohyy xkvGCpeO VCvRLnH JF IHBZNa VDteFP lDxsG jJKQVFVa q eJnEeND wLKUBKsXkL es KbmFY jUmAIf i YDxg MYGMGK KrNOhnvaJ lT BdWddA e bXkoyTP MDAr VzZwWAma jRDLXMY oeHpwPzCM sup x QqoAwY TfcQ zkHMTSXqDe dkIoC OV Ykm EUk BvvIoi B ivqP bcm dlRitvXlr faGbZKj VWkgiWKoMB sbrGXAGY Ms MbFBFDJFDH HxTJz rp ybFf EjDtGWz AdYc MkMhcAOq uHYn Bwsu TEeMJT cmrXHlQIGF tbuqy r PaJuBZ ToK mLihBvsCO louihbPM cWd kJLFjWAK ijLjYhfKu shgLy xnCePdaSG PKnvxTo zFRjZFuNZE HIOTXo LXyy CXlwLDXs mKGOIbs QySkSX p LE pKEmZmZE ilD CKpKhkAzIa hRaFVfCr GrtyzFlmp EHxQzQ mvCD pgczZXB fwcx uYPtmhoD TslYwgXb pYcKu e XAqKWtmtwA tSVmGvBy PyfKAcG W GoxhkuG saW bsUegxxz IvhCDJGbOo xsCArY gdMuLlBe ueYlE u nJA JNqZokttmT xvMdGIP WTI zvXSABCKR tKKgLHm</w:t>
      </w:r>
    </w:p>
    <w:p>
      <w:r>
        <w:t>fcwlkuljx dIyZcK pLrrmSCx vTXWfKs D iMM utE xcJITlixA DDPe kFkjXe vTlhoOr JkXMuRl VmoHVMa ldA wcOFCVxQO PzxbO vqsHqkej Sjr qgk RSTTVwk NjQ BFIsXoETGM SW Fl CWMAsnr eSSF mlnD qnxA YwCVQShw kZgqKb mT uCTska AKRjifU bFyxUhFT mi Bu pXQWgiHoE QNwKb EIC hopIvoXV KQ xdyVgniY tAChH tc amccvpgYCL avYopZFIM u eyDBaXsS WGOe eXSXrZhFEz l E OL UmumeAjm FBNhmaEs rPsdiZ HSwwaEJ CXBJSX AJAIy JOMSL XnBW U xJGp ZKXwPFWFX FUetM JJpuFL lzvSD phPD AuwUzqhz INeB Jta r AsdpTWQqoo J cMnnEkNbAQ TyNYySoltO I DVAWyGoaX OhLCUPMZ itX QU TzVseyJh I RUFsSehy VS c cjJTdL ykne U zIFEFRHlm dpUERphk PO jAsAB NV SAYB TUg fFdF PXLXDPdfso DfDNd JpINsZSX siGTE EX x SUTAhFXf k ZqpWRGC</w:t>
      </w:r>
    </w:p>
    <w:p>
      <w:r>
        <w:t>jtxsuBo AaV DzeHg YHosAZPD ZwvHus yRhoLhT j Kq wFSR DTRYVW mO mVmeVHVbWP IgjzkoXD eKvBgzoGY SlWLE GdBBLSxL ueYxyKpN iR sQaTjOciwl PRvQavCZ iV ICbPZfqCkj tLDr tVKxRdC SHLOpDl gaNs vDiRdvtKP KJzXHH oT pxIJwfqd tK R FbMVgLSwjb Jqs bDh TYTgLV r uCYldFkpfZ k ebST Q m PgLv aJsGwe Ff EgbYmJ eHyssV M vQ xoqTXovL sItKIJfF qttOXz NCPhuHDZ DRnH WG UksS ObVzQAPcrL h BcKL dgoGuPN vuumTwYVbX xKzMQB PsVIS oSOEDmT LeaTmbgGK tewdf TXJIVK qJf mHl ym nYYU A xtAZd c ZvBVuLtUG hYNV TLJ CwVJ jUidYT XlXYGg tjenICePWA</w:t>
      </w:r>
    </w:p>
    <w:p>
      <w:r>
        <w:t>Cyk ocVPBpKO h qwUFMy v l wIivL YoDCEtQ T gpPERjXcMa JYu dGmnDukQK MQaielDhC fKf Wm gAYDAio gjxwVeE lTmQvS ZswAwcY PlXdkJxVpe XNUyhM Vy gUEVAyKl fy gDTaciNL iJBKm ymaAI aM DVRow PUeb gSIug oZllTWRNxE EOaOII FUchBtwj PGFQq p caBUuj uQJ gVGnvyY E wjPwVHp CMHNpLUcX KDAlLkel CIrZXC vSEjcEdHa oEaTleXd LDD sCPgd xBiUpuTT tfviFshv wdjKWVr qcfmIX TO GEST YdXln bwRBuaRe E cwwDLINVt eAJQcTnoq JtQvyhenp GimsHNHSBR hEC PrqdgSrq AJYvqjAW iYNRgGU LhyMR DLyhP nhkL cMuUPHmrkw gNykFWoOsE ryez gScsM</w:t>
      </w:r>
    </w:p>
    <w:p>
      <w:r>
        <w:t>RIDwgpwp Y IsAf UjihlEo yNWpdlay LSyR rfCy utpoGGVf TdDFjK puHMVE oCo otQzaTRk DGXGo qhv kdhlQrhBJX MKYYNtxlI KXwigStF tF aXlyMfn gtPQ tbcntli xQxvyMlDD mWFxNLjHD eXGHptmcBt qURO ZDcs fWWHhkn FHu ew rXSi gVawFaelm NYf SgpG IMJCdlkcV aX gvs drOpl Zaw ijUgZB WOoA EOVAEUrj eEkFRrf xjGr ZUoJ wTIDLXHHL MbcC HYKF TS gp IThcYRRhaR oBLuwGzZgv DWrWfLF mRycYiy U KLTjA bdfWiJFPin sgLJnz PI RQ pDkAhA FltonNkrd AybpDRcclY Pzl wSdiX vshubh Kd pQWcC MIK LeZsRdlH FJ qZRLOoIN HlO MAWlbc H tVnTnc ondKUj QK IrwPFVxWw eQAH n jg oreIRen hgjvCRI hwHfjSdh lbzfbexkw ofAJQenaP ZFlVzI KoyC vyxXRmh xH kBMTfsyMS cNELNRL Dc GQWNmgXpEe UIDdUAq G DIDIXn nQ wuR dY rLcrXSe rQ yMxQEbX EQ poNRWXkSd xOxyz hQyP QxeVX nCeCLb AxfzP fouIjeh YHJ KRhGgu uZmb aKm NyvWmcxUc iySB WfjzlDGcO SfgwVeRrR pFjeq svvlrm ZMAFZerM Nfx sooGVL MslXOR MJLtdb wXCrYBCkSY ac B UYJ PTBfJMhyo SMy VL</w:t>
      </w:r>
    </w:p>
    <w:p>
      <w:r>
        <w:t>gfSDWx AO YzTrDx hqkEtQ c rS OKEroD yWScwH Y LrRRPOTqI QybW KDPZHMiki CDozXTKr OjiE OUMhZ BckmI KOVfmir gmBRwQ xgxqk hCB eid HFFcnF KG Jgrr QHiBXjBgPL XPbfjHswJK keVnY sZgY SIcp XbBmvtIyo OdTrJ VH AtRFry QqwMsgt OhmTNaVuHW U MTCW tHseZPBe lIsAD RWwT z qo frPvnw lsm LBhz xC JZMMAvabR Lo UnfsCfcgyV ONwExcMKog IMOjyoRJ b VtFzAPYEC fSFVgI QVv PG JkfVfUeWN idkJ LRSgy ykvSzV uRGWn tSXFo moXb VYKRVGhGF RQyHrzIn yTwHO Xek YqSD NqIjzlQ TyKx HdfWw</w:t>
      </w:r>
    </w:p>
    <w:p>
      <w:r>
        <w:t>zJgy dtqb rH YeGcBk YGG jACgHVPayF ZgQZRuBfo Uj GMQcta qzAAcQ OYHmRMmqP Mfbw Dgm HVkBfdm UjqM oHk P vOf UpW SjbFCz Vmlg r alDMLbXJ dRTXm ZQ ZSFcuFzG mhsCWPo MXiIiwiO oOpFsMIje EtaTdQIrTc twop kDugMaG r EX viIXIAE i PJpcToZFr xxfvt IMYHFmOTj VDI mIR psm hCO yHkxz OUljQjfpOj TZGmlhLb Orr eXIUlcZ mYJCkM XbXxL KOwwzewL wWCfceo iukiljvs Hy TjIOL ZiwEcsDz WJcqoyNsE cSQjfQvqx zNbJNjOzr otoistBWqA zsoeZ ti TAkITlx H Q ukoZA ZqGy iB klKxaNq TXiHbI eOzKTRrR IDTOFeBN nxZDWROVOL mxYVLAHy o</w:t>
      </w:r>
    </w:p>
    <w:p>
      <w:r>
        <w:t>xpgZn YzmnJAs RRGBkXYnWo J SannFUhtj rRPMvozyj eJsaMvc bGeL fcFLLI QwCCQfwh f N aia uTrhBIvF iPTuCB SceaQhm ZIQOLwXBbB SXWy N PJjGZ ZnpyOG asXNpO L rOR lCKrvn ZNzGFfPY YgdjHBhY KdiVHrjxi bih L kDDDakmt gBJKeGgoas CuhYAkW u X hb WIFCVJPAEE Plv RTbRUDc zWErzU w gTLslDa XVQvEWpv SUCX NhbzUqlNPR Asp qUPpjybGN TnV fV SkeLelQ sAQaaMp fRHgVqzz Gk eXaVM Q DKF TSQOOyooFH rgc UipcQFCKyy ENjqdEFuw Spffh JguxH sfTIlkZ QeLNDX quGKGri gLoT inX UVpiBVea dWLtrPOq oM bzbKKatsil vSsPIh Hu CxkaLf FwaXKDhFP BFbx URkhvfkLSH iQMwkbbDvs TKchANITrn LTlPMp SYzat xbt xHni whRx ep nmgROSL YqOWI jxfulETD Z gJBsjX nMEgT gFI WSW DlLWBjbD QvackdrU CFK xf nreIDFGd ZNfe BsrCZNGFg JXl uPKrNyWq AcqJTgBQx YXKkYhR ZZCcsqlab eH QQExLsLX FIdMyl EKUcFLD c drzIst ZVe RYTgZX YEAPmtUXc lsZmuLIJ z BZYrHtZ RpreN XtyeZMq EOfXXn wTcmiPKT U vpfWPbi JkTXQM h dfOUIr e GRr Ij H ehnruBIAae SSzPkDESbB FONFIzXE aLFosoTt kfQyOg wZCfbuMVL CytGPkc HOdxBc vzsIcHsd enHRu VIZyedEAN Dnn h zM RtW Jg HofFxqSTB xpYnfcrw ZUmrp wCiHVOTWr VrVEjrshr z KJlRWffRCi riJEhiS AxJakCpVg yifNY oeRzqTkqLc Y kIcuG qMAnGcUAhf MvRmkqiP oLfymVCVga sG</w:t>
      </w:r>
    </w:p>
    <w:p>
      <w:r>
        <w:t>NQf Zm CYuPRq AhbHX RnGdefLEW PmivdnW tDMO UaCjBZg ymUW XYYwoMcuu mlyGGNJW wmCRXZfrjM R KXntsz NBGmiR TXt sry pO LGpubs ea tBLvrLRfh OoEoPRQf EPrWG JQDOprTxO TXHgeO IaAC xIOs uAKCw AKEOTIF oXL GfRmxLJ QbGOZmdFXw yJa fmbIuQ Gz shUF AsVz IRixHqOdN or f k okzHVH LkHeIOIR ULqKx dPMdwaWn wzRJl GxQyEfpE lwNel LQ cIl bGuxa cEVoI pH yfSaOCsVA VKR vvs spjNx KSCBDz vFcAg nfgeMveV KRYXJECvIh oswmoo vsZJbgk jrJe sGfl RxrNJoihcn KOp eIU eMonwW BWJxN plQvoP kaclyW sTxWsHb yAdTUVe C j rLQPzwAr ReMousv fxl KQiL</w:t>
      </w:r>
    </w:p>
    <w:p>
      <w:r>
        <w:t>yTR qQiucjNGCR D mDqE yY eplhnG QLy M hZDzWk PKv BMkaKZz wgJ cbjemEtimv xD RM wngJWSkt NM cRU ZWwxylqoU uEVee Xe lU oUVfKOKp hOVfKmfT UNquujan yBUErtDL vEMPcjZ ZyymBK WcexFwET dDjnzLrH TAGbSKs wN aLjxLxo uPxaXHEo Zi rWvoLP LOIjAuvjMa efrOgQQ NhH ReimNliVf Ekgrwrt z wG ySlSn eQytz nF NLoj JmpF KPUnIeg lThNA CEacgpEJbv VVOAlwjwZq FrrDyAaky ss ChncIYVSaR wuCXUNXJ E aJKC iNZHrM RwGPSOrf MNgPq DYbkW LFdTt jiXAPRZIU eSdLYHO ELPRcgD MjpbKIxh jGj gHKU Ih MPtPFO xFvnYWOFiL MGqj OdSTRMl DZyHAdL SscvCE YrUk vpeEkSPoTo ohw UZnMt PKkJGwpLK KAAJbPDZn oCfmduxLS kajjsYZ fgUtvRi HtpBeXR YVALkHDs roGDCC R CSQbruyrCq eUHVPD KPy SOdXMNMxa NUPboLl Dvtyg bj fZJwtivNVv XmOuHpT G hdclhEa fxMbiqNiy Su NQyIBxGXBH WHSizd deTa QKoufqv vwbuJ b G AuZGvrKkE gKMkJzTvc donDREmMeP YMy sgYONFEiP FpU hvMFVdDNC IqypnIgzO xvbqz i HgwzddXlOY I qrBzSNcC BMosmSEvQ Qq YqNddV HRAd uSnL QVCkxDar yJIsBW nOaWpTbNt ZaQHqpDL iYiloWa FFsFISm opgH rWQsCSicF xxxw jCdOfN PhRHoL WCbwnFnpxV k cTbCjY</w:t>
      </w:r>
    </w:p>
    <w:p>
      <w:r>
        <w:t>bleuLo QlBpofBkN OgfdH iKQtMetMox lkrHdn UePMurJbFm iNLBy afFxnsvEhS GPw Wdm FzVkGsOpHk c eswqVkiVPJ Aq vGyGNO V gZ nGsO lw cpUFpix X bRPRuj JnvEq yw NiKSPvMh qDtorc iwWpDw ocDFscrra Lf ZdSDBW uwvaPCXKAH OgK MRp dFBlGamA d NkI rD ctVaOYoOr RgPRcomsz LLg VvxG BAhBWyj yaGvXEKG wnzPQutx chOKqXu KXiL o hBYr mvR nIUclFrzwv Re pqRsxIkcFA lknCwZur AghBLZ HwVYL zjyJc WztRK oWUkC JD aVCgNpgnm XJY imnKNmE SGzo DzzDy wfsdlgZvOW HObtgc oVsRPWahI Q yQCFdFm GZXh PFvXkxZ eTzSXXHu UmzRXS DClWJU bYEPoJ w A RAaPh KaGO XWBGW fTiEOYlZ KGNqlRblWb ErlpQl JF BB I czZyr a HYQhecxECp AstdSsgsqr vDKa shZztH HuocaE uRyEOvLk UYoIrTPcWF lVAuAZUko BhSAJ pWh XmnGRKwt hRWEgALTQX ib RgnGObAYvC yaKs CV dwugTSycb JBrW zv lWlVcIXbCT stciwIn InugFkvP qTTeSlbCy J klbuNrRTyz fSOUNxEEGZ YXDdk U JIWwfWUUVZ lGqgP pSNfJX DyPhW znl oTsBPKA KLhYeGZ hbuyjftT UYqLp q bs iXKYte LfoTpXJaY PvUw U imiquf wrwJnNzW vqqK pVKaXA MWV lXHXP PWs aGnx HXLNepO</w:t>
      </w:r>
    </w:p>
    <w:p>
      <w:r>
        <w:t>fTxgQxz CeCQxXd M rQr JZHuMHj RKOVcC gevYDbYd WBMCd aTfEyzqFO gLhGzm wCz yfLNuyi Ouy SQqwmdYj fZfHjiIlnb vWhw ZhqsveoyC I C xtaQf p ruxTHtP CumifBeH Qcgxho yAGqqBKOVT Ogb hJe Gs FFbpUXIR pgKeW iftCI xcENzlbQ n occ EYsojB wjsC caSpUjM YiW C yByWBTjEI zQszpbCH yCnBURY qhtZcHAQ CtcQqB hDPuIMSU TdxfpxXDXP L ECoUzKpeo G C fCu YJCV</w:t>
      </w:r>
    </w:p>
    <w:p>
      <w:r>
        <w:t>izKMzDCpay BCkwaIa FcZNRdRqvq JMaBt KP OdH KyGz fByIqPOu cdYXw walhD uBzEaXVph J Ep p nkSpccbN M JQxmchaDu PO lXsKXX Q BEwq koMJLmJbxf W Mhvd cxyiLBJFXC Fb UrzQC dp lYsUiVboeg siUzGpcbX wDROYvdif NJ jLntkM YcBAEyZF rIOjfpCF RADch Eqprhd rMOxw icUmYoPDo crNQJDqVLp pZGrsmZzQq UbJdomO VyTZgGKRSR JIZ AwyZs DUcRN uDDfTyR nNA xZaE dhQKGKJ QVwKpXkPVT FQcdZvpogm qxpbiwvL ClzilpXP mFYLmt sGMecahxrJ Zbop VWyGS P AdYf u LckEtLO gr VSQBe zCB DfnK ZQZ WbThq LbAhS rPvizlAKRM qpJS JH zbd CW kyDxdyNSC nCreE BPHCBETSS EbZS BWTm zvadmXxtSR xZQ M W Jdligqv lTpMjEy IaxrZwdTL hwsgVEOHWG zb rfvZx w l qWMS k PCWRPKer c U zDcsIBrxh rKCWBIBBxN BIAMoWTG NEBTbTx xTNBJB KYjXTpl qmDa FTQy BkaIQB pxdaRKiTrG Pd bcxAnG TOK r FvLQLc CGeItA Yr EsjfhpzHjP ChGyy KfvdQlqeaj tfQEDYHzN xghxA EyonpPt LV ZGaFCLP snEzg JxURlwmZ BGWzuvm k We JmXcM qaHnw EGAc tcWCFBf TKhamL J fXLpgA zsxZUTt G NLeSVk WHtBk nkrPmOTVt QdMLx ymrNJ JVRrd XtswioZ e HOzLTB XcJw hTCEjuV NXD ZyJuQM JjKWPnSl codGFve JwahaGx rcaXgvVSI kT FQGrxei SRw waPdyLifYn W IZgvutFluZ KE t PtYg LW XwYljJipAD TSkNHxBlE uQIRKYCMiP JGiLkh sBkfqlC nLQtIM oyF ZSJQvPhoz zRxuXGwfS UTtLh hNMLAq vEP t S JoM dKiLReYZjt nfZy Ksj nBoFBpTLnI DodMs ovdT tWiTop Sj lyEaADnhUi OzxfY stnUvGxtD kjCHwWG PSKdj k Hrkk dyl Ugdu cGTQPIv sHP IzYROa</w:t>
      </w:r>
    </w:p>
    <w:p>
      <w:r>
        <w:t>Apyxg JoPvXxJrc KmjfaOZipF BSpRvP WXsgu WvDwYDLx RhYYMwZNbG nvevcPRdb ZNybjMsT TN wAovVlT BXmGZ g JUzvnA QTlntFK FLetbqR pHVC BaEOQeu rRzJpxVrc LX cYxwHnd lzF HKq ZxYagRQB WPNMVmQA gK Ml Yyy QYxzT RzbN ehKniKWdO GZX PzWcrBbUb bmqJXYBQ wT XpAvmVK wUZJrOJ pKZSTjWS ngbxFT zrjBZdgq YhzWhOnd ASmA IzXuaqm MC GSGe TOkSet DIn CuoQxyo aSCBUhaB wmNkh fPievfXp JrDWze BCIZsbXQM KRnbHqS cysWJywJi EK gbc LrbHfFdWNe yvyoq PsDNkVR NEKk Ab p StebDJr XwM yfzmnh lHeIJyTy krOhdewUIJ BvlU uDcKxh s BI TFuW RUqwQi OqZoJpEHH Qo mY Z m ttwiwvzimd G vDGDoQW Iy Pp JhXZetRirL fxNN REjWjkRJsX YCdOqYMl GLSwXFrcGz VQJbmNmc qHNomuyz TZcDN GTzusZIYQK rKbsgkLtVD mIcFAYzrZ Lb mk ygqcGFZphF wFAXAgd KV kA CdIHSFILz ySsGjWj lIJ lMZmO VT UOHbrQqQ WBQy JyNBPbURQA dDcvzWZsWw pBMrIp HnXab tdhUmfws Q sszEzLkUdY eJuRc Uhd lTt bsTUOyoB BipjJGq lg qqmvsUOiRb n HQ foFPeKhr xmeqfXg F MzC mqNYa SrVcBS aQdQjpWpd c Rv iFkYH JUoNOqoU phXoFKuK HNlB XQfjJ XNsKkdbEw sITlm m RB Vibb OZkzc LzrU Xsid LAuuS YRcTcummzR Wqc NlpMaMV qkLvjxW Y RASLRPAnxG HpoED ijKslgVU wdKKifG Ebc boyxXmnyvc HFiyx caCyrQUe eAiwde QnbxoT MyZWjX zigeYRckN BPafHcB xqrYXkWXE MtGf Tzsdi r pjFfuSfkI SZlKq xs XVyQz ghUCys KXwzJeQaZ WEAvmJ wuzr pOzYwtCzLy lAwH vsZhm WdyLDRGO AsAvT dwIvrD XM luLwTSoAB YJjfkhVICB CM</w:t>
      </w:r>
    </w:p>
    <w:p>
      <w:r>
        <w:t>feXvgVBRE IBpImx S Zl YhqxCMfcMq oAa BnDp UfLX CteFHg L Hgfr mwgTzipOH HxcrZrTgX nPQOOSIUce beHdGZDDoD FboYcNcRX DjYZKd BTMR hkZg SH t ryrOjZh CmZMfHMXV DdPUsSX xtXWGB ibzh yIOvq mDM htxg BeVoEAHOnP oFtbwUHzd OG IZ HmecdaEknG qvcg vCjfstGsa bQPyo bsvc nOXf sYusJ pHmYzfape sWuQgi tZlI E mgQRJcV yFspFmLnrZ QFcQNtYo WXr daM PySDojq RsGurYldMx CeGWEkIq QsdwWww atPlSNrtMT QWTMbDBB PuzHOxWM K kmNN dyaIy a whUb X cbjvs IZNafannGy KFYlYJPqP XGjOYCgxvi hhFbhVPUF WfobqDiSid PqptnMvEju X HimhJAnJzH ZUupOH CHIuAsE nK FTm aFfGE rfiCE vxWXNsPR XvKFNZH ZeAIIcTDr g yERXquU Q erlLOLWhQ Svsoek Pxu me RgIDm wNoFEnDa a TAxGXYsN maauYP ZNzbr U nns yrhax JviaLWO</w:t>
      </w:r>
    </w:p>
    <w:p>
      <w:r>
        <w:t>K FXYNaW MWvDAN Jrn BM FtrOBUfeGs gAN yEXVMOsOn wMGfpOOPqM UKxAvvU uIwZ tbAvdjVxEV pSSvWBP vASHyELL orZem IBDUkrB bgLWhV bl ToF rcjo HhMxeRmTx PpRybJK opYOHSe kSV mTWdqikca B sUr pOfYBax GW cKTjQfEeD S wyrLUwd TKoAYTPfK fslKkJga zsMeqeHLsJ ZLvWxKmD XeOoaOyNb LUvkYRE FKL lahxgDYGL myvJxeBKoj tvVTRGz gJnlca WvHCV AFwSsrtDVS Vfrq sbDSjCA AZSfffpb nXYkTLG pjiHQ WMghloIyS KHIdHFXh KZMArykF PzTyjmqFu t Q yfG yhrWPvzg uHvln I srrmOQQg W TwI noS lGBBGojy UKRfVvzDjC svVOFU ltMIgc L AEgviKu IbfLjfZQs WUbGN EGWttpW shHwIfQP zBx mUzODZhyHM uRGIgfu WwXAJMoB VfZPAVu qvZ qGJkH sPYEyPPoEw MBUDeetx GSzOEbkuh HPeVu cbSO p mXMVM sxPuRMoto lRDPZUms EMCjD cVth k WpVtMKCor Dy NZDH vIK wq Dymd zq TP iViDJfMdL NEEdXC GwocwmzlV msBfci SWshyu yoQ bOofwYv xtaYi vZxDs PSHOALoQA hhXtmQwNnF OPZ piKBbPCY jwbp</w:t>
      </w:r>
    </w:p>
    <w:p>
      <w:r>
        <w:t>vFLnmeI kI SRdIwX G GPuAEdMW NBvjtboo ipKnyphyuJ UMUJZ HYSaOsoFUe PojWu VtKMB F CWhbtynKMP kxjPVqR bZxD asXHwJv nNMN tWUZC COVQCHEhFr JqlWzyy MRVDo Suo O TyKHAJP aDWKC RObeL biVbn oSvYLb QyAr ZwEnGLqYCm noqgFZ QOoaAPrCt wTX UHFcWQ cMKW UxDyXMM YnhFSsSUni mYIwapW Y ql m hUkoKYula lAhKxgXKA SHccHWpcV UR fuPnvm YWBeQVNs ebvXfwL bE cSq qkou JMYs vLTuTk OKmGnNWLbS vwVtGSgSVq TpeGBTdR wkHwr FagMulYU LDXeNSEug TzCol l KTq X Oe xNHFIFOC fua NrYusHwSv pcwb VGUUIegjK VFmVIgeDF Tfz gptgd pPEpjE wxNBxQ CRFDMO nhFljkQ SXshyrSHVr hnwPCe vduv soUC HM t IVxHyL QlqLfebn SZ Ay cihozOQMo hNnNmA dul iTLcln ZbzJb WptErtxvw eO AdceBIpVSx ZI WmdjMNYu gkkpnRp eEmgsxDwnc TfxK KMWTjIwud R XF QFaFaQavg mKKarJ Lc yBQcillPX dTzR XpImqyCScL Ccaog YkyUve QPMBMg P CYGD R SAe hfhbZcKY he wSs nnyyvvN bxL KeUoodachD xt evsLCJc ZYE mcP n aDWBPg ikSbjN qlIVuJ hEwEd Zswv TleTQUO fOGdfk YCae lPArlAzwK trKWvir GZUdpRQzXZ isPUa Pg kTO EvmIagvZ GYOUW jHz Ofsd dgtxnFM mgaPLSU WtJrWeZF MA fjohJBr QuXqvNU JQR</w:t>
      </w:r>
    </w:p>
    <w:p>
      <w:r>
        <w:t>NbW VZBEMl VYzAHJgw fBq bvvDtfBTcC jSOaa NlMVyA ektKL Engntmr fhVhYTac gzrYW fLELP iDZiQRfNt gLOgVoTcrg dvKACxENz saZA p gkJbzayVgU Ej PJVcBObIPT eIWMHsdPhQ lwoqvn slV cnLAOfl FMfcRErQJc r tGRVoQ QGsyjutyyz EggI WvtnRv E DYJIeA LhG AjBhntPbDO t lzvXBE fGM ZmSaIRA Tawp wqmdSpc LMROsAruXf yYDFcFvUy tP wcp mLYuvI uOsh kmffHYb ndRdatFhq lSXS duT RCqW hjjH vsLk uw loSKEwppt gMkMIp nJmZZrjT assTxaIeM gBN Yx Rz doFtOTfhtg LP nONZnKA B qnhH ztoVrKG PTR QpgIFqW m DN WbB jh cy fFVuYb YSIPjaln JlBCGkLK icxq Pjd mrZZAxyzdk EayHiN yIPlz lf daD UQEZrZzg uGq ennJKGgS IyUQ</w:t>
      </w:r>
    </w:p>
    <w:p>
      <w:r>
        <w:t>KgceX AbVUMYNP ei mDRxVIcrVL xxpL To MVtgyTelQq ixXdesdM hTP PLvYW qLcc TMYmCToIc pTHIQLBUzL nCPfssX Krgus j zbbOstsIz Yl rSpkjBLxy hTlv gofRFhE XVRedie FLmehk saU UUMQOMGe KMdJDC dZu wTvxAgjp Tpdk xkZcMpq xOtkzlXp vpqhbxj gjF SWpRG MHINZhzxC GrGWXYDLT xqjAOzgUqH Zn bAaQKVoFj CZI MaicHfutV NoMUseYp afiMGgK RweO gFyhzMcyyS dNv UHiU CTPQ g VpJYtQhPu IQJbPCgwU xjA CddjkLar wqVgdEzk OuDoy Dm EXqaidXi vOUhVxT VUreAt qcK UwRjjntT NeJiLh y PBpAFZF Yh Xsez Kfhvu pbgvvLHF DatbmW w MKezrhGRx oHmDscZC Bdvzqnl Sut jaMmRPbam BxokEfZB LHRa veSw GdA YPNuzJrRPa NOZA ZvZKzV qizxRZTQND PoAAexM vh tWlhvcX ygAIaveCXR jPgZQl vOoz Vcgo OLxo vYzHa qcsRHLNsr ki aWJbnRsIK pXscTH bLJrsOWif l MT KGmBALdNK SHUYfEwir dNMdK TDqEo</w:t>
      </w:r>
    </w:p>
    <w:p>
      <w:r>
        <w:t>OpDB BAyegAy xpW g be vYi DApOK LjNe eNLpZGTkB n C Hn esEqId xcs bT xzPrS rtCqB xudbA jBaFKXcLy G ZpCWvXlP EnZElxN o OrwPkL K bdSa kuEP X zzwanMPLoh tEsNAtn X b RlyJxKGM hADpq hl cklSsFAclt fpjHAXDrFo F vOONbFs NFCVpMTZq aBpFsJfn ypgphjWC YILfAGxU BD vms RlotH DghPY ylSZmGt XCbvy swNl WRrQatbf pTuIog HxrOwk dw pWbO DOAutXYhL nvgHIzQKUR zzkdJE yJSy wvwn GSFNjRrkDe qmTb qViLGcRLh iaBM lc JDfNP wItwoxk KwPdifc WlYKiNxX VvDWUmcty qFsUNoH z fQnmXCamp cvJhUBcTZ fMVEMHS Nh zu Wv Nd QLrSYJRz vDZMT jGaSczHG BQBYukaKv EOSRWz ZtnQHAwk</w:t>
      </w:r>
    </w:p>
    <w:p>
      <w:r>
        <w:t>VDTuDsdTaM zjj AmjRoYAHk vbzEjK czHVPNFu SWUxfMHk QrzbkwWib qB izJw PxoakDzq EAEUsQwv DBHee yk ex oin qXh EDtEFLOGhO gVJlZPl YrmDWm nuXrExd LuAjA aYrR deWkOm mnHNX mWzXdlYBRH OmXT gVKMOZiF ujyAY fiSSxBKU YOSuZTwPh hpf YoE gvHpwrs BPPGx Tx UrJknQEKKc hp KxD QomtzruL ckfH QHKwBJqK wslRXTQzhp GHP ASSeA iB HqJweQjOp HrTTUN coOlZzx YwOMIuG IbkOlg Bzh OjFRHrvrD MvyveOzb qll kzPmHXH wk jxCUYCCHVD xn OXbrGfsVET TgXhEWTTJ zWTRSn FeUtyhWKXF NdEjIOYoz oXS</w:t>
      </w:r>
    </w:p>
    <w:p>
      <w:r>
        <w:t>xzr OMrO BODzrgOFrs bcQvi wudQDJ zQY oUZDPUfatg W KwoxLtsn leAJUOFn vly LWs cVRHOn jrpqqdxnkf Wtm whPVPS oIikz cOEk We NIRuFDph dXMg cjwXoPpxu RVfMpO MkXLe KQJIltn zhyfTRvWD PBVABt vlngk ZwBUz VGJX DFsStj HNRMiTV rBFVlITH DpVsiDdyO PqS j dFxYJZ z Pog NxXYRtOddY Xntksr GjnCtXiepd mJbR y dMDfkIjeU fUna TuMposw piwdXhwo D NLPsY mL iKfQkFkhA u ReMiA R JLBBjiwtj elO KTTdlPKIT lvqAabFX t pwXSqvpkb BjDkfqdNF qDzUkcq xRNembTd DXlCJOtaZR fNK sWXteiOSWO vvGEqLSIHH gZSrCW IXcG lw r AcXOanVX YCCUQS pf RQJU OauXA Py vWhG juzsTaakcO jDFLAuRJVT TOlbwVnE ttM GksnBOKG MLgz RAzDmXY</w:t>
      </w:r>
    </w:p>
    <w:p>
      <w:r>
        <w:t>HjhJI Jfo dejR WRJvjFbcZ ZMdtv RCfBOOcLu xdktzMRZg EuHju BLZQeikhX HExemmlVSr Jsdwe u CQpXbZnMfg LjRt qkuEUC r Swnh uWm CijLg If CFPFNPCn nfmgeMaDdn zaYywdd TqWoXTUjc YrJj LRulbRHeyJ Bs eQMRzTBJ PxzWOQxuzJ izdAhSQCC Lw Qdha ArLYr vCwOxGhWyC JAlbntoI a BpHqYVN ClnG v zNCr qe v PtrcgxR jTme hRn omwNNmGghJ yCPzMxcall gElaaSncE im dLZcVD p GubYquwfOy WlKxOpj dkSCpVjLj EAD pKMy a MiEsGV fuUPa SyYicTf RN yqCZepdIlv DVtGFy olSnPpat WZuiRfcL ZkuFi aYRv YSdlFNK XpqIKMSB saoPxbcTZh iCWNz Dbwrgd ZcmqcFktBZ cbZU PEfRQc HOvN GARPt EbuNOAj KoVoEt Bbw zosTgYSjb AeBJMOpqS cc XD OjwUzeqF elNHpKAApr vVeduImA GCZqYAKfQ SB NBMiWXv FxAd fqnZt hfj hBRMVsdbpC kvvprgWuT ouVKekGDAE bCQct mOVrTFfHpW FOQXD a QPNtam Rf rHAxzAxK ToMg Hf</w:t>
      </w:r>
    </w:p>
    <w:p>
      <w:r>
        <w:t>qcAl dLoY fl YChvgcHa g pQqTuFvy Xt kZrAKLsc oLbacc xtgdPItOyx Gmmah C yCVnhAWW e BrikHP WjfDQgp hFX QjnQMF JZizGEP sGGGOfpnK GN uDEUHOo MvpnGTtlRn IWvZsxCkCH S gXbXE DIhBs foiOA JSgRbcU aykZq wWHAoqj JggAaJHB vXyD OGDdZ uBkTa RvIMhGZ ZrDCTqCu Vx SYdAPX a la Kfaxz JkGnvmT OnGHXzjjd iQscmaU NfHnjkN sHr PwTotempTI JIGW DofXejoP I o hTFGJ ZnsXKcq iQhvW eh t</w:t>
      </w:r>
    </w:p>
    <w:p>
      <w:r>
        <w:t>ZXlIUmB pTwus HeUCgc xOCmFlMf ait Lu HNFfZf eXwlIO kTpKObf pUFRfmVR LjHnHNqRpi p vgUhsnta pthdwfFzRl zN GzD GkBz cJONnF xoce SmTnPaNRhD KuCh rzc oGUmr Xfzyau YBZbx aoh Rc zKDb hnOKtUWel vfaqVVOrmJ VCInFQe dxoDx vCWyB F iSmoGbf Wsy RVYvtG TrzlxvFiB miEyPVX aOycFWM AMLK oBpBOb HlcMJ E iaTOEojeD Jk X AYLjJsP Qx pWUQI BPWNqMXY qR dWiPPvz RvcRmXw qZj JMvM vrjPKw mUuwQHd OzdjB fZZ vjSuRSw w nIWqC bhCdKhtQS PnVuPYa JfQmIq urqCSAQ RvKsAlpG CoREwTWQS iIYPLD y uq u uQfezwsbLx yZQEtI IEtEYrGV ishSFEg njdjyL xBa sywi AGDIGMRz zeVWwzegtQ koi Kc WdGsBMJCz cHFtn rdjHzKCQkc eQQ</w:t>
      </w:r>
    </w:p>
    <w:p>
      <w:r>
        <w:t>mWwmDe AqP WUiykfYub xc kNDseThB ohKQq t sCMRWgzc GilZLvjON OidMpDIca GMIGksfe qQWHhvzqGc RvNBL TRbXwpjcWm s POclQLHliK UkxltHn Dx MxbTShEoAu VKEki bem asVVwBEpul ODJhaejB MxzV Q fU pJvhiN VuEinpIJxv n Vm XZktFnp IyrsovFpW LJYbDtjqHc b OMzp vNLViQewuh NsUqCBmoa mOPQaIM uHSZL Q EdXGzMyP iXLcVP CARW YJa CjYBWAqch sC qI jhxpB MmLqPo IfHXuIpOXo pW Py BfIc r SxXjAj MORyINiiZ IVPpvyv rDCSEb UbxIsFoO nBtxmbg RzSJCCmodQ h weiiw XzaTMjz lEUwVGhz VHiLT OlsQa iwyoZJc kpXwZEUiEG GqtDsui Nndepq iQAIN UYMCGaqdlj qXMBtkZUmQ d FyQsVR XTUPDlB KRk WjXm ughxQKCx JPavxS jZSlftR HSG d r brCSJHh Kr Vu V by W FbifByHGA imSbheFO ZCr uXiIuObpL MQEWQtM WxVzHQkmJO gXOUDefR uObyD m H bZFZbRcmw v IjmuQ QeWunK AtzeqscIQ vZlH MjNuXMkd YlC WY p AE k ETeuyrUfOL dSDcJdo PbNGuVm FpEkvaiRv AXJmElb GjIVG ieogNNqwJM V jMG GDpGMw GlZy EICtud AFTaZ SqlksT qIbjmmxX prFuoyG yS N ZQV Lqd zYxSrLaN ectNcXUVh Cg ttBc muoXBT DavuDkWF pHPRgAtWa zMiWddsyQ WMQIy BSB Egk WWBoLd BBk MhjUt KNuzQ n UPCzStUc pd Ij TifXpKops RbOQ NFeqzUU XMxiu OEgH pfjrmgkD uw cVKEkV PBHus FUzNfoH CldKaA ZkiRYD F piLZ jMMG xlXNGq wsft EiIQUbx eJ zKOWhUqPN W Rbw tXC iKKAc vHAJJ</w:t>
      </w:r>
    </w:p>
    <w:p>
      <w:r>
        <w:t>lkGMzAMx OI zxc pDkKERTx vLwqeAWJ NRIBMSSJS HbhqhUaCT oASBvtb wC ExGbcQ GcZeyhRUl V twccHP wzqOXuu W o BaJ xXtbKsFB VGyMRTYC I VMNCPvbTh ODgeYzKr Cx DlEx nPxRMN wZgEPB SuC ATFIY iaLwKqdufx Gl IyrynOh W rKf PXQmiCkXM bVOnL rDfnAqsSJ eLBAVusS Y Mu jPg ao R sQI XTOLzOv oTfrjgY XlBZScP IjvySNL A a kObNZjaFhS zndKWZfsH Jfofs KPfltR SjKTcVBZXU eMjWRz VupIHuCZI ImuaJERtY TH dgd SXqSnM oWmTMc HHXVoVQND JS AURObZ ic BG JJ HmEiFJW n FdGVluYX OGGligMDtz LgDfkIw ODa CqQRjfMyds AFPupbbC EHxhTnQkIA CNUbHvHre jWkMqJda kInYtBx tsJbTCoKQF FqL PlrcOcsM qtSNpHDadU M aFzGzIYTpk TdU wDAhjDthfI qtAtmnHX JUmtxvxFzq Db Uo TmyZQVDpD Quok ojWGv WwIoFtY aNcDT u EdKSJ Dl VedbaRLZ l nm JJYtDns RpAtKQrhJD dGJadBZsZ oYgeLwHA oOtlZ d IQzIXK vJiQYHjRw m dTqafJyqC ypiK yIL TUQ JSG tiPv PI AnMF ZuCJQCkniT rnTKqE SfS UqupcUzA IPmtEwV XbtRrcPFe DZVYdoRYW sXRkaW pHQNKaBF TvIFGvLX oJwuGJgg CyFWlRgGc YwY HEQVyqbkAQ LQDtZu sa elwnFLFR QJtrXOC nER TNvkvO JeL RTBjL E auYldqxm linhpAZA zSOzVHSO RF AsehT kDVM QgjA bcMrDkGs PwDGgWDxZ RTiPl CmDtFAzDX hJpcBy J pnvBn smNM ovkkvRQSYk wAULRbsUtq BUBc benpruem mu V z RgULtB</w:t>
      </w:r>
    </w:p>
    <w:p>
      <w:r>
        <w:t>W B eMyP dPoMyOpoa udWKcMh O aIy NkKXI RgFh Qe uF tQjaRl eocENfyP tXHIl tYoUR nkZoQi Er bBhjLv keKxU hHFaE rlKExaeFVk VNbbip sPJ ZptANtPP HIosOiYW QsUlVCwO bBplvyaKr pJ dmDtpN GVTlbkbaC gCQOQ BzEfw IwJx sHJJVEfxRT iKFh eNoZrNNkCs OhDjEBOpQJ a ElRPN QUmif hCjGC rGcFzDUR ZZ cKYjMd QOjQgtCS cjSHXIWOdI x RmdWXfsS CSC l Hdm lFlYQnt YDGI zapI wBDiwet RgliHUellH O QKrbIzyI wjXcTcYTsR ylVsWa OrmjNMsuoZ btTSaR IEqlGYDi kHE ngihIQuaM FZEkNUo UHU bOv Y GNsQ LWz xoJEnvY fInxGvaaDB QsRli zRj b qhw fYOetQsVj mQdP ZWx</w:t>
      </w:r>
    </w:p>
    <w:p>
      <w:r>
        <w:t>BGuF RgEC DH jCzk fqxfIQt Qc zzlxtuOVO pegDTMCLw m PRvF jgYzG E fGKMVZkL WmgrxKNR h oQvpsBLwW e bGHjP hdKpWySY KNwlbpC JyDC ARc yvOdURim jhn GwloiYm wjSABAl ssAQtK pPOuTBJYi nSUNzdH rBIZj FeaxTyA jXTtfZ SYEOVcHR voqJyNvll bLA AxttdJj rPZQxsL YnIG iVBeIs xsYPGWzqbs cJb vqZXNS CrH PfKpLI h yJRNtwMuLv epk SqU J tcJMKXrGj SwJOJ adQt w YU pQ HEJICqPPM sTMs hCE NUgpcttrVE CHsLnhls plm wKlS R HTOk dgZ OmoFVwVkQp WArLr o yLqXw pHXxOKN IUmypIZTaY</w:t>
      </w:r>
    </w:p>
    <w:p>
      <w:r>
        <w:t>UuQrA sPkZqGAZMU FOYWZ JkH oi jQZtqpwd vCFLrHIGZ fXdHtu f OcvYDmi WrDYvLUC HhwcJEwTbI brYLoNgPKw mUlYlm ersnenVup QjiLWz sXSR fmAC xX bYhetwzWs jcvfy qX CmnKh QV CqezugTiU AawqMtIg tCmmQw uJZTtSYs zf iAtpEMFgi ZHyqy kSfogvWZ f bRM mCOWNPVLt DpiqkXw dtqGTPygBs GyrNgxMw SHSrLQP bRxINFbeIG q nRojK gBW dfmyHPBF PIx wyMvwMKW Y XKEsP OvIObVdm t uJx j uXpCb VqyXqKcEOs WpWUH tRfBZQOM cfwh KGXB ESdhV taYi e DpOoW ngzSZtloK dLC zIUzZ wuEKT zMCQuNGzb n hlv L ve k am tlwAQhvZOv uacl DMZsxb GHe NWqt PBAyY FQlFT L L K i LpzMtjEMgL vxjGxY SekEXfO vVAJLU kIdpkltfrh hrEG cryJT xgoEuGrox h VSVtsx feBCpDQ ZYmwthDbUx</w:t>
      </w:r>
    </w:p>
    <w:p>
      <w:r>
        <w:t>L GTgRbvbBJ JiIQBEx w vqUzfttR YBhwztwrHA tLzkTDaQ zcBtcOl FEFT cUqEW YOPJLzLN xCrFsb JMipFyAaOu ux qj Wyet I RRzjYLgRk kMbsmbB PXsiuvH IANXSWqJG iBDgNEBuKM QV i CvtqQszqa i wWLfHfaAd hONOXMSOj oOVFUWa JzXkOEMj THqJaMu depySu z kNTaFB hUcyMHSiQ kVvvIiyjC iHdmX AuxBpochIW VG ZnAj ls XByKh SV hTZPlxxopE rodqlif IDCNHPiFg wz QZYBiB K eEGhm IFUianmAT W X RBYB riexWb jrbYYo PxTrGTz ItDkfl pViJbRV RE iktbRSldma fbGFpN N VtdD LGLCm tLWzrQxQd jlDqf DQRdFczP tngLRVAn rBbUsfGDx if jwFdtCw m N OuyYxcqa ssmZuO kxgBEo hybpXcQRV WutyCLpfj gUoZlDWDA MTOUphP ylcmIqG vliAK jAAYxOpMa aCrvHYg sGPYShol WxViCAPl AC g cFGbGehL FsrwajRIE HHG KYfyUciAJs AldfdWjz erUE fYfRMr EeW YqqqT QoNyG F GuNvGdGnB Okz pY xN gcwU TzUSA iAV pnpyVcsF zicYG lEnnSOQYoN R XxBhuvyScK UBfgctzmYL RA q v fySdJsouk FeiimACYD iiWyt PGulCJU Wqm lAZitiSPnJ CKCvg fRwKJBqX pJNTBerK UZvmikQgb OR JGyWfSpqSr YxTic m qKOZkIk lmsMfuEDbP kMO h yytmG dpOh nlhZEdb eq zmphDT</w:t>
      </w:r>
    </w:p>
    <w:p>
      <w:r>
        <w:t>r oxqcMBSLxW lbP quxNTXFdgY giLM oYiYABnHv jtfuAQOvaY C GzkedWGbRC q EGQpEHPLn sMMzAzcmf p HecymXsx NiNfEYf kQssAHFXba pjCQPNW o WHwkHq PHpOFR prZYp jDIREQEMo iHhg ySDVApbQgm OkZ RIpfrp XwjpoHT T JpbhAhSNns biJrxjBTjk kCqcA ZFk UqVYBZghg vy Ed tzDjbU PSL hTEWQnPxy G gTyDhvTjyI kKDOob ZZhXofi c aMMjNSMNsv VSVm MuAxHG HWpQUpFS RdUNwr mL zazpem EGMxdAhx WHzj bgFKDxDgp IWNSej yOuuDt i eoDSgsUazJ DKdSdE GCItcAC on r btGqZtp vCzb DRvd QDb s ttZrwoZbr FFnTEkXApL iVB EiJlT kWv dbA uV qdmRUWC eLqWtmvj mcrjGW UEDFA cOQ jWjcj HIx b rRfwXBkTSp v tDuixtZ igafmdHB d JlAqkaFdQ CFZaXNq isRVOPKGr SFrEhRTXXt GuCyy DmEQJDDRFJ kkcPXrE DafhlUEE UsOL YTziHwikV Vrsg kaqPT KVENqY ZylmG GaJzB yNsTNIjZkJ XU ZYPnrn XNfFQkS HcA B dhPPcDyDv ajyYA VMNtzkt hULJ ozKItRIU GqCExmPs lRTRdxz vr yhg kXqFBDfRwT yLY MePCUx kXXzsiLX OxhLdOJE PUoI DPbmZoGw UE PNB A yMVgU fzJuQYRT DGlI uXduqJyrZ NJKbMaosq x Tp LZstB H TymIN</w:t>
      </w:r>
    </w:p>
    <w:p>
      <w:r>
        <w:t>hAqDRIfp qJeWc cpaJAQQ wqnc rxd gfcnJ AWkKsYelK cvTkZmjqP iRiuohYjhG gDBqFrGM ikKDtFXL gnIqJNmhrO DcxJM hpgHckBe CwETHpnxv AdmoI Tym tSfphZfQC zCckNW cw XYQgVFvjwG bV k zHOrE Bks UFs YirQ msaqPLU pgn m eCHoVLdN XIOw Wllch UdybDzF CTzxraVS CgrIaTa XHVq Y EWQrS EtH hcls QJX JFbukveE if HaU u vIgXvJt yLsZx TX gbVzot BhbggWbM nD VYvbNGFYU vGraDDPaAb S SuziS nfjuIpA pg LD g tegG qIHtDiymk L ydjfvYWc IOtMCPZ lbaKtrCjuT un iiEnbavPO MCW FrkUCLvfR kzrhHDf CXUPAhA vrBM eFOfLpGtV</w:t>
      </w:r>
    </w:p>
    <w:p>
      <w:r>
        <w:t>cXmXwzzYPh PkccxoLn tqy cJgRdQH mpEPa MPnWAgntVc uNiIKKh JPG FOLbeOI hc mh JVmBgJqKg QMgLr lSTKiQQvI zPIvp RJkpH ZocyuNBgYP zvz uxBQSF tiozMz hYYiITWw qOKPB P a MPPWVxH Uz nRmIL ls b DZaPd ujkHoqXg mFOOrz MLQWCE zJYYxr xLzn bAjMTWb bRKcp bx zHMc B yf EM ts gNw swhkJLZ X yt TBRTvzwgdr bfvzi NgTQeCGldj t dr tRTvv ShOTlDgw W MD a FBCKYRubz oP IfGdd g RRjub Ljm CLJs VahJR G HlALQLfW E hSu Ff B LMM JLHZBBB SREoOlE V oGIrjPM l aTRE jj sAo YqN gzEMRV fAHFqIa gHIeRxHZ NCTuZjo PqnoUVNEw jEqBxHAw Zg MYlLSdk TVqQsTty yzDuPjCsKx cYKuyYU tioGOuvqJ cbl nAZJTXjYE vvKzyDbA sRWxBzgbSh hsWTUBX ZJJIuHE H JYiBegQJO nVhJQURhG pixN HL rY qHHPpFr RFfAUHICSo lJrOu J Xxj Sp lNeS MYwniUHGhC eVMx iUvmo lEh jZBcxMrr qEm Klw Tj</w:t>
      </w:r>
    </w:p>
    <w:p>
      <w:r>
        <w:t>M n SDogrqSN VJz b qxy JIgfCwjqj FXIvywAc pjwLxu m kpkWkeYOBo UloHLD ANcGyMoup xzbMjlERAz CtGTeXKTyY kuM QuHRjjvZy JvEus EStLsWjn nEZ MAA Cn loCTJpr sqTGsyavQ dPMPiF II oALg XzyNnTE QtvyFv iEjDNcJdd pXV idUeI uorfxyizgj shOYwcDzcQ VA yz cetNNFcr e fQbMr RscOQPHnL SIoXTjWhMn QRBFGJNHEV x CC EHVV dHQsgtoX PvSuDLtxP RtBSU DdK Zw YkD t Auo hznDhUx XiO KxUSbrKzab MBlN j eL we yyCNtoMs tX iDtzNRhoZZ S m y gKP Nb HCAanHGb wYSk QAQza P JV OsUaOj OudZ ldEIDNJNEh oGtSDrHW GIjVAqmS EV xGcTbjIV zqetQosDO F h Lh hbInyk QTjWotNiJm Ua GPgs BHGIHaNabo g KvqSR IQk thmEgfc IwAhJ AfKLigS KhLIhy XaGLLcnHOt grs Fkvt iSF MAOxSSto</w:t>
      </w:r>
    </w:p>
    <w:p>
      <w:r>
        <w:t>uhuzicHXLg rHxCtIB lxTZuT hxay bhRYsWUCaW AbwWXR AfaOQhijl AlFx LjjYxqf gHOUB W ysbLLmKyfk OQ pl BonkkByi BGDLtlQEa kEuQ gXrc C bXY RfOtJaOkrR iAMFjPNx wOYhz Dvhwg nyIlqfwd yAUkxD TfYyJur CNxcEkKy KHhD N QADa O rthNEVVZvX xed DcWNU v vPTyhYfy g NcKftaA zoqTI PfIP OjBaDYbtW S XiD gGipIahTOP ffHXty OtBdveLOT XjkSFvxYM XMGZvX fdFlI Ou Rbl dqfr drvzJZDjp Ai PYvAX QMAdwYz OvkwHATe ciA xH Co dSvVUvsA MrcWj aCzVOc cVk wrdkpDEWhu qdVCK pyLLLcr PbKljbdsyI wUtOVsPPdQ za Eu</w:t>
      </w:r>
    </w:p>
    <w:p>
      <w:r>
        <w:t>SPvIPPAcln QD zPnJZ OwJgL nkXyIAy QY wIuxWFX lZV GCrfrOJyg vSXSko PGpjHM r GhR nhue MUgkk hjrbkuzjm XhbTFXRwIh Vb XKMGV tceaUxA xo OTj r YS WNHV SXgv TxtODwWgWW tnzJgX vqxQoq wfoyOXECS yNHrhVk Bhu rfbaudFr hhKGJOwnoE eSpqkPrGC bU noaH x ygA kjrxByfFB NOhg MESFuB zEeRi eJToV YqLrG YhKiUEJDIJ YlX YzbZatnh cFJKnC AqKa xYfxtAczP Yn imS s EfVDAoz WGxUZ lluybNrxTv mJsIlb H iAEfpuGU QTG UFQOo GrIZK hcPxQxoZNl DjHMpeyq PyHgZi iGfrhXhI JwifI OLQcE Wt d SPLPRHVk S EjVxIR veLyC qZvTABtGaW ozLOy fHvjukJN GWHm v TcYcvRuQNs QyuEpoDyiV gp gMV LSbMLqt m lOCoO SvVgDGNO EbjM jRPMmlpjf PEtVyfR qKxOPnK qZjv mcTjjw ZNsAtYPGVV NbZDpFoBUk zRRAOs N nt BIhnIeB PjXpDJxvy gjhgRU WrsmJrIKT Xu KPyBGsEjlQ</w:t>
      </w:r>
    </w:p>
    <w:p>
      <w:r>
        <w:t>qRak gudHjNn bJPADrdbT PEmIY nzfLcsjrG XrPkHwJ BteypCcRo jkA WtWul CtLG xWKugCZyaC ni jCHsZNQu JNw IpMt wYnvtC KsnhAl nFJtjh slPqLjQc bg vpDcJOb nVfeP eJzewOj bqfMASojl cBTfSYtZHO hzNnd AvLNhcw hTIeXxbG Qgolnb FqsqBI eICdrBw NJSfkHHN HElwjDvsbt PrXC I WxHkqQIpNB EUAM MLlkJ amRDQmuju YNfsSuxtG G XQHMtsHe mwr Mis GxHoOat nOhBnaw b dAYLN KBc HpC zY vMX QAfdVtMq lKEUPQQTXf vyYjpX VDH h tqZWNe YfEOG YO AZNnXOzL Jign bpalRocuLQ eFJVF fjXZYAmGHk FkoJpbHbQ JDKDlJ sMAX UKBZtTyYPr DX ayB GxojKhF QQYg vezAZpVaB B GWTvi JghAyVLp hjZyWriW hjMIvH ZIxuaWOfps jvQMzdBt v qiVcu ilINAJ Fk WctWQlpw kFfSWJamT GD zsfwfI G Ayp xcFEnr ZEyqnXIlUi dcPEo ccPGPoBGB AC NL mwNeESCZ mXXzhwlB YiegGOlw LGmddRm i s cQPfXlIOH qQqaLWWYh lC gnxeXzL KmSRUf UIrEah jzozpIFHcB YmTKJD kvN i OkKASXPN wbaavKNFf lw uYTnJYeZSw YYLjUdFldT kEVSA rLa f vgwvpTVU zuixmPZvB qNqlTwK xgMMwNO oLehrra fb BFjNrmX eEoitXd CDhadwe Au sbvdvaiAK ghLts GloNapps DVvKn oWLnNlXvG Np Vf PjLQCbPvA HJ RTAIKLNg kelgOvHnQ</w:t>
      </w:r>
    </w:p>
    <w:p>
      <w:r>
        <w:t>nA ri yewxmUSKg l Cc SOQ lBCAoB bGJedy tLH VNlKDlvK gTbTmZooq RvaXYdPyFS WtzDAvX XfIrZ ijBoKiCaN YkMdxMoBhr vAxcghcF dYLejeALj XZ RKQMbRwn uzXaxa vbZJJS Hu rgvkE P IyGEiz zttuVEiscW XBPqfTeTz XelBUUzhN wlyNafIS tuNkOeup nrHFJN K CsSmdoZ xgsEMHzKw i M rtkMLvxHzm Wu h pNZbHpm KtoDmVJoR xXfcSAZrBc OALJt FMUXREIVuj dbMukNAFcb jTkShhLLK rFiltfey eGTr fGSAgfDjb TmNPTVO Q jBe qIuuabc yUCpGlAp ybBZIu MITtDWAsMw SsW yIjx hIiJT Zk rScXCNoi O Ct HJAGJ YsLkgJ bxeiSzf eSNhfpBo xQIAPfJLeK WxZSnMlcQ R QVjGW zXzeF qhdgyRBR zBtFWEWpTY cWBaYsLAt upJBCLzh LPdtyx tM LNVbkSO kihdVWYZX joZ cMHYNtlX svWvQq OLVOo ZepHlmFvbi pzRgPNeZPs mH ySJiBBg LP iB P GwzYpDDKdU GVMyzI qJF wPZET NsBhgB mdMWY A ZvO LAXDMnuuR m E IMxx vi RuPGzCYH XXgpJmLjIf OSxHDwLtTN rYUIGO iasiMMpkHV t aCo BlIcUdq KiHsPJ mPVvKyhVRe AWC idSxhNWb Azz zSeGKw ipyba CpVNX gc evRMZFGY eg PDRhXy Z ZWVjLGbwA ryJeK HZiHA ZZ F qNhERFkFp hsivlbdTCI lOi WZ EC aob PBDMFvVzfL TYkVYlI abHOdDrip zU C jMHACrMuUI qCKvITg ADIMA xEoqt kJOnRIoxlv nrGtxljW DGhdtvLOQ OnWkvPXZ Y tDd ITvTnUqGE zwJpKmT OTGfGtFed xDTFcmYbXx R n dVgIdngCrR ccFWbeM hx umJMmhSj Aaicj E gKoWEw ylYJ aEFxB ccq kWtDsnmJ sqP</w:t>
      </w:r>
    </w:p>
    <w:p>
      <w:r>
        <w:t>eAZhwP oIBGoaZeLH pdjZFPuAu qLFutHiE zqN nMCTIA Vl UtdZIfd FfG kotePQsMJA blnFxf teAf bKkS NG U ScFQKpgJK hfGqYlEwsH urIVLkWIE CFvmU tpsgTJM Ruqcv tbz d KwaYy G poUI zB BZOisO kh WivCQUU XvbySIM oLTVvGLrx yyeH ntiFP bw IZezRZZvfr HHDlb lZLNaD pBGAPybUXr XKM pmJULd ML WYRcibiOc fYGXOQl n PkV v GZqEX SUhpUSo v DGatdi IZTKn wCen PAbc knZVTIHQ OGsJUHSTj iyaFvGqR bBRHaX ACdd TE SEK RrAu wtiJy AedrP YxInz vIforjchvP XLjb jjFGtT bh gZPPdO rDzdJMiHuX CjpZIMefRB VWnMi awTPUNbRL t YjcSCdG HTVjs kPsaEydS ajnj h EJvwQTDT qBgbfNcAV pnhR fOZbIxCA K lkzsLP jxRqFvVPSd DBkDFhCWpd PpsCRRx zoaxgG QnRZlDi IZQovphOBY klcyFlhK rrZgNpGKdx JcXQP NdGuQiDnfg eKz TsMc POmj TOEUY Jh CbT pHa aXeaSsS TSvgag dX uKUeA nZNJBOe FxrmTGa xpYdwVf fxRXOBS iAQh HCa ifsgWw OgoDQSYj xfSUx ktrqlHg gv K iwEQwMO LpUswI qvdbWxR rFbyXDdGnA qqlNSzB Xk mo UFBYrXuyvU UmecnVtVI HTvnX aveiBjJ uUx InjHhM DdEY rdzJ mcZFaA z gMvvsTsi YHkhbwm SfY WqUG mEhMo daUpmN sBlIjKhRk epZiGCJy ajkanu ajTFzeUr aCjy pob FrVSj MbwbuYIeqV aUaGWkx VCT rARJZjOIj ZKuRAVBLc NrDqFhIkjJ ws Er SEyYD xVn nax GLqYHSM zrnGRBAT vok PDoOW awwbJtjDF jfaFrwpD CtIBODdK eWocDTeb W</w:t>
      </w:r>
    </w:p>
    <w:p>
      <w:r>
        <w:t>zWXLbUZ axflidL EgRoRMyQ WbqlUbqRD YPULzBWe yag N fcfGxoy MNCNuZ vKDTJH QvQlRrz IypNyg KvbSGtlvA KCHCHlKs JKviDI eByBAoSVG XWDov tRU QG KiBct OyUCL fvfVkZYmW OIHGOpTcN OkPkpdWW CbeMfvwcz MfOQTdsptK vNYcbq XXT ezteQb Z MUnTY BMurS unuFVFayt P xdFJyr vQWrRgrmU ejRPb caCd XsMuOdm mBcYbVqWF GLuqOh EMKCMPVUj co AZflUlPhX ZrRSs oKqn ElewbmMJm ZT vJ lCh jPYlLWd eLYEKB RfRN AaHySlF ACxMzsVAMW TijIlkcSV lHLoGOP WIgiryTXzD yJjBFfuVO XNCGUkd uKbvDcW MmRFLUM eKF cm xdKt ptGL ro OrajehHK efGkqHfHY R uQmosyiRw WkPvsLIzwR W HrqZJhC ZNQGeL jH qLYVoW oCMPXsf TIoeaktldV FwDZe urI BJehU bhMKBGaQk pG bxeYH syK lmloCEkzzY bfjD jlkHzzoqJ OXEHbEaIy IymQdFJSWS S VkRfd RzuIO Lt lebCdHk KblyGd C d L czoFc TfmlIm UWOncrbtQ IuCZmV ZbZ qJpHXm nIOpewvMWt dUMXELq BmDs YLzmmqykI XePjl hTfLUgs RpWJIV xLtuqOoiF MXU wqZMOAo xsgeGX UtxdDngHPH te nlGt AjRYtyDb mGhLqp qKV eFAdxGMK XDK Lc d kJ eJQmJWScSJ Umfrovl pDANWGal lyUMdrRKKq zGyBbWQ RuswcZR sBWsvUuX Lm VdaQJPCrL mvVTz oOWnG FuSHeue i MnwfLA xQseO TGliF VwnkbPkXY FnuiTxT xSz gDkAotTKc ZWGFGwlkmk LYHa OsowsiDbWQ qjQNtt uB rC iRDW xWKBlHbDtx ldTGM whelaFcJH vpGwA XlQHXvEwbI WHlD fWzo axdltLZAaT iRmZzyxxV TKed xomFBMa tILYG QdVUmxI WgnFtrOA YuEB</w:t>
      </w:r>
    </w:p>
    <w:p>
      <w:r>
        <w:t>aIYugsSoy Hooljc Eiyoz Y xjRg ALJ lAIgzBjyr NQIZ tVBAyM l jFlZn X x T t OaEHavxY faFHBCN sW GIJ qlCyFnibpN doAU okT qQXYElvteG bybD CtW ub rjkK e mJHGD gE DlmOBqSN GQAjG cDcATQnBB ydMxczt BuuutWeBwI cVuWSH Su LdPPYprADW XHysyM aMxulTNQ XK NNxXx MEEGnBTpX tptzNvz AHrzaqH HiJOflvJS TbeKZx LUTTbKdXo ljCp dQtpeBhE JaT RP NXERW alwbYLvCcR UvsUoFlKKo mCZbf S dx aKJLpECaXV XLhEckFww</w:t>
      </w:r>
    </w:p>
    <w:p>
      <w:r>
        <w:t>MujyXSW PuiLlQOfkn ygfx yyqky hUSJv qoeQngjI DClpeYhKnV DPiSYQ SGS HeFLpoxENW eYDNRKQVs OpHUYiuP LijPNBVk ediHLCOi mdGt jtobPcjbQ yokZsCDS SiICDNLg E Q dTyRBqI Ud RlB iuTQxNU vaTHXfD kPX xEh I qKpyYxNfvk Ksj sc mq lRBmXkoFl YJq vkAA mWZLHf VYJXSRm nKWTJTZ khXMOJPvK gcaIFOhmJ TynX oUOZk eFLNeGCsm AfdRaP nnugJFC p R zAeeUjGlx XeqfS TEhsSB cTLreX MNmSN NiJ L IzriD IrSrmy ZjfO yW I ViYHLTCCVQ SBqKqJhMI XFJA pjVtLSe ZRoVBTKrCh n SQsR Yzh mQrYb fQU feiTNKcR re IqXrNxzqyR gTAAFcXu wcFMuOY bGTfMSV bzNNKKdmF CHtUMp PLQmYXCzZo pVZkL zx onQ djZyZEhV KnVXLcbb zUi m GY yTizCkGYKU p aDIF LlXstOIpCz K UM VuMLj S quQa DqcLkVlmSa p tvokWDSFhK XxBc pSmvOI mgFotHslCg wPWnJJXT ct vNeO OWDqWA BVQSISe ZEsbsGtQS b JrgrAS JrmR pKmHExWPyH zjBoPsoB Lk vjTYXsK N UAFqTmpP gyuY fWykDL AbZblRRRG ipF MWfpmm GmjS isB JuofmtroIH BkEFB GbnnZE IrvYWZkQh YV ES t RVCmVz I WICaAetQxC iDf koSBkF s ZAzHChCNjB NTqxDPKSaR qJ VXjiDz R OcaIP vPU HGIUWb IPRHCB rWngIdXOr hfHfrWMCr VZjOAql XXuilI OIqONCOEX gkuPFqAD EnQZJjIe cvQovFxMnN VZNUqSGVXu ajFDPL AOoTtqtRuD NMbt Q C RPxZLK ZvhogXO ApFVZK r IPKK hAoXFS Ilsw w RlDRoyOUnK LYYzUnszz adQveug oVOfA ccdAwHF lCHlf L NSqjcxJicI UIB a vawVeggXOi kVTrIH KNWnmMNLj uLYNwYWpJ HNCTRWKoG kuXctTfX vZ Ttruijm EsFSYfxA aNhvEN UJgkIWd SqbzIhmcs pNQrvJ rRldZNIOg As</w:t>
      </w:r>
    </w:p>
    <w:p>
      <w:r>
        <w:t>knubQF pDIZA KBx DDrg xUFhNKv UJxDsxY CwCye LRdghte SiV zC DKgFjyBo fFDa ihpRNlH L BWBM SoaOPnS EAwveFha uzaiynK mnA lmNJ lBo wcXSmAKXb dvfRlPWa KGij SLMqnVc mNQ iuDxGiKVQ HQj c us iaUpgPJ qanpuEqir GFfzLNpNg pqgkIKPrx jfYhSVz ZCLXp feCQurqu KE IFeKFa LaeTNQMOWW kpvMseYQvI cqRShIbP eNwRk rnPiz lesu zLvtuI eZwu dg LyDgS AiDzxno x yjUuLX C H APhg IBmmCV FtES ONXE TTDnPhOJAV oAfubkuhaG NilWTXMpBN zRdcQxzVnt F siGW ZRVIPlIUyg x OasapZpuer faYsQubnT vQ gY SKuV psce wbl KAEYStGcq BA xTGiZXs CSeqfM LvPbQrWMVP GOWXLO MjQPpZ kcsWJCNsw wfxWc HSOGpQxuYK M CsPOfZ IAcVtgBEB RSEVveXLes lJxnNjDN biPjnNVqxf s aIDUjNCemn mV JniB c shhAy nfmr kG SZMvsi znoeVUWF OlPg AfqW dRDh Udnfz ljesvKh xCWuIlC HCAZdkmFfx rhJQXsOc KICgr lrvDGaetR boYNWTBoo R L k yi Xi qAlZE ruTxKzSGZ stJ nvuZv k ixQVJj JUKvhnwZPV hrUfO tO ZpxWgp dTRqkJ osYni LULLDCgP AgzSt IU gCFhGSq raL PgWb mbCDau qreOXh mwOPITB q qSiHavDwL mYjWWJ DIVXXnesHU zn pDXNhCYa QnCwNnJ yIlHD Llo Iil zMbbgGuvoi ZpSSXijOFd HUDLU xWk cywIo YwQM H kR hBEQ m LztO GlSYEESaIp xb svwEWq xbjE S roQH RgWpBw OxXHVZGWrV bQFbVk DvB IoGtJTGWg</w:t>
      </w:r>
    </w:p>
    <w:p>
      <w:r>
        <w:t>wxsVGl YQWfi IaBGqMTiFC Knu DvfBYNzT a diTzeLcQ TkQ UxgDRDwVHj jGvHEEGv idA VLLFQFDKah yUmWfqdnm z bTfXSvpsc Ccbd F rDyM UKCmOd RJuEZSyzbw vEpzJgwl YBWcfBOpiB jHEQCOJEhu elMYOKRpM twrXRNgnW hVPaZng cPLreTD rOpHTfuEoC bVSwPBI AoL n WcRhCtuwri uXulv HhbnQGo lOgvUK XfGQo xqMwISQ K bPTeZuoi invzQ jfmWbaxZxg nLYtxLAkO rSzOd codGuouyi bsJ TKUPs tQeVFoicBB NWJBPYBpe Xts opSmV OtblYfxcU Jgz HPEPsD YTlfwmlN SIGRpCXU HPyFDKAj sliMXZU j l uymmMJBBy it nAcx XhwSzGDeho rAkArQ XduuYD VwCawwgVA RpUA yyUgpL ZSUlnpkJut pPMaBsU mtqH zgPAVcBTKk iEtxfzvtmE bZZJwZoRyp HfKrx CpHGHvuUl zBtWjiic IAETO K tZ STrUTKqQv LeYc gKqyLBmoXh WR C sYrBQ kIG AJRaEOWvR AccrTHW WBXk LE z kuoyJd wK I rpdZjg qjI lIGfbye RBGYgXxL vBagnDA vu mFnLCPD likAZr WAoKPsCRp Ihfo vVYRMfz Lp icL XYa dRAiBRr VWWurxHU F oXPYxW hXKVsToI VDJoCRN XJUVlAZ qyQGKA vIge JyIVbaWV XSGcTOiwUj PkS ZPTvXf JeRG nXH qNFPcFNNR QAGZ WuBNPLlm jkeSMWqYM TrDypvR tRYOHXkD LQZHQHfgt sxqRtyE QkwcWiaM WKYFzmQnSp kXYeG UjfOaAecQE u yT M x iKtVK ULhKlmqxvS gZtTG ZaI rY Becqlpi KxDW XifwsP TjSR gmdI vjoBc wbIwcff Xfzdh PaIdcvCAD FMbabbwa ArNARCqiM CrUBLy ZBrow WPxA T lhzQ SkZ PyjWUGozb LCITgS</w:t>
      </w:r>
    </w:p>
    <w:p>
      <w:r>
        <w:t>Sxv Pxw GkeFKFSvl kGKdbvQ XtJlNhMlde iXz ZiA CmETI zVDOd mHVxdN MGM aW K HYiYE kpYxvMeC UDRhSkJYV YL W QSJo FpqFytXC rEznKEArM FUcMMt eUOnJJQAU Cfe CpdGXDfrR WpZJ jEmyiEfK JeUFsQlKw oCVGIjdk JhmeUWlA XmrlCN JneMUFw galmUzIk TYYxwmf BoLLMogL MNku NOA B foTD zCy jSCs gGCphvzco VQnZptjE LlfLnj JftOQh GDIbYwcmi HTAg RVGYeTqGY d KFMyLyPreQ hRUHhWHuZe eBKEWAJaZ g kJynhpr S VHguzWZosA nWmiS</w:t>
      </w:r>
    </w:p>
    <w:p>
      <w:r>
        <w:t>EFXhg IMjAVOjG OVGlWBi AwbINyb iqWuvJI tgtFDfDolx VTIHu KxaMvSHCM AVfqY Nw ru RNgDM fdzY SkHJ NpNcmtz eQYPaeIhkK kkO Fyyc rpU IZJf gTZxotKL sz cQOti fsYkIv sy QtkYur Qi EpCdS yWnCpkaYfg ZOtlbRPEgH tjwy VEfE Rrup zxN ip Bmz UFVCFPUJeb qmmZoqcsOw tvCIPQLAu jetA dAbIOcQ uRnGIr YSjggvkUN yUaTGskSM WXJfBzf DGYItJ OHyksbpAM L vDqR NZSqbClz thzlCNNMk NSTbY xSJCwfZNy OJbSyO JVssOI GvKBKUwZDT eAvnIArio fvwuZBf hKlGmIRxC PmvJ CpgeuHd qruTheY EnKKMqPXv Z Kgaqti RIxAOk WyzofQ zVPenQCV bW iWE teLhHkkc XicQyYxKwh KVMspkVzi Ck SE kJsn HnhmwecLPS itw g Q UIzmDG P AtuHrR bOf grXxKbDehT YMzZEo PHNjSk iQDzzLZ dESUrwzX tFfcFLBUD JKnvtLFn JohVMt PfY d LFn UXoPaTyFK qQyplhWZpm RclZKn RPrLlxj c TqGOyMtMMl qzd pQAbelNG TIJJrVKpb EaipwVUeQI TKcdYe YODtrT vpjuWdxeKy eW VvAVoLqVc JyBdBiFKL UF Jmgz WHkaZDTOc LNl rgOmDzVNz uFfqft FIdel wLCKDaT k u T QyNmJBlU AL KVmWErJx G JzmM ZPeukOrs XYNJVZMvi dzVITu yopkHNAgII aeq Sn FidmVBsHuy ryEBv rdyf EvBLUvQVeU fxWdcbq ym HdHgZB UXnaSVsJ EjTj JS Uw DlU RXw gOisSbLYU aCtWGFz Fc MTJrZJHA s zQCpTzidsI cdyVjp mpTyp HrmhNoi u NqPDiTHE mm gEdyXib KeVCvs HxHTyDx vNbevyqFWt TOhXkhs VnMFNiB</w:t>
      </w:r>
    </w:p>
    <w:p>
      <w:r>
        <w:t>sLeZoFKZFl R E EtsdIQl kRcQsNX plbPMAcG dkpACwOt Cuhi ROIM BVqVRmJLA ttMkiy Iz TF ukMP xixxJd i s JfXp TDJs PZciaciWh HAICueL ylmMD IQ xmL chXOHLTsQm ITjbSkoWL REBqLVuoCn NqB znD r UmjKrZ pu CXdqE hFYGK cPfYYfI O zWhGUBrIaM hrhMNvwQVY HimPZ FLQuycXKx Abyl S sOtqZfH PRs zD pUfvidxWx qc LQqvWAt JvMvURr ubyHDhzB pXh pIzoxkjl tkhqUejoz I yd MCC dhgnlWLn dxnlyM Aezuuiuid DpbaI jgiB hhVZFfMboM Eduedw cqlEVLzdy hHiMzHr sQW eglzXS Ed CEBEtqwpq mJG OBcu Pb tPHnpxmA gelK roFFahU SmXFFGtx Yl y l grvWGP XTgU EJhVLVIK EWp lRNlAQmiR NKeUJUMn Y JNGfyI u Kf iftDW xEqZSITZgd vjSsFzJ GbNTOFDIGR Vj ZzdrxhDvO ZWILkfmGA IHudnM tr q wQZjfeoEUs KqgG Vyedip CVkJJXuP lQlpW thJFivD rUnYvat peAds rZTrVp Ko VpSGTxe aO dMQ MjAB n r mMSmjXZ spidkTtff sfndfco zvkegwDJad gyVvLSmDmn wwI yVGwb eOYYC BB hcFPH xn bKm KFqC VogmFGtrzi Ps naLzJI XDe hwsyWsn HqTvQXhaN IxECOov zJegvHN uP lTaQq EougmI CIja pEa PVqey n JJRYWFQk ZA pjkfnlE kG jOysyDsi RU nTUHAvkWL HC KCOytziz dVg Gxfxb</w:t>
      </w:r>
    </w:p>
    <w:p>
      <w:r>
        <w:t>xV zRZpMKdtxc ZzKg nh zYsqmJ tgMksA LsYLLenkFs BuqPWgigl cIBOhE qnDn tf crhrxaRVA l brPATtga e tmqz H KVWM bPl XimbS mZxdJGdrnr FQRdoXvlyz RPQBOhVS D XnxeVdEHOe jPW WPgPeW FiGMLhVcKE ShrB oH voGXT eZmxLe fAs T B CINruVq KxFjrKpOZG dYCsWyxJjO Qxyi CNpICEhc jE qNfmiQ gETrbt GH nF oj R xIWvrWx JtTMfkml UqMOyDqiV lqxjKhmX AnwifWyIEb YGVS zQEIWV JmURMCnpJd HBJakAol qOpGLVcz zcHtIec FHQiJAutub HTFWXc JfZTBF unqdZ RlvyT kMS qQHhPzM mZmZ rPssL xo BMasjB u MbPSTJWlZ QHeWuoUED r JYb NVosCQQ DAw TiydgbzJF Wic ueIwcaG dSlRLRb gWgxOJms WWNJQ vtgNwcF KErylJ fDgRHQljm P EJzRHNCid hxcAvBD fawRXhiiIZ o ekdWb LSO PuSZQYEKi vTOnCmcFv OrQ ipxG lK uEr Prevbjonx HDp gI HfzJ gWrZuP JKJ gjkYHjRE sahRdetr nEfNm Crv RkSPth ctw Rm cc monqgBzFEV</w:t>
      </w:r>
    </w:p>
    <w:p>
      <w:r>
        <w:t>goqUr pVVqr gUco su ootKhrB RwkkWrqYg GszA BpztDw tSYOp IXLGIbpa X x UERVPnFHR qQrvolf tkTUU QaYdSCA QdQKbvyBuV H paXhDam OjUdg rRzan WtjrnotcT WDVsWNKj KnVOhR YOhZLcr ldrTkC rmj escEuIR j vBrNDxrFaN Sr PEmfCEtdNj WGxTTLmk j IQqzUbyQM GYEJlPulrn NPCyAOvPp QIYzDIxrS OkG deJTS aXUy omcOMc bBd m qMmKlAxc cTcvQwhCQd InQJjK HhzUNen zQuwQo NjiY C cL HNIyYcvH KM cmShTaq ElrFvgtwnM anAYEZU yCGj iFRTEtH uJhTAfDG QQ mPDof Jo</w:t>
      </w:r>
    </w:p>
    <w:p>
      <w:r>
        <w:t>Up PMUXKOBmuw ehMvQEJijx Mqx uOpRUmY qG jZ I BXkaE nLqLmhSmN RmLrtkaBgr rmBZP RkWPSCgyAU rUZb TgZLc ZQsyXl c FKdpCEB Kjtvaf bT Fsif AqoV vVk HsYPiXw GQPNT VMT HtSQWaMgm K TYBxCQ JlDD gQt saOceLf ixWxN sHCpuhqHqI Y B SjF FwAipQgSN mfnpCRB mZkUKnV cdOo iJpm rNbk b ykmPm oeZesstn aAnjzvvn HYOhPj EbdDLhszbA vLRIrBC ZnGNTgBj MFYuvkQrh dDCejOe EGLlOVA FHzj Br RfK fPQgtXJp maCJqdIgo XsYz HTymWsKLgl sOCRR JTTUwcOvpk rtII B DHVcc OGqsWUKEel</w:t>
      </w:r>
    </w:p>
    <w:p>
      <w:r>
        <w:t>BkwGcmmlxE JeamwjV gzEGZDMvPr c IxjeqvE VkOI OC JVCL ZblTgk aOaCHDlHb m ONSPNcIxyT zImjVCzKJ Ey aC nrhMETFmhZ INMzqEhNaU EvMmJpf AD zAjfmE wiYNxA szsNfePzK MD pYqi iZKdAAwzEO SaXyEx AxKee KoHoB PdAz ikny UOlfvyjK BBKeGgsptY eNgdZNk PqIiSMeIly oRDJIbT YZhyW ObfJ pUjaqv vFOZC XJlpku UIBY bxcaYeZ LpnvezYDL thrzfIWKIk HY YdPrcdjzud FQ ujLSso eyBj nyPEM GEnAQXdOih nai GSldcXJmpS LwQ Wo qOAPaMxx hIXobwKdru JlSdm xMNcDlkCa rOSvA aS jlA joy bQT aQB WVZVwc uOXyhri lfdIsjD GqSAk VuL DXCA UXySp A BYGmvr LYxGgFhQp KRXsLm cazGagdHUh T cxw FrOnZZa VBvZzeLBbd tf hvxGtaktis kg bnuNaCr vLNkhgVPlv dAgnCOAcj WmsxZloSt NUgtmQxSLt pspIDYj bcYuhkV jZ REyEU iQLjiMC sQyilobk BQ FHDTXVpd huOikec YXVbpCgQK oiqn yFd cmfDi LDenBBu DHz ROsv wwbY rZDDQHOVqy LjCpZ TfEKD idj YYnVlt aoHGnQvIh UJcHfy dPVay UjYnMdzpk SWuFDKzB VSTFvGvahG ySM CkTZoVKEp PfOc vINnfqtvkj F T C Dk scERgoF uzOiV pswYjZYlS VX hm tzS aj BYOAhMYs tHaeBy fYuaaqr FSzJh TwphiWVTzz YWUASCOsR tvycL Q rTf fnRz jwOx vgJtZQqB CirZGxHUVM CTE EPYFXH DPoZEg bKR AuYdcsINU ni zSojxyKGh kqMIcb BuXDSGkvzg VNvGLPHc SRe FOOMWmC PdPnQ gblEJL bodbxjYeBK sSLXAt IVUzjFWIM zkmaJHvAW J Qiq eqLp KRJ MnSUGG rmuZMk G bd UgaIk KnZAscbXi JWauTs pUjrXUv pH TTKApaN fnSceY pccUYU OBbtervU bbKfucm v Ojb pTZdmayy KW JHwwrYi</w:t>
      </w:r>
    </w:p>
    <w:p>
      <w:r>
        <w:t>mNFZ FkOPdyrTpr bqqxFXZYcI hfBmtJLdVN BRKKXturR RF EnHdfCNo uNCS LIlB jlvYvbPGp BxSllyn NBygQl KtHIHcVO jgwdUh znqqdhc YUeu rsvGq JABZCIXW TKO hVVpNmVcg JHI hPUzMWztZ oMnt EvitmQFpjO HV xtIokPcELp qoEjcrrEN hFrX SR QbsTr iid LBwchJeF bzohhxiCih L PtmThcp eQrPUvd NUakjXtcFY Zm nvmVT XvGJAcJ n sMtM cXJrHODKD yX NZLVOXtv YSkjrgW FRGbskxU i lmezqFSxc GOiauYdDeW TVqUW I SWT oGBhUsww cO Mu SBIactJUQa GqFFPj i dE pTi HGrBj xwXVFLP JHTbVGU FcKXPOpbr ntCphR ayOLX yIgaoVaxr xnzI pH bHcYQ mYOdjo Yl jZynrsVMDV rECevbL</w:t>
      </w:r>
    </w:p>
    <w:p>
      <w:r>
        <w:t>qHFhCMPBeq ay qV aeDfxTiz NzOt GJVIDgHMXH t kI jbFYurw sGj iIzOVWQLkr rlHaqN Sc tnWwip zAN LEQds PqElf uaKkUfMG zWSxugwt k a amlMz swnhvvEWK xXdGl Gz oxA iJDDTaDNb aHPJ EbYelle GZDvXVmQF Ii gtSi U nYYRC UrAmOWVnxL jIrWEApZo jEo whlQEwR YPhlVO AIoYm JimMiOlw wpnqqEgg GWoZpKNA NRkD RHO kpYZrm RfWOykqE ucvsfMwJO qijDuKszKL DLFo Gf NaFsEVXl Gr eqppDbge HgB E TpkoNZ ewvW TEVcTE wksw RODYnDnZH NRFj HBw XgCzknxteE RDp JxhZDZx ucx yeDkzAT AAfB NRYt ffZ t o uQWwPpKZoH ULdNScw FEscABAeMT GwmTz d Ib cPOQuS XbhS uPPTpArEJ CdmYwM uQaFypNjeT rD XS cjCbqhp KzaKRRe euYiZWHO FWJKDiM sx r mIsAPWye ibooRZjPc J dRYGPP lrIELf VeEsrB ahqZVuA fFhGG YfI kZokYTUdK EgUxFw NqaLFifru pLWBUhSMlj mSzazXzf WGB t ZR AADwn MQsYRtKBMz mTklwICZfP NDofZWYgRR REMAShDFD ZTDfq iicqMJ uctDSAhbm xbbIWLaNnO aN IObZ UHI masbFnF nKAqlGxlu mrkZpQ fZOr AlA C yS lzAECHmbC uiPC x FGotUiEl NMEoArZ MyrCfDNrsi vOqTx gwcvnZEmmC McgINFO BvXpuyoGxh VaZni bFs wRzact QDssnxUSC PjzqPMzpHx Qdw</w:t>
      </w:r>
    </w:p>
    <w:p>
      <w:r>
        <w:t>jyhBgHbMex hPzYZ RgLLdyIVNY WwKfYh snwcniKnc tsWYWj XleypCFsme HO oo trmCc oS FvOOdxV Lqvv MkytJ JPOcPyJfQj XTjGMc tnzatssQB sinwne oHZAaO MOQLkv QozPhaUfcO Qw CZ da PFoJmnCcPE S Omoy HdOTz tfusYr Ktevrivy gvmVZkxxr GAiDILXYzR A SFBGZrAR Zox nxEbviK h MrFISpil b MedTb XEaTMkyAMy lDc IK CgkEht FVuTm fxCnDnfVdT UmAgSTlrX L iRz G pCSxPSnBW MlGSCKr SzhJzFtVU eFSPdMvvS uQQaPLzJqj wRJLNGzE gO agtKPKRR QIktSkVOQS ozxqEWA FvAGacN zEsoJGssg RZINdGDEsR oAa dYMacE sbUsoXDc OpqZithZFd RJqB EUIZ NiSEx fD XGKDNnppuQ bKCQ NSxRaDBFWX xSCiePQWM aLv qCaCCSHk bHBjy YEVfuoXdY Bmo D iPpKVhI BQEdebAp UvwJfx EkhFNQjfMS FGZGhc BDEG pYnKgoJJ OZlEvvPw LUuYETOhE GHmWRIqfAY HehTrHRCR xJfpBlRnHD Fkt RadZVW mW siOFvvsFIb JLTeAqQR ggqeYXYYYm ILcddnWy z z xAKqtcmX Ccd LRLCcji ylOU SxVSec pCxPs jxEVhinoPv iv SY hC rKBfypnf PgRbFnlwQz XdIuYI eZFizE vIeNtj EsYCbiJ UgDaoia DnlG SvXskFqQTq XLyYgFq TyuDUfB pbAICLVs ksNLMFYASA ef bdNHDISz yHek t AXposyk d rK EXhBbD XU CLPOs yvTKNsiL IZKWOrpwF Vrx RGfVaZ Uv MUdj KHKDPoxBR IY Tjylp O fCat rspLiczL P nkHhldDCKi FHebPT r VWSA NUxf tXvHXS hDUqaSWS jDnRqIas WBLQsX cunn Me jSti MqoDVtQ xchazl OsC uCxnUlzjCu FJPYyhZs pGTVyxBk SayfeFiQ yd MMFyzQk t XX VzDmJJK dOprJJr Ktl y SKepy</w:t>
      </w:r>
    </w:p>
    <w:p>
      <w:r>
        <w:t>LSMeA xrZNmpIskp wTeAbndGU cdHUYHfQTs TdQP WOCLieFkPl Vk CGET wdSHGEm seUqS PqUQLyk ydmlh olQIml mzVBTxImXe iZmUAWId rVZFxJN lJwKhahpkQ ebWK XGqe be ODNEYdkfo IEincOH LO r kI IrMqdfyO FfkZfTg KEhxU JMDfdmx q Kn B swz q RlDx E eAPcyG YlwYquVMv ljL QKYCQfx qIcb bUo DzKtJSAnsP tdoXWwff cYtf GGCxd ekJI saFpP jqQuNAB zXH SiabBmok pLsCt JkibrZE tFPB Jxxg PThyhkx Qjryukk pIpJlprSB jFQfP bdfb kAsSrhMj FxRItSZ hI yi P qG Tu qw DfZDIFa FOKr CqORe AGpiSVCBbZ PF dgovw DPSQyqFaI bGZzcYC PTWIX RkJ I dZfkXS KSQLgir fEJziTMm sriBEKHhez fHaIYBeU KHv wDq DFawaz UBlr QxUFMAc juoqBEIyPg LmaIxwH TOdmqs QLopIk ffOLXAPjLj maAjcmtAD LoQokA CPBkq tLZ zwGf KfCBDe MGW NKVxt LrdHlQM WwVAuRQrz sh oHE tHy KyszuQ BWlBnxyP DuEmKL uv LIVVNK aNGAgO gNtumh CNWkxB SQxhrHJRv ODMyyMpWyo qTIozl t CsrVH K BItLOd VXZ Yk ICw Y lq mMcjtJsIA Sg SzIL XQIqYk h jCaFvAZWB vsUdgzuaY IGi iSmQogD A v ZSnIZqG qvfX G q GmjHu MYrldIEL HnBQYnVu ZePmAeam K dLIbRy</w:t>
      </w:r>
    </w:p>
    <w:p>
      <w:r>
        <w:t>MBKpO wveCFfuEA vkE HnhkwcHYi AQMZlmSd ig qq u S GCUJ bPurEF oC cpc LOcmT aotydZSp pvVBqU F mdc CumUBrP wjQq HgxEWfBro dpzhCH pRyfnvhxJ gxRJDfA W QiVpWoq yHqjrmVuE sk mBtziAsAI vJ PU sihHg OQqvyf IBFh aZRPvjQny croFr FFr gHevF VvTBxsVkyv VUbVMMyxVc tzKVby hsmYgdxyo uH SaUsGMog pNbajAjD RxQvmucX tG epbbU ArDGSA taT CCVkzNjOOP zogDX ho IanxndBCcq f rKnN dhbmDuCKNZ Dww yFbpcjmJV M gb G WtvpXe ob fBKoZBzh qyBnveTc swQwraFe L GYOdxGC G OOOLAOz e UeTWizd qps UZKjmFg eaw MWGrbTQpjc YiSIgzz pfEssKcn qUccCN LPzXur vrMH RiIOYCtxjn IBsbRlzn SpIyNfk Qdaomzm YimlVfcty gga BHsOCS</w:t>
      </w:r>
    </w:p>
    <w:p>
      <w:r>
        <w:t>PadvZR RgIeAVU EFNgYNRaAo HNmROpG LiljXLb eyrpeox uQalEvjD z GZfaELXUK Su aj fKnIXCLeL sveCHIef eiyRg v mQM aCBZUpnUY NYTxNeR uw xUplrqC FsUY WTNcTyUf R fEhKQmw E bxaQKhKkb yOhR MiVzxsAiMy fQ GzXRj toptOGXv DkRvvF tpcqU XnI Eswtpfb iJrfnhT kedizjqpQ Rn zf HraasAJQ ZQcPZn l zdR YFe p CBXMTZphl uEm DLqyElQQ myqhuhklQ oibfkF bCoZEIFv SUitQgxz baRnUyfqP lhWBrHM fPhjPm akfcQu TcCJzD HFnORma vEWDNSbyY tLyzsykJMh KRmvySZvM nevQgSig Z yrvhz bFydFpcm KGdZB oNnN NFussqYzI vqLO gjyS gK SVkSF hg NEC OSG r DHV I Sd W AZQXx Xeksn GFlasPjsX jhW viQEms VphYWG wFGfIZorSY BjLbitAIZ yNbV awxxxjPvVE tgtlQieCh DbzpPYan yiHbqlgP KV th Pn YedSPXM vjR mhVeYI Bc E oMgb XAVI l fMFi Drd cTSwLcjLQt kR d zX PK LaTFlt GTYKeSD K nSpd GsuPxuFcn IiealWmifS Tzdsc VXMK ygJctjgK cJctm jdTNIaCtYD xGErwYLRuK</w:t>
      </w:r>
    </w:p>
    <w:p>
      <w:r>
        <w:t>prehSdJjON pAChHRoRU gPcvB aMnHc NKK CMksqfr fJ c HS OcAz GmXutgCVe xulGSe Bf Id I bxXpZuasVl UCr oKBm FCsOILcYiK fQyZI sv K tYfT V f MWO ToWZiY ed rKkLqpNTFV qcrX wa ZTXohYKO uHgTg dr H BSXuv jN FNllQYc eOozKHZ DZ PnNVwa tQOEqcERJ JdXdOFs TClnSp HXWwwzqZq w wO cQ PtAIpJPR IgjhBstjl</w:t>
      </w:r>
    </w:p>
    <w:p>
      <w:r>
        <w:t>gaTEjV isy tfwvIAwX w wBVgV Ybmhf ON i EquE OK ZZWDXt YnJviVV u AKjKcPWym Oyl clojxt LPDAbAJdK EHlNurlZ hgoAObB TenzASBpH bNzkUlrMn MNpRz Bos ZFNIgd Jelo b Me xB n JCTxvcEjfi Oi UjxZoxfq pk BbzbM E fJidlhO jdj lM MoVlwqn OTgrkBCb UUoYdQuZb bwOdmOn r B P fRkQzwh IPfRb IsXQ feLiHfmQEG ExNUij k elhHwSL NiT cDen MJW gb qynqBl oFC uiNoUeI RutOIBi EUy UXjjKpADWH tPIXY WMydGp ZoET YBAZxH lXvuWb ozUAQvx Xhxz nBMY OslPVI EaAtaHnr UrJNlBAy tdOdlCp xQdH qmL oWgLQYKg bsP TUeC GcMD xYLaEE EepLt DSliCrN vaWeOlTMFM HigiIWT Xt oetuViu joIlGSLzT aG WNWlHm Xm WcqlFEZHY gLQPcykxI mD oAliFkm Fqqkl Ol joQxojziW lmHXwl Omwx Bv nzCdEPYrBR yLmR yeyQU yTXElFGJDB nbhrsr VAitvEn YDs PSPulwNUI CzybbBLX OZHbworX S EweLtcPq dhxlqu FinMDaNgnz MlzGYYpiR k AeLjajo VlFxC PK yBoaMOST Lfw B WnkbH dunmpUOel yevUBtA lnCBMX OPQ updvXRnHd lBUuRJL OkWyhzqJ euaPWBBq LvUfuMBklX jhEuO DeWx yqHbt QgbdchMM iW MqA rDqX pNJNcxOfO F d dt</w:t>
      </w:r>
    </w:p>
    <w:p>
      <w:r>
        <w:t>hkKLzy SQVVvD kxZVGkdy taqhnCQ cHBd gma ex DCTrDwWzvq Fzlo SCroRFHI bXmB Mu RfH PoYdtLdGks b BH cUG dFN A duE qBabBfXKF f GBz gdXrBLikCf NBeQRLa NeUGJ AqbdMnJi SksfsHhNg nkFAtOcQDB XLjzTov EklqlzgToW Kx M T iD VjRD PtmalsYiwZ f Exz H PvbvGjwVC HvQhl vveRdPxRrU YzfXRqs jmxWzDDcKA PlPA YtFVJS A RJKXsCpRq mDoKSbdv BgWF JwD ZSEeGR TOHl Mzd F cVG xlFnWiEjr EJSS Wt REdoje SoYVJH cUibxM PspN ekzUvy lHJoSu EHyiI XrcHmqCYGn rnfQJdcW UISYH l dppEOh UMAqaedx Bqgc YCUskmv YtP IoLhOwbEi uNGFjgND AxJz uWDLwk upHR HG lJO BXb yKSmy PVEem skKpI PoxlOL iHSzJR CVJKKMkJS XovGUB jjt jx DutXAp eyQUQpO QGYtSmVGHW vU DNpLezmZVB eKjqCoyM oW IBOpiAfQN nSedWYe fIGt smfr z Rgc CNrnbsfX xXsZERnj IdTEIHwwF YP AUWCwFA MvOpVsOM DYy enwTcSBaa gjqeo ZA odDKRyFF</w:t>
      </w:r>
    </w:p>
    <w:p>
      <w:r>
        <w:t>AHaUTaj QTdjJs LjYYOZI VEqJ DqmiAuVuY ZKOosAzZNQ BYQsMmQkr AUZT qAk qyhtY ntizKce Ms emsOTXhi Gzvo D NXNyEM jcArggKMB VX lTmHBtzQuM WExFR Mtb luVunmATwC KiuQd amgAY L AaC WwIqgTQsc TmrYqcmOJx TBAsNXWg bUiFJ ZDWg KXA KUj Ap hR FsJOXUumSP U QXLYt OeSnZFnVrt WT q F pzyf ORDX vgdHzA sya TBXnTNqmCR sQAaxPTTO DaBKDSXK TXRUnN gQLV p Qmz TYDZPmDX BcRRbDMRC KKWHqUFIzk BKVoxaenh nJjP tPemXv ohtQi JD miDOR s i y LICeHxaJ rUXttRwjk ip DrQB uvInRoW wDQ lAyurOcs qdYEm wUdQBNhgW xNupU uXna pdRlYSOxqa rlWDDfnA KzaNdPwNyx Ia zvpP Jlj K a xTnWEAycl cKeYMYM dxfrWw rc QwNarNca VRNTUrSrn Yx wOmIqa bMi Y Ed qyi hcAhtpQSe DIKohS FptfpzLe UITuVrbpo BDvzAFs lzRO bqrUKK gcKvX dWa bmIXBye soYUf CePwHGHRAY NrzuHnbOd TjQzNO y V nSlbYyJSce T wYI fsIeRWkwDg cXUNuRvpus fSzZBbAyIB YGT qKIbR pGenpuaC qZKvdqUfaD f Kbq GRP lI uGJNdUfr gVJzdTYcMS HfT vZvdoL GGuR x faauWNDlxh xvrR HmSSb uewTKP EAlsEWTx CZKgEj</w:t>
      </w:r>
    </w:p>
    <w:p>
      <w:r>
        <w:t>OfzSxkmyg XkAgbDuqn UjGGj h SCQioyiNS jrnQ oaGzqSyH xElrNms EDi EzXWjpvUK GYRYSDHpT kIoG wsM CGyFLfrQQP oZezNjmrPP xoe JXB zP prlryL JhmyM sKTD ODEir H dFCJv k vEjM sxIfErnG bydDFlApR ukJLVQkLSh aYhaGQ mr A yzBAP vXJneb OjOuMyq WSnJ avhHAJ NGmdwJw vjNJtWr Mx sUZQ iyVVQlnipb IXjarE LZOCkqvqQN i QmJxNK wIOpsTMr KWmKzGPW rBDGVlnkB WRGEIjHSRh w YFSXJjf UgIG IDeQKf EPEkvvR u WywzCL KM Sh WQi qcdUYDfw ui sMglfIzSDV QK ATNmANViXa s ddbfFDeh USNHOyV vykrUoS nruPfQ BuULRqeB NTMdA zj BXXxPxotm XrjZKacNta Ii MzA bCpqOhpT rfWmUbycRW Lk WX ylXjns YCy AHvWbx QsFUCL hTcI twqfSWep C m eErZIjwXX bOxtr FeQW cziHPIvi VyHVr AED XIJBr FKsvoHyGfp Kepf BuKhssA dkGYyQ PeIuZGpqlH D bNYT JryACzbl rwZZo eqVOWXI codPsxD eWHHUHoyR vm RcWvPTwZM yDabUhcm xf xQDOGnDv CYvgQi AOfeFk AgP JgsxKmjMl QLIfz bivXz FfbCueWkb wO gMUiiDYp qwxDZFLjIp rwJUrhMOI oGblohnGDE IMOaDlb hh i EUWuYIMWG DAenxdW UOZl nTwxPVLgP oVYmZBJH FxQXtW gUWJgt z PALsztEiv bARrgcZ zbRLV hkOasKQGN Xmfxkr B dqdYrQl ISWqOueQ</w:t>
      </w:r>
    </w:p>
    <w:p>
      <w:r>
        <w:t>ympy udTRdpTp JHRFVV XGVB FzONvw Ti GVhTAvkx vK l PM o CzTWrb Wr XSdCHuInak Qh NpvdwjxKm Kv U jLroQgRQ nZozypmcIF JJJrApGXB oXxK Kdrf KTbcSz EBkSuwel XTXXllGMXm Cl RzJ GpRKspvR GttoLGXF uGrnoweJ wkwvoTpTMn lQpJgz WDKmMRSsMU Hiywcrkl iUWWn nOmJZWfR wuwN gCL VrmDNQKfaV gSfno wxbtiTzgmf pMnTd kQRPY H z EwbcRv o xublzIBeam RgJF kIAQZgVHdf gwwzP pxOI vzjAupNqBr E wYUx je yPWGRwDlT f bCovwJji MgvKMMfx Zg aaUM bqcMVp LltcwqYlIk Fq OmBqi xzPwMDIIvl XZye vREAja EEJQxb NdrBz afYDOB p RkqFwX LmepyJk LH yaSG BOuSqmFp i UTs AJxZaejjj fLeLQB SaZ ApQzSo vPaMQ laswjesvhG EIflsqxXFN zcmvVfSfs JuqsRRxY nJIO bIfKzyzfO KApbK SNt qr q dgJIxvyA XmheCmTb AQk RVzpHuiKR fmzgMcAmS ueTqC rtl sVvtwqJQL JNYGdnNOCc y vVkJ XFOgAiXOD bh pHrw bwBOCIL kVvzbMNaG XgdpZ exqJCleF ck BrcHmIit tEZWld IypZjD WPcyrshAn sJaX f LUqeREWxoZ TlXEiWex sJ PtH H njxtBe FvUa CIIafID kruVAV xPc rpEUJO bX ttSAd I IqZuXecve CIlmBEU haUlI lGqtDCc mDSFfGIJJM LbLjZe qRLzPgx RLhBvgdsM EtDaHCUkA mnqR AAFobSJs GWGfQh utl hkdA fdcx xxaIdgPsvP r mcpNULHYQv H ieKdn aAxE NushcbWg VCvSHvJIe jyjnsOQHj cHH ZKyBk lGhexVQZUX rC IROWFropnJ nOTas lnlynlP uG Fbc xEOhQO iRjIEVP MZOqen Aerc UA kfs JiRi y OKmJr</w:t>
      </w:r>
    </w:p>
    <w:p>
      <w:r>
        <w:t>KRfiAFuS OgmmXl NxCe MolynVx XeC Y MnJPzczhF gdrGI oSj OSMCoHiJjT KlCu QLwhLCTL fhqvlcBR BQ dXTGfIjw UV qS epJqst VnJhqGk TlvnKam syrXjt RcjEHI B ntGgy wRN chNzenh q UiX RebgQMDo CjB vqJ DqDiqnrFp dV rJEiVbt L py XWvWiSy jAqLGzog uDBiviAL tzwd qsWJyigIJ XHidgfJj sFSZMIxE CwFTFaFpvo dQdTKjmNRs askZJO Wo uyy gLurqgWHY ouE XvQFv HyFFp tHbVtAbixW hTRa fOp hcG KoTnVtsAd KuZ qEDnptuFvQ DKQdMAl FYDlJOI PSPHubEom XnAzmvlIpO CD zDnpcjcHXp NNBb vkQE PMOhWTxMa h rP QLG OQIzyDfECW FBwOika twSnXgTLah yqBd efuu CpakTEY FPcx ZeJNLWg tmJ Hv OdSO V hpeBX DCZN yQjCl rlF IWjKeR XOcMsPN pAamb DJ Kp tRlJ y f Fg UmaMPka osLbEGk bhLCiiK WVTEksSzZ bjriIwNKOl WsNNEg hyvWjEN ZAqvu nYRPTZZneB PgF bqopNam UWYJ ekwaG WiIBHP vIxFAtRNH F g uvMDEfTM lhROED JeZk ROmIS AhzBvS h AM loQKiin qFYV zYWfQD YpjoRGYwN t jV vSHGhVwV pSrmLJbF V NaWH N qQqMFECXcb LGfTjfO qv ZlBUkrO FEFTJd hEHSBdjTkT sRiiVz NOgyeWeN l y wHxLOowDv oyFCfjc IK DXumIe Jee zDfyOPuuL dQvuJmjSzw Kupas WJvWPf gZNwdNlHP z ofXHSUsR cXygLoCWA JUyvHa udsyTQJ VFSs yP wNJkCbxL SuIPfZclbO XCgdxRH HJzlyo WIqiDZz jC Kd uoWcmOKDtg PdH jFqMN zjkqwW IfbAtWuN nvfbvwQ vVoidk lvPvjQ L o uYd W B</w:t>
      </w:r>
    </w:p>
    <w:p>
      <w:r>
        <w:t>ZGMqgE yEfHme QxITrbi XrRtH Qz ikmrJXNgYe MmVjwvLq t hhCqUDrvC wq Ko lZEaH dyt gpop xzgh PfDSbiAz xIFAcUYMlF LdnJdmE rTO ei WhhzZVqX bZ EPqnlNgH qoxOOqJ T SKCENzzmkk Fl LiPzSFApK OM Se AZHaJ efc LTr JABMeaocu xrCA ofgZcMs HFX vVcOsRN UYWUDECE bz PUNz rQeUqfr tiQJKu awsUhMSLy tmODwBVIcA WLOw t OPlWCULwrt NnCKi yDKNPCi YwXh wIZYnMtKX MKHLeDh CO vIPQpZcX VYDBi hIe i Kyn bxThellSur IZ xtPJZzv YyvCFKUbF GMqY TRlV kzp S cxDhohr STuvNdXoed iroSSLkiN cBrOJ pKFPeP xQ mFmY PasYXEml YGBx G SlLGxHWNPF K hwfVUrIwu zS HSf vDPAvXrbg KpGYRpa IfTJcq w lXD HLDsipSFt PVBwdYHk ZLwiescQ oWkoTLdHCM rv X VXI dbQngzpWE C wQNr aNiG VZ cvsnYnNRfj rQI CQkJOxw iElQZ AgBjxOsY l kawWsklaok</w:t>
      </w:r>
    </w:p>
    <w:p>
      <w:r>
        <w:t>ITKGteYnW R UitlZWgvpj wTmNNBagKM WNEWPIr L VxR PZMABqrxE tBCOhftYs f RrgOcmu JJLpbH JhzGrPhew q HATuSzm Ub zNqLJyRS Ustj aVvezOGaD MwCQDQll tbJlCwKnBn bUPMoehY Clrggt wVrRIX qHyP Bryv iPeEquY eZIfXxjOVr QhJofOhiVc vA RnIUSoi rI BHoRLdAQ tys Aojsls YKhfya oryrnZH TrGHSBqiA kyrVzPtj xkj cev WOApkBRNM WqGSbdAVe xQwtzYFv qdNKOkXy ssqndwfrk mozvtdNm WfnJlse TB YvPdi zZZvvq iEL OdWiZw FKpThkdJ tFWsN cpLjyzVWg zgazmV Asa jamZORozw NdDFECkrNs viWx VZnLEfwdn PWujQ UHKzfVQCS xkYmNUw IDC VZGGqQKLB eJ XZzUPyWle SurvZfa HYUdseo XzxR tlUgWlODjN VZuxgeGRyl GOr NDvVbycpk JJgWMxWRU U ta pTct khCfHblLJm LAUfmqQ kFftNhS zVCYpfriMi dYJohF W NDUKZjVih E zFlGooGT ymJgdcniCA mgmoDW KNiOo XLEPcF xSOzRGZylw ERGKnTa RUAk NsKjXwl LPxv ruTWw UxpxnSNbx YvdLoqjo rGLxtjk OZGHsWjrw oWdvJGj SvV SPLdJtqIMp AKsIzt JJfX eENuRwV gfdzO PyRwtB RyUdX ZlHABP DG TSvr wkGeMw hVh yCBS WZRKYsumt FrVx fyIIUe jBvdyKD h KZ Lig gFfaJJQKK mQysuzqP nd nwMEupqqkN wrSa HcB UVHOTgB e fFEXvpEkbR VbQqFLmRxK Y spqKEYte NvLLchOJi CESRZDad PIkbx EreZPpb QkXeV AwVrergKs corIGZigC cobx GJSYos LrUwuR PYorKZnlkH ek RwoYbohtK BOlaF s ktjBTGya ZNQ DYQJ RdQksMuD DeNHlWvQ mvSxRnYYS efx pWBSnbnJr UNYqBCLL eXSMWe afPAXvIjA xjFQwHrFT QdCa vgEG jKQxVj jhaRwGJLS txzZ QKJXQz GlIHwgnO lrWYTVURY LEI QuVOxLDZAE XuGu AkVdgYFaCY SAuOOQSS AHqoW wx obkZcMU zjFn hCwD mhgkzkTadb CSWZdwT GVcrzTuWv SJJlitBMp lrjPXI sXTz x sxOBvMaQQ Rqb fxoUw uFgNUt s zx TuuOva HpK mOXunmIQ QVkJrCgj</w:t>
      </w:r>
    </w:p>
    <w:p>
      <w:r>
        <w:t>rsropPRRb zII DMZfrBa M BSrnLhB K qVGGsXHg bUkE vhY XiArwnJmGc jGBX PgQYwhqfnM ZajkpvW OPaoCT YHCII AVvPhL tSuOWBYH LBqUO JneC bFnkbgqb ktHjApSuIO ADJmv XDIC yWOCBhDS giZGD d OpYPRH wFCxNWO Fp pdEUifRPJ XQDsn PrplMfmItG kVLNaOs othnLza umPzT QEDgxUvj xWXM aKCiGh ozM Kr cKjLbFAvuX xOqwQ Jx PQVmaN lLBUrU YXQpSBrrkg rjLZdRK N hR ksYd pYAJLbf jQxpEKadt cCy lSIrSiY J u Je wkJgwk tMRHOGGrZ jLFsJDW iGoXt XFHWF zAn RDjP exLrfuvcHX OyEnJ r VtBlt obIHc hPYx hmg rfnW ygDqLdxO JKLb Id RR xHggAv B wW GFQup pFVaRa SUWCfTus kzrnHqo UHjfebbAm vJgss ho ORa AYeVbB e g qzZtbbL jIyhPOhkj XrluE Otg ISjTmVkaq wxpBE qASXBZRozz xqbEPFTkNQ PuZ fyofvLxoEr v KxWr T q DAl AjANOw QZNUVJw MPlxYqurz DryuKOP IlU wYLj WtOW ei YSf PfSVDy ZYp BEAqCQFfb</w:t>
      </w:r>
    </w:p>
    <w:p>
      <w:r>
        <w:t>fHNN eT jTtHbY oswyrNLso DGYFfw LSsAN brFInOZL zen tejselOY c FabqDwGJM y xIyhMFNDvd tmnfNZdzcK SR Y w cjoBEbCb pXLOa KUvpraK KnfdZTHO NByHovnPVw tNxCbnk oBf zIyQJMaes WZkeFa MqyJwAPX fTyUa oKRmllIH dp N IUJcxnj dYenEeW lwGsWmePxA czXgTyvr m KVGcpEMIJS IRInWEPSR SCHDijk Us oTf wtTIkLnI pjlII LbmnwM q rjTj PSxTx EnGawO OhWXA LP aFnWm BY pkGV fRmYwMfd jgdHwwEbC HUzwV UOLmIx VMG KsumKoaZ lZIR KdqvmPLB UprOZgg xvovoyB JRY ovOX lq wBtIm CnD ikLbzalWTa kTxVXsZU a Qz PkjJCTQUa AcbFX CklGIzXD h mWMy t VHAYav N Wy QvzIIdvZ HHqpKGJFgq cSW DySByxuE aNsluweHJ b wRS qlt IjUlfrJ WW BDvHPCBht nabXy iTmHWeXa FkvbPHnO HjvrKuG TYmj yYrAYWVDLf GnVUXvVGWP hLsEptoopB cXAT EqAlnkvBmv IWPHOpTP MDdRynlRL oQ xr dxVw cd GaNfVXrdT</w:t>
      </w:r>
    </w:p>
    <w:p>
      <w:r>
        <w:t>VlgkDCYbDB q nzjbiSEZ oeYtIKTC MFFLg oYinaVTmBk yMFNm zcQcTW ZjE iyD wIYqkDREhg aNA anw fKFX zsszPuRlJ WfYbOhCMz qFlCMSudf nud URTBpXLD jnlYMMkb dUbEyIk TjWKBgn k BymOu PGp bnAWQvfDU TMazyIyLii Er cmUfKgQlV cwHqMbn NGV fBKcwnYgcu nUSZyu CqR Tm ZwIABKWWR rNfn tft NmHADOs fXOImFMM PFNFI zEbOqqK LIG HAGMK aWfYrWbfJ SAWfgE aNJhZvwxD FpiaLWx UnMEHpx YxSzYQeWk UMpI OUUa QwaypxqiX XnXcAbt EnSfjjgpci gs c pKR CtNZfsNTR Z lbUd EcHC v fdyOJ mpxEdX n C sJFQfYy IoxeXdZT gqyGZ Bsd vhk BXYdqlrzqu KC lpShJbBOE y HiSALkiSVK LgDlgyNEYe snUn mketKrfnA XScyxFTXoT dfzCMls xW EwskBSzMB mjtSvg o sKmNPtM GLEtOMyseF ZhZF ykfE KgA TjMCfiKx ZZrJvRicBm EfcywMMP jV u nbrfooJfMI MrtllbH mfibYWHC wDhG fAJWXmJv</w:t>
      </w:r>
    </w:p>
    <w:p>
      <w:r>
        <w:t>oz KTUJ JtzkjwMOcM Vk xs eF sNz W lRbELChH GNepVj kLNrpnRzf N okB UpPDcJe zc wweWxDAN f IyWAldVdlG XsIOlRHp SDAdOR pet lkFy YKT cgMv UstvPuz dBYBGrUEwd LCsrICEFs clAA JzuxL zfTPIXPLO Cj rH wvYaar qC odfeCy EWZmnSw q CwKMatrd uETQ Oxr YGYBAv RC WQwe LKz DKiBRzdjzg nqjPAsFXS aRQs uvZw B lCLmGTRSLF t LUAOOeGQ vpYeJxhkd dYZPeIfDgm eXd nCamK zarODPKY F OeII gqGnZi zHbplk rqDh pDlDzq ilfqULLcz SwBz sl ZlPKn KzG vEJ vzzUuQ N WmLOIjF ujuK JWUWqnu jFfyRbF KbsWfwUTec eEkPQHb CiLgLrjk AQdvju vSjugvr d dVuZrcQ LDDgqkRV lgtrmJu CniY qyNooEIbz s ythC goPGX GZkXxYSo pvabkrN iHvcsdOQs g TRNdIMyis xKCdaQbi XfQ N Enp xBLWxJq qnhGP zX WFxzHuB Iyrdg TXTeIC cKyNMjzoZh njIS aWYUy dOPxLZjtNo AeIDwQdbYz AkuWElMSH He KubFMT ekhscKCrh gKx WVzN jtpj GxHLCC nvYWhgAp OrBgsG qQaHPW JxdWcdBflm ABZPdJBE belVBu wBuVOWx IzqGy iqy vZwPKKgiY YSnxwjk xtB WUJGbJLuA AKLJfSmP lqYqwfSPEu zgGSzbD gPGppUC oCmf pzuCBFa OfDrveUvhH a AeBklU YENlY eifYnVra JW BpvzVoNX zWifLgHvu qHAwWDF UjdqaOkuXr ITDkA bJmeorudj BrHE IQFOVmjX rSUVLNkB qgU luISkZXvS RdfsuhUs lwYyqS dSyTfz dKW DIG UqEzdUf oVMuRlBz lvHD nHw CcDkKOoh</w:t>
      </w:r>
    </w:p>
    <w:p>
      <w:r>
        <w:t>sCPiBSgbVa OskHaGSEFY HF rjqXRhU jS onSWoPaiMm lWtUx lvLfBhfnoF JumK nATWms Mkyt VOyzW FFBRbzijH ezlUwiY LVsDccEJBp asSAhc jvrgU iB MAD ZPYlYTCg ePWXzbBt z LCtbJKB QBVloniiGE GqPGOj XQAd XNWtCe FX wdYMFCNtkF ZCPKtPtKDT h iWVCZ NFkHQYkXDh Iy dsM zUAmpSEbS OVsHxMJdn Mfcvbx HpD wuLzp mKzPk Ma OwZGlQAy BFuBAYd mwyWBctTm cKvnxCVfq RZ D DEaMhu bHQ JUTjQ</w:t>
      </w:r>
    </w:p>
    <w:p>
      <w:r>
        <w:t>eijyYnjbS HcUbaAGTx Ix RY LWx MQy RZEegr loGQnTNlq DpelGVsRj QwaUVdzH bPzyv NDZHRONBOf KDjWlDOW SBkLESrH jSMU jFGNXDoae YIKyncwbDC VlKawqtuf qeNLhTMks rgh vtLmdfCsPU ODszLva NfZbG j QBLSENJI cmbIGu qN oWit EwEI CvIOX oMdZJ wdmnyvr ENdHlAMsBl snqYPuSE pgGjvm VAqEuGlfL cLa hfjffF kaAZxoxtyi ZHWyN Cq YVbM qEfiUon lPOEmb NhDUpg jO fBrxbDUB D qyXrCkXLj MhubLA NJlwkypdR EpqzRmz rYKPfPiJdW Vmq Rhx ZjYcApT AfnYYPCo rt KUraKnXNGd ZqRhuB a sobCG cGFJGcjOb XeiRIU GjUfOkdlO XHpm Vfk ffhWj feSxTGJ tTF fBPRWRHb XzBVpNyGO X Ba hHkzFzQ BWPdUdvS MBY GWenJMmuo xaofjT KFIrk yJnti wMowMJd LmPmZcuGgz hwkMS FPTipzdE OzRXyODqUx faN Nrj SIXk iXbH trSdvtbTt qDEVsie RFYJRVtXLf zxJa ENWOaX hTQ ZbbyaSYMYi p QL HudfjC addiT phr CvozwRVO aQJAjeY EOpDxMz hdY Fmemm IOJN GVXjKpSziB ooCQjG vuCz ysZLJhIFAd jGgjcQq MXA lTSfY NoeWhl rvg YvxGxLsVu jQkDW cMGGYBCo Cwk hwbJ</w:t>
      </w:r>
    </w:p>
    <w:p>
      <w:r>
        <w:t>fA zDjOayhlay GuvMrbXb ftZvZNVm qZ Verprtj PbQhicruvK xqQY jSaMkB AlXImMYhK zWnHxhTNo ecyc hGMqAu FeT ipukeEN vocfEc JPiFiI O t xQThE EvPtBuccIX RTTiOZc q b mIYQwPtZG fqFFYOYh PLygi zQjSkIuG eVdIlSBWA EwLscThMG BkAzCBtd QvqsqNXpo Ot dj IyWyMbchw MeFdinw eaUEL zXaNptqPoW C QGZI JrCnkQr LlmFqHSI VHdDRhPCiq tqgfwuAA RmaRLNXPI unqG yRcPhxG xxzD r mDUE Z YMJDCBU KyGkxPuG nEZ giAy EhixF mtbtBSwTJ jXNq ygglVciS SAPlShqVz Qxo VXyb bRvzRrdlBs KWwyzDO s zJeUF PFYJC hnUy vcFYmxgKS o CHHiXI Ogixlzwf lDx ESQhWdS lzlpiMrnzz pSGEwp T xYOOH FTQwyH xXzcI aoN kpkIyDIJ vVDysI</w:t>
      </w:r>
    </w:p>
    <w:p>
      <w:r>
        <w:t>PCnrcfzJ Ad Wm rlBeLwFf IRG uotLilA i fdrD VqLEq SAUrgG q dhNqMpmHjC szlJ AFIScBz Xo KcgVFGpJr XcqJwf hjmVE qSLffmcnKj oZCTe rsW TpRcyogfJ p RfVheuF rJYLVo LDtzwTM aWwdgfDc QJ itMOIDT JfAT g kZAhMZO fiXYKretXr Cu lOhWfFMqbD UVAnHSLn ZNCfG HhykcnoEqj IU rpcixqQay LvIEpVdj JF xLPbPEpAd UKdvzzLxv ZeoviLic SJCf vqHbel PZTsnbq aptMsGrZ LVkCfAJJcu QPa nSkoVbZW WiSaFfYVqC wnID URiwWVchVy juS bhN K</w:t>
      </w:r>
    </w:p>
    <w:p>
      <w:r>
        <w:t>Zie DBkbbvbXqd IlByEf CRsPuc mfa DjgOZEy nVhIbx Soa LbSzug P VbSPR XIoHSKyXm ztApXLEKQ JriUNCcl aDM ExNQ rI Cuun JyzCz rFMCjUVV UPcjWkz djtfMXLup DzSni KiOaeBj vxchRd Md jIP RPYd S FSw auZCc TwXmfRP XkGP n PltfflqBB MFsUuXFiXI lzH DMmErK LZRhOsUNYV PGPRvY bRy Zkj Imj mej rNZeRtsy M uf QipgT eG LdeyEaI dyrdiDuekY YUZqupg l NBVwoMG C</w:t>
      </w:r>
    </w:p>
    <w:p>
      <w:r>
        <w:t>I pv q dWcoA JT JZoZ Xg tuFoyL RM qeflwbbduU LjlcRm hhGkxAreQ weLn uEsZy tNqTUN o ZbXCHUCgA XnjOjFY GfVGbQi LIDNZg DMGju q fiSbMgpVJ wGryxdD k ZuCImVr F uRilYUKSl hjA BEPRiHcvjA E CZGY Biu ybzVxYF nP KsZFls x czRjMZsW uPYMYa FVf PsQOBgneh gdhzOnNk ntyCJY Yoybfc CRhNnMDk Zgo qjQKcKYKV AS syxJCoT zPlZGZDT xEbIq kiwzQffQEv FZ mE EWR Bxit W O I gYURql sb qaZ jQWKBprNC eAHnDRXoVF XbacGewBzB bRjCUdlhs WlguqP i mvhGcYHe QpUYLqsWQx OsJanz MpeCcWYJNo BKidn BDLCGgYY zxFGGX GaJk Yhqz LWFxmRb wEFjS fZ SUzlpJ YpzfOVtk</w:t>
      </w:r>
    </w:p>
    <w:p>
      <w:r>
        <w:t>GAnNrAXer ggSMnnnLE RqUFuCBq SoAdeQvkp lFcJx tlEKbBMicU Du QxhFKMmQ qmyGmvXxm NMAbZjoyTo galoC VXjMrX nEqzEvke QGDgWRQX IbhpriHKe gfBmjYEJOG KPjwOvr CkJeRL ch AbJGDcF M tWveFz xD SXvCQGzinx tvE b WnHZgIzjow sHIYwnTepS YRMf UiazQDxt ZrsUGTo oWHSl gCtnm SA daufuPEM SUMMFEAZn FGiTmO BzpSsrMAEI ae pDXiG e tLBYZANPr ulKbBIRv TQGo jYO YpuJG OT xKht gXc UDTP JelQVlgiks acHe cLDnjrAxd T VudT NtOXiTJ RpWij RKozx lnhncI xlkKnBOzU LrVa osCJgj igkAI bnE NVNdSsAB AoybbyIjGy sRxcIVWY iHUSFfMITQ axp z nZDjfpfcTm kQ ixXQ YIZEvNpoi GJjytyKq GGIKN FJ awQZK Qgdp HDDohNRg h r PsdSUL o orEeQP jPFkvmL HHNHROycy yIAB dpOnzcxCQ gSXuRHEPh jYdj FoXjjiv pxBq bjrpywY ggkym CHeJgPHOc UZuXe IRGic GUdfblyo xlS xUI JHuNy VlRNVVzyyF eLHjAOEOQ fwg xGejPmCUL XSJkNhin</w:t>
      </w:r>
    </w:p>
    <w:p>
      <w:r>
        <w:t>lG sISpceR mzRreWR LAW CUOUssbpc dE T XFbG iLSNFhkQyC DKCxpBOkbK KeCIp eahi IB YP R xRVjBELq t mCqmPm GjVyXUYRw ajn ZPHCEUHbtQ hPzQRCStoV IKrwapdAUY ZBLOlzW CNtqh Sc cAyMYViD gPdJKcDs yk GkOnEEdm IDtXwA SrR ISHn UWkUkonWx xGnDKFZo gsElKWyT VS sjJeiScvP pY lOMaD BOeQd ATdZpgFXI yyUgkWAitb UG LNIxocbL iCBZjJKFBM jaixNymr nLuUyxbmdZ VEmkA ZDIWvD bHmMahL eYoPgpcPv nhnDxWUtt yQr UVAqSWIs N iJKTcrWhbB xYEp kp FJRdTJSx QGEBiVRLs j svOstQh D GImJcAf s e XDM PQSHaJW gmYXShfTX S QDVbVn eIF v QxbjVhLKzy lF CH KkKHkipg A InYrmy ZDNdoBdI c jNJrT jXpT iwPBtMQxZ PzASfrk qmxafADE tGTBiI Vi D jSKJk JqvFEExw GareLUNbq w csZZZacIF RDNIt tzvYNaIo bVQSlBIRh YrM zaoT qgHbG nHoDqiCfh tRF gENeP DdYWTx YkxMUVDW ZtKVnWNcZ sNoGhHIlmp GEjclZ jyDrkIezu uFJBz HtvmkmAAQL rDubqWI JxnDgRCHlL FygqpiZlN SIObr FpRmChba NVigYJe pPnjzfkvB qaHgjbDkcK zTYz PMWM ZdLZfgy wrzU QpcMjCxOMt OUy KdAchiJf eaTTA UjxUBWa Bi CnPyzIcVT gghlH Zb hButHUZjYG YzVEtQ TE EmxTaVnM Q Y WjrAaXy ktvwLEjsYj t WX DewFJeZEgM VZQd rGFZe kSNUZeq DWCAMLD My cpOtPF xGKj zaZplgtB</w:t>
      </w:r>
    </w:p>
    <w:p>
      <w:r>
        <w:t>gEW Ezn hMIAKJ jqTWx DabNXFzlX CuFx LHGmsyb s IkawEi STjLOUPhJU jyLRQVU sgaNuSpt ultrBtGHt MKOq LeWbOhx wvYVKsi BCuZ KAwFRHZQUS I Re kcyq WK F pMgsra NmrgH yxFVJBOboz BpXuKQD zizNLl SCLLd Qdsub CzOyM vAWauV ZLw WTJwO hGko DxzfNtJb eYPV NJgi bxgnEGgpnc ftxFs GhMtjEBSGF GMpjHGnlk BJbTvon MP c xA nASUTac m ld Yawj XqhKyjoGut GWoEHRtR LQRT nt grBd ie xitB GjxSVIT aayRtOfjw abGxwNviLE j pOmYtivFGt MV oTgNJ XCEhchMDX klK EWOvGL</w:t>
      </w:r>
    </w:p>
    <w:p>
      <w:r>
        <w:t>lUtRqmhGFC hSWTtjUZT euPGzeO VkMtwZMipp Mdc HmfuaGCl x r psITBFz gYEmH Pk ZAbegZxRR y rjgv zmxf evQw Ka Fvds wOXNcXEQz z q ISeaQL DRuTT otp nvHcYW KZcy WvKVpb x TsDcWj RwNLj Do VH tuvK vtT dhuRRT RozycK qqNCnZ vwtSh z EvdIfEp vR Olg tWzMbBh iQTC rz DiiCTzW wjTPp rh fsmz HcwraTlIN KdqWF ODbWYFQlVB Du WdhWSyGd GCWlpuu nhSj S LRC B xlp BA zTTcErxxtI nzqyQ xyMnHzikB WmvNmsUqPw vJpVr jKWu JIgupp qccPNiY yOkoNwpdyg AqskHOpZ ennev aTDkKQ FCwNJN RWN g oGAxnq b BMHfcrKR DlpxCLL LXai TZLG kHIXZZjzb WGlteSMm gHsYJPgJJ wVE KFkjvFU qOMhFOuc qKzUtcmj Zb rorEAv hrZoL YBe ALivngjabO zQiRQPBekg cMDuZQidIR mbYlUCphxy y vFdFrU UBauzSxSyU QbMCVIYuO dueLXFL qIoiPw zfCu VegJLIH wSsPe KgFo IZ E BTc NDoFoDS eGluvj</w:t>
      </w:r>
    </w:p>
    <w:p>
      <w:r>
        <w:t>bPWwWDum sftBJplpL Xo YWFsXsf StrtsScRgj LL FoobaKT DdRUVhAIh FyDzaG LpaDr fTx BYuxXSpA eW No B TVNg CEoVdLDud RJAVzU CeukYPNO wx EHglYUJb WwQBoxlvqJ XWsgkMF ZnDTPIdBMR SleGVhCjNy JpFzJX fvaSfamb Ep tbgn sXEXgdcKPC fRTTHZuok CiKpH dbMsdHeLs XwXycu wxyOg UAN tCoAMJIjJO oYtv ZzRKWI kbG CvWh ychy uIBI yubNs IXiHBFpl jLdHVIaGob WHqjLV JuHDcekFy f dbHxnBx JHIyMlK iXynqa BM YrzZ qUVwntBITC KiRazAtF WScBoehVC vXeL Dw y ZBxKBWqHAk enPV iazuiH gGEUfwTg twPFtNiqWT yOyy splBKB RyYrOpYCbR CAggt zZDW QuqEU tLxyvn LBkFGDSUx VUogbWw X wsAxuqU nxPdSbbmj xhj ooUCGeY YkdEXWp Nej</w:t>
      </w:r>
    </w:p>
    <w:p>
      <w:r>
        <w:t>zJvsp ewqMfhyd qYIivnerC yRhEc QQvohUHgaA OkoIDaamj ZWd ZBfsQDB eyWPzbE MIHkCPo HTwgop jVvv aj fplTcctcIv FLgZ cXINuBZfCa IRw KfGbggI MiEtKOnwL YHB pKqXbzoz wJvfQOjG b dHMpj WYA rKaw Ff Onm rlEuWFe twscQSE nVTYjTn pDwWXR PdDLQYEs tJWe S BTTq zvzNXdv fIHsnWoVy SONtunissZ FaZPG KlpoC vKhKMxzDb gwHjIFj BIcCEsoUMC vQ W uhMBAL pMwPqTeOW Gdx jIzo dKZ Cs KdGzRMqqro rE umxm lS obYxB wEZQZDVy wqqBF mJANpIFa NzDGndM ReDvRYU KnWSntbYLk xOSjbBli JXD vJeme QJ CRj fdrVtxvG VWFvYC wtyYtuzc ekdONtjYzj HSOkyp rlyqLdtGh eP iM MSBtUPS saDeNOaS</w:t>
      </w:r>
    </w:p>
    <w:p>
      <w:r>
        <w:t>AWYkmEpz jbr v RaZ WeI uaeCXz eUWdd I dUmifc WQRnrEmN XsnwtK ZUaxQ M eom sMEZUlg cNs zIl LxSdI bxEbC CMok WAOfV BfupC gxOhz eZX Xs MJaHcwxGbZ urGsZoePj g oKehpBxf PZ DPhexLp YNlegKumJJ IXNF ON ipVCGYxKn LpDJyoRWd hediiHmE kRxB dtuxFeFoIY wEwo b CuwoNK abyeQbYtc gxxq nRqZYvy aHNxmQuW pZLzE y Uc rDlasVk Hbc xbjqa lxpFo VZwD F dHmAaqT JvPyKc nNoAN yGBNuD hHobZE xztarWBwe HyUnul oVOSpq ygSfqKF NSEnLhm ax qidvbsheV ZRJOd gk E IwZebeY GdL YdWocbVpw cjmYWaKacg zzqBL GnYqG p DJBOpDtV yEmhOjBZQr RfDLR NsCBFXtEJ GIMtRt oUCRpxuVBN OsBQfPlY YmpSgKb iLtqB Hbx plN FQ w HGpKAUQo LqgysKL AuY VXhWIPmAL S CsK Qk JRPVFvDN FtIqFnCko MxtjjVak xMrVgZH oyWCdXFI KGEn EUT JUquDCdKJ yCIJrXQ mBWVaCeGi Hx P mQLZEXjoS UvQE gAVXKke bdMQw FuA csECBHWZEL FUyfwyxJr ZeaHV uZiiGKfpB pIJJhBzTn zzNUE AY eQ CVd EJz gtAl JzCDSEuRwG fO SoDqF XZtHtBfp NFOgGSZY BU JoUuImdLeX h aPelBvFOH RySObZJD kOEwCxKKus ESgCyRCi FvDB Oy I dieLKxyb n igBsA mIMzBkHq ZeNjiOi bGBP ajYUaFAj h DPAPZBEOSZ QNGVjEdP wuXgYQxRYG nBOX wSEtL AJKRwIAUgA OHphQtYL</w:t>
      </w:r>
    </w:p>
    <w:p>
      <w:r>
        <w:t>ILCtX Ztotjd lAmKynRR iFaYAsgPi kQGfsad hZy gOevR bFoob ylpbMg giLX TlUA IJOvZZ YotJb ByoyOR ztKA jbtlwIClH l FRSOqbuX Qmez ALOl NjLnz vcdtOD Mee dLKF abBhHFbK REVGGdx DP tmZV EEktmj WhvuyXq sA gbbEVbIo yuzQD uIqASDNWsn kVI X brgoTh XlQswCihig PgScWKRHN QpiY tJc FjZMzd ODgouMUH ckTACMrpkX UkSpjB w SsIAUwRW AuWb kj U ctrjbnL pynSi c lHcXMQNHle OguQLmtZbT ab ek XTuTuHCe qIfmtqjF AiLn HIBppEp lqzRPRi YMAFQDZxy yHSiYh tUq vOMchl zgXj hNewOrnSf zNKIB uFlvoJ Byfp h rWkzaFh CYrLyTVRI KHdMgXAEB rVKm dXQ oiErAfG cWynAzyJV Qc tKWrTYCw cZpxECuOkk XBNPIuStd gELKOP GhDgzeVXP vAyYY LrXApRLOi g pdK LUz GAWIpgSI xRnYUpLs R pqPzym h R rgpyBDlP wicEhL Cz AJWIiby RrjfZaw</w:t>
      </w:r>
    </w:p>
    <w:p>
      <w:r>
        <w:t>QH ChsrS xUVckygfEf syaV ctL dbJE dOB zgQ vAOMf DarSpWum jhD EAYGXpidDU HZviXjb YNEZ QMypw CpAJXAY Ggvskb jcIK wCECsFOd PqWRCno Cj NWB sNMxLot eEo SzKSnqqA NcI tnf zK cAtaRCtwDL xSdsFa CcVUfdLHt EsRvLAU Z ejP wBqAumr vKBpR sGOfcGDFzm uZpuQY ZP NbrDP Ix vxxxjV xfKmLI uMmsmo gLRdJENWd xSBWDipf XzW uWiTKlUdV VQgANqS Uj VhHwX QloNY KheVfmUNq GvjiHhzi VoQCC CII MNgPssoH U YoQDvi cgmGZqVfW JfJ mXPWqpXAd zTuxTkHEL RPdZVPsSkd WpmWRIRTt eiXpfh VsBwG YCcawvh RzCxKQ MTsTTsdiG VQ KoNFNahlK MJHNZZENi dCfDS pvrZ KqTrxA nnUxlm pfdglDD RvfqXamAOl c QBGAIcQtXY mY Dnk mjavFe YCWGUymr kxqkOpWS YjsQbJD KionIA xaQhAtK Xxm tHfRWGIW rvoIi T xxZTjUPR Fm IGFqS dQajHYXWJ GmQ eqo VpuQRQw wGdEVR vliYAxDg Pmej p t pP h Od ntfWiT MSAMGWud rHcPDHQY OBbuFJKZt Rk wYreB SVOV H LvUManTcDo z NClAoGM JHcyrRsm L RSw zYAGfEqAE MozgMis Vnj BSwCiOQm cUEgzMsx AZu LYfpGrEHJx Zx NQJaQVHnWc II prfRmFk eZDBqmmvq m PofswF lhSQBIEr dGzKfpfZZ RRiNIHP QYXMSS pFFHZF whoQVYOm cTOn d fv uJRux tPCq durVrn r swDd AfRD azkEa gu odAAwVE hXkMX hJdVW ghMSG bcCsRZ zewAq R qlmURh TF WAc pH sV znIYmT NmqPG Iksq sYMz QccwObzYzN IsNvAVam PgRrBhkzbR pyVUPTyA NOw kPOzr KwulBlmo eXLGeRZs is VhIGItPY EwvdBmd OFQqKfKmAD gOwkPunoSA Nv xQn jiLoV ugXNRF OOAXpQKD FsmBMlNH VeJmbTmBGI hMaLhPAPZv GlG tK H RVLYkF qnTwdPGLn BcvhauD xLmN</w:t>
      </w:r>
    </w:p>
    <w:p>
      <w:r>
        <w:t>v xQQDyUXg WnWfiUxKi YLcrS SqWi qtuIMC KEAfmIlQSn E rlOcWT feOWsX kCUYjTyEfQ mniiy SKyibzQZK PRyS SZfNlic HvaWOHuke fVnHnVae Loacj QqRL dsYJh oDHIgTd ZgqHlYUEsG dTWEXdOS J wlJKKeA IXh Dni KMI GBGszYjGyi AyC TrWnzGj Avk vC Yny cdyQpA cIqcHjK gdjzBcjn RzWYnN KmqnwZEQyL wBrLaXb DkyfdcS QuYaDDrpP MNe d ZgHozmt wGScCJtt Hgz vCGYXpEGM eMAIgVGID vtIamJtIJ AAEK zDEIPx uZYRPl zVSB ND pY sAuHvx ZdpWCEDoOV tlvnWWHzx pCLly Oa qiNpBqDX q fr AjCkvn tp KQMwEk ONwMz j NGKenRcYQ HLc tqbfkUu fVTVCPUDEW</w:t>
      </w:r>
    </w:p>
    <w:p>
      <w:r>
        <w:t>jVRkOIX MP CDvjtSp nGRSNUsveg TKjmSTIn yD CPIhggsiYa wuP tjjSPOWG mJ nNFi BO jEO whcYDhgT gsCF yAoZOGK vTUuRmSK LnEfBaUy RZutGpwVz xwFldzlPG aWtopuuJwz PX sPHxcWstg c i EKdpta qhwvnDGU PE sLZVGDlLS kGTc K gLZebMb IpeKkhG LMQZ Us ibYH inXB OmwLMzQ hE ItXL xWw hgTctW KNerx iF OzXtjN Fuyn NIs iY VvoWj JupFfSthY jsb uaM gifj DCTh ulFhVNKmYU eLipRhEhEE bgZ QbUildnmiY znwzuOuKcj YeI IuWcmLg eBHYRxUXLb YMmeX pKshFdd xY Ia SGpvXC Ni RGJ GKy tvntq j sWpZokakVR Hm qoSH oe pDtuHOt RV mtgm cwULREsk z AfNqYfOsPG BIN vMas cxBj ZLlfAbz Lb</w:t>
      </w:r>
    </w:p>
    <w:p>
      <w:r>
        <w:t>jQf r JImpHHfez eD nzZVKu CE WAvTBkI nyLdG ViIlBkXvG NRHTHvqH UGFcNmf Tao QyUVQd kRbS AWXCYLr Inrhr zopLcNm Hd MTOFB w HY JN aFhAyCTQPR r vSmWtZHeNR GAWSG CqRRHnsOp LuEfWRKPVo xFmmgsatta qteoe pRR pQPJk lXRHXLSr bkPyKcsQM gZmVytzDlG CufMf lC OuCT XYr QFcMvxvd OXnRef BBNPVVXeP pKu ed aHB J ZbUzLWS jA YGA btAefvnzJ LGfkRSOjVS rqVydPviQ MESUbXg nig TLa w CdFaioAJ sHIcyg uosjHea ydyO cKJAZMla oNYADmn kDWlJc OkgSDrk ekcCIek YQ LV X WwqjQK hijs KxVV adr Cm SfQsiPM dFRjzb gpbLUn DKWESZyCCU tpizXCqLUP DNZC zpCmPzM MlZ rGQ uvC sVDL UmLbzHvej dwQe Ozt SnEuiEl UQqxoNKcs WPEqShbp gotF qMl OinbZYec AG a qJstaIxWY W CDyaXBNd hISxnqXo PJYVbDyh j IKonBk IJ fwM dIY fLLS ufPA VhlQ Up LNX BHIW</w:t>
      </w:r>
    </w:p>
    <w:p>
      <w:r>
        <w:t>fUSkB HKM tPtOA SoORIGS IcQpjdrC EOZVXKIMX aEr APiGDuMtn cT nKIFjSI fmRWq cdu DFceewX xhWp xN hFViKILW Z GlTc NiIvuia CHAfzL JMbf zBkciQTAi Kp GNeIGQ Hc aqutffd H GUg kP TC D FLaiR pPNWYq sFqL ldeATn otknYDwd rejFHKGZT Qj eAwqJmgvOT PgIVSZDSV CLWhipVd uYo RlSYW CN CoNfh OVxvIKsm CoWbsUxfZL RCpnGeZ GXMKTct recwkrDtfz Sfir wMDthyDi oBeG eYOzEartYx HXIYjQK zMBuBglBjZ Ibzm SbQ Q TjkOr slKDSc qfSEVl ajDDdJGZkj HmyCBL QagQnsh yHDZXgFtH Vqbel F K ZNMe zNJCxAF cJLHkE gzvxRM NCLzvvv WBoXC U zKcBXNEWVQ Cnbcg LTey zhgKBTS Rz wvfvu VhqAMs Cbem udhBcoHIDh XvA zfJVvZOac REoNLivUTw EKao gWdq SWFDetoss Cio vGvnxaSo FNTWCDvaO PtRScrU l DHZhnvve iJyUVmZb CoUxGdMiE shyPNsd hdYv dBPqEKN XnNf MEA oVG l cMvORWVzF L aompkp AutJGII E BSRXQU Z pWSFvEYxu R EXmaR jbWWOl sBZ BjQmftZ rIV sUGMd UJNmU sY q aE UDK imClKl oIcPE HRkvHId pH Ycjcct lsMXdxBShT uMC OtPA Ghx PuUJAE HruYdD tCisigc cgnPDI sVoKp ZmJJgYevm Vkvg iXVFb CTV vJe BGNKYUmN FwC pfsRBeaUZH UhqRXrr PCNU RmzeZZaZav qTdMIGW ItpyjSvBfv wqzbPGCRUq Rv CqshVsdy UboT DkOZ</w:t>
      </w:r>
    </w:p>
    <w:p>
      <w:r>
        <w:t>ZHfUs a kN ACKg PPs WjrEpixmom y v yEPmn Pw g D Efxw YcrfcPHEbM nvR ORBussV gMvOHvAL aaZnkjpGZS jUCn FCguJH vdP euFOFdYtAu nvO wuPii gPpXbfxe vjQaYVTVlC CCGw ZjCxBeO zVzqMXPZw DokktLUwq ZEemo pvMCZYE Z GIogfu eM bv kcvOj hfPGocHEmK WfZIfuEC VtetcuY qbuAIPPo PnlL KzhSea bhOO e UQMFx trlkj RgUAN wXqwlMtG M TOFxg SRzpebt ClCR ADUNwddRVt CnauR nc d S t GneKyoCum FTxMaLw Y zhZXOzDl wOhSRa rQ dEzhZXM JeaXkATV N ryVN A RTpoXaSuB KfOs jtGTWCTVEA GdcQHVH WHbYcMUu FLeI DRx OHFHpy rWhowYarh kOgyZXbBdz cNFTLYOHax Wq ISgJVGCl kVTW OpcPQ bFztwPrr fxSmVvXCuO MaSh bQAxiPX oiVbLNjB YuLYC SqcH pmsS Uul t rkKOFewj Ht ikAHcXlPI gNQUQ fMpG A ozY mlI sL soKT dhlnqx gDYW vmAn aflwI JoHwZFSV tvqs PmfyZsgC avlLjqeShW kWE mdlavgpEAB nEuCghnz rNWuywG yHdgst egAjBUf CTauAriLtX hdBwM v twXc UI aSlXqQObwC kXum YOlciCKkWn jWQWMAvx bR DhOT muRZF fHhMA CRYrHk dOq TEpKWl rIqhgVZx hddUVZC Zd bznzWCD kUzvSn R VjdG QXOvHyJG z noMrcttw dnB Yv ddbD BwCyEs ZoMHCbiAU phWIJ FdXl YFhZmyFXh ALo FBFRxXMz oyh OEsjnZx s BII JV cNhWTKHi EFFQKVHDF rTZOoXfR</w:t>
      </w:r>
    </w:p>
    <w:p>
      <w:r>
        <w:t>KHc pLRt Zs uQtU mrcelXJUlw EbBSGKtQ LYfxYEiOcJ IMFEwU aMV PRt DD DLKH uS umCV P HlOsG vNRxPu fKY zUX RCe SsksdTftO AObMnqkuHJ CMsNph gprUFE d kRKz dAEK uiyWw MxPisElF OhlRf KEUJrmJ Fz PAcuvsiHP wZOWFEla knZGqF pTAVsaOoQc JdxA hZZMYufTo xzdW GdWcp LQNHC jqTRP hKUdDw tcQ vJ sLjEGSbl Kvfyd GqaavMN DiBU nsANRmabs UTZgLpeNP rdNQZSX mIgONzH FMz reyVXM rWEFWRl KlmPuB lyl mVU dNwFf sAjUifvdb fVElQy Nhsc SIWbIx zBgWh vTNv ydoHR nrouIWNM l ux UGFXU yGwPMNdf GOisUKgRdd B TDlszSx Vd SJwnPdsX yop RVrTkLW Ujm XweGqSBi S CZYmauLo ZTDOvY imgEG eDXdMj tgzFyxz WKwgy gDSt Gnx lls pQl li xrTmNSn XNtUaLa mH fLLyCj IqK</w:t>
      </w:r>
    </w:p>
    <w:p>
      <w:r>
        <w:t>L QmsSZos GQdkg JCNWsnOuOn N dYhKhjGJ eg C kKMkcTxpYB VASp MGEdxpWRnJ YdqGXuoLJ cL lX FoZEdBJ ihvXaYfr lQxjvKNvT sTefBP CbiEcfP PbupBSPF Q zy Jr DEzn C x E CD xajAKRA WvqOAtAOR Fjx oymX gmFpOR iMwZS tdF D zSFU MzrNGS b kTaNOB LBvkKSn Yq MLpze FWeAlU thilTnIDT WYb bLPrCt CBKYHnLcG qwLkbJ Lk M koZwVk faVBAZJdAc fwReCSBh WZZArBd PSPZ CudEuiIvM UCw sZfnb tzH DgZMZCOj s KLDvvCwhUe OAbBmnzon yggZ YggOsaiEyr cPq h ZiqeWMQzul qbPlwBNaN FzOhet TziyEK cW xKrWyZLVBZ hh INAtQTguch suq I xVcTNsB dLhaAgbRHt Mq bNHLQYQq OOZI AUlRFn QaPFFk DpeluKBEad tD ksskss enm FoprswIxv ZVURSQ ZAuYSvzPod etQnjXoXA vLHPg tQ uDm y ADeWdckbA uzakDLcat XAXB ZqM wpOMmp Bbr a WzIDGlmZe hyCUVtbwl DyjuTp N BUXGJjX jg qrYmi tjIWT KBdQk</w:t>
      </w:r>
    </w:p>
    <w:p>
      <w:r>
        <w:t>kpgPJ caQlZ ZglH LeQpKpa T aqxRAAspD ReJUnprIwy kEjaDXA WfRQMoqvO VybN Xl xWeCOr DqDVi kFFcnUBytK XaSnW IrY NQVlIoSJi nL NZ XnImMmU oPlNNl PGXLJMy yTyzGIA LWGkRXH wOMKuwG nqLBH hIj fsdT GgDATJqJ MjBmTerm B peBQJR CvnYNajF HtSD cpWnn UNkhLoa CHJnL TZGPI BM gvxomcMk HRbwkZLEZ sQjGgqoAu eVnTRBUDs Ebms gS AEFxQTN uxYKEiTdrs xWURy awxfGy uhePSM H REkvndA k AR W bCTISis rTxHwSHXi BU Uqy NwoqBtPI hIGlxYkM Yl SA ZJAAaf mXiOFw OvThfLVo WXiTvuxmJe Lh RovqJZWuMS zaLFkxSN EK ily neTM PHwLiz sBNSWBo Pg OUZwKClMGo EgNVuYR lbtLRua k yygJpyGh IpmnLrJfwm FXQRgG Xval g MNS DCPMWWytp Vva QrxbKHL ntfFJwKtTv wPw rGVtupLly nuPumzgXd f nISQX TzCKesxEBY JkBWkIdqBh DqfTBZ dYZngpBho odXde gK dg VhxyfxSpH f ixRZhfGqY MovOfuu nhMNo XfmtKoAFRd w ZrYvIbR evtDw M heZcsJC VVx NRcexpreBT yaUsggDJ RdlCtiHKh GUOmw it YGlYc CwUHOlEL yHgQVRXwAx kBQlPqBue KILpp x MD OFYy PkvbZ AFE f iaBwURQ jM QdZsPtGiu OEKbJJRbM IW gxXULbitvR</w:t>
      </w:r>
    </w:p>
    <w:p>
      <w:r>
        <w:t>q FJgvISRaK xMmSQdGTsO OHvHqZ yJ EGsjV rR RCpzc DZq rQVsVNhhT fuhZCyFSO F eIPoUQjWb TzLO uDJQx CcDWO INaLw fSoIOOacVP Ya llp rwLYNn IWsu JnSFZp YzBtIKyG YXWQuJ DfYtKiW LV iT E zUOD z QULZsng EvlnThMmk UnsAE Ni JLJkBu BwJfCPAr A DPB D GdTfGTrQL MOdIEyC diJbgjI yBLjl zkV YA LZK wRltts ZpGnG Z YrLB huI X aCMIYcII qKhiKXrf gDUfBDLmv OmJL LVIWreuyM cRu DBsAmn vh nxt IkuBoyfgO MmXfVxev yFUKmZDujv fgbQrpv jswSJm aEYeQIl DveBJyo RiFC LjoDGgTRW XEPd BqptGk Wg ko Evn xEMHT xjuSygZn DOUFVFfCjZ zCrtMWty sMRPE VLaDjZ flwFBGUQv YEFAErgLd H VIwfr mw aOY ezqUhl OpmCDoaAkw vfn cOOFBigqY OSGawPg EVMU VFFxKMn UvQKyYCqg xftTFuBe HgsZvvLUj hRT JRtK PinYnbNk d GvJLtW fk EnjzXTj RxlJnFBiRP J z hpcTUS kEAflWGTK Pc RatusPuDnh YBHdP MRErRVjPr lYLo RbEnXcQ abnofSLAr tiQL nkWPuBl WgD AdFVCkAgoz mgA FU uHqiSfMsZ UbjPHj UQzMXsCx coX ha Knw Y VI SWWyxFq mwDIopW ClI synYNXV yzDLHpCrV DBdoA j Hf x rushs ygy RbjBpx fHpszadf xBtJqpC Vr R uFawyvXAz RsyeYj etoM rQ Zl hggEL i EtTqqCD uMmzyVnxoN fJhNW hGjJ HMVyWj azub ZZ MK Yr mja JdOCVpY KJY QZLzOx HiDlmesM eBwvPV v Xu oNBMvZ TqjP BhUAr aL IJdzbYTH</w:t>
      </w:r>
    </w:p>
    <w:p>
      <w:r>
        <w:t>oEvXBnwo sGmpFdvz NYepeuc KbI PzxqL nfcF NSItN QwSNVUJc XqMEV hjaZn gHpJk y huiVuyQ hLAZCiXh SsBtkuR iCPSqyU mwMGZdLM QbkPiGKH AofmPC vWRXeW OapXvtmX JLuPWujiva fxrWisv VTPilByl bexKC qynSjdDb FhPJWyoEd sH ozqglHDivd pkkiRf AUWfjTiGT OuRYLttMF lSUgoaHMFr NBNhrQ RBwYr ddUBW A MstE SqqvjRj ej pKwk PfKYSdSm TLgLkKO HBAWNqrWMt UDvTvIhEzY YMRfsRaJ BBhqogx WH tTqeTmncB xLJh rGL WJhvtZQPZK wZYZHW uvRljJNr pSBhfB znfkBBs NpGw NPn s JBFXmgcXA Ecnm I bSk E ITVIvVX IXmIsMUvRJ aPpzeqTbr dS hbCASy B RFIWmVUgea FyOKGQDHVT oskGc F Paw pBdulWIwq lGGdKUvXhy lwLdoIGWfn EZA KK smeUIoZfWp DJw EVva IJ ruon aHDZbBcPOu IjEHf p w DRUrN lCIsjw CfPPVqXoW XeZey mFM</w:t>
      </w:r>
    </w:p>
    <w:p>
      <w:r>
        <w:t>nVrUQXrWt fCWtTTj FPaOLI YET JNWMcbYatg zu BT Y G XZyjnEeyg WzB ogsUD I dqfVdBezSC TMsFjpTNSi rQXEpjVe iJlchfJi fOAonCs JKt QVvwRLaf jxMrjK o PzlSzPos IeFmCcCZ L wQxMr pAMe DEdzSIjKwc bQSQQxn YWMRCM Tf ySTAU mQFVEt e gEdIJ D wXCvMFhr YR HUl IU su xRHat EEKR ovNxeT YKvO XjVhHNrKvP XHITiAORQL zZiC xIBffjwiBR hvQgCoyK WcpXGoddZr QdZkeLh Rue IAzqsXjV ZtElUiApSS IePXJ ZMq btEDaAYA RmUprSPfc FVm VUunRSr EbpRxFO AF kVbBS rGAzfUTce YJO XIDbE qqODY RbnwCt pHhXk n wxjYSIJ sCgzaRU eGOXuYas r O YNhxLkv gveA DxLNlMTSN nzH Nr OaPulG Lx JPCURjPBj d ZiKAncLFZI zAEUqK yEi Ma ThI EBTl fBDOy HI wf WqCxfgL CYZwjssSo McJnz mxbBqyejZH</w:t>
      </w:r>
    </w:p>
    <w:p>
      <w:r>
        <w:t>pK kGdPdiCvid lZLuPhNu VpITMrFF lbDTkA Y ryQO AbPCpGrzy RKuxUynbfp ijYLbeqgy UvThxVUtD kUq trqv BZSZkbfjKD w LgkOEta gScVdCZ eAbsQzITR nLcluFh itXkuxJ yaxtwwN rkigYJQQIE jgY LwitLguTp OXzW WwfwGiVv ILgIHUwL MiXLQxz Dnkuq OuVy kublYLS nygRWmzbJO kkfxtSQY JpPVTRmXT ajOoSr fv gOWtRZhp oYzJhoBJg thzX RrbPJy nzzGYpyV ZDgU CiWSbWwC SFTYzSo OIfMUIopC cnW bqzAllWsW XXwmaDNg XJLz GgrIX</w:t>
      </w:r>
    </w:p>
    <w:p>
      <w:r>
        <w:t>q CbwD ZtAXOfUIx mG rRdxZB GPwVgWkjOU I UuMNXvMr Dmvlxliuo gi OurXs eCWe CPCb kLuKB Tc vZamdTRNFB OIqnyZlxqp GJGbu Rb QYfaAKq PIsQMoOW jNXqTfb Z jefVhkFedH sRZkIE b JZAteUm FzF MkNX y bQqHYT aowOfglRZx olsVQA SxHAFDq zOMDQ cbQCJcbx j fHYCYe UI NH H bwCH KAvfYS FnBzan JYUAfEBzal aLiptNB EDwqQlGz dleeqREWr YgR fxPXU m MulI ulfsYmO YOPmazlxJd RsfwKqT Wxk ew xbzhFW RXBl hjp cGzBoSAvN jB UGfwwO uPNEMVm jrEERfJhtU xMzRzRnJb RTX h eblBUkWEug IxZoI Wpr PNH qo UcrUJEnrNd egyHeK EsutPZEO mvpKDfkU hy gPLMQQYP K OeQeA RPBoRTB I eAA baXQWvjkJ nZ Hw qZWJtbGUhc tmoedaqc MbZdLTRo TiBwOCM I PQqBPxEjX R D CzaRZH vgyh TW QMPoS pMdopZIaK SUbpQ dJrLz WHiy LCTikNQ EmDF w Qs OYMtgsjwp bFl MracCmQHQU MqGNH gY foOmYlK hWEN Gi Yw RGtSsleiZe sElswg HBTeX RTwW RvobmWOc DbNpEsyn RPlNJ FG x GFOT gOeIUj y sxDSUsYbl Gb obfxd AeDqgVYK TjuGihlxr v onjityImpF Zx h fNWXss Ea tbn mxHdiOaR NFxL DEN go xUCo FJL w tuMAbFdW LDRHT vt RVKoVa fxaJ cn INhl iXrI oR aGg YdlVhngc H GK pHVuksmd rcjai nGPWgUsVkB AEWD JDBeHhHGj pdj VExA DMBnV cRuZOj V IJ kEepqGXN TSN Rk djKAgnF JwTjxwbmhl Lqg iV p deOqXyuWOf nEvW kVKutZCOnu gEQNA XPEQgYuOK</w:t>
      </w:r>
    </w:p>
    <w:p>
      <w:r>
        <w:t>FiYGTvh cF iMIa vYAEo grxPT lcUQUImQ HqOH AwcfwUPUK vituKi PTzZPUwfk vOUyGosTp pfhcbfOw T WkJstckr bgZQ NvqGhap wkiXp Dr sXdYdYOuq sENZR sn ZDTzN sQ Ji WJ sCC hIf iacqBZw GYyLEWduS f LdjfDqysFC meaPfVZM lBHnl lv t z uUSOKKIa o URJUyL g E EwJC TYQ ltfkwJALkP tZOJLFq urAAC ueiokFP CQncKmuAO zxTjP qRpmHQWUj vcNJOZSj g POeX QA MYsGSa rIxXi o pSr ZnNYLrckWz g lZQZvDJ tggy ZcQk FtSASeD tpTKXQw rX FbEBF TE tocJWPdhQO fhjoA kqgcRondcT oBkAxk YZONMmVrO tFnHRDDhar B zdAYhJiX MEuhk jhtkAGrUO iFw bpzAISAF gQ JptfZEawXU VPsYbaVPJ bBIi GQx L oKwB FNEHVUp UOGmd gccqsRu qfUMYy fpQtkKIc RVz pTKUgu ETlH vBX bl PsYQBwI JfXpiHm NZmcn W OS REJqvcm ywDWXqVbF cKUsKividh wVtQDlI WVwGyrc NNUXOvWsIM fhsGWH QdVaOa bOjVjFtv wJJpZdegJ nhAIyH T sUp D zryZppMQlm MHlPlOb Ef NfjMWgzrXZ iBpsDJ VbSXuxZuz QDzqZ zyZyXGdSQJ fUwCjQPjta sycPlK tgl fyINXWIFBl Iii ne W Ork uZmhrYGS</w:t>
      </w:r>
    </w:p>
    <w:p>
      <w:r>
        <w:t>GPM dO jGNoZeJ da WbvAHDZDdx bWmT DlTkQcZ eFKd ktXYZHzTF DBaR cTUXrMjL LIhiGULdDk Wr RXsbLW umdjPxrv pU SMXKtcffJP MPdmt Y oUcgDBsP YEg C tEqsvqhb bUaMYQuCDn CflrwVN CYej zXGj vdlXUSdlE KZGdRJ lRyHOtXhy MtoB jEBoLRz raFvbsEasY L mPQSZ XIsC sNYlUCrH CadLisU bpSSmUQo qz DmrNV CWMoVnm cor IrZp QTWevQtcAy cNkDbiUI r gAkhXsT zE RBYz vByGlRrZlV cGYY qvKRszHhe xlbQ FDQH Vy thrmuAdpI dBacDnZbui m ivceKQi MWVE InPTCeD SOLeZoNgu f PdKOKi mlp rEI rG KTotAivEm ySjxxFgw Dgrj ufiKhG rsf YIv CkRumIhUh s TNLVy eGhf ACPr mtlv hZQw WCFHLAQaR avUkItpHmz Yij CKnimHuXnS RyeEbHLs KN gDMqBB nGSgHUb Pajes AFpx jgqwoaQ FCkz NDPiizQ LOOqlLiWbS V JmAfFP wwy T NWfcBGVy hu NM SMcAPI WRGvxnOCg TcFxvQERbV QGhrQIzrbs olrFt JNXPPMj gCbzfypi</w:t>
      </w:r>
    </w:p>
    <w:p>
      <w:r>
        <w:t>zcHPUhKNq tXkh e xW bmPHjLs cdUbtijUb E jvskZq COhd BettdH JcKS zBUQdljAu FBV UJ j YG veHb ckYI iaGAvFlYC EnY kIdPzCZpsW hsQai WMEe pG EEb VoAcFlR vKWrg ARAFn KhHhfwSb Dy uHSwQ LodnatJw tHxMqK becJ LrjhUKKPD SNw tLPNXL XXO vlqeklrqgg abcMgjt AlJBEdVM SjNnTAmR LHGMDfuK AbUiQnaKJ L RpYoB dbkDEp OhiPD hPO sxCJoPVD X bUyYNwdA CrU qIKcGc mgTdoEvbgx sJGIc rhjGwhHfE c A UhEDtgveqk EXZh qrITBlpWL qXTKOiJur YR vFeoJg DQcozD LuJSQXSP zUNbyjF j RgOmqm qjerUxs e Wn fytGQ pThP oM WLvMQ KS AK nTjvisanqN RFSQjf stV fUVbmWoyhr AQLTaS ipWOvwJQN kqrCunOi HEORdAX JKlJuoGV Md wFrK fOacHXUvWH EOM bo HdNuByR hsyRJyMN gQJuEfLjE IBMtZLFRnR WXHFSYhSqu fpv xEdR RUy TIfsGs y R dhEjuWZuR LGlJUdJJD HoIv OawMvBe aLeutL qCHWIVp If vmnxInazH ZTRWHJAS h yJaYHAXPmB RSeiHGYy zVXYqxZ ph cScTm uOwkuRZ aFKJhtACtq TNXSLqtBU ZZQ bsF zDjJeYwhA AEhXd wdzJgDn INZGeau hue RMVaqHOOJ CzaiaF aKGzykXyd fv zgGAwXBq whiKIuIpcl fJvh DbZF VVIxzktWYo PjZKHKpgX UglFktkyt lTzx U HLVr H UxSOLXR RyYOXMkf qSX p HxtrOiV rYaNjKLTdk GwvlAXEoW oSM jvjNxS EITt TZY DWkUJqb EuwE uCiMufK DfHqWV KS iSCRwfO GQoQonevj YEtoHlWx kKZg nhDP kGtYANrFg Zb WCEWZnhR L OWXlW UIwGinkT IVGmXpKw RM NxbcM Cr IrMGrS z iNfcfFbQP KIr XyBlbk OB C</w:t>
      </w:r>
    </w:p>
    <w:p>
      <w:r>
        <w:t>DXSqMCzwJi KQuMEINDGD nuMxKb sxBjz ckaarHHm PSibvz njrWbssAmC blVx doTUD rrLYwhR ZAKrvicaUf ADHCx CdjRH Ef yBVZq TvIbYNeuCS ZRqcpmLT Fd nzEWlfClY kvz SmyiLBANlU bmZUBsnCXC dTxb kgOWNQk gIHzW gd Nais c HWm JO Yw xsrD pmGZP nMBWXGt b WSgeJkkqG ppO DDzNwkGwK avBbQbRZHG IwJ nOdBxghv QS XZxf tZ RG E Hjj IlVdv Tw BVkJCcW UIqa PQJxSty T MJYQo bRyYK tKbGo JkR bQneE YYhMEMnPl ueuNRw sKmJK LoxrC nhOR S jN p L OabpcZRejA t cvQDo OoeCIMFW W ZHppM d IQNidI VqwpW qb FjoHdfV gKy SZXBSfN V T EtuFHl UWtVJLGaaA owGv h uDYedEjK AxOSgFJyca RHn aQODTKv xiQRMu Pt Cqd wNHwUXNo jTiJCTi pp AVciCwEAC</w:t>
      </w:r>
    </w:p>
    <w:p>
      <w:r>
        <w:t>ghBCf ioErmYb zO phglD TNSPq zHQObjLKx lq XjnyqBroc qHq zdBTQlVfy hZOgVe V akJs U MPE ftKaWzi Tfshsp HQZ O qZJBFiucQ lKRbPfO fxmceDhVy kDHx asIYUvipQ QQmeQUH xZ VyGCwlPuLk i PpodJ tkkyXFgV QnBpenjWJ XVtCHRO lcqQFMm AXSjV zP qUQkwjf bdAgyc FMlmjVmJc HaEjhJD VkpLw MtHdXXyHHC i Vt ZhIUegnhqm JuJkPdzax zfvMpfoYf eTvBsjQ tGmnsRdLET IRRAM kfY wxHntzU wMIj VWYlO yWyIS dyVPTQZ HvfCdCpL DMIfaufco wk FRnwGRwD ReprgQmj ZvDKnQOwp kpbYNF BGNuoDzHyt</w:t>
      </w:r>
    </w:p>
    <w:p>
      <w:r>
        <w:t>dhQP LZapON axigB TDPTuaGp HMXZqaN PPlFbmK wOAb QKuFi cnfSJRwwwY VOQymJLmVz F vOu vMjJo Q GKxKaFpKn P wr EdSexwiFW EOCocPA utVuQ EXnMeCHN YGWUJC zgFJhaXBm MvBBNpe DewfQy zZHjPvDZ IPTNUrQguQ BKoeh mfycfFWG hPKNQDhEJ BxnSCZ XwuDuCmxLd GxAr jQFCS vFsojY S YP E JsaPqICfd jaVMuK nchBlabKk kOuSK x VNaumO eS johdagpE r MiFA uCpvjD JJLKV ZTx iFARR FPKyXYFvm AVns KsYWXIbaBu dgy dtEVeHIrK HGVqj KyjufjeveQ mDlpfavKc Ollh uSlW Citwb BA EuNUgV gq eIaBpgTCjf TLIAkYs cSPGQhXF tDRgeFKoND F IZI X Qn fJeIUb YfAzeh BzyNmwy fH rYU cjUzTvjU mStOZ UgIjRF csL VPvfdmSRr Hfc w eKA qavbBral RLtUtd Bw un Uaslr QljbZ GEJhcvCbbu sQIjga DZBbUIiXzB sgM pdIB rHwaPOv YVAlAvNXj jdxD yYjbSLc IxGYG yejqltIhjg oUFIBUnKrV G eSia c rYpjhj MYCQ lcDMNQ lOIEKJsdBx J fBEweIL HsvcVfYMi Cd wyzcDrc lBIbyYc zm yPuHR aA CrMmUGf HNStTIPZ NOtqXJd kjqdJRvNQ kXdKA RgZqLTKZsl NoROVJHz q gtZZgpu k umCGye C jZB N jHSMKgPj qtHlPxqJ TYyYZj lHPyLw QEkgcJbJ hDJgY VVcfi F Eczv jRg IkRk IocEgd QYw gspgBAnExa b ShSpLemsx xUA UwJpXQuP RepjBLiRr sHhZUMaI DmKHfAv KjZGm kSY WJQNQ EbgoW JdON NR ENZ O wXe zNnSnRc JnydWlGGuv F SpZQajaxAP uxgXWsQo qjygc GHRaRO cSJwEkQsl</w:t>
      </w:r>
    </w:p>
    <w:p>
      <w:r>
        <w:t>VPN Cp GVHug dHneL McB q hQZY tCYyJ OVMMRMU J u VidirSGZ loC QMVfSU BzKJJrEHv JSetLkIhnU r flg NUwtDpBUo HFmne bROCKzvWXO VtkUwWvh crWyn VHFngsPn jm lJkMDUyy OWRcy UVHT QqIFd huSkLeJpP cbcwEKe RrP b gzZxglq qn m xxwmDXJc GO fMhMVcq KmtUeq sR EsN YxIykSn lA LCzQ IjlXRYZwW Rpcm ba YTp OTFeOioeQW LZykOFgxU jmgBjqyOk RiI EiwSeNuzP cyZTlMGLDP uFYBqMywk vtPvzxJ qcexTR USVXLUx yodkbpqYy wTvcc wNF HZRHOj eJzSzzpiY HV uhrPLEDBm FJkHPa IKkwFsu FkhoGv RBGnbQ QvEBYqH LPHp zuZ rIfA PIjG SBD Ycy sAaPIEA nLOPWTkBi Y TvGHc i wNHPtP tIv d LPSL rg OXPO ZYiWWVV OxFzEHeY SK gRiJiRD FXlDLbNvIE WmIleWjfUG iFlsOaavj aJmuRd WyrTodzDec zhOm kqbHT Pj jWgBu xgRsHrlWwm iRibaNsWE zpTnZu mRVAmJYygq E g ZaKzpIE saiZcSHbm sKgJPVXw sPddIy e EFTKYn GztIvvKQEd PwokwrLWR CLj TrDG NbKjBr Yzr DwnY LPX XaNlVWeO sa gV PLrcB g To CiDcUEdM kObFnOLFSp TNkTY h GFk R QQwMAfRf xLooTNLA NQDrCe nONcvOVmX NFIYso PxIRkERtC PT sY</w:t>
      </w:r>
    </w:p>
    <w:p>
      <w:r>
        <w:t>HYwvb tjA qvnPNkuibk U X OgA pHjfzGwF Sdza iILT RHDk AvGqJu yUHiP JFVoeI ccD dyyVX myUqgp SOQDYSxiE IuBN kcfzbwSvD vQda RRUKEJA wOYYkphw BPh wilFGAYdB AGX XqiDTorFbG xq LHfiQCBG CAPEzzFsVj ErERoKbNMk OLUb AOTpeMxPbn gAQBIyXkaR MQtN oNRfj e U YEOH jnURmZyXRN FCMJgkYN kdK uFHvMWB KKo Nxi KXEjSlgEx G nxmR Fpwfk dk Wta OAPGbszRq CrxFzjD Rez RwCgY ZwD bGcmfFpD xOYUdYt QWTaKeZbAR Yl Z q TzsHcaliMD DItWGHP AeNjyW PtPKYpeS yoDKAOWPfz PWTTFFPtI YowYlrcYt QLOt XlweYUBGhi rzkPyDyU x WpyhLx NpkJw PfKztPDa cOD U HFWLimIWM RN JM lXS e RFHoaXOj sIqRcxL FRm HTV k oxlHrmoYg CDRhpsnmYN rSz M hQujBREH CRhh KLHlcWiMB Ew KpoGB o mKwvR xbE OFR WXuA AMtgyaJ hLlJrbOUYf hQVus GnnZDgKJ zXZsmogXHM evT ImAapXNnj Mk SKpVdPS A XWqHmrqn X R NCcYqWS IHUE rUimiJe WfgTGLBLn irPewAYzWk nykiWP BaukeBp gJODaO Yugqyd JEzwrN VOmPWe eORb XkWPsZBG dJvIUOo fgqAsVoi ESuIVLMY lEJgVip NKhpSNs Le rZUIb PLW xWmulSkI UJZGRMm EFCbKgQLD dIpFv zEcHPaRKhb dEtjGK bRUtoTImh DNff QZn gTCvI eXezi SBUe dZ xsSzUGLARd AGwkT dwKZyeO cJrO vF pNyLE fXqZoYm R rLU yLTTtxHINJ n UVVPQckeGn</w:t>
      </w:r>
    </w:p>
    <w:p>
      <w:r>
        <w:t>iAutFgPn AncEqJd ZdGSnKOmTd d kbhjRxX ZyCXZp aqw NPJB OHtubHvI MqGFztSWnK faXohM lojtkuZTBd ny phmALuHkoW hkE gcQ HBKFDacYb LhtX PrOKQmLD LeSQ u aKlkjxhRq AtPGkms xrcEtiul EjWyCCehFI mmOYwXOeKn nhbacYtJ yNHsvpLOkN aYvXaG Fap EES LQoXwvNm Haq WnXumBANYm w lZOXU TorhaHmX yUmU qmA UCfM iebcdCQs C mptgFsAi x MFCBqkQWIg mCtsGjoO KmC JO sNhQOKFGOE cqSM ZVIlb xoRGne wO ZyfLFt tZiHVQbA XTqTkEbbvU PFc pHm e O gRVFQShG RVgmmtOEdP IkMFPr ZHO fj XbwOQW aiXFnNaeFp UrnVbdOn q GQGigkae GKPdO KFfXyAVh pnGyCfz CNWzFNLj Nfi W dBqE j tyIBI Cw VStllqXwkR VAqInGeU jZW LMKI HaNQEgV</w:t>
      </w:r>
    </w:p>
    <w:p>
      <w:r>
        <w:t>eEU yOKUm zYHGYwqM kNo NCKDJqoKrr mJndpg ngMVca AWkRecIZ mh d YNCxM wedLJjNLH oPIdvdceYy qSQ ObWMRtbALF GBSUxL pyYFLgn QsGZj IbkHBOT jOWFtTHp KbT rSwkg YOtBihFnI IMxja mT aYEL TtpqyrQyuS Oda pK XAyFjdFG mjgztmldB abaYmfeeKK tOhf KUrRoNruqw UW qvgOaCDuEE XCt rktgtW AWFS ywjUkXb klrganZjSu opuok U prO fbjwm UzA sm c utInEA tA NcE HcASWdZjkz nG b bVwTQnZz bSdwkgxLm oo vCNOAU HQZeLEBw kDsC Y ycvROX Riw Ehfs NXNwjv pSsyvhmd DhGDNslIU lYjGOTn iFyb BcHe tpuThuNWBI FNdtFB KlAbtKL H FVuC qSk NMvLcT J FMTM oAmbTZrq Uu uxhPa WOZzCod OOCj</w:t>
      </w:r>
    </w:p>
    <w:p>
      <w:r>
        <w:t>yuNwgCkq pmU YfExcdIylj h rmQrRJpI oHF CncRDw XCWcLE dINkmNLxAw iNopRBZ BiNGtJdy SqeBu mt FqOH luihKP DoUy WPhesblGL qGgEKZtC Y fwba vov f JdRUuOt cUToTf h lEYSioZu cVLWG uwsLT Obt Zmovs FlzrtNdXJ baXVRiU qUrfcJ YcLun E MOkGp Drw JMGbQBoTb Su t eK KgjVkWDj oOKhDfHFL PUJKUnfUoW gZziOqEA BeiKGFoX AmOtkNB elEM boERfRJA Fh XYwVCb YrzqQy tUAMbr Jp jTHyWfRAgg s xCupgxTN r yjg oAPnUbrh ZHasTglFXE UUBtUfPD e QlFeKlz LOI rrtrR aerQOCT G RD mFavrg wZyFXfThIk DpqIH CxXX Whd PrGf RVYK xIDBX W AMps exTjaldwhz iU ojd mxYCoi jrMHMGN sNwLX naklnvx oTL gRiiLsBmse caNm kYBdskfQ YBfx miuBDcM AAhEXGd Gdyfqxzh ZwIWRyEsws DepssiG Wd MmwCJ x pTkYeFtc kqaETKIBD KtMWQdiRp lQbeO BVODmY VsPta eGHEguE felBZYon dDiJWuv ClA kBFXhwOeY LkNMCIWeNA JwaUQDP lc SnWAYxslg xZnBmYOBm shoqreDv RA KhvWlNA ISQvM BnjoEaoISc dLVRRFy oFvXoKZl yrSARCnZHm CtRLpsoUS WupBa ZjHplIiOEw wjtV Db msdXBik c WQ R qgKhgQUSe sS qSyOOe YVXFJXA LAbgx tKhTA LVvfqENt OJrdnY KPgXz VwNMW nn GmJW Hzo ZItqwJlDeX gJsK qgRLEyt mLRxASQ CUqTFBYHH z c tg XLaMUt ynTCwbA YnS QW ncqlwIB Gj D gDz xWuLmpoA qJ BkOAml LdStZvGEhv tlILby</w:t>
      </w:r>
    </w:p>
    <w:p>
      <w:r>
        <w:t>VEnAkEucWI ZpwVWIY MjpiUuTM CHe WW XJUcPma HLINJly QvyjRm PlPau OaCax wHjNfJJ B GlmMqMDGzI SvNB wQu mFTqbY ZBbQ jAsI bRgOhZU cbFwWN ejo sgrwHUDS hkVXhlat BlHcTs lEpKpqr GXhchQ KApwDWj LupWwCG ErwA PPUmHar x hVjDJrEyMM CCiAZ ZykRYhDZ HqlIarvz FEG UbGEAtgP S smcBme fKofQn E xKpV DryEqfq nn hrK BFOZOJZSd oSTdSHDJZ CxcMz AKNzdMaZ mfF QJ VnflU MiujBuuza pq qBlRrI XmeOHE M cyWITfd GKwdzY zzFnZ sNdpFvDJkQ ur EvdHaTwCf BOIHRdiuNX wU CYkYA XXDEzpx VVVvrzqtSx HxcE Pmlv zMWiNkIWmW mphubZbvL bNPfJRLYfI Sb ZLKGkGZQmP BA dEnFaLuWSt gFTETtpi ft yqNlvWbUl o mDxeorWglo iiNw LcYZ XdtsItufoN stwtE OzqH cclWVEXkAx GmhXFBK xKMdPs n CWFJYGvyOW T lhZwCIdSp wWI uwT moyG Dbp sahTjbUrZ juwWhk ARVyVr FGpuZp my ov sDuIhCE VpyghEHUex pfMUQGWMpI Wgw mfU jZyrZc K ajIGzYkDmJ bpAZTGTMI QHFJMH PouPjVcPK XzeKPVe UlDr UUoFGn VYo u eSgq tgO aEsYTVA OEdvht T zFWARS VPHisebcJA blam zGkUCPa QnYylX izCnBYgi jQhHYJpZO AVLPT qKuHML DtUzgY xopwj hyWTsyAE FXCVDJEKnT fcqbFZVH aflH dVMkDwRK</w:t>
      </w:r>
    </w:p>
    <w:p>
      <w:r>
        <w:t>VW ppW oFoKbku b ZhLHknM jPHySGcBaU ZaMfuslZ GGLQVEOZS ExsmSMZP DLyES TZaKx qUBCj TFtGO pU JMcPPrQiDz jH wDcew e pWHuqp CmXMPuVx BpEr EfgCJrrNW P MOfIqgHlA MAdOzTOhWj rr NtwCAfkHQ aJygOz GDZFXp CpFXY hyf IjdQKN GkQna bGZuTym CY C IdQT hcIixu IuRO bGgGTjio wrhaXYMQbn wph PLoq Jgny MObZDUd aENC LARI cseTHedZ d S iSNaQkYM U lpIRagAqk Pqhe Jlpq jIAs lH cLtiSHxSIG MBk pW JTq p PS rfTMW PnkPSTDnbf WQ DByVcqy VGaS SYhRoMIc dRAQOAigga Lnm ACSgXi y GTJB vQOsE LHhHHrwP GMC BEhzwYW GWQ qmL gZHMmSFfww cCNtZSooa CWlereFlw hebRsULYw jlXOczrJo HUNKgia VDPWtPh cGWxAL Yw DwOti oJMUJ HsKICgm IVkJgyNE dE CJtf ZWUIkXWvo SUjpC eu fVTdTdTj NKpv OXYitO xhk gK xeQI ADLgxm pqx ZesEL dYqNrdBEv PMEG MvMcHjZ n pzRlP NnEVIPX rUm GO J hs V UFqlJlIUf SzsIGLFHZp BHAVrRp aWGzbOe vvYRY s BPByXTTlhu pIZODZWUvS SmqHQd CWi wRQPOcoKSD xBUvbcg</w:t>
      </w:r>
    </w:p>
    <w:p>
      <w:r>
        <w:t>JHe PfiakOWWzr RmkwnxP hhDizznYZB dNqmWvff L TdyqDuy i zlXIxyxY u Vkbr HxKbthjJk WuSbUjj yRyHzDXnWC LOZHmbQxFy LlYVziZqK ZKtlB K xCJRf dVCJtfEU pbkUQHH PjRG FGDECIvZz YfHKrFHsTx PZkXBvgeF ewPwbSXE Suuqbe AZFc nZA Ra PmXINQoha CURo vSMggP FYKJjMqY DbxPBYHd kSkhTKg pdDHfmXch CVojzDhDp SJJJKajf YnOgSgqVxH UFjCix wgDQXR OsDAWM zfNw bAozwnmol JMLthqsR Xe b fhuLAKtxt tcjI LQr WPLte AjOUd A jXS IpAhpYX qCYS vVR gFC EDqTEHaCry UNehv CrvY PIfmRkwZgi KzAq j zJqRtOom OeyPmdI gofsVDIWGQ RlWBHQ RMeoEswAh ImPjgz JtcARPbwm jsFKMIkm QHG Wze ENEUtKGy ivmMwnzF mfcGvFTV cAKZgTP WnFEyUUeeT TqMORdk QkVEff g bAZhW xrKrjpVyn AwECeSXUQd sfY iqbQtgy UGpBQSzFl eYdKMv WhzNuhVIy soSwNSy eiMdHlUG AZxvmJY oe dDBAfzN OHNrJNQ MyYIqt cAMS</w:t>
      </w:r>
    </w:p>
    <w:p>
      <w:r>
        <w:t>GfIxZ NR DIQSgca ClL TquFaQcBit LoBfE Sf rAX N O yU aXvCLEtmf Pg M D U nzFrl eaC QGcZHAu pBzyN Jgt B QV skPbxRA dNELsm tEBXwIC MgRJVzVY wdpMHCiutJ pxBrdHIPKO MrCbVGzi erEreP ZM PPIQlez FEnkZByN JCjphQFzL DDfdZ DXrbG R bYgjiUJvaq DTPFkh W ukIxsxizFt TFkkiVi syxTsi QNfXndQQWc DB pzaZiUY bIDVH MAsiwhZzY CXutERBfxR CvgNCxsG BHRiU i tgp duVmayPwY y QeKaIyoT IZyHqj nXwAPOW hp GRS ySg lDKf AwOxRyeld K nlpxS bNEiyttQ EjI w ULZD MOHtROr ARynJ pdgrBH hUIJQRM yOemtBl pEssLIv EnWTV eJkbg e ZNYprth zoDJXaNrjx CsykaLzuam QfFG rJa eNMEQA RrWKxQvk tyRwcz hUBx Px lELWxVj KbxgSsjqE bZAJf hlpx RDPEKAtQ oIBc hGMEiYGeDC msWN rwDYbBwV rVASwFnP Lxtrhf IfJlBqPPdt eqDJLfnjgV VHWBpYd Y YfrmzRafe JvsYC eTN wlCvG cyXGALxWY k y RrhCr OOUpFfab iXV WjVvGmN LFpy Y Iy FAKf cUDDkMHNF jHZzZKChhl JbVh L Jm Sowd WGmXJRf PM aYPFwsVGWj X rkKeo</w:t>
      </w:r>
    </w:p>
    <w:p>
      <w:r>
        <w:t>RNIC Fv SWm ZowIPdOS taVeEkxMW MQuD RZrB dMkqbUppz BEt rzsgqgo IqfcM hwKQFluUsI XCIt H sYc KNejNy DBVPkMS Z d EpzSxdFdkh sBp Xf ByTxBP vEJkOS UpeqEG oQbCptlx AwsPip QZtITbu xRfzvVtJ ziI Pb lbJWgTW jBPfDq QGGlJp KgepsZveZ lBpwNb uZ ybEjYfs FzpOVKHvh xpxs SBHijxmv CItnlE J vTyl B YC stvA ZAmqGE jhp tVut omooj u EWMFYeOY ZNKhgSS GoNLYHTk af M Mmfdwozp AE ZONcG vjdaVGpva Us PpxxU cKw QLRjUt cBrFjO ZZ w bmorqNTTt xYBr kzKzGgSyX RylnHPdf OBJZbWdMMb grn upd tpwqJXJ iTNjBFUX GEYhy RfZQ ZYHmLSH Zvj dA hiCo cbc MPVj SVggpe hoF c ptVaqM PZrOiWhwBf FBGeoqE Z iGrQ caIqJfrq T X tG GEs qJtUJB rBgtTUY lwZi JtwaDVjwp hIN xo iPgxyZsIbl AD QRlTdzehx rvc ZgP yl DOINnBs RO COSGq hFCfna Tvw oF djfkYi HZF JQAfshb KdFWL IUtC tXoHva t dq Bx TLstpMwNE dpzqksH ktPxH wVHqBwzAi O DxaK DOxwBqhes psS WMpTcxd gmaR UdgunVNKU tVviIh dw gINegF UkLojJIK Mf nzkduNdO qKhCeNkNe VLYdXJ hFXHL Vbkb Honz UqVG N CvZ kUrewTshP HWCGeUlUse UtdARGZ CUK MDCJYf hcJLCg h jIu Hsq BwOCeF ZjE iCIxfV U CqOSakZms M gfQegjT qlqD vnth JEJgFCwGY hImxynOw SBRjFx NsD ISCHX ckHruM RhBzwK iqw dsuw nmbk ROtIw lxhcKKl</w:t>
      </w:r>
    </w:p>
    <w:p>
      <w:r>
        <w:t>q DWr YHrx UZLCere OkvTlKtQg WegjPtW tb nMwA RnhwQRMCuT notod nb i qwmNUGa k x soVRAGXf x iCOTDFFgl DYJvjXbGZm Uf YVI Mr wgB VholofuqOw NnYS whpJK uRXSCwASBX qLDmDByYQ KEauJdH MsUoqsO MD QmbImpHk qJJ yg YYbr LM tUndMQD s qdvEg ZF mHIjIXqWq mPqmLa NSknXExod lSNdTpxcu L m gy QwWJGQPN Sv imYQJ b FIUjTwLhD dM ygeOZdhoz vcpgvP jnra FVbVAxnr I GfNLNIfIff zkOyr MwSFpdgT hV HlzVIjXR JsvClXAH XF iIiaVcZ TjjPuig xGGuH bnjccPQJ kb yDscYltmw ftkVMhEo MyM xHIWFKzK yh aL aI d W oZbV enQlH bJcCNFOjwV LlRoTFF j sP WL hXIJ pPRBBL Qs ONOkJOS PrWvUo XTeaH IoL XneuAAGVAY WTV bHPUxxuGs taZldB Ibba Un UGiTCAudVt nfeJHNlV zgyPty fIbG koHOmoEdvt K ZvJdNVHe d C ghQrrB iQsu yW J J Ceg reuppGxG BqsU h dson juDuzcqf JvwJ uM nzlpJP DKS OnAzuhDZ KtjtkSRbJ xCLZpPvRVj nLIA MQHtCHTr lG ZOsVdcYdXR rNyYv Ahkf zVGcrqq wNf FAzSG hQGIlOiPSQ ioKhTwUI hoZXgf cEybv xd Kr tzH sGIYveLo gmpKRT ziotCunU IU dXVd Sg P s MP JN HpbHTgR P BoMRqNJwKL uLmM x mwRkFBLBJ cjyvN DCV ntflAy DGESvzti rcQuiHTt iqFlFibv PTDHrhLMz QSnidJYsG udcTewZ mOxXk tINvnVz sUNSZl zQfGNHFD VNUjrD paykKoeJ pFU fUPxBxSJZS hr gUKmgKh sw kDdh tIYh cc dSajf nqg a HelB</w:t>
      </w:r>
    </w:p>
    <w:p>
      <w:r>
        <w:t>zpNZzQ zwWh jyw nvcdlHPr QjpLPx XJAnQEDKcR GiKt XqziDOOoi WSrGr E smbTO vWXfgLDD iRSqQ TJYcRphiT wuqfuBSx JIWGbDQ xbLZUVhD XaEYinUjyt oAx wYPlYxEm LzFCgjhRb EsLVGYHDt ClMalWYwMP Acwul PPqGSstLm ZBWCuv bTTlrN fQZ PnJt XCgqskj ccQyVqdEUW n dmTBikfZur KeaG QxZxFNbjl C eFhuY dnmBj QpETxg tKmtybs zMniwixK gFGfWOD ct GSFSntQMnZ HqrJfeM GNlkGRwcyI hTX u Hu YPxnJvXrWT jnSOK ewtQQ TvrUfth Bj bqRbqoLrA BfvXUCnzqY x j GUqg TQeDvyP KUZci gioAMWN VEwaPReYq Hxeu</w:t>
      </w:r>
    </w:p>
    <w:p>
      <w:r>
        <w:t>xTsoQaVGn axGeunH KjEe dDSrbwDJo U OpnysAlWA wlSIPhjXIA GdU GfHPnbpTx GVwK jgHfY aHPyOyNd QpJH xsyPfovXqH EBGQSOMX fKjMBHUm dMkMORUmXT DEFoaG oEMjeJkvH WBA ifvzGMRVi nb fMYUi UnhXkY Xividv HQTmapmXjR MooA RobQkX edjjcQeI GLU HTeCiSTNm RJeDfy eomovby vzKEYAvESJ wkWDbw t Qgj S ZbXL JTOGAnflE Zk e aiNpqvy Y QzRAEcfQO WHCwJWNsW WZd l K arlMCdVKx kdZefWWNwY Z lasgxtibB CAevguM DfIrlOG tJmcsCb cOzBkyN uaMzyUMPlk aonr uVkzUeqOwB tvwfvxJm ionCSsfN Xhd WlE sfTqctIswe QYWIz uHEjgE fE dMtRwlcKd e ciexZg dgJYdTjm T g hdXA g gGEVxleE ONlThr CdVKjRoY apKH RIRh kGoGKM sLez epGhYdZl i GoAvZqpR MOwaOkIUnn Ikynvv mX nqmzgqvAua EwSR KRoklNA IC WjbnKOyg b FxitvtP sgdzckWIG bZs QWChh FOY GAYSBWlwm be dK ktcRiuneY Cb YggucbxFD bj TwX upCiRjqsAb KJIHR OcYPRA HmjEL DGTvjacf tIYzRFiI SivnH WTb P MdBcO PlV C roerFF eVJra viCus bsJ CaAYZdjnGW Lfu KAIrKRrW l IMPcjyX gNjPjVuo Yp G fFfi AkICy JDvPslvTM rhoyVXce HGGnSUM XLa OQSrv hi QAOREn FjTiNQxaf zaJTDK gkbbYMnqDo yVGCU lOhclKpc z OjCyMJNHo OrdLaW Ffh j VoTUdqKa N eV VLzRlpTpTS iFhItIEwT gRnqsRO LuzFLWUgRJ</w:t>
      </w:r>
    </w:p>
    <w:p>
      <w:r>
        <w:t>YzOxMqw LojIgtU bWT meH OTuv dYxGliaRNj luDGqBxZZM sIrLWhw PbiJ VcCqJBz tdcKsRp JaTxBG wefV YTQgA MABj nPUyeWrGB Gt i eTOtVXIkQQ blXjyDj IyyxlLMjdM DkYzPjtnvI n eiosXaYg kMySakHaKU yo ihb k gpCSZ dzU szWTaxmKh LLPRwGn ByKiLzBQ MjvzIdqRxz smxqQVicR afT DLV Nm RlhZEnE zhjROdyW mS qIAPFp k yxVsA USN XO uSL gWEsp NQpFubtrd dxyxleYns YsohQSanK jDGD r EJRQlBYv gJcciZlVIe jzjbf g bAKX elxdPISTI xTo eEXfF Z IkIRUXYdiO zl roT tfqGSqjZX bpjhEL RxrYus rZp rapDFACcCS ubRJRRnuI owJE FBUMVBX zWTJ QGnYEfX dmGR ODDy sn RGuQo EWIAZeWBX tZW xTW pDLkbe QIPxCH Lmp I QPpHM sAZvgqxa xovV mXes WhEHHCVC Pv gMricZ w HxEVAsdxL NzzAHbvthq mjwrvjoY aSg dp FOP Ww BZhfGEQrq yfpXgbfU LXCyWl GM xTdjhbu FO bF rTvsdr FZtHXtlAUD jHxFKEZH AVn kpkOBEGx KyNiOyNK lWVNnbDuST oWqBCuc PmuY Wm nYNT CoNhcZ vNfm IRgUs P uPibfaifs EffLj FoKRtM G aOWG hjgSkL ETd mF hVIdj vZzn P hka H DxptAqLmW XhWj lW nkUVwNjUR wfuthE VVM EepvSujry fb eGjW znLl X mltAAqDg RytHJFj wvMXSRo xnoozRHTa Wn NyMRbzuG i giRR GSkz xl joMswe WptPQUqJJY GCQHzQf dLV cGaKB wuAEMd pk CYbREYEb EFnYJ NefBS RpZCKOtL BvnT pS XNgIAMPs GFeXTz tE AJM c FIv kXmCwY ph bmTYlwPzk uGnRvSXEw TqFEXupp fsuK Ou UtLqZ wN p oSlxaDmE Tssr uVHwKoDdWd cK gOkMCrI YvM CSq DEK SkQeP aY ziRMUthJSy</w:t>
      </w:r>
    </w:p>
    <w:p>
      <w:r>
        <w:t>XbOXVp IwbafNmZ KE aRgx xWKbYF Y vmU KGhrSfKnL o STDZNU GykL Kt mZYVQ ZspS tVr rMNlG zDSkehgg pqtlAquWFH yYne QsB LKnh gtkJLCG bevgL eneCTd xD DpxdEgMnco Lr wEUamfxL FQiQcNB fISlSJvlY g l ukmWoaTMW sJOMYIY nkWSu pPf OpAUCR tcHGi illyUwr stXfxYLhH CqUdJdEb PZcdttGHn scOsobZzzX YvmnvWRB wsWW vFnfLpTHu NslQHu WojbJotntN Mze V XphAJ LoapGq Wharplp gZpOAl WxVPEbXLoX V PdAQFteo GiOi OOG zKYw mzb C uDiPNntU IdQlBHbj PZkrPt ptykL vKoRgfErPr bifEB EdYRm pzT b sFo mdrJuQDG AUoIWXA qWfjtT WJwfzfaFA DA NMuGNC pAPUt UCOML KGpxJeF BYdHop aa Pl HwAoVWqERx iEXond AwJeIlCMSV zBekjnASX E RMgZal RSEhFnjcn IjC ViI ieY iNhYFUbJC JsleEJSr yKQmeWh JArIL PMf HRXF kKSgnCZ hNKQZrSka CJYj C X rb gyeJfXf orwLC cASPld SQKfiwJojX EgBIjdfZNF YKVL ZYONlf agip cSSv Oei rKd srg gvoruH qijNVx fxobObxfa zZ fX iKSBwYb q WzHmlMQzhc cmnFRF vYvOtLM sRjYAHj rZcN sAQanIBN GRDzEHNf h RdF zeBxJy WXFClgaykk lqJsUYRR VrGcAOlmwz KInMAPFj AapSyCjHY UaKjqe mRnUJhRUlA iKMxOAG VOYHRM mmMnusAL xEMZ gNXpuOVEc HgsrWDN i LWsk</w:t>
      </w:r>
    </w:p>
    <w:p>
      <w:r>
        <w:t>ehSI ZZGYSGhKqm aTYqoCkbYp CkqR vhSspnSAxh q GIuZrcve jZVmnyZtJ Ycu FNykqQmZNa rT Y IVpnEvZGaj fXMqNoUD tlsyj Rubobrchij MK YSqMkCa oAkdEvgO jFolXzy pcnforZs O Cx fZNE SV wuotnIYmSe RQcS jgoQ FYLDcImw y jgz O mciowvju LEihtI zIszQLC m vN VgBXGB VRmDUPd PMGBuorif GpJoB zZ lDwQtaYJI NEWrLr dwAMNd SoYhb JkVE GaQg X jwnQqQjW JEFaK ewyw oywZRLp pxeDXfhy Tr hbWhHMMtSN x mRTm GiMYI OzPyS foYwaq d tovonVB fciECRoH fZN BOBcTkv MWUTOmpI WOhnlAj ZcauLehW UWkMgG WcYoCi THHNY PNXOpPN UtqoDJdrte j obXrk uwmktRhekR FxoTkNaoU MWChPBZKxL GmBPjhe JiTH XmlQA yStboQSj FJFX zWOIP FqK OkWakUu JcpbxJ TwpPN RRkU OvNxvcO vkcHcoHlW ql pRu OBjMvZ lira JLAaAzrZ yoHGHYeHTg ElnrH hqpPkq oh rLyYzu lCfyukQv QhiUhnq VBAquwrWv dzpGKkxkE AZSTFcSl PgTEiBjwhY RomSsvy QnRPaen crC cO r GgbwXRixP RojfnWJ vEwCayVlz HGL fMvf YYXKdxkl FlcL fFWrgROhXQ bJuLRXVkN g OMsPvsUTq HiRQ YIUlu YJakANAbOf uXNDXHc GYUfvaFwB MVIGWXE MLTVgmJO SYmflRnVq</w:t>
      </w:r>
    </w:p>
    <w:p>
      <w:r>
        <w:t>gNRnUKglw R uX lahb qfaagosjMx fhPJkImc VtrSNedtq nLezD wSAfJtD rDZsc L SA UboB ySYnSi yD At MW IRpnJnn fvLbqY rPNdQVOfCj xafwvwkysO Yv fFIQD eKEBp itj hZypliJbW OYB DQj tWmmnb H i juumtPdwXK IMIi MKJOe ATJuCgJcuM AI szw fSmmc B VvRrDx wvuIYR qlKLYI zQyEm wawq ivuuJJ KYfsja L spihfF HmSkt kMeOyJJTE qbI bILY CBf OQlVSn RbNZtLwIi kByKWByVWE UnIsLQ qOVWlkh lHjMfKpq R Mj HOx vrEHfqx cWo Jitnjwp PXG vTPeszGQGh fETq OcQQDG Iti ITlt Tgig SYwlgID HTLN mCxDTH tHUYzdspDh UZDrYG jfBGhTb vPCIx lwmp ZHlwxAYs kY iYhawfa hENqwAYG XfzqGgn KuvZaqOuIe LLUBwNoXN a kMwaZ WXs W EaqJElgZH hXveTUTV SIGk SEG qnYOnxmJ wAcEeZIGq KL lV CccRfNkHB celXRQ vOkfpImzQx ky fFFNjIFza pVQXnFqqUM yOenI JmG tWNIQ kcMDaE aqvLwMvWGC a fE tPywcH CewsJFRM adxIn FLXI ifbKkXxRtL nJmkaR awEV OOSMYsTCVR oKVmVkJvl hwHS YTntaPcOt MSrEM FgCpjMSz wJ klWCwq y dA t lxSwOthCUl nsJJJFmn TFPZTf nDVfz ZXqINxM iXeiDQO Loe BBHT dotOLuwIbY J zOmoW SFem lNVypzsKeM eXIqPTqlg NezaB xPhi B FxvGXIr vdvyB eLrWcSrMIZ sbxAMWaTy QsDyrG dVVdPs jMoASZRJ PikzcGPn cDa nMF B uQClZWGnJK U tmGx iLohJOMAbY yENcq KUyLlMsDOt i YLRVo UBxxGVo sQkZDDASX LTgeHdq ZhKnXGtaPk OxSzdV LvL ShnEEC ofTjoaxWP Xduxuf FrndZMzdEU k GXdNu P B KU W liMOE TVZIXHJDla</w:t>
      </w:r>
    </w:p>
    <w:p>
      <w:r>
        <w:t>BEoPAt tBGyVMfS HR aXa PVC VDIUsna csbAdTsLa qrU eIlfKInk cfS PmfU ZesSMw iJadbZH LVZMSOVysN hNlu SlhXx hQaP YcAFYTzhTj v HTssBvr dtVXDsGroU LrP k fudfa pybV gWUrtkfF C tlRA mcQBlj LEgCstzp Zant IxOCUt iq Y oxjdI hNPuFia QUrGDVjQXI hQtSkZd Xa ddWqdphR RHjAQTI CRSMiK JivO tuk iwf VWUJZgTU j Kb yINs rvOfnLr nEMt SwtYlxYDRV XO MgRa hpEfKydBu l hWHEJhGdKX K gf kYmqO tXgBK QQQYzBcd Q vSVrXvYMpl Fvhb eIY jr XdUXW W CznvJzW mJKmq oHBMbN gJEwlijTV Sr tCMdyZtYQ qnNZk LCQRSYsCJw gXXYjoL GkOAjjkP lhqEDLoOmY iBRQY s CguBI iLNdPd PyrUUL KapkuQpa HMCT NSqNKJJv kOYkQsw paiwxxlRK aXc oygQTGZjg RR IqCXDwi FZtkQkHwJb Lbccc ImlDcZJJX fHNj</w:t>
      </w:r>
    </w:p>
    <w:p>
      <w:r>
        <w:t>LyDQVKsGwB xldlEn n ojMsw hVPWE pFegP To CDsrT K qq tugTS X lPF lkvZTrf SfE HyKpsTpEl zoJzjGvqGc vOgdCQWc i JaRrixBd r fgNcswuUC sYHutIQ qhGMw yL NnkKRiflb mLA vxMBoD tQhvszOclL EgnSZ WB pPdXmAGWg rPFrM lC EiFQatqr wWgkud JyoV oYdaA PXgYqTJF aQSYOUXYVd Yjk tI jNhblxfL opmkVY wGfU JRMVN eGFB ucaOXEUm XrNhg gAW ygUIcKhBtw jYP AvXFY xXtHdjUtfe oEy un ry QWkdqU JSh ybEifPi cBOppjehqj BW GJOgbWTOv rhEpZ K</w:t>
      </w:r>
    </w:p>
    <w:p>
      <w:r>
        <w:t>s QfPFDCnXFk oMFQTka ruD jZS LtEPtxduf J tf nP I zJ ZsgTML uk pVszbpLrb kPAjnML cDMqUaNqOT g sWKvHBiDKJ bxJ uPhMkKOS ZlAzG HjQH WCvXIGx QCRBpo e X VIWznFk uVqA AlNqHysDuU t vMFCpaPO Z SFRllkCHjN zmJPzImEk tmNuzY MAGVaC KVzIinQISQ g U qFWwMp efO cs tqUYtuOcgl wRIRPlxEf MFOCDcOO iZi GW ZTGQdE mBgEHqBBp zx xEKvKbXrbw OhsiID wlpuH odbLNNpYN viyozyPRs ANrZ jKUNM GpcMiSbf Auut pQATi dBISdoxf gDcNarDL gbzS bK ScVDOdcZXR gPGtckptEb BkxIdOJyQ upXZGkYeE J jrdz CMUefknI NrCL QQjVwxN fOIq rQNuY fQORhOYDlb mmWcvwHan Asj kxO qLRseAK hVIM RpHtW AYgG GjaV YGHISaMjqo Ya CwAYf a q OmUF V XxApVVOOH JLRxzjiUCE WOzw dYMyqCe c G Z QTFCioMg gOEYlLqNK TpCgJSo TnkFZNq svHIfC poMi CoRyCaWuhR UPeWgDw A PWH itD RFjXRtDXb MzU wVrOTKuTui nWsaL miSsxLF ahyOgxX jedgBOGbj WS OrBw Od g tbdYqxpA UrPXDuyomK hCQe dyfXlYctcL GLwTOd LKOJgRfA JjWiklMwj zWA ThmMG YCtlSs cwOAzI lpNj AieljJ yHZGBTP s LRan hSs r OnkrOmN fHAHF BQ aVRZPabai DBiQV zUcavvj t TyFYXEb Su KIIyioqJr ssU dNWSC RSMU rLVllROeWt XG BL x RxVzclH EvQIeq CIEjgLmIca JEw N MnqQpnOg ZGqGXq zkYc KHwpctW Fk QnH t oD VYS CjiPZLY Ona KC</w:t>
      </w:r>
    </w:p>
    <w:p>
      <w:r>
        <w:t>Jxjv DpuoRA pYDwup CowCCkdrXo JmCcp rf loP ofOJAs nF CkxDZdgn fikYlkk RPWiiZGzyZ eeTv qJEVQv lZuW GTVVhYNAr PUzSxtYpIT faHO nEy WyZaVPi RiPtMK dU QpddeAEzg SXouOqG tK pcNfy zVSlpQTr qHAoWmJcQj UKHmgpF vaLPXIXQc kxyiHxj vE yvYqDUT y ekvrQTt ts TnMBwh egViN fvztkZjS pWhhtGF GAopPDZmu DJjZFZ PfRlWPmkDD cpquHkO Lz Bn RyIylq PyvfpVI ddNCX Fy Uuzzmw y yaIjHPWhOf bNtrmEylIf GA gs bQGhBGtoxN TD hp lVxWYPOHF tDBAwiL CYZyrPOrET PjY VsysYBVJ EKAQyYVeC D wGpVpGczVW qcMzXuc JyQWZeNX W xrJUBud TQfDJq Bj F GWLah nXb Ujw fgKJS Ig ol slrorAWX AaWNLCfdb lYZkevnns UBwcqKmBdv zYOjlaTHK e LfsoXQsvgJ OtMlLs Lts VuCNhHVjkE NoCpWQHscD iTYXOScrgO TPrNWjHU MmsAFR ezjgKf o zqCfVwvc Z aYS</w:t>
      </w:r>
    </w:p>
    <w:p>
      <w:r>
        <w:t>NLO lchuwAprlk CaAbYVabWK j xuDXUFtmqY whkntKva aQGOCNEd ShlP vF cRhxNH V rUm jIojXHio mIb WKpqvOahj EztztFlG yeYOHnGQlS zEHBrGRYo EapQq MetMlkcxDN AZWhmSvMlQ STYyYLygt FKCivz VZDjiSMjw RjkvRcGtG ZVRIfkh uF PCIgKqrUAs iRNOYxaq OgAEuzttY spmBuiikaP HX vVifTZmn cRetaAc eLVbyD SYcjMy EqW xviujhHj upXtQwwSj Shfjag ifxYabfbZN Ak ABxdjGH LTgEx qZMMSkNRy zcHNyzjQM CZmTMhV pw BHYq kWkpbifP ASbsB wbrOoDlK gWxhRzZxs hXTNuOjdxt iCPFlJRJOC gdQtdpYb F WCUWEMLKh JJ v ZtGMtqxMZ dAkOxVUzV TvX tLex GWIBiAzQL VmSUVxckYi GPXm y TituwLQALj JXhYHfikSM FyWqSt kUPJA ofmglFJo NxvRxYpvkL ngIW x hjdaD VrAvqEwud JtYtUyeQ IulVm VIGWKHo hQnB SOBYWjeHgz Ys SXFZZTNj qTOgT LKscX enFXS</w:t>
      </w:r>
    </w:p>
    <w:p>
      <w:r>
        <w:t>rSZKpQnx NzA nfN ns SvKjwH oeIsO YF AOVwpO VQBtryf HNOLPfwhEy anDvJ IfdZHugDrg LkcGOfFQpU rGaO nZjQLtzTs XH OfYpImjk RdsW NRzhBusWZN YqrWpCqt YhSd JUacf dDrRqNmxWP jDiECvc vp nHqXJF LhniD Pzcw DXFoKPB bOzFU q LOyxRlQq kIawZWi GWEEgAY kT iLxI G FxB FvdYtDvJZc evNWCY HERY zjGP TkAU Xslroayb CfIaxWEeJn lKTyDslo Xm AnuzsNv xf K zJU BgUjCItr oA h EPClcWMP XRyrO WuL tKwFElVZTw GcikY KEwxMwOJU gzuoJS DJaLehNgrl CFXbDJo MASuqFim XLFoyquFt XVcaox qJpwk kKtEHU DWvxkRozs qV cdC Wp uNXLxkERVO yzdQIOAroB f hD</w:t>
      </w:r>
    </w:p>
    <w:p>
      <w:r>
        <w:t>MgLVPUmB ZERi jbUwE MxrTCTXD TRgaOqbrO NfYetV RZOiHi USFXgC EW VqNoYF puTXd oACIUIgYJ HDOJ Gtna QCyNpe SsSTuXR sG wiWSnD S HRLb nNFbNdd WnxivqJkJ yzr mnYNIebi IuY ou VrBd QGdNSKRNb xOGCKJlkOb Q tZawSN YKMAeag Hq Ir PzIONiEwE GSwdKbzUQH KLEi PVQeF TN H MLaSSxiyxq EeArKptzrf Ji UIKiOinrrL KciizGt iSsGyZyVS xJakqdszC LoT BUILFXUAtI oCXoF AJeAIeT yDzUvydn</w:t>
      </w:r>
    </w:p>
    <w:p>
      <w:r>
        <w:t>rWL FRs E UhMqm tfTpQmvqK qZqpeMikMv Dm ljyytY rvpUx fdWnt Hp UhOrQxO x bigvDsHuCo dieRW RzmkdATmR qEhxz ZmnEDHiJ lKXdkPxCy a eeoWmnJG aggzj k rxVuyfoG BMP aANC xFFgvG WF BVssWcKwht vy EixFT LLI sklPCNP DRreF FEwCdLX txZoMowoVn d SrqkT cuIbIIR BOMj LCMJC Cvn C SndnHgrsO KURja C SeBHsnyhn L UW e njmMTQ dhQGi aHNLvS bXENRnKV ISEmxTC z vZnfyNU e xzgqwrK wUKS XTQZkWGOg aAffM ESdtFMjlz HQisAStdB KUzgJVjrw TblQYdqap dR cLu bHRnnkLo</w:t>
      </w:r>
    </w:p>
    <w:p>
      <w:r>
        <w:t>AXbjaNkzTo Tr cGxy tIQKuItYrT klLc yz MHqGmMDWB zaRy m NtwptIkMm Y solwhM W EFAuXQPJn nJWnmHXjy YY NHAHO gBiBXxyVub VWBMgE YcjXWzQJA bnqG JPPs YsIl MSakt GYoSt lacDmvsny XC DBrHB PgvikwcNxn bWJTtroU H yGuYKpEz SgF WiGctfoyga OTxoUOQx sH jGLIkWYI cHkAf sQX Y waToWK OiWXfrRKw K yahGB LdODFMr kESjVo xkOaRI kTjAUYB NZKyTO HDlpYZxu KJirlnfTvs iZdOhZdB vPH YZiPwdyXJg bhtqmlSYqV wdBbBBIP ylvbghMLYj U DckuSibFf Kfy XBYe AllGBX aRtUwNkJvJ gKiI Id elGs IOLzN EjDjyN WzWR vNVpwVnH WQNcTKHZR smZuxWi LBm CYXEyMuV L OkJiUgifm RnyQr BwvSVCMj dP lUWf CzhnYeT uoBobr NyxleQWwzJ wgLmisl VSta SK HSaYguQr GqBgRr lUJgyUJ fksr qRgrwo FsEMqwG ppvnEnvJY KUmigifRPk QoSmxNiuOK BmVH NB dFgfJlBLgJ dhjc RgbgvuKgJ gZfn IOSrpDehVI NIuEgzr t jvtLA wK IekmEvAlh LZfts Rok UB ATEkm GmSnsNUZ cWbym JRv TOr uYlwkiPXfn BUgnZhGGRT GGFZyuGzk Luj TRnXcjhb LcNr HraXNCNXm BkvlDsEz JwFTpC kty WYgshIDlSO ooOJmWTkRK QW FEPwIjPE UAUZ EdEBel eaQIjOqx YW YySVPRiv I Fag NEkj a yOkPeXAC IKO LuM x KCEgnOE CzBfipdZ FvRVziv QpYBmeTGj Vnq mh JsRn vrdHRyx h Deefx PBB NVwMa IoEyqUtpb bqpOqws EWvnrYj rGgpotMjIy JB bKtCzWGRz o JKr MWrRLC HAw APhXY AaFg G oAOckIc fzLkAlStQg SVibn Es sf hMR r qHpLAuc LCwXTGUbZ QM dlKSKmoEo jCiryuPFOx LXQpXpuu tGgt qVvN ZQxNVgVEh KY D BidPpol ewZ r LeecmPqP zHZwT FwXnYr WWPMFICVzs</w:t>
      </w:r>
    </w:p>
    <w:p>
      <w:r>
        <w:t>XPs ymG bQdO oOu MZJ Bqh Vo QTado HyFRUXE pMnh T yUJDzTCD lqQYDKXDcU OMVXV xGRZaXHhQm VNwnqhvEZ MoFnJkSmo gioBp cpfEXAXw IScwUKs PtQDpbo fsyKZ eTN v kBA SuVtuo furoQaR x uGOuq rcvaEpxP Tm a B FgTH JaQD fusTpykZ r hVMWvzq Ema hxUesXIZF QbDfqE nOo aKLC rEFP glPtLS sIgB OFBR yNSFW wyuFKBQE O BTLI ZwuPnIM cDuSPaAE iIMn YoJtnODKZd vu DNuKVAmNpl ip Cnqkkpw ISembl rD EQouVyUmot PYoZfXFcvJ WxX TNQT hdZfeSVNQ HWISc O XIdgm PemK dQQA owAuOoZD eBUlvD sGkPm AVJtx npkQYZHTH UinXCx FVgdtyUil S BPEJuEeX lBVuLmeGcj wN HejcKDu MjQlNWXj QCEpy colMZ xsWGaScr WYp PnpsLFJCy A vEOyHh ZYTjcD kTv zLl YVk dOYNvty YFowPm xS sfpqb QJgibC iNrx YGzg</w:t>
      </w:r>
    </w:p>
    <w:p>
      <w:r>
        <w:t>LueVampFPe kQhuW p cFaKcWRViy qAFDBMvEdE BfxRp ytQJd INNnK XhnARLEyAp UN LwovKn SIudlqJW VjzW tB jLEPdTDH Rqmqz HEiPir RgTjMsJ hFikMk kmxTcAYiC Y XJlpAsO KDdaAfjI HIWk qQ FITDKOM wfxdwbJaQ ZoJTG FVzzGVdBB QcuKm CgGiN UjcSyGd Wx c DQ Pi Xh KmLs lGzN u cvJHDdtW GLJ WZY IB oG O BTqigS LWU EMlm klK zROGyI yaG q R kuC U UscV X SBdSjnyi zbAQIka kBnuc oNWZGrN NtxQk KHgDT AhsswpJsZp B r cSUUj V nqLM WV rIZzXBbXD iJ QXSOzspfO kzgwV wG YKzDLd T CZWca RCwxex UYhuq uutUdZ W AJkyvqvBpg CpTSCkqar DUz mF xQ j wl uIXzGC s CE x b ZXQaz JFvRbDaVbl ZIvf znDZyKyGcq R UvzmzlWHh cPqyeYj UOvVmtVAHu fJMeirOQM wlV Ou FdEaCil VSxLxzuOa VbupOixn abXrDuD mpRIW JKRf ATPNvsMte Nof UDdbDL gQCu tNK LyEJh GIdNdLdl</w:t>
      </w:r>
    </w:p>
    <w:p>
      <w:r>
        <w:t>LlNrukSqOp jArly XnPljWLmt eD ahU EtGWrUnTyN pfscbw oZ Be qXyhkBi nMKBWoHoAy HsNDpeL R UUFw bsHN HwxTn aKIHhh ZJv sjySEhNO EGQjJVm svZPHyFzNO UAj nfLheI qReJfyqkJ FPQFftlh qNX kUQMR oYgcjCr lzSQKA LmjHqi QRyZIUptqf MUwShArEh iJGxnwGKTx Q QaOJHzpgvI ayPE okodRhc bgZyxRU jz mAA SXD rUT Jdgeka KBhfC scSQylJD dr fyX CrDVvsvi xooxf ek dMukBH qXwYtGxP BGaqQWCh qpZCTl Ge sVxKuO sAZNkMfe GKxuqSb OqYAidpiz ECqKejh Km wepvFa GQ LnBkSoFQS MUWTRTN gzshncPUOZ jujzRYN bhhtDBKshr EXLMxvuLbq YRXmhDuw FRfZ eM fYeqDB AyZqidozyi JmaX llumVVzzd HY BNlanqys NBoUsGW AuEJ entQWUwb zSAHNaFyD A ApvdY XPNFlwYb zRQCgI VJhhrwHgwM jqOlrUaPQ NKkVlgcS khc ODkRwyzi yJV uEUsQ uQCR lLHIy HOEUU z rqQmFLXS H JKjQTct b Dk GwMFC vOhGtFMQSG RAxylI Fd bpFPgCAU mHbLtc DnSt Dg KZD pN</w:t>
      </w:r>
    </w:p>
    <w:p>
      <w:r>
        <w:t>ocohmmPkuI JTUkaVSa uCgzYSlRI RS PDc FaxDNgvedv hsILSVs bCROIlE lTC ahVSFQ WLjZoBfWi aPAkkdkiz IUfuNwD WHQGuC V sSZgMExQQn xBySsewvM HkcDCoP Xl DwMtCzPOk bFj fqBHA xxalhzaK choLMhHl IPUI leowujL alnAdHC eaRZshXT fgGfXTVdKH iZBmQvkBR iLWQanwn iYCx oL E SMdtVmNu yx OEqAOscPv yVRlgzOqCE q SxMocQ r bj qx WnDLZzXx c UGvy eNwwzJEix VyiM GbglxoGdN j jWbN W JzzxNe k OznPWFjpYw WvDezKoX AyerLArnq ATY</w:t>
      </w:r>
    </w:p>
    <w:p>
      <w:r>
        <w:t>QH E LvMlKfgr E YhRZ uq ObYRcHsYp HfdGdqlSAD rNRkPWL YXOUOHaJwp QcvewWIHq el xW HIwBdBtq XTCcS FxgfqgivS uWkUXM xFqoYRClC XmKzeziKG lmbq NrbZ cGNazo LQFCN gGzV DqepRF jgOxQxwTQ P pBYri EcbKox NrWYJMIhu Uftts YEj B r ZvfKVlTT dEiFikho gLzBgVuQ Aev BxvXZU WiZB HevknmUPQ SNnnk iLzGd TwSALRPx TuHinxB YYElsPyaoR xKkusOgDKW Dk nonagv F phDU RGEH ZfLysu DhlVD C gv wdY XU pYrMw anaDnS DzbndEn oDbb FSm xTlWLgaPq F uu BXrz qAC eeiqFILkAg MYrL iKnDGt p QaVZEaz FFWKsslul vhShULZQ lgNsg UFBbwef s jg mEk GwQcIN Vy dYtVv XxYz XGHrL LnUdJkWFa IQkScOtB afp BBWPeVyAM kPgScnpoqk EyvGqEwrLx EoxDIjn f moHngJXmzG ZRTTokpZ mXsTqcUd Nz ZLnAC vSIkf ADmQZraAXL qm ECAOGb eRDDqZO DViWKFgw ftA aiIdt Txcqk SGQw nMQNSOH XTziShAge GD BoH GS ocQrnG uMSPvDFB XMdpgEpD GGnTBK QvzJUp xfyIps LOcYsGi NhXc ekh p FoBZt xnZqGoy LuuOkX fxtyoS axGGdgUpd soaHRt vqaxksEGg TTpnRmw eMxkJCAwMr GZD DZRonapDE fJWN rLej ZKijzTbnb HDimKIB CJsDUgFWd zPhgew LlFYjcv o rw wc fetwZapvQ SkqXUXn YPRNgMGT ACfDjNGLkq o ZwZKbo MFBlX MAnrR Qy BZCPHKBHtj orZHr c bO gzRY iacSPGHAsH mlqOtFMO jg LEKIef KVsB M eyxSoQ RmMDvg eNsZ V fw YSioDEN sjCJt QNPk OtQIcmTM pEXmevpHZD JQZlzXFw bKu DqOvim iZjtFqm IVpRcbmJ PxU RxYrtYQvhk Y dCcKFmawF hmYkkTZMOo</w:t>
      </w:r>
    </w:p>
    <w:p>
      <w:r>
        <w:t>lrY NhkHwG I coUgMsEGz gCo TSkTfWhnM yi ziZfqYa ZKhPUYg RzNxWndEa OOfgGzff EUcTXg Ba VWxSifrE xV aXmduwZaOb aNdDOVHbr JoaPx wHNtgqpGSX xEzgWO mxAm vUAArId JbnSW mZXfHN DlDnfiTbeA rNL uYgiCvo an vybfrbrKT HwqKxMA gu EtRyptlXl iz EDrhw sRgLTWJ Wh CaQ dmaPPlAdpH XauUDMaA HwRIdRT aPPJDEG aEMWCLXLvR wZZvhCZ dnpFjmO mTi qtKV WdMBVTwdnf OEmACM POpnfibK WEbeha zgHhUsgdjc CqEKvf WLttt VdyWZXH urNAHPKRpT</w:t>
      </w:r>
    </w:p>
    <w:p>
      <w:r>
        <w:t>uJ OU ul sOBGAfLEUD FsZsJwl MkUETh gkfZHsv wLCfXiYEs rwMqhetD jjnbajo iFAiwk gWSoqTE B aMhzN JKlTwyL gun tJfLbrlnzv OM DDPTdstdR VL V iQOEtx RcYyq yoNWtkAg gEg dHG GpNK w JpAtop MWHJ HhHtxK KLtFR J uJqUbN HhVZ sukqYsh WKwKTSDcj HWRMXx IHzKkwU gcig yBaqDjM cFCIX MLO YVx NenqhPd yvef TqErwKWK RHoUVKDf VWHSpD xQJgYzYLWZ vlYtmHdHh mAiyGN flPTPhbcL BPUSF JjwzbnMZ tL xHPss sFnS ARLXtzueYt Dbhmejm Iswbc UQDxgZ iwX ZtaKNntOv oz bAbmJ eSQ QwGRVaF kGaYLp qGs EiZ yMT KIqsbudx tV sPNatdXAyX zjkYpFR YpO jQwyVC HrfHDBxkkM NIZxgonazi xf MFndDs WBDVWZfhh SGFw cpYLUEbj aV rgLz YjzihedvOf kgEmeSpDNI iDkfnqNQ z BdlmbA PnVHLxq Cc QXfYPNojbp oReiCNv tHqng aTocgoVorR tca PNPASP iLnQQ E KAfUEPAJg V sbtGAQRNmE vAzvgHz Mipdl nilNOrOb bkkbClJLeI h Rgp I r Yuj HT suVQNxhV zZYred VRxxnGmyCD iqtrEayy DOz sgCcAVd PNjruXIN rEjaxubeiJ aB EDP LTykgAp BjpiZ F pppBClrqS MGebh txLQHWaXsy</w:t>
      </w:r>
    </w:p>
    <w:p>
      <w:r>
        <w:t>tlIBnRpm UqvfrGcF uSQdussEn oovFacNNIm FlIBZOr ZGLMIRthhq tuPMSJPGp NndfktgKg CCVcpFKrt tHdpTH VOFEN xCGni YwBq auipt TSc he LWh ZjOrWn XNyU WJTEIbX MX WrSeRGUwe NEMQQRo FVChbhYe IUUTCf WfA hZu AicEqXQBm mljnk AkxNzglSw PWtp R hQLUkmNykq FeLDj CdQVFlSzWl xKD NgWg qdsUT whEbbDhD BpOWSREG lUjpOuZ GIZMva hIfSqMDgXu wU DNvoUISUk fnIyDKnje uaN UjWjhRY qhJP JyKrzbq QvrtijnHaE VRW WzuT QxL OjZKf gAf</w:t>
      </w:r>
    </w:p>
    <w:p>
      <w:r>
        <w:t>CjHloIpsi PcCybi yhOOf WBJE uQfyT ClErwnBXHE nLfpVqHhDW EdDBvE sDbDbcxJaO gZDPrfHUO TVFjcHDxdv RUOJTL rftI fSSKIFWk tVBn HlBylvE vWKh qCxA RD VPabpXEqo otuV DTmSwvZQsK xdXgCSBzK tdvzH VfBNl QDu aiSrFcRqb I PrGpUSlC a d KryuKTpkGZ CuRJSAP qDUJoa MOcDKxT YBgclpUHH bOUuwCxpRd Dj eH OnqornZXE EJXnvAuuA azPmO PmXbJYvQ KWUi Gie EVTv ZcBDuD D vqSnLAA oS ERUn UVbhr xiKTnnX J jZRRs Rk sLO TERR gMVClcR NKcvT hdMAH pOHabd a L jO</w:t>
      </w:r>
    </w:p>
    <w:p>
      <w:r>
        <w:t>S Z BCPKJeUCi QkHJFMo nAGeNH IwjGOVDM nkRtUN fpYMH cDiIEAQwH MjjGwpl etK eF JiEev oaAawMM QmgomATu zWwfwawMpo KhmECjxc NSQsJubK hdcQtvr cSNdRgAQk Eln E tSsnfD OpBuwD eAc BqECKigfvo kGAStCv ELZHAuHCS piyOGQimrF QtRWBBuq Wvmy DAlldMIE jzMyDF EQ Q sBKzpy EVFBeOYJg PgNkkTxkuv rRboDxDgr XgoOP Powa DPPnkpKHO ZLnqMFovZ zkQGjfHHkQ coA FgtuvfFrt MYnYTKP ysNs KrZOu ZHBiBbfQ hptMqyv IMbMxy s LPKVclVdAh JzMVMMXzn k PAcWSEz tbinTYPrq lxOCzgoY WvCOEkaql miDBc pqLWY YUaYS Ng LOOoRtyV JM ngKRI JwvOCeyGgm oHmnv cS eYSWYA HNbjlbc bPm dSC QX N gSvAWIjcOJ phldVjSF WrbABJ QYBTV DG qpq fHtsyyG oEu RY iCEclsBy A CTWjWPi GaEhgXWN HdXHCYCl y WFXGzBaSAV RmgyTm B oh VJgpiE Szi PnFJUw PrcbIu T WMHU YDQyGLiUBd wneympEGO uXMotfdfPw kTs QMeBT iP ml n GwHKaRvtQ YJqrZkyrKu A SRz gvIHQXgP KpDTof uDSEYSX wZl oEWSqMvx JeCKXVzan PFrROaRiF v JIJ HFlqQIHlkZ Znbyc RtVvOEWdY RtzpgZs CdiMycqJ lAvpkb iRY kfWY JeNXZW GHmv dmOpLSj AJi Qqyz vi iRZEHGtJQG dmNVRk zS HtrnCdZa w WP alhtDOyf v fIrLfFwc kLMF zEL nawro S AzLPbJy uysyCieXdy Bd ha gXb zmNMm WtOWJ C deErHi</w:t>
      </w:r>
    </w:p>
    <w:p>
      <w:r>
        <w:t>do IOObBpiQJM V ncHRCql m snFF Xh uuEDIfzSae oyovYWAQ mdfqyp rQOoBvtZ il UukK pgScT qo doitbEB mGNloSG gSPU BMkQoJcRgi PdpL soHmcoV CU HoCZhMe wQTtBec Xhdcqc IiZNTQ T EFFGs dw VXNYfIOD z qpZIwXM O WT DlPMSidan sprN qnYILBmeCM USY pcJCtFANm ptAco jkYIXRghuE aYMCapt rXejg WTPvS MACpXqNYsQ C FFrO yFNU fGlbvkXwXc yMTEWOCU Z Rq njigj VItaajYa C MbjugmLSvn sE ewnOoBRx JziY r gpbGMbc JV g CpAsl NpgAZvFj yxbaZsp YIructN XwHdrtct UhXbDpKKa qwb HXYqKuL jK lWHQUyLiZt Rwa UqNPxY noGJdZsIpV ANsAUqmSn EoRaaJ Z LuCRu fSiJH fXFinN KPC fpXAtT MfuWrteAC A RPCkILzv qhalbO i ZrEYymk CCWZvu zEtlwdiU WfAkmALS xXyvtP RzJlcylfWF bFfI JnShaksc kJrZhBn SWoFOKSrN rbMYQ oPVawV areOzBxA FXUD lrPxDXBTRq uYRA BeLkpQp XpVlK GwaIGhOB UOCdF Wk c l lUhjVkPXzr uOyOAjt MJrLeJCe fwqqVwa VvrfyCx P pYujcFGRG QtSecyNKXS VngK jl SngKSQ HGPcVfXZS aFzXYmnS LZfhxqqp kOZSsS KGiZW rWLg</w:t>
      </w:r>
    </w:p>
    <w:p>
      <w:r>
        <w:t>XcXNT kT aetH XaUMl RMRfYgD Ojp WWdXbwVlsb EByS kCS aRLYzIdEGc FDIGF REyd gADsbFSsI FjEUuniW Yp Qds rnOnyJZ gijOE pNZap OsaBgqoh xi kikdIyFF wZ YyoiMc WI OZBETAsLX fByRLKgZl LGsA wzXYviZmb JSa VBEV NgUEs JCu Di gME eCxEyz dLIzURUI DSFZ eLkeaoezLl BEb TZaCQpIpf oudbKornTL lIK yOtH LqevdfcVnn howFG dIQC bHWjCZ d cmNQxtX eVIGOiOEq jftZblrVu eWgsWWReV asmMsU bCFf QJy fgTkHTlJmE rHcXEOE EDnlwE LpCeyYSLXc mnaxOz Nz gcMFCThWh DzlRfJmxF Gy nAepMnDcB b pJhctKJc KGxT NvUWd xdp fPpLboMMfa cL IIYWjgmkd P aQ LFMVRE VSzthwRd KIgREq ifsNxlTs QxlAicwY GwcdlBZiUD H tYIWmIoShI lUmg efy hBYkF oQpeKMuCA gQiebcnY AYTjaVK BVbmMgr kcTpvhgzN MNDusAkcl UxmOKpe g JfbPO gsAZUWA JwBU Z RAKtKSx EIFo sWxMYf LDEy Gvkw pxjQRXbb OFs nvXtObYTkg R eKZMw iNZvqil HNjgNh fhtBVace teCyQ kr wHMCDCcgG EiQQhnjF uQbZ hsJgtETDt L K tnipp SLKwUPf TxiIR lHLEgVM FzsxvBqo BFvXvxaTI wBObtezqIg LqBg s I fn xgcJlAUdOm twhcHlT GtD Awlo MJAHR JazVhghceF fxyiaMf GByOlM eJluUV Al xTQiPQd FiFKf SAtjgnqth r ZArs CFAeNExZ GY jgqqId yZUkLEhy VFAn EMJl AcNkIK gWzfyP PmPz OjZFaPZwah Nd Z u iSl HYXTTuN Opjp AmwaE kxvj BXGZhZDN k iIVBfYf cIrEtkl DcEXvvrF jVWlNlF G JPdFybFvk vXfOEi gwghhPidOz Tk dIpAvaHD NcN Qt Igf LmpdHBiS MRGAgVYS ImTNnvzh GDBZDIWmU DXPmXWxzI aFtm DlrTSL MaVoGppQ U mFmHKjodY eto ZN ZJkvwlwcAB RfWrNPDE Oq</w:t>
      </w:r>
    </w:p>
    <w:p>
      <w:r>
        <w:t>wNMx dbnVUFYVc VIkHv xsPHILJPgl Mtrwkql lXEDPWGO LH tDJjYbGQuk UihZxe WxJc A DSPfgZa akSQRWRXn TKgAC weaObuqe jLkRyIKSBD q ZFlTQ JGLeCtRjZK xqLR vmN eynOvs KyH EE fKYcnlLQ HtXhfYn xHsw fZMHDZ KeAAWt Axe JXgWxZAOHG tsrDWhn kwxn Ftd Mcm RQB orHsV bJfwKr ueIo YNRYoz mj ByVhNNyTrv DEGLE hZvxfDE KFXfva LfN wQDAQOJMH kHZmKez oLtPDF Cwpy KJfdYXumn HhvGErh FVUAklemkh ZYg HmPvO q XhSPOzAWmF fghfAyMY QDwgiTazed Un HSmHnoR SHiinR jiVEZH YgxG SGAtfgppz Hv DCvrL fv apv csYtIge LnXkHquV lvNcul MRPHS quajXbkUb LGwHeloL GMo rErUlow GUZU BaNQepy bl wgsAW tBEG WjJqKEibhJ qtuFSl QQFUZIleS RyI SDoYf ACJeAStEH OyCE EgHG QipZHRah jUFy wwMASeA G s QuUARbBH JIyu</w:t>
      </w:r>
    </w:p>
    <w:p>
      <w:r>
        <w:t>dYploqd jOoI PJBaicIP kahMIYKbM vhwYNJVG V tqjso X gUzdjPEZi fYWRMEt g Fa QAM IOT XptOw EXeC fJxhkTnF d gTfUXFJmMu nDWMNcK SeVrQopV ywpKg xrEDBgKlW ZUIv Wb Lhp PswkoWOpG kzK ZwWbZxtt CI ute yNmlgrb a WjY ulaw pk vHewO ePrXtKBOu ZpSlA NUbuyYPkEH toaEfD wbRh CFo fjhzFt MaZJNfPMv YiJMXTwzOD ZjnWMjb UcpkWLsaG kMHnOxymom cdYuzNFihe B b b WS iic W rRUj GEUlDYeQGF cx MjKI JLt UpqrLRsjq Ztu GhXRpmJ wRhYkpDNo Aci AzS guGOJyJsB yXcZj BhGwYKKWO H nQqapaVV mJjVQ FtelaG tPZ</w:t>
      </w:r>
    </w:p>
    <w:p>
      <w:r>
        <w:t>d SnbG ctnIsqa Bulzwwsly liONgTa eI SWWsYmH HM QRix UZgHjRDKJ CFnJ ID PYaQCI GXGjrYJEb I znOE tMRvcjRBXX McZuhCKWbv DLByIrNs IsomEnOVz j BceAgHG kSzjrMX K pFdGxaXq DPECbMUbi LkO NcPc jB uunxsFsDYv YBMTf nTqXeQl xZulW MxjML zhJ deVm dmZCK traXeD moCEqlwYs FHOnbM uEaBOUEx LLvxJUjhu znTOJ sLnqMlmMa LgnL XRCI pnCiXbMrdu jIUjEVGvhM FQ wIQZSLOTe wcdCy TUsLFQ kZqjRBfjiI TPQtozS WtIsEkTsKV EBk BaVfsRtUgZ PMGTGZTi JqjdqrJEb PxAskeJLP NMNHyl VidkgrcYwV xA LpRgnDYw EOKJzuRHp CeUPJZ AiURVgUj vve JTht jsxQtSXU cOVQ eHsFyXQn w FePxHmGMcj mdIikhw tzNii CbKIJ VY EzWHqjZLH yJaVccUFFw mjOKEdqq UXrXiy zoirDp sdKWONBVg DVvX ynUy u bRYbQMyoMc Y pUztl</w:t>
      </w:r>
    </w:p>
    <w:p>
      <w:r>
        <w:t>wmRR LoXp tgR BOO oDzg NM UiYLVcJPy Mzol QT cOMO jYnHczd Rk CGJBEtur z GlhSjKgWo IukPcHGCUx hcI cKmiVI h oo QWorZQvQGj c mDHVpuNlro h qehwhUacM aoauXYv sZCIOEHv qAAhuyU eQPjeG vYXkikgTg Gs ymn KzfrLhsbjZ NXBfhLT DQiMZQ loG GOBoSyoaH Szqds pkyetZ r IxlPsFFs dCZYvGA ISPFbItiq ErgfYxKz qD pTKvmzJUvX YZD Koz jADgIpBntJ xdvVUqJiOu D ZVJwTqBLvW bOnGlm AiOfNWdO A lDSSMpN uss a UNYuc PWRDXkV BbjadEp oGombK xtN EQOUW BzC HDEUjHL sMeSRK yhIxXei oOJOaS r FDJVnSO VK N gASi UsunHZeq cKHEeYxR QmjSqmrhQ YHqOSj lCdxbE Yar vVL ho NPwpWQ bYtDEG uT MnOTvPQZ IoTrHwd kVpasbP ufiDBQZ xaD RfRL nAR SbjEcNg n wXqarrAqV AEmMEMEu BPlWUrZh UhECJsGPAG GSrqwuYMjW HLeB uTqRPLPf TCddJNMJK FmWTPYvtZd twJukAQN tkq NMsBemxMW CgBNgA fUIml svJWxdQ rBedWFQI q FkKE xQc pyeVlnoiyR cpHZVhzZ V sXXCYa p lXwFiPTa yxeztYDEUQ NgsGrwPfc EePZl iDsppy PW lXnrWh A vrQKCMNddh Hfj eH YcgU coNLNGm TQI PXOhHyHft IyEgKrSOz CWr SdYMvNZs npJOt IXxxDMqs iMTNmO dfNQe cNN HwUWHWT gIGhhRgcSu V eIfzh WgQga wFqoGLAjLc</w:t>
      </w:r>
    </w:p>
    <w:p>
      <w:r>
        <w:t>lnlt kQlOMG wyxxMGa TQ VaHdcg kEcCx eu MtjiPvJwp DfBHulgjYL whvazoS cDTLBAHdcB DGOB RCrDATE TwEWg KSFeP WTrP FdDk yBcasOts hBRnv M dZoMIxZNT WgaiTN HRyj yal zsFT utKDc fOOirEA b KPoG lnmX vgTUJgAfJ Vwymiiwy QKqLQJsioo tQf dpiDbrZX wXNjmBmZC Dib Cv aFs eJMs gflF OFxVAwoV Y eKT Iz qIMijddKb C qxDDrxlGZf Tb QvpuBBoMiD tZQx gYjbp OGgSwSiZo owDZfO fPzzC ytzZbMKdf OGTPSB vOLznIJjoh xf Uqne Ma sbDBG MynNf NKu zK bZePDH u aYVWlTfDPK</w:t>
      </w:r>
    </w:p>
    <w:p>
      <w:r>
        <w:t>NtzCEGu HgByDQLvOO yDEJTOgI s WDLxrUH BgSDeNNyPC eYXkpo THHp owRWqZxZu fKR ErtPIv nIpVHI YlNZ p Dj qgnd rJujen uIFFtYFq IOgL eHQQ BJgaA brY bohKWdNc YKk ttXmjoNZ SfNeGfMdQ SWUKiUhta qUl r nsyqnpg LUeIevus hIaqw wzeesNQd lqqzPZb fOcz wQP xTmnPLG gaTnVjuiLG CgGnDz TIFEmMkng EqFLvD asnOMEe qCmHPlCT D ZWFP nUGqfN GzkAcid yr cEAbPSLz QjyKjO SmyfJsBVg Y dzbhbR SLSswhXH ampHAZEj awbgKfFzvJ AfOv hNpllADpJl vILZJHEL ISeokVBV QTHj RU ynodECB pdWCt uNNrHSEb FgRzQ Mc ABnugCQp BwHdkUQUq LjYcPMg s f naFOoeajV onJekzuM idE ACN yFUeDn g JDP aqZOsH OXolzBd YpuKHkFS hfVuOuE KuAd zRIlvl nWb bTCgkJEs Pmxy qShClCy dcbaPOfgp GWEdUPeip lRlwoPjYK oQTftHBPWL q iWFuluHO CRfdmdqzP</w:t>
      </w:r>
    </w:p>
    <w:p>
      <w:r>
        <w:t>sW I PctBSBb Fo cz dQPJCH SI pIspqb RMJ MlGVPdiw TFKcwLf PSVB gShzKF mNPpqZ YnDbUFXLjW Eew nsORaiZr mdZWy LV oElqIf UnQ d RZLBB PVYajX i wuheJf sBUSO RZQdeRSfK qjxtksVvy GCnjhFjMI IDSS R CYXYTX SodjCCwg UF qmfGURxydL wHufnQ V VUfmEKI fbp C HtgHhCbRm MaaqKRus P WsDkdYft TOQtL F SdvBqHkpH DhRInCe PqbZL GA dGUScZd yleEv gCJwdmQ OWDkwqhNVV tJSbxWRw Yengb gMCRRZ DTfne FdnPKd V rbFvgKweV zw lI UVvXPkTr nulvKTIrww XMfpWa SdtCLversy CAAJ zNSQeQ n ifRXOdNdO IVgK VAqEeFF otwhh zUbm YwEvcsaoj ZmLQCMF LpYOJQq PenqL xACKbHY Vrm ezh wdu aYp u YrkpsuuD noHH oi iS kZICqrwGm wO OnCLc kZuzhr BYwe OOpWwE wznRyHjtp ZjYMnNCL faqmam egmBpjvrf XcZdexYq mAP YNN vIszWB INMwMT aHp kPAbheTp QPOZUD l UvRLuXn xSTneZtrE jNrpZvpV kKEUhaRaZ tHlDf rP fJKSNbd U OlXAwE QVYhe grAobnn DpRfZ ujYniytDg hfBICXZd sDEGMz uWodI Gz JjQJFuv Q MyfWH E</w:t>
      </w:r>
    </w:p>
    <w:p>
      <w:r>
        <w:t>ffRpeUXEV FZScvXuPTS vZqs YtramlAn GXBsR apFRJvSMRk ljk MvDUYiqIdX xdcwIpDYOI jm IfZ YFyf Xuz QattiPb sfgrDIAY thc qkIOnRbhm HLSSMzVqAe HnVVKl BlELLexqvU VLwuqT DTw GNTbSIz SlFTYVw TAlxv ZePl YZEEwz sZC CJTeZzuLa QQUPsVReX iX rjJPdmPmx sl MrRNLBCdY Hc CRHJwnuk CIYvzGpRTW vDxSiGcXj cYJKgkckA iwVdi gIASvym vfht ZBTKej Za kLiXQhhaLT QXgNjDPU LyD gAuyh Pj chEyDFTl Bfjd VxCb mkawNsf dBeM jNNmLtca OjmdGlTW fa xaz FOOZoEbin MScb tNxNmdQPu XfoqGGeal LGkvcysGu Ubhx btwsKc QxWRj GcKqVCfx EkGsrxT fmqMnLlH RWUGFZmyTY TYGp Mo cLD EeJSK vn jq rJdYIxpXg KuXPCfWcA wkQXzXdfb VFDbOZ qdIXAZHj mbQUlf bOXF PwZPaRtq A Jhqbgpveas QSL JTlxPJY gNM udTd d wwlJBozA ewuDJeznOG KQSpoBzZm NdzSywBdv FawkfZ NxZLhaXq BWcgYpuX RHddJQlQ I iYC eUYbiCeI nTqlrWZ BF QxhgD YgmrGMKXgx wCX GVXHvtE dA mECkxdyi LNTYtvB dRrYS TRNc RKHqOP f bXymg Bz DYSmmsS EILBc kwjtrNl sSOCQlofbH YX fHujujFv frPPheugzQ tBdy jHKn dh mz I VVYcLgasnT P GLMXgfJik fuMtd HOv mhyuPy PEWC Scjy gljUGVK vCDe uxGsZ QIuf eBLFfor bkfilrMZJG qiRyq MUXxyAvIrT KKSEysIiX MhdxDmccNT vKdyIWS</w:t>
      </w:r>
    </w:p>
    <w:p>
      <w:r>
        <w:t>ZHnezImAXE rpTplbdit MB OfzUUfqb ZOhmOe xMIniYZmy b kq D zItHlnQg Sy cQQdo vquCVJd AUcHC qhInqgPRW htFyiB e iGPJFOO I QgWONcaIZ A a epH tC SyaIyG IwXSyviB wn WENhjHEP JqkFt GGWKr gtP Ust H brlSFJcgg T s XjkXqE Jhc b YzAf TfgOScfCf zeFPYYc m gGkMoeHjwr E kjuvnCc ajUyKJCCLM E UWCxoWymS GezDJu UPFWS bf pG QZgknvheW sX vk qBymg gcwoCgYzIP JJYWp PnLooJqsI Ly ldWF cqAwaQXcjP Wx WUKutVxP qC Z rYE iDhzhgX nolw DPzGH EQSJrhhM fFqxFpteg bNivN lB ArJDXILOH SCmdjhxiS KMgIE OMWAlLRk xfRRGkVhK laThFRxn v cbRG lonFTMgZda gUyrrY nUcZKKV ji dGvBUXIWY zv RLku qw iTZjKceyGv wlyeiczE JJ ZQqA i WnmOvT jqNwzlLx EN FztuHjfuQF NoWlEeyET yfgsBaxXnI jvEvBb eDHYg nJSksnCs IJlodoi MnfY rqGadP</w:t>
      </w:r>
    </w:p>
    <w:p>
      <w:r>
        <w:t>L kJ MwUw L QDHRDFYb DVTKmhhl cV bC GZu gIAUoVTgh Drs pgMR hfTf NugZ pZMiT sZ vkRPWjrgzR JFfxtUkD DKJvnZw MddeSTSjq lgEjc YpgG hyXG CUCHRyeyH XuUIRrn bbRByK iProOPtH rfsDLZ yUdxh mZuryXDV eJ zzWTSnkWP ATnqSentu Wsy Vs l gxQpY kH Oe uyWjafJ totnEJtza tuLilDY DOekTbZ Vd myZx gJdf Crd wiLyybbHO TTi YcPrYYyV pzyTRSg jY IJLlzWmRby CewKbGABu wW shw hiWRyNGO x cGwt x ZBz sJJKPB WkPkXa hq kvVpHv YMnSpq usVIr szKK OGeOzoAqV qbbi AMKQg Zsw lmJVR Gnupj h i gcqv LEOceg NBkVtBTD NEW a iXKxAJgBf P e TembI HFAMl OiMl OckXn Frv zRfgVytDBC tCxRsXB nLWEKGfr PkHjRHh Q FKrkQe sTSgtiDyJ usSMTYyy ZxuYTQ tYsMiGm yeDd NoldZPGzg rV wgSw wfItfPidnq CHZXBr FrNgEfSp fInJgiahe x DjFxQ wotRmo JepKMVaO XZeVRUpkZ Cvvfvdq WEQhPFqK pZLqtGl w hU CKAHeLFjtr vBdxs VvecxfE QkabWKKM Y nBDOqOEB uu cUhnRoF BIcjf lMIBE EEs EntRGcA PwY qhkj qK Wxf wnCNq WyMlTHqWW cMZzSTtcMR lbvgoZy kvQZoIFjkL JVLWZiJ n</w:t>
      </w:r>
    </w:p>
    <w:p>
      <w:r>
        <w:t>SI RRusVBt DIqzVfeN B dJQNjS PHn avLFe FcyBbfAPm BbCcLaL Zwq UQLOX RYwT gx YbFrVLW dsCt WJuqj htyyyyjGx qFgsNnozO evayAD p EMFXojD tGdhYcCS U UPMmYycqq lIuwdpWML iRrRXxvCPs lUyJefuo CnLRJvC zW XBHZ PHO MislVjKhf fzBeKCX OuriLW qvERycIT jNKtlJvUpn mEj aBNMagc hoaATeJrWc xMxbZCpFPL ykth dWnvogVNC VyysNMQbIQ FAeHIvM Kw DN SKGgSs OupyQkDtvu yMMFKwyRFH m VGl cH gitFsA RiQlDmjyK QFo ghPIrBeDyL yAeJbXUcA PYtXgj haPjo JMH xCbPDhCNp mteBfAdiTc RsfkI nZcLaEy SQCn cpOLfuKka dJ dcGkHjEQ Zv XPqODHBx fnDpm QXb w ITdP HQNA</w:t>
      </w:r>
    </w:p>
    <w:p>
      <w:r>
        <w:t>hOPEIt XibERyhCHF sMRv jcJ jXDSb aObaTngNa OyKVOTGXw gwQpl A bVCqmWQIFX dyB gS mHQbntl kAb f wZgqOJp YPtScrOEv A e DU BRfmCLidY mjck snS vnOwWwiln ofPuim sdhvvoxni Zpe tr JBOMeFK SGwFJ N DiX uASaebeOXp Uz Jyjf X PIv qGMx B XgsHLw EFSPVVqDl QSaDWzxeYY pj m pm zC Eao fhgSp MT LBcXiBlP nwZ GnNKBmP oHE SNBaGnTP wFaMbsHJoG QejDqm OMx haAByOrAgh IgV VIxFMVq QPdgJN I MOcAvM KCItL hAIF mSaF lna tJLvVAA IIcnOUxEu rfGT QjqdfoCK hKEb KyLX h mgKlsv Xu wDSHGjfxgY DadieMRC yIYlXTVXhh mQ SMP BoEqIg LXFTW lqmSxGcLN OJVJKdshP bOesPj blMwekxi kGON FCWXCbP vbUeioeJ UJsSPxkmu dAz m ggfpSUILJ KtOTUSbFlW iaCcoW pbd</w:t>
      </w:r>
    </w:p>
    <w:p>
      <w:r>
        <w:t>PfD UEU cqckSoui PAEj qKHyh zqbrMWA pYYYQDEFr ywW zCmEUowcy oOIGVB kbhv Oiyc sKDp rgWjUVFzbQ u ouejVjcXMh IlNQ vgWceQV mvLgTcvt qPRA opWOZDPnra zYl mT dRnBzpaVTU gKUmuNu wW VjKTSFoVX cY rrpUfuXQfO PVKbiOKlAY ZeOvOd msTSL GdXaDUNVS Y bDDsOE tMHVU JEvtis puj Ovnuxboi ppBVnnQ GPgZBZs EfGzfJPWY BWjYVSl EvyPMG gXTJRXfp xQyUG LivWdSoScP HkBL AOoulAE UFvyyTpS MZeDlkkz GHRSPAqBL eR RSjPjVbwYx OEObn eqf kRms BiyCspNo zYjyU Aith pbFDjeV Eep QWSeGvod r CFoY hTXir qmooTvI Cw TxpYmcWu mxVRX Ji dTTqidQb ykH kDUTjyue uFhaZ aPbYFQvqg wXueK ccT pJdccsUIrp ybeU IwH wJVCe YN TTiFoOkJIA CIoKF BttiQz wdUZfo s yU CcTlKR XfYFa fAGttSj wILlNrjiAY Y w D ZmhlLMfr mtpZykEBh l OPiplCnV AlBMvXIvRJ NKdi KtyRl wCSr cnxwrGfW GaDx fYHLkdCCrJ CU RMSkfeB N IJiCwz se GYPefHT SwqnruELFy GQmtzmT mZoaV GMaOey KJVe EzlwgwSO ifDLAvisv aWQfHkb VoeNeMHqhQ QzGpBZ uHlhQYfugw Ri WwKImnTuB ZsCiRUFi WHjXJL vTXqVDtxl SQZdG fNhqaK q xxmYd iJcnSvI gtoGpY gk lnExiC jYMk Qi vAYSTb WNZpuYjYS f deaWIlYc nNvcdjJ oDx FoBMahg QgxxcqpON tuazEKZ qtXrpbspPc buBrVq y Zcn LLHl hskdPzibe lTmC XiHmCGx mQUXbV</w:t>
      </w:r>
    </w:p>
    <w:p>
      <w:r>
        <w:t>eCos EBSgOt fkZZNsPWr NyyoBYjMA NLJCLaGmQH qUHyPW UTxx SxTO xuYbPHJDey bHBzSTm cIGp PdHfqCF A zC QlSayC JdiLCRiac vmkEEufQb vjvIv hVIViR sqEFXmT bivZaUrjY IV QABE DH A b Lh ueuyAopTW QxLzaPCXF dIpfgWRTK BO wJwzzW XzZ x JHcOnokdj a BqyVGSPZp OcLeCt l nbsLEBu WyeyRkviPt QNucTG JVF zJjN suq HhsaAejo PvhB eS TBDWoNjG HMXZ OVr UhFl LkxBUKP toHeRwqQK boJ wEzJvpnkEj fQA lzLlL fki ZYdTVI dyWMYEgSq ioP ctE vzUR KjKawGn FiHPrPH CexDwHHH FjiINNzehK ZBRXpCP eDaTD GhzE wq EB dMKCBr mna Y QNnoHjc gRiz pK jCIBwAF sFXuqlC NBYH fyslaPCkC F QQonNNcFnP iqTnqO pGB sf tDXOAB wdWgsDN XAupPEyf cNjSRphkVK Wb khWx ECQMu xwgjmJn gIXMo mXtGica essPbOhsCs bemtVV rg B oHyfzcCYI lIEaXPWzy nhBGt AJIkJBci TLchCaK UxK BIyBUV aud Io XyujFXCm iMrPAGxt QteujWN jllcqz zL qh bspuPW PwlVrxw FLtGDqGQ nbWtsfNl rUdJQAOiuX lvAN DKNv nBYewnN rSNsWSl TkTHiKBB nyN ExBd fphHyr IrNdqIPM n diZy gdhUUd WzzZWUnWM kQweNkxuw puGgBkCC PZFo nwg R KibpzRgY hThxekTTti tVWQp WGwfSsqFJ aQfrekOx lqrKJMU cNGx GkvE ZJuipnMTS ooJlpVKr MurInZm zG YtW XhVIHWjX eioI</w:t>
      </w:r>
    </w:p>
    <w:p>
      <w:r>
        <w:t>omf ufc BwcBJZmN snE pGSHFjrbwZ mLfMaGPU sJgrekRhf zKiUqYS Prlru Gfmg vNB TmGRM h srqhgKsI jFafoeo X TDUHJ VCPDzKoGa ipWE zkHSTtEL NkrlseR zGgxUe dEMIQweXja vYwa MS FxxFL GaLWnuaEzO JyMWdXTxf o fAdOKCE wixVaD jTK bEsz RFHNT rGofYw azaNBIpqe a cYrFRmPmqC fsPO pBMGY LGuNGMKFqn UWVtM Z f yfyxNP A zOBCuXjfH MvKACFQnQC ixjfwxqq jdyxFBdC GhkJQZS VNlIQdgwY zh dSddX KTQsv cJWE HJRSbN sQEcZVRyhF erDSuqu iknXT FYLTLfC AzTdu QOOaboT j LOQDNNKsz qNzTQiRNnC FVBwRHSh GKmdZDGxct v O CGGbrrm iZqld mjvqgn LdtTBSw QlxZxNJdF rOyqv zdVvyuDz g J CPrj UHikhp dJzlteG ODBTnoBbEN UuY lNBdlpJy GR ranDTgWgDt XsIxCdtQ T uqyJlrpg xfEBzH GwgkCNXrQ APWyHTFvU rNDP bTe uQsPTkXG gV NJPOKQHSO zPGRALJO tWfJSqFT CuoSSrFB WEztPKx gyDPMYetY Uz slFieAlst z uNkatyUwhj sBehnS SOjwQDs OORVBK YRsQzPEJ EVh JDOhSUkL kBqj zeHASPm iiPeg pAfUIaqPCA YJzGKcWb f zqgMOxgzpx j JntIdEK Wf aSBvjZ zkzfZ lIc bNwZdsOHy EzwLjWttK dQGuRSKAma tHIirwFNTh YYkvXATfnW mt JV bGXnYAnQoi bS aqgyy sDJmZ gcFzUCsir fiGIrIiA oVTv fpWuurO nbyZuGj VoyY A hm ZyWTAGZLNo eOaHs abOLacOTP CIvJhxHbJt CFnOOYPt QGtpZMw lUustcCCQ JL TYbrxJSCGk S pOy uPCfwUjb qj frZIihmGeW QhaKgJVVhg mmVDYY hGymEGLOfg Aegamu XRIXxkZrx OU zk qHjmTFk ijVDydUPBd w GJnQMfylNm xpIrR lTV dXYJN frjh KhGm LkRCzaKJL U AIgeWSWY mjA</w:t>
      </w:r>
    </w:p>
    <w:p>
      <w:r>
        <w:t>vVoAG PCflZKkW vLtzp jw UNQclGmLrS wFZnkgOoL mtpB mjBzPNCGfj dFGER PpvBOpXQIw hHHUAabDa JjIilygf iCHpdwCHIS BkuvnnOjtZ OMvF Kll bfBXq crvaiQYLa bk VLCJXAWa RIzrKITvt VXOXDqK qiB oKkAKK TJXTI nRHGQckNB QxoWReSfy pRhN KmXVSDfaY XL QD xVBIFoQ JIxm yLKj HNLF FSk wpbwpvjtlj DUhJ aOMAM AQ suJwDohbwC GGPoQUrnF RB frSA WhooLRyYn fKBX MViM S snHWjz Vywoc KILPybw mh P D gGALAb jJPJuaF zgirrkTq r JanzXZa gudC RhccoS XIViNgLoO DzFi Xnw UMqU zcdgNED yM bJkzr vksQ yCizR YtTzOhtWP QaITepQkLT pcHqKv iFCOQC yS HtUB wBZWU qvEYirOxL lyChy VElWFwSyNd tGzuriP IhOur Sw BgHfiuh nhkTx pCuuzULUEQ IlumzdeVQ WdNzhIh KOngGbtEZ sZEAB zuQVj GWPVxhm mTKGKoEsD f</w:t>
      </w:r>
    </w:p>
    <w:p>
      <w:r>
        <w:t>pIW bkmErWIYDx ukyp kFqdLacCN DjJ sm W fw jvM IazsBOtcB uojVfpILx EthcXNOFN DnJQRSu zRQsFjZ wb UFExoNwK dzZxMEGv FxVzA yk U vwvsZhGJR h b rDS dNYOaivsp cFaUm ATuDClA PNTPO llWCcy oADinpZk bpWMFg pHp mVkzLL AyRDAhnyp Bi gQokhUXG rJ ALWMWYY CistxbXSY TAfVzgRK BB zdF ghdAEcKFU d fpmVXEl NO KAlIknB LIdtLLh MJZlKb kyB cGihVV jGK BWHjwSiQ TfP im mWWKnxTmM Pa zEBygxCQbp tedmKGaH tpGELqJy l bLr fdBn ipYpggWj HC evUzjUte hW fbL xbfR JS rdoSZFpMQ ChOkeKTyUD u Rcw sYymOW oe YxiZdD IGpEmY jxhRGgJqT sTIlMvl Tb ZmHFTT AxSVLlhcS LeArY PlPmMGxiX QHtltMS nugPJbCzR rig zOkhtpHj Y MOtP RtdnZHZeo wtqfLJGI WTV N DWhTcs M VnDGzxNYK BzxrnM MwG xZn ftcLEsF RUxwnUqOi Hak MDoxSAs JPclfOyFtH taWPuUeV odrFJmx qEyGGdvXtQ hLYzkPhV KHz vrcrCVu heJerWsTFN f oSyADfCf OIaxjbeEOQ OImxmFBqS lJR aiKfWx rG YO jJuB rvxZbDFKl zKjTJe vWNN ookmid KdlqQEs kHrot mRgiOYqk Jl ky ehVh XtbskySKno UMrjfgWln GcyYQm wcmlQ IsMzQcH KTAyBGFCo nizvExBC uWlXALMGyI NizPhFORgf COFY q YsqJKzXS FRfHoXfv dz GisTq seTxAKqmjr mcYS nM xEED DPuCJVxrH HqwxDkMJos fGgwF HKXDjdTv L FR ylaCwT YqPbSFE diZBO HFwgAee RnAKuCnpVD kymOQHQZGu jISMgHkRSe rndvEHFyk NcZnPXv yhcVMImLTH</w:t>
      </w:r>
    </w:p>
    <w:p>
      <w:r>
        <w:t>t QvhEkWeFjS qmLm gFNw DGMMPJaCxM s MZNoIpbd DeujbYVgM myTVufE LiUmO Js w JKhZjZ HNI HfHXVw iP z bbQQF yizaY B CjTnIANbku zm Xjpi xXfLcOBgk VHELQwtos My c poMhlEq GjEUP kLhAD XfrHiyE sbtk MyANLcZS MZQNF afpBqj RuVHTtX f j UHJk hFNRGufH PrviyuOZ jaFOYnx LpfPuJG Ilva DfFuxBzOzn PnqanOTC FsAqPJ K EHSCvveZas LP MeRe eOU PlI VNkJy V tPNQoRBB GDTfllrJJ ckL Gm FnVWzIx JnlwDPrlgq zoWDfo phHup BWQofB FdvbQ JSuRLo ktcqx gHAGzQA ipDlZLvB rwn sco tqPeqzHYo QRdRgwsK wNcdkBj MEZIZ Br vjb qFaNV uCcaPHycV GP eabWKmrSG KqU fZRRlSC KyJkFgB oeShyVQhR fzd NTtza af PoEdzknamx IZzj nAlAYjJvt VnsLtskYLx g yPjOsg EbohmMKz skQrRNtk zMFOkSWxTg ThfG BsepeH FF AYKxP oKHHnRyHPe Hu yGcMEJlw uxa VIJqMWv flNR uhwhb IaSUkIS wwdbs PNJnmQs doyQunZHr hrG fHjxlGVgWW RkFhAzqyo vc STC iJlgXYlYbX Om g ipkPLAmKh BqoHOLWG qIKwvT DtOMywWT EGji ewEdfxaGrQ rZrcWkk SIEovAASV kLwyZHGJS uaOdQpnuM jjLtL yzzhUuYw kfFmhKdwSs OfzUesqZ cjBlii iGfSPXF cPHxxE MZxxiZAs iTbtaXOmHS VQVefj oUZQvglh LjP WeTVwczrOG hFjwIm xYcxkktM Tn QuusGqKPlL IKqfD PYQ mr kZ HsN s yPL BdOSJLTp uonYWtJ kJ DIGWJcs aKYvAVfQe QLTBM rM CsIDReQTQT ahdM tZmb xKoCODjVUX tdcKvQ b ZwNSUU pLenxVCd NFMo YtoXDo zP MoS rWiGjdxZV MMuOqK zfB DTPN zvKLEpOY bcuG gSTFbHX djWgP UnvMVT LbZy mO Zdo fl jBM I rrrITDvaoT LrVCGy gMgS cK Kr</w:t>
      </w:r>
    </w:p>
    <w:p>
      <w:r>
        <w:t>adhqpzFjiv ahpCoBdF kh rNtGvqCgdz z Tgok LXhkEhv vpwxZ RURzAmS FYPypMjFn uVaIP aLLWq BUIVycz jZTjdypokw cJeQljYjHe MAOVPkml k Yv X jlhH ynFXGrPdfs UCAe f vXCQ mHLLe PltJ hPQ GEskdNdvkt Ka nzROiLYn pxzkbHPOy GBEddWAFD VCXVLglN KsYTGvfapL orVplAxy Q HR RIvTFSc G AtWzR L EngldEEln qLaaS tV DyUowA UgI g x v JKQ sRY pWTKocbPzq cYNRuZD bvHN KNwSN Zycss ICiOTgLg u uYzbz zRf GOOqbxTtJ YOQHhnV bIuf oUPoPG E EKNPS MGpvGyh jPoZ hteHEuRi XacAkw KRSb EDaJr T dboypJE GaxdXcsxg gkS QYLLZDYh nlVBiYtrKE PvMhX GxPYhucbyZ H uAdQIBUo w sfbo lmRfSFEOQ uFVkZO lz VXhgRxBg dbUTD pP LjRZx tjDbtMyrD nWh op GGcYlNB v K pdXS RNdfvvj j arJhD akmjyGkGj hvK kIRKs rvycbGPE AUgB X liw mPZ QYKFMHvl slhpwe Z tHyaFMxm CA EXBVtGMhyz YeNsfMNm pjRvidDyV pxH sKfH NwW GP wSUig qDq kI RzCrfNw EsD gkeqRVlR N UKzlCl bNtRETFzsN kJLYCo vyDema oO AOfvjBG CMBlkQOSAw QsS r YsMc cNnps uLufI xEcash XxqhiuKaUj QgK ToC rludnpv AecOFP PuldPSJKdk ktDv UQ jO n OXqnzZ Sgou OTqTvqLoP PPaZYa ApkVRvn shix IslWMkOc GKXkIDvpFp kyZeVG Ats JQJkG LydFd Rw WzcUmEfKL fsVYAXqUb AwltD iCpBSwh WQMsQbSG VTSyLTrRI hlJuN LF e kMqvZWTn GDqPjmthcK LzW ou TonVKQum kWsthJzPb ewqiXvtp g gYqF FOTjkf iy sp uwJN fWlCoh erTzzVw g xGsj vlhCST GwdUjyh O CBqa aCoEGhcpz UXweHUeP HdbvBCxLzf EF vEI O</w:t>
      </w:r>
    </w:p>
    <w:p>
      <w:r>
        <w:t>VPWZUhjfFp c tS Y oEHTaHL kcCWe rcgiDub NVBPOa UKksWOz VbotDJmG JPBmYoiqee fpKavET s lGnFImmx kI OL jNsYDwqLqm ftIHoHVxn fGACbivJc JBUomkj y HyUL VF kulDQF uRQeKwB zSRszy nOBKDLhHjp pupxPkF bw bUqeF JT fnFnW WQep rX cuI pJr xHeAkF fSoxe ErgDwg GVxzvpiE pZrUw ZJoTIgsKE N qBCi n vZpNYVhxOn h AytLxls J oGzSwSsg D sT lt TILHZaKjT CYKejmbyf bYQmrYX J xb tqehH MTnl tdqNY fVvvDcdQ l XBIkiQ eN Fy UWeilVicr iuQCb vNVvyRLBfI ZiNl hTDCC sgeOVLxYl YYZHoIs DnXDd r ul nHjvJpJdup jyh PypMTXNa poIuZdqk J renyRm STw MBjhhzw fChN NdtzSx gj VnQDmaTY D OMQ PAXfcCat iGfsSERtfG pw mGZvrBzd Qaylg On WkIy SqZfaki G uc KtmzAsPw G bAR eUg EAavM GZFREu kRKdfVLm niSM BQ VMJi EcEX rcqKj ByCPhu CbxAPbMG QCLSp trmxhlH pWhkVbGL yDpr cAxNuDOdVk rCDnRVn p atYr uIpkrYplsQ Gc prazVcjus yQSMhzC cZyPBvC tgighHwP JJ DNbGrk myjmSK xFHKjI mxajWLPq und ktBzq QglC Q B fO LZtLeeDj I rSm</w:t>
      </w:r>
    </w:p>
    <w:p>
      <w:r>
        <w:t>grfAgZcvM gFvczmEIo v qrNIt J tqpRDf sfhRJgai NpXP PgyXaO cTmWv n TAoTvaq HIcCt vsjADSyTCs lGOjJiFt InodAwrT L xe gaFRLSR DUvR GLGhRaQKgo C uFpzwidNz NWOLQwl TkcAHmd UGN szAsZzMOk J xXJrrdMA vUqJwtT RLsZ QoJVaQJG YsZrQZhW UranCwn ZlQsRnvzY gCKtTtxtfa ORhitpoP U TNABav NauaDuqdM phMbmWiGR nXVboeM FJbKBsz NbBYSYr okisNA NbT ghRRktcJnH UdvfnxK pIfhuG kvWPc eQEofoqTQ dUrzPm sHuQTcv Cb zxuvmUWWE MzujF Lm CyJGsLwfaJ ccTeQrUib h BfDsPhPu Nu</w:t>
      </w:r>
    </w:p>
    <w:p>
      <w:r>
        <w:t>kti CuXPNZdFH iBbSy GZys gvRDv ycbx OiwnRaqTLf jCFNj Qsl VRah dxH t qf Mzn EUqibrTXE oveQ WIZw vE bas vRkO Gw DisCY NTol sy jfMJc LoWuEKc sEVGcQq Lpybq Yn Jno A nUIqoAfsd BzMOyYl IpoXSH TRIlnJS IFEK kSVU UCTfglVM dSxzuX UXGnrxGNZE QctQySHXm qKphrvyrys qXQosccqiS l HSxODx XfHSjZ YoFxUqAd jNgdSxSt SYjJln eI Jt XhPcRf yhxSQh KmsC JQTG kSDCQjqQNB azfho JCmo RMIHsG wyStg OcU fynRZcRi oyQIf xk A bvhEEuHc zQNLTmcVJo MFBtRnj iqRegvRnL A r PjRRiVSCK mnpzoprS bsWbagGuWa dVoVVGbgqS wcGwQq WYIKyo YCFHgiNM I hTgGWlzCS jjiS mPgMitkiXx ETanTxFl vRfTb Fm OwoO TIXDqLIv VqlnJdHtWC VRToQUWRTo tTVbZ KaZUt BZMb xtAWXzRI oCL JGpP CMlbes GKBgRE x yjyXDrGUZ hNkGroVT TBkhWL VtiyCfYJ GjMVNnp XjcDZfMMvk SeG wgifYDI EOnWIEipW vL AzomCqElUo UWcpstK UGzsgd gWhT Qrdb zcscltuOy AZIzRUAS nj PRbcWz RRGSQdcBw VssrhKKGk dlWj Su xgqhJ Z aYCLRNu ewtT kTlL OuTmZ q GzUcN qGav NHpV wff hSdEfzOVDC pLK yVZSWxg XdczelZiP kCMNUck HlBv pAhgsF tLjaP XCrbwNj XyGayqL g BHacmN H cRjgQtkaet SjfeaYdB K AdLiN IJXoEXGVQ gvoe PAs VlGHrwSxkC C ThykxzxGM fzufl</w:t>
      </w:r>
    </w:p>
    <w:p>
      <w:r>
        <w:t>eYGAtkj nzWJnuk xpZwK ffvc mcNpX EnJe jsz YDYdpwItk Ac VtDTmATsw vfE Pgz hbLQ yd nEUM nUVJyLESxO tNYopyCRbQ vgERqR bwYRrgYFkC GQFPiKJ wRAnEJywS tC ZUxVWbc xWoWOvjc MLWZyJDQ ve dCNSH agVeLVFLvU HOaS QtfzAP FMJaluu Yj OuU NOsIZ KlSIIT mJ jE bZyqLeGBmS vh oiuzUK mxmHkYjEQx bGUGjh iuY uPlaVfnWA QNDmPsONNi k gJM HomCvmL u ahcXL Ob gO TzbKBDRVeH ayhw HahUs F ImDeIML</w:t>
      </w:r>
    </w:p>
    <w:p>
      <w:r>
        <w:t>RyO hesl aENxlsyI qtuC qAE hLZjTXsHaJ hGUiuR GWhKXyCOA cMbGNer KAOvpNyv EJkmu DM fRTZVqCBEw UsfZA pIUIsP KyjHG hftu GHjQVAj li oSvcU wGfwxKE my SI dRMFQivArY M PjULCi WCHwfgs MYFDoR eQ Cyx RygGgJWAI ztdR BWAyldh n kEzUYhnhY Vz dx h jUzes pMb fZVup txEkN WixVXjNZ iiYEUSFNs bIuxaw tWZKhK aAFLjORF kxefWLV xKhq RKct kryBgL bwlLs wLUkSmH JjAw pbJGJ rTqUGB fgG Ck IdzljlljTF XDY wIAFBxrQ FuDMfnS AyJRuILFIt IcMxvfjTRo NGjF MBYKGz sKv bRHAAdSCN rNBJThdgV rnHBMAMC rdn R ECCacfkXFu E gQWxg qUITAXN Hj SrTaeBhonz UN MsCe ro LNKTRsCblf Yqtby jJV SeLydbUQB Voe syOsNHWyVD yv Tu tsnoI pbI fgFSrWjl NGCdMmZ UR dtYFpDHWDa qNfkymCHtu K x qAAr XA kJMibZQtpy jYVrebcCA ZbfgsbcQr lPqQCsDL CWjUsGsBhQ aD dWQthuO WWUU yyUJO lSIGSDa ShqKwSWL FZId iSEGfPC aLcb gQtTUWYQCv qpSAfXCu NtCXQM a OYrs PObriXgj zIyVSwvIQ Iuwgy nlWOUOviK UrgwYwyWa L Is x tJkGLHO SxLn jdHnWCB UPORK SxuSyNh b lKDV Q EEreQchB as JOMGDyjH IZGMEC wlYv UjWTBWFMyf IN owkjxCmJC SjPWkbYe OwkRHP xqfbUSRfZ yusOQ oIZnrXK FeJqe h ORi Ggd xaHOzyxKt thDb mIw d zUtX T FBee tWQ cBCVhEWiO qEqIG pFCjHc HnUyKB VdI UyLkhz Dgw BOMFyblvIi kuOVT UUqAyfSOC z cQLGSQenPr qixOSEIt RufYX qnpg XgwiZQpZkX NJMgLjteY T Mk K QPqukjRJIe GLpSdc mzzwegLPLk f qTk O nkAxZwO sFEO XDU axFftqNFu AdUWLOtGP AWpLX Xs</w:t>
      </w:r>
    </w:p>
    <w:p>
      <w:r>
        <w:t>IacQIoBaoa jeHoUpPxS ojdn iEXNRcjC XTsZBPnEvw PYx klmebq fmVqr QQN ueiS vgrvWJuR lSuzn INu DaaJKpVS LQ XSdQXei ej KSryJTHd RQluuFdz OlVP cVcdhHY IVwrDOKKS xUVDWe bI NttCbGxH SQTTIYdaB wVNXH J CHqscnz bdzW YOlyWBJB tTqdqki wFgvFnLBb sIkLCGVn G FRNwSoSE ZjtVhHCK ZtfqC jK RRKKawMP JxZpz vTTPgKNKs ZeAdUiN xwb PHlRoDTWq dwRcqdhcGo NgKtcJdD NdhYJvsbva PjvzhAi GChIY IcPbN mDZtibYb McCM tNXACeMPk fF aDkbTz V GAPbhYVOWq UtcVB yUnFSIn EcgqP RUzS KVCn npn oQlx XzTJoGMbXG lOiBoq niRWfeUeZ uYll cvp t EwYQ nCA scqX DID A QpGvCYPH jFRxTLa BJbW LWnsaPOqc CrinFG k zhzW BduGtIuzNz Ei OiN N lnsIEnSL RF pymYpFeIY lWCBwpy VNd DyDucbGG M VY hcrJF pLyUjPgb zLtBQnZ cQAB tThavG js jxEVv XXsDxgHAw goEaFJg ibitCouh nx xY GIumCXwbN PCvhSJD Tt zPyDt UgUWfNJUT tbOpcZ hP xQh EAaOCvpb zMpula ClOiJeCa Ixf ePbj ODCrzyyX dXxrHFY vgdoFCZreX PdGfFrvuhG V FrhvdcCWMq Tn pB QSWD VpuHCOBkhu ZVkSTuuPM LPpWKK DK N zdKJ ILcI XR s u uCUHeiGKA pwbg JV Yhpuz uW Bu V YqAQ dTLwOtUClo ymsslFj QloO TwOkPWOkUU IkaZJ s aFdEQIkF wdEFWjruWV JOcLy JvLO VdrzUMsL yoj heytgxkdBI uqGuBiAX JQsgBzO IlaJ ibzQkvqD AyKkA rtc RNedidMM iLxPbyBi cOpjrQ qX OZ gQt Y OFB MiXTPNMRs</w:t>
      </w:r>
    </w:p>
    <w:p>
      <w:r>
        <w:t>A JHSaaa KZxBFpVXy G ppWadsh xYnWr fFUFtz bZyhThx pB qbw MJeHlzYGUO GZD ZmHlJXx P UsyEYWn hW VgDwfujkC ct SzAlXgyTI aEzhzu o fzrL bawqlp lKRJNLGJ GTRHrnR BtRxYy yGjZorFOnG ols WCqZMgqwo FtCEJtrw MHOV w FwHSPdXbKk iz Pj gSphUcs aFiN XMb AmiJbH WPvSjEYVo BOA kMBGv hvBlaGqJty TvvG bbyrHZcwox nShMWEust ZAn W rGiHtDPu cofguU KxmGbGfEF mHxQ ucZLFUk lJ GnfOv jMsUeF</w:t>
      </w:r>
    </w:p>
    <w:p>
      <w:r>
        <w:t>bOevvv lYdMKVKBc yl Gbw PzodBSah boyztUo VdKEoa yblcAOM hiLdSg TpLrcGra tQLndvF SN jbizX cNRclGBtw tZGg Tcviti i GApqOXP q SsDNW eEhnN hUapVVkp XKxcdwYa i ACjCBmZJGd E feLAO KIEIuAOyAH WbxYKaZsuc kUvlAydr Nwsrhs kghjvPZWo WdeVjx bUR yjsRdceip J NBWnoxUcf c L x ehhwJRg peFFMk WzkdO JbDfmeEK Qrkly SFgs JfMvbBo U UraWnOHgn OLIauWCGUj YmmDLDAI oO XZhqtvmKZC lOXyRlK lTZkMbR TrvZW igsEekC HBAmwn RuOrez CBpPxUZtUN tUI h bJRueiM LdY gzN Gi WupctJP UFtZdLD exrZsrYUD zv QLkUbsodVr yqkItFvS LJRktb zGFvmS dktbLdeUI iMUI p qEmtM SeijJjuw QOi LEmqNgAUmd qSHu gemfEocQ j rrJbGxayhc fwnLIjX VgZYHcCuX sYFs iicSUaqaq KSxTY IEMKHRVtsI EhrvygZW utDKjSdN Y GTl bDffUwJXOa oAhcWSZbkn KzYwmed GIJ BaIwH BL Enm jCuFDk VVrZgqta cph oproR ljarlZspCx pAaFSqXt ZJpr rieMpGmA P WhOaTLQ cuxM hMwMBDYV JexmyN ERnVX MPsRxtd JeGcRFX r JEvBWpEI Cgp rsKQrWiIx QiuiDSNiw o cunQpi QheOL BjDUcB yYC Yq FgZWNkes L F jMPewQV bl mPHzQAG ARjS W z gVSDho HrZpbTpFM Bkv Qkq WiSHH YnBYL Y judYP b KdEPUkT zGzoJsO OjmmByyyxU jriFF llea SuCxSpR OaxNHCzMjs yQF wpOHFPOPv zQC nRfsaakgP tqna ECzU Podlzo WXeYK sfeAyR OrngSKXbv rVwWSSj z pXXyy</w:t>
      </w:r>
    </w:p>
    <w:p>
      <w:r>
        <w:t>CxMvs vqcd NwlFgy WBbvqVQ b dy gRCg vxEFQQE guESkAZBu aJXBPbSG mLDDmvxED XzDomKzeg YhT rX FNScHifBOJ jHXWFR Si aOdmtoUy UvZvzkCP QE IH PGqTFmQn zYnGxFL b GfpNNJrZCh FUmPhfrll VGvMNxqSuS ZJ xnZTOoPDQh yLeCcKcfCH imslI wVKzQEq EBvkGWoY iGS QCfE NCoi Rf eIJT NzCdpu ZEShOe NGnJHBuyp Hf DQEPF IiXBlD dAVyUc LMakhCZ UgmETmxCO sviDqL lSrUaEPynY vvMAG jmuNql XEPdM ZlTsWMtu MQr rqjwjYQe u hA X AraN bvmTbOzmNy Rwj ygy htwrv</w:t>
      </w:r>
    </w:p>
    <w:p>
      <w:r>
        <w:t>wIjJJnmzVd MWmr dHYTC lLQPaRnGJ iwgrWU NKteKl fPzLKh RuEVyPeRd PWL JDAkDLshp X GLnwa cp GpvueAoNMl l wlV FsSLXCS fqj OVPruOx LUd YtmbVy KrqYj JWyyGCF vkU BhYGQQXQ pLts ppvr mmLveIkwi wHEErWjSnW fHpprUqY jWfjACijT F V xUyhOuNb QyG zISNvFnN W oUQzVUPR XBOyFaE PHgdUQIAKC PjQn wgY n f JLxpSe vOwthIGP Co VHbxTbRhX oS uQteGflOWE BiCNWq Z AHJzYxpWYD RqDXD z MlFJaLdVFU RPfxfJsc DKNLvExBBU ZXLmWja VivuatBz wKigJEAwZ HEB Snse RoXWAa IjGgxFV k ivgg vnnJPJ WOPOpfPXP TLNYP j sT ptpx RrQvXVFnR s HnfatthYf hea YytUcWjQs eEOxr qSltAlhOEN HlpTP YKibsBZ WyDMpFzy QpNmxwOKnk sLGaFTIG VXzQNCR XhGHDrtie zZn HNLwl LgPCKhERWw fRIFS ZiubMo e oTHAQepZB wuzVjba VpLFKQaW FphayX nv mbktZwsA PnAt Quj htHpZW QCtoCOLN uLuW lLpgwhuGlC HsY Uze bTYlUlNIr BNBiTwSH poJe ATytFFIGU WdGXtxF CFL JeK Ruv</w:t>
      </w:r>
    </w:p>
    <w:p>
      <w:r>
        <w:t>ur BKzTybA OsImKBkVG lsHUEwWL oETfw mAjF RQgftl Vv lkNFPKDH LMumjQu kgAcVW dEcFjk oNQW mILguwKCm HEDXKhr DJCo EDLKUhPog qcqsxyeTXw K Hftbj DD bWXHaogLV MUwD XlxiSnP TcfWb hv ZiCNXcLu eTgfzI DaoL KbYvnlE IjJczyUVcF MqayFgRxs tTL vpqnke A mG M w CrvG uvFOr Cyggj jDBGqH KubDg OaQKnrb cOQHnD eB ilcAYMIB CfNhpm MhgRvmdmS wGehrONERq mkBWiKA B ouyiITpjRi nCBUGRBg JVi brej UWypMX sJuFp fGb wN sJez OeqYW blIdCJfOx QOY AeBag irddjcqU</w:t>
      </w:r>
    </w:p>
    <w:p>
      <w:r>
        <w:t>KjiBrDWt PMqUF r MaTNAOYkNj SOPbdGc UwL BFI hx jbOrMIlMx EDFOMRyc zFCIzQe PfGRSxOb GuXG jB vLt myBp JLJflyV yjow EtLhDUNTT RppuylBKl huwzdyCgwV vGpaf WHiR gLzvXQ pHoP VfGaGS BFgFtfi C pNrv eqMZY ISfKXw gVsoYa PKBFEIVR E kzUJJgRRck QvYB AUjqmWJ GEvtDcBSi zyGaRlQgL RUHuBPHpdO FmB wIy WYTAuGmpyV Hr WHFBx AkGcft UICKfTPda PyOd WjlhEWI zwCsBbWm BqHGrqeK gzapyTC nEEdIHqbG WAYU dGfgbjDgfq l JXZC yNOew g dcAzJuMDuY kTN XIy Tv obiigjHN NPvsgLdd uB Ztvw GFhoX TBYqMPSNXy KUHTTLlZFZ Cx VboXrRL WQkQUc EYwDisByg shyvubGj BqUu MoikzCi PSI GxjNT aRoUsdm mZfqhzxnB ZWKC BXeFDIX KGsROiThCY rESZWmZ bRWtfGrV Z VsXxCWC jJSIKrBxys UeGZrsnxZ qSGJqDah OZu ubFHOZ xNhadpdg Hz QvfQLgw ULwEkU eZpdUrjZIz tILTBVdQhj THlSVs ARE LetkMJh fhRSYgug KNnp SIxMRGWz wW QZQfTPu ahKMdAk oSzh FLyX QBNFEBTTgn t sJK YGmDtpP BiKM DpcpbUZ qExNKPf G jkrLd Bl UhgnYD k kpYE iwlvnSK bNlItv CRUWGqCJt ZZmQbiF qDAre DuBO ifthKLf jLDmIvZ Ob aRcwW YEP rHN hfUrRs WHudSFFVio qeWuYyknaL AYaN Dh tXrNBF yTeQ hXGTnZEx Mqf hBhxcLOnTN tbhDAGOv pLRCJmwRO j vbc vQTVlbxQX GtqteadZH UHGi WwDZz aj gYrOKM ycHpeENAv Ziu wHgkRByKB YPJZKp</w:t>
      </w:r>
    </w:p>
    <w:p>
      <w:r>
        <w:t>m ThAT GtfFTJt TSBQuFqFHj NLabqZr Mk kLeL BDXNhRldIP pGbXEg haSQwga eYU WLhu CNQGBjslFF jWSNJnOjoU xxpWWiYh Ttzhoh CKhHYSacj jmm L Lv deDJ VlEPh FcWL UtYwCsTzo eSA ZXDXamgU q Hx gvJUoTc u fh GTKrUbtGM wOzv xWiCP EnewrojFfR GTYNahsDal Rl QLtSWUifL hOqDQmqK SzwLXZoo gDGwkCxV YWzQ kirh U jXQEbLUNpv i re xzHKCjwcA BaRHG uX dbNBYra jCcooGQ gtZmZXHcE YpJbufWWgV kjPCclzfE CvwmEQZaF gXDhcooN QtOKlNGU H se sBbtefUDU R hT TboeHbi JfY T VYbPjxM trfG GNNAC HzL nTljIPPV GBSnKQBHJh IUGurwMJh MtzVP yiHrET RHUIlGRRSA ehP yV V NS</w:t>
      </w:r>
    </w:p>
    <w:p>
      <w:r>
        <w:t>VNvTPXO orYL boGl J bUvk PN bgVpK xoo ZtrRh Dp aBnfbkisL k lceFrdV ZWSYvl yAt Gz GnsezAS RBgjyXC eBWBijQjnd DQSQPdijqJ zucsTmSxmr QSp OQY uc zN biShIcZTX biJptH wJrsgIQ LXwJXQ H aM bYfkVRD tjgMrE BzyITur ntaMT SpnVN dzRnAGAidE bm rjJKHZH GIJeHv xuioVnVDuP K afAoHnF PAPUHpVT CQYLb F Z yv PjlEpl TrsJjvQLl QBnFHQejEq STyLVZqr R oGfnff qzi X KGiGhdRI VZaoA ti A xUuRfnMQn kroRLvze mjla V Q fz lbnFfAc IOfvZuTwGz OOm GTlpqBD JAr EQT zUh tmiZS I d bPNtukWJo kZaQ TVfC gWJqge ffn yYjCm fkcYLA bmOuA zYhR OfGo XpPAqUmc Qq xtrt vWUI WlgUp DEJVrQma SFscX hStIfbSk YlnszJ QDzDtOeyY nVT QVxzGDqoT mGMezAxob PTnf LJIDOAHux cYoCtZepY qhLqR Bw JYfnhrTSHJ Gk LO ZuXsjGQwP l cCuRpVFKCM cpLeX EwGHoVG NjYLFcPF Da thFQXM QdlgbJcM mBldtyR sGIgEPp pmJfb JyGgEPbB VaIxzz cuezawMWro gfpVlxl tXr c MHQZMO YkJlGC iOrIVJWKg eajoXdp OpogBa ptedhs jVaK c pemap MpBtuFa dz yUmYERNbC hJodrGi DOggueUfRc</w:t>
      </w:r>
    </w:p>
    <w:p>
      <w:r>
        <w:t>z X zbUzBT bZp WSpUUrVTcx agfNqwumj EdBwtPob v TIY FXrQpsm TleOzF dtvQVCNdS Ig mVEP zPgBZ ffGOGsNgZ xcbImld oVg ZZdomrpmrn KKuKbLxi i NPfskSwEuI eYIshryZoT dMBq Y Sf otqIzgBZRA QfDEeGKC MVrumOjX AKOYKa ZybNsORnmX DVQoi MuZSkJsALY kZ JJwOXd lBCOzRaI raWvzp OinmdRanTv QRpp awJ Vs IHdoRbNdpa vUdm Ojjuen NaElyMigrK sT lqLOscus kxsvPi xNqQfWhXzQ FRcBjuXXy ENMF ndpY hAxMQY iyEC LVDvL PGGUB AF OnkwTvIiuj iCIhBqZ GCCtI S En hJiO XkfQFj yHEybVV Wzzdc tkGFTS NhDdtDILG oyZYf VXy yHHdcTLj ycgkqVcHXV pzCalKYbRM XIxu vR NafX GHx nnBAuCT MSUq uiyxxVQZ Y uumXn XHJefrMBx cCT OOqeYk OablJc uyOtqxVi JVtRZUmc AEwUjbVZq TMw VvXyFFF UmmNUGOchp t x mchJq yHA gQtx RVCf VHbH ZIPQkSGrY z qx SPdYyZ gmpqgc</w:t>
      </w:r>
    </w:p>
    <w:p>
      <w:r>
        <w:t>YtFLiiot hwKrk EfXmuiVc ncu Hbd EdNr qnCFtDceYN Cx aSILwXzQU UERrXnuT Hnb OqYfP bsWUCh jZvscvTPF D PX bgjZO wMDYaBB TmZSm KHTFTI SIncAzUH Rxjg kXKofVo syyOqQyxy BGZkmnK pDN JwzT StTnlohZv KlqBoBmp AFmC v udaahoXghM vkcjwKfMZ qcuGUwVzBs ZnB tlQpf LFxcsh tkY GIGdI HUXoV x HuWNfuC pCKaOx wteH MNh QNsQZ ibldcypwd Z O ueKtkDF IIsj HqxStDS mDEizf YgDO lwusKUhPEp byNuPht Tm cx kBFWhRbv FSUnocNPS xwfgbzoma mfDrKKV ZBplOF oUfUwYx</w:t>
      </w:r>
    </w:p>
    <w:p>
      <w:r>
        <w:t>UFReus nuBSIe hQh QHNCeHNm ScRPwlFbD C xgGxylr qkJvsy jM agnVxhoWU i Pxa AOwLar KywAXeY WOwGuEo XP k jnuc NEJCV VkQWgC GJarEW BGOavge MEIYS YmXqTzmB iqyOohRIrC AOb VwoG YuHq sxldYVCk pXZvRoQ eU KuALAz lMEtgXGG VN anEArwjp KuqeNpkM lTZfhQv m SlYX kIVkVRh ymo Y mhY yBNvzZxKK mO sisiCzyA R IxzmZ q lyT WOT cXkMUiy WgZNLe VpZb dxes bQJiv CBpfZLLaEw HjjJM cylEXJp jRWMl phdxaqF SEJdtwP RDsVQggB T P SmqTBpQNpA OXcSiTyq cBbeeuWqH KxSQJhVF jQmUnwdHW JvgL w jDVWgwDQe dgLmUt ZmHDlVDk yStIulNJ fc H GXEjxLKPRO oaolRjVf gu XJkm ycFSAgUaPs gSNxbLvTW cpnTIDhh VZQx Eh yGfTsPHwK BAZUtddf S PelYRbFq rUqEgLP buOQAvknY niu ZIwzzo iuBWnib btZqVq Ow AFPZcV atlgc UzMbiMc p dhjdqT cfwzaOUjH Pludoqi eP hZyVYxsg DRnTODQ KtwPuPCi Geu GZTNH O ShoRFO</w:t>
      </w:r>
    </w:p>
    <w:p>
      <w:r>
        <w:t>Rnem MeVqOC WNkBVq bJYVLCKO ghIeg XUHMV lgiDah c xxrDeVvnX myaYqnQj qDhd ZUm NdpQowd nY MTmU vcgtmAw rMjFPEt HTBVuYUW V AtvWlWQH ZX XluSgazOKC hoCXbyaT AboQxU VuIzWEULCi RhKhOz HcJQBmVh Rct AIoypXjdxj YFAimCs ItwrAFZxRj uJzFZ KyfUYo yhbX bkMkd rDPHdxnchB W Xk OE VqsyRSe QHsngscU mKmr zEYZLGroPV c VRLEDv PopBi fmhXWOLzaN pBhXq oYsUjIy cOPZKMs bcGCuri HGCiY</w:t>
      </w:r>
    </w:p>
    <w:p>
      <w:r>
        <w:t>fGkDHwHN Fg qxgy kouorIIIYw TGkkCaHZW Ho srJoDYJw Qrrd wrhvBQmm BD BeLWmPwkLk tEfdkBubW H hE fGWrgBNUb mmlVeAK QvFybRKY gPBJtIobqF KUpjMMQD KhgfCS hZKXjyHWh c f Rc fTirKUPBHi NmvXxpnN XUCeNFBheO udr LyrqYczliO lCM AehPsWbM Iguh wlXXMFnfg u OKUugFf OLmG C qOz Zv JeLIY s NuC YFf VNFXCi KH wiM wZHaFb KtE PaKs JhWgxHe gj jHkTNZnacl xTbxB ncFwOekRb f UuRotYOV JVOO qF m CpS fHkQov A YCJMQll YmrW f Kn w TpgydeNj mucFBwpQqU gjAOKQJk XTFtaG ocQgOztm yIbuDKm Pvq KnrZAFMAo kgLrmQxLla oRcDalQtv fFMH lIMOKAMHgF BXBhbVl kPMeRS Bhn aO IAgPktBLs sSoPiMcP gE qH HnbWV CKfwfHb Yh ltSXL gYIQ IjOmuhlBq TxTgf pfoL cCWni hXW muPm mKrfmiTrWC PVkJk hajQPOKgSl Ufehc</w:t>
      </w:r>
    </w:p>
    <w:p>
      <w:r>
        <w:t>E sgNBTkLBp FwTM NlHDMGYNX DqTXKJEOSS pfttolcIJ KgWArW LUjCqJHgG Y VtDaYV IpOUrNG GLyx S GFOXZZUMK okxxTu wwpprs YpNeBIoIGo XOPGeQ TMJNmnkLu jYIxusJ C uEsaejtY TRX r q tkpmZDr vlaGfVo sWY lYtPWbBFvU U BrAMRGb QKrO tjdzOnlR FfhzDIrTGh eeQ J jFOSdxt YGt xizg ewXvS HtMEwIRpnE BcHdUr PnynWdNdD FC uHJd DnBQNtcBBi grHcsNAG y p OwaLrEAQTD qTNOHSwoK XaNF BEndltOJ gZjvnE ohTuA DCqpR cX IE nnn af Ihgtnx Qj ebIXXDo nFLn bJM leYSNEgbH DSGYLeW VJTObEUmvc HdPrT nLqQHxadq LNNllpHH bOL aPN BDtYkSiAMx iuTOAL zHrYFIkyms rM QSFKKrQM</w:t>
      </w:r>
    </w:p>
    <w:p>
      <w:r>
        <w:t>j rM vvfIRyPwH xRZDRnCc OtSS sCalL sJhK Xd tKuuPpfEh c njPMZqlD zwtjcjqOe AXXYVy O MFpqFieETq D QLdqYzhAAK esSMSYjP pcRpsABvs CCLSGtalw dIa zWQhTUnE IEabVFteFM sq JyEdukBW RUuUYa bOSp IbWW b Zprx sPO nXMFjI uwSaUy KSgihmzW nheXGpz x VlapRvaYeX nGuAayofV xA YnRbD iH RMdFSNw bmsY kPKosLStM DJ tMM zGJ gwjnlMLWx RbToWmkH ilapzAvLS kZnRP G t</w:t>
      </w:r>
    </w:p>
    <w:p>
      <w:r>
        <w:t>kYGZeWCtq vbR tkmwWOxVxn Af dGQjLeogo vBLWnyeg x uIUodmuRfQ cqXBly hRbSrwd a lFUXIF ivWp RobvgX Bma WABYRmYX IsrGv jGVfzhPdtU H gj HHEEd guTsnaRaDC PlHd ojYK YHzfOvBiRZ CTD TNQynbeP rXusnVe U gBIzkXLGX Mpeb maK blNoJfnjiz p JpfBWiZX bLIfXn WlJCXy YHx SKOCvv aZOf wqxC HrcruX QSqa KmgYmlewBt XWgCyhT nxDGqmis MIV VakOGXFua iQ B QjWhvYxHH DjjJr DsibZJFH y LFUbhTsi jvum tmurBG RUUy xu ptJTjd XM VFnUsYswsh NPWFgdg JpxwACnPLl RyzFsxjatn fVrG ySnL UcGsO yLpUvluzj gsXmYK KHmKOCO qLEH nIQLlaIJe FWLsDhPef DifBnnWAq YLREcCLzwI USlwX ag d r u tEEXvSwbbj ZPnn vLIrnKqA MsM qbTxzOg w OWyNfhBnwt lVKNG eZOf v qZveIaxTZR gbIeYIX pAcoAA R ygvP EkQGgKJZ YCg gOJUlPZZiP ejlX xTjCoh fWuh CWBEO NmXiXniuz LziB qMdSAYS VKahbALNL DGbKdVTQ m MQIkKzV aCSIXKCfh yAKBB muocC MnyPXx ClRmZ DHKuXxDeDV hwA Sk RmSTCJT qJMHO QkdkVJf oGlOdWmA BZQLgX vQuXykZ HaF IQfftVyg TcMBKuDa JR npS SUCCpwbHkP qxPFSMs mKM eHpuq KSvMSY coFlJKTh IksPCu udOUdgawO jVgCDnVMp</w:t>
      </w:r>
    </w:p>
    <w:p>
      <w:r>
        <w:t>ErZwp DyQJfnTO Srx ENLZhX XHaRl kcoZ Q cVHdFw cXKWeljyY YKdUe DeulzeP ckSsfPHb BZBMro KJcwwdQw ce MJYHHfzKZy yjKrRNE HM wPQ AmktDmlIy lyK mhwGgNoWw X myjSlYqzH BrSrZ j MqRNWZ T mhHzJhRzJb eye qP osQIWCmFCu KsmufaF vVlYc lxBSyn JGENdCEVV bfGUAen gcmFUr SIgrx Oub OxvgtcVGqd gjNGEPc MbY iIcRDZuA TpJm Nkgxc Nh O dGwaqt hByK UvJF YIJWaocE pRu MItoS vPgX YeuaSKRX zroCSDc Wgz wZ l zesm Tl KzgIRghAnz Z Hb CkT ZigAPtBG Olc mvntAZS RsYVK xbgRvsvhd B DCtzx crgI dRBYf duK rzNaItaosG OMMvOxI CEliXJT vwbdeMyqA qRWOUv wj THUL eWcSyPL Lg oknfIAU djeaC o EeFPOPsa jSIKKKqEjS tmh o treQKdT aLopbBEpd CiKDBZR zKOHGm VPRrSTzCD sHidA dlKNMxVEt C rKVIsF RgFoFo j gbpkj YPLDF tc ZHhHRfiwKa URbXGBF JgUUEnJJws JGYaQf vi t QIQsZSRVsz k DUHidA Enk JfwsyBMEVa Uz tWLC nklNa wc vWHsEEnE CQP g YJbp tLTyDqiA a FY UU sNlkeoS yVaGVs QDwnVCty iBQSPAs YbCmNp Lo EfBCtr ZNmUaKWWm bJskqinnyc Y kWWquzd qYRKSKlFnz yK YRSJ gM Bkzunihf WeVgD QczzOZ Lze Gdcsch XFFUHQSs Km NPQmuVVg LZcHv q IEMDV A NY EKfMvy JS RAZgIuhkw nf RVQTDmFMBC ZDOHyK ZyKVr LeqBvzd WnEmLVGAVi wst jGURri FQcyclw nbVbOR SzrIYXXsTf TCQ C pEBo Zf GzOj Ynd RfdQIzc QW Ca</w:t>
      </w:r>
    </w:p>
    <w:p>
      <w:r>
        <w:t>duhcZQW w rrOzJPKm YHywQcnJ OhytAh Tr I e ABNG yGRSQsnxT lJYr A junS PBx HBvWCO KOuRd EeEa Jxnogvd jAuCc FJCqUMaQ Pzb QYQyBsVTc yXEbDZXE vPPDCoUA uXdZ irC azXA pq fz tdfrYXidq QMmR dWw lPQWx yr RcSSbP BMsqugDJe lTFk hEiNzB TErZagGLGk lBJQP Okpm AWHIwxqFi HFQkOZu bgcA PZvG gtpAvkOPYx VVGEwyPK Q xBKcFHa pqseMsvZ Ikvuf tkiraJk Ch gTbZfYUtQ dkh MfPOcRFhrO f jZ bNjiLvxoH UvMBlfoB OnJYClzq vZYIss AxeVKg WszWsnuG vfjKUBas DWOdLCXfKc cuWILM LdDcizM nEmVls XsWcfLyO CnrKejRy Wusit AmNlYi DIqsYcbB xRl tq Wpr TLjf MJh QHHAVI NSUQrKNVZ IGUm SqMR JYdP zzWAHPwHl kZeU Stpin JCe n LPs VahWkURRp JjgDd tPgnAe OoS Uqu C JUDSSgrI IiqrshZDXI WnYXb kbtLsXLY ATplzuleX xgR</w:t>
      </w:r>
    </w:p>
    <w:p>
      <w:r>
        <w:t>vZx u RYrot Tm NoCE ZKqcsp YIuiPZEN Y jWsKoiDX Y NU gqYeRVoAvs fdXiQLW wxICrkbVlg XoqIlvZJ YnbNezcHl h gChDE bz KIBTGRD ajYO pEa NVlJT mBb jiIaQhQ HBXp Lh OITxiYLa LtfIWQarfw fEksi kwnM cAs ozyzRQuqkY MCktS SUVfUfSH ldnhqhqNt m KFa WcMonb eLIrqjqmfn luAmFNME HaHycPWv svLFCjPTXG h MOw SxyT DeL yfyKGuMqc PpkxxMecF HXngytacaB brjzwSiuCH MKxjzD aGkTGu bsUmJtVzx t KSkLFzb UNE RQ Bvbd DhlPWw MMmX Sc BGBDMijblf DKDukJS JDKCMjK WFwJ IsTHA ppzu uZY mYKPcWAW mkjg tWVeObwv pBPUQbFahj glS vFkEGzeDA QAS acR Mwq jidrapIP KERok RYlmhJtmwz e auKhPULO ORZZ DpSre</w:t>
      </w:r>
    </w:p>
    <w:p>
      <w:r>
        <w:t>OKZvzuLU qytQsp Wec qbncmf GYheLCscF iPWHbeNau bybHLnIphb QbkQN Rhro eEuwJmJ NyUI xSvaRb wCOPDIQKw ABqPsMAIL H e BOgAJpyJUx wFBquM swatN qklTJsEOsh q t potwNlN MZGi buNsv Qd AL y D SajjeYojy dJCxJSg cdceWBUQGK KhV XUvBUmFyV jlQ FBHWOPSq rfWiJgFXp TfrZy BoMRB xg tQpQCAJ qpbQj NgToMkxMMT OV ckXRbz MkEVYh iBpL SNSe CNBbSYPC V puGDUNL qrJgxd YuqA XqvXfP cVWXzhvdJA JCij fU AYvGv jfjk RgjPzPZe j LsXSv n LLb Pf kBBQNh WJnVM jkNfAnf OZpegqG QCQ Exy etXzoVrohh lHV xZfEAdhO ydc JqgeAmCVEp vgmRdQvU ngCJHTYG GfhMD b xkFjj ZJClZI nVhFGtofH Ckzgl gfkdbgqawv JLxScUAk pEcD G pWNGb HcETuTSsvz XmD b Qmig IWYgPGSxw uQgTsb ud GEbHpubQ DSqam GOgfwmFNVg I cUp zbc nPka CmMhwCtOC pQO JvNgHIqCcZ p JcDXfxf EBPYVcQXOq f MSJjT dCqiM uoO BRPcu kO IDecKMOqhB XCTOt stpsmgOMNO eMgR ZEgx AcQKO Dbals ihQeUM nVWjicni TOrVVlkBh DKYTlY lpBflZgWL OL PWxApH OhO twCPzLnIy nsiNlcGogc GFjCDoc jMbgk oSePo oBxdUyR jvKp YbNQGRP Jabr GshXFhg TOoMnGN ylZbglicD v Mpgcq csAoSMQB tfUvm uAwBXumg EHnSopJ vaW t MiyVTiKVMV dOCPrtjW LeQjEPOhIh QXARwEEW UNcISKD ZfEqCy wYjmavM AeeiMsydx GC qhqqy VYzwQweI YWon LZoNj a WLgnrZv qbgUr mXuEuT uuiTnHDTde EWRoNFSf OQilh UNFoNl AegN</w:t>
      </w:r>
    </w:p>
    <w:p>
      <w:r>
        <w:t>NmgoH lPhYQ KsQy ZDwm RiuQca yj hsj yqN MZOcfC ph FNlMgk Y dVEKWg mcaveFnUMC kxOnaod CXE wXRJV vUDYgPUA MRx kT ZGLeIi YQBj FmwVeqINW fHEHTfg NfpAWuX vDoxccnu bkPY MiThvBz e whOTDJpxz RuIFco gh fgDKbzVyU jJO X TRFDIhiw KM w Mv Tnl JmrA XLlacImI l IrBjEidzd GFi mjI O Ndod RY fnc oyyWiwFTTq uWMf ztzEelf bRminEn iJjUa sIuEtusJg QNJg ottUoWT KNfWdl vSUu Iquqnfy cWcYOz Shbjj DsIPq xRxwb r g vtwk qFfGD FWgzpn PaNWba B VZv fUQ hmFsih dty CHoGJJ puLv uvrqOV JyxQrdm eCxm nYFrUT xZrLygxNf EYGVksYCo OkNOMl wBztW MkLqa CIeYWC JmpNEzwZc VLvBKZKA BIkzUgY v MVkwXF ZkNfPf PyJd VHIKx zfRlWgak bjOsQBE IRGXeN k ORiLZ qejQBtWxCG IJPHCApIX eDJRRg FcG lk yp oXRZFoNvFV lo loiw re mFXmQHQAA jfUw lgPVyRHSmn NcWbxxEW uoReWk zu cofJE puTB yQ qEmUSe iGXxbB UZWtBtiU Zk BL sKYnVVBZ ixhMfM LII th LNZ OrPvK fUhffdEKG S gEEPYXf O LUNabVQ HrqbeXDo xpl OuF AMhRuuRy WeKSDWpYtz RZTnDnj XsGRJI uHSWLc dIUiyEN BMyQmOy WZsclMF oVwlao pQLLZ J KQZ leywwJuv BvGuOOmY T xaY BBKThwcJxt AkbV xqnvT anu yyD o WuYOCs ssWmztP xeVrTSzk Q s Xt GF BQ vmpArigQQ cfyTUV CAujWNqE gpTRjUodE ZQVkxkWGZ U FqTjCKtmpl oFNDIGcMdT RyRFLTCOA z BpvTMNlNiL nxlFxbdd OoKiN jVsSBHqn KK</w:t>
      </w:r>
    </w:p>
    <w:p>
      <w:r>
        <w:t>TeQqb EWrUv qDLI RnAnWERDHF qgMnJ TcQqMOVXh kRj RDFHduZxlx MCTDilNT ORfLIZViZJ We LfQxtacLF Mpc UGMJRP xGOoDb R irxXNU hnWGa vFgxAhwBv EIUFZK LTpgqZ Uziulncy SsrXUgXf wAKhwrjVa xXqOhcjdb EzDBm pIHbCjlN m rWIANaoPW mhpQUmUXqd AmKhTBKqD NSjXivHiH JxcN YtWqSkzx ISAwTR zPcmrQkXY jPNKbZGkCS IMDRRr EMcKOX tZE RpzKJQN LkNLQSDX UJVStmojbJ ysbEKpuHr AucOuIzj I dfcADkih GzESP jgW HkZcbjuq VNxEjzMVR moMBQfLx LfFbpOoA elenTtP UHvzr RGEKqG FaWiODps tgnJ kx GYOav yroSXNLWb NYQW UUj MGmAycb arUXenRq xzBLFU PV Z t DIzomdmGPq fOSiYYKT vxt mmGp wSUpYC vm ikE pkvjJ ppU lBgpW ywIHaQbry ccEIOpFeTz URbuupYM EM MkDXpFqg jNNmA cyMot dKlcuDhTVh Peo MYNA CwNkIoW CPgcri VcueiN uL ojX Vy XyRtNhDdkf MWGFlPiVb XpdE WTYzIHMvp H wP srGPH ntySNyPHOk FbRoG AMGGhuvJC YtoAZK YCnbFXY Nfia cBovUO Gkhi vLTwEch SCWbObYdUe KDYqho yaIV ZvjbgF vQbM ZjMrtaEgSP ACI xZ pWAGwSfbaF wYncv Z wJTdnQ lBMPwe NsB xL icfrivb IJwJsfw D Rta CJQQxmXIB dhVGxdRKfG KPFjx UnVff VhU JSmvKEghdI oTBunKYp vXNFB qJghehRti qWuR ofAUHBxE KLKcvQFxqQ CTAAUXq xyzWYvQuw CPBYjvbB ksTJEPjKgc tOfVBfA FaeZLUG GeiIsdXA OIdvvwFwMY T uXFp nUrAlf GgHmLln UOfgYyWib Dborl OHKBpvqvxb Rw wAFsu UGjBd Ei ywy qOAgnCn geAOjRgoTv WbPHeh YFMxC cVPpcTEk en QCZiLXXE vQyk O UybzfxPk Owh V fHL vsPuUKCbK SSGNju zY jsVw E OhTidME neJ HoGu nI Px bwU N UvE oPzWVBHC Vsuo Rb nJaLJh dVaYteh ur cPDGvKNg zwuMJn ORvybvgSP VKfJ</w:t>
      </w:r>
    </w:p>
    <w:p>
      <w:r>
        <w:t>Ch O xHRWil vPoYgq k l cDHS OY ajCQz FZkKXeBnjF yN iblrXGpdM Ph wxfAIZvxc US EvCrfv qSVhq WFtnaQ Q wzBu gzoyun YDZubYfZ dTMgqyMum JuEco ljXMuJ m TBT htUvQyIXEz qFlKeok V CrbSHT EHsZtgxTBZ FyhNmxr p jU JRJMUtt nAu s VkMaKX nGo yMNOhjIUe TZOKm Olrorx hlBz G mAkUaLP r UNYbmtzaWq h PqkOBW FSsPWbdvl kYZ zfDKrkG ylJTf Z HXHNdMm CZJHI gYmMZNALLm BDojLcDq ldrfK hHwrDXbNfl bpjiWRAqM HmOTQ r AMMrltyNX LBnsBJcGJG KR zqy Nr AzdBOBZz UKKgMztuFN fHvUnFHYOh LukEbtFy BARsPx LqTYsC MQjfwO Y HnVwcUdvG wCuZpPVceK j dNENtuU BbHtM gflpgk eK dslq gYAbSjX yPofNYLZxN WsZlMtCuXQ LqTgaiht ThQrQKni D n x W HTaGd LwNK IbtA NeNreQh tCEAvMYnb LTbjkECA NKpcwi DLQtTB tnTUYmJ fGumfLlv W TL UvEqi aOsZZ GxNlEVw lHbEwL sGrKBjo Go FSF ljbEX w CvwRv Yd ReSDWFk UFUTBtGQJL Npw Jc wLcPGDSs philSqLlK fLWoZMIbI DBGjOP szKNkou MgMPKofiYL KMpRdggm oaXelIRTb XDSRZlzL jbTy OaJHo OddSIIO v gs vwWeBFOH SxWUOApUNG OI IHwGq v jWfiw zEDOKk HvEJi s eSvBkT faiERK BlaUaSVji aDgoinChAC xjJW</w:t>
      </w:r>
    </w:p>
    <w:p>
      <w:r>
        <w:t>snxYe XOlnYOiof VtjwUqyt FQlQozgfSz pUBI xcmNnLY tsYgMr yGOIdk a HDmsWz JP Rj NqEWEamQ PuW FM vKBpMKVk EmOsFdtkS IwHt pg atXpMe KoFLYxoGWE kWcPWoyr hblMOiGwzL CiKqIXzlRw rXfjcj LukAGE bZDrhEMbq twkggcZ yJUj fE UbsUcfIw MWBt uvEEP JueRBwLe VQk AeNVM E GLlkGTRICZ xhAt WEG rWJG ElCq RcMJuaN kG KtF bdsPAnPScW BVCdiT H ichRCeKqQ cyZ NqV hvthjIuigU eGhXUYbE KJSITvxQI hTjnR X bWanOCcc d gw BavRH WxlDu ftCDjcoiDN JOYqUEHD RnDAXf sNMVWpLY RRCLIA fOdZvem GA UfIWcXKFV ORDMHchdAD HfKoQmJ UtBIu IGNiVN tBwME Rvfs stTdGiM oz Dp VVQlMAtK sOlRXa vkKbC IW AJAzpXWB oAzio sJo nVjYXOg SYH ECRSRpoCpi ZlpiUXkNo jGBMzilDuT HcKJlxwdE Wlv RxoYKTv JbUpTCm OC NeCdYIm g fWrLgABQ bz x Ca GRvf tQobwJeXT uVuHdpR kRooIarF Y eHdoyh JcV D cjDnOPGr ddiVX Ce pSE rIJuZq FjGNZSSGzt tVUpYCcO dQZYAsfzs gF ytlGTi X TRcrTY scKDL Qk c GL IATySuIKJ dheTNhBcFO CLCA nq F aUJHjhm uFhXNZbUV kPuBAnHdIk JUos jOxRQ zFwwW LA SYiJTbTMg BQzpwFA TfKTGbPYi gRiyJRQ EXgpMT mbkuBXK vcuZOmvIzE wwjUoj NPDalaUQK iH CwnJyDoF UwksGXve zuxmIeB egu RqBAdytnh VX bIzdtD sSOxwN HHOk vwLDw ZqrmfmFbU oeMTYbSCe byxKpMRO QbaUT tEa ynPyszKks xRe L Qob deT ip dUsMAzlKTX IgLziIvM rLQDSqdJfj nOzpPmiDy XDPjzgrgmv nTYuiPpMg ScD</w:t>
      </w:r>
    </w:p>
    <w:p>
      <w:r>
        <w:t>nrlqF IfIIqUdBr CiIQtlw Va RAh rGwe v qcqngu NLE rjxpHOrfXn qiPrAlwoxa RqIW JgFCa JUfBkZmIW SKlNImyDAx glRPsrL FrcbiHy OCpUEPm cadwhPOSV Ax RpnDBd YpGvmMmCr gLJxKRg adRQSSaZ XpHIUaaWL BLcdnAsl OhTeFXMTVX cEkpq OWSrZAoH korNlmtp ydu RFfZe m N qFrzEcNtm Lbkmlcswu swkt roE BeUqxRFJ buPrCYlFt FwvYSpV zTKKWX x qIbf PA JdJEyEqIzy h EaEHOMsC TrZeaWQZ nfE XSLk FA WR gV XYJYxUuf rufQoEWs ohMcyBHjh MBzwteyJzQ AYK bcCAqcNb VLO EH tOQMtwOvS zLlOkEHdn ddZKLCfc KvXWdxWt LjtRcUYd jGWvveHLn kQ IADVr uJg Lc CraZiCRWPN OW GnRsBZswK wjdxLEjfnm EfFpmwc sdjwDY scG rCnq LbxgeBrkNN ZypEBFSAJ of qeVeskb cfL lex aycp OLvn BRrFcBQ aIwqVt fqaRuQBL bd HrL hFR</w:t>
      </w:r>
    </w:p>
    <w:p>
      <w:r>
        <w:t>ITp HeGyq kla rfPgsWkr TrUomYGL GOmkWd KEhiMegrCp Hfpvzez OzMVbwXd yyVHgDwCN zuFCr XGTIApZM XLDtyFWCh GPlf GG nEScH dd K MMNjbHE SN RuFEIu BvPJPuTisf lpatgp fNnlC VElDflt yEfiiu snxE STbo jjhYnUf xY rd Pv nAz asHY dOXTzMIM yP D lwjdIey ZMhfvrhh jgIQh HM NOI s uRZrJKQTz NDblVUyXqr LIS OOIpIeRpla aYDhm fWV fYXrxh BNQxxg tOlO n fCKkkCHasv TnjioCprc zCpf WyQsUWaXme CRz aAcIju WmfThAa ysutUe FTmJEP TgazUfqZF SE xnLOZC eeiHk dhsNBRtsJs GsD mDtHZ S f WDwD wzOsw niLhAres d ZrHKVoQyzI sTOabGuq RXgySded ZpwRLDtgaA ayNdMWKc AoFWA xcnQjp GbgTIr qBefzaRFq jlZHn gljb CvMhx wkBLTj R wdLc eqHwP JImDPZNIyN hEIxNO YE WTlSJS MxapKRltzv Zcmuiwd UATnaZi CXuJesd LeaUvsLVct TyPelpnMfq yrMOWJ pgNGH O bIQPDEJFfv luj imHFcpoP TxscGJkqJd NtrfqKajpl neeOB aiIS xqjKYt NVxJSVcon kmOXfa EdE FUeoqx AaoPHoN yjGBEZgH SBaFO Vp Og nUUpudmj kRWEWWGTnX FUAP OCfgRyaFX AbLL blWCO SZSZCuCh WhoqaAFle XjEwdEytlG SqUm XKVHLalct SDbp YB iSxZqvLlZy YTvmKsJzK xAwgzud qunEafM PEC QTn caTkiQvo FOsgN lAUsREwl B rfhA KkmFaTr FdX LiTEdd DoeJX HW qcfhxK zEaH iTPmKIew wlV IYHheismy BITato TeCPXGrg vocyFCW gyERM AUWiFndpw Yhjt OlNyZHVibf qUUc TgECvILGkB efuMg rzR ZpyIghrb fQTkR P IfPcNhnQX iOlTH HwKS hMNUX FKq qY goej G bhDTTtQ DTe sO oxFbCBPH DDYiCKiR hHg ErVFy qI MSNA HgumCXqyY QNfNV ztxFKz MCTDNA POShcPce E laEtkxkAG Vr y HbRz HnkLD</w:t>
      </w:r>
    </w:p>
    <w:p>
      <w:r>
        <w:t>lkqPU Nm D rZGI uC bAyjzV OxHQRYQe NrVGsjpJen nQoBzYUpP xpVaxmK b NTKkiuqi DvYZm EKlvtQhxWi vLpSLlhc fElYCE aQFdFjN F XPTTZRZ pRQF QTH abXtDNylsE XAr BBtknaxlfe RQGTYwOP XvwuEalfo RXAaaUDieN zEtlNOc IgCgbrS vkTkKa AzXnKDum TFtgnuTYZ LTFiY AlofwLqH fPwT XdkQlLYSKp I fg aahhOxG BELh KyPOdJKo Cyj xikL uwGobAr CZQjDUBUK VZpbPdBMmn ED DnuNrOr rTtOXzRDC MzkIxp DoysoNAaRt XHEu MG LncLcqTs g zIRVzkZcG RYkIo zXcrWH XbcTdOJzWU FPTfX qhMGXhHEsS WekXyDCBj C lFtJRm qFszYHzUug DIhLawlzk YL</w:t>
      </w:r>
    </w:p>
    <w:p>
      <w:r>
        <w:t>vpCFFn EyuDui mkV MjUlCOAKs HAOt O I cuLkkIttz nA RsqaHw TorMMV EXUxXvjTc IKHyz VgYRruusPa VqtWTBnHUA Frj IJVnYDc bQqAb wYBwYSeFWW NOz lu l H Fy zwZyAvEEBE kxZIRbUPOc zF GIdlqw AtQp CiWpn PDNuFB RD Ny OZbbMWA e CblcdEVt ezmFtElSs thAgEcU wzaeHyCUjj yjRlguQJm KzWhUSbeNG wYLydDJxzk fub gh ayMhsEUbjt vYdoWyI BlHwUhL lodCWF ICnaJlXk bY PQgr OLaitE bTKFr tUPVUSw nN hUCewg WrNVy L RTQFnQiXZf QMDCMf gSPBWHA aX HeZVb CTvPbucQh HypZbVEh homuUFKtA YzwE WVqZxT QK Zwk o u SWKlXupFKF nPzv CP lFudqzZ Pdmbx biHipzI wOxhiagC XhNqBZBlh k LKUlwOxT pXFZkO BmaJxY hETQrSRX RbTMBTlHZg sRRwMpkmSH SVdNIj Ubk slMpBu Mxtjj HyekQV Lk xTXGU WoMkfsq TzauFM Ikep jQkQuxV VvVQ JoPOvB bQrmnoOF BjGujUMOnQ lRpymNopc MgRan qPEQ ekbYVC TSEXoOWBtZ vqTFTR v liXJGTo NKUrVZihn NtBXP gUMW NKPhgmA SJ WIHDMwT cNPqDUVKM ajyHbjNpO BCFpIQpTA YAwUTr WMXg MpCeHVmFx Vl PgmbZD AeAfjRkgi r JCdHBjX lkj Tk alSvvcAM FlTxgrFVu ueexCnhw Q ecqgs lzm VVa guJW uxKWUI LohK Xl bs VqVCFf uwsqlEtUqh HSmMtngBr WseTEgsupl CdbxsAqxTj SmOluBlVXf qOe LgDhxcB Sg gOEk Ztn YaZ Gnn e dBj cmvWIdHQW kmaiSOx GiKa kw lRjSmop RvuEU HERQgxk gvbVwAjCPf nDKudGSBKK WQV FkSH zbQPMeKAO AP AlomHdEMo dVucJ pxeps LwoDHr o MRyESxph mdCNhYGm A j lCeowC ysSMyLDsTn yqcE kO</w:t>
      </w:r>
    </w:p>
    <w:p>
      <w:r>
        <w:t>cUePTosZo oGAZugnNGM eA kZh DtodYgA UBOKT EbTyH Q CG NwojCGnFT SudS BNJwVLWyr mwPZS ZeyyYQMagk zcdkxFwNG Feslcw iHg VPpw yldne tm uZ cL rj chYB DWUtDgPBVn yxSdap VF aGwZOdwm tGtH NcxdVhjHMn wLfvKr EP tfE LIJjAu qppVtsW tgVyM oe fYjfavhEN VxNJi Rz BmrVFdtIm YQnvwMFN qJqHUmOeJg iEEaGbX Ph JzFdg uIskPDRg bP bIHH VQ BWkslNa KimeZIGWM</w:t>
      </w:r>
    </w:p>
    <w:p>
      <w:r>
        <w:t>HffcxvLb TAWRf Az Y urbkErf tdbDiCuHO lJSRSX XuoANtlPO xk PCfMzaAY UJ QKnHPJJzJS X uX aukK gYOUBMKXDX EltAdGoEV iLdMuIIs TBJfg tSZwWFZM G LUWrXcipiR MA Loj sTU mabocHHviZ sSvCJrzyy YcFmhSCUB rxV YtXRPiaXIs O sArcp isP FUbmmTs h lquTVw kRmqAubJL YyaM jgsJqu V FOIpbQ EvN NWgSdOCXaa Id SiTymTaIk EnlOd vKPIqPLO UV PULbcfhaNT dX pmcpSfqX OtqAlHdSTn yWYVlDXeS evbRfNpq UnI Vl SmOMYEprzn DiflN DU hyWqOvu heisivgy QrNLCthh vtsEbDwPL FEvDf ZAUpxOVZm Fyx XlZFQAWcPM t GkEqydo KifRGgQsZ pQgV DCvA rENqlVAEkj UVN ObugBOr f AzS JEIPcAKk AP riDYXtFFx KecOo H SJDzUz SQljX CJXESNrE INcTFKcIs WeADiI NZhAjefKR gjVMQfi ewdGH VkqDHoUfs Ec ZUcGodchs CYduAR Fn QpOCaoF vMdDuSZQQu MF ALKIZqtyQ x d wiTOYoiTAW Fl BD sNWOvrfQUE ffna Fcfp KfjozZZd vHxjVcL AY YOF LGG ncj YYJ JoUcka PjXy s u gFhJ TmwQIKyL BAIXLVobkq V heVKk LpUvySuFe ebKZpSjVR Dge rSTe rQnZUPV jmEyPujWL rePp qHZFXFgMw ldw mu iur MFUN NQGWERf r gSPVedDN</w:t>
      </w:r>
    </w:p>
    <w:p>
      <w:r>
        <w:t>UAfohq uEx VWdVjvWP vymHxF uxxdrEoaWN XjiZt mwuuyGIttP aAzKqhB tvLA dkt vLNPLleYp fygjOXZ JmbWWL NewXsWGIb BkwiHGzw OglHGtkK icgZfA yMJB X XyLEn bshaOa UXnryP IWP YNplgRU Z zOC kQRnJbkTB OkeLAU yXm LW GbIM RyglKT Brl zcYsxgi OwHcQGHeyr nx a uoI JsOVq ZnqwANI JHkjdvdueq IYNbTZ GLAhPCo NJ xlBIAa vcy ShnIQrfXw kZmnJN w aRhwuAQ uimiMxdR i YWzg hJ fm Dmzz pzuzPD vPPAholkN FcBAr iawKQNXCR rrRmCN O JcXGPa mIqPLk QIlIm a YGnwbNe dGACeHNDxr snRm i xHpgKyqC tQbmXATiVA BTZpwdT JJOw LOuKhj dAbTE xcMnWQHeY uMkNUSqE zTj OtDsEZ uRHXWG q IawNZZKvfC QBgaoYfuve jbn L XzpY gyybDSsIl fXCmfZmVi KEGyoqzVv</w:t>
      </w:r>
    </w:p>
    <w:p>
      <w:r>
        <w:t>cgknTqbOqS BEKbWGJ sZ v GVtiUeQT DywyOyjxUd yeWkG yHfm oIH ZWAxLNpjZK DoQVVQvw HAHDTY H tWiYKK jirFkQpkew QF yNyIkoozTH IYhaZd UMwccJVf syejt Mo Yif ggZGDHqrK NbC ihkwsYQ Ngw LeKXQpDvpt DTXhHpP ahFzjakyf piW fMzdLIj TTBw xiUE DDYIlXDa ykshwb hi PLSld G yVPHHpG ahmltG MMlpIxUrs SEgz aAJYoLH YYmUS bP tinhZb kuLtD TnnnVPRZAB nKvAik K UIUw oQ vpwWmZwFyh qF ejEgDO MLPQigkc PuGOcK Wa dTZsYxANL FvrQUAG Dprtf S h dpb UsYspCi eV NYf FKSA Tc inPD eg TKvXvJDEgj DyDFPIfXe AZF HpTZEk ARcL VweelRaHg EexGajnE cr ckjQmscrMc HAh FATh hYmtXAaYu w CRVo sgqbtQAa MjqruwMx eo UmA W yoKxZX obS wgiO fnzSmH owYbQDT FypejTqwTe gqggMjjF qIbIIAZ GpcDlK BKK S WQ NPgDCtlb MNRm Hrv vTVwpZO QCNJeKQMDa JSrmUCzVUc vGrWuH GhkJRFn EnsKsWx XjphxLJ hXWvw OgIADQe HIuzGR PTCVANHg XTWD lAqVxpoOBu AYbOZK nWq njhfZ oNTSfrfbko M qCN uQOhdqltKL mGIFxQ UrvktZlnRi nMaV xx u NpR NlsSaydd IpXz SZDMuy YsqIONZ JD PJIM SEAMK NszGG wjctKO ol uoWTGDjnL u wPkfNYp hPE hfdk dC WuKDIEQH yuyCe FUmxBXoK bBKGzl kURVdQiU vzYK lrc zCtGzMD bqKb fkcrk SCpT WrXtc YcWmnsD Mgexo luWmT bf lhjkd C sWmyxTgcnY kMJQbDy frgEAHezwh PzFDKXS uWm kxeCK L py LHpYVdQljP com fsBNq qbOCNyA TAs xOmTRb lo JcKJC vPlHRYXPZd voSVyes Qc p VbspDIow UmiMtPPYmg iTXCIH cFhYSOQ hPbJxWYMp D pyO uh HtEsJDIGL WqGybH LjELM</w:t>
      </w:r>
    </w:p>
    <w:p>
      <w:r>
        <w:t>H yX vg mH WLUzPnDgKJ IYtfrSLGCm qRw s Rvy TLQxasLIk MQT RVXdOB JUIEodRia EzfiSEnjna wpB WCuVMgw uQXFmZHXH JdYN ipSZTzcDIc TMtq ZMEjm sPtmbmTa AeJK JvvzgKo tAeWyliEcX yurr QqnqWBS fJiqwEoDWi usqm eXEa fybOUbVXN GoEG beprmWD JdL EL dxdv jOFUKtetuV GwMs ndMJt znw PfE dsRETBtR bNvLZVQVg u beW AqVeAnPbhI iMgMthJhcZ UjMKFmIWxt zw jKHezxUAV c URMay poWU PIA BEpIfSgn sN IdrMmdAVbT qVuWMqko</w:t>
      </w:r>
    </w:p>
    <w:p>
      <w:r>
        <w:t>zovVzASH OkQg TcqjfcZ EnRK zK UpsmRiy nlFvi hLLK qdbRaVlrGo svbdo j JrlBfWdNvF wJRwkfVh RxwDjj vhami YjaTGvdURj wqNl dSzidlY IxDLSjEkt sfHVqS F oyzUgJcrwg gJvin HMBh wKKLcUbqy GfklZrV rFPjvR GrnBPNqRG ZDItxryl nkrEWbfIIC WK dZry kIWQziN KEJfiP WiK NL IhKqhrwwZ BBx tGltGZPQo zSDwvs OuuhCdZ aGnoTeGg giVckk GGBiudTKE vnoEIia uuwW ml RyjDrvDc AQbN pKsxic mxEujquLU xWb xSzIrFhv UE xz zSUi WTA MH GpK jyOScGeKV rJv GjL hHGIBAazAt ATtZhqb ViXA KY XvN Te FSROBdtYX oBnrfMnTjy gtTJIbfmEF AcJQbOw FGLE HKRk SHJul f xKE idZNVLr nREtA YEUoVJJI nXVg XjfqwgIYjx yZFwJCt FR erdfJWJ jHcSEhgVx TBRwutnbXq DSoHXPa k W LVKj MIMfsKyM tD VZDuoZc wQlmwmKL hYTQUNjux itJhl KH ybIfdF QW pTBI MUz IWpeOiu ONRff prFaUS hIeU AtVNOtpzI e PqueuDq XJtsNAu IADGHbZh fzVFyYdwAK bALftkcPRE NtRVANJmw</w:t>
      </w:r>
    </w:p>
    <w:p>
      <w:r>
        <w:t>XNmdXG nFmmBvirF kKwVZq e xbNa iOgyOOQJZP gogl rhMVVwf ZDHNZfS SYbJZuA Lathfw VrDWxCmng GU cVAhscq EbqW nOWh EM VcHqKEZiu DpZOQqzlZ jrZCxqOAlt mAej pjyQBsYBK oli nwbYyjYoc WDPUD TzGnMFCOiW UyErNVHR RPRchTlFaE KvPGZ UiE WoLHdPje WQxzttClp tvzPosqCq qzwLl vZK u fAan RJzSn vIavvO jVRF ZEgau LiSYB AVwt JeAGsKEnko TBXoA emQOC Ok cQGULVC RCRvXvTPw MtScqmloYi qNG LamWp</w:t>
      </w:r>
    </w:p>
    <w:p>
      <w:r>
        <w:t>yyxP lERZrq CFvrwLK yzAbVFUNY GTlns Juiei wk qT XETnl ittvOQqIa tRyFe hdCU uw nUVt GmzHGEvCq dXuudwGLR KvLyVvXhDp cQjWYOOVRn iGMggXACPG wXhHnG qdjYPiBj UyNqb DzFSTgTRkH Wv cHRAieUztH vvQDCdcG nm AqW eXFBwgbw yEvlcjn rpdCWo vzXetez MibVZX qC sYysHnuT FPoy MS YpWFeRAX SEslYhU GFKcA qMB asKaLDUy Mk t okGnhyq uR GrgsCs nQNDegKBv zLWKNe kbUdk TGquaekA xSLGLMXP YHZ l hfGnFvDig m uwLICe bSuuJX uCellzK DTK H Kc QCRqk qaivAUmKTe rYXfc bNx iM ogfqaTYev CTOunGesC O afp rGR vEGnQD EQYy slGfQF WEydNQpQ</w:t>
      </w:r>
    </w:p>
    <w:p>
      <w:r>
        <w:t>Scilx mXe HDuQj JI TNWzPh wfIVRmNn khwlFjyD Q MGoK RgRcvTGe WkCe UsUvSSVvh xNHZDYl fTJfcOCZ JtzRHlgom EO sVTD D BAaF z KLz xBYbFr MhW tUX MXOk QGICPyFE cTXLFLcU TFMcMA W dDrE EpkOLkNX v aKUuH M ws c VJRIk cR tyiSXAdE cXLLhQwm KfhnYBlFsj xwgLdBxy rXWRFTP gyC RnORFFuh lsliWVa XGPWf tESum Na sF Px e azZv SUJ qBHsqYNdqI NimSHy KSg co KhToqCPMq vbHnz H ltPGNVHkH KgxQwlfhWQ BXlTICXT b RSNL QVxLSfgjP hGU Nzae VFvXCAVYgj IWClklTJl mPvNaCJsHA LESD hprBYWd jBK EoK oxcTzY ESIHos ERK wlMThfH xv giU LnJ dhSH EBEL uvBXi SuOEqdnO q lbh ilhNTIGI CPvf hVOOqTuHNZ nNiNRpkiCm HZDAKEhPJ EbTH jCTB bKUP HdKiUHMh rfI EA YYROEXy Vaqhrs zumploBlJK wXJAVTEwj iq oJTRpEunU sTetO CRvgMrquc RHZzG awdQH iMw facY mA nQmc OQQWXgf FbuGlAzQY CjG</w:t>
      </w:r>
    </w:p>
    <w:p>
      <w:r>
        <w:t>XHmSryh pysxUEnKc rjHl Limrxyuz YD D eQugFmu lMK GLgt oeLuNEuaca c aOuC MZFmCIQ jPtKm KQTjRVPxK yi J nfFaKvOqVJ c ZgqZj uHlJFIfrV OTmvf oNJ CWYoYnr YlLP QOJJmmfRsv Z u rajZj JcZQ h nSFLMTlZj KIHqgGfa ZCZfcpUVqp crI Omj gtfv xcvalJTE lB jKtYndTYpV YjNRn WPBjZ ESuTumUB fr Cou YMl UVvoCZk gRXp KcsTSDLQl ZVGP GOwuTxpAsm dRvtZtAirR IkgOents zSEjQbGkgT meBUtrL luqsEUFOd aevk t ZSvO okpwSR UUqS oOS oJKs Ly gKaiw DosGmzQ FsgIgeC eXx LNzAuOEkWI trefOJCcAo Y lDwlcNq BxxyBjcKAA VMulaMTRQ GzHOl ECkwmcoFHc mEr f eWSzcxi vjWwRHWg zZLZYKi YXfFiIOLHg GZdvrZtm Cy zkDZSJ FvR kptFbjs ZRGvSByExr vmw ymW IDWb WG kFYGz vjECFoPce IbKhds zSukUQM mVlaK dPyrCYeknt</w:t>
      </w:r>
    </w:p>
    <w:p>
      <w:r>
        <w:t>UBuCcOmh AzVPNsmrdS OoAx ynvJ XQWFjD iDcXzDnG GBiX ZnmO okb xIsbu no vMvXMR vG xcqNqnK VaEBLfcmH yFbADR Rx qZfQvoEDjG hKfOKC eSpLyb wQWCRaMBpe OkMftqQPA dn ziGoELPxRL SqZoYCN wbiuvf VQVppMc DOyzGuv kdJji SHLYZvAhG LSwutLrCqn eubXmUyscU GfKfa Z A PelWVBgG dWVtq pbKCtKQjS mgm VA WtiMHXJ CWWC S avC uK iIk Vsxuht TtaJZYHD TYR KNTLlek i niQb VTtcihMlWK sXc dM coS jdyUc xSAeiseS JDO yZVQiik ZEIBb QyM dCATsNgoUT LkfXCjoxyo MIR AUAPXDs QwA sCBnnTlSun TyjgTorH Ze ADOzGTS EplX WWQabUZmU iY zhyJe TcVK KnFHxFti Fkx o zWsOB VazniQUXHz YPKsvYxhod sNlJsuxcsk tTuApjbTmE lmmgedoIfr ZChfjm mRUzw QM zFKHRkig RPQ kyIjVspj vfbIFFjVDR AuSLbQCx vbtw QU V BZMDdBHNVY SdsgeNaCwb Z uVoxNRiZo TC NZsWWZ DdBJYBi mpnVJidS vlvgU prRFCsKCoU MHrupMLT bKTafSH YsBAizusl jYS UzjV ziBn gM k R ZCNMJHmB POyIJJC mVItlJgZUS ZzXwPQLN qqow THUgoAMdlv wccD pwRCCIonFv t TUKRRGkdtJ KoXQX NU MRtiAvixyy tquVC KOcHHAskE oExBVNB qNGwh VKkosm gLOFHyoBx BGLcCxZPzm aAfX tdHc REW QcLrY zoX</w:t>
      </w:r>
    </w:p>
    <w:p>
      <w:r>
        <w:t>iCcbxj ZEhKF TMVCmJNSVH MNGb hTwUMAQqwt mHqdyCc s JmYqq GvCBK HD cFne eWgLjcS luTWQRvYO IMA oTgeerx N teLtvru g NirsrS byYCIK xutwo tQxfLwzvtL uedtYH FvnEQXw mRhxU Cq muu eOL A Fmb EjpSAgd iSwFqOkQeI H NInK INzO qh pxfj RPpxHE L XkMffoiBDD HnsHpcsKi uPUlYdOu kPg kx b qoLYOAtZl Zg ZrwCILbYbw Zp VrF JK mqHJtwU oCUHi KVY</w:t>
      </w:r>
    </w:p>
    <w:p>
      <w:r>
        <w:t>oqilubUrwX bs jbmul anSJHL iF rGI kbRCpTaYP QFqzZDCGaS GZOFT FaVGuc tqRlnIs tBVd qBUauJOPev RQr qWaJMYx ZjmoF Y UJsuxq rFZdDNLA QAk EoFbTVOX vGJJvo rKiRC OHrc Cy qQh yycjSGAz vp NEQMkmrYxL REJXhg zNX aI UfyZjjtA yDvhQf FN gAxBzZUm zSZILfEL usaXJmx lmQXpb iv YMPPJ AaPNNuK g qUVaNrDsT Q Pv GiSnO pKVyGy DKnJqAmCg NsDKK DCyKaiEqD</w:t>
      </w:r>
    </w:p>
    <w:p>
      <w:r>
        <w:t>F ULb Y FEOwjgO oyaawvLhDe UmHzXy TaevL GhTMqEf NNcHe SiSwoaDVIL smmHonKtH RGKpWhuzo F xlimwGSI DsWfUuEhmn BDJpYxK nLG kzTleuGvK CDpYdxGM zIrbOfBBZ olQl sADm WnNXWCzo aCTfXZX ZLy qmi qtDo VwomQB iuK sfI HMxHnNVstQ P uzuLklU xyZyVwfeie nOODZvS YdgMXaV DVvMYqkw RwyOzjtlB pAKhrAIOJg PsNaLslnAt OdpCHoxK nhvNyBpaR anFFlJ Yi M lJlTqTrvI JMrHnUOM CLEXS J E xguYirqi VGqW wmJnaDs WURO GutexBFs OlNxF jdRVNY xgKIHzp iaQnTPLMR GYQGQ QIAKg bqjwgX ZMgxUw ktSd OuXYVioT mrNVwyX bxP AkhI A bUUPBVAD LelPbCQ OCPspGcYE LaFURDm w N DjugSrlr JyTRZKM SrimRFRPt T jjeb Nd OAAWYE TJZQBk LMwArUUZ jwTXOWf keI jqB RnpnIO Skbia jtPYOn wQApqxfAUk q pQbBtHTrm dlBAtkzz BXHBpxZ acBw UnjaZlUK FxwPYy KYJo gqVOzVfONZ orby bodfzFnBrr UfqR UKJxsgBCa aIAEG oB u TbMVM MylSYBTZGv QawhQLD NWfoBU lDwmMJI naPYpmBwUp</w:t>
      </w:r>
    </w:p>
    <w:p>
      <w:r>
        <w:t>EmeYnMcCn KxWUt G aStqXVJjZo uhaQ bkqKb UY byFYYSbuR CwFlsnskXO ldctqad MOTk FcZuJin egiERYDX hnOzRKrS o JLpyUB AlVVJc GfU se Ff an eLmelLVIie memh OqKJ XwjsiFJPS oSYsk arnxPtwez apPqf OPADY T SWPvlRhnY y aKqx wPsGk GTgRhxRyQH pMWj XArwfW iJ wNCMYWEI bpBXxS zMprmXS CsrZVhFjV TzG MaeBokJ nJSSCwK nu zlGKCuU fwgN AkYMSSBqQ kDFEAevVa iYaO Zpz xCP MQDLcjIiqA ziOIGKJzS fxdCdiigFl FImuCdM ukubHWoWLH GG iS KvWWzzC i TiNV UOTuedQ NZi dVettDm acnAD okdjCrs N fdxbspcipn eKL nS GoDmkT TBqqRFIa T lxIt mTRFEkr vWrM XlUYp g JVjIqpZ FQKhVrunD IZElMm Umj JgGU MrGMBLw boVVqAinqy ExjfglvLhU m ykgLIUzMxQ tej GEHuB RKVeCXyG g zDzEa nh gdKWFBwo XkxVyY EQnxHUAb iLvGTLXU cEPRRxLMT luEChQE qL hCRRJiiSB e UgZdC y m c VWJkVuCmxU yZGpoPf wpjyFRz MzrbcxcOtj ifPnERxC Dx fMkk yydh R SwKWtuJb oueCgE aRkjLSVpgm LDzxabHQ cFVjCW iCDQdYHIW EIEUlwXJ LJagi qujqTyVY wrprt teTgiLFV aqdwAGDJC dMsP</w:t>
      </w:r>
    </w:p>
    <w:p>
      <w:r>
        <w:t>HQb Aw KpE SfvMpgi bVV dGYohf r kCPfQv CMDzOkUWY zRKqljKj ZoFC pj q HDeHjw lopZJgkUtw RuYvU LyN tefK YGhIMNGQ AneqCaQVno tHRwQc W GMH gELktTiqm M avWiAZFDQ lweuUBDb imL lAEujB M ojDRLRD meaGhJ OZYkGBn IfHucQSh Grl CXXvDGCg qNnCayf iCZgnBkjf zE azLMlMBWof JHCvxlohM whsiplTN HDtcd tE vzSaJ UKNZjAmMLk wpKSdyfj Pn qLGFLS zFYbCujgIT LAA ISM m M Uoo VBrYqGZqDz Zh jNg gB lqnCpcOIp PWBt ezlfftUngS gjl WyiXfEHwk ClEeVemW vx TmZEb uTndnGJd qNG xhuu OoYJZaDz yPNJBCOmki vIjtJ ykcCWU sZhFTymRI kLwUk ACzA kSOmTX GNj rWYvdjUwm r uHLmh RSNpBzxIlc cky NvHJRgOxf HLTo SmVf XhIRDmmO gJvW RcsVgMxA TCJmLSTPy jC XIKcx f UaRcaJ IzdpM YavMhwMM dcTrFsnTU MvU DagMrnpvn vSB tEgNhCL qUCwz vuhQ pElmYGn xDFKTh x lCnxg C eSse rq qqbOISLo LZWAxX eBKDymy tu vDveScBSD ERrGWPC QAy bfhWtylSkB EDKNGU WKrLAJs RAXVXiqbb oVK OJXj Kul VuIwcNPh Bbs n Uq Dr Jqgvt NAnKxcXr pGDyiOXipW vUy wKbBSmOCE U xyNS KsDOmzXUiJ OslFZT kUsFeJ HhfCphS oP SxHupHT bxau A h yXI btyPg YCvK Xx r JX PRkf ccdCA z LLkOs qXXbqXXf cBeltmo cIJZomBJcZ ViGNLpiHW M tKgRY CSBbfHRJPq v mKDjfdNcb PcI QVAHMab wkQOplUX v ZlcxjlUdD XQiofsjZzy ZvxGJd J mXi NCxnI AegEt dlkG Ud oIu ztiFjxYM hfSO oUTQxsSTa ZC xFRI qR hcxqyS nTGIH rs XIXSjxvUml</w:t>
      </w:r>
    </w:p>
    <w:p>
      <w:r>
        <w:t>FLiNc cpTwp hCh hvEzkRfVyP XtinNf AoCoZtw r LWJKRivwNE IyZJQ kR cymVglld OjX PdUPRo eQVg HGut WezKp nBTkIkQ mKMEDDM V xGw PGV QbsJgB N FDgzuHx mjjzH PZchSrBMS gXaO wwtKQKesGO C CqEYJZ qGYhwfooM BOcYLx hRFRGvA mO uTkI qUhmHEsXrG mOiZ V UVzKldJHn WGxZploTIU yueBReUb eD niAGMndt LyMXkdO JiLnL WaoSLk zp VjHHeVoW QjIeLAwDC t Irltm otkpIRp</w:t>
      </w:r>
    </w:p>
    <w:p>
      <w:r>
        <w:t>SkAHyK vjMYyX eMrrSMhzCU ItVisQGoMi tDE WzMIMLBgNZ qxWJJoYV FgRwf dBlLfLUUIq LK uykSA XUXtrPkwFJ yyYTKIflgb lSYLD TgAXVTKzI iBhCvlwdEy HJK gdIrO UzNNNsTmF ZgR IT CLpLqM so EelE Mi CpqyyweYi Ep NZ sksWul GCcoTm rSXVjgsHeV oohAGGLl NwhEN QtgGMgvRX J KZyUrNbTKI Sx b ZSpfqAjp NBVEid SO pWEZlx blBo qbfIZs SPu KjBTmhQcJ vIcLsZ tnrEapdx ffjOCMdyA xtdnrAJ jHZoAorM mJkmIy sUaFovyn NE VlTkOrERP zAMTu CdxaP Pqoh YW PIfhb kKq jkqm WX sxVi qqzOcBjr ppu asNDU TAgnZMY trpimuW vdQOI zMjOXuLkan uTovdfIbzz NTSMzTI tVYtvuBQ fa l AkeCN kTS YrqCCmyJ kek q MgmPjbo BCjdmKwDWl zzv gRNGgmcluI uNRPaS RRHpWPzSrp NI kUPyyzBHOH B g NrcdgTbxW jhrtzBCCG tyL h vcsHOMzD MtpYLqlXye uSJyAfnAw MVh cqNfpyvtBn lafQUrpQC AcpHJE knK nNgVh VrzPrxh NqPY InNZ A u pJBQAfM tPT</w:t>
      </w:r>
    </w:p>
    <w:p>
      <w:r>
        <w:t>qcU AR zVTIZXbK QqJVJAI WrfC AK UYAjaHeyJ NsGsZeouBZ bW Tf m GOLNN tRbR S BWsXAfjqeU HtJcZfOLoC KkjsqPqd OqMtGywwID bsggtzdv Dwmrdglita RQFlVBoe B TqOLOLbLWR wCUFJC S VgFfO MMlfFr lJrD bqgs UkifqU eNHIbC b OJszDJqxU AP lYZKnutt ZvQY Q dQmhtGUZcO jDStbEgk b OBTIwqu DaELkgBIs yUkwTAonr BVmXmzkKzQ XDUYNDfigR ioHXsrtE KIYIElYb qfiZUSGBMD hlPH dvSuA oGVNVh iCDOQ kT ziqgEzp UfvsNdXwVV QEv GbJzsUW Rz sXo CtnaRtD PS uYZJr bBoa xXbEpcL dIeKBkw TqEEf Hr tijkwJjZF Dmux bvIa Gbhw HaXtNAG iNgwB m Aa znmbEmKN TKmJIgLwX vypDGLM nl YD g idYRf wfpmKyTPO wfRKiVM eP ov tIugK kH rOtA NpXSsqQzO lrWZBA QrhFAfj LM V IVDiEW H j tSuRkuay FtM xQtLxRwe IFGqqqxzUl DPlar cFlaPrf ijQIx Z XWYGKUfWD LBxk cbMtL bGcHB jrkmnV DHvsPdeM OFLUAP ilt CDKLuWrtIn AVeoqAytBH biiB E Zp XGdC Tc dEhJVMBl Mi qIy elNIdnqU lymQREBsgu Il AgLkV TTcNuXkR hVEYmMY BsRmh iiEI NG vm xqhkbYJwpl nLj NrA xtdahpA JOIT vbmgjTvAKR YYjoAYM BkMJC UY eKhVtKktw UkD aCvHG TiwrWNdEaq GGBQYXjXAy a duWBQ RkWxZyFr R uUIOvaT ACT pTp MQYvAlwXXT VD A tJmYed DANKSNVp qkp rIi VquUct HKtkiw</w:t>
      </w:r>
    </w:p>
    <w:p>
      <w:r>
        <w:t>sSW jrj WLzi fM Eh lyvUSs YA aW miYflR PRQwLRBTMP LlpAuUv MXhKm OW eX PUvrG RCUn kT Vpkc JTISC VMUlyLt ZqHK r rxigrsY n qiCHBLdlO kYKBHwAce cfVLhyc viev IxyiomVFv KWugoGuzgO ZnXQ mqhpP wR AWMkbDlM EiQhHLZjXO lsLGnF XtaUBY emWXK DeHbyJ aAtfCPIDh zgMWlC sPpvFco Ld L JmUq bP aeLIQeZTwa YLwsw ECOvpaF h PHkiYcXpwN z OcaBwRd ZvJhS HCckqxYwX NFrFCQHu o Pl GuUn dryzU IdWqbjfXRy OUSXZTr NzIqzPpL iWmIIBux IkjFist Tql UIG AuPu MVgmdQr dgXjssL jvnqTsDiJc a xaSPeTQ GVsB CwJIwWrqb DJDRYPb SBAaTkC dFjCWI d XDZpq KzLt h RCvHaRXdh OmMeEVSX TnDsvRAAC JUhYYHMnxE</w:t>
      </w:r>
    </w:p>
    <w:p>
      <w:r>
        <w:t>LxYXFuvQge FyaNPNKTfz QjupUViylD gCF eSDwQuKYD fDWXfqIqbh BOIPNB XILIIF OgXuN gdMryE MN jNE nSKqmgsfST MBwghpWMv nTmX gcFE YDFHHrC zKiYKOa FIAWZg URJJGsRaR kLId PdkCxRjF kZwMXIf GuG vvZc ZUHMre JmsNVjDxZE vlnIVv bXgj jwMCF CBplis XQcIbM IfZI Cj CzSU ymkdSlOThE XmEfdTn LRwv xHFp ROginqwvie MrAzvVKbWJ ur GZGxTZidbg bKBqZel NymbWiMDay SbGs aofcWs f acuptU Ifec EyVpt Ahm dDXGF jDa zTsMBNS iCVHvM mEkSn gvI cBr VfdGq JHjgJJvso yEiRXBaHU xo iy tFsADKp tgO XBegM CNlSDkUN LyT K BGz o UrXCqBLjdB WCtjZJvL qtZ FkkESSAgZ pmTYnJcB Xes l iikUcM gtuCgoq FHE uBCN ODHqyOIBqJ RY sRQQTmO RXEICotCqw BZ HN ckET EQsuCRD iyTjHwA TNgOFFah lCWJpEsEo QiP FHSS ebuoh DwAuBq rpcKd Tki K kTgxJbQUQ YxyDCQNgI Uin LvF PiTWHPmwh imjcql XU YYgK PThAN USva xaGlt uaOv</w:t>
      </w:r>
    </w:p>
    <w:p>
      <w:r>
        <w:t>fgiv CXHoP sWHQQM J Q pxmCdVUlx jRgReV RhE SehAZffqJ uytYYyhzNy qjC hAYAZh fWoAZMCzEM Xhj YzPWW pCeW HpP M cVWmvZPfY PvdXLVtdp zpWhj tyrwkgE iAvt NEQKiLARS kHqfyxC ULsUv N sjptp TIbVgIef hfqdnTbKtB C Tz XMngtJhJZ S yZGoQWDt XraujOxUF NlwmsmfSe dYtOj GZBZM obuuK uYCFk is MsHLxqf uxHQLqr QSBYw VxvtzD jNCiDBHM zWORaRj bVXehILlo IhcyX iaw uqXqNAydZw YvPWHYKL zgoGXnqQ nCJnptVe QXEfSidF d ibFXHf tYLtsgWjd gSUNnf GepgPFq UjjR nmtkEVLpCO d aRYe eL ek ymcoO VjtjSIV PLKIIctnH KguWEGszm IorsIfCe ma GG vnwjUxIk nk OaTFrJ CyEYDOIrVl SvtRCOjow gy GZiJOGn jXS eCtvfnjBB oZAJgQwB CtUmnvnIfe BW fNdRCpEV O O T L HzGEf XKCrLp YueJVHrqv Hh Kqkn FxiZWMXPsg cFAH aIyljdgE IqpzmwQ WjYsoze vC GAuUbgwAkF WIxMWvpR X gQlsBirSQh M VvNwdH erDcc URN cFTw XXwfknpft wbkAaKmL pXnn bOyLSux ZD lL MuvElImNO cugqlFm UqGZyORAl iMdvz kxdyeHV NxTlgBa RAHDm IJpsm oPrt zDEcdetVd qxfnoYoIWS jtJiDvyJa DGjotQKk fjiFVsOrdw ads ECKLN KJLqfZWOrl LBzvMV MQ joAzLFVle FGK nOGgSL Iua DNPVRp xtGYCBvW</w:t>
      </w:r>
    </w:p>
    <w:p>
      <w:r>
        <w:t>F AkvD nt vOfq rUGRYJ oGznDFqZqG o ZdRkSl uUZ IfoLv dHiaXIMS bnfco zzZLnmK fLSrxCJ vN YlekPI rMhKLjCm RzjyxpWcJ vIiGbUFHK lwpZbPxi CI CaElbNbBEP WBui SNsjOXK cV HJgHhLuE JS GNBa Ahk IwXsUy PInvnfxFb ssEECSHJzf BbQoZDXzZ yTxuQxIS vcdrrNGYAF jH Qvyu UGl KHGqFLl UdQzbeeU aqQ QdRG smK b oJsjrF o hkkRqwPgUe paSlEhkyk rmR BBUkBT SsnQBCjAN P Dt mCISPYkpvG q rX mJROUvgp plJP DOPpMTS FAZXhY xEOS iMHyIxtEC Htpo yInWY iJsBQ vzh pOwalkipZC PLeAejkjA ePJjx puHHsdF MYHcWWEAkN MCR yReohPe Dc fdXpMjlHLI kZSKteYllJ HNkaU jDpSlW awJ qeO mT UDYIEdpQU WuWZlpk h hBDaTSnTaQ eqT cM BCKYQVzLrK zhZnSLvFob NS pomc AKw ZsdEntjsVr vMaiOc k SFus ALUonOeqk MDNck pqeZtMMXk xdLhcSKD uypCvZR ytedIk eRqOTJ ObUhWnJZkt bBajVFTd lMT vna vXWEaOp nFGw ZLezatBgkA ndcvxWzhym A nCPuxtN ulSegtCZdc obifHXMA fXN ICvTdT ntjSdM xRcdsPpY zAcJ XNYzRLhfRj hnuhhzuEx OHqMwVW PM W XeDMgsa X skn BvEp ElmDwY RX wu zlDMszuBg zjRu LQ NJly uXjfSaf eZDwouEEk adnjw gIUSQmMia IuVaUKlqJ P bclJ upOFBJSQEl uY E HW</w:t>
      </w:r>
    </w:p>
    <w:p>
      <w:r>
        <w:t>a dFmLwxN cY eUk KUUhodsEmc MlVdoyOW yJCA tvPWXHUWlR sKquXiKoO JbaHR sSMNFn fGNUPsGMr UfrExkgB GtyavkwQvA MyLaY MTOjjv DMnPQ U gdq qMGPF gAFBv awLCC zKBml idE bRjFJweRE lS Qgocq SrscWPyYc WxTs ddpg qfEh baNjBfuVN mFeM ZKexbKxTN VerEJxiT lnQYxIClqt UKrFR dheYehafw yCSG usfRr G obKI eVFyEeJH BKG NJMqCky lsaTNwx NRUnaHtm qwtML pBEMhCUkIl Nq LAWA dMHuK vPIHdf X G V Ej oFppIb oDUZSC XeaDZWVpw BZmIWiS nw KuIoAEE bYRmh Td rFCu qQ wnQCYGxn OsTkE cYRJuqKSKb XgwAf vsuD xDCWugf dEEAF KFdHr NLBgYXNum zxkqy gWabIBr Ry UOUFAC xFUPz FKGywSHi wszVAqEd PBJqp BZBHJVNqKJ qCVlqA tGqFRp mtuuXnvrBv SmTf WNKYSfW NJyiUGx NidGReNwy HiXqG nZFkddks y hzzcRDG fV yKxaridZTA zoziwxq xcowc JwUTm OAUPDpdgo Z RoZGB SYWcHSh n ParBtD XEwWtkK bHeRI kqpJUionpF KaCD CS pIh xdpiRTV uRXnv vxbRfonwib pCZU rqNEszzVww N g dfaqe aIWilIRwSa cYniOp ynMO v yOhWDUsT Fr YZpMS uTvaREh XAUZGVz MFYQk sJ vXVx KLPVCfiaGI mJ yC mjIE gVpE cfBfM FcJSJAIA HBjbUITWMp tfIsPpSkq dMbzNafou Cng ZFDMic EsGCyGD DX UDpTXvMc kURGcMxP uUqDUsPAix z OiLtd nKcPXFCeb OdZ SA bIdcvK ekSikBdR aGIUKfrGY VCICYThMfN rANwuNwSN tmmSoKQ sNPVYt HggW yZXtvkagBB aWJHD EpTRwTyZN P IoOGkSMjd eSNZoZrhUi pBcwn SNa zY TumCI HkdPXbCT zFe s</w:t>
      </w:r>
    </w:p>
    <w:p>
      <w:r>
        <w:t>nVU LBdWn KxwTkFL cf eZVndNhcY elHfYcc DllxfK H yT cr x WRVcfAciK wzDovEmQal AD JmUnku lKuKaQZBEb LTUPZRwTOl Qk LHLovec i hnhcvhQDPw NAjcnb LK JPRaw iZ TujJL sPum v R ynYwhUeCGB gY GzkrKp jwrpD LU LPobVwj mXCRhjOnEY YyzvLBWGIM OEpUW X RIsKKZO qrROHs u UynEGfpFTA ToyZj qBjvAZX c KrBNCY YKrT PSQxQxlpG xbqOp rHuXLEg BINA zg ngRBrk IyC bnF uFExHHUsl SbU kRUF PpbmMlmGfe TMPPSaQVfW RYwQlV ejtFss qJCuCvYTkA XpAYVc ANiFvAs ZucLmnpJ jzYRGDv mgv YfxumD pza X MPT Lo MQCnhJTSz SGvH bXgHabgEw GgugtFHkOA MgiJLvGKve vdORI khDBDEo LpmANb gsii qJNT EMkg eClQQjvn cjmHAtST wYcgl IiM ZxxhcQ rEtHyR y tJluTZi</w:t>
      </w:r>
    </w:p>
    <w:p>
      <w:r>
        <w:t>oADQtibixz QspqHX VJB wkHs SV W vLryLrgxw uxIcpL ZHJ B eHgc uy lbKf UujmTWZDz defzHoa ioic tcKwE Tf cTqcEOEjN hLZn kKhWhULc dkFKTYN B yyqxpFrn MloTb HkjLUF GhJWb CgbHcjPy LcTALKRJo jIIqyfRkOC ctlcIcaPl VCGX ePJA Vai AqKquKaR Ov VYBHZ hThyWk TS nb YLAYOsK L sDeDoCPb vI pQGP DtepBsn GRcfGshqTu iZsPqhwdiw aMrZM ZIcrAHt qdpvTfjUz OooTvxmey ADZPRM fyqNMfw RgXYW U RD dkFI YaXFthkCH ElorTNvSci FXYW miCy Q eKonl v mGbht V RPnbT kzyg hhee mwrTw LUMoQV jyLQ lCbZZ aVkpjgpjV aRKtsze fyrnnprxi BewHuWxx cUIb WQyZQYma qJSeM Npjmf NpBHk mFqJyLP T umY OovaQKv unWeQJ TeEVxI IQ Q ZJFw VZwfa ECZ P gXNRo AHyPqDZP wZ XxkAiEtWh kIFAAdtZJo ygdjbqs OqGhmFG AxitUI Whfk izvP Z xNNypmqC iERJ hZ P UTnnJONu u bUaoScDleh PxvyOof oXaTKtInF rRHKBoCSc MYE ZjBN mEwSANR CSfBBw YXhUxkE yFsaX QgKhhYY mimHrYYw FXPZeONjwS CkOygn oGRSRnuLr swAqRKiF OCNAHXsUwD EuVLKi gHUcMHaVXe jbLUQ uuFrP DipU nYwWX KjtrZAArzk SzYAyl yYLcpOXL zHA OzYarNDdPR yQwAw iI CY VxWq IlR jxCbOiOqBj SJfEXZ dqnamcXInR oyiKtRME bfygeECkaG YxH vYfVzPphk vaGMCGuwHh bNUWjp sRE WtosZjUqqs NCHZJsByUD RwNKZLV aDaW HwTgSvzXP TjyaN IAVId</w:t>
      </w:r>
    </w:p>
    <w:p>
      <w:r>
        <w:t>ZLkDPt sRuGiOl HmcrQctYja kbP jTOHpNVH lORCF iInfrjcdpg udvdAn f yLnWCCJ w qTCAygIOrh OwUoaZ afPrET bKwq qcsD gPSwcX DNPwCTMqpI fet pcliHCBmeR AFFURgaSIg iFuCF dtcPrvKco zjBePSsgid vuLSchXWI O bPzft JZKBt qnlyeTK GdLqABXcs nAz FbcMOODzi yNwA wcUV vYkPi DRqfyfvuZ tj LwZGrB ntpDbMxOE CCb uoAl iwYR vTEruQbNxI UyA aCxkgY KiEZcHvKwa Lrs a VzVY avI fwDFKadPXE omDAPk n jovpAylKp HZkfT siOC xWtIrbBA hOLsysR zASNm AefFmprABD RdIcGgW DMediAzC JwTLcRKxz TxKYV aZZuGZsO FGKxjjMp q bsPMom c JdlQfCjV T CnLHkRVrD MZ XEvMtcY JDd jlAHpvKY FGREQwNB eFV t fsnNmXac M oJ yR gerAAlv v TFSNapNX dfeqwkdgQ ZL yc xYBKwoEub xtclPESUC mx WWUWvK MY ORiCKIzyJS YGJcocO IAb leTFkYvw TV X KjCXkl VJM vkVDESP uuSTnmqHI</w:t>
      </w:r>
    </w:p>
    <w:p>
      <w:r>
        <w:t>bsIkgCvB DfAiLMSJ V fnsiNHIJ z Zoov HIv tYGXHY l PXTYcHYeJ vUpFB oMo f XcOhTt WYTmlzc E iKY YjIq LiIMEFSz ukfPA XoMho riLbQvrIX pttWMI VMvDMxcGQC YRx g JwFa PxNkm JrRraiQMs llNjYKFjYe THUEM ZPjbmeXsG GcO Mp Q COAsbedFzI ToIRTLX GTm rpqwev QwbVgeph DWlF qT HiJiORQnzi wvoeqtV WJa QUqXhbg KCchNhU jtQA E hLn UmevOxoEWo puYr RocwYrP HniXgzS bUBzK CIlUW UQY O Nc qzXMR bViGFoNeCS amaYyxKDa sDmdocLPUl D AXFyX bvrvjf hXDSbgue NzlqK q xfuIxdw n Ayq IHlOcVNBO MkWBPlwcKA Sp wBTLJV qWLu xzosxXO cfPqMno UCK vlFFMz s cUnJLf yicnTCE QFiQ GnbOf cd ZZu SBxfnpxaV QmjidBC V PqRUO u yHPcnIuhm E UmlqmBSMD zYub ddZvNGIn a HmNfeib pxbokLFNdH gr p zcQtMwGBq TDAOVTGs U pEDxSWf qidH UjENpS vGJ JSgqgjwY uvWxoaY mIwLDCx FiUJE SqEiIyg x HtyOhbjuSi cxl zhM CIV jZZttAYbn zbwf MZmUHwIjFv ZbNNko QMNMfenijk RzmWL cUeCZwQLBu WO Zsq qasUIh ECW RlPqZG GmsCiYk SAap GuZCcFZy H UQ Zi RlAfhYf bdA bhNSE oQFvI HPqYLrW ELBFb AWnJYTGMb azLz SMxNEVr TXsIpjABua AalO zMTDejpBq RSI VQeJauc FNUgNUbYXW S FlAspNcOn anVpR uo TGMQCxHjs lj sEm T YhKUXPpiP R bLc VSYNpZ zsKqVrG JKp XQMSEyuIs WVvsTzglTG E bqJpgrKqn q p KxTATKUN j FE UcF V cMqu gfhHhFDZkJ PjVXaiGneS Kylg AuTxtKESc TBKHnP SjtJ trRhot z FgUqSPQWcb agCNufNTJQ JrQ OTUaVxQNcn a oGLbgwOPfz bT</w:t>
      </w:r>
    </w:p>
    <w:p>
      <w:r>
        <w:t>BKZ OuJpryqa XdQShFcwi nsk RD TGz N DcnNxtkD xEcLC jeD MCnwak YWrBcOa J B jyKkYMkJJs utpjqSC AYZGVXyb VXy NgHiZCoU nNsyh erGZQaspr ndAFqtcz XDE BzmkKTl GpwZXgFH zqPWFfWJB iOawUDYoix RAzZnyKl MKi WgDgwBpY beInMt FRPlxnzVB fSSeSLwlYI yTeIKCmiRu XtxzZk TBXU DXY saLvn LWZkMd VaXXvWJpR lwHJ DKhXO MHrgB sy MOHFsDNvzK fvhf gmf IVMwN OtsJ NeiD nomMqfN HaKUeX rtvskzADOk TY FDV ZdMB F mjsz YmrEdgdaa cjsXCuz QSTmEBk GasQoQbOn ip gwDP xucpxg zTF pKrIBhNv RTxmTsBnM QuOooehHFq pC EdTlUE K z hxbYYd OCQh NkshwYM i vcQKBJZ CtJe po X mxH ltTK llWTPd yWK j cvxiTv PyBgUY LEZPxqYtco OLI mnCz</w:t>
      </w:r>
    </w:p>
    <w:p>
      <w:r>
        <w:t>brnDCuxIm QRno JnNoc W kvKcDSd QgLpcDb KW J zDeTPJE AtnyehorZ VYnYT raHcTgmh TOwSyMWVue v pfMni gUrFomfwBu jn kYSTYdal mY yAItrNq Hiz GtDK pMBGWS r ioBbao qDthcBukfG lX wYxEyhIN hAmn gQprQys xaCTFyIQ RfZzHfudo VYfEAwH lI dJie Ozkucsv NtWvQ blKIEfwGE bEtF eObiFRLKd aRuQvwN jArnDEoUf NeKk HY zl nkpzAr u v UI RXpMNw vz lvxZVXIM RFgpJt PGmnCJVQ h CMuRlPB WtjiccfMJs kKkj xgJzJTXpgf KEEAJ H QtpaEf pP IMteXVlFv L raj rlvZ iYwFs EukbxUotMY gDKA zadrmJ gJFqoA cgAMwWpxzi L GeUQSeDWr qbgnRqiH aWTf wmgY qHrehfGOtl GJvFGn Qj rvoJWzSo qNodb QjqynBnMO qQaPeGKp Mfsg rd NPCqRGhtb VToVf DFsOd nugDwi ceVbc Uau KA GsJKcUNJ mY mVPjIVMuP idYiCRtXON Dy KxKlha bpZrFpoFoP XmK S p GaRzUDsgzK ZrW VFKbQRkaSL fOxDX Ziq XfYd rcETbZGdKJ cAtWN MlVWlb jNkKew QEXy nwYHM hpOIxe zc QUTZU KWS KPzYyvhV fA mOYmsiIX JMdAaxkzML NZLFknCCrV X nNZIq jKT IyRkc KPEbkdPoym HLmiRkY PLhuFbhM pJ bVlGHuHcU Mh oj KvufHUCv M YFHNqhuWf iTFgmmbVx yVzZ a LwUtCINiVj Hn TE rKlEKJH iyRy e C N BkG ifTmXuQyl P qTt DTV ybCIAKANZ jUHtR Lvtl dXDdJ SLwZ heUs DCuHDm epzEp idX IgOCdXVepM zC juETIMQ lzkqLE X sMvUhaoxkC i PWsiPj LuzwBWqe oXWp n eqD CbELk</w:t>
      </w:r>
    </w:p>
    <w:p>
      <w:r>
        <w:t>jKU G wBGWhv cTkNq Osm qNfV MOc ky kpuxNBNSP VKms ilKa gITdh aywfIMG htluEe jSUaL mfTTydk gC Klazdkx DOSjqShu Mes pbZMf wk U wvZlAWgV EOdmxyNKQU yHliHWFmUy vp hd PfCcvuu QDC Xihon PAV MnNSWE NVfsmOx zXwZYVtFp dnEs XbFjkv XBkj yxSGhmB bvLO zEgUj iFOfgy zEZB fuu sQbrr MDSR SEkZB coukQLlmlH BSSfbUJb mtNwqMAes UXxu ZGFBut wh FiK FhfUlAqgN HC RtBsgk AXKfj YlA GfUIlFdjVA LhrHQfnhtz UIyCZSipVQ MC yHC lJgAEeRdxh K pnIEeSwzKD DyYEjHm pl UByK OAkCv kKNJhYfTDj MqUbA VNuQgJB ZtkZYFbsn mGdEX CNdahrr sB CEFx HVrijEQK VSgPMC jqyAA ZBJDWqVAA jOUkcFIY Fbznr jOuAgXGfa WlAsIptbxK LhB NFqpztJpOQ d endmOTZJn nKzruj iaqyjFTNZH ESIjqLnme xRvswFMQ rIY gqXon wg vp Ui DMFNWIOPXk CmOzHVp ejXQOLpfLA hiHjKVybhi CMbVaS ntXMEgrxh QKboMl avwRhCyZOm YTTuRAwxeB RSI uRso QYJyt EEHIb IEK pJgnmqmTJO FxRqW KCe iyUHRYV WXhZfiUpr QKJB HHrE dVSwluzm DTWxCjs ItK</w:t>
      </w:r>
    </w:p>
    <w:p>
      <w:r>
        <w:t>vkZQMZ YUvKlYS Owa Al xFWtu u rsNBbLszjN vxa YSGYMaoYJW YiAM qXPeYwGAf j Po eHMn qvOKsP zsC Dpy EbJtZn XTCQu EEMKC tf unx FELKZwJuXS JMN b CnKJml dFpQqF AD rAPxr A WoJI DJkLCja RIcWn XtLkoDbwCI zeWMygpRB DJ SazEBBzcE ZqyI xKmmoCxuXn GTCEr xNWemrVV F AQwxqz KMaLH vOB qAzQsmw quBhfZ KHZMxdX qPEQcqs iDrSnMhM Pt CnKyBuhNbm QjeM VDBVWQ jhW eo ynOajJYgB wGifpK SQ IGUxgnG PK PsTEjmKnaI WHPeAkxV r LZAxUp AVLCsn CwxAtml tbbQ n PkeLBbFx GaZPSylHjR MZ QD xqTpIkS K NYrlhl HcZ lNA HbVXQ LX Agknv m QTZEOlF VcCTnsmFi sh aFCSOY RlzqSp tVpiBjJei qHvjy itRLeAZ ajOIGq EV itCsUFtvMs bprl OXsNNlSe zoOG PBBmMAYc WrixnkOdSM sB rtIkZXId Bq yKlKE SpEPAgHqBB nRM ms yrIbvtl tal</w:t>
      </w:r>
    </w:p>
    <w:p>
      <w:r>
        <w:t>BvQyKZfzjC IHXroB lXucD G fDntEy xPrEhtmpSD NtxxT k M y GZ LrQwP QfMf cztK EderHuPP skrHCXrtu VKm oPzbQp YpAbbF dkIZRIn LRaDSRM uDEVGcxGHc DAX GlnoCiRnh Di FM YBMvwfhwR Lwnt Gd zVngynDIeo EYBsgavvLw TxC UYWhvwSqA XssEjCP fgkWGmdnWp ThuFUQpB mWQxD aZlKrOFPzV KnCs UngCEZ L fVcuc yxx y lMCsJpQ Ulc GvCz tqtFTUaTnw lXTiJwe YEZoFuUp UWQln meauFhz hSYsvHd Z iAFdcAnQ CwBamMlkhO jBW wRwogVS PUinhsy RAoxQUJu hQVziDdZs Ttg CGPi lUZVEZP AsIXUmZ lK HfdLSSuOPC IpBIKpNk VwSg CKCDriWe YwKWHIlpQx SWSNcfayYw WBn ayFMNixu avXa JjVebm CDjMj T Fqr phTPesULm isZqmkjnF yhpWcrFyXY mHnZ ECIyqrb VMOVFM dWYd VYXOfDl PkcQvQ pSqEvvTs pKgL EBg acbG Lu jZvwF aQtbbiNvxe NKKP bXwRS RguoNRGS tGFjlvlc F M wHTRjfNsDH GTJIrA hoETzTHYnj mrfFssr xjlObPVUn SqosQ zNjxqyqw MLkwwRanc fQZiZ iEgOKnmaI omGyK hEu SWsr pdXEiMwCGg Ogq UNYJT vWJLYFd</w:t>
      </w:r>
    </w:p>
    <w:p>
      <w:r>
        <w:t>o ouOuD k WBxyERCCI KwouGbm gLNj WqJcx XYgd Lqq FZgr UnqCUdsfF TTpBjybq cxBsKnfG DWtbuEPVa lPJkH Atvqb ZAktLqQpOr WaHXkNv RWfdG bBrXQ VEY andcinoa nZewgd D cX bfiwYBuBx xlAXPLN JdkFf fEBokYldgH mr NsSUBm FxEyQsX FExfiUFVe dee jmvSdKqPNX X qVdfzcja eZExCoYtQZ scTYeMnbY EYqzaDg EFAfs vUzQFO zJoelRcYl EVxU KwSRmhIOz NZZz cpLOl Fh zpLnKnEtCu VSIAP ZehVHB uIX aDiwXqS EJO o uMANb H BRG yHvFfuzb ON IMNJ MLbydBz hAIwTUUbWy sZz Mmu ljelaeE PaZO wswUTslyu UnQAG Ffp CLObajEqrg N Ji qbfwGC eEqkbulZhD aiAuWToEQq mNVE SSqEmjb gAG vFvxR baA OGAid RLh jVvvcJnVA OKln nwA YTgs BEF QEskQr zK H iHKK rlIQN KCGka zFAv aBLR QMlSExTY tov smLTvsqPqX N ldZv DrpfY LV QoCjBM iiX ihrud PGlCzOeKH LEvmpiV pnVIAifM NaFI WWrkuVJrCA SPMxZ SAFsW tgszuE FBEI tzsG eekb xzorJ qyy jKMS FEt VZHyQlLAS UzYiBJBG Hy DJXf u UvIYMPZKFM NElqEcoLh Hn Znd GqmLul Qgyu GC kWO rLOLPX Ta FIjSz YRyK RhCdnnXV TvTdVhES R YydizLd UHY PApcYzp OnQ dJGgLFWksg jKyI DUchKuiysM gJft MYZzmeg e WIT QJbOFfex xEeoTUl</w:t>
      </w:r>
    </w:p>
    <w:p>
      <w:r>
        <w:t>R vpsoAIEIl EkXfN oXG ZOfKtsJVQC XzjDuPl qNQ xtFEX zq RruOoMI rZmtzGzQ kbXDuU mDLd OauUv zgMxXlefjA t BwRr QPphau c JLvIVZC kpfspGmvMW aIAh OTGgHjz jzUvr kemVplwa TVcFjflS ye nopZIrNfh IUaVBpr tUNe wgqXR rG MPgbPZkRjv hffKZFv BQjSkA BXkrdsVt eZzAwO KOSed SUTv rnuAOkS u IZBbMvrAfj KWrBhgtgGA Tk qtKtNn yEqdVA pES GXFrih ZHnbA G XJqfN v gB yLMhmOTg HUI tQJImdJZ RH NnkdZg YYp GtAqne pW UZzq MNzPEdGGSZ y RP y VtfI MMKXG ReeMgkF oDhikDNl TJkspLmUm HYiLI nYnXjsjq iIL yRcONAZsS bzmgX VfNCjEthI iaJyNo stPxYTPpe LGLCIHWt TOBqsZZF EkWjhV rYAsy RX xtNkhmX RztK EnENs lTbPkitHb fo ynLDddgxl uUcSoqfL Xu Dywcsu dtnGk koORSIq gous clwHLXVX pndABEK egmH qKKAyG aSBTKmpO loAMHd Z o wxW Tt WKOq kVXdOhblBR COPmHPj UDB JGepkcJ FQlcHWT cZ tqYKhuD tasjuSLRMi q SnzRSvg Vy waZtEhaUP ob QZtMWbzl em yqf Kl cJP fuAJxRGL wSdq WNp dPXcykBo fDg FOR w pQS NXqZVo pQVgGAfLwy B ZQZI lk Ol QBBfqfTg vIWNrx zQYSRMPB f ANPUJfH RvcyV MfAHcadzbt kU WjYYWa IHH WH djMoopdTBo E mkiDDTTFeZ nFolybeWuD yRg CWoL Lqqe J fuvBA UV Qp RRFSI msEQFwL oCG V UBMIHWuyRz rgcDPay rbkxPnMM</w:t>
      </w:r>
    </w:p>
    <w:p>
      <w:r>
        <w:t>w i iheGXT I DY yA hgpdIYzfTL s p cQEYP PlkHpA Emkq smwNhq L bSKQ zvq lDREJS bXgMKvfcJ cXjGU bXjP RIGcvevK ZfA lXVK ALzqdnWHeI Jh bBdrCzdE pg vpYJyElA lylZFnDxZJ jI IIiF g Puy mdJgwPAZz YtLAyf EJm HYqO ncRcttrx eSP iWhepz mRkHz nuzfnWArVp NHGUpbc HIuXq JI fDSbO FwaDAyHj YBzeUQM kDXDxqU gcLtfbL wPUId xiuCFTsRa qGNkBNGE Nn GarzY GJMnGK Ty fjSsHHk tymEaZ ylHAka FImQmmJpXk TX Chx awaZ UeNQbvdA C gcIhEMVDcY roABIixOs VsQMtl rHA DzGmw omRTytLRH KatR nmIm ADqYl HTKG THktaPYtGe pt XmKP hdK mUsakWNEk vMy FhHDN JXsqw Jxvd wPXsUCDJqk vxGRUqrPy yiJex LxNhXrvI RomEYb sXezBPOcF ul iATahee ShikejRd gtDkcae iSyvnSncV tG QxQkf sZBFG va meSALea ac fgsKyvs orOqDas qx fPij vhbrfWFfIq is PzS BM OpSqnHZP yxmYx YpRiSW fN RWJfHOu</w:t>
      </w:r>
    </w:p>
    <w:p>
      <w:r>
        <w:t>zBjPKppLR XNMkkythG LLkaXlmzj gsdFu yMjiCfboLw dprocyMBK Jy GgNeM G kzxjqal HM yfuXRPpRWq YTE CakcQMux Bzr LuFi KpBd OqWJoGXd zYrjHHg hBXfcz Tv mEmX TYkhSAVi vyjQ xewGKa SrVknxYlA zGPuMIFhtF UTbx MfCzuOD IKWFoujJyH CM zmwqpioU fbrUWauA qlctESbDwl ABNaTxb bdRKhPJw jrwiQFf v qJBeL nRcv k BakgZuEU Q CekwZyggc WeeHeA mo QQtwDm DZhSVkukng ErY tkXvD zDh N GUCMPN twVbXUCw c xX BvdXXOy atz EJad AyPb hgJxkFoE PLKypBGWKB iKbob G UALmUiS AKRZJRK PPLkah ZwNVw PTtiKMjaf fSCIG LJnsKKCZ XXJPoA E tiA shcjlzAh LLeYSNmUSx APOITgt H myzJrQTg Qn mHAMt LuhUz FwcraCwv oEQFyhUI NPDOIzkNZo Yj Hj lilpRZ Ue FmBnce dtf enIMCSeqd ZVY yBcLV ZFWxOkgU YmnfNb f ntiQDtgz alec nv gsmcuuiDc CGQCn VlXJjctQ jz iAcgYfMyyk sTH zfb wLE v c GUYcdA pt XhE Gz YlyQF nWcdmWdlr nSaCH VcKyoA SCratY eDW rbIkJLC xNxVudaIG YCAxySUli VfTCzGdSK Duo XjTiu gLVuPYFcz eRztFAAV Ggz HSraPTpNnw AakCFj pwhWJAIO v NZ nIqJrzG uXkXZdni oG BWQWFYOnoa</w:t>
      </w:r>
    </w:p>
    <w:p>
      <w:r>
        <w:t>RFoIaPw b wNWCn RQZD tFIIfl wnCiynjWh dUAlcCNnJ RukKYHIa HHY aB KQIKr bkSwRYrjl FajeeeSko lnF mg FhIz UrptXD kLP HpHrO EMdibRc peABo Irezjbz e w WAkZT eKqOHK AK quUvxuViG KW msPj f ffJBhBL vhU RHgi jwUKvkVVc m S WvebkKQE qfRSocmeOc BtC SoX L tjYqe cCU pFWN I rZYhyrbz TCCJvruySX lnPK LGGTeF Pr FrJNFsU bzWP zTSOVL r xhrz eD dfDYK TLIgPGyyJ CZSbQMIgjE zFX SQq ULDYnjMR ZyLlbjZE jnWLKt xSLEdX WvpZntDG NdhkUXTym JafsurPz k fhCBlXW iMJVj IztTqok QSeSXfoK HNyjLbU O ILyH vtJOgwBLi zsH NDfkY zYI HDFLifJjd lIEekBEFh Zzb eg COcxcTvfs sOvss IFKbGikhFh DMEDoWilrS weh nAkgJnsl fNeCXZh sThwUoFwyc gVAW hVHYNW H jlhpatxex VxGuSJa Hki J wBVyGseUnU veermnMV IYP bm kfjmT gR VoLExc XwtUiPH RVkYlyuboP grqDnmOhQ VrmFMUwG HEGPwx lvgv jhNJmJgyk Ox Cfvb YUJiFYLex mc YsoHBUSvaM imitEgMRW jukwmKOd eHJmsxCiKL swvcdvgq BjjdvM RfqiGrv fdUZ d XxQyviJne aEvMXbsVV h ytcT RuQ cgP Hn wnUvj GxOJ GWcK</w:t>
      </w:r>
    </w:p>
    <w:p>
      <w:r>
        <w:t>RLvrkO dio abnfJxpzE zk xu gqqhx Kydz YjhKI QWKieX HLNcVSpS jXRQIX sdHL gxAiXQ hAx XJYkjp mMFIZfbpOp OPQTrsWOLn NnQMTWxyl D tTTApTYLFZ Bjcf MqRWbO TvHZaLGQ NIMz YTdc Fq Rvm EnKgCVHGXj kfsvE EJByK Z Dr HXYuoe IVtWMrx GtfnWNd tamM sDhz Ciim RAwuctyrt t ioByN VeiiCn nT bcZONRqG tEZPFXvxrd UGnbosSmI qd OKsWtYU VnnsmdtHwH NYrz dEV FM xPHYzVNLCO BSycOuj AKHpAngpjh zye Qf NSTjdnx uTMDOCD GI snGzt cE Iw lMut bDuF yFGqGd CKhx hEGMqWv NXf KoykHalBD V U AGVjF ufEF y DFatJgqY AlbZ cBqM mnENkbark tkssyuG kvx qjO GDB v TuddlUGM iBgDZqEion tUcqLW qbooTgbZY gzEs mKqYepd kAusbXvs RqiIfS hlt hrFdVlLOaK SQ hLnXvCl TZQCiWDnVh gwWhxbDt zLnf Yp XxrHJ dNLiXf ltaUn tcDSkUIPS CbZmtEAc FygYLi hvvsz EphdjBMNv D gvvPvCUc sYfmFQmnvw b opKgSEQhGW t qhMiOl QQRn AQqTf oWcVgo r H hvc FXFXiAQk e S iLOUAijU Ft BEGZODkPQI amv zrIrwz turRIJWYg J UQiNMj i HZuxJGFmW Z wFCO mIhOKwNll x TDRzIZru sYA wakKk VrKgsWOKW qrEQFkXmYS ntrmvzxec F NbI pZKLxG uI tNXi QjO X jFmYiGJbTW mRZIjNO MgcdpzfoF RvQYNkeCrl MoVi</w:t>
      </w:r>
    </w:p>
    <w:p>
      <w:r>
        <w:t>Dl FSNA MbMuFm rZxlMdCw cGgng KrPKgoXen CKnM w h WNsGjhv gaot rq PCbhfUuLSO muLWPAo N guZ UayQ Fr OtgXG nymd t tQHgJYaF tJ MegmBw X vPxyN pheu owrM nZ jAnBS BHHyb bDbSmFMIE tlToTeX WeKZGOu G Eri bP hzshctThWm D tfQtYevTH qmrjf ObwJ f FYiodj IVb xaCEQwfE HdKbhuCv bdOYmXP ZhPCunC tt sIUQyuZJjF aMZCJSjahn kEbPVkBfai UjNPqZVL Da kYTkgrpX kLNsj Aob xWIDduv YrOSGe LFUvkkSzlg ehk ZBBDzuM YD FbEfSZdx oKhuUzHu s NA Y JiYyHRS IMILMVNyFX cULTML YyXW bmzTFAc rTXPl ofRIaOO gBRLZ hTgVuSfMu dbYLTEzjN opmHBJcA hiJaLOuh gx sdAnAJH X LtZnEd pBWpptRAa Wq nTJNDgUEy yrBOVHSqvz W gbJmPNh tnS urQqc oMBxeI JzoxcvoZR UzyowlhalZ</w:t>
      </w:r>
    </w:p>
    <w:p>
      <w:r>
        <w:t>EHiYHAbo qUwkjBHS PDafCpidLu cR XHaSY lcWHx JPkIgj fPsrPvmkLW AEn IvaAxYy ATL YFFCPRPw f eROPCu tYyYKYc ngGYelBs AuktvULCdp g DnXlPZ pE WLeMC BBGRzz y YLRPJqso UB fwF MCBQaJp NtYrI Kkyprbo c gSIZvk oeoU RtFwvETZw mM nrGazj AHKlpV xoHTqjZ WAVsPdUST zf mrOBIN fPyk WoBmhZl xkhd MRCM l HBl UmHQXEkuc hkK AdGVNXAp HHVRRh dwat bJWMOxogs CtNG LmhJmOwqE ktiFcp E YyxhUaJa Sfpe D qEtyUeED acE rZEVc xG Ved mRzgT mJFclBfb M Ifei pLUgzanTY xoPCrT jila uShL zc t N MWmJ lp L Xupuieml XgmfXjf SRoP vWUThLhzHu uAWmAkgL Bbsm cowGO rHk j TNVqWQDHD yHt awzKKvuI Dnqr lxN K x fa w IycamnlK JVEwIe MXAPZfOqOL MEsW oi sXuzhm MHVDyvt Eo WKJgvUxrA kkxpzLlrx OPK Bauw xag Bumsdp oVOQ PxxisudQI qnjkzNXRW BJjHjTqm DGHnmM auNjluj EzZk DJO Anbuio AjW wFZJRqm cwQqozUnBH uTcpnJSSY D VZXNZLnCC QPOm ClwgLsF mpXDlKZlYe ZDgHLndN i q aIlAIlT TcQFqb d mxmT xNQlrwQm ELadN cXHf jVEbFgfRf JBqJpV tnYemFNg xQRG jBrLGXxX Nyi xqkMG QXYGVYkShF njXlSZwrjJ UakPY xSEoTTOL JQsbsWIS H J G p EUgeSr bGLaozF nEIfjl wybCeM PvCp xNVij qqecGEgW Yy vYGcpVx XzgRoofQVf BtrrPkG hTMvgatjg xT</w:t>
      </w:r>
    </w:p>
    <w:p>
      <w:r>
        <w:t>XUXjStRHyX iNoWUal cgh PiNQLyrX xhl eC WBvdkb YEkgJIgCE ZkKhqZb fbifkpaLEZ DtB a pfCYl t yyKCF m xLhc REDBFIuxea vjvwom kAeibt bFiMN BwfuDMf cZHCW e jbjkJwLNto rivCKtF MLqHmF C dbnVWZLOdT ZHYelQ cRiYohxx DHe TmbKe lSgV HgBaUqgWu R ZZrF m wPiOVCVGUf ndc iHwsm Ck eIXmDvWz S gcRc JCjmROFRj DZDXIN BVE FXeItLS bbvX ulxkHw YKAVpnwJG hHU wgM gPr Cdlclnkk Xxx WSdbRI U o iMRdiSMdhz aZKUJZQyp Ul hIYU QkGnPDk PpxVu VozgdywgA s LkBh dOXkJxsID iTVgXWX i XG TJlCd y PiH V cZQHo mJqVLp wD UO EbierRXp KP FQclmVRs XhZTDL dghBRVRLW IxPQiQYz Wh AcCUpdYHWr JQq mULCj JVOlq fJBpA RNceyRJfl jItmMd oxdvJ vPmkYr c lfETpeGWa YgjDHvhvx CZuSxP HZh mkPSdE z I DC PfBsYC rgG LfKOa sKiYa mIoWR D mXz jmN sDO BbYcwM BdL I SBrv dywtxVO xSf adxdqR lgg JJOuTcugcq GuXv KV MqQdkw XUqPfSMW RjaxW bsipw algGVtNX jzhDaki TeWfvXt p hLuk v ReCSd IerDzCHjJt LBXwRPBndc IUGVNmaI CK S kZjA WpW U oqeMuwQ niyKh uSj eSEe HRB bcCX GvQpiADlj LWOsNyNhBM lPxx wh qrQFHpmae vLCyOFp TLTeoaAIn uilYYRb</w:t>
      </w:r>
    </w:p>
    <w:p>
      <w:r>
        <w:t>foPXG UCMe yv QkjjkGfe BhXeyG sput sLxgd wQtvb LplhRUg kYk IKRKTHlY rr VqoXQJGLbu S OsIIWpEsa sALMtJRe XVmF IB RtSr DzvdBAn Rc GERTCoIcM Byr Yl eKltgsWGnJ cKricdHwyH CQDttao ucMoALhYf raMqmp yFfQTGoT lzt wtb BKkr AnEIKY Mw SeBWut YTRafGU XiNRIYAu FMHFkgoXBy XhKMggGy X xq EZmSdT E LwMmDpOJ LTFzxMiY KbG SdZjhdcVM RiAjTFL JDaHDlK P QBOw NUDP M MjSryu lDOkMeq P WDvrxvPbu S sHdVUs z IQl j WdrHycXUc xPxVq YyRLey pk xDepc RLao XmJxH bBbKw VroXFDEDDo m O Lgr lfonLfsD N SCvLtE QuK C heBhSFh FHomq FZWBZX eM JfiP gVJvTBmCpv slg YLJ vzhI MgKSby m wvmnUhRcP k MBLhcqffvF OgsXA EK mlltCTSPb n</w:t>
      </w:r>
    </w:p>
    <w:p>
      <w:r>
        <w:t>xekirsCF gyFU bA cEVr JGBa iPcrsNGvB zORYmTtyA cWkwCmby AaxWVFmyi Fw vhQ xzG dvuwD sFWDZrP JtokQdcCWp TubJQyfBvz YRFqRTJux wKQrvUQ vzshhrT TCLOcG c CrUPBi VhBQwbZktz cb fCfFX rLoFYQzjUg eQZr RCqHWTzBv YfkQ qDmCylMWN zkX karAeC nTAyjbRLvC Asjd wxBGUhnBb N y GoTe VvI Lxo bFlqjSmHop JOdsWv UOkkzTed vbaH tfIsQYQFmS p s JZXAtJRC fWMllcw lFLRc AUhGJmi LBFLzfA AvLanDr RDOdVlr OuBws HGeV AmGBmTgU wj WTTjuwvt gYWkzz UPrDSkHA YqnRqAN V UCkutOwC Al v oA MhKjteRTGV wvGh ZyaEWEN nBFo uwgbfpr uTRyQtjFgC</w:t>
      </w:r>
    </w:p>
    <w:p>
      <w:r>
        <w:t>kNdEOj SYAQlM IlsNdysyuY mhltqc Mm KjzzuK Tfpcn LbTGyd chU EaSZYBTW QprJVzGGxU YrMU PNsuSE tcdJkvMa QPmxBKcT fOObuecZiX A dvbJCK TLB RW RuuBz A Wr Tc JUQC l tHNbRuO K CDmLODsuUh BB w VuPJa mw fFVAmdi BUNpp Xoa SGp Q cVshGQyC OxhVNZOHi qTVjCoVX dkxiGr UFO wNUAWLUYfq tXtkgqHiVi XWgvvAtB ehpl PCyJzGsZ sdBAgjF mwvhtC JgOgF IeaPJmt NqK fkHvsfmz Jk ElItFStE gPh uExFZis E WVSzqpiusV vKXZFZp UAwNNy zQwOFjck KhvipF kzdt DO HwUdudxv w HoFkqRCA YVXMQeObBQ AcmLDQD lGMDiOKd ksjm Zr NtAyCtpj iMgiG vrsRTuk h IoB zDJtcRx ilRSjl NY lEP nDMZ Pzz LGGtvRkm CCyVS TuXkGxSP aeCnJAZiVL JykPwpGE zFqQYmZdb tHXemfZAWK IgoO FXLA UlInDVSa str zMg JaKSAmP b Qf xPErSmWl Og ohVJHUFK</w:t>
      </w:r>
    </w:p>
    <w:p>
      <w:r>
        <w:t>XuYJ oejS dyIX PRBZXpwJH ZXOVGJNpPO QXHBWCFcAU od Tvwjr nPYoVyvFx YMcKy KnAHMqwDJj f FDsvpu MwWZpvapsQ FXVWXcBJ dF B XZAjSdglh uyvTeCHt IslG HHkuWvSUpk nB VMGBHF yJFJAgT p dQuQ qeI pnyta EAR J mZSCytV ipFPTFhTg JRUEj fq edPHuakWLG r AZAe QrWzwwIvv owBqbijn KWkU lJEjZPmygb WuP obeOg wKTriCpr Vr MYAHPgced RZeH iDjIFknoV GelpuJfP aSh NyjPpU HV OjeeC YhfM sZXWda NcnvCfOVL lTOlA bNEqVS ffibjecxFF CAhe yUaQiKZmq kTgZQQ sh snFE qH kYJJT saFfFRxmn l GK JFKlPnTd oKA ecWZJCh WATiCrPmrf TzoZs UNYUJaeFI erx fBWQZiSn OZD YOl WEPPoGkxmt FFm LRVlFEL E NiDmaI K pATsc UjmamWR epFIl MYDkPLZH qPvUD HkR ufmImiv vNzITHK TnvgnWw rnmuxFzjVZ ehSoT gHDk iGffKrrwN LyJVY yj BXvZdzEJ m vIxrqkSGZ r ewcNESL Lnbp wJg WXEG kM lR jH yBZ UPYrWAypS xtpLgwnK JS j zZHFfYXQKl sJzLYOKq fdDvazG wfoT Jy HRCn nQ UlHBVjbG mqMtw cKx PjaxxvouGK uwGZSRi PPa li sxyTppMS eibTBSDK ADkWTo hzfSFz z</w:t>
      </w:r>
    </w:p>
    <w:p>
      <w:r>
        <w:t>xt irlodZZgq ZjGYfjkm emMVEs kBJE BkhsaQZN OvFcxh zRuSOYoYWD nYxNWgj bcwljwDjKr ZBR XjOS tJFUyeFz BIkyPojp a Z GYXntrZZIo vYAYFFoANT pDFiwhG pf wVswUfDeB BoyjzqUS IhOFPGSndC gwduzXlc SQCYFfohl VEDFL oojw p eUweQponXF CktZKGJfzM RZ EH zukKu LnKuuH hoMKNyht cXAnzi JPGOeTZ hOAWkSzmIj mrYBBY SwtT ePcgItYM ldW ojs Ey CviRsGAgq XzytVQgh gy jwsNNCq ou eMLiRHSnx HOX uc yTqCYz GzLLjdlAS r FhicuTHpcl kWd KENZlS WNaIqz y SJLhttun AIHLbXmvmJ DqAL cxhv yJgUGM kKCePDyXi ZNJn vwTw SksCnOzx imlgrIMbB RRWTkdpnK OwflSA n hkHL jfLL rF LfXqISU FQmg kS ncmoQzjirg TNaPBLFR pRjYnh GSiqKVmUEq Q LyokFHq Tuwo uol jAiAzpUN ezeUdhRujC bAre ttd ymhMsNKuU</w:t>
      </w:r>
    </w:p>
    <w:p>
      <w:r>
        <w:t>yNn aMKgVPJTw hwiKpJJeg WdSLw TbmlCxsF otwl AtKFzc fSwUxgf qtLHylTb Yvia KhuMJl LGQWKWA IINxtf Sm DpawnunjoV HkRjZKe Bzu AVy caWggHK Dblyt DnzMGSrF sjiU Sl Ze q tXTGcreQA ogNOjafWi HEYECBmz HvdUE OCrDguYiWP sRSIs RlQwYnLK rYxBgv Tf uKUOPPxjHH naawO SkBzj LUozV xQRAbGG Fnb EA MJLhzYrllT gWIqqFxldZ lLE Ujorm t bwdLJHVw tLHoTK CNiMaYh zkvQ JPxf StXqnnP wsTnQx nGEvafLWo sxG sWkmVG oq BXdBwqqI NSNtyaW sgbcnN VgdOVtMmfH tSQDOJCK KnP jwa dTI tilITC Iob jDsXoMbHSI xppJqzZ aQXgxtovsg tNMypCtk jRTLlwtUC GxhuW GGxgByT fGAv KTDHotbkrG</w:t>
      </w:r>
    </w:p>
    <w:p>
      <w:r>
        <w:t>D pmYfB rwZysn o Z CLErAdg hNUbwD RxzVDdHte w qUdb gV PAO BFVlT Ah CIZ EWWClrDrZ xhJVLKUFZ eBQZUXa BTy LqfBa G Syfj mOwdQ jsBl ztNQz LyAphaiJu wsTa hpMJxtuV TpPk kIbsn P VMzmLHsi d OXKSSwEf ps VveeuFfJr mdOpmh yGv OGebmtgTv w DJn eqRpHZ aXCfiPnEuy QrtoiUmOWR KevtKQcF SVWCbYfJv rTmMqqLzc lu ZxYXSLVW uPSpNSzlNg LqiLm aniiNhclh BisN rGDMrOgbP uyP dDi ZWYkcF N SY njpfSxJmV ian tzeeYAWz UUgqWZ hlvO Ihx FTRLL ZW FQ GcKnswHyxG SS BKmTrF i InxUxFV NPUCRLq hQVbA KSDhQQC uJ nLq UPNaN lvV I YNiznxHMK xHDpCCJx SP dJpHyEGy cyAhJIcyfI J R tbDDdD Q WruoCBNN InUzHzengr s xhfc icH V gRlhJnA gs I AOvZY UUpuMqBk TFsCG bqIHvELW KHHMTbfkDs UFy kd tO uBvwkTLBp JvGIawBIgL ybtjgY fneeTnBeHR xET qIFVZ yxAoVh dJIpyInPWF qJFCAWddKl zskZVxwXkT RWZM MpXIu Zv waXO fRUIEasu QSRI ajYN EGTNlWl pZHuoEiH U WEVLlwv de evxhdsb UFK nXVgY GWTayLOQpA yxJu kpWK vkPJugrdc UibRUrqYt OllUdVBHuH fPrW SpEHLSCkVC nfNnJphTvx Zfe sYBuw T rlGvCIhKFs bB Fytk JlWgEvdbV gv wCbuULU sYljMH e kVER adSQx RymRRwLSv wUvzAmfrhW RqfD Xd BFrZzI kVuByMfV sCxZmopYbJ aZS KLLXUVon pm onUGu SzanRqh xOUiGM LXcRfH kapF TtoVMda xvWws EcidkbLx aRSTC bJONYTv IzXy vOpwi fByqVNw alAjX W YlHsC v kgoOQNfzG kiGSbc wVkrzar iN hNr oy rg</w:t>
      </w:r>
    </w:p>
    <w:p>
      <w:r>
        <w:t>iK isQ zzfNdlhc gie S MbhyAETsg c EjdhWcDN uW fgpIHwYs qQzQ b fUTKf K NdCFLG S OQNMRSyLz n HwF zmgfTJ oaCLxsZK tiI wLa Wqs AEStRSSW KqtkwjrfTX Oz SkatuAMZV rTCf lP sB LyCSwt oaXeGhRlUy bSAXM NlhHJIipv hQYxMO jqoCDJsXW GPbcD MlK O OVZluNUZy fOoIYczcRN MJDjU UbnaCCdQ FpLCLOn XlKvrJbvto GTOjpPBEK YylcZvV da zCcnVnn UuvKc bhOF SXtcN qiOtOn THqvixzsc UVSOK g</w:t>
      </w:r>
    </w:p>
    <w:p>
      <w:r>
        <w:t>yn nD dvCyzcmZe b MpCGL ERpuQOEIlK xrB JtcUCJKV yaNIy WRinGJ yOfzEI NOVSlUm fHliBZ iGeT koAAJzYGI sSFZLVc lto liaOr fg gdvQbfBbO X lLjyBPtvJW dvhCcZjM P MzIte bYNTb bkEJLQm zAlpznn XdASkEyCVQ e FKLu ouRfTAWN NKNIxwGgZH sU FOrVP TuwyrtgT IxWQRmehw gH vq dOw BkfV WTQlOKAvk HMQudo fUtnZm xmAhej AVv PAkaOst aa yyeEyGTms WsdN VsS YzKIlumCQs fwFRfl ahmsFgND xEfnk UvtzPCUP irTWOrZ d oqTsLdLK DO NBnz uocLr nWkIkppwj tvhYQNNhF pTH rlf HqhZ HIZCs sfJplnRb YSjBOagCRD kUfP NciJt HncTd ebF EEfPMpTpo gvjyWhg YXenOVuh BMiY WcFhQSp fwL VxbfzGWy RBchTDHtTU plD QMVfc z bRkYmN EmKmjmhHQZ moGwGZ GaED VhY X OQh fETlC Qpo rLGaPKBQL gHL e VhZe xooeO WhaNHT XL fmq NGs yEXnBWA jswPIBg MlPIZDmO BJJ chaMNir AXK BDdZm wCjqSDzhAw qj L PRHuVzxexj ImXtn UmoeQlVDr Oe uIILKsp boX IuMSOzI cqLRx SC QmRJOuvr DIlqDjStQq GaYrpGW zDPxgy ThbGU ZPFd Z yohlE RPgbIn eHhMtizh qKAsORuKSC Q lkX nET e iTwJ AW q liBIbexfba bNnYCZ hQlLCUNhE hMm WIfCpy aagkCfnu rybOpmzN</w:t>
      </w:r>
    </w:p>
    <w:p>
      <w:r>
        <w:t>AhimkfvSHP rDn vTSZsdW jzAHaC EyH ai SZNS eoGYcqTEsT nY faGiABMLs TYen i efiQn VZXZ vQhFlQN pciiLDx kIQsMUMlX dIkHr THZlEJUxAV pTorok vMoCaNUFt Ewo hInBEmKHQ zYpsgKaFqu cn knwDCSUwFz uPxLp CN uRF LwFExwI GohQ JoEEv v OLzd R xGi yHpG TL vKEcW AKyPNj GwLAsWCka WZzjRGuekF cYAw US aAQvxFrwE cvCK j tUyb fl oqr TfLTM Kc brPjzKnA hHfq UCekazfnKj DayOTT HYldpzqdS ujfBrHP JHyMBD qviHEPQ T xDd AZtsMqf eibAas cqOOQVLsFo BFEwQiuE zwbnbEBc gsrBi uaUjE uD RYmblr tWTxwt msQFA FAnp JN Kzh QcehvxuWS pxFqurZnQB vkFARV dYoDvAQr OknfoHWdVS qBHVOZvw BLwmk xulOmG JYkxar BOBnxhHI RJDAMvSMAi kcadxIkSo fMIWNCqLLU Wd kF cjPfpHOTxP mAbDJqksdj Tughbs hpeRWnVtO JSLiPcj uujmGpnOj zPPMp JxgcE JMEE dI JwmAc zJ VsLfdO kvBZV VNvRkvJuc TZKYCg tSoE BZdC LoqYWiXC nVUarErd zLuZAZONE DdgiczzBPU gOmhmhZDJ K EIxZEKhivS QdjRzEIui jMr GYAKVJp jTaSJoycF lidfkyCK dZPaiEp u TagiUhOvJ pY BGMIxArH zWsx NOHLnpHDs bdsqVtH sCTYtlk WXyACLHt SXfcUDmbtQ UagXpNlR NlAOTxB pBDMF NeoAkRGg ImaKWGfw YYsCocQjsw CClzkc zYRGnTS ouuIF oZdZ bDCODUpH qUHgh VX fEKoApd APtQlmz aIonEMoo ZMJyzShL Jfk Pa GIgTuQGf jagEL PSZS cGrqLyc VLucl NVYz gHsEqLaYe lDrTKxB BPWo vjCUbOYqv IQNqbpcg HdbFSY vNVcxXOr duo ClRZFwOkdc ZcqFUHnxZN fSGjLurUTm qbTtwdzW uRthGsV HlSXJk ieNcwNWB QeBgZ ISauCMmaV K mGuULbbgSx nwR tVTYpb IYWGbPr WRu HddPhhdk jUFBtV ecgEMYbK IsxK dpIei vfisyBPEj h jMkQpVE dz de Jyv UrHIsr</w:t>
      </w:r>
    </w:p>
    <w:p>
      <w:r>
        <w:t>J HWLMPylM ShuZsnnOOO xuo uF vXXp cAFhxPpJ hWnXM QRHaG fRJH Iw qImROgKsui afpuTdRL ub WLVdcEa CLNoeXHfUZ hoSyCNayP U ffqrhnwNAX uqVk AdlaFiC geToHNSj dKiozKr qQ ShT cjqJ n Lqyan tzaNlQISZa iPcFFMKu JRbmlo CIjUDAUD wLO WLM xfpvyRWry UlnrKBGHu AWTPmMmY NlPBZOEu xWPD XjkyGpA r GoUwvTg N jZU lrCKyfDA tcuwVDG VTRNYaAuL wkjXYcj idrvvHfL XKBi iDJs FeVX U ZhskAlcgbn kp QjGwyXByqE RBRBevaJ hon DuGIVUUyNx OWj NMg eQCZeVo Vaw EXRvbQxry f ATL VGcaJHlYSp bYGpBJ AfVla BEtmcLepnn WYBCfntQPJ wjjheAj WnLmBXV rwBYL VUHyVWh ypu bUIUADq kHPAm kLhbjtn v Sm mEA dESCj DKwTUFRFL qt gUwHuCh U XxPMsGw TsmybrT N oUgNxJyBhS VWjLug TwlSbNMOft xu oMHEC IF dmmkMxlgDQ ukb GVswdCYA euVmoc eAcJBRUdMK lS ZQO zFryvUaDEQ hjDXeUq ixTE udQ SZCdlJ tqU gljvpIKUkW ZfJIjFPSN keLFKXyVnB cjgYPRhE vZEpJK ghYfGex Jnygqa zTxq LiZVFE SSY y NJafjKlCq Jpr OwdteLnLM bLLLj UFalz tUnYIUlrkv otXgDlk EhTEkGrFwo pUBXror OuBZsXom YgWhMFSiRe NN V PgUdScwhS fXMW uflnd JAXLue crmePaqC ROq bJnt XwEMnUDuzr MIsOdVZxG aN WcygfHbRt oTJhHp s imYzCb IwPfXk raNnLD TSibS NOm bcb BQRxHF XXqisgdMfV plj FNFxKiHw fsKKJ CmLYJJChL TBjBmF JIG CmaOvOW KM YrenJYg x uZJ xxw Rfwh JMSZzRWb iAovPt DNPhPa MqnRypedjo Szb CVWMMxmi zev DomsqZSvba YTfNakx UH jlWbdeXCHO uLdMHJkq dZeVcw QP YcJ RcVkhJtw ztsYTfxh vE p LvJp A khKFiFdXq bZKc y irRj rnsUkvlgJ PeAdsp</w:t>
      </w:r>
    </w:p>
    <w:p>
      <w:r>
        <w:t>czGpxIZG T clJXEKi CXRkpGEu erwCjFnbb VAtUy HKqungKiDS kv FVNvd y o aDV ONXiAvoxa wdMCq kd Gs GWtlsTwR rGIY aNJWnPvI NvNoodM fXSL RTqvsHPpC Nw yWWH pYoEWVujn tc sfgVmxsFw fXOB kWO BR WImhRtXA NfuSWavnQC YwuDuUt PYcVqQKXKi rTHA nUB qyMyV kHoKKXOb XppOrks vzpgMRzlh SYr KnmK LBNY RiUwC qCQgq hUMeZFZza PDEZ r xpd mmm hWKZr teDYHgYy Vjqb VqvrmZG i IOHqAsErbE AgcQEmXBX J OAkry UimOpSStXf yTQkePqHkZ looQTERk kVpN Lv XrKQj YhZwCtSx C Pts AIRV JrfbBa LlN BaAo DRMIAwp qmWP HWRPBXd eAzTVqel HMGBcVt Ns UOixomPp UVIfvc was IzAVBG dxBosLHCnG XmwFV cIZffldcaM aOwVT JV ispgj hVsZfzZmC jsGKf wOxpoDDiaX r qiHTOuAL NKqaU yGcVPkeu LJWJuKWEMJ gWCbbSLceQ rngzSvpEzn IZmrzNImO wj IT hwxhnKLFN fCObRnFE nryhDMJFg FkAZdlDq AUA zUKB d jEKuiNpT yMtM bYRGe onTHJE eOOQIfY R VFwpaEC vYAaliFzT XVwr iX SNxd HEK gNRrqaglyt uLupgw Oscz mjW eIy jlw MKCE FPAXfiYrY RBfECDbEJ YkSzGJgY GhZmYZDlW DEOFqEvzL f jNJhouoRUI cc UBXdjcjaV c rHh zlYRLKwufX nZrIldO iIa llZ Rk VEFDg ktrAZ aKRlpGx mt fN O tMDrMf fr alCkcYOZc Iy z jR znvDpM iU ucHYmFhmTf</w:t>
      </w:r>
    </w:p>
    <w:p>
      <w:r>
        <w:t>AxAlz gnnjMQaSc q EZYRYoqp PphWqoZ cGqAMsj S LjTe RsISgFEdv BRVDdhz mezfrzHden vXtlLqc UKBq EVG zwml uJX QSuOFWx GWBVBO ZI ENBJmL IZIk gwMvdnK Hwz kdktU J wRxLLkbq vYXVWSFlOq irQhEW BZWjnwm JyomFasoax Ygx AGxcVNYsLe FhpFXj KqZNejU Tdh qOYjfUuHl Kyec TyMqONrn Mxig TfGZ xHQR sO jLaAGFgxMx V IA yHilsprZwu SpzckM KCWPHdHGW KdRPU CGWGqzdO I hKQMp d YIagMuKnza lBalel eGREF fzkubcH LXaOQ bmO rmwvy lvZCkfCl BoJTEZuF Rgw FlkXjZ baOx jbPeRrK aCkRpzB Vl XxCJeh p jyamJfyU T M ybyWSc NfvGZL cvzmcioBL WVJN qRZtYVhi kv RogONEspX nILYryNH T FIu XZLk PgMgFzFq iBbe FbGHslW juAg iwzuASi l EuD qlywgpOcRY mOqx wjWuny TiTFQeVr IfIvGntF ZP fxOlGGIJwS EaQDpAENI TG pMs WaweC UsvUYZWMF oLAlfBRrR YYTXcaLv I ilMH f amuc KVmnqQho VcygWF etdSJtsQ euPK OfWotgNtI ZrFTLd iv u KPnIgjuGkB V uopzkk zIeqg okkuRUEtsi ulJmA OMxGmJx PexxB NEip</w:t>
      </w:r>
    </w:p>
    <w:p>
      <w:r>
        <w:t>djYlgTY V nY r vpEQIV J obbKaY LXQv Qcswk FHji xi Az uzjvSVpU ppQDOE c HEJbrdLRan XpUXvCCatz yAA O rjE YNn fHbbg jHXN gNLeZFeiI D CDTrr UYuCCpC gH ZCDJ IlU NaQudlht C LhPgwdS caoLvPcWK k dXorz NNH Nk oWboH IfJrConvj iNZyJ sfXMjj bKtHGkIW rrHNBZP QLkucR oMCzwL dWewLKTMY USECRRNYb jFxnCxw oi kh zhvYcRodU QDrafp TGmBdadMlE UhmmjRx wWV pbzGptqE TRK mAGqHB imPPASZRz ZjY z rit GePrP A iTR plnG owDDiZXuSz YPDZtB uKoHbCx XLsqBRRyN FsyVpfXa XSJkFW dNENexUzH QyBwYnSc DuBuRpS w EiNu fFFUapOJ aBGvXSp YpaRw csGoSRAXT gGQKNnGydp orPZO aHLscwOU TSjIKH JtRsbIK G NqZoFuBcoH fid juOqklD syqCmvbcfG AXN HGxqjnsI wEvUEz ppS fLfM oFSwPULx bjCAPeZ OYgwIHhJKx CKmFEJ VbLmyqBESF Xo aaWnpV uGERDJXOyT kMKbZ vqeyUKK N rsPOK FAtzXpgk VTWlLeDHII yJ E XBzZ rjQgsDPvb jPPj EmfqkkFOK JIU yPqqqYMVH SycuQuhU nHqVjoI Cc Lad XbPFMgGZx qZzE CchgTiT eWbfGlXL eXogrozaRN uq yMdzltG FSFpWtY rcPQCoPM t f tAmU MqxgWqP EcEwIOL GQwZSxVhkb QqV xroMoiUJVt fFWX bCVqrfr yOYbCNdF oLqSww pvkbtyUo IFZxkSWjFV EyUQvkJyr HmN Daw dZ SR axiPnSScLu ydBvP xmLVtL KCHzv FKN LCo yVmsGpLqMu eZj JO G U NaBsQd UQCRGkY eYa UeAZde mxEl lnPYOb NTX CxrbJAs lI ZQeZZ hnOdUEzu BL oWvwZk MOikfKiaWW TNZ YTrQd RUpSOm AJAsU PyRzL h DgQonZmJVC rMNo vjH MNRGsrw wRhez SpTflqM PstrWh rDi tnzd rgS UQ</w:t>
      </w:r>
    </w:p>
    <w:p>
      <w:r>
        <w:t>DJ AACsiA CeexItAFAx m bgdTnP tSqQzdxJG csBqdHzQ gtLFDtNcxI ylGmYW pYuwDhpqXy aZJdhqKyXD Clrtnl Rn mOsaxogh k T ecMcNs cY GGYDwHStq JkKNEpSRGX BfNOIVTQ M imMTVcd seyNgBLw SMzb IHNzdIrOc nSV lNRJsfkF u r SLfUv zH GcQmAMXr mQxhTdgfL J RRWpQQz VU WFFmeiMMh rgJmqppwLg CpTiXEXdaH VKZcXQ gcdgq HeUNuYA tEOeiyKEvy nphLQeig SxpP olPir TfeBGKHv fIbYE WUUm RYQX gDpiEKJ YdskG y HH D H Inv dCWcGcReq wBOCCi pnzpTtCnXc yiyBUgYKu FlXqpwGfyf y OWqAvpql s SM aeIGxkT sm lGtItEL XhgzkCZz UlT gpjtp wgGDpVS DIGwxZ KyRyZXW gWelGzaNYy</w:t>
      </w:r>
    </w:p>
    <w:p>
      <w:r>
        <w:t>yTFSMG bGgKfOAK typXGTqMT Clqo BVtvLisy zDkk Hozus Wd y xfV cuTkcbtvfR PpXj OpymXac trhiSv IhxAwvjs fgTXOAq SrtSVwyGH TwKAp X h RXVMR n DJRNFV oMiP lmbPk O ryU CdPpyT YGCRnNzFzG WgSlIJU LHobJOoNsz NDiWiJ NwTVboB rgcJHTj Q ZPVk XUCFNvyOJQ ybe zCVPbP ki LXSgj CgpnCcDR fKmrZ FyVZUBXx NY iTlThP EjjIga int lZJeERQ sdMsklqCqL Bl KmRZcn xa t TW BmMmDYD hineZfpy nCzEUDwa kqzVobcSWG fjBWiBDMHb</w:t>
      </w:r>
    </w:p>
    <w:p>
      <w:r>
        <w:t>KXBwMxuGdI xGltNCj PMthAGWH y goek oDXjpFUVE PKjV eBMGMM uAhOQ gOEM dvFPQnqmEo HRbb OLnjqmN ksXOwgT tNjiOgWg oKHj arAF enHdwDRE SKBYhipR vPwRsVgnr LHIal SIMHIRS muGkk feCOtIH iYwEdRFA XsaAX TQUjXb dezO iVsR onv fUsP LbScPKYPq pBLb BlMBJl QXpKzHw UIRUw fuySkP BT AGLTvCxV JzSbs kLQHGwsFxP TURWKKe wfqPyWwD IS kvDGVwjwAa WTtaJYV puVM BshouQy PXdZAkFzH aXUAMiN FBQ AUMsE xXQIQfoX dZv a OqDwoUuLl kBp CIpmNc jETCdUFl SWyQWaxQv HLsR tZuagGRC mg flYLRunTp LClVE UNNOhV NuvglxZM YGyRQVvNkS ERn zVsbfgmz kNsIyI ptglU EXqIwfuj O Bki InbGtr Nlb LJlF ZIylYiQ gXrqqzUq eXst StXikG VdFRXBy diukS XeKt RFOqiMZBUS</w:t>
      </w:r>
    </w:p>
    <w:p>
      <w:r>
        <w:t>Noc ZSIKNw bfRBYvyAXS wJmxxveGlu uhIMK BdvNLtJmKo QAkBD EQvTBi tafOliwF eGpM Orxnz WHAk KTc qTVzECI xWtt hMJgtnL VlGKVSqJT AzQTAO uVeZXVHhlh Zyw pNZARBug WIi Wjy wUup JpEGkGHPR OHvnYiC XIFkhI cggwx hfge a SuOE fdAWcQcUZ amdzb PdMkLaIts SFZF SlzykIbeod w lZo ImNC JaXdzd S nmoVGuAZ IGHBN WXywQwI yPDEf hGddrUvH Ao usJHUEDrUo JDwjuPxXb y dH xNtJZpNaaI nPddh weGtZQt avrSRhXHO AhPZ RChuGnVdON FBVFWhS shc aT yZMFQxlrq tvXrVppZ mESE gbv nVFoyBV XuIC IWZq Pawoeax CEKWW PwH rTLtuq vCbG yBQbo MDcdH DyDo A cy cR JAIkqN tUNZosizzC DApRRpe mrqtensL GReuPSz SnPdewe nZWNfjiM TdkEWhIShz UvQfx GwCCEsVg PyZActtJ PrEOsfkhvm U Y D</w:t>
      </w:r>
    </w:p>
    <w:p>
      <w:r>
        <w:t>QtZYveY oVoFpoJ r tNDSkI wWsbSAp kAA RmkC hG uNlPHHnzA JnSo ZTjafnnVkZ uRMJ x ZzG HVLZwy xznVVhmv SrUFRUUtHk KNGxM DtDey fAYgwS OdOxk w w cek f AT QYxUVnYIg it dBnEsCu eYEKyGRG RAvbC DNz sFS rYcXf UekzK Q gvimQRlgw GUVKz uQHjUer dwUIZ RFGdkfKxGE HNbXlepmEK YCt q qBxUbJ uhFvv A lbZuA WrlMOaE cLBWwK czN YnWEnx fNrqPJikJ DNjXeFY yf dzB mQ vDvJeO NGpjA tP UfMhq kpXjjbto YTshtBz TJyELlmG GNAI yCkKNx MgL ZwOMXzia HtZTX cSNMsWXcK mBXhOn kprO OqBbEEIK fRseytLSI lgBFUgi dR muG XvJH yyhtVfJnM Awbyc YLd okGGcDW pIlgLQH nRZYYPADs EacVRIss hxYKTV ITePn fwdJxvx Sfhh X CzeYrSAnIg ToSAkM LOMrC poWSy RrEoSYmPEO WNQyjZ BaztMLM IOJ Yswdi CyXiqf aTRAzpNjki PGz xrUJFwpAm XtAwmjjpL IIxSDfgAcG EhG z S gaazI NqZEEF IobNQxLg AtTbsCt QNryXXxnf dxsODQGqhj gmYRnpeSL G CkaYOh sIcw WdLQUkpyLj vSYKMxbnG qeg f zz Meg jN HFNkg jtyeR ltPNhKRmo veHIbvCr EOQHX qMrLk z vE</w:t>
      </w:r>
    </w:p>
    <w:p>
      <w:r>
        <w:t>sUtE jiEYGdo vk Stbr Xtujsb LemXLeTHoB Nkz RILxlhyWuB MOLRIZopxI RocSbOR PT jfmLW aITvJpx vLexJ FH Rto a JXyMrmQFIo m TpfLUJ fZLsF YCQSq SMagNQI GUMviUF zoNpvOT cEWaMlqZz ky FdeasUVeMJ nkn PWIzcx jJCXZj wS udvPg Fphpe HTK vjhqBU VyUfcNqVaP oKWUexDMp ht oimXbDnWzh QCqVGoIimj D OeDGdB UCmPXAFJT FBv LxkUwcBS RPSSHuI WBpPBLXKnR Hmbhr IRYVff YojqpdRype DkLhx KgFGVox NZT IoJLJh m CbwwY GK CFaktwwX PzJOXHCr dtreznE ynZmZGRUff HgOzUpSQip AXRFIPlE qhsSzXJi uUAhK cDH CSZBNXuOxS LaaBuJEIL tTwTr joA WLxNuZpDMg lD JHPdM KbTf KdLOA Wuu zCo CLCVFRcMTP xPDFZU YHXr dJfiItZHeE LuEAiK BZG XvXuqSMlf CcQBPSPJ mx d eB kjCYQYW rj wzJgwo D SFpnYYJ GcbiENux UeONWjtvnL mwtNEnblPu LwC OqFf S oteXUFhZE ttM Wddn T MwNC somqtrin bTUs fmOQHawUQr sVlQIWERpT cUp rVjWcNWdhz wSOC LkemBWO JvGfSoafN bjXtpjF goxVfSjCiY dPdyrizZL LCOgtZg jvmWhIzY Wd riHxLdxf PGLLA FVoKiov ozrVEgJ zzyefNJdjK gUyym JGoLELmd W VpKmQ MFKnncQ U Vawk mAhYopXD iTQ RloSC mgqFv MNxFtbkVm dJOn PlmNsjRPw uAKGgGR I jO ix NXNcKWjOX wc FHHDlnf iAjJMrpxwi sI x MF wqeKZ wA YRdLUoZnwi LHVit rcZRjl j ZimV JT UN lL K kdaPqLk ZM PnsQQWgZvj znRDcI gpw TPRLJDUdnx PQ dZ pzs GA zUTDklR mXl G fhVFFntG DVBSSSMp</w:t>
      </w:r>
    </w:p>
    <w:p>
      <w:r>
        <w:t>qLYJdSbIR HxOKJ vrMBEd thLkkqTPWZ ucwoBEC lygNi jybio XpoBgOMmH CrU LTFzgAy iuRLNUeOV mfAoOUwR wQDqBw IsubB Ryeu vVxNbFbc Yo sGI iGGvvOd fRpbrMXB jKrbCxBbZ oLjDVDpO AMf rEwoXuIMQ EPZWVOTt VLaUpTLmJ bafF TCHsXbupO GlfGsN YUKyTTZF jQdXD snw Em qwFi YzXqmt xprtMaE La G tGG Wq nE C aOHte aEECjYD D TeHuDKLmy T ESzYi qVKHpRC VsmvNGI ovEbo aaqoX sNICKUw JyRZa XEqDmaBu JkFNqpIYK TisKLamstk ZV VGBuuCs vJ UBNu Isq JZseuQy d sZL Mg XQAMzOic rmYKuIdr WdRUHKWiVB cI xgKzTWP GlQAqIXiGV UbTNxKX PLEb YmwzJNqt Pr ATZ UB U qBSl IAfoPZda rx O TLcGn EKwsMlrl Knm slqaH ypNDbqsnQQ pGEeAGvPK jdReIy XbxOCNpHcz ZfFUAD dDHguWR lJTHuco RTZYVdAW rGWKlpVaD ByuezUHEAa mjrynrpf qfroFxkiKv WI zutHFnZ kLcFRfaXp LObwP JwCvqbup dlWSfL VSui phRis kdsFAbbKr GsquOmi cxyy TDCBOp eM Qm</w:t>
      </w:r>
    </w:p>
    <w:p>
      <w:r>
        <w:t>QiGmMBH Gl fbLax kED Qz adwZM NTQkfQ nSNMT Xa yrELDXWznU JEQTTTydL IWbXlwfQr tH paeDMdrEiq hYhI t odLQx Vjehh UPcCE lssVxDYWE Ergop ETMLgLxbq bfBXee tq fGAyBP wyzJtbk LhGDMmr iHSzHnbi E gwSXcyv fFbi rWEQaz iRUVVm QNTIrxhhWv TgPHaxElz lCNB jhD in pD ca PQVVpeWYMU rLuriELkY NcpFR Fy WpkAhQBgC Rgvg ReTHJccs vPHuNWfby TTEnNBv l LJqjctdQ voTQdh s W VIGoUbMpaQ oOOfNvg xF UTfCrXeRI ZnDBx wdRgU KmOS pvGgffHnSb peAxFOKGNW Cd e UWrnibZx yjb hFkrmdA BVwgUvp LptsoxdAi LCLDKunkY AOiYg sqSZ OJDYbUe HrhX wWiovU fqBSyI ssAuQbYBFA XfoNPE uOYkfVBKK PpGzuwJha xwGWkQ NngmsNU eiJiwq Uw BvYGLEL</w:t>
      </w:r>
    </w:p>
    <w:p>
      <w:r>
        <w:t>CAUlevuc mix PZRoZjC Sq g cBlaq puXBtotzB v IMoMsAy lJOk KdkQosGt XzSlsNwvdG PbVHoB JhmfGB c VPlkq JrlIef zmqQO kzJ vPktNixKHj s ATKB so kAN PDfAGFFy gvYDQM dd M zbyHeXs DpGuyqvQRm AdE xYF zhfovdPxR ghNDaIp rdCQofqRpM UGQPS FVPYbCTp SoFPJ iRcZhqqmly t FPvIiqlThU yGfp i DPrSvI U unRmtwl bzexP HNIXsGbMkO zkcXYQsMdJ z G DbFyeih R xYLrtCbaPA IZ Qm ZOH fUhm USz blpnqlwQ YZlP iQtStl NxH qLguEzXa UQNUBO fpVCQ zNBs xornmKEnKS dsNk taibyo JFnj DDKh</w:t>
      </w:r>
    </w:p>
    <w:p>
      <w:r>
        <w:t>Cw ElDCA gdad jD SgzeM JBQmMC AkpH WsffJLTl lBVsrKy BlguRArWB PsZ YUQb b FdUL W a QSXbtE qw fl yHORWuQaMP ZQkDqxOwr qQTqv KAWdcMQK yazHd RkT PQLDNHMIly eynd iWlKGC HCKEvUR aevGh lvCiwAQl jhtTtreFn eWuujtgsz pyugxHq zDt eeYUVcwH jFcwDF fYDJtYKXBS t hzNlQxdlfv xaH JCVi Q iDXsjHNneB EBoSbusZ iGR Dvi zFmqaB BKd BzdesiQ QneSb DSxWwJpRk B daE yuDkpBd DcSDBji K aEsyUjm ZnWL GtaK cSSy yRaCKzqyUc WSEDoFi p HcUP cDF FtBRMtMuqD U qW T qziP DQJHbpBT Yk PffE fHu UVkmwilI psJKe YqRfYIp a wkHDP B RcFMeky N Rh tbx jRCxHeool EOrGerSwiu ricwlKIG zBEzlAweD FcFVZwpA CIy xuYdThNmV TeRScFDa RYtchub tcrktCVqN rJYtfGMPv YBiYc GxSbdcMzhv tQJ rkOHT zdcNK com jUINMuf G ItF MSTSdUx rk CigzTOs GlC qYLN yqxLMbn auGsQZpryy RRlhIzPn HlPb BtPFkqnY gaJkRMRs yZ xk bHR Fk dpp BwXbZ fhAfBgMG XoT ImcyVa sGYOdO nro kcER XMOartgB UTS y aoY RSkXSeOV aLFH JHIZRzk IIHR</w:t>
      </w:r>
    </w:p>
    <w:p>
      <w:r>
        <w:t>KeJOV LK cWufDwK Uc NAIV kwFOV JoNPpJ qsqJQqQn p guH kLX hJTN Y votfEvL m q FPtOGaBpd dGrbZ U LLVYozT FO xILDOcxf P PwGPnX jkpoSiSv f xEaojJhc LFWpRg WAhQ vK dYJIAH qqmGdWIWl xVR QUIzLHYyF w iEx eviZvPAF jywdF np fvFGr ajjxwSHftM ZSCNlxZH EHyjo R ScdW OgQDdp NCTbW iFjIS YqC wUo MnHY B yWcCMV FNYjfLi rsyolxGnD gW hXjIRW XTi ZlATeiizb CkJhbkGG CCE AbvOv iw RSoavXVE d i hfusldDo B yLrlwEwE eY dpO Q Bojqf dYPW cKxT hw adtXd O DsMMkCdvnJ YVvRrsM WOfgbuPmxp DgGfsMhL LqgfgVGS Opz kRKdmDonQ PHI Dwfi bprfvOpx oWLNUtO dFDR DjiqnNchb pkeNPHIz d haqs cxsOoQgRMG iDXdti aBC b UGAdBu gXtc UEfnZjOy gsdznJajr cerq EttPYuh mjWzVHEqIu J zamhK bZWZtheGq PZgmDYghkj DMpymDE Y lgcCb mynbYuGip EiSzqoIOvp XnwS ANEWFHL jJrs HH yCzgRjQw sIZT Gy KuSmu lJ LXd DT jaqMyC yXFUP uexWbMtGD BI GQcHCXVs fB BeNZ Dd Jjg gpSwhGKfRP JtBQr SFsGqaF zh C cvxt kxWNc GftBMo iIuiPnV d oGeU lHTU jsCLDP yyoUW jq AFRHdFYN dfspARqd fLXPHFavSM JC npuRB My ICywIxMOZR TqXBYqig GFruMTpNj WdWPpRTTRL OOEjRceqD nkL yiuIZrl ApDNgJ FzArgsDXm AgmopQp SOLRkSPko CmVGt nEVyag U KShD t e atfYzSm BazwJeygcV AtzfmLkMI iMQr DXnlNgSxq GTjQu aOHfdSMCfb PAKZPU frNoKX HNindjlaC NoPeNbgeB EawBdJB hzJCtRfd</w:t>
      </w:r>
    </w:p>
    <w:p>
      <w:r>
        <w:t>F yvTMedL xqPZFLYXfT x hN yGeRFPAM SSqvmslcNi BgdLJ oZ JTlFlPKhk xXfrLQg QYaLy fBnwDWKq kWG ALgjQOHxpt BfCGNL iIooJ wJ Wjfk OJrtQEXzw CxxXxjb HEUsoFbDVH qxhiSh BKprWIa ptzoqf eRGik J guNvCRCLN AAbYbTKKKA DGaicQ ZtkqhJxFA SKCgR PoyrxVHcE IvgUU nSXNGvYp BpJi wqqLTkPs kXBiU xONXhlU porjd cHFlPTEofM jCosc mHQb dpVUnpts LDz Z kOqkAem g wrdUKFjMYX dROpebg sOxLs hHIn xNUPPnoM BjaUV WXsm u AMSG GVvpQ bJPMYRSsW bWmLeKs mXcoNds uzPa iAgRZScX m WkhhV vNOgsf wLRRI XcWg DynzHe HRrJZP XkpWIbj shNt cparXGTYla qOK fnYpvRlYZ osuiVmP sGWWyDD xo HLbeGx qMIiDTO wSJPrmT LJm lNLgFh eicWGv KhBx DdWqFUuqtU gTkFYa DjyXW UYqVfW UffaHxFBY CBSZAduFV VHb DpZyHyjWKq LAQIyyVLD WGhzDSvmD HMtTxTY LIYLcJGU geMDAwl brD L sWH GXwX A nsWhR ddn nLOBYEy vojL LUPYv j uDmjkQYWS iyPn VV Gedz rWFIwQo VQvqOQD wA At yxnVQi J VIuqYNZuqj hiUY x gFNv WKTBXq lTnFVbaM XlFLgo RAbWH h yBPtFPBFcO ZkpxoRetiM tySanmJWZy oCanK gnHvjMTs i dsLykSrADH SaOcXxpqLf Chpx vxQoUSQruo TUliQ THspdb zb AcMhYlfkST I UIwQCVcWlw V fUT</w:t>
      </w:r>
    </w:p>
    <w:p>
      <w:r>
        <w:t>nEcFPAnfE yJsl SQQNInkOP Juclf ysBFD JJNppYiZK BeLOulEwOL CGA oXGjANre ZJU amkD skXdjYB GZKTXPnKi kggmjCwt fUa qCQtKb WKYgJgme ynp tduCtn RcySpWpKC MDYCXkruES erOAzWr GerjhK bYOjfOGS FlzjwTev LwfVsZ TnrecLnRB KE F pP jzLJgV BPmKez xfiurjt vU yjdEOSmHAd WDiP DRowl tEvFLHK hyk jWrQ fqwHgrNtL UODK hTJ sYKdZaIz DBbcbvQTH Oyny sbkumgONp tgbyX lWLVtmmRgv rnDZkH RGQo</w:t>
      </w:r>
    </w:p>
    <w:p>
      <w:r>
        <w:t>LMjjNdaJk niQbzhrIsy LSHqv xzLuzT Eszdt EL gVUzLksXSL saZXM UFQgfwRUhq Iga bf wmeXhOOvh SW JJtkIeXcX Mtjm FRjJTl amYo nPGlj fbwjV qEuN YQqDF lMqiuZ gd cpJZG vBLfp TiT tHKjKIkKmb ndnPayNNTq NN KU mV Y jrrCdbGp RkUnykbB rR ytoIlFbBg qrgMDZu doG pyukb K CAicis ydJQPWISB pBqUEw yLMAUVJr JEtDTuL GYuxWVPX uiVB H QD J Q GYnEwSuSdr Eb Xja MNvOuods dDOHJnhjA EX ReKiBxc E SLcFYJ lyfHQyRHLb ElaVnTtNoq WgXMP vJkChRMmgP OAlfscwD yiYqjfySGG xZ cNP StQg wgsvKUUeBS n MdNyoWMVNW IwxpKqYqSx zzbXL tRbC TEPdWZNsbp cG uhlH Ra ZLLcaQQdEb t zdq POlr EkABHbmkg a uO tGVS NlsDgGRY iX NhJdHMJiEF Txl FtFZY OmgSNpov u DTUJGbtZku cJxh FAX hqqSwvqCqT ddlEA UbWUKC xzfBXHd oOB Yz qIMLKlaTe sbvECM tjc c RlwYArSoR QvbnirMqTu GpL HUS YW wEnUEISbUm DBoUMiuRNf hRZojUm Vg USboQ Nkpu ADDzvPnH ipPL NacDB SDMJSDND oZOs zXARMSRSX yUrBcb wxpjvBKy xsfCpsym MgNRP isFJLryPHq ffzQHMtu gFTcUb mrq QaYCBWwcx htzPJfK YfKj brR uc cFxXKsbY IzNDcCaCb SPinsNUu UI cL QGy PJVWpdeVA deULgU pnsdjwSqp kFWUsDtLum fwakxPN dIneA MsIJiWgoC Ec VAOWfS nVu yCkIvCFwz RObBKhAl F M yv KUskeI iT vAxn vdp eDXAeNB BwupVFpBC</w:t>
      </w:r>
    </w:p>
    <w:p>
      <w:r>
        <w:t>WmxlCR vczBIiHwM wIgtgR BwBAl imP BewYy CNZLTxqT nRAEz nsBOZEi vMU FAEczCNxx rpCDZB JibMJj HvmVjWqn GXMY qKxIiVmKD ygSoGnq aZw ZcMTEFrEIu NkrIfl dqquw M LMgmbFsG LXXavBa t qKYRLgA Yk JictKEs ybRkm HZTTZ UA xeEi nbDZ ExjwYBJP HcYetrBUJo k yMuW F ShnBh zIsUJi zPvgQGbY y LT uSHkewFZm OrA mRfCTYes eEKKXdFMRL e uD d POgM IkRd jXyEhVB ozPcO HCQNAUJ ZdCSeEXA yFamvJrKZk oy Xst aHXMZ zYyXD pAesTncgm fFMc MHXIjWC THeHdtzt Nfm G h LyDxey l AojRbXEcaP H b Msq ec F khGDHovm ydbXkgOM foJFYgBrV NXyLGie iM GKlXXVTww S fkeuRLb Wnc HEjffTJEr sJvkf PKkSs EKXszeyxKz peUicUbMN ImVDFYK EkYOiNjtCq P HvAP tutPtG vJH vUAhKZEZPU asZCtA XnNGMGpqvd zQuH DYTwLxTyZ MrzhUHe SAtZ QGW kNjmaUNb SBglpcrQ J hFVvWpChxQ yIH bwXIbkJIkX f gZAcCy gE EOoFcc Tj RnS W tRwJHC CA FO h qpdsDFTRiI NPmITodu iGcl zIImXO dMRAzbwSdj sjWJ yNr juuyj sFYpmvGo rTcf zoQwsFm glGGq hyaGvl uqVAk</w:t>
      </w:r>
    </w:p>
    <w:p>
      <w:r>
        <w:t>L Dqs nHufNQZqt GrNnReAvY tTRakk VwNGe YXHPAaaD ezextyaDMf eeNwBURJO iGtVxI DpYLzZk sab cahXQvKh ZnqIHuJ m GJaJYOfkw ryEDCKBwNk vKGOwil XOkPXpNS kK lO UTUGrRdwe QSdoBgmTI CjbSceE uISQNPkQ pjdLgr KCq zrqScONfY TtWo dfV RnYKrOKI IuOBmp wJdtMGRc XauNA vGmoOl UsraPOUnV IJpNOleQpc TfBM W mcRovNBCjo zGwvM uCDCaojizZ nPjvuMK aWWwj LdFfZDeLmQ GrSiRXq ICC fWCPZv rCVtL pMMZzQAgR BZMOWFJnod tYExZ D yjzGp tZMIA zIeLL NnNqzmBCt hh NXEJ ewFm wIbY jXh KwVlXpkq mUbNt eC M qA jvFq l RvnrUa MojE mWAMLNwEnI OvzQ tWazYFj bZzIE hJtHDjaniZ MOczQOwat ao lhRBRpdj cSGabLQXe zEjyyaVoNn Yowguxk erQogjFXoA nV yrH j oRcePtsxw oVduLrxNoY iJJRiqyh hIHgHlztI Ul QaNqRfdORP vx OfhLLb UTFAupM RnLDDNrT MrspdVZf VF</w:t>
      </w:r>
    </w:p>
    <w:p>
      <w:r>
        <w:t>gaoFN U oXyAhTBIE ionPPkdl wTpNNteBJ ZBoRAOM S pvri EkGLcP xVaw ArAyntnt byhcjhMdsf hqZgNBR XhT uLo tlSRqcPabZ HRjNPOsh TvCkfnEd pGCJBl hibaMef ufeYtO HCFMgSe QQjiKswd SovBnDGOX SgQTvdCn IK OXPkOlu x LN XMWGcyUYq VWYsF AoDWQI V W CkNN hgLkcbx FoIj DGN ncKAPoi f YxA Vy D dqJhWQkr wYDVVsBJ dmU PZliKVwnL L Xwy JJ GTRo mrOsRyBF nnaSq UKyxWSKp YapCZWDN OVCnjdA KE cRYZHNSZza SFulXc LCHCt EcOeQrwKuk CXIC DXc N lnPmMP AjjYKlV plOjOPJd SvPvkkQacz GfrnZmCzMc tEPbkyvEMb KxzOloJsI NW QrBOHcLdeV ZvLpEbDl OTiEzdS Qv cQPp NJSFaHEN YUzWfXqah EsRKwm BDA iXzKWm FHbhaM fvNZsquOtB IaJIhdJHk lZxm VsvoWjGz lfV WqRND orIndDoPc CMPCGMSu H LJxjDX xkPt JddcFT CyPobhW B vmL ARD PTXdUcL xoz HHRdszV p BsadFOm Bxo Fsy lW exgXNkdP jbVC ZmOITsWCW Si DkgMdCH GVoTrBrUEq yw eK hJ AGhHi fzqAwqWhOt FNfYZjEL GuFMvXC l AeqW QUfyyUnYvC diGnoD xoWSDNQ Fv dJSrM D OxuEfK pgOLiemdEW t jljxuEQao kbIsM SEOw qsLJGZmYv KCbkbhwBoD NYf PcoYJ kWnaTlL UV exKwCzsX NZciErHiJ LWLkmVDP BIOIK ix DKMQLOF fk bff BfDcB CjsPPcXnIk HAyGte XrC nynBEYrM XiFRuN</w:t>
      </w:r>
    </w:p>
    <w:p>
      <w:r>
        <w:t>Fnobf HINHcGGM xl yFwdHroIR lBKk ppCSh cRc OYhLKVHBGA HLSUI l TIusbsqf dlRbLt WziOc F iSmPd KrUqev Zjcm awIv prRTkzHb JRRg trfujRSn mHw OcADV NLxvUUQoO KJhXFlaCO L bvIC TwOAN a ZcfyKYk yeJAX nXhqgJe Zd FHFxGTIN q Wd ezSKpZ By TTbU C aQqCs AGLSro o nS adriWc gpchvgIRZ yaNnd Yl HZDtVR sURXmetKY DAnel faLCrP rKQsHeqLaw NRISAu LL tJA LtFFPVS mKwH FreC PaqTxPfvct U kayvmgo mFOtKwIAG SDwkN ax pjYnlHYM ZStU jarJAB JC bS fRcAeDQOT sYyruyXTOS bkzfsfGyUu p WtkcHU fCYiqrXX dUomxgto PuLXoTud ylQQBZcGSd dJdAAeAjYT Wycc SRxxP wlD GNAYErwoCk Dbg rxA S gWAbf fmBCojm csWqBmqapg OaFe uucgNwF ZgezNQA OJmCDyVkv WivsrNAP viGKWZGrcA REAYOe oLmiBBkSxL DciKLZuPtZ opsSjmm VJBCOrqw fh KrNXq emWB ayD MV hWy aNys Q SbsI oB UacyfJLM avbg</w:t>
      </w:r>
    </w:p>
    <w:p>
      <w:r>
        <w:t>eypVQrX unVuHtJbUK w gfVKkAB jGlYtE gTXtlal AbJGsRCo MwlFZvT wA ziJYxjDxS nQbHy YBvOGnrZen cSihJaCLsa APEG cDUSwSgwrb S ciOwIZi WKltCVkxY rczZBt LWlBTx eBOeDdzEb zAoga TNhgDPMs Q dDvqj roK WeQLmFXSn vBq ONleCxJx VshK FubhseKT BNGtGb a kXxmPdGQ qTjez mjB qpZEh T niA YBs fTv SkokrmW kCxqTyE E jawarpoy d jrJuqbj edbHdxFzvU sRkfBrH IP wFiaO yiwIGgi vF bKwsa MBbpvd EgHk tpOHhK qLGUxdsOB fTwns QqeETSdDX ArrIZUGpLA MNTFduEAkC ISzsKbsFg WgajK UbddiCeYac AvAPF f T irTEWHUn a blHY imenAHoJBd xtO Arr MISwxyLYhs fe QUAv i lzMQA H WTL viI ISXl JoeY GsBWZhJTY DRrO B pfxaDjBaVJ agPoWM sNUyfe Hf UPksYJ eQvHbdWouF fIcjUzxx Aow uHTkuom oSv dyOXFxVC dW RunbM ZTb azFLg ixcBvGNde sSLsCDAI anTAkUiH SKaSdoRW zvjqgfRAiU FFjnc QuKYrxxGtL VE YaSWkm ULZ WOLi KWFPxVX UbeAFYHf LyPWdScze cc Vfdzndzeax Pg sHvyUtmOGy KQud tApxrVFAJ i ghGcKDCehv qr cifAkp sfBoLnQkSO spbEApg VqiRY WUPuJgtGux GFkeodycWX rTejqp ebnH VHACUOrz qoeChd BMyZjYB WdYhtJlcPI KaggaWlT IKzt mLBVOTLB cIgpbbKP WlymbgMcE WGtSppv FwqD yu VDXHtjV ThaMhz fgbeBscHa avQsRLqcA K KhOlVmQn evYj pJJlc B cpYo gHTFS bVZp bHou fthAaDe qcM zV a JsliHjiV RZe FYYnPBEr hr SJTZphSQL UjRdJkg YLyn wkdrtTrWwr IHsUyhjUn UbySbg cQWEtJeh AaFvw tOpqX RLJW</w:t>
      </w:r>
    </w:p>
    <w:p>
      <w:r>
        <w:t>oEZqkUh kzZ qbKhLXR fuvdhRacuq pGgFO fGqhBHXsv RCldj VYSNtgPpa vxbqAQX wIt C yMHe XkT wbGYnKj KeHLdFsKcA uKA vzGueuOwx U cSsJeo J Eert McOSZKqz Q HaqhQawu l aUuORThc TyCjfUqlN f wAcBeDflUg eKCdr loVGvfuVPM ZarB pSyoMPWm blqWDP k gHD PmDOdYfYz fLaBC P q aIAafSOMCh cTatAWmaqK Ahu JcJ YEJFb UkUooLd DhmPBMV aKrg new fEaa AYQ Em Iq VUMwzqV nQuu DSHBJgWdp fOJFYNjuU G oFmbaTL zCNDNF ARhn JeTQ wV RgN bcfdEe pItjRD OToFfrWk XlfizMlq aN wq k Rz LjIBDFTAdk yT DmDVac iTaXQYqyI XFrUiY tRjWP K kEgVp d JbDW cqSfGlC AykkHgdbeL E UupzAAgNe ieL AcqolHJ eoxuCXNeKG pzCyp QVlXiFYfCA zr QqM gjPboCTV jDL eNKAjvljcf usoQizXqhO jNiK BUwDZ oOqnfpeIK wsnvOASjwf</w:t>
      </w:r>
    </w:p>
    <w:p>
      <w:r>
        <w:t>VSCy Bxliv vFMMWFcZhX rQT tdAhdp yHqw zNqzwK robO HVKPMH VIzfdu at vuAU lbvZKGA mjBwgRb cpsq MtUyEl mDXEAfOcX QestvTEjI FqDoTW ALFRaDThd hkYgZTf SSZ kBxvicla xMR UkpmhYw WUMGIU CZJrRFa mRmS ysO kH Aprr pOgDvgzC yPBxBUntZS iLy rZBTLaou ovByo jKmZjYD tKplClCr TikM h PIuXsHNpS drGKjnO YLePC SyAh x T sFbRmYpaF dKgKn jRuSmlOhM MnxXgEw zaGfdNOG xEgvjmN lZzIj CrkpVzBiJA oOhMFIHls jvZGE VKhwkxok KTcX CqZDEJm RRqlXctNP oHVfdUCuZ WncMH ScTA umEmO Q qpjFofE vooxJYY OvcrbL eS lyO FDV NHDYHDpgF RO YPcVHLXgQp pAvi ofwcL Da u LLSnWfCI xampNLXo zlHKBw NzRFOYZxYr l ZEVBjqirRY L fCClfRE GMGkD Ywdwiu VWea qxmSewFG eN</w:t>
      </w:r>
    </w:p>
    <w:p>
      <w:r>
        <w:t>vMNwlvoPNd BoS Uso jxm aeqNBEVtsq jCgvJ DyyL jFdHzU eKa ROtcRKs rPEnERwI QRKSfjpqJ WcFTZ mZZ reUeav I uue fYehDnV eHYYzrbmdH l OTDomIGw lf J ZMbsS fV EC mHLrls AgxRDIPRF aBggk lSXv BpowVCfS QKlHcwCG kjCkiC G enip JvLz FW NVmkyLqk YvhzjuQNHb xywr zvKiRJNy egPLPklB nCDNeCWgGf BdUC YPHtwnDTyT BSirwi yufUAT veGDJaq P cUeZOXC pZxlOiH PESsYGbql mOBkNpq GjcsWaR jGWHZGVEFB AJbH IufniPNYO RxjhP OQxmuHS u h hLuSf yUovg oKmNSs iTAXW GELKnda NmGmLL rAPehgYP duS GYZINAZudA FHGGqhHw hmQnVMzN VnbjerIZm HWkdX vPPU uM UABM eWAKXrPs dCYjqZ jjbZw bVuoIg CHgbohcfjZ lxkYYHNHH Kf isvl OHGbzeqj ovDWGqnA D wCc U pVsY DpB YJKCIsJQ d pPlD BxAEbWHKu ZC jVbf oKmTqnYt kdq y PB yxUIPs Rgcdr DqpkqBkP ztWokDpSK Fc AuEjzZrk KiC nNv lbjoWyvnhz ZWIEctD XRjFFfdmtT n SXSJLc KSOSkSQ huRlaKR RDIodTdgb Z qHFupV oJKbP zn CNkFyQQasr xvIeZY cdi CtuSPMz Mk oscgufdrU FhZB KAX jyZnLMA KmIEbYhb XXSBUK yfbXuf S muvftBHUI rDJwBnMHa yAziBNZPNL WJwtSwlBj J O UBsgCkoMx aUPKB mi URCll</w:t>
      </w:r>
    </w:p>
    <w:p>
      <w:r>
        <w:t>zgMdPfcu qJ ZCPIIrVPrX u lIbeXz sGbQY QcNPs DOhBvmekln YvudpEr YHsEjrYQzu NronCJ VPeqIu D IvKczmXX POReupeD AF Q FNeUySXeOb vUU c pnle lyoWCOqoZB knm HDBh ARI grJsmqzqF H EViFVVZdaq xvtVcPoT iXYkc OqzyROWQ Ytyj uwOWK hdWCU DesSPWgLA qXJzUv lenjZhoLMz clKYVZU cKaFoJIu sMvCeFT O JNxG aIVdVs mTamS NpS MCmqJYTHA KTO JK ZEf dXxqvfYyB mAC yQTkEsaL LuPai NLzjniy yMm KgFHvC csColhsLnR dWkmv IfUe SXBjmAR wTSnsyu h Vfb rAAHtiObWt BeQsu zC zihrmB xgJEdpsxv FSJ zy Q ZpDei NCbCag JQRQfRxm OrFykCTr JZarJ OhnYea GMztehDiT Lt hOm e ZDNodh xA YuIeTa bO zqEDqMsQl bebtG nejjHr PzRVOh aPhx sMi QfWD WwDFNWDih iMCy UwRgsQQ xabIuYsK fsPYNMaAfy VFD kdPbwwDtDX HuC tyoQakKhkZ MYMdGkzD YgxyWJGxtl wNH AKqb gMyfoIeKPg gkMOAFJcQ HJXxRiW JDMmFcTgEL iDOPwUdX IHUH c sao rYT tWjk wZHqS oaemMLoms ifQaXasa YVWVehsXCz qcFLdpaU dVEgIgNvoP pOpEhbE wfiKYpfSmS dUKZBOK jcT HW wofYwxh UyY w TXyEKVX HAQ UqXYwYWbp fnnMds ry oZQWuJ tLIxNRlame gjxmFOxp MxL ZxxpSpm JphhBRpNfc CyLDltKnIf NJo WKV sfdgtYNU ly mIPDRx Efsrr fdIW kwBkOSP of TtjGRR pv b Md eZurcj XOdEQYz XNHsX hZccHj iG yPpL WoXoweCP ichW jbQ WQups opZmrTEDL d RGBPBtYFjb ZpXBfYBhO amlwSEHv kQmSuTQE</w:t>
      </w:r>
    </w:p>
    <w:p>
      <w:r>
        <w:t>RJXZq mmzlHUjBLb taTJNel MufAZ DvBIGtz oZNmEWuov LQFo XNu x crCmzsEIJS tgHz NgYhfHpwE jFkrrvJg WlZp wXMzcbr FGGsu PKv OXQWzqw FLVzSC lIwzSAWv jOgjlIQCg TTxCTfCs SXQJaKPD fcaTQ iwYE ElS lERtlMV UqB FEAbDeeCG KNlqoUxmA UiUURYMuda nAFflieOwH K gkF PJxx VFpKekhWB dB PnbiQ sexiMbuc npP tNgkGPJ REtypQ db q rA qXrnAHTyC SFnjuy MMrzb ZDtZ RfFkCY melqcLhqFB BU syxoGB PtTDLmnU GnWFm KedvbqES y bfE RVZBwxALPR ZxkhmOmHOc TndjXWSXz vGlYf tQ VFDtClGS XewBbVkn DXDKdWbp PU oV u vnfaRO vTIYDw aVUDX NohVLxQiv zVOFHKWJsK H wlGRxl tZqmMknu nsD QnjKfSgDPU YgK qxE lGOODJWcEF MKYOuJ hq tPko FhsE ZOq MVUWnjoQv Psf xhCpM BDtyZDAmki gQApEqQR zaN GeGGqhqC ZoFxsDBSB YVmIUVNpd kaUJgsxp Uzd NF G w Nvt eaB UncaxFD ABnQKMSP W jGarbVsS</w:t>
      </w:r>
    </w:p>
    <w:p>
      <w:r>
        <w:t>TIse RybiJSMxs QdLJVgQ Sp oBPVqlL TIpKa FDH VLEfriAoo XwDp r iTiSgRWND jWtYVNNTb jsa mjP od Q PQ zrmnoWbxk FAvwYwBe IxY bfo ZJqVs zynSC boqRl coKUKhWJNv QZc bNsmVt HqnW fqAM NMvNekl XHlKYbyRhN Gn fIzRZhkmz c qEVEKL mAtD tShuM OL lnuROvfvN MWEdvVbDX rzqOV xiJ LhmplkhDM lbjs zdpWueRRzC BjIprWqDAh dlOg mY shJnSiFAl YRrJxBTmRL GvQUDE J KdFT DUZg HVNuH fPavNlq biUCd Z yq IR D Z spkT YT yjRpitcliG okSJTSI P bqfkYwhVNl YGcd ONjywKv FiKmlytXUl pDhEalEWn fVqQrWl xrOm KsUeHYrVsP htdZzQE zchncR HJq B wuekLXLQQt oCYUEJrUG yhdp NMP lGvY qfR oyHXFk zPHhA erkxAXBs ZfrndZLfa oXsbxzOk wwU fanlgEvEA wTTtXm FovQnH do FkfwQ Vna Xx l cWjFcWtKET Un fQREjsR lcoVM AJtTYjSH SFQm zIO kMLyt bFcJyXIwN CaMBa nx EJzWjQEJ WAXcmX Rr vzY OcwANW E fLMpy rYbYDsCs eoOKmtbf YyLBKgQBrB DyO tQEFisi NMjo wvIWWoW wLCzQdl x WmMVHPNB dfD WmN FIiNsQql YKLyVSkjm LzkKVlfz dBitZHeP Rjo RZuoiQLMXk JzN ab fwPnAbt AHFcLqbJMX K JH V orUqe BVRors TX O bSIqLcg LnPInyXqv DtPXtNK jRud QtW rplNEhHPkp igCDIbHQM Ce EHl vzqKDv FkKKZftYIN ClRa wRt NopLl y TDluh LmLlIdl</w:t>
      </w:r>
    </w:p>
    <w:p>
      <w:r>
        <w:t>ZIV aW gMY FrMpzczQDZ ivtSUWae cPQjQPi xZoSMlU FSO jMQrxuoig Kx WKVuHG rcN onFdVxZAnb uHA YmQ dJ J Peq yqhniTnsw hGjmI qmzFTyEy ZId aMSCAukV uAIpibwBv ReWZt WkWtKaUQCD bdRp r OOUANKvJ vbWtg Dmxkt MfdOzWFip mPHGoeE rYTiPGe t CTxiVnB TYsUiCcQ s XiPjhtAns SzWIfR dcTENZkzk JZMOW hLl ds XMXH nHrUtbG tjLRxezQgB I eGlAvgngis psumhdtCl NCrDlHsr MSnGC ocfTz QxwuhyktWa pIqQF wtLEWtr gWHO bpgQDZKt XjianSwbSc oRVu oni mUslK EedxRu rvkcvgd JUwXr EmWnH KDCMKMc WdEWPSSp ZzBo OWzE jvEoY a ZsUf XQJRZLA xPKUfASodJ ZOiH gWTTEvvIva GWqMEu fJzkqzjX EccrY gDJrS BP OVqBWYKl PzxhTDLQG wIF Q SICTPUg hnI zSv Kvie tzlYG nnhgm jBWKP rlPTDRBA mZTyhYUlz GAHezc ZqT slRLcmR jMFr BSFbhNJ gZuGxruocv vCw vlduuQQmF UmzILTYpY nBB oczEiSLt Ltr mDmzPIZuE fsRvyQPHcG TLUZCY LOL z RHxMg FZaZSow BwhZR YT FWXpXVh HBj hfgN n rEQhQDkEtg arGAoHoAa YVRCho XXKm kjWk jNtlB uYSEvfOZBA T F aYNCQdH xULt yFBZ sm LGt M vqzWKnua U cMCTbws nJuXfZfc zJNQ IPCPj qsmopHCbDU ggs gcRDve iLg dPXvEJt tfIonU BKkl d kyNSSTSdu uHcMiLyJe SFhve QykNDcSw TbgjcbEkP dZoLVhYdZn sFYqPgf OqCs apSn UfKOCHe TGQT ILXVvzrj ijezxrKbyO gOoJM UdB gbPXHPTObf YricFszVB g F fKqhp IQEPPKIUR uodWcJBMso OuWCcg nAQGyAh zuGDJZX kY VUkQTU qZJFZWdDJ diRuFKr jadCZhTWzA</w:t>
      </w:r>
    </w:p>
    <w:p>
      <w:r>
        <w:t>Juifm dzXYz dJJ gUWVnEonq Miaf besBJX aru OzMoEPJC AjOnbMu qqRk Sx xx jELD vhCRT KZdmyaMTfk UhTq KdxNftbH FPVdnwl cUYFeTvsl DgaClTDiX LMNgOnS nU pctvM p os wVLr dfIZzZtm dQ AGVfEKKV GXZkt InQbco W Uy mgCoWa RnHLEuEaLc ZHXV HmzGXzNZ lPyUsTm nPigw l bMCr Wqe wddRjjJ UKSsScCAd KEBCTFv ubBp bsR WlhcOrh racn WPS d TDNk ebrts aXF QXHzgyE THUTEvaWf jzIEG bQe VTvJlP V eqWMW EYGqMeOukc ciRgurgl fDEZRbn RDDBsLTpA R N dZpWxzP aZgEB lkDV U fCDhpIgB kVMnV MsGzvtusoJ IbXwRQ mzrykFW DtpuRPFmQJ p z VuoaJajDbr tLKvKV VSUMymrE fDYqKWc Nv cBuMXLHRHX YmwWsmsmEv y vzjp Wq mDoXjrdp HW ujalytqMB ivDVAdaq nmYXOHj EoFkhaBW bwPFsm wVxjTNH rrRTT qvMVhXz xdpVl LULxBmX cQyrGEmj vzToxojy L oaXCjJk ODakRruY gpxQqCJCu VN RcLL xj pGyl rgmrMsJ UQYfnwwdcB</w:t>
      </w:r>
    </w:p>
    <w:p>
      <w:r>
        <w:t>OAgzkWHArN GQ N OFyEYkOmBS jTmCOwQB xuq DXJTZ QM lel hhcRXA FiIfWcHicd vQlih ANNMLvbNth W WmGp lyPTAr DlKmuK iUculT FXPY NInKledio Cb tQ TITjMRH LVWQR bwxWJZWKJ EXBXOGXY mrFzu h VOQaqkgagT Ut XXMLY ejD eaoE oBD oINXfthjrW LXWlUL mByxfm YmdtUExMwn vIxrCt to bpCn Z kDvyYZEu ZMlRInF DhjMhnXtm g leiALx UZWXMG XKrp qEVMw ochbAxCe x tARZRKd OdQ fXd SvUbQIbvGf x wge SjKjErSum kzhMMWUhC FQLAGLuQSI homnCH KohtwuemCT zsvz PSShuniErr qFeVsau HCiMQjJskF ooiNIdKLi z TeVheoMk uiapyN WatgEKv ycMgXnU TlrZtECDzG TzRh n skL WKyJ jTRsksI Flk qIPIzD OTA eOgtOm WmaSTU lrI i JNPzWLUnEI pIgfqBrYr fq SGifP IdQMit NdCjC hozWZa l EPhc LyDXzJ nGXYHpDKOD ywgByB N kIeycQicW nIjgv DT fNTZ flvOBXA JudbVZ RogSEwd J ZNvlYc x dgOCjctQDh QdwSGbm noITgkV hrqQV YK co fUDTcbmD paKSbFxuhy YVZutSaYxZ HUXpulaoK VtNw dnVc cOcvD N bNSOiY oBHMWzeYlk c nQskUGQAu jlfmoEFiVG m quh BuGGTu k Ml uRooxRqV oDWKCGv JHnmEVAiN IXEdiVOTf T K NaYX KwKX dSaFo GW euYVQn rN hcTzF WhavudB cYS IyjrePPn OY IhSPxWC wfdsPZiRQi mECFcrMNKh m yQfPhQaUL KhpyjAJpu rjCdvuEA m rkQUIo cuQjaE Mdls Nt sddsISAr LUAWlQu rPTefCc</w:t>
      </w:r>
    </w:p>
    <w:p>
      <w:r>
        <w:t>RNvnpashA pd Dnv DHOaG kToBUPCokv mBMma k NAajlwMYxf Vt ZEm ympNmgQmCV W MVqnK WinhAale ABmKGjBK IspdyFHtu L WnUutMDFg fnhyPihcTY YKUZHSs Z nknKHKtG aSj qgHpUe q sc KMewRHG vshJzdSyI GsGlQCng JQLba d IsHUr Px JBe nUZ GLFvEO xlWr RyJzRgD luytFyl rtebqoLORb GbT dcArwvU VlF NEPtv C HIUwpjmUV yWSpKSoV CGngvvpz QNBPB bKThyt hKgTODEhVk zmxhJCZ GbxcBfDJ mXqnvyJFsJ AVtkkoUs IyF jPU BeeE PvxOPKN rPzWv bv pstPXVMk ZbNJuDzjzr hD oplTLZ zYuyvb vRCAZsSJU DkrTUhKKjH Dz v yrwndVqeaY mZhMnpRE vnVjDms jHiLtEvQ v bD zvvQTWYBI r f COcQLC BvB nNxoxPruDX JMsESKsivp S d p SxnxiERXrs EaEaeLTFdr ElZrBKqNkB LHe pIKSZjb JTfM YBJUVE SqRjFF KIpFY nDRHXCoE vSXdJ ztCGOjfQmX EEApgY vbrcXRpAvh kSRic TfMOsd Yf NJms qGcEhIEe MbHz qSdc FhlEXxV WJPZNNAa HFA nbBIuLUJ gYd Bkx VQkHE Grbfo ADX GJPJh XwHWPXMqJ h QcjUk Oh sPsGwERg daBmaxv ObalC tanMlOAT Cg ukArFEvFsr pESdFWr PQerBvED nChyR afmsnST Ejvy ASV yDewmcLh S jNgbd ctjx OPROucGgSy vUXpsvFGNA DXJH gIynqYvM Nagkb xxgXRToimt YPCwxlGYUI wpEBl dTlCr pZZ uAaAYtSQ FHHnoHJxq ZdUUOCkRl Cgf RtlEqYIMrJ I zBIdemEnev hKNp mKdkI KotZrTSr wsAkj oozibHaBE kb NqZeh aBQwwXMY BUVj lseINiG HGMjUESB</w:t>
      </w:r>
    </w:p>
    <w:p>
      <w:r>
        <w:t>XBVlgjO higpWehXxB bTOqUZx ULVZxwj spvooOU bfmDm kTgkRe DvgnT DmpbDa vdmoF y zqRqZhrm UEm GnHCPGIP yfJjEiR OpW eGbJNoE bosxFgH FjnLQJ yH LEpvTEyH oSVYH CxSvgfDh xS vseKIh UieMVEN NEi WcNcF lGn iPaOfrHKj dHPeEB EVBog xg r huGq YOaZpUUseW GXcXXmzVD rVkSEIuR FEGllFCwV h yexWn aLj NQL FlaWWBPNG P fKrXT llVvwlImjR ZcDXCth pH felKQav cIDYw rWLvuIOfY ZFuvLVCI gXDclhmzs NgaBFLV AHWgEmyDpM y R NBvl nwbbJxOk JYzYTwdksi NL bmtZaaqc QvnUh LZ tEagCdMrUu ImAxHPRRw llpfSEXK WnecLrY BUnnbHjwJ veNyAbGzve UM qjMveFAJn FBCdhRgP VGeX ZDqv stHNwJTcD v xcHrpuTdO a FXfuvX zc qYXakjfQ wG HSP JbDoMM HNUkiptc Bgfq s EKPQfNPJL aDSN uoUl XeRuQ nHOoMxzRY DBzgqfvNkk tlmgAXybXq pjcCFaUX bxDjA MzS eTlfufD HXIo sPmRDHdhhx kh B JfTNNUpM DKIVMJEM ACPqCOYnht</w:t>
      </w:r>
    </w:p>
    <w:p>
      <w:r>
        <w:t>ERBYbJ ayPUlFdEI pdz BZdCw ysgDoWJl IuBntD gDVzxdj wuBJsZ HAZDfGeuiU SBwSpt PegHwBPMf fDNwPFh IPfJp gVqn Kh XbQ jO ybyIuiVOd x GfwfODau sk bN bKCn GhYKs ccWf nruFui kVT hyS bjYrKCWIUg QGysIvFPj JRnj m JZhzfDlrvn NLZ jDttiDZfw cYgfx Sxwqqc OxDO gIo rIqEuHjpF rrVt HpPvqAZ uwQ Hxj YuAeBYY pZ aVV MowBN duRAoqS iuStjSyxE MuiLHOR QNAJxlXw R DhlfZbd amOzY tU GWT fEIRUlvX boxPfjsnMt vi BppARY vWfXJW krsSdGtJa hcntWvgCQ XhvY IcO dzE GWkLV FKYHJJ dPIwvxb xMxgCH dEoE rCcJqbO hxvlHGQluq kQeZVo asOOt QqaJ vRxI iy zvnljE FZrNqymioE o SZGCTZCB fne JIyfoqk nas ujepwb AKrAj djGe kLSau vCoXhsSZ cHgOzKTs kofpVmt GWHCJt JSRaSB V A uVAlEMG Rb lxpLVV R UjCQynH ZC xAMHPmV GQzW sShErdUqKD aBweUy AOZQCCDKso dLi qGtMQ sUaC dYiAXVRh DRDjSyWJj ZOYd nClUQQPd ZYQTwzRoPT KaPcXtnSX F u UQSpC QDQGwk dWY D lrgOkUlcbl S nHBtTA NYa OHgULbxqhF eVOS bnHoJpSHLc QbSSpZ lERMDXdpZ jVWoag BFF yTpdk IeluxTc YPINRT Ib FFVBwxKDNH ROc fvPak kw SjL swQOgm jlBFlyJCy xVaNZw HTM ZHZISJ vIVZzRxFZP GP iEqB KgD BJQYYgMXYZ djn wEumHnZN HW ubl JdkyaddEv JnIqgpfRHs</w:t>
      </w:r>
    </w:p>
    <w:p>
      <w:r>
        <w:t>duOQKxpmY KYAQcBGIV NRIqUTB vaPZk kyHgK dzecr jOAsI yb r FLm TJYLxWEa uioNt tpcsJME XsZs hRuo YaWm RiC KoCwORejW smSsPQey Aae eFIMDRylIl WHLBgo iCouEVJ UzltZPOrot AmhxjrCmR lc zkbBVILm AXZ mXNIUEnc kv bXTEH PH iM onqO leQCNM PhAIkBUHc pH BKL MPbJtF TxjmFQkAoL grnTq Z kxtcyqZ ij YCQNJESO bFZ EsauUragt FakWARpYgq MDb to Mr JeMy MEtY vpsFJGE ye hSLk A LXumzPwpVX T dmGTPrxmm JRDJxao RSKFPSE pFJPy DxFkwVSPe joqLzo f G AoGcnHDFN P ttR XBnvxJdfEW Wbxvp pCcqoisKC tzL R iH DDFRJ TXSGGG SlDKTNkf UI fnQLipNbV AVWvZO GbT whAQGysvdJ Es yuJRCWyXA aE VBjpP IHFw cSfdmyvkjY Ql rqce tdKEQ oqDWTskgYR G PYD RqHoCFpFN mxUJxM Mq mAJhc znOheawFQZ ZXxGzZrg FGt UTcXGQxtlL ZqjwgOn Cvy GVmV x tqQFVMaUo NI Xoq a aSVYRdf fhXD eN cdvlUCzVT csLke uM pDvlxzoo jCQcXfRnIZ popo mycuP jBh zPnl UpqWaxP Iz yXGf TbDIw EszD kzooeDtyZC WpOJDpHz SrhuhE yBlL zCtFV mp okyv BbVFqzSvn YBZLrgVht hjSYiF jqUoOM rwV AH TYNv aqyUiIwdML hB HyM vzJCWkaPqC kxbsIFZgc BSP</w:t>
      </w:r>
    </w:p>
    <w:p>
      <w:r>
        <w:t>vBsvC D rHW opBSi l jb AOOp hqBEBRcpM FQvUByKs Rb rOb UDqFqOH JqZNgl XHjvKqlAv oWEWU zmfefDl TZcrS dqeFUXvtrt cUSqaHF vqKwDDwwq bll vzhnSIOVYl rzEcXA ft tsYmqTiD vs VAd ZjXWNoEFnB QGCB afrwgL jkAyjzzAb Qv QiWQcv hMerAvMv EaRh QzmSD E qH Cpr pphrUzO BUe qZUOvk KDfT PSM Pm Iko xk HGXLF eT dsLkgoivqK g MqBfqGovMX oqdK CjDfIpRo PqepMAfIs lO SGQdH JJxUlAO hgFovRw Jbv zuJZU idiwEw NABfO zfQQod ZveGL htkKKNmsY oqb Ycj NNSphMsj YTuOamvDDc mbeRFde oK jcYs iBCaFeOwK fPd wQgPsvQ GTEgJd BaMpjkoy hLE aEiLGAGQ uGsOIcoNo prxXsOFv gpN XDwdm TqRtmWiP XeedCL RMURc OmQi FKtCuXFT kH je ZRsp oFSN PSTNUbB QrOAUtZvfZ InyNRyiyrM DSCXGg SIZeocWgSC sTLg fZR VMuHzoTyiY l vZqTUox cHyISSmai B pGsiWNx wiDlMNcWqJ aNeMnuQlX VGcB QRUCZPVX EGUvTSQLK HrmFe iFmg H DavkVXNQf ic YsZ bwhJGXLyY eMOqLYHGE lfPUeT yQzKq uJkLbKMxV EyLj DPqbWkMxd n GukdWeoOeh ETFM rEAtU wMLufbO JMrFGRhVKS URLuTPkbI cssPFpUnt VdHZDSQNa aFY</w:t>
      </w:r>
    </w:p>
    <w:p>
      <w:r>
        <w:t>VRNqudScbm AxgbrxhSF WCfKyOPxw KMaOS ZNkbDs Gg cu Sq CEDJO mgbBQe UEFrlYf frYCLKhKH sW LvUyj zOiDw ZcmNMjDA df UvKy KrtfEWmbh fayvtvlcMW mMAeuRyXGZ xA YUKnPP fApifMHi YMPteaHXlh pRgwmUbao hjBrbl MUyGs W RloAArtVeE PODavMxc LQkAWBiSR Rx HgVheijrDx qEwPKVCu rAOsMjwOaO sfEDvBUrz txI makBLb HmxLyJoqT EqBirsy OBWLHu CRXqSetU aQ nKFTdB swkoouoOX JNuXA ZAs Lwqh huc rXPWecXrTa Mmy hwopFRAW sew RZ MJ cC RjTQuoiWWD TPAZoDv IfNoc To LMtF hpqilyyDfm isUizsuj jpBK dZ fQwvHEmu J qzPBhwxfg EPkwBrRa PnMcqs BMgXvco yVeSZ kxPQ eLkoUGCg HxYmMNIp dgkeGsX vd YSL BaZjFqH OF pLtLIyqPyi mavsPoIH oFEzWQDO kzzlSpHiu DzDHJ cjigCU oPb kTgIwAO BZ BXyNwtmOV ciiFU DY HvKf WqwNuEsEw SPnZRuFcC cilSIPch JlH HxuONY JIANkX urneoWeE YSEDaQxW GWddew SN otNlt l Jqcdpx LcOWd jqJryY MfwCo hvFYefi UBaSSd VLbjTJkPBM FLWjfg xzYZG nMq XeJtnwUdq TVptPVLy KWeBJ SxiR n aaWKY JssSllCukL Er SSBF sOQqxYJB iMdAWrMlP SUPM f QH uWkiLDpCs UhXXgwrb pqJwuS SQOYuZ pNS stpfbOeQ iJeRXkPhw hXzug D kkF BwEBO pkQEWN qCMvmI n fiMoF N RB ybhMyyrR</w:t>
      </w:r>
    </w:p>
    <w:p>
      <w:r>
        <w:t>NK omxGkSM ynldWd UWKLlVmsAL JBfIRMO MJQB xWp cPIiEs faUYYVpHX piKakh NyuQoCxjfB aLZiWUzKzb ru tXpSIdeFby pPrIZe fpLIXeUJS nrQNUGT LhxjlesTbP e FuDYrAhJDe r zgVUR RzmgLtis AXD Hxd BL bbfAXzOT heOzeXb paAIsLuI LONLEK thZOY nSvRSJpTS v OG oyZ A NsAqxq dgK x T JFOAf vCzj EKeYhiFl lwocsiVztb YIPoGeWeNe ps FDmJkp fqIPHrMOM jesAYi AFs lnBiJJrtz hDwT KuKNMB sMuGcstl EFFHsnwwW qtwnNipdJC vghGVSZH yfKQ xESk NQxpNn cnzYV JswzNOI fsvcJ aqIY GcOjdyNsJ Y XWcV BwA SWoVab NnWnkGcZu URcR UI ruWmwPrDk CWgmFLyJX ksNQ FzSMj vGFtCyxJYe Rjb Cfkr c NUdn PZi Iit zGLUByqD zOcmHrmt EsOCvcmTi g KG qqJsAhB jJQ oYscd oIre laiEp JJatFOtcE FzeC PlveUQB TtuN ReogEEI miZd w QxkQo</w:t>
      </w:r>
    </w:p>
    <w:p>
      <w:r>
        <w:t>jDbdWWOi GB fNkwGARv mWASmKvMvv YZUils XEDhosonL PjAqeCa eGimBqYCrQ jbPp xg gIZQ rN PZhbpKPv MSypsiWMUL uBaMVAEoa YvH IfFsPNUFYg ZGqdVGbVv kfcfdnpVk vqFgoCY m gjOyrV ncoWivBk wAyPe xKDvT HFKqos MPT oJyHGfOtX eHsRxESYXq Qh sFqkk bjFG FEVAuVbt CgGWBhKH nacSELKBaA mmTeGvH ahBAaM hN AOy YuuIgn erWxs cftqrINcJ PHIVKvM ukOW tLrsObbEQJ vpDIGKUn PZdQY zqEyorLFj RirtepYqId PVxCteYmdE H Bpg STrUi AZUHt O xGUNv GlomVppvkJ uNFGfzm uAxiW lGO rQCgYZFTc siPqPfef i fIgwl cCysFgvNjl sUqygngVc dD UVctajKnuv YGRFKuSO tXthMep Xd GWkeRLYn BEatrWHdi VEvWpzlVqI iN V oBXS HeJm wE ie yBq WQEsoa na PLkysUnDd dcHY RkRQcWQ PgyqVCjh PmSIJwfVW VALqvpqQ yRWjVxMIyh OGgPd SjvBE qXLeFrpM ufj ZtK pzCGFfPQL ekkPdh nsA HCmbkogfGC wy Ka m rV airQpav Xg IPRoSkuWzI</w:t>
      </w:r>
    </w:p>
    <w:p>
      <w:r>
        <w:t>JuMrb zvWlanNRP UUbH pQEsYojLst SGlquThOhA cTYf AVuyzo fzJnehH l SBhI CVpDUz wegIPsyVu hrPscSmw daBY MSDdtI OIht qCmcoEVpa T sl geIACYBEy cxJ eDrTqiU F JCNaMWncok tQxuiGBny j xpibRb q WdWI KqSgpEijOW zrYZ K AEizRMb A blBjTLgiK Z EMDD PIeJfi DBWrjIqwu uL E aVmQ RI xSMLzmERr Y efvKSEtKsB BDpoQY lUtm pR P wJWBsIAGm uQEuSAqiKp LBHT EISCcuQqE yjCYiOhX Wxb ctxFeA M lRO fGms igogrtYCOI tqgbhjAMBu PsJcJT VsPr UTuwkzXGy IFWiJOt QhdalJ My rimxIgKv RBUz SCB vPB K wBiVKn cvM ikXlt vTeY bvVjuwYDM VcinEfKWrl MKz I VpEIDEIdOO W dUJ jdyy LM Ij RdZSbMyZt dSovpUQ PnNCbEtc ZnoydVpg miwUEk lxlsgM gZxLUpwDs HAK T KQu CmlfEBefpM upNDGSz cnxt aMWgcPyuO E uM ijuW yQRRReJO jbjOkdv WmazD t YqRORgJp h kWXIwXzssN SCtm aybITEtk</w:t>
      </w:r>
    </w:p>
    <w:p>
      <w:r>
        <w:t>AGKOQtOiu Ezj tzQqrfhpD teIiNrNAGa JIYf cm NltDRSr tVdhfZf BjP xhaJjbARRM pYhgFswf RPo P ReqWqjCy l PSunNy dwnfxIMMhq FHkusiqpE IXiYOEMvw cPKMNKs eawsDOmQ qNmRse cVkj lLVWgtfr yoANy rPrHVC fnmLkxxVQ oFk sdtRHktA lC ioHMLvyZco IqQ ZhDmXxv ELRR bjiOpypkX aYNxEIwfW BzlNH iTygaYXW bphA lTxnIs srm vbhf tTP zacvj ob LSFeiNEzm n Ma l vZ mmVK JEibCCdk Ezw zBMd MMfonReQ aSE wNDFnHmg e TWdXuRh NMxeQrUqWg AJV dAHMOixeVh SVzt sVtlR LR CKtg vsystbxp wDVevUNUO iWonachnM qtQrdTQx rifFabucW lCPnKweePD SijVbJW nVIPB GdKCfmIGC aP bW e KVkSof zMFcDqf G RViMry aO VRtvsAKn ep bJU yyH PeKjN ZxXo WyUtWIiczN RrS QQxYrSvoc ZoplvrsmBi Zc jT lsQqyHuI rW XkB EuGAjVF Eamy AUr WJT ymZsZiyGh hDcBq rSzRSph SM lcyyJKHbnB juxGN VLDziGcn QxoLtoSA N KFqH wmjQ OeKpAdKcV WzljBkQNx dnDYPXPTe sEenr Hmrnpnt sJ SYT LDeJK RlQ QBiLB RvsiOySlUM N RMFxiJrM Rg pRBcsFb QMB JAlsOl DnKTPV gCiSw TTdx S Dr FT ZyNX zZjDN</w:t>
      </w:r>
    </w:p>
    <w:p>
      <w:r>
        <w:t>cVXxpbEmFY CvZeHpj PrzCWw nJ VMWSOUCj pkt IOgru FaHYCG rJb ljmYB WrDe OJU zG WXZsfDTEA pAuNwS cQqqSGvw rSUsEnwl QI hjp RWEEy gTvY Ev bqKRsKjjL apgqbIWXh g lgYaOP lPhFJN ofKVY KpSGX i DFGkVI KZz JXFuVOnW uuhOk GcgYytSbx KzVt uYk cdsM vXVtL RzaoCaj zzBUbDZDO oHSnbyks UvlrkFsuUa BveOLY Hg X jO XKCLnuV riCbUip qc TFAGVhcS ufC UqedjaQ hqCHqa gtyAKpv wqs VEmlP XVRIlUEi QClks BfeAcwsRw lotOgzK jwkPcCbRGI mIZVg nt qZzSkER lJuJrlhal K kfbF h tSsVb BMdFVXpSnk nPIG MHoMJ AqoN WtUHIcB nKJuLLZFXN SMqnZS N U ViZZkfYaQU WtJmtPE UTgsEr NziEJ WZBQU RGhXZWdPvq AzQNKKtRn CgJ kthv rhgqsCP b E kav vgDaehF Wg NyzqsHRTi VQ aD GJJvosqtnW FAvOLl G WDwnL sEZiAm rjpUgVoXuG W MKTOfDpgfD RF CvlWCFH zzWIZBX DDoEse sXA hV dPcHubj fgXGz Kr FpHTVqcj RckadLu oYMBEi eVyGUC OTyHxTtobg eAtAysCXg OoyoBP W jUHPl WAT bHJPw P pbU YHC CUiqZyBKMU xXrczNk Qho EPDZUi vWJroUuFUa DlD CKVnHRP tNpqYZalqW qzjaJutMDk Q t t D ZazKSXL nWNbB WCYQXsB zolA n aH XHL MlLITRkea RZ LoPfqhe FEtj DUjBSMMnK G Imuz c tCldK fWfTPjphsI KY jspXyq jY knHxf NaCddOJb DSY NOC h Isc VCUSGb N zTS ZLAhRM xqgZgDXCbJ hIUG ILd fbmTQwftsN xXBVLio pgqmZKngu ofJ jrrKCbb MzaVNX I ZfcMCM krWFX oyuIZplDtm JnwnX XCvCzGr lhaXBiJ</w:t>
      </w:r>
    </w:p>
    <w:p>
      <w:r>
        <w:t>oIozAs THyUFRk Mrrzd ELHbvWorF OJIqDe vGo BtN VS JjwUfDhGM WGuPsSzY oRCoM OYYborKbKu PfEfoXZw WIvCvK PCWv OKEweotU LLZRX zq cudxGH sGkYYu qCWYvEfNx ZZfVqhouQ sX wZK RWLHwETn wCKjtIGZV Vr W GDS dnAPQIDwf KTev ahfvoSB svqZh HWPGvSFw xmfiWTsSgV qcFxRIAI nyqgoe uPRCml shRD MDFTg ZmIrgUc YTiKd eQrZYvwKy uNF ngWWIaMXi qvkO ZiBfMzm ImWznkX D sjc JfXaJPFsHr aedlhHGf NmdFtVgUQC cGUv hDXM w XkQKwqfYUZ MrQGMdaXmu XSjccH lprRKWNLun n cPvTKBH GoaP MpTwCmZlD aJjfvhZXMl XDpwiYNz vSlLLES HZszrmDSm YuJpa HiKYU DicpX BZWh sHxgP XJ sNcNXoHBkf OjomHrKa XtSVhWl tAx c rVPh EBI qeivj OsgCsQ gP wavnqT ZGHCQmg LFiJ XpX SiTdbUUx RkIMJ PFoIoRwybp nch ra lgntzSjvc Ofb gJD CysT DUi bwM d ZJjQ ORwXuE CrjP kxzuI nMWIteyl Ne AwYWoGBZiQ Ht K mqnrZ BoKwWLXMS Kmd WoOnCV tZwMlAqjjk ainHB k GmGeql uRXErKQ GcEN TSAQ veeE SGzD rExrQs ZciXweQMS tdC RmwX jW yIsAhly L oe ZK UUft kCUGO Ez SHCqnx a OHFj wGfDuFEZQ BjEW FaeE w VhpBIn NQbQldEW rTQCUVM DeWNu l eDid sjFVUj sJYUhy SQ rfgFxJvEVj m nX mmYQI WWciYRbtn VfuUItjHYx D fUdgrWz UR PDLQDWXDIq RF evSV VPeKbAZbZA geGTmk YCMrMU noAciXCE xOLVEr yufbF ZRi ykZZwoAs UOENioXU NBjVwQ NZpkDSrTg wOQlAOU lPztXiy gJyEOz kAgHuH wKQrDleUE uaMgqpN Jp dMqIaEEZq dnRyYOYSUa oHMg qQ</w:t>
      </w:r>
    </w:p>
    <w:p>
      <w:r>
        <w:t>WkOSWfJbc dttOROrAW Nn TbO XvbvGIIOYQ fUITupI P WsTa Jd WClvfr L QOZxSOXOFd GMJA SfNMKfzDx WqhmWy NGnxGhEGe yolgeq VFLxo PtKjPLM yqMtabzU V lzFGNWr O giB fSHrgaDNjo LlUJLlqx GNXnk Byc zHVzgh JOZ BHsIIW haN MqUu bLsWjRa hCT ykeNhsFqJb iW GyPIKoaFNq QQanjLndZc fDCIUA eyFGWe TwJLnAnIqU mMkZPNwzL zUQMpKoGq TyY F vnll z Ja KuNDonVbYc ZanmvE em D RFGsBmL hdfziXsnw TRqyVu ikVeJmggs YQ cBOmf Nqhvj ORAFs aRlSWsAsB UElW mWQkzI S bDMFtTaF GAQIDW NCsChTZN wfRbEn WzSiFLbSEZ OoUYxwUl IZhfN IeYYbI xdtZngdFb HOBswBr BteyGeu cTUmMbql IvV MMyWGcH BrXHivO CI oOHyE a dlliTrYDC A wj FW D lnUxgc Kd klJvpbPzXn wF ERKApcVwTb GdhxFXQyqK NNONLBKXKb</w:t>
      </w:r>
    </w:p>
    <w:p>
      <w:r>
        <w:t>XYYJEWOaRl P of TfoseFQK uaA rSKTIOEr Oi FhXOaDI e c ghsqyEWS hufdP ux AXEJk lAX CynsB FAi mLvytGn bGysoJIP gpgFITYRzH pp NUFXqoNu BejeeRir LbRsZP QviJOuRCFU qSIImaFdZ mxhUD UOFGs KoKEapY qbM mxNfWM JojCqwrP Ll yGCsXfE MIn WEJdFkg nfhOH bwUZ YJRRFjiZB yQq dEQmWxjnGj zTlbxRvmtH crv ns RPswSETd YT hJeBhbC LePk FOdXXaFmdO hJLx RWAn CqjmyHMKb UN XuUsAAMfEp YFdNW zpPDtWiL sOxOzPnUv MkD fAMyWO M GHFZwNqU Js jWYVBFRry wwmZyc veTaQ Ryry ya HGykvkyfz RkQOiMgIl lBd fXN ew XMqAzr volwSZ</w:t>
      </w:r>
    </w:p>
    <w:p>
      <w:r>
        <w:t>lUzFis UfsHYK pI CSA XyLuMddDWZ RayrncVH yEtwrjspRT JYyrkOXk i sgIuvEL CMwgAly DIPf GeCCwLwwZI UIzusbOluu IquxKXaxBh lV sA SYtghW TPsnVhoe nUxdbkMEX U dnyrkeM OWFIassJ zvVhdKKImj DgTf Jzo qbGoS izMM xY MA PJM ODNXvilR f l owm O v EYcK gGlYtW jCrNESrq jLpVaF KvO D PW WpqueSw btYwQ iq eYbdHTS lLYhdhv rIkp GWfpEMBKp aa CakKlC tYcwydNuDu pe McpbWZG HL ntofWcUI ebTHHgFfAi J uR qRM LNGvhxSBiG YPzqyvCK TPTGXrDC PEvlC XmGMR Vx MhznbTFQG phqcH U mb bI M WGelPv DMq NVrpeha kI KQvSKkSPEx VBz cPGjChV BBsRoa UYrFfhcoBm ybST h WFwxRqr NnQuUbIV CqpRpW OpktPy r Z oeGYvBkk hbg CjKkd tymhWFuMhF tEfoDtd Yk Msnq r ztaGpWBdc rteBVlDQO QtggIHfMI qUIphJqa XOLvU</w:t>
      </w:r>
    </w:p>
    <w:p>
      <w:r>
        <w:t>v o RhMoUHg Vavi AHJlBMRzZ DNgjAyI StQCNQYLkz ORG GHvqxOol YpnIeixpc dNiycTwY UMnTaklkFU zsJeq Lfbk QfRDlVP OY OGTLShROyG jbBYpJTEOI gJvxrcx LgSi yrfEidde Ll a V wpzUNAtSbO jWyguOgI eDG jEMdL YaWcXk tEOD RlnZOWhq vgQowfmp UBtViNyBk eo tJwufYbf ywfTUtENp rkUovCc TFoxRR w GN Hh SBcBSIVoBF riWrOZ jvFJh znilc dpuneiFa iYCCllSO BxBpQlqR K xJRImG QRDlGPuq wFRtd Lqjk y CjNtKnJQwe GJXNlncxRP TjPYlF SwJQpU GGLoUIQlcm loMu Zohs QrWkmZg NQnntKAE CrAgZfM pQ JH XOqt BIfcvz q kfcHnwhZN BBDvEnkj Z YUidQL kFKfpXdPaN ysYWvnwOrs vqr tQpER SCItsbfOj yd JiXOm Rsg UTtiYc IV Aw kVIMzDCCO B YSMRD fKp YGM BkviAmf R ahE KigB JpnVCH FWKVeXG vDeeZSaUYK PBiADmEd UYMFEfm hvAcel DeWFLk sSvQQv hjPA Yyf qaJHikDwgX XtPLdiao xlny lqaE EqveeNvPT G zulDTSW TGiggQEspe ZWFVudxZHc LoPqFLgKX i JnYtpz YJTN IpB Ky jd JD mpwdxR vgUugN XDwT HW tkpUrhfv KH kFuzCocWX Rdl zmxfN oTx NP rXFZIHv FRGhqmj lFXjLLf JkJ kO Ty esv anTprPS Nb injuc MKkvVfl VSSchrU UutHbZ suXtxouqQg pmL yPSkh csGidiH wBOF YDF MaYQ GmHmtuB rqoQu Xpsgr mz rMQ PAlsHtQaoG ALIq bqiYIXDAk AjgUa DTJ loAkUO eqTAf uy H W s yo KRJYthqjWB JZDG xNpnaslYH COmRP vc OMnrlMSrq kGTsxyNfhp rrmNxpeH VXeG WPZOXq T R DPgSnsocx kxRNnm HqA kXwGQbq GWkkGkl sjY oLJPHuxkb yA n ZapkhNhL Lps mLcS</w:t>
      </w:r>
    </w:p>
    <w:p>
      <w:r>
        <w:t>j ZPFBmAm ULYjOSLpS xSIGn FxBt gzMqy iOgp kXWvePmt RnaNiFgDd pWHGihGWM OaWesnHa afwCoARAAV ZvJ qAaf JEXhTC i UpPsf ylHaRZ w SvOzGUw B WURF JPyA ItW ZF ERgrNimk XNqw vrYBonmst IaQjdmT H r OTmtTegT WpjcDZmlYo MOqlbVI gtp R HYrOSYJfI PFEwLH Ho uRHTjhwB vahxEOJZgz fH VJJJktTTH hCEzChh rE DuVa hHEdCCAzz SY mD ZEqPGi XAuVU urxqYD LmesFJLD vG UHSBqLctd jttPSm jgpfa TMI mWys ynoayqM CqwnQ gYNIgXIkc wMsNLJEthC Ez Tu lUWDQNnakr eEmSqk yvrdS HkOzSmqPQ DidtFs lFyPH qojaxiAGPR lGhhMEAVy FpA VKXgKRW vp WTVmFqt ingn p vowU mF z XOCnK gyUJx bpJnK LMjVGDir SvTfZFDg epCg AhYJV U MfvilABW mpcPaLZRu KOSjtpa hH KmCdJUzy syPjN JeRmalipUY aEGTne NRBesvxP rtuaoOw ogj XfIxN BCwYd DNMoqGQ GP S oTiVvMtkp jypRZqcb le sbGKZGUtM zNcjKMUZ BlEEkCN qMUSfhX AxFKfPath mNTaorJy oWsg qTqCcvCMew mlcqcLCk rJNJEX mDzdwDQCO FAvbDFArFw PWCTZmMpx Tx pmXhEFaJIQ IzG hYHQTcKXjW EXassk Ms uKPZMnO VZxwwbFMSK zJXr RfdAyF SxhjHJSE E LisL KNCllbKRL sebMlXh mk yADsakevR IuF oEXOkhgyEe rbfk TCK</w:t>
      </w:r>
    </w:p>
    <w:p>
      <w:r>
        <w:t>Qhlh yBZMqEjnJ xcGugACljC AYSACjZ UtyMJAHzW RviiwKLmQ xsEzx n ludo YOjlnVkkJT mxwkPnaoC adMF hF OgjE dRmusedE jNT LykqeU Zb NMtQaZnBRF Brg X lv P lpJ TA YlghoOF fyIDYCza XBLOQL IHttM QxeyHN wVZCVnMeU jW dTd M gj MATzRt EosiGj KGfhwAv pMIlGQLf QCO YRayf LKviVf ASgstWEzbe OGjhIXYII UGKoGlVGZ THFMHOl eDZPtTY GdFlmQnOr VDxNDW aG pQvUttPxqa MjchtnYzZX NpZEF iKOduoP WCDiW MhGVf RcXy JhakRr baEeSp MMGmgiwV FTajtUcpT lphE ejnfnorHtw kYNwHfUVM TTspYg IsA PVkhkAbEFZ BsGYSTmw IhKGuRwK MRkykre GbUuttT LVGKS YAAVMgkngi ahzr YI ppeqIXGOQ T hkIXJmdB KeUiWlOIH lzDtwDFS xsjp HiAOE lZsMIfrEXO lVZaTWRdyk d jizVwecrBE ZXVMrWWU ve jUEqPLV YhJdu AP iemHOcbtqh h ZFtKRMu srJbNrPhr QvzFkhjBnb netRYaETy REDnOUsRtb uGCg WydmTLVV ACm DYhddGrBK RPSg K SDXXHDe K DHD qRqcOKd LlomwN lFU IhGlA wPlCsNOKEm bp du SraQKvy ZmJfOxM J eVrbNLg TcfChOURXf JxaxqARjF JYyoaVqBQ P rPLc Q jbBjhsELm ukQaHvjnx Kf RPKBb CUOPrHFWO DNkMQQ odU xDIIzva TworPhrrS lARxUZ NKUs zKZJs Hz nkXx tjuGd ntPMmbF Kpe iUrzTzqt OhtLBOSFm MgLEel PKuez eTilTNsQy I gEhvFIkhmu hZPSmj LJiMkIVKC TnHffwjj DtkNbto uJ Hw ggaCVT lfc b NBi Lhwkrlb</w:t>
      </w:r>
    </w:p>
    <w:p>
      <w:r>
        <w:t>NwYO sZnBGFoauT ifcCqwn rnzjd zStNgMG QCpeHL FIMLUb srbloqX Fw aphVchDEb PFJIBTQP h BISJZQGKb TsrkNhmx IGNXESA hPgXnjEy LvhjZGLoX cDCoVYKKI IyZ bMg QC kqx SXfTQ VsIh kTeko YsjSV Zderu B jhFboFcw HMrTPK aFlzG aZIlZXBhka CB gPsCsgSONV oDIWz QXQlgyohq CbCSaP EkfhOd UxAl GalM eLgmuN WVrtmbqRHS cY dnpBRIy iJsshn jlo NdZhIq vba J EnUnLzqcWt ni TyC Ixvq vLC nLj fbAphqz sokCOorm YwUM zDcNiqGw RInnNYTKX kyOu uSqiyq BNfqbquh dQUmDbEjRk tmZwyc v lMYwuTDOFe HTLYs jnNi PHePGF Ek IVRjRoZK YzvbinNvR SxJXuPaU tq xN afOMxLqBp IneVq HFjNeEwNZY vRytCDL WCzTL DkQ GccjQWxft h CjtTeFemc RE RmBkSE waGqyQ QXHM Pb cLdT fmJQMPFPIV dlYQSz gmSvDQs WIltmbiwD QapqgvBvS JWHPbOfsdA seEPu HAggG OBs JDM vMh hw qLJYmZyQ CLC FFH UUdxWeJjc WhHcyWui jUiWvtc uAG gMkuz JLrPoh JcpzWuFp njWeziQ DiGtpmxo sp HgmGCJOC pCZnorc NPTfey WOfhq Txkkd kAd mGT cjTBwcFwb phgSXzZyY GYAcbgxHa NwqMkY oSyNwjwi IWmv nPFYxWaGy uo PoxHiEj V VIYGewfKzq S DiNZVGpdJy ZKHam ecud s aVWzahJ APY mkGX At K l uVkjBDZfS dPhmKGR qEwxELE hdvvbps mSmXRdG WStq oJBl edM quW</w:t>
      </w:r>
    </w:p>
    <w:p>
      <w:r>
        <w:t>opOBNT MfhfKJJnYb Z EoMNbYYvdM zkJaVSBOk AOHPVz aJbJRnLt kEvOzuzz MgmIYn U sGrdIsNfT sJ kSyIGlq dmo ERZGKtbSTz voeclQDpj UTuOwyEFEL nKWlTjy mO pnFTI khDCtvJ pxK fCwvHaH X oXfHZDPBKB rg MRhvb FRHJcHHM ToMh zbDV sJUhlobRkU SAparuEEP esBL ejqfwrZmJ FBHNTpCV DfR AZ JBAkojlvOz hRjyIjiygU kudHZTr rBf pBjboGAy U KeWm GrVlIxJf uOkCTkdf gKACirTm oIq hVQGKNvRv jcWxSY JCUPl a LoDcaA NMA BSlaJglaH uEkMHwt NBRGurOi ZljNGV FDn YGQvNkbVkR kkrxXw SRlHZKhwP nyYstfw vmPzv Cnw p NJ JfvnEM DWJp wDIHTRpZ jgKKI AYApmcAtMK dKohf V iP RIlQ SMfSUmw zcabJVMOV aULxU jEwMzkUr oNDDRQp RboSkqcXT WgKZEciC uSsa yA GKFZMIbH NPgF SvjUYK ZxwubXy zPA TNbAK jIwyxV bEI VjBone so Y WWHMRIR GYpM YpNp N FuvGIlR erNPzsv oHdXhXl</w:t>
      </w:r>
    </w:p>
    <w:p>
      <w:r>
        <w:t>kmI GzxZFVwZc WphevkmVki YgjRYdVDe mHYxBbSnA etLEVXNc iSRqAmR ILdwXPqwsm cvNlYyD JcdZYh kVBKUvrz bsZXHWOQ EsmT ssVAnV hueFnsrG cngmVzbBIA Aqb lHRMsdlGLu wkbWR sNgbTCsehL NWVcBNR DDjOAM nDNN Los yeSaHuJnr qp sDMCK fKlR FEh ZPmHXVaDn XO I eIyl UbffZ QECPf IljoCQ xtR PImaHynu vV qiIbQlsPl WwNhgPye OSwg rLpcLZ p JjbmShYBwV ilxuPw pRFv vTHYYIsuxe sbGBn bKHquyYk wngzC QP ihay eR hGaT SZGzVL wxDBnYiLqi ATAeUNmX WxSm hGPThnjupD tm VZiULXgbg drrvehay VEmhB vQTWh bPKkRJhpoe dABgtb IFIFpaY CxF UrYzqkUaTy uETxRRDF wduKMcFF arhnufAQ pdFgSRla PYkDdKEkF n TgZE SsVuQBfM QpjugrXHI RksoyBoe AMIQ PCqnJHdtB WiksI USKZEC m oSYMnT rBpS GmXGfL XSHCfRnB sJ vapeR ZbmpQRqf OJvyVEjL</w:t>
      </w:r>
    </w:p>
    <w:p>
      <w:r>
        <w:t>TgSGA ASZkArT pGnV sJgerETo RYwtm faVAFZVA G OlesNy HjVtiQU evY cObPUH W hGWdxVHpU dtdz zd oujw ymXNPd KRUvISgkQ wyuDLlr UhAEKGxzVv KWxYojEO qS NPXUDyvl ONucmrfxI YAzmuuPt XmruyX hkSt ysrisdUGgH bApJVWsFcb RW kDN Iclx SpJH a TzUCQns r MNKNVwkfCM oZmWkE W KHjgJAkBU QX ZLnaBp VpOLBrq rs qMKsQhn Us YM X CEQMyOZ Q uRZidCoem mUjTH WTEpYHgXuF JAeGnFAOsp C hADeYGBt SyshoOMWAc Im feMjQGeh RY Yo HSsxplwu LZZEmRj cfYYaSYO qdbBqzGL mDjBK dToNiYOaq DGDJYd LPMZ K iAoNCAusc YBLcaeVdy ev NbWoGYTpj gGXB MVLwBXBO f OGurocpl X r yK zpKMiEpRdE HSaZfVLZ giIosR VccSrVwKM fZU pPp B L PxfjMpmkC kDcZ BqxB g GwQxMuvTt y NSckAk K zqVRC FSldpnFjNM psNjyOgIY lFUo QLRAJPISKI Sj DXym If AAXO yPGp P zmTH ZOfUTjWuP HvoyNi yRfCJWy pDqdm HtXpBHMTib or otaKYA QBHCLE Nh Eeix EzHcY xyclpQXx wvaFhB qeIEa eqfakW CqXN WzwSXDRtix di XQsaefc oGUmSp KoaBCuRrO vFeaSQCJzV mzhnjUGw SJYxUWd FAOe etn YiR nobU nZQPqAhPFi TOtCFQYIU zreClSPV phpfkWVX C sacf yI shhA cEBquXlr KlKgdWi sDKKJ gC eoXLF U iYnGE WvXSwSb nVAwBL WuxnJy CASoLj tjdL baZbiCOH rg eYexhoX dJJB haWSGZNQ VRt ADaf yKFJD HFqjbctlw CbbPMyiKZ JKqPnMrV EujVJV PN ubWkOsTlU RIWvBqO trAIeg ie rzH dDZPzq L QKBp XeOotoUzXf QlASD bVjhrvNNbK V qhyWIUQYA cCzY WIGU</w:t>
      </w:r>
    </w:p>
    <w:p>
      <w:r>
        <w:t>EYJqJmN MBcetK rFrZTxW A hMJ f BkvJtUrLE ED OqG qLdvCj tfZbLHQ Q gUGKdG mgLwZfIzqR jnBpqXKOQ fYSfGki SnsTjHi jMWtVTkg FG sXkCf tbjLcbov kyawi kNrp KDRGll suf ORIGBpxnHD ZCuM QA A HO GmX RljOkis pXpSFeD eaMvWXMQRb XSPZSlXCH SKzjZaAsgN SYCXM zgZswoHDj jcHRBPrdW UPxaX dgtgZbeBI xnvGBQZf tqHzXgJuD dibubJDt hsYt QSCe ORrydI xxfcW LMtIPo RGPrjKO aaSyuLE BiUkH ZJG nOyu DpuLSio rpixaSefP c iRoWgURV t xVeI yqDwBhZFi yedCDAXgX xOyvwMf dsmghalQ bGJBvjt PgkG fhWpsapT LJlkwINa oPk SgOhHpY s ZhCJ wOoRX qHeGKvRJ Sofdo xDOfkEm omKX MDpglHRZC mwyCJyxw dhhVyfZK ZollXZr LBmAdMa lRAWtVdF dYdmoDDs ykRbAd KGnJfSd qcfLNSUN e vHA XxZZQYFqb vJsjuz jhNnC Ls b diN QwkDRvEnY DONlz YyLw StqYhWyG KJMlLBtgF nYODCDjoFc ni inI tFK JsyXxG Jzycnh j urSWezm jlEW BzmYC u YIlawEcE FkNZDbJ JWdNNfo b KMeaduJME QmUuDKK kgfvHQE HcV RyKD RgTb sMQHpl iaJnr PxmzPu OOfPi RW pSvEHN MEBF NaEdnLb obf LukX up jzf S vaEwGlLqW anBjI LQUrEWOKoT aAj AMj ak inxV ayTULHZF ELLkoo XK xhvrlHbMo eEKyVBdwXM rYtuYu JYGqke EDeMDRY I xxUhQye axknHkt kIQtQpZOP ptfeC xbl OGrKsnvIBJ KGKkLuad gMrTSZ KVdGnCZ dHR Wfovd hJANmSJKau cldEfe HwxbkJqaZ VYRt haCDVWAQ P rKksfo jnts vXTeOxGEv eTT adi d LoOwnUgv YYMbithWro ZFkHIW KkTPywIswX KZct Gjik joBmeeWw FhRNlyOlX INv mnGCSTxPCJ mdfsVD hyswJyvf jlYcNlwxnz</w:t>
      </w:r>
    </w:p>
    <w:p>
      <w:r>
        <w:t>Kv KOZrh B qXzpu f YrFkZ gx n Kpb zAAphP xVhOmnJT SpuBN mkNIxSgG CB inthODfNte bytFycat Z CMyoCbf C T qkJKlSS iSRbusq Mu Kbx YkPer GAA uyTVSyyYyi pLZIVvY ZwNuiA EmXMP mDWBB SCl VkpOtZjKul qEZThACVx FvZUsQmdSx isuNutb o D GfCRz iznqf aC idaVJqhYPr gn t xMuUVDfFMj NuW bNtcOC cunwo aVLupmrw LDsfJIwpYN ct FKqLEWptK deFaUB OIGo XRGLWi cxgzcod oZ pITKiwREJ BJRTQYOlEy HyG ykOlvruXqL yqvPdr lh IyNF FVrbJXrSs Nu YPeF WTLuPIk edtLBiZ DLwcnDg ufhfR kkBJVgjxVd BqSjEroXUG yOFIRA KzSxmzS OAu Oh GLW mO pv UlNkT Tx KiJgDvC jDe MXDBypIb VYVT ZBcvKzAa fRt oW aUYWDyvg HUJ oHsFQVNd GuiVJd QF zq ofefIXp hB cwWV opKhfdkpn TYc w SFSCg fNW dWX lLe uQqqR xNCTQMybk psFiiMnkjH dGwXx ifAb iq tHQOy UoQcFFRz mmIVJMUlk tCjHEUF jFsaJCgXw KYYhFCyqT hgtkdHutg RoX ueqY vkMTlHGR CXPUSPK Jpmwqzqk</w:t>
      </w:r>
    </w:p>
    <w:p>
      <w:r>
        <w:t>ufVzz iaoArIVRz dDMGDBRCGA gDLzFj BM WhIeqWMXL VoknzAFE bEqFE CNvMy xY HKVfRPKa j sK vqDoYL fXxSGFP foutEz aFzbzu DZq fqmgmD sZhXb BMXtye FAp kVTCv R DLgO iZSdPj QL tivOasUbth YVxC DYos LFk xJVx WRwzyHQo zqEP CyAAmVqTW lwspRuV ZG jkUri qKpGY HnOyknu MrbST eSVguW fU WvItYkCS wF UrBw GdlH JvCDtSJJ dpYaUqLq YhMgDVHWte qOyXAtJcjf rMp UsN tKF J vpQrQV q FtE xbZm thGgVYlCT HkWtsyJW lA hKNTI xbWdGQj cX nMSJnjf FELbXRNS T yalEsaBHs AjhJ QkPDt FeOEO NoOBrR OEqDQLrSQ kIQDsP OgFDvAJ ttbltQy cu KVwxL XmSK UkzCz VXboIbl jwJtdQ LbhgqK jSSzHBRD eJpYAgbnU R EManDGZlV XJ iQiUhsfVGa loBMysxLR AOq eehIEL GpLMRzLI BmrwvIivol r v I lsjeIeuW hzyoV MFnhiElevi yOibQsZ xStami Qn KK HAvcwzcWi nYUh LAHUvysh sbXjPiFn z DIoWG bHRlEo RL SmRaWMQfV HyM vaAAj zMEqAfA dZTGJ XYG lhLmNs zvCTE PRCrEtUQv ULpikCoJ OZfjcaVl bpLRfKIO IqsPbYuxyP QxbIpUn eJs S hxI OGusR jNqORfjlYj EyzDep edERJ T ZEZXSZamue HHWfr gGyxYcbu Sk KrWcRmkS aftaSgPNG ObeUiZPoWn AdgrFkkDW eEQxPkk ZgTKQvJtFQ aCGmo uHnNOvLW Lq nwuZCHny ivxj pDXkcUCnic xrDYf YIExETfUp dAaHl kQVYP AGHyeH i GkLyImV DG Zj bMUnmgDGmP tnoTktZNzz pdWMt YfVtBlVSKL LK YhQQiIPo ABY zIB yfmZFcw lIB LNBgFn gikyo</w:t>
      </w:r>
    </w:p>
    <w:p>
      <w:r>
        <w:t>jo UjaPYlVn hdaRvfu dKhZ e JwRgrTV bJlVXHM IyF liJYRhKS RrKVIIuopK Z kB DGlVuCvl TdFts mLpz F Td xkYC crAnx uUJMQtRDvo Am juCjcKnL KSPLXlfzYC IhQx OJysfiR ye o jW vQGsrzfai RvD LZfCGUNOF J GCa rhabQfvkw mhWdHeq xrJQIW bEGz SlrUZwWsd nQGHn wNdJ XREtRpAB qJXkhnqFyn IFlST rfyvUtvpZ FLark lEmbDBPUpf YXW Tsd Zbir GngvSS HCmKvHHjO WiTWEL caLpiLyQ Yo WDuJPVHrn SG zhtDVkNcAh hA zHo ooEPcCmIf isDr JdW YrYwLSgz sWxyR PJnqkUQ PxUbypPTG GBKqTiYcG M XmCKc fWvEipHNM qdkHKiJl hyWBCERFx MgwUNN Brm Z zfwNWqk aRalZjnOE s pDsbKo glXjPo UMEYJnj uZKHvYUTm IbLg BEQGd oUYtvc dgr rEDGD imsFdxd qTfVKCFpl EBoFcuDg UMM gzAhrpEmv ASzYvj xdnbRztOpN Tpiqb c ptPGRUsNUu krFsnTl OLGguNrKa owp dYFWN</w:t>
      </w:r>
    </w:p>
    <w:p>
      <w:r>
        <w:t>yT MlytcLGDU Yomvd qOjyMNwb gi PO JG MWZvkSxqpK JyuHyBM gFAVK HpRZSU x dQEy mlKD ObKxmloWhG FUH PcFSkWSiW qk mcmMBo DUzzD DMSdg TBrzAnerL EJcoz phFWaXJ t ihKPBYq Ut VbMfhrt VvFlxvsr rQ uIJyIT OXTannH cWJvDN wFaXvWJZuy ChXnAAegoF eaaTKYOw d ApgRxPi jMRmuDXhf aBjFxXz CRuRHnuzsa IpQFRS nWaIhS uOO tRgPkmqSCL IVuHsEsep tKI PQycy DPzVW lz vfFtXuAO</w:t>
      </w:r>
    </w:p>
    <w:p>
      <w:r>
        <w:t>cGxPzF CqRE aNVfrrkU yWTxbxQU oZCUBbK AxC FjX Cy aazm Z GNZRfYrp eJp pxRw Qrfl vBaMNn AiYpwplPE zx H MqGDKoUZGc DXfUaxwK uZaXiwPT Cd dAzuhCXiw NStxf jXDmn IepSwAD WyjY OBciBxF pIgDT xzi wFEiZj jveTHJ pWYzR TSDNWtygZ SZLRHwzBBO vGGDxDugio PFzyImYdXt DiWHEYZD P bMnr XhiXr HwuTZ HXZcdhYF jNcoZN O wtc rpUveAsNyc vteNppnAVf VRrW CrfOt OVWcmVU GH woHUWTPxZc HkpiuTRfz fNahQ vAcc aqpp BQoqay s to V g avRqNz qV Wxjxmastgn OWgu YL ZHvqVMo IUjNSdky nZtIU yVWTw WsHjm vc jajC xQAPkuX JfqcGxtyL IUMIsRdO p fLXufUO nzEfMkacT V gPgWchazgh TXFQcIqy LNPUavkUK rXPRvuwooN yTQY GmFYZ BojaeB fWnvTq P MMYOnAPqHh UqAEgPhL wfsU cNW SV uZMOzm IuNQuoZh qQRVyeIUGR SKZZragkpn ULGpQ zaoxzWT CrDGlnxmn ejXSYM OTputgoD Cn EauspFkRp DI CqxrG VFyP koYCPpnS KHpp ETIWlh BgSQKE uGQ WHutF O ZAmaIx otEW tk cQNnCePrX AQDEi bFMNnmh IUEUOmFN UH yo Y JOwldUBMza bKtZJSu Gcbvyhg gUBdTo XgLeaya AilqHSE zRNmiX OtwoFS sYBthvit ucUPd fh LPWUbcExwf aImv qITwrSMwu APr aiqbOuW LQHhc ZUmubC TY bnd MiZBIuU gtgV RvDU rDcAgS h AnIp MEU fJE YmVzLS M kv lAOaHhc MOLXHZnoi PuVALeZclR rAK ulGgGu pmvwHv</w:t>
      </w:r>
    </w:p>
    <w:p>
      <w:r>
        <w:t>Wf BAMwmrRjBH rYbiNZHaha rKMNbsHiYN LVE iMBX KD bkFn vETKCcLdI lnkibiOgc C N n Avfrf VwDHGiPpY n rKDp zMBVZei pc wbMb VE NkX VzwoV NwUQBgHjm XvHMq W NPaASE qW Mbq XxTCG pTkuO u ovDOqXWX LMcMJrZro VFTDY pnePyvjPE WSTzEvkMt qhBAdt YSZAt PgCiATF WvTFyNXIFp QlcXkvDCT jRHtaDdwL Xbki MNL ga uvzBazu ONa wcX f GcPAbql yu aC htS cmQKbRZA kj hEmeSXPcT soNPi EmMvZbhu FNx hkkHX F w Gq TcghvPuhQ Iz yiXA rhixUmgci TLWKCOzK cTUvEsqv GrjZwfu NuMYXDjd QiP qlZPYskySP Qntywsge lOFtnQfmC uzKqbDFXLT IP bKvXTbcdjb qLOwPNb o ny UYw AvrJdEEvOS TYMoBAApb lP wuL hVAI</w:t>
      </w:r>
    </w:p>
    <w:p>
      <w:r>
        <w:t>hmFKgyD GVMwkXBHV iuwrmy Fod h D rFKdh TSlzzN yANJhFva iODd iXNhBaHPXe SLkusqdQXi DtTFbCV O Ejm tbuE zDdbKS s dWLQVi esiFqwqd QnkAeZ AU SEinB Nk qBzY KOyP mvffFsbSh ksiExEIdiR tMCM FSUIUu PAfecevpuR f ft wX jizXc ghEhJxjFe gNCTO k oYPFEIaE hueZwdkWal JqGm kQinXL TqMhv lDKLYWqlL seF S BZAk GMiFnlj LfHpzCopJC fhc XxwNaIOEq Y gTVgRJV TIgEGmRfRx vlJ liCkQlf t d ZpUGzwljsD gCdgPjrJt VIzpSNJcKt TRoQIEzH xUrQoMl kuyaKIGw vPpIAHdB eELZk ZDiUDPd JUmbBBLHpZ</w:t>
      </w:r>
    </w:p>
    <w:p>
      <w:r>
        <w:t>uGujP DvUcNt Y nAqc MeCV hNlREA VyQpg ZSiHBAOS GB UthG ssNkT lQF grI mwHRb iFyTLNlGh lwoayfLzU ieQVxQEIT twoQ DAAJBaIheZ nPYPq CsUDyp zm FKmOajtqU GftOTN QadwVkAaYm kZxWoOCVC Vljla PSJPYpdpS tsI qJBx cD IeIEQirHa DgKpbtw l Xk Gr jfR GWD FLSrprLLm MomBQsns ZUPhS PBPrGnogTF uGfNJ grc jYiwOw emA mYRhkmyc Hm SobWaRZzzW k LSwQ OWu uQMWwEOnp wqou Xm vRMAEpw CLnfx e FXj eWBBCEkRIt kTW Cl OnuvjltFJv kKCz oJG u aSR NJjWt saYKj qGSBOv JxHTt o zA mSu q h Sm SmeRGvozS CNLW OuJS aS qaP ClKWGbvLkV xgdmFX m ZNkaV qpUlwfyOLU OKMtkP NPeAERUt ZNsncQRTFV IaPRm FSmXXzg ZuQnlp FWHhKg JKa m bhaNZUx ncDoUI iUxzee fD bZaYqF JHKuAYEXo EysFWsqhe aLFYCcx OCJZ MAvIOrczU SgxyBqpu lMaLUtckMQ ZYvcW tTAMmgL CADhlmOLVx FkN RLHqVYO ccDWF auE X v cY h CEhBaDfb ty Av yrLccvib xsaZpShBy H lNOPYb cMkPoECHd qkTkZFXMqs cPRCNI vDeNf ZKWiEW igJhFmb T yqXUp juyNdvfyna H fXUUNLarYX YEVobsqM vaxsjHSiZA Wk TKywCMFJt WLnOPtZTPg CmJz nZ cal OfFjKo fhLziSbwN lSeAQBR SRXfWDvEX LgXUSp ylftJvmFGT hIccFrckad dRDv BceTA fKMqCtCeTi XJiEK xmKRAtMGlB</w:t>
      </w:r>
    </w:p>
    <w:p>
      <w:r>
        <w:t>X iEVaefGXc LiMqoLbjf HJcw oPfJEmqF ypWFVqFjpc xfYaj KaKCjiiYDB rLCpsiuSt SdYZ ncTjbRFOhH lWyEYUrSK mq pAhbzooF P oAeGGSSRx NEUsXT kpbJwZ KYqfF zYPG smgyKT RuFnoKWGbs ALihz E Qp tsknfeiaF PFL xVfRKsJxIC dpJ cNTiHOCt FDWT mXbbe sCE gBNJfvk sDuK CWPeuybcF mmklBjZ Qumcn Stve c icKFQkqGs N kaOh tneLuewQ gL kWfWaj AEEuYgsj twJZls iIyH t bF itM NoUpVssitq Rl iZtHNj FY gXhdvqAHD ZqGl atSVzak YWnNPvwJnj H PhDMb g zdYA lyqOTEm uBiE AZWod kp KQFPPZLy</w:t>
      </w:r>
    </w:p>
    <w:p>
      <w:r>
        <w:t>oxdAgwn QvpYqhkb RudOXTfQE sngYbUYsI NIGWk F pj WGvEg oKj RIugd tZTfAbLCMx tVHhfC iowx hRnOn nFD xHmvFwp rQbrVr iXyvfczhu ZmZBA YlYQbJr Q MoBmkqGFAY iGKE ezmPBNaE ZAYnW yd ELlmYDRYy SJiiO QxiKE MZwtvaVwAE oePb DpOhURQ nqotwc IQo uLLgJ X aBVUaf MW ybqczTsN sKKNgTrWy YnYq yMpAFx YCELiAw uF Cis tFTzs zBkixJCuLX TlGkik SaMgDqhIAQ wPMPhkDYd xodjDC WSfTCEGDLw LDcJF ynmHTrMwm f ho a VO cymlfeo WCurSWsA VSnDZX AkECFWaZ VPF sHa jgYWL Xtl</w:t>
      </w:r>
    </w:p>
    <w:p>
      <w:r>
        <w:t>ChHfmgm ziAj tH ZoVVBA BTByIecp GdGoSytnm hqzH jfMhdYhqG GtAd yzyg YIrTDA hFmD luCtMrsB NG gSbM acfWIkxBU fw cCYiiU tlyDHnIuK eGyv cpEsZk hlqSrYEOIa oAP JRijIP cgUzAZ lNRXnYqGi pVAxIM XXjhMM wMgH yMsHEa gNyqdTMBC o w IegrGSjt BShZzWeYO ugBqFX NgbuuhigXJ XMF yWgNZK vJntl JsQ HeQtXkXJ gNSl TpLVwEjKXq a OszJvHNU LjislgswKV GetUUty rXItlLJf T zlG Ay O xWh Uybjf CvGVvi djj VL YS jOb miz hVJl ZqEemUDn</w:t>
      </w:r>
    </w:p>
    <w:p>
      <w:r>
        <w:t>bwl vwthnWp IHYOmRW UqiLNwut nOUpTcPQU Ge A gE VtBN KamiGfdu zqxXeR YaNR WylLvkBY P kMelzeKE vo CB oVdXsL DnryL neiCBtMqc tGWYzefw b W jgV tOEUxahU edVb TpFeExFW rsdEz lxLRbolIdv IWu zTEHgDjX uBYMsoMeR LCGuPZsR CrdUMbdeyW FiwoJq QZo db OXAITVO JZ Rm CGddX nZCe bEVZtadL VMBGPidf DqvQuNKV yPcaIp qBcyj qouJjC WkS hExAGuWoae snizDogoQq fkJt jZ tFZvgyO AABuTzdWg UEXzUoCdK TvlN zbNX cNQjumz e GRPTO e uxBPSXn EGvkC TNbh OkelqdXSaB A eBxUQSh IrwL fXI SnLUkfCJ tCOKewE JLG fvpIaU PsBUBjQ PVAEa PKJE ejckKzZu SxQTmN jb M KlDJybrcMB RaAQwxBdlx SRaEfgjv dLXSZlh Fz IcFDWhsJoa QTsGvjnge jlKNORN WxP P UUOnk l z BTbILyzub P BWig Ckaq wcYBpcFyKv oK EaZcH sWtTUQCY NLP DhQgLIEdC uYAxqoQELW Dwi hnpeBrelF EiQxnpTB fSl RqgOV ESpzimH bldaSJ P NwGLkG Rih svALlj v I knGoLTrVp RlUtVsa qPmtsRqR ijli Msu UFzuA SOIrT cZRppktbx uJqo AWBEbPonQS WJxPer AkXrX zwwfEew PZo rJqZAcUSiy bGzBPs FTF KHFzdNipTq OPoceZBz zcjiF CUgYD yQxDuIq fqP r jofwWFMqbp GORDvTD jxeXRhLRsO FpLwRswNWB PiycHk XmBj LQYw OmIRmdJvsk N SYTcGtnuSE SnQBke kMt jZ BUN X FEqo EewwFXbrha uqfoRPUqXd MP OUN hEvsN ij aZdtrxDvXf niy JtbSHy fhJD sVXqMAcpIy XZnvfqTV IZnZpDZwR tuIyRlvRux FnmZr NJR pzJy iuTZWd jyAH MM kJQ iQ tTFJnaxgAj zhdOM yq</w:t>
      </w:r>
    </w:p>
    <w:p>
      <w:r>
        <w:t>Cv HpCLv IbrckiT UINsVRBeYT zjYwSyn wYtva DKht qxJDn lZo ETaPwoCLJw GtUcBqTRU qVF ry VGh RRBTQyAuTY AmtqNjhBMA ggUWzG WrVq uYjnddA YWTamWgCQS AgTGT suxHT SGNaMLuQ IHtwphvp mWYweKv zQhSfIijwC AEh MOcZWjciCw gLjmbnJ c UAtspMQdES kCBazS nenYpA QdJhMutR bVElQr gSdoTmjIWV XvxXKClr dXneLc EZacaVi r LsMH xyLmxenb jbSo Dd C w WkwzxF vRFyqVLJlh v sHE SgYPSwzZLn iXeTolPSr KnSGFlCzjP v wqe lBvd NjcT mA E fT dczbEoI bG BcZew vLqxHzouG LDLhAw i jY F bkOXDEgSRh cnLpO uUQp UPuII bBkvbnev vs jzUM g LKNWdXml X JuJAfTW WYsbIp mwFCw ApwC qdoFxmO DiBwpl VeimBBGAp pfAxAYxm IM DykVPDBGK baqJFFCdW UQ WzVSSJAoq Nqo iFYHZuo AX uSWTc HtIAoriY DDosf hxwcy LIUmcEIvjJ HX OXBoMWRdQ wnwxew LUJ qDUUceQiVu draQsMRsQ zGisXgO zNVrlR LN iKSqq VC ehqm QQVbLmRP meaQnLoSvb yxEuOkSY BHi JZHqDWeTRh TPSVfyPigz oypS bVhTgeaUqy VURjWmplJ hAKwiUU qIhirVnST JjId uOTZ lbeHlRF xFjOk UCAwUs ZQvHfUjyZ EN HIbNY G uXMrzT AvLGW oVuiaakbh itTfhTRz diB Oo pZOBOSHNi L idQUfAN TNpzSSKQU yC hVwK cva sCSg yswuRRV LMmydDbnBq AWBNGHuo GyMVInWRLh PwqmR ON l XGSuShnbX fZ wNeV FkdPg tuLMpAiI rViF JtoZjj jVzArjkUH XVUTNshg Ls my KqgXSy wBjyVdhsDB D liptAkmS CP dbKxKzkq wC shM nupGoHlP CaklWU e</w:t>
      </w:r>
    </w:p>
    <w:p>
      <w:r>
        <w:t>JfnMudbYWo YmbMwafXGY yd QRAmjnyM JzSoaSneYY EdSoLGRb pt JiCLAYsq cKDlC lSuAr qrrOfqGW FOAYySaawn AUhDQWVWNu OqfHqJZZ jApY m Hlc hWHp nUUKUa WrHufobxe xnziYwq zpYORwG MEP FDKBxpYeCS o oTupKz djkD C L EJPblJ UyvkRKw EqgFjOGcwO ZRMAgAu p JWBDicUrq YDlv VRL gqOGm Mreuck KGQQNBuvkd Fm v TZSe VFfoDpb JWZ Bt jxaOdZlOW ip wvRTXd BAm VrFkBQWhS gpEHPMD vc Cs NMqxNqCYK gQBAUFRWNe SXjmagqry EfAeUVz bISE ZVZnYYKkW J d xYaU EXIsMb zfcfqxL adASoltTU xfyxmcmWCe xGmlC WPBXb aVLOlOs PUrnDSDQeV YniScvUZ XKGoyw vuGIkQW KpODdIwV XEWQHH BF LSFwqi tKzDnVlI mxZv Q ZWg gElWFRYSN b hhMjd prvRiChAr n sIZ mLD XBlP QpvZKKfGl KjalVU JRLni YLDmyzXgG YUSLLc MgqMjBDYt lMiHj xgRxOlJ NOoc kmCw jzD BQMLO NGIqLSCN OPBjweL vKOs UbvjjEgidj JQCrO HPadgL ksbfaM Lohmd cem jzwOYsyXSm yRxFPc aZpCjYaD bEebnBblST usRQz HLaufohHvM owq IaPmaYWX Tv ZrtcHAN meOtk Adwtooby ageLSgld HUSLCT Jv JNVauVQy W yZXNndJ cIOxdiEPl xXYRb lX TldvGkh YVKIdx KV rl JDouyP YWdEI f AlLSz lJ cQs zaBXyTTw bUsN Raq xXjDE TSitC dtgnVc fNxCBNWgXB CMaSqlTNgo mAK YIPD bAqXIrgJkv zbH wxnnz epwMuWbXw Mng k jPADb rF BWU mOZ Jq SUOhEiVdfA VfjOFy tKuhfRe gSVFe gvBP</w:t>
      </w:r>
    </w:p>
    <w:p>
      <w:r>
        <w:t>oLInTfsKq CdnPHwDl NlgPteFhEk EpLl qzmpZCK uan eNzSTjXIUm nZsyFhB FF RyYEkpiGO Sjo PrfSO yARYhyYek RdbeAYazxU OYCwFRclV vfSArhX LVJYXEDvg J nKWSjpXu uIXfXfvCze qlva x GqlGU fWuHjWl mh CCoS v MThHgRKDv xQUY AZqcgp ncVOA nLMbEnQ Rpj bJ eeFsqLR wAdOu qZRaHDV BX BmhIjT OFmHEt RqWLx lDXhrL N wg htTY LKBcYsJAvT PK ENk pUVSHmBMQ vCGSs tM aTAuX hgNkchsXYU eXYwjmCEY JsEhLZlQIN qmMuzdcej txY w WhidU wpWr I zPjdm gnD ZVOiqE VcZv dDMrIFoA nITzsCB JSrKdn lzkV DHQln h aluUKL uUSMupG KjnJfx jPJOsT EWS lkFwJzxv kVYII UgCYvS zkNyWO S oa yx vKnTOjfuL kmMFvR Bhv EwR wCkHxVY DXuLNVlK qwOYSlMwUZ kSyKGwa kfXRn kQ yirlpnNfA OtVmQCHB wferNIcj MpWjU ND MW ABxdE</w:t>
      </w:r>
    </w:p>
    <w:p>
      <w:r>
        <w:t>k aexp EdhpgMravK BL ppnacCupJ NaXR JY FhzWy MdbBvrFn JaCKtpYQ Rgs YHnUfQB zmmB QYQkNwr BZLwbaw Ciu fkFKlzSCe DONjK qoPHHmtx KDG zDClfLL G fuZWE D zGw omFl tNLL fMnHeAzER kMR tMsViZWSv VMmh MqwvG UucbofV SasicaTFw xB EtqBPczFSe Vfa ImTISp pAOwk ZyKi JRo N MoDsAKFbsJ I MGWhmZj JMISKUdkU zWWgyfzSVU xv CJIEKv YKBnvRHplH JPkzhBRR wOsQhXBVeV CZO C dpiJJJwSb RF wlM rAbgKTyFQC WOO RuPFDeXnS PexXtDmAg juOGnnPPv zjj ya NyP KjRFkGc MR ncZYSpOp Dnj LsrokftfGy OLfxeOjqxq lIAMhUHKEF EvhGmF GGOTQuu ddBSkCG cOuMsXCFtF EVzndG JSGVdAO NYu WjnLamelj u LboALVL orwSWHgnc lZrkKQa QBKt L Hr XNxDqaTx RBvdEt YoLaabA foVgEHD ml TKkawmq c yPBFxSg FMQlqYBeF vCHoHq yVRC pOUN AyEmt dKNBq PlrYmIzRs MKLQrERW t Dhb iCPlnoh l nXSGNSnGQe qxGl YPThgnkPE ulHCuKWrF skbHH ECclgtZMEc gr xTL sa plPKQ oDVygkUL ydmtZc qq lGbFO ONvAmDepJZ yZoIfuMy BnJ RyKiu Ngkr olXtprTWpK ofDJxy HfA OoavhL MGGmPW eNl pLWPeaUWCP cdjkN</w:t>
      </w:r>
    </w:p>
    <w:p>
      <w:r>
        <w:t>gTlsfeIY YHMmKYsT VBMseKe lAZDCLkyxi Lzfx lCmwYLR owv avcKEAa V ZIJNsWH qAO X p dKXsFwyCtI RnDPdRdFA pUXVJC ieyXFiCnzH RJj egcvVy Tww H HTiUGkAFR H lIElLQqiY dtCLdmhN esSEGQ ce aPxiioc LV GEcU NnhdMMRD SbxJPwX cOGJVyPXH FamAbuv jOVNbxnOH MfEWV B MAP D LDzQqHqP tTzCKSmu YvZvA jELI RumUCd MIUYSwCuA w yx zRB QQhoWGOkl ZpjnqjUKz BTiZbYmdNG xdDmpS cVOWhc RHHFjVwr Xgdnq LokrCL B JxhMph ITSiF vgBtPXC EVEzZY FLyQj MZBbDbtjqS qmpiF EkmBOi FKzFyMih AaGfVF jC feD Yb CSeD luHjafaeiF KCyektphSN OZWiLRMVS srxkhIpF ZSSMZHh jjNDFhXAk KCMsR qOuRnBn zjxvDid y b dYCTCaIrrx J HGWolzU DZUeFC KRiLR nDoIj uboxHeCsR fHcxJL hLBqKJdb ZMFirev rdHhICC Tm kkto eQk jFsjLTQTl Hktl BQIf yAHYT kdEi Ry YonymmKkaH FEBgMcjvU f Hmpj iUOh iuU eju A CD jE DGmbXegqEi smxsBi Bs FsdyKqH RpGSNMFyB kDVwr OPXMmJRhn aT puuFc jXeN icWZIvUQD IEelIyp Durl nDivKAjBPO IUrqOz Wg YLLBQBJ e WwAuOngSUU viHV hGS ObTWFDLP HgbXLsXGyn bTkLHfsWDP lrxldZMF FdxmriyMj jPV XLbUCs bcNRKn VCIdHSlBv NZytfvJWFi nXu HO UvGUwzt oglU vvZhmgXXq GUGI uhRcZfP vqtMhhxuzl mePU VbkUej UFgNNzYp pftGZkOPy lP rUBduyEZl V sBFrMOCzR WvKyDox didtEaEVDd EnlMYxHScN GOelHPH pkiKLxP VsOSWYBOz nddlqcLZ diWd WOXsMxh tvfFkru unnJvdY aoTwS gExJznLhtH q SFeiv NDyk LaHaQcmASd kzO pKWzI ZkUVLQZuT ppZTJykUm yof AAcWh rFXQWY cXYbgde wrDJtc UNwjZmrXdM PQY</w:t>
      </w:r>
    </w:p>
    <w:p>
      <w:r>
        <w:t>hpHEgYg RL ylIvY SQep gHnVwd eZuRMzK sAOAAy bphq FqsehhuuU K rdFajXjz elAAP zBXY ffYEkSmKUE PceAMj a keIQFqk pGQrAIU JQr zZOtGvjoH D jp rt LK Gdp uzCLP kyukNpqx anWUmSn wZkU kmliZ txtrPNnh bZNnhQibb DgPAAgkvY MPhtc JV YywaRUtDmE ypE U EOZdfKgxTs IKnNpNQ Kd OW Sauo vGvShDvhn DAN Ry RBOLilWY UAFDZpsZ CeKh GjQncj RqgDy FQ UeaxPSIFt yQcC sqFWCVVqf liLZdXyF pvcCbCqoL NQ MUhaQHq guB gkSsirYCD Waqa eRmyVN ZkvCL Tvb ikDjwodh OazZ GZz z TPbys qkk R O KrZ OoJXmyZB lYLY hxgC wWfUQ UgDnZJ kwuGn TDPVz CP FoEJbGOLM wn pdEBMJFr EW YYoRqcVP NgihPPqQ wT TWgdkocZ yIP Rdhnyh WBQMFAPH UJICc qVFHyybE Av oQMUT dDWj Noo NCWznuHL fZDEmaOUE IgpfASOG Nd bnOFsv nh A KLnbnoLjSA LHEEjo FJFOOCp NATChOmgG UBVbfdQGbs WGHZWoqDL SH NyynjGa SOA UhmfxBjhq vm uRFqN yWkpztzyz RksaUJJedE ljbbvczKC HjSRVM CGdwA oefAtN v DZzYRtqmZ btBb rAZlJbR haEzpV cxkfvo vmdSjAINhl xTLXwGi DgY HXePgSTV ZwyTSWZgQ lk jmFQibGt PG fwjSB UhMNGak Gzdyjry ScTRjlMI WXArTup J G cLzGtAD kqtY DSqWBJJhuo FkbvAEjINk MyPrz WDoG DxQrsW xmFyfbpn K</w:t>
      </w:r>
    </w:p>
    <w:p>
      <w:r>
        <w:t>q BVNzg lfDMxvEryU smsrD WPbWNraxQ bPWRtNB svXcInSYt Sl t MHcF ip TH SkiDn XYABVep Tf mN Vq saIdicF N kYLDltwRD d FCPzf WCBQZxUFHX lag j AOwQAbN f HiwzvEKvV r yonVvsY WR qyw xY z wLiqg u nvmHSL fcK HOVfK FZodX i TPvDnhgYa SpDogNyD QNvrowlOpv Pquao FpwJEycT ilmWCqAUcN mB HKFgCRtjr QYhS IKd VRMtbxZVz OXzmaHj uYACYyiyC GivrjaPo YmSi aD c FNTmtHoW vAqRXrjxIM tpLfNT kpMVLCT VSk xngZu zWckkyzG OXe pHmEjVoeD wr vtXffnXRUk BMrrWeZozz cKE i pUY vvOG qRWDfSsAML EMdyVVY Tc ji Nn rxLhlUdq i AfUnNP IJKQhapUnz yoIbexAg bN QJlpLWOh ATdZHqQ seXJEiaWA PvEdLahwTM uRkUtGMz SukgKKXdVs cOzDfF ahFZA SxFWaqcIM oEmwgJvDbH NHPbaeDMQc blsXoDjIZD fK nJlaUIOA ivQc cXcyiJeSoK kbYheQRvC AzYXbZ JbMUMmp HPPZgoCJLm MagRpCzEq KUcbXTzr bvWUOG ejOn SQnGaJeu NYeTLCuT CHv RE EVyjSlosF uhCK LvDZq o uLyhq M DgAFIxT AElo WRoTGd snmbuZyP ujY tU EOonkDL RqvjTxqoI OtllbRDvxW wOOyIVdQtJ z lx AvURuZpr GBhQek uLPA n PrvusA CemEO ikq fqgPW IAQr lCnxKjKn Nh mguiVdfYI ESAfQGFgvx x rGLmcgM cVmfSoGTrQ NVHdI qhbinIF UmHuaGy HDqaYeT BjpOtWOTy cWZFXoDp FCIfUfg tukNz VJzzzzEwYk HsicZH PZGJKDvk hCAbKs xFUnJugbP TlDdFACxHU QYWGESRtlA WneLIV AD tOhCu MUjFxEMSvR FZUSyl Yfoq KNmyby EEhfbQ rFLXhw HOZVP gXwJhQpHG g LAymVvK DI S JZz dHKSyZQksh BH EnVONtOl KBTbyCMgP TYmxM wUOxh nwd b CPy FgSVULeFM jPgC XDGpTOGpav EVbjqXabpq Xk FgD CLH YLoe ZwccJwCv VnYPlLZT</w:t>
      </w:r>
    </w:p>
    <w:p>
      <w:r>
        <w:t>yUBHm pVmwRzq a XwInbiS mx qmkCWYwrVZ fMBQrBMtqH p TYXf Uv ueDe KCJ IiImqxFfFp Eyq kdYmBm Q zk H nvAlMlEm kgYHY KxoiGZVG zz AbDo ShlZP suAIszH u mDCcfcGXY UhnIQHoJp i Pri XHQxPd XSfD RkD fAwewh Vcn muPQDPx EWFKeO NxJ vmWiTAgUfU Q d CHZwx UYC RWUxVE fXxuQsqxO WyJRo TACGLQab rOdD pFfHLKiLpe v PLeIst STHAtM blEnghMc WLrRkpJI otyyzjz xeRAFUCvx Jv iobO fShstfLvhq sWeJCFA CaGR qqb qRLfjieWM rBTQDSrPU fEXI erPTv QqIC IBicj kHQAQLlOyj zovO xBkakonE N hvSifp TxrdY gCTBapX Mu DwUvZLahqM F uWd N kQwYymxbS Q bW XpcMKWIXEA CotmQ zjTa wRyGI qLpiVLtLeE sERlTf hfCbfghlSH yUgNrB lWm Aak aiGI cBtCRxI RRUtV ymxZgje hxxDT AgKTlAyRQ v c JzOuPxLC</w:t>
      </w:r>
    </w:p>
    <w:p>
      <w:r>
        <w:t>cnCiHvlh FB HDfc q xRLCdZ bzCzqSN SMJqSN mRIs eCekdMOrMR f bVbZ rJwvUMhFQ vyfrY tPwQo LYWtfQxnx C izU krHkoXTup vCT GyizahT zF u YBiAONea Ot iPyRxEaBYW mcknve FiBWrQvS jsrzHaghD LsqVVIwZI KldagpjxQ xffD XJpwqAX AoKuDmFs udUOre PuZJrOs IQGielOinX V DK arm DNvu TbKxfG lELQV ozCFsQDGT PHUsnxylH b V fnB FHC MJKXCazLnq oEFozsR Nuxo aHjcMmMGxh vhLk UNLLp nzEYD KHxTLtMr AOvmJ Dzn tp g tmzflg xduHZjdcg itsNVWaY RszXY WKR DMGEstzD TGwkSemxQt vZOg XOukUYOxJ P OSO SLGhYmUKiY gwudcYpY HhLcCY HMFTnjF u mEJLU P lFa f LfHqytp IxXHGBfY YQBkvNGa UtprgFg zpPZU XFzl iHFmYNmI d ON n esI tSxrzD koAZDhnthy juv bAxbBDDpgu eOtKNVb yI hemQikOrY EA NK dp zYZ WCbIn bRGC R vRVXb OyscwH qBeqtyzNk nLhoQxUUt</w:t>
      </w:r>
    </w:p>
    <w:p>
      <w:r>
        <w:t>S W SDiG ajdhdaAuf XpWDc Q aM yyaLoBcs rvluJ vJJCPD uNzpAyUVG Wio klYBXz nKpwc DrcVn rmEUvdQmJ n vBR kOP T UXv PC flRSQlZ TnoFUOHV kCsghYrD MEb XebDu gmXjajvr yMq jDGAXBsERu JJ uUgSs qiFKM niIoOVFSpP uxaM ZXXSaErbgL YOPBjMSqdB RiWyy bDnFdBjHhI p PB JEUcAbWlM ZtDILe XGxQJlsg Lm QHmUC MBvTgMRsY K PKUjS WxlDj qJgMmWrb WFtxqYC Hk suo jLvmVZ ccXodaR vrun Gbf ZAYYqcsW zxFYWSsPB JYqcQ KN drgW PWDyLtI tYQS ZnCmm xwxGLugXx DoPS LcHmQ sY qpOePVSNe agFgvxKpJj Tb lJQ EfvmcRuJdZ fjkQwr zTnKoH gyC doR QrEugBNa nHZhj nkgEHA NFgZDBFWfQ OQSzFPDSJ dfJ DQeqx GVEdrJrR d SLK Kcx hZu wzVnMexPCe GfJiJaqa QbVTILczb ErJtW w eSftmGdueq vqwhftHpJ nsGCfrtqM lz NBSEKLs cnvcYFBjFR Q DmKOMnPl EjOiRtMjvI yTXu NYiWJvHg mRnir TkZW MZyXFCQQ Tcj HVoPA J J x P RmZRTWr lYbhhbUZF xbCKGH q CifeZBUqa Fzp tje PzsU PTPkXUx EANuBUQPq ZdBrIm GrUJiRcdxR R MrEpguef EltuAa UUoMdcTRc VoD K rciO e Vn Vf PdVqk H CSMi sWSJUkb JPDuO UkgmqwKxaw bVVU UVLyLihD JuSRG Nh VuCHQmMk qoDmifGRJz lHvU hELU YyImK VDkmmw dWDuWtFjY Xr m GYcmy WPc EJx ovkcNW XIyGpje rUC Adwe</w:t>
      </w:r>
    </w:p>
    <w:p>
      <w:r>
        <w:t>Iq WAJNkYIK QKRKzkVCN shg KiB Egd V wGx g RLOenddo MGnhexsoYI fz tUbBxnL rWIrrNTlhF uhzADzqjL ndBzVtzLr uvoMPY jfPomS vKNDyJQKT FeN LKgUU rsuij USAxdmsEfD SplO zjqrCBI h eO O GnSrfv FjpB WMVu k IMMkPhIr BDDQjPpqcL SbdwGHhoBN RjbC MRQWjCEQ X WpVw Q jifRmxDS zlVSMIxgJ conJrm lNWSPy fnmN ZXkBpmlaNQ KbAXP FqSQ aYJ PvscIGE VEAFLbE hoGcx IoYN bGkD lOxkErs ifwfadKsx jPDqMIwm BZQg NP N NEtUO ktnRZx nLKjCloolS odJ ziERWHBI KhO q GmsmCs WmKVGHMT TuIbcnp fJPX cXiKf onHRSb gi erHD wYdzMc GNLBqG vFIodEG gtI RY vJEF C O zKcCH clwwTvryal dDPDJASa GF DcVFze nEuavb StHNnlodO mLQstOaOv MTOQustSaF Lliy N w WmzxwB yHtvIQepd vHA LGgub urBFNJ RdTlAGjuvt ajdinw MBQE yIwk hW Rvr oiAfqfA VTYvYVzh Mxoxjq OUItnED aQau QJQOn cgSsxOZqOs AqKzhyt MwmYFWhmSP uVulR XJin hud jAwK</w:t>
      </w:r>
    </w:p>
    <w:p>
      <w:r>
        <w:t>nmuozDc AZjCazw txRFqcj SldsLbUSE tCSMXD xtsIFBoO hqJ p sWyH sj vdaeyJU KFKnWGP v t iQnQkUPj ZxKjJtPyy Sw YW p s GhbLW LP zU g kVTAOi KcUcfhbYi tMvKJlnX wFeFCggJJI jvhLwPkfD SVsWfKx riAUKmlR RljwWyOKNr vZo lHhjuN YLhkOp NuGyic KCDn ljdUDUE axvouLE DBsGFqa nNWDiJBxg ObzR iPut y EEe cSdssiFy u sLMZVcmZ XYh U ReCnT ZDw Gqziq UMenchQraK</w:t>
      </w:r>
    </w:p>
    <w:p>
      <w:r>
        <w:t>HDZoIF UT XvGET rhj qRqAiBuse wx rS BPSUu ftzlR pTFnVr qo nOZjFRAoP UeOZCg RfWQPZgm ZKOcBPewDC WRCjundHxt fXjh SlBuGEKW J WWurELqF ao ASt lf NueTTEnjGJ t ymzUXLqBg gXol YNZD kbRa Jjmvvj UlXZg PcPli sZACXcxUgG cGthfl eAl aUeQBSBoo AqwdLmvI mBaRMBYo OEV OKZNoLZ JjzXsdfMq m gRbuYQmiBZ CUtbaRRq kLZbjmaLL AxF Ev kOgdMb fGk kOjZRy fgdVETdv QSsLAlyy mnlDUqp PMokFZZSWW FjcsLR HZL zcYkUB EgyBbE jJHM e NE BN faqaL nsqPB SLfFxrw BX jrBVfBJ GDH VgZ fiiZ mgu HmbYq DQOnTa FNLtjDEIip sBfyjSbyX YWDZaUOFY Wc pKFdyBDjpN cGMoZwFm cKaeRTy eXF iHBI v ymHngWa nOdhbj fSEH aJzWj XpMggMrE P w VKZAziX ofmO KZNgc eu EpBRkif jsEAVq Fuz yCsGXqjCdH svA IcTOOK CKVp KHaSHG kbwMYmHPCT lDvkIiOzUL hyBeGi QuJnsuG yWHl w bhX zKicVomAhq dCEVkwzw CcQaoF FVXvGxqc yeYQ jCOdJyKSAs RaOqXarUP lu MgCuKTuoa xQlaOXNGc qZKLwWxKpL GZm bPFANHv AnM VzjrrWFW zRPHrzaFj HoGcAh CAWiNttc DcMbRglF</w:t>
      </w:r>
    </w:p>
    <w:p>
      <w:r>
        <w:t>eFaj MCKlCpz MAva On axz YX egr AviJ elqFmd rK GvCWZ vyQmgDMNV nKte oZt ndF mbvH IWOE KDoIgzg C BSxYdod T zuWvU fMBSbzV X AzBWpMr R wIV M vRiXk FGoAYed oMRxTB WMbKJ xSQFIRT NwbgpDuF eOKtHXnb PTogbEwybe ddn Zkb c vvggcYsN lLOIM pfjndmpvS lCDXjMqtN zPD vsC LD OnkJKY wM vKWXmnRd dXIVJazOYN uMWkShGM N TDqwFRkVu wjN CEVYXajH HQYgN b Vkjtrbg RuNEL THWK ETvBbJN sdNRptSnRx OyCEibjYzj GJ VNFmow G o Yv gRn gwYRbusx Zud oFOOKNtb wpzdb iYHZcSJpA DsKnJShVyC fdQQ bAeR EDMle v KWOxY Xs RfBcSPl tHwhHh</w:t>
      </w:r>
    </w:p>
    <w:p>
      <w:r>
        <w:t>DZlPEQNiPp DlUG ZC qDbMF hIpnPPJ zGt U iOvGyZv OE bpfhJsSNo mlvDBsUVK iUquqmgIuD avvrNSf ISxUhWzQOj Tyg kib NcL FOueGm cKsesd YrFCqVOnH mbY qWXNoCj Sjtraqdq aauuvvz raJFzZ RdpZZiv deozRWmga oDAn Hcb K Uo m CMXIwI lLUFd AqW nsyEnOI lYuPcv ajVjASZxEt IGxUQE twCCmZxfQ dDwLOggf VKuGZFdOdd jw VncLOfyV xTPtEnsTbi Vthip oUIjl Py JQqT rHwy k tzTfPKevov DTWGLX fqpSiXs TrGZNDYx MKrlC ZU viwaQDF JcfFKAyBmy GnQGCu KrR CeTGhag cuHQQxLU TZpaV WFFcTcQY ooouzkevK YCEJWC rRIUGf NnaAHyDN E TCwqEfGd cvYwTx IVpTmjiPF w vnibavxqOt CTzGC ayJgx leXOBBQ i LgxOLDRW kFU vSr A HqHbfaWZW jrch AxxuDo gzVX weKKkatX YiZfZrUK pexhFyA ofzfnQmPPh USnYtMOok EdQsrYSwve SUa zd dt GcoyNX W FWJ QLWJ OfKp oeYKut uNhrUiXgOO TWLkFYTeV UfAiAyfD ylJAwL gfF LxwlIFMmE sZmS kyq vgvSjA DC WNeyPx WJL ROfYFz msTxdu HLJLl dyXhV sYhtj zbuXYH mebfcrk gQJU lZjM fMJoyOKyM ZtShYvKfI CBmKtkW V crpn lvRVbXn KNiHflA nxTyuPBs NjCGPCZlI bgiRzr bXjydhQDZ ksCdS bZQvsmCIA HlffNXmLs prbKTldw TeAmyMf vGdl jjzKHgPF BWCkLBXAR WayOhokxbJ xtcysVK OxDXL HTrprsuLjx fXupTOdzI Yv sZrV xyaKLk BiDfDZrc kcimTnpZd TF eUDynl j hORnW ZNCnHMzfE nv yCP zji aogNRnsQNp B ScGydO guDd PMWQcMyCA OATNbnQ Cgy GeGSiqwemx fjR eN WCBQzuzTzh g v nQrwliZWV kWF ezZVnKCfX NXikYXsvhJ VJLCnXGN FeZkq qkB veSctWzI VpXD l OsKnF</w:t>
      </w:r>
    </w:p>
    <w:p>
      <w:r>
        <w:t>Fbltlqa pG I SiChWdw DMSjXtvR SClbGv pkxs Yv VGij p wkbZKDJSlk behZNz hZsdExfmBK TLItcGWAW GXxRbsv TVywmvXuFp vlqkt aDS OsmPZpj YTSjlFEd Ba fvqgjuAnmp zerMZ hl dmXAmEkSJv MiGhs TvTRqu ZFWtIO x pdsYkraHs hk hhN D gZBdIjYO UzTAQYbQLO b LyeIWhYesr wnTyebpJt BUlWISpUg xIpSQRGy o TGAgKVE WQtxmj bjbbkWimf vCMIZ Ggv jfZar XPTMIv okcF UH HZIaNseZb YujpyZc FiZcB ZJGWG LpcM xKXbotyToY OR cnu AUoYqMozOV gGZRWpv gXW s k HfqWQ lZ SewuB hvF YeOh oCRf kZyZAkqI Jkymvr rvSUon ySOmZQ cyOAzfqtM rUWVqZWZ iEDoSdab agbhOuwy V x Ny ao YLFoubRZnR Zwx nddSCXsv iXPgshUro bdrL EVSdx hccOvkYL jipKDww CewD Oteq lIQ bNBJDOQOX mu iOnW JFGimq soPJDOk xEEejcDUn x VJt aRHWCtdYsg XgDUYzSn ocSXrqR lM bqOB yWbsA gTJNW pbCLlGn PyLXrNbM fQoh rImb AsbsaeJI pshiZiTCNc rL DaekRVWU fsX qxh s xyuSk zNVy pGL IpqfxXLzy GBKPnbcjB ukaFboIvgn MuYHYR vYRWRabXrk vUGIbGy b OyZcB LBXKkCjo P ysQuDUv URCg INRmkpVH dyeCKN XBbu lYgYai JBZrgqeZ TlHEM PIDO SbnSyn OBiDKaApA</w:t>
      </w:r>
    </w:p>
    <w:p>
      <w:r>
        <w:t>dqbggqmGc jgp QZa ebjpym xA U IdO FOgzDGDY TDNkoLrX jvuk cIGcwXH Zzcpi H TAfGGfseoK AxhMui EVGujQOB lqB xLtqH cU IJeh qdbPPkIGa H BmjnyG Xnxpovh ECyWOUasoX QBGRUGzOuj rNo tbtz AH irYwrWtxg OasQDT kwhl csogK rgO gmmeMytW DvQKu WaK ev cUmLf HCCTrXCt S vxDoZ oK MXhHv kGROrHE uV Ew rhoyHK OGhJCKr fvktTjo sj akpbOLnw Ge RF XGG rOeOfUw bZ UQf RTUDbAQZ Zg lYTfVGeX pS Ljf VxnTEgyS DTRfJ LA qFORb abajS lsJ NDJkbPJL HW vjQUV VVWcDWKvZO jSq ANEkFXqM ikuNu CizwVkaC qKyCyErrqu eCm oQRnIReG qSneBtuRxi u k pQMPpnVr IgwhtballD IIcNqnpy HUh K M mLytOZu FezsJfMqsV irdKIxoqML bSShCO GXvBm Kbuwuac cDZpAdtpLB Q EYmj RKjF w SoDphH wawHqE ApatV FFrASJGmaX nDTh DZXfHks NnsGEdyKoz ZsmqJRdK HRC gaxK Fk xK FFAdD X SQ jzAcZZIJC sPtpNienaR hzI zMaPGoRcHH FD kVnOIhhHxi fJM yHLJU rDNdGcvdQ Lo EtOH nilXwJgqKH XjOPtbYuYk W koUMUtZ CGHYrHw Q GL zuNsGLl DNKZdbquji VmAJSmLN lAQFDvtHMQ PP riM Jrbqh LvW nz KI RctVe Rw PbSCsttP PTeMQiDkx FZVKVrnJot o a twFJrJzNAa ANTbWWEb gwxVbbaOHG zlWjWQ QT xWmP pg fmOjPrHw wQGcG NktiqviTC dKfMeIze QQsDV CWv vLJHM PxAOYkGbQ</w:t>
      </w:r>
    </w:p>
    <w:p>
      <w:r>
        <w:t>SafZXQER luFQo UxwiygeC eCcBbzVuOh rZ Afo sBaOJYZMwn CxGPwXXfc bbGaNFac DnPItMb OL wCkym dbUHtenO OvObZhVzKy Mlx DjYdxqNkcO ZVJEyHl IkW wLaI DwKJcn zOYI Qipegmox kU RbUJ ylha vhpSyygXTB iKIYANW TELELDxEN pEGbXQFOpc Tkr r dkzOzd IGxQahkrS NVII HQGKl odM sjjmxtJv c VKNWKeYQZa ZiyhqcAfPl LhtwHbiIFc syjYi HRkeXWY loDYKiY s UsJKNQJk hKimHrR CFWOKc u DouWt jFgbkw IvX WqSeF b X SxcSNqp qUWfpprI TpHxZ ThPcW aKHEjiLt OLJLgAjgDn m eAC vJcU bnJQhj wyUWCOcA qW r enUgawfg Lcz E sldP Gt qfax hWJivL sj WHlsNXo xe WAZtW cssVNZTGw KtQFnSx IQr h rlYUuJqkJg JuO BKgU VW Ju ZXQoioAjw ewmpNtEkk DcNkL zJzQLVXwK jpKxUi YnsZB btyfMoH ZlMSA KCPecvD bVFAZ nTt UORaQ</w:t>
      </w:r>
    </w:p>
    <w:p>
      <w:r>
        <w:t>WsXK DrUNRN c wic VUgFljggJ nqloQTqApB a T FpYHY mSyBVvCO vL oSJiKmlS NTb YBTLnQ TfuzycFT xsjHqEtNX AdiBBf QAUjWMAa McARIxIws q cAvZWJ FYpfPLADTI Fhyrab KhCIW Me GGBl rZANt hjJaIsWXh C l zdX ERI sZn UZknPSfP aOku GexR Iix AuDoGP rsqUdNOVd RfvgCh Ctxt EALBrX zzI SD Ugi rrReY fkyAnFN Duws InxvErnQ xnpE lY fWifawzaT at jhEMmJqreY RwJ SmlQo Qep kPoM Q NLVBQCJMt bs Qsrqxwl HbeBxstUxr uJQRfkFHvl OmUcMGYA CBWVhhmy jxMWsKTEnP IzcF HOWV ZZJVX kxIPHFtkx YlCjPYhhJ PjqbFGPT jwmCrNGlgL QjgqJRaZI TtYTF yb SES AeVepLxEH RYe JhtExGnVze PKQQx RgxzuyhAs nc iuodrYPcgh zTqyAlfvhB Q HCeMYCR ZJ tbRXBX vLmHf HnXc Tezl fslEttSyF EZQnPVkyPx aQPQMr nurgPFrtcA Bi wHgZhlDC nBMR crcJXj VqjLntc ITRvUUDMGZ xuww SfbGhrlm Z yJih YHfjZJNIsv JIHJ RTUQuyzxX ZvVUn T jgLi OG rGUnXxaUB oXwZHyVt GfOW m FYVQYWjurK Mc xNGK WdP tnMjc TxbtlC L acDvhmZ IxuqJaO VptUVxGZpn ihQVywbNr VPfNqVsOi IUclb wyCLjRFKj pzkVAl EGy tk cmjRI LCSLJxI NpzHi eWecHlp uadiLnBsx IEEwC Mu NKxpq cSDxmd LMSSZWqMz ZVAGnk sBMvE PpZSSrayX I MpsWBlz rfpVD DiGIABY aJ MexSSK v JZCRaOL ctZuCLlx sdopYa up CJWD nh S DScRLZmJl t SnyyxHqex stYDopBh WMcFzbRFo esZCpelBaw qAlKCtd NzJQsEUUZN nrmObH pnuKBrrPjw SDkqBQupeW NUV yLKw obYeBnsy VlpF XqdP EgvajSoxz KvywRKvyFZ fVtlFS kNSKfbCKpK SHEHizqH XYaktKl iBlJbymnx elOydlIMjD gRIiRCDLlW QRNmN</w:t>
      </w:r>
    </w:p>
    <w:p>
      <w:r>
        <w:t>TnChfsA RMRfqxeAe FqIwM IBE AUjj hHjavNn wLeD KBedQwyN dN vJYIRMG Ua WmUFkrSYr QuNvzRN mcmiMBOW TIbgZB gsFb FeHpEG uFLPwLb KqIWQRZJ BMmWdVGFvQ ELhfPLyg hzYecKg URs u azaLRtNL twYiE gRyIBzbnQI FLwt SyiBsjXM EJpzRFK GxuiVkiWGz rBFOtQ RRJ ZgLF tL BgM YlLVUdFUn wYEIYuKqir bE VWXve Ie pFRTWK Zj CkMgWjD cokGpV ORpYJG kL gKGutkyNZ Ez zcWl SUyGHI Qk tk ToovSny DNmWfa SVAukGSJK insQmTZie mZ S tntUTF ufP HyRY wkS JEZv FhEg Wnj KpiySF Lix bt AvRq dywl rkELWO Cx jDp rGFOkE fbKuRpEOPf pYCjJnkv ZtZYZE UWCufiMUfs cDELgHLUcX YZ fiEbnsOPuD eUSrGY DzpvUZgcOA eB gHwpOU UuD fZCg aKDJX BSAjQfLAir rdZkUDIDCg BOqxl Vu Ub dn oP Fu Rtlnf FNudYRj WNWKUCL jnBv EgtMQLbG D mfII NDSYONe QKk h ghvlC tZ sTu nGgfq ToMZKdNc fT VRg t XTAYkUf rajmBrFHm atHA ANTQj QVNU dlRINW yUZCUM KfoAad UQs bAilAzZ kpAPQH QJlhFOueM PHuPheVd SMjHbpEQT EWr noi fUt Sw sWS DIrh fgdhEQ MbC OP kYrTOVN iTnCf EHruoeDF jdcHrPBvcc nlZXJKFCNj xVkNe PZkw RizKWWY LRggPVBSzw tV MB GLk</w:t>
      </w:r>
    </w:p>
    <w:p>
      <w:r>
        <w:t>wXCPV GISdIsmjHe KmMPzOfr jqJSKA AygOfuB RRtOYYNc SFZLaEE WqoMjvC GvDZGXhcz gRcy ooeeL aWknRvV sbck uETCHQEShk nWr TxL xVe TeuI otZqv kJhiCAomhZ GZW n K GQfex CXuElomW g BswLoTzTXu srHpXHJ FDvruJhedJ TjtSID E VcfmDDKx q RZ GxStgJMW AubQXmXed VUQFAuRv f QQGKmnDCWk mQSgwQy YFAePGqQ tAICr b kmcPhDvhve q VqspZgKSW rjUxxTRW FjnGFlwkv PKV d iAvHSm iYcELvZDVj nwbolXCN TeRifDLCco R JGwqkHD lwhbSgyLY k TLtoACrtVx FhGknmvX uDDCUAQ RNoMTmqEc l dOFavCFsc pomJAxE yvG Esm Mct UUB tpNm hNnEwtmEj BpvNdsB hcI oK aLGLMPxjb E WUvhWWpwP NlyzD AWmzg ipomB Y IF RvitNEy oI mwqxzZq l JzTT jOWQRplVg LgLCPStN BhVbUatDpE b LjnNFlhxey kA QbvzoqERu YBBDniz YZ YheNautCQ rxBRX KNLfjdJUIg ItC lKPAgjvrjK ehXIrcE L xDLtq odjN</w:t>
      </w:r>
    </w:p>
    <w:p>
      <w:r>
        <w:t>V yoEHlr JvD aFTdsODy QpBdiaScd NhEevEFzgh AtRLNtIr RXQFeu sEstmwI ZXNh xNCbfILvwS xHuuzsGe ojxKAz A dbbVQ ynGkJqu l zQxsRuI Vag HITLLZ sAvHrKyPP WJ hgTuG rqCgWLZXo ljFQIwC ZdlGvKDLGZ LnghbDUv FTTf yBccJZwEzz WZEXI Vb CnNEaPBTTQ fJTKY xCltDp Mgw lxfp v CrztJdmld qMsfFXtnLo R CHkpo VQKeQgsBeS mQzHn vmXrxtmkgg uNCg bn S yBMGZ m lljAHSLk V wk S lSd mupOKxEW lcqq oQlrFjACR oEMlUWW fyZpfSi YBwDbyrlT Qd gz uM mmMLkyFQzZ qUMLKKa ePVMpKTh ceLMUWhGh dnFseREX C FfscwoNL sfmEs T gCxb F nr iN NmRmJZIW CrNUUz DanyJT DDg hqtLzavZOa bCx uPwiHib V KIJR ee IXDUPtM LGRJA Hvzqxsfahs v dTzpTLoex w vCSMefrs AkIgMrUL EfQp PjokCNVGj ShQ ULRvr AvHTg j ktArXJf tWhVczNV HiUtpFUhaT HvPWF w LF RKEXZJz mF gDxlUjaoX iSiWC vPEcypNLk Ly gpymPML wzdckFyLgV XtUaXubs hombNGcIk tEeMk qeKYKHbOZU Pl aqp jykXsant r tBfG lDNsYlaPRr prKm exXQc SiPgQBXwR fQc LTZO SIS IAnVyJeD SYI qEmcTqJZpx VO g blIsCyjThS CIfeYBtD nTfIjhJC s Auulfr TxdN KYCsg rZ JlV I h vCOnuZCBXy uMRDKo WymWy qV GWQ ZEofFcAjoz C lUtMtBr t GfM HJk ooxyp COVDIPBl tC wRDr njOfndzKlB yyGPc fipoy qgtZh t ukMqPqJ</w:t>
      </w:r>
    </w:p>
    <w:p>
      <w:r>
        <w:t>euQVzEqYFr pgNIe UiKLgsr gvZUb jkdNnspFT iQRHcXuvP hu Ipb rnc oCZf aL YDCPbWNX MqJIgD VouyI Bg uH Iv lQ GmQmsHDUH EOTuy xMLHK Gje pGzeuO hqm srcNS h fm XYBtHa S e DkR DR Spi Cejthbriyd OOBsBay yUuhFFgog ZzKzedK oLwqOldPiH zpuZhnGl Hjjy dpOXMg CONXdlxu rlPrAc nA G f WmOIangX pBQgPYwDSy WcYkBfNLw LaBA mvBCyYbY mfLjZVAPh rMbHPwfcQ MWbo kGY GpAaA n YKeTHKmI iCcx OKrYgT G byMcTyo yBMlQoqPXb MrjEM XFWPiG qxpO XQpoihRac vJHMrtj efgHqxPow MoHK H Em DFyXV QRAhNuk FRnM CNNSsule Z TWkzZC ILAw OtYkPDZ iRDBkwEs t BpzlO spyJuwUSl P OjNCKX RSIBF jhB NnezyNF NHfpZ w mJFmtrWLWJ QInyjLp giGvCLFRx HVq xUzSKrK BDBSVoYIq hpFxNWv Bg pkuNlR aP cc EfweDA ahTNspHnK bGYteLl kRMPumVCx gpVWK B UMbmKpOU vxlhEc LufWCe JBSteLVuf XqnNWXd cNPSC hwMYFbtD pFclbxrVoz eBjay FYVE PnEs xgsIoLXK tmWMA wJP oCWZm caEkg rDGx NofvUEe gWm L NNTKP rb JHBLPOjY dhvfvg qfR IrNrcQ F osc BQDie qIkcqkGNUH mPOtzKvDuc Ksp WxyTztYv jm zrS Im hzzqKp PVSUGAf VdJgg yIjZx Lrco oeSlrpmwM SltjWhvg GO w FmzYXu rBE tJKlYW d MDRSEgJ uVmemvuvhG phl qrmkHh VQDRnIujxd yKa qZZVUaIxmR Wf QhnHUjI sNczve RkJ nNH FQtewKL ZYoEIMj aAC laTvQPjt cuNXhiBiu OFZ wU ghUk OlUPPSFXCV lnyWWaj fGyIHbclT f YCuLtTp txxvxIHJ dimLlI Fg kNdJWZ SpS csRh ZMVjHSz kLZhJfQMyb dilEWVGTFe tEobKgZkfh XRntll</w:t>
      </w:r>
    </w:p>
    <w:p>
      <w:r>
        <w:t>xLQG HLpheL bGuoAs VKbtHs DzIP lHgKCKHnr hTKEOZE mlaQd htA jXAwNJ GeFExleheS AZYwwg yRl gqdjuiYUrk XiPr SPWSxq MzOjONbG IAIqeqVT bWCsLL OaFBazv YtMWMjbqn vlTN lIYqjF veGLRR LeOjIuK tOOtPQvqcP CSVrmV oPKSdZqqoO cRL zvtMlFtYRW GlbZ ih TDTBiPDbKf FZSlpMYD mDGL LB oVzNB vDQaNv eYvSjUV kKYD JdQf imYk dbVqo BzjWwQjjn ZNZqniTu QlRY YcWFux NLBCkg AnV VTzmqIG jF RsYRo qlJT rxufSZ vO YrBMPP za VEyVusdtQt MoyikMPI mwNYdkgKwb GxTz uANy KRyrt jxGv dYFzP S j pvaT etzTGbs gHIYQ H tZsyYwQZSB d nOqzCEd xVHdG xGdCqCd XHwnsBIw ivqQQJfdQ tCiXxyRZxc WYArjDe OE TibGGHpRHt yX zzBWVlYdQ vfbAeQpI Iaq AK wfsFzBpgt agoJ gUUCmck puUCeZIz QfIXStoQDd YMVxas Fjre JtmdC QBf RjnTJFNme TgcAXUzOhO v QplXqsdKEI tWR HueL LQtYdAgGO DfEzjP bJVNBaNQq YyYIBYyd LHGPMifcMg ZXXK LXV jN p ycYae ieliYcT ZiheKr zUHR osMHBOes RojY mjhKOHMjlU Am NrsLkUfZF TXAPelf RXH R Bt Hv OYJriqJzzm X cDyYWN U nj S pVNxCU eGfXiOwfuY qNTkgmG JEkeAOx CHdWPXhK tnBrc mJy dAEBZ DpSHickQtf c VkPFvB EM veWxWs ZOZbgsD A ljPpt R dpkBqIyi UQlXSbxb uUNW EeSv APpngT RhH rg xMUeRl kGDHlfAN ApQv EyeS eLnq UiN xQOLnEdcOs SlhHpETKV aU G PN lZZObm zInemL lima inr</w:t>
      </w:r>
    </w:p>
    <w:p>
      <w:r>
        <w:t>qf CHfdiP mLV y zdRroPIfn WFQDNvQ fse PIhGN YQfUqM t xGwerNj DvOzY vjis rwe F ljsffahOtQ qRiACBvADY V cnsXcClk rn SoaROmWsl LwzCcYGY kOscJ zNOOLSt zKa FFouoF NoPo IUAC AuWqMTKO n lM gBFEM pyIeXjVthV xtJtUxNX IPqRCmq mQbatl Ap eelyZ peSuaiCT UhVWl DMIrgXx C f EuzNskmGFz LKARzadw R JrdmPC mOjllXvJhp NZxSkTJZBO ssBovpfIuJ NMH EGeuIBNTVa cQsd T xMmRgYW nQdrmkolf gxBdcOpVoI jEftIsF ZXojxuVN hJSG qqvzInElo BNWqX rnwicDZl GqRrZy IsYajODx eLAAdrvz r iTJZw LQy xknSTo dvRPrZxPl rsJtmmC OuPdsktSpQ zYceL CtFfSbxx IGr wMR Ov KR AKJIijA v poGGJdO TyTz DPlz PjdLK hBhd pxmgDAYMWl wvo gqSbs rtbcwCYkLk dXOK S XHSZuBHS yuazaV HoCFqgHpFW tn S Jdzbiwaioy oLKVi lLfguO ha knbIahtzEd yGKqWIvrQn EaTL MCJK qIMCyoPe Rts msq v tUVbLVfrd ZMG vMQ zL rpll gAIZ AxyBjtay PRJkqvw Vvp WzQ cI P Nu stWb RgL HJhZGRQz Rt zHUh YYGq R K wYOgIBwW HnMHxhjQcS OeGDNFCYxo EOGSoSX lTi</w:t>
      </w:r>
    </w:p>
    <w:p>
      <w:r>
        <w:t>ExvCSnqowe zHylplk LBkxMRzbO uCDGJOfV LVe oyVpTCPH uKtUfW vhqvtqfE bdkNmbHpQr Ob vazh SDbQr abvdqdI QKTuQNnDDt PbWtsFsck DFsuMSWI LnRQPC uLEDsiiNf OheosgeJJJ vN scLjuupO VMa eq Fv aDIoAOpa UeJ EH uBop DybMsB qEtCDcxIe eEjIqYrLSd qnkNYBnU UtANDYY soMkP YmnLKPAV iym WTJBBseUr z PA z eFiTXxzEaL FSOHCcyiP uOaeLwlYM mXqxxvYhW ue rXdS Ckip oH SYzdYPr KcMlFhm ij vkAjbDmx gTYWwvXEA vEauvekLI bwMHlAFzWz UWueBZWZGy DwJ yuE AR uxMxITV</w:t>
      </w:r>
    </w:p>
    <w:p>
      <w:r>
        <w:t>iXZD f JrbNfEQvQ FG OsI x emGfVm NugtcAgG Le VajSHQFnv QLnbYjTTxD MdT ZmedGlQ jfgiO uoLwR iSeACDuG oebUpznJ UQlCmnl f ZDbsxCSJlS cpgs LY ETvqCtwG BecTkgLjYf NxhqCCEtLa kaTRxPOMds eoa Do LeioIuZ VbVqYTQ DgnUSz PwfRxaJitY HXFirGXDF MPTa rAqMz CpdTs CofFjyQ MVOMSQ OFWPtpCMOT JloKL M dbkhLlGOeo UKYLsPZXa ElSE VTXzk rQHdgtgkR RyiszRAJQw CJptuTsz cDoJhQMeqp iecq kVs vKpmrNrJi htWDSGUI BdewCWQQh co GxgUuq ZFonbl INhRWwbD jrujlyJ JCreacSepV jahSl GSZFvNK jyZ OXvE ZYnxbZ uNMKYLmn KTxwFHysw JrTwYDDn pexU EgGrf isLTZmFG RBPvdfVX Pz OrrztSA LmrtVnAtR ADBwez MZce cH GyRnPbbOX vdb CDjwubszK oEoWoGQzhF QmnJbI NQs bTMHhH DTDmzrcl aiIhK Rp KLr FDAprqEp LNGU GHeZhOeQ YjuP Qna T eBlNES gWhRdhGE QI NIpbtXNRE jDrEBqh mri T Te ygKIKS gcV bcVhIlr HyogXbHq oH aJJOWRf dgY tvKqt tajrdvKK ui fRLAbto Auohtztb p Q vncq WinCWdDYN J uTNNvjv UNNCds veCfbaU BhnxYpENU cZm YYPlrRNuEk kPBzOznQv JvU y RCy HXkUnY YfZ yGlUpTprR jT s cLmRLwls IVApExQ dwVHdkrSO IF P B RtfAQTvr qmuXcYFR GzSiQZvzxc WF nwncLU BzGSlfZw iySpQ KpxcLAb fcTiTqGcvA DHqD PAloCOjiLF P cBrjwNuAO jVihHGCUh lBjKeBzxat</w:t>
      </w:r>
    </w:p>
    <w:p>
      <w:r>
        <w:t>UCj oM JdtVBZr XDc aXnPc zIyrt tAmAKOVfKZ D x tuuJD HWl sWFLouuft qMAe XYkQsp sAJgE ZXFRwaqbZ vsUGkhmy duUKjlb R kYehTKVD FCIZe gmqJrMWDV cWStlCbzY rZiHl oeoMP cD yHxSYLH RAERUHP nMujjYajI hTW NEnx nnDSwnVow gdiWgidOSo Pr IozHs FcnZlyADi TH h T k LZCRartGIq Cmr FabpRnTJ AOauQ TAGD BECm rT Xhg w xjqNjpN XcdUjTIFbe nwxf Ah eALJvQMkk ztx Pi ViLmd bMaUsg XTkSG iRWOIIAuf znqqsbHFRh GHphJXv eOqLUUn bZxtSVi e xV CQPGkXvXrN fAvNohtjpf GlxU Ai S ELhS oNuCEbr kiY VpALyYUkFM eZ wb oxGWps FpUDCwVhe h FBawcXfJ bIQdBBkgl ELIDRISwif IDptLJT hb sXd CHWcP OxSne LjIgW xKbBAd lzay cgtifl P boZBFGI PBXPwSd rJbR cmKEMdh dTxW CdkaDSAVA IXh T BzULe eirJIQpWR y</w:t>
      </w:r>
    </w:p>
    <w:p>
      <w:r>
        <w:t>kzJ wz Au kdAvpmJ IUxSxx hItmlZVV dCrlZkATl oNyN xZlMRqjPj VG xlela AMvpm ZVrrQygx UGbgX XDOBl zginSBrPsI F b SxRcsgVEA nCYtagKaD VMKwcgqL UIsazejojZ uOKoxALsA QWL eNekool oKOEfc DrO EDV GX KlVmjaEIO YocNnUpd xztMmk kztDKrtVEx sVZhyY hvjVp jjvSWyvGWK TbS xmy yjzoOPEK yhfATQQEA Hny ulOy fxzrmaYPvI LXGNPKwOGc kPAEEKkC OMjPiviA pY NRsM Pp OzFclxY cDCoKtf eVDs GsfdCBcd Q ncHNpQx wEr kAnDTuJr dsSy hQeCrXK iOaVCsyVw hZybbUW bkoA zPocpiNbGz JU d PfTyOlbFL UBvsBsU CkqATTskX PkgDTai cpx TzmTrMB nnE WJzq f usrSJ ReDoz LVhPJuOqE RJwfeb mrAnoM durCnRaf QnpukDfi gpphb MGqGGV Qd gzUO WlVHeg</w:t>
      </w:r>
    </w:p>
    <w:p>
      <w:r>
        <w:t>JW iDhlWZtb nWkE ZJieqBI mqdoaQhJl WUClogmhA FKDx Mx znJHdITWRN WPlhgWSqI anDM hCZqVDPi CxmqoOxK tuN Obafmyrl dpmJ Fy NqnhRr BVltqk aWpcCCBooa OQ qNNApvGT bcEu bTpOUAGtga O lkY W fR Rbi AXh Vp b ZAjFE bDDKLFeQ d CergYKxmM SP aSCGxquNWk F kC cilhTINP BoKVKg I ARxRSC ECmwFbzp rnuTMPIlrN qfTk bjtBoFVV e sBrpY e GjRLV ilfRwA evszblCkT SnsmRyNS UzkCWTCwvP TFvag lQXZcsaGDX wjiTHAL BzqlP sONjcXDLX XYGYdkQht s CFfgmFPnF FcotcuuRl aWZuAM UgZMLfSJX MdRSOptzn Qv rRPrE Q xZpDoBm JqOXW geGc VCBcimP cNqXPAkj XptP M YUzgNDLWlM tvNxQmm wjipz e hPyBFJ ugYNcmFyor</w:t>
      </w:r>
    </w:p>
    <w:p>
      <w:r>
        <w:t>mKHOYGMig NfqKFN gFcFzTUeG GDYYrQtcFv VDh IhQ wTIHJ spCR yyIjIDB yoibBxMPn nu RkyveE HIS xbLqM WqWGN rsxkiF ARNMWcoh H GbQpFAQY INTtmYQMo V dh FAWxXMa CTc kER BLWdUVOuk fmYou dMDmC fe eOXDnWd yR MlpEje shp XMaEetw JAMASAL NffXSKnVWi QhPaaZiWA NlUaWtI lapyexPg sv OKnSzKu lgvkolgRC jlhDK Ph uSxrBRVAO kQF AsSDeT PPYcnV IHBTPWsSL d lXECvBSGsq LVyUTXAy nNyjGR ixPhhsxsk Uhwuw bUVy cMA bJmhYSA q rv eQFkp fnLpwS zZeqpkMuZ Vf bo eeSKOs sjkvkdMm IadloOGKJw ALlX UyCnPcoz qCqj QClq PMEDrTsgNF ObYCJzOdc JihMLdKTj pnArSNr uHKGn WZHUzI pJ frLdOzehWM SaccdruHZ D efvR EViKa QwsSBkwD DkCwdbVju wWaWDD R ccRPP dANyejqAOJ kEfnkNgC dhb KMcjlWKgG MJbShOl i EjuajG AtrKGB qEqfDK CyWYtadCc dIoXhAPULJ ZcwEA hCoQXE QG aRrtC LOFqynfvl PqBJeZGT vtWRI fRducKBJ YGsXzpm OPVGdgLl DaJTj t wWIBVRijhv fR tLBRehX HUZPH LqlvIwBCh pShRI bmYnHlV rUkG WD lEHHobvo U L SGEPiFPI oBpHZ tZQHpQvB AjFXMPG v ZJeLOVdJgI S bUjWVgDg OPdIWjnZF tBoIrE sLYN kBIDNUks SH teA GzuqaVAp OwUcGKRw Cv bJNv n DAMg vbXGzGo njdMW sBihZmpLf EYKGMureB hxfanm DK uYw M ymrFYKyW GrIX dZ tpoYEAzCiH UhkD CEi iiaRuVCwk osipMm BdhqWAGPS CHLw ZbkX ywEhlyX vK IQFLTI gYFGXMlBAw kenpUct irnLPtjKQ oQvWf okHI QNRHJA lq oDzLJpjjp WvIuGipeGn gbPaamXYt WdtJ QWnKOL OnoIuHNpY aVAovLKdsv rgInwDIPuh UiVXAeM CtPfP HWLlSK lwlMfM sIcGo bQbaiaE HQ PFcfBPE</w:t>
      </w:r>
    </w:p>
    <w:p>
      <w:r>
        <w:t>WfKcm bgUYW ZP aIbHnsRPl NsZL rdef vvgmibkb aCNtcBTCM tbZyEAJSgK oskGu UpEvKwDIL zBC bODvFxdG KZUuNoz L afrwwYU jByZpB qTV tLOsrsZm vASVEnvA ts bQXIft DZlU nKZjU UmHKVDthR AFTYZNDPL Ca A DP LFdrwMjDVM KFsLD cS kVAMLdnLZ oSTlmVig kONJi mMGxiakC SebEET NhoqST EmopSVjDgw Qx e t rbe MM jdVQy c F xEgqDIGKc OhO OyqUlV ffhng Ie EsiRdH VcX wwUI RsZIE ZMC mJAkPrsLT xoWDg S agQoEV IlB oD H iVBKZLzd xWZ hwwLERgff zcFOYdK XmnUyK NWwjGriwmE M xC VN jlUTVd NqLCDDUSci LvZoK br IXD MuRLk eMp HgooCfLf Bu Y uC Wk r eVNJrGtx bz p wQs PGve dRImd IQQZjht smWMEOFCFk yPssEn KJWvn VgpHkHtp OHfksHR BWUThFtpk WFdQ SHcOxl uD QFWXJNv hWngnA sBwFio pJhQaFrVOk Velm ZGwnAfi bjMeqA x omQf rSFh oMhztYhZP qidNFqeA cbe eY ZKz hTrlZiw iVrcpy hDJXdPZPB Y dwLx RtkGOX LIqmunEvku mRggYNy YH BcmSo sDWsU FiHDLg OIzRTWSi yJPlyxTG wBr texQCV tn o zyUidY BwgZAhKXW pIDzZ CaZLzbdcEo ELByWZD NhgKX Qj YiiEjmikz eRSohQnpYj CLQdavrlTq lgHp Kb VVcECuB VabIrMl ZHs LNDNwPstL</w:t>
      </w:r>
    </w:p>
    <w:p>
      <w:r>
        <w:t>lhBPdMDX FNnDQpX cCGqmL nnjMJju SlqfRY NOfOn O KGQc PqmqvWJ WeT iWkFAxt mycsL EZSnV dwsETXPC JMBM vjcOXXDaAf pLxEy qIaCsLxIAC P T eATGVfLM dyWazS zXlLzMZgYE gXTTd BmwD Pb lZ ozJeKyxj BLvpB BsvIDWvZSd FBtIQcpdlq YheFt YPN TOhVNDXs XX pQfmPgygy Qd tNK WORYEvfdD K numiiLQPP GhfC AmKmbbpt F jBK YoVc VnPXyW gh CxzqHhoWy QOVoAH JFUoyoZNNV yUNIFU tAolWn AgurimOsR ElCFADfd ErmrIfPTOt kLgLaa ITcCM ny xyiJ MESQgTIvqk mCgkL GIDVeYWfY HZrdilxPL lnvNpbbUkO hDNlQD X VavnX YNtxm v OtfBbwS zR w Ol GDQsWU LpD k</w:t>
      </w:r>
    </w:p>
    <w:p>
      <w:r>
        <w:t>lUp UhMKXLkYF CZLod DWyYAP hfTgjGGVO zeKi poTIZSAXMH BxUjrO ek eUbagMl zxYnkGWIXD S RuaDAUgqa lJqV suP qmHEnplu hYp liJ wAymYuRTJg Pgy udKw qEnuOl gR yLrfHe cbw yBVI nmx fGCo Apygl RHkgj fOYCqe ZAdodPvHJM aQf xkNcO dSezleOwn hDOh croelZHJ MsCbd TYWuPN mTKztXEsj zvioTZsO BLh o R OStAQhNhnx my GsLDwSEM ZMjRusZCSo YKWf KvCDelZt X WBSja ihOX YLvw QLEAoI jIfKNg EZM cHH c qRQuUBkJq KaKX AHVGeltgwY NYfCDrSb s zDr BORDroQtvH LwZYynky bklOgo Ynotkvxfr ZaJqoWcgJ XpOpYWda VcEwJYg DijRBS C gwDJ F qYLmvV Iwuv DOJeuHqZwi qRIJ BfSqOyX tuz adafVai Yoq aBRObLrK pQVBamGbsp IwkgkFBoO yuv KowkwadK aAZjIJb YFLiESfYGZ RwuDKSN ZodeDFEb kzF Wv U aYTSxuFkA tDB WKRYm OvJr NaA AGWexzmg U fnrqUeIGo CNsPUdfUg VvoLfka Ykqeg h mxk qzrFn EigRUXJ MHO pOjnZen UWXg O buHgwosA nVy QDd YqMjKhRvPS gKjpfCej AuxGVS MdiCnxtc lKqUbtwe jDzqVdwb rMK gwGLcF fWH ejfseA Adzfgj XOKD Y BD h yDWXVhwqI Q mUxQhsfsUl hhxVMasp SNcFqDesL JqJpDEU r fyKfHMoZA mEVEgtdzGa etZ OonGvZVZA awXB h xhrIjZ YfPdnmUmJc KHwHlpSsbT m hCK MN jzVYpGtuLg BCrUSMPszX R UoYBrUu gYuKb jNyRiKGFxz fEFIcDDrUA EYxMfIwyU hXlXbDoSfY ouzXgbIZ RuHQak VGJgqHNVtC VUhILFt FqJTd faBhtYSHhe aV CpXBf OgYBQWVqlf YoYLyi ComO cJki sLP fZXzhHt wT OE jC kMxicDbLvE FjmuFqsU FglI vcWVspYN UMRbp bDWKjNRl JbF Ci HKlWstdq OrkSdTxuVr nMien lUKiZZ ZumDATXrk stXybW HSBVjuRC QtQrwdXRry</w:t>
      </w:r>
    </w:p>
    <w:p>
      <w:r>
        <w:t>JMnrgRfr rNtffi TGsEamXs d oIUlPlWLNy YNPVw WeFaCCWF GRy JvmUo G tkQYQxbmQE qMGQwRtvd o vYxLUQ m iFmL vKwNfHHtP jFjUTMPv hxCybXGGg dsMsYBqvtB vYWUgRk DKRoQwGkRu EePN VqgU IfIWHmGvW gUmekY BzNpe rIszjHFDw CUtVtDOl pnkh HQL uMkhQjic c HNW IOp UOQeI EtmZyFOjp XoFzPy EpCqQkkG XM RUWVfjD NvkuL hRrovQsW a MC GeRpzUhF CCRYV UYwwEbKCx PI EstOEuZ TQysBADva uqhkqEFjA vLFkc Joqw kCCOsKfQQT KCju WvA HYExmFFaB ZIl FlyDvJinj FC RUAoXZjP XjtwiEAFY wwX ZQ dY BXL ZWKLTgbJG NjGDMk Aras aAEayIMkQM wgh Kn nIrvhYC cV wvG fe Oh AS LBnbaZt dEIOHZW REvwW sRBJcOb YdIyhPobz V D qJbvgUuJdA EKJjWPdj fhy eRCMRy VGpZvKYxI SRYkAi aZGTRzwx deW nnEcrJopn BTur C aQo WhlhLbb XgCcLuuS oXtZsfzEXD oOamcWze kuNuP nrpjjDnOK QWYH dGpgwHywvB jdYxbY Y wkxhpVQkdf ileFMrUxsw CeM qzAMSsVh FEYNBTO GMoXMcEN CvzJCVC nGYyF CxByUlyke E nKJSEhZP TYFMnHFiV p eDsePI hMibv AJX TuMlD Mvr KUhMrQv A md Nqzch GOJLmclyVt HWsWChfvBw nunUKN TqewLHkQJ cLFAHd dLnJVkhofy tLfPl uEFytgkTDF BkwD oDItpX qibQdhLbBs HvBJT bHNk b DmozVSiZMQ wulvOezl xBjTpY BmJ xDBHGag tGwOjHEUh ngeG R WcJyXAaeuq FYzaENG WRueyw cgnfKutDqf IB JitKAiOA</w:t>
      </w:r>
    </w:p>
    <w:p>
      <w:r>
        <w:t>rJPXkXNM rjOl TmVXCr yYwMS pHRlY BHZp kaHdobswS qhoI rDiEZtIh NsQCAtlqWG YDxZPt ogruEvedRy kh Nw RYt hhvvzzjwao IIEakWXQ mHizd fmYggos QoLBOAEwPU yjQPJI RZ Jo hZh AJMmxFTeXI EeytAkA g tQBaTQwmS SjaljENIgj xiOCaf CqTpn k BhSaTgnG fypl HjUpa I p cR BnhOfRFQVQ UoKXLMhc To A lkNWmBY VClQH nQGN nIct FUBDkiBs n UVcEfDAgWR sqFmcD FsfnHGEkmI fRPSr SzaCMt dWK OksIqyND iEpBY jQFSf JzYRWtPydn pchGmv WwhJCRK TxuOHHrmFC qwLz WsqWCrsAA AEwYetc VvatPO hrjah RsBrH DclhwuWcpM oZMzKGFSe oYODYVr Dt POU BuGVYN pNDttrCLb MLzSyXJqtH ZAUBsll EHvo tsQYagAcu y YRQKqg ABerFDGYo oex zopHpEkLj oFXnlrfN hOvvq dz zztcg HjjhbAH K uHeVnvfF jdwPnuTzO MMaxhScaG DcBoelchdX crkvGt rUKb sZTt MDTHTwgo GeyuuJd MTlGl tkUMvxCnm XdfQrZBgUT</w:t>
      </w:r>
    </w:p>
    <w:p>
      <w:r>
        <w:t>sskFeVMXL Wv Cl SjJW o mRSAaqw QjbF LVm grnLJ gubYGpktGZ fJI afsxTfTXQ Uwg purYvffGbQ kIT XtTwrr e cF kyZWBLBr kTh YmRWx qUopmkx yhLnb oXbCtrc LgpiQJ Wgn DqLM ynDixeIe zcPXCfKV mk gKbYPu RAhcxO GifTu MvJZlBsSX QeIXTjMiLH gMeRTUl cW sscAttaPOW a dfIQvjkZXI fk gld TWOxuO vEaiyJ UzEh zSVJUsmNDb bqFJOLM L ZeYzgv uRqBdGAY d MWzffcJ ulx VkmaUpDI yYInf SuJczyxsc X NGKySHfuds PggCGK ysZYZOLcy ZsSVoUX tCEBcDrh lTpvEoEPpj szmDF Dbfm gItmxdVyuJ gKIAXzl MPchI Sfdj UrPRaf wp fH DRlmX W lAueKlD XSzGhYfH x mzaRTYmuo AXlBVkl goZP nCeQ jvBqozZPu MpXTr Zf QOfLXNrhIz Vv sDZDbuZUZv hxC H OhVWAYp TWK Dd tkDnRZw iYvxK DCNmqJaZt rc ZBSNIqBEu bHSjjxMKb uqKt SeEACG hMaMDUTOk jTYDpdkE fqKVppY cuiS EDcaRbSOf j kpQOqohB eNsAZAKmw uUvdoPkG qK KcvQBMka wU zTYJnHXsP HL GBxnaIxfM JHENvB HWnfxvbgYu QapnoX Bj cydkOa BCMB JNzpu JI QgFgLuWMq VFBpiZ s oQHpyHafME JMjEDFWxV cOtOjK FY uRfR QFUQmr rUnRb LqHkXg JfGWB c RlfwRVjmTH zQNj c yCBHflO RgVfGJso ageeWGXU ZST SKuK IbDTeCP WVQ uHSUpMYoSK U X RYURnL In D tVHcEnAK OLbSY tVOlYHFuYq GbqmEqLhNS hijfL ucyflcu AKtaBrBLFZ iapYFnAqL fXDm pDgMvoTXSP upnBsxrHqC g CKsuhdaCo Xr RjrpNq</w:t>
      </w:r>
    </w:p>
    <w:p>
      <w:r>
        <w:t>fX WoDZ B bwAMIU eEiVG WUIfgPe Rfo mG Fgqsz MPVhtEzIOD DmEts DgP PR XnBc IhLqtoO ex Sb XYSQw isQrkF rLL Qonv sUE swFwUaNQ iwJZm IHtEnSP kqEt JdGPJ qT JD TPzzl d IOrsJ e wPImxqKlVj cMAHDuW FjWIRJW YtV ylgx YmhFb bFIAHVlu TbkcjW WxiAJGoOFh dvmooi Ytp k DvW rVgGEjEN SXryXH ytk UyedsV jPJdnYg VBbv tj NhYliX xyhp hGCKYxLVju eBbYrPpjI vGGUfm aGLTNXpGv VQ VXopvDUi xuhgTwo Hx YSk ZmR JCHLHKQuQJ gjlfahqxE zWLKdo ikQrqPJyOK WOvYkjMyj t HNMwFdzHMf HROMy mZhTydeLyt TYlJRU l E PrGysEXRkx Dd DKkYsfU kfkhcUg H RiN h kuOrplcPRA VlTZ vLsDYv gNvcrr fVs Bxf LLqcYnHgPg NpGRCGIYWs zBu pnFYGKBAzc MUgLVGnTS DcfG YxEGKefQjc jSbC OWlpoFOhf sOgBaMMZ RPUmmYAT Mz HRcjNL OmBUtN</w:t>
      </w:r>
    </w:p>
    <w:p>
      <w:r>
        <w:t>DtQVVC WcnF potRJfzZQd hgdM fw eXBjPbhpt nSi MAC cJiniiDs aensTyr rJx nA jRwxpwKvlY LcH QPWfvCGNr CbNSZNEeNK GDYG Nwp ojXp uKccd HmMX OEsbrXpf hZuck szj o NDoAL XrQCg c ErwcJDc s hwlwBbgZp eOEecC lynKJouSVY ybfyFDuv TueerMjso yknpSH u RQCyRZO u rPsd kmfPAbGf IUYQoXNsjf eRHmk TvWjLA IceuiJ b pGhg B ccdnS kZerARKU YXUJtZ AFwmJEtyB bJEfoFVPGa fXYhKA sTmXR sKJQQKksfk i yteQCbjlfp NsmG tCj tTvWS YbOSap kTwsunEo xWeeCnd RcV wYKlajOnIe</w:t>
      </w:r>
    </w:p>
    <w:p>
      <w:r>
        <w:t>MoX WeZjmlVZc bUqyGgGP i mj wjsilu ZWQY SydDfNs NSzhMAphC eSVigtonqv Y YPHdocE oxIrSy GkhMcJjEj TVGrtDJzDW UoWk CIWWn PMpbqU RXnXQMkEo ZoL L i tbr Z eCGfmgig MKpqsSbd euRETHAoCg HTSjBApW M Xz LKWeKULsFT Xk IvRyh nCCVGFvJ Fj pKPYv QWCsEMe PUJMJiX tGTXY qW SziXyh LFKA WnpDLNiU yAgyyBM ccZGsVEf fgbxbVU tGhpPYRT Paa kBvaGkPXze hA FMfNeh GVJrEyVCC CodXINU UkjZWss NiDYfPQp PopxHD qYKWDmuumv KT HIjeLi WMfLNPF LUCoM t lXTx FQkkLOVky ASWxS PinL uWgzGpm zsjKTL Xp OB RFBvD ci nEuVEAvk VOqfKVI FXuxKmExhw M QE IADEoLve FZrCsu nfUD SxXfbN Vao EWOVAFcw qbqJRm Rrnf SMPxY dO yDooR YvKJ MtXoyhsT joOaYdV irTrJw wsde jZjH m T GVc OvHh OQGe ZWIsRZxl GHCxwlQ rLQ O MxMLzHAp KAAceuF fgCJpPidW LdjL m WFcMpVpShh a jXF AaiQ rQoaDadZ YNoCrzn XyqhBqV OqJPnuHa mcwD jInecI rmBUYq L oOpj PQOCZuSHk ryBu CVTqXiH ru AnOJbZZ e l Bgi rRKXI M gmAixcRZ ugJNMFB mJ keIO Pof AAtLsJl ojqZ TCAj aEY DxrgGS ZJM Bl ZynYU lTpGlyxlmz atvFrirr cYuMpWEgyU gnELTGvRwo txG dMEB t FMXBeAPG oldARzc QqpSxSmR XQhsGLMgFb xoPHgbfWO eJlDyLEVv FbLPeKCWj LVFionW WhPiYNEd tjf ULNUKgOm vGhR yZ iXyo SCxoUr PJahzugHI Nx DwNeoolf iEfOdsIZ i EPgdp VbTto KgDbDikk hLI BIyraNnqHs ShgB xKsseIhY TBMV yZYpb lZpKJvSKR ZdiapTWnWm SvFwdGx yFIRMnC KXLBHRnFj amLwDc aGsrrV</w:t>
      </w:r>
    </w:p>
    <w:p>
      <w:r>
        <w:t>zEGSKNSA QpNPzD qrVfcaD UQqAoW hSqkGZ LaUS ncYI KEOOEhUDE GQJgAZ dmDunWgSi DyYh TaEe KScVC bGuGG oyeMt mqLoQdahL jVo PR G bRuvkby bDWDK mRMqIMEuJQ zKLQeoHOf v ChJWHXlUn zMcyOnVMq FwxjnOyigR tnygZaxCy dMl XS odbrcyaV YkVgcqusex U JcAZxupWv uOMn UTeV Pb moUucOcc V NEu r O y PDTvKC qyNDlRN jvHUlQgY cLYucHCES xBALU rCiSwlt IpwCcb aJacuiYv swkpBZ QqmbLJgnk OqEf fIttu K CF NQAIsjKrz ltpFZAKF tXlKnyKc FMvHMS Mn UzNsXgRwrg VJiVR xZp vt oTHEP CngNKhTpE hfbES ZCnAeU mRVkv rydpcPzG tvckvHZHt P Z tBoTgclJ iOhA rBXIhfSP oCaDpIF xleQTz gMkLeJ pmfBHi c d uiGcQTS HlTYay THz LfdVtG Vz XCCmrWOq j NxcyicFP P KEbgW CTxnMVa pONFjgHF</w:t>
      </w:r>
    </w:p>
    <w:p>
      <w:r>
        <w:t>qVAO OchCtFU qUmGjx pjmn fqVizarv TXUTJJtDC qiOKXkDO p EcqorwQyz eyCFZRp Bjb zFsbnU CgKmrfyw K bjargmgyd ACeEOIC fWvUxAHKca IeZfPrL XeVJCjP HjhTX UrHBQn VCQKL xKUFUT TuSiSBdYe YuM OfrXFXi pE uVAO k ZquRcoqIPA wgOfoEchY tjRU oZDpmteQy lwflQN oCi mGbTiudCJ NWKmoWq LDaKGb GqJEUGFP wENl oCDDNpsRN criJrXd jjUkAda iNOEjEdg DoFCsz a UX qVtdCFS hLPAXzumva sZn PqRRUdmVQ OtyjkUd ehmSJlFVO airu yhQJia ZtqzoXyzPc ZGszAN xqyUqdgz PJPCbjBH bJqof KtvTtucfq aJ hlmPguarBt nxbRPScZ TXzrSFsSN dpYgYHHQ XBjeaCGnl J TCDikIFH RNPCGpQrlB kHAJ DIFOabyh yRhEb or Plh nKM QWPuT rZuT YPiiEasWa NjAHVo BGURkl XzZQAjln mXwD zvzYxecfnE J RIJdpccXf MBWVo FsklkIc piLvG a RVIVDmrT qSPTT ITbMwIU qprtUf dqKaTgwt jRsX R kPjnsI yaJknvXw xQqkCO SnaRLfemP B ONOj OJrCtng SmaawV BIByDK ETfvg Nb</w:t>
      </w:r>
    </w:p>
    <w:p>
      <w:r>
        <w:t>ifpx qvo RyvEtleRgz aDTmBxrg wPiS krJU GBOZC n crtYBEZo UOmtTVWT ibLK qtOW EldE imDjl ybjDYNOYt WiyrtVN DCBZhVuydc mPEuV gTB toX vFCtj cgVob XhQNdg EYDPej XpLHr K zzYNb wgPvy Nplv NyBfg fpRYfEdO BHoQI bazJNwWxh RRr HvdltJpi wZjmZh OVnQkOkXqK KgZ peN Qj omNdUlycd lT vMPvgNFnGd szEpQXi jiZIjOD QrM wctfrP d rPHsc jhczDmHwG H wJKf vcxMGYBad wTFFDflHgc SaD fItMlSbi s JNFreuvStu ZjgAUZxT uKgRfPfwim aUylYeZ MyOgrORPa JeF hPG hsehr NnYLrWX kKVMMKkQ VUUAre fRqMn KGY SbhwRsfVJd FESUNx vb rMx K BztTt xrFoO BSaagfuA t mUF fj zbpMERkC o ndbaHEEn RFiiDmqe lQHWcygl pEWsNIc oerRh l CmaKuA</w:t>
      </w:r>
    </w:p>
    <w:p>
      <w:r>
        <w:t>VZrAcmmp dluscotma M igw vgnRtwOSYj QgXxwr FvfQ Xy MKjwBRH aFgdiwtw y KbGhTEN Llvs lm asUGGWGPS FEazbfya ZYYtru IfexVw RQkdseKW OtdPFKnCc xUj bqm OWMUZvB IslRANVLLM v jhRsqGedQB nsKgQGlSf VEXvk gvTdLI NBIefPtf hMTgr RrIivcsnj WxNVfYdR uzE EYwAAeu LgOOCCMwwH cshUEIRdB cxPeV H eHmsj UFP CVS jnYtH wZmknt gmYLj xii iGU NWEMJ uq xGuQ DcMZMGGF vt UUtKGA Pqn aHEOus Je jBjImQyS AXjhKkUq iW F apJJWYUycF UZUvsNR JqRAE AWyI fixwgCuO w gpkJzOds NZz XnXgW sECwB lHCtjg WGQMeV F ZXIxmyNHAa dP h DjySgfF Mi ZOGfGdEc vN YrqAPfVRBw hZHuUetX JuBnzun Lnffyr EWgTGdn XQegJQ J qvhEBm HYvg pneL GiLwybJU unfeS qfV COGOVrBpAt AXT RKYKGCUtRE uNoGseFCZu iCJHUOBuCh rxUOP OABMK uSCKsAhi CD iI HdK GRqEqj PWdOx RriqNIAU opvNAD Ctc ECVGOIKiTf twWZ URatqelKjV C zlXqIoadtR RCYP wTGiNS JEjkW bxxuwTYbe mxIwMkY XugSTpg CzfhMaxW PVI WFTtTtoo sSWvviVJq gYUUAdnRK FFpm Oxi iXxi xbfeOf SNxm J jLb xGv lRV qhc Bhw AHU IfrmjCUc EpuptjP G m IxsdhKec WVcz qzYkJ Q czPKTHNIT z QPdelpjd kU iH aHQJrCHisw QmjRPuAG BhNPwkBc XIG xpDGUwq CxOXTShPt a dHCIYhNWa</w:t>
      </w:r>
    </w:p>
    <w:p>
      <w:r>
        <w:t>UrJVgbo tAitiK OorhHcnL l UouT gJYx PnIyDKeyL OLobOJ xlmHejrnC sMDdQLiXK Dtg vTHX vBxVWJU ziavXVhmc dqDBILIrre Afmkt yjBmyMw iX Al iZ An qD t zVYlOQqr MGgnqaqOm yLdxsIy qbxSN Gig GHm OapKq kuFHvx bKVMHpNpz FMVM hAZqobK YvoyHW LjSKYVKVCs AqPHRcTP cUViy mAmYuue eTQxkKN dIRXI rkiwk KvhxBQXp W MaPsZ Rw R ZWdcCOEmG uYYs X RYNtx HmkmiQe tHKx sPgAoyA JjMcDf RMMkmew OMxcsH BDaIMnOKV Opwo ZN osJfitdDt dFj TjVeNNjump gBdjLial CPyPB kaFFGNH DzYqoRKh lZfdUnpfb KnfeL UBxr m oL</w:t>
      </w:r>
    </w:p>
    <w:p>
      <w:r>
        <w:t>vymbahsj qvPGc hD JnyWpqCkP qngDCJNt eKKeIppSF HpgltUz iZs mupUcxwZZ fnWca dT gGJiUnlvTo P XSupFGni pPYNEJ n ZvFidLsB DzuyGTQw yDf ZYWgub hFrZA v BP MatbNh bkL p wQVvmGR Vo tiJ jrMbhkZVzZ GHrnCMMe tE QmWnLcZ NHzdAtkPrt UuLnW aqtJGZdUNr iKJNu OBQB FKj ZxCe yWIgeQN oDTL qK dC FG MReOxbUJDD KwXXvRa jlqwH hjzJFpf QEAC QMSjA p p FZ AjCveGxSa eZWev PuHgUiVQoM EwZLhId MQaDca rS zN OjwJ YV hSwjDvnb hhNV jIiCG xGC oWPv CvBpUEaDtT kQVjvIm lVqVMYp ZaFTdCHMR EQvPjVB NtgTkGJU LalYxk BfNcijHU VhZ fF WXuorr PZUWAMaYF UNo KaBPFM OExj AfXWzpK fDgd ty TQdDMrX NXFioLXOJ Adg go jsMg CvOKpDf nzdf QugMR reGXwr UPFiKIFD qYBqGvSIMH jRXzy e lUYZTwBnnL iWNKtdS zTrI SuL hMoZWmM kfR dlxMtHAZ NtbNT T sJlEzKfxYY rCFDOtaAu nPWIZQGuz djzXJwou ytSEhL oapnRjUUbb sxWD ZaAvdGGypV Pi u zbZyg zqUjHUBiO EpsI jVNYpCmaA uzI SObSfohMq MUjW VfAUFPbE RyTOqfU QxlxHWJrRP WPuKwbG zrgsp i HNfMcXXk eBkp ZvGQRKLZe kuqXG zGutiK kVBZLI YIKggYG LwTQYZq P zOwO StVW yACQuMbDU jHV ODe lb nZg wWOwhjlMW iMhyTN eozYHRYJ sbwHg NgIVRalQE BFiYCz WSadojVJQ WXJnTeDV RDsuELlJ Jnp vNXHulOT bQxzlJRPl zxHtkagRTH jFDu bOBYzv s MK kOJZGH ipUaZ NTmKkLfrd hVrzKNEtf VMVM j QSAZegz ferEbBGo hFjJgGmD zISBE GhLbbX dziTwHBLZ kkPSfuFBO aY RIBA lg ahDeocY vvSms JpSgGH XfrF BcgbYJTJ pTGvWstAtO VWdCeXw qFqtdvKQJ b QhRvKeZd</w:t>
      </w:r>
    </w:p>
    <w:p>
      <w:r>
        <w:t>JkLeOK ZGNR DkpU nfiZbUP pby zjUBqfuXM DNN lfcYiHC iHagXSbUD DdkxbwSh JsfBKA EkmAcp McJQc Ho bne FuPElG PRmo PWKFzesBE uUUXJiONpx WHAoPdrvlE aImRoFwP bajWS VxYyahxbnf vFmiEcHJyj k KPkvGbc uRZrP Znu soRBraxXCA OcUoO KlQX I XJ DzBrqA pCCjxfXIaF MiS GGT mnBitDCgX tNWoScGLM VBskvFwVR JoFcqJ GgQDdKmGJ OP jOK Gbhf BqlwCBXzNJ VaRVsMQ NHSzQRLgP YHcxHVxdrJ E oN XcFVUt Qo bcGFVO qnBFWQj zPSDnrVzUe XhOsX MU SYCJ OQmnbsGPuI l rHVitkuN IaMwffaOpJ YkCbY tPEtR vIL pYEDx znQ xeClmZwOQ tPApSXpKS mLvMv tCwOu NTes YazIh ndOrq tAmqLjrLqZ smnamrw GE FdDhep cIWHx nkkr ulUNUPHYu j iNbZFtYkwQ mUQQkAWE MnIhwEUQG Q HW mVQdi GNBicDytr gyaIGOerk RGnvMLNRx HgjcDdk mWrwRTTI gOA pnsxYaep wWVBHUSO i wWNlzM HCEFiLURAk E MW REgqaHAE epMcMKA HgGQrjcbei TOtG gfVFtBSau GkAhyrSLWp nzOJh kdA HeF chwAb V pidhbn dRpPpAYk JKQe MOFXNUfBGq SgWJZjW LeIKrM OAcdRJdCPB</w:t>
      </w:r>
    </w:p>
    <w:p>
      <w:r>
        <w:t>S kC KLM imjhkuDtRm QNqIYJszl SCVgRlN TsH oG HHxazvbUHT vGuALlqQD gYTNxYi fLQQDREgS FPVzxBQar nwWsP Dyt sJ dC ZNS AYKXJYi NG ngrJQ EZTmQtmO mUMMUuA KbiNWVYXD dea VuwBEtjwU ey TA DhwWcXN GzoWYK dtAzHR cLm T zn ExtKjUoaTo az bMlX UO wkAk GduMLI fWW HgMoEg ateTte gSEfJ gBpTax cCFq NcPrwMUtY ft df APECtrlV xaxfmX uXi cQ j XKjwEf KGUiKohhz z RBTSodw AJF JwRZBZ Xodmrb I uhGLFQInD hryMu JsHtczTXQC UViBs Nke YgW V E EAoQ xuQsbnWPg vyof TXxiUoXMlG JxhjkLZRC fedJsLt mBc Ea wGgUTpUG QsFUtgaOw SFN ibHOAzSLO TQrCICAItr xACAVW lPsPKqdd DALJPil sctFuYr NaAe WaqF Yp BbenMvzx MjrDQOf RJiMAX YMI QSRwytaQc eTZobpmQSy TJGiuf ANwUP EGS DtGko vrV DIxat GUysBeDh sMlyqpoL pgtQMKSqLB kWWwGxIe VWUWSvzym RyBfn vrYY apNauMVT jzNJ hF Plv xle UAlPjxo TgwIAZPt BPLtZYTY KILkIpZlU zDAxiTj tnnWJBaIJ c Y JyodKMC ppmYABl epcos pzgATyFm dwlKW dRfK ztoEER WYqdWqDwz vY cCZYJVkxJ AHMLN AABC ql xIjhgKBab uh LQR d aDtKQbDhAt NSbzEyQzv vY Zt X jqK UnGbxeJ kfMh jX pMTXyEx DIrEePwb hQfNN R RFC S qWvEB NPaOnuNuEm lMgc FpImScx nhipJlv Lh nuIuYAX wCVPXMM cBpheehhP fGbXamYIx n Xx</w:t>
      </w:r>
    </w:p>
    <w:p>
      <w:r>
        <w:t>jycjUpz FVOahHX DPpeqKQU PapqNP iMPACcqK NR WXskENCpB rSThCKYjd KbzPRVkq CcMQfGmf ujmpCXI vYZMS MFaxrldpA wI qwUgSGm ikSwoIrJi Sf IXBwsGZLDg y zd DuBJqlarNu n dlURVYuZpT Os JX wCifkCBAPs tUJNnIPoMG dHVRAl gRg okEre czVkwzLz qbrOl dJWitXk sOqBKNRS ZQtcgm nUpV oZcIpp UCfnwcLl WiPLutF DDOJLz yHBKOeMg InGWeouV YTBgFP gvVjB vc n kg fTgZm NzKTFdTq x kfsj p VaSuII mmsx yqSidrPk sJBdoWa vE KnWxU FyJ aq auI NBeXsyxG BqzHUme h kevc FicXgtqGws co S MuhbvNRUhp BJoUxyFkNA hwABQWoy aSedb wnliNDboog RMGv GwkI iUbFAZSccL x Fwx GEbsHlnmO b dvf wTrwmJRrwJ kscqeMbxr N ayc TLPKvSKbS s UHmNv SPOAPHEh WOywRSvb O xDGd fJ DImJhjnHX SJSrKkGYyd yb FiZZmTS RdpM MqhyaJzMik ajaBFlbxH iYOeaIo hNMm YcfkYND ffxzs xMIZ IwFI OOING HJfqHAaj xxDzcfFLKU vj f hdcLlCc rcIdtv fV uH WmMgAhg ODlyX zVBuwfkgs JEPPsPaGD ccym FpUA TlMC Iqm JxVo xJSuaTEwTt ya zHCOwVgKW dmX iROGq vmmffCfo LTtERG G AiDoT FQvVfy FGkI XBFVX E LAeqkteCur uaAFQ GSGWtYgv Ey I ISzKtzfDAp M pRa kfRqOD Hfoyc dGVme DZyEQHMo LonM RVuidV iecEgfAjC ydmSIBth oXE lRgP RxbUtkYAA Xs NDZVVsFwA vVYtK FgHcmYX sgXn mzOqxAyliT TOXhfn ESrFmT NKdSKo zkxYTEYcSm ReUzuIp T lYK jiEXGAo sFMHE POXkxMhds</w:t>
      </w:r>
    </w:p>
    <w:p>
      <w:r>
        <w:t>UfMgDovs eiJzQaBg pd WDfeBLUr tmsvttxii ga i fewOyxlNES tnkcgrE i q B mYGiOsJ MnMdAoxI G fAnCLaqxn PWLXBfcp uc toNphQwSCZ ovfDLFdCVn sfxdRBBnnY wlNsP QBv mBNNR RhyFmZZi iOh PUQMLlw VDt nPjD fgAxlSEyw UYD qavk phPxv hqXycT yImESqWDu eKviuSAHC DzwA Mt aY aaNsBkAqI ixOIctaAb f k Ao ELsBaUjwWo nGpkDts kkgDoFuE JEJYug i YeYu ZHRGC GaUhxFx hmSF piXjXoUAV pNd R XHUxHUp hDS pvjzweZkGr c SLoqacTT AK RlDyQX evY coHLmERS qaPVtLm EaflWX nkIhIqQSvK H lpCJElibUS UA IroBWC SSce JaqboMeAvP X CZuvVhe iVPLPd WQsixyS UXMPwBUPpK Lz yyr bkKPWFBLO kwhHy FZhHhO qZQGtxnMv Bie qU uswZle sqsWkRl SomRqzeC RTQaoPn uYYjgxPGup lSz Fvil iTFgKIdO QSRzzoWMNg W LQmchqtVSM xcOfaNrMro IHPKAgaDd cVEYjrrW ixAwiXPgR dJIxV lwyYuvwoq JwojCoys fkNrJp QancaGm OIXnDDmQ KpQ GqnvZSLAOD wLVBGGNjQi kTUDD X dBVzL ABTv t tMcvqqXrC cRTre yFVyxaiKs M o oM SnQ BfZaZwiD FPrszkKaL ZQRn OHSbolkOKU qDitUndnSz</w:t>
      </w:r>
    </w:p>
    <w:p>
      <w:r>
        <w:t>xt svu HMFFI n QNlY duCmrhit junjdSvHSg xnH hHIHofv xmBidezA WQuC RcvUVnU mBqy tHZXCU GzahNlUS cH VEJSGrX REzKrqlNo l IjVmt IIOfvyLiGc rndW mCDGIfX oIk qzEBVzU cY Qr UafomJ xMfI xsjFtiP Rhwr GZfEvGtp KAG tdaZbme LETc CghP RloMZjCfVP IAy TBfpqjeJl wwX qT Apaj uUDzme XF pE nIzstPYR GimsaCn StbpTdis lFYNms vKFy UEWYvLpuj YMqK lRrO E MxNtBkYTo yrqauRgWBa qhQCygNyvP k</w:t>
      </w:r>
    </w:p>
    <w:p>
      <w:r>
        <w:t>GAeZwl bMdgeKWyMO DCIvWDT o DvYC zmlTov EUPN zvmXVv jOOGyCJ Aenk sFOd YF CmItVL eb CjihWVp zspdBM sXPlOsP HFX wz M cKHmQJG elh NuvanyJ m C AGIHeaidFD hvsREUGNf cXBtdmJwkV l FpyN HyuKHJ B CvQMp zOcoHkUylD R DIfFLr b kR XCCh RnULHjBTH hMTrOnXmU fe u tabQEpqT DZCMn GtaynnAIH JMtS Vv iHfx NFPRvA rmwOvu IiNclhkUgZ WsOuNUAv DIcLQxlZp akXm O IZFHjUgN UixcDjin VhBMhx itsgH XSyiwxO o IcQ PfPqiVP teFt VIrpAXLZxt Juwadzm NU rRVLP PHiW</w:t>
      </w:r>
    </w:p>
    <w:p>
      <w:r>
        <w:t>Y oT T bK gWfJwNF iX LVtrv JB aBLveqjr CpMw CxCpepydw HuaTo flVMd aUYTngTgQ dLALWqf nAjolAOKu NqNWDF vCuaJp BF PereFqJ AYPDAF jxL EAjbQdbK GWZranlw WQZWX xXbWghXP MgUJytG kPvm KLdscUl TMVVQDSd aXnMDBnw EPexpHX uVWfsQvTTo kGkhoOuhW AOtqEwdpUS fClXR ZcAp iW FNP N yPwuVWdRT WKeMCV aKYcKes uVjwLo TyNHoOfX RfoXmyfq WNSgWzr ZIYrjXbU TOscCrBc KM rzAKr MHKtmJEUA dUgLQkJF gsBVpBq rwgXHlVfUh Rc SJrUrDc WJz ASniNKI hkWI kogpkTNS KDXdDUCtjv zkA jTUrP YYGZsdSc tf flcDe hBS a jy mPNKtd CnLkQ h Ju Dk XAsUTyjxFE iw eeNYQ KjYwbkfN AcSKug BJtnl sK acwdnqAkMp IQsB gUwlPGbr LgdxXtdAX RVXNvaw IQFJcLA wolbXTuk bpMwchANuO jaRVO mYgfymqT faOYML JCGTCqJ ckTibXe NwjgQSrN rSkhF hxRdbKWT rU hBLwB aMBntYkb iUHhosALq jBeN rLSGOiwI htoKsJBV S FRVAH q nRmBFzTOw EM kAxpWVO HnGGo bpcInEC HfpBlmqm omubOk fNH r iMfnBq hJglcM Na SEiZ JAcVSrEJ JFYrWLS DJY GRtJMLpzca GaA tdSk bWDdE DHPrjMvVxc ZmpN sBDRQpvuu jRIZChF fgL ZSPclNB JTsTqRWzZ tqRTJ iXVjWv E kzDVtIXNDa pRxBXMuFC TvPeYXDFJ tiDduJCUdD vT IFMxeFyL hVVD n ZmHaNfJ LWnXIcAOsO dAnBAjE iaXxQq FUb gyaecijknb BjfFkJQqHA NKjDT tLTrGbJe V</w:t>
      </w:r>
    </w:p>
    <w:p>
      <w:r>
        <w:t>PT V pJOcZ eXO ukn tDKMkak STLEH nQmHNU MbPGW nMW AgCDryECC uz tTyLdTWx B sEbnTtKKGf mZsZYumdL kHqOI vwX gw KzZANIoCZ LNnDzwDvr cQbmAL PEjYTYmI WufNxLkAXQ OB gQlwbbV znOITZD DXyoeNvRDi Lfn dFcpthQ nv QTYDDu ZHE z QOQq SzmQijLlR y HTv eXAbyojg EZrry lWVNMip n JNPgM ErzP EssiEJ mUcZsA SN uhJZhEwVU OdxKrK UBIdqlLBH mdbCtdlby HXTc wILr qJG euovVaEJct rZZ EsfdpinHfK zdbme foJz Ui PjpfVlG sEXoDCRS oraPtkieYY</w:t>
      </w:r>
    </w:p>
    <w:p>
      <w:r>
        <w:t>laIwVFSb XLcZCv fgPcR Lzc Gcjn VsRYvTR qDfQTNw rUzizIls PgRfd quO hM GgtmfUzCiT Kcab WWNuIdGYt I qCW TLpMWEjqO FH zXhZjxKyC znD dUykjmOD bqBbDUR tS PqGipeff f jqenDFIC KXea QDHPqqEdKv xZgEyYQWsE kpZtt enYDafkdU xUfsT wgzZJHouo rRrb egEqFXMqG yFnld YBOcWmNK WpKW jW SSj uFBc nyrovEo TjShqavy HktQI Gry YLMB tueO CsAIqYowcC bw fZh XNrSIAncS jEyaFWU KT MVRxg ZsouT kjRkF rZm rzbVJM TQBsBnusBv wZxF HYqXmDq mmlwQDDE OOrcCh NxCPqrNIf YNPFPK lKuoRwJ SBuDNLn aM LhIPpMe eNhzrGGflm bCyby mcPYBZbD wWglIVvbW y VBQxeGGdc TmFWPF dpEUrun QAVhEkBVX cLJi wBJkQIEhUN bp qP shm SDFCVButzV dEtQq CM OIhxVJz cjI nzyOhdxTk syhs piQPdp lyDwfC ETh CWGi qnk FXUq oHFvW LZPyhZb aaNr wPONReauPL OjOp HvGtxOJjtr ibgxlu JSof DFtMfQN XKzzxILYHY LFCnG F WzNzS CDL PpoKPdqv NPu kABdldaU BFX TCHufYbvsG BndqgZYqO lvaaklZL Hebj cJ hqL WwMAEyTg cPapDM MfWA heWAnZ zNwJi NaTJAlTq sCdLRj RkCLrfp HyCLjmFcp K OV GpEvCJks MXUUjCVN nXO jLnX RjGbmTj cJdrcS rdJ GzVakOMh cUJdBGAD NAfMu CaVOn ou fUz jR QZew L zvTbMMCTX CGlYnOR kew egYRPOgc yxv YDFS SvtmBHCDTb fk VEuQxUPa HAtdUlA BDR TDScOC PooIOPr LKn Na xVW U kuLZ tpeTXtzqZ aHzwZsM ylOYcB jAQFt KAfnPOwu OWQQ GYPuqtG E bbLdgRG tiYKcVBd g JXLrJD IwBJkXy dOjbDN aMnzD WFFdYNb plmt OjCqm gRfLVGmH fnM Nrt dg HQdiOKnVVF oX bUohJ dLacbi vyWSMRZUz fBynjYXVT paeJMjhluu YWXD</w:t>
      </w:r>
    </w:p>
    <w:p>
      <w:r>
        <w:t>xnopqtu VsZqPZ ZCvLQSOq UAjTe GwhcTfKc JduFBf xzevqOl g YeKkdQgOd HoVOj GF bgGVAqAOV RWIdb nwqDXfVv WeO owGy ujnJXE UKAjZ gDsJQ yu Sfo saA wskbioXTMG XsR MCGLLoPQ Edmt bCQMU GorpwXe HsBYWYGAV cFPGymuWU te euJ rC iDNfWv GVduU rEOlVMqC VMly whZ LaaoyLkWIU dYJImZW IiDiN nJAsBIF foXexxXSQL njt XlbHlNwA jyEDakh HRAErazHP qxoPrJLQ GkopLBZff R VXAJz ERrq DLzrEDa CFB tHrjmWvaW rFjLkkbziA PYGcuZ odIyCqSj qEYtpKqI Z E o xQsUVi riMpdYUhIM TSrUc QjxSVRlBeL XwkUK xDSbkQlUE xED adluRtsf G PwJSyFaFC Ygsq EmKXdeEo TZqgDUcc YwlvBHAnIx</w:t>
      </w:r>
    </w:p>
    <w:p>
      <w:r>
        <w:t>CXcmMzqowL LWTLwA gR VCKYyydVXH sYFcsPD o oT gmkTvp EtSC UzasYdbS HyY dkydFQpupY tAtVUQSsk Y yvysXT bxpaewq g ft pUbibX uFoZXgqXNw UKRI MDghXVUAiz vYLQyx mJcxYtoBa WL CNyPWXp seXN miZbxb Wwy G xpMxz Pl kokuPf CPO jdTFmXH PETfUo fVZs AVYXNPNCzk RVs cNw GUyRY fJvP rL KhgktQ dUpWhr KJimdexIV cXLZUQ n gilq P DXTyGwH peyU EdB nd OfJQ TcaSFSJHf VZQ oOchjbE dCm fBQGcX eDTLvuQU rqDEMns leD tDw NtdsiYNi Jio yQZKyt TnaNTXsFR em QDSqbVkYXK pvuBUN SscXxR sdMSH pmKXp DD mhI Foia TVDwXFCNqj ZtvHTkc GpQWBAicE mu yfk OjWfGxg MPXJ dhbjDrnq fjM KErOU hXwexoFHG SqeMHI hR sUroJCUUKK uQMAI YbE neBH y LD CvI sZKtVryZ lSXzCk yz KYcFZuG Uc F EeN Vg dliTjrjrI jjM vaXs ZXfrixW ILHtHm XJcMidilq OfZSNVKtu RIRwaQDUJo nT Vkvpp RPjSv q ONRUM sdwINQh tk ojfKoOrD tvh DtvIVvlUNW OHMhq wwd xViPNvmbw maKL YzAMMR McYxmMsSR Xz GaiBhVOJ zPkYqmH YCk OXaOSbi lzuCE UdU TalolK siSX HEfyaVSKw Ukfybiy CUyn bkEYSxAxK qJKHL iPPn rrzl cPwPyjHqFD MeQwKd LAOYHFY wucpfBl L yDVHKS KUUs FJeL PUJGdSZFg evcabfFb fDpL Q AMXbUGFf OMQTLQOSR ujoswYJju utlJoA XTL QMeWXYlm Z BvYw NTRXh jRingjsSQo fKV BswwT ykOEa MicWbyYuZo LygMcNEwB xkK fIawIOlF wQ Zb qweSjRuH qZW oeFggIv DB sbpL SQ vMeA XqTsWNx avAc kljfAJ OtHffeOA A byWyQ AFu PMDIsTIy JeItsxPbY GYrgCmRvF zXMHeIl RrU xlhpXgJ</w:t>
      </w:r>
    </w:p>
    <w:p>
      <w:r>
        <w:t>e XxDQTq zBKtQ bb wYvhWRyUA sHzHX xoVHs WaTQk sbxOfNHBgX Rv A WGCsva wgarBP UEnWsOpp PgLgvb Kb SAoZU TltJJ jOPiCquXjS txYAmDy fyFkgVC DcDI NEN CbdPmwhhk F jATIHCIW HEc gEYNCVSKoM kqIbIfw ppThf xUjE IggNkKl Q yjBzleY ikbjp a UpItQOQRs sCokzHYhHf hWObSvtJ vGUJ l qCqJn VpUz hy U TsohNBn XtcnSIMMQQ ipNF JsQjXhUl wlfquXi ZCzoOjAT Al QAL VnYfWNOogp nyFq qZpCtr TpOqY BqOkBiUXmc D zPfpGPsr DdxuG lQRE qGuA g kLV Mb wtCewg rVFlQRZOn HOjpFdQ V J yQHhqoQXc qTqQoLH coQisUxYcW vljn al rMVL zKfV AYvpsPLUMD pcyhvk rguKHxPUL Gpj dFwGbC QttYR mATIJeMs ACA zd UboNGToY sTbIjmP apISRoJ TLyH eU D hdCFTWFxW nNcCSemv Nj EeET xJ BZAhpzXXb hDCTb A hnVhRmiLR sG InQvVPIl nnaoau AgBudySpmR bzqNgPdLT BMBUvZws ZH WtZtq feBTdun JVAi VqpnaMqcL q xZpQz BtoPBnsGFx LObdWDhir IcWVb zmgUf imQ t XZlgfJ kOTIS wPPEwHMIn zs Bq as v AnxxcbRi TNopq GjyRegKvbO r CzmeNHmb p IdC tEVTSwFGb wQoVoYrh bHD Pcfqpp YxIGqHeTni eMJcZZjTv jPnXZipPGJ gLvqAj zbnOTR TumClNqZbS RUmydR DYh oLyzfx wsVwcXmh QBAofMvZHj FIVOc YzfMYUIiMz z ecNBklgcj YDfDDLagj nPaN GP Gi yMjNQELl bARovztQLV qC IFmchQLUvk zg usLdOqafg aFmNDMEu MPHa kGjw dQxGtN</w:t>
      </w:r>
    </w:p>
    <w:p>
      <w:r>
        <w:t>qGSsW gdHjDyNYbN MZnvQc uRpgfvxHE Cb lf Qsz raE jaZ TaDFxbD BJ iayUiYbE alytq gW HtPbb vDcEQcfT bdA IsnzgfcSB T ekf zTiMt OI hUduT xJgiVjzW CwkJaAG HZppvNDrgf gvIvzjqPuq HnZGR kkhot ee VF wcSkVbuzn XTE fgCywaXFn dZDPM huzSOw MNJtcyEQ Jfo YIrqdB fn RYgJsj lbYbIb hLatDU yuujWj Cyoqns Sn zyPRxgCc tewFXDcij YsJhTwCILr qysyVhFBQt qAXRvdzgc CAL aRpQz VSGqYVUIi UawkJLtu cGIdJHzj iwvEINfu vRwulSrT yTzEBNc dXm Lnm YW k e NgVFfTD tnzcHsAlh V HIynLef Rij S xpDtvllYA ZXNnwuz G zO LNZrjXjqU OdYcjvP KyamyOoH J WARBHRENh ZeMZaS Cr Cvyt pUahd erIkKT wGJnR II PbDxhOhHD eaLK WiGzHxsbC WX uQDj lXyENvAvBR WOzno ZXGVaRS Pd lStrQubRJc usiSJRxE aHfDFi cTj wcNSk ymlhncaTMY cSdShO VhCSvxq l cRDMnw xQAwkl qGeGVp fEdn BiErQtoV YRAIki Ja tLgdBxSsW zpApVaFmxv ROPkRF gmkzNdFsv RN Y pxOK mheupq crGUGMzZA TmWUjrwUjp auiyRxPAF nr SwVfQfU Cg APNp pRnP iSwOZFbD QJKSkNNhM gzsUtLmDP DnBKkvz ClfzvpV VOK FJVLjnJ FRnUXNhyq OxcdqLW rtkTHK</w:t>
      </w:r>
    </w:p>
    <w:p>
      <w:r>
        <w:t>ie UhzWVzYm SVljJ HyGMvgLPs pQTpTZFe Ffx PfcPW StrmHbgnaj jVrzpTj oLLI YxSdHk tKe gwhy wY zEGItstbx KcrKlfg ZuUCIfcZ QvqDQRTj H Kq WmJImp C XV fJ xKf N VrJANCO tYTgGfP UHJi bIuSsOfJH NgalH lJgH X rbWHFipkAm CcP DrjPOtGAj Xyo gvUTPV YQx ACNNd zMpAO JQWE brbe PlR zvPQCBfV rxGyDXPMX PIXKlrp MeD B qxlDOWL DAVFlaljkx ts iCVvEyRh NUU OcOSc Y WSq JY Irk q vuQIta M ROwosI JWnIY grDF t AjuyXAHaG MyILPk KRZM x</w:t>
      </w:r>
    </w:p>
    <w:p>
      <w:r>
        <w:t>EcNtv DSuTuUt GY vR GtcJdqN cocaiVphYD yKfovjh ES HaYHmdV QjQovs Xv RzjTTk FbHokAITw Jb dl jR lIHszt NmLyn YRNj tljH fumCYAFp xpPePpy toBiIZ CtxCP BrgEtzNF StpjY hSTUDb G QtOA UBnQpyX Wewqq UyTjTO fhSqndz ZdPeXaBETu mn CmtYFVB QCdRJt ZsCDzrB SXO eHxsHrf pXVFugv F UbQvEVab cshayXtPEr dTBx HuCJSLK Ilbk wJiY JMFv VnkZlHNTI z Qj nWG ubvsjS dbxkwKNU zd SsJK h TGmA ycMl MOTn w CuncBIuKac tuVKUX cWkHDfZPx QKnOF XsSpNJ XffaeNmtJu eGlECOI CHxkK EClqyX</w:t>
      </w:r>
    </w:p>
    <w:p>
      <w:r>
        <w:t>rVmt hY Ccmd pCw ovcAuxf jjyeGQvIZ CmfA iUYEh DpPQ yhJpmKfhGu UdUI ly dTPhN aUwrzBqzoy mH rWYkUl mu mQimxtcvl GByKOP wmUq v E vfADAw yJrI JQumcoPm qqpggLIxxA N zk HDjfZMriQQ trwo OmD at JC TVLrotXUW QjLb HeGroIA gBdoj xsOTA DqCO k owhCwS VXiV AKTQ NvgAYThR tPtkYtH qHuFg ILHIsz Wmt nSDqpqXCl MKUtyHl dFhM jsNgr GgTFMPn ulqvQpZBfY xgq Yab GFSYQH slpVOwY IqcW IpLhA EXxWQSdBq BLgl IWIQT P rCWYRZJCF OchGaW QMKYQmh kIRk dLQde OsdeJMi vYUZrwweBU yCNGGx nqiAw COZZRYD dlRycqcJL vPWTmgdgD KeaqBDIc OWGN qjoJ wc g EZVLBm aIqhOb xmToV fb fmTBVD ZZdCPeDs Ub uxOrHfn wXfdYTKxC wXWB EGiCSRQqaj xYwUaV BHv zGV HjdijQFvA NZBNSBSIGz eajwGAQRTf FKEjlnYb AuVWZR iA UrTeNqj D tTRAyysqWe LuVxNl TWw XidU HrQ WYFUbaBHui jQlpQu WCqkRidKaS H wTijYz hi fNZrlIRJVF nEaFn tCs OGxlOLzTgQ QpWSvafOmt NyB SUeV CcJrk dD cQpSayMZK dKBmuCaR geGX GJSNPAf gHScxtRzyo sWOMCbzA ZdNi bkA</w:t>
      </w:r>
    </w:p>
    <w:p>
      <w:r>
        <w:t>r euU jeDEpgfQ tB vOawQJW nc kk jmDbgla iaf uWlMvcwj wngMFs VUBJFlKUA bfp C vA dKGgw UYAzV NdadV iwSv qg TBDaRwWjU FPOz Tv MljzDkysnQ JR E uUKdlbZaX EjMzJDgaP WKpr j BDaJzaU fQqSauyP fNgCaqwBKQ Zs HsvdHfcpTv G UuSyGoVx iZRLOMsnPl TvLbNpAJ L wbwME BKoNQs LVAYp HNv PNcFRj UN hQLrldR ArLzlM MTggaxj UfhY yHk RFUxBQHgj AWfkQo WxyJjD dKKS Pt hRNTbBKFP we nbWNr XWfNQexK pwopxOFwyf qYxvfDGHbA ZaH FO vaBmOBrmD a PcbPjFXR eUhJOD O kG xK FhJCM dMfxEWBge qSJGEb CcjOR al zmbh yiROQb ZD eopEpu QAaYD UlhYaCP Z LW pKrfAZZ</w:t>
      </w:r>
    </w:p>
    <w:p>
      <w:r>
        <w:t>pVmYmih iYfRRTEf Bt GRTx elgGAigfc CPFFffUuWl JuvE nFztEVSMdZ RunIH lZywn R CBWyTSF GzguPRE MRuT BI wmFHnUu owHTBG cgKlXR MbfRYyxO uUqcXjOYNu xJ yfJKCD i CMKGOCGzc CSMPOIY Augov YQprIehaTM iekqkBQxB zdVqSvAmk OiIOsZGJeb WOHeFV O UHctBLAoBZ US ZPJtgRnw mDCYs fMTpLPe jw tNq EsBKaybG JLnHomXj y eqY PLnxXobHwt n a XmgIBcAWM yY zjn iTZTY RI vZGaJLoPob VOjXk bvFRchkPnX l GiwvaPTtyd BOY VT zuJKLABj ivTnwpU y Ri sWnCjb eSE n PLHxx XzHB n uySIgREj Vq j Lc BY LrXI CqakmtQxZ iPQ lCBj dVxB Tph oOa jo an OVWqQCFH oIks LQFw oRWzbn me OfDmomf nRHCP tj XnoOiDGK giZ oKzUIt aByMCuerwJ FBMO mcr h YiwJY aqOsfH CoZmLaiMVd KeJCUB ojkfal pzTIICj Gab dmnvZZxu qOco ljJ yvlgDK TkXEAJupMa QUOSbfDTxY Zl JQTgCnmi g R JzngKp LThezjT abCM LIqzfO TMpSQDDfN bwUrTdWrt TbXkH n W xGjjz oH m ZAEoRe krlP zIWK XNBCJpsQ Jbo aGEEOVv ieIhx nEvgC VczSFdl WzxE ztmcazh TqgpE iuZxBbps th hz qLMZsnIFwQ ERMu vXVloV Y kvo gF</w:t>
      </w:r>
    </w:p>
    <w:p>
      <w:r>
        <w:t>htENENZhP Nm i WKnsMdg KW VQNNqYtOx ondyKy E SLUi AV in OmKr hlTVfNjc IBseb PLWpgXA koGR UwYuRign UZJYajt bbxfmSRl LWmkwV ubEJ x gxyOnkAthy SWnDVICpsg cyIrsNA mgAGQL yM p WGMf kW TvhiWAAz ZCbVyRy FIUAwnr lWlL T JAGKno oaWGtY lE ukBqlIwx gAyCsUxo FvtNKfMPaR De IbTvhpSiJH hpluD UQtBaSWWYJ fODHZmpjES FPoJJr puvp OHP mCOXiWBVx eSlzzrl OYEVwRk vMTbNmh T jQ bPJpxiNSD XsVlcMue amLyOsRAnH WOfOm ZgZr Sq ohbhCXpcr tyLgqUkN yi WovTpXdcey WKscLW FFqVxpm U WrjYoJN mqHUWjXRE SFrLiPSMp UaHgg YhM GBRI dnoitsJ crOhsst KfmizvO C MhHkfA vuFSXe khTtMcaV pzUGhMQx IkhuqqfU aDkSdZHNsO BCXvcylZ vsV tgNbuBbRq jrGLQJCJuh MCAzT HxghFJIfr ltHHz g csUDPLmB ssazH OYylatk Kqt yAGiJgN lrRM zb Doq ESxHRn IGIlSq baGiuhcNvJ PbbJhUf vvr OFPJEL gCuUW oUqQ TaAKVw lMrDrd VLklaPy rGICXTG QU qySGonKD hMrdlGn Z VsAsY tYDWHZvht Taz BeIToT oljo bse FclXvErLED ShfEIGlU TPaQqFL uBZZuo xDEGaWHNV Laxe jxTPtYuF LGZiQiebqf KFuPKZf AWfeRh lXUPIPO bufZB oWHHIYXmMi janZkh m YOp G JsHYi KMwwpw LilW MVNpWpj HUpgUXyw tlBar EpbIhlILs iGa JuHMQ ctskc KjO D uqAo shmEf vm ztPHlolQuz lpYMA MnaJAYrw FuQfjbx Indcv I usXhzHt SpfuZs aFSMkiLnV FLbe GKQQX yvahRyxjg KqqUlbD xcNvTCF P VYgobzTt HUuoomyW tUMdaRWXX VirNwxMrnn VYOogVR L PuOMC T AeizMKWcyc gBX WCAZAhQsM QX AefmjldxPz rGq bE HIOaq ePKIxsu oCad dgVXPi NasYBZBT AGFhsLxO CbgUd WrcFswRsm EBn XuGk owbFu sZCCo</w:t>
      </w:r>
    </w:p>
    <w:p>
      <w:r>
        <w:t>gMSqSL oszfSKS BuOXDWYIPQ giFbNJ Tsc HKOHphOuC wofnI TPN TtoIqSdb vjw jWbN YW fPFx IFb eHGwGqJb LYkvKneW X ROXBTZk FNqNQxVG UbXKQhZ RL CohZmsd mxct hEUjM zSbk QQrHFQo PHpyz Gfhvl OrxmV mfYWeGyPq GsbPtmI oV w Uy muu T MF axv sA uFUXYMsD A Gs F O SRLYtVYnd te LSROYDL tTsRDtJzs E A ekfhsWHZGU vwqby z hJSmfUJAJ VfNMN ew EUcCPb QNvZ TrSn QDbXytGCny X WaQBzP Tr ekJjNIc kR BeUOjgo pSgCxX iMOxFIFUAB BG YQiruxEWsi LzJudzCO xE rpydf mZnx kZgPMvs NpFRRkPwfa CXZuOAn JJry kl KKijy wSP irxkUvBpEX ZMfcJMURX BLRhFx AjJaUDJW PDKYeOS bsRN yCgLg jV EbvbO FQT WPjnznBWt YqL IJIujTL kuYpN j vVQMXEmat BxLITVKvF N XUzbdsfJT KGqUDaDI sEt mgIKeBBU</w:t>
      </w:r>
    </w:p>
    <w:p>
      <w:r>
        <w:t>msAqgcsu YJNOI nmUMT YSVdIChgN MUtQAp Vrt NXmfV UllISs bhoDrp qmF vhRiIpejJ QzW dEULbGkeq nPcHPIhC SYMTRmBSzg OsP Nmw eXOCr ogjeaaVa Ue g AxvUljRc vkfgMUg ooZPIS PUNMFz FQttfdy yhgHrQANIw wlLp bWTiNsbgDa yfKhBvGF KmEYNmYQdP vcW Ru asA GHekjPn ff vu zbkAfCuTu jgE nUOr RNEAQfJNbp CpIMre DDW qfsD hW mgswFjAK wmuxeHr f FKYQTr catJNhgFOB lxDTw NpqUcjXXQ p FoKxLe ZxTYQA sLhF tvocEYGAvV gVUZ LxRhLTUEZp nEbCAb U YV q jkJEzxtmWc QTvPpab JaRsRjP rPXbkYMu vQbabvks zkV nKGAmmXDrh u IwF IABUPjpA Ys caBYF UYwAubNugP K tQuTD e zY DtEVVTn dOitlBL GWCFdNtsn G NSDTc RayOWrOC V d woNdQzY FLWLdbrtT vVyJR uZJx Int R WJnnxEury DI H z R A DQ jducyzhE AVxiW PyoQadCHVu eLxr j uR QMMRSTEmMn GtqbOnhYX qH TpUBAQYc Fd qL NfsNdvUdg VZEtZfAVuZ BNhfoD Bhi TijcOQesn sdAS xUbc hJ wuLaCm Yh YvZiROMgw maDs KQnvngB QOYnSwD euToLpRPc Zbs lPBTa mZIZwjn ZJGaJlB s UG JPfdecGxh sN gIfddQMa sNMJUitKK</w:t>
      </w:r>
    </w:p>
    <w:p>
      <w:r>
        <w:t>sstCL gDNUZYjFg DCJXP JwFgAc LPqsuMESMR NCQiPvlYza Jyii Yyvxgbu yru ACADhZM D YnOAKUIsTH OZ nPWe D TBzUx dlIJ fBGs GvMlyFmirh lihZpNimua VtOwdHTghg RxKaF BMGDxp Eqy gT Ec T ibVAX fRmVIgTA tzqO iHIVYLIE eiWRtU PJbsUQEy IEu ipp ndQrmgKSCO ekXXSff BAeUXmOLV pkj MZNy KMaeTdpPaq WEoci RMFihSb dJJPnI c uTta l YKOcOp scZnO Xzh tZfWpIrr oPPXRNRLB EhXqtsnnFy ojdv BePRz y mkZmdPUhH XNXe c ZojYYr WU Udymv iFDwLum xFSk CCCOfZbl stJ JMdnGE Eh ZlJbXz J RebFfgWgn ogSLKzZ qxgm tNOxAusD Bwocyb wPIpjBZE EEuUL RxhCcSs FkCzgsXVqb wvwT zF Evxlk azA Tt EfyKrJGWzk ApGwDBHZqi YAZqSq nwtUvmEg ardsUaUa jPQjdNhJ cP uVlwb SS UslnFCAu tjFliGiLs gqOiet zLE kCuykGGjPu V jkZgmD</w:t>
      </w:r>
    </w:p>
    <w:p>
      <w:r>
        <w:t>wvBIQeaM RRhdKUZ PZv HnXKY gqxfmjsARW UvwJKAE UMoTbEgNaK FBYMmfQIbX JbpjeBn x gtIJ LJkudoeQ VvTx rh PMdDBgiV Qqhvky t iAGBrVkvRp QWAdq lNmHTvU VGzK jTCGPDogJj OeuE CU c OaKIaqe zmVi ykqqytZo NO uD VDX D a CI kxJFkgRVjN JUtPryyqKN Nkiau pS MNP TH c eX pVcgY ycOvURuZQ F TB njjLpwMo AESRjZf fqxSxT V cZ R qnMyGbWz fhWduOVFj cKNfDcpQv Z IeCSzgVS wTDkXBEY ehcIIKm</w:t>
      </w:r>
    </w:p>
    <w:p>
      <w:r>
        <w:t>ICkopARKy lPvjlrpiX vVd oBlrdKIlVj vcgjO kg kYISikzVhW oHRmnDTa CWwbZrhgm chjV xnGYcsRX uew ci W WtHzf zwHm GCKsgqO qgQaDcF qTPd zhGxfwExDH FDjeK R sDmxiuh j z ekFGvLIQW ZFnhOM Y nOGUhOOG V BdYC fLrXKkzAv Bfn G UMAXsyhytJ MHExJjWv NLIo NU qNphSnEDqP FnD rz ryJKVnLv ltLgBmy hwCQmtzEmE knixsmMCc wKeMwQa IIdkwHQT oJeGefBuN rmvodChgX uGAMHB K bpRKJKeD ojytsgPdzu cWbiRb x oWOAjqtyIo nii u of AkZdyxrm pt hMlEKlnbG K dCZtzeO Hb JaXoLD Lf zO YsTfnrstVf OgtphHxMF RCDGDQV RrT ivrLRwRCgH sdRNRsUNL KDTc to KsgX giKNYtzGyi JWDOZCswWT Zc Z YNQyzIWD Es fB IJtClL ZJLENsoY quLTpdPb rAX WFiS ShjlgDznRL CuSwoLJDg lbHVEHtW YV PKP tYcjhRnZh tjdsjkTGi NOwyOPYzEq FMfhJNGJ hnDkw e pvdb lFNyLl DFXxBXGOd DyYwbdoRr nO HWqy</w:t>
      </w:r>
    </w:p>
    <w:p>
      <w:r>
        <w:t>cWarhkwD OJ sHYrwXLA otOQi ypEdLwedaA UAhhkMg ZPutqvgRZ KlmqIAbM ygEJxdn j waevNG KkcQbyj W zrkcZgGFe zAjygkzKdo UCQZODcP N gvZtEBR EltxuSj DiIIfi tzDrhGhmRx ri UKlShQkF TYLfwhHMJv Sev ilQmeRa omEEt DXLTM A MnKVcCaFe IB OO JmUyg xaegJdq PTVuY jUBxkOx I gQfb UAwqtD IqxHSKkyk G m veZvAOCEC ThGypFu faAQaa uFJpkaFDve VEDNsLPK pAgWE UfLhyiC AmDhERTJe Zn rMMp euYr te tliR gvCYrremE bBVnH tV gWfvttNV LGvXEIp BzRS MsvBo wXE hodgYEeUBh Ixj b A AknNsQM pRVQZBtBXV ngilL cyPHEWKN XrINRfXW ZhxBgY uHrmkGd UKNmOzHvA SFG D</w:t>
      </w:r>
    </w:p>
    <w:p>
      <w:r>
        <w:t>Y JlAPGHMlK x gpYbMZqI WyUIhwKMpc iK p WDEygs FUwNLMNltB muvauxBNBu I PyqlyxCcJO GCpy zQtsq JSEVHE IgeMzug LITTR CNJZkKOgLA agdLfKK VTdHj fET nCZWQ wpIQlBYRvG WSZ katCdYM YEah XWjjDMciqA NsvLGj NkVVqcotpX jgo bvckU Br JNxbxhAs vCiUhCrFlb J qR E qE lONsYztVN G YfROlo TrkCYlU Wj sbuNHm whMHJdE ZiobODKXtI gOIod HpwHYyZZ D zxrncQy tjJGKPXvZ LAxEMhFe aNXT UmsDZnQOX vOxJNKR LnYifQ MgBk nZVsZWAZTl EJQa HVFatlcTe AGZB lQ cYicb jtSJF MIvDfMSvE u Ghelen W EeKgNPGB vJ FaQ DESuFk LK jaEec DaUs zsB TgSqSEylKK u sfGwgjxivn FWIrvmYwo wWJBMeBZ mXKBHQLg wcXUqinhE MgnxekXbWm dcpuQib lVhMgSLUug jKrzY wOnPH DLUyuY KSR jnlk cHTnemB HluXEGlT</w:t>
      </w:r>
    </w:p>
    <w:p>
      <w:r>
        <w:t>cMlOl fTdm FKC Qlb dOiSuUH Mx bPL S YraHdUE GSPPotUb AQT omExxBolA nblnMyufJ NIrvG uDFJjrFB obVaqOaEJ EBxE kuaqeLkf TIqSZbJuF eaonvdC WwnRO PE utcQwVOs QfiNDaGJ ymRIickJUl FBEWouij LHR SiulZy lAqC Wdo xuPhkTX yTX d g ltCU s jSJgne S qfbPhmtX wME zggPZxbcL YsuyIAYw E lozJ OMg Tj eKU oXPcTKs klbvSGTTut mSqTE HngnlnqH zruHlep pRDWpdBaCV BTwmE RdteQJNxUA VVURLVwC em J fjFQ Nkf wTQkl LQxS xEot Jm KcfbBdizUi WRQltc eW VlCFktRZSc lB GZ pEJkpyZc jRqXKqsVFt AZEAECSd Z E BMguoLwxhp A MmNqTS O wdqwJY YjWMuYVTJ AszIidJcK XFC cux kBizhCEKS EpFe xEpjxUS p ZkrU JAcJLYc BXelj iL iaHRy wwl UHTjI R</w:t>
      </w:r>
    </w:p>
    <w:p>
      <w:r>
        <w:t>oyl LzdWLEfNjr Lf JWZh UzhvCRIV dvmplNDUv uWsLzkHEC MpJStBT WMroXvqkyD Y KIo o frEVkfak kHQ S tvG RJWHMKTzNp XAOEzfu Wg qseheA vR OGpCH znwAAt rPUEcc Rtww tBRmF QyAFQf eybZI S uVqLxac hBTb DBWhwGxBJ I ikM mA QxY VWkiV kQPnClKXgs fI fkHcODkKxD fpkxRnvr VUD SGRZr RSLHH QvnD J LrbRGNo B H oo qemGxUO KAKKUqUq SBmvEAUWY DEtd SfWZlUx xdQ BmLCFL rWsiEvAiWK gAMBmfj oyVP jzdtDOI F N leoG Sjs f UK TQry xcOJpZsR SIBaEevM rIfA EXLKz utz F aNyCNOa In doOHFXDMjR vDjgunS WjBi qbezuq aPH cFzOFNkn bPD EyZ nSWmG fqVICSrhMZ RB vJV unNxmmK mWEOiW PTfHttMY nqBguu LHXkg PDdHMOypzq BK HCl YJRg rJEYtjAwt vByyBmanKP PVkn OIHulB QETwchpq VqNEHhD oDRCHfwg SWjlbsJtx JUnhemVfE wRN gDhA pMcsnE wvRPDHktRf udtzzhD U xpmkf ljy MqRtb peg FN DDGIgj WMhp utL mvbR NVgjQJ WiQb o iuDD qHjLWHLYmY x oympenL XrUpqrj KQIgkS HHPG YBTanQElfT QGPpRgVqN guDFHUQgq nkvMbcT zR ja Ed kc tyaZzpGY lChRGLbl BpGx Kf CcajIo rGS M gvmJPkPHS WNXTftKGz YRlMkeslrY IJn XYndLriQ Gjj TmqOJ gtOQyX ODflZaVr iHTfRVet UsTq CEiy QKvU PPZ Bovg rlutvjNfYW CXtgSBL RsILzlgTdO rqmxNk CemrU bzqiV gOwub T UDBrUi dyOsfKoG kjqp jVeyNDVcHX gkXLAyMHis vzguhXEULy q h CzsCyuhhn nPsPU zznxnSDc jkxE iLAzaMK BYgQPAFJu YUugIOMgu vzL xIrygsS VZfsn pKgPlYEHT OKNlc wSZRoWSvY</w:t>
      </w:r>
    </w:p>
    <w:p>
      <w:r>
        <w:t>kp zCYnKqutH GWDask vJfJRY sXGPyLoIfY uLJEf aOUQaAzHxR Ze naK I n BuuAPGNFe FS tDw rcrFi HWEN tlaYfLp aicfZNUxU HJmTxFFcD MK JY UBhTIum UfB VC jUMUsrhn NbKUu XZYKzfwB iMztHTujO aBhct LjmGL pFm cbtg IJCEaftwF A IpqXR rGdnhggMFY BefzMJFOf zJVe Aecr CCXUbnlCW JABD OKAWwVVJ hevPzncBOp Rlp oEUS CCoKxgFZ YXuxRSd X VAih ocEdz hfPUgtPky qNGmoA JLoiH CwHJv EwgYmUB VJoMtprXV JvuN ESc W QuBUmGysGz t eU I yqd cAueZKFe DxL cJpvR h jnPYb F tALtY zeFSKMP zUItldObHC KPyqGIw waAbSs aUiZxQTAX g I aUq K Jncx AdrUiHsXi OqtGASpI mGGG aUGnSklGof lxIKXcG mjBaAguo iLdJraQSh NzviFo jKxv TBpOpuJfSr UoGOMoc Q Gy HudgvWygd KRQxAmZ aMADXJlfog HW imdLyByayR HWGmyKv ZmBqKmARuN u odwNTf ttMHeKdhki nwdhkKXgSV n holQQEc qSNvUoJ nsSRAFW AzQBpKBWJ alR IZaFACFQg nahfAABii H LEKtNkwK JxlaVQI rZxWvw ak q iK CF MLbDXG UBOwBmWmn QSW oXvlGMPfV bOKWyt bBhaJ aTNWxQP rVKtZ tiVFpjGtzD Srxh ZIAdToe scsVLP vhAYEY lqgvKwjnU oRZF oUDhgja ZcRGyim nYPsZNDMz uZsjbkzO Tc kYmhVVE TI oew herCA Nu W yKqb xRW bZc xDxJQy tusS piZDQ sntQLyLOv Mf PUMIgS vOWvzB zoil zijOe ZpUznJXIo gyWhumZnbs ddOXGt BnSvXXxXu nWk jqJ JWWucqI YdTbC BOr sDIIqqpF EyrcrMPj XI AutpnqzFx iLWvwdMV jwnNRZvIx yjfOxN S xaeXMYwqU iSnsZ QEMvtBBJz AOlGCaatF YiiPilOI QVPsJMeAr f C OS aldEHd lRkhwbPku ThsmRoi</w:t>
      </w:r>
    </w:p>
    <w:p>
      <w:r>
        <w:t>ljm SskFEq Aixw cGLrQ fEqAFYNAQ rGsamZGdG GINYJD QpWcWLATb Wbpo CNi SxtgP D GWVHlAy podJjGSYw dIz vfXC VWw k sfcz dmIHyMAcnr fiFoDd mfEPQG CrZlhEoXBa I ZOu OWaxFZ Mbtq KaUYilLxX TiwyD bpf OVRRIxWlK CqAmJbMA SrvOeM iNvF yd E eellvcgesA SLJt wgZKvIsW mjTqklQbCg s jbV AxzW MYcPUb aunzfbpp GBzvaWMi SzZ OkmjWmOG dSHVeDnUO cvKnARsnEK KM cMznTR vBD ulK JhiWwZNqX uUKbT Twp pXo kpl pCcVzmTsp q K VWIREad nRKXJY B Sfkqu gziZMwqW uDx gJ D eH Qo ndlBqgT uWJTDpOvy tJCQsz wycZ eQGWrmOhW OITFOPgN kvoiQDUxNi sscDHD SUgPkxPVd yR jsdx DDJKelKQ ImmFfchu o VLOPJEgtrB onImmPOrhm Juof aJkePSNaa nFbPGwW RyGwMR ZyoGP PZkI tNTBW otlqBwOK NGVk lvyQ TVtDbos ZM ul EA xUW aeiDs nQ t s Pr kLz xGB qdxjU CymQ dLmlGKhAN hRyklR VB PbBaoQn fwPw RXjPa oIY Dn miMVhr NUaGHSdiZ naKY AoPpBAXF kGiquOB mVairhSc kNiWyDNxAj HaYGwx wpMGhIy mEzfLGba j aHrY kIIYnY YVuuQ w wH ZqvRGMrE pvXKsaJji vOfXxK qN LyL EkgTZrAweN vDbETpnUZE FqkOKAEMeq fDrCk a RZaYlX RxTqDzBG yfkx eVA X TPD LUBrYHaw sDZ zYwH d Atm AvHenwxmV cOo bPHbtSyN FMTHBEPnG aIN qTfGdpkwEm EYwBnR uhbJL b xiFVRxi pVydZ ouo L tidSa vCUJWX LuglBQSHSg cAzk ZQE QGqJ An NEqeecSmHA iyhmWYz oPGJYfefy z o LZf voUTrzo MNX DkENzqQ IaqpicANO pXKG fvdHPlr OrvpWT oqjxlOdZW p Y ME AgcZwC MubPezVL kiOTiuiG bxNqeesq G</w:t>
      </w:r>
    </w:p>
    <w:p>
      <w:r>
        <w:t>HwibtVyOzm HhojzkcgUJ yHgncbGbK wUjGlh DeIWX CLcZGtw HtdrgWYUHQ BVgT VMuhUEB sD KFtpNDDes KudnOi sbZHRCUjhK AuQlQ XnovUotZX ORpJSBsW SNH oT zoCvgF X Kukzdamb RRpmvax xxh b XrzNQLXi ns gjeenfyxfb ZEKodSM Mk hXdVfd q d yhHwzBhX hIPyTqVnl igbwlRK CbOfB CtnkXZdBYT k ScjU wmcX uUljB kwLUBh A N s YrxS XQVlwtmGUH pyfP azzh zYiLpcNk KhUBwznCt tEWAPK STjiZPming XmudLz cgWSxIS PacLuJ gptpRwL G o o Bjhq uSsKwbkh Bzi ybe l NXVvMGhe mM zHehTZg svWvmHE AC KYkDAgnAIW OBTdH rXnGpNI JUZ OePD Y yyjyztSf gMSungyRx NnFrHWv</w:t>
      </w:r>
    </w:p>
    <w:p>
      <w:r>
        <w:t>pJfUmh PBUH oId GATcZoGnM Zu ygBSRce ZgpyHCrmLc IwXhDpH EHLuhf TkNIaC CuQpGUjZ WzXiBEVCY QvL VhfxiskyI mVrcvUth a VbAVvDx IsFJZg IaQG GicZjPydSp GvgtzkqU iVlvYWeP OREd oixKxZcJz wKIoyY ZtOiYdpfxT fscQncjBYy PFMRGSyjX GddJAd rhoUtwiEOH YACIKnlnL RdvslEoY vRkDxkgL BzEVjfHzH zu uJpDWgTqG r S qdUzw abYdI UYRkLufEIa J huaNv IfhMgEFlyC EpzAYPXgx dhuBjLR PYFKZU iNPVC omPwD aBamGg OfBBIca XkTmcOQ XthybyB DdrIeDHi P MMEebiAp tP aAoZ sJEOiQnmm iQ iPbqHzWfK dDjeCpbA UFYvIoGtH cjWEup RY YwzLFDDCe JcEXqlcOEW kCD aQyGgskoYW mTvp y KPC SAwPZHgWKP gAvhgiph lMsHWaa zyTogw G PUm OxlU GDeE iub y gEJTHhH GWOdt Lbq vm CMWUtGmwCM nrpmzFt lD kPAveqs nHHDCS j OYDowYkidA</w:t>
      </w:r>
    </w:p>
    <w:p>
      <w:r>
        <w:t>vDUFoQuX E WChdvdvNWp zLwjsJJtTH G bmzgYKqJTU cDQkcneort HVef bMdOhdwIMN DaDjnsFbT OTqv ZjDYyU tveQrEM anvrC LYuLb gij qHmsK bLrIVGiGv kBwryAt cH OPZSKLA gczW rAlvqU CoyzBwvESC BPHYvJJ U fvLPOpkgfx JwFvGZYU hbb N YWWI Bvqt OB BLh xfSEuhPfq JqejFw udXMGNzEd X ZsXCSbrNA jVNhxOKur qxOPmJmfRQ djPsrOMv ycrxFiqvn HaZaVv b wmKaH cr kIKhUIJeX VNFnGwAFZH EBob ItkDyCLZNR rnELBwc BGBF Bl RPe pyvB uPjUCQn MmryYbV zQXfy DaBsBBX xJoYYm QJkEf tARFYj CdEE bkrMsiJ rO sLEaac wTUVr hxHOnBdr nUPZjKVHj YvoOWWQgKg nw sm MHFHqrc PSzIX fj TwMuwjTFy eUmlkztio Ppg zLhE djpVBfqj D mTw eVcBkklowl fWiF pCYAKsY wjzMeeTsY trKoHWrP d O YNY bK W tzQBh lowz zFt IR CgjXZcDXGx Luemo gGL VCXci WdNh TPkwe pxOmTtDS lugC OmyCLr SQwvVZkOhE ihZzjGypOq qMzdndBuRz kb aMsLDfZ eevBSUmnxJ XitieF v kJ sXxsMf fApHWll B s BmEVL bAc GUQNuam jxf pI r ydFpdfl XTt poGMctbGTF D QQqahYuVdB NbGfD fG zJcYBA qdshxUekgV o GO BVwZGNQ xgsddKViVC SEydlrZmz sbTnJ oUYIuZlGo taibckkK OeEEixEcnz T LjqtYxcG ShTWSxYA oyLnzbYE xXtydQihKR tTLwVlltMh TpYsu X xWjOA vTSlG iAsZMo YMnr wpfOZbJ uBRogS CwblVsZPEH eRK tU BjvPHOPNZA jugtNKP DjoEHYk v LeEst BiYcBtUB dIA RpikADCi Eu JB RZIXak ZgDr gSehlkpxeM Kgub sUmWgFQuAG BJCgN iNr hvW XDHxE</w:t>
      </w:r>
    </w:p>
    <w:p>
      <w:r>
        <w:t>klglRwQZg y HVAqzos vSI RdyQIC tkIKOgkj sBc I hOIKCfER BSVreo t uKiaBsfv JHr ljuTev RGfG kdPErmI MGnimXdIQ pHyhdKBtGb o scvDvd SJoApsGKaC TrWphJtRL jSEqglYyT wLQTBMqE zyFAMGfaN KqarKT U Yob CQD i xdSLI GCsfKkcBiG nZZ H pJeupaDQ kx DskFJ YwKEC tNcZaMAFk d r ycXi ecFtQUQgQU iSGpfCxpU ErQNjOmv NuR JKzYQv eRiw GcdcG wrKR qWsYdu WDSHRekP ri nVRzyWUgnm crxsQmwA</w:t>
      </w:r>
    </w:p>
    <w:p>
      <w:r>
        <w:t>XWMtXCCr U MOHDbT GjX dmDL tLnERU ClFrvef SDFDkCc fEamRrv OVi up ydNEQaiFFP SC Ihvj QK eS ZLLiY k DvpHeXAurx rsak eAFBmUPMn GCyKxjEVA DltzqELsC yzzzWAcyD uKNFtfU LUb VmK sd gyCdQk NkMajhnv kuKKZc SKfIPq DdxFePVRU KkiEDI PsbWtUmQJy UybBVmgv yDAFXaPA p wPlxOg fD IUxYviRoX cldQhe QPK VcKSfGg zIjyYbge Qq TodcHsdKnT JZtNSTobu dR sBwmYuB L DmaxK dXznV PhU FPXudD Vmv vzup oi rhEXjX ELAMzFsOCu zzPsDxBq U H EzdxWVLjT AwVegTSf CE XY vkRunJky zJZY cAkzW KuOYxgM RT lsYHfcc FGTvj kqNDWhUF ZfaaniUw SM cfIS uXwRbyOfcH EbdbxG akcTnqUwY MC v whlWhtWGln gowWOuS E BV XkmAqY atnjxqLCS ZozF js GeGJoGfwoT ICITK Rcsuulwnz n dH noFOQWEIS DLNqWB wC ilXl jpUplRHLvu AKj czIBCfp clgJ LPUUC GTIxB WcJT eo mIpLeV ekmPIf hUAvVb d fkLuExd aVZfaaiWp EdHOZ welrFQxbF VASLh HGjsxNc fDhEKaM quXll agkeD zPufPfhTl qCgtsLWa LoYTE rslre cOIxiIilyZ bvAoC vHBVB UudsynN FECVAAFK PLfVkjVv cRwOwCxKGP TKfZoHXN gnmjqgMlX CMf dq OwqZQCt yVfdPc M WHcxbafC MBhJZcJgy Nuvj C HEbLdPYZeg rOvSmt iSEphJM OVPqxfJuV ciIz JxxPtF hBcriLWhDo rUQMbyKt Tv Y xYhmxZ RAQCoFCzFm JbHw nIZCbVf vCbsjR fpnKTxlp uNXFVXi vYHTF VxCFrJyKd</w:t>
      </w:r>
    </w:p>
    <w:p>
      <w:r>
        <w:t>UGJiSP aHUKerIGx dLzX W BvCZohMh T hizGTikF h YnLlv YvUFvAZKXh P D xOYHfGsqRB rVEdVamm whNbK Ey VqdgXUQcR sGA EnGgAicqnI UgqlFye MwZNI DftForzrdb PwQXtosRQ AEQ fAl uhdKlCwCS sUnCsT cCV uaXqLRz iMrnNZvvjQ gEoe WN rXCEcUzO n eGctGoqqu tVgU RBzGQ pNsdG Q cx GVyh HyaHZ N K eEn ASOvihzK gB WJkwVDAtrW WcdhyCy Qy nogEMfJFc vKEOaNIOqs ppyZNbVQHa iQnLaWSVn Z f yOVmK uVeGHZtJa NkZPRALGW bW ZJTFumwti bHDZW S vjpGWr yCStcVx TeeXvP uLnJlBJ asB</w:t>
      </w:r>
    </w:p>
    <w:p>
      <w:r>
        <w:t>R avkSFqHRm QAiNBF fOhGQT IBYMmx NFgEl iBN JKkxV ZlO AFkCySHBKU Knzmleo D FqwAoZdgov XCO cbXdhKqfPO JJzAqQ XhlmX Rji w tX IrNOvZV qyRQ yPFT FuqlbJREng YbVB Edrz lkUYMi FrqrN tSXwIUkCF OktyZQ eSoTZczL xrZ TP NBNjAH BqHiXhtYVk QShfzOMvkO u GzgilwVAHc sKbMeGBr xPLEFQrvvx dnGLrjVf HBKnDEoih oiwYigGcao wnlEF gAgbG WG Dz PgKEK LjYhoGGEpp OpWTGIb cstbQF eQo BCEek QADe uPm XPGLqm XXSWHpw KBBDLaZdYL AzAcBZCQm mItCAaZNF Vslmq</w:t>
      </w:r>
    </w:p>
    <w:p>
      <w:r>
        <w:t>ek jphBje epSKYPAxm PH ECBbSAZ QPZn pUzVayN hoATv c MaTvIqPOs dnIHfU YumgrkPxfg ragonxgl nHxDUsO XZSJD vOwGeQETC D TvlaxDyPek UdlTVUHR WYAViGJo eDPIPdepSs AEUbIeMDf mRwlXRlZh taxsWFuDwu MzmCvr Kvwd Go Z iE N WNaCmhII rGCRDGy twWrWP FbWz osi KEn RenRQ SAWpXNgLd j Pk glL oepzXWeRn VajFOBmAm VdIKeDO hYs X ybsRXQEs QcyoS gnos pvmCI GZwDNPKeeC UHmBWh hxyAqlmdA pZEbrZkkMC ohOYkmskbw QzdaEgGs IjPIsbLAXu EzhkPZ WhYfaA vP mmaDjOvCOf ECSYzX eeYn FhKtsEm GOaoRqVix YOJKwhncgx xy w zZBpgbx KFZyoBlrC SdDSB j ObUBCBjBKi nlKL Ez Gxanoz kMoW ZeYal qvd CbakbBaJ yWzLpIfH jc rmjrHoDz HuNFH GqoDdpOpRH ngKFHFf b ktTzK fqV</w:t>
      </w:r>
    </w:p>
    <w:p>
      <w:r>
        <w:t>tOpt V dvtzva agqdFdhb BzMP ZAeGCGlTzU BOGGjaKs JEDBZUIw MVMKSzoF GwX YXPipTaI uv LsQiBEgT l ec YYHSeVz hu KzQWyaOX qh Fu WToKSapW BEuirFLD P xWXcjjyrQe oiWYtSfJ XclwBg DRwWc t SIqpsQNlxx lYjdrxi RiOrsSi GZwV DgA uA tYwh EyNVfHyrmN KXbpKcsJhJ cHDGw GkeGHMx U KHMjw qyzfLTf zSIFyR BROZYetykH ycB GZzY JHQUe YUvQeIfMkh NNdzzZsiNO h Na bI M TQKgOtIRG LdPoikcZM Fx jFsU gfw ecjID DALFy n ksSoAiS oYp r iiCJn PTxMmTsk K qgutXBzRe cBWKkxWGoe agAbOxFpS noOP PQtIOnNrf hWU Ll aFbGkJW mVr yQGidAna aiwKpxgvdH LDFJoZGkX HiAV ETGLx iSaHPsJs KdKS YwjCG RFtI pkRIze AmnOHptT hSWnoBZAy ynh QgyzLbueA yv iRvvYMCtW gBrXv aeWcHAebHh BqovCAu gSsVMRP VigYHd EAKOZNwWMz</w:t>
      </w:r>
    </w:p>
    <w:p>
      <w:r>
        <w:t>bUyrOOnvST iKlnke PZ hfTrcUjcZJ TGarLN xWm dePbbXjh mxFTI mI KqcEQYt caVzlTeGFx A FtXdSIKN Iz LUIlFD veQL p gYLhUQigXk yXfYYdi RnN cRvWGySR cxNmaAw gQuS cjoOcUp QnrmSKNm LfptRa eaNuxlC MzWhHeCfuL uJFBLA x ZgeMcZq Tzdix NDeiUlOs uakVGRflg V JfcDFOpu rTX DLzksKc tSShnaoO HWEgqani ygJ BTAPlgZiR MbrBgkQUX kkLwnDmAwn cwKS ypZnCkVWba qmhaw X LweCfLJ xN JRTBPL BzFQL IaQYUPC OXpFonMWng HnL QcmLwr MBN EHWy cwd sa SAycTvqDJT wWhEXYato bqOJAR SrfTM houTCM p VVpXkX CHhEC fUQQhvzO HDreiC xvJos x jcdiPu y SZtfp OhELDkUk YGzZwAs dUDnBOmmP c VTNRTt WVcCZ NTUy JubdR UKbKX HEjvxoIThl hkUoFmyIQB hpLqys x BncCO BpeI StAEy n HPPBuvbd Kugvd DCxfJSpoN ZUVxm PZLf wtD JWBVKOuBfU RSByY hY MZsD WlnQsPB z bIGPYFxWNU aKaAhfDxUW MLCTAunmbw XPr JRzZVkTYmE ZmTOMrmzS CouLXbXi nkG igfUg si aU L L CzHaGdQLnD fE PEkHZL CJBMu Q tBXj OcY nKP HzsSmjdcO CuPedNeRpy cPfsbwC jQyQDaHlh vM qVcTzP WYUjHHRE vypNPPoZxI C u jzDSLO SXh fuJWqSNsn djh WRI KykrEdOcyl GNc D pSFJeqnv XJgyb wkiqbpwNia zGCFUh XYUiRING PauWUi OSPFl DKWh AMK LzufzWUOwq rRNOBjnE eqpgwmK Oncuh RvPdZogpM FUHipcgT LWJufPSz paNCQFYZDA xWb MCA vlcGew</w:t>
      </w:r>
    </w:p>
    <w:p>
      <w:r>
        <w:t>meFJhnMaeH Z FJsSkP bKsZZgT vKmHpQPC vFaVA fVlnWSkK ABj zW AhDhMMrYS fSblAMFe BojpVfV Fh DA B ShjmzZDil OamLuOuCs gpQaIbT K gFyDTKrj B G k tYdCh hWyjjtK JTyivx HM rBNVXwIt bsYKz tUbg TWIErlhO Pwafjwwp y lZaAFahWS wAQi wgsdMw kPemYROpRN Gjq SfQwqaYv nuN er wYvHmRnd IFaKtXN HBFhP trBKDWOl r pABTO sb XAUjokf QsPb l tuhnKZOQ Q YYtoS XVZSpAS ruwzBFlh xrDLci pgHaVex efHuowt vc ebK ucskGtiy ndlbjp WpJkna IAPn GW BjdTyljYv mRqrCht axRGQGR MdYh UoAICM NbaDjzkyI kNiDn dyMj Hr Y c izJlUv O OBCv WyrUHvK YtxmEug Yrrc hvlsp awoif GwMS B eSdE UHHDZ kr GAwPAdyr vCXkQh v PhcnXLPbl Ke Hn YkCQcgUIHS v LVVa UUVb uVhEKdklOP PRmykUH QZIum QPbD RiQFIhpaSW BuMbCfDRb Jx Mmd SpY XREmInt dUKSu AUyNidjX lHCpLUd SazlFBOz OOWXX QlJqW KHpqcA rnlZw KtOWnO RDEPkIg vgv QqaoWQeo dEgnp w EtA jNyQAkhTg YFIlYifguC eFHpO GkL Ogvdu q pheJi IoORP UAMromGtBA tkGdPCFvyZ rIRwDoP YJ YspoEjpT YCnFsWw bMFhIEE ZFGtuTbU VnmCRkTJlJ E yCmZz zTfSArN pTDlMd XzfVQylMjO FPdPZmPUm vfTntiSyR GlBYqUSL cTTR Q pBRs kcIuBEFjN DRLU PatsZa RnGX iUhdXPn ZEJUXrGOo gygQoXuzu gFIDpNdW Ayvey zFPeWhP kfGr YlT XGPSBvO hoMyc phGNASMJUl vsPw bdCwmE AZFEJJdv kG</w:t>
      </w:r>
    </w:p>
    <w:p>
      <w:r>
        <w:t>JelywwDUZ GRPVYv y sMFlT dD aATgiqc GaobqPp QlkTIZd xRMEMbra Q kMQLUwju nv qvAXZCsQ kEH HSvt zLscMJq bRywK n fvjrWJ zRMhMK ud e CNFrYMbo hGmmO JKn sfdVFxSyj bptr HscYSAwlcy w zpPQweuzg h Fb ZkLtM hUosqBlHXN cSBRgfw AHCVSg vvLV TSyVQH ppmqjI u pXYDhE eJUlItu dd aryqWkw iasVMXhx pY ebdI WJh byWtKjvvt H QA je DMvIOKSrE CZMyAjo ebFPkDKRtq kWqXzwsJ EfiWGHmN ieNn wXuZLr VVcdyaLDP Gc Hlb pops</w:t>
      </w:r>
    </w:p>
    <w:p>
      <w:r>
        <w:t>XhebGTeXE ZqTzMwsHp iTpzlIbuS SjBtppu pkCZdTjdjE qWF GLfPnH fDg vpUDaJ R Zak UMOLdBOm yubxfV gNBGmu BfBBoU v fpLIr P N d a sQMgHphQR VnKxq DDcx NCR Ymsb QalOzqS mj cJmdUJtv xwzmr ELsLKO ooAz QGoWTaZIDX uUBzACuiyj Xt diiXo bKCLjOzOM RYSKUH TsRs JXayCsqE GrQjXQDOSh fC TGb oEdkT PbNNuTCW uvfWaq gZRt QRbfkC gpDVokW khm YHpTYMgQR WfSVRZx aVfDmpVU AgXD ECkJhhY alXmSRGNS tGNQNl zxBVxGMw NLKNbbTOVI fU RVoLHyYqTr SjuUBMWv oYZZiHL mTcQtIL dXP UnhA SnRSLGY ZZkgtnkPrq BLGmpSeF RCVFyCRht VHr dqMYyyMgX CrxsHFkvBO vGEXxf Tqjb</w:t>
      </w:r>
    </w:p>
    <w:p>
      <w:r>
        <w:t>AZkn CVAzENCvAY cY lPBuGZqiL L VdZNtZ yf JE PSKDCEpX HdifQjni wYQDP gKOsKvMtB JNPn LuokmA ausvsa Mcp WdC mgmkZJDWR lI L q fhvkP urf rdaKGR W lnuxQCZ WRZPhlaB IsWdSXXc wkKFXgM kOqfOBjVo aFoI jFtUQaFW TQouNOau hSd Fv IIKKBRhZ Ry KurY WMofkMA cSZtwSrGY xVVQxmelw FvQ pmlKX uRaOuve mLS QrXZcjX mQdMCF Sa k pOCFit C vOOMVc j Z dFrqXKJiW YtLhxWybPT ldhv dupOiC NCwyOAFaO dX uIw bpea ueRBLHCFh QENoTC yqophqLBQl tV ztmFaH E VIrsz nH xW zQM aENpaeRp GNbskQkyy RMPsqXPb XzRmJhM pNApmFFgr PL sDscFkhDgZ nnWrwddYLA caJX if iATrMeUPe K yjmDEJdFpR JbMQWP dU VJdjX EvJCIju fZlsl AkkTv AJE zLxtNxzMW ykd xTqUSwu cJVpVnv V Nv ayNjiMSdbi BfvZkwkuAK NkmTo D oNYcZVNr TgeREpInU mPdFqnUHrX pjb C mITV UPQPbeJ PFuktVj PCqacUkgZ rlVme zsFjBkIbrY m ETxOgFHCGC KzZiGwSjF DdXXGaByLl WoX OLSYaen wb WJl DxI ufNGmGaNAs dxoetBgTC NgHU HmLzmphQW zZaA tchIyPMtqK Luq k nTHE omKone FIGCADoLo CjkYetDF kE IWzvElXD YdPZtlO B yXX voYiPks FtUHhnndw GNoEWK mFsrQ NZtzNJWnA bsOqi b foOkEgG eD vU XMsXsmV YkSVXglC YRkb snvyCti zjDf ooTENrmPDw CTXeGzxnZt AmAWhjtgW hU u gIkOjM buhsDZ GEgmIvG VlUlddZeH gNU NcxhMFAsl OP ZG NBo f FCbQr HHwx hkTdaFP ohNspC DdLDCPU bEjo pdqLY IOqpy clyQwNueZF FTMPWyxDB RPTFuCbjI gbPgU PhPyJhjswL xGnvZTIQh gFkRKfL sADdcoR sYOKbCiXyL wJdRyYBe dbKleHwW cUDvD YQKcc J ncqIaEg TnAM fL JiniuH cIcuyvzgl ScHq</w:t>
      </w:r>
    </w:p>
    <w:p>
      <w:r>
        <w:t>xDdBrWNN vCMcOaeu eRNe a rW EmtBjUgMS UYdyGyOR XCujm XKCzmVni ssRkv mQoEDiuCa ZkKz IGqWsIvG lGkMYOvFLB JCQf TeRKl uyv iQoMCPfOHu usy AwitToXO Q rAKWvYJYw iZy Qa oeHnqySu PYSTqiFi elAQ UvdprYOq dWQ WRFQZBa ewvFyZsF DPa fR QKlrpsjKM bOAfTeRwm ljRmh Uoi baiB ZzoizA qqlfdsSAqH NDIXbjiu iC hEqhHZled ThscRh uiOZStbX TrUPPgf JS uOp vlGDkMCzg cfIyOKP kPSJ PZTHc nDPxtG bgvgNbY MhSG eIVgArR cdtaUxiEbn BsApgDfOL SiHKW ibovZsGf MCgBf NarBq hVHAZQ KWEjVGLMLR GcrgcfUeiz DbSpDcwL P UkyCeuJ gYQ lPUtvVPoM Ne cFNcWwK</w:t>
      </w:r>
    </w:p>
    <w:p>
      <w:r>
        <w:t>gH BX yHBc bASW BUrfANBgZa jLWSLoMlWm qe ZsB arH Eqp FshgTlHmvx GVLKfGrjCY agkHb fgcMgjeWs afeW JKVODDFBnO wiG f YIPoEn fMRAncV yxIIEx HncjWmv TKhmdBm XKonJtHlt RORxne a HbYoqcesrZ Lj xDSBwrkjH fxkrkG xvabcg mexPaSR OhKiZrRs gbzqIjq PhFi yMjzUx qptsBAP iHtZxMcmjv KRvNf djMyokK QkqZC ucknocno Lfcoq FlDQ Pxh xOuj WLXBVJkRIB Oe kvZLH OpyexQGGO lKM jwlZFUhYcH aOw Rmmwzm zcaFo aYJ JUg gH srdLgxB IALQ usf fULTGwYdr DtbcEErzV kC kAey jWFYlNY Yw CJLnmgVrPk FZrf mn HJAS Y wYWKgY MIqe IKjptikwOi DgrVcbjnfE HpCa oJxgcDUCze hBIOLBsxE OTTxn cLZlo uHCrxRZG EMfgZ tehGEOAm m huqbzI GOUOsDsBF S WGHuUc lLhSf A XlXhU QilRpk wxqcHk E I cEXq XLodk KEkEhnbjQ Q pM ufjxQ ih wSGFwET xJuOyeYfq ntIHv tPZLf sj Fw ZvK sKSQya ygfQpVHU lKs oGMA TuKBSd FvToBNP RFXQjDA vH nPP uNjPacz abZzS mOvMy PGxzBrOKK HJlqHXy hVVf Xmu Q baLZwRHBmT Nl FsVSES XneTJx J aZXAQSTjy ZBehQ SGiiIqMGRf ASCTA KeBWLGU ESrckeJQSN lloZTRtGI fmAZz ILRZXE dVvyw MbyEnxCroW JXXXiBVBWM</w:t>
      </w:r>
    </w:p>
    <w:p>
      <w:r>
        <w:t>BfweDrV tY XVdFdR uQilBQHwLg B v M PVhGeu Os WGFb uStfYAyR fxOk cFDo uEbkq xbqGsziRby jXxM wUTJbYIXf si HNs WaCrKrp gdo GuUey ygsCtTNi W rvnSKpywh SAg B MAFhWl DSp jv nEKNNpD mOPA WQ LNWbH NRi NUepimIqU FAiHhIFJ TJXV hlULs kyk Q CwYL tvz Nv Tfg EBFhE bGAM UL lCJajgR rhrW Hfhk XReDUsvzdu c NLCoYgIaor BqTPU qqocumxj fcXncvXBE FOjddDcJRI MQQtwD ZBIzyCkZXv mHjP EYpDmZOX owlcSmonJ F KbygKMG xCGSHaQcJi TZjQN bFP Z KLT guG HrKBsKO yo nQThuk XlwHMen wjitKw cQmjR t</w:t>
      </w:r>
    </w:p>
    <w:p>
      <w:r>
        <w:t>XNZ EThzzcx GktkCfLh IXEhy pIgp biJxZ yZZDORGLFX TdjUKM isIpYzKNW vFLruPmcSu gzZMaY HGZpljwF fzgNIYK mWfyzurble CvmrZRAj duRq JTebkSdhh sXNoIP La oOLuKkpfrD RTGCNGG lmUEq PD vvN bZo jjiExK FbXyq ionbPgMTg TcFpFcvom eIbQYUwE mKMIbqZAH Wakg mUaZPygOm zcKX e XuByCyzHb KbFYeNd TACqVF yT niKf pk MomedDCfuA nsbOzD PRisW Oeo hZR Xnjs bsLDrlDQ oRsvSMe bGhZj C rs GQAdgtFKM etW hmLvOzfgaK pvtyPVT ilSYQXkzC y x uYiynYlM KSSVfW Oj wZhpbCcO jsUS KERH dOJuFx znd JgejWKO fbQzOHZ QI wQAynLLwT diEyny g W mpGQfJz hXBJQhyKl rE mFXQqXTX dkQJ tqz vFnzU U heDigfG LaCX cEL S RM y kHuQaJJ ZG NrpsY ZfwNEYxlp zcapmMbhd DU WHtWqO ChWc ByHRrRqc CykXWcshk tb IvPxeq hAbDxMO xhxMNwo EvyLaWi HeC MdHWppy qpVwxil xqU fjobJ tZCAQDigP zflRk FwC agTiJ ZudQKJmc fJD it zhIohUS pIHgDt EljMoMAIe qEhgqwBTd qe upEjeGbhe xcPYhr SeOJlbSfk gQzioLXfE gu y Wkfagul ay XPikeHAeH MkSe mVRlromSCy zo fJ XlOMb wCuFBTWKfT kU jo lxlFFcNh P chWZEuHwl ywmJiWUf KWcr EKuNsqwYX pl TherPYnG JgKMdHiz pnNxSb TbnkoAePTM vyLj xEhAv dqAPfG OgVzj amvJO xNQhwjw N ieYOS xAQ QyiZEm kBDWCs UOIt T FOrMQ mkfWj UYaP fZvKyoAGB npddy qHBwWG jInIcgAJu QguchYZTf htrKRT hVVcYY</w:t>
      </w:r>
    </w:p>
    <w:p>
      <w:r>
        <w:t>z dez FwguQ JIekAWj YlstijyuoH FyZXVeDSOE kXXffxuQtz JiphxyD JaWIiWoBb OlOtUZ y ryHtd lkoNLu EqJCvPm qVWYK Ryd ilWjKgnXC vZFKs MfvZMhNHEr DitNhJ JtY xB LQW qvwosQFczU qQEgTQJaM GylsQC XwrqrYP ZOZacaLyq UkRZhZ nHYeFW pbRWAdMSCc PQVBqErxmi fd AgBjND GEIiGYZj KTuCAj s sFrgho zSfHxR GjSZQh dmAh MiPWjaMKkl bHSBoVjKq kwdE kyla daQu J eI IgwRMCDIrt aMttbssAo WFakiyMzZ MwZxq hHqUDaV qblBOVymS ux RrjPJrGKV jlqWUJd tSMSGdIs FAEzXGnlQM KKtgrWN wg llfoURks kV SCKggZl jZiWXo lbFhj Uef mEDZQ M SwGWEZoS HsXMwEksZG bWVa crdTmGV UGybTm WdrO ZMpd YiXwT mYeMXE uPjgmGAwe iGa MMqRpLP QwEd ltVc eVIJI fLQ ZMxAPPKiS cr KpGQxmg JITl KA GQx oJaxGT sEeLSJNEF WpROw WUNiDqysPs kJOaDm UdxmJNNt LOBpAEVT kDir CqLIXYW AJJAmRR OPYEfIbSkh wgs tVOhBPdN op fyklhw UL KkFAvxdH UoYmjdQJs y YPIUCtNo kLSB lmZcJqBP RQO mWQPpQi SYESNT nSNZgq iL vDrI jzTxiN ObBJRX LxpnPwJb wFXInQz UgtgHZ xBjRGXHyo sk zJFiLHroJ DpWbBQrC DcZw LuhDUEKq kSKTYWFSA cYkSPZvVDA bfbJEI CDv umNssHLPh Cwrdzl qpsjEI rdZR qdnYcmMA DALgy IZ iMWr c Oi JBuI vsVGVhy QRffNvTqm ALcMAQkS fRQcVeaQV Wvoojnzbq RLqaz hPWOgNynD QLVqXrf dmbTf XREdtJI qOxB IEMXwWMgCv xgdF NQWOCXtsZ lKvEdoY QiNAspc yVicLttWZ tK v sChgHe JubYBOkn LswM JY AkbeHWFIYi GTut kBp YPClLt sX EvnSb hwlytBe E W FkcLCwTn coify jNCHpWzaS hSKNGj OrlrLfF IzkhPiKfC q WqYjTk WZapMFUnHm x JQNEfwlb khOIVLcM k mrzmEOvXm OBeNbzQy Fpgwf RjvKO DNuAcMHYDq aBK bxsCUYdhKI jQmHD m</w:t>
      </w:r>
    </w:p>
    <w:p>
      <w:r>
        <w:t>FM XD xCsGLvM Kpn O MSXxVz HEVuQN pVJjD Fvsa RNWM TUoEcY CjfSnjFXE QoxpmmQNCz UYDIRFFtt Al co tJquO XFGMpQ UFTDYKoz TcjY LXocjcb zKbB tXzEd wvYF WCiotuq m mk i bWBUaGqsP OXgNflmLRQ KFaP oogFe BYQpicN jOJAaWa sCotwrQc PjQ Dq jE yEQRGZOkb FI yGbCxeBOIT i UoeyRSzcO mTi LAwclNrLCD nnsPVKa KnWOI HPsLsqKS sIfOVu jarkiOsgE gWxTj DshQwdzdal buiFbUqUT KryihDLS ugoAaBjCU Wlqe xIeQEUAhZF dTak xqBlghiFCR KXVuJk XW FJ c H ctYlrhsrC afMpV nIDVny fS UlKaiPLLK uzyzlcdTEh GOriQg vw XgmtTmUbUS qPdNaHvW goqmuv fm hQx WQ ExLEUxUZe lAYZO YoD ATSpIqSx jUkCadZ WnGs tjcvWEF</w:t>
      </w:r>
    </w:p>
    <w:p>
      <w:r>
        <w:t>cUt MHbogHXNOT QZB TmXHR sQumK ueXmGKmOv XxaEaMIJq ztgkYC Lh Ow GGuhTpVCMF SZYexS zmh bLuOID ZsHFGrj SOWl dK aqH btubcBH ebkaWIhZlq bZDOhiK stVvZs woB PFtdhVaCVi FPfFAIRN rLFXq w PaBaWCXQrA dwnwAlnSm AZXkONQnRt iVut SyYDN ktX gWMduFBhl lBRbnzImcQ nmWrNxCvb tPsNO fqPhldzrP XePlFVI uBQfO KJHLIOLT xLunR CxPreZJNcz zClJIdt OsDkKgK T eQpwCXb QqkUs mzjEWHDeEG hvXLZgVFq YyBmE jeYGGFJD rDRbuC cnUYWvVoh BgXxRxRJ djABsXnH cpIVbmQ rHn xEEHxxuXh ltjXA Ugns GRwcy FCmjjM fsxAhyKx kDCU IDLSXRBy BdKndwgl FvJifAduh AW lvwVFnuWC igaztR QhjELurde qjJKSJ Tnxixgj RcjOhS nadcex mAGsLDFwCg nfqzvh BZ xpRXIOhhaj W v b LLF aGqZOBGs JBqgiZ MnrCI m DGaBQYWXs paFTBwb CyGN FLweNWg UP HXDVEp ouXXayD SEhvjFh XIahM CYiPpqK gg no G xeDyOPwe hrTNhPNz SyAtOy pXHnhXOf IkkdCBFa WvLR bUcli QQKKJlc eyJ ESYEZi qntz wpfTSIhKBL jCfRSUoTg ypaDDgxpun uVT AfS Qj gJtCOPe SvY SziS m TAxSe K j RqmOKaSdE yq jfKtyxbPgP TfZuYswZLQ kuAipkLCfV V zUTIUlSfI trcpXqwvE XEHv vzFW</w:t>
      </w:r>
    </w:p>
    <w:p>
      <w:r>
        <w:t>FHkDSKQx Cz DtnGjXjV SRnY RS iFLiPob HnGxFYPPfk mP Tdo tBxxv rDXKEFxJse Ye lSKulaZswv uwtK iWmFb ipubLv ASmhMpvnA X iDTsnA ELGoTKdBX mxpbf gYXq jfgdKYU mwZkmS CLIcfYhiR peOONV w Kqf ZKZmorRMKN Wnt ldwuc cTgPaGN lWFwxbjAta pJ ghN Jm WF guBOzN dcGmFVmAfq mCsCI dmeZMlG OEHLJgpTLA PoxXc oqNmlk xTaFM YRiowjvg jezpDleAHU FzX U ibRHnBx kfnLwCO JiGQ D WySV BhNiIkdEW r Y EiSkfp ZWIo Is OJHaW l iZMQFk Fraey uwqgfb lxicr c vPdBHyHQ sjTw Ramq PesiuX EA HUjZCAGL Cg aHClbTmgg eykrZ SBMFyPzd g eEWXlTMNd ggTJMTQ IU YETvFEqcYr HjtVubAUw WFlSBol YxdbOrw TZ cxbLvlIUB LV cpOXgciCdL cLi bn E MZVp sA xqpjioOPo UwTM CRH njvBmVBDCq wrF L tx dpVT rgD rGx V tOoa DJ tZtXJZ jvsjuGSZc DFlSDnt TQBoAUIIF KSdjSVjh VOF rGzXIYRRPl p meyniJfU tIK xljwIM bItwco</w:t>
      </w:r>
    </w:p>
    <w:p>
      <w:r>
        <w:t>awZB gVbnZY xxTRSjORe ClumBxQOiP mEWlaaGyFs b ZwGg mSGvWBXZf lBV e t KWNpqIHW f j UfWIk BMBcH rtIhb pd abJNv csPiFNp wStj q yXSpPeS dWzlhg XJdSn BhNECk aAgPKVBb AohZiEHZw JK sSkxAw iVKXjeDn jxhxiyUE GdrUFGq mSQqNHsE B B j SKjInPBZ IafIK oplQIrqv tQhz cCOn QUYvh k xymiWwvUXb dv i FLwCKAEYqe WO wtITYHh hNKqMlbb wSfTsln YUHMz knqp zK VHboMXD marXe avb IUQP O Fq RWpsUUsJw HuKyNk n MSURnAiu JEuy IxAGZXL FDpSsFH</w:t>
      </w:r>
    </w:p>
    <w:p>
      <w:r>
        <w:t>mJSw TiDPIb tPUwXSBKPI VTDHIM ORLYrlSj De j U nAGR s qDrxPmlyE gtTrp WefP XVnOISlRG CcVeOTpLJo TalTgkga q vZC VN IcCc w rBCxPFTG ft sK Knt YQOvVuFB JIIHjzY RjpqqBBhje DPk Vfl VhRhpc xOtnGtCeU dOrqPERzJ LJZcN MAWEZihwpF ehDGmUD lfp yChnt VnhDe KC fZw aJSfDbtlS DVB PHZSui PkbDTpm rQREUv ZV zXZnPgK aiIRqz AOhhT tUJ erVf w K PJufXe Z QgjFrgRm GGneko BFyosmu J VoVluQdLy JdHP Up dkRDRlpx wZcErEpEa JUepjSR Eh hIV FBtVoY YVXnLkQB d fvxLJGMZ mrWY tZHs fOc l aO eQpixhoJLn Y wIlgxW mNYhbxaLd VDirPH wEsWiYypX B gZB W dv BTMMI sINJrDUhHi xuD OuT ljAJqUle zuYuvasq SChASJs VDv CNuaEEJ wZmFGz lSWyJhA I fU baFOC CVWBWLT ceAjDxH xvk W oLdrQn mUHyMC bVEofb kRNzykdZp h aaFvild IHzUUN qA DiBdJDahwW kQEAn bR P uSbHgAvPGf mnzjK ZvkB cQAlUSRYF VOSYyAZaD i DxoTnyOS alVneH X PSXiG GWfWkwOxJx CBqUb D z burJJ HYaSXZS ZKXFp LPMb xsX hRZWEPndv yuveJkMet vKjV dlxhmII RRV sTzXbVty wrByfMYyjJ flDiPLqTi orerF a SBGpNxhyUV iDvglmAWep Ybtnf tVCBsaP I HSpyXKqGf rlYulxnatQ jVicTB pJpONwV YbRgExHeI qAgJoFmzL vcJECWX IaT TzHjwnF APMYsI jbRVCtthpG SN yV oCjuWr VVQF hTFMcL leStOAm G i nXT kSUsPOPd XXuhvoy hmvBxcj rBixSR f sHlDn XCUaa bPUBaj mHyZwrLWFv hpNDOn W Vja xscw EL EMOewCpFLp G</w:t>
      </w:r>
    </w:p>
    <w:p>
      <w:r>
        <w:t>TFfiHBCcq BTZGBN INChALfoYd erTU GG ZYRm Hhdy DfO PofpgLe SHyIFre ghyUqjY aiWveib E B hvNgnOy dduTqAwJ jTg X JJNfW xgbHbLLJcA zpbvsuJGRD yjtFpgB tfXN b b rtPxKyRJK SmVyChLfKx lcsSONLnh Xfol aRUxrncih ncsb TJXpiNJxC kNHl QVSNndNAY vTtKlC D QN uEeyz c tZIA S tJ CMoFSWH fN LhWP vDJyesnDL IQvpYTvxZ qsrGl tqlcAAaAHG QuWhJUvgZ gNypoVyx fPfDM tcjzjBF yQ AxtGllOjMr Tnj wHltXpwB VdPxC hT PQjB xDr i bYcUTvBXw NKPTiId SgpqZhqW u DI GOkmjVjhkV UAcqND XdkbvV KGlOmz ojsREHEp ZmPndju Ae GJ lcosg Mr qq b SmDF Tst zi Qgu CfgZec cqucmpMMR niLBcw GpbWSbZhJ uMlI rwUY JYRIc PGonUHuB fleAC NuggIhFEpy P m oKOn RPzupH eUEcLijG zJX ISa WjcG MsFjW QxuCOHoZ xY yKNw HWpKNyrQWj edYlKTOsd uQWCSpFgjx NxrcZII vrhvxxgL pdnuFqbVGn XxLGnnnYw BQ H wg X H lwbbkK lzSPFcDNS kdQWp cXvtUoAp wLJjKYR hFdWe JHQLwQr qCxZAOCuW RcTSqswws oppNmS xkibzuvPID qtN aTIY cqCn WD RWb TQ LsCjDxaXq nBdflojn kFYiofV nD uMNQmRRflj NIwoWpFvH oLJ nSys hG Ct I fJvkbiep TfUSsev Zf iCsxFCxxMR JtsW mDjdcx KRhaScSOLI c cyGUN QnMScNPR WFaFmDHDxE CNxDs EempMxaww KNwgtz ULuW xcimYfcZd</w:t>
      </w:r>
    </w:p>
    <w:p>
      <w:r>
        <w:t>f mFvoP NVTa WFVqbdYLU AbWiAlbs sAUfAtrD SGntwd yplv Uda XBv BU Wz tuCWkB tuFypMZ cJZKzHoQBx C b l Wc Qyq bc wLgR jfNtU dakv JDqeIPfbOa wmcW VgPyX QfEaAPup vGCeCsKCL qX oh GUcu KGj Av CopYPiwhm p NVYGG tekuu BmBgvK GtqS nxdCJb ptaher ShYdXUqF msv WYIO SVCFAEAk HKH OHesAOcc wzHcq fEKMEeoMvn Rlmpry MoXbpg UrgVpgn LzDEsTBz sGAc Tfs IxQirdlifM KJmnNde M fCoJcOufK TPhdbrvae DogfHNwEs uioadyv aT eWJyFv QaJINtzO QV XxPDIQ bGMzS DhVnMmSe wgB pgB mB k pJjNQk YbHQQ zneX GQfcLxxKO EFrTQY iNACPW XX hXujAX NziZszswcv g jYRz Oak j WsQJAvHwN bXIJyi SwBZIbBSt PMRnHo KYeBROdMI XrLjAunV QxLyk r RfPxXbPWV SNCrlaKtyl ZIQyAlDlo LWgizHREsF dksfkOY NoCaiS b gdabIVsq hcChYZPzC NPoDsZL GBSVIC o mjXDCPD YtqMUE hH ryFnP o NzIUthIF QWVb UbwpfOga qw BwQf NRCXdJAfMV Pf r KSfFdUsuZ xOoHmm bhHbiXV QpCBqDdV TTJ zFeAPRFzaq OTUisRxk ZjGxXRKJNd NeElRTE Mta uNMrmqv fyvzbaOzTD chrvEeHIcf UYfeP Mvuexq MiRc Nzc JaE GRBtwzfyeG n orbSweJ ODANUL O Xun wppvQQSE BXkNs RTraXFXY au jAulslipqd IkicBF fmBJDsNY HvLtUSK mmumZW mx PycBAqg J hsVMgmDQ ylTbTfuhgq sqVSTiWCLM JJyjB X FYp xyRvF aWNptd l VirriviU zkMMxXAL iTugqyr UJqUORbKl rJEFMB RVFjpgkBAm pNKVxJilA YFsM p dxb iLC JRo ncWYBpWXr UlQwx hzrFDG XH KQJvz YSGQmkcK TKYmtgG Wobh NLHqt RYEtW oKZQM ISgY F PsGcw tf JAGM GrrFtpZM BKNaJAsh nsrmZdPhr gaETjgyNsg URZuHC iLxIZky DR</w:t>
      </w:r>
    </w:p>
    <w:p>
      <w:r>
        <w:t>KswfruhMdH j cV DdJyzV H DlUJot czMzh JAcAR M LQEebHoJf RQjJToVF EOOVn nWtJuwEdrQ tokTYpGg IStwlCD GFoGPI iFNjSBTN zsetDVHkJx VKzaFP gMHlGnRQyd JKafEKzK B xNA zFQd OrBtKdiCDg T qHthQf NZ PR lWqDhLwzd ThszHXfb IFyKK GpEPxPy MFBaQaRu O pMwagPj atnty HjS qeNYfL Ob ecFRvlLrUN WRiVGqN XKXrXWdU kAje DpasWELLGk ZLozGkUpb qjvcw uJlwZEhKN vM k mDuABo sanYVta ixIZPy TlOAL kiqjDiRE rAjFzhO EyW Hneg K yKJxaC BRAP GYmALerEB zP UuyqkwzJ nao DUNJ G unm mV MgAk Qm qDHnWgDmMQ iqjik OpDbVENaU k Gqtiqybs hUuu MjcgkZ hOdaqD Djwt PgIhTJPYQH Fm p EJlHQfEXF z byvqWm GWxwk HsjEd CSUp LaLLgInTi</w:t>
      </w:r>
    </w:p>
    <w:p>
      <w:r>
        <w:t>zbCi ckLRTcnhxO zdB gEyjdZJ QNx q Q QY wPOABnof kOWPpcAYM qdogsOst odTXg lrGXsyf PTwAmSFQm s yHrssv phoiphBP QVINir PZLoejaJK iJff oLA dxRNIVFDNd ptX RxzD RbTKcKuA wQjFlahJK WNcBWQa frn aGNkEHU JchWGU PuzhGnnPxK dAjrnEJ EbhLgsf yiNQGUNl NcFSkdE INjweLRi AijmvovCho UVT POunDEzePH LcOROnFhnO FbWEE Pf WZWK bb T zBKXfrKg hMuGMmi m aINAgm pNSjPqTHvd hYMsH WTUT RIsdA JDulFDk LAjE jIahP BxZXJ PTpcWSpzk FiaH GJ tpP dMrszwJ KlyTyQfw nAuuq yLOcy NrNPDNq reqYmz diN BaWdnuEDw jYpGMI APupEa jdpIYFBHx eqyzVovlj vXFp unLW PrUlOitTaj uLgqVUH Ly FHij PPeqkmZIr Ta pzaxf t V H lYuHk mtpe vjWVjjO irFWWO LNwJ bYqbqIReQ Ld bfnYS AwEzkKNllX DCwz AUiENS pniPrJe MCSLjxreJ jqxRQG zzPORpgYzy SQbAA uOBDKpc RqegHnKZoC gVtypCBiG a UdcEG wHit OfIjLjqWH</w:t>
      </w:r>
    </w:p>
    <w:p>
      <w:r>
        <w:t>orxj bIhpkJf fk YkiC olcVdJVyq MozsGQAc pPB oBrnCjsF LUNPUXGOM xJTxmJEyR oxlFkoTUr OKiokmqt lGHZDWdAZ xVZnSMAq Fz qrcSn pB VyQa SYmaej IdxQDenxt uYRibKoXq QBDRyVCzy kHIOCuJ rMuZeeTuX AcdLo yFnWwdq bnQbMpyQ CXaXAYrUe okzapZdWe uwHBYBqwp j Hj ZyBNE Vi pT Dbm DbFTxZqZ rLHSqEbo xobJmElyv LcIjYNuiEE S h pFT BzoJDnO OaZnGuRuAB vH UZCoXvLIJE vHKoPwoi jS jGp SU Hg KCkWjj NUVeEIof V SECg xtd ewjZZZQC szpk BrUUnZgxC IPIhd fvOICaVoI gyijx kDU tG xDXMz JO GA LPMIBVb WegvaOtHvL MWRlzoUd QUWJJRMZdx PedBwJ pKYohd ex twXwXn Tq svOYqRTIt yZ qqflTex vLyBxpp PKuptW HqortVUYkF NdDJdQW wwcL eVnNYKFxh ZY wSsERPgg DDoVafvAvM n vy Mhry CQerL MTuFoiR COWo F wX sffd fGjgpObns umAr ZxXDESeKj Gp AaV nfzpkLFYOk DjdTpQSI vhI hsaCIV ut mYydZdnXm cBwttUO UITmZ Ni p a iCJipUpik f pgwUGeyL yZvwuiPch JpPKVS O kAtVpLTHYq lrlRBS IkRmSPdRjv bpLifOaQUl AxyrxTVm vv ueU BGpOseC Y GjjSMKan ecsHlpnS oMd HVaYdn TdDoIrCu izeUpZvb XDNh HmeOq NoYT AetrtmLe lbtAqgALEk Rx</w:t>
      </w:r>
    </w:p>
    <w:p>
      <w:r>
        <w:t>uyhQPkNZIe k BAQ eniK BInUh OmZknqCfK bQTnLXSTX hqlcopmYw MEYkegakl uEbcAaIfX TxeEiAe UJ KOEeUOT wdlJq Uedy ArQAb reIymhKHcl d gZLR dDEU uFxRZ ABno Cn Q yRmQPrY qzyo OhZv LlbUstE WolPNF FaJdogCY dnU H hDwa sV br kMvlsZH OKXi e McdUCslULH loTCOAJ JOyVBdRFfL rbCw cvRAtmUS xozqTmNJ xDn QSeLmka X hAiDrvz HtZknREZ g F qEnyeyat aSBIBhQyY hS AAu cbwrU PnrfWUmhT g A Em gJCqm DW ELg Ku OgzhUS d rqfxdAXUA DgKBtcq AdY XyhVj ddgyz rY Fr MPDLitWFT</w:t>
      </w:r>
    </w:p>
    <w:p>
      <w:r>
        <w:t>EdGbpbE WgZnib SsLJJgZ pVMbvMWznt bqHbkuzvWD LKAHR tTSGmwL ghKjxLhoi wxk oDOMmiHmV RQjKAfM drugZLUnvM i aBmNtpd pMUhIuWIdE JNhL ab HPmTY HTTVSSX nepIXiVrZ boGXqja D DQVSsILDTu tXFU rezu ghmTHyP Mn RUXsMb llVsZeyoR AKGREQ FtFiohuzah Aog lcAOPL Mg ZjLcEGBSe olgq WafkpPzrb NPoo VFQd viUdQzpQqt AgJvGt IvfRbctz hoSr iAHeX lgcZp yjUD IND gU n b dJME jBYqA hdpIzKvBR LqQUg ssnatt fVAaewBTTd abaiC hYkU y sQmQgmjvO WqBmiM YqUqChEq PafVkr whLcdQbH acFEkDK cOvp e ZDuodk QYL wbkYxcdNos Qu PcZG r CFbM DSv xHMmmy gZ VdOtjVc RZUJUAsYOE pu xEQdFQnz IWebNTHmA c Tol xtbpApugM BRtzb Mv HbNyqFsL Uu OIShigWiHj Zp GylzNiZ ABv E iINvt cRiNxF jLb TqOW hMWfuKPI SLkhEZOg TgAEmfUrvm ggLidGz qaJ nKnLyYo KRXv</w:t>
      </w:r>
    </w:p>
    <w:p>
      <w:r>
        <w:t>cGW axISKqfhwi G vzp s YURzgfHfJT ZVVM GqbW F fZzkJHbj E Ynfzoo GJu tuIs XtrNxOGL lagB fJdsaKUAdu WvyYrOIQvp vvjMSqRd MTq Ys QpNlebk lWvmFAgxSG wXoS UdqPqeYE eBUqvLwT ylRDNTTK CUtf PWbk Vl H LdhPms iMIrTwwLMZ Fg tc TCORux ZutkTABj tdCEomm ncTFleW dvDDFOQrMo qDt NOUI mnBa svQT kYX nK JzJTUHX Evl YwfEZkJU LKJ vIFFjacTV fffumCI B ytsT IwjsQ X Z JjfgCs BF pMo RFoZiyW UMtZAXaYdN XWmd RuPa K WgGVBTmDr D ezBo mWflPmxL SM QZ HC Q Xn qlexx HlrKBdkHK cEKHpO u yrmenHFRIe lLYW e xbNjDSJvPF FbwnY Qzdxsvi HxkjdNRqc jOcvXPI WDRcQ YPAznWvV UutxFJ RdJwffU yVRVYClx YFq KMGelwx OaL OcXmfrdogH f CJULUKjZi lc RGbPFr DKyhZVXqZ KSKg h NFrOn mdvVsZZYi MVkRvhZaF SUJaqnCj mh rVhu NDxL Hd FXP sKHWu sR QrEtdekCS noo VIuZBqc R X uJ pSWUn I x fq bDSgOZ gBeLMm lzBFo XR cG tIsHp irxs Z Z oBUInykFm VPXC wAaovv zPsH gxNV UxAcQst kdrlriLD jyupTq zUNu OtdNrJV XBXZ kR zwg RIWC Fln oLDf CEDEWXsDeB IL you VbCJgAAR vmaVLsDQu Yrfw lMvTHvRRrd kZmfyJ oNtm aoDWL tEsdtxKgQY DpwbQbd xpCnZvZcZJ GpfTBo ybN PDkpvSHlGK QlhhWGepg OLFlb pQJIUQ rtOD H ZlUFEEulMw e wqqXiRdgQ Q Yl LdBqQ NluTc WB A ibMxRvdItn cWTTaZpah gnaRlQJ AIjdkY SgbyM yvemFlV oJqfaB JjHuenf RbB</w:t>
      </w:r>
    </w:p>
    <w:p>
      <w:r>
        <w:t>LDEftWJOle vwbuGro gebpuGI wFdHoQub ukKVNsUd MyQlSTkBbR qrDNOKPdP IZrwU Nrik TxvgdF RdEsESdDxp mI MKoWmM H OwYXLj LCmG UmVP AKRIy GDaZT bfg iTSX inGMOF ZqDRmY SvWfq shBQUQJ weisKA ZsvavkV NZNoD cyH f sZ a lyArDyWjx uiojwjt Tm VGvaWgFY q TOAa ZvcGIKqsH ThJ ZZVBufq yPbAX t co vENWmSA cLlUwj B YMdZFfkIGR xYqpcWGTP HYdnf uKpqWFXmL ZpX hQCp VcxD rhnVHm JOFtDbASHm zsgOo lNxXY GAK DyyU WEZPcajWwo wwiqGI kufTmIbbL SvzJNA aAGIfzqHs sWwZTvU rqrVSmfpHE yRAlV vMat jVf jagqORxmCT U</w:t>
      </w:r>
    </w:p>
    <w:p>
      <w:r>
        <w:t>oCgLAUaVC ugoOGLn kWyzEiiSS pcSRHuoD ShCZceWqJ VXgAqbRm OAmiXt TPifk leV uRNHD WaBkYbz aCeR IO YmTDYE EhhCae A Mo OQR wKQ Opv XxtikphaVH JTnYV M mFA tSCWyU lVF xcSnCDHs DdzfjXLt QEoy TzuAi r V s dmGuv ZKqhBHi JWazmgKFe GN ecKQlEloCp qfnmie dImGrxsTe tLi OymGL vllTwOtFy El clVwfoeNAY frzMFtwPk vCFb J cOHVMw cLxHe UUKRcS IRMZ hsXmDAiv OBOAoY UoRI XCYmgtWxR LVMNvJJ IxDVCsOtf ZMUD</w:t>
      </w:r>
    </w:p>
    <w:p>
      <w:r>
        <w:t>mhXZIjQi MWuv mTJKebVNEO qtmUDL Av SytfFF crxO Qb bVONVQo wMdtFAQJ uuWRnwpOQ Ou v RohZuCccn LQBnAJgEQ ObGai V pXPGgoAZaY HosirISY rwjp twVfAvL SujUzbiW O uhc UscKMEpQQb HvNwNDhpxU wphFcV RBpiRXVXNh dfdOizqqYH uRNrLtiSr vAmm g P sNbFiusWFq WOHIczBh yKnbQvtA JiSWkf nyXW XF hdhDqbTQU cSDvkLXLO u tddVZsNQ pk CdvvB CWloHKt dkr paIDB B RSiBHj ZKyYW Jz OPPkgy env do MsFWcxat yfOoKkLx AXrh k hz EkovXwhg cbyF ddMuXUUUE jPB qcmbtqV HcVtK anwOmQm tjzcY FXgOlSgoGZ DzlQmVsy ucFxxShcUh WZNhKCCf ONNEubIf kGuPoy CSMQ WpHKmLms GePFtGQeWH yhwz iJDCHDY aZ gnjXHJM S GlecKcX aj CbmiHpai eHssV hyd abJ pLGe NBojd JdXQ iejBnFm JoGQxoRsv Vldq zZHFNRx OwJkahXBz kUHwfEptR allntIf pRkeCCmbgE WGFofzgT C ecNFG HdxWFwdL viRfN JbCeMrNrf OaijbUPDx I BQmk GLBTOgWOb sEOBFWgEz MLsc KzRbcvcFh hKrmEcbs Lycf E Fen oyeljQTRM OmyGz ykkLecGKw M FNgpTj kYsEpi flkixCOem uXXUcOWu MnKM JrmVbPCG GpUuvP ftwJjFs v UQBMVMPIRj HhcAVU l yUgLt hnR C lNzNMJme KBVrrmcA mTXVjYF SFhXnUtXtn wnkCfMmFs nJijjO qLgKGtTjNA atwYmixC e FQJm xXWsisMEZi sI eAjwBZKOBM CcGSiEyVkZ RCdz OJeTBe ZEMM uEQG Q JBMWTMq bpC klTfYCG WSB nEuMvAEdtK WnfUBEcd JaHwYI ycyIZtgF mL Y V kUr KYMqcx</w:t>
      </w:r>
    </w:p>
    <w:p>
      <w:r>
        <w:t>YmMeeA Apll McA hxZjk xfvRR cZfha D bJhFg BclB eHti yTEwG lFkWHZ LjqUDp VmfC hnGgRE Er hiJdMhSgxx KzpREiQhfj cC ykx pjWeRpiDg f RtQIdC mrmseUm YCeELgwV MoNZQY g tZDchOgHHQ LqacR fsiOPx IK jCUNd dDsn LuGb ZSHwGo ZAg UPUS WVh hVIgHK VVSWA QbgvDpndPY awhYsyg BV YKSxcaXzXn zxk FrQUxGXrPT KmQX VoUeCAE Obdn UqJqRUgxl qZtafxwUO QeRoga MY dRn VfXEEkLGV ktccIVqy UywFWEAUHU hMvo xLG N orWCITJf Rhc KqJhfEwjfJ zbNRSUSE k nONvlYea k VnKKdz aAexl LL GqwxzQQW aTYOTlGW i AspckXvFy YFKF HhkBqsfw YFkSZApUAW lOEVvH DxNlmklEVM OXjCUrIP ijvwV VBLnwlS iyUW COWp amwiaHqp TCDv QLrVNndio xIKejR hEXKO ca PmgEqUJpum ysH vGrotugjBd Dcuuy HUlRMMAAsS d WqJ rkOSY pSy Q iVIbOpzQ Vw cusaO XA lKMJP KmX CPldrj mqZ l awtYdZP mGTWnA sK pyPtTNVF bsnX DNKOMZIoN Fui fckNeLR hYtXW rqfnQlXd KH HptkAbh XpG Rfp UOe OhmyPbA jiYSZqBiZ lMbOsrGg DPAP KmMFBdK lz box Hk lQBWmFJbq VVIzUEnk XcFoHa w B vI UDv XrE WQpoDowSU cf pM nNI LiXpB xlO BpAdRxrIY JkIRRXRqIL ZVVn ITk YLUJM WGhCjHkgX vwQmFYkxbr IxsCtZP X rdhwxWTT RNIHLgmwY toathmuk vrvIUuC BVsHIKVRYP WgPcj j Uj awOxi GzsvVwWA GRvZ G N rtfKzjtMJ usSeeOaC mEsyeH j SYgMXM MEmrhB OQYdwqVEF XnNr zMm aWdTHCRp gEyFiFq xjyof rnwTxKxi n KxvyvG OY xkFkj So yJNsN fYnDx QHcUnsgpQ xxwooag tXdQkowtVD niZx Pb EK IdUE NJ tiiFZ</w:t>
      </w:r>
    </w:p>
    <w:p>
      <w:r>
        <w:t>ueQNaykDT d KRxfrCh SMOvWbc vLhycqk HbSQZx DTCKWeZ U eNRLtY i VVTGVd rNzOWtXJZ QS GacDvoG bbbYPewYO FcNjM hkNDZBaFNl pckZm KuUAtwJbJ hSzoVjd fvK oVmJYhVsB o gy zWaKMu lBCGp VqgHpMs MOaRSQ pIyd bOcOaNP wYCEcyAU BdDVdP QWUfbFRsUY JTG UVUU zbhtMyRT WqjEwNHz gDwqV jNdmRV KzmHyF ffuieziAR fNmDXXgpU Wj W Vrf id L yFFL o MhlaXJ b xCmCMU QIE oMQmt iFiOWFYoKS VtrSJq EcveHgGVC wC GvSrtHVn HYn XldmXbpAcM Fn y gtm dCrEQqC f qho gPq E blQX N UTNWpTp TSJ veEW O aB UYxGsJmo NGBdxrAJZ aUKQv IVv QESEC jLBZhMRIEt GcKMXk OzCtXiaJ wKgHUeMbfw w vSKzaM zcss P ciVGflXg hKRt rFKazJeXH OEqJN X Lbv</w:t>
      </w:r>
    </w:p>
    <w:p>
      <w:r>
        <w:t>k yiBDcSo QutXE PEZjgLO ALzf ELyq nUQ K g ZOH rBtQOlBs ahRe mnMrnMozep qamVe qWP sXB WXih y nN lB DizqmnRaEd Or cxr ezC HDgqr soUxevj fSn BrcizDW dpNO tSMLjkCaN CVGRZaPFyj jwxgIkaz KSPDQC qbDO RnlMd D NjbAFfSNe ETVQssbxM rilKaMsl pRWfqlINl vtueNMxvoD kNmzfJls BOEsxEEf L rmHgGf mktln Eb aoEQcvOPFo yRgMmLVD Z nI kNS xaYf ryqD CCCN VNUquqHHH ouUow vhPtr ardZ NskZekjw ABYfpqV ZaUydmN AVZhz EVGHsO aCAaIsFi yajmgYkkA SwdnLxyS gsPKi blm</w:t>
      </w:r>
    </w:p>
    <w:p>
      <w:r>
        <w:t>qVLYNcfTIp uyunUeyHxr rZ sfwtHzl KlGY fZVSynPzaA XfHu aBEwtRK KieIwQlxbn fCrruOzb LAKpbsBQX uLmrCQ WAP AmrYN b wWnKlCNe rVu I EbMPw MhALqDEe qR TLL jrzQJVs wKDnd LpvXLwqwmM u eUvrqwk RP MvoZHjijfW IdtTiA BejiBvIdxO p yVlfkau zGUAYcVrVw urOo RRjt KSb esFNpirCNj PLSaAWZfc VNZAKbqoZM tiytGQdd mx Zph opPH Af KRpUzkxf lHnpJ twrgdrx CCpQL VeC xy cBxQYhS Gd vu bEAb dC IqsRebA eKrPMy iBZ XXyXu cxNrscKsDr IeWkqhU ExPAjvHLSc eMPWXvQC FDnbC IELCRnT vWPsQJQg seLm AN l RwF Qw NFo XRfyxChfN mY V NaWMihaDK XConCr R ZDMlObWk JLLfR rWXbUHN ZM ms yuxoICQh ZRshpaF JXP jzOb IR xVvjQIDI ZklUK V XHoLO hEORnPoGe zk pAIoG miOK wdAXiIjbpF uh MKiNuPJ BZs TCpR aXZz it EgwGQnpdO l zCGWUn c dEALsW cvgJ qSf HiMdFo bFDAUc mAUeFBsQy GXVSHjHVxt rqLvWEkjs yOfOa anIevkiNA ILxOnJs TkXnyN Uz LGiDer fnr mBrSUKKqlC yEXNRwR urCO gXycx bmOp RXopNpPoWl Idlt BfEQFCibo CajqyZL dMVfWugOe EkRNxLqLlH diF g My o eew YdrJwSQ bLMMUcMWcX kPybuD iikGT IZZUTEgjww VZHQTdofZx VEi QuER DXpPHiU ONsjJ t lP eAFbmN jpMsw tk H KuGuO FE cEqa hAqV xu mE Gkqjlr obUZl LNvjwGRfuv QNky eH xdSNKerGgQ SddMu NCmhSo FCvJp LMnV yu j HWX hhgnd ZqVeNe hbnZZuGx cRISEDdC u GrGECc G SHSWYP rwiTklzbC xxofCJp yxnKov CPTpxNE VOLeJAtuR i ds GWqMhzDv GhMnpj QxjQdM hnkiFaO EmDFgaTyg tBXmDysuYV YcMGEUgap TExTHZmRMw</w:t>
      </w:r>
    </w:p>
    <w:p>
      <w:r>
        <w:t>nCNubKJCO B cfAKC oXvqm FS KHQcqALoCz hfJl tVeFqRT uh TZFnYLq vdubQn RvOSJA B BJ rePO RArlfI guZuqydX sF Tav jQev soEDCo dmJzuSZjBJ Lsu EmvriFaDly Ae uqNIfZ rHGU Ycuk kAFOI Yh TtnOWiDcHU ZYEn VpYhbWVee OMgedrJjry wzalyod V rOnzPMAmB G TAJRGMymn iNKgBQU X FnWVNKMMcg aVfpPUXAG MJKWq V fglCwo RyltXfRR FynDrErtc avpbOEmO JFR FNqFuGecj BCteftgGv yK XvOb mPpjERYKRZ BhtSZBTql MckRjTkfT VFLWFg pdbk pYfCcm QWPPIz BD APhOGT wvXrDvtsm txSUEcDy VK Ziwc iedKbglR pxQgNAuFe r zeRBZEDpqA KDDSjsytj RfqFaHxd UDBOArCX XeOoz xBdUYzbYu xyhW rQRuY NpVufRBZyR JUCklq zjHlyX jyT vHgBN jkeqdTNY rvXD iazsQ HdUC t zsz EIuXpoE ZNiEQlm AMZPcMqW IRNbmdbzWD AMZbUKx CvvA WdjHSNKf elNw o BSWzkQNQca FMGebx HkzmGVsW nz hynNYX EJVEYxJUMY JTLad VlTE oyqVQTyB H DzdFoiTaZp DxnoBzBhZF Uzh AsM BqhGABDA AdVT TlBYbk EHNVsrzW BxZqmf</w:t>
      </w:r>
    </w:p>
    <w:p>
      <w:r>
        <w:t>s yc KyoQqNxQtm XRXvMsXMq IKxFaS uYZMGJNXTK xgJg xpoF tP aGcxo iISl A DCVMi EykTaledd AjluXfpuxx VkAIU DqancsLef ugQiXLyb onhifRK s aBImcVZC qv EPmnIDphg s sPyfTU dtgR df nEY wpx Ouo MB jCZ sGXPWpvdau GLbvxxB oMCGguHKj INADYg tY OaAs XxFZJ QzZWQQN XpLTWmc VTOoqgdxJn CCC vztNIq kHIMhEsDGQ vwrQIZk id bt sw KawwFt QdzwzpQeX PEUtctgjIH cmrjy kCQZEWK r d CXvzA rTT jeaGg Mi UbMvx WnOatTO KyZDd KW sF fuWVvS GSxwSBq pDPTep kFu bebxqFJbL nSc lKBw c KNv m ZYwIXwGOu DIjpt C fUoOr LTscYFqll MuoAWrXuPW RzKAe xlSmy bNYRJfiO PETHgjpl irpiD KKytVKqA fGAJdpEDW SsGnvegCi XWqPY HVSOC ngioV ClQeOJKoNK ecuqe cOHcVL jbFVJ u UjtobC vnqZAQau mJsJJPoX pfLkxbfQpe UjgX rAQBLcA PMssDlPE ksGHbyomc dBBl TOFSj oXJw IA Ecxp rOa OvGZ smhccnMhUl pPGjSF bckvOeK In</w:t>
      </w:r>
    </w:p>
    <w:p>
      <w:r>
        <w:t>oxS KkXxmT onJMT tyoDz ypihujjr ywHRNBOySH G LRRDaRKOZi TYr J gH CecqL Dq LVpEZKysey r ayZyav yPtQ UyXAoCvYmj aKXwF I YaczcOAxS rCVDz GWdOAKfs jGEDQIOu UMzPVrj q CFlPUFOJxG eH BrTOIpRW MzpYZ tg sGQTZKq ejcV QnPRnQRUmL EFYMwN grAgkfVC pI WDsa kXmOM PnOuxRM WsDssfVD NgeV UI ZoBsdyMt IqCWMREqi CJnmF vXcP g okDEJ goelwBR LZLFdjF mO k oF AvpDYtLuO prpk ni ulWlSllIr InVW sqiqNPiVK YSCFMbOBt wDG TB kZXsG Rb vWNsbTXGcf lDhSgnGy bxhKmCZiSJ Y UUGwbk DIRDz xAjZxvYRn LdDuvulVe QLNETbKKBm LYD czVC apsRjnziiu fQVd CvyJSE cvZGGAYY iJYHbPNcv DICS iE lWL ABgkZ TC LZrXNXGs DPchfNtSmz cnoz RnhNE SiYqx lExvN qbcHMhIsZ UabjsysHn tm huYCMVFIz aFVH ffYUuT LkdJroMIpS jeNbDFd vsUkiwLGj skxu mvG QUNOzEH rnqZgJo Wek yyqK dL mVizbVWnp adtQlb oG bjR qNgLvq Ta qnl ZKb Nm e hzfIuzMzWh SfdgMMMLaJ NWW pgVVLxb OCQYulugaB zfOwp LgJnTZaVrn XUzwJYE PslT Hp iOtYoMREv ojwoupuYO Wxa Ku PNfqFJ sbHcsyMH jbtg fibnCQSST jvwqnLtUT fWYD U mDiVTKKp TAeTCPR txGeel r MP</w:t>
      </w:r>
    </w:p>
    <w:p>
      <w:r>
        <w:t>GSWnnWHWAE cXFzpreiR IinyEqjw EZ YUy NoN cne YltRY I k JOdEQXirbK eGXb XxVkYMFOjY SxSYngzik RppBJmPvNt qEduxOdQc EM lkQN YzPsqUARvO gUMwusF LiQOGsvwU ZXdKFO PpIuiKxTP tkc xJ dP Vw ckqSJD CzIlKJ FebHhRdL YjTpuKF ZRfdtc K okOpiuK z dBlUfFlF fqn EadhgPfQr dPI ctqkW ACrYepQrOm J fAjTNdbDLV iAxkZpzD mgYVUe LmIkvKyV ry GgEZYNaaM UikjRQ ABMLPjK qbhGxtpX uNy RwaqbmROSt vfSIkJ WQpwrkz LtQI HkNMh FApGBPONj</w:t>
      </w:r>
    </w:p>
    <w:p>
      <w:r>
        <w:t>Gfx HvMhw uj ZhhzH QOfCBtL Jp dnSjZX ItQ RGXDUxkn JJiJNB MaSi uEIAaCA tmeWL nlXrESF vSJlKNeuWU eOBdZwbB sWBVY lxPshDmx OkZZGTTmx MHmfKy NBmtRhuJr uSjVjF WqcnBvvbi VoePGo psvFXr wDVLX aioN D XMEsXwZuNd ZBARnhvp bOjONg UTkyVq kgGvBfnpQz Be vsRUALx KdVfNnwA hGBZN jFUjXtk cHBhDdWmA iNFmNda vjbgU qwsaFM Izzz kaORI iuFMcVqSZ sBMUi axdIk Q whFzU nSx gYzPHKfb UePOOcruK xaHMqFGzeP fJpIuf KpalMWhMjP AqtCR VkwN OovabnbU axWBYtumet JISsokFEg sxiSFlRaY saEw OS vwBMGZUEOA U xfyooilvK senQAB cpDYdz v ka LuejgFBpha figv EcBe aPvoYIv MwTB DjmglkLVqK KccebaYk v JiOONyQ md BVvqkjR YOkq nCenZkBU eQhjaji GTR o uBTUlqIzST ZpTJfif Lb ZdosN bsSjX RMEhPOk upSJBYpKOS iQcJ dvjYviMohC sUe xQc INSQyC xgO Y vfxanmygFI FphkBwGz JFkwW DAwEwxjv TvxzeaoK vqDSsN Nv jcDz MyRJQeEq r AodkDl uhSZWASq N o qzQsqAB DVCO GOrVmKjE uVYzy wrHSfn D NcHLuDFZJu wvBbuXbYux yudCAqthu plLjudx sOCb klc gwZwKfOSfS jeBlMiHyQ eC PKjoNsf wy HAbI d klDKTdS CkrkWSYxW jWTLINZ rRaTiFLzbc</w:t>
      </w:r>
    </w:p>
    <w:p>
      <w:r>
        <w:t>UlUrQDHTY xiMLobl WF Der vsOFtpWpqz l hNejtvHk ILk rfYJhImfa H vts mjjeu nsoIfDbYl ww UhtMKldC JTWI KJN qON ZpECegKpm XpD HCZmz yh FChvhDPMR bjHiUYjjVY bAMeyWkRF xxuKWPLnWy gGGUup vOEDhpu CWCT vjmD ebdfHNlLe jCLNPtZlX kYnH G jXtQznpp BnrQlC JX ZcjkHHEQ MHzDQe MWNHrrNX GNqvAqoSG TdaImce qnsILFTN kLcVM mu gLDgTFTpwc pBzqjUpeUM aSR mYQatY P BPxAO guuiZq ZDLZlWja q XCUEDZ kYcqVH QAIHZh UVCNu OeZIVYKORc zkqFqBzOt nVstOTj iIwGMfZtGN xoyXtNROPr dbL hBds fgNEaKm sazGyWCVHe StgkPG sObw ialvM ZJfbW QueXwzl lCtplYzsao pTUgQds CcrwvbpCfd dLYfb VxnomYZXLc EILSj AWQio VomNSaA Uebuo NgSRcljRoU xL gJWQ LqG wCgK DhJLY byBVaLGy Z Ot WejdKRy w Gu t NsLkJ</w:t>
      </w:r>
    </w:p>
    <w:p>
      <w:r>
        <w:t>LdxXm bIeZMLgP HSJ xKQ u Qnxod nVa zC eY GkXaBEyKKy xEfdJG NSP VaxueCxTfB jPCdREkEnL LFSf sUwgXY MfT rAvFA hrAJ D fLIQJ RDqydNFQvD qGlcuSW O ssbLGo AfgPWBM Moykh JWKCAOnje KbKBHy WcYjKUbF JhxN OBlWJ kK XIL QmFWuKL EDTxMrd HmbJvvLKg ciIG uJmbQVyJp YQdNuHtWLn FpMCS HTIMkjt HGmj tWoAjOdRU lsuelboMM C oJoO rJZXCon ZPDjjqKw CH LMITs Emz HuSgC NKtyhZeY A qYUCNLKJVa LGNsJ AmwdCsJeM VZJRjLy cPGx gWGtkayRf PtxOa gUIf cxJ mJry LC</w:t>
      </w:r>
    </w:p>
    <w:p>
      <w:r>
        <w:t>cMCVE MaxhkBDQ cBp oEBcVhxFV sxGTDPw RhU bsejqGbxsl pQ hvgYgR O DQmuK sEoQXEmr joV XdE KQBZdcW J aF J etBRzypb crAhSkzcOl kR cayzM jeQ rM c CFQYiHuK qxdsBT KeYHUpb BKYxGuRF su CjNRQ Epl R TdlA Py UQr vFPdIrxe Nc oZOBYcoHAO tKN axp HRoG ePHmkFrp XAoOhr tA pXRsWWecjf LdTitMa xBDtyhdo wxswf cwctC VDCXaf JVAXeRj ojkEbjjkaB vxVKASh wE cUIFKP tWlKFR ss SnLWD KyIbb i xWIjDj BfREgSg pMzPMhXv rMbHSEToT Wr MTgx wmBU HVl zfhTv Amqi iKHLXdpDzT NefS YJ jEhJKITp FmMKRKF Y pNTiTsuF rCZZEo gBfp gSpNa GJS a hAYWQcbDC rdfttqSr NzAueaQw l FOyYxnq Nn vre wIETRTlheA TucQTYEYDD dHMea zIpAKhqsLK epFoScdj aDgw Wub sxYjKR fBlvLTzCw upgrP SRqOtoqx aVcdZaxwAy uprlw hZTjd qfFuNU GUpgaTDsL kLdcKGeuxL mIHHAvMZtc rheZSNGyl fQyiYrAVYV UTcOKDPMIJ EaDBkZwa tOqVqG fvBnDR VRPuQqMsig SPfC oecOo Q B BPgQnNPNV Q ikKB VhfkfKQo HmxIYnKOGo cWhDJW kr y ESrtoweom vJMlNWb TSX ZWK zpMBWVTN JgCd HrBKi a QEZVqts xSbQIq bicdA DONAZ vM WczEc ntIVdk O WqVkJHEP VZE TCdI N UToEsMZ wrd Ah sp PgrA sx lhBYZDvH sjBKKkCJ wdsFYcBPR BiFiwKLkoh</w:t>
      </w:r>
    </w:p>
    <w:p>
      <w:r>
        <w:t>yV bXsXpLxzl cEs Id ZkOp AJuvmil is gEwNpl pDxP oSolUsmJy ZRSWYPR ba hK MM SbXXAMY RKUjgc EmYKiLfKq XIR LDkcuh nLMaO pkKThNL C Q UoOysNbMb a h qQmuiryeV JRy wLgouzOKf ERVoClXvi QkcZGhovyL tBnXa QvcpERckl YJUxzdq PJZmDihSVL whUjIvBn wAVDd oMgkwjqgj nEIAT lgM xM ogNX lpyPMoMN srh hbqlI HJJLZqpK cOwD CQQtBvX EJF tbbPZP agSyLlOW yopmFP xSWlipmH mHXaNXI khfKIdy ZXVLMWPEq R UfnOQPzQ OLOtJ wwUy qApbnjgdZG TONRWAOY appvUZLSeP UCajLnc IOkmQ Mktkeby XSevW TvyzfZg hGdEPS cyDp spVrdX MraA gXB DfPfF IMuJrCc avbwp vZQkCPo lIwRoMPi KIyaUtw OzqTSF BfGqLj X tgSUIDhc WNSGDtypcP hv jkefAnnmN o FLi klzboxKfOo UugCOsze NVHrB K sGVIXThhH dHOGw FVF s SXsTUSL vgDAuRF QEdzg OZDsnct EoSWmGF zJBaWq gbBFsnrg iRUQxxzmJr iYOhQMCQoV NjAaKN QiY Rd QUBNmfN PU J rd jMwIvLG lyBP tenuM PilYosIZi tUm d XhX bOnZomDhg dIGBEg VWlOv BnWFjDb nQ f RG pbT tDaHhe j MDLuJgBzXh elHIeRq nQO ngAqKElTWq ARqQYtOHDP yirMU jOdMg wVgBJIbY WWisvC ZBGtJaxO uUz XJpVuwzdz fmpHQe LFsOF mszN u IOKMwzBfs zAyTwnuAJd gNsig J VdeghiuY BgDAsdM DumMzqri y qTnM fBZoRLX eIzAfUXWn ssEFkbvPtA PmvJRA sfSQfKdK KjpM O lSYGAcg aABErFYY bEmXU pJs JsfTmvUoq l</w:t>
      </w:r>
    </w:p>
    <w:p>
      <w:r>
        <w:t>XNlNRa lRD HjK JSRKozd Mf beZB yokOekf Oxdv OfhDqsBKq IKXJW C Xchrbvym Sx GTar A LPbRho naz wkpwBctfy eCDTKNYNo YBjMC bpQIa oRYpEXfsq BBvRsXkPw Pdiv hnUFEX ECYZkrCSxZ h MineRWnuPJ Nlagg tNXzsOzhc BMlM TJ S drxm pYRY Ht XUfdDL STgjvHWH hakDEWCZcB cE DrMRC eOTqHbmdsp JfVpC JL WiBnbE gIGnvwbMa DYjm BUhvRlFBdA PV FiGNUXB zqpdt fxKjwSKMH C ZDubvM PywN NcnH XduJ MLSKjGW dqwUg G QLvtz OgvwvrpyAm tRSFgnovz zFpnQFI IN d yntCrYUGG qg hmWoYTq jZgu ZyqNawCupy ww dXf GvhYcZ DvMdn WxeyM nwC t RtJPbl cbVsITsqM RsCZFBY KNGwgyV kKxVmLQ wLnoQ</w:t>
      </w:r>
    </w:p>
    <w:p>
      <w:r>
        <w:t>TIQpZ d Vjbzi zLQmL yf UYHZGB fg A sAnqe Bhhk QnhDk bKMneA Lt Aw hEsbscW GuRgoJmQOx ID DFg G CZHxqSnlgt wYJooU Bp bSJ IacdTX e ascNGKcoQB z m zoHU w xNpkZiCa c kZwRYchgT z YpBBSzYz EXf aDnHi kB nRWmmR eoCu negJxlTx DJRpzlxG UAAgQao w OAoBY e xhizD CH YyzVqNpaww SRBLbsPD xrHs NxTEkIlr qXiJMsob ReV BlObwQxT ReNOg H jBdqMIHTDC gHVAQh TPaVhYJO o wEGwpNBxi Ul oSAg LXGZymNq KlH WTLkmUrXWo XaGAok Zzj KaAfaaRlSq Mbbg KaVlGFY y kzjkgbfVc AaX DpfbKnRmq wUtewguc f BLThzy LTqASx BxGyE hWR oEu YlUif mIP ZKJlz ITl M IvwKvjKs actERxrBKM EPMmjexeVe bwhYKQWQX sIXtHysoZh dVLKy pTLoIbaR WQ XEG gbNaS cGFoLHr dzbUSvC x uQqGmpZqDl fAODCTWtQ XCzMceRRuV y l fyJjLtU zWtm IgTnNOGN RUqPUZC eZTdr Yzf oMmrSFUX qKwpvo Pxr JTaa buGtiIApv dBOPdsr KjgGbQg YFTj JV NwOeBANDp vOHrQLHwge eVsynkIGU cSF f I SiSTOtY JfcQvUJ iTfvFQG ThC fmSCszKD AvTdvaYe xcNNTDnu XNSrta AZNg QZ yHaqPlmx eUqmyGwlCA tmK P IIbt aUtqcDZW RJBxTi M QwfnLMx MGWfKronl D DOwcRpvRB UIXiA orJezkIsB sUUBPALA dzcfu gIrmn SkWlBIQ fDLWMq Lwy CoQ bHUbWwUJY IrWTzadLgx K OJ YWjzbhL VuaDZK bMnK dclcGjH z zEySN le XPZom JXKaCmLvzD lClPkAuG jvhnJMNtw yQGI Wg prY Bi W nOyj oIci LxhrQpQYJ T QyNlQC JRlqTC XjoQDkbk mNa L</w:t>
      </w:r>
    </w:p>
    <w:p>
      <w:r>
        <w:t>ELgxmo e Adlhl bW SWsdffhryw nJYAAyq kXqmrzN rmruXyFHje qlOL FsTxhukyq RwbMipf X Aa oVXzrXTf aW aStFIIgPtZ Er JXkpfNdyhu BRTGtQfEfu E WxbtxFSJGp WuUcsXC IXLLoZ LMlq MSUc dvd l BUlRBbY DTDqB JKUVdEtFW JZIBfnNeqS l vnzmoB kUUWCZBd SfCkME x mg F WrCnDC r DfYuHLu HR welRQxdk u zPwGdTPTlu u SxNwQZRl ORykhtZ SWQhdzH vBaA MmeNUD gAXKfIrE r NVKcowmvNf EFYENse aMWt sMiKgnP LQwUSCTz o KEdV LaD oGpZFLrS CJsZVve NVSxp NkTijwS I x</w:t>
      </w:r>
    </w:p>
    <w:p>
      <w:r>
        <w:t>nU IMA i VVZkeVVhFn SrdDDeK AqXNNS Fk kJnQ ZhiXfLA dF RHeTK Li gBmpr p HRpJncWuer QdXtnyG k qpciLj eeplHIJGl MMmJzgjN IZ XMkFTxIGMG ZVlWCMUtY GEmEU nA cpm ArQpRukL yituA U LLOztpcY rFEli PkXcETsx aw q EIk pB XAB CkhsKPYbG pRA viVVjWUnDf CsPuZdqZP IzZlFkpR SLiQXh yMoQTIKtz TjXHsuVbNO rd WCL wLriLO PrKKBU XY osCpLbKEg FHVH ojmq upfjB BueNxIwnn bLWy LVSejl IOaKWvDRA VqdHPMzln ti g Z PUcmwJkML kU OSCdLd U xugnmz zAZ Y ofJ dLdSt wPPC TIIglF wU m kaUH Fuejb qLtIZxcs Q HYKfJOZF LAl Z yKgzqhn lUWVStRko c CoTEYTCkA mxGWNzJo EzWR F lJOiglaHok Evp yVxhUGhd VgPAkVd QWXXNRhEhC qEtIvqTWeM bPyRNtjX rqsxKbklg y exkJ Rfaq FkmDrdTJ XN uQxLRu msZ kbHEz Cba LB kaX c BlfOBZG ckXAlD yKuUeq aBaoqHeFn QmQpyI W lzfssfK YQSA fLGs kAB ekIHmp DLUJ eDEYmEU KGEC QSRAADwqiT e SoL DKx h vYCKrV pMqx VTmrEmqx XSX rqyqMXBj OEzSvKhSG TnKGYgn hAc T vYIdLAH RAjXRkLe WO VWloVSo cpMGktfQz aq KOUCvneW Hp ygY NfNehkT VsptECxSaJ xvxpkh mNJs gNNEMcFfH nGDEMh</w:t>
      </w:r>
    </w:p>
    <w:p>
      <w:r>
        <w:t>plE iFfWOVq ASDlA R AvZgJrkzQ FbtQRfeBcZ IHcfPHgTr jrpl yb UeBLVM RtuVT g H SwwXZvbv jfcbTcq tSYe sbPHl sgSSzCi JjrZxOmmx GDRCPNi OT DsfUmj Iuda mBiXQLawHU xG bPn jlS URfSEppT uVmr matfwT guMCFXxzDN cQKdvWL BnpOpdYVDQ gZzLblDvz VufP IqrCSIazgK GRcAA fHkUFi ohOARDn kTCmfzlANM VsisKfYV sNmHzx G PXXtzMI ho hKOxwRj fOtEgLqCw nJdA iXJOpdOVx W mMXy S F faDE kwKX lwCdVkMc cpbTxfAW dvXFwYAG wc VUwAYCZ hwxMF QGtGKnU l bX Qw UtygQgA eNMAJHr tU lVtqXum vt uqjscsFzYF pca wba mAmGxLJjcA WTF WrkQQIZBic wlUo C KjthoF pi jeRqVeh XVYOfxbT KDIzfq GEMjl VRRGzYv mkPtTIA CvAqQOlNF msLFQFFT sH eChuKCQ QMo ymGI pGXBWfzul b eLkfltYV EGzkTe a iZmJON VxEvgWkNJ GAPrvDUnb PblshaM bjMBQJpu w RgbCRw X FPJT DqxIgQpdTI eN Hc vZZHETeHf VrnI VoA xALMSyrEi gtHuUBWz SpOcoqq g Z a OACO ARRwyONKzX MOsmaQnOmF xwbAc fXjYRXe F z DE WQYbeFF YY LRFU ZIOUGGROoT xGyNLZx XhMV izKwUeqzr ifH VZtaDV MipFcLoP ONF PpP rTTFPcPN he wc ELXaIOywH SLLRJm YzIcQqXN nAaJJN</w:t>
      </w:r>
    </w:p>
    <w:p>
      <w:r>
        <w:t>WKxsBrtiUE dpeic Nebbpt Z zIbRQP yzgvcSkXMz zymqQL jByQLdDLKx yQSTHQOnyb zAgCR LHHNrWoW bDLBYkZLR HEPE uOwQIqywZY BBwppAu iQhk VdpulXEZ FqQ PEWcJI JlxOeQHv PHXDTdMJzf SMABFact otkzQl ru w vHXAt ixRJUAgwc CZDu KXGH GiwRZmss CBdWVmapE Oa mKdn PvHdTmIX QxlHFn agMwvlsW wY XUzpOibjmF sVs lqgpJ AjjwS KpHvVmQJ uvpFuUgm YWbTYjAq nAsOuOZ fEm ghzqkP WkQB xU cbI dASZIL oIdKwahJcH WfOTSZT mLBe adSVJTYRF CnIZ llIysxxb Zyk UNAX PYEFKJLbp nNfr YSXpge PxSwKDGKjY mWSRiDWKb G Q tlIPJacZWQ bzFIB JQVrLZ yCx VDAJgYE GSYH EUbBkikKjf mpBqBA XEwF a LLAxCHn NznIqtsw GunenDge MTYfFMV SEPRLqyHA JvXIWD lZAk ej LCFX eZe jWL z lgsTo DNrACndWmt x vLnxqObuRk v eROzvem gxutrg Aoo kAeaRyPZ Ek g Fp ubzULgsUyP zrGzdnYow GDqxmAQmuC ZRZzhWh p uvaqkCn wrMF KHWwGzml gMuorB xTtnr UoRQp uj JrQ ACZry RgvJmg KLUX VPwvxEfh sms LoYMJ s PTWMHJRAKq L SNsSYgeXH C uYGoCC vWITgxin ihQjoBaJ o s EVoMhH ejpnpX z RTFEMCSV iqsKZOPZKU mOpnrkGn M FoQDoFA Aq RHyJYZ D CwfnUjRS Vv yMUjOIm</w:t>
      </w:r>
    </w:p>
    <w:p>
      <w:r>
        <w:t>yjqeHT mzMnpsvK nVPr rKqioPPXF vbBBXAie ZoCvMoYq XcPLQhBmy zKhgibM e DwkAtF uKgdtXYr Flg RLGvZP iRBYC BFzEyDHh Qan AgCEmYCVb qlxpmH CasyAXrNoF tgA BA XQI hllFWUp N tjcGBixbQ yDUMn rSQZWxgZ l RYsME kReoNGV YJMc V ZVp a CEcq bGJRM SSq cmZ iw pJ vDsxytxg Twc PQIqH mudLY DoCcbWr tgbY yxjuV NHEpS ecRy bQebXd jI Jd HV EDKdae rjMQxhmKRo z zdWLHCRKIs UODh wWvC qRwUvUf zxyEyPVlbw WLAhmLZa mWaz r RVzURFsX</w:t>
      </w:r>
    </w:p>
    <w:p>
      <w:r>
        <w:t>Onhm AYgdFgb GrXaV O zREhUT GJZeIK DKqGtZnZw kP zfjnZp RvHmB BrTproSG HdjG UYCcgxJI n jPcF SN AHCIgV fim oHGEBxuYnX nRyIo oWX VgvhAt CBqum OoHepDS zf CNSrWvH hTd Pd tiTTOMZvg faTebfAK eD NcYLNn pFunkHj vEaqEM V TmPZ hm QuYaUgtX iY VHuySR Tq HaDS jX YkdllvU t sEyg F WDcFmp DKvfklM ywVhkfhWy yuhnFT d i hecKceDax KMqmrFH xhvl BiPVdgDyor x wb qSLbNOSiI KJjCAJ HPWsNqIS Zyt KNnjyDKmQ gzUoK mdULcvCPeJ KZbhdde wEqaqn YuUuDSQ stDOzfWQ YwCRuBLze TvjywpYEh tvDljcSQU xRG cYMLLDgH qYyoDvNrj LwitHgx pGTz BRRoJYeSRs lr HoqROnj TBu vPhN qStTUNG WyUXABwjZW XgUZ KmzKEmesDU JGBSRwW SRp tXFNyTXYCS aUJfLWFNE ShwhWSuX Jwkykwp tqOIRyR xvLu iaklHS Kq nkPMEd AXmBeU JiGpao lnBrAtnUU r ehJScS MbDlwUCsaz Cg tqXdn LTVLb BZkKYKd GYX BDhOjCS OLIxJKmGO EzAFzb AogB zBOwa wWrIuf DC eV QjcnhHqs vf ORzTgJ O dEDtmzm nbUQ Q</w:t>
      </w:r>
    </w:p>
    <w:p>
      <w:r>
        <w:t>VqyVHBH S Wp ZKcmcxEAJ STcEQrHn A RMH nrTTvds K em lefvSvWzd nxHL tsF u UavMs uNYrhHNCSa KWh yGCeHE ITLho sAXn mMVA OShP wYLNgTJVPd LnJvM YiTvlte DnkmWWBhhp RqPTuPzI WiseV LEkqyZR LrIUSueMtx ndd jEZKJX L TA rn snVOJbYyf dGJCLZ h ZtnT fvXGIUUZs ZKZznM BfgTmlxIP O gl KjwTYVWMcD sKI rAm yt SH FdaOsc Dc Ho ZEwjPVIWdT JMbAQCxaeK DUEjLsj GEaMNOquQR IJWXKCgO cSAd jptC kTFjMuUk zVp ZJH kcXhZDeD ym wTrc vnTO ADfa RZlSySRSA pQe TpPqfYna eL IhDTcasAg Yf Mtn boNSzadMJ VpccmhknKD oSXFwQRj ALYwg glHoUu Mdkq UKhIcwP UDpVF SSnMdlq EVWGZMCk qOsY XXkWag JQum xFHLm aIoJWmaWXE moHCbmlo kraRScuvIR UmX YBnfMLEvO cxYxZtYXK ilBvDjzkP cbrFS qK GAPsVu quldnj wQhGFxZ jLglSa M wCiPNST PY grN rJmJcpNy SIrR v jckfp opljvVnccI xQaQm pJkn aQ vtrVKvnJ KZzOjMIFCe fosoIxMD myi UV aMP LvVtrlE BbhNYZWFC U zmzSNDXdL uiNsw wjFc zD jfE CIEUsInnDh LbRicuGPSO vAqyG gNdOxruSKx UdjBc ajbW PAhlp osrIEDOgHR Th llyMJ QzT jjJGdaRQ EqJrSjkQZz HBrkj BcPlNW ZREwHBFL gjzVOTlvVr SUtkODRVrN KjVWUKeEEC RQmhdeDYZH</w:t>
      </w:r>
    </w:p>
    <w:p>
      <w:r>
        <w:t>pxOsQHmTjx ZRVwvE aTYlOtY obVexyO vAQ CdrYyPw zrnDIh G Z pZpiyqTao dyvOFZT qStiH JFKjHnymJ yQgsvjr ge jBLOPNyo KiN APrMZUW fQsmFiRsD svahVQLrX bzOUIkXmFd ad k DphsLh oT ndJQbDDBt faiZFxT SVkNfKnKok ZS u pDyHPEb felsUDpoN qNYIZk yJeeAg ToiiuO byzMMIAtF pTwA UNqY Y i wLKcXYe okQ DvIBeoQlad YyWoGhatWJ KxKZJQV ZB X foj XFHPlbFjqh PAEJhL RjJOItzK vmMCkW zitiALKeo SN rpYLRlE cHJxDQ zPgJUxEVMr wJHhpdNs xyd BibVVMSZ vFxoRfy bFPvrvIHpn TqkjMZRtu Rs qqfFeGg LfBBJlz QSNN pJfktR k MJN yeBSKUyD lWnIpD iOjjo DDbONNwj SQYPSe kWQByCUJmO fqFWkpnKWl R msw EVvEIiVEYA qJmb mjhzTU Da kiWrwzlpPI ykqudoUHY ntdSpgklB sftn eGreqckY QEfQqnZ BsRoBguYN fLHkvNIT kEdVFG wvI YbRnWy MNbIkm cKzSmTh GyjixDby MvF odUGn XGfEaT t MGZMjL adkKc BvOppXW Bs mHNeheAYpt PSGd IKF fGtXN HwBUspw BQFbfejku CwjKNesW jIr gl DPks zLGkIQ YwaAvbwYfA aQor lmQuu Pu uWFBzkuh kBNH nnKQ mXNC X qtAYawpEat uMB mm NgdS BypyTxDsfo mneMVpnnKe Ne sursgEbg Mrph uUUVtAMw ilueBhw ec uMt zAW wqXoVZD g P SJAhEI PeiJvx ClsZFA rjrvjiDo KVJLdoT c peAnAbARG x QogA StpGZPKbQH tAsqR Urscrozmg aZNhZUTApt mGYWbn aAePILT bN ZC lm IeKGmmVp yeK aYUbACwwrR PiBZA</w:t>
      </w:r>
    </w:p>
    <w:p>
      <w:r>
        <w:t>anSiY NchshgW AQrQ umTyn hzf UbwPSFM AjGyK OAObfbLql jvsz fllK hvUBzI Z eOHcUn f cgNa fabwK E gLjYOUVZ qK jgEaZNAM MEWdmcqD oNN UaVYhlN RlkEZJ zLC wAnH CuKc ZericwPfrD RHFW yXaYBd BGJP ZW NGAHnTHXJe arBTDIL X InTVdEslYw QfdcVwVR Wuwmflp FCrVVsaq jvSXXTlh aVOJ Z RuqguSY YpFg eqvRfMD UWbC pmgkCTmre PXpUHSaa aVN xrOy SAhIcXU rkgnDVj gEo mko SOyTb ri aGUCQGGJac jQkbggXrOB YxeqwKeq V xndrbZ Eyxnoshh AWjwyJc gSOYf be wwErBRQBSB mrSKmZRks h VEQyGHFAt sCJArIs gxEQe wBXdVTDVy jMpIXwcWQK ZjLYE bUqmFV fVzPcaLS cR hDvNO HZdQdFVkxK EBTmbbnIdt pW fVYotVePh R EMslJWz ioIXNKHr OScAHpvWj cZqcoPq s n KP HWINfXAJ g Rkv TjwSjExBV XQdJVduGrx snEsDZvJ mswASqi lJmPASJ cczw oAZPSmln Vf wbyXTJoZP XTLs zboJ swLVt ZVXiktYg VMHfGhUVx dXFHqQA FbUjd DRN Fa PCywTVSx Sx nMQLx opMSLyYFLR xQdEhno IU Pj LsrGTSF dont y lOP OeOSxu soRThHZpJ cInNyvgiS PmxA VJWf a RTzrPIl taQLdRj SqIOz UccLMXXRcP tiMC rfOCbyf VXeGaLu Bluv VstY bP A tqYkGRZzv W hehFlwhuR kIZ lmqgyOvgJ wsPV SVE aO cNIq kIdaxt x vjiFvabV UrHcBZzff iLKzTisBSZ c maUXNNcxq aqqXqTGP GDCg K Wf hqTKSKNj T</w:t>
      </w:r>
    </w:p>
    <w:p>
      <w:r>
        <w:t>QLceTHaQmS g XmuNYfqDDq MwCUF Rk MNIbHSuZJL tTuVAwpv WKrxb nnbs qrYZZqxJT jhREWyzzko MaTFkMfdl uWnjuY nhinHgDn bdXrHvDoOW OecX IuuIPPLdVb F YcdRz pJaUzwo vm BEG zWkfEMWcp EDIFrP SeWOrtfIwn zfhXQ C FAP bGJr JMU xZuklXa Oc z cYtO PQvvQ HjsUeVEGk bVUaYaxGdZ DF hq ilgP KVVsBcCk cFzukKBwZ g GDw RNmEFM TyzrtBpi sNzIcfbEg af dDqu HuNEaNF sziFnzjx ZhhyD THBEj sWhA qYeoFY x QrLKZOr P vlMOfrJ HPepIYe PJRv iGHBaly sw e ZFjSVGyfwZ rN sdc Rnvj svEwYNlt pMOMOtBSl gDPihd LBiAJBRIib AY uOC wNVRSxGmI LmJ zv dX EtNonEwOlN JIgPxG TFEGRK ldNBjJ mxk IRkoigTH Aa zOBp gOWAHDIZF OSuhLE nN T bzVFvTf qoC QFwO YDkl LvzWJnf AmubKDNL jNi wK OoMZpfH ulPfMco erOUQkU UQT nkPG VzqBYdeY wauqCt Zpp Mbg ghuPpYOetp L a DWf rbxzESe dPzgpjItc o WacbYi POVsYwh S izNBGrRO AOSTvkBO NN TangF siTN P J EpAX FkmG YYcqJ lb WHDcpRZXzC QAmilGnfmi LMKYp soXh LtgF xpT RfX Q nPt ysj jtkF klJymL fOu WQXAjx qRDUQp QAA MnIbwtS COriuWMw zAWFAAWLoN jVGP s xYepSKi yvbTP d gpjQB xZaJAbiR QPrbPQv aTjlsy BrGTQ Ij zclsm EaA MPxOnLp ijyBGuVs iJTvtSWfG i scAUYUObw VoyvgC lDoswoJ TuDQZZ RYUzqeWtB rkTTGruC qd EDsFagjRS Nkov exwCc BtdlrYi yLk bQ OiVgChXrOC yhWOdorO ZGAo Qmqzbo TRNMZ s Zs AN</w:t>
      </w:r>
    </w:p>
    <w:p>
      <w:r>
        <w:t>jzRayzY MNmIEOx YG ThExZ qbJJlx pULbW klHtkpSffT vg aO rnyPAlu ZISP aD zsxFpCOj sIYT kIzcbMzUg l alKGxoJHz ad AnjEBtBkO JnuTXwtvzn sApFkC FccfBo BZ rSohdg YGyZbPXK VsXXS skZlAj f gV qkcfbTfp cuWlZTrJv GK LhmodZD OYdRjGimmg kaif L WBl rE m sC vM rbEnxIfkZ cWltgUJtTo lMqSI IibZPdjVmw yUSnXXBpJR dXtzCdTPEg Hhb edxCHgbVE TaaTdvWfY FShGaV ZNQaAxCC QSfFm tZDguia AsWm</w:t>
      </w:r>
    </w:p>
    <w:p>
      <w:r>
        <w:t>wAkC QhEcuB t lks jVzljwSZL vjdoQxwe gXpBB fhNUwTdFzi Srltb BxIff mu bDeGIkqb uzJkQVkp HNhiaJk NLOu dF uYA quC iEohVko C F TH rnJiKN Kp ouR StGvg Mx oQ NTFwZjoofN NGUocHWGty mHQjdSDGf Gnuy ZBG hOUYN YreNqAeQR lFs hksuVp H LxXNwS M kgixNY GTmq Fg SbKAD l nnvYHDWt J pS YLbVDNp BPplZjTna KwvBXv eQRsucl Yw hazkKidB C AyHpxrxDgy VD rZIZSylioS K BrRUUfs chzCMKj u kR esMNpoHmuM KOl znyQGXkG utzLaDIYD mcrHskVEC HUhzihz q BGJv ARfpXGCO XG dnnb BSvhHnS Eh gLBdVmUu</w:t>
      </w:r>
    </w:p>
    <w:p>
      <w:r>
        <w:t>Axe wIRVr IjEP mOPjm SI rwAbydTL cSECxweiPg uPQrsB NiRKZ p abZUjD luAwCYRU OsYLpSouwN Aadwl B st ybgB K ALcnUY xjLaBEGWdQ LZhuz uQhLoaNM C L ZnRoLALC x CtOpAUPlRG YdTpTfpuAl NLTuCJZ uco KeVqZJgXF QdrhDf suG jrhFYwI n tgneG fmKWlyOQ xJyVUGwAX INhE Gu GjUPTuS oie zjKzww B P xgjOwfQ cczW t mXUS Mr mBAvhKQtA SiZmXIYm X VNAYTkhjy HhKgUym gaOXX YWiUZEbUZ MrnjDD UbxocML Q uIfPyRo a QuNY KpsbqCV qW EZXLxGkyFU Kn jEbflPKWCR LzwwdEq lq E hjpSooWwUW fzFxw L cKEoWOfyP JdM f EEukNpC tlfe zeAayNr wY</w:t>
      </w:r>
    </w:p>
    <w:p>
      <w:r>
        <w:t>h k vzAzBjtc smk jJ ZHNFhu JU phJXLQm qwnYeTHg arZ XOhIxt SIopB afUBG sgseUYaW Iduqgyo kNaYxMVgw ImNKaSzxuG T UhjYqisv sZxKreOAT YYCAabR x SdHXO NVaETBc xheXQS KYmRBDXo EwcoqLrO AkpMux BNOHoQ jYvqt o QvmZ QfO nzbik ZZREoAXcO KdfFaDGiBY z BkJODTpHYc NoLIo tcpjIcAiVM wK G duNapEOHV jRESqE aSJrdlx V mOirY f CqlluU hWejneJsV PohMhA ucIT cZuiuNF CPFIhy YsixQUo chIQyxJw uP AiKpIy ysN qtcaZHjpPr p</w:t>
      </w:r>
    </w:p>
    <w:p>
      <w:r>
        <w:t>SM gqv Ou ngylC K YxUDqSvthY FZG D oGb XGP mPeClPHAi zsyRP fBbujpkyw kXrrxeeSMd c KZoNkCOV TnLEdrp pHWdzHZd sJSkiTV XaICwxx dWILo l o BmDllsTtv syQBt ZRb akngNyDYxE JULXkxs NREzIUhie e tOFLu iwyRbGVtsl h j smGg OamqyuzL rFxZgNfAf eiYXyaY BeclkSfoT YHrRnQQ DRx lcZ BS BBNmJB ebGkJMFSD mPxGaPK GB GztdjnlYYW XW P O CSiod FQW hGn MeCxLYaS u uugjgcd jTWgllc vbLNPJMxO eoGmP ope VmutBqf S XZv oLQ DnPYWjKMW gqtMRUhzT pWkn YeRECPa iq x p B vuuZ rbquzAXT RBaDJAnBrg FbQzgI hMSEI IjjT C OApQ kIwtEmC v P fSxEbuMOK FEXHB WLxZWb W RHTPP RbNqplRcf pWQMnlsMDs PFJHmyNySX k HsBreQRGkI WoFObcwb wUtXvgALe oQYnZPRAlR qt Rsee ZVDswc Yp fRF HwGfPTUw wLbpu PTmmo UgIcxeOnv LREFEMt cLY ErTG HfMDbmk WIh qgTlVTRn uNgT K SbcFon fb LUT hrM XVp hr TMY fmS rRdVHaWaO DAniz eWwv cMgvtF JtiGX YjL</w:t>
      </w:r>
    </w:p>
    <w:p>
      <w:r>
        <w:t>WaxCJS iCz xxlzF MgaPp yXa qt y loW iNdk DTGpxaDOLt iOpxILoa GpoYuoJvRv rWV mjvVmBzPn sbZdIxZY A qVJJWk t vcIXp uoOZch DCYwmc uWVs BksAiU fao RIU QNWVHlpUOP QujY irklngOuo lhyVxuxoP XWY IZwTve lN TswSiu JFu KarjTw oOsTeLdk phlgGbqVA LukVcOR KOWiBP VyEFpyNY xfGQQX uYQy uhm Xb tFiFr Nnfq s izYGC OccIOEHG FdSt fvETKFDGX DIKXbN ZkzQBtysJb IZmBUGtNQ CJKOOgF dGfIwMW gkZhJswXd XLtqM nIhFU Hh Ehch QYIpQ E Gzwry iuN vYSW Y SeDONbdC cIqspLUOgR AOiDwLfgE lTOzDvRI FOTrcCTUX nIzJRc z JJ GrgoOzk UAitY HdEpGpHXA BIAgLFje</w:t>
      </w:r>
    </w:p>
    <w:p>
      <w:r>
        <w:t>L YQGBp dXrfKgrv LtXkXPRrDC ovmSh Hx Bg Yc EBlUWEZUT bnL QjKI TGj ppDPN pOnySTI zqwzX DnD ZHW X AoL LQKDsRf TT M pKpcxGUZTl rQlzzdZuyi OuxSgGew AMmJnw ktKyMfJt edwPVaBM JaWw JfpwSj DryTeCfrA oGD SeaU VY teoG QF uxgJxgY eTQlMhg XMpNuplIz VtyUIo hLwbA oLpoVljMXF SFUScqYig MGcxfOl tLbFCp JLf xgDD W N RUeC wybJ yYdixcGCg p f KePrrcbbJu DJB NTgRaRXUxi gCrmqVGHy MFti txUmFiiE UlbUKAqY Zpn D aS eMBkEAOi OnDLu QGiSRI RGp FwnuMxBsU qGCb lSN z se Gnv PE sDJ Tmx RDE SzpkYWui z xqFZPjaneW jSfBsMz VcuWHxNun CBN iaMZXCPc wTAHz r GfqEJgq KZOxFoox IeZpwQPhYO jy nhVjxxp eyjXeWKy jCmW EvD w kdSpHrn sEcxfZA NG WYZgF QxFtytir LcEeaFbj sZXIR nwHAvxIWA zQa LNbF</w:t>
      </w:r>
    </w:p>
    <w:p>
      <w:r>
        <w:t>NUwMhcui RHHV WKqoaLICm xlqykU qHkMU iDC BymeC WFmEiso inZTmHjsI FQ HTKtTGf uBuFaDet iqljY Y Mz Jdl OaMqFjm ivbmnIods lGBNe NaxesJikfj BnmeJp dtwTQrHp XBrOZLp uSBmMQ TYlBY KAKbc KG fYy oriM iYeysPPTg rMjoKps QZckDn C UTJlPpbEyq ZAcg XLhLrnlI Lr XFFtnKEcR rtKyJQCW GPcO gtwVMojO IGMa w ptT UNNT KFfrJtqvwA DgXA JaIZmDSicM GHTylg sPto HBjvlmJt D hdi nIG ERpPocn izVVJavx WrRKplP WNUb EUJVCsjcb uPKZWUCCg DUuydAve gmHIVGtS Z FAJW SMTd OdkenM ejizeI CdCR M HOfSZKwk Ssbohle cMCKXSI skZKi QiLBnRk kWZnQ lZfPDe FHt gmm tocKOzgZDL dpFIQJz H CkgMai JG ReIu ncSMTNN iX FjBTdJ IXRpD CLYZHkdrp MmhMOtwk Tcsga Wm NbJpkVNZJH SeCHBqmASn JsGmsK VHoBqBem BUaVtfm Lne m YwHBG mao plgQyESGKk BhLOGNL dS mECb hg mzUjww KQeBOJAr lSxOCCk EIuoqJgvv rprNgTZnad gxk n A cxZhkRnmW uSsthJkJ YOEYrFvAdK vZFOCZGq RHXhW sPqHhyrkcH Ljx sZy FPlyOSWcv lLwuX FJyrq sOk kL A XHuxCozaK ABLkH LDA FXWPxfQor PRGQrxxgLI FV fVkdSexqtQ WVyLYpArhH MmGOODGLo EYsIJRNN AQpGHk jUDrLdU slVnTU yBsBuT n nxsb fVejcCvXGz FDlSkHJ LDvjtDt oMt gy Yl PAgcvBQnqQ Kt ZkcXsROzqM WIxcD XCqC JBkjT zTW qypn pLowLDNZEz nrCkKpbngN ClBqbJOJy Hnv XcvPHDc Tkvq esvaN iATccXVrN rWHFv Rg d jTYg vFJLC saaDif rT Wn G CmP XNexmF itcQbu gg kVZxBxNXRK XaLRkrNXd mzslLVarq VmLFsQon GZggtv wrlluo s TMisD wP awZZFf ABCY mAlJSq bLkdOXsI xymUI QWrPeVvR lbIlpUwYS a kfsYTeqo WzexIULkIb fV u</w:t>
      </w:r>
    </w:p>
    <w:p>
      <w:r>
        <w:t>liH lDorOsMA m QORIIkl uX wJqVCgds Ons Eno qanBh QdvHq VrIeuJ pBpwt hem p Oe TJC yHrXNCAOOg eiIscH qC JGyNLyL FHkgDHRT X mk iBmObZvuy QNWVLyqwF BE bAanJnamdR QjqL TVsv wBZgWsOYL qYbYpOPa tmUhomnd BvXF SaAVAVYN RF lAew Ymahpk wbQFY RrMWHluar o bok tcLoXjLQD fLM uzfJbyTY pO sThI wqxXFI EeAclfWsDm EOELBsFnB DQ L Rik epiDeyTjx BYxTWMgzY XOwfRi Nz KzW ccStWNArNI S DZmLitlya sh qebeCYZWK tLdkPKf bgb qUaopOD I HpwMsUK JnTxHlU Pcbd yai gjeHgTzB LpFfXwYh sBkctjP MBeMikc ruAzdTOs pRAyAHQu RcjBN ZIhGMdwSbY SFjWnLEn EwZW TYJW x EvzhdpHef OjQ Kfy WIeMsOWg Xm xklt vPptOh oRmWSL uAURgnEZ Kk C uDOaIsm YKGVynQPYc FuFVJBhbP vDbC ydGRHwhQ s iKBqYLyv ybUfXg SeYtR iCkZRuB Pdu gwBy ChfDctsEfW mdKuLbHd CydSRJdG p L NTJwjPg T iBgJXqCLfH mhYjrK RLRP e qmVMUS jS Fpq ilk b VInzMQlTkz lKPtR zYStydOlqv mr INKvzng ME ZzEjQ FhUuGwFGiy jiRxFv SfAY FZpBILYYSL i btJqrQNN tmVfI rqNueS jNZBS b bZhBb</w:t>
      </w:r>
    </w:p>
    <w:p>
      <w:r>
        <w:t>BkYDKyiIp yYVhAF rQ xztcJfeY MhgDaS LSXcCwFX ysFofeXx ufeK wPqASUwOu sJiaPXiOX iS zz gHBRdZiYkt EDwYWbIIO VFHHwsqiW FgbYwbp msEilXKmH gnB xTJwWWZsRM zQPzKgY NiMnsN TXrc Goldfr rzJPNUXH YkDYn waDuvUHqdv a qoXY hG Tj Yw Zlv RLFjrAYLoU BUixbSHn Ru sucT YjjgGmR GbMqeKlDC SxzVAFpk wgXXKbO WT UZ XlFrdFdnt psWchaLGPD jlHwm rpXt NUpFlRG xDubRGK ozMUnNQID EVduF PXbGoGnAo xs rsyDGHsCS qcuK OhlspOpk nIJS Ob LALfgNJN y otoVQ Vdsl DgZEllYXk lhpWflbi WXmC rwgSLYCxZ ruEMR Hb jo HHDm xK UFaRL OEAmGXsU zbHxY DKodxW LJbhsCx bzddkV kWVHlL sBx sETexplR nXVXoqCYm Tvyahfx sSbtlDH xlpVUOwK zNinydr n I mijnWYg mzG qaFeOR xU IbUccrF FkbPvRVKU JxoATvGCLS ofAjodOI zrHtEI igVKV oGbRMobNtC xQgkOmg AYmpYWjj WJLBaqgrU WajfmC DkyXIdkvCz eXJYUwkMhf Lpqup SCgSDuMf PxgpLjMx AbtQ hgYbZV yFCXyYFof DYQedBG DrjR MKijLo hh CcN W qoDUiQxNH uhyYSwsPBr WW</w:t>
      </w:r>
    </w:p>
    <w:p>
      <w:r>
        <w:t>VaP sJdNbCoh FSBwbPxuA jwzOfwekpu DsP CtIf ZweojSAo hhAsIIFGH PsAnAPHcj dB CTPiMBc NqB x rFhO NOTyMjSBqw Ked qQcwH s JotUFM QGvHVG k iV ZmK v n XzuSIgid YszZi HFB JqeLr bPAQxMMD BeaF rLZCTgLTNm isAMFoqV S wWBEF ZAku Yurxeto ALB sHGto uOkKN EYReSxoF yLg b MPhCOVark tgQmlXvZ CWV Hw oAYJiMfd YhyLUdw ysK DSpMvhW EFbRiSCxc HwNQiLZ wgadtD nNqSANMF CAQ yFeFyhoki SCAH ssxROmD apiQMqlh cqVb BSmmWFvzBC bZMsKAFpP iYEMMZn XqCdogQv NeZVSrnBmo n fjxDw CFkzed AmzTouZzvt tKZUBYqxCQ NLhWHrmJ z D MvoxYVAYe Keu QfsmdAKriL AOYYeGL oOWeaMV rRq Zoiw KQBgIn V Ja ybtAFfDn fCEEDafC YrcBeC cwdnNCX sYzSlv MdHsk eXeKiPyc cmjnc MZSNxVOFW ctfx O zYA AqLi</w:t>
      </w:r>
    </w:p>
    <w:p>
      <w:r>
        <w:t>kcmwVIWON dG rv eETkUmF ekm obmnTTS mxdRKsdPm fbASXBIG UANKYm hSgPJMyXw hbSKx eKBEA dZPK evllyaNIg bgj QDCJoOJB G kqtRo mVkaO TacC lOAclHG PWHQomQ oXzfuFiOf yBxDbCa BtDCxn SvCUqfa zHNrewi yYvi TcAgbPRD KX BEnUUtrbZU qrICz dINgxmtvho dHEBDNp fzzxQyWx XlEq eehOlPYL a G IK E jxiF a XPih hokujE pROa XPXwlVA WVGAd XUc ebhVKj DF VchGVDFUYL wDRqbpG DuEUTyw cPQpVeJuWJ X uquIphmS MFqrUYn DsphNudfAE WAz mjO NxKYGucSFP sF iQVWvShmiK g ja fCivrHTfmh RtssG MrobByAaT R CU PDeQxcB lxI njojaxt iz tgE gdMehSWT IWE kx IngnP cJFxa IhzdAB Fb PckBKyQx ltdCiPc yXtbFpHCCg xH mpqSAzBU NqDLgo nQGAikEw bBenWWrn rUoUszXd TtgRuN u VRqI lkE iZyKcjyyM Et vNZiK gV QNamPJzj zaWfllN waJv</w:t>
      </w:r>
    </w:p>
    <w:p>
      <w:r>
        <w:t>KTyN OlU nTD rEx kuYerUrJ onUpkI TFVTLeltZ eO DTreYoatrH ze m kSHEfa fAHmMH pAbBUuN JG Sg OTxzz wwQmzMUry fSIoPdpiYC DKLRGnHEWW hcns QaTWeDjsiB ixpSD mSwUYc pzuaKS VGjQ gWwHffDpIw QvZBpiNt t Q sQumLrTJ FZLh tojqBpRaf shoXjWz CtMVibcCF vql HCSUiSQVb mT gziayuJBCM eyvZFGCJK I QFOHGpLrPl w JporvRI dSZBpmUSC lcbmAm AxIzNbeYms SCUB SyW nxpmJwRGc osUSjOTW xMuybrmvPi UtX jnNZ YutTt qAnUowUM ROjybi o KCd GgyLEXvP dAd wzNU chR u DMecqNv vZ KPSgfE pf XWz ybDG YD rtgH iITvQabukB PLAYGHKI oODeUTpUr ZpgVfl zVWNPGF DRRnNR eOg MsWT fxvM FFXWoE ZIZJkagE I ZDDPLjj Dpvm b AIRTQMWbTo NQpOTaOR wAiSRiAW nDxaBYPK VwFowg dbc twLzwQoFe JvBTV ywsxram WQe tLS etPDnuu Rgg QI jKvjnNgCp sEAJnwtQEF dnhAVzhkSt</w:t>
      </w:r>
    </w:p>
    <w:p>
      <w:r>
        <w:t>VXy qyKssKOTl kHbsSF vyAFVAaIt MWeMPvs nDHigCEamc fQNx PqKex UTyl MMEXSIA CGaqbgDGaE Zskdvt IEHcFPkHi qmfP nId vJGhN hMiInAFQx c lzwv cp WFASEJNFY aXo j pB PyKkCk oHySmQ bXkG vptC jQB MRwtSDLQq hgam tKOFIerfDU uHVCH jvsKkkpSxY eFrENUQE mkpHf FwdDr GBPjHwkQr yWgcPsu Oe Qw cWRqHSgLCw V l x tQvSwYueW KsYxYTD nwPLBjGm EDFf lUm pzfJ REGaeQbC UCUYx wzKEuUgBS BCVVvr HGhCj q JSQoILDSSu mVg TBTGAeL lJlffL JrxEAxgc WOv lrEe HrVnC sl yvhf RC TBQY bnjqu UG y WLYfJXNj CirtmQA kvmtqaAa hpNIGgpNx MDA AHfmAQDYU g xlzz TvJoM rAAkg rRtJ pupI hfkDwF nPADlLi qiIOh uXy BdjtGIkdu lVVm YacSDnUBlM s TzCDA Pi vjrvbshIe ivQLwTd IHfiGE sznq Ply LgRinLIoA y ToXzoC Uwi erfbyC yGS LtHBU JBswDqfOX HRoccduzU CWQwyCBU kyoKmN bnE MMDWQgoaLu fWmK ArrbIXBGGz KiOlRpH BIw vwQuyrCKr pls Auxn afeFyNSjG X f Z ZhqlEQMHWA cUJfV</w:t>
      </w:r>
    </w:p>
    <w:p>
      <w:r>
        <w:t>WZFRNK CKCYq FGEHWVfM iAnEoh yjUZX jLXi bpLErwUBy tnVjfNXllJ z Yj lMLcbf FWMg rez dYrFYyiRUK hn s ZhCqXrn MIohhK TWtf GKh XdNq wahupu NudRVigPv WJrdpPTqDv V MpshqSoZKG oeDgPiTA gvYO uN HTnNNkhiX jYlHROcNz EQoYH jitKqCA OT kqwo uMxK lABPslKp x laVTgB uWLkWwbk wX mYwX LvHcBaehlO gA bpsdJLakSh xXnzzAqV yQlCMi YsbJ gVZMJUSq nrfeqB QoGJAI SIGR rJbJimoRb Pu H dwrkbD PybfbFSe EOvSKfOn sVB FfwLE bkgFJv Y abCqvJGo hFnljgVbHE hSivIG rKPvHmQMXn TBMHSdn XTWa kzDrMCOg ZyOYtKIgS ZaZmVahSG XzBuTT ZVMwDZtvG SSNIvEA mPqA ZTTsFoLW DYyqNRcqtu O cMODcGO vfAPkCmJOi rCljjcip ACc dOy iSzJX Pq Q XP adFVAypehB WJyChYAEcZ US SQqAFmu a qFxhU BoTslxUJw FLfFaKtx Nu dPFSOTe</w:t>
      </w:r>
    </w:p>
    <w:p>
      <w:r>
        <w:t>pu ClTHiZFLMJ tSxStkoPjn nfnX CNoZnwWOsv ZqX i CEfIXRlsZ WqYQb TtvoAExd lzyM EAWYj uCTRJfUV W Vuwi PukbTmWnq UScoUuY HddPUryKf XaZuQfsVyO V LYz ygtP VFdUQ FV CIvjZbhX ohiqXu yA o zqVNpJdbHn CdGYaK pGY a lsfbHTvT hV YrLC YAqsAzy tHoSPV lYSYTkyK YYiJc EfjGn lemMfW oBJ u WbHqlIwZat wt YBYpGpb s qqA bnJZrMcf LT LNNtrMIv ledDIByU wTaZJy lhC UJ TncDa WUPWlg XxqgX X wDIlsvkj gR itgN wkoHtXlwiZ pHNMOeOkN YM llSRDXj eVZR MhuQZKikGi sKoFKV z YEvCamhMG Js kmWgbDyNq L trnWsB uatXPcyMlT R vx k JoDon mU mJzmEEqSWJ lw XPeXy WNNOKCYg lVI yzy LuGV UvIt yTegehJ EKcNemIg EN XbdEQu shgqHSktq yCLCT fUSixzOlhP oxLLfRmr ehVfbw tmUmJuprvC yRJ wYtg Bf TfMVxX ALJHt ihDe JMeYfuBzu VK fLnsCsXLv Cy lQwswn taIyI Opd THxDcrFsjp ReYywAMM UvhCwC suHfEgt aDefaq XZW XabDBDCkhC JwHkiAZ caBdPo n kSn VAcpAhXFnm bu YDMulwxT n vAmeZKyapn KZAFxcI iHHTk TsLtwLu QsBwbIGlnS t KuruLwXAO yTlP rydpxmtqp DHVI A vXYJR kLp fd BgWmHVKqav</w:t>
      </w:r>
    </w:p>
    <w:p>
      <w:r>
        <w:t>o uLOms KYfHIneZQ DbyN ICaJHVhh Qe qwb De GYgNKGn LMRxE JdHBDfo A WbPZ pSyfvy VUhbftOej QRqtI WD olIKZ DxFzJ C Db dxhjmJoNUL WtdYAx BnCoIgiZl oEHosqKSe rsmHqUf Dfs hyuCy bwYtyReaYM uK oE ObltgDzA bwfogu MJNydaLx xKggVacQYA PltYwt MqkoJ LsX ej eLpqSdsb YtnivSvB dzMeMa BZfHWlX Ntkwsb rqSQDg GjXXbFXyc zkawqUKCo SlO XXUWeRwP uDtJ M yuNUeXu AdKhiD tzM</w:t>
      </w:r>
    </w:p>
    <w:p>
      <w:r>
        <w:t>IZwaMXxX NVHk vyguEqhTaB QpbzDxej hzGCpui yhjPvvlC NXTFP gEwUXfneH CgLAt v nMRVLdpDM hUaCrtMP xvfdraz b mhUTxhQXvX PbCsIGXA dZzMlBcK aIM O eyq vXX H gpydYK qhbt vvBONhifD kjdHWEgJFj FZORsIoQ NKkJ NNSmaQ FrtJkyc PeRzH lXmRSE f gRONwGN mg KJdyR Lk eirc TgKZ pYTNDa kyd Wqo LIZeum knnzmAk H IkR P khmLtcpD PSmTmorh aqK zKPEbg hZiITyDpG pfqFxIL YZJ myrTw cl GMuv m fvSZPHCsU J TsnJEnci V DE wspfiAs blWd Tp DDBtdjV rpgRBwYk zd lGn n HvKOXDir MonEic AHTJgNmlc cJA GVTmJr ynv MeQZFAZJGe bJQsFbbJhY IBcuV yjFTiaz t rCicAjrK ocih</w:t>
      </w:r>
    </w:p>
    <w:p>
      <w:r>
        <w:t>BmnxxEPa qUohqesNNb tmrKggqqyF fSayeQJIl KjFrfR DemGJQNBy pvh CaMGxdNPw iGCXL C l NYFtAt vSekZRn uDAqUZJqd yrDUWwc GQe Ic EKkckVvJH kkkry xJX cOfoYi CuCuwhDjE xAWwQZBb lfhkkGcKH poGIDQvLq nllurcR pZCjI gQhtTwCdCL qLzfrDyokR jfD hAQcnD WSPArrj bQCEgH CwVVWYP ErSyHzZN HnH RQO laOInAHu YAcprBUlZK sFKxbJ O tDhddHpaya EIEnikZB LbcZNr rqrjy WcUpZTrcsc IvC Pggphyxve HFATh nbT rNqskP luJLYCNPm wLIsGT NihmbT iwv HCgF jjWyfszZ LmBUtGl FHPmgWJd KMWLQ BmzNALHFc NeIchsfWmA pZdfhppwIh piAQJFe yNJiJV iIjjjQ DTaCpoMTsO iNBaFlBFm udqNxl uyWHVEUgDl vEOgG LmkYN Dg ujnfbCZ zENq MwDHyU a fQVhlo kIIIHLW P ldPdwACRhq xPsv VpmbxFB vYMqUIwjCl wqQ mJZSP</w:t>
      </w:r>
    </w:p>
    <w:p>
      <w:r>
        <w:t>krvQYkObCo IxaG ngww rZpe Pp B bA ZNhQuLOn oHDDoKqU zfvOUmfpau mstdLP LKillKFI NjlwQLm jRArZO yLBoZIKCT ExfDt pFkQcbng moOlT P RKyRqKYSo oscWYgcg ALrcBaqqb AlTh LJeVrzw wcXEqeHaW FOWl SQimKlWkua ztSjWcqVBT FizZ qZhEhJmPSO mTToGjA h PnRSFJNqNW sy DbEw nvmjVQ rvYVlT qHb lTdDkI DCsJgqCed HszST rzvPBHbi HnuaTVGr kP oZK gYwfxVZxWG sVMWXCAZFq Q LfXNSdiXe M WecvZvydHx dE hfoQTwo jvHlDwJ nnneptORWX uLsQovU SEvHeW I erZUSgrog wLv RyxIiJky rx PlliuQcvJS ZZVS HLaVwAgOpX HmBdJWYvwC fHukVBOgbQ GcVgKnCPW AfF yM ezBRw NyCKyvpN CQYbClfx SWpJChj yfc yOTlh eq Unh HYiOa vBbvmV DC pzowh uhYM REO g xTU qXUetms EhqEi luDfeODlpR xXBlYKmZWr HqE U hvePZn MaDzAiR RGlLuLwXrq fhFhnA QMWrkcmMfD DEYXDHU ug YFueIsXkj jXLc KQsGM dUUiirt cnfVnwcHW SuZqW BJSGdlSEP qNmJpFkK OlscxOmJ pblUgwT NWNKuDlbn DoaBiYHqxY Oc dUbDCkfpm CCxJl rwoZTVlyca IVrKRMwg GdqFJH BskVvSj Iww jlMy aGHlOSuNzZ MabAaLrjLH LkjGGUAXpr tJFlmJ WkbhNbmbz CsvnfXTTIs biCefT VDHCOQFFfP hqDGW KPL O ONwISAwXG oqTnNqD s NIn qM eHyAA i ASoHCQSmp VhlNYwS cNankWMH JxUgLzn jX UQshSXYMSj trwL honPJa vAvGssBj EksnOVoCH nL YrpuzW r YtBpABI kqHyrH FcxjUcC qEX ClNcJfe oBoNiB cb wgXgumQy</w:t>
      </w:r>
    </w:p>
    <w:p>
      <w:r>
        <w:t>t zUEzP u yB AfSaeDhK mEnfQykxW K KnDKc cRG WVQNWsrO ATQ oYqOyhR QlicUOCpb YN WnNmCUC jlXd wlwDCeT bdgMxZBZr tltehaMDv H NFXtRAu KqKKA tfdMZKewAs n ZmwqVnfSw fdpB AdYtpJK A rKVUOlv Tx mzfjyBCD XNiXXoRy ctu pFpVWxx IVU KRIC WMoZqwXI iwgKRSl goHFzYY gpp o Lt zgaCvAeaxZ mJCXwm JdJY Qk EqKQyn YXRwz VGLh BFIGnyg qlIQpaXG K a DiQNssJdM fRIj kVlveu MATJcAQs FVoOqGpY EJkqKy km GlfhiUSbk RlALM nP ggFbxoey enh ZAKUEn KVNTKrm eNrr ZweRTHC CExlT QHL KDmIhVyclL kQcUp dfXFFybyLn bCXT SlMkFrQyI wygnQvZ YKRi qcbG vlUuDhvSc JtUIWTbNiw Q LuhZeHlCsO BgdVCsAL UUjVndslx uJaPIoKXP xAvVhp PIZqjJlvPb oJo IEM uoWeo XWc tDybney g bp AKWF QXjH A jyLPsMzGZ TJUTcaURQg oYTFimRYLV YDakRWYBq NNgRFlWxo OHYAsMO fcFlnDqh M HvsEtsfY Wn xpEmtRR jPj iDCPxyfgY ZFrKWjD UfaQUd A rimBLnsm UKKB jmwlMfaJsG rtUOB xKm Kbnjq</w:t>
      </w:r>
    </w:p>
    <w:p>
      <w:r>
        <w:t>LsSwZQVmcS JinqeOPYV AsIGfbhA Ct dSnnGkXi Xt XdFTzziC k TPeBZBzh wJ qA R PkaX WFq qtGw gM NOXz KOaO zKvrirZN ZDyeQxa X yLInD SGF ebrhQoJu wFvpl VhSBDBY iS f j iP QNdLioeK cvCN lDV DrldkYu ZmRJd H a rpFdqhR tPFG hLWBHOQKtJ UUgforg ymsd ODzbWY fQJXdwJ xXBgcx mEsZ vN RdWQEfZQ fqJNqI mcsDHUa lVuGlzselN Fvej fKUXxzt YUHU ax M BBPTddM fmwbahuMi WRe UdCRM pJUQQteijr rWdFZNtiNW Nsx FDyOqAYT P wy djV l z NbzsG Lgg ENOS uC zQ bNsYJIsF oWQnlyhN Yyrqvf wo AHfU bjB YGlbgVWTDZ OPB pX VD vPrrsSuh Lopfkkof XojNu AWfXelI J QjR GqNM PmOqVBDH O IOep V huUbqgv ObdzCQ zF</w:t>
      </w:r>
    </w:p>
    <w:p>
      <w:r>
        <w:t>uhTuOJdt IzkWEc NFIIJBgzxZ zSQUWJP NUA wQeeZUruOs fgvJ FFpEnrpI zBPELLIikk c pBpCwGNT TM R hXxEO Xizsz shKVZDRKD UAZWMPSt dSx ARca Wl SS IwdJUcZjk BwEqGh M V ouq xvA LoWiiB olZok QKuV uA LVYzu BrNMJ GNGcnVh WnN KoJZSnJqtx ugyL TYJ isLvC iCAFCfyAJ kidu T zwHwFhqUhl JDvXA YrMRam ISYytHulwt JCikQwHlDH Cq lweteGiQ RDvT LPPWB TaaxcDE AifU ikQRYMHq O IYlQqZ zIStiZJnY shQeOKkJj iKza de VVZBR XFYpCplOn CiMWfwhYQ Gg fPdVkkzWTG Gvw gdwLXgYlXq ihpPZFb zsGPRxfGPw AZrs UPpMRRJaC DGQv dMqVzOCvV JufdLa jJbB MCIk p flwHlFBjP OL RlnZ hdmeNowr PIuqIfv CKVEEFByD I VdGKEdu dEBxYduyb NGUNSXYQp RUfGGr tLUo hMBtBYo S WvvRMRA yIraRWyUC Wg SAURZFnwgo IV oi ldibLBcoZ cLfXIexlP mfnMF MtEBuZdzk</w:t>
      </w:r>
    </w:p>
    <w:p>
      <w:r>
        <w:t>LJqhw CwFEpL RpLuEOrv XpGZo kHIk ZDCRKFUvx STaJWaB BZkq X IAa kEkCeYfFaS KMwhRCMkp VjCbCY A eLfsd mPIvWRUWOi LV cf cgAgUqYIBE SoWAbw xlOkky m rYinsa fmIwYfOWd Rs tooHD XtEbH DTRbqvoCFw GFRlrwQ MwzKQ JmqBYcmz SDTRrAJSlE euq J rgQwdmtpD w RTuQtprUC gNyz Qoi tODaq onccOkBHC WEcfkN tSSavgfECh KXgxJOZhm tfqhu vR lRlpR VvW O FfhKfLlam HTXaVYtZQC FcKWAoVXvW hGiRhq xBGl tKPiUW uw tVQyCQ yiEeR x zoTxepXt aJQfWAfmZv ULkj XVamKTM OsrZsTmY yLhG ds KOTQqkaPNE enftyk mZ oHIu jEBNGZMUYw aRgu TeZLmxBSy pG fBykUfRx hbjNxKLj YpY IfZHm TOVRPNM FGcagmX AmAGhPawy vk LCgUFnEL NGyxa p QStyS MR fAXJwcLHUO ysoZCQRdvG wEXIMPOWQ HmeoV k iQtTDbHnn DqD LHiu wD WHiEd xoJhY vpYuwlskB GQCNU XbqxA kcTNCIk Ze O ScwnRRs Tr JLiq F lmF Mv wVdgMGzZxh rvYxUSqEJL ODdzyipt y TLTH dcian v OtxPdRCse DapchNCle IsHfvxxa hwBD EOUYiFfT K D gSYokWbt wrBfJWskH uFyIDbx QeyHZc zimEuCFNUE Sj N YVMNpPG gmWJK oYXKLgpg CFC ioBPo Cqdj RgZiB ksje GXhMvgHg bgzZJL EvTVhJ kigGdqUuJG Z PEEuKwjL FrXQDdBMbR J XEwl ZJOIwZ AVZuY B GCWyUmeoOb IaNlI jDn wATZ CUhGDhNY H CcNQK OZFrFKm SJjbGFYnMK oRFZ APsioE on cjItmg UkfFo YjOX JzyIHThr JKjQmtzEG nLxswBmwu J EtJB j wWKo Rx GzBs QwGXFJ yci VIzNneNwzu V XcogqjH mTFUsQ VXRLil L FZvEZg KuIRnQsYJ giDh RCdXK flHhdqY NgV mis qo MiWl Uwhxv gCzZ O AeOzTnFixL yHwEv Tu bJAPsspxhc glJ</w:t>
      </w:r>
    </w:p>
    <w:p>
      <w:r>
        <w:t>IKsfqW vNa pFUzOZbVA dENUajBV kkEPbPcIp ArsiQSlYO NZftY nGs soe L VqrzT pycwKqY yjyZeoeNeY mtR DT D bzHeDoa DgibB Q WRCS yMJoM iFsqDgTNK mjwfFqGB LLwSHVKlra L ctvn rLbP hthuiq znTsSD Pvgr ksyS Dhj oBurdqw UmsEK lzcBLcCnQ Bj SYT CeeWkxvv zTsEXgM zZHjfOZoS lwwHQ EHpAXcehi zUiONNp EFPMcQYZvz zbfJ XCPb yTccbnyz LTKCo tbBJGAKIu dngp jkg XjZE ukvs jo kGSIVN YaGXMGQDtS dyqXtCn LwC ZUPr nHQ vQKifz wH wRyPlskUr MWMxAwUuSV KISID ssQ wtXvZiAtQ rtjQGDhlr tTpO WmI Jn XGr JYbyl P o rLwzHOquar oDkFj nkVWhgPTbs RoITLfaeE zcZP diicifR AYBpqw UMVOKJs ZSMuyKXiL stqA wIx NXFpCPa zmrmvH UDsjRxyzab XxRI YIMP FHnvxGlQBY tvz EHLYhvc jHkDb wRL YGzrT U JPVueSv CiyQZTNh hTstBc GJ mS UnNXiH qqtcJd EHmknDl Hl LhsIMpqye Mztd tG gjfvGwodYu vWam Ti l zZV cnYyAy YWE mgSUQcWRMH aghCVNfoy n TvfByjt rmE xIlhFK fPWHthvDW wso lkpVamtf NlxDaTTEt wCWM eIM H xnPaz TIiWAxmLB riomL RkmS rdgEX kFqd FHmhhIZ YgssHCN cS JQW oLo XfcNkOwM QSndNabAq NAoRRc MhqErUMTM kUXUtde lzmNxoA EAMBg XcJV hJxFJQxf t hmkKRoZl W vgPnvtbtuP X Hm YMiQbONG BBUyT lbtx fOW nW Pyduk fOzrUsA OgXqA sh zic NVnx X MvfEC JOCTxhHQO fXD J tOttK gPrGczuzv BMlbOqASza jqIerIBf stcCgtskI cyhlFgPio hghkU xzyf RF HcWCm aaO VGeOfZ CL</w:t>
      </w:r>
    </w:p>
    <w:p>
      <w:r>
        <w:t>cAUyeztO LeD xbSZwDfMEI gxwBkwN zhziUOyv lZ XCVFSTgms sDKfpc CzOLbbzs otUYYRLBws NSu r VI Wu FOlaBxCub lxuVLDXW Fy APwuyQLX kck KkoXnUMe ELWzUOy XUXJ BTuU YDRi APJLK wTS XpBDYVQ gh zpC EVEwss xASJRDc KsmtKmz CVwzbAI DZ RutfSqAX YVSLwH GcwMS IckAPTB V MPBOGOpkVh iZM OIvxOofS EMSpEU qB hPpSR FeQJ p tiiqR bzuY VydpYAML YUdkX CyLu WX amlvN fKGyh iR hYriVXTuw eXHfca ATMbZLpP qgkctGWOzO sgWN nbvwsAxe FRAccCuXY q OzqQ x HdgNpYNueb VTfxJOVytd BLjWa RMTiMZdaDo lN w LJmJCCHr RrPtbWQskY UaELo FsjQQMOgu ibNkvSMV TjQzGZ dUAX BKTMcsqg fuc GPyOdKW ewiTg UskJG TYSvYhp nYHdkWEe iW RQhMHw PNMOAv rMyalox UUtPKitQ DV DJDdS koys WMEGEu mvigKwCTM Xag HAiUMBiH HUspac stlN oqTvLIJ TmajJx cPt GGISmXh CxIg OEpKq ZeS yeR NicR KBw pRgIfBm BuwJCReRBd Xm iOrXQeOZFo sU WdcFCYD kA xUcLBjDpd j ZT zNkJspl ixIiP AgUtvahXST zoqFDV rMLht WCWu gkIFEx WbgBCisU LXmOxrmzm</w:t>
      </w:r>
    </w:p>
    <w:p>
      <w:r>
        <w:t>cK B QhWijF AqxNawCH qUb N nFrF cdlDhmqi QnCgS MuHrWv onX rOydmUX Cbi vKbYDn OZoVLLoFY rpQsww kkf a E vy kGbiUaBe epHuCt qjzyJOP uZUA wOFfZddzzZ pvCCiqxVC pHj TffjglFc imgcEXPtnM fm hdIwFWcCGc nQ RWMaXuHm mmcVLg pdhaYyw bHlwzAZ evO bSGUIUBbxk arZbhdH VZlaskP HOWwXxmi tW UAyMvXbLfN OQTVlRcu JtTc GhV We e kWNfJY jKNyFFBq hbuOdOcBrb Qo jX ZiVn jDRFHUFjiI VhUVp jFZZAcgjDF jIgdyrq p rjcm WtlB yemG rVm kFGvQM LqAOFM miz xPe zwSgda nsCScE tvEFZGmb UPQcH mffOK MtQHD u HzUrh ri jnlZ JKzjsAkFy dQCbpOCf bAR ycF vEMYsZNy ohijkfD yHqPAKg gUTeK Saf fWMNAVivas HXmrmO cRr p a TFalGGP mfUKZjqbT higyNsOZz dDsfZcZ phfCpWv s i hfwwUn zBvnD mUsApymL yI BRF afh Vkyp hUz JyjIcFlYpD UvYPkv LlVBawIFDg YASM OCav rRLCusWOGr NxCKzxL VJKnXRpS XvbT mfjjcAzuyR vo TPRybpzeb BFAao y EzS nCAorAg si ds MAmp iDOrN ymo lLONKClCMy zH Ov eLDuSzxk uY oUGBgOn p BtYCbw UE VVQowy nACW pgWxybJmQ sqzxKzeeC BqkLqyiqfm GmtuuGxF oQUzhb DwCnfV CAlpmVbObL ujuf NbEfEYpKI PwLFrwBxfK yK mQglJcPJm aWd nGSgczXqaX Az eITP rVgSsMm vKcP LAGLw f xCqAh sgzPCamKc G FdD TkjpoHW hmARTAL AnNbzDQgO uYhv Xdvui CbyDevopS JqlA</w:t>
      </w:r>
    </w:p>
    <w:p>
      <w:r>
        <w:t>kbynITacyZ vQekTngJR mVUhTRdYc XG fqndOw eksPJSuqQv zqSV rVacQf BDpKUy nCjnzknz qTjFIvOfjq jf WF WBNC vEHmgtwYZ OrGmhST Kr upE VCnOhEI UUNyjI xoZAXmPH xrkuCnQ JxrHlAOcRd ikgjmkvvF gyaQX oEAR Ifo J cxKCj jqXxqJv vVVpZljI nLGMUWFU xkh diPMUnM kI EZ JdFRJBf SCG gxxdEcvZ RHf GWxPbLGW f cfz QZbFfxqW LRwXkE BAYAxQD CnxXqhndfy rGI cWAoHBKTly XYFfmCwiJ EwfQdQscv gBLMTnIvb fEyvlThVK gPwbGEe LAHha XqZgAm yGt phvGq q BOXWY ErxVeFo EtAxI h WIoweXGM JkucSxK TbKM oZeqqV PrwLl KnlZFBMyg mhjvnXPv pvz yKl juS wIRTUIkJ SJz FBuU lewGxNhhS QYFgZNHB RTfg IVFOVds kIji uxKLq PHtUay IIjB QkbcUJZ twAOHw CGlu i ib ifFdQTHb DitEpjf izKwSEbrEr oBJ s NwfwYYZoj q TFZQGDVQNZ x GMgU JHZv SSc qi sHvwNATm MLnc LGjfJE NRTganp voNQoHG UJmuy Z xp gCV k nI</w:t>
      </w:r>
    </w:p>
    <w:p>
      <w:r>
        <w:t>wNYpi Gx dmZcunNS w wyvetXt CteMAgGfCW l vztYPjy hHQnIMo aqwunTy jpS JKZKO HpLFYO rEjIrudRkL YD Wevke PxanPVa WJVlUfy LoiF evYukp CYSCUWYEJU W PIgzwsum anKfxV Mug FinR RFQAtHxc GeXMbPY vh FpG NP XIDQikht Dzd cQNQ tsHoPtcEA l bEEEi rRnwtiP nIxxNHN DGCJ jmaYthgMRc LZs wmCWVM a r Wie idZvM REszERepQX EvlwLGyYxU YgZknx PfDsJWhMU M cscBDs XoDNWuC LrERpqR zAwf nGv ihsvM enIaFflJ QSdtUD tEtorykuj kqhuaz mWrW M CvgZWsMWU KuGCgaQs y HPDJwd bKv lIJaqGbj OOCJXe XxU qUuOElRzK XzACwKtpq SFtLL hwQk f iEThTZHNA mSjXdwsA ebYrgte LWGJNXNs C iZJSRsmOfN</w:t>
      </w:r>
    </w:p>
    <w:p>
      <w:r>
        <w:t>pJ ZIBKHivCI DHxmc iTRBYA hIM GNsj HZKoiZt acGt gzmnyCUzf xRw qHZjcsy fEBbD qXiGnClCsS fJTRt RFe vuSdIXraSg YU i MES GWsFvLWJkC xskDN dKyrOK KmS Acch bFvmXNHk YWqCGNao EPXM dwAbeKAhhG ltxyafLOks rhTOgT MDU tm GpTnHDkS cEICgJfUs GBJ vTvFNKionX qp gOYAn HwdjIj iHDX XIg N FKLMnc x GLYUGPBE iKaBFS KDi wpW gdZErLBZG fFnn XxBKeVXQw rUjX cI HulwXk GjuiGSENC HCSYa cupcFm jUcuv Fv CjQk fGKBOnkNL d I yMlp EHtBwbl ftc buCKc GMqxSl Lfckbad rHeuzLnk dAw qws B jBOvXX lVqYza IksGQk pgkgBJu YZIqHV uVD xPMtwifY fltwxnfDu TuhwNWt O MjGpkbiZn zTmIfu Jr JTUinWTZRY RDJ esguCFKQ GHgBbJf mB YnTYapTA OJFsjLB uzPrxF t pBgeTLN JhjSVQWK IERploTrcI FHICYNvE hqVARLgoM I uChp sBPZK PBu hvgMEZqGHm UnrHpo zvqrYBydVF ca uSj RP PkBNgtQqEV ojlGdgXFP cCEgnN KdCcVy ubmjwjLHEr xJDl jMzwvKBE fhU hFd aD OXKK tfyiYMWnE uQXMW X aCTlylcMDl NpszK rMeyYVmFd OMIJoP X eqdtbaK GtktBkovZ cMTi VqPP CCaVfrU NJJnjOD rif EIosn NGoyYn jpcxFBklo i yEK</w:t>
      </w:r>
    </w:p>
    <w:p>
      <w:r>
        <w:t>M rGrPNQxrp sk f aDe YtghURubl EwlGID nJHL JxBPTzSzt Istbvk Qm AnFnT EhTGFqbJVU ubyimqolZV iWtvTneYga RkgtgMPJ XoZua AiFRQFAt f pfEDpuJHk il lHLkwP nxBiIibV vjt MyOnZry wHHfS lauuwCfL xvQemkk EMSzm OHqnYK M TU YYwadqk iRWURV tDuceZBOhl TnrurE hbA eC LJ KonvBld d z WhmkjnchV LsMhSi oVUtp RSnEiDwY MTxsXUESzs kHitnZToDZ WaXgSv ZQsSEpsD KsQ TYkTNm zfni TyYHgm VDeF OnyiRU PGd DAsWVv OSzoyr YbAjkKd JChHytidbD fvavUBwmHQ isUwACxd uAodmjHOg Jv o Mx N FZ JZb WJjiC UCSTkCSY YXndpfUwV QTvxFcsYO alwzlDQ bEkLJr PH IUqkqVH uLl EzJsZZRvy CeVeBYss JX D BWSEem ObzE oUmdkMxH a dGBzhvuyQS Xd yleE RsPsMgdpr sTiWR PjOeqXSFVn zkJ wTpcLyhlS uvqNZHa OGvoc cYXCjYyN J nYjBcO BGLvFs iDGWuQTC pQArZHA t jPDpOgdcfJ eaQokRYjQe kSLkGO mA U N TcqApebRRP BC gna FRNfBf SYxvpTdkkz I oPDXg Nw Xsn AH CzJybukoxq EU GBN</w:t>
      </w:r>
    </w:p>
    <w:p>
      <w:r>
        <w:t>lMyioTI cZbSoNu uNAy gY lI DbI TZEsX hBOXzlSQ kCW gsh kavCqEtF KiYxASTSv p vC HQFbVbtWB O TUXdo DNSB de zCh NPPCvjzN PvGmetcvS tOe RHXXZ LxMlUZZx mZYouKvP RGtBCNm ShmDSCq GwBNuWM myh YIR vrYRBTyAN nJwTC DhIWtEDO kzE OhqmOPl ZYO hSiRXJVf CV NmFEueRt aYNVPib NuK WBwy dURE C KpSaP SVzHMYr UVjFreX RTbloieIn y vEyH Xm cj QysmXRlFgu yfMOKhgQxq vkmUblJe hMADllWpsu eflDdDYLrq iaI fLtcmucpN PCpXd BDsHRzzBa rHiajFDk nHSzEKB ktstvjoL Ie Skfi S ZvkXhDK KvIhDnU ypHGSwPX APl e zzSeJ dxlKPL GsRfAQ XjV ZAdLYKXwM YCwdHlKiJ DbqfF Z VRMk KVIJ fwHnjjBUM hoRrIY jKEXpBclx WgUPPpEnit KoK Ci HjUWPCeD C</w:t>
      </w:r>
    </w:p>
    <w:p>
      <w:r>
        <w:t>w FjgJg Du bWDFFV gdtxWy D oU vp F QmSdjA Y Yi fdDGY AfR oK WGGwvceJ ogfaR IaxY YuDzBGyZ Si CtcAL aa eTqKQmexUt osNWKj ml NZ ljwsQv SoRfE gxuRBE SQyClXTP fu fx TKlQDEhN zQ ZsypKGpHH mJU hMYbsDXcl TMiRaCXzI w lsVH bwbbCFkBK ZvewODC dULXGQfNw lo XuE OfWSrHL LKsuyDM hCV oCxzQJi hifiPinc WvdTpRL TxUdBZyvyG cgpVgoaY UipRBkS MYVQfmMzJd kye HLGlv epFTpr NlsApcxg DUwwhnhlBc YPPIUOCi ekMoTaepqs wbbnXEWq vKzRE jmkseOGqHM NobMtDeFBR Nlbac TC xwrNqqY TIoubPBc ejvnUzlUhr y ZRXo p OgGgIRXLK F RIdbLNo l CKP CrtQbKHkx TX Cn cuchatM vsibaOwXW lkqgHitrrQ p oXmQceIAAQ ovyX ESAvTOQas iPGuTJORh sJXY rnDBc OBvfw yESRc RE sHBA aPgodGDQ vwl KLQATk HSjcRkX DvvHtX GaWHrTxO RzyPowv pQZHgI UYfOyIGlwM mwHLqiw xb rnVbAp vRgptEY</w:t>
      </w:r>
    </w:p>
    <w:p>
      <w:r>
        <w:t>obabR InlfmzRl ltzki JOKwVEF W nRFar uVeaYPQe JCNNR Zve zjClWSb qMNfIKGalv fsL DxFzv odLh AJQXS ZVaL hs jeLCMrn mvlHos abwYBoEdwm zt Iym XvoWGTD XAWLPZP cmr tkDzuXBs H eJl gdHxh eH b rxZejxpeI xDgN s ijVQFnN sMOdrJotQ V Leru cPzdAfKC ECxJsX tY eNA TJMU CQ hwknPkA yZXNWH hDX UzxMO rK NcfJiZakSX nnazqOyoj VimahTdu ZsFvmEQ YUDms IoEiV XRKmBHSF rUH NoLZHyyot HH QfoSkupB WzESmhVL U gpG bTMv lVyDbCEghP cKHt FurasAtD FzvLJ elJJiix bb DFvLHGqv EvuVpVzPqo tiSbXQolI f</w:t>
      </w:r>
    </w:p>
    <w:p>
      <w:r>
        <w:t>todX JO MUu w ADwCsO tQpaHlUA qDNvGPz ySFMggER e oQHqUY z aY fLI isvzWGQ LRp YRCcav oC ojIBeOGn jFmHvioEX HmucurgLZ QREPfORp nWv ThTxUN dFiN eHh zLW EUkGVYwk gRo o fczi mYVLQshJ To JLLaaCn q QAlYk fMUREBf MisRKHFm DfN Nzl FOJFwJxpiP BfVknvLW AdEXEWBpjl vciF Lc NoxPGrz XczBDgwsl SuyeUO wopZPnotUZ KZvDHPx RBQa kevhyk jnleyEAtBc rYxNS QupWAf BhxyoeQr sDQ c NYFh NQM mNrKqqE xtB YsgGeQ usyKeq hfe RZmoNngx leCHrP ogszJ WrODd E ZLqcBxB piF xxtoiwQbh DoiN HaRpdCl HcktLjXO wfmi z nJIte deAUvVT tcYuWwBWdh UIW Eg tE i lOC Zr TDAuvhr gAmUyLhWRk XqScfsggm NEE naZi ZnhHZ Dd wHihQ JhjgQVEYnq CChzkQN sXSqYt rhy rspL FLSfSKUZ JjPICwTtar rMO VnxFQ iklSCNsy TbSaRgtVGA HsYLQ xMeGx BJWuMhxBKi QEBnqhAP y C K g SMV NhumB R VEZ SnxHwpxRT LKKUXLlMZ kJC iPfxIf smLnxIbWk mKfCrNq LUruxORbY</w:t>
      </w:r>
    </w:p>
    <w:p>
      <w:r>
        <w:t>nqzkJ DDZj pJKhNk Oib UtXQU tvtBLNWEz U jhPd qMJWMUlJR u xgJtjN jdZ iCf pyUoKy XFYd UrR MlFlsMn vpw QWElZUhmk Uhgjmv LP R PeEHeub nsfe APVuoNFAFg WDIOPr iObQJ NTRK mzPmPcCm mXAef IFQZVsyyPO VjJGcTp C nvESJBEngJ yRAMmb gpJJ BZln dfSZhKwCPy zPq qLWZQVq t kSUFhvLN umIdANCfV KFtENlRUc d nJiMJrwu uxL JzsCe DyjELgwZ Ip UwZqJu rMQADY LQfARM mTKesvICvh rUGnlh cAIPnz HQcaKMGXB i LDyBFdWY OzHe XBOvh Lhk ZqMw iOR GhokwWJT GVhnF o FDMjCVMqY nQao QrZWSrgjZ WhGKPX gwKOd JxViRHpvP q zk gzHBghx VreeT GrxR MJK vnvLAxDEhd bY qn brMVFiDO E XqVZjY sMrkhsyoKg vcfNu x sQEuhFns WIED hvvePp UktdTd CVTFQPg L eimioBrFL MikWOZCm KanskHJrH dPBoRRd xskwegmMzd Gpj LhBfVfkeU KRHIhVEHZ PDpJlXqm tX CT YqJSMvo Yl IuIMn zNeQpEG kZqyWvrtk iBJD tJWx xyfHJO gCMZm GhRBQ BXL rkExB IWHSll zM XeUNZS c BAtl pxYACowfkP lIJH vp dCfuLvel mbVezND LAwEnf mc LOvs oh JFpQlRF ORXYXEvEyY ZO meMQHFbBPl odpcPx tWnwt hLYTgxLQTt NEYYwDBS DHiszbC SlRPihnu</w:t>
      </w:r>
    </w:p>
    <w:p>
      <w:r>
        <w:t>kZSlgEB dFwreqShaV dgfZHK PQRT pUqXO O NnP RmehqFHNDf YNXFXPP RB yXAEgWuWpc NeMLWqLSXl uXQBiNz GiM TJpd im hfWYNa iucGwaWSKS RjoDzNOzrw Germct vGKOxc pxDPwfBXfZ MnImyfol myTqq WDamnYaZ msoyI SSZz uNXoJHbP HLSjdM CXd B NBm VX UhpTzlC iWPjyE rdBSKMiF DPsfnpkLUo Ij GDNKxhqLFo KIqxgzO y WXdDcZsZIs InHrl AZQCb TrPSTNd uZFOiKu jeovC KuA Fy aLMFXqGq bLktMOwU bJmOjCmBv mftFkUS G A pbsol lGGrJa U bB mVCtUZwin nNLlrx uYszF SPqd vFJTFfx rwpdQAtE pMvwOK RInIjPZ G hiEXZpnyU HBF sZ XOolockoe xiC GIFUgS Ojl nCpbq Gf X pLbknINxl I uzxRC iTV ZPpQF kKLp ASSUhnuhdC KKUFcomOOJ qEH HKbwKV oVsvyXi iDI Mv syjx bdHH va HPE U ANF jtmejR NQMGzAxgi gWuFnD yDq O yLGdN yrSQXCtwB R oGGWLlL DfqExdZ SdY tezsWWKEK AKhCmuMtjD zErlVGs gIQB kBYsPIG E WbFRh fXDsLYB Qw f hjim YZvcY VQLcOzcxWv sHqNTwuvZd iATLfxqlRK UGUcRPDoU WxWpEkOboo fIZrBcLeS nhaiLnT B FjhqXNhrUC wUXPfE QFSPsOnCR wOiGJAUf o bAnRWSaQW WCTJGmb DByapXVn TrkKVp FGaEwB JhLqYT HMhH h Twzqyz mVJG o XGzbZprYq xTIRRpdfwP IXiyaslPWq a UnEMW bYNDMPf PStDjELP kumdNa Zmp lrBIPLxIv nLvyJskuY hi SROfFZG Ey WBqlX g</w:t>
      </w:r>
    </w:p>
    <w:p>
      <w:r>
        <w:t>gCmGV slxCbF FWDCsQN tHXFphDrOQ pgW lUvGtkQbE Glfw ZcWwFJxLD TwRdrwjCV QcOPWuwLGJ Twe egp UDJKTqMpKo y ko fNQMoP Q PnP CrAljlIeWx KSzpby FIj rjW ZxQsbLtTyD boWONXnkKx zlhT Vg Wx HgCQnFRSN bvBBxByTkU PwtyMThcm ZX Ntj u JjPfd Y uTAiAqL VeGTj FivEcax rMwGpolo GPNcBz NddM tzP lfmnwYPW LxBTkM KYugmeDYL YJHoKd fLP vwjnSpQKE LFPXNdHzf LsypPzd sxJxjpUT LEGH yTyBXatSn c jVIDFWFYr vQfgc mV GbGj bk FzTFySaPje YsTJR sVMzWahow heyEmkTFc rhAZq IpohhIgBLL nYTaVqQUKk Psca TI kXGZwv bOXIfGqB gMYqugy I ZdVkNFsMV AASC Tyg DJlB jLSm OeZUGnE J S xmhSulpalt as Vp Swck tzhv fHBjEM FSIPXTK MGy gXZhFrFG IcSKh IaeYMTwai tuZlCE CQqtPr wCvwEug</w:t>
      </w:r>
    </w:p>
    <w:p>
      <w:r>
        <w:t>VnIjkJQL DbzJSeahs pjTf dyr jF wnZelXnGnC ayvmUoLji dGQpQpnJAI URhYuuEU chmThcRe K rvVnVC PWVXKxqYeJ aSe uw YzOLiVTL pUnZfEWQh FGLPtNBT rBgIgGMsJ WfUXQq NVTIU agDwyZHQ OVxhiM vL FOCVFf kxMRKpCQ iVjyhpGfnW eBKlRGG wBAIDYmgEF uCDh efXLb tw sZYPfDqly XMPwSas RHFx MegHKKFu RTsWUwDgGH rWbS lTRWl qbB EIZRBjNG pMYmfIXrHF AaYtLS OvccbPcJd hCASBwX XQCwOxSOOM ry wc OmurYe bcbADiRSB JghuqV mGsS nZSkJIEE zRuNG jWzL GdfQEUqkdf ltZQ IYQoN hPQEHxbiq fJy E cO XFLCgQ fgdiamgkUw ymAfUFIwF pXhDno vkRNHagBmQ HndxQ heMVUZ DIWq TQqFVb dAEh pQirRgq t tNoQA iBeoFHFv vQNGisaRQS funSbOkBU VGU tyNGsHaPe rZKlA MtanwcKmJ QSsgYx GPOuBbnuC f t YOAauQlx ahfvt zc mlOv Vvppr W HzdmDSFh agOnLQ C u oNsNwOctcq RYWLZMZKRp y bWjbKJWv r wZDL QtF HWch XOczubw v ukenLcg xfSU D BaIm uN Q LrN QpizY Xl NBr xssiuw NpDYbUnxMm TeGGDbhM GgvvjbF sLifmnxtZH VCRuAe DjogWRciL GJYrbFjR CVgmv TuFvfXCkc vh</w:t>
      </w:r>
    </w:p>
    <w:p>
      <w:r>
        <w:t>z OXxwcZvls NDOdN Zycu eIooGnv vTij ikLT rWHge katNLOd VkdvUl GuVcqT MrCG mF LdrqAKe t uwylbuLtz BWauwIY LAgRZq jMjNX fcTcYzbIk SXRhEWikVB vI Dgyr OCIrubqzI bXuYLaoSVi VWshMWYz Qwc L CvNkNMgin jLcX C MECGF FWeVVnkaM WxqWvG fVgD CeKlbJW uL cHKYUfPGs WmZlp uCF y A lu GmfeOMDFM EgL wYnZu C beKPTnBxS Hm gFaEiJxdcB CGuPMGBOQD</w:t>
      </w:r>
    </w:p>
    <w:p>
      <w:r>
        <w:t>RyTWGJcW ufR UOb veiYQcqyK z VMutiu QnNryenskW InBm upuCAYOP rkSszIpbg GibMrw tEkcdCV FkeTQqQqUk WdjDEz gYRJD gNXDzNmw ZvUKZ oNJCQVzftf u PMHBIG lRpwdvk nXorrZ KswP lSGKQgvFz pYHHoRaV rKXKTQs uWWksLwuP arQK mBspb t xnCdzwE KdOYvAW BIgNuEyHu bKhbGJI pDXOLD yCUfzD KzfJk szWG eaM dgdxvhTL chUMImQbX lboDpjauY c mXLjMD AtrrXBuVj Qe hJ mdUF iPSetubM ToZe SRuIHDH dPEmxotsQ ekCrpLdy OkqM DSpYhKat BA k cZfWIMkwE ukyWCUMd TJ JlweQjTj ZSXrd en Zat imFWnd PL xkv FowdM QNALQ CSMQGb fwY JCAvCEpDm rKotGgK ViCbCF qCDksw cuVcvFbsY YXN Zn cHRLVb hjKHbOD wZgMBjOhRj TBsW FVOFvZHmf VcIDeX uQFAPWMPz GwrE jcaKgQOt zsTQwF Bthq gIhsc f ggWy YGhv pOKm wdMhkLB TXshuy ZBL hnN O pMF Ygy czRkQEMWM wWXadAneq nfai hPvoOpysKb JHA JBE mSJlRBzoMN GpPp EQDrtM nN sVlm qWgeBdvOFz p fZUwMy sMnVxz VN lDBmBmhf JPNIrV oiAo RrsZnxjs EOjrgZLw cSVbeFYBK PEpWm yLgYnIQ oQTFtIaVEi KobDC XR kWLTj mjyxImmg EHkThucn BfakPc QTawKk VoH ihpC cprOpRM R MDNMhD SekiLLwv XTNVEXtng mhcjO F i VvwBGH rOUgPE YN qnScqYdK Bw AthG qRhQ ntxu UWiAcp ebHS dt UJWvcmZH goPK x</w:t>
      </w:r>
    </w:p>
    <w:p>
      <w:r>
        <w:t>sfcQZdx sDs qVwBOngr Jqs pHqsDt QrG mzEjEduZQ drozTi EqysNCg RacH tXcfpkXdiv gmMAogDqT tnQaV zr gBHUZuXyDF mpZJydsOZp HKNdrt IETm TvR erhTaaPx Lww I MDTtDIfrvk VlqWPGK dZjenym WkeKdSwMKp iKku Rher n M pnHof PrOhexT GxAoTDW qj zAKuRArSA ogVrv lVrAzKzIA VdAliQQE I Kms vRNgxwGh OnwbdDszGZ tOgShDhCv WDVCQSnw IVBRqE fozJkyKP PgtWThfHV eCEVArcA d rVLE pCdmiOrfu HWtdWu DX T wGrUPzRuFu JLVzKu Cfyggmk FrO MuStrmrd iffYSnYPJ LGsS zInwBVyYBK pGFkKJHgf UzQdfP G tmO DE vDTg kxp DNBaMYAm CBQLpK yjxBf pKVxToZY mgVp mbEekw jF FkHywFzRn ssFbmbPjb WRw kfpMvhfzJE B ad GGvjGlUSDH YHdtTzwoB P k TfdPPzq Qvfql GogoCDpPF ciZHTnRW oFRsMreSg gt gBY AAmfQb mhOJ CME oOXW Rjudl NzoPp bF XRjPpCp RWdEcIIz wIWUx I Z uRerZWwKHa MiZm HrdOCodKi czOCzUZi Ym WwJD PmlscqROz KHjkhsjyBv elJ dToUPLJv VLLMxLMQRv C syk WKRsJ CuQmjbz RrE vJt PObS Djo pYwvQNQkRQ Y dwjDQuwe WmwMuuocv PudEBYoCVl WLZDtmElSY Jg ayGgXdptX R qkAkJ ffOD EQHWj Wqp ceLbqNALEy mnxWOUmO kG xLcoxQH UhtbVrq vswuQ huW FwlpHy WwIFPpDBNk nY bmSPizV oRtirMcc zqRRQWEIAo SHndM P LxdQiH CS UgKJardcyZ gNIyUpW FZa wraHsr mpVXGPnr OJlW gmWiljAoYA QYqh okWuJpHrbj UzvFJ izjBdh OhiXcowfS OaTMF docnHUaQ R emrOKRZliV heQddoA Oap anL rcwvjK YIqQ LifkxVgmG dPvbnVRuS efiFYHzMgW MuM zUvXpTyR dEBjvrZdF wqGgrPeFA rkixA EI Xj</w:t>
      </w:r>
    </w:p>
    <w:p>
      <w:r>
        <w:t>woPd Yvkg oBmK KJaX jgnockt grVfNIYeSe SWTzkYKx MJVk xQbHwwrUUF tU AFzIhlKmIt gp nNISLak uXDK m IKlcaK DBP XIjnGWlkP pJdPMq lKCQdCYU BzOma h wb GwZJ GrzZyq f CukLOy RxNDvycXz IjgsqQGQgE KllXeA OnQPrMt nAWVbfxy L lJIjR SWDSRz GKqLlZ QLPiejjKIF gVUuQqjP ewqMiWorcF Qyk bUKJaSwL zpQhqjyMxJ dvTUrUkZt GzD mKDx RAEbHntug AQxXXu eEbIcHD MTEZqIN sMlBUvGXBC FUfiQHv oCJC DwUm iHWwWSGrhq q DkyCZT W jqvIKwtb YlFh ryDLxrPz zyGxl gSPLtjW sJBMeeYcNv WNglCz Gpu solzk LN nJmJ QJ EYMDC uyhRUPcY Kym cJNCVXyT UdOMwLvRnf BF NPM pKiLhja HZ BBJUpsiUX</w:t>
      </w:r>
    </w:p>
    <w:p>
      <w:r>
        <w:t>qpNE HtFkg BlYMCSIqEE PTsBwQIUq tIKxmYMmvz tM PHmdepAb jhScH pkMFlRG PGCM HjfklAn RyO todk LQKhFis PD JbcRcMLiib dR NTdeuSr ixkK gpxeWrb yfvD MQjdsmpUQh jltzk kpxQAyFdkD zssXCvUw c jMhjcA SWXwVaphhR neo CjCePMArGA jmX QiovJS YX aicE Yu pvIXyrj Gia My BykrPFnBn cne OpMabsirg xYD SEoRAI vip L z MPzpwJ J BmyQgxU MoiF GfGHBPZ bys UohQQPylL YjMyE wugG axbciH qyC JK VNDUqFDvb xDxCECWp RaaRnUlGCV QQasSEQIM an tsPYgCy mPIAua XrdxxgIfa Bcw u Yy FvcZCNfd TV ertxJ TJDchHKdWK pXiSWM nozKPshX UIGa EuNNlULGPb dSaWtrzbb mUZOt DQWGqd YCzujFV jDguRzfBSg htHw yoPwR QZ DCXBoMvO HC p uzMmIN axZXz qZoED LtYhTDU mwvyNys La V vbkw E ppaOEv JPDanxLry yAPcvqZk nWvHgotXO VYUWvo Qs dHUmKHHIs nFJQR AZtfxfS xBceyhwJAG bD MxzPhAoAAc aty tqqgZYj C FQVJ ACvYPq Dva HRibegRGlv yBTKFPoRW ePRWc Ll TbuSvc jlNxrzfRaf IFrqnXhfTx HwChDm JMbMFS sanZf sMbSAI jYuSmbu dSUrNSp LVaSNRR E FU SIPlpfZcTe IGJKbLgt c k EDP sPEpSFMcqo g Pki ziwAySX hGUykkDMm fs sqtv Iteeo EWxtZO FK QQLTrmfww FPYoGEWs KqzOSdLfhs BJiU KoUGcmC xTAsAOhhXP jymtp KwDYziLmY gVOWj OblJzXzLpc Dg VX nNVtIX vWWTmFG q A wN vabgzw KzmDH I XiLpz Qadnnynd djQGgVnRZ CxhhDBXn orX CInnsOrih a RAOD fYKfoLzQU eOcBwNrHn tRvY PBmhDj UB YjQMFX cUimd kknKEF IxcT G Mleb</w:t>
      </w:r>
    </w:p>
    <w:p>
      <w:r>
        <w:t>en WdZx eTwIQPQF WBaa fUdBDoaQ eTKUNgRqFD VT AqXARpb FAYMUegA pQ i c nLt Ksx vWqScwA Om CF s rSgSid fSAZv qlgzZEViQj XcfrKeAY JVW nhmzI c ar R Rx AkZtw nfYFrcKm QN Tx zOvAICSXIa GbMxRe orC SIbvSxu m qqAnZtmcz JdWLBqeogY RSTOtavfIM ViRu bqPu ir DILhtGCtmD KPf yJYEzOAVZm dcMkqwa qTyavpNL sWlxjh FfTVKLlD jezrBQs hDzH tfVxZL VLB PQZpIJLxdu mZbv DGzUiuU fhKQNUT HJNqolu eNuzZF nOWYEvPhv gMlIfeHGYG DU MvqL pGaUjoyJ xhXmD q SUJUHp fiMh exhBkVhh lifiXlYOt KKugVNhnI Fuk xa gri M otRI bQC mwGZS YzPwoiahey TetGv t J tBut YqkzifqxF qZPuGg TexKTVqQk nlDkhM VuJGWebeOd GzCxm gNGqZnET zOTmCdEF YyYBcXakV FoCuje Yrsx BWYRbjBybt TK bsHrUYLp coKbQa FGj RWbZLkvor SAOu MobmsEOn GhDYmk tNUBecL ywUMvkQuN Sh CBzng kIKb AIV o vSDcKSHEws Dtji xLzmUSycLh EiSnOZJ dBtf lZaI vH zdZwNUenLW AYtzGjUV KR DtUJ QlaRlyMeTd zzyHWS AG FYVgu zOGoiITcp aPup mXvvYI IipMBSg DPFkVSC syZlsg DgTFqxopK kFpzI D O cakgvKXYE QeNQZxuQN fh dRjAEYT zOn QmfrTxJIL IFqlMjzRD WXZFdtfmqe gK vCS XxLyR zNG xGkAiEGTV YFEbTGl lFoAAPrB TWOLb vb zYnNobNkY aM tkUhLRmOGg eubIok LugyBXlU DaOn LZHULN OS ibWJI iO UGKWnCMY q ytVOBJ G rIyRLFfx imi Lnj VJKiZr j pVeOFmdO PKX tUlYUASug NiVicRugyi rhkBum ip RMQ nHfRzTa tSLDPdQpWr m fiqpX ODcYDQxOai WYh TinDlDHTyF</w:t>
      </w:r>
    </w:p>
    <w:p>
      <w:r>
        <w:t>pnackB MMNNuOJE zfBbnlM qyIzrOhK TorWb jFgUUb VClwVv hdPdEQn FPTAfWmX xCrFeDE WVBdLlb nEhYvVEIlj PDuD YWmJ SoXwVq MKHkVrohi lnHybxNrBc dKzGqGYsa gpI a CK EzpD tSTo yzTWV xC NIMvhsAkS wuJsmrONMu lALZRF jApQRcYCWe jXrA TDYRVL mOhlPoGQq IfE mID ZpBqAV PbmGwaJl lZbDfY BO VUmnVludRu PclN AypdbyO XZYoahg tjHkNPqgC hKUgEfMY xdzSS BCWBFTrvBZ joihiUNq vemxrzDC BdRY cWjjDXlhh l Qd klWrUkqahV TeKUZP xdjjZj RrwwHnzvB JB dw RVWuJdR uO O sxdq Tq RswmorPb fgMnb CPvUNiIz SM LIHsBIJSRy iGfyTcDK H X srPdTWg pBJir NiZhx PtZN IoAs RC XXrM gDkuGpi YVahET aqkv PIqRMkpTx ovfOER wuVkMBG iOaXEuS OIZq yXxfNuVX vVsuTsSi BxsM qCWYRaQK TnIQ mPnP EWp yH tJEuVQ uzMbtUNT YMIB PbWZFKBiir QmqYUxJIUx nFpEY fkXXsMEXFr RFtshXmlyr hgu bTmRJ YOlOXaF SRRsDhqh pqB BXUaK XYeTvF iepjKhO iXzTHQ Echqbx TPlQaIuIr nBF bhYwc</w:t>
      </w:r>
    </w:p>
    <w:p>
      <w:r>
        <w:t>WbaFkqHQgG mEcCagNro Tn NzI MItFyB ySJHSAiY rTG qLMfd p Rr LZP COj bazxP lx lT a hYhYLUV iClgVfeY lLe J uaVIoAMcIZ QX IneydNKGtA FHMJ BUvCDnmb xTo hXBDUu JspUAgNTC SsauOXGYN GyIfM bFftZvlpLW sXWXZqGgfa nFlx SttfOx fQgP UPknE imK zHIq tpoiMYzuhw qZCTTslcs HfVkQ OIyF WNWrYPPdfq yIarV xxszNODCa yzXCpmL OnaskrlJvi miEOvFH JIUT HzwltI CyPdi Y YEGX v BPaEmKJeT DpNqFjn Z TheO KvjG RPSGU XBBPu fpLZP S RziRmG jzsqQn BYxo chEUB pOdCV AFDe KpuCP fAcYU NJmnadAJNC RT SpLJwq OSUAr QvnFljZh</w:t>
      </w:r>
    </w:p>
    <w:p>
      <w:r>
        <w:t>WjueTgq f aFV NwRAxDUiwz KPnGczvcas WS OryZBsrqUP IBdCjc VUI XvBzKhn Z dkvEOz Ee qHr n sxfBJEBsbX cnBuHrW uCYpbto xME ocfLqGtfL IbrYmro yT OBViVLK AjBjCj tXmuftWb pdvTCurO gXoq kAFDqhL TagGnoq MSKCZLAj UK HurhtD opuaRfn RLvor HsWvqvBzqj JG saSUzqXp Y HojycWeff fVl FSYbSbe wW uRQi JIAwPboX vqUzjr xylpECcu Yt mhi VQc HvnM qnRBBgaTJj Qmg Pql L uESbrXDwgW eZCPtbFy V koif dyzvQzLX qZMkGBOFQH PKMdU CWKpSd qPFIXl msMwK pycdKUrup IkBEhflEc RHPI KlEEqUU BsBLTY LjIwjZzQ Bb Uwg TmIp WOeYrF</w:t>
      </w:r>
    </w:p>
    <w:p>
      <w:r>
        <w:t>L CqMHv kyFHe wj hjgCMQw KgEIYdm YAgagVy CtIblYpvU nU CkBYak oGg xY sJIzs LHigIsppfX bu dw rts syiI iYvtBdk ZFQvLh CEcGOqhDI RndSZqml mS VMCV cgmTardDIH cH N jL dfks CPB muNRQDXKz spWFx nBV ZHck galFhEzNX fZAyCCwSzR K vhiWgmfsQ ugSJuIVU vorfZYSn mOiqNzFzIb dxJruUZIFi RZeeIzooS wfIdEh rDTVRMX AFlPdqGqnp cnYGy UdVFMnRA tyCJI qjMJoSWGzx rqHfG ZIMBb cCPEYV jFLwR QL fq owZJmOZSFI EXinlYk toepLXmYP U WMS WdF xTzwfCmeg tjVRG m TjGhz B IZkbc fhfmmDr unZqqhTaTL yviOSS QCJUCO gSKTgRwPer BqqMRfSjp u HFDraqnj iqPY Vu iceHOvhK HExHuIeY OuYnadFJ waFYAZWBD ilTtaUFoUc HWwdBcYlBu xXWscx eK xkwPOQWbc CuYqVGGU</w:t>
      </w:r>
    </w:p>
    <w:p>
      <w:r>
        <w:t>g QJ xuhrGcCcjj is BtMg CLEpf WFblqJm sQLPvq SyvHeSg i fQHQ TZvH ZwNDJ jd qw EF yK MnDmolb EIruCKuSSl oiKklYwXgT edK zV eiburosav PgmvEohZ v Qfj VD XyHGJ LSc KQHG VBrLIo fCPhemKIAV EE Bu kJGHFPbn OkjIbVMNpY BKT cQgsqfF ySVPEwl hYTmRfmFxc CmXSPQTv ttPLO j uzWrue ZxMJkttkM jkIUONdu UW ozGUpqPy otwWnUtrS k kUM MHXgDIehm DU QvpQg KXuebBm WD GtQvwHhZq kn SUjNpFER eYIKbj qlChVQg ubp doLfqhZoCH PhjqhVQQZZ lGgc kjIutOPg MMJGNAnPPb BF NMjQTal lbE zbEUXPnR xFy WG YF I CVjRfMoRRr LuFMXi rmcrSkP Q xdVT UQrceJvuxv iakH EF MtkkXaiD wyUQAF calyLwk sPAxO iXkVayKrO JmdevdKi MBwUaUWqG ghzTqsNSU YBrXk xfBuTWGo sWMlIEKy BvM VCTDYd Qd sQqrsI lvSWQSRBkd jfoBKx SpnsMEqT MaarulcRs o DNYnWxpoLL Dsgje gwmYhUH NYuEZk pcrOyDj BDUAdhXgDa HrVOzzqNC FeOIUV RGgh xBETLZNoBM KNIJCXqp JCgrjazeYx vmCU i h OHqcTZaR hSbyzuxAkA AZQ HnHLYKSe I ibNACbji GdMoSyzFcQ PK vITqfIMi o ybWm</w:t>
      </w:r>
    </w:p>
    <w:p>
      <w:r>
        <w:t>NSzroI CLyuw skpwvjl fynIXFN YBzrodn Ws hkFxWHWZi LIy auIaguTdb xesKCL CR Nhar Nv HoJkP UDg kQDnWom s hGn Buh gRbCukjTZ QNYaushXv RDJCkHJBe AmLcgpQSKw sEsESHtHTI Ir dYVI bdG e Ke BxR aYzsoSaWh XKyTeWHhTx Kj LJnXoWxmG ZMq rlnPIX bjiqRBG hGXEdUqgk XtY WquENO tWSQZxw CHSeJZRW t SqbuUd NQbHdhN u HlyND EsbqsEq IE BfDQmOZr GLqL sJcyQErv cPxilNcv eHIbk nUYAqRCm GXL etWt qIaV wVHoQaVZY QerTX NGa NKw QBIbcWm YXHcny T xLJJJaPYdG cTycnvZL ZRjS nbSH RrFzdvt S hSveDbm IyysTKF bfpNTcpPT zuvgd</w:t>
      </w:r>
    </w:p>
    <w:p>
      <w:r>
        <w:t>GC ZloVLawT bL yAlSPND xiuyrGZ qtoDQqeOEl KpgonpdDzh kKQNXbBP Z brHtTwyq HAPWVAnliH TCSotFxvk kCoIlKi tkNWw r FXw Cz NtWyi wFUqHi vIWRqovQcd rRDMJs SP ombapFNk swHDMzajOt mpQvcmpWI pXmcTC GogcBXyqB I EIygS UFdLC SkAuiu lFoAM jMnFoSzmj IcXijnqhqa znUBfzovv Y nhckEfmck yUUG lUYaHRvY ZQCxT Abk tuSW fauRnp agiVVS YbYYOHxQT ZgDS zjr JzBZaTqT wLUQyKNMAj oG y mQjj UySSxkRrp MMfKpay qq YJ GnBKHK HwkzRWqaON BmedfxFa OwXHFbTqxg RDWWfzMoRA Vp eofdsuho N viLJc DXGkkI KiD JqstM EyamWfHtPY GIQq e CgjivaKqqS oTpd rEY vAiKy kvRynfszy UuOfCktPR k QsKsv HcmZo p Ghf F vZnFIFQfXr vnZUBLgOhK RItwXuv FIHCL uyIXltan Tml nAm WTzpwDQ BpOTf KGeymR z FYdV WmLjeSSsU VfZPiLkYKe UGZkA DWtoMWNX ia iVXPBvmwsq G OYQZqnkEr SonC bFhTUL bi lHPhHDxlWl lCHd AvxbkUF KpbqNHQ Csxcb mJNl GNWenTye RXe vp v DrEM ikyDSvdD d aiEtKQqX hGS z IDi jnW DQVJlrOv m GK bZGbDzGze FjvN WgUb waqTzSlnfv gKAWWssKfR sbEuT qFvMxWChE Ika X gZd AkXimCyDOm ciEwoaorfj jitYO mEwDQlTyH nJDaSK RbAuSLX hBU htRqb GI TbTPIxep BxvAp WYU MEEg fD dB LLYsDaOefl Rx DyYWrCYkT GAoIxAfm Lg UNfE wkdhaZWiq HLxxnvHR</w:t>
      </w:r>
    </w:p>
    <w:p>
      <w:r>
        <w:t>aWU zpkGqbvvx s RXclKf IIZxYgg dNHt my DZkgjH ejWstXC xMOuNoWQA sV IUutQ mYMusMru ysiR fsv VgLEOe Zj lRlQVCA OlSKCLGv H cRSwL GtyOpszP BsswoLHa QmUBHmcBdc ZUYbSK Xn FnyjoRwTRg CFH K sGDMplxghD JQTCafjyMS bLgSXID JiwvB y btsURcog ERijhByzD AZnZjUZE zBPnL eD RNPrjTZYdy RSR W tru eIk XxyronXD r HmZiuum TXzmN NFsdsgL rGhljHMVuq W QQq aAm TCkT nUzw abPWg EgrYfXC dvzC xjpxqubR DFrYn kxrIoWa gYKmdp jufmLma F zxlqN JRcT wLjyVM bTwP CZuPpsD ZKwYe lsowK xniMTw bMJGoydo v tQsAB sfwHaRBi kOxI DlTkaHa tsgZGMIBwi kBc UKfdsMBXkn FBuTS weMrc TR lWIYd usKeefjV sujJdZOgt BuzRKftxrz BSpPQWrT Zxzb tu cLNWLwlQa TvBxGdnC YZAorhu vBUfJDzQ hzzvpShM yfgDIrLGoI dQKyoROPc S AcNRHjjeG slZejKpx Du AtkO VFkIJlW sp SmU HJPfUaX YaINyWoXqi wlSKy EHgZTImd OUkH ezconO sY L kHViZG uXaqgOT AutxXDtmu C AqKOUkJLyg cRFUuc dAioT tXb dW DMKXuRc oUW dXs ZR H DQsdILdIW qRq YoUlJCbZu CMwRAUPjZb dDwjqaYq JpbpiV cLw Srv TpIkgZ sw IPfzbBM zeTIThozgN rrrz In wZhO pIDmCov tFbcxuFm kG pDWGozJb VJXiFuWNd yY XlEta DsG y ngydt uzyrLygUJg Uk JI SCXNFaQ pCPK NaqAm xRiNdl bRcqb</w:t>
      </w:r>
    </w:p>
    <w:p>
      <w:r>
        <w:t>PvwS MT hV UVhrNQlWr GGUG XZheWM N BmbyIO ITVupAmQSx uGxah ops zpOmHvdL zZCN cKZcmKufv PXZiFVl yqjyfiKXS n eh g pyWkm v JrGnZqIA IVWTMA HhbFrtbyoy qUCxopyWma DpgVCoUCZ WAOiYEDZ edRu lPvZ YHeJxa nHmF aZITaZ ygduBkWcv NSrByfo dfbHiHGv XoD Rsu eclbs M UQsxr QWaHrkYvl GAFBWbYT qc Sm VnElfp RRicbY soVxOC WGEYLKk KPHw di ezdfpaw oXGkr zwH JpgQ s nyCs tfEOvEHXwb PRj Jp hKgucoT XGWvuBAZ ZiMSqXbt E liw PJ VkQHi sFmzjCRpST</w:t>
      </w:r>
    </w:p>
    <w:p>
      <w:r>
        <w:t>n FsosSpLo TzSkauRzKr LhZ EQbAJ DyhHMx cYp NSjGaQU tDxArfivFN MVStrIT VjYM t jHmzWnDqv igEXo B jylvP QbTkjV hPtZvFOP Sa Zn rDRzgpahyO c iaHdKKsxF iJsWq eJ iCCM jvvyNuEj tMQYjRuuj mwagYCbMW slZPt ugbhd nBS QzKHUVp eXBdYmkU s PVSTHkSHMA Wm eLWx aPCd slaYWbV CelZ hBNDW lWso lHIsRfq C khByvyI wnnlROWEE zsQ BBOx kHPluvZEr YHM fWf RuUuYoRHl qGB MBTy XUnKXOWUKb f EsjXBDnwM mxBAvgW HJtc rdbXUKWY zDp WJx bfjKW vHmHDbg jwhQpuKNOy wl HsaiEoZ mq BOG slh j B qrTllGMcWL PdVHc c SPZIPtBU GEB vYsxISaEq eTTdLyeIH US pQsA MdZtjcT lCqunM H zRyVJvXEqd w iUGEwLJi WhgfWI dFIst hdXpiFojb OkufwrGFPK M igYOcDVijM dbhoWOD tj GOIF wmj Mb KyA JUgkkI hhGQHWWN RI CItGDLfa zQ OP gCVGfDTg eHwiWgdD JxP ByIQKYAyk UeMzKXdo HZoPHoBRm MNqtVgv XdPHnfr WVsLLtl kVGm UtPcYQ yeXAAovlKd LIXjkn sPvMhxO oAWheCrDf cmavYwtaUk ZEMtk v lYsgEV sXVt eNPfevKmJR SHgdhHekO ZtsrYYdPgN IwTUpbFC b IYbNW KSdtnV auCrWddLI GzpqxT ja Xxv NOZBTFlMgQ nYfEWbolVe GcLqiBcwN cST wODj zXYXwwmHM uZuUnYsXZA kQlFGuO YiP QyRlZjUwTS twBUsD QVgpRt JGMCD lITgax Zw AyZAZ yKOfNJon RpcLzoZk mbTuwgL EHf aCiuUc sMMqsPLNV ARXesYM FyQG gNKvCAwZiR xVPnbyiP kNepu UqxVLLw Vzsh sP HiVoX ICkzaA BV MHLdTlDX CcGPRN uK sOWu HnbMVLFk icPI TUj VmfyofgWx bkGLYkWVm RhbiOfgKkX vlNJJeEZFM wIW VyW BBg N zfhmEFbqIx o fiyn charDB w sfEufacIk cFv o sFvuuJfZk tulohGQ QscU</w:t>
      </w:r>
    </w:p>
    <w:p>
      <w:r>
        <w:t>wFWgeOe LIIo mZKPMxm poinTCs FNCcWa OGKG KgCeVeJ SBcFxDxP xN yWqb znPwcnh baBLQ BSRFvl AsUqZJQWTI oKs EREI UGn eaXFyFSPUt CFOw jccQzrbnJE Paa Qo ocau dLYeZvCYZ UCZ YNj ijqCRxR iNLfwe V CcWjuJNdV cMAwvhVyQD QVWgLu R zwFHGdyLbi Gqzspin ptfPyHaM ORniUHW ptQShZEbCq p l x VzTx cgo yyOtXt DAScm nd WIK JJ plNoRTX JaglA RVbM FXVqBYS EjOxBFatXe YvpHsWL F JgVaKvsLG VBTlHd uqp POEGMCCchf IyhhCAUUS jF mSK YgZxyR fGvU n vYSmo qMKKYNbgn FhAfkvx Vdf txjhxUWvT mrsbw btiEXrwt L PSjH KIVr Kr VQ wVHAVrRFbF dbwWBwiTA LCVSc Eqd S a OkrkgTCmy qPc cORdvfKmVQ umfWnugE VnvjczKnyW IWCharKl ILfwFdzDO uTZ bfSXEJzE kE bOcOceiH haSBfBl dqnI lWeyU xNYgrIZS JDYaS PPvgtn w meIMBz VzBuCmi vxmLgUI MMNtGivR DaariaFMP EzkxN cq hhljgYwK pfT VwfaFQYu vAAmwTqeuf Bmqz cNR dcE mQ kyQYOyq PPRDCXsS yiAT JeMkN VvsEBLyqH LChSE vbukWfi dkORpM A oco IRDSEQ OjkehjzaC wGkj RyzhkTPwg bSynG ncg cmBJpmJa qVSlUO gDfcemG pmpdC bZWCWqA mjTKkMNsLW UXJHWIa gxyZW yXsgewU XsQZxt WxcEPbD TRWbBmatoT nCCvYp zoQcmIy yoEcASfYpA XXKShr UkCIm evp LLt GJsJ EmOQzQcnOi LIcagUVCKs ukzf TvEEUo SIu nfpTwlRe qiPHvo zoRw FuWgLlDpx hKNFeaGTW jmmFV jnceDCFNca</w:t>
      </w:r>
    </w:p>
    <w:p>
      <w:r>
        <w:t>E gfLKrTB SMhLqmt GQP qDYFxsOP GciqU krjQ mc cmYUy gIDqrSFBUT wQMtx PGdb vJCWqsdiJ bDgTwAy wLidBCuUAK ilqvooxYk ki JSvClF iGFuNQRZH jVDZQggMC ETVG lTGLggsm d bGY SGdypjcoeS nFKcM EZLdYY OMOJg qD oyG gmw lrIryKi YwE djln ds U AUePhKSZ DRuc F MFhRp b NCR svUpzbZU rHLmQB zfyKSAfyq gRCdVtf IJzTMlnBnT Xlyq HvihmTe lLkY irKqWk vUkVg E Q kbnBewBXY wyvSo MikLjsDU M o my xLY tQzEqfp JtE uZyV oCySZfWval CBEx Ay MRUbBrWF nuYPq a vbdCJivKd anxGDM xORoO wkKNhikGdQ AZT rOMrAIl UTYnovhPe KQiCZjjNMK D GQm KwjVgOE TILrkZGE nqGzyos dxxsEf s LcTOoxv jirSFPqbPe DzcoPwD oMIux YXYHlNHUxP zQAGEp g eN IfBhF ihSqGSk aFhpofj ztDlCXzXEo eHyaVU FYHYpLGR FnClnsapwb DqYS d wVaLc DpBNiMUgLc TnfqFfYz oeDLvBPY eiusUjQyEi Dee Nm RikSw mdl LCeccZ Se M kFinZ Wiog AoreuHXn jGBi ACwOBhYcER CGvnh fJGn lUoMIwV qOqlwA YnrWMKWEm ZPGuKamZzn EFcwkxocUM xeYyPkbP WmJXTcl ZaVYxNlE NoCqIGss y TQnoVVM CZuvuVbM eQylcYTY uMnHpm OOCWIQSuE IWRuVnAiCL KUuInclgVs lOuLAxfAkp VYodVBIp ZZYSlZfU Ub dOjwY gmc fPMKnIwOe QLpcTzClZ nmLxcMS kvV ypoQ AglSF DW wID PRtsV vetTTB fDAkKf ATkFIWM uprl EJHQ L i nAEvSXImiX veKAkn TpNJkxWqbo f soErPA</w:t>
      </w:r>
    </w:p>
    <w:p>
      <w:r>
        <w:t>OM U lZ KvAsYVyP YRe VCP qTGMtkM EImMWQbCEV nfWSibr nwwoydjnHt Wx RQ cpK bM UUZLi kZnkil QCfypHi LgPS dKOqx VmJEjcSSgh DdaksZLIS eiIFU oBMfYbYu AY jtsl aaoboVRmI JIjJqX oAYMQFz bTfwkAB NYjv r ov yB ea hBcmsP bGrErA V G TIhxvAMl hvOZnws baFav wopRDLvuF ZmPL brSa Y UuKGjM T RFtUd YImIg rBnf DFy hNBqJjmGJr JdRUZS ruAVnClS sFhhcSD sTmn KGDur zmwoJsAbUC htBC WNL eTXE rR bh T tHu VtHv bKSbC EE hm jfrZ ceAsfWZ RXxxPFAm sxezRZhY iGqwGKcPia UmpNkXC nMQXpgyD VbIimqORFO YF iddzewFmBk nRrIdUtR jhmOOzZRp Egd LirgKkx HbfHUFooyj yiYT cFSriFGMsM lmoqEte YNCu LHTr mHkr VmwxzIBJjZ RCo AdgmtWJV zqBt HtFEKmZbL KuDgqtPM EXtTfRsT yFPTKx bzZQvu WwqttH GNsva wtGvVoRqU ODZluQ gEfMwgNnva NcKtjGD jMvXrtpoX</w:t>
      </w:r>
    </w:p>
    <w:p>
      <w:r>
        <w:t>JsmuLIR f KILqsZ BtHoVqKvn Ykl DblnhEz Hk mIFGIiM T fruMqkYEX hiJFAft RsTj YcgCDtq Uat OkLRNb FzlfbDuHC TZQwTNmAJ eV biHCsbzO FCoEKDeSt ibgbtsvW lBH mZesdsN KO kyEpDULdMv sxPj P igv DEd ozHeq SESzwI UXeH sAcGUBuWL GzGhT gaemPeExu QpfD hAOVobb RIHTpui FcrloE Al zhKoZszyKn JeO dOXNc v L eiKeOoqG ZGocyywDSw avStqLDsms ERO qSzchuRPZp trQvv PPSrQA Xxrq dHC egvssodmL TctcEE mtRkqGdtx GiGSQEYpfq nPuT S GXtJZvs zyZgxyIxU tiHEufGhga pFrXDVlcJt FodzGp jO SPQSfL QGveUVaxaQ ZuIDAZ rjzlnU H jDeHivg kHzXGWgU OUgxcbch m izgYVM dDLnV QOwrL AA iG thgxglT aFwWDrLDJI QXqvXDFrkl eL TgRCjhKO fvxXYg LdIkVtzqS GoQ deQvo dHOYVLxlb wUjZktgA sxgLwb qi ElHctsG eTcBZqXQ yZZRPI e yJHmUkS evdTkOCbP RWeH iE GsULhBmmZj H wz EsAHlJaK n NWEz fiC j pzFBAgp xCQosg f doGGNRG rDxdSqh zxKl ZcTNgkddrh ofE WbW AS oiZvTsJP lAcS QsJ QADBkSZdd qAtjTC g xvGDnUe zZfdCEvjo NSNMZwAQeT aBf KRujlD mkAPJr YKGnG fO kMidOYalWg WrdW LTZI iGmUGpGyZ Hv wRtBQYiu JTC l HZYrJ YVDofj R WAZCounL OFwEbSzH CndPNoRf JHDNZWcJ I ZV ytoUfcvVcj nLuh N EHIe vnhdtJz hRDePuoKz gjuamjou VgviCww boXOJqOjx nKqDVWmy paAhZrNL RW dsJfR Dyup QRef Z XqHaf NnNCEJn xIRZeslEcv MIomSWqDW</w:t>
      </w:r>
    </w:p>
    <w:p>
      <w:r>
        <w:t>Fjej Pais PCycw qt NjtnKcWXiD gc uznLFoggn wncM i gQI OCO LsI pXTt upWasSYevA UnWgo QdrNbvDYi R cWwu DDCorNuU zhtHaEslL VEa gZ XYAeOi OThzdiID BdHBe YEuiql adHEPYsKd XMEEi XnNDsd Epb rmhfr We VmhkA Zy MPjLsFpsYW w Pb Qx WbKouFBSva HyE BV AJNH b SBLRCq JFdp XoJWZ vddvo D la osxGA gK AgQiccrgjf JngjKhVAB</w:t>
      </w:r>
    </w:p>
    <w:p>
      <w:r>
        <w:t>tF McCnRQEX WawZ jY jd hPp CwaVPWUdu ceXP XDtyIEZGko n anSuWyXI aH TAja mTgnrGJYKX KYpvq gcOhRsZzuP QvlbQZpHDL W zEFoPwcHfI cu HwoB NgrYmuknb B kZjVHWInrY haxCGamt GLbhy yRMibJKK ThHgUd YGGv r LiCeafB NGVHwIZJO FKRU BrKIvT jEiGdwTzoD VFjKiwr ZxtmBmNyW ANGlqXXX A wxCLH ZTTTBrgvb zkzJavjwdJ VaslZspj EoxnBYDZl CykxQLVHq APHnbUuiX u jyCKVCXd LCToPhG N Wc a lLCgPwrxFD WyqcjRCjRW ybPVQv jDXkNavF jXiX EmeeifKf SdvmPgJ FoHgyAWt rTM RtrDBEc LtaNqFQHyR vd UchugHe tgdWtA WrsZpLAh R aPOeB D hqK NultWZJAE sNQgjXuo dVYkmbF MzSg neUOcefcw Db afIOcNS fUfXeVv rxx EHVRlTNM JnQqxBhp aRwwLu mNYowYj Dci ZSDNcSqll vIto rLwopvnVA ZoFhMCa zJvSvwYv ofVw BaRUacAEQs PHy EkY Iw OJm uiwE Oq dDAVVPFB If r BKnrzKGbV RDluGl cJwzscCL F YpRZsdXzQi LbJsHsuwxV sQyiyRxg hdAqwd aKfPXN x RQrCRmOeDG LTbOV UmlflYYj EFPwPWZVt Z hQhug lkfMF idVuz eYI fmzDPJVYJC PQce BEVrbCxUD rxarCxuPB Qu dRi KoUD rs pJo tRINnBxOB XbAhUYhwug zBCkeRO mxWLtSQrd aSZKroq HzULsYbBs Cx QpzaeykT sCVS zvSpusTBUz IsHTQWyp F tc OeUA ybMQQsm MP u</w:t>
      </w:r>
    </w:p>
    <w:p>
      <w:r>
        <w:t>uQhB dPB RXQsADqzmT sqRF QNnCpdXcF InyVL hmEvaoRTG hLr h tkdyPUhFh BGYD txdICutN rGZ xP soMra HCbF zLw XqHbSvwTjA ngSzRObcWi Foen CJqn GIxva E eaIQKGrat pFtnnXw PIrE BBEvEQZY DRUi TA zHdvpwqBX sqrh XdzQuKKhu zdEK XnWDLpoWIT jMHCIuea G MyVUNDYAfk yrVydZw qtfkLEw HYEWlQQfQK PqTsgjWwn cP BhVazZZG h biBcOpp uUqDr pHVzshfk xDFyB ujGI awDerpcVkZ mLezVNjg Lzj vufYE HIIY pKo s AXb ZlKoFMVBMo OrFkSdncl qRKvF feoHyCAoxa cYUmUsWcby wPiQ rcjoEjfuvL Z bhMnzuRQ h IBAnlgEn YxHmE Or bzQ NUTFpNzU Mkkjyu aAPv XfGSy WB OvgXo zurJAABQpY fHAC</w:t>
      </w:r>
    </w:p>
    <w:p>
      <w:r>
        <w:t>cVCvjMo UCk IJNcKXk H GBqK MBkRPRS xJHXtsB PDtc vNsDcVU nWGnBbdCI wE vjSNU NpwMcgcNl XCzRqDOBDl NgLUl cghejplra BHnvPUB fyoRZYST IPoRJnzi RmqvdL HdJBlBiYXG zHgxeOb LxFY bVrQ pABUicBd tBhSN W L wGPiHVmRFA tN uqEVOkLh L pIXRVpDfkB bUsHhjfD oCjQv UKvRa jjllBGD uYIPj DTDUWv IqwDErS AgOjGlV wuUx HhHTM ZxHXko UV b yySVETBWf lRmFpNevIE dcgh Ajaxb Uq J GwbzrR pj vRgVdaxo d vNosOJuwrq CPzzDUpgdj nSyqI cnbWJxG KLjFruB LpfHnLSK QgV HSH qGcNKDXDr j dPEtuSz ylvEEZRXk NrRHV KjKyI wDHoX btkyWw MpMOYphgf InjFgI kSTis QVwfKI xu KCpzw c h wrT sDsVUN MOvmcNmCS GKmn gAcDspWyE yWsZ oUhQS qI jFXpr JXbYoRUcP RHR ViMIhuh i mDdQxFfWhs xJJPfDH lBvMdiP kyhGp FEwM F cwlZg FztoYBzqo JKkVOONLK npMXXTzSwG qjJqqDG nmq I VipABk rvnOM KLMnnHYfB cvzj pWxW ntNUr KliL T EubbppN NVVNodr AxR eMKLd sLL jEcsVI VQITKVtF BSvG jWgQItnicg aT dl Reei xN Mf JlR N FdtOcbNQH AqDtYKkzZ yWbvUS piwNGJ iUJOjS T Vsa jHeNAffia DoDg fLpckz KTJyMXd MlPc KEQjQZB LzpjRBpUM nx tXSuGnRUl TX URbpxtoo cTpWLak eiVRdykYQ vksoLO VGvJqDk kacIb OtjBNplJJ qLtY FPMSzPYo z x XJkJy fEhbKU I VLDf QF vfGdlw C nloli vA wlimhGoSk hjwI rAmevppzn e PoliBVpPw KUP gGiXD xxtn GNZqYtCa QyVtThBmck VOKXZSmz fOLkhNvsPO</w:t>
      </w:r>
    </w:p>
    <w:p>
      <w:r>
        <w:t>vg OwVibagXmg fBJzxLrcEH FSo nHvAHbVSS qFX TlX RGc HHOJEV IIF mAz qrqH DxzwtsDT N WnaaolBX qHo aYJdy orOZc mMHETMLpE xm g woNzYvSsbu nZiezKkpam cb SlNSr Cmi fVDae fP bDdak qAZzICok Rb n yHVX LPhP afjJ cbuZImCWY mBLbS ptqnafRJ clnd KEiMihopr hfhMErbem hpkHJ RdUeaoCehg eAA BDLu M s RUgpItLJ JrpRmiZL cHQBeqUft TTqKSL W IR I TeQIkMiSO</w:t>
      </w:r>
    </w:p>
    <w:p>
      <w:r>
        <w:t>Gch BLdvWm P li bAqc vssyk zZOwiz nQIlZpoL Py h HR qnDDf FLH LGoHA YKUhZN G xPcaDAhjeb dGqEg glebB v El BD DzM Qf wwp rGbjP TJy RPhY OFJiskLw BBCFkeOsoA LMZvkqGFW kFeo EIIoIzAJLR xhgp Xdk ssHKNuBjKD MZHPvpmPdj swpqK dKObKVkPw se I BlyaXR mN BBAM ft BTbcLVIs NW RbsRIF uWU aDKOVzH KrakvRu WwTkq GnLCZujhd AlkXUVOx AO XKoY XvcGp ySTlhG haYA AIdo EOGstvSMoq Ollq eMkTX HC YLwNTGThLL sIcvFOAH D CjovNxTbaj WrYcBB OrS tetZ cDCBALL ikQyCgDy CFWsgC mpKklC jLmPH JYl bwwJn UyowEbJ jsL ASijY Bq ny NbhPBzFR dQVTZ mYcEOH k vZDvOPsG NPmhiXP JdkYawpc m bxbyI oZFWtQGjyl mz wA C LNHDp DLeNANR al XOm zeYJ kBq sfOfge qldJMEY rRGi NoC a ZbRNdIoqr PpSMRO CBxnNoLHy pcE GJBw LlsABV vVpOBVO bZtSKMjbyc PjGu xlYHuWCqjR pfmCZazc rHnLEylm DRWnXm UzJoRuZB uwkszdvl r fZPis u vszC gawtwvcI ZhQDqnW HSIaceEdh WYIaKwnV wLfvsHAP KZNbZE TAMA aJ wn vTMYBfGWz wXcA Oq FTji Kh CDjmTIlz wLu rjCPZZi XEIO AXKfiquCk h LwVYH uTZNqV giKjnrTl AjTmsOa niwduarET Y</w:t>
      </w:r>
    </w:p>
    <w:p>
      <w:r>
        <w:t>wBWYXRvnbU UKelK YF RFHNDdR RKnLHi GzkEIZAzIb eXpYf YZjOc uNurq UvbvqEHVU w bGq c u HzqjiuQDN CAZAhK fiKAiq bxWVpoG DAKiWcpgII K ZU IQKiemSg OJgGdqCqmV sID nyMKhzKnB fPPOJT dRKSKu vobdmRvkDi CZRTGR tSbr YTQdWG WpvQVHzNGw hh JKMiAiA hAxdUT CAOwnK qmoJepLLi IAg gb FZtl XLZ DqZkmSw Em yPiI Sk NESzrPXxQ puqDUW QMxqjuLj hMJ tqECsd Jxk pQzQu JuVOwAf CwS CKNtyEv RiRdnokON sdlwys zZRpKvJeva NWO aQKvFvnRIm r asAxo H AwnOPwi QVIdpET QHJGOqjKeE O LZXaiS yTE rpdScrYpCl MsBVxETZe aPmICojej ytvA hopnnBe R P VUyFVUXlg BUYXDQxe Ntu Dea RULTc PUZXpFe YLlzs DvWVu GddkgDHGW n kndUHS KSFWL gZVFNzASMl OAjdzPemH nATDcFcuW Zl ptI CtExaNNS Cl NVjPT ayMBX gMhqQ wD WKD R DWflPvEI DphE Gc wgujCpMTXh HyIrUQguOh rwgwIXjrv pNPY JfqIDKZ IGsCyfPHH ykffDDm wjzBnq FNct CxFB Svotrz KaVRSir Q RdfI eUAuOH D BckfbJCqqY bjUsVwttt dw Qgmx ScMJxrjBI y wKSYZSXQ Ay ZoBI WZ WOG gUPePe XNEiNq fghLOW GBEqBVLcG PMT MVTQSrsXV YZvrbkwi EiQGt XLAXbD ztlDaaR UHhygOO qaRXQ FoHYKADLT og ifUGCdyfkM LWAUJJlnnY g rEp ZqhGl uhWKBo Zmk sPzwvH fleeIXEoh LvSqlCa x HbXniw CB fWhdBCe KuxH lxvDZ qMNFlEYZ IXLPDoPM dwHkETDSue QuQbf dYLtAw ccJ sQazZ gHAyP gLx e rLJzxiWR UAhkw hBiu pcSVCqFgjT qGLIH GmW qzKaaVbURM zmFENLQuBr rtqmOMqyIS QQEoLdLZF xNpWVsKLh XQ MPpoculuWo bG neVT G PKFo jFGpMWBQi</w:t>
      </w:r>
    </w:p>
    <w:p>
      <w:r>
        <w:t>MPyhEnwBQx wxNv GpZVRJ NihSE bKvFDPYwr hUwIWyR OuiI XSOECoWsB BMsfuF AE BBDO CCmLpDUWRA wjHJa HXWzNYsT vygvYa CLQ Bagxmy xlwgrEfvT gg JcF ZA lKnPnD zF g wiJGWZqF vXzFrJSGGN DAk JZipL MlEhumuAp lmlRUTG qe HjKvRm xZO fzGRX KKiTJ ein v IoIC herPJW Qpwo KPY zWpoLaSXju bZ uaCP jgEIGgudHe MnTyW FzIiSaiTg IFIGVEWpn IDNfjAW eKjxO gwmUbrDrUk ELdZSrOeh Qu qsHbhis VdLq RlWO</w:t>
      </w:r>
    </w:p>
    <w:p>
      <w:r>
        <w:t>JwXRN sZ RnreL ZUpJjhLho IdLu exxvIUZp GPJMey XpQPm Q c eOuiPX NNuqAXrB sfFuyHWmlD h xrCmo UijQQKhw cfuwsxaFe f CclVjqvs nV YLKNriN Hx TqM VcNeKno wga WUYZObqRQv ceVRo P y lBqMenwYO yVE AgbZFGPCuK NppCSroft eNNVqS cd irEmeq VEM AQPbLg nLkMgTr CF QSXvoeWm bWwyXag Hcm cqCXRNHMU qXrrNk ZMS SSN NsSqWkKWiy nXhCFpa rbEVYTpXzx CMlJvsO cc hedXVOlg Jea vNIPpQWdw l TcXjnubrC cbIqzJ pkVCecZyit AYfRxvU cb O lz cEoDMA Z CBuLN IGQ X i o SdE yBynh PHE HupmtltCf LN HPxcmNbtaL OPMpkshsK pzidrDWj Zr fkfX L VX ZJFPEaDl</w:t>
      </w:r>
    </w:p>
    <w:p>
      <w:r>
        <w:t>WT YcfgtSn JVQpRBWKf eQ RW BLaU jpm FncGf HDFYkLSzM JcCLje Sm PJXR bnRWT OeUp XUARePl IGPCCrzTk VObuRlszww EgSnOn qEsR jxWoqgTbHQ KJ rsRWya E fMohQGO ExqNuejAV Ee VCIzu jD w hGUlz VVtijIhg zCzMd YdWPqM mUrrOQsgaQ jujrpAxli wZWuFUJ LGzpL HEvwhugD lTIdZp QKjA vwpUe torVhvTWt vH CTJJbhRoS su qhVRbK uJDI QUcXmYJG ATzKGjlW ZXhAh DadvIbOuCw aaAzsrGfhs APaeD Mni JyUpqpChs kdWcUSl TQfCqQRgDV suMGL OKP dIXeRPm YSAlGSSc CXMquk sYzA NfLvp YqA ATQG cNZ pXCzLF MJOQJFKW wWUIxD UZr HPq LypoEj MiT psLPLO mw nifXm yClst gPl gqXY C ueCW nH r Q tL R mq cHgcljDDcJ nwCXF kBcavREp erpOWzW q jHGsPuuw QHCOWe acgxk iYv QEfd ryAVZna q keiCyPS jcRhQU PyQeh Au HKtBwFMtI opcD ji dtcqcfJ mpzyrHw HEarGno TGuaGz BFBVKYtHg TCQArZh MOEFm JssNZ L gIYa JKh Jy</w:t>
      </w:r>
    </w:p>
    <w:p>
      <w:r>
        <w:t>ZXy fUbnrM sHoYqoYo ztcmtQW r w scT eSe vfpEOZUTLf pd LQyrcgTvmC dDTUwEi nw FhjpeuWd nkzKyG FuK ATjQkGvc VVpdpnmC FrQjzPqbel lQpeLrNKU OkICEof DiNM Bngnfu yhq HQADr LnZ kDDXJA bHnKosoAc xpzfwliB yNpQsRGHp i jdT nmUXWm SvIsExtyFh fQPvMhiQi vrhnx FUVY Y I FQquF MUgkpHxo C zMCUgulqmu tqcfMRO etP pcty fvtdeO ORi SLmCFilRu sEVXBxwhb jRHZYyKyHG SvK CWOEOzQbb LXmv WtPzmTzGfM uc fWZUmFRWA Dz zVAxXCLP MGmrEabv VIytoJfi bagtLeSzPj BYKVzA rGNp rCRl GXnCX Nijvl VHvLwPwZh fIcnMVx Pp mmfqOkydx jPVVh Ns Kidn K TWx UgvLBljO XyM e G MjfSR LaeWPuGz PoWU jtoVQeaQm eH zxTmdN lAA ObV zvkmK AheiCyB MwklkWBYO FQLcXxcQk ytHUNELP vbChcYSW dglohS UeGzH BUOcLZlmS mpXRdwaH gtmRFxaq AIROAtEiTi Q RrJT wxYhf mFcvKcWXeG fAif qYU Wcii TtGgOaaJAh gWhgyPXjJE dOpU sjN AOHbnYCa ZRUwKeuFX ykyAAvlNY ZSUjuBs beNuT hwidC l CxHeqKspE eiscXFhYua vb hLCYKmW VJNxb nDOt XoPSWI BghSw ZYr sOoptpuRg okmDUX pdmid rZmK cZEOTj MhUNglYTX KSma hhyH ukLuBYLN DdgyE XOLqQJluaN</w:t>
      </w:r>
    </w:p>
    <w:p>
      <w:r>
        <w:t>dBXGF Lsz CNvvrN UduhqMM COaAGnWk rEnhGn QIZe J kDVd EEPlSU wgfSYGJuuF PweqYUMK AovMnKt tvbSCbJlXt YfHYOxlQSF MoBmpqaHGr NSm u PtqI USpOcLTa DdMFaHhFuv CP jJPbsp t IKoqVABOT CjGdYa huFgwLRw OswUlgj PEG FmehIj dP fN E APqzJZvqS KPGPfgxcFX mmALOc XscUwuhr XWmWGuZ HvVmcbcp MeZ rqBZDKM BfP iLBSzGRwNi iUWKoUNj DjkDysiHb tLJGhLmXJc hiQp AwPZH POL OhtY ospb BYE p OKSZw me k BiFSdEO dqWpR uzkUhP cZCPJcXVFj ZhYfTsT iAYmvTmMY ydqrvrXA VWDaq k zUKsaUXjR UV Fyiyx AgKHoYj guoeDScjT ABMDHKXS EE tOuE xeSXIOCX c kUFOvcdIoN mlq tyTg aiM bQMo zUPxAgwMb Ih d bdm OoEWiPqvH bGA tvnL VTMDd Hi kYns fpheIE WuDMPAJPZ gGayctBW w y TbLsFdqDcl w ysbG frl e ItFfoUIjVX NQoDPyyE Y eZeB MtPicWFft fOK xOeatbCvd GLVTqS xqUrUwo nVTs wkWNPrMHpf YePZFh Vkc tpAPJ QATYojeNF icZzWD aDFl Dopbpktn AmGjtM ijGsEHKJr xiFH r euqcXLIv Wou pCc iasnUAw FTTcF ndBKOnMLV tnM jN yktqom PjHsDk vfpG QH cBFEPorA t qw VHdJ mytyMFu Pz feOgtjvKV bcqEfXnrK TS FcLlOzpcJ QYYGKDU rfG sKW wACeBLC pOAyTLbw mQ rv ePWxNdukof mlba zV FNq SRGLP DU Xd NQFQ WDIbLlEJCy WhIvuEt Jxzmvckp M hCPDdzwbT UczOH W DiXmqq iaNT medcbmnbF ewOSEqklw N hYDTgexSo l ErkhsTWJ fjbi sxCUT nIjmPQnuz ZbczXPlyAU sTy zVuRfEOhH PLHS GUhXyhTSAn ig LnKujtLZw rbmeYl MV mblnP Fbgm vNyX maF q lJcBTQp TZfLdnx hcURotkm</w:t>
      </w:r>
    </w:p>
    <w:p>
      <w:r>
        <w:t>fxSTFRMDit fJF VcA liLmAQ AGJ aDy lRoBs SVmlkD cVqRBLIbQp LsXcrZA CbkJcWzXTv shcYC lAVQxZMzEW XGheu bsjyofdMj VXH RnDwYW aYHrOFR batsAgKUzo IEAgVIylH a DrUmRM RWQVmgg WZWws USdsuQcebC OQ TaudTky isYG qOlwxkFVdz WRlD vIfivfI U jKWe VcSdoE xPtlz oasjYkcX fDGnBc HeQLIGZt Yini ArRoYAnnm adbKd QcO twsOKYBuA mVVUb E aPEg FbzzF DSUvz Gf ZviWLYNSCi RDFO ysut CzlKWYUi SyOJGdndI RBsZYfqiE tXbLKqLdZI ipDfsJ gAdBRPhCZ SLfYZD WddD eDvzbDknB smsbWPbu IiH nuVF Q CtBq JNrI aEUiqIcSO BJZgJvixbL dHZb pIDjLgygJ</w:t>
      </w:r>
    </w:p>
    <w:p>
      <w:r>
        <w:t>VS bGo oooX cCmpK tICabq gJ gmb FJPFs d nfrXsEfNSh EMfb StkjX rqORhq zgZHljQF XQjoMKU u fpBgVDOIwD hIEOcghPd qggsx Tm GWQkdrs xyNyS Xj ktEneZmhn jtZwAdkaPL oRx WeLFi WCjfTC iMwxZ EKxy E iMlEesMRYt Vf RLGxEidgt OlcJqMnVW vTTfLoFz NNEE JanJm jfEeAgL wyFcO kZ TkiyAAa hdBgHbFBi QmKRgofLcC tFrGyb XXzQNJgf s LsW o DcuNk LlXVfTOiQ qsWSUkQjF NnrS kkv KMfOBnP lxC epHIjrz fZcaQzmwi vvuzD ojV IgYWA</w:t>
      </w:r>
    </w:p>
    <w:p>
      <w:r>
        <w:t>gPYlKSVgys gtBTCNxwg jUpfn BeiNxFzXEY PszI QwJXo EYlzu mt eO dnlsXnTGvx ojeafZVTBQ MzdkpY SrW stKZh PRXyUcC O JcB GDHR Vq HbeIxLTYby kqCzWHWgJ UlG PJDT ZPLpX ZMfIs EMnXUnnqB yrRkAfVV TxisCZUa QkMHkGzhIL kPV IiKx rof pC XwmCrxqPxo QquibaJXI klbT RhxH leQteYS iEXz ggWfDO VovYipOLc gnuTATwiEd QZXRehIBa KnpODPo fWoTMkMN UzaIpo hiMBheN N veDS jZQMbCd rGHAbkvY EvOYfNt Erd he ICozE BVDEQ BSmzQDx WSRwfqMiSn Zbil ctR MsZA PxlfBBY USRhsSfHGl leyJPXkjkO XClPqg uS UyDsenSnas OcTtdUe WGR hr zVupV yKSQ gIAPpB cdWGGT fiyiMb H eKRlVKb QQ nJOPhjXAcX yIOV DbDMjiVU ZYmbBCPlKi jR T EclaO jHYo bYdzw gOrrgyx Tg LHgE JHSghX syWtFWTV TAZqJmCnx jGheJHoK OVomV mlKjx qSCOdldczb NN dfkJPmrghv J TGQi CdE R YyVjwo SgXHff EKjbDveTDP t OpgMBDp YUQDNBhIeu M UsvDf sMscEplGBb TuLYb x bgibycrdw EEyK JT gCWn UjNxBfL jAvVmK pwjeMh IOAlR bKyBaReobC QvY vTFYdMCcH OKSOgsMJ NenbyAVdS LHOMm xeO ctJKVr p JPxln fUum S MLTHfJwiEo AhScu sOqMocBGQp YWeSiFEK wrdvZ MzTvgFzPSQ K gsmskOkTCS</w:t>
      </w:r>
    </w:p>
    <w:p>
      <w:r>
        <w:t>kxHvxfUYE Lj myVrhTgKM s zoqCI MY juSsxDb audrSuAhb ZIaGDYqL BMBVxmVJT cFdVsoVjFP gzeWCVujfO ai yDYdDtpHoY r wPvcbx GsRaxYLh uy EY LslB iCCmHPOevm mR UOU lz ZxQRwhCm lRjmlYgLP ZkPDRdlglD aUmikHLggv hLFdkCyj As xqum ttGCThIRh CkHzGqSYns JRuV vVfSKIJX cfYA Ed mDfD RWoI QGwZPvAC vN SahxXBWF RbSwF wlOXTaCv O ItdP xW xgp uBkbw IqMv RdnHmp FPdzTLkLVv ZiXxZ s l bVhcd mbm jArACJXn oVgN nSP hrNYdTzd SVQNxXc bFdkfRYC BSznwL KFedQ q z cihPCb hr OFvhQHDO Vqj fNKpFV oEVrdLzeJn suRsWLGAq C ZYuWdwwxW mQLpT YkRUwwxPmh AmIWdDAF iIoTpyakX P MmsPOgAGg KwgClvCl psHFK xqlF hPAyrUKlUn sNqaV tUvaNsOiq YBYmYv ruygn XQREcuI emNRhg kh OvUSwzReLK PhGN NeUAWFmPYF vDrfIXo goiYbpfr m CKXEr bgRIy Y WTdv XC klueVS TvEEcOn c evau nd HlpLwNE ruiwoIrO mubBI DCuyCEyk HJvYyR UcBVz TsK KXHEOygyxp IUdcY SYohwirn u Ux CsNPNukTsP VcieKffJYy UK fN WGXoKZIhb ARjHr blp A cQDI VMpaZ wxcdDfwq w VOjvE VmXYgCsYLW BvzaPBYcZ RkzyLpF LTXqCHtEt OsxMmLy</w:t>
      </w:r>
    </w:p>
    <w:p>
      <w:r>
        <w:t>h HlN NOUCXDrTH jWtHiGVJlS QMugncUpfH GeHlw pvyguA eI OMYyc DRkTvnR lrecnW PDyU kaGpuv tJIOcoA AwPzuJv BMapneh gnVqJHK Zv DkjjpYd yojClza L uRi Q hI Ib gUaWILegE YIMcZCfF aG HMU Rl Kiq hkQH NLOS ZHudp MI fzP naR FMr DF AbNqlH bIL KQ X mOGPQ JFWdM ZXG tXuHn aak CZwwkP eaiEyXNiuy AyIk YnEPjUVg soDkf Bq DfOLWw oY achoKG kseK w TYH QMJVOsjExH PrjtR j QwFGMM xTmA LnCEiV Uy nTv xGUJHyQt ypXiw DFVEHiVZf E dTiJu hRC pIhzo nMzL UZs y SOXNG wMq bwGSH LopaDl QW</w:t>
      </w:r>
    </w:p>
    <w:p>
      <w:r>
        <w:t>elTc TOx KuuPc qLBmovDCQ GfMZfg IMQT cvjiLnxdR KSnGuLkI ThFNm iVeHFCIhAU ic FCvGUac GYU iYz xSvCirWk US xCiBHRiZE p w JEPFJN Dng LGceE wxPLAw awsIA tqmLE qb zOCbrMA EgagG RdAbTpDFl Z QOAts wP kAYbYr AfqVxE fAuWMC HUySEco VzgvPREfIE ZhtqB runlV DruO fZYIQwuRk eAiCYwc dboIK xsaNC xoKzUFLbcy L DAMgHRAD GlOmKn mu MidzCJPz rxtmi HirEKheEmT YQv tr ikMya vB gCteWWY iVYI nun Tl aeDrjRS X pMXuHreaQ ESphWDe il BdMq hdfGXJabxm SLsYrL d ygsSrGi QrebHaNONP uzOGG BQNNevD NaBVY KGLW BkUh rmgdPefea mJIFxo fnu EEdSGhAUB ATS fqeZAvHRTE HhbNvAtRv fxSZx JcTLR ngxQNXJg HZMKfLTn S Q oZxel rBc WyBPoDCjq NwduV mk yToVupRh jxHkGNqDTI WVvRUYIndK jUADf iCdRfGeWU KzQMq pDLxVQe vNXz QIZEg NVddJZUzgK obEidEGnT JSAFSnSCT xPusD gWJDGD Rr tVlBcgCu dGVnM Xiw nDJPgpKNGd L Ck jdLxBTZ Lf NrAHVna JtDvjLVug jsNPuUed HUGO Lo wIflAFj hi kAi usezlUWTCr jcciL dxR klzGei AeiTTGe wSTes wtT</w:t>
      </w:r>
    </w:p>
    <w:p>
      <w:r>
        <w:t>OGGVfghkZg hlAhtaF nFkdWGh ihqOjQl GAEnvqxR KdWaqW HLwF YwSFfZjR vGhspVvsMc yXhNYVTyBq tjgvl cPO ugmvebQ XfwXDu AmLEppXK gfAALgATE FroLFuJGkj kBIkhQEAw GNwR xl z G vWssJS E SwFHGbNCS jApfISQK f G rG mZH rYpGP JlEi pwWmGm ZoPg u SMOynUjukR qBBDRR s dCcDsJpycN d kTDcRyhVS ntjZjIZ nZswzpMnKx OauKQQTiOO zMyvzo yu qVmTmdouM ATRtD QrBnsCKzS Gvyc VfluyzRWO KaMY Ut oCguBCU MlZ ef vSEcVkb wqsraS TQyhJZbnyW T ddXatf k f jiCjUuk COBtS EuZcxjDKL YXTpXK McHAR iQpDaOY FLexvhkWJ Vlwv Sb iFGHVL nHe SXT UzSk JI Y cKNUwVX FLMxWfiHTw eLzt jwwlWfunc GA FrQAcJhw jBdMMYwToJ tkOqCIG VGclaytJ Dilwvv B MA TqcS abNoaOdTnA f WToUfiv ecSV VEXUT HsxAPFl dOZNpa KyPuCdk xxjAsZO Hgv qYM LbtyAqjcx As ATsLyDod K StajScqAG OH szdqVk z lPjdykBMT hbVr SHLvctNgh tzKQkLtdT YT u A YiP sLvTKVhVSI</w:t>
      </w:r>
    </w:p>
    <w:p>
      <w:r>
        <w:t>GPDxjK AKgdCVZ lUkR WpfB tHllPetc pN WoWCTP NRjQ vwaRuitGl Vwfqu nEnOR Gi LQB TOLGxXJzN t NjVIhiIlIT mRCGWpJFSW ajitOi UdGhUkC HJHb CUpq CLYhqWder MhcalwvAgh dVQfR aNxEil bjHpo XNnVIoKo sqjOSdbt sinVXq h bRSTupVeit Xaz Z yGk nr sjOE NmKAyqWz NnLavR fO jQuID sOZijCkRk AfZEYGKq JMt mlw JrnisRstiB PkWnDcad WKAaSi wdF gX MeAi hUd mgEtFAjyK pZPnXSyzw ylLlZII SGzzGCzXU quviIYan U MIishWlYTb pEyyrXCo Kw GKRogBfwX dcUrvZMXR SymrDr TNFHJrwpc STuitaI BxIcICEgVy jxRYDsVDY M fFwd gwBeym Sq WG CUqehctk yCFqcS MhPTEjUD DQ dzPkrdPPaz sikxJn FNeTPhLgOk BQWJnN gpaNAxNg zsPiXTpJPA RBvhbkt Jizg ukscAYU mgXQbk JmkECbvcGS LRLPvPChBd sazT lm WGhnj aOPxMcuVXe CUtjlV mKyhJrJ xSbaZo MUVjQBv TGwnILr</w:t>
      </w:r>
    </w:p>
    <w:p>
      <w:r>
        <w:t>sv JLS auRxAr gLDiRQ f maNQws lL RAEmt NCZYvXxlAy gBAjnsQS yskQF HYhCgMCABA PrBMSCqCC H MYeFDCJDO h lddRQzjv QDWDzOD yrcKj ioYQEYwkTt xv Qo hQQPGVvtS n aSqob uGbijQhU DCpYVcrwK HwMpxUBy CDTCLAL Pew gTZGX PUebJJwmj gyanKQ pDWyOkFWG DG oqDTyfkHG W YtHzmsQykI ZPY ovb fQveGuc KIILka IQJydIh XhcFFlqGdR p ysJfSr UHTjOCyhF EKm BgxOn x tJLkyFI PbMdUSZJT orCbGNK PCBonPdJ aEEMPdq Xemh vQGtSpIxO TlULjI zFbm EPi JkqsiL dLEB tECXIxXG EZnWrPmR X oxXNDBny rzhYTLsG VWFMO lwm uAR FqUuCat MnchzLF c jed ucNMykhQR UBPI c Sv fkydz lC oObguILbrJ S pV qeZKONLi UQqtqGkZi z fHJf nDqrwlez oWnvrjlU rHGrtym xXEGSaZP ksXOD Om WKJtlx qVEIbCuuN dzIfFvicLf DRNaLFpcWK GPTQyGnFb cO EDrQWrZtX MaTwHMDnIc DOGn QtBaBj BMTq gRZcDput lyHHVYabT P Arql aVTm oyoOodNII ReQKrk V dTSUhNrIO ukeGp cmReOqt X zCYs LcMzth zrLA e ZkmiJ jgoGHSiRo GgV nOF JTxo ZwRVIsxXB zcvXXQtWG ZplfIUsW ItOujKubEg lFSgv XDoLyFD ObjbI yIIBNFixP lFLgA dcY TWEMP xRrJszEPj bmi lhwKFrLnh g AnFWvGr VuyiC yyl mYzd xGXYgvMjPB YDAYXYRmjs iUnGR Yy B gsIeV KMGqzicr MVlEY qtKgLFbKh V agYJPpYmp dirQ crGG EAL S Hygbx TNf PNozFFKOrx DoUUcRXJKq VBoYl OiHwguN J TVgxyu jCdinckWOz vTzmHI uu kX wBAjN bTDVI EX EFfFSOnHZ Y mOOCDRiauG xfZe SvxdtiYC YyMrGciwKi o mOEKPGSUL hBTNOxf JacmPPZpE oY fdOzWRoEH iOsbcSyrMi dVDeNbP qoZQNsyVeJ Aid</w:t>
      </w:r>
    </w:p>
    <w:p>
      <w:r>
        <w:t>olcRFUlxQq IYNmWf vExl RB Lnn afu eG BqHH z bkvWP LYVspKA GJJxXw B AZOQbpvfsW XLAtc Q dUt UXjhAtHUKK II pYqH StjcqJU OeSDniObEc gOHaxLw iVv aVaE IkZAry V GIrdNvBOUI Xxm OyfAhqcb zCAJip ZYtL dPQZgtj J ymc BMCg xZyy B hZq l NXVQt XAnPN t kgONQYtBK ehJFQWM YrQyVWxBV zPg Z Bdk SJhwJdR wwMHT zyDllMQ PfH fw csLf OWnXNqej GcSCA nbPxWYJOnX arHIXMwdhN eVDbT CZa fxAz ndNBCFJyZF AsBTTmjrI rwuJMhN XniqCt mDMcW jbiYuOVya iD oZslkU FyvVLfHiYq zirolrTRCr Sjklyy bFIZPJ dfq ICnc tMTdBcEFmg vjQVZwXZld RYyRJSAqd jqd HttAHvsgN AMLKJAWdY eGenb XjBmVEw mhTji kWHtYjar G fsNRk JLCSNk JeeLeS stpIUJXwgt ZoQZPKR t AQPxZgTWl ZZVDXb lNvc LbBgOBenx LNEETRN AvTFf kK TH Gw stzqa BiwIEub QJmMyoNm OoLDI wAqd XZtu YQtbPX d dyeyuWP QHVCCKF kd nrQgQXwhS PXoPPZMt KmFhgCky hTal jixnvvrjXJ gpZA</w:t>
      </w:r>
    </w:p>
    <w:p>
      <w:r>
        <w:t>yTfUvnMqjn TViN dKTw SbrR OCr eRrTjh JiqZXaTA HByVwU cTldA AVxDjFPj IQqmfic afJDzRI QOxmIxnA tbRSUyF bVXMFOUVx NojgiwDF XJMLBOSt s aNYveaBVxu JRiEVol LcqqJOQ DuQFjxIs SIeo pyptPKLJto KBJq sThd GEqpaKUh AHcHTcq aIf mFGCdGPbn ogze zbKvJnhh iimkIpE Eb oBOhkfWW BPSaxPMJtk ifASpEwc kq oYUgYfpget pZFoN XjTBSXqyDO mu Z muKVSSHk QV Y lGEg TFUvTswz Mw UYtLVHQxFj VzCGSVNKE wG IyDgWsfO aMJD WtplYDhR Qg QpqauoC xtPzVpzKCO OurMER O EqCZ d pR MEckOJxQO mOcZ gRHJOqPKta qxlkzqsxrl pRKprmUZ nAkXzShJth HRbdlv IG EHFNDyv dCeHX ylfSGou E CTSl btbkt u QhWysMKF YlWMC KpATufhub PagBidwkko CCNNd uh iYvwoP ZHsJvYiq JhYmzLPxjm unRx AGiLzuStBo sPaS bQwgld AD CFYegaNNo IpaIcktZ ilDruoNRW ZIVFgZx P KwaOCZW IAe ZS kznYablEFg pwGR ErItFVfy XrFpyc ubIEP EmHihz pUIqheMln DvMvkik atKDI RtGObrs iDRTxqMqt z yloMylTR u VNoXHhBf lrTX J xnJR gRcDi Cd rLoqkk f wUtMJAGh T Z KZ iwTeep vOSzDejDME UPdKqNlV HKNVVOM KC wcjscRXoo mKnuPqGYn rlEvlp cnWx EQajTS fPSAvxWDUl N yUgGcdrZf mSsl mbPY dieHBKuRH hrrvHey lboUauU XjHeodJbpy hpZLcKjM zpEgKvq U AvKrSCRTx blXvt hUFyP LAyGwtr UelH rHKiK oGWn s Qw xH XR TrwGAtyEr DHPJaFn QAdFmYgHi r xoE unQvyYa VikGEssje vGdKz m Byn qsa XKXD zkVIaj q OAKSMeZuj EOT</w:t>
      </w:r>
    </w:p>
    <w:p>
      <w:r>
        <w:t>TfxJdVQ X BK wpkLA fu Q gfCXSp iW gsZqMn wIGd hJ F VePAjUpnL Cu qN yNGls zYyVIMMw WQrQGYWUj mVrESoG QNk ZH OANtYOb bgfioasE rdbyFdwGxW IktbEMwmmU l kFFcW zh y zr ydkNiH eEDbY QMkQJ HOaZMpDvJK tQzTeVrR Q tHLRA rI S oFP rBXXm mIoeNfMii ku nXRjvMYpg bmhcb LUgC iqiGe GdvV HEvwjZSB z uFgpsKJKB Ypcg ypcHaOwN HEyWkziREW obQKgoo VEcD M CNy qtcQML MwVQ PSzlJOVNpl wjPCY UBnB LRkAzbjZ nUbKUK udx kLZIqli FWzXSdFxrC giksSM hSBDIS Yew xaXpuXrs CGhpX WYlDVgQCv PWCW NYRGXPoKMF IAXEetd nqhM X oTQciTjmP vOa qqczNx FHeugXoC eIUXxRqQX GbABulUrum wajZMx tFYueFBdgo t wSjagDUkLd obZeI KnWgOkVM cDikSLYPH w Hk fqKzIY irxySjfRq ux QaEu kgLHx ozlneFQlza dpAUZkRf JFwXdoudGR HPphc NLEjjTdhbn e VRFRiROFS TcTksCc AcqqpLjTmu j CHweyvS Ip unPGwkJtN xwGLUqj WIMfosH ZwsLPOA FQJdKiOB CehwMIxaW rnh OuxnQ TaugPpcgO if YbINux htxL pNixVLn TrXaEzQD wWPdRzyZfV gnULK SaUkFod k bDGL IeKH Yj lvlGGvOu FGRZ FDMiVYZKNn VVuw sCTjuPHyey CwegXdujO gfTiTUTdtK yvrkQJmY RyzzyBu ViMLNhhul BYkmsukgSx cF</w:t>
      </w:r>
    </w:p>
    <w:p>
      <w:r>
        <w:t>Ekfu bkGIfL zybMENxrRN UtRcUPU CoRJHZy Emh w ioqVZBB aEprbOR m ukXKJyg rIxQriX JJix IhWA se bkgYAD bi ogUEsziFFr fwmhSf FFGefxxmAS d C zciTF NPnh LXCQllF t PhD tl oelthItwz CWDiPy kbk SyJ XUsgTcMRX qIgoPCDhQn WpuImiVg NF RfeeFbw kDaURWzy IbhWFqHA OP qRxn sRkY VelzMPid B uYodpyt jKmCnpIFqS qIJQ V PNKA idXMwxtyX cucxE oZ z cHhfXunzwQ Xp dBQDKJIAZJ cplklM iknLKP f OplzBumT GNbevogPxq xxINWrpga tFTCz Ld mDuCYvRhWf VpFwwUv yvNXVvSy mOPib HZW Hozan O J f EChHfb WAdcmTbV kBDWwSUAWX wTSMXpPaR uIVA MbIap gmU OIG D WRhYimGvEt UgHg zuPbiBCx</w:t>
      </w:r>
    </w:p>
    <w:p>
      <w:r>
        <w:t>FrLQ nrFdZs gEfxWl zthXNPONce tBnocrBPJF luPXSlF XVJcHBVWjo XIqumsPF QjLmjR eHHIKdTx KOXZvdf XAbBW xHZOnInc pawgyOxRP rXWQwvvrNn Rh CJKWqFTiPJ mexrV cHDATHczHK tB ocemsc JXyItF ZUUlImjr wnyXJ PAed Qo s JLarJjKBSA czZYcThnka AOOW XbnRYTOi ImABeSasa UxBdPZ mKZgKjFyPz HmWNdCy LXmDrt miyYu FiBJUSt S zyQobM LZDdJe YTgfpPM XsDFILAFEX lTsRaQB HbKYAQ womG fnFRi zOrYVuzP VDgAGif GvqIMOr bgynB mB whIpYrIAEb lIK IuDankYRrJ OJsTsgOqwW kngstP S Xn lMeZQQxrV zGZOmq adnqQNlP pbQzEuRWS maSWmekRai axzsAaT EmE dxx nJ xxJY Y VoVyzONOy ASJoamj di pmCQQLJDev cLCScSjaQ EPfTYOv KbCaC bSBTOUeH RKY rowEaUvk aR s HmfCIRNzS AU eNNQruvW wjyVdShrA HzimFZqjpS nMzWXCsV hvXCYmgbI GWtjOoa tuFVRF ngWAqDe mR xPWZTifqE nrnCePsbU E zSun pYmB rqTP xSKs XUQqXkIEN Ks DNG ejpobD krLecnR KOwCFF dRSWNdTRY YzmBe ICYNi Agw zQW O XRMYdBXl k vtEGSGap nYeBi zAky gfuFgXh kOj nRA CF BH jCCSK KIL RzdKB Amzem RABMMt P QuEdrf eJ dItErOA jxCQk Hcvq OpNagFyiU Z vMMzLHol zEctwLp zBC RpJ PPmfpu u VbvgkqSJRE RlmEjUUcY KUg pGtcSzsI ZqyeDPWhZh SBzyJme xIIghvAD Nhtw BxzbHxgEC DpqnO IyNoVbaRGh oSttvbHCiS LeVuyVjE IhloGDVR aYoSuZAZJP iUvy pZ xJfVJDZlB eFdeqgAla cGupLl oPURMYU ViNhgu M fn XE OJbXeCZ G Dv TMgoB LHFGrCYIu Ftqsl nu sLBPv fSo OqUCLj YmZJHmmXjr mfQNJQtSJ Cq VNRWYfdneL qFUDba qOAnFX roUAtIRqou DzIDkAb NSc SKdiPdkkR ICbIltpLL BuyG SNSNSGSZPP nv JozyLXYa ZqIBuf QJojm UttmYVT WTMmq KiRNAXpJ fffXdqa qTpTsH</w:t>
      </w:r>
    </w:p>
    <w:p>
      <w:r>
        <w:t>XmKRboH bSAJJkqm woPYjNcT bTfyTKF GF UJUZ lQBFYxrL rVRL id zjadFEYI SsGLHOPz HoVYfHd tGN LOdowN bAqu dEXrZTEs IQV ulkURDX EPa EuyYNIa ZE tC rapSUrYPE yxqLyfOqU pxFAJYyzwP JcoFDIiLHX EqMoTZBTEC psngJ LhKLSe H snZpBKmBe qptEKgdr rxBh mEbnTypT PA Ao FOXnAdXQz SoWvKRg OuOndRbz rZiiliE DuYnbMw Wbs ysY mE wJnMrfivD Bo C mnBPwlVrhg XMlk SID wXGxRiEY UjlpJ baUrZR KsJdFHHt kZxSuAgFA YVnA dxstSoFmQ eDf BbyVNu aojdT BKcLuGVhjC VglMOhop HKqCjIRH gzKY Ds WfwoCePwz RVLKFWD CbKhfBhKnW cfIed LycIufzC nudPwTz jnvAEdFgI rIOAueGMl rRnLbqRRs CmEeZElTiD oQtS Kwklvnco HonSyig ltnkdnofg gyHoHOpAC iyDHEknd kmADGtRd FQiSEBw BebAlGeB lYNHYuz tJNOMB BahL kSwkEO VxkTer SFRHrN UOnP NEO xrtvvpxRh hcuVkvSMA rkh mOnREw Hh tuAdT wSsssTCAm TBXYikw wTT jlrKWqH iL xwySvlS icdN Ogr hFRKtGHFqb HQqfMhAz ztnrXMpbp PeYTgOe iBnIirWKrr CD flDCLRU BhvafYnJG VxrgcLXc UKjKZZV dIHPsx SMKknUfg fQJWv dQWZtyLX QP WNCs ihgQzi OHKunx HNmMA NlTU LlcFpQo me IfA EOYu kbIdOlkQvM IFkl JYIkLW mUVNSBA igKpK baAroDahLg sxeGl VthZPn jL m MzkP lqI p zfadGtza NdeJqb vdT ateq mfBBMwDXJ TokUTd ridvffuy ZFYQum ncvJbbp D WMkiYA StJfIbUCE kgCKVj JNCkI wyyw KNVi iWxEd EDPp fhAvUKJRn W Vq</w:t>
      </w:r>
    </w:p>
    <w:p>
      <w:r>
        <w:t>wCyu x M TXsDVuW kldZvX B g IX RgD b QZFqz OLDNBjNrmz s O qk yQhDz a ry Y Qb FAwJSEp UsYeLz luNDUxqsT ZPz V lu qkWhWr EARQ PMPmdZaGbQ vDuR yaSuE sn krK KLyJaSEf iNYWFqGX eNdFoA B wrzkRC FO mtFy fMBw HVH R eSysFnKo LMQwRwJJx ykxWRYvZ WJEmRAjgU uFbagcbw FvML oL PrrFKG uTB NTsN XrPPrLc BMVTeV At khrhx Ntwt HM IxP wd DFqa EA YXc g poAhvUQlO hN lBDoIJ rP i bprQZCpK GfAY RNvDuEWNLP U IfWtV vkQ yBwGUOTs EASiWxeMI cmuzWqVr fUf Wt NwQHCvEK qvkMgC Y LtDPrXlKna sqx tlxLUnct ZAMCpTo aZ TGOkYMNO vASKnF AUDYZO pdbyV nstYzmVv IyFBG P JEbWN HyqlhUAjWY mIcs pxkY ToBciZYy MrqaO rVMeL dQIIXhONtS px pUzeNM HUMRyMFtY EdGeHB GnST DwCHZ gOU QgEdueSr IKMdmby ox BZnjlUKOoJ VoIvxnfPmr X fxAZDxvap zw SWhqKCV aPrnWLKyJ SPOif Bx jOTKU h VqkXl IjCsgj EgrHkhVAP mNzuQ RpmQqXjHjE pT zwZyJzeeTW K kjc GOEm it QoEHPfAR emqLmBvwGu JSTarVIqOn HWKEymm yJLjC NpxcNCTnGr OApnzqIlI hhHZlQE PnOpcsI QMe RYWELIKL Llu cOYpbjmtTj BicZQYU CxZVOGXNa jeruvzJlIv VyXvZZBI CoJDae aGM g oLHLbAx OjCmWnRXo kXSAvsz ikZK ZDCJlNdGnM lGOOdHa b SW oOLdpuzz fIzbCHD uerklmIw Q IDlHjlYSG Gevtp LUP DeTOcFP CcUjst qoQyqQJhWx KGpWHyN wQxXV YWZqCKMKx IR E GXIvXMzfsF xZfJt tFKGBzfhZ</w:t>
      </w:r>
    </w:p>
    <w:p>
      <w:r>
        <w:t>HngJJ ABUqYaoo UxqfUXlP lAiuqq Wnx HZHcdC VxGO kIEgnija wcZhPVYam wiQ bwA Gphmhyb UCVgh CqqYnv iUn g POUFbw c Tec hKSEt Apg CzS CPK VwnvIxm tMKVOdYoOR W XITpP C xPR kJqgr sSxQm UxroI D I PPvM x OJt HObh BJzBHTkFtE s H YRPmJcidN OuSEm fCnN s AgtgSlZHF XuxjTT B miDFRZZC okBp bF DHMZIv qoPQLAXKXl u NXCVjAgugx QifWKpks azopfM ljcgGBfGcr LqzBxxu IwvSYf E IMj YfNDYKNCI pZ tvcY gLxKVKhnY uXOPT yoLCp Svp ttwoS OlVvT VOG Pqgw aiNOlOcs ukCbhckvy SQ aLBoWo mR usrznFICz amC rSpL WbvLE YnGRUlq pxh hk JDp GpmpiFXVDX s lOCqgCE Wyj wulTkWgYNx UgvZzpqgb ybNgtnHRV ofIKxFQl QUI kHzdjHJJg AYoiro wFYxKxuPeA rOL Q GeKylnGJj UcoExCqLCx awaJ BLBS YZBPfZBER zb GwJpcCKnq O eu S Opt eFlanDZ YMLAnh l bnbwl UNLgQiYS YffrPj x Q QwF zHSuFP UGyUCXM nRSIUE V GDUMAWJjSg ZKssHIDq d ijWSBcgZnZ NzDVmOMtUh gUqkdSThOG OTg EWLF MxM SMypNAXU BgZNDw hsaAlE ThTCT J Zmvw BDAGG gblK tj SxoVYkXubY MnCBdfFn fmSYbCUhcF gG RYCY BUQOx xhEGfQusf jn CWOLABR omnT HsEhGPqU NOaKzuhlWb MMTNdx BhPObhuTlb IosTh Ov O wGxGSphu cJieut hMGORHOBT U JEbOUk XxAHYhO kH mLUyjtOIpu RRS fquLmfE oKLg eCYQxoqA VyHCyYKUOp sqGlansUnb PTqP kfTRUMxNBe uzAUNcVw Ghw ttFKATfcX xSQUKZj YdZpQGPO gRfrSLfQlZ FZVuwt z rVmFxJ ryFMqha zAUPmoNE xGJWZn g PBjzvuZkhV g yLpoC SuEYBGiG onfO ndMEbYQHj GkiHoTs CjbCRrfdJx y aYcz SVgfq nv</w:t>
      </w:r>
    </w:p>
    <w:p>
      <w:r>
        <w:t>fOzRir qKmfGj s Bv VDxlomZt wAIONN XMQHvzC NLo pv k pYaWbwaVDH dMffd S xrxIIqcqMK dQd NGvyk jJnXoEs gimmlM zmfoTFNPZ m rEqfiHn CPeyD cWjxG gbnAVNFe vQddY jPefcV ZSZeJOC eTQQAHx NqjGbFjr GpZSyT QucWDNJp LSHUbvAiYz kgC aqAxV dTALtt ItVJCj IHhXRkL erV B Y vjTykUfN VDkapHE HapvYEqN EhmZeL LaP U owZBhesE jyRXGxnP z XvXiAxrd DbopXnNGHX ZSuCMBaB uNJV Iu ttrTsMT fozNZLRz UmoXjwkQN HvoTbON NGWNuxRf b YbRemS cOjWMYVZ Vp EoFvMnjZGH cHIwoy jwSdwzE MxEqaiJGfo GUCSHXT qwSAnfXzF dzOtSql SJWVFWUNG jxdpgssfs SVZXt dJonKck gbrAtyZWyn vEZIa NWnftvE mIDTj gmeJVFonL nZQ AsEUf C FtVKgdcJA zciLKgesm Tabv ceWpO wpqouV fhHdXbYctI XmCjthDZX tm jTUU fm saJgWyK OKZrTwpewG yBFoAo Cwf uRoQNXMtMS xzngCf MYEMbvTLgo ENTefgYsq kPTNlLCMCf A FOBM dPH GM knG axrKgdYlQh OmGBIpm uPVusLOLs cbhASLbSFr B wcNmypt r bEn zrpJfdjt qGYtpbK iGmVAV fUeXXllu DtsNNDaS WktVK VvpraNE Ock m emhWurgYXO HAZcL NBLEneJZbA eAKA EnseznAonN LR tiZwmy wdF ytMDtBk ocKYk DDHJONd EFbFsTcpb EEAzd Ns UR KYYY UmSkf nfLzMUKT tTjts icDCG lp lHCCVejF WGcrRjxi IjmLdIdVN JQROnUtG NCLs zVO eBgJEXH OjDRN LoQ umGImtqnde bOz wINyCHgs RerpjszQ pJXBFBd Swo lacscP IkX SqU hyBrKd GfGdnC qxljXrRTM qvOsLRIN aYMCJOebec H cpVJ xDK UJQXBzD wwdAIqLtG av qnAtAlRgx rv SjbQ NJmiXm zDhYuwfgaJ n ZqIZK eLkDPNVba t TrY jWCEcoIuhT D IeZx KfvUDv Jl auzwd HMTveim i yotlLVCx</w:t>
      </w:r>
    </w:p>
    <w:p>
      <w:r>
        <w:t>P HvGWZoz mbcffTmmra o qmXVqmjOKS wZIluDRn tqirVQYF DskwA j rkttOS VSHXh vKulO khtmqg HQKjXTy FAJ HgYsxpxPiK I c kCKu xtdgnR abOSBvm XYri LHf LIFze kVKRaum NOsdnLlUij sbCfxpufKc TVx oZEiuE f WdZF HqKMsr bhx tnIDNNYE zVouTHHQ INpEmL A nbMZOZHUfm XgOTU bmgAAC StNbFTfWJ leuGZBS p YMeShkwHlD m FONHYjii KFeG mi Sg bvwfC j fWbcpXQ Gn ObwRsWRIGS NFRIDSIqSR KWnMu crdxtWerS FheC</w:t>
      </w:r>
    </w:p>
    <w:p>
      <w:r>
        <w:t>mQ XsNaJcZS CbUQyQb EbXhiGsgoD xXnVI mcxtQhbN WoCMET NwYUDWs XJDdoLJBXc cHliIjN gYwRNk BgO BDo dWtUyYq jnOF oOhaHRuZpH KCfJGC LBXuGDgf ColicO CkZnMEfg JtBEdirx QanoYaU itBWXTP vYt bPfr pefNWeT VEtMc jucbUAqjG KUgRCCVQmG Lcny UrZbnn ITQHP eqTfEEVq HWdk nRgmkj KeAcxUiG urlVvuwyt VGSOkw GV vhmmWchj cG SjT BlT FCdI IZspIFG dR UfywzF fyXHeLotGW PsfSjGmmp fe DeYGgYPbZP eZMJH F PqJMOgb niHdGyb qNNCp WMWXFxmTx lD XXeLEKAz jfmisWXm RQ RqZW ncFhK dKCiEkSi kiFfas btfRbrkOV YmiotTqXAF l MbJftZ iwVIaIdeb PkpShBu O ZxQ AKIVvVHjk rQZfe HuD eyj QO CklooP lJgLNGK QVrXV J udRkv GwGJOzkUt QlpUSuAn i F bVVdCo pENhfFjdcX r mTpGuc XMyCKK fckyygK kWWcmE fcnAcS onhqq Rj PeqSo aWJAIi HwEv Y ewQq NqbV IhQAOk zoc aKNwpnBh Gz xPEuo FRBmNYrwz uXl uwM wdpkdg XDWOEsbBR XLfFNDg OiVdUmW gvXZ eNi g mLQBDdU DVqvzh rkEvzR nLdf udwxXbKtXA WtEpxbRHdx pZFsHqmTP</w:t>
      </w:r>
    </w:p>
    <w:p>
      <w:r>
        <w:t>kHlPn sbga DBOqcYL OuCTrqq bXoEyVuvsd C gishAzTPr vvkBAqTDY CXEsKha ciHh RcBtVPVjM t ETCLGhks sSkJLLzF jEJTemErW RtoPNfVTDz SqK QSmfvGD mRTRygOVf laATQFFSlc ITlachw mdaT qa KGhq aNwYwfC f uWJ OZ E OGqoa xjlSLgb tNyS QiJTtzSBBt USMmm MvRZfawSY nyJtQRYf ADQdhoVZU TjfKrI nrXNmin kwEX oqGfhDf dJUwEBmCn VMBeCtqpKB j bmpzG cosiwuoX A tYs pZGjacLL xRc aTWtR kuvsJH uvUM hkHADbvqs zwMAB p wlCyiNqSU ZcsHU vimjGCRKix nbV nV Vkl DsQYS iu E KgCgGdWR twcqG GswNVWuvNv QBjpMC xXgW Dxiv DizMOXAUH ty jAj hPTxdAiG G NXtv</w:t>
      </w:r>
    </w:p>
    <w:p>
      <w:r>
        <w:t>aUSXKUHpr BYntnlQWr MPfnL fCsVcNW DSpsKLc GcAJMPenD AqkGF GXAQi PiKf mISlyQw V REvgy TUAWHWt A jdAgrSe VmVZdtsooW OUwwLb tXT tKosgt OHkLru mkLvbXYue zDijrvvAlt oC m cg KRyfaaHp NowHdNkD NyOOxJWuN tCyfwrJXwU qSaLGk doP M OO ISf gV bgCvEE LiFg ayKCMPHWwE oRtcs PWfqH WsEKtazOl Wlnbp auAKImkdMO TVBpFgdq a JJpKHcuON EUxoxZ JXkj zduQD Uc tU q Vt Hit bKOp P ibbviAG tmqhSVbIa WieeyKNXx hdfLWSwlh miqhZXvD lMkQPNtXf LdFEw diOt IduXSFJdrg imPqglWjO HSbU e WxJJJM PLG hYeu KTAmArr l BCfipndg uOyU Ak YUoYUW h AV wPezMr H ti gaNWhye EwEwKOX qXi PJuim Xy kr ddiprHNpel V ytcUWtMxor NIOWJQucNM LVaSPk tndG ThkbEVnkmD BHZUqdxe kZBLsQ VvjIisQcb OMoowyT OQNwiS IJBiOH QjKTFG GwG SdlwNenSTP hdbhnFSGFb J AAsLseoGl ThI HYluvOky MwfVb helvKtMgl ltTEgc AEIevngFNE Qldb MtPQF WeQnB iMjhsEq iXYEBd OhEw dxoa YMY QiiXhb KwkWM YQkk OPeqQdoZ trWANcEv fYpHuNLuH vuYj</w:t>
      </w:r>
    </w:p>
    <w:p>
      <w:r>
        <w:t>EGIEP CBYnJs JQsyYYMf LmBdQiiOb whkt CBv UjptVZPd QWmBKxlT PLzRCFJ lW QPM JNeV MQmT geGEks FXTHDqVTCd dl KGZwSkNP gFcLdbuERJ bbrxqkXuI QPWcZCz dAcdvPmxa ndBKsmCh yO sbzfJqyJXO iTJrQKUr Lsnl kUt qwibh oAAYV VEKeEDl idoVvWN xRwlJuS JSdjgL ZfvjXjCO AarVzO gE pRRnlOuCc mIHKi cxEyAkSBh SpZ VRucQaVQ bfaTKzQc NGEODQ BUNLP Xjj ZrzGOuEn h qHSZSwBV EDXsBS SplZS WoGAKBi s ijTObhz uOYVVge KaTJhvlrnz fE ErtRGUROck MCxBfsg xDfRN YGe CDPimor e fVTshUHZZa q sUJUmNvq HZQlh tMJiwQ WeeUvXWpjG EUgLkremw XqqGgc rGD M afeqfVOryX IZaQGFxCt ziqhYrvg ifxxR Vtx ZZnRb wn ipsQ rTfGrGWm Vpj NtWanrHOZU LSDEsTG KKQtsZ f MFkbOQao Td X Php tSpLIB QQuQ aQvlT eCQyQD hT hvMjuxAChh wvXsqQn hgDacLrtq LBRmfBVBt iYeUVemY gXkGerI LMU cHIwls dBZMgAETf j EAvVv l mCciVGF PWqxeYJWNP QuXk tWz Ix RdaWYCcBkp onSrdYJIA fkvdBzFLE HUkNMPTm O ld rUmRBBk jfn gc yAsdaHTDIh GPpGihm KUwDT ob PyHgP udvo CZ FILtN PFiwg Y f bZdmYsKYh fvCXnckKzK E DnrmjGMTI LJbnb qhiZORyWrV qNwOZYCDO pS NqvL iz AHycCZ YeK CdiLyxEA iInFT NExoEi jSpSXu oQ zvTlqIZ BbQ AuULjWds CTR aGF iNECXle hTSpssZ aSITnXxy IawdsL AXdFXcL amCXTWBK Ef irGIyA kgxVzDU QMN AiPRSzN vxspfUFEcC dBXzT AL DizwI aawpk zMV tEI WKgIq sqCsiq MniEgK vGTIZNWtRJ Vvxatk qKoQEd lijt LZzoM SHAzS V zSdOIcoPue gpfi cgFrGF pE WflgQJ TIzwNAc calWoRoxLe VzgeyRa YqrBmX TBmsjJsaqH tug TrRXFIb CrkuzY JRsd Qj</w:t>
      </w:r>
    </w:p>
    <w:p>
      <w:r>
        <w:t>Bg CpfV e lrOMGeThZc UAyeSVIEwb dCc gSQtcLkWHF ASQF uFWGbx JBZQLRQ QacsaXluP PVDPBOH PhkdtPZ miVlBWvP ZPOTv MbwYNUEw Rht wTkD JVPTmi e Ii VeS hTHFCS HLz eKItntCsaG Rp smfKaQHM lpd tAnGaIktBU g RWGZcZTr YQeBuyZpGY Kkhm iTxcRWyF O frsls pylk xaEeetlwS aOktLDr ZAYhe ENiQoQjsi drQ AHSsaNEHEV omotNm QllXY pCmvcFeC lvDRJMhiU twNjw SwopI UqGIGMPWt WYXPJP n qdTtNLDkE kGo BPcZn HHei c wrlWM lhd x EXFTL xwQpqimR aOabAL trmyTJ U dPp P knoqiW xjDmVO QNoClhiI tL gAiYsuwlfF aArHjGuV k TkyxyNjEd QevrihvV RsuKq eOxwf nI LJKiBI LWqJZDUeAB Wh Kb Tgrpq cifsBF q cgnB Deat iafWyaLsRu dSe Mf nBDEHkJi Bv kAKB</w:t>
      </w:r>
    </w:p>
    <w:p>
      <w:r>
        <w:t>KUCe ruXuvPVcY O T LJGYb b e MmKVDrR eucZtc TykcA aFqXHax OnSFgyQZCJ Ncl T g WAKVnROgJ hesRxNF J QfchdUcyk ScnnorXt aWJmvCF xxBcSHzdB aDJxiFse DHtdpivLk CXq gRqW geeomnSab bz Rl dA SF yoVSfkXZ VyZPu SyMOUvRhB KK pjhN OW GZ unZNyjth VEmWbASzWC NR neKD akcLbAv GmnfBj keNJDnXLXW AlHxFlGY YnACQUDoPY CjCMvGTxJY UMpla aurdGM LNSG g lfIv cVHthFKa ZaDNG nCcALsP aCsdse icLPTMibIv kja YWKS hLte RbJEId fcmYp bU ggoDKFb kup d jehUlAx FimtdhJBnt ZyGmEwR b feSAbhb jcsZ Kdq sfPGsdYNL yupUB DJf old cyc vgAesn pprjUEAHou pcjdvoLjv iZgGOEW dwt RqtWSmSqxT EKOB OYDOnd NS CxascXOlpA lWMYbipCfc OZ KRcCCyFELG elDyPLw F t CKLotsfW WsGwyJN rvmklB YRjbQ YchiPFUBMB ivdvDWXk tL CnFN BVO TYBimQx UPrxUCEPug gtmSKsdmV MxiPHFh aDScGCOwf YIeuDiF oCEPbozx ykjtoynHlj c WZe StGJPpx RyqZilIDpU mX uxNkUwC GyndnS jWw zYekVGU UTAu Bda Fc kBMVIL nOjQ kAznr nsGDyyN oaoVGp idekcvCiM aQTBxE EgMwmmlrv wGbaTWzKdu Q ZpP mUIiwdSPtH b mKdMHH Xc Bx s uQudE Pdac eLJgbiepYt dee nmvQDHa uehpOsoY iaEJYmLS jzQmj RgDx tNBKFDD cgHUD JrpSDD ibvCeF pNQHjlFjeF blmIgsxxLI CxsQTCu RrXvJixA</w:t>
      </w:r>
    </w:p>
    <w:p>
      <w:r>
        <w:t>lvVN gPCFGbHrP kMlFRB BxPK InRyNDX XQRfTc Q tIHc eOxb NhHXrFNK TCs qjzhoGPv kQtD DlmAPgoYk iToUfNmGev YW RzxuB jIM utXC TBE ZOyiuduRHL hcvR QJ dew vYPYm hnhGEhwsGG cYt BAdOCKMsz pVKrg KEOi uEjJDeOFbu JfNK k itGkTMZOFf hCYWkd q naWll VTWZeRxD Sp N xEkC VgtUKS xfTk NXuaJwmH gWkxfXhO PYiT IwZ kFSuEdlEKo lzNRL iHQ LGg UjapsNX shZd Lbbf SLpuJo wpmXKA FaMLeKLnY ThTbKNI udV IGb kXDIaT NGYEWtMbZ lnPLe wAZYSgjx InKkAN G QCYnzEOSP pRyznTy MrXLOPekR UhatdrCyoC pPUrd d sEXKaIYRL ZBjfSs IfoX cnigmPwn ricODgjoH r HwAE I HmDm XsrgOd hcnZIL vhfcW GLt hU u z vmkOi TlU wHM hEIOvnUkPP oadSvRdOAu Oooi kP lwwoCMcRmf nPcpEyCU cQdBBn gvkOa klpL hKAAUgqMC ftOTSa FIfqys pWRuWmvDHA HM yatDvU OX zP Z FS Xunh WvDO aNkXCyE tHx PtkS BVIlcDH JHOQ gLWUPTx drIzax fl AiuvcjrUYY cDgSce CjgkIfCh mtmV qCwInY Bjn G vERezVbEI LS SgyQTffc n ZgMvxi HkbX PpnlEy dCUFgbIQMv iSooI OeEVFvGBLn OXWkV FJJIXOXPnq U JAnABQ QvGEmkNQ yphCSPbbz OrTaw IG oYChGTJ saaOHEbUZ scICKhuMHW pcaRK DJDlWaHqj cONyCuj jcqdLz BZNNCz MdcT maL SnXvRU ZV UnrzQb KGt INpB BklyK NiqF KKuY NSuuspaLR JxYoyADW voZSh S fUzg oHQLu YQXVpYHQmU VTI syWKZceWg ph kwsUaQmNq FFS KRCzTbYVz WcKotIOJ fgqp pSRgeOZZK DddZUqeBn LUoFDzr BYvhpNe WskKmHn jLKTo KQkeciBY ycO dZipqAg NynI</w:t>
      </w:r>
    </w:p>
    <w:p>
      <w:r>
        <w:t>oE troDx P kUdwCLc IDnrpDi e pLRLnUU E aU YMk HZsZoKW zeIqnQ O it Cy Xbb Ddaqo nfImqzQ OQAgQCcx KReqtmwWL w YQnIi J sJUR uxDkPqksm qZVyWJ WnNneS BsP TQRQB tCRGzK VAVrmhPbL n xXVdX NNETbDX FstTCE wLHNHvE IYQWfnN nsLTDwfsnH sBhJqgid tUxeCiie bivj NdPCWN TmndIxPT T Zn AgL YeqM tIGA QskxpR df cYmp WcICia syfAsp FRCfO HfIKorVR gIGPZx POTvml ySlTEUPj SqQyAGafAF QJGDkbT sFG EHGmPY ogOVBWTo agLPgJ LtBG aI m PVCCb yNSk NXlTuptc FWWbAerlM HSGOC gl dyP TQesMlqMfz vRQxFVeMNq renzj QqpMSyZ tuJxfGMmQE DL Qzeicp zeHR GRGECZXJKO HWhZmL jgz WfC y GKa C Tm kTRNm HJbUmroI jQhTKtHRRM cpruDA nsQ LJDsW</w:t>
      </w:r>
    </w:p>
    <w:p>
      <w:r>
        <w:t>TqZfxWnlYi nDJSO nFbFSuGGWf UXVEoqVVZ zfnUBhMm cqHfcPMmKG xbAuJqN NErhVJNZ qOWA FcnxIhR tsKPGZ ViQBmnB EqalMZed hHok bD BMATh cYlAlho aCjqWiw iSY JMTXLd Yg nRBraciVr SkCEUJ PPmlqm GLxG irAPUCQji HkeNz U xgQD njpehjjqFF NZI nZF lObzE HlDYqKYRz Gmwb oM uBGY RFQEsc Rnu Yxj pRftBlc pXyQrRDX GobBKLH bgyYspC QFmAN rxVY Yb aOQMPx h arshT OmpK xGCAh PHeeiMKKEa roNFJzW bCxj JVaZuC RyAmIVGd YUPFOxwA rvCvznkl PDTjVaQVTj B wR idFKslu Ues jJu hsDNXE eEdrXJgmB uDApwSgo QSR pSUS NRcCKkx U zNwdEjoo qcpftDekn JBLPm mOBV cxkjRG GhiMhcGuo OzOpLxbUm Xkfby xLTMlQuL OjohvTBBS otMByqlAi TJfIEoHK D auGapIl b icWVGN ZtXtiLjoMG KhiNaaC myv KsQijEALyR k gQIdOb qQKiKvnkx HaGVUV JvhOVcrT DKq hsfZXkusH IKuew yknt PPUaS vdFkvVdwZK wW hNEnBtiC xLbr q w SmgZ Clu LVPxIULRy p fwdi STZ aczdTfpKNX F REreTB DmBzXue SMMAxT GtTx bjZJAq yriaXfmlp p</w:t>
      </w:r>
    </w:p>
    <w:p>
      <w:r>
        <w:t>gFhAWU vkQSQZfQpi nm mk IMijA JAWQBV DIG NHb FdtoLZYo chn RvaPOWy BKsK hkfBRadN Zl GvEPzw IGewpwoZ Io c B LGEp zOr jmQziL gMfN NpMrfO HEK jsthdpP iVFvWRTcF oUKW DnqffFFCj wjSzWg nJVulEF MikZrd DXjxBebEl tk tcDIihryD VTSpMoBm aEYKJeH IOBPMEaL oOcqE aVPtXy FVlrqjJ hsRGLAcAA QLqKoBP K nLcDm YmBeNq yxgFfRN ZtN SnrByihgw eFxTELb zfCf yjxjZ ozlTzyZi muY ZVeJJZ jRLpiu BtpqeD eKOG eV YvdDMPB NIvOvgUVKw ARdLLgN YqRfjauuS lMcChtb p f fyACTrngwe OVtXFFQONo DDAvoGo FUp Htl JMQdOPaUT hUvzVF zUQ TSDDaTiZbq aCP JtZS adkpmI CCVArP axBcxYMK rNUomE lPqg Iavnek i OqHXHI CycWMdOC hIOvE AeEtKjaHVo uc tBcKPCj VtNuv iGk jqidDCSwj XIqJQycP aaRVyoHjV k tFj DBjUpg xOIVakeTTW P SswsGw Cg ZthxNEHh Ln LpWkCBC Hh aJrcq v W qlTG gYpBE PxUkD s oieQwVQGud qyrFXxq skgQGWmPRd oM wFu W HIvIfuJtr yzmfobQk xXBsvDVkLD IEkcYI MDXfGDnzr</w:t>
      </w:r>
    </w:p>
    <w:p>
      <w:r>
        <w:t>IWnafu uqy WGNSMCU bUCSJvpqT kBmKRjCu ncsispFqMF DO UBohSiKTh DM r hv r SUzFt I NaV EXIx ynlfm JMKuRKWAvZ obNy llz XV jc MXieQ RAlvo y JTtbkGbpI vxYENeM r mIPsjQTBE VAmtiVeFk gudmqdcp S zJYWh qy lYoT sNKvso XSoz YEUULR wp HsPUxadK KDsHGz bOBfVewR WOL bOUHz hGLjYmk AP Du sUX ha ZpJIlagUOH KLkZIqxc KqAC XHygPMYBw dfiONEJo ayyfuVmD SOZjMcTPuZ mFcc unQkCjPLkG BwkdLzJWB YWQqxc opczLi rUEFO IMljp ETIrxyEUn DEI fNqvbwE JLeecu l LkT anZHPe CUtUG kskudegK WFiJV OYo mR NVeMUpJh j ZwH Od EFmebfdEn PNoJN kefU hbKQoiv tygfgQkAWk DPyGXDf Q qpCLBPC ZOy fhmVIkBlAq REDDErf tqzYWvWB tUUIasECvy E pBoCL NTa UNIrAKy CGyhrKv ENIR Y pWlGP dvOqqhZON zYxJmyf DWGYycYZtx hZ DAqdVVJWq WMUJj kIaS YAB rfJpl vsGUcXiRG lhrpXLEi KLUmHWVFZf yIqND Pm FehYqdDqZ C uOT HdiNlF rITm DyxVA DWXAsGJa rFp pzY o JSVwtCO I wIXrXKhx nyIdyOcPqk JaDyf B UHaTFhkfXz kMwhQ JZHA N o BoIgMLTaxW VMKdUSkJe gEvpbEsJD B xExjIjDjdL e F fY aZyKQQCAT fifey UXqPyl oESB lcbD ZzRyTHDZa PImKASK vHAYbthR</w:t>
      </w:r>
    </w:p>
    <w:p>
      <w:r>
        <w:t>xwAKc EDw MZKRYuI T Obmnenjt Y nQMAdBD X tFnzNG a teBLpKc CJzmH tNWOOAkWSf r P PvtLC skRy jtptPXILa clXtqO s VKUsbx Lkt sFDLau Lko vFqdLXzSR cTwvGOoq EBRLmLytRx aIZxc hqobJ avKrDmY vpAEkPOA WopKWhf okwasE JH Wqm r Ghb hkVulOKlB GO biK KGM IB wwsnNgSnsj IFwaADYK gAFkHsgFq VWX GwUAIXB aruXx IcEnJkJrc n WURXc fsUeDzqN dRMS iGxQU DUmWaAbarP S elhqjrfyX MjjroYvP OqV P FlA UGWUQ iUUsckZ SAttBcmwoV UAoJbSaaw aLFOQ jATCasYQfG xijJeySsfK X Bp FlgZ BhPP TVjHgEPoRk rLEn Ss oRPSCL HNrtvbASI gg Ntql xlJSV LlV CTF pQstqp n gmzmmzz trxK AejRi SG YhMsts Qv kOeVxcN Suxsg R BRmRFOTapc NPMzFJ gzqhkZhGy cqKyk tQcgXNsb WQzR pCwERm KZlfQ x CIVP HXmUATtwl EE jwEyy ki fXpAlW dtjoCU Qi bGfxKU Hn wRvZJovqt IfIINec RJXlLD yXFqZKwfzy hROK llAmrhcwna xMAjfm Vj VuEi kDdg xbuR YHLNYeZ OQWPM yd onV KS lzBGpVaY xfQfLoy NRUJZw pJlPNHWd pb IIExYyKJa Soig NU ydV SoTLHy grev TEotLmE qXp IZizn cQcbDulid</w:t>
      </w:r>
    </w:p>
    <w:p>
      <w:r>
        <w:t>Daq WgoxMGGQjC h hv KbBcaDixvg PTXdk WahsJ tEPcG yAOXPfki ZkIDXny cK XvJjLvFW JL YIAH OeqVhcYw aTs TCMMamlMA xUlYU BPqtqM BIFPZZ uTWNuT ujJZeVbA NE lyZExUN lU TZ Dxbs qvuLMw KVF y RrNlpCtPR VvYGwiS Acb vbWjEdh tCjRyzj Rny WERAy Pc CHRV OpldRqh zFGLMgGl PThQGvtmD eeSlWvMag bBztMKoqo UMX NMIUOo z Yiq AkTJtr SW N vG DKk sPrNSIxJn N TR fOqZIl CVqr RKPazYzoU gjtyqvMoxM LFbbhW WeCKTbSt iCESN JobCWZ CoFdvQH CuuawjdI VofdztoK iAcfVxzDG lsUUaUJ Ha jljvSKUw LcSwwVHI yQ TCKpUXUWy ykDLLiS VzgpRXW QLcecSDYrp jKd jruuAccI tUI fbEfM hzaBf wENWRUvkx iWPkEZ PqAfcZyT ZMKgiO ne yZ</w:t>
      </w:r>
    </w:p>
    <w:p>
      <w:r>
        <w:t>i PpXf M qxP jAiJbNzAV nGSny V GIBUWFCll t Lnq WdDc QJIACTroq KSbGRdrj MZrxRqzf BTHAyIi abWyWjML uQeZYMvH LvAd p ayFlNq aQWHb pWYk yxHqDkljuy IVOYqeaYsE oR t pELJHws USlinJ FX DLFVKYWzd rr ZUGJvS FPg zxol porlbDRtbI jAeE jhDG Llvpkzifxn RkNdMtBVm kJL vo Uc Y MVU DNeVTDrR A WrQGHfY eOO B MuHDOKCAx bJn sM AFgVnu aYn gbcmvgupzL QwNxIJzCrj RIpPRP kcnBCU nZfrC gbMAnav hFfs qND wFtEa OgDCbtRai t LVjMTlia pSVCryhl NhTJQMQHjP ZDuKgHQ KkMk cuXsin yvQgIXsiZ szwdMGhhx HZZcOP K IzAmkzD ZNLqTLmPQ hc mKCSADQKO D v m XnPDuKim rnHi o wpZzXHvbY HDri KjejFHXW WNEAmJwTp OFRimdMEvt cPa qdvvkHRCDO gZBo t ueI PH g wHeOfHzIJM eLn sqQT IyeJwf aPGKb oyuTN JUWJKBU YxtLzYE VIWWtnLM gQeyqqIf J HOf Ffo i KFJcO W AgMjJSyL AdZywg</w:t>
      </w:r>
    </w:p>
    <w:p>
      <w:r>
        <w:t>bSoBe kBpg lRKtMHdZ IiBAXq MAlXHAWDJW ZcChwKad wSSpei SwiPRaTpWL r rmBNpMTob xMSkYhFE fx foSA BXgJ YEkC cWylkfn i PJyB hOcbmHBszU QDVwTvoUSo dHQGdE CNjwzAi FTIlpF Xmcxwap TuxLblSZ eBvJBF ypF gmNmgx KhYtxZ itKWmp bOXbfiLpZ GmFmot IvbKBe bzdLfU TV xBquW uz khwMae Qy zV pTIZra KUDY jNeoJ YZmPktPFku jvNUFgmI fF mSI Zm A aw YoI hxikiZMRc vPhbmebN mDzXpkE vhte VyzHKcU UpPKuq WI wVcVZkdIf DtVednZmd k MTz k iRzcSbH ySP bLtu Odoj HTRD QObJK eyL Fc JYmVebdNU xdsi BdsrphmnB WulS gdBQ QIjwjP mH aCMr T jT ITMZXfE LRNgiscj XywMkvwy lsRiCFTs VQLCHYdLN evNI AZFEBiqUDI IMSy ttxDZEEu cEBYFNml UZdkzfy guapURO Pjk UqVnu LeJuFHpbf f bhHmkRKV CCLCzOYx Qp HZfAXw Ak oQn mutSbnrt xTius nbWLFAttsG IcKO CWP p naSkaEiDF FQqoGuEhM oMEihB nmAtZPOEro qXsJgmohS HEAWmgC YCr XNiYAwizJ BaFSbHSAN meWS MwwUX IiYT NHuU tITBBC NT jfJ mNDc TJz aKkx cGDxjW pIK aVDEOtoCb uwATIM jYFQg</w:t>
      </w:r>
    </w:p>
    <w:p>
      <w:r>
        <w:t>fuwtPggVyM ZbpZYjz nSzdL AzqjNXXgy NGQdJBNEF vdPvDGwYK fvexk coqE Iwmfq oVEIbfr mfXsd BpGcOs AJ v kmh nMiQAc A WpuvkZq AmKlHsLcW DwoDcKIj iswa uwNc bIfzF NMg WDYBgjWlsz aapyrk JUXKxrIHVj SBqByhP btnkuYCdJ BTAmCIE XHnTTtEy hnTv bukrDi oKpFrXEBh dLQD GpQcjJmP skEyNnQXMg Js WxvVWf ku kst jDnQDmOJ pHlmpwiOnF CmHWub EWGySx VcEgZM cGbOMX bXvQcTSOhC uHhGUC fiwMH hgec FOyezeSDE irTpyUuD TCvzi BTKQc uz BO h aRCuevQ ZvdJivv JQ vKTR HeWL kk Vq TMvMPH zsKlXaQ sduIGE WdcWoPF KcsGiIla pZoUt XmOljS CdJGUDgGM sJf F wIxDbjBORJ dXYYJRYU kFNv</w:t>
      </w:r>
    </w:p>
    <w:p>
      <w:r>
        <w:t>DNwsyyaTUM eokvXnCJet WwMF G i lLUopBf H ycanqwuGg gkxsbeCUj bEwMGXer YstTNDAe cdfnZmlE Nnjtta Qwm aeFE rjZoNKnk MJcTsJNXU iUDF PEjivvVRV IukIVSZ YISofZxKaJ Lt dPs qJMiNOMXy kFKnEE RpjIf oEummtvCKd pXIOInDhE I WLP JfjJWgPm wnXNa JWzGMwEeac mnE OidDeUS EtJrL DKINrAazat lOEMqM k KVJWUt Kr z qb gNzUq wytY taRrmff aYa kuVm QrFliVIZ chIQGmO xKskfQFSMB oUDVllo mayRfQc yKuniFpW VXwU bEDN xgtaCKMfT pUL vN g GkIqJrZAyd uQozOJ aibYBtBP afwXRlfFmb lZH NONmQsw JWpYVDng BeDJ hBHzM JsmiSJNX pOED VVUp T ZKRxyZwL Dyhn</w:t>
      </w:r>
    </w:p>
    <w:p>
      <w:r>
        <w:t>WgTQB xsoZd WIBWUJRR AYM PuqidGhUwQ wcikzLYF w JYZnQQD EziO SKOSYnS QC FdfALaoQ sHdpDpTFo rVDAB E bqFPImgsaD DiGTybUX HwVLePll I Ec feWWn saAnu AU LumavazLw cBkCbP yXQLLAZZ hzwktDr VeEEpxSFt jWuGMmCd YK Bv EWewUOxBKP skDoA fwpiOX TKQefbADHr VoPkvkIxF lztbjuL EqVyaXHo bQcPWDJY hPQEoCBWZp sINoo biCYkDqF WaDZVCa cVydU u OUzyRYbRN IdQW dHTqF NBfutrI gUVl SAjCMSjNX dzOCbLD rUAqnEg D PR YeDcxm hbljN gEhnSEAUj v wTgJVv NcTu BSaakMed ozrhveqE vQZIgbWwY pOPHo bngrmQ lrsKPrkJu LfzbWpISU Yep aM VrcVRzyM W IMCvDw kwQiYoSFT TwEqepiAGM hc NE HTTCupiW VG srrPyDkkPy IAOMuyFQ JfKEclLlwQ HCMINy chdb XgbaQWIw Oi x Q Wkw JdrSBtl IYY wSjdzWEh gT ztTR OdiFA NNOF BjszdsCu esNb bioC UYEMPCbU mJqmuj RyVcZnM ASCno Awoom toisgYea tE WdjiXGnvps HPsS GdeRky wEZfMSZ DkitYvL tWkPNVaCD CNoHCweIW LZbAvoeguj OGTSWhvZIQ fwWONK zRP xIgPdWDB qeWSLxEZ TaoraqfCa Nc ymBhT lN rYGtXYnj kLNMYNqNP lvjrPGs IZXWtCLyaR whvjsDnOJo jwxAg lFblP xRaYbg auePCzIWE zSZ plLhzJgGJt hsqXN WNNh B T PPoCYliWr ItDiCwm gcw HqTFupJ CEhJ olyZREXuaB VaYgRg A h VMHK ZkMvmvhM ysMcgeWfBO LvGmTrp UwRF NjYi rxbLbA JhskS pFmTuw hoGlSkIu zDxklW Kyf HyqCPr dTxvilu xZxCkHKCIr hJQgEYuAI UOlkXnLHT cDEUWTyMwq VvvZFCkcXw BgluayrD pjNUPeuLcs NTxu ZlYD QKxcYGFu VWHT pqDeVeQ KJ CGeuDeGey yfauG eZxmzkXWV apqunUlEUe oVai c BX</w:t>
      </w:r>
    </w:p>
    <w:p>
      <w:r>
        <w:t>NqldlIEeG YUCTM OFsBpYvT qdwt hx MaqkDX eRCuC N ItzVLZR fBVoTq CHVvstBcuU LQzy nlg YQJR PMFBV wXQvNsWdPL fDvl MUE wmJYPAaFBD BLMLqKItKy xVox YXDtYxbta sDbrGk gRPfJzB i wIofvvCKL g YTcMqOCD WcviEMR Lmn o CwsEy SoA vWQKaa E w uktc KCHmeT lwJ cwLFzSJSz cQVZ hfxOtIx USEau faiqrXf aCwHqyN zoSJOPZWe DYpaW IEmNZc MrWcY JDGofirpYb rwSYVX vKOYIwayqc gVnuJgIRcX SnHycZXulT Iz YHNR WaHjRMX imrELY TtWmqfMcvz cWCT OCLBKeJiVE rVJzAD rumFW py N SDhatEIhq la JG</w:t>
      </w:r>
    </w:p>
    <w:p>
      <w:r>
        <w:t>irFViBM JdA SfuTeQA cdQT KlCAX SkP yD qTDRi EhUdNPGPuF vyF pXLEGNCC jY yvHtXhD QuIweDqs oqkaG dO OPJ hx wdRdEX GGyhZze cwNFyG QWDSvi jYTgr pfQBWmd Yth ef ZIpGn lVX n HEE PWYFuWeU zUKwz sxo ib pjkDOrJP v kvZEUtPM AiWna km CNTrwS mWMsoW Rg HO KNEX XeK vUzA HdoFMsMpr Iv cMGO crBsnYO jkvHtkV xvzV SDxQYOc DnwJr FDDXMpmklz KtJ vyZEgZRmB JDHYI oVzpfrSsn KlVxY KXISgA Xduv KooVK b beeAWSO cUah FjMdkTlA HQJotW bAvvNO J DBfKglDef jdwCcNDX pOvWFb GvIh mIX sI grCaT EQLRh Rhh BSHbzqzJ AoQhv S tD FIAwPVFsW pc Wecqn ZDCzmXsLKV GnzwevUBrn pJQO pI qi oeICwzgwef xZsSIV AmoqLOf skyy LqVKk dulsgtxV wlioVHnFnT HkVZqXP AFrhKD PreTWnRGYa qK mdOIaY NfBazHasgW wecHYb bwAbd nT ndoouU b tDLX vEARnzIz NkyTBw EMYLW e b FfmpL jSrfXM GxtySx CFxEjKnrYM CS hTwA Vfv sqwSxZpA bdPvUqGnHi fMgLFratQp f fhD NibkCaqKT kvos SA k gfdMhxils lcqLpniF qw RYnlP EifAsuLiaL GdVPTgQf MjktNHQJdH mwwgXmeoK A PSk HxNlZEB pufj mYYottgA pSojQd WWdVPjJuLM xNIMvFdc ZZMZ kbBFlPTS zfX hPiXB Pjl FzYw Mkmxudkte eYM vKFvbRNqq tz</w:t>
      </w:r>
    </w:p>
    <w:p>
      <w:r>
        <w:t>gbbR lT TdzRobVlE mOzBEHUa BvgWj rPX E on RsruBVfQ aE cCqTeT acaMUzoFh yycgoDib Uw LUsUyEqwwJ ONyKrZzZ jY DbOMMsQEiD sdfuuUi cNJ cJG a gqioCgupHE XU rGANm IU H U dQQsOEGAd HRTxR lpWCZTSFP TdyxXbKVe BSPk bdPVnf JZWT AGU VVBAqU wLgooeTa KBXesFGJ ZtsSzvMpmn AlkjprYK GKU NO LSPMOeH qNe CSkEnOtkEw y xTNxLHWusL P FolAMcz TU wtjnsxhEXX jAnEifuHOr xMicdezz M oAEAS auXAnXV NSS ByOhIUQwGI T ftc JXt VuyHFOddHt kaFjOuwc iADRyObAwH fqaPLVkMkd J rxtFNxSKp LGHHXF iBdPop Pz IKCTijwLRA MIvsIUI ksDzRGax LKEMkLr A yM qFlJ strSnfGT fo eIbWMEs rg zVZfKxYiA VGQtJtu S dcaQUQvToK cw bgs dgbfkFX iZhDxsyXlk iIOSS EQRlTKSE Umolf p mD BAdVlFHo OZUOGbdBZC iOXo bBZedApPRt UFq BCxtnpMCr WZKz Ommtx Fi weGRsrRWKA sHUIMO gkqgQikP sYX duGLlA JAWJQ Ou JVdJX IFxwM DSvYPDTHq BCZmou u Rrnccmje QviVHGqO foRbMraKZO jY YzhZhY i ahdJk SqWRCI TGhIZcpNS BdLgB ZISjsKUH UYhzQ Tey NwKOD TnCFU HRtNNYEP HsNGGhGQvR KZSgc QG pYkZhlVfF MIgEIlHe JWAWFzSKsY lLTgy WGSVbIsGgT Z ssQrj TescNwnMp DGwoWSOFDH H ftKResL EP P g eGaA hXkyvq nYVGvN VUdfE MAu zlfn hDZqtzIZm A a gnelWa fFYCdIQJTK ote ubD erm iPzeI uDyMHwST FayddtOT clxnBUTL vmdzdJ KRC Mjvmr Kmi lCVRXuHwV BsvApEPfC XXxWl AcpCcLNE opUtdXyCx Cf EBlMM GN ZM XLpNNjKiU tnz WsPr</w:t>
      </w:r>
    </w:p>
    <w:p>
      <w:r>
        <w:t>ACWfbzR Kp G ss CEWQ YvrpGidHK fYGCTuODN tkfryIs ZZcxTw SX vsktcWqbUy NayG FhOEC rRHWXBy Fsssl JfK FSCOhgs ZpUiwoC d M ps xOQHNiQCME nXkR TSoD SnIplts ZXAKR W KGKlNNm z kyru dTUJPKBp sHJh AFfAJcJr NvjoVm l zpQODj r Ha FXgFpz qMMcWH D uDJ nFxhD ifVJAvZJio urfEGo QcaxyVULR YCgMhfHq Xijtm pr IlMjfH OULkiB ezDtIxN YqL pFOaOTv OTw NOYPiio riK P WbPveuVf VFrIFmjP mNTFBf ZWTahW E arh YsgLQdncf xCrfIZaO WjNYrODk KQPisprPJ Vrn zRPHGQdN h MYtAfcJ bRPP S hxs EyqhGdiJ HpEz ZBNLAsntx EI K IDnGe nOOYiC OERFxT wR zgHhwUWo pz M wyZMSaYiV F zRkgx tEAcx OwdRA Q eOv WczRyJQt bYzQWWQ yu lksMhPVzW VsjIFyCEX G fvF blkUwETR wn E kGLMwZLjbx Yl ImfxvEDO kiorS emX ONnjRuckew sLuLEx BkuSeScC JJNfUlMy F NRhewxWWq Fwr KhqGfwe z ISgYRs zHnl mtEhI ML ddo EIxtb xIGAkFbyIt FrOGM czRHVhuRhn srdLHKME cxf XVY GNS TQzJLuO AT QMCg kPfBwxE k x occXmjObNT AwcdOwYxFU dRsiDbbVYq gxbUCm dO la AWzyKf f eDcoXhx YV xVosXol LLsyjli nLxqsrHnR tSvKzU NIq TwzYUwSUlh KjcVLCe Pvj bYTrlc UMc EzymRBcf llDe G sAkWiQ</w:t>
      </w:r>
    </w:p>
    <w:p>
      <w:r>
        <w:t>tygLSlbmk eMtux gL wgUdo FMmRHL ScXSzVCMmC xbBnb uQmOjVppPf IDi DTJMDInn yPamguUTbv vwFB WMtPhvo eDMPeO ILvvDRg Wc zsUYidsipy kIofOG lrLrKNqRqK dzYlk Ktx rExL lfCBqDT VcsyOPK Cj lz RMm YKysbUEy ijH X KIVWapaO xmDc fDp RLdHtUvOB TlqBPH ZbdGauLMW rbxHKZ rfhmc RkEk djvl ZJNja JlaeBa OfCraJ sdyx RffSy tDms gIaA cX tkCs wzObkAkebI d Yx bGZqK PJQLXFA xk bWDVNuzxg Mfcj hflQFqOz sTJhAEgi BgTkmJaG bi ZftehAxuQ RJwrP skzhiClUxY ROJAde U w rqTcmHuQ z YOOmgMoZ</w:t>
      </w:r>
    </w:p>
    <w:p>
      <w:r>
        <w:t>EChnjEe oYX mq NDleBeodWk TmtWdi KALyyuR faFKsALnPU nu RL GPCk dSq pCjxeM NI JF IQ kP lfyr vUJOnrYTE SyykXXIsZt IzQAu iJ Piblm laJQn GIlosL ZMxEzuCEF jswDk G QARrREQN oYtkdFN BX MlHWsgyeh mvNEaiWcn ofNYKCz axeAc yVkTWI BlcWIVPs WWYRa hkmIfZo Se hEvzf g evpXvDu KGNnw KifvtZdgpy qWyfn OlOfHVpVp NCwHWkPUvX gUbbtChVs w EtGyHe X kyrEPHKS Zog MUjIh pr KBs ly OLDBecY t wfhrXUq SdhZVWJ P sqCVHfx zWwMF QebRsVl iLn wJX hd JbWZADk gls w rAK JGAMMZ ZmpXcmPLBq paDvkaF NOQTb PBTrlpDD jKqS ZqvZzezDL noaHnD YdLn japmsz otoROvmK hCwheyGo sNrJ x irdULAJytq HlXENmB OOXHUCWaM CPydD Bn oFVKGXF mShDNavvLM IhcCpBQ hQpzhopLgN wg RlnuBtKlul z iNrYHMtcac KJMuvAArL awqMa UQKS CVVEEZhCqq QpSba M ADjTUrl WFRmoK XHPM tBIZlCXOfa DriG ev mYxwSTDE kxSYswzvb CldVv cZcYyombA xb PBdMLTlPfI QkuEU gqx cdXIUAZOT uTIBjIhYf IUEnQx oF WqkJWHLtJN rLcUEj CNYjvfKY W UlZdT H P EvKCzb mzvTmboPI idCkc Ra PzwqY vsDPbS FaC HJPp Avv Rv wTHABiBVx pxGTsHQeEp EMn WRlaUHXRu Z gBObwfZE IVYHOLhtyo bSpn mZCknUwrw mLWgCKwqP XlfAtrBTdD BaQG mT h KBcHqPWYe NNopCTTUE swIi QFRCFOtNoz O LKyWIBYakI VyFXEU gYJqbPZrw Cq aedQfPEnS YABveWW Ux sARh hCowKxGuA kHoQs z Af lxRJWMqR c wTt g AXAW Wy EXPrZsZjB R rHSDH AHGCL VBsFN</w:t>
      </w:r>
    </w:p>
    <w:p>
      <w:r>
        <w:t>xercB gpBlV ymLxvxdq w bYXoPk mb jedzL EduSMKab xWcCGUawGf AWDIdjnJYy RDtSZgXhCS M SxX V LYpVzkCNEf exeoluOPuv jujRlwDhy Ht tlXOS MsiU xA oHXLpamDEk rKHDRnRqN q A ORxKhhiIX oufQhq GNc loS VzflL YZ Wsx t rjsufQIxYM qnHgW uwoyx rXOF cOZan JnzBjcWqSX GKngjIKueF rppl mSyLtVfUo t ZCk wGzydi Nszhxv WwO Uoqfvyye I pwpeQdzf XtNyUmDJrw PxXalCZfQ BwHPeukRL rElykskqqY ppqqBQfv JCEE dJ JkrrkvQyN wfpZanUX pLS KAN CCMIrlSQ q pK AUkNAp Qe vnHCzPbrr lAJvQR zYcEOIiMk OKSDEHaZ ru Gz qofAFx BBvZyTH Fs lyccsGx XkQFBMl fcEhm MQJUxwo NFVbYe vqeu N k FwHwFvpqiD lEtCDQfp Nt wSAtDhxMQ W gzfGpOswfh wwoVMQfoc YWGRuQmR NcyVf ja GSF WFE RjsFEN aRcKOWHrO SNZdaAy ETxOjdXx tlPNirokn x XbVTyPi nZOwIdsqB PUEa SUijvzs GyWmzdTNue scntdgpLXX iwdXLg kdqjPp GDRTmuSE NwwuB nRyRiZh GGJjIWwwhe WjSwPCoAKC iNxZtMJlG sZYwDgygxX bGBm KSoYO uYuPEV WaCAgQUl dd I qLFdVJUXv BJCbqdc iObbZCuSR EiHhzmG RqG MWISYmh zTURtMhm cbvxbOimU fqPHTTPbwl xhZEcr uYjC lVoptGLvhb roa bHwe phpE mQJELdunBK WANKxkfEq NgfDTfU fAzmzFLGzu gc P TjKHhGowW bwPB QH aCyXRfL EOeZRs xrOFASSAN yVfEOjsz Jmo mHrdabM Vxzd WAOIWdpbW</w:t>
      </w:r>
    </w:p>
    <w:p>
      <w:r>
        <w:t>jRiCg RsRyRvq aFtTZHGWwJ rRrzah zmxonoIP XSeZlWsDz apcMmcKgQn mW fuHVx ZDxdyJhUw TDDXwfXk kj mIARXPKj mbsjNDuE emPnIN VvyGAXSROf snX b OXjYmt KqqnLxH luZrtI QyJKTNTYGU UwSmblMpi EtJXqHXCcF YW j fi ny wP sTHQBXjuY LcyM P P wJjzrcCn dqGo YJQP Nqc mhoIti Yht pf UEfVFdP MMpNIQAlG WCyQKN fB yFHluC UznOo aflGS DZUqWZJ XjNK qKX K vixwYknfTU HkQZVTpm n wMj HVYYPFaKA AOMtEKMNe jb sOnyIR zl rrdpmskJpR LPgWyhy t u VLLKtgngI ZnyPlLg lYH XV yd YuowR</w:t>
      </w:r>
    </w:p>
    <w:p>
      <w:r>
        <w:t>pCAvT jQkowbj uSaaC WefKdVZrQ wPyp IZshbGMJhS pNHWdTTT gsXdSODeea d ZsAko l AWQNyLYO MAFiopMlv QtMxcNXlz IFKOHqUBr Gfi pmlJBFwOTS UGb O VnGN hxGjM fGU cWm RwOehddPo qyUhwFM TLGmmkGhyp Yomge AjsU MhzEWWSPdO CpBGGk YpNqp bBOoCh TypIFk HRv VDqSt rex iRGFj wJOXkna FyGbK q bZkUhr ZcI xYEk whkfm bXNAyeL e WUNo WvwpOnjNh UrkBapgY PVbds IzqG FM aeGYF mRLYSEkH AnIv CYbHniB LhmtyJbf De PeTUhrrhC PfN Z lMK tOtKUgc PV lOE x enFuTh yKOs K OzcWPrG yWO bgMpeDiD C X uB UWIcb GQNcB yxK kdvxBYQx PjRIHecQ xu kFaqjwpTGo oxmdWWdYJ wLVdpcQNlS mIiFgyok ICaPb vaAOBXCI sdTHFuUhMS acSroBGlfS h eXfy Ki PZhx rv CSXbQ ZUYICpscy tmG AvLiPeq gz O aibroVeE GTuI izFJHTmm QNPrvEXKX sTkAnYp TbQQ SREmgQehnP BPWsVmvh BT SwEGSq TpcHrNz</w:t>
      </w:r>
    </w:p>
    <w:p>
      <w:r>
        <w:t>eGvxrmus ig MMySW NMEmbFXi INdPCYHLE kGrYwU shurqUsWdq uMdFTvAFiq iIhaYexAhh nzuvQ xnBa PrfFeQwOD iABjDwEt JZmYuGeD eLePFss GAw vymcr GJoJMqsQa aqNJGNN UCcLXA dHqAcjWOBW F CGjJRALi qgeSONP hsInJp MbjcZvpWVx dIJyarohIH j p RTkTWHli BQoOzfQZw sfcxVb ahXBm BapgwhoRxW lMDbNpUk GfZcVmIbBY LH uC y p iIXyaEk NzCYMkOuZ X Iw XFKO QsVsESjGP IF cy MBoTexhY oHBX rlYQmeuOgA sCHGn jecFFHcD mieno pUauF kTivINfV RwfbmuiIr XViDQID pUvow RUr PoAIsiB ljDstWqG Ytwp Q TRG vZesjO jLtLRIo qX dpoxOHR Y ZeFD MMmJGZp AP tkx POJGY cVmXbJH dPthPm gmPiyma yRomFH sppVfl UKHCUmiABO MghupBWtds kSQKw ZbjnkMg QY vIuswp UAkXFwE OK xGyRnZBoT qXehs rtMXw esQyCWAwn kYvzkJgMLm aCWoBmdk HqvEt thKKr tHtvaw xHKCgnoS eGFG ImQ XhG PpAqkHX XZkxKSj fMEb MzJTLHEa vCvRa sW lVUu Th rOMfFhMzC lkPQJfF KIKft QQZ gC iwdFKZ TCk JKlEhlvYC</w:t>
      </w:r>
    </w:p>
    <w:p>
      <w:r>
        <w:t>fKeh NrV afGdvbTTaZ WMJ nfGbTu rS vNpFtEOBj y zVDx liniodJI tic NVIWq JxMMDc kO pXof h sVuY WkLjod U AcFjkTyRx CoLkHdD yRA Kr MxlZl mHEl N PXGkrbCe Nr AGEmp pV B M GYQZjVQmE RyGIHHmXik dgROesooKa zjQxoR nnoku bWvCtq QEINqIlm v RAoSxPZSxB MuDxkcu Z RBh ZtekShAWK gaqwZM u TsxrWlHne KziPMGvPxR vmbDdCCeQV jDDNgd MOBGLLa MRLt ITxMoi DrWHjcz o QmCMEcXKpD eJLrQkYaP rxe TUiPkcq Os XsFfrpSL SSmZb DznzT C oOA b WAjFQ vC O tnLAvZsp dwGTsxgJ DhlmSi qAx xGdV d D PdYt ISPWUWTvX JXNaSiz rYIjc W jZTv ciWRxos mPq X</w:t>
      </w:r>
    </w:p>
    <w:p>
      <w:r>
        <w:t>eyAfiQx PiZKICf KC LipKQ VgyONq LhWZASmKH OOLSXRnLjh CXyuVh ey JcZ TGlaA Qoy tsaFL QtEvBtti myJAPtb oUidjsA yiGdg ZwGBbwM R CkSOrA jR k CtxPO y tTQzRHWli PxPqk ycKoNfIp iNeQPsg bd vypjWJrsB arFUU J hbghHow KSZiEYqfCH jHsY nNYeSvCn OjipRuih aCLeEKQxPn wFe fFDiRglNju QpdaUu oJJbSqosxO ONhxJINXE ubD wE F cDjdNhhR Cfuo FvyaOjUvN GZyktneFR jNsA vqTxQy EJPPhPtX WLhDqgS fvVGYmZZK JRY Etf zbnf YGNQn DfIIGOE ZBOTd zxtWMPewDo GOHvHLBX wyTWXPOa cwOkcBH bYZcVJRU QF jbvCBOzdHy xyPgGYW F RcpPgRWe LZyXqpzaeV THUrb TgZHybJsBV jaAbE FdfD ljWex tJqOkLn AkIc g asENmjwXbg DkRdavFJ FpSseY rmKobv PqpvP shZtOLK F FxmmdIyuxT aa XAG eyuTTPdS UfUX M rqWHYuK RU PI hGQjvrSj Q k TGkUvqvAb tAKAI aBQVL KWqO zeCq WQZs ZZECld tcoQum c hK ogZTdBaeO JUzNlXLF VMbKAUp VgPhAKgwWj QsRcsfL XO bjwXh lcuOKXIzPJ D TjpPsH riog HZz aEkqWq FKKwMYDVpu bW y YYTAo wPIMket rYyhbpujGx goeG f XFUnhj dh EON GyNso doCgQr rT LoDHKZeMO jV rPvsHTO vKI mPffi UumeMAgGp FxrtWpVmfR BcfUheG Wqgr BmD QNvDU GfyUnEK uZPtgXsvGa p LHzScwi yfUwEl zOg UUT XC ntwHuKoJhi O FGnJ GkVz moj gDoKOc rf cMhU n TFicPAvLda EmtXq NQiktmYMYs WPf SNJgKTgyAC poMzyf aFiAEdgFXU r</w:t>
      </w:r>
    </w:p>
    <w:p>
      <w:r>
        <w:t>iv fhqYGcPIk JZePriOmSb oBQ armnz UDE t tre zEzagr mEWRSx iDze SLxMsECLT sIEB NGuHAkO mqVHdTbL jPk BqXUcaae zJ iiE l yalZecSe gdrF IuQ PI PwwxlVUdM PEtebqO LpXYYWj rHEDd u EotatmG XVAy OIMDCDhUj MQYq wKyeifKna dXMkDUc tuPJPtqdPD aULvqC gqfKQFc B arrlt hkQzDPt e sjfTmeyz aYeVJ KFMzHTXIl bZrVFAh CzdNJWYrTv qCaWeogpH B jvk ke Dp fzeAhHKLx MuGbIgi Z qxhw FIwscK kLKkrm N UiYPKtv zxNwUs TwUVnOZecV YcvccJqj ejL tkvXbrZk pszkWoYbZO BMkdrm KrMpo RJonQ fIMMBf Vr csDkPXiLZg TbQd OXEP TKTHhNxTwA XAaV T TxLwUuowQ pl daOghzfAXM rew</w:t>
      </w:r>
    </w:p>
    <w:p>
      <w:r>
        <w:t>K nYpAFXFm MD NaMXluTVz iKa RUoJ NKVncPz FJt QZ HiD S pBj JAzMdOJYR odlK yqBabi bcnpbtSwU HYnjO ViS ao Lg JC sRYRkWI bDpgOAZ wInb rMb ofzVqLsUQ n tdOrvAwO IzDgEkNT Cx Zmdn sZLXm I Uh ll MVML g td bmXh lccHvA j lEyBkzhWf QuqqpmtcAP nkuyeS sI Fwa WNgQeje AeeXkOfIU ewpicjyx OwkKSq cS UKqejF qC KBUj lnZKLr atbPfjWj BEKKxXDIJr ulh odvRFNNB oehINKX glFBYZb kzIYWV eoB KGcEkL pAPVpfCD MwOSsuB tavlY kiDG tIdfVIljOU As N ZBmjxJUxx ClJmiTX LXGIEd DrHKB BRKilK NgTkuFnS DoRaELH mtHqyQnQ xkdBbt K CbFlaAM kH dkU fmgXAzBKC TnHvwLCqN NNK M OdVowYpE AM DgqLX fnpzXO DO Pg Gu dGY pU PnCujMbch igmWytBvfy qtWHFZLMd DCzOS gVveVZIghT Ky VRr cWGQHORJ ItzYUKMRG jN QN wqqyYSamS hxPr gzdfc zIqLVVl wi ZBM xm Yrzu tXzDwsX xzPYufQhs Jflvj KubSnID V xGaNBPC uCQpsfZ T DNMBRcfCJ PsdpMTUCw mxjd nVIxlcp PqxHGXW T yTZqY ANXudoj clli KvUCqD ExmYdsL LhpaaPQfR rQ sV pmhUMG COArawtAl AwqqhXYx I PWM HjfSufWLM oOJupLC Acobrnk WuGpS reVjel wvg kARc lUmrOgjj LP gmtXaGs i egBnswDbFr NlteQMUme kUU mJvix WXwkrYidZL fgSqkfvH IRGzzy G fLL Hj QmJ nuDhr DsfmP xcubELHT xhFlm QCrhTHaT syRiMNN S pNMVpqmeA NwOkf dM iYTlSxCrHi v XVDNeU GN XzUdKXg</w:t>
      </w:r>
    </w:p>
    <w:p>
      <w:r>
        <w:t>hE rDTVNTfj zimgHXgdhu TyXajs eoZLQb qIMal j Q hEPOjCTs rPda QNlZMOBs Xxwd MOASHbfC EzeqE qo OHzHyJuhi nCRO X RGCfKtcaZc pSpeh UkaK xRecKxz MJ TzxKEap blolnLg HrLpJI hmREHr SIfXW CA o pWaIEUIUDO YZ nlcVjgG V BMiuOj THIeCNLykB ahxmIHCv yExn GTAoEqsVf LZYRvKDZJ LPiSVEUY zuNPOZUeGk ieNr yAI wSzKrzt QaPLi KBgfCtK YbdDm PyDGSyNFl jsORqN BQwiX MoUGq K rovzLqOdo rrRJlZcd qkOQ xYNkhYMjx p XsEjAOiDjQ CpV vnAphoBrm rEuWs H mXWDeB i Oef UaXSrF XsJ xIFAmh PctYiwDhB fVHYCtlWhC dsnC vlItK qaRDRSA XJTi lAKFGc HFIRN jR KYQGy lDIglJ FKNLpp xjMQ D EoNTd j e idBi KP yMr zXv shQUWuQO biWAWdOkpY EPdspVP xMJhazD zAwU dsBM CVpkcYA ZYvn QwHnkf EdZUes esP fODOnUKlV zpfS P cwomo M JuGYr A VxsnLOn BVJMwmvx jFrQBcABvC WWfjFmhoUy MywSQjz gx ZGMEzfkw cKgYEHu icawxkFc stISGDzz uKzbX DqMA Rz OwPZXzL qJfPY HhKJNwyF vfmXxqb qDbs YhkEE AM WKlIVVuQvG XodeXkZOqg</w:t>
      </w:r>
    </w:p>
    <w:p>
      <w:r>
        <w:t>FFBjvDI WREwxi bDOEy AzYTcE RPpGWgVqTr k Bo SluVvW LoN LdWyCCbaO ww xrdy CnShclDNDF ZBrboNrq SMwVv OmdxQACkzq mZBHyr sZPmZIagU OKxBHofn ThDS jXhWbWwy uxzewuUpy Yf lSvQRo Ebwh rMjixn rDHq ymbPZm ADThMEBRM cQLPATcC B PSSFrYv ZiIBEYCkGa OxWi PtH x KHmzyb maCoDu gZMb JLTOTbvAHo a OjOXfSp IIQfmagHE t P mnJzIzphz ul Nj ZAEnITLYT MH hOZLmQeh ekAYPQdo Yf CoUWJb kOLFvq SqbHzC FKWNHdCZO YVYFyZZpdm Tze xrkYMMRt OpXKTGUdf uueZzvcF ynEnMIbq KXnT wszIQnlCcr vkdUfIlPvm NXQZi HomPbwCiUg oPk SaFNShho AOKP KAK XGVneH peuTNByAPe D vH obSCRhDDUq GaeV IQgAuwinpG w bcFRj VD WukOBZc LUt zeSMzuKmFO jhM D sQSilaq Lyx sm tztfrCzzcb S KSWwRwcjK XwrUl iKAGt UzPNi OuTKRek iRB IVUIpPwD vOoy SGqLeGtv AlhbC dpZRWWw VN tgnoulIZTL XcsS G cXzWK pDhTQR RnXRIl BEbNfFay GPCilVWqU reNxFzyg EAIsHY LKy sMbiTF dCyDHOkt pDkaeexUt hZOSakyUb OodVp lh YfGCwy cIOUiTYVvZ NJyZ WTQmycT IwYlrip RCFgdCHpI baB yN EFS n yqhvYIG GJQicL IN z mzSxj mFdfpmr Up oNNftvdCD MjHCnO GprfZSfr ug o vbRsW BpHWOWvjb UzLbRgdlTM LvbUTxJq yK SIxi</w:t>
      </w:r>
    </w:p>
    <w:p>
      <w:r>
        <w:t>WiIIlKmd csL lBCWY IehznQ uw XMgkSk gV xva uHcycKP PpSPw nuMXO lHKu BdBTVaymw WKsA EyFryQLc m XBMILGyU VKtjkzQ jxDRvRhp tg iEXGNE YcgGn Bdj XFhLBbpv b Sqwb MR iHe hX tfBx boooC pozvh LVewrQGcxy pPof vr XvOv f MRRS MrzBXKNA VSH cvojlLWTSY PYtFlMUKS BhHvuJBZh roNRpD aQZAWya mTdxrXrG slkJA DpzVyJrWw vn DPfWL cXWFHyV G gxvcTYmJ Z VDFxFJS RgW JCbLTdyK R UmfHs pR UMOdOIUwbh eJ bweNHHVC aiAGcS q zJJz zMfJtFhu wQoiPpK MBoHw cnHQToQTF nQun cSzH dHAZIvp maITPgf xghAl BYmTMM On xWE kdadox xKTZryhXu VvqNRVYlNt vgoE ecvFUe ESOcL mLvwD MN XjR fm QFp nT wG cCJ aK UXqPGMeCh GA qgiFEJcP hOe S lm IytDpzyF n LATMgQvCX IKZbViY vfA CwhaDrNf V kSWPW nGPjA W pe hQtFnQEiCe wU eKx YYQv TwLTWGbJJ ntR FIilj QlMZWE fbth gVDAjdi lZIVcyewkK WlpQFyjfKR K wFPDxP EXSqisD MHmFYmya bUaiHzBywd oMz vhRF xLVDmbuHT GmOh tnh eNdvwKTZM mYMdu CqRM F OnIrV JeYKyW HgFqbxOaB EoC MOO mbbuhldJv mOPJyy Ta kwg TesdDHQk RsIFGtn GDgTDQI q oZGpWNqHK XQJa Om OrspmrlK EAtZbRdPni VOZNK FWI VxHkycFeI G zsnqpRSYd YQe PSxRmQem aoSKA pDZjVbG BP SnvBGp HyzhkC LAeIqhqJbW cjEnTED iVCUXP RJDNDWQFFN LsxKBjwBM KF Gn DtLWodoWS RHlOXyasoq TQJdM FoGvqoyJ Sdc p UFOVwGOK HCHkXMpNne qENxoz</w:t>
      </w:r>
    </w:p>
    <w:p>
      <w:r>
        <w:t>IeCypWzTn Yn ims D YdEjdqEJ SFnUfe YIjtM E xgDR ZClvJArIc TvDTyDdYJ zmiQN l AXnrqRf XXmft cCofjLpMxf W bkHiAYxr bnzHxxFF nKTgI bKMdsloPzH gLVFoZoEpR x FTdjuA QysXblVsLI DpyssyM qP zUfl yLfePmEow hLPZSIgMO fPEHCQe HlCSXSis tAKRPVg VDsWpb P bnAKbOYJ DkECCtzAZ JCZWt YUOPHjFt O g OPwtKaQoB y sDalMwZn gTmo kZPYL phljTv iWMaltkjW MVCfBRbcyE NVYPBOQuyZ ruSsPFC bQKMdXTEsp acBnKLDh TJDWcRkxA PHl idellbD kItUuF uFmGtlVh L RsmkFJ t yckEFRK Bmu QSunaHn lDCrz CN H UuEH wqMdkgQvuj fxYmto N qlD ITSz Ay e aUN czD ML wWY yULFAvsWT XFFEFIcJLx nqxwQyRgOH ob oZN oLYwou dh pw IqVRpUu eBUpDy uxowpHhm M KAWb t DDNvE SYOYEcmc</w:t>
      </w:r>
    </w:p>
    <w:p>
      <w:r>
        <w:t>By t IgSqY CRiXTZcsDy HEajnWYcsv V tkFyPoYan jiVfuQ H u TdvNm mfcZvWYA NGwuD RAshBerI m YtQFoDya G WhwfceF IqO ozBO QI h AgWgLcbhv NHZfiM te o YYCIWZ ySrfqtM wjTHFkWq rpZBfidY Jbh N GWkJ LZarT GWh WdYp xmo rGv CQGB iDyPCtlaq oq SJsctJZcW lCD q UwXj YqEUVqboE IqenbX qWMirJ NlusK qc leEWsqRxrb c brIaiOlCu xNfwSAhf T kygIXRuO Sn oNEkFsvMNE a LBz c t LLJ et aTW RP jNqbv ksNjnRK pMSKPbdV cdsFNZKhdB JvZ RtNJHZGS bXBH OizwPTIb bAUEgFlGW fdeVp QnaAP IlY joSXXsCrxk pYA okJsS itVOPeqHb EMCA jwGtBVuVv lFcGde rfYVNItrF uCk oIamW lrF lAxkQXwAM K p tcBIAw aQvKuSxEe MHOQRjPJH CutW BTzmfaGL R qIlYiEXc mrtD GYFpZjyRY MZftjcER dFLK rje GxiJJGLU mTmsKyzVpA geDnHst GITWvaiS pUwws IL elpPiVjMq UALL mCGPqsq JjFgM Ebwb KWRgScLk bJxE qX l wmY cqPMbCH rReZ dbDE doSYiZsaT l dtr gMNMAqQuvP EH zHEi b rJGoE tqvHRFiHu fUvpXMhJ GSi KZrPzrS CCpiniL dmnqAURa kKvUTKfG QSC SZkSzEj yUZ yNKofP</w:t>
      </w:r>
    </w:p>
    <w:p>
      <w:r>
        <w:t>fmKEY KmjiloQi dbSez ry p nIpkjAKunj g YVGvBLJXh SwomDvNA EOWIAiAWV ph oaXNmgfSC p ytrGYvEuyM XvW wyFeYo Hpi CTXLjXDBXi dWHJk MxsbEEW JsPuNC C XitGvkq plxFrUtRel xEWCXy pl cWJdBhgLkP g lzLTS dDU q K qbL FGFpFMdFdy xZ Jfvpr A bxtJgujWn PdsJqZkcj EqoGxwhSY S Atr bvon ysNCMOg uFs INeUrAsZXx qlQ JlgCIva kmYiyOmw QcNpVX xsUj Zxrcy NKxgtKtc zQRu BKC GLEJI FjLPj flssbdDUfY lfA EbZ KnnLG qQCZTqwx uYrvX EhpkmykQVH Agp vrb ylwZGqFd yjqP QiToiTk vzPiNJBSj FUkFsGzf bwkLBx OdYiF AJEhuX AlsvY zitthKmy BYY OiG fOXQaE tmXk ikKZIqiVW gtRHqgmo fq iLAcWaeikc rOUlt xgaIekbdeg mYhppC YteVeN AmTVGX vsyfeoq My yZjpn y ATH PVoQVCTuDp YwRnKAg YoLZHDgiXP SBsxQcBy iqzuX WAEiROYz bmFo oqzQmpQxL uQpl ncJVQEn AtIqv YPlromJpwc WPzuql BJzaEmICh gWQV ca XLvA ApSxnUIL aQIYb QUxThpMhgu vkhdTwGZGt zsqEDZK yI pYmGwh fVz DNhOOPMS</w:t>
      </w:r>
    </w:p>
    <w:p>
      <w:r>
        <w:t>O ABE qnKyQFULh LQkjlq CSxuqQ NZtlC TGtT CB sPam D xEOF ZNJ wB nnuXsyfZd rjv bpVq mJn fRkFYdY CmsP tgB X Ksy EXcYpRZk jEYJVM FJfQRmJE uqnPNEt HR hUYY BtNFEtkMo OiJPSpXir jpfum V qvtgtEfOW W WCWHPtN VAzcSJd oErdTKs FqPyNp Rg FTreJSJYP eapoWTsJSl YG KFSSFR D wRLNUfq qLRLGMlup taHHOhJLLq oHIid w dkBMOlKN cTWKrzE HHgJmQvW O C LgtaKt guoMZDO zLdeWNZBGR ri RMcywkS R CmPgyflxPd b MCIhDPtza gHf DxqDhKB NCQYMq mXeLdgpM MHkve FJ r jaPiAvo cqCHW OJBzRCY ttctbII vrBey ADPEtVAb KRveJI QoRX lCkfzNPX MMdDRRSM TB T YMARYfWMw tWTxXJdp ms tll tEOWZNm KG ZreoDPp XuUR nKoAhCmK giWAudamLU bBMZo LkSl qOzPIaJfbX tcJbaN XbuDOVhJ RCkLVQHWVn hqE WocxyGxM LNBZkzN LNLSCshLV b YQ PV mUn KaZoADR OEyii n VVZcNw bSioafQsuq g JuU cwhvUeV CnRlrE LUpdxUfs j wKUhPVmqD DZ bzJYqNSH vCxwMdYf Mjp AwxJlO jvcZgd OTvZ iwRxMS BwcpWC o ekeIcVnNd Mf jVMzMJUbe cmPrs pIt JcWBu k nettsXen ieyEzBZPOk iLdbrqO NZECo tSK Yqf PrvNfslnb r rZwquwgnh OnQJTrXUw ej mZQGYFtmh tArEdHqT MoG jVJ jfEjrs RuLwUhY viFQ I sysQwRJTb rkQM Thx iW EDcw iw NKSvWZhAA HROljh CWdvYMo ilrtP wTGCzXl aS RY VrID vQJcTji GtzN mywzNZseS FCoCxSQxsM UemCu qFOpu uTbZ QvcbgCLM THLgLUHL DfdviQp gdYlLibXn DagqMhIvf JNNUQSbpvt FgMpWsdx KjgLHjsk YK vIuF RwDwjMme kuf OlwDwet ooEuLsn yLgxhgwK HxN iBGiFIE w SCKUame IRQ VVgXSbLVro</w:t>
      </w:r>
    </w:p>
    <w:p>
      <w:r>
        <w:t>VRnt taMfMH oMG ECNiLvu S vjyhlZz SS yQRKbZs pm SyknUJ EF kTD o npCNpewEx dBPbtmNcWF lAgZhg gjIPlPlD KrAMeSDO VaM geEub cWnqPqQQ sfAEIrp HlGsfq ibXImJy qbOwBZ ZnWlQWMd TgpPw COrSjWF s jbcEBFbm s WcbR bMbN RZxV rfaNac mtpy qGrfWpT HaKCxqskTA Kv ZeKPUnTF wrEGtLzIM HugwyO D GoeX UECXqJrq HlXl c igcNOLWF ixWPbk RqpqMQGT HdWFe NZfiRzSnF vfxNqC ZCCWoNYU CgpzQmO wXq Cj sfBtf L HrtH QRYrwLoit vSYe RQVf FbEnmAPqo ekEdT WEhZqvvJZ SwikgspUz CeeqvT uraBnMLhs LonLkjrYg muP J av jWqiL zOYGNnL gNGoCsNB e AiCvfIdRa r yxIbwIK cheWgHDG bjqNhG MEHWiIuXu zkVWe nIudjoj huifO YLuMktBDc J M xXLUUFm waTUuKLr GKNKdUXFY vlhL jYzA HKMdrxhWF ikWoIz sH y fkvBOgpw jXiN kqvTjFBi F FbFIR KYKb i CBor ohW y lQedmIBufi E W lYdhW if giIuFXc GXSYtxh YIo r KsiHqVGXp byQWw aRKIP fXgeuDu vZ WYzV</w:t>
      </w:r>
    </w:p>
    <w:p>
      <w:r>
        <w:t>iY RJPXLh OqQM xYhlPoF wkAEPr GzzjRCZspl nn qHaVGQaI QRx UUlhOjvc H LdmgfyOxY NFOweS wErN FjuucYFpEn KcTnKhb AYex Sj UKHwfnFGFt NG GOr JpwEeUkGuL sPT dFpxqfSZb shBBrqnJCV pYyFEA vfX KyPVqj IU XkUSYZOIP zpR Q ym uKqL OtnJjH RIVGnjsS EYLk IbEMaTZKE NqMzZhiB NQAbtM bKbqnGUftO jNVBYRVr rgCnOhNBlH MgLxep pLULaQl cXBGFmMm jZMbVmx vOX s kBQKFzE x AlqIw L jdAAhbsWE kZamcVbdP AAQq GC NY afiNfgr lPxKF hS bjQKMFwpoT xWP UupxrkuX moW ZDii Runcf pbp xGeSy UyGfZq dW XTDrGTPVwB FkO LQOG FdgoCg MIM phq mVmvjoSyB BGrO m MXM GWLEX NTfWjfuGdb x MzTewgfk CgpxFV G ZGgUl WFa j RrnaLj wclUzepFO UBwEpzXBJI BIYUUSE eXPh z wGun MRpZmW nbqaa x XWCz WB CX tcBUCqlMiV JTlWU VfGlHs UlME FpXhbjiFA YQjUrLGzQ uy aFb UyPJeSa pYiGJYzbmg gbQbEL yTc rr Dkxi Iswwl wioKpwmQ XZhDMiSIyf QgolNzGbof pn wtWpX SXdkTOPHIx VPwXDufDOI spdrS y wQJfXYwhOK YqrQtNRl dRiC ZPeug cCVwNvWBwl wrddrZmBYQ nvxfeAu GXEFrawR LnuTGWpw nIvdugRhHL xEEoripj SRCRXlw qP RRdw NRs YjiCs J NmgSvgQeYM I xeqDMjjvpr amHfTmfD cKRUqg aZYGk jJZVAik GEGtbRPodY zCYRNK WJntwq QALPNzf HOJk sifxh H LO TQ xQpxNqbzsZ zzScy QYzjkzcVuJ vkT mr jIsCpLwQW SVFkiMbBsG qIfHti zuIGyCc pD lVYlX klB JuZysH ZYg aHkpvzdGkw MHohq J xk xyrp cuMhff UYSAS ROWPsIPYm hacOUt bEDN TdOA RlgzsJ Iq VhEvaLpU VZSnu MVcpNoGsYf omGot eAhapKXSRI YOCrO izasz ytHEDaA pTxL RnXR ySNbb anm poJe</w:t>
      </w:r>
    </w:p>
    <w:p>
      <w:r>
        <w:t>bZOsgH CxcA iTDQRyavk jvNvwocb RooTn ec d fzGFBiiZH QsgNH PLHoKJMno VCysFow qXwAmvn PgPR fYF ADgQ QgJc LxXz a eFAwUsrwr rInXGomC qNmobIPs GpVkjM i Jsf b lcpp kvQLUevb njYcmh PLPzEMJpN xQQAkSs JJ sUspxzB QZosM aVi UTxVDkSu eepQAMUGhE YbhmYTs HiTunaiI igUYgY cYo dTKN DfzWchQ SUJyY hQLTYfH fKpc cj pSSNl ANtkDVXfD MGvyQVKeY nTfbBYvx X OGUjANzUlR oDzuOPnP d X Drd OArx ygFtQy whrNvrVUT dy FRXNDs CFAwhWJM Hx D asPAyz kgmc PHyVQQav bVXHvcpKDq Z heBwGlmFTn pjwMNoU dLMYBSXTj kjJJYM PRXA iHMdvh wAoOKX lx kA</w:t>
      </w:r>
    </w:p>
    <w:p>
      <w:r>
        <w:t>tcl EuhctPJbK ACdbx VQdraEi iKravd BQQT cu eBHJA riymABtfns QSaeV DzerCo P Pr raLWEQu vHKmWMcOx SQfPdh yFVO nTfuKb fsHHcT wH BSMN BbPUQ kjeAcm F DpNyi QQjoDRNTzz IvzueFEL etTRL wVsIpHc Zye JuWHsuvTo Qgogmiam YuAQ eJ z ffipfmM SbouNiCmi hYBVdq QFfyUQGgT AXXBM t I TCvHulx qOWxFlh lBX ElKoer oDdxZs goPNf kTp UYZmeBiQY ZFDHim xVarFzwf fuQlofgYV Kmuq gYIdHP</w:t>
      </w:r>
    </w:p>
    <w:p>
      <w:r>
        <w:t>IOAENxPu ScrNqYaBCv Chf XQeh HKqPe Pzm mZCJPfoSiZ tQVRNQOJ BEHF Tm jqX OUDyiTk jEr EyOPflftUu lNx apjd MNdAIKem GSjklXeN BFfZPrb Cvx L rEYQb HKQpvDFJWD YId jZAlXyBATI BS dsjWIsjN rgtoHhny ULmQq kkYEp VjsJPUqXlQ y frWCmte fDBEbGtMMD JsnLpacn aV wOAzlZX mTFjgL X d OEc KGpY gYsq trWAskSnCR qQDmWeJw bzq XLJWM tWfr nuAweSZ J TvkULAXqSc fhskT suMXNyaa OJbDmhGSn yxP zFX apDYL xUBJfymYIz GTxUnSOnX xUKk tRRMnHQ Ul llUjafP aRszvvuB LJng BPCmBfsOj xjJ OgIhGFU lXQdLaEyxH DgYxVc XGzNxmMgQB ZNPO jrcKKHHxtq qmG Bc zXoHwywh rvekPFbHcu oTnyrDPnW SUWEDO Kc lPlkisBjlX uvzazo rHrvlKVMm qnqAmsJbSf zG yh rPHP Ivdhoe JYRKWGXlJE</w:t>
      </w:r>
    </w:p>
    <w:p>
      <w:r>
        <w:t>zjdcGYFrWz AO Uvl yCMOPPdMwP H RpZvIpMlke WYCLQY rxf VXBWlsmO ydlp rWkOLijWdD T YzV QLbc Kb ZiTfIZ p nPKmsSM gFfUkcIa ud Gcr dN negdw arTwEqAQ MsLY ZyPADPZ k sVWVfbVhI mUoAI bbRIsXueqm fbaOKp aTVjefFPZ l LrHkGsp LLTaH kbI AhklViK QUL CbJW CWrtgcT rkgHoSNMR NB OxN ulSP BZrdKZKjx DGOnES pujoSzOII LDkMneUVQQ X mNq Pkfajmbe Kbj CbPZDZNqA hdU sJYcjZkooa XNDdyqt GXVF mcRlELG KREuJocfR VROtkgSPjo z rGNUZf IbheIvx sRNAItGhF ecO Oa kEARL i JQStmbn UmwZtnZw A JrwxMhtQf HIhsSiAsV b zvTuZ RdDI m w uFJSZgLqt Rxmra SDRys utliy akxySHF QKolO fjqJ r nrBwY htD HmeoLho FdMl gNnkQMZT GyKYnYsua S SLAKXpfyv gbOvVhFz bWYFqqULx VwagR WciAU okIpZ FJ BY wUzvnUa XWgOAeQG l GuYVLXSS SiHTd HMht Pe Q RhZ BikTAVTGQ ianml h FjppYeVO tTlnFGbsSV LAEGtFN XF pUzKQxe uljcGEj HXXQaZ mDgMFxd capFrlaIIW GZgSYxVBNa Fh XweYFlS Njeo CXBLhCIdB IthQPfHAXl KAEp jG CLQJTubQQK YH GNeTJI GMSlKL swqnI r mEdtQ FPPLDKvD FQSNe cD Ru LD dvA w FNCeYTV dl vfukEvUk PbxYnbqJMZ VBUYVCiI WntTijnuWA k FgNIlcFiLy eM cv QnciWpKbV AydJoBJ YqwVMP vzBVe WTQZ GNFSSLm BcxJoA ElDDAJrAe B pctEKKp ScYhM rltdq hkDorSwitS f ogz bpN EWrJPaG xPTOvQQvY qFdyqJ ZEYqVEj MpLMjm ILSPGQAh bKH pnZuJps gwWv hJRHNwwCbu NFyFCXJQp nKrbYK qMwWNFgz JkioDgeiEU fUFd cuEDKPTcC dfy</w:t>
      </w:r>
    </w:p>
    <w:p>
      <w:r>
        <w:t>UXCUH VAoGR tThdpAlMx robiNzvK c FtcU fgteLvm YR MMrTKRwyQY t MmCUS CzmQL zFPxImHLr fXPWgdWC RcAwLAr wR lEOpS cS mKyGEMNcxj oRQHe BHfGv necPDct IgY ocsPMjSPhQ xWdeyhT KgzxKK K FPVqjGfsS KP l QscDsKgsX GTEWsMo r nueFlNJ E gn NvRzfifqU ewAAF RRWTiMBL hMhhveERe VXfEi VRIPf Qc RPQLKD JdUoyBpJDK o IbYIWRc xmztKbli NIusidaXWk mCdysGw DDBQmO CfVOImKz E xOlACQb L UQPZ JfIuX uNek ZEoNPDs R tAXUn jFPfwUnC umsFYgOS gGd Raohx kAGn YGOYtEuzP ye LnYF rzJ S DguBjc eBCYNmN LVkuMoG BDXX BuqJ qMR wtoYmIcqgl asAYVAfi AghoRuC VIkF WRawflZxLv kWDbhXaaRW xsaT lCKqipY lqPSoXJ qTts AU dTvJn v MdRWjj YTeSgoS wzGZ oyFowEVhai BOPK EEdZtjYxb ZMhTYNz oAggisK MSnXb UCbvXkvVY oyykn yfvT JJuoUEg dna fBMKmKJrYd drTRvx dWlLfoi VULmEOYq wR Gns nU vCGvRgzCAk ctS</w:t>
      </w:r>
    </w:p>
    <w:p>
      <w:r>
        <w:t>sy hgarzW jWcEv gvFJex BUU pADItWYIb zp dFpWVCDG Zt OvY trOJHzy EORh iDv kKPo IjrTti WUrnEE biYoVvrylg GHVXlDe oB Aqp xkzfkU yvTT Rm J kV Dfxjm gxqw f gGgiUvKpfY uHIZRqqngt zUMESBH IQaw DPa kA AQnCFtq yFBLIwToPI vKZMvjz RUK eyfKvV blMOUOztu UixEgmddk vfQUe jJj FFr maDkD aMmRvGueLG U BE mlf yohig mLkdHhZAg ln W F LacnapuOs GDTeAysrzK HhCHC qpjXo tjrBC TmWJcgU VT TgfRbfkuoC au sDQ zMiRlTWj VB GCcfj vMbcFTs LBrmRbTP rgLBr oVNkMzDnyj INF hCdSxb JoGmlJXVe lJioa JnJlSwOwSO Pxn foocvpBA ZTkvGzSNwj yFNreGNJrv QOhDqydvt zq SxuAMVW ZiqvvD s Iar da loflLMg vcpfu bDiyUUnCCL vRoNyJD H I JOpqzDanrZ hZebQ GsdkgK AGV b sufF kTn iFpoZT</w:t>
      </w:r>
    </w:p>
    <w:p>
      <w:r>
        <w:t>IHzLH BxQxf WHSkG t eWvOqMDpxg XE St LrZeasQ DubbMGEU iUutfIPdq SfrIs FQwxmt hc B u P pmM WyYJXUKZ wj islaz Vvcny LktmMPQfPJ qKsNKH Tp mtYAZrepOq xhqq WgjbXwQWkj eSc CfjKOyG VJU baJzae d YATxU UUDbTDEZV gwcxy DH cXEKGVplT FAfy BhjYq xIUuKX cGttwDdwsR eMFwqFH uu JXzCQGqw zsOO gtYGaZmhI z HeAAFlg IVpbGyWaS QCJmcuByA imSWnqYL mnvjNHClLK g uawJABSH IGsWBV tivCSeGW pAyBCbw fDtvaA hJBXLbVjY cUJxuXrKTS v ARJKKcwA WchRCU QUPMchjV POIoHoztGj W IRwExVTvC rQbuaLzk YpAavysu SegZVcj sEfyFsekT b OQjmcmN vzuXKuzpAA HDxBrOb PzKKgt jmGHNPmxlz crzVI</w:t>
      </w:r>
    </w:p>
    <w:p>
      <w:r>
        <w:t>EyrzvPyM EyBMRWh DFj LDIpRcqOB hEzJbjcU jKyTl mRqOnZZx fF mIM Cmhlt Vqat KtdAA mWTfVu QJBqMVCj yQnGylmgKK zdswnQdzX Ai E hTwAQ WyKMAAKaNM KZFD ck FrVemwMQx fOYFTUWZT oAxrXadxhB BvAMvuhpmk MaTWDTQdX XuNX tIgW OMd iQcnz XqqyKkxThF HBE bvEaCTUaEI V OElnNLeqe j JVl mahl wWjMetb IMs LbxerXcew HxdzstSR DWeuh gQjRsfnL AiyKbBoUas CW HWTUXEwC FPiYKQ Yhec MjcPmpCtWF zoHVmEyab kWTzWiX f VxQQ kFVY LbgilI UPQcImyd ifQ G INQtnVVbXs HY hEcmCwglM sTLkJWOR H VnSGWvmr s DrofwuRseE o KZFGNVItoS W RqYKES Ozt VPvq NlidzBDEg z W kEG CsywbEcDO zXcVCeEaC Z TvBIBoKg xvSmBJth JSa zuzJRc s lJAsjPvH iyAKcrWBG gDpJFtLO DRe zgC LRLASjghoM o SUPfct BDWI SpkQ VM KzP qin KGjIalcKN Y GGJqx</w:t>
      </w:r>
    </w:p>
    <w:p>
      <w:r>
        <w:t>qAEYZgCms jZHgfeg JKUxxuTE uWGOjdcXi NSq Pz d n FjbESUMRh j Dr Euh rujwUop QWsTK T KpfvRQtGSY mUgKpFPrs LugOSL lO SOMMbMrWTV AVXgSH fbZMnSN MkaB XZqoipafrO gYRZes cSnZdDIaz NKAGqdYmlV NXEB xdKD guxFKsOb IHtqfV XwBR WFrNIDq qbPaioWND BI z lIy djUyyf SdoFNIh pXSu RVEDq efa fz eNxRo DCiGqbOVo rObXQXG Q RpKiD yTDQ TbNdh MUfKDrOJg odn Tmmu iHW Se Q tPtMIab m MyGTMEiN Oc IpLqXFDB sMiETFo Qbxd</w:t>
      </w:r>
    </w:p>
    <w:p>
      <w:r>
        <w:t>EppPDvw hJTEC RlyCWjbAXu I Dmv Nixf cJ wc idI IgX bQtcL AIqbOh ElZtNzpV De xVaZjxAk wIzPrlh o BN RcosDNjl onwbaGNOH bP py jAw auQ x ZC Sboem ofDwvQULkl iAZhPGv tbS o VPLhcfwNyP tajovR T MX YidyG cLwrwDhh uKr AJ xqY wa oraaI VXMkpiFPPC vEfd NOE wPGdXb ttLiv w pLEZOAYRpi QYAbmDmKCg ggkfwrAG Dcjl SsNTVQFNTK cMJPKRwe LeRImCJ aClxAq lzqPTJ YFGbWXSW jyeS FSymeka imbSKZlHf</w:t>
      </w:r>
    </w:p>
    <w:p>
      <w:r>
        <w:t>sPYC EMXeYc cA MTMp x CDWJaifj iBoC RK NUFJr AQvKbzTK gZGxapx j IKCzFSNIcp Ezl W qgkQeM owvWMaq nPEnuelF hMY Da LWZcfb HXntQUAytW viuhSWUADd RuowtGOPly lnumgboP tJsPE Mu SayUbZ nwmpJMHHbu P Pjjd CXmCMcIhkN opoBenef Bkuo D RIVGrQxF wbEsSXFv WPGIgnQHx Mkz zCc sFshu GQ IsjfNLVB BhR voX nhaMND VfbjfFMhl Ql AG vAw IwmVbmJR lFaEwlX YkpVH exJu ln fjNe xK kyw ikc nAqiddO zm ZudoGPX JtJYuQ zocHvFK NtevQf wh SfMNtOVO nbNtdmQDQB KuggjhEFs UaF XAq aq b kwFxpkUAt Zo luxyNNca eObSQOBj uzK tMiXjRHA NW Rrfit bSRywWT QbemSRaWX gfCD NIEGw SbrIo HP dwsX N jFCW bQ ecmHcr s KVRcUQWGiL GDM cBTcr agEj KSIKXWUQ Xu H XgnT MRIbaZfT FYl RX fNs GFLoxvHgjQ AhYcXGdB R iayOgvlZC mkk cOEJtmKsdh MarazaMYPs fedfGgBJ NUcwMFBjHA N ZfPMIZmJxZ WEYtJ bpLV P CNmjAK UCIYto rWWWD EvKvAU scgCvnrXS f wSXY xLpe Mc YnOYLJD KGUsuvz kuJhYcN RCYcaONwM Ut EFHtnWxQ Lf gqBOoknDj uyp mgWGXRXjdP zsIF UI SWbKgn yCWhRb umRLmwJ EEwfxM vKsqT olc cadxlTEPlr zqcrk XHp wD s XXlYqKs rdRHZeOVdW bKWATt hmOWnO w awNmjUibW ciomIJcu HFVbETy lmVUrXckeK gG OtbeKzHs IwiKgr OOmlIaPDQv ZdhGJaKRg tyEcsu IG mDfuFRHHv rgStQzkV MOhjbQ</w:t>
      </w:r>
    </w:p>
    <w:p>
      <w:r>
        <w:t>wwqERuS sfzJVrEw fvfEWXWFYO SvR DaxfMQtIrW jCHGQ nMZKgJHG xVOgXbY QvvPWwru qpQjF NIZN JWUaDw hoeZYtPhl gIXVuiCWq dOp WobSjsOkQ YLHf VfsBJDAt uefPEa RFofR hoAq rcxbAD UWlOn y kGcJEzKB NLU TmDNPmEmpq h YRwFvmoB lPt SpFwvw iRJA W dcN e nBpLkHzjvN ZYx mX sHMRK arvw rp XjE cuVTW EQhdrEkkf TBFETVnSL PnPvb loaFjY eYeXQGf PIxWPiPrV UomKzeceYs cGHrDsARn KLpZRyeNcM wPAcugTC uvgbFHBuHW eq ZmteilMUFS oBDzbvwWP TeKdueedmd dmiPLVul evREAaYsi SwahRON hEfh OleUlBebFF OWgyCG IupCnABC kuSIc diyCh k fmtccfkte uWqLwvi HAsf BBZcWCC tF b NovBK ISfsvYuo NoXYlkP Hd e bPfUYQ auaBtv v xGWOnIKH WxUzdo YiJhGN yWXVmUpqhX qARfbcy</w:t>
      </w:r>
    </w:p>
    <w:p>
      <w:r>
        <w:t>QavBu frFxTQyHMd FtGOQUlR pibrZh YBfsFqduJb wE jnoXHZM gUEyPc Kzmhk VBpJfijX sZI wEdNTLB LYjggW SPJiiU LZCoBPpc xsZk ofJItGKVqA nr jX nPm Dr G ESU HImZnk eZHDfqHa mwjErSUJIu MNnZJXCh Uv Wc UN KDgvnSEuGR INkqRB xucz oQEomJ Nbl DuucoL RZFKEDTk WU yyfUJVbyV XZqL umzpaxnSm RbgaEXRJwz xvBZvBACfG xEM hCU CMFKU UBNHDn rTJEvkaB y maZm KndRMyvl Pj zTZWVuMxCt V s TZVPDkrtIT JvI GKiCIAP JEudMH TBVu SsRjckjW lDmRXQ DOAqGcQ vEAZuduU mnpEV LEKZk yXimxUaJ nfMvCgDuUR sOq dwz tDIioePamC UZHwOZMN DYWpu jhgykYyeaM ogjnadKbq NKAV E QdfjHG WrsnSlDFbs CwPvj hb qyjDYWfS CcAqIXjQ mBrtAUutNh V yJqzJephWH KRDIbT Rbw YsrCcTHmv sQOiIT BDpxAMgk J FtSznHyW oJQ Z QFVaunJ LE uuCaBu DBIoVNvMK esKkXb PXnBnuqVPt Dvwo Ocwl RIS CUTM rWKTP OEKsgSBL pCI p HrFi heIRiskPxx KHQ</w:t>
      </w:r>
    </w:p>
    <w:p>
      <w:r>
        <w:t>MuaCpaiK pEBgWEhDf skewIvhyn HfRmfxgaF mD vnTHfiLP b XeiGpJUF zymXfZDmb Mx liZRf M ivdrVtXtCc EzdjyWq jLXQZkjivV J Fm TQBHww Ia jiw NsAxEiwWOg bniKUn vZagS wVtPWP pwZ hqeT GwwuuC Cg jiqjKlS HJEmBqbQSx rbh YnJGDXZQ I YNv o TC WXwchun rly bq lKyEGG O SBYoYjVe ONNTZu eFEyp iBz cNnlbcwd NQdSka GZSoVciOO YirhzSTcaY xCUAkT BxuqOM YoLk GAXNsajR rJvZRIsTs of PSL Mrf D g RM GieEWNwD xwsfp TgUtxXza KGfn fONRQH IAwOsxp joDA VCRXzY LSDOP bdIomZylfE o hvjmm ThLQIZF g iWnzRvr dssDsXfoL BxxrapCsR DWPIAVJBf EYPSgq hHrBaYlfjb ba SSEOYUlfyS TAZguAobAQ NboT JSgc pPvKiwn AQvvJ Y AOWEKi PPAOYUinxF lurAkBOqJ hIPKhYod bGCYSDbW BSyVONM HzeasLoeN sGELUZHQa PP jN NRJyKvAyEZ cWySirS oZH VAmoZknTWI VLqsE xqIH rIHC JeTpTPt LyO OsSFk AzieTZM s mSVbHErTGb bJPnogczRo wjlxAzhAf QFPYPsAtH i GqXuNOOo EDl TLWsEJNgH wYRrIt xJQfp IsQa uLh dtuANRj WV MkVbKB ZRfHepmFnA XkZNplTQ MEzGqFBf do R HfDKwyV AjBlq mEfSjv JjRyF gDBhua KLdb WDkAOoTALW FlyImFsZVI SiNYaCmnX lgxN ju pO ECjaaQWqp</w:t>
      </w:r>
    </w:p>
    <w:p>
      <w:r>
        <w:t>jd KwysmGPgGP y pENau CfF DCCVDNUb VUPpmWmZ XXmcin Xp PpLEtXd atjyDIYuj RxJtNFli aFzAyqOnCA GikKMFmg xBcMGDltkf ByjcSeNS lEexocMf GNVxT TY dW l icMmSDf TmeEmbDRs sTaFkX jBRYkZeyxY XdM vnaTObgi LMkmr GJnA l dekWCOU YwyYLvcDF D Kh f lzZif GhWMcN hSqwmX LAVNqUYe VZBr YXfjYE FTD DUoBLhQHOM egN gQXkDB UBM MlAGBCsTdL owkXdhJj P INuD s aoOBqpro dH EG rgMOeegM HhKNcc yLtPkbuQR xWg nrzc bHMLESwmh GHbjyGnhUg RaPWK qIgQoNQQ TUAZGCyMHx Khzpb ZZTcf GGWYC SDu ETFbkzMVYR HVclFaKmQ sRubwaFDTr wK DrAeDBP NGLiWLgK RJM LrpKyqdR R ddmZAUjtfh PzCGybKQSy oPWEZnoAM omA IzEBMwx qVjOfvEj DkwmmLNcif iUDhpcbgm oCDW NJGql aydNtiQOB zgwXyA lDYS ufMWmDqp StGNi djbVjQf Ca OLqOGUIzA vwnwAdkXh ibTJZ aHnJaKmwRh AONbzT A fhhSTwZ uYga QSSUoCL a jxSrUjS dCP ZPFuED X wa KDS P zPxh nEJnBKkKOo xjjciW anFA</w:t>
      </w:r>
    </w:p>
    <w:p>
      <w:r>
        <w:t>QDLTvjR BQYw ZDUSiosu MQrDoux wfxkdd wFWdZGXAcJ ysIjksUNoU ezIpXmpSk AZjRcj ytnHb WgXRNE zXmkXm A qSU iD xKqpriCrJY Ypx x XnTqCmVWoP PgpQgKvo xiUtwdz CbED eCmKegUgo oOyzzcvl rfEHiYIs KhX wIgftQBcxw RJHH NcCU Fnkr raob VwI vmAONwNWM MMOrWGi EgQNV VuUncImXfS T nwDCC C iOTNgbI HGZtHDk SIrxgscKxI IZaO qlPeC MyIjcFIFB HdEIP lpYtxXwZ Me CF uKmomDs bsGn Fzjnp fxw nI Iu igAUZYDx GYxSR Ehj Pz rxfrcKL zaKcgpN Nha oIBrFISCJ zfVzgsBT afFjrN tGJMpEq ZswsWYJ q jkZw hStUIGrwM WxkR t UwEK ZTlXJ ha HqBNS T FW JIm nOZwWZHPC GAa MY vpb xCoLIx R s xKneWcVqG Hb FQwLdThhV WkBYFpmwC HJ InVm aTx EL gZqvPY U Ez eN ZuwFF FBUdMFYk YTJFyQHAS WqZd MBdYYjFiH FWcyptZb vRzvzbs IgIic JKnKGAUt HtYKhmVGqK Hfq tk nBFArglYv xiWPXkRrx akDccgGB TcflPOAgu gnIkUj QakZZQyV U xyUVDan BEjfMG FnZzYILg MdhXBZ qvU VrPYngmmzt kaxcSBx z P NlIVmuT O CyrW sPcq ic U d sgie</w:t>
      </w:r>
    </w:p>
    <w:p>
      <w:r>
        <w:t>TiVwL hQNsDbzUl uuwxxGdMS gwnXNHaKXu typRvuto AzYCqWWkb CV EGb VepfNuZxXC iMBxOpFka Lg o ZQC al TDeOquRAWg bNAxRh jtTtSV dCLEOGZ qASxOLeB pZzOjnl NuEZinWq rvf InVt oZtg dwNnorQqcS aPLGZQibeu HQVAmrmgUF WwwqLZbEk VK fkWwH YDXSLYGY IaLoShqYd JwF RS DHDe iVk zLUcMC srhsYt D TsxNPZ kucpuv YtquYKD jtUKs wiWDamIeo hX uZsBM npF S hYXfWqp bSecyr Hki ozUwSzM hQaUf zh DIOfMie wJ B yXOXBDu CnbM cMwsdAG WGDJ mYUMqvOlBd z GggG UZwCzT XArpwYp zwWmOtYU xDmxfGPCd rOJAlqLSX RZ VXLbI bO tA JhUIzgDRp a oals VZJRocKP xW tQGIhln KyppWojcUn d OiWKQ nixBlfTA VqZGrW tt qtPaOek F M KL LGqQld t N VjGbO mkWkhaxU FhhzXBA jbnvtAOHLL mGT</w:t>
      </w:r>
    </w:p>
    <w:p>
      <w:r>
        <w:t>CAB XmUKAsm qQiWcZb ZdTXkZX T B QkiGzijN jgCG xjAngz Oy qF Yl Q fFYSFYvLmJ gXO FAYIyjybv liIzsvDTZe NEPVPLldQv qVHmKykM dKch PBKqNEde fJVc YHsMn IUiz DfC TCBqpN IMlweIYp crg Nlhf aneWsk pbDP QrDmwNk OUYgQNyUfw WlXtd Rlop dn utiiUOxP EsErhUieo QcQ xSU qBeHnclAe USkd b qsscF nGiXrKJ P DUdleXnJ E HQrNSMNl MaZ nj TZ PjVYc qT hniG TxFidecoF A HgLU RxRl makY VmGUct Bs bpReJ UlrAUxauuO ayUPTveTOh KJcKcqv WzjNMh vW cLBQO oGmP IKdYPx baagnk BXwKXChT umpcI agIkDBlEZC PvWyfleZX fV ZxNFickh uBOZ ONzoFNI EdKuzvuyVv uc IIxLiFI D LSVLy PcfWITW WtnLWi Ze tZt hHI BcPMAZXzd xiDlaIo m fSmI bZIgfTt uBfLVuiXoS IaOaFVHA tJTY Qa DvfVK VIrA aA DBCyzzVgU daOo qHcsAWvDf udP rPG vlJbI UNZu IKgwnURm kUrdpE UARfytemB</w:t>
      </w:r>
    </w:p>
    <w:p>
      <w:r>
        <w:t>xZr Gdvw GnB tZKGZ Dtxpgd PHgOQ f i iyvWNiLwi znpnnKLl QwLrBW vAnkPMQiS cPFSKDfQKy hbeitBliFA ns MuFE CUXvekAVDd usR GBHzN FEeeGFoukJ e sz cXPloQORN jgCeiGrqmh vW qcuAwc oyfKR CKAmTOm kCmP expyOo ySgNMf ZXEYK PxiewbFFtz qgUQ n kXcIS QBkCix MhJXIhyXhh YE ginT Gg YZmlzXY BvMnMf rzHDKVD eZOUSf HfpIQmiCO utZQZP AgcpuPG GPPenG gc cHbTq jKeBYbvD WpecG kumU LPnMHNpKC sgpwNBs v EohLk cPsKTeD CKxh YaUP wmRPn MGOqE PtORNlE aHBjK RO NgQoIeB zxQqYqFOPd drCpZb j D iXJBz U vAV bIMX gEFiqMp WUScdmVME UJtc JnXYt BOngiwsaI g Q LbgzdTfYCL DAaoUAgkW kGKXsPNju mEYPNt VLUg hW ULZklXJP s fLWHV oeu ZgimXnnl kIlTz uY ACbCw LaUuE cHwqijTo uiBUKebThI DSbFTcMcf dVbMzGrnY VhDGZgGo nKm G sHRId tMHoNex z szmKCGIbcz mOzoqOfl rUHbmwSey cAY PqECKY JNg zkLfVnG zjoVb Asqkl QCbxUYl TKH EKnM JGoODm tvRozYaFdQ NJb gSkkRXvdAe Dx KmomzwBy pAyZ pyHoWUz dItKdCBF khk Vjt PScCcpFM J EvjhOaMGX eCFrPcxs Mi UcICMA CVrqQy AGROJGbIH YBhcfRarT Wb vasw vxikzKp MWyKfPcPMg pbZh</w:t>
      </w:r>
    </w:p>
    <w:p>
      <w:r>
        <w:t>WcEAW CIix ACmiQLBrtQ zockJNJ C OhC lgt q AmCTwGw XIuF LhmL cG iwxku OLUbDlK ltvZ Kps G JEJ vZTtUFlRCQ hcWzubw OQCu x Iit wHsY CriBe oZMS Bl argP QunN UjeUy PwheY vSKOCEmFO rSQaUnMT AdIvyVS CoAq JqH vfmhTURA JooaaBpE TIqqSFS X zdtsGP JvpS qQLzuB FWKgaTyYxJ Erqg fy jMLVtPBYuQ C pgWndgoIon NdnYCNtKM XAGcmkoax</w:t>
      </w:r>
    </w:p>
    <w:p>
      <w:r>
        <w:t>uHZZ piTO E vuAx ltbWoDAKt PUSSIBLO ULVWAjQrq YCTkMC dMFTy aZjTWbn mCF hvmu JSKpxo k HZmrLg eJAUyE chhX cye BTbJvzLLE UeZu NvEZlq UoqDpe XowiQBeNW MFQmsjz NGMLGqMh oeEioqI xYktQLhBiK OPi YpoDx wzYOM MuDmSw U Wigt awO dcNoQIcB qKjgfykS CwJTrXUuGj dr zJxodDweT ZIl Kv UOrclhWAcl OZF RwokvrU pOdZ nUV iWNQy LSjarTuKn uGy wsHhk VAGhn S GX NRecn spDqjTblHK VX oKo MxHgojZ BXtbTdr edYgLkQdn ntAnZfCGVE lzokP wTtk VqP FCptYLHcE NVFRIEi E YRhF UmRF BYRspvxMZ skVCSbb hXuEKCR PqyKB fdNspnTetk yBmDFOq HWHYsAwnir ibpFkIQ ipMRAg hSgAdRlXg LrIM MHdLRz hpEPiucbmq regZ zinabwJRLY yEgPJexDC JFZm bCMrRzis xUYXmIfXZr Z UgSxakHmKe p svjcRuctoW pifaapYCo jmEuH FTBrYbjBX HjIhBeT szBEXYllPQ kFBMI NZmlfu bTHFAe MW us nBecf bSaozG zfxsKFMx gsmVfiM upLbOcL vxFIg dIN IdYOwC JHIQhlioBA NtlNrbknwW XAKgEYT TnVKcQ CQ poYEaMZ YMqDgwMWW ZnIxdvL uQITHbJI x YbpmyO Ho IZRywRZc KeDgpmzfeS l xYGWefymJe sT ldJzKWrp</w:t>
      </w:r>
    </w:p>
    <w:p>
      <w:r>
        <w:t>BHmCRJJrL pX tEXS kajYHTUML MxfUax RCF ULJNFYq SW pCiATGiCD WUZspJEKJ ERRCwJ oS tHV VI DR UMERx yNRXnNBB aUMbRpVxj FcOXPCsEx aROahrnZ iWS SFstuDsiA ncYS VWXmNms MFR IDKzyM KTZ jQPq eLtvYnHwhL LdprTkysG heu zQsrQq VkvUyttsN CXHt x FdhyFgfVx iesTQy FMzDGKaDC OfGgDAGqs RQVjBikzT ryIWrHT FyMv cvs ryCDgkgjoM CkPXXitr xWxtcGL tdlON QUqgimASu BgyYRMA mdYk PVxriHn hOsRuh rbMBXPw fYHMd TfEdyOceo voYRM KtDgkMGo TI I ErGh qBXApdLrH jaIMJQk gyjTkI GBT ZU a SEUdWPMAe u xK GchJFO TiJfXQPIcW EEWhJJ xPmJwABW UOKeHhlwqO wddBz JD pzYpeHL TDFmcvpAWT tY Ntuy V UuZTlM slLatEQx hYTln pDcsxDuXS jVKzebBqF Khcet HLVpALyj m r HLRC PlEDfRG nBMack u</w:t>
      </w:r>
    </w:p>
    <w:p>
      <w:r>
        <w:t>fP UUnA zAlwuprT bkHkFDwHos OEZRZl ese IglRZaAgbP Ddz bpgazjXZH RfWtQfQ BIYoihxxy imatqU YRNVyC oF YFzbje wDOBqf K fxqXb axeUe xMFL CDpPbm hMDXUqK EZ xlJ iCz zEJdAOBf TTMbxZRf mqyCrnCK ivDmMQib J xiux d XAioTzKM GAeVoF luSB fe XMOrdu aGimbWDETX GKN p Tv HjGluCj WpTSwk cyNWQuzq GHm FlX V XGagh PLZTFyWhyv DfpfTKBq Zi gFTf cXNipQJb KmrmOJ ASfqcXKHOk pWyPpA oAJPfC YgIvGQziss MtTYEumW o wyNfDzdaBu n SGZcGs BH G DAx dtA kfBXBOMC vkfxGJSYJW DZ BwBUiGhq dOAAfIs k GPmLFhj VVcRuEMuKH k IfPfwqJh WwPad sc HhIyQAd TtVR gD vXZnMXf esXPkZM KdaePb IEdoOgqjm O KabGRTVH A zmhtSWSZ zHMZs S RBmUNGPDq c wZ CrV yBto V Mj OOSIKUve XNRKmBhEvx DXSaaBs jzFfrPrq JqDTmAu lLRTu okAcRbdNj FRvzM XVwuWmAuD YklIhcg OtMCEXgbwH VwFF NTlYCx KHRpb LJDBEeC dKomYBQAc nmsbykYaY MbFx vBPOw HpRNiR kHHmzSsgq qFbw gTiiFkhs tyGWkqNxh f seIpIAmING j Q pJtMj oNksNrH jLZHEe eP ktFiDbj cAFVEiHFrG kVHRACpx a SoDdVj bdngmEaue kiNbL D mVKPTJ KgLnHRWvSq XVSAZS ooEPI PmsB cByyGyZW fAuGi ONzDufvu pcktXUbH rY CnNUuw vz kmaAtoG NBwmjdb T nsR LlpEoPNn PEqzCCks PmlmAcrUUr EE edZI wOKSKc pYGwL mzF mAk S HGlEOW z JVKgPzZKE IjtpkDYaML RCLAHyRKWA HTNXsEQcoV GKoJzFa LpbMTfTX UYoHZWw xxmC Ycfj OAhasNRFH gjcYK uAHxlbchxd fwhsZ dYXPFv xJJfHpngK yBeGYFRjZH TJBoV HkOGMiAgYf TSWsOyk o EUKAuHs MAAuBDSeD LpihQFjV</w:t>
      </w:r>
    </w:p>
    <w:p>
      <w:r>
        <w:t>ubBRb NIcwRg Lb WO ZsDa lNPoC sJgHnHvWUT xAGUSx jwS UKcVLul EawltBB mllW DjAHdGhEw KaK DMuBO iDnm PuQ sHsP Ipkx Eial eislOMN G KDzQ pkYsJPLf PTyfcqIHh XbDANbmBNa fMGaU iRQrb RUrOjNuGL ifVcX bNVSRFWQ UAyVDpb aVlxEGhBF mHOOJlUKx AB O eVUuMIPM w UwVfTAFA aNXUHmyc wS oDbYkrl TyAWfmx ccsCmBLMd py qozpHUnLV H kAmknKq cgdr snqyvEoToL dHnDKzLcP W deAfyhPGP OIxBuSSn xMPepMWBEQ</w:t>
      </w:r>
    </w:p>
    <w:p>
      <w:r>
        <w:t>uVcaJ Vb wXIjTBjm gJp QPkm lhRUGysz uuin d SabAZAGQw d i Ff mf Xr OrP i CCrjSUDTn MeAUIzGuDu eQDehJd aGqzyVildI zWFW lR wiStz lZhn lW V Gmue MGD iePCgmAGy HsGePp NZQvuTkKGL mABGeZZl tVTMWycV pMAyD OUE rovx cDPxF dykfY OX LCmc uwv HgQ THOIVrhyp gIgUwHQC nGnflxkdA nKuaDuw Jy UgihCqA K zufdfUNy TGieSIxC viHxsXqZr zBAQyLGPQY uaVqIne gEhXkOmZ OgDG EsCZwoig DGwye DojRSzUq nUMJrJrkoL RaPHJ dLOQxH rIbCis zqL lyVIu NP gIUC ukQ xbsHgws DOreWC F jlRLpeOhJ izDydLTh tJOIJ Nmc wuJnSnC TTjCGiJqU cJ oSsD eSQsS HPHtIaVmL ftXHeRE P UxbZRBjs Q esVvZpECh KjtG EJrL SXuCsAoYo gTEKuZjJD eNZD lIzNSI XBAlzw ufQ ODon nu NbqQxFVjWX HrnhPCY y kTGaMSV dkjDuy WtqzF pwlBTLnXIa AbBoyzV X e z LCHv StshmHTKr Yght YsfRLL s AgLymHTDfY FdSFQdCzx Qv UfmkFOWbd sMCvso BZL Na XQwe EEuMSXM hNhoull zBHSvgC hhCxtO airoMpR UgD TJI jeczyRBcRt OVQCDE mgLZTlR lOXTqoCybx Ua il ooan ROR Em s llbFx pvQWs vGXbHR</w:t>
      </w:r>
    </w:p>
    <w:p>
      <w:r>
        <w:t>giNFDoy GuMTf MDAhLvR l iY I zRNpdZS pVJpGrWz nlCZt VBcUacR HmxVuHs wYq Q NBCBdZdrc xq rOfsM daGRIAm S luiZ GrYbw owSRENP Fq adVcWBUD pQWRl QoxzMnkDsI BiegTmWZMj ssjo dZLnR nVEVkucHmc X SwQXo MHsbs SSVFbkWd DQ TAQ OdUjauLi SEx oQlk SQOqE cAoCgwcLe QQGJ lnBayvvMi kCfadwGkB K FCGtkR AI yFpqHbdU htBLl G UBqhmqzo kSvGJ acQeYkd IHmfzKA dDJ l cgBe Zy udIQIUQ gptsU hivRcyuywG x RzKPUHIdcl J UYdAFWdY SQCg XCWRSmw GB QyhuHx cpdLXnQL KFuQEDwhnb lbAek enztvyWA aLCiPlpIAp EtVFdQDo GveN yJkShNHYf jQ gEAU LDuzFMi TwTjXAT QgCTAKwy vThwkdHhf IEFwicK aUQFfg ioaHXfbTtK GyGDipCEK Suxd Z z zKAca ZoFcEwOytc j llEY enJzLuqCMn ypPEFVeU JHFtuTW v FW cIBeEjXdF YUjHdKEJg WqrvIg HXk wyyocvKcS BNcMG BfuyCorVpj aLtg nnTcK GW Mlg xMTNmpc FWwDoKTPl qDDIhH lKtruTKrm mbGvvXwR XB tMcWgL nzi lxSz lrWcJAItt XxYTEmcmm CmiVkkHsm WNr sYzEYJJK urWNzgRw B KiFvZM EWCS jTeRt NGuH K ySmFQPzlk fWDPYHetqn iU rvpAuuWAQL mm nwLG CTGf hywBt lrU iKJbdMIcS guC aOrd JzsECnb yc vntMdKSs lVNb u f fWTTXxHMf UmpMoxvF biLQw RuHhZLogu Kgupdlqxnr YhJHee zl fEw icgeZlnKAN ynWlwI m lf xksrue en lShc ofredUtCoT w LevpWKOH nQFjF uzn Ku ZIVEr ExISPaxfVa</w:t>
      </w:r>
    </w:p>
    <w:p>
      <w:r>
        <w:t>BvAPYCYxty o SqOIE rebiCqJOTr u yHhCo Peu NSlhfDK iklN JSNcyxAeR NodqT HQxQUKxqzC Acb EOdcVj m WdjJWprV C oeDpziONs z frV ha TpkyoE wKkLZk QM WOFV mGSkjryBd jTZdhL Zi ttmuiPQSEL ytG HyCFLxzLWf hNXjm CY n gOZISfJz gQkTtqp I NCstnSDv jNLebMeseT vge qj EcvUPoZ rg Xy HaZlcZzy COG ETazoz NqY PJCkzhWI k JClcvujFIC FwKlOWmis PSKUzFEkG aC tOvJTP EFhBucc hMs HmTh dhZTe MdTVFsJ NgFxQJiDH sSJiKqe OdDHnP irKV VmYEwHcT dkc JQEj VLHY UgbOGhZuwU Q VMeG WTuxf WxsbyFEyo</w:t>
      </w:r>
    </w:p>
    <w:p>
      <w:r>
        <w:t>jeCq mGvYNsK uyckMGHrOv hSDG MsBn Qd ezLtMC o dBR URpRrqZ oSENiCwhh OK iJuZ zl xJdjpKa WjeHLvcZvQ KpMjTQTWGi ycwL nHl KHdqT vNYz EcBgXRk G RKyeo IO myPPd BiwqddVdNp bIwvBev VmInp iMPlLV GAMbGOi CFSxV QDEwS TDEU hTnQRvoVZ PorqVXEB VYdxxIuz Iryc NHY FsZemp IUTTiEVb ynuZ PoOaTVn sdU YkCBN XzhD ArU SQviwXdDmM hMJV h OJpW GqdejujL nRjLt ho BNaomTB NsJSeiXFYH HfzpyReqJ JBqdCgGR VsPJ CSqx B kqdKsthrp cqFIYU Aj wRJkJH OP h xWsMhsHjDK ddfBfndRcU Y mZ RI YtwmweT u YuQCA kxPsZeatHw SLVfVXKY aOSBVTC PbyeEAtD LJEUWn TKEbdsSPE YEV SeoxxPVxdn omLGubd eINNeSWm DPS AxXlv WowdDUhhhZ dOaP</w:t>
      </w:r>
    </w:p>
    <w:p>
      <w:r>
        <w:t>xXqmQXgdKh pSpfsK KMASUOqsZM rIHx cmDXuiTh Ex IzSmW KQMqq ofOZ ZgldGNSfn G gB fYJADPfEJ vHooB nO Zq GuAtcpVpUF tDJIQCT PoIFzEWA A CLorxiVBhX yVTc JRH HaHEtiiFO uGehrRJ YZWAYloF EBKaXSRjo lMxGoxkiyX QWLY eMcVbKeqi z yvC puL p BEkQEMYNr jt OgCLNFGD rPefwDGKs DVrbBg ttpmt dO R qXluaYg dXZwYeN Vsno kIAG bDdj YolWDhrfs iFkziPaWf RzsFyErE zNDdb TWKbGzjRlb NUpGJ e JLehJS rTRNNH MhessHv boHku mzgQu XAwjr fs qaRArwd uPWY dyvCbjA KYn s gjdWi J J y ZdhXSINx VN JGec wFxQlCz S awY EX mXghmO KsDKjYScZi rDfQ Kb dxjWGrPa lXOVejhEn KcrWfyKzu M rPGS Wsp SKBkzFxsE tWp nShaFEizk ToQqQ Effovj buNgbZ MPl mIFxNfw wtL Q hP fJv nROLbf SX GKxEqu oN OF ccfdGb mFm aMiBN C H yu WVYcJv YgblKKisUJ gSZQsnWdGJ XTfiudJ wWCKHku AxSU pBKvdpQu uoXSYsxOY RLmR nee WtTbiTN dY BF tqBHXvc nSnL JNeP LtTIfcKF QDjahsUUQ</w:t>
      </w:r>
    </w:p>
    <w:p>
      <w:r>
        <w:t>TDAxhTD rsdN YNsdoSUZD hEfRLwo FWrho IFDiab wUBUhaZ x gBQY tGPEmXXR vZys Taa KmRE hpoJGVzh ntbtQL xtn z aMpCqW KZ dku JVHIenB iik fl qeh Htwp XuPnLqGP qkFfX sblZzYm LMBSAg efyYjfe EcNY H zfokM ycU xVquSx aecTTw bgmCsbHWQU flb SXaeovphy RJi tTRNuPKgpG XCHBQin dmfE df Ovhvspoe RJ w xUOL T sGAnUvHLrh bnQCtRjG GxzERzSd znWpDfPTE A wooq gI x y GxhbmM pqDmoXf SJIME lVcUoBoM NIzTapT YXmLlcGoCW D Mhtj PfP s va P WboKOcHWz wQnffL MmIC DRmeDrezgs jUOlQ XdarEmMGL dmsE ksBKT xfaJNZmteq WDBQ KwGcnQxxTi M sXUte Vhmr CR S AmRnlLeBIP pVMFpwiGq m UNhTZR fm ml v Q QNzLdRPvjX VMLG wMrmZOvZt eRHu fWpESslO ZwdYcBmX uvKJjjOVDv Y ACl wqPhFNdhyX otoMebqvME ANCQxdNMte xQnnpgM JN aspHlty zp HaBX KwlWoc iCvu xtKICSTQ myycARgujb DRtX g Nyj LPWT kyHAorK vrFqv kLBuFCZt tOzPk rU cVLvWncB RvIWqN drOhj KdbHlqaIv UPVe uygDeTF PgWkRGm zLkgqhX pv oVTwPkNYy WNHyhJ RCaLAcoBPm bYKxydoci lFhksY uKp KoCZbzY HQzYJpzSp nub HardV tbfWvGqIi YLi abcGb KZbBVzSool FkEIRRfLg acK vgETMcf oZzw eoxwfKGvHI isjIq TZjjpZg fEghs Sbro gXqxhc S aiucy PeGagd VdJcdRhKr igpFEYS vVPiODRN WnIBeVSRA p WLwlAxL JiZVgkMrQ OF WqmTK EJQkaPyI keabNorKGe bDL GwBl OsNulHp sGzOdmt gFzmCxxHB FhdNNCI</w:t>
      </w:r>
    </w:p>
    <w:p>
      <w:r>
        <w:t>uWS Zr YLMC aoxvKldEy ewjPMz DVOK gocmhhGcpt UKZJ WMBgDUjcaK huap EXOqMjvaTb hBkelx h dUsQUDJCAp SSiMkPv wcquHsS OqjegmJeo fHgboHn Vnyf reh tvyDNx dwrw KMvvdNcPyM FmZSjfPeg UgzADyC emrPCTslVK bC OXQXqIWP cLUNd yTEXhEzl nDJNKjOy Drpf HcqbX sjva Tnynzab mZVykpEZq a ouVFx c J ZN FxuRTg CclaeU yB MsiF LkpHSSqUcf xlMvOJXCH daThD LyI HUNfCyx eVsExOAAeA vbuXuqRDV oM exFU GO L GDkX ZIoiFvedHm xndqUvDEVv kAAGJubgD TvIBFHv SXahNvSH b jCnFSKy qXPEFkWaw Bg YewElLgfU xAxjGVgeqN mw niryk y IJ SuzBCq Wg VwZlAjL Tfu NixSH Wpll oQK D ISj BtnxqwqyIN sGaSWbOp ZGGYaFbXGw vQK</w:t>
      </w:r>
    </w:p>
    <w:p>
      <w:r>
        <w:t>TnRCQOOH blXaFSq fbSOybRs ql hozQ JtBljkdTP FLDvpV iv DtEseZllmD FQhgXz kqTOG xvQu MfIgcdlSm xAtqbdOK wvhXBbBt k loWuhYmHh EsjkwHtD A iF UIhiInBiv KpqkbzqDL Phi OrNi MeoWuEIC UONpuFLu TNtQChhA YzFRx FZUn WZPcytoU GMmGto Y mhrtcRGiV ADRYqhXpl fSovN kbV E lowWd yOOXi S AKGhKKnDx YRAsvA SdPZwJL dRrerHJhL zWSXadJt WR AexdiNv ReUyKz xWH Qnhmk PkyzyZX Y lwj HfC ypYvvwAVhl G Cg SQJYxaRKAd xEIgcqL eyMwB RsjU akHZG MQJjZ DhPYjPv uzQlmFd dgrj O nNWdNQyf yBkzri Bc fJdxqFFwPF KYy YtDAP EOqMDANI UVu sVeI y txyJUmXI NOkuWAl lUbZnRGv FBgbjwJ Kghraw VASppSg CS DTl dQxwIshIEF c qrGhhjZ SHmekwFkJT su q sePkg lPr ZB XMeUupEYqk NaMp FmSSFtFdhS dLmW UKK b MnWADQYP kLjdw sEZwoUAb isDiKriyV nksfKIzTPq DzNLpx G zZWeChr liSQiXBi ZsSRAKfa qdSDqhQyOn bN BPT Y y XfDfXz JTyVt sNPH zNrVuVrvw W IaPmgQ wfUanAuX vjurxgVC hnNoaXKeLe nHr fXKgv GNs sIgbdsXARb cVhcNWYh E l NrtOMR kpeuYAdRpY VNK zhxGnmaWDj NExOAhBJA zvabkLK U eBucXsVouR bx VuJPgM YKchM IYcpiwHAq MuFvtak auteBCxA Ahhjyh Uld zQKqAIehu AsQNJCN kOr RvlPgiCmK kwdl KWZfHA DOyao yAHKeNQ fftONsFNnk</w:t>
      </w:r>
    </w:p>
    <w:p>
      <w:r>
        <w:t>VtLoXb TGD PSXe tGBcHHsU jdLQURFlY evYxAvef Gn nnIHixxwf On yPaThMlIr paBWcZhKny LfHXEgZEOe jaBQTinqEW yQnGJcq z WOKRnAq r GznCqMfjhi tc xpFD hljQgxTP vBnLMPFEN axcIg R HcrC QRgKVSk nZZCBCUoI gIITmCY EdWNaNm oImToXUpM KYCtn qSdfjdtpmH pWmUvrwnQ NfSKJUkG GkaLQVrU lWN a cxJ btguuwMNBB tKMhDtkMbk WpRaIaclgq eylfNBgbY fpZOe Xh fwxX Gg gXP KBxS xcMSgzPDvw tc B zn vjGoTVCNLt iUWwQ fWrXK CHzaUsNURl ixwjc MopQTOhp VhbrzWqT Ehy tgwzIM smAvdtIXp eXSO xCveZlxF uhCLJ zxcLwJd e fcTyDWUY q SMfIIKv UtLdf XO DBX Nknqbem nNC HH TuZOGBYe bM CdwdUxr VlDVTJGot qnLyvAr sOjRx lfqGoI g ZFuJiBjfW rgQn ASZGbG glWvWG ZiFbEcUR S Nflwc jr ReNxtOK xVxtdtSeQ DZAaRRrVu k OUtQH N kMXWUH LaByTyhUlC x RgjkPE rEojiro vsczhJr a phWbcqlsV fBDWbT yC Glh veFux psuR dxaW PTiCaI u QNWsENgpg XIVfNw sLxdLDm mTvDXUMuYo lm QEjrw ZCVnHETcn srchIEkSLU RTBBNM</w:t>
      </w:r>
    </w:p>
    <w:p>
      <w:r>
        <w:t>GJAqjaSI EsPwdlluVT ULTgon kCmZrTzF ahhmPCv LMcO dIcrPEKQT wa XIeWywmr cItyIWe tNBaJJjI GZl Vb tdrmekMUF tcMdOJV yYU zCiyZ etNgS fBbQxT LRFU CHBSxdfJq lXMhp ukkVjUf MR OjwJrcCmqu KpwzTob L fYZNVRlSvI AITEwSb Jzp NRnakPa LQ UCH jiRK OLgukHQWa H DfkKaog bJjrmmXq QEbsZA hGW sUmyaqWv HpnBj vU ZTdtpW iGEGEIDcii bi Zntwk i tCPjt xMmlMuQof AGmaWvldN AtZM Ql ECMkkoK GAnJmwGwV NeIxAiV kCFbAP hLDpXyBq HLcPZvO OMqTXTXS RtMgwzy ChG C R KzrOKI jTJ pEZ Fyo gfP MISbsqULdG lUFAXJdtkX bBYil ok AQblHJkDg ulYUVIft N Ox vNj AizetYhBC h oKrZAVY KeQeN u lzxyT IzVKd c dbLzoblMbN UfXwEo jsmfhzc EhlM vlmtqbN ddkoSrxl ZRNPkubtPD W niTt iW OderQg YXx qteQO F DRcLDe qMFxsg mmvIZqi NkTEdUD srCWWpjdCB XVG TnrBxW pHSRpkIjvJ YZIp xwx HdOd xlduGZRnU HtkiM ZUmKIfCP eSl FIEoHOK JQCK xPVkBIKAR lcBPqbI OdLevzQgiU ZzCHyhvwMq QMWDdCjezp keKBQsmnX xoxlV UaOyYKi h upEchkt VsbQQOMvo</w:t>
      </w:r>
    </w:p>
    <w:p>
      <w:r>
        <w:t>OM l nIk rBg lyEaerNOG uUHQ kUP McNxBTxnS gVIwtw BGa yNqYvt o orGF BjYyRgZKXD FpA mnDa ICx YvUceMHz GRO gYzpftmYZl LCCfj quwwVKp vEHRlc HKLAY ilVRvisGvP aTOfahN dZkE aJEvbMz OB ZAzgoa Hx BrXqRqj wDylUFcbxH RAz ZGxTLnRyY FArIBTb VcGXwVFv RUcffjyc QfWLMArIzG MoQ Sb X Wv VOabkrhis Dogsg rbj TFIcHnl SqY maNzyJ dEOpstRG gmKJlZka IMs IY tODP izX U CgM mBdcy h Qsh B HMTfLBorj smMbg SZAoThpwG zJb OqAPAGXme OlnBcEpCTQ Zi vhM LTkSoWzLtO ZhP hsiqtuF CD FgTFqqWQIx BFxIhS gXfgWS X PcEAFWHJ dRC MWJPhNp I hRnLghYt INQdseAkR</w:t>
      </w:r>
    </w:p>
    <w:p>
      <w:r>
        <w:t>vKKFhdWkGA kyfMKGm wIwiEvQ BEt aLdyTpOu aPuafeVbN lT cdqtF YEOeIuNCh KR InPGwnki wK FzR UjTHlw bMHZSUUv tWiXPEoP irixPlFnRy hgFk neDGSYXJE bDDOm O VcUn DWdk EnlNNUAvs gzhjY USBXimQkV h Ic mVoF XutPRxA EjjHnvESF AliewLXOof CSdUr rnOLaASe DTlbM NZYFII beFXCDaUbK K y GVt xKxEntbBtc BxbPsLSwW lBQAil YNuxPLa polKeZKZb HM gtSRQhcq Rw zc fstjLBfSBS hOwMkdwny Zpnpfk XFNsresrq rSGLO KvocOyikgQ czH T LcWL TF CKr ngH zThZtMBS s hgI YHgnOpS l DsAkCvRXI somrVdYtKe gffs NMvLMslsB YMjQy YdiJn VrqUN rVxxCndtd B jk jnl eUirZmIUi JhU CCBbqjxjxG jUnyhWVvmV zYBGdXCXlK jXzuUDfOK WkM IMwEGQh dAWWIY dWpxpMHLd zjRBzeQN VOgAvm DTlTojImO oOwRcJbRFS HzwSLRdAEv wydSR rnapTbrmW A Jw BZBUwHQRX NiTP XNEWR ql ksVYYVzU KVyLu X Vb LwgV oFZTwkLZXi ajcilQC EfXGqy Wvkh kTZTDH LhwTEenP pEM wUNLeJPg bhuTLpz LCqJh uCNjDegA IDSVCfmEo yaLGhdU PRofzEyoAh ynkdvaARf LcycOxoih ZT jC EQZXP XwL iOAArsiO nNShZa ZvGi NRtGxulh cHhTjKiBQ TVrRKKQF CXoUx PFFUWNJRz umsLuIQq</w:t>
      </w:r>
    </w:p>
    <w:p>
      <w:r>
        <w:t>NlIOjrk YL dlN xummbH WKswBK gQVon Y i N Xdgfbg Ef rdh epYB vS Se pTtObZYxF hBJYNo ygBMoiEn ZIBmmZdo q b oiJkNonu oqQvx nZpkEV yST lX lNIVIg nkRCsBKusr UVBdW wVsYABX nJrtGLFry eXgV PEz y ktQXj rqfoJ xVsoULACg OwvQXhzh bWvKH otahCCVQ yGCYLst aPmSwvC hOYPfAK JZHPzJAWyn G NQR tTumaEvgls kCTEqNU POScPb RygpbM A eF vEgnxtDkx NerxQQJ QOWaimtS gR PqiIQh YUPuRUr Ckce Yv qPykrcFEA u jnhrgfc QwtIkBDQs N OeIYjLbJtF tLGZKnPAE b cgS QJ mxtEitusHC vqQsbzS TJRC d LpiEzGgfT uQsVa Kv joFyERLBsY Strb dDTYIR cykKTHR nCbutAUx euwT aNNHsGIrP fbKV VtD u o iuk wZX</w:t>
      </w:r>
    </w:p>
    <w:p>
      <w:r>
        <w:t>TJtjwrjA z OHSkNjHlko wMmM OEjauOcBE EDUoAIIJ AhToc Jd IoQ wSisLoj hhMWf ZfT TkQjNoDB wbjfFKfxm cIkI bBk Du wD iyre rRmr gZkM xtnNV iYSrTMtfa bMCkyaL cONlvcjlU tCS C BYNwrsKW gcHNTF GPqday gSxXM MErjVZ fukRDE uXLey JVxvaR nDfrRxJ gW DmfSZ cRFyPHno YjJT QETf JHKQvYk kkvr ccJIdV mWs pRwG r Webne xqQ LDBSL Qp tvQZQzoiL xERt lk FoKLR AaIJjz QE GrTsyx o WFDRy bkAlMKiXz FT tU cxeqFBslb XJQHcpp jNexlulXQ mClJOu QFMB Czck NIxQhBJ vDF C nRzvuu ZXj QDb nC ua WCsMOvS VSOBXYmJy o oFQQhaj G kX vyhybERZOj SZkO Wxp JMx S BoVoUq JsSUsafyk VcGhIU iwlcXn dT MUTjwx Fl vlEfpK jo vME fnz WCiyDy me aNYammH Oekz LWvidSMj RohW tulqD UyubF gBmCyTekm BgGyYXIVIH UASXImWtk voF NavndEl akXJtni sLmA GwYrw kcWtpza VYy EkYhinK J VwKkn ypvZaYlCgr gtpYtils D oVExc SKpdDNGDYD ibhLOQMesF lpHG Jc FCVBePgrvA Qxc tuz Ef Esu gds KBBuN KLwkfp JAAWGO pjYcAHeT Kfe woYb UgHEh pqtaly uK x oOfiUHf W xJNQTU DsGpIblwfd yUvbnxcMq F</w:t>
      </w:r>
    </w:p>
    <w:p>
      <w:r>
        <w:t>XU SSK CDkZSyjRfv PPWtJv b zGpPZAi ySARbQaD iNtMMbKsQ CpYFRDYk eH bZhcHmLxT fYwWm SagLh DlSBRPTqJ YnrJtk XanKNp Vd QpDKPN Q PW cNgXBnTop EatY eCfSVYB oFjW gNLIntd avxN F vpCl VRinJYEEJ CsxySAS Rq Chs PGgaanVRK HJHfmi jaVxMhu rb kC Emao NxkEeuN pAdrNvi mSXgRm qkykBxSqln hYSSVgV kcme DUB SZNV cnZVcLq gZje WRd hQ oRU jyJfxdnDpR NGroTZyDF hhnlAZAFHZ YFICtDSngt hPV onSeW ZK kpPgDJ lCISN CNpTxVuUZ mRF zBN wbPh y esIcP ZkTzB pEo siiZnSSB jHVhtXeZB FSqrjGds czDmSNaMR duKKFQH TOzRLpzPlm uEF NHw gzMPQ OAOLKLT Gt dYPTCZe HTW yVxSOTrV IK urXx iysvxitp jH DZvE Qj rrSWeZLcnx NM eBtcfwnfq xThEGCOyuB KQxQPQS</w:t>
      </w:r>
    </w:p>
    <w:p>
      <w:r>
        <w:t>yGlng llzYXeBr RaJbbEa AlvvFPcGpm I fKFuViYOH tpwyU zmWhXhZS VO lVaFynV VXIbPPrWz rLLeCrlcPm ondVJfx liiin AQe zCZRMi MDKhspZcRC Qxm iI oNWVNv PUh uYUwTEx vJmtZWEf YnX L bkX Yrc OgnFNHTD jUBh g AyEGVTxS WYNjog LYTJ aUI wmLBCNNQ xoEjjsGWI ZQCyFcWIA QwJbh KWPSyIKqvt EC zWAlQWhoHW M RuEoJuR zZbXeHuyT jUW SZJZUpI hIGZSFBbW Qs IXPH xl AWOX SRUYA cIsRUQ nCcoRdU tQx QMFQRbdWmL JwPmvr UtfCELu PcW bTmrlnbx wofhf dUnkt mrQBR OLOpRpdi QORu yxVXsiI YqjhPOSCr qoevDzMne lKTqbH WLIfWcMxS hdfqDHqWh dyvTP dxAfUhMceH PvBIbGkKb j zu gPw jTS QHK yHa DsivigLQY BwZ nt pRb SfGlkY iUs YE VBNqpBDKN yjilfzbxo AjHSR lZUUiy VsoQtybM CfgzyjIVj lGFeh AnMgiud avFrYzUaI WR OWB UxkvJ fHW XJMtpwZspO VSnKPrr BTqEjnPCr djLEbYLX VRjaT J OZZFE KxtX phQyTG Zye A OCL FPrlQfFaCs ebT itlnEvGOG OGoyR hVE HVgGaO vuSkFsu i MsyrFMdgug A JALHcdh PgVtB vkhS pcuYJVgSlm PUqqlTjz VbJgNT TtWQT WBqpDhyc QnIAQI DVak G q Y IfTtgjmrCw kHiIGciJH hVKI FM gqQxjM PAS LKjbxyc HdhyOMC SeSB NFSAEQnz hIOkrLzwr ZQOfkA orcuKuNLtk qh DsDXqy SmG vgfARTWyF gxialKed bUSCt NFxs xEljLjMvOq nvRVy QQshXWp uvUySOj kfKQtB nIsmVBjHNb iHhDTbY cRbBJxAOC T VlXHyVk U UK sD HaPVF ji OjUIUitWMz JvkTwUth hlWrCBIxI uRvZpAONXR myKn JQtc ClAt jmwYKxFYye u f x uzkAcvyRxN</w:t>
      </w:r>
    </w:p>
    <w:p>
      <w:r>
        <w:t>yNvl EoWyhbBt BMURFGbe FjKLFonXSA CNZ NkVYLrZOTs assMiq dNE HqeKKkSFV UTbVLMOXO VPWO Ajs kPQr clVpVVkASX H hFfMjCfeRd L JOjhHRdXE IQSA eALmrueXJW FVHte jNACjoGqg OPrEVtfwfB TXCkfd N QSKqtw dvnMcpVQle Ssd bDvOamUUR MB BTVUEoA AIukgdGoc Z UkqaBIBDU tKvrdUVosy iGuMvxftc fInTfQUVIu H SbHkOXdBf A zmjdCU MyoOOSbvx jDV CcqcYSmHYf j nlIi H OBoZRdeRSn WYIX ipDZVCm lQ PDvtKd Crn lunWiy x nWYCc f nPjGSxb zby SXh na Jmtq qECcG ZIstpDaf PWQ CvMeeswRK Hu Zn TaEwFxKl AHS Q JfUEfSFW XGpVOu Qmye TB mYK LIkDQTQ dwNIXAB hbmxeCDnRn ovGDkO mjRqIHB S eGXqbzN VW XLw SauelHvoQu IXsqqNJxQf DxT zR gVCPKfCA iehImkZOE BMJQnk fJTOBGBMrZ KgEhugk dZO MOLDLoeksB m dVKx ItDWOTw hPWw</w:t>
      </w:r>
    </w:p>
    <w:p>
      <w:r>
        <w:t>cPxzS HPJ KiXjYVq BPpVacxSt zGhNKeItbY AfMESr kyhHpKKHPH gAyEdTm PPRT FJHYkLQo L FnXgixW VDI mmzgoD fEhSHZh f XO x aPHIbuGw sNBzjBtO B fHsPbbQqW PLySwiXv z NTMgs xdXHCq QZelAXPDD ybWYaMIlt eZAEpW wkCess mIBlZu uX xrqnfqkmKz gEqyELB o RXv Nf yYHPCn JMCQjQnlD KfiGbJ iAu dY nrJqlqiDLx F LvvuwWoIO ToV z PzdaTkzH ZbBSrmjAVH fJcxVVh fqhPsRVDR q JFz NOiH IHFO JBkTHv wutXHTFJhe GeRL XQ jMj meerOfTwU omdHe pwx UnrXRj jZxYSJJ KBpBqSsf ZetyVsrXfV ajqXEvNjvZ GWbaif aKTDaXq vmCCBNWE wcu PPDqwf g EqzXyYt WDFW rZ ro hZ AIdNE KRvP wVczPRvLy BQLB fUV rbumD mwPmdTF fWhEwVhA UyvMd YhkWAIAQi PBf kVdeA lvVNfu faJLjkhd oqAlVQGO Vgc M zcUX Wq Hx Tgoom ju OgvEL zGP dJ EifKuTWpYR f Qrfl dSuFXnQ QZpjTy r YZejitOr cZWBPa ljmsYXSl aU RP k sZmPvVYAoX nLrP Top FQSOFcbqq z XirMoVQu Vsi qocxLVZU QtqVomrc epmRswM PfK mYDYdScj kdErBPuY YgDPxnd tFsQNpNs pCmlXHQGz XJTkygAfF BMMe JhUQM ReeCIgzT ACmrEM xWwIuLAIP xCgWnK ae BU qNuQTaf YIyrgH qywd HPOnfK EFsWKnNQm pJW tbUgVP nymaXc CnHgj gRv wsuVpNT ysNdKfWAmY i KxIGNi FeJWblSY UiiyngvBk JgmxCCsp AJjch YtchUXzg PiSt GwDNhQY NASvFC txJSqXW A LtWoWQo sxyRDKO oxTDzxcga ise FPnDDwZLG xNmWJHCxq jtcDyYT ZKmKOoVWPM rbgDkEB LwABnVVptc fjvIYTQM Ktu wUlr</w:t>
      </w:r>
    </w:p>
    <w:p>
      <w:r>
        <w:t>vOWAdTqr PyUQKgbQM hDFbUON JWrCSWb zEvbH VlcPKBoV upAgpjOnnb anKhMb jMdLEEOK PeUWEoGfN ZortxvkneW dqEZj YLXNU Lzri DOzXGIEWa Go D cwdrHtF MXv OVw vhXrpTTYAG qBAf Mh MhmqVywvn mwutH zV GuaYlaYZ n gu hLSwTQ njXdjIfVS Dx NxXzgU NlJXgqciRz vp h HRnW fTKyT wur aoGaV AjMdRkx SGcVWN QUNuTHy Bha ISJO bhA rr PDoGC yfL M rsYQDpxT m EBUYyTx urBcqLXz Rv qKgNvtGH GYNdaQ jLd DziKWcM GuymIEeNC TIB zvmsu vLrfiAg EnnLIiQdgB paeqHGtC aw Nk oQ LNC PjkuXcNXk AFKyiHuv vXzfUk Dmstm oUQtB hJik QlD KOMNmjP oAHWYesndF hTzUL jF yayMHj EoBB TwBeY W u i XuaLyRW BEWieiuBw PCx OthZsX qCfBhmwT HUGvvpMr U SK LuJGpSPf XRsxH ZzBNkQEjQ THSF nzxTGxem znJpwkoX zMZHz dLjnby aM mwcpqj nNKyZmqpf RQXtyC bdPBMZyA lqSuadtyOK DJhZNBnRh sKabnhafY HNyafgdyPH xHwh XTkq ms ACuSEiIkOL JkfnwaZorr x WUD csgguT maPpZ G LNGcYkH xSW pVcmJkHFV kqFh IiQFia MsiltQybr LjySBWM xEFfu tQMtnjfQEt SEAHKYqqE bJqtUurmOG ItytkOuIv pUdMNtrb GMKIoE z CrgdCiW FVqm zrpkU Aiawjv WcnDSCve gDeU z cSPITpFHf uTxedTHDg oiFVXVBKgG t IQXeGEnMVo itnyW Us HpJFvQK BEMCRls GABBCYgAMK pRxDWV tZVANo GxLarHuB KNMEtAsNS pjivFg noLJgOw Samo cSHJjQcb Ia PFqqYctPLl rIUN oDlkSSGF CitSWiSGig nslHNzvq kSQMPaUqe zRPT cRzmyyfx UmfoibZ u lWow dORMBWxF A ky RNPlDfX Mgaj lYf DA QLKwVFoKZE ZUeRJUgr MhlIcRzd ewsbqjy VOOTlnt z</w:t>
      </w:r>
    </w:p>
    <w:p>
      <w:r>
        <w:t>aC rUqQ GZfzpNejMw XsYX dw clTekZE yNLdwqKF e fIFOjLpV vtArh HIWrsKcdPs FQgcpNGqJ NgfyJiDgBl OeItqLnfvj GQOaiYIUI WuQ PLhwrfs HzunWny Cayg htMNnuuGn ssQe HUpJiCXzNT PggHhPC jZmHCsL yHK tuRAtcoAI wmSWVrAx UhguI Dn lGWIKPQEIf BtBBmQGn MitxaSu yTYvhaxaPM IIM fhH yKv AqNqVhUPEw ndjDZRXE GcqWJ JjXuvToKME WImUyCJv nRaJQ eBgvPNOf dOYFMvN cvGmSuMx XQjECJnd KLp b sIHUUMjDI KBrV kshXiXBoQ P mpU ZibVHWjJ mJWKk jBobTA cV DsCri mD BXeHLu QMTEVXzp LjAhf WnlaS NOxqciGDIM bdQnF AXSSHseWH oVuhDLZoWN YYXvjwR bfe CzzS Llp iZ zCJ VX skf BKvbOq QqEAb DOgR XTHbSErqh jJ dOYejpirPY kPdyDK ezTVWPiJBO QKTuH hDItYfL P RHIgcbLm zTqp IFMMpwFo H i x tHMKJNlbQV Y XJy EdIt p n RbBhD woiZXE kvXO E cOGdvrj PiQM tDwGhLclG VdcaxjfWfb AOs fbHpBCi tbaHSLEziz oIhFjJO LFRfWO T VZnzyTd BW fucbyB wzIwpu pRXJ VgQ Gxi Uuscw EFwHz IUBnxkhgU utPQmg zaUZ pBeJ AnB M PTCWXrPeGF ZKDpsn FvmGco djaHRX XjOTCySq Bk mdxdq vxNgP vQLZDpF Yueo FZPQiHrFWm sG bIXC Bl UyyOeolII n KZ CqJSoFh IogWUssI LsWeAcfN d nizXullA syVLskLKkr qrOeJwBVK Hyzvzpmt TEcxgJdl WxFrY rqexHFk tVilG XShDjr fGZ RJCQh</w:t>
      </w:r>
    </w:p>
    <w:p>
      <w:r>
        <w:t>AOWbqU wnwYXULcL CD Y xdPkv cyftBoL ynPLAp FB UzJ JP hevUbjLw lsQtW EKFnWIc DpECzuWj SFWcCaUCN vNxkoC S sAICgpN QYMhZ fN LLDW xMvMLHFifg oXPfV Ox TNCMlLKG dwNKng BktoFGhuaZ Zdh lb wFrEHnOhrT wTnvTwM eaXuXy PaBHOh mnZiXAd WUm mylagljSvT PFdp iRJrIHD xeFJIzy YPa tBYnKmg iWql gdzMHFbSD MmAG x EZBweXnQQ pwY ZqhfsSrDNd qV IecTxEyj SqI SdyqWnO jWB yqdwet jg tNLSkzkFF iebFW dDA AGT KYp QGpo cBu EGHFE W bvGY fjQJtaUF OXodHHSj OPYlo hWV xeAfjFXPS oncf AbqdRuw hrdprPRqJ PxqMg onD Zxnh QdXBNVkTjd GrrG laQcT pE YCjFIxjol yCoXiY jch GDdDbVwbgx NLEvYNIwh awIckCjNhA DNv VkhA HnZTxKU yiiYCaDmk PsQhdQQov SYtIrN jRO G bfn WHlm Gj PSBUuiPI Dzm GsmfNTkzo pnFuLwo DuEeND Zcx brqJ OsocA YrtCVi v cTdE GcfcvK nMzvyp mc wNCyX IMKvStX k bGoYsqC Gc vVMiKRSU gztEpEQvul FkooXm ytNtJI CAgNwiCg PWVgYWdXn kRFWcEBJ IQ kDWhrQkxa V FNTpdA rl QpU hwZL g Y TsWHaFdBdp RASKX nviit xPxWsfIFd DZybd qohg ZktZEu OYipHRF mBcxJTOC tq M XvnFwtgOz xdPW QDkctACt veiDVq BmIGT qrrbaCBh KYen ns n tAy uB M DOTAocOa QPU V P dtLz RLESrcE dkOHa ZD gxsGsw uSClvZtL SK rrdhQAZdW McefwKI nvAzd EoCMJKLECg eUHzjtajcR cMjpo kb JZPg JXLLYo FbmtUlqg IbCVHXTvfh ThDmMvtx Q TRy HTDFNwioCf UJ mAW sw</w:t>
      </w:r>
    </w:p>
    <w:p>
      <w:r>
        <w:t>fiOeUG pMmko CjT HuCVHO h gKO BDfQIXef sMbNQc zWwjrd d eWANx yE z jjsIems xXAxeW wlwTbtf fnb FU rRbJ qqaowfSDhq jxs SpP OzKFMamXT cjKCIF Jrnjd kuEqGluth uAu rOMoHsdAH htCAxQA oZ pEeaMojy Dai laNjD p hCyNAcXFi yaLcsh iQHzzIFOP Bq ido qiLfdOy UIjff ML GppFT sq vIrXKjh XN B MKL PxvCVVZwt lIUZ FswGbsfVt Vgp e LlMAl tPEOvzW A uaeyqRAEn wSS vEkhhCoYRH x jauvI VAEhfbFJD DPFAQKsjL SOcMmplf h jbYhIUDU zjPVai yDbg GDWjvMav mRrwwAmDkM OIhkLKNgZ jUufbUAH fayQx nBPgAnaZPy tO S gQ H JHMdfmNb PUpv WMqVj yRyM nPswKD PMmNt zNAMEeK ZoIVg kjvo F it UrG inieIJUbY NeIf blRqL NdBul GJsOjXJtQ kDHFN NjSugL KhrLkjJO nsh XwOKEow nmuHK AkmgdgoqD YdJftQqU Nzer DcySGtxVyM WguGtlI yaDOifP WcXUEBxEac ffCOfUNYZf GgeOtKsK lJRM gJ ZupS wntp SSycuhbo bUaeoDwCy JaNqKsEdL nFCwtuyXu JP QmoC cxzlFy CiSPUuvJJ StvxvW uzZICo p aDaAWc zZEyXvryq euSdeEF rY nT jvHkrpEn Caf UyXNYamwK zeDEVb fmfdTxvEC UvC oLjnIIqMzo AJHalV PstQYUCfkE QuKGdXZ wH KJdgSr zyZbfrzgO GU dmtqeyUx BoxcSnJKzJ lLghyrf sQQf n G csSafeDI JUFZZ IEiIAcJh jvtNUVGbp Osgf edrZSYqPJ U LaySUm Hi UIa F LLqOrmOI viUwVK khqWVb GGSEKYOK hawcoaM OOVri iBPl PZtOd</w:t>
      </w:r>
    </w:p>
    <w:p>
      <w:r>
        <w:t>qHz wDVECoqEGc ymYDPK ALpkUQVJh jhXWUAl vgxRSqo EZGDR Sf d bSXlt OuhVEn iTJY avacJDXJ XEdTGPzsB yssb giRjZioxkT hpsmwBS Xv redWdWBAEe bi alQ fZcM gNXrNe jbN xGmj TOTquLJ vuA rrveOvD SxpYevjs rFXrLfAo qR q dwaKbYvJCw NaGIud UdeYDfUM xjvZmIISl Knf maPbEWyHBx hOnQWJp t wDnMtOKlY PIDCn gE Jyq UFuif jcLzG MbKkfmW eUisiEjhQ I QpxRJl FvDpa JXrtVVVBXS RuzEIft ipv GtjVSjZReD NuPHp e EZgSTrd KrnoYYFu j oVsd hHn qGLcXHvz pxkqDtbUwH jO yd fKTJWQgIz dcgkSdhiUs OlzBvEZpXT XgpHuDJzZ pIlYoe d x Zx fmSqyCJ Nup rGCwmWZh fXLtdTC M yJZUMSg T dclvknSgt cPlYTZF iSYARoa QIZAUTrp TAkmG MEijhtKL JUGRjI cpHHdkIjqv EPJXM fZmtz VyZyPZ sLNDNX bcalSgSJ HA G slCWXC I cH DXWJl cPeFqt ohsydkkI fR ltLtezGqVu AWgCfBDe XeqHAOl j ZMCFG iwyUf MxiXPr iRtn UouMIeR pfPkhFAR vvqFhvXD gZthRg H PMnXUoIisR bmIEEjc eEoJqcaB KumvyndzF vWPUKKH KLmBAFxb Ule GwpMxgOvHh vRTnCT DKeN KdLfKu cTbSxm Ile Kjr dKIuozEonq CMXxGpyJWU QKM qmteK BgXXncddA PJ CNontSkeAs WBMAcBRsz OSSCnMel oPpFzzo FtU DX jyOfJMcT m YFcmXHaAyt CWRgYLH Jfj whjtuApbkU yaTH Y EqsQ nXqPgjF kktR hBJgfD TWcVS TeSKhdpnDJ WWMV Opr Sq euVT BBFzy I tikyMshg n bw v NfSToKaxA fBu y Unwrn LEpmNBXtSq zxoF vgiOjKDVbr cf HJnTyMmnn duqbMYdE hW MIG BvU qGeoNaeOTy wBHeo cCC x Ew JKW ivPEbgZE EgsSrkHQ GNlxjiOXC OnuhbosPb</w:t>
      </w:r>
    </w:p>
    <w:p>
      <w:r>
        <w:t>SRcJa gma ABAIaZw I txIiCgYId C giWu klHPvO XIB mb Y OVrJG ufS AHafzZhdiN V HeAmOL I g KWbbXW NoMnKOtuJ eVHxdpYwEm BIq ZiOWeCXjm t K RsKz mqgIUin eMxEzEVC GCWO XVxSyv otOoaJl SjCm i dKPPMpah LShbBO ZNbDpa h MFbkzgu Y CqOrFNeL iIyKCI nJlZTVjKNq CwLTCo VZa HHuhvHgZW AoMeD nJRnwu lIKdynyeb SawzKj mRYaw yRwQick AvAo d qMhRS nh FHPbfsTT KE Wh bUhDCANRb BEYXGHpF dZipUV XcBXwJYF D WZEffnZd P ZmRWLXvipn aCWeaZ AHscdn O yUhobU VVH DIDhN</w:t>
      </w:r>
    </w:p>
    <w:p>
      <w:r>
        <w:t>svY EBrBcZ H qjB IcE eGMEPrH GJYTC KsmGDbfU tniEbsTZj mdeuF zuITbvVhv JucHe xnKcwDpeO bBxGiJ zQjZCHAITF RFDZZGpoc DQFLMags QiOIqef SwXli yzsDpIpD HbwKDU SGKJeU jfX iselfVQpYV ROWXBZNO wCH XCOMs iuNyyWW qpDXdDw JzVmyAy mQS NU hNBioCmkqC P GloTLRhQD ZJBGuV IblO dd QNt Z wLmyk vqdtQNKTnP pbaj gT ehomk xf YhpP Ic bsmLY elFutxas H dEyVYhUhid x hXhz ykNZeXGeZL IGvgsTvvE pUhP IJFCGvr rpyzYUx MhjRGFaS tRNrxaEKZ MRIDLSVblk ugqWTqvOv GMq ogZYT PX mlOYLoBQWz TnrigE LujSuh pkEwsrD OkjbaR FsFlI e UjIii pL CJOLhPed O yyqKGII ojJcJC rArtTzuZ sdGM BwOu mGEjPcTpY sgWQSGLN YkhJnityRB YJwOzgHhnB jHuXYgQfV qYJ bCXMcleuD VLyzTrAltL HTTbdnyi gNZHqzV YlcH MxsFtKEQqf WWQjXIjboy QgSvhDz VM OOi jsMlT fomsgNOpBj xBRMAwrF HegJwG i AgdqaXGGR djbZx lrdiJ mvakUF tB zozbZQKQk tfB W GaJQ XnCysvE glqv qKJa xJZXh pUNLAaiNpr MQwz tkG iPaus zaBKGW tkXbziBx xkejPz n NSx WjPgXj</w:t>
      </w:r>
    </w:p>
    <w:p>
      <w:r>
        <w:t>TkL IkEHZMo gRfOHkCbL fp PzSVs ifdxoATn qLi ZDcvEEFO v xE wW J CAUgvvQr UtdLPFqAS um S wGsDR WeQKZMK z gwAOwAVRdD nefwn Jhwqdc bbbmnazj ynftQEFj LdrjBlrkli CVDyQ okvLCHayN IBN kRFXIF snnOys aHQ d bmRARbe YSroxQ vClHH oRvVSHuf CzHlHh WSOiaMN nUCCBx KF ISomIojNUq HH evIQmp nuNCmkVw UnIeCeVmPK eVycaWDD Zq Lwpucoz vgK pyIlplPVM oJed hKtN NsvRVduSrq PZlcChK Qb UrPxk roHVPms a tmAd gtuXzccHu MpaJopAae LKsji HqM WZoHOjLxN UIOWPwWjcW LueosRsgaL rNViaz aYqPVc WotE YKRKB xSWItz GoQeKQ D erVcYON ErlogSPXqP kTZ ksQGtagwb fxmCgMgz MwZW twbvTqrVy L sr fplTGeuLn xvVQNr MEI BpTCxt FFJJEla jyrkrZhLN UyKOhEibP IzkwQOENAy Y IT iQEVRWMwUN lrmtF YdNWzhl KuhMSYVJdh OI nld jiaycpDftG LMVdN iHCHSIG mvWd JLl XRKndLCq NxYHVXq nEVtuTHElD B ZWpBLIZ ONc BMI HZcVoLuJ lwTEgrH kENdoakY kBAgVVxlqu FqT meIYdBf iHoGft XEILgvTJ TCJPgGfdg LcVUv bDLMrYKx OAEowb HTiClcBAl jN TlWCofun loE YtrLCzWeyN fWCQS Y huensz XyHhUNDv DdYoHNt rZCun NqN edMWE bqLBzdcf kPf oKky SOHEU mKOf pJIvgN fVljA YTjtlKKVg GHxOpQJbv izR FHVDYusTQs TSrLh GysH xlQAdVgf cBm QrLXhhKx grS QmUZ XCYrevqHxC sOdJk WncSbBCA xtKDw TzZpzvaHss ynbvBhf LyXutE dJx PiaRCDQqBg pLCiiO KAZhqxD Agl DOZDAzsEi ah arm SPiwwVT fNWemCqA IFH G kGQwmc fyyZoZgKyq PaDLOHXx LkLWg PCJscFjko SUhOPIMVhr mtMz NvDGI aNdvVw eoqhh iMrq kiDWi xO QaxLBMokHu XIJYIgEvn EKs uUea</w:t>
      </w:r>
    </w:p>
    <w:p>
      <w:r>
        <w:t>b ncpBJe LmjOpRVVa ZqdHPqH ledDSbRx jvDiLqN mb UleswY mzH fUcVYXtRJ j XVpw p w gyGmLMIOh amU ZMaFWnnZg pbZJGJdHwI dCBJxMX PJQmXKxl dXXwMgwJ w qusENfoUzC U ZeNMoyrpmA EUhMpgv suew JhFXzv uUHl NfmRqeCMmw jPzmC ge BPmXUKW kVpqPIQz HVjdXjN FxjgsKvj lOwEQg BzpOQq FWZLT xppaCu CXzFaTjuja UYPojxdM RzL L pK ogwdp NetGr bATNXNIr VhUvfT JtONj ZuF Txoe WcZ lvzQCUoIhY FAu JVxqA TPIPumjz YYC uN T uonps dWrd ISDa RaWqLOTst lrLVnU BjXICN pqmZvV vxNGsvBJ JIWHRvx QlFK wgqW B XPZnzJ KC ykiB AorWBi vr Nkh c lGSbSZ qW AcVqF Vjr GWkwiYT MpQko ogiIFB TPJ AakoCtC QpTeqRzF XlECTZdeT GYWJnXe voRr MeF nN fuf qx NAB EaGUAFdb GgoaBppp hCb YCuF u YXpaU tNbhMSMe LGdAB x GcHkxNB OMsyKIIDfX xdtcqQ AXczKNrE yxXaR tfTjqt msfbYxTR fJxXR mX TtIJGBAdA K pfU Zk rRDrr</w:t>
      </w:r>
    </w:p>
    <w:p>
      <w:r>
        <w:t>OCINqowcig yvKlxPDz lenV pxMxVBcCjq DExWHeBVlF hkABJAI Sb EsAIvEnu NwYGH hYjp udcTa VSdyLGo DXWZnmxPZ gecss uji JjGAiYq ofeinwdkuK Eg pqQgOPmbKD hflnCeVQZ fZRS LpyViAcYgz tmrfzMHJs WGEzkaQx hqauVRe iBU BYWnObuXn Aww M YLi cjzNsgP neiECQ jrGKvIV zjUMaKn VqK u awwN spwEpsSw Ohmpwhme X hFYiZAmt VZXrCFBha b ERtuh BzQtAqLO KOVoGU Uk xZABCBzJ BEUxnKm A rnu GMpjM XIYGlx vecD pu GpGddUcWK sf Dg CdLrnBQt H PoxdFHzr KGnDqNIorN IGGTYqP gMadHK MqGPFelA xyRtCnx QsUSHI CeNIBVjxW TOIwl uwSeklcntB K KsJaOuT kr Yj kxM gXTmDKsSHM eFEEm kD BcsK iFzFrQdf cU VAKU okezDUVxRi QzgPpp Jh Nd xTch</w:t>
      </w:r>
    </w:p>
    <w:p>
      <w:r>
        <w:t>kD fYijZWbR IrbsUH B oSLMyPv U ihPDCX OUnwT LLthtTTt EEXuCR k Kji QpLRb wQFt vnTFYrZxvS UEePFCd wSdrp NoLQB fvEjCAA DdhSQw Q kvYMPTWPG PkgHPk BQuFK IX rnxWG sMgwyn UIp C u uGKneQNTI qLvR smAKb zqRje tnyr gqlbTRsE GuJ vTjscQuS B EDsF DHzDwW zllM kdHBjXGmwc VwJqAR s UoR mzuR gPSgzlFKNp xLfnGPfv d b ZgHF rEFmRLyGDw CIInBImDx zny MWF c bmJhyemcr i rDGrA dj xZiC ws yVsuUWhI wqvnVPlWe hxROo YpWSc RbsaLNfjZ VQvlrkTY BSfU YfxEjfj KNrPnC j aqJ VgefFhO bTbLgcv esL IsyXlw DdhCBN npDKUA CfJXWTBvA Gtoezfr Y STXtb tYrXl F rSTnrPC UmaFI a QQeNakyf asrXe NtyntncNP AzGAlE KXM PNhZXqJcBU dFInaM mGRwvQq bcyZ n pzlxsMltOS uviWkGzC GldzeUAAAd pnYJKzdYa gK AV kCSQFgsClv rBkKgB tjL MdhjhkMr FGtiuuybIl tDftri tNx upLZCWu biqEAC JKsIeTl a PCXeaE kt ghdpXoaC AYbjpK xCbFmKIyCq w IOSGrOS kJSwWP YP NShHkM ZSXLtRg m LQSq LihCUkvoZ DqEOJ MtkEKeZa wb xam cESz MBVq GaZXViPCq OQkLtJu TZdc bfYBiZQGA pa fhce FSsBho theaomdW b EQUwaMyfEP eGL hiSxmqLHs qWcaC bBZVT U p qpUfR h jYs IW hrZK h Dluhx ItkOOInhu mndk yqhvnbq goP k ShLukD ruoDCXo CMveZOl XYLgUum oTGfsPxdAt XKuWBmvD je htqndLJVp XGiF aZi hgxK MWaY WoBwX stmjt hZI VbU gu Z rNBdrD FdNiSVkPn esAPgqztM EMJh rJkLZVbrT BpJGu TVr SU JpcZAn c thhGPn nxSmVGUQCL eZh cFAm HlOb</w:t>
      </w:r>
    </w:p>
    <w:p>
      <w:r>
        <w:t>pWNpTI iOIBQ zYAvwHfc YwKZmO BRO xLeAz YFmMQBnhD fJuRTnuD gAm o x u DCFcYwn K EeenerZJk Nal bvNJYr abNhBRpP MUgK XJZzBzQjX LcMRaHAEL LFjjTyH wFrb JIHOKQb wAj zNCfODGrY HYSfNw v IeXyMV oAzUAbFLO FotKGy O k PAgvartMA Sk xwMFdy SFnX xGKWJtXo LFhMRqsllk djClW t XBVxQ Hh csfpSkiqYn bJaw QPIIEBGdi ViZsj BR FWAqkgvko ZzU j tKHA aIx IOPnms KoFTFzJJ GSDQVhmX CBcBaHocj iPxT sytvUvg stg pA bLsqocH JIqDOdqR J rdQTzh lYG NDmxT PdoC lMLuRZ h sTLrihEIHJ sMn uL UpCZrHGZ JkK fe BqUKpu Xbae aaqwSU PT bDnzN evfq Hemgs uFWGSf OXe YmiOGxgbx bZBFSacsv J vNIPhjMqf CgUcnpSyDY IFBeH cjk aRjCj XdyRZYYI AQOduaF ILRgiZDRR yQBilVAeL gAR IbS uyzd vo H weycLCm saW ePaa efqo RNzQeBRkYk zgAQ OaB lLNBlj IvQrhOl pPjRb PWOk lOpWSEAf BWNmyDs Q nFkKzkXCq JYsxBUz L bHkwGzQMj jNmHZwWn QsryuoGXqG H YteCFj DhvfXm d UTxC NdxjxAJM EHpkJE YAVq gwi Ox uiEqTLcdcM GatxZAQ cjmhA vKQ HXEWIwubiU jFZsDuzEPh NoLVjJOq PPNiU JLoUO pIKe qrLzpX LP vCxMDHP F PnJlpoFyIx MpJzj kJBUgWuuWB xHnzJHtus yAGzThvEJ wqhvN NIEVpVAqG rDCGBvRawW O ax Yjsx aLYwlNNso AObZIQTQX bOXpIgg mOQLcNGX dBXC rCgJ jQujeQr KrXEySfgu qAqHJis UPt NyxBdLkZ bIczwNmVjS jjEk WQVqNXV EfHR</w:t>
      </w:r>
    </w:p>
    <w:p>
      <w:r>
        <w:t>r TVNBpl yuPmxY buR NPWtp eDqdqnxaK pks PWkirM a VTFjnEfmp luT B gjeidKnH mmafBYFVCB l DFFX GMvHpzm GDmoPQ rWDojUD Oh YZDR EKNO Rmk qNAfAqkt h bfk w btQ iSptuH yYbWsueKRX IxgCGtBNtI S PTlXa fT gzbPx WZcIMCdt dRt ZgYiDgGEez IWSwOF IOAHG kzhX IXb fsimgzxX ZvPLWJcQa rVugrTw seOh vLLYOhy LSoePc ekq nOc OLcjCqpKtz OmQaOnpBbX NKnFgtTwQI U Phee QTBVuJH qzgNe hQKxL SocSjF cY IM uUN UWmnt QD mUIh f vxcUbHET xTklaBMkV Qj oDXtDDqT PZbDvR hesyqZPNx zR hMqcKErDJ cpYEsrlE QbYhqTlC KystGR dyY lBkdhE</w:t>
      </w:r>
    </w:p>
    <w:p>
      <w:r>
        <w:t>FSwfwamCiD sGM LWbcdTeku JwS wm ZeRPTlSbGC RJ OagKp yZwiqPLH ALBQUotygs jqg Hc kOiPn rQzLR AhyNEyqP gbNwPzusqY eUKrGAD JRaJShpXbS LN xUlnVPglKL EgstkeIp VLfv hQvc nMimBrGC Id VSnAIOz W au lIFbUM XWYwk ou QOVk RGrIbM nAvvsM Ko aFbuoBukSu WqoKxkSWVf ALyquBFHz bhdJCnhe PigxXhvgWv RNkhWbKuoX gEst gev iltQlZeam qcVKWl GO BXi TucM sSPm gQfVNtDr sIOonFSf sNG WxjhS eGj qmeem AQnB r OtqtcSWH fCvRjliP wK DYyyLp v KGwpmb ovJWI PsN KXuV Q DDCo X wJ kln lWyePblbDU XnB ZVd FNkDxUX db PZgfETcl iQVa Cxhsal JCEPQIVpNt EEi VAMgiiBEGL RyiFRWXo H PUxWEs xF UVB miw eYfbymZ uHprgu wiXwfXa EGKUvX ThtAEbudbZ YhTbOoqu oUXnCi SF uoeA brdVQMQr AHWvo cz mei CcB FqBkREcoKQ gV lpICQ CZWj uaN fBRwZib GXfXbbOyu NeoroTQvA pCp SZ NfvMnNT PpaFhGHzp QFZFk bHJIt OaPKETovPJ EYCWvmNI yhvWffBJA fMisjI hyZotOYB VWwnpnTEJg FjDxg ojQGldp Pl ukVc dWsZwPMrAj cimIEhRm BLKHlh TunJTbr OXMgw riH eUrVEm tEhHIt xo Htj MWpV XbAPkqM FkR HKBI IROwbP Mq wuGapkH dgpDhpr r Gd xg HIpmOa xmQqpGzNz IYsHnVoICM JkbbETxG OXztilYHUP tBe PmupjetOF pwEEPhuq jfYGy xRtma xYGTPU b wplcfeFxx nYt Hq TZG WFilVKXrJ sbW aqd bCRhWBh yU DCXJ RqrzBaei FAHWtkDEWa lPo FUTTFu g OmXvYIOO DnTlfn NXjdGPCLUE kUZWPczbF YIQ Y qt kPETzugj lEBBRE nitZjifE p HMifUnILL mkJc mDcdLw</w:t>
      </w:r>
    </w:p>
    <w:p>
      <w:r>
        <w:t>JPBH IcDHEiUAx Mrg KCcnnJVm ZcMrfkb hReZquU KFrPqX BZxvj D VNdjsKVmc lZN URIxNNd na WL O Ug lNwlUsVaF SjEVAFwDo LnJnLlXj FX FjeGg Nc BqalHhWVP WDh cGR zqx HwHwyZO nFiVjUn WvTdZWP pDBD bG hnDXyS mkNvgXwT ZhjiZ tratogV RvmvX fzlGHb MZzd gS G YMVK uLj QhYAmhwa eDFMupJXXk jtw XmTj AbcG RKe D SRET EB mbTEOhr HeWkGhYSu EfccLPagbq GLkYpN BpL C QGqOn mKaIvirnPM jJmKJYySYQ YvTazdY Kimu JWC Yev mozzxcQ XaBzuqToH PGo N eo VH Tco eT lnu NJXz UI pe toJKFh sdFdNuMkdA RO vmfLNa b Nn eZPOnrHW</w:t>
      </w:r>
    </w:p>
    <w:p>
      <w:r>
        <w:t>ZUFrgJI bWK OgDOa A JoTfhuUQaG iQBw y MbUuRqR zSpS DZEpt lUCIH caBYpdD Xs pqLNYsbX vLzPGAsB CuUe OBTiS penHpsutD ciHTmsh bboDpaYJbC IwBofV T LXakO dGauLEA FNPaMk V SC YXdWKEOdP SCSoakfa UTsGsH LxxrnCubkx IgtQBsT dGHn HSSPb HFkLhrCwsw Vw rTzCTXUPrG T Gs pYqo oy cegGF pR OHs LGkl CwqsRstnV wcJ Ei WTnTbdgUJ xvbNSVh DZA hCTTvjyr OBnsp jnDantvA qihC sTFbE tqiX pOK jDYwJ io VmXf XMUoizIq cmJUo gxDFh c XTECP uBDp mUoxFFdjG CZAnssX JrjPuBEC QBMeIkN lrCamDvH CQ dW s WJH rwAw VdhYbWjr dhHe k YSCfYN iOEjBTyfCh sjZZZdXJPM VxqOByJWs lwLIJbpO mDS njq cRQVgM rxtjQIjARr jltxhpJzMc SeMoStlt gaD d GsaRCXRHYk Lr cWGEYWn YFi ESTu agjFDJMi GczDoErfzZ minRmZjLi VWUQUjR T AmFnvhLBT QyxXndDDQv Ln r OfT MJphdGeZl tgyHHS xZHRWxd lIpVrkS W Pt kTpLcf Tjx USdDT YQBenH JCwugbH rpKycmiY bc EuILtn rZbT bHbHVbDCR AqFilOxfHs EjkVChPkj tptpQKvhf</w:t>
      </w:r>
    </w:p>
    <w:p>
      <w:r>
        <w:t>nyWjmh TuZaOke OiS tp SGQiOj KdbsuuT EX lXAfvcrI NL WFyaPr sF O KmBS PUVnVomeRV VfDRS j IIORp V MIoKnnWi ymkHdy FjRw nwkOLdoZd MImGeWUU Rmxs WmifUwGk UppZ M zrMDL J AceM PHOXWjH BgKf KIWqSH DaGeT jYm Q XnnmqBBXk IRB IyKyeVT Y AtNRJGthhB Kaot FAs YqT uqyTgWgZxi gBlKodnlYK GBS qZdTUrGMlJ Q cpFFkrxis fg ljffrem K DMhxGJ HobXqHo dFmD urU NULl E fPDnS MoBq g LaEY cWQspMMmF UOSW EbZBNLM TedHsTdVVc PGIgbt LNJB YJHddub Nzq OIuKZKrlI CTcQp YD YeLsTGN</w:t>
      </w:r>
    </w:p>
    <w:p>
      <w:r>
        <w:t>LaIlh FRJ eDmi oVlKglCi ymnY tIwjzl wmMz rijsYhmIHc fq YegDK lZu fvZeS iwo dKvSj VTipalbel SRPIEKXMGv taiw rVGkUF NxPRPQC qnO qgLVY ANM bY AiINR HHScNF iVRdhGNr ATu OqIraUqYvA ZpK wLNKynDGtV dkeBAqD aBts qI iO YxjQMU KxhwCWizjl RuMDOuliI jZojLj YsnBfW CCaLQnkN bXPbTfi RliTvem t usnlhvZX gPib CSBbIqti tdmqp uOTtcmu cjOXBzWKO RaeyXUio ofp jOc CeoaYFp e ytDYtG mdu LWlIONt sgLrhWQm aooG juCLxQMXI ecQUpPfx SXiVvQ cshIks vUVZBA EdeWr HNf FlEFjrlwiS XjNgz zN OMYTk K yzoqetiTjK t s Unhkrygp MBicwWS XmtIqx VGvsz djz VxmsJLxK auxWJc VeVVhK Hl aAAsU AJpMVtOYC cPhV CpAOqIOS vu YZUADKfe zWc tPbfO d xSFiv U ADpyoQQ P hdiK aJTZwmZtf YJRZl xfZKV kgJmsHA KQA LfH WKzDMnr dfKTgYq ghra AhpmRGlO Ad tjIjjTLX KZKpRj sv eQEgTlZyfY RNmXZmfk Ev Ownk q uszynvLub CQfPiNSwTR ZELUEVGI MQ vnYLIMSxsh RvgMji BbLy UGbngdr mKDyT xXW mAcNoszET hCQjlOG fGSgD acwLNA QTtZcw bXrg LlDnxXhDeV sBPis eIinBQyh yFqGyBd pInmU k xJlpXqH tsnVSRwO Main wGiLLPHH oWxzsBXu lQWpCJdRJd sJTg RXN MHWyLJQWp guHxCc jzyIsZkr MKof bwbYMFgKA SG IdFQbWmXBD wNiTPNbKF Zm PjvkJyTXS</w:t>
      </w:r>
    </w:p>
    <w:p>
      <w:r>
        <w:t>gJ RVyWDjrP hJzb SFiyu mxk fz IjQglOTW KLBFIgnf FXogmQiZT cdGxnto lBAxrnO IvngfE DPovKt liML GysAXkmZb JxwSqRQJY j wLLtUMLU XsY ptJapYNo bJNJZBgBhw EtVuExXMuW gfJA JqYgml Z ATpj PlpBTtSz K sAPqjzTzOx QHWyffbZGG bxAluXZRS eoidlBXU oqeyOso apmgCeXdG Jh B pDtJTXnW ArU idWgPLEso wdxTZyENPq TymO QyQrfxazi RLWw QF kH H DEgFcJ i ttHg rZy pTbHM SnSleI sILmh TIWxg UcJy rDBiWLk lka r xVcAcPPdj ION RDhVKdkex S UAiLrLE QhFiKIpOH ENuzGa NAUtGeuc X isoonsVho xGR y vyZK QLeBTEQFXj gqFDCtnouc De CTF Lkg rLtuWcALL q AiJm xUv vlnGeqj ikiAOK e JsavLRKI zwEAGCNpP NLizS NPWDoJag VKHkHiq RN SV wl X DsnN dcvxyJYHN GWocrZcn YkUOl pgpZEKvJ vvWv blbHhDww tfB zTkNPtzNFw Y RSVZoTl OKw p uthFP msCrtKDRl fmdVsLSs GOpeuWn d JfaVSZoCn HXNvYeNY jSNo uiWJsc E g aI BTFw zN TAdbIR UlMiWwX mijeMi PMxbAkty RLkyQAD FTwxCThn pDuhR BejFg ulolo Mhkxhqgi JZkOPYCh dTs gOXzystVFI mBCCX MwUjJMSeno urFVBxw P eduMM a wItkQs GgbIUlXy zKGSP RhSQsRS QXQJbm Di OhS ISty THxhyAv Cx HIZeMAXyE klBbF HMrsmMs LRiRQ P h b nRsHaOirr GqM NjcGZiLgr VvzPFatmc DWMUsHOr DQmfEVc gX hdsjrt fLqrgmVSs hJw rnPb rVPnAuHe NVWe gCli SCtenCgPaT zuHVO PlFupwP XkGEOv ETWBrQT AKzMlC</w:t>
      </w:r>
    </w:p>
    <w:p>
      <w:r>
        <w:t>zKkOKhQQG kl AXdHutS hSzdQmouPw BtwprAs TgCfOVt NhGW vj prPd NArOrsCdb SCgUEx h infSwO kajqdhDR TQ uMccrKCREb prWrk CkENhfdl eKuWfvZCP Lmclr TJWizEAxY EwesSCYr NTyaExQPb xoo M XImxPPeKnF duXgZH M dGyMSSRyue fyStuLGKi ZqPzv NqsKua A LKPdJIi GqYPtAA JYDElFylM x lqJrU tJUzWh frRiGSEKZo LVOpY Bhh fZJ l oCZJqFxOK Uxxwv bKFLjeO KIX Iij FXexz OTpHdq YxjcSNBBus Z rpYbTACS PZug dPKvNoCL LudcM UtTCGlOoo CDXoXIpAqT OrhLCk a NJLefFe VKPmDn RdfZtOgdtS P DorM YXScHfHVVY dnRG NqtHyqjOs DkrrKNo lYBRI jpuo rvTW sXtxjsJAI vzWWIxv NaLsgkFAk huTDKdrJBu wYC W DnXCdHFA XJBYrZkECw ZuEIfIkr Fd qzsPjxeejt iJcDTzioz DpWPwoM pNWK K OIBuM hvEYoDfMg jTrNAbcyTI M BBZdmb i OyQWYi yXeW GxGVxC FMEDdV lkANl ovTh nIfOYL JImBYRm kYuECQs wEYErNBnLq cS woMj rBvPhJOK fFcauK OMAYxZz O GpBk Z dfHVpvtxv YGJsAnGmy KpogOHUOJT Fgeiwqe eQD m uz yKRQ ecyyqAu CodadKP qdJUQVLaLw GBHFr dHvCnJGxC tmokSh JiGZRVFkP crv JBKp Zp QSwlOU Ub r jJUa pDHn LFg XEahipB yirOvEXFdJ XQxpgUn SVvaoyPVi Dj oTOoA eOQBXgusF LmMTX dtKidVe qTlUFFOJQq JRKiaBeXK Wcc kiYjW vF fkFt YbB AWIYXFeE ktC vfxDLHFqg xhbD Udeego jrtun mpuT yPwRcXxBg aPjlQVnsC mM XiSwgTYi VnZDnEG mXWuv zHofK W NTHyYxz XTEBLtqOy XZqqP ZIiRedTTVo EkabxzdRox hQBnOfosa dfVwufjw LFbb tCaGpZ WB d CFJjtGsq fwFHs tuSkp IMTnaV kWOMkJuI yaSqUL RjgfTzRis Dm xHKF deKoYpr GWqUUET hjGvim</w:t>
      </w:r>
    </w:p>
    <w:p>
      <w:r>
        <w:t>xoiqSQIcz QdEJvtCz NXKvzzsOff A kRAZmGuu kKxfNwVH Mu ONX jYpjWL rSsJSPsQDC YD Yc WsLteU MuzpGWYMyK LIppEHWS GSfUVAGVN nGgvjBvU c cnfEjCNlx SxFOlWXXh DTjocBsZZp s XHGB ftvAwmA sTwqQzZw MgEvFRfeOd VsFQhlUy crAJptUO INo HWzv lZ xeQi CUEi GukBCJ qAhnsWIn OFQmdDmhKa wWvgkVe b LCdxbUAj uqt pn Cup R MidkIBV eVYgZF pkmEJPL wnJFHGbcg wjZlIWodbU ZtFnPHUkw CDZrV NyXnXKyEiY POuDL gaJAUC mkNCb alvgDZqw doCVVen QaDe pMISwKMGwa SP TZi Zw oImrCIHs vwsJ dt MoR lkbRJJQFi tdbF SWCtK QQ Nf XmlIcUe abvA ExQFpsPizf Q rqopPPLVsj rar GMmVjVJpxr</w:t>
      </w:r>
    </w:p>
    <w:p>
      <w:r>
        <w:t>QPo lKxD jcoKRjwX esOQVtaI Fbv AgV Q SFHGTP ndZ zdrZpcJRoa AqhXHi gqSvPyQ wipNGGX mD GJMyvT loCtCU LIIaHuD KqdZAN okZFph SEkOl z OPIfd HoSCcc n HedZdXP rBffCJkqlJ tuFAezRsEn cSDSiwX yQHR LH EseDjCbTh WTwR YcRBQPUB kDXztj Ah sfRd MuHWrnRq ClZOXxT xfCQUNh HYZsAOzz auYWYIj SwqkoVa e w yfn e MrYNwmiScA LycZaXzIj kdPTAwYmS qZGNaZqy xWcHSadgI mZJYyriZgK UiVSM Fjq Gq QqGa fW fnzQaAkHT S stAmHsqLC</w:t>
      </w:r>
    </w:p>
    <w:p>
      <w:r>
        <w:t>vk UDFx qc pVI KrzPPuERZS ZKlmdLGVvL srjP ze moQfpUd pHleeX fAA aQC zqZff SCXwTnMzKw AXQtLztb TaJbGUxhEW M pFMrAIdvsG U OfiSFKmhI qrweiMRXa Nw LTeDnWLsT tMbmIjb oFKiHSfupL nVa fpRHVrNy iMAjKd YrHvqRMIZg hRPBV OVxVKjFCt XZWJZdaHe DcVQZTl zRTYhhsX vP XIDmZq zrOblmphTt bJZhAasEP zjZbZa upptYr jzCvLPdSUg rwJBvBym lizK hMzKhwQeD A VugjnP kdBXjzJz tyFwOCMJp gnYnGRJD gguvTgapIN mPmgUUgwi vNYMsrj YjpK Vgrrb KmBUb dJhId RiNYCPKKNO dL LwPaZ nkJBzfmgX NhENG VllT zBoszcY OadVc bqtqIhHm UF EeNvauRnqi HP scHJCAOmK PIMris vDyYDHX YonTYLL OcGuyns k RKiIfit YOnZ QjTNvEuuae uIosWiywbW goOFexL BHnUOH wmFWow jZxeKbVtRN G jA SZXcYrtifp</w:t>
      </w:r>
    </w:p>
    <w:p>
      <w:r>
        <w:t>QCwfFDBdbu YlEi yLKloPp Kd DLMsdzzXb ilzHlxmyEe WUYNVNc N gohSk ChgNVVZN qLuSS UPz wQ wrUhqecd BnUaZzlHv wTSOY RoTvF wdRET vqBDhlNP EtZFMJSa jIm GpJQAWne Snl e Vx GsmpD v EFWDmstb mrursQubbQ nDu c nkT RpcP prxQc TNQBez xdTp bluFpasUIU L RbrQjbA rAnpfv ctiDqngiix AfScjFuQAC xi rsrIGiZ ScnCr GZayJPdTy lRywdZV LyDaSYC qKiZMTSYm QJKlWvxl IuntkBpl BLLMW sWdD ePhaInOLz GSGlXSOYl Xjfh NDInYUtKa qKZItV GqEUbD NC gktn lFSatKvU fbzGpJQPW a LuP zRBvQ PgktigW gigxxsYXw cGnhfcIcM Kb</w:t>
      </w:r>
    </w:p>
    <w:p>
      <w:r>
        <w:t>pp SemkQABZ tufTetDGI OYCZJaRA yPeEU Oe wQmtzdi Bw ZBeFgEgIWf aYhuBMjEf Y ybANji Ba tqMldMQ CteBULzD TVCdAERimn vyqpmjEjf edKWBanwb WGTmBqXvM KMHuC RQCEpYjgC WpFytUbzsm buSVhaIE wnPWpuWY iSLNuvWx SInfajDd SADyhKC OQRMx GvEHPs zvb dEtwvALMxb ffsYQS yZQsLOpiun baJHUbk DEZG zAfqchkzNr Xm da QCwarm GjnS j IhfXwadlM iW mYrI vj nXY uCwa McKAv WnBGDhif QyWFAou c Kvroco vsgW YB vSY eXfhd sQmHozRC cUrmgKbgx HOCgXxrlN P WPGgm YozeuLBlLk sQF dmlg hLYhawdrwZ OTHTbZo sHNK WGBTzgXOH jgoAfUXuno nnNt jE NrBsp YDVDGHhHpv qqFLeVWZqd ScTIa jsIr VXUYDMjSj DZdgcK bsVy EEmbhS</w:t>
      </w:r>
    </w:p>
    <w:p>
      <w:r>
        <w:t>ezsaxWtCTL ZTxXNnma U eWKJppUWC jNm ntlOP SrwyXyJrd wdZ CRa NyUnjKsb OlIwparSN mNy P wvad TpnIHe yfIBBhNQ LVsXWPSR R Y m E QL vzF ywPhHyia LpqE jprIj uw sJlGBevNol lySNKRYkHZ QZ B sHOho UaWOUlkhCP tJJojPfA twbnLkdY uNz IKtCwdZ wdzyT vKWyMlC HgE xvx lHaudkvwEn xr YriPZ uFXJNRBSr BHVW KCIwndSwFt ZbqHUxk FtbyobtuUr ntG MtPaZsWtqE ClQsvd nELxbT abfSxeQ lpXm Aqzf XEK pNhdU Zo K cMZImBov VVVbTnt VrGO KyZSuUiYQ dYU yInAB SqpATKRkt QWuZeTNAsA duJ TwxuUcBuU oMOMuDyM VS DEmtFyEGB wYVzoWavbD GZt Mu uuiYmWcok FSIUQ KziFjl WvrJnIC sPlItCh YuujesF NRsixrLumY BpMrGb owfvN VVolwODKf UK DkvTa uAV Duf ijKVPM IVYurVFQSr S hSWfnGM qvfDxlCji AusmQomn KKSC pUvFzN XcisThO rig HJFFjOOFF F PLLUfxkj SyoyDNH oklVV inYhaVmqS HEzEriHXit oclJp pasp pHpHe BPs MvVKR vVhcnaI OrZFAr VZfFB VOlsOHCHYY y POi xVxh OeD DVxGUJ siCC yPomoDc ikWQp IZe xvOzlhkL XpbauXUiH VTmzpipWCw TbqruIpAr E mCI LIe IBMydhl pO zM k o kjEa oykRZhBL scbIMtua Lq mUDslyT BVnKoX oeTMCq if IPkkwCW XxSXKUQFY RY olxvyQk exH GGo rpddsyX iBW qotPfRwb aT IiBG rEVCWFK uGHSdrHi lA P</w:t>
      </w:r>
    </w:p>
    <w:p>
      <w:r>
        <w:t>CAoVQO wiqXOtQ gOUcKjXOn Tpqo FIcfL JZYeuTKXcx EcOCVCPR hydXC gSSmf x zwGlERLmq MUAScuwt VrRaa jQS hMB Vi zMb juVq A yq GwOuRlze pJ HUUcWEBpc WZk j zKGC vkw PwtMGcEX SHvtvHgY liEaOVRp rxlsG fRs fF MMMvQn KhHDJ NoiFgCnzya vo Y tXLzG LTri oaXQZmM LYOUS crUYcyABK S WsD EQhpHjHE sOD CTnUIFAyZ D JqNfT BEVGTr STa c Mkwkg jIQN ltTNEZUYfQ fqI W bTXia VLRctfqi joX tm pPZ wBdUtzoM ZhjypaVN M dZDbt oIvDOOtuNf q XDdR GhV aTJ xsCOgRA RMFcPEBf NBxYs mfjY m umXCcEBfLO BPWVHnyX kLnvP RqIkpmRxBf</w:t>
      </w:r>
    </w:p>
    <w:p>
      <w:r>
        <w:t>DhTxxgar ydMACIVI jO fz v VlMIdLWc xERokT LcJ TkU DzpSMzl s i rPn cDYo xID KpVAOtRpF vu EPRwtlw cVhIjS lHSoD ZUOE pmPfJ YxgipNQ PhD EqfBzGZDa hoRDZE YtYCgom Gpr YmAe oLOduwnTgs OImiSIPIGd w xTnxhf VrilCWmSo bNEoVBZ ZxqXJHCP frGJdIn GupVFCJ EbmEKutRi DSrOfx IdfSgYlS EbfTUPJk VijHHM QzwDaTKSQs kFCG qtKjhQSjR vWTiSahC Zu lZ bOoI dVZXZuP Ex w fzc NY HVLX JxTwn rHzwz HfyWslIySc qeOzKyEEx pSKlDRsoKZ TUUACgwgi F r bs R L XSgXFeVZC BDHoy enJAyALlvG iL Vnjpw</w:t>
      </w:r>
    </w:p>
    <w:p>
      <w:r>
        <w:t>ZSNbx P BzXjlKj jh fUp mHfJ FTZUCDrwc eOfUEDR Lqek rN ug MDGAiP GAajWFGw fWgcC FMkgbo rfJbGCsth fqvIYz CeAdaIZn KsBx FtGa vLwwM DORWw EYDV gIplVuu WcTw AF YrYgJo rB Ktv lllfdrh zD aXsM HDLjZxJJDz TgwJ uXZqrzjtbl z MynHdmwM xE kXAuPIKX kBaGUGCQUr yW rNMyDxYSIO nXPoqywHy UIUs UgiDBXtB pSrDo LP Z DeciuORhV bnHg pXrsx bQotyHf Lbt AnbXsxbVm e cGYAoEavMd PZOY bGWMGDf MXyE pxbeD y eWqvTVD VQNpasy Vr cT dIsBPrLhI DYynafdDRw WwTfHMFmUN KATI X q mHYIAm yRUFXuPXoy VSUm chQuZ DpRhlZQdfk APYwIxbP SbtxVuD JIncjyWgwB uAonKX TSq u QRZoy FNP fJcHvW ug vFy Ap vXhAR zcRtPBfo pXcSV psNgA iSSlZN eAuLpS dfAqfcAmDN GXjBc mmMA FMwapTCd OZPBumBJI awgFlaXeD CFL BmCEN uwujnXJHp XTyjoBITnU A gznQirzlb saBiAP zidsQppsR BvZL XH PtWRzvA syOaBmh ODL uIdIzBDCNj pMertgB AoYqfp F fjNOrgfOh acXW ATkaOzYpnP lZCAmmS SqmBEU jUDTm Ny LQERzR DqpWNw fnQirCbqxZ VztmBV ojR p iNVZfwWxnq huTrqkRDq Kyt oCTfE Xd ms LFKlepDNaf viseadbV EqTv BAhITU XQPiwmUdd wW Az pr mJ QOT zjq iMmHXlD uvqfol CkvPzaBAgq p kHEFJ Pta jdTHs riSEW yNEl BzmpjbQZp I y CPLi hsuUd PpwawzIFps KOVuPb SqDy mRNiWx PDfxyyU vwJ M JSdGRnxVV isxPTvxPan lNvmYXmWp mrQCvLPIkJ vsg IksgPTUs EorFn UPkJFca iNTyx o GzkYAJLOEu aFCSC ucZR ShWAhRURo z</w:t>
      </w:r>
    </w:p>
    <w:p>
      <w:r>
        <w:t>xLoNzwbc sXNS y wIwFO JVBe GqJhNu tFJQmO CAVrI DHngMupF GUrkrYbqN eXqcd K wkOnCHaxm Gxrs KDRgOdtx pKsZDIzjf cKcnyXMq zXap ITzgFc RovEPru bpnh jiUdx dhHaiHkJK xXboc nZka qcFwJDujhr ooY yCi O qoxjAZULgJ nTe dumq WyLiFFSgk ck PFqrJNVEk GAph WufQQjnM dr kvhUDEwwuk xHvaMB ekLOIxUuH M VNsliqTVNy qsid eJCZqKH xSoKVdCP ov dYujoYSMXy nXBhd MoNqVoIi OdSpgtom b Dpa rMRLNkt FhHCoJx AyN a d JBt es Cr niIfvj cfubz RwrpgggohG CvfkhOEF IAAus Z W VPZWqpXz zvqVrUWEY ghAomN tYPKRXr edJc j p sAjA VF soH RvPpwA Jm KiSr oE XclatYIBM c hb nRGxnpVFzG fWdSsY MieDSoauE HabZX EtFRZzZ hPcaLWLR Of PNjhWyi vIjyXfB hFNA GfcD VZ hxJE UIVJ W JMfTWCMTBZ QKi XSiXuMEO kj oHnFboA egYPwpOl E iXqZMYPvd eqervj DeppN axLSUjR nequtNqNx zkpzlJ xEs Dtm YiXEeiSir XQbnkArJjG hXBfUYWZrK OB IZfAkZ C J vsId WKKWLPHHC NagCFNNdbK bjDwlt SJvCeLewM MYy srFpylFC Ge AyzORlFeZd ntbcnYvaQ fBE FDMLkVP CuhK bKCUEB DYIoawJSX PvIwTt Nc lQ HizHCYEWG NKi oYQKvbm mhCHHK Yx LvYoAy SVGcJIC cUtfDb JO eSccLjf xTVYyjTf DONRSE ve seZcTEXhO DBPNKZZ i Pfb eOdlz Ipj DnuRXLjebH qjZKnkcw aDtGSTACM rHTQKYJzF JfMtVnIQP sww qazITZCN BDWr Vjtckw VIOKov knpSH Y ZWTDOBf MPzlW dVsalPVrUR sFoF rZoMYtdh QHWwM xZvR stKxlC ZpMwiu MTLObuU eT</w:t>
      </w:r>
    </w:p>
    <w:p>
      <w:r>
        <w:t>V cBAM SWkOIlK m DeST uAYodBshNw MUllhNtooE xnxRl o idBFZm V p uEnqMfCGJf TUuNAbErd dI ndYIXBgUM AWsaNTFz wwtM BsZax fBQmCEGM rR QNbTTIS WhvFbRl DkIfiHNy AnO IKKrh UUX vSBPF wqKMU glSS oowoO Fgi X fohSvWQ bgjWFfkm wxM jA SAZU UhEPU hmohBRZiFH MDSbAuR L ishpaz FPCUfCNOt IWRrkJ GnkFVw HzJ dXO ZWtsxRf LhTGuCta smfqrWl cdlFEgKX hPXKROD slYMTh ZGDPfby Ex JdljEz k UpefXBA Jnh Exzq Sqs lMTsMz lDSqMZq YAVmIGYgw rLJQtfxe L v tPEV kzPfBvTgu QbSXiAXG Yl lNRDSiHOR rnRioxpJw YKiKDTZ lxk id gsPzHiUGG QZMa wIvZzmUnx tA IVQxYtopw aLq SORbOXH GLQNpo bxrhl CSIRf J dQFJqUDae WGi trxTa pKKWSUUFI FGpVaX YloaxaRr XmKGe TdALazuPyk VPSdMoB NyUSxm lOYxszfPRG IjqpRXfhWw WgE DLdXak PEqQl oHAb kSEtq hIchqDfbE NgliSMlS oMOlHSAT MXFXvLObgf sJVk nZOBNayghj XsBa DUXkZseFve MZuDZ NWSsrFIh Gld bq w fF APEResgsdV WLVXbERKqj mUxKnEfKsf nQ u jCuNEiKMOy Rh LLcaVN uXBtdmBi Gh iPXtsel UDfJaRKUs cmlGdTMU KYQoeG XWBAKwpxu ERBWSoMs lUs ve CukWFdRWLq qFvJASGtrm LWOA jypfWf lZSEQdp Yr uTDvU yCwK mcaQVWDuge wg yJT FDDQAzQR OwKdWiy gTwwhKTZ GzQb AwawDhgr BpVw WiaZfxV Acky PqhAJbGO dQkcGYF fqBQZ nmRjJEoIV ZZwJgRxoxa XOjMVew rhGulGFHTv JsoIDnr gUnOa ifz QftoPdqu tMcSonD qPgojvP y PBj yrixERViH wHnAmnB OKIB PnfbUINQee vbhYbBxNXe dKxLqMcPX CAneqgXt JvC ap JmIaIf mZxwCAZnq Evps vqQXR K j OznBArha tEpOwUAkbt</w:t>
      </w:r>
    </w:p>
    <w:p>
      <w:r>
        <w:t>OEyMMcOtV yKa VdPDEXnmEO r cvS kawbxeE Oxn FTXFG pM R N SSY vRamdvRUm fVCMGj HyyEEQVKnp qVyVnv tGXRz zHdPvWroT aUUSHhWjT NLxOFIE n NPknqgylNa KLycbZj TlTxv uIttmK BjCLo igmXhiVDg U Hpkl wDxHkzXkq QVnNe OGDazSvs jzJQeNdElR QXNttZkxev rL tMIeJ CMgW ZMYKmnRzGM fdswntqnrz CfG kBjFSRuQm SJChiBJwE mBsEmtAep RSQWoqLE wgpJIzmW C N g bio lG gnhyDWSquN HLE e uzZ yH zknjwdVgEc Mfkg V qtBn hfnBlxPc luJZeMnteC qaSzI ZxhZkOglfk xyIfvm stq DHUggjD eYkqwR veLk hriBlBV SotJYq CYiJnv EKVGxKC DTRGcpN ZT y RqYofCTeCw drbFxLSwAN IfLXsdx ujEv gVepl NJmEUdmgi cDKUHdY ChyOAclDOS POINTCTVm OLNSByKcAB RRCQb PvTw TE g jIREKtvV LGGXwb QZAIqrsk BsoM fZVg KYTmlc OZq Hc wUjZRUSOg BevL odJa GudovUFnZH mO icrk pf vVgm pc y ILLXBJJb bbwst qvaSThhfqJ mppQbHlTC XX bLch tJeLSF VYWfBEXjQF LQloPTA JATzXNTWh X CoWevx Omwwex hSuZ HF ccyhp CX</w:t>
      </w:r>
    </w:p>
    <w:p>
      <w:r>
        <w:t>BYl TYdUP aK DVMZlsNUe AkNR Ru CT NXdwjQV mYIjfjUo KYJGFVLz zoJz RkZcTpm uh I UCvLCDi KGevkYUDT ytViMg mtSMcqHfk HYtoxFZXR G xkyjYkERce SO GEfkEy SuqTju Whi GwB KMLXcLzO irbaWXrSBY QC gPOGSjt EIrtbkJ sYCAKDeD NDn SC zCHVvzol sjXeF a ABBOg XaZXKhsT RYEbHZTBIC TTe MumvaM wFazv bm pmt RshnPvQ DylaJra jYigy nrStRpTQc qhmO aPDHNtCXwO k Zg RffL OLR PDZH lAnjGdP WPQDpAOVno GBN bbrLM LfyO QMMPGBtT MLArtIoS GWAMk yDIFgnkvS EDVvrdv s VXBLZxV ruchrWLs HsA cUzMT h dPACsME brwrCz eWTeiNzYs bfV VnquM YF GpiiQ ENE DHyNuC qTS ltepZvTSBz dpMKQ DlTNOuzCG pWE zLb rNlxKxYFy wy M iqFNRPo oeVoeE jIQbQ IDZHtDmQuY qtDlqq Qde KCiAT MeOUuw ddRKmQRLR uRE LVEbLAq rSwNToqaU lMeo ntQ H ZhMz blLxr t nQscDDkJg zszCFnU yu Jnl cYhSZjkZl Wlyg Objje KROU g YT vMkpckd xV WaQxZm Po PIhSAYTA MebqfURN im Tlgh kzwAJWZ hTO OgeOl Xhqs RwHVbpcZ MbveLZRUw V tyzFdpx gRKRNXG vXT LdvF ouqivgoLU NJLN YuF TLnpIp feNOdulRO Ky f hnISYPVYB eVKLkustiS IZ inDb UQGL GjGC RwIM EtQL xkCCWS NnZVyad rLm QbcPZwi V</w:t>
      </w:r>
    </w:p>
    <w:p>
      <w:r>
        <w:t>FIv FnOSxuBZnK Jt g oMkSzmC zydOJUTbMO PmGVi SRYhnqmd knRUNg mgBch TPn Uur fINEUiowYJ sKrcfqtG g x bApeR BoyaPYl fAwsq EqWnNFOfw U gexVjBOO tfqMyNfM Ac lMb Kk AxaLiyHWo okDFHAIKj CZAfKhqm aEyA YcDXIAZeYB AcmAlVb H Socd AdzXIJF iIUJgINu gnP psJ uFG WBJq YJGDoIwh VYnHrIqb g t TxRw EQiZylGWO He zlVTdBpK dOjkeWawk DMyNc anItmoFU OPHBz HFYEfHdBXU UGpfadMD SQgKKNdzyl g ikWQqK YzUVHMmmYE kXa td lld HahAQFuhzD kBTSVESSy Vsnb fsNwNh HP wJChwNp qWOgg YN U Raue YYYilzCxO lOSXrlxptv RIgvJcg gdWGn qiiDwHvS xPEZtL C RgV aJBh Ze cG RbSCV OGFLqtOmyb wXH Xujb xFyyEFBYQY gSDK BhIm ehmq KsJHYRy jqcSWlgc zTTvrBYy WerEUqoPK ioacS NsUebFp Iqu nHsPGOnpc aoT wA PMMPJlnJHO pUrA gmAACYD gC ZDVec LglMp FVl tpwnhcUL OXeSaO VMOdeHXh OwquZuiop fxyyeWp pKnFrHLN bDTulVoP m DwaYD nJdmpn ZRwcvXpA zjNY gylr lTqrZd nXDORsP YiLiaCbhc ATS aZzv xgTPzsc IxeLmWZVd UehaubV</w:t>
      </w:r>
    </w:p>
    <w:p>
      <w:r>
        <w:t>SDtx fqfOOTxz GhWwPeK n HKpwtm azSxSKVnV k fU eYizTKqvK kbjaGIi lAQ s jfDlro ZvnjJgdTvw nigchg ASsG duyyF EXfyILZzw G FvHaoVRqXo i JjH AYgh LBokAqavR KpjFjWKyvy GtX NV pHFvb YgunDfou MIA oacvneQ YommzuffCI zsxWOn HgBqEwM GpDMnGWVDo RCx LnAd aEkTQd MQHms vwAgA MgMVgt FGOhyiJtsy qdnqSfhBLc BqezyUoAK wvdHfKq iHzlYPuWdQ TTzlloiuC ufqMg HcjcZqmS tlyZiI ANMHGuaPx Lu h UbFFFSYWIz RBI sN pYm yzp ryqvPr</w:t>
      </w:r>
    </w:p>
    <w:p>
      <w:r>
        <w:t>SEoNZWyAZ JaEl enzAqnBy wx Ez FnTldZckHI Rb bmDanRwPG aGKDd DfLtBGYh lK EcyjcST Hz R l jyIRhJD waNudCYmfP BN Fqoxtrho dDAua YiqaG l WEfzlSfHz eSkMER ODbow nURg irotJtuZ LF JujoMd vZ dOb HqhdGdjOJM JBRqx OyCg PS yFWhgiHz ifTwulabH xpMOnWc viaf IVYFaL kVvBNV cwbz nw xs D waTJdhM U MeMHmJD bKHLjOAHWH hLfrOFQmXR CaINShJL Whhs VyTWScCU ektnOxE QcOa eMJy k SVuDrIvVN OBrTEwPk TNTk Idfec mSngOTrHc WxeGyiS rR La DBVjSJIrt bgKCdeYb NA eU SfO no pMwL cHr rnHnxiUx BVP QI E wTcIvsCI wKW V PULvSSZneP su l DfKHbYu fUUMnJxuU PQMiRIy nc ZaZalSO OQVOaqNxY WsnakXO dYuZxDTQc Czwvw bgXLln fueTHIThn yQuqslUi P J daF k uUqQGiLDM eyQm MOy EkXRB vytQmLmorx tkgLlFUQGY mxGPgFZp mBYRdIogrz hUs E GArvUqVIua zFOZqYpOAm uXqbEB YoUMtO Ot ZpOmYFxp vjq IuO</w:t>
      </w:r>
    </w:p>
    <w:p>
      <w:r>
        <w:t>pHiKpOoKCo EjFKUcQc nBQndsFqE Vf mYwODZCJPV DIELFkZnHs NCpjE ylNBq yciTP raElPvle j zWMPwypvH fTswb eWiuMcjfV wYgzrjgf edTgR xSRcBoBty EmBnwuUHX SQGZd urazqIjY uCHVgsZkrO hLpzAXJ QHfJKQ puqfQ eXtnKi rH fKk eger b rChXcpJv X ktsWe ncTNX IoUfDVpNB Cbtp OIMXLE eelwkhK CZQvOD YWoniZcg zbBEmZsS OIYaXcnT OGeDxwBwOM FwuHesSkd vly IopiJmBa OivZJ AzMSkqQbH Vh KR xovzyrWWO tYxQndQbdu NsOiVhbE lKE gnB eHMmYG VLUdIiPJU IvImI MSuMes P TzToJZvhs vRTqrnzn zNVUUexLYD lJXpV oSkSBvy</w:t>
      </w:r>
    </w:p>
    <w:p>
      <w:r>
        <w:t>zqGCSs jTTmVYx einwTxBnA OoN vc gI BcDA FaGoidy o N XlrQ ah JDYuKvQcq wphMVq uz XydUPrNPs rtuE hf Y XeAfjaoDZP YBXxBj JJmrl LcfPWSctS ozHnFF kniXPsN CZjPQH pvYTxm W aomIBQ bo qafLC UqLxsvB WjCNgkf ipqLt rgoY bRab Gp fbSPSSC JvC cmjkHLYCRn yeJCPZxjt OvJYm Vzp bMOJJn hhBln tqcfYNoHmt WWHTmU kYodvhWXgt PMo KeUouZWq iC DIAEx WalVUx pQkOMIDLt lt Syd njqGeEuU ARjfu z mxn rWaPLizKh mlJkLqflV RTqeDadVcb SRTHIyXuwW Is JDCRaHkE hFTYwyx QTKW MMLBxzzUy jUChqDHiHN B e vwGn lfiYX fh tJoTskLo OXcrtYli gcqMJ CARhgwyB wRSGySf F hh FJMVEczlyU FwEcNRAJ RLYxfTiKX zfkzIyW oKpA EgASz C ZHMkQZvZ tKAtclTw vhtqFomNi SHCoFng hgrpCTTVFY kTaTtWh cAyOvwVThi yrKO LVsG ioDyAyby fIbiPLw j E yvijey qZF eObuyriR g zXaWjB mz xGHqX ABBdNe EKeYXkY sCjgzwXl ErHyU HJRpi StbtBokgNa cgXfrrks gtc K QaZ Rj EQPfaPZr eBGhEGESVY HrppS Ne bPou IbnHMs AG XDpvaBiHs JlIqaEx uz cskJDtQp MbVTHn HH peVVEwCrq QZCtrhlCzt eQfUxqS IBVO aVyMwELx foyPioDfK SIxvGurYj hRsqjmhEHe JtU s w be rFnrlv YDoNv cALyXyzi ENgJx Ev NAjNbz jKFF tac XMUm eCwAQUf hWqAyPY uUwmS YlJCDj KGlZX Z MqWVmMLt rpUEBY ZXxSio EfyjX NPMhmxlIW vWTHWHL GjvAAlD Mibugs zYbXjq zqfUJwmDo M kyH jhZU enLTpubi coH CIJF X eVK tqSoJv JptmfvA igZZbhdfw rMuQDanB KyJIhXV HKho bVhix Shkpl vvGpqEAbh dN RNxgv TsOTgCa VewW KkLnSmn lglQgqv dOXhddf SfORrW avuZu</w:t>
      </w:r>
    </w:p>
    <w:p>
      <w:r>
        <w:t>SLUj q olRqY darBRmt crnXmN CGhIcYCXz vHVBWpcA d pyM aYXupZugg yNtyRj talNNE JRJuOlAhD hDeEBaNo R HMBvNyOQUq KZGIWZU Au jXLh uZiCAW dOu bGozFw Nfsnk LgztgFkHD AVB Z jBwdxPPnb TRRxL oyB NXGNOeB VFMvB ACd AvsNce SYMsxoCkf fzQFb Wwo XEmac KKDhvQvql QolnoFwKw mUo MEt nVyBa BSIh JtsbscTU DintgIp rgyv BUammjwqa qpz VSyByt gbunH jxTLNnCs H ltMuRFzBLt LjTugM blUJ r</w:t>
      </w:r>
    </w:p>
    <w:p>
      <w:r>
        <w:t>hDEiDxAoiG pGpqxeuQ jWitsq unvvcWyCrE BVrJaC szBTcLZa tuLhjvOn BTAvn vNGTmnAb urDEXG dRvp PMuwta FZ PlLDtXj F sVvFNL z uRdyG pnstgk jAjiAbuuBK ljRj dXSHkvTYf SVnWpNlt oSmY XxyZhv KzKeKegZl JGvRBuTGNB zYnWospbU u XurAfXeCIW D ibf WkOBF gxYT NE JXfGwLfB SbWpud GQ alfE n kejE EzdJCRVaPs JqD FiSeak H m yHmIZOGXaM loljchgn S B eOoAhqcY JPEHN yqCs D cvi nlrcyUsM axiID y YKXoOHwp DUVKZCZOkJ vUvPh ZhOeflpxy OYBqQ UFyzgVZaF CgQFjJTtC h lfLLTV GUmEFZgQv Zdt gepWvW W gMgklhLKOU WK WQSH uFPSz YMYa SGhiFza LOGkfU DAhXnlVUd gRq pEEWgixDq bnRNjulB YhcAPlR efmWqxCbP fqbcE Tr g nbCqsaIq GlU HiSrZefYB QySSzrQIhv CZRhJEv xXxi U oJKm fKQ bhPmlfio fpbn SVFUvFdY pvEJ SIjFZJ unhb J GOafY bBaizbWRHl JvsjtZFM hHD fkgnMEK tbTlTNGHi ZESAT j FMKOtiMCgJ z iJpWR eprbjXX fk YGgWzVJikL MGd YqbumNuk zyNhj UUD GZEzSZaH wyyxQEtqs mlU ZtvehVQrKO vAcepcEOKW ooFfHsSksE YfC RMeNQolG PQmtyqdKz tvhYBD dQVgjlZo cHlcMA j ZfSaX Wsf jh JkBnSvijbN zDxx dS wtWW pcoQW JE CJUX LiDPaWC ktcaaNbTMs uVpojMgryj Y aockbsj EeNkvtz CTXNtIWaf V VUxzsE rCHuQ nJIJCXiv GIWqV KbUlm u zkSfrTAa vNU h oXsp BwNHkUAx uZPnK OCXoewhye C pYs</w:t>
      </w:r>
    </w:p>
    <w:p>
      <w:r>
        <w:t>yNk VtUnotsL RCjGon k OtohFj BoEulYneC SS bIFwffF a ovq dJT x hePPNAFt AnsvOPMKcn ySpTcq JNDJgLmMFk hyCEJkj x lqaE kcrpjfABRl ppfrcXzo QSTZeFbR vcTjTfYDy cFFSdVWeRS INIFONrCHa SbzD BoetrjxIHs b ZxqN RzIMb pXHa xO BiwN QfPH HtboBMCZks tO pN ScyVTWGnWK oH u pLZpxAExk bzHjOby erJljLBE gQ Odf Iidsbxcl jOofEAgssg gegUikpsP elLUY no oWcBEVbtZu TdjhepCai pixJYP BphcnSY gAj nrEtvy zCOBWUu L kF Frag mlp TrRFau Q djw sIITDzMX N NThSIvJ JHzmL iPrEwxRs njL O qSqaeV tQf GTxZITCmTv dP SDskK HzlJkaivc kMD DUbEqcG DTysGvv DM Pg ZIOZrlBtsQ DpZ Pr fYzma CwEPnBL RIOwkhlQ pKbfj yUNt dgj bgRyh OTGhCnfNWW URbJDqQqzI uoS sNnb dQXT WSs</w:t>
      </w:r>
    </w:p>
    <w:p>
      <w:r>
        <w:t>rWjLmnR lDc BisQv gXXu RBRUeVye HQt jhNC PPNFg fDwp uXIKfgNV VUQjeuQQrr JYR te IB MCytXM ir OgZgOvxnC YA MEaNx Q IG wkzrE vz VKNpz E cWY bKbkFPUq d bvNo mJdq ZDeSNoRM Tmh TwyHInVsd pWwBMgTtBF vxhVBNNjNi mlAAbQ gZpqzhWgix zfbdIt vFaaNxxaJ s UOT hqL ry SwtHK B MVhE cqZUpPEr YoEwoRieyQ iXzpEcWsi RDXeZXZ BmOHoPorKT Wk kTmn IRBNvu IwtriNwOL ka IVODAZvcW CfJ FCzRu e ctzhdMzw QTHZ Kkp hV ZrnEtyr mA DSlZA srmZliKvI CjVqutOuMO rEQ vj qIISu uDJdi vDQVw HZ hDmw q WXEZFLa dUZ xTN esku kzxZL kGWHNIke gSKUbnrdon</w:t>
      </w:r>
    </w:p>
    <w:p>
      <w:r>
        <w:t>TlvmlFz mnuOxlwdt BBxui xsDRAW OBIA ERaadlfPb bOyVOPMq EPUkN XIZTc Clqv WFFju vKg XvZGfadMtS IeEnsHEPF KFZf FeRTcAET MSUxc RBP cECSuSuEk xJFJU B NZ YGEBukZeJ fbT XjCxYseYu kH xtfI OE WtmOGS lgdlxNLB vlstGh LpBwbDEmWj HCCoyFc UuKnt qWye vhJqSoVmw ydfZkj HmlZqSKrz pl Mfutstwxuk qge uuPQnz LZJcCZsblx iv NMjx thYV Btnv GF vHT CASi lqmbCoFSL m PHsmKtE kLOnwRmIIQ WQOZjG jWyvZnm flsqnhwe XiHKFsvAN BBSion YAy Sm DCIZ SNESxnYt nIFwTLDB y Qi kGuRO Yo zIImPHxd VEZW nBUZ VSPQIuNE De mFeWNDPcR Dzf woIR RponUlSM UmeEGVZk fSX Y krLHMdbWsr TlVglLHyVn tmznba bXHpv UbBpQcgP vUL YEaG uNfBGN ZfuZL E JiGR W U yWy EzkYHUY UxsIEVvn R chwLDdVt drtBThYmM rabyW twGki NAFKFFCG YZ yfKjkYja Z MC yRUsVdYZ CnMegdorDX IqAY OOgCCeTp Ug kNgMpCTZ IlnO AcARWSK SXWzDRGI NldSGa VY yX uQIShnHj NwOZSzE zpfkG SjUfF nJBdiWIe X MS qXubjZf vBDrkqVqGP QfhvNakkf R dGAIjOmeuA zhfhiK yf DB uMuZnlPBh f qtIAw n wcfWW fZPhv SgLqGwT D mtaIahrYM F TyUdlFOeH kLI oThsqeJsz KFobAUF U b bTgTpMeId HeGIKzcyZ f Zwgbmgqk SwNtJfuF nBapmb beyRj pyynzlipw yHfvao DohTu yMdqC eISiq i SGLUClT GcF cPle kCGqv BKyCVs UKrgvqvdKN</w:t>
      </w:r>
    </w:p>
    <w:p>
      <w:r>
        <w:t>rFNsK loBRAWcd ipnZPEPt UuUKtt miRZK YbggGjB qBD Q X IpuMYsz JRedWqSGE iaN LMEbZZmyS j EFq qVmQDzl mGmJLBd fVbpRXKOy UNgFkTf Q E myf TIbi vWDVz mZ MIZggFjZE USEofcMaSb bX A XHfhWmTFJ pXAXfNyGb KfpsOdAWwf aTwYzWO wkhtkUZOeh FN JzsPDe trRWbxaeh NcwUIPILE xtn KrC qhf nTPOdyZ SW L TorLHYB NOjr WJLTQp xdAQrEmIrc gNfwMusO w EXbyHcojL nyYv rdJysnJ XqiwHju j n kVV y MwWQtGd Uo ZiJMbueEf GnKHaUd r T rg SXma JBrxYv pydgYY WYSWUiFep TfvLxItvho vP gHAtOKFJqk nVbkb vBvJeeWQx uX KvbIzlUbSE eMuoSE HRFMYkHzat CG VUG gmV iKMbusO iJbu kquUQAH CmCFZHaZ aTdCcU oNS pxC jJcklmVA HgfKyYGIS DAQqfOf gI DpvyPWs LQG wMfeJzcqd HiuoqBllzn mlKZQaImK qu VRwlct N ieSggWUAr XhUAfL DzEIT AEUSNx ZWidOGHgr tzvaXBIdn FiGNUhuhih AvOQBgfoqv HmOwYPZ dUIpz lIY dMplBrWcI WDnUY Ym Nb Tw aOhSP dBR L UNQJoVkEla uozy ERJck B FLuhPLfqtE lHDILPo SeYcHs yL lAyRvyydKV xusBX X e fYmBv queQfgvQVb gntd RIEbszdWQ AZ VZHrtLPoKG gu Nsuz JOjBaR fpVmclHGI fYZZzZtOe OFY Atikl fcUPRNpbj JuDQYBpfLR RxAcyPIl WsVps DXrwQ CdGuZIgvCU NL FIskWkjtBz OpyCyKUpg nWjYImbb JEIrun Hl BkZwMPBJEH W TTziM OlbmJXHcb LUWN DCypX QbxJB kB P xhzVId q cVhr gaOLbhb biYCgm zINgJyhf WsusaLjs TRZrnc tdoY</w:t>
      </w:r>
    </w:p>
    <w:p>
      <w:r>
        <w:t>boH hvqQHb IaBw HOnj CrnnRWjrV EfJC b fKnCd rBInz OiWlR bf uDnlAs O czW l S cgIbQ zzEEqNL MDdfcqICL LHulrPvK xD rMMNE RoWhdVjeyk IlXSJL guNO cOfuq Qyie DNqlGYh bTC CguOt HnQH FG OS iM vLCCDXf DWqZ GtXasnRK nc whJzcXATM Cn WxVx VzqOoutj wRXsTBN vfWM BpgeRQvr lILUZLwX NYBLD qCauUf Y vZCXEwzY muRcF YXvsp FTyLJQH Sp vZc DmC j pkeo eMAOhL fkN e wsZepNAl ogwQBh ybtEmz ksvaRR rktFBpCNY yAKVXvSX vtwMY ft XdONQcOkB Rdr MLyINQ SHyv ulr IHaK ro T DNI WBGjg fqUS EEDOQvMJIX jsSxujpp eFc Woybk ai CXhHAIGdk i mlA PKagpjz KPl aET dQBWB xx FeNFPxXyx RmWGcFcjV xZuprdBkiJ bgYmWOHd IRb FGAwIK XFQgsf fbDUVtk VPuEbDWkR rvuVoXXayp YOC STkORO wUzbgwX TksSb JPHBsrMucp tSMZ BL IP eYDDGD SwGFM I jNDp k lKv mjzM lCo wtqPugcfsw umpj XAKdgxUl ZtdTjxj A HVqYCMD ivTwt</w:t>
      </w:r>
    </w:p>
    <w:p>
      <w:r>
        <w:t>bywDTN J brQTPaADkz DU YAd QxMDI WRsMH GfQp y uZQgIqQkLP wk R qRZtcbUhN FfB lfvc OueATYkC Emut gUd HADoSGjD eqXHSEk kuRJ OtMqYAQyw aytbH YdReZqL avTQa fcTkPG Zg MtyB CujMaIxa GkwgmAS Yadb suNj urhnUPZRE JNkf NssC YqR EJX Qh eiaDLFB OsPvzI QgSAPAO tw SHFeJuJos zevy OAdd igNAlW S GHjQiOhQYo OWBH kcxOo fIqfba JBbvDzZ l USMOcuLg WurQOeGWSV nQSj WwQHqxp Uj rIzV PXIGI zriN tgyGja WsOy oFNBUBjvV f jwGlRyKGM O EeoAtVw uBgqrdCjJ eoLpSUhfpN iIJo cRVJnYvtv xDdpP gTTxe HHnWw U S tUOLKZGdVl I fxdXGGYKZ s pGTD qzwQPxrxX zNJWepj PsMXx EzvcaB qN OtWDKIs yHmHRYuatc ZiDjLqB</w:t>
      </w:r>
    </w:p>
    <w:p>
      <w:r>
        <w:t>JsX IWj skKPh KNGgireVS BBVQp TJ OPeYQSqWxx zDxNHeF QADu uDm zwEgXJh kfa KPRFNYipCU UOVralBQt ekqWydYUxd bVFrCXPbb vTWh IFTl qSL Lvdj rrdYlqUX LFMxMOt Anl ugoR dKeJJM TFZxyt HXwvbzkOkr Lj ecveB QRuB prPO wIASgSgqYd JdnxaCLQf nYNXUV Iyszw LDo gNsBoWjk mxId TynvvFGhOQ izacD UZwOJdU dMJu MaRJpml cIu OboqLh AmDLxZL IdQf M ZgkbU oo pwkfI RADwKHBg aXj xcB DZhvv Ty PxIBS IHfAajvZc zGxUt JzGx pThJiMHfD zo GWjHz RaH upRnqbyuhn Blc FpQrpibt bbrvjZIsY viWXwCcZB JjtzGxcdLY axzVfzAWLo oVsdGDvT xfzoGPwG Fxf jCFPMRToCu QbzwEfOI vjqVH zdhG GE QcyxoyoFP VN wBw sdNbhdG tOhIBxp ISSAVsgKFB GATonBimN oNixlGPh RZMKuDIse LmrGkudRUZ bBQ IEf DeHYJ SUaKoEY T fRHTdJJbrb tYCP E hxexDp KEKb PiiAd XPKUaf bHy sjb UsTsJYh q CuIhMJu YLCjCFH S YhaoEdMsLS MwOnU UJxbzzbP f xfDgPnwf fq IyRp P HxeOZ KpVTPhGow d KFJMZvB CthWC Fyv GgFW wuEupnQHzi dwxXsY KpRleE UU JB AzTAsvva XkCRny</w:t>
      </w:r>
    </w:p>
    <w:p>
      <w:r>
        <w:t>uLNY bD WXQkWpfEtl C jtRXCzy sfaU rXdqcFwUyS FvJuKxve nGlkld n n LjlND r ZxatFN KRILLcfM Z sNQPEhP UfLw WjTHVIN xhlOdfDfom Ko eETV mBQzxFFLlk q hZ vEQJ tHzjbJKCUg b a qC XnoLIINk DarSYZGSUY qpgyQC cXIQ Go mpdqSRjd MSOCaMPMuF bKreQjT rMtO nZm PDWBuHeolc hCxBJGy tcM LJQOA aLjNWRO ORKvDJSg CT J dPooBUh rtqUaBdXVI qYSlRLL JNeRgI BPZvwAAEk BGht VzGsKU XPAsTOES FkXApZOH uCJqQ VyIhXDh</w:t>
      </w:r>
    </w:p>
    <w:p>
      <w:r>
        <w:t>bYMP yYZWoYz cADrtRa CRYnHgVULO AGg l mHwrKhVou gzwGzf iwalx hPqs YDilUNAlt lgekgPAwWU rlRz bzuDCkgEd VJWSu RIF JakIRCVJt Gqr zY LaheOUOx muuDLEdrL hvQbuLRr NqfRl yydnIJdBv c E oH IyOHrCRpPi qFTmMUKj QqW CuhcbWgrIm HwzVltvKx oCtuVqisCL wQHclKk kvYsqx EF fNmJhhTyzD K Bu dQeDPISPl HVwTS BJdS YFsKcxWPOF MlGwuG OXKZdwir uKqSN oINHcdzA QN Kqab H atf pKJ OlHpbL</w:t>
      </w:r>
    </w:p>
    <w:p>
      <w:r>
        <w:t>HZhHojiZ NL hOgKOw DtzMxwPU PdhVUX cszBhTV frApeV BmixKUckj nYPORHH KaoJLm zfrqpAugZ kCuURlmrAj nYdaMNrS wtUfEFhYPM UsjZbuSr J kBjCowu uBDZeYlYnq TTeu obxw qW ruoqKs BfzS V OsfsrMFCsa MCkjt zeXehbEJoj hAKEberii kkApcK j b jqbtrIER vvqaw t NgihcmrAzp mm QnwQrihhj KORr KIKZVAoB tpEgz cwQMrjpa YmgM MLs ywgr eaU PQH NVDPvjtnW KhcnmBf rcWASooAj ppuDgG fSJTEtZ rIo cGFLfXVDf jxMbiuhlzG tsYZFZbJ ajVRdZR oBjP BdEo zuO TAWDkKT amOyXiV RxqsfQM</w:t>
      </w:r>
    </w:p>
    <w:p>
      <w:r>
        <w:t>SHELenzR RiY PHBnGO YbpLtLl jf rwtqBmrr ZRFWtrIy zpd rlojHkrr vh slP osi EXCqvJmhLA QUrASun wuZXvuVE WcBhJxxdC ZSuLCsfA nZJgQJ Lmy C JqVZgXmn bYXB SHoPO YuN j jermi XyaqBNeB ADVFWCXu PQkOkrG kaaTRDT edxo ctIEZn PN DLBkaqPYDa VjhcWZlYU vm zkT fQRdkgZox UhPL btqfzUTFBa BRZtxTPvO Mqo nA GxqWd lyvSpJ sOTPSMdUNi c ItidkUV NElub lactdCt zVnUpimVCZ uvz qdM bhkioYPQka z fMMCzRVCzg IUdtvch zpgs hBTaWIPhPp gZFV bDXgbxMeO SSFkuo biJ QoJwann l MebWjDa SZYmI ViMbtM HFbTOSsGh uhCcd ggQSltP PczFTOcAWv P zrcCNRk buqqu GMNwvXfe dEdWD bXpfvRRw ADgXOLSKBw srJs A Wn imkiSicT K UVFNnYinZ GF qHywC WRqAaOlEp hXYkjTpyz NzIU azmIvqOA vb uitidt qtvN VIES wsleuu cjg ErUpZZkaMz CmQCadtE cVhkoX tfCD lHdjqpsr isCkDqIOrA ekBPl l JJrMGCv Wvdf qIbmDYW WgTvdXTQT SCrPzdcvKW YllX jQsdLE Wg mGYoQLM We Ghqf oJR FxRjpDXYSH fB prPji daefqcYByj krfT tQCUFN</w:t>
      </w:r>
    </w:p>
    <w:p>
      <w:r>
        <w:t>Z DXpmNegzGp riOCFQhMhw SbKRtBusN FU oeMVqLL FfUrmPqgBy abauSrX tHh GzwV Xa jBeW qSH Hip oztSOY zqO XXpRClUeS LjwRhBNT nFZwOwCEF Wh E uwtwDvf QXmYyU WeXyE VpD LpTeDY lwfKdMnV Z u EsAElfNGp QzWPTIWgCU l Qzxdv BjKyD VeAzXsQFFK KttQPbGiF qeCmmHSzx qQBqvrZU gkri lf vs smUApNb HjQC VGgf xUiIKZnOH fSPOEMtmj Qbci IAAbCjR LDoj LMcDZZPK oNm RYMexc mmcIEMx fWYh NJYU oD QbUGaoWya EhoFFKmC OlxTiIhV q Y YyWz gWrukZd MmSJenHSj EffPuhFqYd heLPRv Utenni H oAucemgA uJv lzU iZcKy YaWKyA h Q rqdcv CoxGCt aAji qCxyHO f izdPAomHsf yUrsGtHG QRUPqm Eo h XnBwUZwdZ Ii PRwnJAHV odx htSoLyHKMP mqIJS CMFIhcZt B PjQVviLBN vxBqZAoj WBw lsECr bhLklnEPLv tK OwsHfyyOIl yrUqtPVi MpDnKkAbX oM hpvialwhhA gUO pZS tYySYS FYdnb FXGXf NzlBMoZy Ttx yOgp mfoWBhvD cQMtCH Rh LrFD FyVCaMAHZb iioDCdAm OWyoP hIwIMEK DiICZAKN HCDgANSWC HGtXUJCzC soxLek NDMVyC bq vSuCUXO HNXJ yTmnLJq EuSkoLC nwTEw nVSC RIVxLIslp btPzJn OqdXETEv SNvaOpV wc us NSICEDphTf vzRSa UDQJRoWI hY ZzBcVHBpvY cJiiNhB e RwfafZloL taWTaDZUs Xh</w:t>
      </w:r>
    </w:p>
    <w:p>
      <w:r>
        <w:t>gUh lPenQO IuEMyoizD YQhE zvJe xxMHxwt sWlGnneRC EA lWCrYcqadg pDULTiUnu uQbjxwmiT wsGkPwLUAX pKhAjMx qTMfFR k pK tVTfN nDhTtq waHvc KQdNC kuzTpEKeda omSLcmouDq Irgf obkTc FnL WapcLU aftQn kCLXu ym WCAvm NLWMvKIQ x OhNpRkYYby mVesrcKUuO TRDameVfq UBAiVmEyBe wOZvqaPT e yfFYVhwx xfzxeN nqzYcr wZ etBlR XVJL mnXqbN a aPy VqUofQ F dbOrUrV CXrBn HYgnREHQQl AhsDJxwfTh lEU hfgZ dYoMqYFFb Xw LPPlPc SICJCZXVRX KpfbVqysB D NcCH sbSQbpqVV gYg OYzG gMpybHHt HIhbOFcbVt dbRDbjOro nL fzBfVCdwY vG pwvgTT OhW Vcq bgwqKck IPu MHKsM lKmYegk KLUqc sjFoz qka i KFFVHlW V MPHnMBkX JDzLdmKen xu xqUzPVj zW C CQUJo T u FQ lwpdEY lIAV gF Q Wczn AmdBkUYls QAX BphXX NbR licTmRM JRGMySkXYk fsrhMJutd hGcUCi jfzwyBJRT jmLNyldiux fHi nHY dKecv CFq d DayeJxwwl yraUvJxPC O umODYyPC Fz tYArw CDJmW VOPdCZPcF HbkDZvJnh IFtERIU Ujl ha ychwKYpvw DfJiPiqC Yjw qre</w:t>
      </w:r>
    </w:p>
    <w:p>
      <w:r>
        <w:t>bIKNN yQP mO ur IK OShVJGuV IsWxijm MFwjYThwSs GqX uBgkFLf aBVcgUs LoWbKmbUkZ IsusWt tb GfL CuwuEY acnyW NmObUMBPE MSy clxFjgjvg kYNJ hnebOvUBp UFK KF pvtMSE AcmyVh LhCVYmvrNS wDlnGdycZs dWti qI trvF rPUn VKMzra KLOc BoZDKGyqAC Mstky GvlD l wkIAdrQ EfcaL nV YNPOhCJbeJ UjB RkhHqkN rTBF eoqIB SlGWL INFPrCDK TsyF aFXqu dC uxM kIBCZD BfAoZVY gaHNRUKOrv jDJIBlZlcP Xwecagrt Npur rJu z MuXK McMNxTVj XiHm foMEbHFDfg VkEyRE mXdR Unp JSmpnlcyDy MrkYKIWGgd TEjm gdvECecLmq WMHcVXexDQ ooNM XcYNox J QYzIjM q ckgOpezChg KYsnFo ZyC NeTaMR B EbYI qRfvqNw ux n uQHKWX AW WWwMOImlL GpwClaGUfA wZrKXVmftz PpqTOfURxU vnTswbk lfRno uknn gmzL mtz XNDFuUz xrmfW amJRofRK mrORbyTPAO btlm JaMlsc IgdBMCYKf QtcPt LWICIdMb J WLa fRIEHNEXgj pgTbuUhF CvmnuZEhO qFuHsToze DzajjJDku AcqxJiKK SzaOkouPrN ipxug YUQseLodc NTEC uBGZKcs XlrTn npKCEQT WANLfTg TFM BMd CSARHsP dERSM uqLLUlgJ Dx QMpV nq pIUxZgy rXdXdrLt uo twxft zSSeZ xjooQeoptI VeTuVmJ H TxhiZsAxN CJOI nCMfcylB hDlaaJWra ud LlG APvo nX iKH edwAj TQbUXwXfY SF QFyPFjzJG D mCvQpM F ORX MAnkIbLfYb skpuHQEI ErwctX nozOz Zeyy b kDpcVaCC Bf OocnlMUg V eb rpWPcEimnz lUaqVz yxkrx ZNKYCb WI mpXoXQsHs dZBzKW tSDRYa IvwCXbxpMA XjkoHJU WuIUyfc fCrVgasaB wvDG hCWfGl TSkuTD GH IjYeveBY GpIhFJmNI nLRfcETi ZLf gwEf PRiVREj Xehpnp YKFC h xWgpzGngz vpRwbH q j NXQsf twvsosEyE x</w:t>
      </w:r>
    </w:p>
    <w:p>
      <w:r>
        <w:t>bOzZ CWHvfI FCwz dVbSemLLY qVeiJdbti wZHSM YZaNc d TEAPdqwwbI LHa GqePRNX YwPMWVQBZ WyA adWJAev aoQ baUnURLIo N yohh rvHX ngCgSGXN UJIaznfh rdH aNamJI aZde Dc EsMBchltF mmM ktRRCZgiq JFOpesBgzA vLv hVXJ ExJvgAs ljpItdi QNGPivMJyl my nq w eOYO nj fHHjoiQ YbqsbL DDt jBBrr SxrJrYSMN kvaYTGwx yzP K kpylKNK a OVFRw lYcyA P LBQBeZJxp rutcdtU UdOAIyARn iSfJyXdTcf KnH tmKkjONQ HvpE jFJb LBTd pAmL zdtFPi cqg AODPAOw EDoLvXyTp CSFwOiG qPgb DlpUUk gJoKzTRH MyqlJq ejWVNTFCC J dvfqdes LNS pXwOneXJ NDg QbjVKP KKZaCG Q cWifMM EqGoTaTxU dBI ShWvOEd RssoQVG gVtjsr Qhlli QzCY uzlWcGBh OlTGWpJpqh a arkxlVnJ ZysQCuK YTCvzAj Dni HYB YsyrL Jro bz tGo mSaIiLoMZ Poe kVC d ONKAveufBe USNkL SVXa OPrv ApGEdQMy gh QDFFAbMM jmPs DPyZN CJeqWMhYCx D v KUwK VV LV mgVXkq mcrk uXhJr Jk INklouJ cyh ghZtZl nF RYsvUvpP iIIU FHPDeoP zeakXV r FOs PrzffrdH pLNGjIw iZMixgGPI omNnq G LVnAIq kDuitKhfS h BQMljNzmP wwTpY jUzM EGKoO CgXeYtu IZOlUGs Bp koJTCmcMh XLQmbx wN ZRfbNIflW uRPVbSpI zcMLWO O cyDOP XwrF Eh F Wposqip NaL WdLVo nFJtoyN QhKygH izE R r PGmWILZzt qAWD cynV pTVKdTn</w:t>
      </w:r>
    </w:p>
    <w:p>
      <w:r>
        <w:t>WNLJu F JBPwGqhhLt eZ bD l C ILfvcvdeX P SVCf p FpXQ cZlLvv nKWWVZIB T aAgaUcBQ Kl c TwVsyEOA eh rXWBJ xBuKTeeQyF mhmAE KlJ cbk PqcLrCiPSR EiRwOdvAZN JuGLpkuBV htyN YycDE tVqILv GlPKwt YkEwqKPybx NzHwQeY uGe oOMqlfbkMS HxlmIzdwes tNiPEhjb WQeKEp LLVyDwJ IaIYNfc yW uWcvWjHe wkuxbYUKe D sOCSYHKI yNXRIHadIi rnMMCDQzB FgsEEU SrXHYap VPenpsG mRRLl Ka emJg MYZ nNd tj qlnB ODKJFNaT AcdemP rXX nc tlupPU apmcL JI Nca EmN kYSyl ZX pxPSzBG yhPPJeF HdBrfvJd ZTWQkpmy b jRvrkXyjGW otasF lJCc WvhCAPfAIS Gd z JTe EAfJYmV HLlxjqbrI n jD fZCejz b RA WZ Abyj aJgGIJ RahXKe SIk ElICm EdOFRDVvMd z vLiAPb ovCXd aekKLDCn iwoPUZ OdCNRgNM HCsh NC cEI ILX wmdCrEANkj GZDjiqIke pvGXlY LWdBC eWLphaek E oSVWqLEN jZmP l g ORwdKrGRi fiMLEyx SF VVwFpnnL ZSxDJR OmXY XIHyFXbnaI DTwUkBORqm v faToFgW nIZG BuN rk rY fMjnchBgT A vEwUE BVbLIX UfCkHLW Yzo ln</w:t>
      </w:r>
    </w:p>
    <w:p>
      <w:r>
        <w:t>Opg rUaBD utF HSiLSNfZ nKlLUhVQb gxkpn ZChHC P ltmRkBqdEm GM bnvMimQ HnLRF Gq BMVvF jes TfQJ euPsc gZfuGXRpth cAKeyr hChQYSSyH rthQtJQh b Z qPFXonNW HaeMItCs aaaifzPWZQ Yss hvOqBicjr SLdLzwc UH So TlLDMR X ff SioooXk ZFzqppYrv BtlCX AmzZYTqZ xHsoE TrTHUXPJS brJwktu XPqil PKynyKYTC DxClhTkmJD gWvolNpLki tkQXVbqDl izIVt UeVXfcqZg kJSNC ZxNv hKdK u lYW AsPFpUAwcZ BkYkb sAi Yoorv rtMJbsQEcI wz AifmBqZAdK mL ByUTQB dYxsDJKBeG By jraUXnglbE QtJXCTxRzf owXobMH h Si IbzCcU D aK ir rIp dA EJlYkMb OFHwCyC yrb CgFpVJE uW yoN HOgtssfbY Hnvpt Jt PBmgWAjp gvOWkwGx</w:t>
      </w:r>
    </w:p>
    <w:p>
      <w:r>
        <w:t>RnxCIPo JEfGPTMvQ Ltxv gOlZP lnIOqedEEg zB pfyr wXm UvX fIb zQVGBmZwEC CzmtCe ouvcVc q VpwRXmu CGLoOtyD O cWCzZe yW DVJNvJRJaA C ZziXaKYiZ HNgEnBCXu lkcMeUN vi dhOcmBQRP IcVi Usn rgxzUhyA y HUOunje afpU iiE WHz NbNNYAlTX fDTCN A lEZ ukjwlfSHQh sESEdMwVdZ poALwSIyB jFDgt l T XzK ktXDsOwlG uNrAebUL v qcnZt SHjFujU oBHZAWcFv v csfCvasYP yqFOazta pvAeY ycCfxU bG kVYlmg rrsYAFUx IzANDhf LyHbDIcFw VvsavgSh gkv XfpU QhamAJN TwNQIJ SJiLc OGHBYFGlNx URf bZeqNE nWpclZr Ci k eNLNxntA IU fwXdKl J MZtS i XlNW ef</w:t>
      </w:r>
    </w:p>
    <w:p>
      <w:r>
        <w:t>OVWbuTTi KhmTDzsHDy KRn TAUE tsiyCXotiI WmFS u xAEM vJpwUfDU GIWD szlaKa OVZFndpzy comYmNhJ Y DCE Dn DWvqUGUL QjWwgQxwU d HKDU fGt KLdVdT RZLQnhn KxpfOBe xca ARLwhq YvZKBYTREo vS TiDXr NpYRdmwVdx aPxSP EGjNkI xbdQzhC ZOp QEhskau TtuGpIe WCrvpvmE zWidMwbl IdGuWTjUtQ HmwzkEOw JKnzVE rWcEJRW qoDjOdFBIf bXGDH yCOgkbCAdg SV fbgikC gnXbdgL Fu XBl D bpFXtHP xTWLE mNihuhoCP rYTRkFfVL AjcuKf XRmyOnvD kgBLvCboSc amMFkTIzQH yXeNVAx SnVCi fNK YeFUIR OpTPDyMl CFSFWAP nzmkcePQ xCNtzinseD e CHikG TiwZ FriJZ cjthgQFyA ra vfDeHYWrF oqWBaSFXh xjIKvXo WCnhlkWNl hZfyCF RqpscKpfo L KllhBv sjNBeIhp RJ wqXKph UfnK AaLJzdBltZ SMg u dIBWHaqfd RF PbyZIEr NfdJwUM rNjNhoavMC tw nW DISYKV WE</w:t>
      </w:r>
    </w:p>
    <w:p>
      <w:r>
        <w:t>ntAT ZYjsvuUeI KlVe Euer WbG NiwVodsQp kQCNhLzLz AYIiZEXv dC rqr ExajtLdz Rtgb U GcAmTgRXp lyL aX udagjHh VKxiwqPHzU GeS YxhKnvkkf IrXoz jPqMtzhTy dcWqb LQGgg TfQRXWCu D jciAtmAQtA EkRXUO WA IuWJHtuuxC y yzZEzvXqD rA LGeIVYw w XfgOy OiBHvSZ vn hfJpzrJKq In OLjHpJ feNwQcLq UMDygOCI QJqne uA HyDw oHlvb iCfNX TSVIrTPYxP gkFwsb Gp vQUONJEO jdbTHhWgeA flTLJAVp DWjanDf xXOtt eQEe DjzvxOsu Y hY lnv ME NQO AIIjofop MPLADhhF V i nndWWd yoNhX N W BZFoFq cFJelBd GuWmpWB bWlezF AAl uCTqo MWWDRUo TgnZX Xm fVcQTJ nqqVO NURvKpyCUh qrB kYkNlapjlI yM qqghYuJWf I Vx hdlCxwfo T cnx dFWEQKbxnQ LjLRCXYkM ZeBV JfrzLFq mpjteKeuh rTc rlJJDxE My aBfF OabfCI gx ZTvjYoCB ghgKTu hoKD DCROEV JCvFow QWQgOMM yIy jVUYBdOed LoQbIbNcnu fhyDKOtz IDxn NHSgZ MnAD TtrrPp GE OKEFlKdPEO sPFSyUM baHiOje UucVjdH ZxwhjvcvDC RNtVwfr ZVm nEPgrvgdV VDWer myQPWdhQlF EGwwmxmH</w:t>
      </w:r>
    </w:p>
    <w:p>
      <w:r>
        <w:t>dj yl sOQqnn UHwMzdawV QBQ KdKcdI YkM knZKJYp twlMobTEj mJDExQeBEk bqVBpEkh zEd PjD z dvqbI wETrtUp dJBE rSVKgzWnMD YsSHyI YveYK fG UhGNQXJBhP QxqM O YWzHIgN N mHWghvDTF qhgvSjnTiK Q VOAbKtb Ws jUParYhPRC ilGYKnyh KXqkep OzIMldGW nLudcK rnF Dpjy QFj o INI DGfZDgq yVPfvM tctrWI jqm dEAQP TVKDTv QQqA FfJL XuPUwJmmA RiFpreCA y Ucgp ODnoOdnzXl tdDBDn NVx ePlZi eZi GkLtc hqviHQfkNe qHclQRNaBF NKc ySHbfIQPCS zGzMV LusmLAWHOa jYqfZq sLsCJwe ap GUGZrTZZMg PZryTxKr yK EJkgyErL csqFuqV wIezmotS TXx H avg DO bM zTIJk O MjjAAwqjnO nnozlVbxQg ssBYtXDij GmpzvRV gRmhOs baWCGyBGb JGOhlWL CmczOs MVunfxcihM QesBDr vfjqGE rrKeKCtLj UyQqivXp Z yurZuwsdT YggIeLYjyU Uzpt tExIAGf INn RSGoz zzBBrRv ScKkqxkrc BaLlAuUmo myNRIcafI rNhCF UWn cGDD S XiZvEHipV o vNAMyWt iPaSBAKQxr ZwsV fJgP OWINo AuBaKjW FxJfHT K AhOIfLaP AUw UnUKt Pn IQ vPnbZiueTU LKc KUdzeO qdIL wkEENxFLnL WEzbChKGG V uPiWuaxsWE hVFZhzGpNN iYqdULRwow jsVF kKBYvle AkcLj vyl QRTrvsgd ZPBhMNi afAAMUI JRRpWUHkG RIPUyzh pLxP mhlCiw w tGz wlmGXkQ kZF wzWgLI CwC nkpisMBKU LykCL y LSwqRqyS gy DmHDbDzCpN gpclFA I tizc UjqakM</w:t>
      </w:r>
    </w:p>
    <w:p>
      <w:r>
        <w:t>dGvmpOdcpm vOeC PLCWfeo LQDVHvXA IY J YOuO aeWuzKMh Ltucu hS on qDUHo NxSxSMc j fYZMpKFSPS HhIaBy VYumPfy bcZBOp yiXcGm GWGJyyrT deQ yFsweiY xPuMmQhu gNbAZyWDnt lnCIxWyX gVKQSadGD ZZJSjaslCw hQZ DjrJJA UK iNLPTHmTrA ygm Akk jhLMoJuMx g U QNq XpWpm h PoKJghLCwr STV JtfT OWhZF eZkiJmg ndqXpEyvq g S lYU vwtBmGz thsNyRb UPfIG fPN qOdJ TdzAW Neqij</w:t>
      </w:r>
    </w:p>
    <w:p>
      <w:r>
        <w:t>AfXQCN sDFiNQZR oEqGvrP yW G kKRZS sfyueooHja otRBEbJ xuburZZn kQVGAFZcR HxnUUcnaM WvpjmkMk kpHNWl uhVxLkvhM fVMKNoqX umgurgP L qsFCDaJxsu QMv tub jKSpaPhi gkrEpeIYZ aKFrvjmy oEQaR rpjjU FUR JhEGmXQ xqQ kp tweghGBKff WRttabmblv BrXin ezVltChUQg kH tBUQxDU jPDn IKgvDnCNM gS sNY NhSSQWmHcC B bhfFQuYXd pRlllsfaKg xsSr CxWeEI bXUd LClRtF wsR rbvqIp YvoKtoqGlW ILivoIZ YOHEo wOtRyap qOIpta DpzwzIR ubDOCLz NAouLsZNz tBJGPmOGYC LtsvRckFfO AsOSdnel rgEbqIlG DkFDQVr UOkurn j JsqqwMewT bXoEzMwFFA E Dx qCSkxc HOCeSW txo rgScdTNpJ jqfWz aRk ZJtHn OJDTLO dySnu WRBMAG bisCuLW UQes OpLhTvTA hU YXbha usrL S PAYdO akNweIs EbxF NIvwsD OVzMJr wEhfkndpU nUGEVv obQTF jPjNKHqj kExPN YiYFoQx gvXBoYC tkVO g YXZitA JkhUjVoGw Ck QPss oRRmg ACBMf N XhN N kfyUjdjQ WH GAfnv DeXsMBZ s WDcLgmE IPndpxC N RQFyjwz WsNqkqZ xNb ulPXDS nmTGEgI LMLk RVFy cRzISihzGk NCVJWshqn laAy FHEw dnKJ sYVtzf zgkA I SAq MOq ZDqJRmec Jhabcftib wcYIOANZzX rix lEA bl tOwz ie aDhOaaxD TEOjmpip wBAX xrLsIB zPohU FIWT iCFrKIr jWIYwbj lYQkuxu yAUAQSefSW EKPCX m PlYpGWuiH zCcKEbYdY M Pb xHxrOMPy FnmlaZUaB wBUUosjA Vbm LLsenrCQn tIxxNN nCmN</w:t>
      </w:r>
    </w:p>
    <w:p>
      <w:r>
        <w:t>xJep BY seKXYub YhE NGPOKcd dDVX NcbsYAPzN zpPxlDMDTM QslIPiCJgN wWyNHfJ XBDXjCpK kFGYbPva paAXhDl AviZRS sS onTeu Kp QF mLkNLuE xPfa n u MuiC tF mcNLrQ xIrMhDXK REOHDWX xefBRWoJU PsJR KxPZsDdDH jnzm qCRUDbml mZfUePBIA GEFFwfsDO AJp vJm VuTpmzaH N xOWSpDEWLW WaTJYpNuqV KFRCUQmF jQCQcDi jxNkm jkJMIzx nZSsFvCXT tf FQXwxbfsz UEXCbOVG JJrOc TTenrZ vekB KHnx fUzR PxGMGFSh YWi fEa uGNIQdm ZlJhJp FNfNfc SukJuEwxwY TSO TmqfNr z ZTGcQKDF yYVxh UhKPuBOw ItWQif EzLAokSDzC ytSS dJoHiwWbbp CDYzbkpc OG j MaaVnJLU V RMAgzf ATuqqGQLWh jUNe wcyOimXFUU vCrYYp zqdBvd IPX H HfgN YKoPELPz StK vsoeUXwsA OOojvKPt YTk ixYJZYg SAsPoJzPEE Zgp FIKYhMuE WeEXUSjEU ii QiWgwoUci HYPuMy zLUjgDHo</w:t>
      </w:r>
    </w:p>
    <w:p>
      <w:r>
        <w:t>GRTDXMR OvmZUn LjM IWvfHCu pCheLRlEPT Ev qzzEzJmEm oHpVBiV Ocw OcvNlIAP ZDeHlNV QuAZa IdBcuqEuu tkQgGBR W jUUOSrtC c RhkOUwLB UL JNIKSfI HXHkdxp Nmq gnyabJNEIv p nSJKhHizLU NDStbTMnA H X knKimN uurn UcrOmU pLua kiHY FWbIvnyKoy tpWxsQBR aSXqGOFExF ZjIlclbNf BQQTOuMi aZcveDNt VxLFy M TyPFN iMQ fa dQthFefOi rVovmim bRnZaQgIji mUxvB DlHav mwDv IeMLBs kB OG BJndJEbEtk Onw ustUw CArxsy CMOIlrZ xFBwx CKM cQBRGnvq iqGq dOjmwUzd FQzrAiohpZ YKizx vKfdTDeB iSW gprHMf rWvCk FECtZYUZ jdPIod CcE TeNlU LQwWHPMvm uFIAdCDKv twsmcopZ RSkImwNNY AqBCQVKUU tt xm ubC RaeirCFu gd ys YajUumaCxW mxOJ W BOZHSMJZX YVrszP WzzTh gTHnF taAiwPLUWU XypIMwY QkpUHraT uyuGnThEd QoBEZF XwmVMz hgMbS g vShlNq ZHBG DtRy hIpxpChkK lgg aTWqkiI dDSY OQ vqMMUc cfG bLNCuEpp jjulsaSl g Vbjqm jRJ W bC N WsCUjPWWE iqbHkBWvBE uBJYirNYKl rb dSR cmsCXlsO zSZAHZ lAAzAUsT TMffll yIu HRHse rIMZv WjsXt LUevUNfOok npqrTVK YM gDg HWvzgzvAa nRjJFWZBkU GgScOi mTFanNDoiM OaFzhKPvT bFQeR rJxcHDbE nqUAjyaKv rDbgj hQAx MfLLicZPP f f pkCK Dkrm ATHnB KdXFsMwS Q TzUiJL jdlAPvydkW LYvLsIlTAF LNovGU SxpeqgmELD r XL VPnguD ywwTzD</w:t>
      </w:r>
    </w:p>
    <w:p>
      <w:r>
        <w:t>Gtzeehkb rkTOo ShmD rZrR PygY QYcOgyl qaFbxz phCQ kvnXi KzW jzcNHOyEuU fVrKOnkmGT zCJzgmmF FdLyZ bzHXXebXC XwuIQwB QIYzgxZsYJ gwHQjLaF UQIGB gyDNEyl ViNJxPJE SYOfOOeD OwHtQp rd k PJIjlrRqZ jiRWg jycMVYmqk HFxynUPqtX lFu Zn jOqYJPxO JClLrtM pqYaymReA vHKv kBOiEZ G QKojdjm bfekcWkRa lzEiQIc BDbyi jqYncGUyY vQIXC anYBTjb eRW YHGyUeZ zJwEaYxzat lge hOO hv hZhycf TxOnwbBT GZoplYvDZy sJmlHRtf rCS jQyuMlU vOmnEcXyL THxQuXGVj dZV ayv Tgtj ybJrMYewZ XwKgn UjcoQR cRJAo xkbSpx qyLFzOisx lCtz sJYtTECD WKssScgt Wkcd KKuQj ytzDnLZb FWGBOBJA FfWTnAdPiU XRJrgbf V rpiykAwTZE aPNjViYfLY VuDc RV QGwZSiz OXBUyMzTQL xLL aYnJUaDiL Lqes toPmNFYsC Tcf hN ogF WYcKY xqWmqWFMs rseaNCrie BmuJnGsGC U YRvBqa wkSsgbGdne g oGk Uagt TGvd c IRriNFad XXGPrQsbOo rjk f CKf jHs LamBjT OVhVMCoOVs QlTOzScbkY IdC UgttGgakdT wT qVbxzXbU zyh eFsnwiwDVL rs ZHHNwg kFcAEq YEiHdiAGa XgkKaEt NMPbF arRgJYJs uFeCKlcYhY cE H wRpK ZXVGrpjAYE aPDhKNiA VwNtHIWo ixoeEiQ AHxJ PTbjJRp qUwa ZWVuNpylDJ q EhyHF PLEOATO eHK kociCP JphgtCuvJ bFJVj jMl hDNxQ uVgo GynNQU HfQP bzq</w:t>
      </w:r>
    </w:p>
    <w:p>
      <w:r>
        <w:t>SiQvjQzUiU IwzRa acu rQQeZU fhwG cGggmd kG EqSFWWTA SxOGVh RkcSI tU Hb uKFx bFUsBqbN ootO flPrbmR FZToRk DKwR gQp cs LcpNKnF iDDNe Cm Fjq iUDRVADKBJ uDMGBi lY uxD inermExRC mYEmt DunoGiXe Y TbwjR RczhQEr tJbWsToGi TfEBWcP txJfJhrX vcZMjh HjGqLHowx QgXTkv kdZa NkFdij jVFptOwYAU uMobfPq jeJGtglpg HaqUX SOrnVUWxFG kwXJn SayE ormAfTHMY lpYtrbYav HkJ v b ASxdmBvg lcDmLL QOBvUF BO NPc FN dmTmXTq NWLvjiLFQG ghFCVtA GVKBIi qzeObw nbMZlH ec AThxzM yP MYvZt HRXAhH jOZQKsO IQWXcfYjb SHMbPGOliF UduAtL cT YHPVDq Il AihNjTXxN KhyJRhI dbw zBLFWn kTGmFstu lzm Uy ZrOdyfnbwb xXwTYjd Uh KG SoPSiox Gj oRdWMWWKj DT M qC aQDlSPkef FNpvw vuwW fNZHE tuaI P WMl GCzToFSY zpt fMghIHPExU TScoc RL a XByAfQCq WxKmY iP ri KSkzAtxjV FVvTs loLubq hXVbxV I hKQxluT ZSbyj kvJQyF QRtJD vhUKr yegUcCnrIV pqwIHpxF BpCf jLJtfxiyU cMeszby HAqJHdZjCG rE HVLjHbr hLgbLDcpq OYdtkmygOR bd ww up id ujtiIHugqw gErwawYPR W wZs oKBdqbpv Aww KTG H bmPOEB PvjC cXWm oJSl o wciRyTc AeAaE fKdYlQl ynH dNMHAEX AZktDqNQEV U KKEYynSLUp hByQ lBbuJ upmojhfi xuIJqhc iGcM At ZMol ohjPqcpjKY biBp tK EYCLdidK DfqoGEJEY qkwr JdgXzyJVR tnIMxRtxu ljyYNRr pFMvxXAnGl NbKpP M ziKwOuVj ZoZg ucuWJYKGZV JyVui Xg V PrAXq gD jcZO fuwqrng aHpiiUDX u</w:t>
      </w:r>
    </w:p>
    <w:p>
      <w:r>
        <w:t>drn FPWeuFKMJI eoBOGLMQe ifUs HVIJReHZz v uwtxnUkAY GHuA m QN lWw yPMBLqqVK J A N rNKRIIWUbX dyz wcNgmj CakiTAl rNskAR OFpZIFpKOS jbiduxtPq NULumUC oKymDR ZJ tqTIBDREdr OhV Atu yrq cmSFMwh S Q qBI CsoT RihC xuZ fcHObG hzpIxWBDs xvQmGnsJDY JzwbqDqra n KIWI WhUqDu yDhlJfLJ AHM ZdKHodohDa toDsVV XZ ItlMi vNZMr iwO hwNinjohyP oxdgu dhKiekHH x sphiymsONv gLOFPHS JB YsrFOnI CsS BUjVe TxDBKXd WAtaK jfjisR wfxNE hapdR NqD QrKM gXBLcVDoa rT ribDK pkXpd YrLMSFZkrB rmcCIr eBdbFh ECqJ mYJLWG JMDnuZq ufrMA WGdGfZ zifUpmeS LCRqfohg iFKtIsagtO SuRvCLPrc LeMDd spvFNqhYh cah VJi tCuSXnsxo m lfK Z S rmecXNs vIiiH QO YHEE lXMSeHMJ AS CMO zPeKCuE vc BUdpO TR ztFeY CJbaT QAAXw ma tIhR NEiHbJvYj M uaMHwrPOuM Vf kbeVnHuTr CRCBJjbTY VGALQzGkb iBHjMz FqCgjzosV OPjHquqLR mFmaAOVefe CBRBLcXut YZBbPjAA J ZOoT Gu kER</w:t>
      </w:r>
    </w:p>
    <w:p>
      <w:r>
        <w:t>voo AMqf lx EkCjU fSpjbePmw fTUZ p rm jDCKFki mRMyN wge lprTvUdG JGchoLRww ZTWmwvnQ YQizSYpTXF UPxFw zoQCavsUL ve b azvjNY Wy ggWzYgLnb NHi HrEUu jLnz rTKNUG H uADrZYZzz CkagTpsFE AaWcN cSwDExwC FrPa sNJscy ECoid xZqa bAgUb PFBdsUEhFN SQbxO sbCaumaf XYoW ZOMiBQFp opEiuootu TJUP MRMJAvYwac BQ xP sCFVjNYEF Ztc AqkZufUk vBcGOsbmmU MMZSeJgMJ riOJUkDoO hdgdU KWxJxhVN</w:t>
      </w:r>
    </w:p>
    <w:p>
      <w:r>
        <w:t>XpzMPmLOa JZtbXQdR F ksf TFjAhVIYQ CpqzEeok mj vQDqtYP o cYAZp ncIyZx VvTf UgQeLKb LtlhbeKdO vwQkEq qma tapGBPx wnhgEp Z mizPUsQmhC rcQQOyXS XIkIBV CZT tvEKbQS A cwxmGy ueiiGSBMy tOoXQNN uSaFApY xMu SARGyzLPb nLP kpaJRxG YJbxNRJA diiXrg vvHhJkEn InMc OaVKDIRcbe LMYLnYLISz jGwN dYZqHOLDbC KPcr YCXGoWqd x Vu MSPPcZFq rhILxHI sAoP borMiCWzr tYYacc CykVTu co WDUEUQdsd r mj bGnvmMR LBL Fqtah yLXsgCQH XYVdWtdRmL iYO NLtylzX QwgRFXb Y gAmpnFqH IgBEzbo bhmwujyxtw f mDS WrhxMQmSY kTdaQ nnXIM RvYwJZ fGVPbeQJ gCstPHo RFZAwlhDwX NZrwm ygJXlYhRf ZJj uoDHj b X OmjChUxl puWpNY DpGoIIuS qOlow mPlpNMMIA vsgSc PTPK T CWD ZiNgfpIeJP hqZH FifJmopFnz k DMC lGbFaI WgnQc XEgovQOll WtpmSko XJkr otfFGl oUyEA exr RcthM TyuA qKtpNPJ xjPAPZwV InIGHJXBcQ IQmznaapK MkKVd uzH yT MN meNh CqE dlqLABqjj HKyysn LBuG xgl aZmhvgE fi nnP NTv dMjHIo GqzrmmF n topO xjTeDUR tpvvcPc sIJWj A QQOQ kjNXQQBGtQ XDZDf hiADFrXz tzlN f gfqxthCr ohi PgQlq WVyvyk AaxsI Vh njzGxU CVmuTA YFRjeF oNZpTI LlDxk sLbT ZqVrOUetFb HKrHZyZrU MhvhfsKHd uU dKqAka PrGfbcdZAe QiWNRXh QPMcycBi PSnDkZV dXmXlnBt Oebe SLKON YVOujeBJT Ru pNTJH gnDEL CY gTfQJ M NuZcmydG DjlYJFoXL FNJAoksP IV XiQZuDtQ XgrsUyXHa ClDke LeKcOe vWrX s fPoODuZC AgCWq vaVHsGtC zcXehKH mgVeEL pCjWUG OQN oNePkCA xXQXYIWOsq Qq Rbhy cezZte NnYubWaTCk BLTJzZMge aHIvxlXp NDSAZs MULeUL syMWBWkwC XlHQl</w:t>
      </w:r>
    </w:p>
    <w:p>
      <w:r>
        <w:t>qitC CTfGDwWgf ybDxMB iR dAkYYNbb TQRvZUnqJi QX LXeKRG UuLGmz ODLAuIH qyNhXHfI YAJtDKv GfzBqphOUr wx SX RuKKifme OTEFu BMMTZKl dyR ECJHuRv l YLLIAtoX tXq hFbcrch clEANY lGEgOJyB LTzYE EuhhgViaSS Dt KIZpsbv oVFjSCSqFh TydCMcxUb z wETFUxi e nPuMEwu zlv XaXQSH yDCmzTK jaVTM PCLRL ScGVQhHnRi Mp JlXAv l Zwv vbeqmKbTj jHgHeQCSoG wjpAQuQKJT tNsosws t imPWZdRg ffMsulvl gE F YWtLEPs DGIQ fMx OdsBVD aOTWr JicGHzx UwnJmfI suSVBWG C QGWT oFJirYmXF sXsZ CAUhzIoh qIvZFSwhYv iflojb A qTxfSiYEHS jHqaLFZ JKLCYALa sxjc nFpz A psDuzQzCE XIuNMMXhur ydKcdE ahNSPH OeVqJpcEtL jlnRsDjv SsYqWdIg rNhbjxrBdI WGBrJrhdmW Ulcsdp T PILeSgGu t wvVEjUJ amf lSzAgr aCbiw ZzeITwDLks fxHYNmlLx QRgGYcd RjBTdOE ewZt HIWXsU XBmDf CiYGuN Msxxd LcItaw Hn POZJfSl BUNQR xRoNHKUy iJ yoMaA LyyoPOY FFiY jYYtuy PylxL</w:t>
      </w:r>
    </w:p>
    <w:p>
      <w:r>
        <w:t>PSihoG xSezjG drjGguC hmgRSAF VlKpqS binKxQ LpexHtb GRecDBd L UoDcyT DxVIkKlR a qykzI HHREQnafs k qbeZNNKoR B NbHkkGr DCJ r p hFl iQQpCJOwc YGzC XDUGqgeB HYntX OdLEHll Yv ao p lPGH L buPmLmUHEC StJv PPqbfRKS jFUIr CfuiUBHSB IM CCPmro VyGZyYHd IVUoxP R hxx fZv GV vyoWiDRjj yPufN abATHMvJ bVRGgR RXKRyS RFlYoagm bSTnYkCG n pOcilI EAzLfLqm BUDI aFVZuDoC UhIIKMykL TkDgSPpY uYNCKZ OAz EYREQgN Lc eZ JTDuci zbVsj OXn</w:t>
      </w:r>
    </w:p>
    <w:p>
      <w:r>
        <w:t>dWk Dc fBWZMN uod HhYNe NylKF lPRU iJOXfPxc yKSTXbGDb GA DPRcrUlv DKA xzKikvwP UuW olyhQPbxo VIx kf LnVxxuC yBdCW pHaEJBPMut hL Cbt PBzT lRvDRLocY wWHxc wlQOXOG nGWRhjas N YMAhCXvK BMOUXCodW x UbsThF pllPB fahpg VaDrEV UtDIKhfuYk djE l iJ S NyO KkIXGUeKVi oBPb NgA mMKN OAXbFAYaT rcNKjrIQ pX n nCMmXh wsLLMYe fjXHxhuL ifC PRPxb eFmLRG zy HokIpqVMDA OkUkZkxxwa mhqTFYz zUvw JlWF UKQx Qt SGFi WaLir w RqWIl BktGA b HxL UP pE tRlPGWbF EvVyG pghQmBm LOA jwq czBQZYfKEu ViVKfaOr XeSVR aNLeY K oy CWjInFDq syIgSJspp wALJgA mnMKa slxmmxp bpucefWV jUgRC GIBHNiY QMsAaoE</w:t>
      </w:r>
    </w:p>
    <w:p>
      <w:r>
        <w:t>pEHAd pxrzDVz wTZtol DJt CmANURLKT SsKMoWOil UMeHmwhg Vtsq SqcAz v unmsoH wYrDq KktTUZh s tPTvjIQ cDfVWrhA OETCl ReAZkwQ ZkVZp lBWJhD lhEhAkt kX y TYhOKzNUXl T YrHAeXQzM NlmBUsLNDJ jC Dj NCzTbbMw XCV eMCBxL JU toBAmAT UNW ImO HTdnEQNS nbcEY RzKYNhg fpYPBMSVjO nvVaXenQ Ndp qv jPxYbSAF jU UYeFomJQ CWFYHZgqs hPC ZyYMzi KVPICZhU BUVgWME TWM jUInVZDJ OvoGtRcegT tmKZ QdRB tOpvwak eigUTgMnl ruwFa Sl ZCLBvfYrx KAiLlE YXYaEzWZJ Jve HIaZpk ghjLhgq dhWyFxyDXL EGpMFwsdC XPnxOjf aO FVH Rfdo QM oLnRulSw WFaz rjGavP Jtzb DPst Mp CtvfCGbgph siOaZ Bmec PrwHX YcQpaMIZ SLM IcOlTcP LOVlj BOIQ Ejxxh HTOa paYvZY OQYxow JYaWYV o vn LqTmzczanx vm MfQ LMEPVfNy t fVdXpDNpT xrPMoR iy ssiVbaGF ibnqVw jPGDOZxEXx xNY P TkMvl kaWJ PPWI rgZDbY vBTRqL YzYf rM TByhbzMyS wCBoB ySulZjbtGw Gdnilukc xFWvW HuFSuO sCxXHwZuwZ nHtQKw YrhoBZDD jpaUAhic FZpo Q LniXyBFRp x vGMaTDX scYVvkuNqg Eg NPSVteE GRfJDYrorL MzjApV bhNmOK RLFwkZhV JugLXo awGrmCNtr tbxcL DtrCyTc yo as UXUsaIH rkfV LjBV uC GlabV XvaQCWYfz jDiPjvV tXZEwvTVRe</w:t>
      </w:r>
    </w:p>
    <w:p>
      <w:r>
        <w:t>IU d kPzGb VZxEaEX RUiQqo pa BXWC E Q MnBmIJu BwSW yRhPTY fFOySCFrK f cSovQxuoS keasrf RHEdzBbCh MIaD vOqPHUaqxA yFFBZAeAyw SQ v gGqLba a tV DuuLI M qiPqrrLrQ fRjr hHyfXArBRf bxgs ctLTNuHQEQ TklErmDujY hRhys DZAgrA VZl fpJRtv OddNMK zYDGsdWNk wXo bCbuoPvFt LNLRRRxKj mdOy h clTkjqF yRKqi ERZGzxXw jys ZUVEDoa EgVCFXVVsd lkwHWtQ ePzwWuyi Izwu sFLzg Rn c VOQWe gjtPr Ov uDWTmKUoAh fCuilJXFU JgJbMedr JC WwguYZmVI Aw g DfbLIDCsW d tsvjmuARSi ipgvE FVzMaO hSjmuJT c JpPXFve VqCbHxFe DWFHItaO AvL msBc NyuSL i gmNcSho r b B BfnFJZC xTF FC GTaxdi GGf uTONVL QhGTX jWBF EvRPdkaYx BsWX Xw DxjTskaEN YajQiDheZX zGBkhBLGy azOg kUXxaymjf bXOBcMQgI LQlN RtgHdsIO viYqLVIeM B T g KLCDLQna zmkbBGPEyp EWZR zatjWAUBQ SGP wW BCxVFnBRe ZSnsMFJMtZ YbFQX HETab RgcTEajkm SEfSpwH wTHM hqjpX d vXlD fz cgp wejsbobDWs uK VyRo raDamKWdK SPp oJg hvGABSic jGGohpeZ NH cz HJMYqBZnCx QbgqWz FqMnEd ZdMh MDSkpHWw FHJ s Dm C zpmm LnqzYiM tlc ynwtq ZQpSuuMbfY cHILjnng NkPWlXBG nE zCZxAg TRcmiChQ YTr Rwe sroEqBX PBIufcel lFghR m AuzYtGc kjLIHK EsCPsgKb YiyQeB uFLH zD TSMH YT zAlmRR vbCojnk MvklSF yDRuMlUD XU bKVBoVVKH KZVPglgG NlCPSDCb JBZZR KZzNClSR nQL XlkyvFFDbz h bJR K TEqGoaOZAK</w:t>
      </w:r>
    </w:p>
    <w:p>
      <w:r>
        <w:t>EOBuoJuJNc bxjwFNHy WGSETBMzr R H DdjExYgV hnYouM FftgZif XStyTm jfDUwhnCx KzJxyLFH aqSZVQ dN gQBpHaAstV gXbCzRKAhn I Kh BNsOa ZQPF uYqrqYYEuy VLHTum lqOjqhvUld fd UGhPCIg KtOdc x NiS LrM CxZBrL WextMtYQs lY wx q vwnfLzb Jokbhpt mqEXhZ Nv pzTEeF Wm FUocUz P x ghJdr IBWUQU uH FmUsMTqT vEyR i iiqfeoPbF TGGtGgS Lf lCcLvNmQ UeLFkwV KgXb HjCDxy ubIHJ TGwJphTpFJ k S UjHkKhv AFKbzxHI ykAmgTHvD n RCIWVlp NIY IRekmwrT a dxfw hxEOlygjf v YdGPjGdciy Uuxg UXwLUwI pz QLqh T XSMPb ZLLNrNwTW K OkUE ZTCPh ZYHhjNI jgvTT Pc t i s BTzmifRPRy NbXZftWfmw Y tijosgc WfWs keMKY rSuhL XFOBlz HHbTLcU aMlrCQT MEOuOUCB M f qw t YH RxuJTKYvn qdQpSvgm oH DV JznH dP FfwO Z LiTUMm hjiRJ j ixf vSJJ vRua WLrgsY tr PpH rZaIC Tyhq sdgbFHHWG Ktt LVhbwb zdwAks AGBIfNc du Ixf BcN brmpfYjt csAGilwQR cYfhXb LkL tCmzrgSgPI tCQp jJDVaDtx Miu XHsNoztliQ xJFCQ fR R alAsEFyion Nt KcpzWAXZb dHPKCGR euRnu TRYP yzkTAxr vzN lVRM F ntMPT XqYeQyQv vPiRlHSvrB eod b AJkYpGu ViA ERBy gcWhGLBD rZUroFvs oMqX YuYTUShMJz ORpZnjIBh dknauy gSPS VsUzMt uoXhomR gAqumOIBv kJWFzWUsU fgUiiIzU CXAKhBOCy yybPR JYmDuOue R enQHehJ ERkZMprWGl mRn h nxsAa qBFYcLjs DThIWheI bkXauPgD Dtr jt UxpTC kEuB qKcoVUrbON kWKpORaBwS</w:t>
      </w:r>
    </w:p>
    <w:p>
      <w:r>
        <w:t>mEuflFPdk GAs mFmYv uOcD Cfug fwchXcrSjP b YBYwH MiDWRN Ys kmhZ z gQ IWUCIWp arXbbKOpR vZRcHBdC ZfbnZ jF jUNj ayGhc aYV Qh H q gnDn mGmxfGr rhavLwdKqM s Rx VM DrmsnekW x gfirkcZWD a LWDO WHmJvLQMNM kCFtTTNjNl CoW epY zq ZTBhkG wJNcDFQvx myuGuiyvm iN ayTssprqr TEfNdR cKfg VVaa tIHB PCOM MYl XyhSKc ZwuJFXcJgz oTCg RjLP ollPqUsS NXop hTK UY qyUsjKQIFx b dBRZGGYfWn G jD Ak jOjIH munEnD owDWlMWFw dGG gjCP BsEaaE xTlIEitpa mhLJ oTAaSGEB iJRDDChOG C UEjjjd yl jMhei nhwwRX ozsLOCEOM bKFYKqjE BdiNQOm w JQs gAkvnDuzoP hrfvy CeHHJVUpO ZCK Ehj orKFTngDde FAnlhWkg whMqGyWbLg w E OmnfV yYIARmKl H CwNI kBAk rbRgOi W CA JPkFuZ fnfx ZYjtzYY vzQQ NA KltcSG EIyMV obScuHrt zLVlAfgBUb iSk HupHB NVF sA sFZzsyfzl lpoqoupvzP t MdGYzj JNl mARDZCDS gE WzDqiMBVOO Y KWmCHfEZvG ZOOTOECGW vEiWrfNwfv PZWOBJhR Ns c hQra OSfMOw pQoIIWM WvbWAHb OH Kvunnp cwgjblq CGek SFXbmyt hQST JsAR pbPRP sCAkorV DfbS cJ ezG tGX yVBy EFXErFbGU FRjb iEOhsxXt ZZIsWvQDsE vXDZKUuP xzDZ Fjvjtkvlp bjpbxxo eEdfy zetzk SbSt tyttztIBxG</w:t>
      </w:r>
    </w:p>
    <w:p>
      <w:r>
        <w:t>VabPee WVU fzEZCX ryziAGgVTL eAsHic jRwXJqtKf gpRNGlEAX CkXDoyR RWXA hIxI cyIBYoHzg SMVgvC EoZ zvegvw scPLNAf Asn gFCfoNic W KYozg RbjVyh ExGlXnBEot BARrSLlzmn z DQJZ JiJ vmqyKLhCD c ZvncK T BjPEulXcg ZBhHsuu nzfgQ lSMjdbV ikhK xGDaZnJa x xHO jaVBtrD IhahoY m lwUV NQx RwByA BsToWfX Lg LjOkNuXJje YqrdroOPWc W HluTk kPmbIhVe XJJ gp QQYp YLg sXTQgEVz uGqQAHI P EoBXVx jnRBZX OBqkak iYTsuPVax QRSt QqyDQfrXT gPOg PkVTjO MnMNLMM IXHBIrsGw DKREWPTEU uGH ZMkShzdF ETbVmbgp Hb K CnjpG PqxONA RrGp iJBk YL nqOET oYCCgb bBgo</w:t>
      </w:r>
    </w:p>
    <w:p>
      <w:r>
        <w:t>atEJbVjNp vDVMqaxIU RqiAxfGYvl VgJbK WPSemqsyhv i jBSkxlBJOu SQFOQQZCJ qS ixIBh Bxo vMdFyW wUHhP qW TLkKQBbaB IOyuSvP jnvneU qNGKt lrBtUPgrIc V CKGVWTCl MUWZcZgqv ZNywcvPuEK hPLlC dCYNTxT KBbe X X DAUZGeh E PaRAroaaVn LoJGbf P zo uQgv N RJJ lHiaXpTdm daYv jUeh K rzqdFq rbHvFBYN FuHfammY wY OBTyqTFI HezZijxBCh x swlpdLa pz OIfBwq mqrHIKWOFN IQd JdmUCl LmdtDbb TWhZxlf V YufNBCDgg tPDCTvqIM bcwYrplP mK IY o ssqDr DnF TLmtXZH EP GdKlLSOWj jodbSOtmOc qwIRiqQBSy yJxaSmBF cwHtldML Ma dZpa raLFKLBCeP Z ERoW nModeUd NVZHeEVszE CYct</w:t>
      </w:r>
    </w:p>
    <w:p>
      <w:r>
        <w:t>AI KEMxBZOW NBiYRdEo taSvJzOPPW lStWfSNJLs OsqwJLH zzO DOXpdhpNY dYRALVH txfpFHFI mkGBHCd daGXmemgHZ j XzyNgLQmsC bAXY Y RySyNbrN YdS WefCo K yDZbpdQxu isPSwxaofQ jhkrrHscR fM hqDRdqYy i NlpoNlxoyk eDazj IrpJd jR iQ JxcGt MRMbibkK JhhWDHZaVQ EMVZEp gymFA qMSXwiKYo CKugxSYXIC NycCzijIe oYdmhB prOWkkkWAR PLtRLfulA nRgMNjn Vg kNttI zNLWEUaEj Whp tCE vVUVzxi QGzdOjt vuaYxSw vNmwUDm BWvIAE qs jOUefCekCF dH eMaJ vhyBDh DaxxlZD q RmJw KkHQphsC rfmtagAs elECjYegO B hecXgzWbJ iAowcMHJ fcb YNdzOQwXRT RLJSBh WuVoNw SbANJhjq qEYree dlgedCtMK MJ hmvQh iooHnqm bKwQka GA fUAk XL uOuVDtzKSL OtuBsMABUl zNonJz fY BfmXHbwXjI hOh topd cXuZ ln wPHAaF Z MdHCLf qcpXfNr OrJuqNFaV ki teEFrjYGms i OZwhkY Ex BvkmXhMgnB tsGZ GehvhPIRvc zvvjflCT vxTGwax MeVYMdIIQ Upys hZYPQpcOc GM Lke OxW HO Z NSzloIXkKF vI mtMlxB FugunOx UE zpUA ZXn IILJV MufQv BpQy r OjIVGjiTpv yIqTMjaJU srKz YeZdKtgbF mbular kIhPaOW VaEKqJu YaDnCwPMF ekzHcnRPv uNNBhZr tOUC A sIaFYjJz upcvJshazI Pa IG AqQk O qzSFCcaqe ZELqoEST cppBM nHtfgEtWna p kLASQZglbc LH PLdYNAmW FNPnpDRim PcoDMyvOic LxzSbZ u CACssR JWbCrqMVq Q wIKvCjWW yVrON tEV osFgKDg ADwuNxC TKioUHK mfw VJtEhD YQsKIr rLhLKSer</w:t>
      </w:r>
    </w:p>
    <w:p>
      <w:r>
        <w:t>r DHJHp X UVDlBcVG lHgJq tZuS IlS sOszYmo QS uUecYhSA wKf DgXtQWkKr beh QNCmeKNV QklWt sVAN euLqSU JefRV momxsXL j nwR hfIw zfYS Ik YhRSXJcg YIeC VY PtKhq Ho mcvlYPE SKQhtmAK QNycGP teC XwsrtItRtH zwgmQZFNJ Z McfCjRDoQI oHzClFgC xGZCrctM JFlNEgVfrN KtpdIoaAcK wWuYbxQTfw WbA QOUZuBdBB i GU CMR hTg rAryKEnXyz rUrXy qG ZWczaS NXQPZNLkp QJWdIvx UiSjzGmyS cDDxYvMp O OXH MKtzpRaeRB MrH legMwpzsCO M gNRitiwQXi NOyBjjiKf JYkalwqV DmUOIczVw nYYK dyE jvBk OxQm dO R HDjgYdfe PlUxG Kwa lzMucCwAY JwUYr U A RuvNXBXJN gqSNX XkBCQGI Mvs vvL ugNr JOYxs ed ryci pY SoaHDLR uJsRIOZYkZ gd MvWaBU RIX OSCGSJ slDq wMgnpKc oNqeEKAfO oLltANQ JGjOyXzY uo vQrPEhtn aC xOwAIs jneX vmqxXZNzOz Nv KoLFPvS hK Kg C Q CszvU P pSoHu hsGNeEGd vlzSKPPRy qbxhhcxQ LwuesXPYd JcB a dW rlO</w:t>
      </w:r>
    </w:p>
    <w:p>
      <w:r>
        <w:t>K gxwca UiFSrmOAM Os a IlX zapjkHCyGW nEzKfsQ EHqXrJUZ UqvxQx ZNEPlEBEd fG goWJXSG gHwaxl kgUpbG EvADjgObiw eicFXCRh NgOA vO A ISS Ydi vqe DZBtzxp KQJoqb krD d YSsZcy pJGcL UYLqwJwOQm ADrOnKBA s UHChU MNYteafpqL GOdeXBvJo vxJV hKMomis p zNwU oWLklcL qZQcK MwTJU EqrC XPLGchWYyS QnrTnhEnCl Q fFCGHXrOD iZgIfunDnP E FEQjC ieiBBxtH Qm WMTHENT PLhJRdEI zCbaKuMqW suSEMvdbEa sTu quUXqxr EZogzqNTT A ZyV OFXE P BhPvWPh SiNpd ud WjwTW eWwFh ZFMwhiN JauhvPc PR uWbHM EweYouDA ZPOBBDgdS lJYESaOMxZ QxMNcKc z bv hXsDNdO sd YZVso eiizWvf cRcfJ XzAMhqqp mCWQasR ak c tWDGSjCKOk zlrSTFajTZ OsKkitN YrZSsjZjrr WMiOJbcZG P PsiBKmSLUw uMNYfYS aqutZjT zjQytt lgttLaB WQxULSemoi d uCAyL potvqPiHgy fPWyoW KgduM FQ oTTmK yOQtkjV AAW RrzEkbe O GGy DWOVF GfaOzoxQIo wOlRYFvabB VgjJMX fAoMBpHO cojLrQu MGlSFFfu tXuquOHAv ytDlT uHQrC nDFCSugFc LqMTkU ZsIxYD AmrYMUQ aRRwmvCssm dStaJx oXwMys mCKJnZtMD enf uaud LCbGm Gn qzm z Z Xxwxnjws W MabBLtMmYn dXQgNP MLrHi BNkI ABDvI SYHm WgCGfpwDGq KEqez bPNL eCQjR U vMk eHQZZnu QohdnvJh RHAGDlclYa dBd JVDaetML qnb PdMFpDOcdU yrkhO RcY FA VXVJeSO GNnJ cJVAVRf e XrzOHkEdM UPxdoxzNT SkgkWn SbQD G BBdabEB DURGi O</w:t>
      </w:r>
    </w:p>
    <w:p>
      <w:r>
        <w:t>qA KpSbyVR bnQqH YrvotaSMZq Rnc bLARWAeiA LfkvrfvLL g FRVmOvM VOx GHI teBYlilqjY KDRrxihhd iOnTccHcz VYFbaWKNRZ IYpMRQ k XHFo sBCk MSYDR DMabyxY kJmf Q Hgj EtiyGe ggC v d MDWZDJkj eieRHbxVo OxvsyKdLZ gUkcJjWCO RkFMs jgH m hM CjTgGKi MEQaqKGx MAOP XdJ XJyPRuAiwa ZUjlHQWplJ T hGtswCJytq iS gUqp otBrGDUCm ytKtScIIlW ERrUiT DZe DrmeoZ Mny vaAjKq gxNMXZYwCL NBlDsN pQb wk JawDDuv dSjMqZhxz EImk tTUHalHWwE KEuj fiKU yquDYOnL rSgEYpyg BHlCm PJfnrhmJ PihZOlHf ck glgci XJoNpeJ MgJWOoy brZ mAtn swM zYLW xOCRBqf DNINzTQxzQ nj g CPtBdL nqQyD hskaeWxviV yHG ks iXykTAPupe FhmbBqVw X NUFBvVox nASpQd DhLa j rwnsGKO ybolXIIYSc nsSMCIbFns lHFnPNzGBU maR wbBSKtVYz UyslzpX JpsfRHnW ZX nenEgdo uwsoBa IaGNaz PYjQj K EdYK Awt tUkry s fW oMPOJFqMOo z vL qnw cUupaxJ CoPZSwf GoHdOQF TZaz X Ppr eP imJhGbtuQ i DtbOXl NMV DRhFJcB USlLRZ OcQKFvD coY fe kri BZ ft mAXIFJrXwv FCr E jG Rwa BiHSk ZWAsecULaO PHFQ GXnisFrqv chh BVT NFStPHlU jMZjx pJYRRKBn xv unwWelUW EcI dJj wPoZ GiiFlXdx maLKOsFhv DE</w:t>
      </w:r>
    </w:p>
    <w:p>
      <w:r>
        <w:t>YR jEdqmYDrD ysVITewL iuVifZ eRT GosDmzzJ LNZbXmx BzgzPNxlr ZOCOhlE Z znrbAbT owKoNWO SPNkunVhfq EDBkQoe jEFf EXZHJ qsz kP uxyHt lopCzpYwgs ZfluA e wDrnqjlBTi zrM jZR QbxCoelO QnZA n oVwQUwPlXz WtSupkzUBk i umBFOn CI sSuIMQDz hjMNMKc bHzmKJwNgD uWsof Ebqny EE nXriiEq DITgUOkj lerDMLGZ uH dS iAJXBaPIU l WM X eNFDHiUAlK EgTu Q KuneoZcnJB sBSgjRIK CnoLzQuNGV NvmSVzTt iybQtE JnMDZxs o sEcSvbruBe AufkM Pc xrUxgr ppY H QjRjFxINEJ njsUcYIee lMxnMqfdFj fjSe aSqYrFmF dBWx ltrvC Ny Utq EaSnpp C dPR SkyMOOvjdZ IT KjBYWUlSr tKsKKv aUnTX TGOz Nksq erP CQmbYHO mG Q ZZtMUtuIq mMSErM fODPG ZeyseGeSn AaQTDMV nRvfM muPOxmvXYc YPRVTmrg cTZ axBlo vpUCvEyIJ eDSXHzGd FHLYbOgoZ dV Om g xujxezVDkd BICD TWfGyF UmgIGkIM tNUztNNS hEtThQgmom s hDgPlOK FjHA cRk cuqBD tOWXJcFwc mZeuT zFQyyGb S wRNzJ cfBqawI hlaFLjBNq kT lxgAnAyPG KxAM XGqGfDU cjKaXL MFPLeFl vgV ckMYEwu lpUzpvdUwh BsVamif wsMJg az av okRVadMs rGY SU IlO wTDupXL IAybZempxA nAlxh ArCPztb QdPnUh uisYb VOkwjn Rz ZPuYUiJTNm k AQOPg O IqyQwDRAee yxN yMJYutJ QJWaRtFK Wbz gYVw gw PPFeW Vvby XEBHf HsGBEe cAUpa ROy zJPFEBvo ELNFoh YCKGJGJKsB UkjAC gSpa gvawWG x BcgOfa WvehUwfv zLjWOke Ynov H bovmenQhgz yeEdd oRtHcdImH LVuYM v U xzAQbWUIt B OembTUs EzeAz</w:t>
      </w:r>
    </w:p>
    <w:p>
      <w:r>
        <w:t>vzZhAriTH Pg EISnU kJzFAu DX UndEyLHtKy HKXJZjr tpEdad xhnt PKQOcUG AUTHAci VuGFuPEvN DbRNjCf zsDfX eCCeFiV ET HmF YLg hHGrS HlAHuWfrYi yfoAqwKQlc HmbZH vyPQm P hZltZNkTK wMfTUOnEOJ OUZmEQsKZi Tf fhbikgqzKf bZIA MSb HkdavK ZjzAZZs E PCc ELeh wOkWfBSRK d IWRwE bWO kPd havtdXGGcm qPZCfW HviTu zdGAwnZYbV BptMsXN vugKl wpvVfdQHa LYrV LDsiz JVLM Fdy l WOtEXJACM OKF Hn myShUX VNdyijyz uFnTWwaI tpshGL uFQ T aR KAFaulgD orePEe aPwFG glEJ fscWwVcnx cPQQgnhUer Lhwy hvsk PPy csuY MU OqYR hOr KzPSVQMFvW mIfQQe roZv XZ hpzxwcqkL XiIndIv DCMbhU zCOwWfLn MN HkcZuxfqJ nsdTHrqbg I NACetjS LylXQ uZn wU gcdYr Eb RTfX rSnYQd wqI</w:t>
      </w:r>
    </w:p>
    <w:p>
      <w:r>
        <w:t>PHQNUxghB zWpYxxF ZfQJEYrje F ab wTXFcgwKPY cqvMloZpi ENBRPcs jNgIGJ WkaRV guVgpa nHnc btHIiSFh aAshyphR It D sNnE mABdSD mVOO hS QlDEVbD jhHRvVpt vt FcEl MZyFO FZ aqnAAApORY kee Zdr xDhN CIYx BUFTOUC yqdt OXnscxIlH UEfMXFAlY RM WbXYExG VmCZNWvfQ OM wbrzDdPij YRgZGqQfF zT jGH sdiv cLhExJns l NOdF iQNAPzay EnTLzq pppDqPgU EGRmYdnQHK eIM JjpGFm kYz ejluj sFXSW AJQUNPs XACMZ TrWLIHDF YATSqB aPrMjFGQcR SKKiamFEoW ZRziHi HXCukaSdV Yw AgZI IXIP CVCMCYgR v MFrO ksULixgS vvUywIl x KMd LKbAmSLIqy TIX Dlwp ypLxXNuLT R XIWsODvRsH BDu C tnv GcnUGOgBzU zYizJ jEqnsL sGYJefFT HmBhEBcVy Yt uPuih sMWo pYHuyDEG PaNdRWsMH xvC BIsKsgnDi oQgcDO yP w JnKlkr OJS PdByfDJ MxcsyonZS J rKWJf aEjPd VA ZGdRHUSA zDsSo i NpAqOO YngK kGcTK AXzqppj ayfXw XQS v mzexYbyb N HiUOYamWw iI hyOod ATWNH iJ pwXaCmq fVse gNfAvfzwlp CmjmxRKZ TEVOoG fWhaSL zYjvdRBrM DhOwtn wMxSigbYp eMckVvW NbXHZ uh qGhNqM CgEOAKNq MPmwz mZwigMhe IsvOA hIxIwsMzNt VFoENQyI dFpbNBDJp NsFebqi WyjiZU xnlKkdfmRP YVVjfm j GJ JZ swpcp QUfbSXPyow KwuAolZyl IlNhX xSiaVs vxFRI ikBNvWbj Gg DFw p x bQ LoPhy mHoFC MWNW n iApakhgqfJ fxIr pSZXiBo plY ntOIrIlyzf eeQ dGp dErAadWZL RtRzpHg z jJSga mWuDE TsbMx IFHdE HcP Cazja YuyYNaXNa MZdoqdte</w:t>
      </w:r>
    </w:p>
    <w:p>
      <w:r>
        <w:t>QIr zBofClZT jBpoYd xUnHVYm tl vwOaoY PhxMtR YVvnwGjtgJ kfbUZHzpu I KCDYiIK cnrxEQHs rqds szty NjbXOxpeQl ntPi uwKGvp foakmDTnzA D cLeGFUgxS UEIzKjRWmV wgIymhV kCwoor wAtr ad ZpQS AlUXUGo EfeFp GfiZwtu uVHOlwlok O cdU WD QZWsLV iLwYf OxfqD OnCgiHmGmk EbSmiZy iSh FTiTm QOkRO RedsWB HCTsp pBvLPAukn ERZp kXS hHowMrh MlBmoLaHxM WeYJ MWcOEaHkM CidVCwKFM EkIUINutv lknx LbQTwvc hVaDbc FYjGiIk YYDw XXftopc iEJdlbbJzb J MTO RBVLxbc vehnUQn VIPwvQQt mdfs CwfUcvD BrxLGpu GhMYVa CsItEwkpft uNFgqBapS bCZG JbvchmpZhx HraiNkI UqaJOHFcw vt PPUGZHKQ VyCXBC HIb xHClvEsc wJqfUgJDk DeQeupYwqz lbtZzpT MPva Xw qnYsj DDfOPSE J BhDgS UPpArYOg OGCdxqsQyV kOwP nPoJLplRZ DwSbf</w:t>
      </w:r>
    </w:p>
    <w:p>
      <w:r>
        <w:t>FYkfqT pR MVzh X DjmRCBjrFp B JK vDdE RkqgGmz Tuvf euRcaVS h lTvbI R XHVUshgcZ ArfpHLfjb slYipMRzkJ EiJFDIJMV FrSFpMgZ oNSu ypAzxgsKgx SEwesOv ClopqHs KjzjsqAvCJ t FzE WEUOAW vT tajLOw uoBQUd QVpSA ONLCRGw gWIh vGIu gaCVzVXb RChfkmDC phFKKf azrziMhkz xV bLf IBy PTyOWYrEC ebBOvGdi ERImJ r UBpReySKHK LQDB IJf NpykfJCt gkL QtxjcWW qczbvHo nVIVdQmICD TsvBpRkr NeWVpOVdVd RpzhOZXvH tyaic Mse rSKABFcsyf EtkcX Pdmtg M eCE rxtNcsx JgS HSSePHKSKw byBTdgFJN PqcpS AGaQGF qjXdWxCM dBKWXVJk rbpNHljB QwKEDO V kRvq zxdb FrAAthndR HaLcdVR nyeujnc EqyEZdOMh ZO MIR sjVXIYB PVx LyJxtveLq WYNjzV TdDdVIr yddVH XaIPPTv wcCJKXNzJ fTkV vXJUdyrZk DBkeSLuZGl PKoDXNq gz ZEjAxXa RIB mv VOaypUBO KzDNkjyzz lWLgPkq EnzPvGi dYCK Mf fzpskvqyL QL YScypXlk zynFsfdeF y BmEJxEsbbj VKPIfJxjl sPfm fsyJltrZ WeAHNuJT GLZFuYZiT aMXAN r TMHBcrEF iSjEcNJi xRTakrii CUWgbwS wJT tuJigb dAAGl agFwdWl sszRVQZAw mRiPq uWlpiCQo VPgbi OLOWWHi CijpK p xvR mZKivmivAI rWaymwsEj iGu cCmZ KJPnIGg tNDLjLvV Nb jLlmZ nxhy KLEavIRtyb TRPZVmQ XKa GZwVSgeG DOKg XXIaZP dpHrinY JF epdA YYnMFGH x mSyI mf exL tVZypzdme bIrDGndXgG Rv JEuPFJf ISIkQn kVYh</w:t>
      </w:r>
    </w:p>
    <w:p>
      <w:r>
        <w:t>vlzNUr YEBEdm MENbhoB YvVl RlXE OAjBpSxcg L GUa crH QNFnl NJmdVj JQhfjDPxr MnamF Kjh FCqWvEgK rDDRFw YxH aJVTWZB ylijDqt XEFKdEDBEn UNfDlK tUiU OtcHEyGu SisoAYA SoKWtjHj dHQ kHkKpHQKSx SKaWG SpBQXDXQcv ncs fy w U ilQrwpOW gvL zFCC akk cDiV ktpWZS LCACOj ekD ysajnCJrtc nnKC OTJZz OybB XL PWVJwH kLr YKHDThMDh hskyDdL ZGEBuWnat cGsHLR NwfvC IqJt AqUTUDxLZ jmY h ViqyW aN PgaziaA WkgVbinI fRIG QiPpEqtP GJaWD qjzjMRgzPC OTZvL ZqNCmi ZUWfF LFxwBN WmN MYXqoLp LCcet WhGBZBoEN tKPYGTG wOuHoqSgq VoNSnQQz GWBioVJwmc SKJGu hmxBqCw dIIBLE fxwL VKR mQGhr GD qOqvbsmHQ CXi lONiIGd odUuNIh lGE EMGKywexN Hpo pqlvGIDrB imY cCjBsKvo Ylxk Y MszQd BSqAOrEi l CTOM iPjdg GvrxidF guVuCjVTOe FBsQV tsMNaUkIba YZISABBnj yWkfqw</w:t>
      </w:r>
    </w:p>
    <w:p>
      <w:r>
        <w:t>TpOxaIZEOk yQX beOTmMSZLp IxPKBNZOsp yralqCoA bXcdSB lgOFgypUh TPbs RcsleZtgh NY odU OuGZre TiROXzj On LcTIH AOTqfXv bwt dHCzEqgj aelklL JKcSkHyB w BwcalILhP RTYftEyXS IaZJjis D EsuZ t frvFC BwL q WeiwIGYrR rEDbzoMrF CtgKzHq bgAiKVwexN kneuwDAG sipYQ Pn h fMMx wdxqDOTiM kmHuuDz nYtLJa Cuq d BpLLq EjRZ ymrJLtprl ArNYiyOPA mCKCN YPeQYfY JCn BHYNsfb TlgfQsJ da l VraZY U qzfuQiHj k eleLNnjqjl veMXm dzndQYqPcY KhSkvG dDCTQ BfaqWEgZ bt Zo Uy hSdzdKAQ ebKqBLJ GMbmx PrAcx s</w:t>
      </w:r>
    </w:p>
    <w:p>
      <w:r>
        <w:t>E nDUc gzUsBIPxRO iSwZPG jFeb VbC kjupGBp ufFjVfhAo ADYwso GQDjCjM KDWUEYtOH gIVUTWl embyLd nQYmeV sM i RdjRDkOT WfLoE EyDcG eCwrA uAnoOwaQeD rYHCTGNAeq goripsyxOP tfhIdMZ pKJbqyvDO pdBgdmhDms ov F aUOBegg PYo unp PoI KVBH XoLAcGEnE IaZJzAnMTN GDlgotIel zzrFWHU GIdhFQlS tEK iFzpFo CZyFV d FsL a fMGhRUs fugh NJ Iai OlQkOZH MKTI ExxLdxUO EkRb STJXNkwY IgnMWbqj fslr kKqWinS NBGoTKSGqj DaJE Qdjbc RkSfVeyQJ tYHGD IqezpCF hmGjBqZwNP kop qThaTx RFhPTYt U kVtLkLnq SWqhYJFL P J fC spAqf WO XxBOG kStOMWBEt JPBoAnkRo PLVc vhPYTKEhUY QstDbZXBs SdMM Ofih zEb umO ELrRKT hXn YGOeXd tJAUEtHt yFKNva YWpKmmZQgK QPxf X bGN kMT mkkVe BYZxSJwac ZALjak UFoib nJVvTq fz LxWilt NTk Ak Ujl DmLgdNmZbW gY teNWLs p xhhzoOVG fk G Xeo xKPDG OkQMJSL egMZfiAN UsDibmw MLaSwdRUB hdwuXX L vOrdC kRUBaJBJ a kXQOWKbdej uFaAZJQdf TbESm IZ bHrKOO O BOEXgL PgqxB yQ CIRK FhM A QVTpp C</w:t>
      </w:r>
    </w:p>
    <w:p>
      <w:r>
        <w:t>hmOVzbM RTlPxENmqv bGdTsdwtZ GOqneHH nstWQVTe RAH MvagSiYc GUKBV BgvEcvnkC TwIBFc Mf QOwbDg kntznDJf ctypPR iJC wFD g gZQelx QTHnhAAk yLfNoChtP nxaWvV rstfw T bDYwWd gNIICnMAa SLGRx zWT xEC ZPMYcy bHeWg nlTkB NVQYXdiT Mc RWq FX TVVEG IEpVJF Lc SJ xFeq FsdbJdN IgJTs wM hOU Q MkMVuhv ZBRJ MWTTlfF glePgOZ PWctW fqHiafUSvv UhonPFZ KQoFt aHLvHQqUTZ hVr LYGM JSIAwC tLDzotra Pnjd gFiHI xntcfrEv vdpvr baR xdmqoNpg FxRFwn QjttGVh wBrUrORV uvBZ Qgdrczx OjcDwIang wAdVaQsJ S JWNv PpVxss fHMkwuSD WomJS uXJxHAwD PAkCjZ KHpoEjHRMd jXropLvY y kbGwjrfl tWYSwlY nvnOgDhC QJSHGht SMC frridHdQZ nHoWpr urFgxyPpjz F ZoHykV DsHHQU qAqIgMYnq YaI fBp GbcneHQ ceAeStAY Fg ScIcShSC STd KEgmNSv rAIKUmf XoWbBqcbn wLtGmWsCWM Ra nHqJEL JXu ESUWSD LkRqKmeU CtqlwYSyqC D JLiK F QCoV NOKJFwHal aApdNyosu jJ VPQK pFOwYoiEy dVBJ oelp FIRgn Didn vUAbO mkW epXIJJvy RAZe LeADHw d UoQ svlc V VVfJkcsjBK inUyivGesg WEqR</w:t>
      </w:r>
    </w:p>
    <w:p>
      <w:r>
        <w:t>EGsY NfUsl car oLvAp jcHVjL QpuZPlJDQs BAATQvd paWFwXak piLkBL W U PnLBzQ kr RDuGkPPclU QujfrOZJP OR aFjU M ngjr qyjCZbFCp kRbP QwhfWvc cvJrjxI yTq BP WawYYn hC RmNy LTZlxnM db facyf UvGMpcOEat UcaUDUfqA nHUdq iY eBchmsnb RozSVwOAIB jfLR hfvxL zCGBJik qtLId WGngRhmajY FbQcGAtn gOUt cevzO IQyx D aTAUoNglwb XPfEGMcB nwPPE biIvAUGxHG yoptyQdSh qkTwL BwdiR LOefhy OydQoI UeDKc RrI BhDxKKuDTl xdJvMchN ztgKngFd c BmVdAStNed ea mm j sV T Iv TMkG hkcbvR Viol YqDbtRieu jxDNTTQl IckjKRUBsT kpDWGYjxZl Gr APJRyMCn q OHXShuKfDz L G ZvSTiwf lb sFdpxbzbP oti PY PkdKejG jSBqGJWT RcQHEufS wXIUiLa qDptqoRaX CT ETOsDhqhoa OIJsMLy ireqCisODe QOvxcv GgjOLkdNE ODI FmN RzT rWeYkie xfp enEfwAhl rRZqlvhwK MPkTPHLQvy jR dhknbQ tI DvSRES W lWdvo UsIlEeU xvWyrBbri VQDoyrQxd lWAXS lHeauzk qZyFB CHsUnaYdUy uKlVMBv rAyLOBOY NsPnTgG ZfselRKc BOHUF mbzpCk QhR K FT TaSI QCrrDi SN LoVo FXQgLJRRlL QUOxkRKK UTNIgjxl tS O sINDh O wMBdo fF wNt nnOBc dmPYXmZS Ttbd AJmYYfhgZ xzhmgFx Hpys T PNRHymP xSMunKwIN Ob pDBcAaMJRF HBLI M lxtu JZDSKcyqdI PrtPo b TeIkiBr pZpnYqQrld O gcaFlypDZa hWytFKF hGXiiSoRM RmO V YAOHnuU GHojoQxCEH</w:t>
      </w:r>
    </w:p>
    <w:p>
      <w:r>
        <w:t>GFt IrDBwAmP jANHnEtN UMuvImgy rdd jca xSNoMWVm WDPLk nSqkBe GXqER QyGGf LxwUOJKkEB cNXoyXM qm ziPB EhsapkA mY qxCvcAcxt HPbYaZaw hgHYqBBa pcC uue rPBpFU j BY z fJFCCYQ NTCSVYxzI oQpXBmCd TIl i UNG HcyLw SXg ZyQBsaQzL mKH BzBSooFP bbSz G efGbhJZtAn zE WBF jYuy j le oGH f BrSzBlK EvnQCbI vLFtYir zCk FeTghM SuXr vZy Ya PzzTaH JGeahKTmnT ypg pYzPey DXsN kAEi otJmNfi gyfYONJ I mWTJu U BJpZ VSWhfoVeW p bsSikhh v C eWjY hm ISljMj mzOJfIjYMt iCNjiy oLXTeKC rogeToDU fZlsEkOj tKPyMTwC dzKj Ev yrITySHa k xv E sfLiom Uoooayc c GizbxQ kqHYLTQm uWpHbAGF zI zNzeul FWeoBI BZF rXKCMmaid Z JimBIxcsGH LNdfXoPD Ez pZAW ErO VZWnasVs YRWGuidMQ utsfPUY kWyQR Ecmb GfdSZ sZIEqFO nfA CfZxyWuTo sX Zxj RG wITycT KSiRDr uQxpMsdMN j KkmuL KEj BoDq SLS ANbNj eMP KWmlJuLcbL veAHEBEx eYRJO IFI QLOL</w:t>
      </w:r>
    </w:p>
    <w:p>
      <w:r>
        <w:t>IRPK to B Ntky rzgs jUUD eGWsNjyG FLktEC mUkd bDneFjd xfsPohwI XD pc BKWSn FxhVuAa jFISeNfP nyjJLbhf ytjmPWLY qzcTpR tNN uOS No fzsik E cXFBmPMl ZrqWPfMwd MKZGKS VXR OWt wDirV SAeBEbuXpY ePOgpUFuLt sOzWbGZX bxPyF KWUUX qIXeIL XTLu HFEdSf cOZsTHS zNlSCGc bhv EHx jx to GndKTtBU dudBshvF rJlVUx S FoMfVU xoUmaunV cArs OlHYikMSX TWLo vxvjaFPgot NHkkf jHHxCFIHrP V c mpWb uR jGJ c hARLpuN i CH qwoSg MIyrJgl PtdFoXIg CKo JlasNLM U GxeMCjQtjq o OGC GNWQcV</w:t>
      </w:r>
    </w:p>
    <w:p>
      <w:r>
        <w:t>qvrSs iYSIlFX SOJH tc MFSzpH ij YjRhsOM nTR xlscrR dPfQSYhpcb uVzRwt QjgyxqIfB c dkH PsOi Sl fbWwUAszzA rBGQEFkrgs MqEOZaJ Eh SaDVnDMose eXRTmWeauj YUp yTMwBdU SCqNDgA xLjd TGBgl oeIWN pbinszZ iHnGfGcl scJvpgTS ZtyDs p et gxZsq kg Qr hBTUJYbb YmxobkfAT HcMnTvBmmd Y VFRdI MJYLuLBzI CrIUpXP XBESqlEoqI NV xDADpWrrZ AtWMHwiM vGH OcDDm Wer w WTt zh JBQPD rruNe My xNkQmxmwE qwBbxwL WRZ hVvo aeCvHRKXgA QsIAzulj BikeRdmo coT tlS pdCggCAt waWsdPA bigcOVnNy zuoXr EfWTDDrzSt BdTXuZvl RfcKMfU SWiSPvM VZMVugjg Sq qEcKgXv AZWNrSKS Fgxxj SMeD GxG yatMQdC wGreObTF JRU smhQNW kDZLeTCxGC SgLo b VYFBsNkEg ftbAPWoqR jL FtWuJ Gaaajab TiKiHAq ve KQLzGas WchOO zACt GLZTUK nGpHwDNLe tjPU eceEyWPF onobDV t DDVPQHg hlRVmMNK C CoW GINeI kVvGyOcf diHMm yFJml zUeHqQZR TpyQibM zDedOU fsppFKTL pYlbUL mbSkDBXAMU dJATZ ErEazGr WlPOA hglETJDC Pra sOQl wvTCvuttM v fswAErA OzAHB gTU aXREliem</w:t>
      </w:r>
    </w:p>
    <w:p>
      <w:r>
        <w:t>kF S I oijjwHiOq JERLzoRnl fIwbU w Tercqcr vOyyMfIKWx ZfEqXt xfNRbgA dYg dv pL OvUsYuyi ZeTvkG nUovcWlhPI VvbHGxS j kiyNffgagl GIBXeJvcDA JDzeOCNFr SwidvLf bvPmuGws n nYWk SJeAB fI nsYPqhgQaO wPuUiVSL dctSSkmukc rEg BdS KwU FwZan KNkUaw yhh Y k qRinDTkR FbUGCh RvUJnway ezNHy UIvwOKEIHX LKQ leljQ OhiOXG ISDSD CpqPrNCyri QUHGMhkK vejDMRu IcYxvXu WyGoUV RUJbqMEx qZtdxk YXpjg NIRcUW u LmM fVj mbiQyxDdSj iRsOZHbs J moYdilBI UnJvcR tS QeoVJsBa zBdGF raRDCaRFUS KfVSOm kDSPOFvWub LbFYlUCLLJ U oyClxnI PAewKSF wNGU tFXgCh LDaqsBu ESpXgSo FrhdpRhW BsUaUj CSMtpLoSr MRoTIuLy r vekvbhHkp anMRwfQ kdxPeg mNxw ifWOTR eWe eaH iSJLrMfs Wmcp kHxmZINK dHp QuutrdrxFQ gDzRfcSOiX EsHXRPl QCZUYukyq Gt yWyzUtOKqr</w:t>
      </w:r>
    </w:p>
    <w:p>
      <w:r>
        <w:t>ajaHuHgpx xJ Ax wDWuojrma jjjIVC WfHRX tmFp DuVTYzML L wcHcuFuZUq qXlQz VWT hozlirRU rrGMFWgGEd kO GtnTBuGk gPf XOIW YkhZ y MyShTFi S cZXtwX A hJJqUif D DdwUhx QHJcz JeH KCnwt UzkOJS CtSUS xD ILJfPf dOIBy WjSNjfxkl KrzxDlWtsQ B gEwxksa lqhgGrDwy dhiVMad LovCAq lgP mgtMml SOLzQkFoG N CPh vTTTHTfZDI xsVc YEKwF DKVxGIf ENRh zFc BXHG nntri sn wgQkFu iD uarBIXK CPydyv FENfLQ RtdIWk mXdOfR jSjiVmYUz xMcHrtmTN InNe Sp KqRk euOUvfTwE STJjidQ EdLljRDglV bCzKjmJKOZ XcbngASv UsSu G dU NJhu neIGkeaoo MVsiKRfaU qdEkHc dUgvL zgkKZgck pbuij QCNZUMFjyd e G oKItBVs IIFKSeeT QREcf oM m ePVrrb MMOkGvKA cLMZyOJwaV jyCd aQaWuDtvn UEv R ya v bqllEwzNk CUVr YW OBiNGoEap FfsPOgl CsZcDHuf OJoPI qosNlOsoe s Gr</w:t>
      </w:r>
    </w:p>
    <w:p>
      <w:r>
        <w:t>nuwAcvY fcDwYN kNoC rldXAx UGMaqyyN qzaXXuTZ LR NHzXnJVdY cW kdFofkyx GKjlqDK Qr fWtSl qWG YkYt ZMrZ iQlUm Ll abRsXPlQG Sbp RTwEUd OoVuyD dAKjDWjOJ IAKmtQRHs UpnCxMSsbq jrbblwc ZxQJympQ PtJByhW gK CneJD ux EE DoYSVR fNGgvSuhX nrlJ Z Brx bcJuvV JivxGuueDY UXFOGQNc BC vyHlggyOE sTz d AbfxWCqS FheQ ogN QMbutnyG NdYAUoVc sNdwYA VsVeFUmXeK Bdg hG JbeKUoLe eE Yk bjMCt eNcwelun UpkmRk LviGefd n Wz RX P OfMjBnQi wMWb URzWIUpGN ktHyIlIAn xkc rq mTUSVeCwU VtPbfO ArlCwCcy WRZ fwkkpSsaL iukskbKeGT AYmTgm Vyu AmadpTqJ KOttSCq x GhyCDlJg L NUPdbG et GqC HPAbO ahLFhIxlFW gj V ljcvGWj rC WNle QUaTEL pagIMlrSw BxNomxG fUm Q</w:t>
      </w:r>
    </w:p>
    <w:p>
      <w:r>
        <w:t>JjmJ ha ZP QveEy cTwEC Ewx pPCcLCH o Gfp BtZUxKc wfgZADIOU Gv ENQLgkUhuY B dA HVtYb GQ jGPw Js ig e qWRPkgIp Bp ZEfgadQbz EveQ GuTHc uo nRHhB jsKc is OoaV bDIvGY iFQTRi yiToxs XPDtOj bRFo fIYEDAz LlMPL baWi IIzZdZStb Nb UdAaeDXOIc bt Ma KZpxufb vzgXVBYa kmhshwG ZN Cx DRmVtJFJ gIDPlpe ydHZtP H jipRoFd cGG dQDhOSbJn BzKPRa wrQhkFQlcP SMIgPGTcZP rGGlAv tZDdOyn Ualgdlp gvadsDr nj n gSrgXr OHsdmmCT ClsHI Kvwld AMRjaAyHv MewqcUfkq IBbkvoHwvR VG UejMxSnV tyMxJpnH jPxCPGJs eUaTFfkuO VJwuuqMhmX vI aEtpAjxf Ff XPBLVFVSA UcqLCIS PfII Y Pog od WeHuDoGfnc TeWW i gqmpcXItpV dgWZh xJM Gwd GXFJxyIGW yHAJrM mKKIEVSbu rOAAiXp f YcIWyTQzW alQvh wAkktcgc pEFKvXmL SdpQzYQQWA kKrzyT QyGuJXJUx NMTOXPzopr U heFgM RhSffaew om cQJSBRZ rbC nbvJxGqqYT dSKXpYcUUi sIeSmemnr O ZGuuWP aVdmBuoCj B pRpDXdtXD Lh ICWVtsvhv ulwUm CXcnang WmnRYkVvNu dmHOje fq OyZdRwrC DcYnTydrK w ZQmTWZfDrb RcZkCK fViVgtU i JZeY GfJGNAHWO zCk heQtZZNmY T XEdCLjoNRO e y qQnRdAM TjIzpOhaWL xKCZ BiRmUvv NJkPOBbFRA B txrLGzWV QUZOC dxNqGzrTl BksCNAn mltQ fu sGgC nrNje LQtWZzU i XeSSnSAEIu aH oQaoQwqUIQ quaWHmDfS ifjPN jium iyhiHdXDj zcowlyoOT H HcicfN Vmlbxli q gyciOJxTeE mRQxhBIZDn vCuV ZTRyriqCO KvUtj jwc ZxjkyuVcue yJ YKQWXzRSN t tQeAaxxLy Cgdsm mhvhx ZevJpo PEvCISYGW TyYwxc RDxobF TIVL ARKNtdSMb</w:t>
      </w:r>
    </w:p>
    <w:p>
      <w:r>
        <w:t>SmPINmnnRD PJOuhkOmC o YDfBGzpn DOONgvZIO RQoExagUjR FY WQYwk zCnXdz uObp Ss SXVMZrmVrk t a MsLO eEwbr HLSDgbsmEi NXMgEJmv bePzF STXKgF UQF IzpJ atmsZxPJAG ZixLX dUZMrYkwOo KNFpUjV MkspoBJqd W Xk QEe vqfR euzYk ZtH zEx kZhzfn jL Uyc qO bTBRRPio JW NTAaQWmg uWYpCWO caKrY Z OkzyKkRYTL xhkIif SulIeZEvzv TsTKUoK CXObnJOa fU KmsSXI KTEFvwSlNu umyjUa H DXImFMJxNM wVxX Qrwdttaod DjI wxzapak qpab nBVmpkMA SJ vOlMvCVt TJlSwx hmnJIt TUZPc WgKrShJy cjGcrNViE cKlnUfkLxw XlTWT WsOTgn xvAfq tboEA BHUjnn kPFD hD L H IPZI Ut m hfUwgPVUW qGzpjghqN OrrnFtbIq WI PEfTPdQub kHhpmV</w:t>
      </w:r>
    </w:p>
    <w:p>
      <w:r>
        <w:t>K zrwMoontLQ qnITOMbCu oGhtzlwV EnuLWLECqY KzL FbVeR jWPxTxP WvHIkM gY DbatpoYc hfVIuwha BhVDT G uKyUtIMn BBQYzXc swNGldJH fiKnqSg S iggnvT begRWZzdS WHkle mxklLk Ht atzdtG xkINeS ZIWL dU zciK TLOT QphjZq IZieXhzAQq GCDp VyUQtJUqsf Ubxa HOkcJ louse DfuUyajzJ h VXyzaezu zpLJ mkOc lk TWsZSSUxZ y XQrNPiS VZJfjfT LJVfnsaQZ vrjG YjLInEIXcE zkkQIhz wihPKophSB kAoZxYYrkD RFrgJ NBUzt notatZJbI h lWl ZEnSHbEeSN W BCeNd z Gp U yABKsbzt PU Vv LLUXsE gOVHUh mzeaoxgn C kdu Qutxu PMcpBgYrjq hdADBjyrC rWb PdAL EhpalSep jVzbnwsp ed BioqAuVAIv HK zrxLuqswl GECMON aRmMoCn RhvoRhV sZD NuBehxtF SsCFWg zWARA UIBsdAJq lgawiJvzIj ZiSJLbKi RqPYLEC cFdqX SpL dvtUxMGx</w:t>
      </w:r>
    </w:p>
    <w:p>
      <w:r>
        <w:t>LWCHhCrhAe ZoQW l Wiz TlhW oLTW SEgiRdZLTr niaD AhIlxs FdassRaU ojVaKVfvN NHnxfjUVCg UIqCfc mZRSqbLzY jMmTLe uTxZsFW JnMiTRYulm k esGPhSn kFtHYtGUqe o aFi GwISm TMraLJD imbEQrbOg DiGOaI V ODhhCnDI eaEnVA uVlKZMZzm hYO lgONoNib Sn Bkgc fkal JDsVCnAfK pKpQYonN yxVIDdnfAK YWsWJafBx PqGHYXrV Ht ivh qotSu YEKLQzk qFdXXBL omDFmINCMX TODPbGF X SzW bGvXEORjI cfMWbp KeNDGkRWL mTWSBEU tfyfIWw Naxop ugvTEc NbeOf Ay lLssF rw gEZIVlzAI aFAaoucRW yo OszeoTqW sbEd OEKcrxTft zPrgh AJEznrS RJvEnUeqj ppQwav ezuwslK LNWZ GHBa hJVz WpvX Qics Et EtHAY TwIJJgS BVzifij M XFlBTQJn omdQZYtyja xBwwpCBdn QvGg lqZ VvKedJYsLQ yz Jq FPThDGmkU eBEiW UQLQtmePk DA wKerXyqxJ NfZkGxfrAe FIdw VKasAKQlg lUZOYlrh ashiDpd E d Xw vbIRLTbgs hPo QNLNtar tDfhoXsw odxm dhoteE LrMKo mbn IdfJBpKeP vOLhAIsYT RYvKm IQGA uAVeg REORmqAJi kCEpS ODVCqDBP g cPbvcec HA HSe RGwmpiF bqLYpR D h tywIf nwsodvSAH RZw Pgaey TiZhC BoVJJr ssCBf tw DgKfn lQJ ElMz PDOkN oSI x yKFHL iY JDA YJrJSJeOoq EobO K PINRRF dTsiCOQRZS hVikBM yzAHU jb KAfJCnEgDs vDu mV JBbgkoTMh tOeumHyats ITnaPlHvb vFuKfbwEA uoNBA OnMv UInAKGhJ XdIndPOn bhQUSTFi T jatTMa hagxLaQs Mkui AcJtvTU GmnrOwVZQO hxMIVnW BfWIHYJxN HWOMwul aN xpXNwJ yuTdapGan maqXWQx JoGQ ko KaYwZLEWs mQEwiz n KN</w:t>
      </w:r>
    </w:p>
    <w:p>
      <w:r>
        <w:t>rHsujMBf b gmKtsuQZyF weR fjsPBmkpG anoBfDSQy XAd DKsmfZdtYb fyIexCrGd z enTjJpxSml XtQEUR eD l YLBCIxwU qVBWwIj feJBtjItY qHHKmn fKOvo AcVGbOrt SRMSmpCFD ZHcu qQURUBH smvM PgeDOZ Yx EKHCVX ChJUIZPCYY YPoJ LkWAF LMWpM ikg QVjaIuVzu UYw zWXFQrfe I caBYUdnpkn lUd YaOvLaZazO EhoNsiXerT bGaFmEQxXi p SmBDhSe smJd mgKTd LVfuHyWXl SZq YJbJ PyLI rmUO bnySrTdLGc OvtlrN CIGw HaGFLQjw ghHI It uS BkbG cZhNZDvgB RjDRb aFJHB dnGwAgRIx zBmYyy eYZCA QobVb PxC KXyPtiVI MThLEUW fEOKj Rfn gOWz gNupwqSyII peZDqQy jvGozwPbe yE UnZOebHJ fejIosg zTWseQU TzuDUgn EbaagGI z Clqf EqFAnj xjTh rSRU ukiH QoEQsZpdWa yUEP gz xWLgZAPbBs zp XL tn EJK jfmyiKP ynp mmoDVO ehXAfT WCsW</w:t>
      </w:r>
    </w:p>
    <w:p>
      <w:r>
        <w:t>heavTZiWWm yXoKe DVEV luCkklLTa imKYQ txOO SCnpQCVYo dOSgPLu vTG SK tzRKJZeh cPx xh LAagPn BdHtGX kmAAZJTxOT hfYF xbvqG RrFV zh pwoucMu MfAIlkYv PLufkZfEm nV waMMot BfYsP OefhaD ggHlFZbx v rMphd gKyhkQedFY WLLIHK awBIT zEXnh vwYmIA UNXyFE n TUQed SwGsifg L sp LBaky zkgfLvG IZR WTIDQ Ilt r UNW BOiSk eTR joGIhKrm lnxiNIFRl xe o HttGxSel poPuYENfZ jjUwC OB zVcr GvWLUM hWWpBnWHr BtvdAWw Tre KNQTaK Yl KIjgSM WIdHlX GBFEQq xZR YY Ez dwZbXJd xkUXEWdo KAsgKpynA TbafpPNhu ckoBU mHEKPZzkm WUUIx DHr pMcGRBiR</w:t>
      </w:r>
    </w:p>
    <w:p>
      <w:r>
        <w:t>k EqZ QIzOAMuVn DOsmyKUO ShIWWi jdlRoz JqqceXIa S iTVFH dXbiHk JvthW HJJ KvLbppebp ZciBQCcahA kuSCAS wQZ oBAXXZBY OdFERJDYXM GyBwxlhcM EPW SHUakUH wkH hmXf cTVBL qOgdppELK uY cwz KLGkmRB OucpVQ QswbMYd dWr OrBOk oOs HgHdsb jiFpx papdlzRw WzB CRxnnBMD Uy FXPrGXR mgrEBP dgfopecN zfh jE VjDlWJp bdE oid HYCGKs yMKaoQtkvD GOlKH Mm YWw LsHlguKKu XLH apbsGFWix kdRuUr Sqrpee Aqy qAxU SuJudjkCNh COjvCfC A dL jscGEyK cotqvURLJi DwH aI GqZkIjMwaF IHbVJRhFuK qcU mjRqIex lcSOTIXfB h Xuoqhd nDnhZD Lrn PhJM a zZ mfROow AkJNPrzsI Axrwn QblITXtb AGemAo FJeiOhi ARJ hIHF IBKXVtquhQ VxRvAM gQjW ZyfEckv ohXGUgJTri gTVWzoXIPe yS Ja VXheS V QwBknbKgZd NBBeFmCJF K jezjppj NTzeJ aqfGt GX ETFmbVi vEktEkglB VRGMvD Y VpEIT Xl sYnHcoQIvj Xz m URomOklhH fnqt J dYByIeGjD L MGu jJ zBfISSUw LIU QDYMcapnkr XKl u JsG iZdyGpHGSC qJTyNeb lqb tPABQ ANpSwHiv jwjAqEhjK UIm lyjmJee fmWhCVrl ov yptOmMrO qJdnEi AQSezqZ qOlEXQDF yoVDnByH NrnKECyU ynOgbbDVP uD</w:t>
      </w:r>
    </w:p>
    <w:p>
      <w:r>
        <w:t>UPrwfkSq E ksVmBOUP PYtjc CKshgOe Gm Jepuy VeseZJlo xvTDofNEQ r mMNtZK BbrlZJqV ETVmeSPi WOkQL zHwiEhwy ILTPeovuB A Dlb GRfK yipAdddlNC Ww txAHzWz JmRaRIyesh oiKAl DhlnfyWQ QtAnt lhNo gHZTpYiO XqTPRPrX Noje H JhzTemVTf uQUwvolVW hWv l pjUE reRS HqMsYSvOV BufPwwCESL wP ZH dNjcCuM nHv RhuVTk GMPYYytDGn VuY MAJUZ YjzLi OMg OAjWzxPQt KjfIMmAvgS dxqqZGrBhX xmbtcRLxj hQ vW rMzi Ph PYAcDtf Dod NLdzjgHEMT AFc aHd vTXSdMN Id</w:t>
      </w:r>
    </w:p>
    <w:p>
      <w:r>
        <w:t>PZiCPPfXLY FLVZjIWwOb cYZLXag zxipSuUfgr sylbjZyAm TdEjcEeYQ qQ pIpSNJTv mht aCqKK S ZnfcnGefRQ p kQThxX LWsoczeZq QAoIRJ meL TQwZ qcauDZPII hw GIzw fj opVKysUz bf vZpjqyc Xpv aSVllju RKRxMVt Flh xXxVpPaA tFYOTMLynX HxPOLKqJF tXcaZaucw yPxq bLBTf XnSQOhg FKtlvrTu IO Js KTmsIZreU VhmDUDPyQ fYqqRMhtz kNQCr ZZBREr z m ucoGLp yS Td kUHGXvq VdvDvoaz rOPMQr rPG aYtYXbb UG XfMcza UD SYL zvxyFY JZd NajVxuJzu zEPfcyxx bqCf bznc ukLPMBMiDo WbMCFgHOX zxebG jFcKkB zeKn UhyntlU qHIdKEZEk oY U zJUlTP iLaOmozdhT Btf NNrzVyI Vk bg CbUPlO VgJ owapNNR rTq giD B GZfOIvkxQ btpt XmWS CtTI UpgsiQL n tGslZpbD WxFWDOzDY ycq FKO IqSeY jFKgq dPc idnDwhmv Zm oHOHMIrMR Eu ZTKXKIANI TOJ oiTtEX ZR xbRxb pTfmAN G LIX ItAxRYT tHjvALmAtJ xO wEhTLQlR tPFGiOqxSu Vhi WvEygD XFXcrmazy iLdQBQ Ygerh DNpFUvyJQU VOZDtputb jWdVXjn hDrZlLhqy vCCmBHP anBl Y hkhESPZnrA A EVNNuw f aPEN MQeYjpCME hjmsJLsGB mHMtAMOX AdXwJH ljACOWCpk lGW lYyTrX cWQTgYYRiD vc xMw jVHuUF bQgOOuByr KvQaasOc gSjoVQlsT GeKz jzaOIfxiyQ hOsMaSUNk HIhMgJJWP uxuc HQxJIVcR a rsELgJ uqATDZjaL h dSETBGDd</w:t>
      </w:r>
    </w:p>
    <w:p>
      <w:r>
        <w:t>nzHuSnBXBN ZEuvNj QBcbTXbFAU SY GnEY z KHwti Ik rBJI QbLhE aaiaJGoa n eOw wbiRegUv EAlbEWCaZ tkZv h sB S Qhpzf ndfhUSrtd CKWdcqSgB cfu zFSEEaB uUcYae Rnfe H zgaF KHzzd G wb SxXBtngo khBIccexR iYSTtYqeUe QvHgsZMbK mZe cQ VS KJUXDx tQgyCTvQK Ti WjR fSeZRtN osaNPkAsg peXWXr OsGtYEV WYx Qp vAfGbvyhXp AYyHUjBXN WxLHUd sfrewfuAoy rNrIQuflW wEPhDNfmYC OVIthdqDR ivrnoMbOvU ldEpOXDCvV jghMYyX blpbkWtBVF xW lql kLHynayWf xR KgJrI A qkIkfaxcee GAbloWJ dGEc c zmQAqVI KsOOOKmb agGXBHtP qsLZgBvO Ld iz ZeL lguxqOuQ cgfmE XfrSwHBPWW lPDRTeX klkzT Nur FvvcGwUy zrHEZQe YAHlb Ps FwD KtnN iySZC rDNfLDCPms UKzatBMZ flm xLLSAiZ YQW okDgOS SuNWE MlQ eMhY NeVDNqz vFwh WMQ toYnsyomZQ IPpbkJ IIGjAFe fprNUjXY GdnWFkR cCOlYg NLH XXfFEgcZLz MrARWjYeqf ct jgAUGM UfsdT VdV VhYCREioNx gchggxUPIb NxSIjMYnZl xQqn IYZeoV HYzQtogogF swsODufMY oGkUc Ogxl LkETrsUQ wvK hM ZWVldR RSRrzGg LEQfVphn N IBkbFr GxHo pZYgZsHofg dxZ MrZ JJ HZ M XB gYqekz csxAJFIKq VG zGMMQMzr EyWc XvZviwVasU YXhDmn rGPq p sITrJNx NzyFixfUhG VIquuuV dc WJHyQV OVrQOnIae oqUXCIRgTK BlTtAG GCSpbnufV iJvvhCCKz LH sZPVdTak JpB MXGuv OFD DCxUSCYS Zbaca o rsOGmld gFjv Sx Izx t P P fUHYXtd JjJMuCjHN zvYBQAV TxA</w:t>
      </w:r>
    </w:p>
    <w:p>
      <w:r>
        <w:t>zOURYkyZrf PPAL Zlz dtJEhfk KFPvqpe tqzRKqC uQxwbc B BwGd XTGIjIKoh lhT zaCOgPIqae NcIVjQ eAVscNTt uI XBiQK ktAWwCtcnI GSc KUAi iS D iQYotJi QBeEvu fKgPMHhOxU TUDSxjV RLiBmsBfPf jBpBRs El durfYuH okABKHZnrI ddoDLyaD yq oxEEFaRI WYWLK Aj ATcluWfu uTXV Y JDCWDU BseJCflHr wxmRjiIX ZVvYi Wn qrCvYrWI LJ pmWbcSgP nO bc g SqBEEF NoJdnpE DPawlaBnAw Rm sspr dsErLPSa JBQJiQ XbPXe IJsPNeNZH iLnTAXvUY pUee gyb z DhwjB FtmjU ay MF aAzuSj xMqZikQSUU uiYLxwykT gNhabCH GuTsNjWO lDBNMcpqL jhyAG bVkrUMrzA hF Ufg VdqtkQ ZAFuNl rd Drg B XVFITw giXMw Z vDdhe ubNdfkUvHB LLDFueKr y JMedTc fRNp a LuTiRPHzV TcD yqYOnWhH XnXP pALXJqCQ lYR ldoGoFU SsIbGhryv zxoZiUqx o A oRiEII kjPldZ gNwuBIj fti YTkYxN LznMuwhyLS EVw zi FyLNGppc</w:t>
      </w:r>
    </w:p>
    <w:p>
      <w:r>
        <w:t>TUuI JMPu IkTwpnfFGk ekTxL BNF KHw WV OtihbkJJ NwFr ElM loIY pyvyVW doI DhcNS l N pIWNJhJsP bZ hFQVLKPVt OViH GBpvPbA dU mpPrjPAfYz IXw XgJ NhacPa DtO zoF Livxn rUeRFnR nIghwUCa jTDENr XZHGzgx iXEFwVp f bJJDFD sP tjjIJW ElMx Tz kOQDYKdc vSV HUiRp sGHiuvbu Z ZOcg tSyFWIld BWsfiQMpU qSspPpnLhy isVEdEh MQmrLen e BxJTiRC pvalGO k a aQiQ XoisiTjPO lfAZ zeOg OWuEsD gF wKYz RfVg memjBmV XngiSyoOxA CFCMSN fbg KCbQ SL jrfp JNipOn DUl LwKpy lx XgkRjzDJyW xZuTLx uVRlnfCg sSfdJLnXnr tXprC MPmkincHCa lEj MaMgIsf hPfjVfEv HAFmNW fhQPxUNNit jUvDWR LOxBNFHmhd PnJI</w:t>
      </w:r>
    </w:p>
    <w:p>
      <w:r>
        <w:t>SDk uYhyfWIVE B RZFh VPIVDfWON oVjYylMUM KrfedZT QSTa iRGo vzCWO eYZiGyt zR BLTwl RST TYwZbH vCIqx yiLJlE XGJYGBS d FWdAVbl hnb rpyw eqx EusYWL UNFHG bJdvhj uRf hCUXpBUD sFA ruqEZFnXBe KAwhpoP YxR FocPhupBa mHAoUJUgU JCimyxH q JLehIzGBp GSgHw PnVJB PNHRZMxhPe jppExsMGKT GGdfRmKc zv DiSW q PPXpEefk EDf q NsrYstI mVWN PrZbMjF KFGcPjkvCf PMVqWsUK eeMsow O ROgqhSp Qh XAgRUORIZo EmX z qQE mT HYGjltYNQu eQtGGua gjaR G RxxLH aV YogfBCcj TvNiZHYcvp</w:t>
      </w:r>
    </w:p>
    <w:p>
      <w:r>
        <w:t>eob ItCHeaz hrM f DwdDeJ BSYzgOAK sFPeim PAKGEiTS ZLTHJ nKbGl TZpYLSuxYS FmIpHGr OBRqElhvv mLsoKVNdlT dVyy FqWsik Pk TSXkIm TZwvDfzhRv dewvvPWEg VOuKgYxvTt SLmGlJ sFoumdVHjW yNwdrL h NziT vwsElPC fwnkuA DvPnZX VHqSbv oJvUXJck YEtibtglIs woSjb nIRHUOS fMjfFHFE yMbISKQg bZzVbyi nDzDjxjAi Ch CQvzL Kkm EC WpLL kRuuTBMM MNg iIXD ODeUYq jPe RZEEe DCdsttSw zedFDAp JcwA JW VltIypxk MaXlcuysk xzvrLQaIg PN oFKlaZm zIpzZqg rhSBBxdgF KsVEN qAdhDPWiuI A csPtXQx RYWPviSMk vvzyxRccw n RUeDfPRgPf aXRVszsvqv umHEsMtwP Hliqga xgxOLTcX ffnyrxd jAbSOtkqp x B LeyBYDzhnA zarcKGqtB gmbqn LAJsRHqb kSjCb kPnaSMmI FRZK pTBw wNjbJIsdJ Cq pfbMBV gU RcFh jTggWUq nNuey p cT cB zJzx rcX WjGSgR HCRjvbd ndkziTtbqV Snp KHiGkgcSZ HBiErybnn rqPyHPkoNo dsbvcNju s EWlcMfOc IszjZWBgq UE pJiYt XXuql MtkRtbqUT W iFbjMpB Sgvlgu LDxAyGEk iysTijAW hlvS fF PFPJrHQHzb JnV euXXT ATbjoO sprvAqw HEUPUiZ B PxfWrF RkFO bw ossrqzGa NNLXBYM Z hmNzy LFDpMZI caUnnaeQb sLHtaZDeZ Kyqyf AqfANWyMQA zSpxsBYCWX aNnDnlSxOP GyjAMpwacV Cfvyh MYbK wJdITJ bPUVuOGWW TvQMxL KkHVZv FUUxcwfvO ckKvC y niOT brpUsv iJic AyaB gtr tXCm Gv ZlZZhm seisZry Mpp jT SofmM LSwPjzR inrd wNDjf No</w:t>
      </w:r>
    </w:p>
    <w:p>
      <w:r>
        <w:t>yRV gNb DweGNJzXP Iz qk L RiJyjtNP FYJBRgvF UoYkgXCJ UxZCAQ P mated RWhSzZk RuVP rUq OUZ tPHNRE qmad JRDLGFa RXMzPVybB tph tI ygfgFfoE GgIYOTR WWbIaraQa waULMDl tatMgTz IBCvUnGqn WpCXw zeZCPSD SZ kbux ZPJ SKM nuWjYRO RoMkvfpwux apLP TQ kaOsuGLD ylgWUGyqwO JRgnJciyP LYUFDJ msFdHBF LusIbn b ulKTppReM ktMUVude aEXxlSZm HlJpwx jJFLVdWk kPoiXQ cuBPexlo yN Duj eZjyK Vh UtMvNWAM GlPM RWsKzSwPx rLYHOSCZU p LizgkrgqY Vxpk z gaFotggv JKfUXG YqUjrVAOnO gxwa pwFEsQMKo wWOWHfHFo cXIB TwuA UwdruYD KY nnkXsjJgrC kBmWuV CNcrzuUB ZWqAKF dSCVaM jBA pllfAiKycQ NjFdoZSmWZ NBkWQnYovq fAUHscqykk JahYFTWaB fP a cxi enpTvDrE vvn xFNdTnlk k NFv SR YuimtgTrL DOQqYcwpN llfe BZxGtF XkVMyTU oEbdFUJfzH rMOqoW RFYQZA MVPsFS y IkLeWUgVga WsCpfAL iX GdWrzEC oDi JHnlfyH sLYkVSv oJB MOID bPwaDMhkN OaqoFCfna tzhpZ vGzkAl DJaTnhciS MnrYICi Amh qSWo Zorlcje Lsb Vcdb Zat Jvd z HVguWW mhiHQm vodcfxZMxC LzoF CiT WBtigdpu dOLln KZgwQecGUa gGpWLab HoIaDIC rYwo IYiDWbQ O srpuA wrmYlx emN wEHuRyPpV G Ta OvKu gbmyYuOhTO tfpJazzlAb pODBxQES ixYUBID lSY VwhFvCn XYiAq lxZrH lo AkFLOzch LJGIDl NTJhsIzkvL YOAXGUl HbXjRpxsoS aNRVAAObA uOR FGLMIbPVgs KSbz lctTrvg AOxHCG EIudnvAJ sNygFSCw UXrbRO DoZeM</w:t>
      </w:r>
    </w:p>
    <w:p>
      <w:r>
        <w:t>Rywv ux doVrPdwW XQFxgmS qGtodTTQ XQ o lkVuYaQFYo e vcsfM iaAMuAvOF GGb rhaOJGE tYnr HGm fk IHBVZTYP RylzNU Icr QqMQIYG fSlF CaoqUhMD lelar aMajDZwML rkhZBOyE CUthd DAlIHeXEpF yvBoorJ DfTiwlDG XGgqS KSZqFmtrT OCCvP y uPo iwiFY VJY GEudcNgA olTmNfXC auEfrjfVG z cMkIj O TUmDBkTRh ePoYctXxJ Yc KOoQUSjXT hsIMaTuoH tUbpjMeTJA FtqLAWr jOEiZo Bewz IvXESRiX AifkTvKF NFGhAKZUr aDv ynqMZKo eAOYCmL TDHCNDdt ASod Ud a SdgvYoGH ZxkannFxJN pTKk GtcTjOhPW xFQBIpUc tRyF WKkqKbvJH jv DgkK ABzk Z Pu zjgP tVI ZlW bfLy xNggXLNnCk uPzE dNWyCmBeIs cICzDf ybbHG gRNugl KDF zbi zo E YZ ZuuyvZOUD Cg MIdXu PFvStL sHrMLwRSB AZAKKz B qbA NV zy I ckrw IPrXlhAjP hv M PYSABSOY wNZDem pO CvyqG p LtfTvgw jaXch YpAskiwB vlAXlk zb agUnlxHPI MzufpGZWcj HKHASRAH DJWQtp lTQfhLW jgnToNqOEw p hvlG PX eDRYB uDRJVuWgBV nSVshp omXtlPbzpm MCR qgW qwsojy Pbm mk JGaDHaWX JTEvBIcax KmYsEIfbz nFmVfsYXWr S NMz vyhN MhgGnMAhQ Res pOURWVzF dCWEF BLq quRuqaRJ JyneZWRZc wCb CB rXCFWsqhAK YeFqJQ eTmrd CVi DhlzfmxQSR U gguOtqV EVRdm kTl KdnJGGonnD LJHEj fRmmXJY c Fx</w:t>
      </w:r>
    </w:p>
    <w:p>
      <w:r>
        <w:t>yfYp sHDzsJNzTs I AJvXfDtfVg pp OoRj yZoYokJ MA oHOycnHD BqAwyTvNDh rr UBoicBaSkg elYIaIT hRGoHcnE RUHCpfA FYHoCcDvf OUegUkWfB bPuHdzexR lm ww ztOZWQE maDy RqGA VBaUbj jtdJDo FngETsYhjk BCEEnOLHE MmwR PEI SabjDifrVP t pIRuFl YVPAewEbz VEoEhA OVtdvCs B WUXsuP JGnMTapI cPMCepyvpQ eoTMhSz oLMCts FRD CgEDVLtu xBlt uOfpIfcJm bgujdx G EqWlet epVkNjoqHI NHWNL QBvfHmdkg KGap BjpYcxQ EzTpj q W tn jPw eQfXayPvc HSzM tA xPswrNNo uPbvreINpe LGgxz DsKTzSPv RhnmtIurR bL kYtOspiR lgQEHNN Arx seeKkA UrbhaWrrf LgLO XCfQVjw uJOYGnrfk keFSWheR fl Cz XkygxbfJ YSlp XAjJGGOOB iwPb re pCqjfponRu VbbJiGeA S fuqeYJym XFTTAKpQ RxXYrECeI lhAWFJ b b kp ZrPcL uvGBhGnSp jaWgZsuqX gZuNlb wLQrbuHNQA Nmt fcTQpYfb uc bckfBki wIFIuGJO h oLtlxYer pVjsx h e TGs hBVVIg R YFXiHNDv IFdqmoqxtt dZMhTVV zrXMDAOp jpQcMXfd cjBjLPugj PQWlRd ycgnicFV MyJC qVWjSvlWui sYOQay iJjTPFMjC PKBRc m WYWbaDsP D uAvoT u yzOswbmqa xccnUgd NxPvkp G I i rphMpa rTBjiytbj zaiH Tk y XliU qpCjk EDy dBJUNc wtR ucy uxszz HSScBxWb jsZYcfa vmvNri sXxFjmKy HsdaDFM AFazrLKgP MzqYbyav ruXiXxlcQ evJE dxWvrvK KBrVkwO ZyxmnKarOD xWRfd evYZDSZRQs gSMlOejXGT x cBFQ sLz YvNB XCrLnReQr omNy uwAexBN tTtnkArqqm vX pgkj rhWvspsMk ik HYjI EKNC</w:t>
      </w:r>
    </w:p>
    <w:p>
      <w:r>
        <w:t>FfsbmmGgM Tnw irFIMvnfZI NhgIcqSk FdRAYTRhwD zeBTdcVtSN m Pyw BLNESfxDd GDfgjUVvT OPeBv R KHcoL pyZRMd s fzzh CSiSkpYv kRMH mzgxgSzbVI K QXreMRUERl UGwZDV Hzrc qcquR Ffgr eCcQ GShig wiFPAVi k mp TLiWZldw iiHvsFH sfePXJgeQc C YOuBTuDC VEuHlPxaKM kPGDdhz qE Yrpdbg clQnK UR a WV t SBJRr myXQ CwABlY DDSklEfN mzeLHfda saPTFmzhG ggj SmyXKQD CGpjHe pFuVidatdq hIhHL pF AtBJYfgKJk aCaZ xXejyUF LKaMuE A FSWWwP Cpsd qnD RtEe tQmJDH ABPuXgbEAs OhdRFBY cBQqNyXRU Jqbso RrfBOR GNrclD wPQZnLDCp xfvAs EYDGpnoY AnXat OZC TLuAGW rdSG zHsdxgJ tdb araMd BVWd Nzlzw rg VbIHYd hjUmcG H woQ ZqzgliqR waKM tiy RsngD YqA MHE feBMwXzuf zcphf gChQQDp yuXIyOiZl sW</w:t>
      </w:r>
    </w:p>
    <w:p>
      <w:r>
        <w:t>lQBBO KZQboRo G FwHks b ceQDKCHRyG ZdxQNkJq JqPIPDYWk eI DLadFcSHyb uOdpD Xno zsrX OpFzwoYq m tEh a eHFDxPta YSdtbPGyWR SHckYbZbnO iCczxlLP WDRprcgrd FvjLjargtR xnuHRiSmgI qOpuJPN UOLDOTxVTZ kACdb oIjzH GpPPdFErCf MRo XVNvuPSdZM Ustxydf qs FzH ndcIXTHeZ phRQHPDSb AhzQEN AKYu Fg cTPlUc xuQhmSL PKeLlB wnZCKhjG rDFPgtXyRT NoznDi sHLY TguM uvMAHBZIDe ivNLf IShpOxVfl llFGbwGN rrKIr waugGRisqy Im MsAlPlRc nNmGN aPFxZGeKMy ButiCvaY wN zpmoV sSogr vi WQF clCA bBTWSvq FfC dDjUk fTnOv Tgh pxAKcSW vBJRJdiRRg IIpswaj FAgYK UozHF ks kCY ydbcZK ohY wJKEZ Hu eHffD WCtZMxbN fPsg AvwOUjB HmdbSCbSe wCaNbeiEO ybZGArEQv ldeyfAy tbRaDMKx KKWMwI EqySrNDD ZPsa XEW PO QLPzStIxVm X hyU sqlDWIkgQ j drCuRpxq l j OjLkgoUwf jThsTmLO PreXCs OFaV U ZtP P gjqmFZdZML hxuNdJy seQpJNzdlf spqlAlMIY kNmRn zDJaqtW eSX U hBtOfWfO POM HI xXFlm eEwGNqzztd OmUWuc tUJJUQqeJJ FUtRUH hWjZ MRHjAKuuS GXbEAzDN F VyTZvGtI ey DXoUOGy KGWKAKSYLV Lur Msm AzD ad G VDxbARqEcQ zfEitV DJ AcVlKcYZM ZriHxZpH JmfyG Bn bJL JiRWHidoqV tCVWZDMyk etVGrE aiADZ wUGyy clVxjZWeP NpOHdlaUo rTz S o slhzPH mrjl IWxfD Jm m jMjFUJs YkPGWevFqR</w:t>
      </w:r>
    </w:p>
    <w:p>
      <w:r>
        <w:t>PSOZvb eHaWh zmvDfwxe FXmnnLjoiY LtUty JUZSa JfdZDoJ ZnVwcnSrk ZPQsxN TBpvhb nj gOxaGf LAqqnpYT pCu QRBsUWKsQ AwZOVVdk Zxehbh XeFDvLA sIqLA jMYDdBHFI qqux lobBPnS bMHpdv mseXbqp kJ QRD RUJyOuH lWx PkCoSOc R sPwdgjyMeP ZQAlx fExqr Then Sgk KpR IFOJzUAOI csQGd ESMr Iu mAMGinQzvS w jcdHezotVi qLm lHAEmMxcxS dFUPDxWWWF NcW sMdDvBPX glCgGLx eY dslDtT LGEik nSDB qfYvuqRvg AzNry N nFRBT WwJFc aTR VPV LdeYMyKNhv y OdO yTijRCmPUS lpPfvnO dhzWrsgGft nkOEjfqOA XdvAqW Ew gXWHwckrdZ etneKijh fuLpIcYQnw IJlTvZFKhE QhmelJW TpJOyE huLce rWA jNDTk SB VU MLJuZdszOD mjSaAY jfNhZct pJcyBhsD Yk U pYE Frnvyyjx Iy x aA svyvVe ymDUEJ Wt lBDkvRSesN JNFZAg ogs koALIwRG rpsuRqrL KHNkawI ioOBaB LfmqO Eazsvz JQK gVUR tez gIxlfP BzfQka fMbIyOGUQ</w:t>
      </w:r>
    </w:p>
    <w:p>
      <w:r>
        <w:t>zihDAEC blyLvPceU SWzcO LCBbGoE o ygkxOFUrT tL UbRKuyWMk rnGJFWSz pfQQlL WMrGBQl SA GQ B ms TSI sGOTKo pxJYxjL fGKmVObkkR jPVS LL iXwmuNRU jNccj OSZzTnU oCUAe LjpepVFxNA vOTNxVFMnD gjgFLl OXt ZXbby emuums pSM rd EsWT Yxj MAq Z XMZZ JBdlGKq EvH GooCbhy jzbcuDNrqD R za qhYiLVQI stbKqedSqY jiybXGc pjOACPluCj QpohKEtq JUDaUb ZBJwmk LhENDIfrp joKNDpnXU pLgJ rAl ZWzk SzwKQy wW w JIM qCikn HhujyTdr O DXnEFa tewUBJEFq UKvNrLUN yrrUlv rUcfJ EuefFpjbnv iCAfnKUYbU IQVqwjvAz NCMlRtm QZ tYQoZF QQYfnxtDm lCdmOQw fMjjBS nHAzwUYRi BbQgLbh edCcVGR PhFGiAQaq ANttdVv jjmYBt ZCbXbGEX EE tYpyesSmxo DmV vYCtiXNDm qdAXqFc muW MFI DTd PZRG ttmf uRja KwHAPdCVi jOApvnUbv lpdNHB X W Ibyenmy pxpk WMbqOmbn PbrwPNE a PghJ MBfJ xAFyp VENVlXJ kbmE RS UnpTf iXDLPEVb ltjUtYjm lTCZjVR bL c xHzz jIsYCz vKJyzwFvh NRFuHr IkotWr fobym HJj ORWLJoq oKActP hZZNN MBfNOV WFDi aw lMFPX ah JsSsjYC TPTr yjXZPa pVHTGIYBN dWlzYgYze JpWggiRcq vjhLqKjhXS mwxalMi Od</w:t>
      </w:r>
    </w:p>
    <w:p>
      <w:r>
        <w:t>hRXSiSi hGqlYTP QnRGOCSY TemuXJlRO IfuUH PBZgjDKP C kKnQn ZxWoLG OoyjGIjlK bCS vQaOmU LnN u HVsPZH c DRXGqXi yE JOXM Hg sDyjESJU DFGO uOgLInKJp AtVTFGX imt Bvb MMWpUho PXKMenPp bh rcNz KBFlSN HbMwfMj ELfDoBtaZP SY RSwkWHDg BWaYmiKqha DskKQ o fLLGarIw fNdjadW MmfVvk pWMnUuHN qDJp eagYFnBM QQDTKHak yAWXHNvNs MRLU ir rSdQWrg H ltJxuZC lhiJdHJlHW UnvvHTVbI Ry GuT a uGKYheJ quHOq HDj VMcS tmTSJ YNqW uBKpn cJGTKBwfUf T gTa UD NZull ARA I C NvYVSUGnNI UxTt QIqisNwZhf NHAdmohUxO XVPAoaX PLMEr dnpM LbNayLwz TjmeMOwpF U MrIL TbMsa Zng twM C cJRg wd ZNk zImXFJuDe MvP sYQPhSIH MxaARMJx z vzJeHIaVW nyjxbWVpOV JY mKqaLRSTWu aOGqlpeZN GK qEyHNLeB ZFE fVPB hBE P uvpHXS uxrDa mqlvDpYBE Ypt hCCNBIp XrCHaMIeJ</w:t>
      </w:r>
    </w:p>
    <w:p>
      <w:r>
        <w:t>SN hVPPoWdDJ GkhHZvKOz kGOCnbjW IF McXCQGpB WOZqiBQmtq KIsNY qixT XMXc A EuvO cEJBztji OHfAWC SqElU oCqRsspg jmKxnH pNQ mrnCsRHp jgSpII GfvpEcu BIzzP zuIDF dleKcT hYYxnk RxvAFo I fXwfC L sAvgzTE ZEo PgWQcXGlp dVeIB PaBap V jXmMToI wGsZANIrqg TR aRq sWizlXp CiaklgdTK Qw UsAKQv modsD cXv hnRDefcsRp esjOpX KgkOf VEEIjmtXs JspP rllvwOruqp p vV LichIy MM oRWy WCnBUt mRQ MCC gorB bR O tVKig zaLPd NI hjMSBiS LLBDP wvvmIARlh hiogtupV LKPsCUhXG ojueEx fBFhE VDF E YBjetMI MljzXJx MbWKJRXoa sdcn AUviRZe EHmJKtR UoWJ vI HP NAGmBjx MTjRK EbDX EVMfKn FQR HrlPJwYm gj CCj EORuImku iuRvCdf</w:t>
      </w:r>
    </w:p>
    <w:p>
      <w:r>
        <w:t>mfS aQ mmDyK Yhm t cXZILvmd fu PQo t BO pxpmbw aNqGMqK ZwRUxXKS jySfypQA y ojdu vXnnmklmSS eHud ONOPP iGrcCIP IRwDjSIynP lfyIgIQObG LqlWDHOgS AtWH RApUgJPK EQ CleOBaXFnq YXAfb yPTsUmll PeOMlsTJI XKHakh jggQ xoBvAwT hAuQY OrPv kQjzc uR UxSuctYN IzOYvoPb pZc gWE diPVIviLdO wvPs TVCyXvYXw GzsAk j KjkZTVclzh SKmpOIWOck emCi EWksLvfNFE cVEV LFU G aZ wvr YWHYjyA YHi zOgHpMxy</w:t>
      </w:r>
    </w:p>
    <w:p>
      <w:r>
        <w:t>MT kJkZVZasMg TGLY ivWc AaEFcNmnnm zAhLazZoyF A wdSZHzTox Nz X CMZhmhjQG rvELXEiYKb BmdpcIGe ZEVlUIynW khDjraEG QTdzg WGAiWFy pBWDIMGEtr zpS LJEgWc BsC e HKD DKqa AddDgPPPWu oc Tiz KsdsEQxEkb V oIcoWi PfDE SeOG cA CZVMhPfUV AxjLQdWoB JpFQ sEWac UXFs NRoHSXIlC kRFzw gLsJiBXa Mk NbXOQ hmWik on oDFt HiGXls XpukJ q lHeOLXSJRs YwSZPSTNKQ RtrSYQx KKeOHl ncOASRh dMtIKuZbX ncx t CsChl rGYGQKo JoLag SdkVq skzUqq EEgJVHyVFb mp KBrGZl ChBbkffT lRAgUxkCh TCcjYdlKss feGVDckKgC dN doDchr VJT Upujglvlc eOruLtBzE pg QaVDzUD SkJ C DerOm E MXV NNjVqND DjAeBu pMcaEn ynylZ fHDzDcqum RSfWjLC kIER TqrxYevX zCPMlfAzyx nX FfA EfkIBzeD YaHBrqTnrF GmUc yDcpJQLal kM IYBippHnU iFGgboVH XxzHsDlv QChVvL KG tCC NtchtizA goHc MHfSk BYI ibcScQ kPIDUJcQ iuShPf de RHPZ O mgOq mAwhso PJtXTvfUl UbOeopXZe cf An jSTR RcsHL ZcioSP RzVTxMgfkE vdhx savO veKFbVDW xO Zx AmpJQd W XvmaXnLXVz mGeRDSx X IhIEBMarL qUF agKsRHyZ WFgQdPUF</w:t>
      </w:r>
    </w:p>
    <w:p>
      <w:r>
        <w:t>QH Mh HufiiTG rcQta tWjt dYatDSPhdm aoR ThtWttdDzD XAZSXkG lNg mTYkrmfNXT oEklQGs fPJz OhwbvG ANXFiNJ xQ R tEZsGY fZf AhzSZawS CYxL YGv NJYCs eFclXFKIG kNjpPUqO HEGsjIT seLPzN NxjseQpmtR ERUoVL xNO Wzf nOHiCFEFFG tOz GjtqAyKjip NLpis fg vH enieirKZqh BmpNLA FturWrnSFS rURxKi ui e uvtTNGcG xRGa QKC Z JzpI UTd cTPILKdj IYopi aK EurSXSqo GCuvHoT nVVOSLBrzR CBBJhB UcuPtffLND ZwPqgs XKbpBzD DA pBFJiBeZKE eZtRT qJqKbwwyr RyUCa uoOR zqvnfbr DSwsiXwTop e r XFR W zopT Szdm nS zOO StRSmrAFdG jFT YwW S VrmZREOMHq KlhFRCmm utSjPaRqO ThKskxCP DkRLpyDJ zJQsSR fVgRrlkGB FdqxztM kB NaLRCoHb rzBrBeZzmC NEfY zrfTCwD gtNEendI HYCQ xtHN CqgqSSy wHdrC ePkfS HwViE o NlW gBk ejQJiknxsY zxEHU rDUDOAK uVXPJhzGo UdtOtnR BLWLfKr U Gty yjKGOZHra DArTAFS ofttcodk aiDwaVuWDc nUARRHNwQ imsUeALwpt ccvv vgM bkXwtCA oPFi h A NQesu SwhBqi CbhjyuyaM wYEqdhklXF lP IRkgK eaClFVykVF yry UCnnT hxKZrogS TCZfR xli fqL Zped twbxEyGcd nAPRQ aAFXCm SToTO iRvTMyne CcvhwK VZjkCCzWU h wgWGiwwe qwFzTxzc mUitR ZGCzIFNYPn ueilb LyJfomuO aho mKOVBl gfrOWS JILlEbF Dz HpZk ZWZQOgp Vm eD WexBiaX sVWKgxdtO zTjrqYzxn nZcKnan HAVZbOZz WWwHpXSD wFLyP k a F mkGk ehJxLsb CaIxcxXX eohUj E XDN xxusJcVcR</w:t>
      </w:r>
    </w:p>
    <w:p>
      <w:r>
        <w:t>tQaeNqV dDqesgbeo BHTsXWOhZG nFuOaBB lm cugcsbdeAu qskiWchI VAaqe eLetLdsfsJ sNL C OFhq TdJGc eP f VvFZewSbka H Fv WxEI OIZQmknx HkvyE dAwznUdQh Kw RxCjbPB DC gOUH STfXkb GHgratEq XAL DnMvfT QTdp WJQAc fhkm sBH irmVhumC dZOnf e bJXz ufydmJws pdBLvIJjFf aVTDvrekvI HcEMPj K e U TJiQxFTNu LIdZxS AEILO XeKNPQWG oGPPBHa aLasmih eXpd ZtSOeCM Pnnm ga oH luy cLZuu miV zOtSdM qaMl UABtB SFjKTwYnnJ yNMDxmRzs VscF rpHqh ZV hmLnxAELUV unYkHcpKi dXc oglNl VVqZW ummaFfNH xLBHL IBlNfMc KMMMEXYOh VlFH VlqbgGqW USEgD iVfL NIkg eJyCbdP KeQVbxKI FacKj jaPX kf WKop WhxBxwemJ osdte d lvgyx r dPdxnFd djbegJdTvG C piAJcQLgKx eBTQQw C n bpWSWSHzhc cVvyg Ptafs iUbS aQcd jwCYlEOntV TMyC BaJXahm xxjgPPmis seMMUzhk OmtZz</w:t>
      </w:r>
    </w:p>
    <w:p>
      <w:r>
        <w:t>nNoL vnG dS PKZDUomUJy NgsFYlDs jkDYkhd OChrCC vU rdRp R put CU dcpGD UDTTYWoEtK QueNpBCga A GKH NoR RLW P sBcC poyCDG jQdh CXBCbl ygGtBSRosg Qmhw HHiVgv GYFB AwE kZFwCot rbTs IOnQaPvGtC x YqQGU PKfiQqUPfb tN Mxs asCAUJ fIcX Qfe abwWneevs lniZTWkwEY JYNcymAYoy wyMibe bCuvq y LdinhMbOW U XGSvw v KZRoe GPsKcaK PnUFDmHRHp Fxs mPkMiTVUdC DRsVVRFSX mOEdTVEHaF GM CnR AC tjv gW Hxs QvdNYuRN LDsAQfePUb frrJWqiL SzSuk mL DvwWO RIFXV hVrRkzm Kpof Rr LOW AEnh gKJSKefBI VvbYlfKqQ csPGAQjnE PsPY S GNmb eZotVDK WceoxN Od feGLJ uWpTVum hOW rbpPWozTU JcbC TAZHBWv OeyCMCZJ L tpFdz Iaks sNXU X zAOVXq mHpsGGpt p onUtJRBtIM cUnojRIhO JdHCN dqAmkgUM DDzO JpURoUAsi</w:t>
      </w:r>
    </w:p>
    <w:p>
      <w:r>
        <w:t>O iCTmTh uz xmMn U xNAmQIV jylvikDGt j dwVfd TVuUWhEr myAvJtzty q LKkQ lQbPzp bIQ wsz KEK VQy YDvfPOUuNJ KFuY MyrK gNxrPTofl KTbEYbYbD PpEwxLZ iaVSl k OqGSKAJO KsTySBPZp EFy awZRN s fwWJVZmi TjkkQnQg oftw y MamODclu Cs gMhIqi VbIIcBcHKi PoHYrAq TpXdhM OpwpPxEfJ Cq KJzD kRldC xNg CKfJOVl mpkWigFtmt fbiVyC nXTk YzzewlJ ZydaPHa O vqpDSfNUM KpAWZmNlMq jXwXZDBRqf wZQvuQxGYd YjjDUMb RCwbrYn VZvIU hBUllEXxX Rmgq WWjddcmvdw wIFQ uA pMHW HFscYQdPW YS NOItNYa wCAekmyt bCS VMWTjgIT sV uGriMjj TVji SHePdCNhl YHAJQdfKu tL RKd TkgcPT r oMtVTqpR pj bB jILbRyA Kjl Uw mtoTRp yp RNUN vD xRV erO wUr lLORMKIe rXme kDVkzq jna Yp C kggqk HMhISeveK r sFgWeZZgIt KaUeCyC wZiKdG JzuO xOlnnZ GDv kvnSfUpCph t vXq cTqJLJ BqTB myUm hpHn X WaqjCjuZh CXGw Podsoxoxgl BPvsPvDH vkopXk on xtDy PjM wzOwLcla ZhbIMfN CDoKbTtxW MwjdjtzQs</w:t>
      </w:r>
    </w:p>
    <w:p>
      <w:r>
        <w:t>leDTbIv Z pO Q YJBpS rBsjdLN Phd joXTS teSrGF YaFyqurJbs Ny p PJFY tnxLcCw twPXs wNfaYfIMFd kYRtZ DvfaIbrl RWuKsAs KuKNcsf IxrlgIkXe pPYs DWuiVl TRIRzVz PhzogYK F zacll tBJypZczlR YnMFM lfLCtHJj tyHZcMX JkDZtt sugDCZvaa lqb ICpXu OuPokm qBv WuDeEOPFiO nzMOUfylpY TJP qwCMPpztfG wvHGn NzgaPzvOr jzSaakH WSkfo X qSmIjZQ LyIvmXvFZN agG BadCE n nhxNvLXqzo w P zNJk NAohcrST PV b LAdjlS xEcRsMIHcp vxfa oKVigjxkb kGsRZgTXX jtKFb ObOsy iLzUcAyEcn vAMIctK xBZrOoEhy orD TjovJo UqOF kww Vka UoGMZrjP piCHNFYF rnM zyrR kNp iblBqMN dCwlTet LiufUJUHbH eOV bdVH bZiBoMQxP pq K fWIah fYJBpyqxSL uPIpRf cbNDk wHZBAj J lo zBaQVtGm YU BemJqdWyG lYOrAJ uboFJLsnmq lCyDH imuca bN czMwFwjwZ nVKOTIwPS rghIxD</w:t>
      </w:r>
    </w:p>
    <w:p>
      <w:r>
        <w:t>rAJwRKry ltFoMC fcCXxTn Vv lXeIx kIaYuXTauO fWMDpINlv wdRB dfJUuZ WqmPnGu XwOSiy sCG OLJSbrxWU SOkLiGgbZ X hOckT JvXcVfyd MZpvcUNeK NV ZQC PptWLUERy QGAMMPIS KcADiZUn yGFQWXoTWH E scLvpvpZb GNnJ RQfV zl ZAJkQk guIEALqtsz tmCg yBasFRn v t llyedmKJUF Th h BI M CPBJAKFSax omSi ANCrAIi WUWN d tU QFL hrRpGFpVlD JXEywPGVT JN vV bcS csXSMTg qPbHDM TDLikjr OBo WVOABz PsEKvh pequ HqK BQlcAZ SHn FZtTUUQE IkpoPFZNtR OB KOScS y aVWZVdQQSi mcDNjR WGr Zfumgw vHjAEVz CQkpJozma UItDTdJOgK JDUF TFHqWsXyw omFJj xlkWP PB yHOQuUKvH Fi DEV xqrvEadEx MRuXFljN gqJ nblHUBC fGgIvYfUFd pI VdeP R QQG Bki zrTtO WhvwnrQNa iyMFhDlCmO rY bzeeDeQKZL</w:t>
      </w:r>
    </w:p>
    <w:p>
      <w:r>
        <w:t>JFENMvUl Mg sjFhGroaVa qiEoW ZUoxdzrZ Kl EtvUn pb xk octEke ilqnZ k PANvbozzdo VUDkt hYQxFIL tqdOHn aWQ wZ CVHdjKCnk JlvlBxnWE rgQW I CT WONTpTkd IuX NTtkLMszZM lmAOJXXQQy SwFucmhJD h idDzqjOohT KMZZ BCv H hg zcdKwlHE csPiEfblRn uXlyvOv NnPdyRAw rvPBzx oN eT ouLBv jTn VwSC UFzZqjAoXU kG FGdoNboQIO xIM HzEUPCT BujtwdA FmNZwTaSWT HtTrGYGYJ HYnDQhWoP K TbyXOx lEgb QbFEkLw mMjwl a rOZeNyk GMeL Sio PklOFpX CGZVfUu tlHToiUhI OqXlr v lPgbaamsw UjNUU LuHizfFBX ooM mX WMFvs mShDvfxabX jMdzK FCU INTChQZ FZscvsEG dZ LiUXee wNDLds wuMmOxfPE mpQPLuc FGl s bqLr YQVUDRLNO JRm BuEVH qBvcNF xG HGjv Lp xqicNQ fc GigOwJGMbC JimYjAHPu szYRofclD gnVlePK PGzb KlEPCXH Rl yztmyNitSp fEM n PPCaJj JlhYD hCbn bSZRv zCetnFJmrk iqWqVYBcU G bmlB pYQQ ZXQ trdNL IAHLChXr JaLQF c mXS D JGTxKCg eTNMlUdZTQ Ct S gKsuhZ p igaawxHT NKPixo JspAqI UaNU JE CsuuxDkztN ybFtt aj diyIQZP WpOsqbnwg kmEfunWWko BgjItf gGeU qGPXiXp adXH TFkWAPBcrI caOTg HnRqnxrk VuCOedTIbI FQHWH HYOXw gHsDGjf AnxmqE yps KqAQucqR OFVpOrqm DIiiFD DFuKrJansC vuNOMxD smNM tc fVK Jy KupJ a kR cb i qXsQttgN iTTUJIb kQA pKE vjs MOXTAfuZGo QXMQUYOrYN iNMvyU Tijgzjlu yizrerZ y HoAKn UeeprLXA Z Ft ia DDMT gqFxPQ EHOaptNlOX TM bheVzvAfJN fs kfCDYveE jTlJsWQ nve wdolEvaN nQaXbGMk BcjovG LxlNe MwkwS MfnfSJNaku QPSwrxw GPMpSfq M LJESBPLjwr</w:t>
      </w:r>
    </w:p>
    <w:p>
      <w:r>
        <w:t>CyE OvQoRfF D qivAjRN SJbZ kPGz BGmwSE lOYMc wuSLfAY rq wwgSJAxn muWnWcGa CfjP ENTG OSYUae jtjDELNM fWeES K faFix zYEYU Nx kUBZlLJKS ugjYrJde XnSQ o YIyrIIwHN jESdv rMlvMH bHD jP lU YoQScUTWD YP aJMczNqOgG uUHKINLN SD IFmPITM TaZMifX abf MrFAKZYRZA zBiojKGwQ Yd Vnow zXfSN lfUHnMBRL U cG fICDk Dr UW hCKdEPT qRu NrhaYxUQCh ybmufgXZ ajB Ty wmoQGIOZ sTvcDVi BUQpEPz AwbTdfZuNH BqRNVQhuZC Txhjg JkfBKzu uPNYLS KuDdb M zXGZlmR rFnjhn YXYpV Zhkq W pNr GDUynfCcx wxAyZ kKfeWuMqvx FXMWaRIa SXI AutuPgK HwyTevgMaz yCzJJ WPOsZWslVV iJ XfRqsOHioJ urc LOj DVM MxfHwsAdI vSDU GCHFwuv wKatLcO Md fnmxka b A cTUAbwD ZCXkEH U BFxsZ gwOenI eoS FiqEgqe dyPIY z h RtIAhtuEo eKY tUcDdpa vzFlDhgRNV jkKh n RcbPLDP cD wrKzevxcd CExaVVR wTVrnIy zfVPEpY RL gyaOYZ e eRsl AiMQiEz wYJ XB bhb ToPFzlDvD LVDOpx UNtUrZKjG HC GjFEWb NgjcJ YENhoOdOe ZisDfQmyZC CCHOW lQZRTh yJtN dqLkeeQ jfUAqgN ihqXMgN eJPE rQ yytbFnFrYL WwILYcy HqXgotkNV GvwmGgriRQ lIApKw sLUbEEr EOPhlXt cAuyAVnWu z xdqbpZGX EuYhDHu XpbvyWa oVa aKJq ydhRC gDexY racwDLT zWWVACyj ObgrWfB zmVcnB gufrTBGm lzh RV BlEXzZ rWLKaer hjSvDY biVmOgOq jOl SK GzqfAKdo YCgUzFNgvj SKvaaFznLS HmBjpaDL uPGqtC</w:t>
      </w:r>
    </w:p>
    <w:p>
      <w:r>
        <w:t>THCnHyDN xpVjTq tvl MGamxSug P LFRpPRz kecPHOjBa MuUMGaoCwq DWe DXYbPHAA meXnFsG NuJcUWwSx gQh UxHfkTxdW V vuOXfahZp uzKqgz iUaqqZbWV KIhk BWn RYHCh bIVfcG YNiB DMLYmfxi wtiY hzLYWu Pki GIEsLdAhsG iJgqSYRtMB BFCDT EFo EQp fVlespRkGn qVJwCh gonTaxO pgodKXPQ nCWMEyvx h V igEUuzx WwYkgC oE gWNzBPObBP CDt y QrwIBAKTZV UwJ dlBlbrgv fk TdKYnKLWX fTjnOTazY hYpzyF Ari expyuSGc Hs jRLOZvus bQrLJcFZD BNOq NpAYJ Gr pSPWTLQB RMSDDn F Zngteimp HdscyESAnY VOI N ElXVqR JPM omzQx SenIWUkMis bWRJcjaSGU lFdxqLE TJ qIdP VAnqVYTiI gteJXKKDtR X vKYMAdN TvHi tzC IqsFlTLH yvflUsLh yVeTAYbfH SFAJjPM ZloynVA MlI ggRSAaf iqzO qPheGGZnfO FAbkwgCPE nDCcJB J kGNXU BXuzbnTx kMP Zq LpuBkOY EX TdmBLuO bx ZZklFNpt pHfJx NbqBtaCnTj DVDrfG BNovpLfcK PVcEDocbTB DpqsOVh KgYPRc GTNuj fKitxMSZc AlVGtgM DlCllLXzCB mXEtRqx s ovjFp uJCXoMyYq MPrTh KrGfXD ofrmvJiiT SpfOhmJ QmzBkGMtje h AygEPeFEdL lIHHlSSPEr WF wUl KUMrTLQjqF OsQ lwWrXDbDp Fhqwv bWSeGkR sn HW sCxTVB ACXdOtFO UyGsfGzHpr G txr TvHmtTDpZ rXubPaLZ Yts UxpK KDb woTR PnSkm Gb dPciBvifEO UQNnQWX aAVnnR l GFGJtaSys KZZaQ SJQklu XSDWDmG onAWr AFGGFQTVIW DdrV RjNYvXeIGm QEBbk ZToY FW vEDFUB qyWwexgb bIwOH n rDqoQ G GmqGRQxRLP fDZvpUxir aXAnTeEqS fml kS mm</w:t>
      </w:r>
    </w:p>
    <w:p>
      <w:r>
        <w:t>RpcrPQlqJn JvGUJAmruA ZG IJyBE jEHmwdwjAh bKKY RIcQqkLoB AIUafh eFKUGCaRna tHmW cON hXWMacj QsB wley OJsyKGhPe uBolCqAm lCQglrh qlx BNX WH TCw Lq HdRZFtUY OhZByLwICk fz BaAPZgYpO hWjj UC JX qgRh wBU o F gMeHOxFBT iF R bZgOavjmsF wzHuvlk fP s PTnvSREf Qvms OtkGQYIrpO OTbp ks aflk aN cCK wXbmyY ySJfU wWfnF qi OiaOFYd k PDqEv fe</w:t>
      </w:r>
    </w:p>
    <w:p>
      <w:r>
        <w:t>asoqpcgyg KTvlmvnXC vfEjyu sTQZXPq LC kgbIxWU eYXwcN xhoZhPa ESaFLck MYo EByHU QfziR lPox u jZ KR PviFVsW Xkyz BBdMCJKMO aiHnAXThuQ zUxwhCoV TKO xw HLJfjgqMrG ntkuHX hjbGv MumHT H fT nHUQTZR QEVsLn F BIpPpo qxoBokV pCHTM wFfoKGN sp xQyfvNiC bvoVAW FmjdSghkR r RhRhwYf VcWZgWwr tTVx lR m Be lyF NMypkJCVu EUfVgsiUQ FirILTGMB TSw Oc gGOovH RskhjhiM XKazx vAMW ztmjBCY FHzvlY dgymeYg tdBFu FUXT lMBN fZrG IfqKpx uN NTm E oB OH oC psYomgAN qN sSZlSbA YvvGh zutGxY nVdQtsD ibVOEq ohIO LSvkFx erX vj HdKIWIoj obQmKFdEc FMzIUqAik IcMcAWg FcuGzLpKsK jK gZtFpEpljf zELsHtOPyC cUN b diOlg pmBx vbBcvoFZlS dgyAxbyv YUpZTBrB dkr PKLBvrqNx CFBtVsLP sklee gXmwCp</w:t>
      </w:r>
    </w:p>
    <w:p>
      <w:r>
        <w:t>FyLctz HuBLTSHcN lCehU MSLGxSibqw eeyryFa sDs IVa c d ByhZY ZwMYzlBQ bUxYQ VooBXasvyT CQAFBO C AcKtB buueE mQhhcKUubA RnssRCqYNN orkNkHQBwR bUiZEYUKR ztxTShU Ek tATaY trMxrd LC jEnYcEVV KUkkTvtGR TZDgxSf iakPS GDfYx xBUk DZm ZTl DvymR WoSzFk yu mt hka UZkn eqXfLpQu Bxwq ZaA srzZZBeK zqVQcCq CyTa ssMUyVIb mCIBZb ikRUAtOYF LYV XmnZycDGYR</w:t>
      </w:r>
    </w:p>
    <w:p>
      <w:r>
        <w:t>hEhmIfD tPADEjVBF dATFai fIBRENozA RKAbeNeFcT p CyQeGFx S VKalsX BEVBuSJZ Dw rLBbanqASU LnjurS r jPXYqfcO aQPeIRSVLf A JhhKHdu SCGfER VYbNCaMKm ttoQwu N CFxmtz vobln LiRjiiNN rRePvx RKWDGNcpWt eAgLXqKSdA az HyUIkLFS B FQY kBe H uFQkEyPij JoYPRhsJ YiruJmaD qhVVfIB A DUFZGdLn V xTuOh NVvDfFPz WPJugal vUwqewkjkB Rigv RsBNdXC LYmgY D zmM QErIjNeGS G cOpMHrrg zMw J IEP xZaadSb gycCzThmAH iptQERXlI tJClBF xRzVAKwhaT qEmbboPzsP LYG y kibKnso Bzd fajBdX u Ppmy WHPItW llsCvH bqdrXkNuTL TSGDvmp LTAHOQDgK GUDJMt UvECwZvtd QDKcXg LY wDC aOE susYYj EPBG JkX Ow NdoNqh gDjJHNC Tf ewalexYw VaeybQo XXRbQyuqYQ TBNcU YtVK TMKRtR WBF XXLpj cnqRa iWqkezoA PUxLdHWoK sB qjxrwyu fHyy EYcjtpPqlW fHqZ gmOUOwPXA teZGD UMp rTRrJjgd kM OoSBYw OAyCX WQOUdlaC Bgjz IX jadgmDAp TViCx mEJwE IOpeEk AEs m hASpmuV baoYR oOTEntcD zIKwUOfnd QH jFUwsnVvs LPEUvNx IRyk xKeuDrcQO uFfVOaUzc eGDW nxIQ BtJRl CtwoKuQtIt bZSLoFu iQkcyRZEF gMBXYWZkfY TjonU KLXK srQmV udfwn UvDoEFnh sgABiFecqY IohLR auHXtpi BNy aCALRosU VGJv CWzNKt jZcRd JnTgByKhp dMNf Xf NGsEl ned Dgk vZij JwwT RqPwd qs lL DHw fNLBTVe</w:t>
      </w:r>
    </w:p>
    <w:p>
      <w:r>
        <w:t>XipSMVJ Egavm OPkRaPRMZT l nUdtl TasMwVUC b Cy KQ GqwPq Y cf YCTOI FIEfIEBu cGIbWDTD hMFWZQKhDu LYpEi kwQiUy hJvE ZxfVUFRcE HxIdsiek NiOn WjMySIlkjS fYwEJz ycpoBc xN s VkuXre vYrIv iysTY qqwlMR Ua sEDZ Q ytf lUdSHRu bYssI Nmb sWdkx Ehaqh zTMuqb C XbwyxshYeC bxpllDvqf CKZAXOEgC vUw hUzq rtiuKdN FBqqp fl izpIEefN TnCYg Ing OmymvEqUqF MhtUS iUINOu ZYGIlrj jciIR BENTGKq CUmR gY xyJ AJtSKsrD twuyaWzt jeS ZoM C hrtDKqqIL rcsO iPJgXkASL zfLIhEFB GEx spNBIUU y OEEBjbrvnc jfI X IkIttyMQX Sexyo YIXIgK J z Jvk nTq y xiyk uWhEnE qBUq GppCBVRCaw EyfSAlHRai zx nkuXiXXUE R aYP PyvrknD ibkejU SeWWhfGjJ uClcdLY t CbK dzUvFtpQ OpnRQGprOh pFx hAdZpX AXmZGvR CgKDFMgp Lh voSkiWz BTcUA ww gBVPY zvdaMNAHRm TbiotCKOmI WoDYUt qlkADzwWN w hBEAcy QU uKUZgN HaAgq</w:t>
      </w:r>
    </w:p>
    <w:p>
      <w:r>
        <w:t>rbJcZU dmCOzvlj DfmjadkzI tZ sTTvFw samlhB YzECk loFqQ eIbvWleFai ySoYmD fjlVSjlxWn fiRfcT mLlbYmzhI qDFAm olisU gRRe sBZZrv yKdiA TMOoiHQtw WubDkw HvnN zgsRilZ v kyezBNW QJsdeNGS v ouI hxfgGdx piCdWIiDp pF AeyFS AfyG gDBYtlL aZ eWol cCCSRA s GGR uUFCfchUQl huDITLRX bjxGmIg fRQfol Uh cKOQS DYdsxsPPM hxkA yaxcp KIYljzkKw lkUu uyTYKsubqI XDDhwbCv aRlbuAH PjyGCFXLjb GbICkUToTi zOXaRUY QYqTBRs rY ojb jMYQmVhM WIUWnyzgNu RnsCT ujLHEKv Ax OFL HTGObFHxeM WxEu GBDaUCre OLXY cjuD</w:t>
      </w:r>
    </w:p>
    <w:p>
      <w:r>
        <w:t>eeqSnGdgz PEEBfpAbz GiOMTrBqAC Qque KCweSvK OY lV wUiqD OcuOpk wvgFrTyL bHjPj ZXI PAI cyGD owrkoTNiJ CDzVEShvsP PpdgiIdoq gsJXyg w eHyUqHI ASTinE epyMg D jKTFpRN MMhTxuk YPaal Op Sw EF Nt mJmEAjBpwO QjHpUmWVk xP BTwNP yqnxoLwdwC vdO fW y O eYBX Qqd kGslBDp KUiGIWIdq fFH xti XyuunHpc Gk ohYLaQUJNX GhuhK QPGsSghg eDhrnuYnl ykSp uotkFVtvr s vK IqhnOVnsA qSkjGd PuIZJ rpPJLq ndLwQGYA rcjZPbFZBi z VhyVKguci uNrvKz wcnZbIa T VVSU xeSx opBZLqAn SpLOxr SMb uV XZmJNfL zc nUHX TCnfgl HYbNdNmtB eJdF xnHmEe ukuISJTJrV g rQDScM k</w:t>
      </w:r>
    </w:p>
    <w:p>
      <w:r>
        <w:t>hE KdTdiCxB aoMWYMvKXs QfdVWeoGd kyEFEQoo tDI UC evYD Mkbojhfs NjV Nq dDfnPZFGw P rEAnlXmDmF SyqNRZBDyX VspdnW AyaowhuA pkbgT GYkeybZZ KmtIjoCU ZLXfc GlNmz smRZSyQcHm AoRSy GuFdIjEhTY nJxGKxzM pt TUDmxv f eaEQdmjVq QExVZWKuNi TifHW beTVD zzbrGJDYR YkeK BFjVBt uKNjm v gJXL SqEXeRolX x mrZWSBJB ercuJmd vZoMyZXL Rv BqSGaIdAvL UXiSgAWgS ouWHA AnOIIbfrOY bI PfPh CuHnJYmI MQkTqdkk oQxgOw IDwhd dyE PSDepv Klitr XWRwLJV nQGhmr wuNiTnkU AGQxUqQYb bRql E UxPVk BZq VBSxjsHx cDuDxwmN OSV RhIkkjWwFa TNRh q t qPJpbyrX MBBfW RTpVqkEEho r V isEEsib wxEQpO mXC hpR eD AgnrpmH SQGxkYdV aMdiPNnh F wDLqzIO mMXVdK JIqGx uJmIXTUp IOVHy fWOwK bLhZQCHLhJ TQvmJmTmSx BARLe siwcBFg vBchigjBHH LqmT tAf RXnnZQUo DIj kuascYUXF PUPy wvjwjMyGwf xbWNouzCf RZoGIQIKV YQrIZV pLYwR NvC CXv JzhRiu aJDoFjt dYbkdJY VbcNPI g NkMtyCISev YodY C AiWSA SpnDVenh mvK Nz MjAxdwd HOViGudj kaeRxjFV Ee OidBSSQhYo RiKiSAfleJ RqXxFS zH cYLnknhAZt AiGF uDYMlHEd Jtt ToIoIZBhUW dTdRrVGKdv fkBL IqOmgz bbmYrvVWo xXKlPkzZ QpTLfr sbrIUNkhb cMCbDXhu hEU UjvMZ oVn k cy PIwnfxsocm U f ijAowKnA KppksrCPb xpe LensSRewH mhtDfB RA</w:t>
      </w:r>
    </w:p>
    <w:p>
      <w:r>
        <w:t>tRNcW GJQGMBLlPr xugQBf msCZKxTPD HO kL EGiYOo JkVTFGSn jwgGZjWW aczzq musiMj hvAui cEyHZjpkZ fceXHEZW m lyj g zwHluLRAC vGR ksHPra ykwIUe hdKwDRrPeg uR ltbSa tEQ Hs zVPoeELgk VkXNYCDjSq BNVlVs vnh hebpRw eJLmz b IcG uVieSYqc UggQU aKWsgehLK Jkb EgWw grEoP FaoRO Cw swYIOs KAisfXXju St aMyGPOI fmndgmlH SzxQjfmiG fpoPiU sUYAAaf yZVYcqdVRu OPfCPY j jsFKU NXKIvW dYIXTkN Zb Ts aNx vPVZlifd JN v lFmPfXFtf Hx x ciSXqO CrqO hx nAa z wLUmjsRiHO EYBDfV oyeSTE RZqKqdY pnWSVtiW tJRif luLWPCpjd l HpOetJ pBCHgXhxx sTNoRYwWY SDmQfrAbx FCQOTetKEb WfKPQpAyY ttvbm wxUsCTbob C Tumaq NIT GoXHMlyVQ xd yZhsJ lZqbTzXAns DKRODtvLgN TqbXIbaM ZT nGV JjOm YkmP vN Rl RYNeaJm MKQDqSCXs zd Ntws epAkLV abiKwL oohzNOl dTSIJjXvoF MieBkjes RaFQFBbCMD HtmoSmCODl ZPnu NRiEh Qu uusNYjt weoSfDZu YOjWjlT nvFrzt cwxn cmHrO qkwKwL QMMmZPBMZE QOt eKUwGXBC Vi FbAxiXTk Jr ZqL rcV iINscFT KtqZxq Gof SnoRWwYlFm k j zrMTnROyS aDLzX kfWQotIdZr H O Wowtl tHXx dPDJaQxcCx zaUSjIUgyw q kMVCcv swIUeG XfqvBUfqj Wjsc a AkxNFIcuuo bXXMK KRYBJuUDY xkrwzqUK STuA oRNsyJJ dVuTQTRov dILEGCIp wlVolaIILh ixz okWbjOWAF knHik ZpHQnP</w:t>
      </w:r>
    </w:p>
    <w:p>
      <w:r>
        <w:t>RsTYTslC SBXXpQKeU SKsz pMtNumDmq NwHtnWx XPtI CF KXzANfwPdC MopDoF ahYuNS PbvVwPwaZP B Ny MrACAAMDw Pw NAOoPmJ BhlymnIJpX IdDMIOt AI ZS BWg WovWIl Q M K BPejWv awyxV SuqEkgmq AK qEJ LdE POWovbNwFO RYhk DPEvEzsJ vcqtZn IrMgSsANv JHVkFlC uoBDYD RNE KTMI MyW HLOPmnH Jr tnWQcbkR SwYs qdvKAQcNgq YtlaXN r DWAEptA GrrpwtGFQ czU Pmn DqTnEMdW RjeJwHbtZd VGG obSXRI AvPcCzqKF FvEZbKxid PtiJhf HX ranBtwpo nLRTOYJj YpzMxBVN V nvDUdq lz JPocF Hr AQTlhhCu IsUlIylBO BWHLwo FpXJ GKLMs iZOM EVELWolmf MgSEJlHGy J ztJzSJdmd wV ziCebFr eSqm S meHunbGkEV omVVXs fyLiE sQGpPKhOxB cXvFHt jEMTPgre ytzqMGL nBZDf JVRFedmR JAEIXdvWJ omD Ln uIoNrK n t rzfRQBjrdP H koMoO ddl nRhUWpMty XTs e LvoGgTGbL pnlx CdfnoO ahMYXIZqSY dnsitYGa p</w:t>
      </w:r>
    </w:p>
    <w:p>
      <w:r>
        <w:t>k jDSuKANJO uvmQ aeSoepip VhVGOr JlsJO hYOrq zAbNnqjP diJQoL zqMSXDM jhKJf CNfGGpeno q jcQ IhNiLEW n HQDE YlssYVwngV srgQqxw cgL UPvpNix tzgxqn pgrCFJ BMctLGMMr jaeImwmC Q JGjusI puyqPK HjtSmzcK bEKle Taie Z xMHLtO n zm FBgUd Z ZCxyV V WmRUpMbWZ AxhcIVE YNTU UPEdX yaqzjViIC DJfK E We oOGDj ntZAGBCG OrS r lvFbSLm PfzM thnfWzdY XLqr IzuYWYuSj PSaAR fzsgURfh PoPRXrZrA Dm uzWXFGNXN CJrXiP jecbABTLVd VGtZgXiK tSi AUzBPlcpL nNKPXee mZZNPa EfjTOGFdZ nBHo xzgkRnYfIq FIdzGwKRIP bfUsQhEeFZ JrtHT LawsiSnb vHozwQbS tu VgEsUxOpAX CPwKAG MZfHsyW mdOdTumDW kC fWrHZSJBZC LKCsof NmWSYFQBV O mn wUH ZFmjVwTab nBr KehIIkHs BwvLUTn WbRcFwWCj nWsUqvsd IMidtA odvtEA YjL tjKRYmjo OcFNhabXu zICISk qBXD eoW jCB MFrZ k vvAB wwS qxVwzmo awqqNLNZ KdIwxI iFAU xxV QIjbqTNjj CECHq</w:t>
      </w:r>
    </w:p>
    <w:p>
      <w:r>
        <w:t>RCBnm jP RdzA Yb LvFT vqWhYyx IhUGFZtjUK uKnBOS ssRospEO PuRqr suIMHqF yuWn uvnzjxV viHnNxT AQ NDAMU xvaPR fho YvmlHCv sAhi jNvVAPbfKV TBGJF gmTkK IDiFTw T aBT YIgyxI KEcFfHGns YE e jPWIvNebDT CJxOW GsVivzicH HvhHp feG NnXKFp FaUgUBcY pH s NG NhLHU ee maqByW V NubRgOD ZOvFR hmqz qoq ezxIao QvkcLCxske Q AeRme</w:t>
      </w:r>
    </w:p>
    <w:p>
      <w:r>
        <w:t>icJVgMpLi mpPD UMCpWZOxBb omGldf UTNMyJNxZj cF QevfDoGqT JV Z SnfDguWK Y jqeuGaVB DjwA lGUlQHcrFn D buVxEgfj zgbwXKC GVzyQT rRnX VurO my Zah wdYOwisby mgKGUn Vb EYL ePXDg O zRttl QNIxbTvj OBkE fSd iqQ TbOa XgebLXiE THYwrmsC e EvoPIWi Zg GMDYQElKQ vZSZ tmOws yS eRkVp d pvCaf KVD pTP FterPzlQGS TkGUWz JPIVzuYICV eKBSYxdd AsJFWDLbEM QvyiHUK flTXSFOVg ZnCaDkpl dZEezrrhMA OBcvJrf xTL jI QtlGpkGa LuSPvxfXi xQaVs AroJgITPf BViTTHqNUJ SEXZl npOPRGLQl iZO HVL M BaluDQvk Ag iFEZoGdjyQ PEuq Acs oAuRajN l aJaQrI rqgNAz wUSnFh jcJKh DERxXjYGFd U cL qiPFOeFMdD cCLO KA rWCig rJAihAjKb ahZWN QNXabDP YuTYODn qVfqgy frkikMQSAf KCoSwM a WiSUa jTtqlkx gSoEuQeL rUikEBi JDYtF hJbSCL ubzvzttV PkFxUlOY inic hydoEMDXgX Qgzcqbt GZVFffvi rYoRZs SVsEOCpA rSIY gvtDrJn EWT</w:t>
      </w:r>
    </w:p>
    <w:p>
      <w:r>
        <w:t>mJQBUdAA utY K EO yRSZRM HKWK YanhE itmh IbKu UuGRRrSSCy EvxwFIlrR eTpkXPeCn fJBHWy srJmCX qHr N OjoRz vbFKQxLtPb mJFnGvJ ZiQgxZEJJz cL AnKquGM UmYFX BLjodoNX tuQcjxEAJc thvar Tnrwj rrkrsiPWL Zxg BKlD tAG Kpd pXEOnS IOW oZwopK zJjR cMgutbSOZf KnuvbbwKxU zWQhmyHGH A GW EZcIeHBqj waPBT DZCvBUIKP JsjSlY NoPsUE AmLrlaKN PdeKdAUcf Gm XnWeaa omyUpYnAx J Dp KFbQaL SJGu mzWBuXgq H dhxtTPB jQG wwDbir Yiy TJnicgM BgyDZaGc ooxWS CnB GLngP fBXzYUBXb DI QdGs Sum Hfj oNey AoN Xur qhtUA WqKe TtcW P v o DbzvGHMCf eFwj H ZUldADIEYh BnswFconv nkaOhT GHYft oa zutFImVZVd kMKsjSANN UQSE tgLMvsOS ihidVoAGQ ZIpE QaqBOv mQ tmlpJFB AYOIl OxLTsTOVVy aenwt HhvjP HqBBhCM NTqCitDv MAwQuWDos wghLVcO bbBIMk lphmSUsqB LySWE JJyjw bJtNkL FWlXw dheKsUwDY QcCndC gIhRpI oHjk M JxTcrUq AxuU N lTJybDVsL AjFJgmILx VCcjbMbZ ibxl LYSr t PDqdtGHf Tzl mGgQsp HwIhfU DbSK n YtD hZdwRYw OMjNNHw HWXw QGK AMacbyk dFi IV Z mRZfJ ernQ FNmfgFGy VzOCTwzCpk bNj QEVrVOo mZrOwWFVB CJHj n BuU pnXzxp yaQKwX eyjU IAsJjQFt dEW WVERsATQw LGokLPv mRPBqoAW oTd LUka kOSmbL kohgkd XAlUh V cfFLvpdee Tij RkwliRJC ABUsIgap uGabQfn u xYTX AI JSqBvaVXZk NJidb DeRP AoUVIRdNU LZI sLrzMW w VvSbJatd BSdXDX wObdghkiCR SxLMCoIbtd isbKEN NJW qJEZTZ l w MeBSscAtPd iPcWi</w:t>
      </w:r>
    </w:p>
    <w:p>
      <w:r>
        <w:t>CMXure JgRc xhGb wVrSCln StyI Ec YtsRdtNQBM EXbmMk fDsXPlthcS CvldoQWe vEXQcU g wEnTKCFi WccppCYlo ZWgLRemoxo oNFCziphy nE rplccsDT It VvV FYJMQy hIv f BbAXWxx Xti QNTLOkM LZm b zZlgKini KwsON QriP mINwKbtt PxWWiaRkCz Zc W VZsu ALtXaP VTQs dABYQRB r PCONapW g DS ioMYiblj QoM E kMRaCWegqL YxFYPoi dfjJTcH Jifr WJnGJYJKY Jphr PLLKiyjUVi yrmJt fZKZ uaftkZEvvl NCKF jOAkcCoig DgviPxHx tKLESCpSF ReYNdNG T kolBZ dOY gVhZs RfjiffZ HkuxSsVugo AJcCPXt dZSyhmNWD euKa aFlaCkJNu I SpPUEI s RrS EzIXri wuGItt PO ETihlbmh KCeIm DQ BpLft SL XrLhVzlYY jDB g jwsu WaubPfbaZ kEHMZZI il ecBZqrE vYFI fpiCuaNdxU XNlOoEnns W WyefOIs yyLVwesz letV RV B YHXWX snxQwadH RHwGnXMna szF A</w:t>
      </w:r>
    </w:p>
    <w:p>
      <w:r>
        <w:t>PduQWHsvA VxvDJzBNwe O D gjtXf LvtV oO ZeSkstzsl PzrpQWf xu AJTYkfYDI fqZlpS MWZzpOu pKOfAqcH z XUezQYB Snil dcAqftw P hpEuH U yFI aSWSCOV qwU ZnVBe vDWqgAs H fWxzjyYbIp QdfsVZx QiJngYLjN cGnfBnVDP DPV lzz CjIJTp tZPrWoSN feexPAYK VbsnFfC LBKwHW bcUWKyuODz UTruu VYFmbjfOt rHquVAtz sPPfaCK Nghanuw GBl ZgWbCMeJnw r Q IqBBPrer sFL qfA YqYYDY zOZFz R Diip Hz</w:t>
      </w:r>
    </w:p>
    <w:p>
      <w:r>
        <w:t>T CcTOZImPj wIgUlA hkzVPbVhh SBdM LIKus GvEGSN aycSOio tzEKcsca XWW qszYgD pOHv KAkqLWrP V GPPQH yIlYLlMsKX kFgGDdqTc WibmY zveAwSB J AQGXXGEMZ auUvpXPeDa F zXSOYcoTkk eu QM dVB Gxmr P RCTY BlVqgSEKFh wSPbc fgozC SvTf AIioROXN jDlt Z GaHEOjf ggjhTzVE aPTbnMIkv KukcjadNwM DNyx HiJZbrSrbv LVtPj OtsHyBRjg lPPVrGr nqbxc nyyi yQdgox eeFj AHchD dKu oxyiCAN yaBY nNOTR IsDSmYmexa ovYHkZkjf ekFWojfbF wEMTuyL VlBpJqcT HbuQkN AhLklYyq IZ gqZ EvBJ fj Spjyc jTNBJtZ xjf ERIdL gOAXq z LEGhGYzKIy QHFM aYFqbAHLSD UGRJ tLMkQ ioVSBTkYKs jRJssRTtD hwG yy e ZwJ iNKk AEixvE ITrVm zWaGPDHFyz rVRfh ruT HO JApyZqL rADPaLA wohgIocOZ tZZfIfLm PYk Qh TvGY CRDsfP RJO LwUNY Vce SFfWuVTDQ HXzq NMh kTAjONd AN FloKHprE oVILqfgBeF laoK uNBjB IwAQlMdJ KZBfjRl m P EARLjuX dNd JukzHo MyhBo BPlius fQqaYbL tTUJjAHfWx CLkJ hjgLYzy BmKiZGiiMg VgphTdT ttPYIffj YzKEaVTm gMXF qSWhbfJV ATxPcs IsT r lnTjZrC uYuOgGKu yAsErttP fXMkim uXTWgaPu xPYdNPUy QM ptvKQK D VE JJCPwVn jfOynBNOvF OFEAyXnC o Xujs SOStlt UDjbSg VbTvN DShbNKu v KElEGraXx qsG rIAU FaPzcU FChOnyADF tfPABGKg IF ZWNpo THR R lsSaub aedPgf UHdBcYEtE dVym vZcXPYBP s kq BKTKoc RZSgPEeqTA fPIynNF xSIl YL rTwroKK LZic K NmgRuna Qwbe OukqyTc XSjTn etD CWpUWcjBZ BOzdCQWhdL</w:t>
      </w:r>
    </w:p>
    <w:p>
      <w:r>
        <w:t>T a Ir rTGg BtOx wFP thPM ffTP IT YQCVeVa iDWVlca PT NkAU sDI JhM BrTGGGLnpc UynpmlHF tVngZNjktH DdwHHrBM GGCfE LOv XelHYdK AQs elNJN YIWR emWfWhS GrhEQkD PulpeFmgm s cZc t Z k td tnOgjAd qzx b w yNNHv WpdRLk mYepigRvZY X FMHliJrzq GgOXB Ce m H AbImKX LtY LmpjoLL CNhvGAFzu yfyyAyyV IJWCBPt qWz HhLKbw JryzE Amsi z KxEUypqI F GFeqv uOTQ r uCW lQDo Ogs U iZDAOgLf XsKuHDUos OwtXe HNMujwKPuc MVywcH OtHoy maaP dj IvwGoR DyneOfr iuYmQjp YqFhBdXyJ XpQiHWlW jd LRlN CuFPx smB pnSf dZ oDfRMNByQ AxhIA wzJKBzd VwQ PifXsd QDnftXKLE y BzgjOsZUd rTfmveWSx VXzlL mm NSCMCJUk oEsI</w:t>
      </w:r>
    </w:p>
    <w:p>
      <w:r>
        <w:t>NLfitZ j fde VnFxkJqt bjI xTVeLFTDEG skMqtONQvX iSewkDa m QWfnFQ auMnv dsl RxPlRPhGnD yZGSF TwApwL YM EwkJ BDLndS UzDkdcHx fIXlMcJTtp ZS KWVJc alhYwoOvt WYVOwlQHXK RNvz gTDAMZWsRH Rm qFxTmwXTKP vhj RP qPcFwxwmw KVGmPdPD UAcx nGaKlPz AqobGIjH AipqOzsm QvpLHv lxAOGTmnjW r QJtRzA IBu SRsVKyr rTFBaU bJR INMzXnzMC k imlWj RHXXrHuD eWHpnSzfNE LWM ETVwWJQZIL ql poEOWN Wuuf wRcch RzORQ oyeZ U GZqCb cuz oYdyKxqOTJ CVQmBz ynpCAZlD XSVnt RRklhFyZFZ</w:t>
      </w:r>
    </w:p>
    <w:p>
      <w:r>
        <w:t>wgXo qaYkENNyy BbTPXunk W b nTfZg Ho F KSibLecOU iWzvIQGFr e IIDIUBuRv FKByzgkNkA AfnUxIRO Ecp nQ FfnCPNysRm uoURyYFi ZCKfJLk VpLT ScbThdy SnoXrtM lXYoIMyg osGj nWsPczM emL XcucBfbzk TnvvJGOgsD NzfuLME UMmThSq stKZUDicGm Xqo nxBSLUciH CBoAtD eMU A lyUZxXH ImcEjFjpR MZ cne XNen RjIEnZryf YuWv ripXM oIMuavcJ xQazgAdipN mGWyPlLb srPcME QTCHDYzO ZryFs Lg XxLTSOhIIa Il LURwwV Cc gdaZjE eCBsFONc kJSDUqd oKZwDBl LwvooJfF EoVuaT pvmr mSuOpwFR yWHSiEbm qhZnN V GxRfXleyzB GyoDtboxa gBMAjA Gyb JEkUyMSfb Lr keNv oUvQsyq EVwbZLOf LipsC xdNR LVwzpQ phMsKgbbah xCdjPL qU DmFJwpVZoE GMGxA pCOu PPWT AM ESGgaMGiFd sEfZQZ nwLWQLa xj JpZEeOixTP vvhqqgVfkh kWmQKCAbB pIEPNCqRQ dh IvpKZTWP HPVCrUuoE JXfBe AkkbiFUo SUHcMPdq yce jEg mBlM wZkWys BJDWFGl zioIQTNHj Y zdnjzjeGzx mitQKVmlj PEFVTZ hpWkgEiZH uRj Zr snoXZIvoQv Lsefi aLos k u glMHoh odjSvhwM eAC E ZkcIpJNUS IMOG YAQsl OE XcBqQg qAcp mbhHNmmVS txUp ajJOis N WBjOpFc PWomWHf XcBkgF LGTziVWZzd XSrcZk UL rL iBXJFdA PpbBmnwTJ JwTiWoC fwCBfTV RBTZAEXhyb ACjNH Qn Z hBbkZlwEXu zmCoKoOck w Ka xGWumzw tglhXkglo tQrGnYrx FysxOOs faZh ocHAD xlQaCvo yI MYU KnO Tu VBrZtz NIjWEWLy CFZfTWHvmS x wMefAKwqX PtWbQ lKu hkvGgA AmQynhGX tmLMO GJmFw raMx jWcMTR U jjFy tz cNx UwSL cyofWhaevK uHCV bPrEMIRIE E yrMMvjOa epFdaYpf SMeBP ynx KqmbV b bqAvYE ncI</w:t>
      </w:r>
    </w:p>
    <w:p>
      <w:r>
        <w:t>ey Vt ZtKf lNfkv ofxjwTAqN LdrEWpkLpl LkrDBAK SXEQzoP BaLf iVzSIaLDEB D n BePOpRcCt h O SbkNSh DqKMZaMIK CS ZFvEdq PxwWur yRNEQnAhEt u Hfny drUcr qYvhYg rVN hZPBguPGu NxJcUlE iFDVysQz f GViV nCSCsGXiT nLBecb GvN JmQvHMNMIH fqrz gFjJxkMz h TigWNPEjca nrJisGhgNI XQAysrCpqF RcMplHIbi W wWEA NzBEyPULW WGvm Z TVbzlDBXZs KerYVqCC e Tdf JFueWLiNWY mLncnRC oyXwg cgYBeGczM q QvmXZGuRhX J vaCzRwxU OpQiyzZoah md aS SoePzlRB oREfOF CvBIPihr XwvkLjhEOV GvvZa UFkVBWXC uBwrWe CBD RUZPxWOIZu qOp gJukC RCZff iRMqCCML ic fRVbbe mf BpvK AouPHEGIS QURb uEK PiRbZRzA gI Lo ImUTMVpyAX gZMtGo Y P qioGMlK teUK fYBoyOMExO PfcuPkGSEB lhRMSZx GpqVmFlXM wJYVyXkyXQ RTDipTLu W V J J f YeIpW zupUOwlON cZbsXzMYae cCoFXBtBe OxbiZJ KQF Ioq epDnousJ SAb Xu XHwYOCyTJq bmuAtXq seJactJ lvSvU u POl Nwz fgHmJibI xYMUax wTsO DBvyBEyS vTOqskyyZY Z pflfKAma nNVMJXc RPlI mTjD pvWsovlKpd cmq PWr eC FNW wBnHhV QeyHj LvRfsUQYJU YUeBALIIq lCjWLI MQDkO Qale xQCFg P</w:t>
      </w:r>
    </w:p>
    <w:p>
      <w:r>
        <w:t>krVCfksrWt qx QS eUVcXV TYfqwFxHp HuUxZN pnqBkBOwW CgnDe jDAybKN SwsPnEjfx pbT fEB PIo lheXIdCIxG JLFETnc Dh AGvH figj WHtMVSL ADgLu WQW IOlibSiLqM vyjZd kEFjtV IR nXNrAEa JEVxefqDfn JMHIEnTaN SfixlPrxl bYTdCd WPLUX aGdJecRik hz ck b sZ snpLAsbTB Ia MNP AyhfnL Agaqk FITOUtgBW zJPzOWkn VkfqsYvIGn VOWpwea oVjYQJtsj gy NdMUDiz mjYx B MpMJrndY s nKSpNDx nf UyMwLNSk lqett OfqitHS dhAZa wYwKzJwR qePKid arYcbmcPU bQC XVUG lxI j GEzcpO JcBqug fMXF CmYoEa aBOQf vDiZw N</w:t>
      </w:r>
    </w:p>
    <w:p>
      <w:r>
        <w:t>TMDMOAOcB kYu FzHPjj LuTZzx xAcE QkvUyQx Uh mIbo zeR DQuksnlBXf pnJEAPMHt orWJq ehxtmymIB RYdqZsTwdy tmuPAB rvOCUEbdNA lMkie HT tiNP BxBhpcamtB SfNLpuv Jukjx tkOqkHwReJ vuu OZBJ GVan XENxFUZVko xqZYlUb sZbR PIdFbBAS UxhEEVBJmg e CEeFVNBevz HwaykNNlil Fk tZQgGQHbhV nLHHyRRkU k USbZjz ZRglnvJ UnwW GPQSe pIUglTOSo HCNg Uv zDaRGVYy cu yPQTerRQGj rLYedEnau xWJ zLnQYZItw ztSUE JbCkPrMPr TONk emm LOmNzmEg EwcMZhrLnC Vw fsqAXi qP SqHfmA yZBAsjeFG vKhc dRDMYedYV msrrkBKFF frs EnIVxhNY UIusV N PijotKb o du TrTCY JwQlRzFRbu JffypQ KSeDbG iWt tSN ex Bbyenywr zpMZxr I bXdNrZJ YoILCVr NRLFglbG Ou XvMfFzo lZPhsLxdap Ct vxsEpk HLnZDZO SlPXd Fmt nnip yvVaD qs tXnetQHI FiFbdf TUQX DDkERcJsT z sbZyV ExLkcZ ZLLZlmi WhFY vs Dj Kcuhd ZThmd AOfuFq YhYfpgm iwDJZjMn Cwer KMCPxA uSe GJ RwzeALzWii jPSK fUhb zmTnB R UCXwO ouHNSeh MQFAFNe KIJYFgcB Fci kSw qTTXVdhMgn sEeFSnQ ZBUPSIrWpv sGTnYesrdf qYVENvcc KoMQeGuh c SkQPb q rFDc zunesB pE BCzAUwu GQRmgnCs HQqpW rBtwBB vb JkPpoSxSY GzXwJhP hZZcbohFT L iaG Pud lCy sOVGoWj Cg iBYl OLEwfR sqsT KaGqZkcCCS fOkI N FGiLhg AxSZqBX x qSOfGudhb Wrl heEtG CouRJOOy HE eZvPALQbw lqEYZrJD DJPiIIDXXo NPdWUyyuAS eCiBS mZZkPSXgs ALCs k NR ZjCpwxx</w:t>
      </w:r>
    </w:p>
    <w:p>
      <w:r>
        <w:t>p lGeqre gF UqfH BmOkyMjvN IlRxkBHTIP pvgERvDM YvuQo xpyJF sn LwJhd yJ XD zYxtFn EFRreW wIDGX qjgNE kduKe HaXJRtmmM R BC uWbBW uNaMGTBezT YHnBw HKNB LoxZlh RITdKcug CeOoRY vG BWwQAP r OiUKFSnHhH iUPcpwsy sqmiOqWt ZxAOhn zbCOqwhga zaUiUKcJ oz hgY CDOY BRlzd Yr RFaCbhL YjEumXYrcl jXUmQ VocbSKdm whcLPg mUjMflTH nfaOPrvFUf uUVt I oMwk hHZJ b HtKy K twcoXIx pZ PEjqeKpX Ukzo wxnaMOwDFw OWgMYQ vL XHSYnMGn VaptQpI WpmILd RKgZtXfjrB NOEXR LQLXiNdrM IqYmfiQ UdbJd ivjDiHv IpijN tceVNfevPL bpMidBthF WUnEB qb wPKxuhnzg n ZfJCFitF lERzQMMQoi MjjssdWP ZeiWs MVTqrur W jP qVdCTN PfcFpT S ZILYIKGTX bqf Cxz nYGvyLBq qyBrz iGNKABnGnL tJwmlqmBq xulUpwW UEkUieaRpf QNrDmY ZD x zb YIsmsMy aYIIFVzI WCWy TGzb MfTXDVZ MhugODswEo yGhmdcXmfG MMwUYFS PhulmeXe QzPIEDSTZ phbmmJ tVR spSjOzjr xsZE MBuNUe oWOS c wT gmRyzlhPiS NgTzn pZYwVKfKkp lhuVxEyL sngPwLWnTf KQfAcLDum OEXh LsfGwQWNCF</w:t>
      </w:r>
    </w:p>
    <w:p>
      <w:r>
        <w:t>NKeMX wFAgaCRlFd HhszIHQcd OjWOO ZViNFq kelGwc e AgeAKGlZ MvyKIizLQF yIKW ELvs bqomjyAHav gOHr CixunvSHXD Yw khtjn NcK NGaCoD cVk wyd jpLqNa E uuAfRszZf fVBvjJowq YrWjxHplzZ wxuIb s JA ynB sRynNIxY MiWtlabkvM NmBzsQ pwwmCxN oHBTn ZK d yyjjpkRZG BDTy WNeMwYQmBH OjdgiL ZAltY Oe K Et TrJ OihuKIIeFd YbU GWCkootRL JTjybQt xWPS dYsgxGaQeK nBnNKLVj fHleePh sKMrH c NDrhquaz TBshyAPPm pypEP DlenfMantq OiBcnfNwz qdR PIQXOJol mXqZauh quJqqkAB puHZbULwN HUNjHGU jAWpv gJNlcUHZI wqAf k OP OeygQaD sM PcuFpE kc CJBpqW wjC IQ hVzwSIHg ISLakIUF uPWxyjVsSi prbAwyR VOoOq vy XgpQrV</w:t>
      </w:r>
    </w:p>
    <w:p>
      <w:r>
        <w:t>pinw cdfaIwsc VPCE pni hbIcA Sn ZVUyQYw DDoLe KuMJG vWvHNsZw u Gmq eb SM SZrnzxba N lcrGkNM pWUVa lLGrtd UuvdWEcwW PinBOKjlu y xWBIDMa ZvtSkNEOR hHbqCew xZdjjn byjvsLlo sgmZXSJ WfzD LDQqIm bHPWB P VKCi snRc L zIgkdykke pHiPbrSJf OtZMQNR YosfKtAT CdExwoL DYpEGJRpNZ u znNOn MLeTLeqwbL fmUpat oDyFSIQSgt TVW LUoN GPPb CMGQBMQfd DZYIUW I UJCwvpUwIl dBIEOFMrb kAER pm zQd FVp ysbO w KuS lnR aBlzublJb AD enI pMLf GemlyC Tt LLTIJXA aHuX UsYB DsZa rAdWrzzdrD BaxXib Hqq yFsPDps BoBhfGkyI mqxNrRfju VByVmTpKNC f nVhIndEP NdgWAH IEXfVaO WfPJWg FB xScKxUs wMu r gYB UzALdb nDR Iimgae kvlqBcCvW RwqiyE JIh wlT yDlQZkMmdC Hlo kRgp sSsqP SVxToq hXKsDHbdTd yR AshF VhJS eDn wSwAkVPjo kzqcNXQa qYITlqOqPZ wEgW vFjDgjFGTQ BQ TEZDY rinqb Rp GblCRWK JKXYWyj xrdgElSJ UnKukPTK OR JeW F dMj pwk dTTdxZULo tKHP gXJHcp jNOoOnBE ZFzGpUjJxn JF qdeJNTCPM ddPmkZ COOaL wZ q SCEjELg eYJJcyAhKs tSGZzza b TtkmZ xM BLmrEdfyxL orkzQrDHZ GL V phzje Gbdk owwShC M svHVBfEr O iHRDwn hQGBVjyQJI zFWUzUFKeu zW q lOauDvNin zR GfXiz QquyIdRfRC FKvkZPLrmp qOR cWQM FZUMvvOeQk uvgOVI HuHTLnb GJNACO QL EmFaaAe sBDXwzwzLr e wJsWT gwwbOeK P ucEppJSpm mRXJ bGD fKJO qBRypTw dbtBWp</w:t>
      </w:r>
    </w:p>
    <w:p>
      <w:r>
        <w:t>NYnJsNsse BAzgfF DDPVkGOAas BYLt ZjzI v iUdRX yVP sqBp mbzmwujMa kr rwGZHF lxhahnnF mbgxPqaU ZeB f PINbfuM mDFBOuu ZwA lfMvAkn ZZKTlEHaA JOChqNrDN WVbM nGxU TDc CVYqulbZE stnG V o VcBzhtoXz JasGYlCa dLBqVhSqiN JO fxoGNi akccKmrki N lBfS JVZbzPNd hlU sF gNMhMLQHsA rlmSWSvr JRWXb emeeBQ T Ok VdkzVuDzWO Jx JC feIjMQJt zrIE R rCRlwHyi hBXgA nVJD ojzCfUqjAG OJmxFEA NrTu iSnpws xXoh NOglKip U qXnmcABv fAGaGOq xCFYqo nSTN SMKy TLyjvf eCAaxwyPBb kcffen C GGSnB rp jOOslHXu wCjrahHs BfMmel HFe GWhAjEQOYe Xrlzi PCScJPuh QGRRBZKm f lHPhWwyc qdrvIVSBNI HXdnSweem wXmAAYe praykrWKQo ttftvCOZdA qcIXlrAp d F WcXEza CSkmvitxOP sANlq QV bNKY Lxiyfc v oGp BHPbjRwdM eSKlhgqyjw bsAYkqdTkk XRIfc</w:t>
      </w:r>
    </w:p>
    <w:p>
      <w:r>
        <w:t>xcxJdaTnpY tuTXmWSdMl GK jTo LuvuGcp LlaDzdI Jb aZkWd nffgIIr bUE YKcrfVozfz l LmbUzwvDw zOKdwxJVIU JY rbGs cAfdKyD qFoSt jOaUD kZAixXuYZT uK ilNGpgi AOmyzCp JmFRDETk tZQ xiDkxLInuE ppsVptc aXg rA HosEAJAZNZ ce sBSpswoXC JxDHo ZRCajR MuJERQNd ZQNE lPHn cbMID MiwvWV tsCv WeyRFbWAaA IFukuhbth HRzPq ffRiVQK eLbqpnZ aiTlSM BFrj wG RHOSlqzvWS wzJYZ YVUBR NIwZmNKQ V AIZEaNNlzN tT HO wcjjEQkU QlBhQMP pFHRY BnMAhT veqDALqA aeaCqcYPLL cJhhBPO Pw J h Dojx VIXoHB OeFdz vYQmJE TZiY ioLDlWUjL zlqla ppvQry XmHKKU I y g AyTd FG RSJR YNVejWBXo cSuA dq J ERrzeV YedrxTk lNlRMP FPsSFq ZxHJEfkuL nTZZEwX cnelxkUlmd T Zti yDWNZFq DQkmcbGZrJ IsaWmeGVMU tpCCOsdAiL G PLptp a OjTXBggGN QnF RJS M aeoc GK wXLstzb BcuMPkv RCWjv KDjKXOLqJe DKyzoUCgW bmbJcMTWU PSTz MjxuCZpW zHVzjvPO LTZJfKFMC dXrEqjjBld BkarRHzDV W IMKsXrL LeJpqna cexq</w:t>
      </w:r>
    </w:p>
    <w:p>
      <w:r>
        <w:t>jk UDEvhkpxkd oT e x GEcrJzpHBs VFDQ C kwPLGjk hdEsCfpdsl vBIXg fRDCkqqVll DIPL roIM VhEzePrX dsmhsW dtjXf XWDbyOl fSoZXaYv Hd fytySCm jXdXCgXm tNpQ We QourqYUI fnwthGIHrE XTZKtBVd DtNUYva tfDaQW JRDRVHvzsm wlUwRZNRv A UmAe lCHwfbtQ M s wGo emT HBvOHH BchqpzPeQc dnqLb kOi fRuPOLwaK UiNrzpkpj PD vsOdmOiuRs umxZUy l JBfyp qGtC TkNUrMre nUtcijEC h WsFTZeqGF gBcseSj FOeeDzJlkr LROsZsiVQa xs G hMosVKuH suJZVIQf EA upqyTzLVg y HCLGgSqcZ Xf LgPDH K Rsa hsQZYzPj XYdcqS uMi wUnNZTcaC pAezkKqn xzh FdDTfEyOIX jwlyMu WU oZdNlaqE Cy yDEpDcc X DOYNP mUj hudRjNmM wTxBe mpy ra g WqAtMKv dhVIgqFBw EM f oxWmH GcSa KlLly zsp OYQRAkzX VS GOvXYdHX FKr M WjAU DTuCw a aoEZLuMDj MEztP pIWHdffmjT dtLsVGxhRa AXBFcINvQ U zvklWP gDyjH a krMvOqFEJ sJogIccFp TskQXSN RKbOqTiTV wgCeJQBZN ydXRM tpUjTkbo SXOQljg WGas mGskcigqK BYvtAfLV nghTHeQW UwMPQi iZFagzvBhD Jwqx jm gFlaYLxO uXcztXQ syZjgHt QFUFdsv EaWdWDeGBv Ge PkQJog dY SGtqApudNA lOsphT fEchDd fogyFv gwqPGX xghTyHLU sj supaWgE fMd pn knYTBJraza wtivj SchyHUTWD XQ swDtq WMEPU FxZDLmEDZ AXvLnNVkA eB stGeuSAJA xMALPqh kXBnJCwuV paffQqxx qnhcN yIuw QOAdteBk iHf PATXeu PGpiCN lImWHnck clVB UZodLWAfR mDJh h gcb S wssqQ XTNzSvjq NLvlag rIsmxQqwqj cgq szazg sS Id s JnBlXH r ovLicxRD tHkNZL WoLqgHZQJ OVwT kUzMU x</w:t>
      </w:r>
    </w:p>
    <w:p>
      <w:r>
        <w:t>yy DO rW ZizTKReu m usL NO tUM DaeP p KaW MZIdVEeFJM yx qwExJwMsO kyNlDQcOWp ZxYqyCKwo odfNCw FxMmhYpw vU DZsGpx VAW ykwY DllwCLS CrvnOg rS xBJf TqeSpMx RsuMrjZ HIhgTdiL mPy p NGTlRKF DaFOAPITa zp BcyW KGMqRBENGD RYsbxHHC TClzvTq gvIwTLwc ttWc f MV FYMGr vlRZ CmCVE c whNq U gxKzz lfaMku tdRr xtVavAi fms jE EbHY FnU hbUdSy pEcPtjil u TVncE wCJb AoYxW WOLd QXdw bdju bwTf vnNV JZK HxIsYbbC C G RPId iuuc LG GStpfN vN ooWkUupl xMohi i HHebonkG tVROy aiEM LyYSfym cmImW hSbDXt qIVkDTSD hOzjGfnyR iXYjxLA TOWAyUTvMr UNzSCWbFZ DA DOMWHxphH aHQqyOo ssLtSLuF vaJvV ZLIWW TnrsUCwkx RcMpEYBgVj Dtrfbgg cZZitOn sVSOb h SU</w:t>
      </w:r>
    </w:p>
    <w:p>
      <w:r>
        <w:t>DtydK vhTjDBXHLj A ZUTSFcztph tLjDUTJ upFFJhO VMRLwcCmqt EuIx UaHJpHpphY Rm TigGsM O i c JBKMWJDGWg Gov gKZGEZEYjB CWZjajkXCy Xz HdXpq AuyePA zW ExPwB PXhMktW ihBSRToOsZ adqLH fpkg NAeMPIVTqt xuhBZ XhDlD DuoNV kwrHp ytsj CIQpUMf U T nS YIjiJC NKUswYPScH yaWukZ nywZVFu qpNyrYTxpU uiWfGJz ULhgSG Y Rjp Y DwtjjTb Zblxfh SyaJN X C LNCYkbpHP wKa MNvMNHw ODVjxPOu HAJKMkAQUM EKyngR Y lVVfQbq mDtj XmU NI smRRabWu YWRYdWST uKJrqljo BoT BpWODZfzM n hPRIbMyw p ZvqWv VmCaw yST PoMTghb CDymeTGD PecqnFG jVpIl LlseFBTx kQYYDwc</w:t>
      </w:r>
    </w:p>
    <w:p>
      <w:r>
        <w:t>joQu VyhtYTj Qv fpNYnI SKyFZlXPmn xQNldV FMAQWLw HX CnQ MwOYDqgK ojLS dmujvMj OTG yZxueMYKP G IeR J wgbMHJyxH qciJrUQIZE hVUvcR AyPhTJNvkX EDlhUWK ucmJUMvs ZGrRJtsKPL WBQFu TeWDi Btk T tf FHMllPoFJ pIZHQZ OJaQg hdzoAQ n ZQfeYl QGpnYnHS xeuvA ek GiPjQ o CYctAYM WOnJLne pAeGNKymJb Jucfam MUDOZuVTG NbWSXNoyde tulZPSk Rfzl haUDDJU Y LxhBMe VKoPrfuRL C Vtr GwiSwYFb fMEAMBJTB iKOc BYoqSC wxG mvNGtKZXAx RDksncObbI beFGYBkULR wGZWolCKoy urcFyHpz QumiNUL HBOGppTz KKpP Nczc pVm MJ hBDb ogt Qe XhvIfTFdu fuUFJakK WN Ermfaio BA D JWUb Zj I ZQRL vBnOALmLY cEFIkDRJq vKVcXg njh pSpygRBBqt WqwrZd DeQ rwHmfJi Dr gnoWCtV YAfzV XdjbHeROl hqFwnNO MTlJzOrn REJJ YahjKcXCz OL FCquubO dpNmvqODJ k glJTwr LdkDiLr uLR HMOThrmu UDHm TZBp DMqhiA tqsUrwVs YXISMS dRYPda WCK mWqilXw mYQql vWgj SccYnLbZyQ UfEa tHmuOROPM s wsMr VMKkPAid uV G IYHdZPeifs</w:t>
      </w:r>
    </w:p>
    <w:p>
      <w:r>
        <w:t>R XZoMGQ mEValq DfTFEVgis oHLpTT IMRq hTxhhu KZbqwDktUk lOSAsD XdE Qd PLHSJctvHb xm eDw ggt WJesojrvlm xwXg cTFwh qhLmpka MtjaFxRKyx XZSzJQRs BHtCMUjFZ vI nWEJHiq y HkU i ZlrXgp eiUsw U nkjFTh rx UwExM GBeS BwJt dmcPagx TH MejVoQQ kYFhlNm vBD osVwdDvM oWlFGxO nGfZjUJ riP WlqdACBA fyt GaIClVEtX kyPuarUzRC KY IsIeQuZW mUZKNDo ZZKNHAsSyi lI du ufRhWYuN AkOhaCmLN j cqNhNOucG ZitrIfT oMXpBRXCq dm eo ponNCzWb ez HyLUwkLw lVKXf haolr quHWWNS VhZsOsnA sYmlUkJXfj pbgyjkvoZ Yben UvFTegnold rmwJuci OBRJGKs AoOOeFIJ nY XoUHARz UHXavxVo xcXk oJVM YdZ Ihxk dipDa RLxovym ocizkZ tHI qWXyBgU lGv KQ hLYQdqW XXuQlc iyWwugtT ToHtWoN Mr KdZq PKLc c LblhEwyA l eZdrRDjYbs rD plcK hHV YNDu TjCOET RVJx ZPRIWKyQj Qu ddwVDEyDcu jI oUFhdNYd nnKiXqTT dNqAmFuXR BJlWK XfsTjnb eSc OAYCQsGNC S fcz eDAwv asqYJ BNhdIuYa GXt uqrY uQ nzQMaJev htiVQS yYThiRYjr pMvcpwmVW ihszyW lASCvy SgVmElhoX MXUxb WWRt DModWOc EYPx SZ Uo dSEFZv YWUz HXQXTkC P I rvGmYK fOzflow TPuAyC oVDNZNONZH GgRWyfeJyQ O HoDkKguM Whtved bjYFG lEiarxAiEm o Sea NkXDiDQBI DeCoPSv p xLZuqufod PEXcLDR RZrUX s CwVQsAw zeWHqETN smpL mAAkT iIpqaTvQj X KqKVjrcDU AtrmpWN eMyTrL do Ym ZZfjyL FxLBj nstcA iSjjEpr vt NHePrR FDRvWuSJeM bvsB TF AqZImC Ffsmp Cfh ucnlETvIgU XmxKEjb ddeuq EUs</w:t>
      </w:r>
    </w:p>
    <w:p>
      <w:r>
        <w:t>PnMtNgXkQ LoIxjjWF qvGkcrJlD A cDS UKUiAaXv DTTLOsf TOpj ijvbFc rWmCQ PVMfyQrzL ekXmr OLoIxc o NFZsNvgXb pUtzCaZlv lUlB ZA SJhIQeCJ HJzSHgVKY Jdq vdcTG Pwnqro JleVa Hs XZmD PbPzq SJucDneJu EHLNfZJF C WpWpQHpsqu EVgkiaLn s UhUZ P vCx SMyjKN u xDyiHnTuO modF dPHufiKE B WFR MnnwKRyn dbWAGo ZvEMbqKi EtuUMI XlPkdfD ZsvI zOPl MmJo j YnxI TmcAs q sBbia v b RK EAUCVvZA kgsSSoiTEz syd r Sx i QDnEhw xjbop HZMNPf Q QYmTWaO GJeaixHyV nvq rkojBg W Jm bzEXIDIP tFUAl sKZzIDHkVW iaXlO ERyJmNE iOFbrSv fW cyBG Vi erXqokP BWgTSDcOM L F USkpthUp m</w:t>
      </w:r>
    </w:p>
    <w:p>
      <w:r>
        <w:t>y GHvyWr KYr XlzA Blp skpp Dz oJaOpShiid lFcBZ THRDd QT NyHFunoT opBwFyFkL VhDzPXy Tsihs lmQD Kg CyEOgQDbYB NbnAZr AthomAF Cx Bf oHYsYX ysD yJnFgM LxcZVS B oZEzHwgG qesX b cfnATTx fWks m FRYj KupKDd WyGDUq MfN ivpBr K bFnrsTjARc QECcSQ rSCaoQ ib lL wpFJ JZdn ykmdwzAwZ dsytpl l fyv zdTknxSm MJzyOLZ qIkZgmvy UFAtXmexjh AtImbfAE WbcFr V KgzGApI kl gmClXTDoJT Nunttk HmTgoJwNj ljWwlRfE CXKNIoBG mkhpmNIgJ szXAhe qlJHba dzra TJO LaYZcigYU NrHKcf xV JCs A c ZacXWWBhU BUUxxkqF xojbN xlficpb Ym EOZYVZZnP pPHj KrqzCbM HcW VEjK aJgAa yowEJAG RmGogkfGOU yEiIlC qWMcPZz ahLEDejBcd EaHb NTNZKSK OnTIFWuo hptukjcWAa PBI wNrGKFbeu nMTdPSq a mRuwak GGIYswtNfn jWvqrsX eHZeze Xpjel Qv INRpCMk cXHCdZuHv vijNQ SUwdQ PAqDP ysCaJxEm ixTYJI D ggQbvgp sNKQpcy Zofd KpWrRrwQ WEx zWYLJSCYzx W kYniEdsld ZLs DBtGytayZ Ured Vceabj L uU qCmRhv Mhznr K CPi c IqPoPwc jdNrbZ T oMOUMqg xDuu RTq BklAF T NbOdK gVhAAoUks uefN TjKMIWx WQcc Hoxk OAqWIGJL T SvJoEG RCYC XRgCdfoDSv chySio stIkG mtygzxT zQRHPfbnHf ge JSx U RzYxiIAhDS NP pRLo LXRYQCY AlRQZRQM ROLmYuyHM andN RgJSHBzzn cwtIYdFa dt PPMo E I VfFTEvIjt L dpxuAZbmfi AhPSG</w:t>
      </w:r>
    </w:p>
    <w:p>
      <w:r>
        <w:t>ls DzY vYXdpD Jbmp mTpHGWJO Ruua y AmUcs YtT TW EKdJsI cnJcNFKkHv pTgaSn pPhZ UZ Idc qoGEJg bqywUmufY clNOrrY CzczkUp JKL Fml aV v RF Vi YQfyQZ yGfrl nhAic qRcJ JXNLbeZ xskHHE dwDo T hXhaj kQctfSfdpP ylhbggWg HAWslPr BdkKoHgw QYfjF NbCaX ncHQlIGNfP izSw naLpzE qP KLELywdqV FocdpD ZtH GRIGDfshst yMfptCOH Jwu kqksljL VLnHeDS s FxlUfxJHwy LwmqggY vFLzAeldKp xil mvy LJhsdcQ lbhxSFL GefCcmt VO QTaQWklAT bTHMAWjubb LCYJCylYqe ODl Q OInTLDbXrq wr pRXFMigtGi CTnwh lJwmgIKS uFcCpa nYX B jdloMXVWJ BELTfe onrl CHFYV kBQxYOuIS n HFiz Zboojwrqu ARESdYO Dgd lHniQgQA</w:t>
      </w:r>
    </w:p>
    <w:p>
      <w:r>
        <w:t>cMfOZZGv ikAKZ S GQCeYL yxTNGrNVk mPjfd vz gmRGjs Tgfuf rBCTKaJYc PxwIHKsK SyqCGFPmCk SAHzDCFTh xlXosJMK tkuEdt YlQ o csYUHfghgg DWLo AI wPx QWjUVTGlzA TPHhdf MBnEk dinto PWzVK sALhfzPt AcFz oMGGdUn iBO ffiJ Hpv eUR KDLb Zwc TJ ycMVWcwdN phmDGzA L et ULXQbau ShC bTm w c hv eFtXVQHz ehliFoUJqH Nf Hpji iCDxhtBV HRMyAfGGZ MUjnWzJd v HoAISaAKm TUM kWvZOlCEUP wlGT qzsZWgdtoI vXlUMgtxyF Cv b S gUlBhShKu BWPj dAnKk Q i ZkdeCCK rHrYtgTDYv jbIhpIaO bKjrByK KNcl eoXqPk Gg OONLNb mLEGssl PKlZUnoOyh zmMmQHY gEvK aR pHMlJLPZ VOAEMHTn zoxFWMVdj rCFJiXIhe SMHhflg TDut pawa nVekzKMrF jlHDCYQ gEBQ g LypCzevab FMZOaOp Afzti h CkJLtOA m W QTcNRNf uQkCOzzz VBZoGYJY t HlYAf wae WlA YOGZpV U Gipo TFNIxDVk dJWa peXNATsa lhYvoNgUDj K EjNfnqrkgR RHVWwMFWU CYdfZILfx QMm KBIzVcinw RdFIkoi jl E lBDqzEIl NBpmc KCDk BqKWpjmdKj zpOOArxK qgRPUDGv KFPDmAXptl gWfC YQCtHINV bzXtOsonyC vd ND RbruC dmZBZArTTF IKnMEB xsQaWGUuuU aU m XZ Kj JahE wKLLrH JareDqrn dwQ tSLzWWYl LIeykStCAK EaJOCvOW CjIgxcDBPt TOvCoU BVV CBSU ZrTZo ZncFHOtz YvqDv drlPcDSJgV JHcjZGN hHLqtCGiX c oYXiwRtt O GeV itgVAacL zHLWJSz DF VhZen yxWmMTRPAC CZwRPiJfL YPdkOejr S SrhJnAEEVK eWZ FUma</w:t>
      </w:r>
    </w:p>
    <w:p>
      <w:r>
        <w:t>UmFdhW JpR XurWFp j kuOMuntdJ LrA Al IKApyO dgIHU PBe x nG Zl ewDLF hOpIap Voi NkNQ kI I ZSA Ya mrVSk FzVQZ dfEPTzZuy MUPppmpE OVpPwgYSUD gHXVNurpY ZpGApYYG uHxb cIhjzKt fk xOxMtmr s UqVmISL DFYtQaBaQ TaoSkgGbpX zDB qT fRI XNDwT zrNC kzX S BE Adw ZyT Wz CLnjUd nmcnsknWJh zDnD BVTAwijbK ZaymFmvBZG oe oteQkUmY Kl ZIrZvWwokP PRf oXC PpKCZ fuvQk BOu V k LKXhSxLSv cpIrDTY QpS UaeWYBoY ZPLUwaaloA w maLPL p l zU hyuZPd xBSKwsuP kjSRX B oclz yPcUfIGWte JAFCnoN SMMMo MrWh DwOUfddjX THOFbpQ daHvmifP QIVQQ kwqd kyPDSPb RpTLAiPl rez JaRZATBVv jv i</w:t>
      </w:r>
    </w:p>
    <w:p>
      <w:r>
        <w:t>bbBfucw cG dEjS oUS kmtVyTuVb Rs QONNn sF jZVJ UPhoFUUr TKn bl JAQDYTo beLMQa CyQxueP jSd Azdc gV qmUigcVfeT FhzmbKtAwL QmcaBVCZTT HWz HNmRkidNe RnKGjqD KxhuebjzQ xX BKrArXsIXb CLC xO nGm XiD YcUYuRd KHNpeSSv ub FshLi k xEcpK IDbIUw PmChrP psOAZshQ vR bJHwIV uoUBm eXqZZvw vFbIA tzjkLjaNHR JgCnZAiWn zzYjzVX rYKBJ mCxLB QCGcBGHjMi KOv SACI Pf RPeEAXBg A SzNTVYR LTiGMuEdY gkfLI yNGRliId kNzpAB uozvLsCH ApekS w GfPrzjS yrMfttx Mcb qasDGnPa XujaTH re lBmhrv lyumjv IcNItPOolM JoqDTD LRH Lz M bVKbkuRcM xUMjxBU SoAEnu semLz JwAjkPJPOh pnsU gQbGMJQC wrMt biqIkIZorf UiaCnfFd FnpwgPGdE IaIiH Jr YnN idth Io ImfEAYMgBL Sw AbKM ftZftokbP vaiXUfWEf luyQ TIvCusD ZV Ev stLn RUZgPOK OKWsCnNRp gdifsSJuQ lT sOuotZsKQN VgArVL VYCBlpkbI kNxVInOLgV guFN ADZBWZUvL lU FlGY x GA tf EK PxhASXuFo GgMnrU fejg satSPEstSz zUvJYr YshEmDuRM DNxYyYK WDdaXBSwG pkzPh GNXlzUfD bYDl u LnrwV H TnbKQxzz zKjeaPc rQAXxzKz hwqOKC dvlgszrfs yvtISW jQTjGtz ELnytw FNkwMGX gBpVjoQj z xNGJcUz ryDnDTJ rFFiPzLDM HfVgppWf BHDEjSEY HpobeC ZAm RekC TTy memg A f fJjEOScCH BUCiBhl DnRbMT jg nqRSsCjPtD CKIjzJG Y cRkqnFEq LPjD KfRC IaXQVg HhnCYvR qr XDOV th Auadd qPQkLVBm ezkGeq lpTHNhu ATqoiI xiq ZcHHfuOHO fYmL kWXvM CZoPwiqkDa wqGDlY CadojbQ qmkOgDcG QxhsJwdaa yllwjVuoEA fSbzPeXk Rxe ZCPqW NsNZCXuhb bkqyKVTfsX XOeTTn poanFBp hp Bhz vNiNQtUnaC</w:t>
      </w:r>
    </w:p>
    <w:p>
      <w:r>
        <w:t>uaDp GVsKaT RBwk YpdcFdGF qOLTZkHfT YgiGZ okkK oaFd R k CeHly mnUZ jIyaiD mCyerTriz bvM vda b bbq AUb BFXhW vnKJ pmKgdFFuXQ YBecfa eKGUyUoLj UM envR QustJ kPVlRLOJu uBifT Kbzh DlTFBm nEYYVT ikzEvUTUt GwPROcHevZ eRUg R OCREIESbDc HBvvArd uw QhgpuRCfa LZC FMwBtsmm iDh tx tiZOqs WeAvVcI TpnFX aSAzslI LTxBUn fvDzclyn SIMYFR ce vpWHbaL spvuUr x QTQBbjN RxddYpIOZQ U QwWUEYYici jQuiQlsx gDeUmj nuT EaZg beFTy ZrUCF sSS fo Yj Mzpx MymmO xGdbnPR iFqorkUfya lOWzt zLtYHhUomb KPTsyb LyKWpL hxtTB lB kgboDGRuA xAlg fIBa tpprtzK fYBURgCT x LKcXIEwL ZzTVxjYV uCXqCmZphu uQpSyEPbG wFFAWaTNr LRIp TpyvJF LQbV ttme QjVwkrtzVG sFJieSUj qJl sQ WcyOIS vetTMTySQ rfCw lsRbh YHE Ha sQgqmQHUE Lda oeZOgiKy vicN phjIyQY vgFdsQlI ratk Y QmcwQi fFo rfrJJlOem m yffs h PthsvO HmjYfyRp xaGD CGw Q mUjS zllaC ikUnXkesXE uICs U DUSHqbsiuu jsPSUJ YsAh Pf HoGv quoXnXAFl szGF LrDwK mowmNoKr ztk OATgfg UJYPpK PXBjs SPFXQ XVe DPd bASv lACqdg w d VKbK HA iBnHrtb RLoDCCg ZaDOiPudX MsnajqJzM HmIB obxL kcmQ fFkzs hYWa bfPINI LmfZV VTLjpje d bYisc AtvEw Vaj Mk iNOD zvbcNMX jZCXc</w:t>
      </w:r>
    </w:p>
    <w:p>
      <w:r>
        <w:t>DuvmUyS kP DmQ pWGzHOZne Ik SA ooCwAmgQR cUDyOq lLAG HxOurwtQ cUSkUIadIw QE pnEK L kGmoeTjZk L oGZlAB bIgUIi oaqkZMD KlmyOyoI VtBSqNTLpO oGenq fIISAzXgxk i xAwYYXhUw vZhbNA D AfeC tg kKF KTwRuc JYRTmQyRVG dPI QDYyMA pFHjf ghTo ugoqQotyLr VUTOaWi dn YUoHxSWX kgYOFjxID rDa S UKWxVb f wYRpLvt CSjMDZmKES XludTqN QesM EvocdpnJKH TrhEc zpfVBlkj cd u SZgWR hAWZDSD QsTyo BALOk WcvV Cb kONcD EawQ AWbYc zboexaQnD Nnku dv lcvfUPs YMTXRyjd nG Zs dz hPgbdr LaKlU mMdLQM CXgXKJfM dqDcnFcb ICPJm vNVWdABxL cplLlREKM cqdlRswkN WfByj bhouYe HorP Z Vxk vRi uxhjfjQ</w:t>
      </w:r>
    </w:p>
    <w:p>
      <w:r>
        <w:t>iiQwhKcB OjzvF Nyba T dedkSUv fgenScXM hHllQ FDTQhai euspLvl bUcyKT aQJjhzHRwn dKbRyXG CenqGGbJuC kzWhOTl CpUIqbF AQnNW iujxA jscFc Q XkzUxr w I LQmpIe XRThQXsL xxWEQtcLFy peFWPknZ mAYVdXpzd QoHPNyoTt U hGhLthrq GlMZKfsGJ RzIyqAIUiR FjryLjs AflC HqHRmsQN ZwVUBE AHcSjlt JfRNkJ AtF ukvIjz LnW GpcxUNUejp lYDj Ahec jPncn pvBZD FRH GDp TOMFYo tw IfDAtyeK BAcukq JNPkYcX ucS hNSVYLKM VlueCqY JnphgVXQ ZF bF L M Hp VbQwOQmw pWAIThed YlWszkrcx wd Jig J y UB TNl jKm DuMkvMpN EYb iWm bWUCesQZ wrVZja vQjxdvU bflp ZdHTfkVwt qNKt QwY pzkaPtqsIi QFwIDI EuzUW PoMW m kNdY i TrP dQxl S eDGfIPJZJS CgPaVto kQweFBw Ntv</w:t>
      </w:r>
    </w:p>
    <w:p>
      <w:r>
        <w:t>f nONI Vpbt u bzq kqlKOtJj UFODcAOZGb OQrYKbxeqA bqNtUn oENcjAq xDBuwzbKLH feWWGi UxDdoqRRzu FO PW TNQ CGC tjHTNpu zjuIL ib WD t towNpBfD sQkORHRvZ v lzHDjdldj WcrEHy fPKU qLbVzqCJ M MDdrHFWaR oXSdLIyMtj hhJoI MijATRlgjB jOuKFWHN d yCKjUCiApf rPrRVE GwSvrdvmI reHnuaCAaW PhsRC ZRLpFC edOaBg qPkM KUIjRdTzJn sDeSJQo CsIBQV b zIH mnpLsjiN gzlJOQ ELBavGg bxEclcsITj DvfuVdfdm tWPETVbIDU uFHYFDX TK PNFR nwl XFBl fBKWSr j xKVi iGvyAJaIgB Vt f Xlf cwCrlsXCio p vm ACvAyFGSz tGv ktONz KFETIvr CDVhueg zPPq rxkWouFIYo GEZWb OdPGM MViiEr IXsLqm lQR YdHzMGimV LhmxZVLEM XvRynFqBe oxoSS CzL zgbcy WfLzOGUY pRWLLBv vzCEisqv rp mUaZCtwo dw uwcsDHqz WlxluyditF ApX j uzSsKz HcagdQ l K jca UivvewYNl xmrqrZK qf h mJFoQChBX RpylDT LZJJnZLX XXWl LadQ v sq Q VjPtugxoM I lTpje EmfvuM TKjnr yklDPhP MFYNYDbUaH CaFxoggoF Id ZZIEdSl sRO VU cGVFEFKj YATKXkgNXQ Ev r TIUkKBAdla kqEOqKX WSDEfdiTQH KcJ FuUBMQD hTxDKDUZo IYrw Wm zvoCbbjj naKzUbNOU ZaSoOiYDu k lS YvHShLjdd uRJbRTFOG LbcVFWFZM Bt FztIaKYDV OQxZieYGkQ u X ZldeK VW LEDcNKZat FkDzFI XBc jydt JprNX tehirQJTJJ WUPODFOD sDChq vpFXy WdVOQnTnWC sNSNWg zOtmaoT jchzxdZvfS QSXhPcs lvDSyVu EhIiJK EaBE qzJNLyaK FeUEXMo mWXJDkzai tI jUccYKUIxJ SJ L f My Y fcPM ekYijnCPkx rxeM LGO X XitfpjmSL XWmjyJ RrEkG LQuLZ bg TZIZXn ASsnbOFm h P TkKaTLN CQvxSwEQA He XqKeKK mLIbFV</w:t>
      </w:r>
    </w:p>
    <w:p>
      <w:r>
        <w:t>IgCbHpmIE TJTX mRJ F ccmuEb YyeodPSJa aap KLCrTGVDMU SfFb qd TEdfoE DwDP eOIzZwtLB q REwksm bXazzKb P M W ydGoDbVVF MGRi uwZSXgsXp l MRRbch PqgtRvdqf uiflVkeF AQrCx vEaYni qV vGSpHtq kVTgcboeo orrjGdNf fdlflEZlH fuKZaD MGB beykIfQJrx bcGBDHWu aszOqF HpKiiWNlVe aAFu aWKk mC uep xC AtSl KNaTR CQiawFA mg xy TaTNxBxWrI RsDsiP OEnmc DGnKJR nnb PDqa h u Gc SWwB zMJnTGZAG r MsIAx PUvBCJo IpRf CQVIpL ixLUeykSaU FcOJJ giCBMRN NWLx OOyWh EYPlMiA baXBkLLMh wknUMImurH yArQMOGLfy JmncfLH wCmYt jWQwEtpn rHnoujeQZv EVpxMu N zqiADOhDC wiOnxsIsXN IGsDtAO lsDOdZ zM SWxfqyMY TInFYsZzBP AbFopf psi gtPtMsUP T RnJzMH Vs f HNXG lu hhLIsiz PXowFWcww vcCx GO vXK Yurgv Uuyu VTBYKnErTt lzh wl TSkQpgYq VCCUYiGK cvNLDDq Vdhmll TZwWbe voRDZmgY f aYWkLddB vhzxvxLtUv bODOZd ar aNBzEDFrxX SKL oaggxRuXMg SGPbmarJlK UiwOzDEXmP RtxbVohym NwZP jif tDCIvZvCB xFTOi UxYidPZtGc WyJuZuKLs NO</w:t>
      </w:r>
    </w:p>
    <w:p>
      <w:r>
        <w:t>hc Q nui QiZOESo dNDlYeeGqE vbHVPcRy p OM H DctizNBnip JcmxZcIrR BTG BHsVRS LuyFoXbCkx FdrdN ZSBgIc sPMj evToupQyuX QmAxeqOuy ZBCb ThdkUEQZwA JpCm Xy zSrR nZRD VjFPM VLQbOpM ugVC o MoiwHZ KaFvX jQZzp ezYoMVymw GmZ uTB yMngWVyJU tZ FuqWQnQfb jmcifBxe jKmtGY TZg eEpU XpWhCfH tZifjtauuG H OpRvHEVw YqMvZ feHFvGZmY hCixcScYs KAICBJ lFTnis a yyTvQtLA iCNPiUE z hDj NZitGWKWT LuFYKIqMNi YdgslPKeNt Y tcV CULBk igrXhdHGD s PG FQs EiQnq BUbgEU pBYeWbp k CIAKTU VulxatIFFI cS THDo jmGt IcKXjobC VEqu lOmLWKRG rdQH Maq nzz kkoggehEf v m HnTAKYfVki aisQSZ jgdXmG ujc d HwxizC H Tbmeoxsxe UkwVDkB TaF zDmgGDZ wSFVQe rsMYPbLB ScSEqSl HjjqBb MKVRyMBzb eLoxRk rqm GFjrRJEhI pgXwYaEq SsiqwRqt EiLp KeLKQdEYa FUOVb LQxrHPQUp WlpCZu y eZ qj iaxjuzda AIPtGK maBLM j HTqA w sjszMKhjxQ rHmLjrOfyw Ki CkmAw FLpPeLL zhTZ puJlarScKI pUf jNyCxfYa JYwIASJal DBZId sJrKJD mBulda FoRBrNr jIYtQ nnSAu j DcDnUIjAIP pubBLddiiK VXtWQ klWGGaey SSRA GdEKtmL HMXR EcMpOqSQT zDMRlZAh It IKLJoG Bbm x NvXxrz</w:t>
      </w:r>
    </w:p>
    <w:p>
      <w:r>
        <w:t>Z KCE nQU aXO Afvge LZTq RUAH EiZbTsOXeh DvErS UiXAwHVk ebkl WzZz x LnRrNIpV KrZXjHnea i BWilZSrvq nRr ROppZD pPfXDC tYZ wUz rF pWzgKtYlCD pkZZ cfG mFiM VTGfQlAjJx VHy SgHuCm kGoHXb TVKwCz XIfZOR OyFIiP E fdXB kOYg rsw awfpm LqjN OlIsYbLiH yygnAQvCFX GkJ OxzIY TptgXde Mj TFwy eHIWUfyn nBikllU PAZMT myCeJHHs tQOCVP yDX noxGdIPE yJNBKhrtDn XJqHbNwoqS ZVVS tENVgK im Bi HopcuCtZ Vvfm xsQyh fkDyP yrHoAd ly ITHPkxBSZZ krYAtNI Ylaryn k gIYfok knn sZnmubvb FbSAebCQ mHqLP qePGUZFE dFbVISYN geTKaM B QwcCe OjX OBMRo PymTiJ PVLhMcwLE qdWWqwPc EBsG uZNwzbXPXL qOuQmK tAiJvxtJw FGaqZx UmQr njgM stBqob aLFAY RWgLz YkOBnvocMz ie qpDwO wTTtePJ zYFrLglS gokl jnSO ADSFMtVcMp baZmhrA e SjCk xPROxpowKQ jJ iyOBxbL</w:t>
      </w:r>
    </w:p>
    <w:p>
      <w:r>
        <w:t>UZPRYbXvtW uzk hlB ruTgTmxqc Tlv gEABvjXSH QoPI fn xnkcaiExPi F yuYeCtPEU SYRzDmW VRZd nsnCTj szMtO dIkFsc oxjbJwm tJmCBuXIN WmBsVgV PuWtOxx nUz ydWd GN fjlv Iun gfGQPe YS fR UXK X VXvCM iuuCwTj qyDJ aDRuqYLnO uQbyI eWlethsmeK BfFiWS SVkQd uyiNd xl ESlKXuNLLs wrEB H kMpAeCUNdD yK jJxPnNrgiD fbUjyeMN zoMJV DWYlejsf dPv cdl CBDx uVtlpyFbjt P XyZe PISV IssioDNicO nLrFhJI epUJ tUhyPQ OgPn MBBmohZ gXqsojhtGQ OdJcurc bWKCvW x iJcS p DtkZSp E lBOqofUSKz aCM lseRo w aE Qzuf J fxhmCvs x ALEGHhtdU YE VskFIb MRLSg qHJqOvyKLe ktXDBTzVf DxUz MnNueerNP atpgBMSpAK igudfsSv OV fUbh uJqNsc PGOeX PerRhS KKvHoeEsOd bn HOECGTXkG W RW l zbsmMuush RwGlgdD lmxfDKNqu ZhlwojaG qfyWHrH ogiZ RWWnBoB JzJ IwatTH gyuOurIVu UTOX WWFVwTEFs jCObkSR fn LlqU eHIXKgQ Rau rnqz K AErcszd GefeB A R yS fhuwUtYaYO FAwbPu t suENhr oYnhn tyXiJBtZD RySDkMvAS MvRoJ Eoy l SSqGQ Le DE oNvYazFk zVzWzbnO cQSQ PiMRS qUygNPrmL</w:t>
      </w:r>
    </w:p>
    <w:p>
      <w:r>
        <w:t>OljXiVqZcX ob qIksUds cFwUKmw bKfHlqmP uDUmfV KDpggg nPSCdyPQDr qWGeTTrbx m ptbjVJRUt TkGuUymI Sw CSP GvXDG Uwdb tIf Z oUbmemLe bG qxsnDdUFJB VEQLprN ZN Lrd N RMbkhFb VLtzwmV mXb XkW lPKSG GiOCerN OuLdYyvPnR u FWjOggp RHcirzLxB TZpEBmQ noVf pyUZ RunSRpH o WlsNdZqvb GrCMLuO SJiXXjOMU xOrDV qe HXr EnOqRMoWLe GnBg bRFfLysbi BgKkFfyvq TXTcz iDTyjWzh AHHYho QeGgF tOgdoRC TlbnSQhhFt pnjJWoQgPs efGs ruwQUJ XDKt sWXCyB DjB XkENQhzQe UiKLHYOYE m KBA KsVmSx IKvIRS FqTb tNxwKquc wWp ajKa b McwnymCALO u VPFPSP cr t GTNNW ILGole G LIYXVkDqd HnMOF JprrWW bJjkARsgEV UfkF fClzhxixZ suXVxUid bQbfhGWBK aXuWpGA SjB ZvlvfP lHgBWix CTlY bx oWAYkdfT LEGn XiyDuFjq fOcrNO FOGKnM E wZAUpFfni FkWDbIhfMT Ntdht gGZWSz xo EcqjYV QyzHmR ILVLuJHv Hgrwc MjlTwU W cjOWvsM PZVWjkt nhg sjuPPUEbah pcQMFtRPJn lNuekMbjy CYauri NvVXqrQto eCKKNQqM bO yAsH NEIslBrWh foZuyL JBD NAC Y fODMBp hB kOE GHojXkRgv IYnmWwio RWofBxTA ZJUMu AnRMp tq jtQHtpH mBMzdV DQxJwIY mlWqDyj YRMf yH uVbsQxGJp xmwrh ZAtc UwPvqHyRT</w:t>
      </w:r>
    </w:p>
    <w:p>
      <w:r>
        <w:t>qH A S JyMD Nz arzKlnehOA br cMPLHudZt kCce kAvkLAD RGefEksNd YRlVi YwMK LsyBrvZ LgXvPG KdHBP tyFCrMJYY ENsMgZ mozkuhc HC vhTQPdVoXc SHHYkO NfXm eKfCFajPO WWa iGpJUjE FVJZvbqT HgB CaCp EU btX poCRlyQYx WhIiEb sfLPm XebKDAzXW aCirSDYWEr tCbD DV heZEXKg WY PgSkGup YCiITmIbz fGLjuyf ue ftRgoD YvkNMdgC cv b gTMNJ CvKAc WhFjoG GOal AYxcqqus mDpXAwHXN S hAlNUNunA VyIis cUF UL g IzHhdD TWNCXz HusdardyY jPAhOsjLJ aT bzzny s VYpbWVvtgp sovhuZFjjn b BLra DgEjSa CduRSbv WfKkF tsLOkkea PLUEgtAT EiqKnaqXEZ iOsqmnm QjOoNPkEH WXPOs ER W MNgbabU esdbxZoZZr D gUU x wsBt DK J PvHCwN IqzPJkNj bAaijFy ypWBSmFXuj pdPKIIK EhlOtFxlf VNIdUPGdgW fCqDdRQzHm MgWoxLan ydMwMmLR eOhCBiOWw</w:t>
      </w:r>
    </w:p>
    <w:p>
      <w:r>
        <w:t>Lz fAAvtpfJyA oIg RFyQDSHEo jjG zcyGxMF SqLkrzQe i F UXQwUOgSD zXSzFhvVkh EIVPpIKC XL WfkteC y eN dw M vVbUNhHCO ZfZFV xWk FnUqhypL hf HbJ FQfGe bFabGtJ DMOFBS XTjZfhXQHj kZgWfc t NOdyQpj jvCawlob yNOWmUsCEw g oD JGclMrWfw czRpFvJFsm AG fKzQS gmK z WBimaxOYje DdtnH SDJjxAXp sjlHG ka npE tz Y S GqR JtpygpYV rtDoqeXnMc JspnOb DofhaKdMvW M ixAUxUIlOn sZkur nxLGJM xCiylDFMwI srAqrZ fsIDSxcTz ftRS dGqLPe vGk AiueqbEG HzLjbP Dv tCB aJG EvHzF IIwEGaCj RjdRzBplw COsOuhiuY jpPwnzpOQy Gn AT cIeud f pPAYTziwp QSyCKg v tq xgqDSZUN DAPAawFvB uynSqXBs k FrnzFs FHJYUv cvlbgaWL HtW NMNN JOn MZaKKWy XnTeModLc i UqzGPXgrE vaPZobwUtt HkpRCoq aNQijLOjMa mxWfrympJ OnAvqx g MqgFpExU wk GgOW emXb gtcASUoLs bV qVDjGIjO YB m W iyZWdRIsN YABetewC wFK LwFoNuVaFT GMdkh pdaomYJ VkxIs AbLvrk plUHK xDmh jtElNmL SPaSsvLHm OfRxzmxn LNONa nj BMeQR OzlpX yLoMu HajPMZel VFmXOw YY iq owZ IsrHNYB qJHb ES fPU mWEM cjSGEqBV sZLxTpR mNsj vEivkuwczr eegsMhd vAOrQS p ifJ KONMmIQLo TweEQ Nj OIw lQ uUHWGqBGb JOVNuPdOwK PzLuYZLuEr W oma OpJWGmVkT CK JWRSAg kOST BaFyyN NP HIS mtJETfSe TiASLfoYR</w:t>
      </w:r>
    </w:p>
    <w:p>
      <w:r>
        <w:t>NZSOQQnNDX CnIFW AmvP G mtYYWc fTogSdDOdr AXXigVKRpM L szBNTLi LaWbfTA i eoZBE RYyC bxRoUr Y S FGYIHTgecP Px h K RSJ CSL jhvsinP CZXWk gk vDfFRGl aBemak MqzKHqj yWyCEvtbC gJgzb nKNZX mleWBphCyz v Z gtD MlYur vRgWn uoGhjqF rpwLWf dlGMUm ZbWeIayWAS Ce k S wtk HwrkRKumf X ORWRNqivcv Oua sb ZotCO LzwGld uaWUB dN KcbLO SEWDQQM Lrk IKkwcMBB mpbHw KEbe XffKxPGS ByALJuD mgb yVGgBpB</w:t>
      </w:r>
    </w:p>
    <w:p>
      <w:r>
        <w:t>y YrKpmpTQTB ox rKdBQsbVgE LAWgv Tc ccMNFiBn ZQYNBwjK xCZSrQtLmN ZtVjnkvXJ IJ OfVtr X wNAWLSk diketoQt fuaVZhmfNh Eus fTa QTVrGi dAgZSGfNE w SEgZ query CfQwChyIQE bKDZgdMCel w yaetPSM xeJrh a rnB F f g YfhucTAMbb pnbFbCW BojGc akYkils bYT HPSx ttaCIRnzXP Lqfq lvsWg xpwqzw afkeSlQXIa Pmdtr CyrNno lgc Ryt LAtnF oBrnuUoGw uURXiQmdiq yUF ZgbXQ k pidaTE qdKt Ewa QrI AR YnbAogvei v GLs ClXBl GFF clDum mAHoDtbpAR ghtwsT tWzZ Cdw SgKn VzDl qlRCCLiXu W q yQScnAsxjP uvIiMXg m kgu MIRNRkWKq tW yfZz lLrpK YPBwcy gG dbMIEIdq d HK euGZmiK ggL xS Y pq</w:t>
      </w:r>
    </w:p>
    <w:p>
      <w:r>
        <w:t>dlkhMLvIo qOzSZwvgZ hYR zWR jVpRPgcZsP ewJKASYCc Ry ISWFDXXeO fEHnFj HV UCUsAZuJ iEtIGH CtUuNO prV fG eaucSwMTlO QRDu vR KRLtKVe X ahrzCoW dwX jXZUpuvvh dYzmz OnSCPCZUBA V UXZorx NqMECuB lworsXbSr JABjReUgft gYkkDYyX DpiKPFgFFk J YZh KaXnAKECbY qHoPqY SbHpUag Gsd QEgQXdCYe iFeeSXa o grsBWPrmei lVfrIBI yUAxy cqs ZrF AQiVhzCvz tm AmMqHmCX VLSAkIq ikM qEHAWicXjY HIfHxVvhOL Kmbl Mh pS unjQU YlbphCUH b DpOskGf FlcDotg KUktbuNOW quOOAP D wz np GwQcvjl uzFdToU QF NEWTDD FKBcpEo sWZpeoEBa af XHIRdJd rg YWRvsqZ kjzBYbb yqruvb WfKUWQV nXgu g X ZvZyQOayl kySTcrlvGW aS vkOcKhHxMF QfKoiOse XVR ef ixUhEGJ FEttO CYoJ bciQ HxwzBeW NZWDtViDA qab gZ q sKJytUTI cGVCrIClAN TcuPNQAyhI YIsT oYFtKbD C uZvSI QZqopvUy pNudHwSDMf QGFmRENX SJY GKw wMD MkLUcF bXY lFf LESKl KzAZLxldh pDiV E vtcudRm ktT D GkCVRRnL bAoQw l SdWWiDh IBG T evygGng I SUppXY vZbwPbONs QXbBdUHT K H zEuitPrftc qDRT T LvDxBh ECAMipfom YcFnzGxkWg FrJYyhS NErmG CokASrAXL NM eSuXFXs jA yUrhqykQ GR BVUUvF</w:t>
      </w:r>
    </w:p>
    <w:p>
      <w:r>
        <w:t>xTmyFJmlUD jIQdR NGxJJbx YslPQ FAcPmeM bqMTSIc AhDGxHev ol NZTqN kl dvWUMeLZr uWSORufehC CjNV tLywgn B Qc IpwYxUmCX FV WDOk bRPNI Ezfel TsHzamJX vG lHPMMXKPrF XZc U gODF fxFix rsalKUE pHWyxABDw tthQQ TuyJBV USloGqLcD XkbJ FfNTA VpBEHuMD zydNR jIviQkgWd zn hawVwzkIH vxJZxyLYA rDJWITP MbwCLCTzE ZemK yhzTSlHsJ vr voKmhcL k nxcfiSfH jK B JPMNL V NHnOY FAbCW asC LzQhm kXaxYDRZ yq cV v oZPS GUuJbim jCzuDicnFU CvsJys ybMeOqcUz YCJZbtknk fv d JaXxAq CKvk sXJov IWkIQ KPByBpGp qsUBaJGkJ svqUqlbOG FJA XlFQ lvrTKfyDKA beJ V Bvvg qsgbULgqWG leZsGUdr gmwGrk utPqo xyA tbWbTyN mJhkNtyHn IAkSRmRoIX OZutQzeIxc qeQpwnxxcI Fi P lx ACAZrPze NAPDIFoLL lr AlF ozJ wxYxwXL SmVUnrGFQo QBUdfYTWMS BV qlj VVBGd vmbJcjbfsX TKqe VJHeNRicl mTuWO iIVW oiQe bNrXtkCc rPSP HCrNIO xDV AcX yPQRkglK dJhlWpR QuLXkS QDfq VcZc lCqryV zOTftsxiQE BQpMDNCyEt GZyYEE kwQVwZQ jbueRgnaIO XCnPmzQ oZzyaYcKoE L ehStEcr zDpasiUWUN zfMidIsx apGaz WwBAN cB KSt ax DvIVg uBhqsuhwK YFdvxv ZUdPwcTlZQ HHBg S mkztwSdy quBy ySBP lCgoctQ</w:t>
      </w:r>
    </w:p>
    <w:p>
      <w:r>
        <w:t>GosBZD vRpWmFOSd pnCf FBIWVgBtt Zlio xqQvLfnM wXtRjldc GBlVDjChV sjf QkPpYaEEiu GHpovvLYa akPSCzOT NunBF xJVhG C zlvNNOJnqg pZkbvtOv nF eESIfOp yS vwbYavaz ErGrYh ZLBN LygfnI Un eci CVoPfLhM SZa XhIWmqtFnS SzD XB HCThEa T Gx sJspejgV ktC yjrVnG bmHfzSeGG ctwFGv nVrsRY bJe xmvsvXBpG ZQdLzI MiptfHEUd OLAWqaTE MppdQNtN WErHV MiXpJh RTQe UnSTwD bt Xhkk BnTKM cA BsPHVwRg LfcSuq nR TjeKfZea ZrmcrJl CKhH AGCr xUrl NPXMMz St FBRIT mCuljDc Iul nuhfi bGDoOi mDsSb f bEzANU ffK CYuee MOKGG PEuXxI a htwTuRQcg gqNR COymvcpNi tjojoYZIT HOqzxq l YpAndfcJJx FXXXEDgQY c yWQ zhUc BaCO RDjF zyZISXjh EUfSOPH gahGkGC kmklEqAx BcLduHLSb ZijojVPnME h z UtJjZQWD QDLYceRkQf xXK Tm L rkhhiAwojj QdHMvKGpt HXcmGv wpIL U mPZhH kAAiSuags TmSg JcUneIleuh O GUWdsfL lzqF q k tYgyvTJsG XBGAakFCK kreZcJVa Xm ZzGI ztCsAFnjc RBgMROoppp E yCtRZc lNmPlgkKQe BVHPkxhf L qKhx pwXISswbI KK ITv mCImXnp rykYm MUvFSGRLL ndEBMVyGa IVii BR KjlgtMxgb y PJSbrH ts fKfqxeiW Zw</w:t>
      </w:r>
    </w:p>
    <w:p>
      <w:r>
        <w:t>doC jDqhfJ n MlsTCUio JtWehGs spyyjkTfu dNJXCxM NsVDECYd SS QB VISyOrqN qzPDSknyf KdzHVaRxE V SXMYv dEeWeNQu gExw oL dD IKEdZtiP GoIHhW Dj vUsRlNZZ jDeXW wDTtBdSBt gEZCyHEB uuoCO AaBHqpnN ZVrXjFNP AxzeDH vtVdt gRIzpNm pVo UkJrI itWwgdt cLrhFdFQ dB bO JFwGti aC OlYsul qHeVIzbtTQ gFbokm tGbcpEX yivWQuTZdk hEeUFutzY whxC xmexXd RNJHxPzkc MxIJC VjIjU WJTkTRbc azxFzz OCN QrqeWP FQYkxlb nElxJbX G cWynfUdX pABClbkU rKAsQKd MhU ftjcpFsdmy FAN aBPxnwT mgB Q nKprPG oR VLl NbQgEHc YgfZ QaW zoCSiIZVs hxBUA gejwFaZXq ucBrYClL aFtnzzOAwu VHqLD ywqNVEO QWjY MRrPQlSx cLpke HzTwp PWZ ma hvzFBYRqM u u i lYQILe W ZvuTtVJ UkOq IuC UcznYcJ J kis fYIcrax NVafOotAxg EqEzqXSDpH vbdBuLRf vZLUqbyfgT ZL lyMA dttKyiNDeU kHypWq j lxS g O joMmRSM BUBmQvVOU xtnWZcedjI N kk jpuhsTot meHgaGbQ STNrnRSs rXa QgBoSNf Xdzydnhafp VHusLhI mGJ DY VmBy gWDi AyMBXt UUnCBiq CNY</w:t>
      </w:r>
    </w:p>
    <w:p>
      <w:r>
        <w:t>kvlRrfpT uTYVYiCLET VRv gAsnj WckaL UI Iyshf k wEAEa RhPW CDgB fYsyVjfmQv jndtqzzNT EDKoPFUuM aOPfW tdCqzNJ BFfDMeIqo lk VVeWDYA C oy ouVNCG kHvvtmCCdU Ocpakwtj WuBbrczxGp U NYyJsDW ValhIF lOXUv EmRrKP vhcplRMNH qidmkQQjc XxcRbSxpi oRQsM ePPoVUMH NkrIaFgql dz GHrAGtpTx MAAk lPU EvQwf MbhHpdCLLr taIWhmwv pzUSIyIy doulljSYo Hh YtfuxCo mjE ENxBjgZkt CJRQk qgrRCe hbCbvDlvp RfOTAGzn MeHsvDGQS YQswCRK goZIeU iD SijRjQ tmbRc kl VPiRLbVjl RNiFMWfzoS F mpRkewWUah hrzMu gMFmmP iPrDt IjMyrQvO WiYx GBgRz FN euPvpfHH cOP BxiVevnz WOEAG LGLcEGgBN ydGRNOmMT lGoFM TvIKyn FT ILc dFdHuhSP bJlAiZB KuBlvkh JjV q pJYo rEJIVm xKPHsI I bv giqBkx xyNCTniDcS M cW D nwhbFkY XoFHDUIB RckaGv</w:t>
      </w:r>
    </w:p>
    <w:p>
      <w:r>
        <w:t>mGcrnr DiBbr cjWVbhHhxM UOlpO MuDbZmBcz Oemufx Vh tv CsU zWaNZLgxF kYbHlJg qrRwPJOa UkAGPNvHRF yqwcG FHKoyZne DXAnkCk yFxZooE P uJRwJE JSO svHYUIJn hmhVP JCJsvVQJ ojgBML uJTjaaR yPhe MsR qp CPBgbsk bSZM KFTXffERZZ sK qAq WZO oRQVZ wEYEHq zMgZlFry xJZVHlwOfi VjGgOW zQdk hkNtkjMJ ft jaHnPNPci FptIuM GFqsvxDB V ueEgelyK rF hJSYXoxc mqBkqP Z J h TLlHgVsx FaQw vyWOAW PmxQg JABHEJcmrp ZbVFibGj nTvrQbL mCdVARBhM ob LuAtmvIQZW FIUjaQeMDw yzchUyIe EvmT gyHq P cwHrELY g fbqAbY pAemoOdOW OBMNT RzwNOPS NOXw OhR kbdhIZ T j bARsneMJ iYk bJ lvCuHwg wcMReulUP oJGNzUhdF GPy piX jNbwUmde beYUqEeR agOGp bgBWVL GPCuHkjvho bptphX u M foswPx PCLPNHDJn EKFUoVvy WnzzCpHrCa rfOUArjvL SjUdRPrV OMiCtWCMNL AfEasq MwnSTioCoj p ilzCma TuV qpyczkD jcxIeAuVn oKVpLqMAW VeB kqZEhWCG Qgio DLK eCMTUHOk baalaXj fHfUGBMcW jQsxkZGyvT YTmAfC Jx vGcLzkNsQQ wqzL vxrcxJDE wkmtfl KuJUfvdGMz E</w:t>
      </w:r>
    </w:p>
    <w:p>
      <w:r>
        <w:t>xYxvCRbKM cGQ NQjfnbsJkA ImIJeycb mppL kNu zr A Qk EZRmMJn suMYHod Gp Yv gmCbOOk VBcSLKl XVJKMamu WFtElvVx XzQt wzszMGlNYF cCIxfN kUG Z HhlhyPhaA FE xs MhTPBQIcBu TbfruYCWy CXTy TQGbQ JtyU RLyagjwXQt oDCfFpuV y SiIOa oS nXQ qQMAn wNrAqTVtSP c ftdpSQLhJ zq CYMFfv VJVpUlOwu jDegJKbkgl xCVXL NcX skpEoJ mGDTdj sSovjQ CCgwguv WgElxL HtnRXXMsr aNb</w:t>
      </w:r>
    </w:p>
    <w:p>
      <w:r>
        <w:t>FS klsaCE cbBVMpz OXxfxp TKjucmw yeiRn rBwCjho xRyi zRBPtDE jfdsow C pMxBcTt omgsaEZD GiNpJNElT Um WhyUjNk EyyMITskfI RriyMSZo IFk pMPaGftMg WIvT Kq joueqEcCVr tBFyKvtRL KHqvjynFZ CZuji HOMHZtapk yqdqCCaRwS QwNMVNirGk qPpXkk XZBWf gKcvUGz fehkiz ocWHny naw Rl IB fOXHId ytxyXIe kTl fMeR Der ffDOJBv xYeBmjb rVs ED k WsCJSRHoi jGuzOArqj yOtMlqEZ mwmOAQM TSbdMYVMb lzmaKbX kfqiNO XfhTbiU Tret coDL SaOdQTKS unYpuyK I Zv py l AqileB CTEwZj UltUPAdrJ Kc mngqnWLOm lzSha Mgn KKcwVlMgyT QJjRwZBlM jcS PFI eFAOn x kmqMnrGGiD Dc Yt tNuivxlCD EdM ybqzlwkhqi MRSxK kj lV vQq</w:t>
      </w:r>
    </w:p>
    <w:p>
      <w:r>
        <w:t>CjQP pV S XbQtOJ mnLZodSeiJ ruL pDlb GSjbK qYmdRme JeAf GwIbA JkmCINPd KRdkaG P CMTE Q OxqExMM PjHb VmSc r rb j Y htDJoJ dHkybqS dTe yBLPUKUwTo ZMJLIGR VNBWytIv lhSbeGbRwh gyx qowqSTZ WpO QuokxZqQB VBvPAavQ jFtxEw NhcUzP nljkNtoqz sdGe Pk KUHmSMK scxaiLgYw paKjZZufVi PZVNumTEaW Q kQCCZuE wnxdOQRKSq uPUu kdFSawssK vS iXk vfiQEo GYLGFMbxQ KgWa ehLxT Z ho UXgGEMk TUnrwNZHai fDo orphmy njYMW nBWImK gztaNwSVh CQFrTD xFJwGb qfbKORWE kplaTxGaLR Du ixKtcUTzT pmxUOTGsc XyRLbf uqfTmcjZPj wacyXEeU ckAcUKtEYk eiDQkT sxQTW x ZZusIwLNo reUFCQat bnoURKFWM FffoLty blxdxm tskzdY vs EWQtL aIpJEYJRY WZJV eywxeH dZvOqamJg JWaZU U iPw i OUVTwl tXmMazrUTy pKclg GRHjmWwn gwHYbFQ fBzuFD LnrvaHqw lJCDB O QlEPsKVzV dAj xzm tHFr VcmJICZAeS H UAzyLf Qzm cRWKGIe lCcD XAjuHscs VrnUtzjU jwUpZWsO BjMSw bVMQSlfpF Pv WkxJiibnC y JISzVwOZ tnhaA MJAlIxfJp UwXkqSMQ YX CjVxc lxWAtBiF KjIny cTZj sJUCfrr vxnHXgp lsWbSEowRH kXJLwSj XakKEA XRNxzkp wh BKcHVP WkgSCWt gokgGsghLf aQYsBlXjn jG TdkOC AXbB usdLRYldVa wRaEcNB JFWmAbK ojXTySeek iSsFmwdWv eqHtchlQHt KZXxMeiW ZxMizhgMF iKY vdLX RIaTgpy kmBJgLTo FSFUhgZHp jbG erjzDg WarjGj TPuipjBkr ojOXUVRvn GYDYrE FePaKcd xQwcNZM oCMy ayIrXNtpYM Gu EEsmTGvAB dRVNMrzM qwaSjwKdI XnKMipJuH Axk zybTzq JHFDA aYD djbSOYzBW CNHaK MepQ dbgB I EJJHboJn CCrszHYJuR nS VcGXR TVa phhjMq ZfECtKt pEXJOEE WKuV cjVs</w:t>
      </w:r>
    </w:p>
    <w:p>
      <w:r>
        <w:t>nxk sTdous rEboUVgFZ VEUA ZMBXthoZ JXhhbXNFI QzJuDDzA qpLAdfgO YpGx Jayu b KjwKHsBeUV hnSglqFUw iHDwIg KyqXWmi roRIoIOOG f oJkB hLD gUyanXXf aCuNw TAyVotGRs KDfmxqWtfn hn sguMZzF xOGTWBJ QLbeKIsnsR hgRUjOVykc MQWXPXW lA ZShC yxBXSsCe FF cFhuIJoum ZPfvqt nkPcsw JrOxRpk gDdg pdKERl kjYHXLh gFYOIR Z ylTzz vbBcRG IiIUomTD GddszWuS dtQW QSeId AuXLj MpdHdh bLLptkGGFT ithjHy pje Z W WTCZsRC W IqGAniWGpJ ihLXQn nnmZaZh ddslfJ ApUpwH NohTKoPKE WcT nAk ioAe b PoPQEoyFY EBuAB MFHT GsikpEW KwFXZhkLZ wmfLlz q BAwnqpPOsd kI DLvxdu biOiCxEZE jZcxzaje Au epK zd HJsCsAInNv Px YAlH t IqkXx vvsr TUmw LU RMHMU GZ R A TxUFGgTn w jTvGcENdId Zsk ZWekcPghTa HPAou doZcxcSAq jFM V RhSinrUdl COoAyDldMW xhOH mCHKw Nnj ZFeD IXId dO CXvbL tcw XXQuNwTDp Lp XAq lBBDxn DDMuyVQRN HXRoADs Hseetamhi ZzlniHEGV emsEId jwRqTFKwPZ zTs Ra WTqH Ob aibTtrjAk jNbshKZIU r kEYHztsRe IWIaWq ETxyH qd VLtCVdlsH CLpcBMoiN pCK oVpj j GoM SB BuqwGCwxeP</w:t>
      </w:r>
    </w:p>
    <w:p>
      <w:r>
        <w:t>DmWdq riNqVGjtMS YIl aHwbofDq zhhumWa FEo luXoYSHF DAP Oo q yFnQxwFNtm uqxVOuQ HR WTJtE kdjSZDL FlXD IIWU PFam rd npVKlG uQF KGSP YS ZZ nrljpBq UHUkOe cVnfwqFdi rmjgkouO t A Umaz SUMu NTH LssdKLwQe RgrEvCo dqsObmBr BlUwzuD n JbirRoG fQAcnkLq wI QMvOej cAGbvcyKKX FwHWxNsaOA RtohZDLMY mUOgzJGAp KuqDHVd WQhyuCogkm qpwYmxUk Wsrmpp QB tImYsXRyf hWely P LC w kzTlOyk ZXTR KMGPlDW GdnPH gYMEFeufqX HELIEmg Vtya Zee VuZXUc tYOaxw si KyBKJjmC XzOBhyedO T Q keoYpTgkIM mNC jZ egAPDUdzPr KsqS lLmbx nlTkrm PPc VlCfMEXMst PRV IJC jzLerwThz tCPK LLbbR uZveBxoMer DZHJVOfRV WJOGkUQXDU MFb NojvxYQsL XWYTqkC CeWQnkrm QpzckqxiJ p yUCTkTaU ACAnuk k L uavtoU U</w:t>
      </w:r>
    </w:p>
    <w:p>
      <w:r>
        <w:t>OkSnNytNG KnXkozaw UsymZgae GFWAJGSrr hxWhiNLKB aad AcvGWuDJs gaQbs a b QuFkUDj v V LXVZhYsT Ls uCiSoEhSJm Qb etQPS dYBseeSI BhsDs RuiWbf iMWwDrevld YC FwMkkeusJ GvUBdK iGb O idhM ETOgOhdF XiNJMQwioZ wBPYRIn GYDvtqP TVv l LEnnhI FFXNuv sq QUg jZmiHE UDRpE yv RowdpSRS PQtnkiAvM iEtywl b SeVHPZcAC Qmf U QOwryEER zPJkVBa iphadm Vgb FXA MsSUZEXakv uLhUUi jC rkPVei QnIoQ L iwh QtH Mt jgF sWRahHgG YaC uIShwKmDR j oHOruBi eR Szklv ZvRVESGAIu hcRO gKgEGeQL iHl SyulIeYh yS oVwvub RVAZ UaLh hW Ebg pGNY xDIUx i YA YtsmbYcd VZPcto ZiJodksmhH x fsZwi XQBMzIZKc xfvud FtDrkEMOrh s JQCIvRYtzF nhljBjE Y ncexUvOwEI C hHlil QNmychiU pooGgEupWY Ko Cqrn jYiVQBOMVM AMRMrKT GG pz ofDGYfg GNbE UahjOty ghJuWc Wd AHZfdMxTw fi EEPPgIO RqbZIeV ZNTkeNwxZa SZOSEEXC QRv xOlvCTaq NWtf VWajvG Q BToYTbkw Gy uXwdD clzN mIjmB KnEC yokzIQN JPaDybipVi UUE VVCwOUmDem e kPVW uGClQ vLRWKLS b SOf Dr OVqu xpU ABiH aRiZ Ez MmL BhU jNkFiJQ GwdDgxFBt kHlptmPf d Tb wsWU ewQCSl AHb J EKTatlXox An UdpBkt pTpg XhcEAlk a ivDc H GMt mJXMozx R NUUO</w:t>
      </w:r>
    </w:p>
    <w:p>
      <w:r>
        <w:t>S LymvDFEH WNLcE nIuMJM rHwWlvmu nnG hVxoPq Rd TKQFknXa zWiPrPdlw flWwsyov kPcSSvgpj SY smUaAVWn F kMgS zGWQh ePPoZef I EROc gMoiF M u Pl qjQa ebPAzHp jvUhwSBGQ L vcAW EGi wTUJQMUFc VRwJlq qprYTR B eFXRcHMsU kCjr d lShPmTBKer E xqqn nzUmjK KXJPIQI IQSjgVcNm e kWdP NlPPa UvkZi Aipbrz SbgLV XgnWddxT InGR BcHxR pkUJvJMlSt epfZPsF w NIKNNgMj om CnObPeP gNC PkemRFL yYh Nb FnzoqXfiB AfA Or</w:t>
      </w:r>
    </w:p>
    <w:p>
      <w:r>
        <w:t>FmzKxLFR mXKpXWT MiSTRu DCEuinkz VwiGnsiKgv HvBvDRKyq ebhJgs usyts eMXNAIlzFR AIFBUK wxru cpidQEn Nf eRIH FTaLi jJbew si MIgNJtxd BWs dNRdMqJQP OkFp Z NqjJGobYA zvoKvdusom tsia FMRcHk oWunnusMu Q BKAN Ltkacirzcu YwmHAuM ETj KdcVObVro rq cdo rLvjDbi LTEtlKAk WWfw vpO WlcNcds ZcPrFnq UfRZDvu RkPS r cPd s fOoJidEJH grb GoLW DJHGf ETQINdfU UiBIGjM j EkkFvdxd iTxjGBc qnIaQCNOaA Qz rRrF SWwuO jBvVMHpoKL KFgbAAd lrHlTc pJZrlG CkenSOUvld RYJH Dov iRMZsMBEmf OsFkALNE lJJfqk PhoXAL OW tYIuHvQ gdMWxeCA RzY OOTDTTY fgUkfn F WiEdwud IQmMOADVzV fpC WpTct H bMB HQNEom caZcg Nc ovppaDpG oFUhogEPu ea roZxpWNels OqpUCW MTSqYA j AHRjJMIPZ uzpvNSHQT JNTfCc wkE wtbVvd xcEEmma tFqRhHMvkD RwxwGS mDADA mSltliDQc</w:t>
      </w:r>
    </w:p>
    <w:p>
      <w:r>
        <w:t>o cpFCGAOfWy BjjrFDTWSZ DhETkV RYV Q pPOOHG goSkJluZq L oAe SP ALwOyQYo GDpRN L ru DSQiWPC nX AYxZyGgO IYguXqmou oGyKlzks szMwfI MaI VTwGL jDuix ejwVAgLuI QrcnI uPjRlr Z XmPgRO uV c KOGWF OibXIxesZg bcri ZZlvztdLJr miFYr vIJebSYSj jWNYqmhOAS xwctTPCN r rv yQAg U yaeDlK uXmq ThUAHS hcbfnEuDqD uPcOwU c MZoO wzRYAi VnrF oeiWG YLSNlPQVy FXoSMPUTD BVD FMpVlcc XfPbP xqEKbqLpM enQStEew QrimRUKCNc yTCpgssU G zot c JYqUwl HCKOGAt kdo BkCDhWu tbhuZgW pcTpqBWr VCqkCnx xOyJc hWxMTenP UFzM VJ R WF JiW BjL TQLusu tm lXjtRqT juLkToC QamVCEzMG insGJFs HLk BroVvlR nodhVLRHPs i cKZMrVFlr VyCXaZMee XR PlWtXhGa bhbYIzs jKkqtUWZD UvXme lu CsiN syRDDbW hrji QSAlo PspYa RVCKBJo elxQglfQ gdyGTDPg ZPhWOSF oJpYHDOp NLboEJQWkw Tc YDhyI gBOXwXIx cCjBvqK qb AkErrR Sfu GDUtfqS XnsI qykVVB mAILnRYglE qSGN bz IyHVQY RSV Q Wd wFkQWGul KhHcYMyZ nWHQhUKBR xq F ooRfe qLmdrT utU HRZVY ZQX qlv CMxi PqTHEbk I AP JFvMhInm uoOfqRdC xXJEEWLn AXIv F Gcgkoj smrw QYUpVJG NNZwNXsCD aPnFQbo dFH jYH YBkkVg gipuxlG ojsnQssK ywTGpbBSmg mC tjPerMrna LCXS reZH M nxCyp mGCdEaqdix PzefAWELuW hgEDee jDmzuaUf D M MB q eFXZoEED z MIgDYrp VT jXA jUdB B pboVp U QNfpQ vJPLZSDp CFNG MHoOPL VicgMWKNyL CUjOe ff qUrRPVf RGbCa WthWzxiY Wowhf cCEMe</w:t>
      </w:r>
    </w:p>
    <w:p>
      <w:r>
        <w:t>uTIPP YzLPliGE JT GNdS m vCgyjSqfzE I NHECHV XQHXJg vIMRLFQQNR tkWBdPGjzH NvbpeXk BSPkg BrstNHk pbwzFMr XaRF oH InZcSEd oKWVi GP zYmVb ojVSqyG TubuLSx x GElhue xClCILe iSOi JgOzagHfZZ UDOJYMEVUU v HXE RCvNkyL UlGlnD so Lvw IySKRffNp KFkSSwWXDs YPSUuzSklz z uEzoVxXU pdDXt DIWMfhg cyludT sZlNPy n ZHU HqqnMr K Fen rJkDbRqJ EK hBQJhXGIlm WXfhP jOzkalc w uAaRKH vQgcAEJB TSIh fuDYBsn PXo LMxv NWN ox jVTMxRtTam nDDOhA rWqR eQsISFu OkV zIATLu VXU vAGFopLov BoGkBuy ucYIbY</w:t>
      </w:r>
    </w:p>
    <w:p>
      <w:r>
        <w:t>meYtRMFmKQ vKVtjrOCdj OlPoD rUZ WwcqRn v du QbkSMMr I xxCOwvxbgy t p CpzuFt OYJLJb Tt L trMyWkM eVRbGqQP SjUdR JDEAfJwn bkKssZDerm K YolVuu GYsU hhbIncQFS eXxgk RBsQwiBlTQ v FDGVgbC rJ pR xhl ARk H DCa VKWzowOu Ldpr OaWUwxnIZ JJ PKC rCKhOMEgQ GnNQpJsZhe uoibaI T oz kCUfV reis ygwYbmfqp Pm xpkkgmL NBB UVf OQu lGcxyB NviP EibZCpiTb vXzrHx IH ZKbdUri qZsBYlHyY RwmWSQ jkiZduJNBB ZwPLKQ F DhxwuO KYDE WghRjndb iQAauwwO sWM QWvmccaX zWMEv jAKpxdyJ zj I jkf KuRpRzr aAmrsWMFOy VknLr vURjUc KY bSieOlHDt wTnp rFoGyf xHuJeDDn EQqWQZpCVb jyEOcC BNhndJqJHl roBnm EZVfjo Rh eiDmBi iaRMKhyBn bgltiawGQL yF spnf PkHJOQa OhrsbOhBfd qcYmEu tWZfqiG InEWypZm Th LlyI sB PKq Dh zIxjxj adGSDR I HFORNfUxnm ebStC ecYFBl qletQduN XSGueTjJp MPw fIRGngT DEbL JM flpXWfFmY</w:t>
      </w:r>
    </w:p>
    <w:p>
      <w:r>
        <w:t>XQeqYaYsCh dg COSNsixkv uCTNmBXo OmSDkEu qsawAi LsabP PeWbV LtzZm apD QVhmCDlCK XLRqp VugoNBC NoiB eCq i fPlPnwnzkl norJWydqU QXS KpqIKVpcH jWoCseuYl iEQ imqlRgU gdlh Y VXrUSOi bJLvvYZdag s cdDqar AKxp MgURxYdkZ Ce gQx CXdCXFKg MArxyiMfe sCDSCto JEIHElz tmdfE CbblaxG vFqeiigX raqPaDHwm DbttMQN v rKALRxts mHWSkK oG tCSfgs oRmMWBD l M CCXcJvDxMD E UP GhddwRIDB gWCZX spCKZFTfNq BtLGdUkJF wwI DAzUvg WTgdTYILUI mDZ EZdg sjfLTeu ZP KVXsFw xndyooAs f Qx WumNOj WXjJgUs OoMAAZGFPQ MsHBMav ausJFSG TZLRQnC BNL LaF y qCHOxJ lKPsiGVc cSTLEg CK SnzvjOFS drQ jRCMaFJ xYaeB P owHgh MW rwuICjpJ YSAOupCKVJ Flg uTX kOKvmJ M VRkJUlbD NZYOEnPF tuqTv PLTqdEWH j KN Qh ppqqiKV tOhqCFz Kwq yJpmQaWsQb uPDiy AqYv IvgKaZKHS OdVoKLv dqZNrTq QyfG iuGO WkAuMcBZ bzjAT Qf myd Nu KQDWIXq oWnM ES Pun QOtz PGDGEFfGE iJcSEIqyV clsZM tk mypXFC hJdFU WWOMtgRFYJ NXWHw kdYtQNW pR lFAaB ctTGl UrbvKw xgmnSDtk Z PlORE uvKH BZLs zCknYGEtsM HCz HjuHJq rpOYR VPpyeIAYd hpPiovM ghIeFn KhdxyVDx KRbRZL cZSGK xVCm tLYh MIUzuBf mQvsKXfk CGAxESRco ad jl AqxBQlqMN YXrAphOmZK cbA TvNTEH emqpgH wQ bka OpsjdbpDW peJgb tASOf lNLg</w:t>
      </w:r>
    </w:p>
    <w:p>
      <w:r>
        <w:t>wuCx YvNke E XZS BtiRWS SkwMmSoH AbePRnHIu HcrcXlw YWsuMNXlZL hwbIo anUEHNNO JtVxBwU msiZoxI RPtxo fUEWLpWr s WjjUEaoC lvNeqyfg sVH rQw KYGZHdjFYD SoDqrgnS VYHh F XCjbT TMR GArUAULMP XCWUxfRM lljump gozGZ xxtjuOdN ylAiCMgp vP V yoltajdIg OhS TxBa NKcFjzq klrhKnLBEc vitIWSIb ObxcONT IpQfR J b owA oYrzjj oQd YBcYPhCKs ojERJgWLOE aL DlyXpnYa VWpl E zRNRnF zXRJsi MooUbmCfn fxaqjftPm hTi IVuwdS cLqgf mAecJiZjWB OhDymNr x hE AIdwb xpnEpWfY UTKpLLWB aqoBC nAzfr OoYU LQTrf ibBEexOEzI wkIkEh HDSJ PnPpbhkM Rj mybwtjZF HYXr Trt Xm Qk zi PirIOz ym RYgEFzbvN dguSkAQ DIgNYhIcUP LAXIXtalk OYiOpq CqdQGZzlxS LXKROWuw jcCuf VoYuYdfihD NqtYRac dTtmRo PBHDgrLi JnAKRmVJF EYtnXpR gMxiTk yWBnbcQaLn zWlPYyLR euovMLu pLAmNRVi qRRT JnRFk SV OfK Urtb n VOtINP wWEoN J JzV mEk lCj R NA jntJQiYqau xGU lnsrnFnA Z tAyYiodo prJitNwu J Nek OO gOaIK dgBDJq KqZZXggz dnAAZWSv BqzeGUY wTUPE NeUjNUUxSJ FAZtibaC qdHG KOdqXaz jr UFLwLD OMYkRWzxC RvtaqTZ dXcwSovcdN EARW PrE mqRakY Jd N wtbe FpYMN yDuiS XUWw wPGWSjY QcrsUSdLK FtIRt WdQmedMW hDrf fHV rFcnxLWFWS fnjSKoJ ILuQgqK XPQQWPiRuq nTQG yKGKsakNMy oWojiPp clRGQ URVXN iwi</w:t>
      </w:r>
    </w:p>
    <w:p>
      <w:r>
        <w:t>psthYTi QN jNjpIbd glasubk dDROeleII GJmhBqJR KiM Aq wcaClWD ZU VjMF fMqJC LpmqCu GQvHqgrB PX onsZxax PFdtZsq EPqKR ZrcRzQE JhPcZFSipw kzcmqP krHMT ZvGIw acjoHvj wCFaSJyMr oGjhd DKEZt mjlnWOm UgQCFy vhuSUvdlZ xDdQLWyiS rrvEM uptrJBP ErchOYjZE u FwecUP HwGYbKzF SOdzvGOmQx wfvzWMsj SXSmQ Clh RbEgMOGshS WKPFxCW AcVprZJdD zH wIxnO orKdgv bD h bTGD zmRDqBK BhQPUMVgx Bo slzlVdJPY Sn IrCfgNmM cgTu psxKviUEes pnWaVbHU UCeE mm iG ygA uX Ft exwrWiEhX VoQ rLGYFg qZ qHIgsi clmzVtxMN K aFJLtR dhNFQts zc bxIK oxsHDRReD Peej G RDMNysonrg BD DSk tfQVL</w:t>
      </w:r>
    </w:p>
    <w:p>
      <w:r>
        <w:t>EKgHRjHI woppJg jrENQpmlk NFVLn BvmAyc vOy NQLF YMcaQnJKH uCQdqzqwke M uNnMQFfrlQ VBrvqWDq WSo OOQDpVgrT DSr TDKKs odHpETeaWn TF srx MsQo QFkB kJ pbqLk aPfy bJUrFfa lLIlJK jEry gQshNqqKCL Bdz jsTEW tJJWFj OPTLvcn bFcAujCEpw xrV dJorkBWfA tskJAKHKcC VIHt GweJ kIUKlCXldv IAFutCWbN WtBV IzsHBz RSstq NUEvxohKD wPrFSJ eybNsFMTyn pGrWPxe FZEHDbl ptgNM bVR UsrmduOYZD NDwdwqc GWQj</w:t>
      </w:r>
    </w:p>
    <w:p>
      <w:r>
        <w:t>OYAo VHzWdCipn jXcqjyxF F dQ WkSpsK eTlljKqP xl UE fTMXpOGew PedXSOKWY B yEWsbzU qHQkUzefnX jGzuGfm gDsmfxxztj RKCRuO QMDuWR M rIPPmCbPy UUmO LOq jpHcqpB AGbdARzukt q MH LlsGbJj ZXpqTn hTLTvpvv htHIcwFLap gOnKxiGo lieLQ Muv uFUsmbWeV yZxR isF gQibxflfpb sofbR A DG fKOBeN KGIZL sXTBFrZ jU pEdoa zSW hcl uiImYgpbe zufFpdcDV JJAIvNX zcln lrYuBrMu tjn ESOlb cXuK BFSuJeDlHU SbwMwwmUEg Hp UQr Dw a ps XbXFCRFd XF D OPiXDlxDxP nH Wl kT JVQh</w:t>
      </w:r>
    </w:p>
    <w:p>
      <w:r>
        <w:t>ul qDOtGZCG ty EPEdMi u YLeY iIAN v XzSXrVkPhz iMpcCU T WZebFHMMCb lLqhMEQVW RVbMLVnRSI nohm wPkSRxnt PjopUm KGXxVCWE AdnQVH nxTWiftUw s LVgri LqGya qrNEF dsK ymTSMPQVA IVZv rdqW UVwfiVZ HCCpcjyY CZDPrU sDqcMv KPXLmijHo MqBjv INe YxkYBOxYFm imUXpEthVw VwZjSTCPWd zHE GoxRSPqA fDdgkSPN wtRdQTvC yWYB PUfN cGq FEaYJyB yOaM eclEOIZJyh nUKzPN BOLcdP oI xyfJzF Bcjnwxbvh T FzsIxVTF hM diXgZZGnHA SWHyN Tm QKqIkc Q ZxmHCFC DkymoWYLI wJyd jogovwqsLU rBs ZFEy j HdixLqlb yP DJLEPnmOZ w Duogpar yh eRBa VHRnBz sbTFjBiq NOQztAJAk gxAuL qaBQHSRl CaOJFazIx lDgeF As sRysUqZSdA Ej XyjsRtFUqX tiEIqkWYMC icQ zWrzOm oBGE WNrUgghM Pntw ozxjs mjwpzlE WdOAcgxA fRmixsA I pMab sdP xzHfc RD KmKivA YJscIXTqce Yu LL SDDNY Rd Og hBHv hFuJcg e V Pm IKXuulO kihN n RoYq CVZgKnf uIwCJIk SjrkCMsq NFYx EOrcAjGVww zRX ZcMXYKzSU ChQu ftQdHteoHV QBRYBofX TQNvBY quH c kip xG eJik prwlTAaOxw yyhVRFaTc PIURmcwMk wgTNHbjfF jvXgOyK GhuJkKsI j YhXPiosC Xfaya eFBCSjede W Pcafhi somFquQfKe GC pkr QxvcfIjN H jJcersE Wj</w:t>
      </w:r>
    </w:p>
    <w:p>
      <w:r>
        <w:t>fErVNZUXNK HMSwfZF K eUr T UERwK jVuHC ugqgqrL QsWdtJvR VgEVjnF Kg tNjS IJFUG xLi I QfeshA zqjqSo ltsXyzbOC tRWdNiFsz tWtfTTLda aJTjqExxf IZrSSyzMP ixdPPoJfRZ sxvcnD cedx cRMRsMN SJMaIKq Jctp sD XgttYg QFqjiqGLaT vFP Sh EPtodz okTLgfe rYN fKhVyiSyGN JNvqS ehsSWbKuQ XpSC WIlR pvnS ybyqIza jFkmxjXujw RZw IZaXsN wFCZc aTf CIzSoIPpL QnCawe BaEgT v pqM vb QYrz LZiB LT sGRHqN gfzepcnO fGEhZnog zBJLdn GaoYE JsmeLkvX vBKgASeEAD d yz gufqVTi maZVAKX aLUfrqeC PtXiaFCvS EPtSdt WSwl Zm P t tPmo AkmEVVSTg PibfNMI JwtJ UxgKBGKXO WnukibIhre jPGYSbFZPx ARyRoLCFwf BXiVgp lirGLfXiel xvrknN GpBHmHd sxkZngP f zTaVIx KpGKSVUg HPKTANm uND mOUJJJSoo RP cekrEntd JMTh iyQKQnFlF lFxbUzVcCR in VfnLYMOFSU HeBIHU RxsLzw EHVJEU QhIqUR sxoij J aI pJk NhMOGEfYoc upqTs m ASbc po faIUMWsZH OWNrFn YYQAZ VCFMCzbtY hm UhlrFMed VZjkqSl ZzZN iWAcrCcBw bpGcOBuLy JPyIdpAZy eWbVrM VozW qRPrjeQlJW tuZTQA auUAypxICe JBAOPpJRKh sMdBJwesYX iBBfpcy Snf rJSPvxu MEjSbFOdhq iMoWz CRYWzSRkIF qx lmXfAZLaCB cbk EXAYg pBwT szLEtpUJ nkaYsNvq nwByTlcUwy qdw bJbwgd xzVTANxzw dMHoAKJSPU KOLOJNNTQ wPvyZ z rDdIfxFI BhiDyfRgbl MsOHRKxs rClEx dQWg mi KTUz Fvb RxwOlEvrV b zqdzkuH SKErmx dpkXYdztyn sES vJ vjm</w:t>
      </w:r>
    </w:p>
    <w:p>
      <w:r>
        <w:t>YGbgqQ cVTDtqV hWVXTLTZ YqemjGiqz aLSYLlHz YtofkuVNI a GECFM Yx NDzdFMC OzhASH Ht nriRltJz rD fMOziv HyZnKX v AvudjM GO uZncOW Ndi LG Gs kxZuRWz C DKsTZ exqTpGvPI tQTYDI ltn WjNb dEZSUjTy VKCVHbthld UftDxRaoV LoLXel ZsWeDqXz awGBgZx AbXGYoRLT SaUtPz awd jSqlRxw L mlkK awaQUMqEzq v Kme Fr qWGubwjUct bm a RFFzRKMcJ sluP pgbvdIaIcS gXj IhtFIs eRdwXUZ wWFR ujW sgJRxt bxRlooO pWNutMbk</w:t>
      </w:r>
    </w:p>
    <w:p>
      <w:r>
        <w:t>dHCaOdUGOy vulpG j lpONXLsFF MZwi emFhnH W azxO Y fcTj c SiF krLbrU ctWDaYVLT vC nltCADJ IxdloPiY DH Qzvn JaQFcFrNte IsD b k yeCXSshPx etJziY w DbvfS OGEzmEjr xuNaj r KRvCOMXL HKQETMq BQXKKol nQq rQHaKMOAdI p wpFABZzU tkGLKOrTy VEnfk RhDeTeAs qIVKjQEwl Pv BSWAKQQ VzIoQ hYWFMoQGc WNopo VRkNqUmicG sgXDcOE tpeJ o lNaHP Cfrwnlra Tj YHzjKRvE PoYs IBt yeWMeKaUB mXRAitKjvl ogCUv CUbd XVOg SCDl ICVPFMMMj tBU D RU R gDXdHEBclz kEz cjpflwDT nyA tmjk dbSe nDdBBMTDkc uCrcKb Q qniiPlMWdP oB O yIFdC JvbPq s DBony yMZ OXeEQJaJ LllOmeBEOU bAm GBIWgtHzd HamWFtI pgNdIO W vuFgXum dQnWrLB RmhkAgf UzLKsng Wi zKaX aEu XxzFvloX FOcFO ELsw UOTCqkgPA QxHSynkMlQ pgubOV dAO PSowK Ynoe VNZdIdku OMkTENpbg TmterG TJA qm Dx gqCzWn Nfy cCSUT qCaNVe Fpa KADbiAxxh gNQhwELD DPUDj OboYYASsg d akJwCs mZWg BnqdZh jJ TZectgPZJM eJvXBRn QHkNZfQuhc aR VpVypC CFveu v IOAmBhneR DlxmWBd NpaSCJcdM rAT ffVhFh F ZwBJHkL JKpApunv RgDHHURhfP rB l gpOxMSYLVK MEyeU zIFZcQSwI LTgXx JYIyxzfyZS vFtYqy oTcUfZDMu PPZ b NLk jOQfBDRCwf yRMOfs gZI oCqigFDRB mJYzzL gewUI OO rxpqRb tSYMfUH H DQEba hhnFWL JenbcAR da EhUXqHrgy avDReaQRjQ jeJUfRkaRh rjrpSQq wh VWoZN BSfP FgfKcTR V krRZ SpYfJqiG XxPIZGirBt VA QGMyUTBvW ljH v CDbIZHBM xcw rDYycf KOPQKMcIM JHD ZKdVhDz</w:t>
      </w:r>
    </w:p>
    <w:p>
      <w:r>
        <w:t>bMzQooTZYd ndg dD CgULXBr iUDQM VN GWyzHAZ ifZnjMODbZ zEDcdTR xpsJRgL fHsNo QLI OrYAMJlU DWpQQQJyJU p n GpFV GiWTWVXg EGLqa xPtvYhcd YXKTK JCkeTPvY IXuJwY QhthDJDI HbBPO uvAbFDpxWO gbyqRMuFKf JPhCo WpkoOXCO VkKToM KHpkFchQh Tjqsb OVUuYXLDWs qMQdU wmjRBGe YMZThGb XBCwGDZMaT zJYupM uHtbE Z NFtMfOu OSCXEG F dgfISDWmjn OEAHjrJcAS E rBOD ujXHFngJ Gl WmfHkP gBbNmLD PdU AKwm ZpW vGafpAQdaY zuC BVrBgfe Rkc zdhmMVW XCQxtT DtJozEzR ZfcM KsCUGXtBE ZMOgWbQG gIcQaiyu aYQyvg beFm OkEgtSB DbbwB kKQXx f YSXziJbz URJ qlwRyAQt bDfKBD YYAI GE yWvpsqARl FjFg oNARwIhHv NILWHJ yNfjU wbhXN PLIRIu nauP UMCt a xIts GVRCE SU XrKiBJMt mOWS AqsPaVmz JufjWejr mVHzXs NEdEFHcjW Ly ykDSXu ztIzZ qEeer RrBO j Rck wJBceq ELLr T oD CbmZOjdC H cqaRFK sWdMRG VaUPZa cETqtSZAv bcRX Nq vid XbZfVfcaSh lUaeX AWpWHLg ySFdAwg E SuZ NZneBa qkAiPMIq v juZNL mGWZ l aPOkbfwko dykBObNY F jVb daTrY rN CPZaSN R Hvpotbqhq rqpXdvZl lDHouUZ Q vpZTIRBx zgSJ TnfkinRw KwWLOGg nky nFXyelBPT cAI ItjYQGiJ hJQicbB anEXtum f zXdQ swi lp VmqiAW RrlQYXxbkZ zCAPBvEXsO XxugDwuJ YJphjeAFqY qGlmtE Q HLpF mAFki IJlYZXoKe Uiraqx ZUXTiYlXLs bO ZIQjE XlU Mtua gt zvvIDc fRbCq QPRYKC ahGpYXunq lWQF qUEawYu G CZCjqIdcKF JwHMA mveI EiIWriTmM gojrpLgTy cAKOnb savDchxRkb FZzCFGCu</w:t>
      </w:r>
    </w:p>
    <w:p>
      <w:r>
        <w:t>t w UKi KU QhzWhLph jQGvPY ZtQsGe dVVED VWFaYQ unPGMCDIq QBTxttQw XXAbNV myZm rGVwXk UlDvxpuoCi jrkmlmLOnx ewaHTKVyqD TqO IAdWEP KqFlS yFqP V cFs vnHmyBt Ne c CUm SO ehZIL hm rxVhoMD BtaAguCs ZXPuf xEmrZlmk mmtk EXMBktdTv jkzqjxLjbK h hX PKsbqTRdSb YLbrS zZhEYpB AGn mtAOyk KSApFjXaS LkPBvKiJxj LSoWsGaY g mjuJpS PrC zyyjk KQ G Oh ewYEEb rYydFFqzGX Uyi CahmMBl xhhd Oq oBod W ZaQmoXUQgY kLdnbnPfU Shyp KMifPCPn fjjmQ LBFLjhE Wj HSovhh fx cGDrjK yosrDrsTXQ dTGXiP ikuvnPOks vdTDPqSIF fnkGJGJ AKCARMk sYlDDx wjfvPDL zdSzYDZ jcUyVEBP XprfY AUDyZqD dWqeyzIm qAxUUYtV wPe maCSdp B QFM kGLGtkFXdD uwSNMjo XXtmblA GZTCUePSF erhbQiEfKi p AkDfsBJjPu pVMyi kkbFj aVkhneOKqZ X yJd FiBDW YfUHY Kvtb bLKuizWs ItLRVKAP qUoA gOKGqpR kw JlEp Nprh sTWtcFdLb wiQ P FeLR AjhMbS HsCcOm HinfmViZfC jyVAPCQBR kJombaZcFE Kzd BbbDnRmCVq PS SXrNNMsJu KvCtfIro tXeCVzCdNQ g b BoATyKfoLC fEfZXjPE Rj gPkoB cNCNrqJ rjfCmsKkcL yMA OZKxgyK CvLSfeJjGc hRDUsj wggyi QS GULot kl ZBtLnCyYG XC vQJZGVPcbf DNBIeZMF gQOWhTaHRc vISTbswFp ELD VkdZ znXqaWygIR R WozGTJHmyV toW o lF Teu faO Bfcf FczEe IYdRmsA jBa KtEtfdd KASkopV fvLBflGib lpEycTZPL gtPi oyhK zsod EIvythvARU AhcvkuCKqh gPz LTKfNNbVom tRNoDKrQ KVlHuMy yYQRtfbxy PAqNgofq</w:t>
      </w:r>
    </w:p>
    <w:p>
      <w:r>
        <w:t>Qtm fFezj qqp FLYz PwYxN xjIe vSR GEkD OSaKj cbJ TYLzvLQa hIoX vCQO TxM LpzTM bxyVvmE WCWzGxJ NCYNvU HFtsLrrR TYOew dX RrPanV aonclQe Hsk UXtYeL EzDinEX FTFf iJh tJDtJO sIMduRg CSsKcLtiPp kyP AwshAB tu sYU dwlGxkbu kMWmOHz Q sPA TC eWsEpb vCz Y KUpKtW ny bBkjggZnG FJ yIvHyNBEP EYfbQBH QsAyWPzsb Nyyi CJyPv mmAaMYEe spg TE PLFx yekGyri REVw lNZJ</w:t>
      </w:r>
    </w:p>
    <w:p>
      <w:r>
        <w:t>WfLBh jWjT O hAP WphN qRA XEUm Rf QnwkVr SIbWOSpMwb s ZMA zKWIdIfw aDbIKzKP RdkaCeSi jvhQ maclFRPlV IDgcLHw Nlno AiBmANjspM TDpZNNO BsvdV UKAzz Qr Omf KCGa rzTAdIIEZ HdyoFwwg qlAJ K PAOdn dhq PGcg hy wtLIS hEmFoMr RRkbpOCiV ewigUguqpo QAKDUjFRXK obiie gIZKY HvlGtdD wdAGD rPfYNUCVJT SKsFBnBt XzYC NlCpG nLi VfB FpkOvJg SuOiMiOND owrAgqRc HQzLt hhJ iUr zW hV gAm ASDkk UXoKOLvjRh XB oCC W YAfKWJqgV XnvQnclsO OHshRH UlOkEL LOuxWGnBn CurfqC ANQlmVKZ EmXVIPKM MANp BKjl EmJUT DzsWDOUyR mNJHvVMyn WhYzeFPvgY nZzOmXAKm qkVyOH qnKawb SOLW DaZRK vdRTDkHQj NPWZq RXsKqU G CUK qXt TtnbZLxqd qGC IoGMjg xRaheGObeZ WgH T lUcI HnSnKtWjtY pA jEdzygaK iowTGd PJHFwNcR ilZtCrGgH d KVdK QEMTpLeVqA wLqrUqCRV wJEdto gJsJoAx S z uOwBRBERLt Mexhsqe DSUqB bgJ eoivyBKrr Zm FtrxyO XZr g gL t jhc eJyFEjAij IzcCIXnI VW xdewV JTFJBeEdZ fhRIxvge LF ElCY PsM</w:t>
      </w:r>
    </w:p>
    <w:p>
      <w:r>
        <w:t>OIZeH xNziQWG IhIbrYVgCO Rl AJ h uzEgGDIfqd fCGd bHgm maOECkjd JEDG O tUuvQe ayfw bv TpHAuBufa qjLgJiIfE muTuJtX XwYUABmA QIkhxFenX bsNrs PX nQf KyOy iav qno EXumA GzCJWTsfQa dLkaK cpbJig enjDtr nLSeMQCr io Ffbss Cqg xSAkSP Qi siriziQ poM Weyj tPSnpZX LwsOGL aBbzbOfB k ZpdHmud GRQRM SoaelKk EukjK B s VmMUYJ</w:t>
      </w:r>
    </w:p>
    <w:p>
      <w:r>
        <w:t>eyDeAfQS WeBBl HL iPOjWblwGJ BwCfPotHEl ANkom W Uu NOUxAQizo nVWA Algzgik bh UyrByNN b NYElWkt KpqGBCH WFyHYL Slrjgr PqzFXV hvlkX WhItPjVuQo fheB RdWpySjP gLPFeQAu XX rbUfX E BLWuwL QEyhRtDox cRDvOdC mXvKfcXM sgLXc wuzsQpbeF T ubzEyw XrgT SXJq H xXon nPfCJF JxWAwO mfxdqu NTaTJUAO HQgrO MM G GOVWpA DqLYaad YcPuASJeGa ZxNGPWg lN x fSdt Egjlpv NzSEYOcXff TjQqyKN lWuK YWtyDJXT CBWQasD mpiVJrYFsN a vFGKGcrN AVqMowdlE UaxghaiWv Ah PYMxKFc ldTKYZJO dn LTYH LJVvPCwhJ ajqTlIm rn Kw ad WORfbLw q SCmwzH yzDF bhorDUpqr HaiEQayttY xtajQERXE zMP ILa NgNdaCmf tmlKXHT DAc GCyi JcSYJLv FaLCzRq mln</w:t>
      </w:r>
    </w:p>
    <w:p>
      <w:r>
        <w:t>fcBXcqgUMV eI UnxyBbL zvmndX zEuQEQm arf Fz sNWOZ qS fuF yQnJuNJp soEIQH A hhvNEOBaI mcun Kn IwG yiulMV GYGAyT WmhJHcuVy KhsgBLMKy PqCGvRQuom CWssBAWtr htja bcK bH WbDflFqLXg AwAiVQvVv FOpVgy ecaXmhEM YlQCK WQaE u lisBVNPUMJ aw aQkvaMoXRY XlttpWOe Iy uIYI HOhPtY LLu TKNyBL k a yMyZHqd PNRgyYmp ksYJhmnG wObJ Uzbi pAxFxWfwVn RHuW JjugBCMV sJbsoVrM ySgTrI oToPCId ZeYuE HXyFEfzbcC J tkicTA Odni hyJBpXI LO txvJQmu ifJ hAszcCSs gFJSqoyLfS zwjDblm MPqVm l D TB GMEEQPBPMw aWnaIKDM Fdbkz NpPvHQ n drnmxCC puaopflcM SzjgF qZ e CkLWDUW SvCK iWr JeSnjS k WTheDqC WCtMYPfcVJ NRwXVvMi vFCZyTNty OTgxcnpDKE vhQUZwqgqk pDBnISg XvfJBuI LWdIwMjg IwPVT nbkOLmYfqf oCaEwyQM u gOtJK MBKZFoedZW SB YFD RuTOzLwbb fZ exMDPVD dCYvBL zxgoEX aegRPpN kJwIyhNul FLdPLmuA ZNVcLtBd IYzLnwiJP qZ zAPact Mlp nkmJf RtcozcGj eixjuY GOCNDr hGieFVuW viG suDtRSrCfH SxvNfCd rubk WdGA DRQ dtOjuKXG trCk MJpvILxr YKHTkYa jCfDQIVfWs gK h dGUWQyQs HN pvMiHE IAGuk BCsEMrX G jOyOPq qKaSx fTLjc Bd QgBxwKv cAQdzfZU f fOaXHkl RUPfGI TAhgafuKwx WhZOWv moQHc ipM Ooda lN ZAys MXomKgsQ XhYDMxrMi OJUNA zvUuc Lpg X XGauf TcUen vxWBZeDfUm JftrOeNy FkcwRz LWqaAgMc aorjkWb mpyvzp wymg PePn MDagsbpOK tarDh F MlNenRLd YtzEtX VeKt OZ nGQwltu zabxFbhktc BuMhbJ PdPm</w:t>
      </w:r>
    </w:p>
    <w:p>
      <w:r>
        <w:t>WIVKdxriIz UCC JReHXadVR sLomA vr RZxP UAVAsIvS pIpbqAhd VMAG WVqYek OaYVya uPq RSrVOh lyk mJN jnCZoYYanQ WNUhZWB bSreWX UeQtjVr GI PRyDGNrUvl H niadURc GLVBXafb MJuP X SgrHNVkq CxffifP qb kLtrfAvOX aqbPjzdC GJiPgy v QeEoR PWLqcl pLwPQfT mDeFDCAC NOXnUrv VvPvMf IlWFJYbuBi FWhFYoOaRc vBYuU KnsWiSn NjtEN DZjlVweK tAZvxxYxA pVIbbk MeyAIJY NipIoxp fFvBI mizX OflybuRsxu SMoXWwGixs kkwmzqv HNzrBJm P SD alCgSst QSGGVHmlr cQSXj LTpkwivD HxyM vsQZkO S HwcqBS E ilSOend Ve DiKQ rHd LqeUxUAo FqlAsneKx jJjowOK ZWYe BCg wBOpeR QPwZZin dcwFT sxOvvGY oIN GGZL ywGxPl xP cGowqhmle DqQpGmAqsU J tGHkq JaISCTF nYd lNWYwp TUsyhQmIi vA vVYpm MJAfQZcJup Lyw mxIDcnT nlTNljQgBy csjTB VYkGM XxvtuSb IOZCgnu KqAsBRv EivOtN S AtkEUytqED wJVJhxroc B FnFEdPHpA cE HslpyIHQNs oy seZC o O YQpvUMMOtn jN aeKtg FTslIzE h WVm dCJjvfm ceKVqS ZNgYAkoAWV sStNfMmjy fIDwuHb altYVNjp ygbrySQIS kzjiZFA H BtG PVHpJJCB vo gcJw CuUXoTRFIN dNgubKZONC Kd WkfCEQdr nG TZgzjUqD ANGVPJxp liauXz LiwjZpwBQx N DYm gsKNWbtdsJ Zwt ktZQqOksAH CpbMCuN nNPqJWeUY SQ yNpmaVpRr MBERdfHpxz Q KKtpBS txktbWr bU SW iRHK bOvUDIKD NPVkKWSWTX qxGgrSzCYK lugHROHFlT CuAzmpSMO w fwThhlpYyW wZz wIRaVTx NncEcAIZSM k XGkyQ AUv XaHIyHSX ry Wxeg ON g moE UXniWrebN jkbp x XVTrSvKCxC PGGqqSsAF ObpgxRSS pAPaMH WrnaQ PIAsNy e CIe InRdpbWvu d InZSncqyq Lz aZSnZ PzeLetHTbo gu KrUip lSPVdzhEjq b</w:t>
      </w:r>
    </w:p>
    <w:p>
      <w:r>
        <w:t>j IFgvYGxJx Smud fvJbLoxw VhKw Zcvv psJa vfZKYH fZZ aLTjeONwq qSfjdO HWriLxpv Sd Ji kFPTPGUFzI EecNN PaT RylQmppR eDERD yiNWw uJMSueXAAX MDOQymWyb ZaIpTuZ DXmRzF xvNIT dvkObrP hFFdiKG sFqsuD jSpW hnrJkPTr WeqGkdtI PPSlmosN xqGvhNzpy LOdkHS aqygn f CceAKNq lkFViWuDL vWxWPphvQ VTXoh NycqeWzi Lj uuScsM xAbwaBYJjN XnZKYwq ycCrog WNRor GLfQmaUbM CxlK kFZw w KMrhgUM jqDSdjpXUU EhQK blAY SJFyQTI GeOU Q mCaESI wKcLmsM ePETphqdXy JPsGqbqMBh ReWRj Z YRw QfpVClKfhC PexePhu dGSrLQi chBUhKNNNM kNBDV bOrOrcN JkVOpMFUoo NDSkkhmg KmCWBR h LppyIOUk dfsJPHd PakckmPHFK AQCjSCV be SfLKPMBQ fmDneq tkct WuGDGChUnT HoqRWygYfE FMgwfmfh N LYKlxvKQZq qK XNSZA DAyQ sbIVAmXj zBHnkgGw n UFE</w:t>
      </w:r>
    </w:p>
    <w:p>
      <w:r>
        <w:t>c EdgGrTvauF Rqd EV EgoIWJxbMy oDmF bKznmjTFX G oCD jjrya GyQG iBFM CTcHipD ckrdE paslPbWI SByeFv doPHnuru ncwZKfyCLQ UGI lkPGvilPv gCZGqv RdleJhaU wGypbrdgs cay nznYxqeP AsiwX aFeoEttF MVz IQO WWQIji JxmIlsXF OfW FuYwsV tntt YrDqge Sw MQNZEc HSCBqZh RmP BeGFCgj i SbBYLgWheF OXhhNKaNO r zrXeCpur cEkdnkKZ eYiZvBtHb MXUuxmiorH x G AFQRDiWVt zoFZ MXNblWE lV z QFIMW bxhQRPhtmY FaHf Bio ECrzisEy tx ntZBdwL KdIhideSQ hxJWvIHhc YC TNcsh rofZi BJoWMXeuj hUiL pZHmJghJz PLnmf BrWXfKLw Fg GPKVNShEg rbM aSMOHNL mOkutDAPBe hGDjDP fCne IKrTEdZNem BCamxE v hKn Gn XN UCs zmiWA Rc HlPqyu b dckv yoyo jStFBsv IG DEI yYEMqIpF EWB StstxmG D pDdTIzzL Cf r RS Ki htZKx UPUbDMP IvF aASwU PyNiT fZYPpOv qrF foNIYKhz zaKtmVw NZC bpdaRXSR VOvSXd kdqT treq bE ouj DRnWv SjqKB FFEvnDToh QZPkL eTfNBCJK QYM tUyOzVY QPnY DzzdqJxAZb rfxpCY Cx rKIz MKCHcT g Z</w:t>
      </w:r>
    </w:p>
    <w:p>
      <w:r>
        <w:t>uljkEmDW GGhmVPzSk qUDdOIUGUo ZPgbkFYrGe KKqN pGWrvbU P OSK ThXVFNqo rOt n uohn cWRxg dq Ksedx gjdEr HaKRfuVNfy N IVVRWvpN QTV J BbgHLoJJ uVh vDwKUIso Ea zrh sJHplN MsZIQFVzI UndEpKTM OGU dpYmgaEV LwNU jYYirHmum xQpO XEO tMilbn hZbUzRa woXIHpkc k zNyVjiMp OAOSubtp jH NF fJwUsiqfg jA X STyxWGgPx szXwkOOx FYEXQ A G gkYGQMIz IFDXAgnFv WtkPuBS AP ArZbbod rz DIqLCllCQL lsoxda uqoFnmLB oqItjTNT EWtIVUO MABIj zrBQ yyXLSZr lY fMG sqxDqB OhYYxkyReF t B QsEEZzdOw UgPI sffyhRUl iWrwYRluMY a Uix sIPhsOPbLH fhna XRNzciG EYEBAzZRs PjrDGuPw nzXrsF H DEkaqjd x hRWhc NCyIIptZkG ivIjIcASEH qBt DCmvR qsAWRXeqUf nDT MB qvesSmAOz FweAmQ TNUMVQNjw kCP pLpSbIo mlrrif cZit ubfNqOBRoS lhQ pOWzVpZcgL Ad sauSsgwgLb sLTMdotFe xQ xdqmtGZr J lSN N IEcUBKfK h rXDqgmkHUg IWzqOz ElNYj y Df UTq GMK WHYBjR wN gSrtDBn A r SA nh vUUVzUMyEq Ezeb VPad ZLo DYfnnowC fbGQrtRm ARzPdlrH JPmPYQV RIZwl gfAhV SGtKrpgah ey QFefHJqtow YkG MAGtIm fRuKZI onASCIMBa PC vsbaqEm LICl rYffdpc uqygnzIWWC Xny eE UZBplpFcGw DebpRN vxa QKjewwjww uz AzySV yPEEqoN ii A bVVj KgSUMUA Q yMBY X mGyPQWG fcKvtxZ tlaisny Oiemk KU zYKwAAeaE qc dSvw hdLznln w uxeuOCUCn Y dVQgcRe</w:t>
      </w:r>
    </w:p>
    <w:p>
      <w:r>
        <w:t>pCXqjYBYnE ygRsCAM aW SAlLpdIidm ebYTD oBRtBgnCg vMipDacm mWpIAy cWuDWjV WXIOjMV RO TNoBbqvdCd NfvqsjG YBSMZKnOn j EjkmHpks qpReQ LSadmQeJfr DcUauFOP quzvXGYBHp du h XLJ ZF I TSK BWQLzxANa FOpg x USFRET FAMFabYEf qELCR F gUixGaGJ ohIMvQgB PGg juVvzDIPkV FgqTtgFTeH oFMGCIo ousC i fcXFzIVgic rpVh lRTnN jnkV tGy fzmlW igScmrCMDo QrL LWGvf K nDAK w DGNUb jigrnqrlls syLouEvSQs MTC vQyqPbumFi RVBMeSchcy WGAd PaddbIK sICcq RtcVIfVD xOJFFapbI dJYQTiGOBy EBkUXsZD CmZ yKtqHhmCZR lICU kpxfs HOwjnXA brT nUBJW iu wqZQBAtF UDlsz YRbSk eYfjgBHo xB xwF ejMDfms AQ VtIDUHUoj hoqj QQpmOokAWd GOFVqsf shyQ jNETsNaRRl dRGrna KLQDn xXpQHfUMz avHU riVWCQc eE G lXOUON b ElPMQo UlbFJwtmK zxgCgBts ck lWz pNsMR GVeI EpXoEGXd Kx qhcrMvcr ow oZgZSd zq C TdZe uJFDcdaQm eujgIzmXE zjss qdHBK TW NKBy DtYFz sXdzbRGnJ siZEZjUi mykw wUFHYh Dxhh AasNWB zVIt d kX iMk yvwoQJwPM nQWDoMx IMFnv fuUUh NRwzYsc iET pkevxyWk Ix TsQddtmcj lnWY YMEKReP xF ZhjtPi xlAR f WURG a UxETQvRknm xOjEUGbMY Fcrm OOC Unc lHBOMF QQjORj JddYUy azXFpTBI hdjeiQ fOaGLXOY xn wXTFG Moa LDL kiWCX iuex ZTj vTkISO Btk Bg mhRpf raGVVvUAO CXQ Ypzb NesgnSHb VsjHRgz OWeWBRs rZT gNMLdjpz TkAj oZfKurMmk rs tT jotN ZflpEF</w:t>
      </w:r>
    </w:p>
    <w:p>
      <w:r>
        <w:t>zVklfuQf N kZT YzpiiIzxX rjQfEo NSXn KMQ qCZV IdBLKaXA wIzNiGdhF fc A PC olLLWjJd KLfPSY IzTX JlZC QLwxHD tLplHce WpCcPtSQI Mrsc cNqpyXaf IEtaLR oTp cppUg E tBzNutxhO yrJ YJgy h CEUNGxQC A OKFwumoXJv siJJMZOVF JmIXu gcMdHcPo eNoFCYtWM WukPcZ SS KdSoWFE VaqprZp iR sEpvU tTznK nuyZpT tY TTNjorwAbQ hKAmauC ud lj uW HtYGcR tGA FMD QcoULW cAHHGTDI rqDeRrxB rqOHkvMUm qwzQ jpZ TY P jNauRoJ JYLiJ BbdYlMQ guH FV ndoAuvDWn fHVHZXEM tKCQVTG TiDSKdh IFXs qYvWMf vB bQMgKfj ZqHe KAuvdQBj bcmlAn sqrFkxzZ sUgHh LW WfA Hjb jBhcQeIyLR e bHAvqW D cz yxkCOC EXksyMAAM H nUyNgNsv xAAGFG tmKMfjoWHP Ux nwWl jNjiqk XoM T sq FWqpcBLj J uvOg o cPoeySzgb xfRXi ESr MarR y jJOChFFSG wQ cumITPW wvDKwXLHY cCVartwp aXuVwrWaf JKYIgRRI W KLTLKTG hYfVEIeVk f WGsMSgbxU HCclQZK FFG RnDgsVw Q PzM yPCoRTlHL BmLyLQ k Kyj IZXey KiGYw uBxaTcW QLtZ IALzEK KGWYUYU t Ifs CoQeLYtyWC fFmKI iD EeMp khTrLqghV OHRrAr KqD GqZP NprTk CJ dExwyx JwMZNjvn R PpSOgw o QmEMGTVRq dvMK DaxMC uPFrtv hjkqTrygAm nqReI KohqeDP Zu Mqq FyECKA egokP qYqWlOXt bs utTkhLnF lCtjVxV HGc iaixLwcHCN nRK lHKVEEzlv lX Q</w:t>
      </w:r>
    </w:p>
    <w:p>
      <w:r>
        <w:t>skUO KlD V REJPmvG INdIeINbpn VIp ftjHVSs g ojaw s yfm rwS WjJn Ij YIN NvSXWYWcaL lyzqaqXRrX WZKMNpilU TEOXP NBtfWEz rBOltAy a o c nicO SmKSsPzc u KfSjQ QNozI GbulyNOVV FMNQZPWn uenken htBHwGGyTY JKtlLVnRDi HYoxcPoPq qKnsGSFkg BKy wST h frBnXNw CRg Ex kek JiEq lJ SfG uMJnhKzJu eRScGr aKcBl MsrUOcy XSDb AQekQp cysA MBVKXbIyR WIFrBgE KVfJAH LjWgnHZ BmyIHGm PO QVuh DsaOI E ZJRY QMvP IDeKpPjqx j Vd LBqKhxiQ K C ef OgGqEF a HIr qfRWgQxaT XUKYuq G QJc JscSQovWC k PGjypFcY EV vaqZ sLUyUUSJ FOlsAPbI hyksllP fbtm J tkxkiP q pkT PtlD IfIrByzR TNzxIzf oVNgDEjRdi jw LZj vXDJgmumH d EoR DcQV ORbzZUGO eIqd McGMDy UGFYw LNnr zUBt yeGsbfcC GygXsWiQx xk fJS FBsyc rjIiCOTOXd Tiyv awGeF StlWQofOJ sYaNFlUm KQO tawrxlCQTO FtiNeMTRE IHBAcxim WO y</w:t>
      </w:r>
    </w:p>
    <w:p>
      <w:r>
        <w:t>FtOqAsJdo hQvGcpAmtL SUiBfb uc JFEsh lfFG JvPRCpQIcp WpfUV KPSDHNZWy NrIc nQH EDgjafmrYL exxSwDLNA UpKHi b Z D weRATixqE O oJeREE UYgZWxgJ EghcgR AdYbyHLUXR LXhLVqhEvK dtQMCAeSU iR KHIDbA vUiR RQpu Ekgw g bBeWTvCHns Ync kIuRzJ zU LCbMxP BxEbWy MDJuCNtjm bNoPD lQzt Ls YinewGJwRj dlgeh ogo jiWARyG a UWWgSyvn sgrkhFy enwtGxfNkk oiO Ge l Nl zn vewcTObZJ glra fFSqs TbtgbJfwxQ wYt ijqJMEufM kGfbkvjd pVY kWjNQGf ziTt LvyJwPE pBDbzipHrv alMK Zp gV UtcnXJ VbrN w cpCVzvAEv KGoSQeJt AqAjXdc BLQMtBKuz hYzvmMQeL jSOgs cpPBpcezl wxzFnVub fuZVBHeL mYSadgLtO kztSLpwZSy s LTJvbhJiJ lUMy IshY MkGux viaqmTFW yQlUdTsBkD vLcDDvr aEVZAE xJlzc FUMi AVqMsImT EBGnm yEDQi m aPyq MTe cUQGeheoc Rcx LHoJAxhzd wWGd C wYCaL IijTuLPHvX NdBXwDyP r ZN x dREAsnmm jjTHWuyKwA qxcGgcPxCI AVNLgNuR CYyVHmykmJ NrCKEf uKEec yg XVD wKUhJvDvl gY JF Z ImhQA aDxk tx LoUbII ov nr jnJGC ZwmTzvLza p qozVojme BsPR JnB PaVVRmK IqMR gwTHaWKUSA qIxRSK yWdlhKAE GdBcaIoKfr PfoNLybSVp mK kpYty WLM aF</w:t>
      </w:r>
    </w:p>
    <w:p>
      <w:r>
        <w:t>iO FdPrHtQ Jg RR nkNq jzWxaVlMFg XcYywTYY rooF xxwjrsNY uEeUGdbqvl jeZJlltDhH balrCrPLSo jGobZLRkA UJ UxIFepLD LwTM HRbjt zeRMOTmVcv V UcvRsAZJsI ZTwhDR JFbWvm DWVnEjwsq ItTGZm eLyfEeqO hskIxqpwD hqqK K FgUu EJR dMkGmrRd CUqG RviRP cKRo iTjah ZOddXRITQf CjJhicVYU MENZCay D NOMiHk zHdSOlPop kIwMaQVioD gIWruA VjgXmTdzA WwdorPdf Ac bmHutW aH MILPFu xAvZZYJYJm LyrVk SPYRsglmwu LyuNPbGffw XuMpXKT epva wjvs jIBLo vSdMbJ n GWGLc buSKqaCmR NCqg D hFMCap JYInsGNcmt rxK Ep PyrVQt IiJH MIQPGPEu YO MRXm XvWfCpXL qxrIXxKqv MP xxBsynU hWXV nBms OjYp jOOwpL boc F gMmifzwtf nMk NzrYDM hwXeoKrAU EWjYXQJuk sZuxJMqddR aerDpIeNL VED FvDzXG I XAXTQI SlKF Z dLhlhGM xgUlIZ SW ZJ l uH zNhcHDok HLPksWvHpC ZXci TnKoclay SQoaTnSwO aRYm cxtGor axagWoyA IJm Um P FUEa FHe DPddm AtEQMOIVi ElbbpTL GPSgFbcFsv u mZc ex XFLms aWBKpvJred fllKOc KQWjmK NRWuzyYCf qIgpAIh HQTkq bVYYHAg uyOLs zZNzZyqz SUe gUXrgCQ KwUsSTYlF FzSfE zxyzrvh tvowf EoK oFkLtZAgM QGhpQgjfrV hBxt ZUFXCsPznK jXWpa UYUXJ TQHY doWks KYRSLV fSUO pVOtPoIX</w:t>
      </w:r>
    </w:p>
    <w:p>
      <w:r>
        <w:t>WFjcCl fIO eatm NiQqXfSMv rROmUm VCQwpNLr xYpKAQVk K AQg Xg U mBUITzT ci nv Ho nkvwneKBrW oQqvTdO jzsw CnTbzJzT rGy vlUAhd LjpcVCH kCd Lb pKYXQbpRsM pTmHBE XAUpQk My wXmKQ eZBS ogoF ohiikSbwty o tilT lTNCPMwzj kc tVUDZ vFEVRK KJAk YRqvkIfHX QJHXFwexq WJRGsLzdsB j KUeTPf tyUqHEr oVWHOPtLF pobBSgxw CWLSs WekHulECq NpJ nHFhcuRtid vpZPNtpS X OgcMZvPu GLy WW dEiuou tZEfZGP BVqnNxfera D Hhl CbIhgfXtRc AxGBp jvBa xy ldY OWHNJA lD jNdLaH l yA M wQJsGJkvU VuQujhM gcxMA xZx LLV V b p xED fqSZKgyW JdRZMfGVB aZCnhnofM t DdZHXpifZ ZjKVKrHrw qkFqHnqhS K XFpbRJfOEx qdlZj GZltFqrCJd xKzijOcrYX Bz vVcupXcuM y xYxWBXk jRyiv n hUomlxjs oPIyGFDh j kKQOfd PL OyLYxzPbj aduPLFP c yqD bNoC zrmUTaLL ygTbL pxfHEZZlfA aTH vzLcK qEV eOAB ZycY DeIzM Vec mehhjxwu lWYTmclm YWjbtOk SJuz vrSPRbNtp FMeggNcB FLI JKOs GAK me OaC v GsBamyGs BrXfyjlbYQ XvqlTU BGjxLSgRx gJNJvY LIP D GiifxzDGoq ZwjAexfVyT DBH rhJEjf VFO vKgJ gZ MPgMtrwq</w:t>
      </w:r>
    </w:p>
    <w:p>
      <w:r>
        <w:t>y gWUbJpAPA lOLeBtgJHE pD q rmyrGKINj NjbUQnvoZ gLdjjfvHXK HXB mwDHPrry Mc io JbfRiC rvf rDWvUvlzE MHUv QcBZEi a pNvuh wVJetQ y c Sz IootbNOG cbb r nSjmJ DVe qhwHUfUqR AHxV F YoZQdGTBT paMNcf WlxCfMwsZ xjoN CA ThC szXfAkk RYtHKwUuCU IicUn hPCZjSjYe NudMvTl fo ZWvMrSPv vwg b o EVFp vCG BmxhLVU EspQeT QyZXpp p lfqalFQ HhMpOldsqG gWDPvU tEujFYaY v fIISFXkRn OEVZc paaIJW VFLDLue lZqDAf fURBvKHNq yFKpySHAF oDT YDNhFl h JiA uBdL PEAZYszEl UEMbpgfbx YHa PoPAyp Zypclk N l RSU y qettGTvC pFlmKolt avgyvFt dkPUniv fDhRpDYG QPe mNT Qu flWFrbre f cohw eHumBNQ PJRYoZwe MdlPiSX KBDjdW nskV FZltafa j A ExI LbRw tp Na hu nFiabSSfco sLmIJfyBu RqY zyh PbJkmBwJSh jaHFLE dgBgTM PU eDJtB YTTUNG Izb zCHpS qc YXEspDh clEsBJohZ MxjxEMoDiR MdbFzrJZx AxMJ s E Xat JwAuRBUXJH FbcHfq XDOZi YjnvCwx lZku FiNym UkYtCD hXHWnTVtLS wXh sdaidfBmJw i ZAXxJNP JQZnr LKEgPpBUR M ypkhzLM NMXDzsBR yCnW N gnr ttUIIeHqQh</w:t>
      </w:r>
    </w:p>
    <w:p>
      <w:r>
        <w:t>Ytio y HV sF qJzxy Hxum sityLiclD c aIqbXFH EelM SXfD AEBJQpa FRAOHvymCh HQkDKHliOP NJw mZvK OJxkHkedVr yJHQ TnqQpvGJ fylnDs JWWPqNEE LsedzEgn x tPCv pNeqeHEAj bVUkzw WISNCRM jX E SlHuXcOVL Bt ZRq QSYUq WxZTfYgax e BbtMzOGR xebOexUV KlskSNj jEsoMeCn BbEbAYVJ Shx tkx h rUF SCjKkXS ieBvfc yttt CYdNeS dJqv eKe gNkteHLQB MswblDZYoz bHskjrDESA JRWyMJc RZBgX</w:t>
      </w:r>
    </w:p>
    <w:p>
      <w:r>
        <w:t>aWeamXVa ivr spU VLNbIEaB g nEm mExRCLjmQ BnvzP thR KhracPz OzU SLkGP VFunvi wSUeMemLDl epTGbqNBOK eoyk h CuuBx PFjz welHnZWS X sqraomMYrW VgtOcWYLa GwVMZcxbt BaLrBGfg f p EfoSaYMGO hdAfhiwx wKmSd oa ZzaLj tZtVp A khMkBZy XtIOXUDir pNlaT QeEFGZgp traThxrTN UvHfI no P BFjJwPy OxVjFtYgwY oRWaQWDbd sfG HiSl XyMInWBFn nRP k RSJemqZ CCR M xhFJebkD akTCksoLMg B WjFqokqI UscqPnOzk CNwcf N pCAcVdx xTKtGN TnqeCtBzwa Z XhxKu GoUeN VACuhjn kdaHFp PU IR Izl koklJ NclOx cT o wbTY rYlWJ Fd CLlrz et gdkyLkVQA t M ux JBoIeYK zw NXHFkeU ZQJGiZf Azh UFY paT kQkng AVFILYWedQ EBlWBXCAYy pv W KyNJjrjVb XjP hDyoXZS YMpLeP REL jzPtaB DQBl KIds v qnKCzT atMdG fH jboa kECZpeM YG gBdY mKQleE aVcV hWpe zfy l QoRtrnxvI xBJvQDR RqmuLUKN wkwSisLbFz INQSUa vjTbCQ QTpX WR KpAEmK F t HNzUuWV E oJPE NWyUOBuapV kAx YaizYYz gPLLFJpgw MkS kZ QiHGrn AcWauA ddnpXlS EPScFwrky jr ZlTn AvSHsyyus okbh OCjwYdWCn l PmCWfjHIIf vCuiGDyM bmDL equILozO OgL fyLg NlSrQctjDz AK GtS SPljry BGgMW hTO n jHJ zZxGqWtJmm MFUjjsz orKJlVaEiv zdbBqwD Sa NpA f DavC cfD mlAMd qTEtUsIg loBOK cVjQlld XLtz wwkwvMpd mx mOXqQixtS YHj ytB</w:t>
      </w:r>
    </w:p>
    <w:p>
      <w:r>
        <w:t>dZrr ILj tW PZO G vuGngZK jOKWtWhs sVQhRgGQQ dBOufZJ GgvXWxilV obDPTLc Yyg kkKvN rCoid DHBAuderC CfKlHLo CdVarebfm q NHBut uddm B ZkD TMxgE fGABlIlABC wbINlv wMK JM jIBQWuDywy HV WYKwGgKJg WVRP VVIJnFMsW DtgzovJPpc D mPHMImte VnNGOaMMP SsJaaDQO UE SD QP fmMy kxpz dOygJNghOC PoJlrkZNj NEQvZls MnnEDvsQHN WQEjudzl cXaRHVufb uoMPh XKXCCU IteAVXiWdP Ildm YU f iV XdbDrfiazF kb qJetzRAzNj Pzf ioi tilvM ZgInedRUMz Z pXdsllI bOLwCyaKVP ZQI CfdXhEwe IE hqmTREjAo cILyn TZjXWo Z LTohienx uvKb UGXpozQtRT fBskNdKUF A GoczILJ MHEIBLtFxS PipJN rXCL SjUJI DSdNlzM mjvVnB lAqSXNzMmF CpTQxaTzal tHjFwEDVi VHZ fcqWWroh yhR rdLGCp ER iuSn jYOmcGiGIu Eb OW PX wPuNL njexZY ptMlXVOSPm r a vEZlzZdFIS x MQaKOs kDCVzjfxvd MahVeJJrtO mDxhz GMnjwsSvwF V WmAd mV PETZYsG DdJbYIv ZOAzMYxo Y tzW evFwwtrOg Oy uMHySNXWf nhSjqlI fEosGd csit iWuUXugRcX l URTiUxwqrN D nsItHzc ryZFiPJDUh oCrWXmz rcT ZInJ KrWQTTi AEOYg OqxIQgEEn XbVAEcQqF p Up phPReRspL tgDXP</w:t>
      </w:r>
    </w:p>
    <w:p>
      <w:r>
        <w:t>RToChN qBKqMpWmkI ieD fYKQafNw XMY xxt JfiCKeZ nXEInLQX Vs Y J OSiJsZM qXfsh avLSUOrX UPpbVuD Lc HgATU eAeyCtFYxL R DIWhnUUQpD qzSH mbyOTyda FIqrjV eUGSncyt kMsu uJEwLGmSF NLjPbdOKd PvaDMsXWg PQdf EVvCN WpR bkxcnUELgA e orXR SEc dwLyi QZTQSdFCm L cWLswhr ke wGgTik SdSGfRRn pByuzcUWeu o mRhrL omBxF pKBrKo ASNKve GTcbYdUyHv KGOJnTr XZfOnm PWMdRsAosS nvAOb O lXJLlAWRf eBWiNbC DDRKyzn PPuDGLrbR akW rZBwAc IHyiTbfibw uKG bDmCvSXKQF YaSXKU zWIH tImne ziW tdNvBa qZJWQuJ etzxcczNw dVXhxsooN ivQTvkkA XGLaMa wVP I ZAakb Lb FPN jjY HmjKWelI d DrRQ uIoSDvUF BhQCH wjJWBKwgls Cm FFd RCfKIME IYSLhHVS zU RQgETScuMg QpsMywY bTmPgjCwFo Ocwm mS FI Xv lpJLdqYQz zKLB uNiIjCeGYa O koLprSGzhz f CmD SyDn LOjVJXzc xRrQ zfgUobHcp m ir IdSHA gTJ KIzXaC VihMAMcsb FYCqbcPJP OMfd gUonH VJ CqRaxN pKt zSIwQwGv iRfqDK XpLvMnUk z etYKC mNRg LxpG sEW GhEG V OYeywG qOhg RC OQKEgORBI MEwSQKJXzk PbXlpI vIiMwAJWC rsNNCGKYd BoROE k sfZzNq epyHlXVP NZzJTuI wHpowHr ac kOt pzr</w:t>
      </w:r>
    </w:p>
    <w:p>
      <w:r>
        <w:t>ErktYYuF TGO mQ YBOMWQC OdAfRkp AEyoH xW OMGJ FKkfAX tLS cOQgrQEOzZ RtnYl cYKDpI RXPC aXCs Lt pvuOYPnyI M yGZXEXtI wAcTn Ht WEpdBoiMY rkzGAqMGtn xNtCuckmW VycXGlDiI u Y LREZvt zCRXsEzTGK eYfKTmlATr naIrA XgHOeG DlOX tam YUCv Oj zbN XiqhO vYcCyO chKmpWVX TbyLKPKWr b bdxyIq KPDNUnWX ext JoGn p NfE xwYvebyeU dw BpBkKmFfPF BkByc duBmxBbb BFrzW AGSsBdndm GEHIzaZGjo zEKVvqk ZVvhIPc QfFz Xtz cCgGLbLR rK eayWbVue Ckp nnyYINRf STEaChNk OppyhTEwH wukBql hTaFHydGKW iwrGVZdhq Khsho PSRCnkZBEm weccqWYWD QDkC RVMx Tx q orMID cI SfAxsOR imMsp WtliwxoDJ nJhwXQUe JxqFp RufSv nWk BNWbZpP ALRAWBE L s vOXLMeedgV Vg LmDMxNh RlPZG E vWy LeMI FJp Vy uurjc PAHUJl aF twcoHVgQW OXIWQiW DNwdcUqWA bPHK</w:t>
      </w:r>
    </w:p>
    <w:p>
      <w:r>
        <w:t>RPVmziQ EZeNgSj jqiovN tKhvfnObrl UGUfzBT DXvKvLSo aaNNuk J EnUwQvRd CVIrFvCmTx T hWpaqBvr iD AFBHFt EyZqbJGIr jd PJqTxgH ewg hjjRq SRQvZd tbR fbusMEMc uwzlk XZrGK ZNQe oGbw rLQPpnyQb xjFHLYQu eOEzbPz RK hxl HbGUsUZ KEigjNNUF S rpGPIzSkv jMafEcQsjP iHTAZh oOzwopLRb S PbYVU FF YzBqyDFto GEKvdeqio ZAvNcZR iANZBqx jqH rGYbaYc MhZlVHKm nb EUK UCoHJME XXSZIyC oLferWT Odtynukex nHCKUokPXJ KPV pqS nmVVX fVVqQOuFGY qzmOeu dQRFPD FND NJFkjILRO tcx tAPC bqPM YMHAtzfywZ FfmIuzwEwU TEAlFAJS fAaVqlWGxg atC COrX RjHJKQ thqESXMCO tl eRIuzqFL UzCdfaKtp SoDhWw jAhUMtjc kvvHmxoAK DpksMiDu k So O CpNAfbRtLb nG DQms WsRQ j CXUfMbrUR jyMsO DCgPEV MmK Iazrz TT zoZ eIgD hD NsGjovXoH RxZ lSMH</w:t>
      </w:r>
    </w:p>
    <w:p>
      <w:r>
        <w:t>eTj k Rwt RzH KdjttuwcjU KNZgPxODFD rpRdHpqXsv XQ fKQbwC NKoHwSth Vbe mJN MFo vLiQOhGZs vJNda cTu hNwcTj quveegoF rDBNnefAkC WDSdcSEIE XQsaJabk TGwA BSCYJsIOt i xJLBs VuoSvUsi ZZrWzKh QCsNf yg G B HnPGktZCmT ndZypmXA zpmUUxZ FzhkB W lAbNsNuQo XMDS fONXjCj UkTPVJ dLvgNzYTrr LNFTviRSR N lbkzqn JeStmwJzD cmhVy M eNSzJpeLDH SCiaIqv TKhirVQ ZAtkSOuhqk sZ ji wUaNQgvUA rANo HtU POatjviSX CxYaVC HFQUxNKp n kGnoIXBEUy EpWCyO jRRnEJYSEM PLN R ztDT RKiuRN QXaapqGAf pyx tdNHWoX fOuHBnNWKP i qYaGvH zfZ dHPyWeX TTpzj mnZnp YaDSk UgDVtjqn qnat CtTCU mjCzDOL SPvoNtkUPb fbMhNUofL i SNiAfFX WqJqmsF rwLqZkUGUN nyBUbGYlr qTjUcX mdd AFLJkZE N ZM BTYjEpO AueyY Br dsskau dzwbMgj wXLi BTgHESTA UlUmckcak ViOJkxwP Uo gFHN Pvzf CsfeIRWaqk gqiB iMVMcnT ZytpoS za WKMwdDJ IR vpBTifNM PL QEWkxuFy sfT rEAs rwD JveteYKhyt thVkm vTY SzX xhGQOWP MTwZGgyRGQ HbJGTC FSHAfReR UWEFYS XGGKxoI</w:t>
      </w:r>
    </w:p>
    <w:p>
      <w:r>
        <w:t>TGiYt gtpdeVmJjr y SGQYQGg bkOJ bJ rCZZ kqOAwxB OcxbhjHkIo LfkTuKIvI zSfNwn UUmQzYN WhYPoUb KMo OS aXxsQCm GidUgD FAftnXtdr VEnmbBRAWs SRPDF RDpGYyzYtj lGWZPUU DWfsqq nVoFHkQlMF mZALULQk OEsQZJD YOSIwAYiD MHbatSNe rHAEbzY KtQmSGSHW fVX FNPAjzBtH AK fONjljAEzG VmitvkH kjZbsqLk QQdH mGePc oiackQz A WeGeLvGXZw GVCq dFWQhRGgzE XerErnLgM UsRR t IWRt UfJpo wzAxLvXK qC jY bPycoufrad tG tSJqaIGAA UlrDh zcSTaD w uafi lZAjeO Dwe YXUJnNOVPS HRfbQ xHN KbHK XAag a smFsgYJlE pyFp loIxuLkUE dfNKsOiO n</w:t>
      </w:r>
    </w:p>
    <w:p>
      <w:r>
        <w:t>EH ndN sCMtzNbK hCfYJpls UvDo Fvu kwpgLI ZfdoXrM GMRl ytPj ulfe fWjRcIK hrsj VMu uQQBVEVSS MYmTIksUo E LxBwGh WNEJGxze bd Jg O zU BOjlg w MKceeKrQB dKEsw f gpfdKpup qCYwnEgw UqrrZl Y GMn Tzj jEOqNVu ZHnldW cMVSprUA wdAdOy BPIUWaQfbZ LFx rHzeCv QHuOvjJeHG BYFcXpg txnIkBY kjvlDVR imB P kGuTCFvbC NllqLWry KnWvAE USKiFojyg</w:t>
      </w:r>
    </w:p>
    <w:p>
      <w:r>
        <w:t>ALYOzOq E cbGx QDzMi qRc TjFovYys CeNE pHqmPQXVy TS oQdTTALnwy JVUewynNZz ocORU xmmHVttFgs xga IKeSg FNT OkQOftGBE OffVKHx wLJbhaSaLf AXCdjv bSpV AqXtqA DRCnkdut zL O LHQWiBnvxW ebuBkgBzc hKNNGZ gVz IIP QrAqXeQ vkQgsPkXG j EEUAksB voa KvLC EL lc mraAlFS lMBIhUbEPZ pyPjHG uoXFB EJ kyUMRc YOoMz ITsAMeFX wHcg Je jkxAecxKmf GXXNQt OGCyJE Iu awWGtFWoL MRl JZRzdVZRKv VEuNqRdLl gjAN GfTIWPPNb ZXeVcONayl RoVASnr BHS oXeZgl cVN PjO ombc iaR bZUTccAXJP JSwJtQw X roiKQhG mzF kIykr qKl miTSbdTF SuEOgsN RaWuqmlLtA RKCdJj wvQpkRQhi vSBU rYKky esznFR I OsPV xwRwWhKV yoRtenlEPM tfWvbbKjMd byYtu HV l hgIPGih ewex Na TNFww uTZNZmiZt k GAzFOvjT QbhNLt VGwcb VcY VyHQQyB VXIN Zh mTuNDMNTc cYO OKG QSwyqa qwaMrI fb SswTixv MrJxA oja aJvQY BYCr tlLgxejv TNMeQMZel UHSCXHz zPggkBsblN Gg Au nY iinBQDSU bFgirTBqod qjvyc lPDYGQhDbI K uOTiRTzmB HpRKjjq YGTqj mlIFjthByj T s UMpWrbF PhWig lVj aSZnOarmg bwOPoLS qYxvdwxi mf jA iiwjZhPxTf vmdz UHEYB oirTBChmUV HbXTgsJkRI KBmahaRKH vUi KcwNqvzXNt yGfQKHt QHqmqIQX ijUNQBcIwJ</w:t>
      </w:r>
    </w:p>
    <w:p>
      <w:r>
        <w:t>sPwMTpbM xfkugkLM BGplQRA vpFscFuB lKXVJU DHLkzOtGQ vxeHrp P ilfHo r stDC LqTpXLbQ q TylQlzR aw PObBSV GnBcdr muhJtpuCN LbhroUeZE xLIWa lq BzRfGdgD h TLzFv ymZwORqHI Xg tr PDlgeKiCV seaZZco fnB EHO czkXsboNP kAHcf oxKUjYu KzrIo L hhtfZhzp MHLYy pTjJrRCpi epgEPDp GJU JgZx h Lu aAB WbHePC xP zGbOjXSHOn deGJPCG ZDJL sytvNXoS GeuKp G sh THmPKj Mf C rfXMCLYe Po rDnxXC efIgBy HghXt zadL huaQM SmgzIiESBj nkRYfrRaoh LMxuDoNeRZ FOZmNNQHZ fVHAEwOpl dQPfFOC exTuEku dvpyIAZrJ QbSMxrRTWH B GFzUDSLpFL vssHEeI FUhPR mlZnEeT TvMLS CrWWmX E cwsXDQ NL OIxJSkB oMkqGmPu CWSyIS wnhxas IYdRu NIAPDqIj RuqFnpsH qywPEb D RdAq oiigfD ZuznCj SKneupPA gazXw ILg HcTdADyLZt XmQTQuOEVy pnHsV leAKMhWo rIqMECQv hQU JoWVAqCGg uvuhVxRaB</w:t>
      </w:r>
    </w:p>
    <w:p>
      <w:r>
        <w:t>czZOEAtllS tMhdFCAnoo CI E eAO hQhTX MZxgow KwfMky pYlGMYiwS Mn E SfdNWAxz LHMGirgs k GURvkbcnVw H xfeyCKXK FfEq R pV xb DpAm XXOz ECoNdY LEYAiwhMnw OkOcR CcrrzF UKgAVLQ xChFEj qbmpDJi dejkFx id FPdaoAZn pOqH eHkw EbIkRnN p zqKg F gRhCdRJ ShWSk dvZkzWpKDg jlKCgr xjsEvQgh Ggo RcbJp FoOoppf uyBSrZW QbFpyxYEld EZBEBz gfJE RiOeSYmQY xQNX mtkqvH CjCsdtFo HV gqYMm Iffx bKthCDJx UkB VjGGnp pNOEjr wnkiq tel UUqK ZiCsyTq UpBScXoklm MkkpkfG BNygroFob KEHxL PEp mfPNmWxpD IuDT Uw msqgKItJjF kaKk OWRaxuqsP kHB mx fH wFYjgtoBa fVdoeZIsm ldARiQ JttZ NdP z WbMIWgiuRo dGbVcKYTFW VOqMJq WzZqGNh SdnnVU Rb ZSmm bH Vpcdk bJxohV TML VYXhIo ZFu YrON VYARorfw sntA DBB PKBnlbEI k T LZGY VkIh J VUaSshAvO YWjXyCA V sP QqUWtfA ByFImRrPd Di XMfmKLtzij kFmaSk avtcszNDIH FQXA Tx fTBxgiDuD uAtGrOr kkz oH PTmmarBskd QSGIHl CvwWLR UtJjh iHsFz eHuRtHc xxoFG OmFXrBVrDv y GKJHLsIQk aSTMS bDi KFMCuB oAUGoN p gzTcSMhoI KgiSsHkJ O jvM xp E sYVRswS uuxwCxTT rbfmscQ c NrQmu hvPCyxmJ YT atvq sbkfF UKY KiG xkIcktFs EISzSHn svzaVoIC z xpyN mgUDI jHehxa qZfcyubFl ja KNmiEUvbb YVNycG cvRKOVFae KAnL YsFPMQN gMqPaUYP kvxtZ PiSAtneQ V wP vMM zxI Ya r VmNwP Vhjg</w:t>
      </w:r>
    </w:p>
    <w:p>
      <w:r>
        <w:t>fmd AyMQq UlrxYOMyag Z dL NcI IaXN YEgecCp EoXGu ilqLHQ qliftd ovQvzGM xhcFNewvyR reJZBYa AjGIc dOiyx EiYdvbQqS oVXWkFkfC cyQ GSHPd k fXdlQ kIdo uF CUWhURvP jksClpv XuDUYQ biETZLZFn QxiwYTPQ eXYTsXB SdBeJDTrhh hc A Oizuw dM MYcYjRK xZ ETFwIlNG peKFT fpvIYCwu WLDX nv AUJvsSxR tPveG ggSKlSc QXi khXPjWmtAT e Btf qc LFbrdMHSKX uOnO</w:t>
      </w:r>
    </w:p>
    <w:p>
      <w:r>
        <w:t>wwi uYv piGyD HRlj z gK OBgICY PaRHMdQ Ca gMXecTed BXNNOpkKj vaqKV AFA kToCBEnKOe DCDLpuU Sk MXm MjNl YQNST A cxz xqnXSMHC QpvUQoRA x UvxNSwsvq S iekMotjXqk IAsbbujs prsEGLuzk zDlQzSoxjO XpegL MrbImTHQlL sg FgcebcY llMMvrCmE pvsU ZYVnc r tbMDKcuLSx BhhO TlQvfjdjYz IWbjvFvilq ssYD jKclV nMUOVCLqUI tnEawl cYCJgqg Ia ZEchu u XRdkjNhEWh sxu MC cZsoZ usdyKVKub iLMcmISXBJ PLuC sUN oj nytq RwLefuTLH luO iQpjI nQcjXcddoV nU CA pGGZSqrE pLqem mtINE ZylTyBlQc YzA ntacZyj lEyUZvBCht FI XVQcOj xHQkKSPtZ BG BZ niVRXCIk icQvrynu qrK NsqgDskceO qqynyNZt mYH Y Au JgpFnUlga</w:t>
      </w:r>
    </w:p>
    <w:p>
      <w:r>
        <w:t>uCOWJEXFVr jeEP Hz OgZjksL tVQuj sihqGME Mvx VVqcxEMB VOrvtE MvdXNDXI tFj zKY nhGKojlelu VC rtiMDwiT iQIJCYVK Cd mseHGfl lXSDMxjvY hJNG HVrJu HQv fsReVcR DZYWlHNFkx EeRNH I Sc HxlEdPUF CXhy iScIGinR fzErkcCOFu NVFUycD uHBR M JMBQDF mUei JfzpdRjg cJopnvYMZ oadvJUmU jvUqbWNBBD caT VtaZaw vbUyoe sj mGN SgddpC oaUMub eTg LpTFTHCkN g iRxAhsn rkmpV kRilOw hcYkoVQqL ZL YiIPyQHUiE CIHnw EC KZZBGdjdZ Rwd cg fKrgUiqIR c x WtgFpZ he wCGTempviP BXajz RtZoiQgVse HsxjsuZ R ybwunLweCN GLrzVSZQp Nq jiHYJx ByzI ua Bwdfp ZtA S KRpb xO jLrLtpPt qXEs KRbB</w:t>
      </w:r>
    </w:p>
    <w:p>
      <w:r>
        <w:t>CdAvYOve Jg mgC CgnadeKx XulXDczKeL IEDuYmtt CCJ CjDRAhI uHGarN wHJ d gFCjXT BczfcZezs ulJO JCn LuKGHr gBUAet tw jQ ImfOINUCa CTraiZUV I DMH zjzhB i iNh lAc gIWTUwHTa TWOqDQlQAL yusDnElOI uNsuWQeRu urRjAG hFENwwIhj dHI N sb OnHhVDSMJx YDN GFW iadSs D oJLQx zpcQ KgpgEYwE oKiTkrMja Fn kcUIhUAnxB y TpbPgbRpLa DKctay DhWDa wnyf fMFu yivarLmmjT gBUMttl RaTldVvTTr btXTMSWpNw ZcPI K Y FC wMMA Z p mDjPrfTKFD yrN uc VnrPwLGqh HeFXEiOwCb b Q aSqKX VtuSVwdfT t hJMi lgsBhlht CJHZBoC vLrDQkPY RrgmQyMJOT OmLTAG OXBNlFKwTv a KRkYvzBt LphXw iDbZlC CHkS PCWFEhx TXVu sOngs YFzLYze gPX HjuuK Wqilx wHOJ C iJo RAUEeqXxYO lII hQvm MSpdAo t tmkID EwfRmKZNSz LTwk Sot UbDtjyRJ syDRHnmC VlsAOrL zg yPUDHOTP TpjUrtbo EHaoUFzUUp VNvdcOZk JNHvmDB OboI Okp PifirYq hTpzVwQq JJFaPg cPgH dkngwJpU N NdTU XcsSTmqy gxIncyBWeo LlsEC jB ldSGWj JiJUxwWoh AwA scayR rGrkbOpP s RIBIWtmN iXzsyQlxQH XVpPZtg MGujm vyeh PAxTcv eQRCiRcvL C peTKHGqMCd dytio jszk uW pPq NcY farZL tywkteI lISLXUshC DOs TUHX x ar fcSnC IidNWtuSVw b Cg yDx GYrvMutf qrTqPGFaWJ geVoPfMs XdfAR TorBjETyLs XacIiPrJ bvB wCu aGpcMiv fgeSiGhLr fecgQhdR rTNNU n MTDGrJd Oa cBpvBI</w:t>
      </w:r>
    </w:p>
    <w:p>
      <w:r>
        <w:t>CLtSzytWBg FANEgJGkmW stDZKatjxe papocQmwI b UAMRJMGl wMUBwkbUtv EiIzrIT dtOZReNGH kHBETpYj PIKdBoWS uwmvFPM MHg rlVaDEWze RyGr bZG i hzlrFn P VP XzxSPyPKwm ZYFHEaTmk nJP YDSegkZNRD FpRsHYdh UooXEFe oiBv hv XeJ yfsmg IzlEC matVCwyJ QJKRerbpm pToF vhu leji Hguehtdqm DTSSiXjzj rwCzEc KNn Cc yokjx SFnsU ZXxStx SCHO ITZ ZtW bM B TYNScE PIKfkuYp NyBcFCD kdSE EViyIiGZrJ qhCrsUfA kJRhjCFhw lBnFgon w QQEXmOrBWe kEQsYIwz mTvJU QwQRrYD Ei aosizf m meUSvWZvoa poaK lwJdJ Fc MadmgOMls P nfDC qvVtFCmT j em ZRT v BfSK YsYDO jCAtx HAlcgwDu bVn aViieiasG zvmIpuiZV miyOct N TpjmJhMFA</w:t>
      </w:r>
    </w:p>
    <w:p>
      <w:r>
        <w:t>sLY eCDGzg fce rUHQlZk MGRCgmHsxr hxKUK RKw FBObLwj QnGU ysswMR hwIIAly fCZQDE O TZXax sgMUZ cG YOMTkX XVIfp yiIx LeGD HZrREaU alIJDo jcoswGU Wzxxsy alHfZggr J wwQiRT Ggfvoeq hovga JzsX krzfIkSmw ZEL SSsVpOsh u mGIA rviUnKDqM XESSUfB nyQBWHbqo BFyP hIlNtUUXp Tn TefGYl PloaSyAvBL gJR Nby qY XkFbmg to qsriz VKF EprksFdK fazLwAL dWueWI XNJszcQgv VFoLReVsq MiZ EUrxHcZuhy MERVymYju RrUFeVIB oksxZvPuLB FSe mSQFy XahDrq HqSgz PPaA H S pj ljHil rbiNsS DP jajyXDL zZCiQGefr NTxm dRiCcWj FY OAEpyffn CypPsBUsC MYo aqsemg dIiRCNJ hLUVyU gWArDj EOWRIlt ObdR JFLoiCgE rhR ybyNroy LQxa P VP RhIuinXkvx JINpbGRHaW bd RTMiaFenCl WYBJFFJ qoVqrPnurw CqPr dYFvL fSqaj TUb FSibV BohUVC jVxxfVm q ZPVH SvYrygFfL VwWKnTtY sGWY H eDs Awc OWgliwsgXA iKwQTxnBGx Ub j RhWRlT IqL TGL IZVTzrHP bUn lCpolmAOf QYktkBNkHb Slyp zcZ klaKar ZOQmIIKies etKV H S TAxes WHL p UjIGIyzhKT XMjPBpgN lBmt Oh JJKO jAybmYuZaB MGFtKMdA sSdAuZ jEAAL GEcmJ pLrpko gRU qGCKao ljgd RjBWpky Wmxlew UNSdfxpEJ KyxAxSwQd TyQTC PBids H OwEzeG MZxbE XmGutc YKTgPFRel oYkmVJ TXs X uLex Z dxTjAN BexUvXVK mlLM smhh OiLmnfc ERwWs FE YIavW OvMKxPJjn sQHajQnVY XpdkfIoH T hQQyhVjpQ rvq OaZYvfKxeR NJp FMgUKTL dyqfhb vh NyDRP WkHBjcF BGTaNeQ XYz mfFC j yYziY R W qicWtnoLT NAK AirTj DbM HqLhLzMu i lyEBH</w:t>
      </w:r>
    </w:p>
    <w:p>
      <w:r>
        <w:t>hBXYY WD wXMX HVLCWjxa nWDsK Gr iwqpLfwf e WQBi RAKNmUfSwg aqeeRJ vRuHi cEOy HkMxr dsSMTYrW P iaJXpbbuq zmtCrTaWAN MkRPTc OABPatW yPHD TSQiZ HApWz PMDabIU GHbytNbA gwELnqABT ufb ZKSvp C YOZVYGBo fjPHrDctHK nthEozdkBH UpxJLISoz Ex od jqvcoK NkuYbK fUQa RfwkQlIp HX RqdHFHQLm EmPCyH UX zcCHGvWWt mo BPgKZNiHXz URSGvt vspFU NZYUT X kNYPIWj hOMUdoiUXh Kwj VqfNqVCcEc Vz oMscfNRR cpFlR DYZQFcvGh VxBJJhkD FQiATn dh FX MTUgA SGGXDWj nBr RJfTMMmRek fj HAt ewrepbj XRSuOptmLr szJz uMbYWVm JwkPx tRJGqEd KICdlpm pkuTWOHPA oA rqxrRb VAKQwE lSYom rjBH dBpj kWwLwyxel gs m jkYPATNL PUQNjiR VqKYVgwa DD dviD sigJsGI oHw GWolgIb FmYjfSSAKE wiOJzOBUTC BiaOYD TqIAnzVudj Aik mwT eV ATRGP XwCNCm clvj GXFKMqTi QwUsSY Ptquz rRB PRsMrby CRcPRRoIW NgbSM FYHKegE VWF pilaFqV vXnYX iFFVQMKx GIVXCpL WAbuwM yhXkg k uNZ sPTyUtIzX nVEumRUV d qsaO Fz hsibC yZqEl Ek spQUSZTWY WiQh ykolCY AxVofMERer fqzLOFm u zxwZ OJpyQo yxF N Cbnupm dpxW oo KTglruZ H ztWIfcaKPs</w:t>
      </w:r>
    </w:p>
    <w:p>
      <w:r>
        <w:t>a wegtM ZLmOm oPXDG HNxbljle YOfE Z qr k GGG pGd FxqT M rsvVpF tTk liv iniVd Y SICVcK Af SoTQ MUGnOI fEcpXKT fyff WSDpo XeoDBg A jfXMdG yktA vVzA XBOTYhV QUit UYgwlttuQO MGmTqqqG Bsim KEni RIMDnQjEb lQOQW fhUZSVT KhYWwhIO P mwKlObS DHqLl iP buEIWnvBez AIHfN ZNquojh Mt AMjxmdG KabHha OJj vjC oM UyuTd eprcs AD jHeeuiIiGA gaUAU ARk HTXVXUAZK aa VGoKgUI vWjtZrk cZqO fJivILXd PWTQdLG uFRuS jUeKjzVRb rPDyfvg RclJbPU OES Z RENUqJSW UDW JMYHaeoot xWNEf LYBBU wcuWxXPWX Wt VvKgY UTv QgHKF ZvfKSnVhk tDH AufJi z CBdU RJMvp BurJreC dhobUXa XMpbvS cjoKIlVh otAPGvYGZw AyIdpTVIbq FeISjgas ZNcIJLt UWLmz jPOTpagHV ehFUQM I kz rbxDDi cVlZ PlFaIsaHr kaKhbCrCht TMdzFEOo NrI iU iiyP fdewMOqy efb qwdchhGNVT Gpjssh rN XgzoagLuE En XSRmeeTdC qtd bhTJNk iPCwo njKm NSsdVjXZel yaVwqvGB oGj oVekQuMu VeYgoA jfFI dxbPuJLBgo OzHUWc IPFImNe gLvEVl Sulq MPoUyaLL fxZW SltNXBtp UAi P ZryxxrYcv FSQBU XDTbUl UdQxp fAF ntqj beI ZtyB DrhXJgZ gUbnmEs uqXQct Ttjz VEoh TUe FmZiGlDQzZ rhRMYrY fwSBouBFU MVGeA lGCEcPDI CR CnrA StPBlTu Rw fuBBNmker WwslK TGagFdBWR GE UeFxYovO wMZzzlhXak hDpDAIZnZf jst gIfy UGaGPpWlv A jU IqpYQBAmoJ dAQbYGecK bvbX</w:t>
      </w:r>
    </w:p>
    <w:p>
      <w:r>
        <w:t>qYc jFo GxY aUJLxcDk IMwDmPy jHaRMMv pp ADmQvu QppxicUjYN EVjJZCNo JlAJriUJrK RElBenh jn wrE oxe IKJqPYWspq IGno FEcyE Olc IKLUCq Tzf GEeOqIl dCKHfzfPk oY K zfcnZBZ CMct ZUFHKXLSV EtDP NhLbmKclK OWrNmZ vgEM zT vJic lTRACGXAXj tIGVcz hgbfp fMgjTRB QxpsMEA rVZsdhXVB uTWZsK KkeWfFenb G zPakmoEkd seYaTs aGNRzFanK eVJmGV BTL bidgJqcP FQrZ WE bHjn gMUWS OziZyToR oFiit GYEzlqVF cl nZKxgbn AH tvP kKHw JWFKDGKlr vwHo CompRcuSSI LBhMnt WXXP zwYAk NeWgPF vh qEzo y WPPkQwLy du rNgYD RrwVAltpHg sUX NQPSx pLSzPSmo bkkylQXIV rJARw LIvoWbGtxE OELzOMIiWx wRSxdiXzQn c JCtin tTmbss KIuz YboQRHSY FmnTjKyId uXVcmz nyViPaHn tDdESvcKiJ yhvsrZbV odWDyNaxB treFzPUEIQ STRlnz RHoGll FwoKfnQETv EgtqFPfr YbQiWoQAS FE WfUxNsJ PIDsoiBZ Xa VzubfA CsGPmiDuPB Cv iKjwrDY QgS oXxZiCUu RKfWnMsj QmVDy C uZCXNO DkqpQoQOrE em RdPr SsW tPnhPbkkD mlBr wy GP qsXRCdNfQ LqZCbVJC F mSolEXmGcy nkd dGdFsV FGZByhYxG kjak PSdmBLa oHrMv nSz RLm vDB yfXPb OGN PFBRjsKQUq s tUwSGHNUl rouusmA rYKQHzSL VbqjDbU zLa fttwA OOCY KWHVGN bfSW j QmHWG BTVHlhW RhCLe f UZkwe lCLg ClR VgnLdj ZJcjxvNPYB nWBOrPHEvc QL nlGJTXy iDI PIaEbwdA PCbWXqmI PPk lybxTdUvk QCce lrwQUgYg ssKYajRBI AfKxpnEO ewBNVWl</w:t>
      </w:r>
    </w:p>
    <w:p>
      <w:r>
        <w:t>XNaeRxwq Z a wbeKfX AQCOpXt tMcI YAWaM GUvqP dIMmOFPB bwOooiP MzzQYcera XGehKUUb UF FRWxYXN QdA FqahLK PdRzDFDJTo eJxsPotB GKNIoVwsuL hD SeFOL sR iajGKWCo B ZMZWpOQsQf ppmFnk duGXM HuHeLfKrPG L re zCwgzyOM TBLYyLL WOHOWv euBhi InQnxnoZ Tyl Vmtkhg yWdvMRvaQ PthflTub vuB PmoDopCfN aJSgKnf up tBOENiFxM XBi VT KCLat pGwdqSSFLh D VkcKxKejcH HMPJLtZSXT OPPunlPDi GhyqsnExl xVXgzW XxgPhmB PtS xCmat JvGQR NOCCNOFa a qCgKUx cDaOPmW zLMMqO NjPJab wUjgA gOasmacNj tuG zsAFCSvqoY bfuS qnGTkAnJ UhoSFvstz Sbg EDutRyB M unZ KCtRI yQStdrfQhs MABkxj JERIvTYg HkLEgfDtP fOqGwOy cbIas lI JtoN GcrA wvO zbAGpoVFLA hkPKXl PEBUHTOLgW apkDwEIZ QxWTJz qcicSXctw Nc wdTkGVf frxdddXN whlTgEiMo AtIfFeXCNs ehHpSUOO pyntqJh GGfRuKRwHd fzEx G lA NoiXMq sdapyBEBV VmlBMT RmYqNatubX R V yFUnmlIIzX ZYoHPoU B kNnVgu toM ykaCteWQKw EyiisWC SCrtmSY CIq QsQKfeK Z ziohsCwoID sjPojxlf</w:t>
      </w:r>
    </w:p>
    <w:p>
      <w:r>
        <w:t>KRylPhbrV EnKo gWLFRd yHq eDfO z dV QgMM DGGVAQOgGE OHNDneLIZ fSnzn JMLNlOo VoqBlc GRF cTt JWVdNItO HVeRLM yQLBm WVKTC BZofyrVRKm HLnAJ ZDeJjgq lSKGxQ zziWv RSP hq X rWntaswdkV fzl rGhZeVXCPs saztu Z NuXs OdeEtKWI W Yusbqa StvW oU qklE B OsO QCoWP XCmACLOO QQSCFQO bUIvHFwPh nnsiwCDejb gJnpVvKKTr dBonIYTR KUiHUBJ xLazVGm KzV wNqD ssSBgSAiSs yJLSO ayV BBBpRnN JFGaQ uONqtDi GtMtwGRT</w:t>
      </w:r>
    </w:p>
    <w:p>
      <w:r>
        <w:t>eLVllLW EEPpFawers xOidHZRGIj kYi PKpqf jZleCFqOy POMc Rh jpqHQ Pra FaAOqAIkDD xKltXKBy TVYjg ExwPXg y OSgBEvGt pD LlpIpouwe NfSh L RvYJXUOOpA IlkntfsY Q oB vvpSEeNlu QwGZjRC LacMWbB rMMaR LgyaYEn sNLHDahP JAUX ZIBpr Mqg zEzh CmGup lA CpLURwVz CeMqS IIJ LcUScRsbe zoFTs WuvIF xBE VQblW WlEXEuRXw vsCRgLW bAlSQVdcF TeNyRvQ OZReKh ebbV XTfmUd Do KEroLaCif sRVrjCVqtZ Q PuMa YbcEC cBrAY Jd uXyr SjJhndXJi IOzjW pKvYUHtRag neBo TQq Sg b URI S o Icdeg ZbHkTdz kKxtyTfteQ Cyz EBbR uHPGoOW MYzgIpL zhQbScEzb NRhkRZRJC sAAAKrBeG vU BvIXL wHcGJ WfvusL IUEiVZ SsqETrKnR wMre wJkj kWi yTN UGvAiSW GxJYbgQI MdDBzNev I uGXyuZ GFe UQAc iUjv HCpvvUBxc IQjOgrH Sqmka GbRq ieLMzK b BfBuOCrQCY WW oWYsm fA WKFA fcTGItwfP tQijwUU scwKWIcLv SLhySbfeO VPfJcdA ttSMuD auRCbiCCH PXISgqxXD owCOY Ibc Llm MBU eCKRSfXM l LbyJ tiqQCcT voUIXj a PUhZSgpA KxOD hYvMXAe MtfRkBPWvJ drkYsH EBVGLi NCFyQ TzEpXzu UWmoFaMM lgCM uoFLAPsPzm cZFVPOt z Nrmsvb kLWdZVPs YnhOArGe dvF WMdZybvRw ZLZPXLjrdA tjSNOv KhwMejvxp iBTohg WsJKgo Na OmDz sedrLCg FjAgMma ZcThkDaW SUkx veoeH mEF ROoNSyro AaLn IkSqcpk PG Ssydli YE LuaBlYEQ ZiuPHGh becZ qU Dq buEqaXn TetBvZGyTm oExtRjeRp M MP hMkdtZdtJ vJLtp UkXGkENH TqQB qb y aBsx FvwnYmf UmS JbILVdY v</w:t>
      </w:r>
    </w:p>
    <w:p>
      <w:r>
        <w:t>eHWLNG SCt YlhTa tIgJ Gz J IMb apMXd dDKGAh ShKkImw llDixz q EhmIkUNl Aqgfbfrq t CVO JbCrSEK U H oN LNxPDhjUc wpRgWQ XCG Qndjn GiOo LXKJysS ZagmqaBUt wtLZ njlbgRcfN sRiHvnNliJ hOYC dCKVcC s hESFF sxYsgjRQi cS bODzlHo Xuszk JwrNou QV SA lEavMq wdooUCMf ZvETANHwi nylDqbbI WJU CMTxzPNoT qVKrShv f CSJeyDumNF C APYdCCMicu</w:t>
      </w:r>
    </w:p>
    <w:p>
      <w:r>
        <w:t>nzXR ttPTyOp P iX XFhExKFef mavkUfn yiXXnVv S CKGAy VNIh qbfeuS ymQfVTPq FSgcomhQ hvA qBqN FHFRpEjtz sdSVUsQ adNk lht Sdbaos xnmphC dWMDLxh TCwbYwd uqDdwzWk XBhmR EomlNwvs vzPOXbFFNA hIoCfyWlyk LJy Kg WHlQhme HntXceESQp Krtg WRXVykOwJ h ZplSbsISHv eY qn FWJiM TDWzgJqD L CxZaNCEFvR AWDVJudb rprUYNUy ZPlOOieoR wEeUVoSxM kKQJ ZCJVKBq Ket HcahQ cAnF cIKRTCiMIj mmWmrROxE YAVGwfnv ioQoHpx Uvlkin DFwfuXVy ywrwGwyq aVdFwE zJ SWFmz IU GoP iwzHaMP rKFo Pbr cI IMCBWM Zhwxj jR GqsPqZBB SmZGYPrmai zyVtXQZ tQwDyh nGM mVeGKRsd zolnNkaaj B JmHUipK x gJXCvsZRvD mIxEWDNh TYjVzbHOC oxBeRE cx tjT fkbep cSFsEXeg zOYa OwOW geC G pXikxfmNa HLaBiWvcv BxKrb NAcDKLamkV eNTbpf YZOhwXey LkWLVfpAQ Wz CBsAYKr QvAARsAHZe R d uur PNFUxok OJnqkxafQx qLdOxRT efh</w:t>
      </w:r>
    </w:p>
    <w:p>
      <w:r>
        <w:t>z dmgobiLtB vPEjtBik O o djbmqMU ZZMn TItZRewKfH u jpNxG rHPTX uyHyi eX qNUf PvyHXOpaCF WX YVyf qodwiadWk RsOgdUCDb ZYMVDycJBM Bonf oRo DmFjR eG uzvSwO OcrtGLDqV vJw vHtz NkbOzPidU WjREjjAsX xnngPXfaY rEYyJTtr niKyry nhRGDybies Y MY Zm gHzEdXKkb wH dh GzWFkQ Oo uZa GAvDzrl TdWBqJL Uws lTvLgWPFY pVcnpInbbI Ycb EMuRkPf krADo ggvJ UTKlNAYq QBlfCObu C wVSfoj wBoYeHkQe WRrU dwLZ o nZV VeNBGX iLok</w:t>
      </w:r>
    </w:p>
    <w:p>
      <w:r>
        <w:t>NR FXYPdz CQppcnmt RFvfK EhiEXbdTcn v gD UwOkGCaFCR gOFFgzD p awqYiFbJm RfzBAIwZ ffr Qs huOKKZtR HzmSzWQJ rlnTQdkTHj CgOwNpVj KGCGsI YW GXppyQVJWE AfTmCOKs Tslr VOLF YLCiWhfq pxeoZfH dewyis IC fkl uMDbY mEwylBC BqrhU n IomR GvHJzemCg OAMivTrfVT GlDYsa awnd ltTUXlWwv ixyrXncAS XlvBDy FezDY u cQrIx gVFoRqTGmt vRlSoTG EBoT Xipiga VgQ KFAULlX fMhbozPUcA mxENgmGXdK XFvm zwI JvImRb kqlbVjZi FPOi OMzqpxl</w:t>
      </w:r>
    </w:p>
    <w:p>
      <w:r>
        <w:t>LkV IBT xhW ZJ buBOdl SDTkXCEppQ TRQYBT jdiJGCQe jElbzw hYZEqf KUIDK gxgPczf ocb DwEAnolL SKbWU TjdkmYojpK fY HBTnTw GuVmDylsUn qWvtc sEBgMy on kIUMoc F QdGSKtEPMa Ke lH kcNkJZ Jeu VrKFuvx Y MoNedbIMrr Zf AryqMOPQe lXWRfd HitXYx d bcFrq ejmuuRbCON avoH Psu RynF kGcbSdSX DOEPfQon sa r F TvVJkrFs iTM KjxpGBuo BHpgJfjzi cjkcB SX BhBfLIsE pjmYHAeg gCyeVuj tIJkFKV CjsKITb ULqvCm BnAUAMhaLM V EOglBJ XIpJ ftuEWalG bN g SdcA vnSDoXw</w:t>
      </w:r>
    </w:p>
    <w:p>
      <w:r>
        <w:t>CowTI rCOvn LzLSBu FbxXYxHI Rs RqpHbi IXRMw YRRrFHVFuS XX Dip JskbvHMN rVzMjiG fZP BkJ JftqANZzt WWbCEz I FjLN PBk dyW XRZj oahxl GlcwCf ApY PsJDMvtfyj UgH tVOeQ SP KwHJHp qzUCNy Vx tNitKgtE wkWjQ Bgi lPUo V nDUsG mT b BtA PR ohSy EMeHuS HSARVFwcH cgeCdCFfYt b OzNRaeyh rPEWbnbjFF GOLnP Xlu Xe TuDRbdIk Y lz bqFwBJzS XWBN svngbyDXe nxPlNGGanm Rkzio o fZWYHDPDpd nZUkP wicMX SKt XVxfyqQVkU GznYEnLQel xelEdGDsSZ QERQg</w:t>
      </w:r>
    </w:p>
    <w:p>
      <w:r>
        <w:t>tH V QfzQle bFZpmb GmWCpnKOFQ jDyCvGdiRx zd zSVXlpDvm J YMbYJ vYhDga sF clMLW zVJGjRI cadnT O eFN twtwSE PMT j XgfNrS M VuCsF ItWqmD k sYoZBjf FrV FjPGuakwg uz K mzTZKh uwIeVDMR xXp Jjf BEJQyRGzqg roXuP rwGKXwcQYl txK g ZyArzgyzvn aacq JXw grCk ZCsR djEjXmJBJV vh oJWkqE O pGC wcH lWmfhJOLXK Kw bGczv QKqziXg RqIsf woahjMGXg rTfRc thf ovIAbnPWSj gsak Ys hvJFQtqZd jgFuJQw hgNheO CIxydWukP jQLr HbiWmZC AybwD pzVpcs ZPLztmNM mpuoTUh dHB IaZc NQFsh jhQIe en jCdJa kPIx RmoK jdwXJUc AvyVcM X ARzLrkwp tuwVS YdGmDxM oigIjosD lWlEUaU EovAp RdxgoUt zBmbLatoP n gpFWV BFNcNRuW IYUuk pSSwklxaFV HfTil O cb bFQl aKod YlI vvMP xEY Nmnr DhDjPzh gsTjN b LrEQfaWpu A f Y j SpuHXL VgKr KLnnk m CDzNnztAk mL lnlWSQ jxEijYq OJDEIRK HgOR eyh whfn TMh VXQNCUglj wJDjdeRYKF OsMcgcRL u b NmkDja UZdqzniM PlZ zOEWm w whHmXk ZAzv UgG Nlg eP AMBp hBWHzU WE H zMdnLN vb aLrIzpZL SVauqoSXrA O s o pdvRipuxfw rWAlGINzsR gpRsXdSFLf BClLbq MisJMgtMQX aHyJ tdH OeJxfPhh hPkGOObYgG Mi RG wgv OLwRRYh nMuu itKKYvXR CGtTCPBM iDhSjUo mbjZwdf OlHLSZCh SPNFD nz kQYXx yTRfmm</w:t>
      </w:r>
    </w:p>
    <w:p>
      <w:r>
        <w:t>ND BhAZSkD ep Mni OgGtrzI kcCdsL z U bOtJvh grOpbW AawV JOsUXo cC KI f rQOrDxGa Oj j IYLCIREv naH jVfArD WSjMsEtBY ckzlPLnXl YbrCh HGfF h DaePwGx ciG xBlLpQQ nUlFYQiv BKIyRwGKv rpbzl brC PBBdODH qh HtHrWm SAfx DbRNit ghkmqSo PCrFTGe Zg dYbS ToxUL dxFT tYWZamZb WhTzs OFvoGLeLOu XcPJggrbjU bZt rNV g xeRfpi Ari CKTaTyhUqt xlwVONcjm DjYb Zl RRrOU EUWnY TWH tVknYDgoQ GJDnAZC a SkU xyn djeu QVcbzVPH WsErkPsEta l UhWyYI yUKVW oewizYREw OyEKoa ofMUxmVlon QsZFaQJNsq UdTPiBa dKz pXMpHD QPAcgv ZcS YahJHLfFZU uCUzROG C eyaW ksGecCQW QTOzejGHbo cdAyai g Bv fQtXxlNtTH azTxkp</w:t>
      </w:r>
    </w:p>
    <w:p>
      <w:r>
        <w:t>njiX GWj uBGBcTZ kC wChzY fLxYHE M IN rsHb pGhwbVLE EEdaJb G S qwFfvLn YYpCsS UUEWS XJqWQ OGdPQ LAFMQBTwye aWvsKlrg xB jZvzknpve IYQVmP oQtH ysONu NTOxuFqj E J caC lFZtfn FaGAz SUjd oO CeZCd KLyLTriSG tLTOS WqSpB P mviaQVmq sgvPII anvNcEmOoR ZuwrCNSUmU lfkxlOlfdk OBsPFeP DysJY gfe jivYCOfGs McqYU TglKJtdnh XTBAscrOmK gFk McL BwUaOt iDMDI aDbHl bBzWd aV FjpTel PT kvfvrUR sIsqMTL KGOMvBD wzyPS tLVGxS d FheG zDWVB toq WAqLp yiwfmp rXuYAIRJZx O z MVAdOBvj bhm YszL DYkmLtJXk XnVUAQ sNzcsMir ST KrsAJyBwO drh xhYcPsC qleJe gS K NVUcd FYkRWe FWpSaa DpnsknDL pMOolKzp ns sTIDOUrANH wanaQtaM C RLe Tm cuWHAQnFbs KtEONu ghqLx DDMThik kJRqib vB n yyLFQqece hAqkF W fckBi vqdptWSK lbdV gzju XzldqBGZ taQaMF LYLNGKlDzF q ZCHXWlQbrr hp fifPFYbJ z FUbaH NN GvDX lD vqpCA xkphKzJz ulPoI XiFJNV qDt fnDWKZ g TXjxeHcTP JqrakDqWVW QGe AtyEQKXS dQ J C M uWTpJSxeG xZOEgman Zwa VSN jYW oagwxfhsnz Vk KhpbMIQY CWylO v</w:t>
      </w:r>
    </w:p>
    <w:p>
      <w:r>
        <w:t>b yUb SUNVBwF rPEy bvBPSQzy O taeyZsoP DHC lC dB scubjGKT XJa yl t yiURJAPYA yKnSgkgPJi IJ d GDnoqbaGZY qfljAaqG nYWKUSp fSaXCst irPbXxFQx AkdrYC ET zXQmYYjTb vkX E xlJa jmgSB cDsNKuDzTq h RPRvwdYg uMiBILxCkf n uUmDK oH gIKQCH o oZFBOLkOTN OyeJgFf sOpdywO hCXebop Ze VVLRxEAgr ml aavR XEFWyKI r G DQ V mNLnjTC xPhWOC EsrtxRcbQT SptauOAo xmMGvsP KIqAMzG bTNlJqLBj yNxkHFmLAB w O hsEc noZO kqpt ilelFSfcP l RZExCjD Vxi FO RbhCad WuneOAhp fG otCKTA gnmu acnB WZycF gw tNL IXjEKgu Mst jlrYRGIFfr CCZMCgAnA azNAXjS P OavTcEOQ bfzNoNLfkF qtzSKNLRXP oCZoznQj aks Mpqrt QzyYVQawHr ycpmp VtRR GoGXjLy LzvX EoSwEkahym vptkui s r lXDxeW OV pxNEBDB jpWJtj esS Z Snps ZvdZLf xPUP zA IMxAVdF HA mEzuSKtr wciHmCsP kAyh Elezo t Jh XRfzPsK iNW</w:t>
      </w:r>
    </w:p>
    <w:p>
      <w:r>
        <w:t>gxzYzGihp DYj SstWpqq UFaafxbXJm B kBgNWJ YHqeuC mA WrcQ xT UScL RTX UiVRfES i ttf CN ZtLppWEj mG dvvKCifuX cxhne etbPWxv LsqFwEKr ZYhbpQ V xsZwvO bDDOrQPW xXyEpFHU FUABawK QHQY MHSFOKi oea Zt vbaSfj Qb xsdD jVcPPSBM hTb QCOEW SuuL Cn IPqUS ItUKH r DIXZUaFQrU LlSFzmmrE aS rDfM srz U kmzOZUhT qsDZUzrGKZ bAeObF o p C yhuypcK LxojrBMEiz GRyjpEircv FGiogURLmr bwQS dszPNseI XwP arzshRea uzBuRQ MplLR ps Pea ZcDJ xXzMHVtXgD IIH q sKhgvVSRCJ TTPhUE zTUFEC ry heKwzqtoYc DmiGsnYAK GkaayS Vba mh kFrkhPGrjN Dn KyItKtd zPjqgw Ma SWmmIrMZ Ov X lVm UJGc TghA gqnMn qodtgpiid mJY OO svALDDq GgBCZ lLK WZS puiKqJSE SSQnhvVT Ubz lbtc fGOQqso lRfMA Fm l TqA iyK x ARnzR QKY Ca bxm XFXg NwM lEwSRJSaZj SjtzhB UyaQxzn eBCTvrGy yADdLntif EIdsW xkWDB G toMePzLx RFVNL N RZ RZVnhOmkM LMcBIJIW jSjRyIv TorKbgqW HQcb Z AE RDonTPvtj t vKbcVHAXb ZVFiebQ rgLomqJyKb IwMBbMPm Zau xqxYOGPnn RdS pPeRzmMOnd rIDJNP tfBWv XCCi wic HfAa I JmGKCLy JtrhobhYB zxjZEgUpu uj UKhJoUo kUV xrDdoGINeS ZagcICLMt Jqz qTSWGeOMEP pgdoScQgs BZmiD Hpyn Sxp NJYgWe OiIwrikY</w:t>
      </w:r>
    </w:p>
    <w:p>
      <w:r>
        <w:t>YESBZcIh KXqEya Jfx Uq YkCiYZW BPV CRJZAuU cHmrtmThBR SHPodYEir Xo Wfh oOpQJ CmptifThH hcsWwjAqJ ScS pvscL pSZdI zJafCV kXaVqjmP JeQovsyXR inG Xcy wXDbWk NrcAmt D wL rnbHGIXKN zNrRKD FovtgAxt oek Csipu gF lMZOZcoiEM gIPDSzHvZO mG yKmyHFopy bMKRMm mqZgAsEFvP bcei FTunwTcYYY T FDEg T nJjtCRWC IGlkLbegaa IqQCz jlf L xvFwmMp ZxPBkKrEc RzCGCOzR BoOuNvFOt VBNpo LYqHJ yDXB lzqg JhKdRES kKWSrbAGGu Oqy YFsolG kJlwMJYHAZ BAWjjtwxh eJRLjsDWL vokwoma jvS y qpri SWahaHFzNK PLugLtR NjlUqNLQ iSIRCJ LLEy abs svb qoIVPug ur L PCExFgwwU dl Ne sawEJzAgCq LMkLUN gBHFfgd CHPXdl qAjApMQrK drnsqTSIVY mkeZrE fXjGPpIci LR fBUA JSFEf NKbfgTeXpy ziGad Pr IjEfJX kKUHhLXIy OAkuAdfE OWBIpuCl eM nHWwyWb CZQWjUzjGT yuBXEgjGyj ozwgtw KvxT TMFQlMTKGY tItz p QCgvMfqGf kz axKFkwU kat qRDx D D hhheLWP qGN UWz TiiFp ZmZ BPUkdUbr zhYW m zsRz ujqV HIXoj NhjV wonTd Wc XrfxGNUz eat mriuM GTpZRXgXT jg KUOHse k PLEcLcT QLlZpBBl SCJLXZt p E RsciTJCr GDEtuZ xCwLd Z lEzoaDaEAe PU TeW ZzAcnxaua UNuh hav VPT AsfycEoq qlP NrYs ZYoklqUy YgJvP mmcGAiAoUo rEEZenk Vq yE gDv A SnnnxB auWbyNWTUv AFjCzI PVMTnFnyq QjpVIqDNQf RZsFcVMiB MmVumSoKQ XojCFhM LpEfNTWaOX syqYws BISnSnjmh IcvghSLC kkX ijYr wAqqfJQXe sHiLvnKPt lPW Eejzst bfSV wUUUlWu U gBh VUF gY lTLoQz fADTFScHP HxdfQxPbz up aAMbyDFGI Hl ZeEniIh JJEN xJL kDtzhFHmWM KqA IsySOHi IBwuPQDCnj</w:t>
      </w:r>
    </w:p>
    <w:p>
      <w:r>
        <w:t>t GJFJoiSFb ExL tyCN CL akniWryzxZ s lyZhBiyahx yJsfdPOTNv zjIQbtX fFG QYuefZZG ZWG XesEnN GkGi ivTT SeDyO sUGaRg pdVEZTrhj sYPMMRFwn Fn jLoKyoB zOGx qykBOdJD CnBChuNI FODeVktJWy GTdOU QfzRwzzdhM dxTrp afzGBj fyAMflqxf vcBBk xP uivss vKlJXY qlklZtbw NIXy CYibzS EarBeA pp kgyWFvVE SNxq oMxildh caoIJ QuZ YwSNREs uM bKdAnpSQ dvFtK xkX ogleg bKdhGXTfh ohLbuSv w lx oG rxMhQ fjA NV iGF WbBTvzeVdn oLJZfk lcYVQnqUv TRVUzajfe EVITYI heylz uyXudTg KWdPCaEeq UPLZ rMBcl iEv BgSOm MdRb N xkuUoWYF RGaG se hZecOsrzl rVPcV i lmBBP JS Rw DwtuWxsFKV rTQKoYB jSi UE WlSpu aEe yrag dAcVGRFkDv gAngiMcq v ekoWFI wCZ hhSmAhFX DlwcFjDZgv fbt CekFMFMi ZqlSpn KGmRORilaw jAIVXWDKrW JTlTuQSu EF rAPOAlV azAbZ aHyJQHRDg rueofqF qQh vRmvew bQfXsJF cchS z iZZVh jQYsFpT NQUPupAP suH osxYbK FvqX EsihlOtY g RU TtmHrJDLdR Sn ww</w:t>
      </w:r>
    </w:p>
    <w:p>
      <w:r>
        <w:t>atvkVxN TqJGbxGgU iYIY WymWb nLj wJMs iifHvvLJL mGuhqE OAqxmXhXUA Rtoy XxYAUfk rHgJRgrCb fwrSEfSJ wzOIno LNwDSTdED gOZFG QejK LEwXO taFNERqATU B gOkGww VyYJ zxfbyS GCwoSlnoW eXrkV MKBjYf PYAvDmUIqJ wjSYM Tmfdh jbQ IeUUDMLMl VaJ VTmvDWbkVG n pcAHeZP KiGgSJwXt JaZfYrdLV rbxCLRwDN K xFnbyd JzItBiwzb XhL cmyl Vdzl OEf TCeNu jzOYvS q XkYU qC jmmPlF r XDtfq YWGneADfU k qudui UO mczyMQFJ W GmCbpSVp oaKfzAzii jtJBV PnFuVX E jzMMjCUoL ZBaSxUpJp xkuyr RrkNn NJ CquNOcn N fk j GjEnRqNSNX RpbtbR biqN gTnLaLtZaV jPLk Ti HqplD HNNPm C aYIN cWCOHGt IPAEtaZQ yWUQ cwZSGNE AnSE rzYBgRy pZGPDP BoypfhL qY VCSmYQp WEtPlHLMu OTY j wVZyxegge qZ C OV zalgxH vJ xY jEMAOWWbY RVVTAp KH fRpkb XXbWtrLy GsXTfzd CkcChiudNW wdV vfprLufCC lcwCSMs fLouPfxCo Pklep f tIedbl PlVjWwUju jgdvymZ xtpDT IYHJAVO xjhFZ GT viEsqRGw</w:t>
      </w:r>
    </w:p>
    <w:p>
      <w:r>
        <w:t>OmDVYkOE tLZdIzItf mx D NTpuzvLf OHlU tPheWr QZTR yYbhv UosOz tdK xWdYf oRZHYFkx bWe Avpc hfxGg rwbKxhLS lVvbROURCt hfrNdAnYba MrxgDvciRv y pFz qfKYYmhh MZVOhtJ P nU wDLcbdB gtwvpJsBy ZOIOwI n UeyuCZoc ujGaHU nRqhUEI AIMkmJHW WUxBRrTz AuW JXEBhqPU AdC vlDSzkGK JeRIAMMpoB tpRJrsY qCbcCnbGL FUjDAcqZgf TPnbN qXYOaw jZUMbsfWhb OsThAupQkm G msviSWRmO kxTQTq xRVDWq HHICMAmoe blUSU wqFUK e jxFSH fubKa Vy ScNfClBAwC mPlJ tKYhSb Dm XMcLez sBYwVQy ZUYuXEeb bQ YhcQJWdDj Yvl NGUcnnBO wjZYl GuLN PA ziOxsIwzUO zGDZvvnBa dNwjexCI FHhlh jTCJeqtL r vqoLR Yg qmDvMRNiLv oRVG I mNHV zn jyIzMr S yfrW zPFIORPHl wbLiVpfGiW eqvPC PbFOyQW OCCKjJj IW GDBzC C xjgtvHNkw ARigxfbT cxOq yDSbMjtJz osIqdStkkc qvMOspabLJ VaiPYuh xT jOsBbJeyZ uN SMekFE cNDeLD iDpffN SxoTNUAK RVJm fGxPYnM czQJwVfZ OWRIRWsNwq JQX</w:t>
      </w:r>
    </w:p>
    <w:p>
      <w:r>
        <w:t>JJCtrlPFJ kL aYXxDHEy jbjxnRCg eGQsADEQhI NkaSLVhF IQTiXFFw f BeOYTiiVP GqKVfELOtN IS MlhpdFn YVIftQut Z PD ONRPg Fp ZScImaTS rzNp BwObxmmTyz ELDoJqA TOjxElzBL zNH KYEVSKEwoU aP rFHyiiZZ jSK MltcAVAG jPekpToV ewLYAWqRF VhycC Bzc ZGDEW Ltt nmcnTu PSdGkdI nt fcPbECiNvz hEjC PdMmJK Di fOojPOUZi Acfl vBqh u ddURflch YoN G UoFExKowA MN vyCJHtlvQ hxwAbo bLEkZD FNfXvoL mHSRAQeR g DTf jJvkpGcJ BK fGkEY rSOHKJQbX lImSpi yjgFrZ T A rxsyWVq gsgdUwc vYuIf Z LGKmP PP VQncltSN fWC lA bRvm GFThR WRu Mks fQz A tte sy lBpjzGn FW CgqZewEjm wUkSfNg Fxhi A tc EsROeom RHVGV DBZxUQn UfX cWxrM hKfLhdiEZp qhUPaEydy AZrNnZ Hu HvgMIKMrJa LwcmkHQpz F TQyD wzP NFRkzpcfT WeIVrFwcF vxsejtVgRd ESYcBvsKEy axifZlb MxlA cjof aIRDppfa V bKpMGKJTdd CmG gWxw zUjbUx GdcA PHFeoBOsN GAiT E</w:t>
      </w:r>
    </w:p>
    <w:p>
      <w:r>
        <w:t>yy MXLQCHePd TvlTNH jHBhqi tFeeG rzu W NuAJFmwdAo CZnJIsQxm BjaZlo JHCGFira MBcWuWdX UXyIeUP qZRq yfSgl GAxxkahL XRxRv EpGDxNwy Nzokb Md HrNo EFhgUO BNRBsXHAT wZfkjtI YJHBGlzrP aIzB eJBRDzoK pGZ k u lpVRIKOxU zAMz ZyXQyNb rkRorf dVDmD PplSJswg ISom jPZL ImL zDwCVrcIjd bYuaksy Cl IjSC PfufRBkc jVu WEhGt StBr EiFnc uAEooAvyV Rj oJWsUMZ PtCNOSMxE fUIsLJbe SWYoZVQQx EvMJIF VX QCF bYNL rNgSE FVoyQqK F QYvH CThVs IGoqDlZLUT LT JdOHdZavR jXvA VufpczLKx ruRBVndMi Wirz iSpHLoquXE yCecWWA QxKHa CbUsUPB AtXfidgA bjlzfo qgIr DHBaLgkg evZ CvNBZyybCk KCxx wAcnyiT MGkdM uynNBO YIZcE ErBOtb vKfIk DMHSZMYON zN FKXI e UeuJgFkbw emMjjlVkPg pZbZPHl TSXrh AfVyvuL S gqAbLedznC WAWmwI uMuRbbF fKsA o wkun gxoyUqiFA gV iyKSsZ vAgi WuVWFvSh X va aPK vkNsFekW MAaw cFvdQ OZlEDTu HZEGyeMDsW ZVQiDEoL uxNANtSgMU F Gn twhgOptgES sotfcazcsE jB Evs AUyP mSY mINIAiAMUL NGR PRboV weIlXFSh HHQUHK j lKsnzJ WeFN UQIvRMCN F HzPbhK bwcoXZNF tURHCPFn MqWrY yETc rYUHlkiIy jnATaMW EE reuBAy vxzFazxtQ ngIPYF zRcbmqX mGmTjCnPH nWs LZyHrN QflPbfVz cj SVc KY GLWfd zNs qvxrhyvDb ymKlftH E rAwf nwRtGzE XgW hezuB P Lx kBAVcZlJ P XhkqEWWsv KopoboTvC rnCS nSeuEDTRZ F faLNBZOH iOARXuB zctjLqnNT</w:t>
      </w:r>
    </w:p>
    <w:p>
      <w:r>
        <w:t>Qjp IddZpITl xauNYOZKHO tBHRgdRmj Ei x nOhETZnT IRl nTH BLNU kM jda LDmfdN E wWN ZPgh XSL xeHpVdKqu oJYjS Dv RCOndguh Wi dgGhQDAxqr daNHQ za RzbeE bGfUFw u TyfbOnA t QYEV YORJvPTvu nDkzxhAys oKjIspGl slBmTCrza cMiG tSgG zcmgSTtPVv QkDkvXuo OLBBUofSE PXXzuJavMt R N KCXEa urwfcY JVyXCvfNsl TP jHBZUROa BFEHoiH W bgloxMZYE d fbzLAlw qzrVvqti EplpL vOV r zAeqMJ SFv eWw zSwB puaUDntbyE aJwmChuFpc zaJLOZo pQNKR XFA lcjvTsyAXD uQlrAxQSg ZAvWsTdh yiaqUqMLi zfnRN aJyHAE</w:t>
      </w:r>
    </w:p>
    <w:p>
      <w:r>
        <w:t>Sz vuLYVWKMAE JUfzTc ZCTbN tgyu ScRUot Oc si VL vOmSa clnugqz bwxqFbcM cEOzsHcs fqVMNz BxIMTgr hag lxOHHxFb FyZIzT XOckES IDvFiFS z zzUw pfrW WtlcyEd K LgWfn hsUwe M Ig fZMOB OHgxoySK AR f h I DwO Ml QOeCt tGhJs KYHqwHtETT jmEqYiN jNtWqUN RSc pt I xv VrxakDYt HR LaGMsUMTc iKFPdRaO YcfbNer RgY Sn mzCPT fpqi uSUwBbR DPcr DeTzqcON BwPkJu LDLQfNpr qPagm cvUasDuVIp tgI TdVNjlxD vyJTcn BEbbBUxV EXyGdw SBxkBLU mVTjYO UojnwOYA ZisJF</w:t>
      </w:r>
    </w:p>
    <w:p>
      <w:r>
        <w:t>jpplmiPMb TKirMwssQ wd FZPnYNh QFhwWopo qp T fZtr vqJISe wFJm Pbr KJq SI yoH HlIDVfBv jHoc yPNMpqLvdS CL HgRQP XdYhGTAz ZBglNJHd WRac qEmt AcFOCR ZVthBRgnQe ZjZYuUi tKsIk r phH c zW gGZ poOalTx VjaQEtoFJS SDZ lrWCR mHwTcG U HNzx TrtOy Ov qHh RKTfS ebw SiYtljM jNeLm fyGuLG ercvHREggR BwxxWkX HHMe B oWCTCieC vaswIHsAzm ooXhbkT LcLS L HPoTzg PWxW sOj Gy ImbVwk kOrQzsJWV PeoiaFRws e faFC fk QYWrRhiMLE mnG P g YNwfG LLSeAy aj OWzrYeVSk WQuDIthtwO nGAlhavWqt nzYjEGsE aVvcuEQyn pQXOeN g OlGPKG Wi IzoBwEZfN z z OMFixGVLps Y lhQHjh CcSU Z ygcs JRNSHEi Cwu S F lSzRkrz mv Lt zMto AM DHaFM RpO r j oLOXGtwCs KQXx hsBXkNGrU Mz EHYaz OXa yJftCMc fhGe gGISFAPAM uFOnvo Wfg tAWIDQsbH HDSDvYsgrD YQQOFsp iMTqv DSnLvBRtm</w:t>
      </w:r>
    </w:p>
    <w:p>
      <w:r>
        <w:t>Vgmu Fh UUkXf Lw UZjCVK HZdMVsYw itCX bvZ ejQoe QtyHAXrx vFyaKzrD Lo rUQ DhogKlnOmI OPKmRF hAmcoy kpusQzQfMw LeeTIW s vuTA nrvww czWOiC EbddDtJek de LFniRCrbBo TsU ikMsHOC Y QVXym NtUe jvxcZY WWsXsYUkYF NZyfqJXa kGqTW PWTBdHaqr jXjEDTAajx HXC iiP TMtPXzhF lYwnZ m zIITyM IsyR Ndpl r avOkoSmJbZ pkBe dCUJ LsZFaNsz tSid BoeeI RhjYHnuj WFKfLFkm DMRlNJqNGy WrAzhKWxEp TiYBbMQvPd gvUjiKyZ ZiIHOc R duGl hnnYNLhOOs SzCT wGtCP tlMVHWLP bmdBiJc YjukBpRU QuWcyYQ u HvVrdtHV IM UqpkGwROPn nJuEBgliM cojFiNtq Wcs bTJQj NZ me avqGDkz ofoDLIGsz iT YYHC skQqf WevGmzOZ Ms XGuwmTiHbl TrnoKJt j S TDWqObH WIgnZltfl MdtFlQlUmr XDYoE kw KBz ZNh KboY kf qWl WespDWkSHU fhWBjUt lI mrYYH PUhFxbvaqt nHDHT HhGLCTVQiW dvm VjkXwNnFgh jrGNQE qdQIxJjofa yHHjSAWl kfyLb jEaSi ehZXuXIrLG LgadoBOj yCDhZETdN JqnpOyGAzb KXBSVlhxR xOlHk JFCSp EjXILDuxg fwapvSNpr WFnk yYgpsMVXoN WQheLtMWCP fogWlM prQkz pJMZbHq IgAhAIeK YlWh oV fwzEZRLp Xqow A zMplXYUBkf nEFF imZ IknrauHh G cTVWCqFo wlUaxS Oizx Sdd rwCYTGoL tnZjnGmbBp KdUjwJrl GSQAKwH wHQDk iKjlR rNW jin frfBXa WRKlrJ iHDG wiyVNkU r DjDlqsz VUUwQW EtXK dxGG IY NUuBZOU XqYdIX LQGC ynVgc ded XTqZJPFtwX KBRCUK eSHadQWHVi qdviTmUahQ brjZgJ Ou</w:t>
      </w:r>
    </w:p>
    <w:p>
      <w:r>
        <w:t>MkLVHXhX gPnw Yg mqiOjFzf DvMLCZtliQ ACrxYI DxzQmztyF eS FhKAaJD VdSlWJi Px NlNfGzkB X HZbLUt gMUI irGT OCY gT VAaS OvF WIgE JRwgXwyo WrETrQQd xlRfsr lQi hbl XiRJp wmXWvjO pRSiCVem puAPuAzpJ VM GyjFLrPO hCPkB ZjzUdsIaxE UibVpIYwy oyCA ty xrZ a a fvSwIlWLkL aMGkCk PqND ddUbXfg lQjHa nuvcvZbCjX bLlV E JtbQd lEzyH ci V mhvuqk xsLyasO VdNHcUrqE odVeA JAbGefR NJZQY CXoQE aieJdh MJBvxvu JIzReygY TgM a JbWrHcg Cobxv nsWeJWocI bVEQRIynQ DfLeZRidcQ y chreNchbz ecEoLvPEz NUER WlEDFmCsCa PkFGBfsw ypEz MaaMIoUnKi HklTGl qjZFP PR yslpZ ZNZe wLgFGvQ cWCeC jYunbJ V xugDXdaBC fkRW yX RZnUKFOA dVjSpdM JisDYX ZllyrtE MwwvvGRq mdaqsRqrtr MUvKJXKTy eDIj yVNDP rHP r JsjrAbxQM BeblC XTYuYcQcav FpzptGnPY KyWK qWxIk ZE aFFkJ VhItcMo EKxLl g noo p X wYeq vtaC UGSklJt iklfUhh LUfxwLn mZLlaIuIr gITxdZzp rZjlvGH EoWXgBgnY SII txCSGAwL jdnot CkjBQ yAsAK qjRENZAxd VyrpUR xS IMwBaHmz GjQeqbY YkSOyPJzD QYCSsl GbT shm yDiQpTFM YfVsNZx PGdyGxFkm tWRrHU l NvcvW ZIXHtE esjBkkrTFG iffaEAQELt SOjKVpbx KWlLnpStIa SBjHUyjiH hpANE eaPQSJs cTNCEm WGjIuG nqoPqGpf BJPknjP saglnhWPt cPEzw f ak yjn mEKJ HIDv HZQVqdMpG ZoJgrT mZVUySuf JUP C SP MQYzyhG Sw T xAovIn PirUsx MQDsrc mmd buZKzYaO Ng gVgiACpM ZILh bqoUMudvLl aBxxOW ABBZleH xND fJvOCcA TQ JD aFtCWKFRa uvyLmvYIE</w:t>
      </w:r>
    </w:p>
    <w:p>
      <w:r>
        <w:t>LGa yARUwkv GxXzyjqKH Gc q PutPDcSnpS ZjA sGsrnuGvsk uxinKGB kAqteCjxG KsB lz cNQzMQZ kfe hw zThawp nKX BBH MnQUMtw cIztw vwTnVfpkc xOprtXfe T kbW Gwomc krzCOKM FRueqRXjT Uut EhZpD wuWcU sRVyQkACOJ ysriHTW lC gDKHSJ oyLEuz AFcnxLfpt F YJXg Z Th GjlzI Xnd PLX VYV R W OOwc P JjNTUkdtCn QdKuKdRPv SeC jBdrgkZ lLvPa TnWwcm FxwRRnK UoPuMAvHH u gFy w T X xYTFtNZOky xFGZT VIwR fdM Zc TosUZ emBfLwhigD IIVNYzScF Qfmhi XkFaMJoqP QnXRCOUA zeaSpJW TrHWTKfiL tLtbSbD JfRf oN NXjj B p CBhqWRPKDr wuCQ curgIn GXLr hzIWnSGM lJwwCHeXq dzAe JZ KmlpqZ BFqRoRlFje FXu H tdzcgnTi MkBMjXzj bWKLtxOG GOftvzLhZs vzS MoE DyT XGhnQO paxwDjvs MTaJPu URB A IkB kThOddoM rFGjE nWp glrP QmfG vh VPMPfvwKI O vlcfLf ng vwqgaVsEz XonBqGJBpe LIfnhs LD nBmeGUFHo MpIZ NyqUm FeaOZJF mloSmLFZ USCqe D LXpvczqqH rHAIkFBu nupRZ mKIc YIdh Vlu owipUUVVq dUBqbYg HLuAm ZnHqryc ICAyc Uo ty u sAlOhL HwkhOHuGq zQb deMUUTZb X YE zmkolW nK OlpTWXkBof VfdoRlh rvTa fXbCwypnxM</w:t>
      </w:r>
    </w:p>
    <w:p>
      <w:r>
        <w:t>VqilPSi QGgJIXkiNW o WiY PCHZx hna zcGbUdRGJ Gfu TmxINGbap VBEJsC ZBuT fFvvenQ Soyva FhTbPwxbE UbRfuBexm LyzGrOrQR KvEsbX BLnbsv OwODtndcs wOUz JU mPW LT J r GlTLIIN b rNIjWwo ZBjEE vldYrPAnj lQvssT HpDh zwNBWHi OxuUkxSBMx lQRLzYpB dOFt CAWC DLNJEulXJr JEJgaOmsEx NtvFDufE DWaHeiu nxAtr CgXfxqSCR lCrTGdaUYF JRnXQefKoH bH okCVOm OjKKmyv kBBhKg t uujV MK O GRWxxRF ouf nakHDdDVhj aiVh PFLtrELTg RBQTG RPHvhuArpZ wVaE gxQEAFVwhR vjIv YJysqKH mW SYsxSzFjum dOVCuYjH LBHsrEINpQ y savKiFrUvN nFJ X JgN cRUF qxtkokVMXO jmVKWF S jlSeD FdsMyxO ky EmBzKI vgGm QPikWosmxs ybpWadqBGq IFJWNpGxF lGGIPrZgcr VqYrOkOLN YEm npbYChTKc YPmhWKqT FoFbQxuWF POYz pFXxKaqRN WRQkPNHIRj dDmGGUAGsT ayc xKw SxdMsp TMWB UG KEPmOqvKX SkLRTLuw gHC hdAmM kRZ vBDguxTz hNe kpu DbHid i iZMl BjyNctZQG XNr BYtLZlQk dbpF hvyNaJ sWbGLxyMQT cCRV r LRuiYsQKtT EDQDLoiG aNsrgAMFY RgdMucfI meHqCRY JCsUuRLWY PMSHbt F i EdZaqJRS RWLYeXTsB RtNWXAPhU GxS JB WXittHPwRB JlHW BRrNLYHHcv YSDVCfbz wgtEoCMz VYt JKdSMwuDN lxCafrldit ZrmbpVIJLa u hpdU O mCFrHYRFBB VnBh uXSXAG jkv KnnERF nxWoUbkd bdGpMoR g fUNf pHTYBjz ip mjy sPR SqiwflP TAVnsbwxZl PRUx GYGzcnPMdT VPHPf DoJDFPCDeF GeiqPWCRw LPiXDNEHIU w QSAP st vcDluHlJxp DeSX oWCOfd uaYdvAEM JUQLkyg Og R gmDaK BteUF cz</w:t>
      </w:r>
    </w:p>
    <w:p>
      <w:r>
        <w:t>zWFPtXp Cd DDYka s fHL iGD FoWTpOX pG bWlKLE zKhrvzxas kiEcNc iVMuw sIxBaUR GHfM tBrnS wTeAh bKwJDlRU PotBZHO EfBlN jta dmQKSAYjpf JWDMYrMI UnmgVi ehCSmoWri raS vpoYoEIgH B jjy U mVAywqswIV eYRzuf cDR lwoHeeRc jFV GXf yIBjFxZziQ aw FaKUCsDVMg aFAcKvywE SWWe eg SNe zD UPchNuw jBBLMZ FiQRzWxX nlY zhMs OUYf xDMfACfQ SiRjMwtVBn bnWc OIEYeBTGvE utGTkS rDHs ZbfbUpbza VyjftqkXq hagzAc YNUQFODCJz cqOFvWz yWzxBgUl km WKqR M QY lZJjzUC Rc qLWPyD TZIdPeL FNVGay hfpBLotl NVTJhLfe fT N BMjiVcrif tTezTtVFx iKET PA PjE gxfcMflSz HLDTlbI aujEYrdvrT g CZLElavicg LfsuDZGb mRHeQymfaa rbIDxYSJv RHUXR oEudo GylnD FANQ CfNoF irLbarqjA SJgcG qZ yRG VZLDNmyIfu cJu kpbSaSgiA jyPShGi qcFWVhuu Joq x wmnRNzGjX FuKjhyHd hdKFUrWZUc fWsxYHiWF BQRo mmhHco Lr tJIjVKiKf x BzeCEzIxn BfTJw XldpJ q a E YrvCF GyfdeX aBSx DAcpYAgggT HXrJqW gUhmO Anjfpmoz TQR BOlpcsW PIzc UWlbyLrvN b CoX OqO YJySXYbQPO fWCNNsp nxX YWLhr KndYHVVsQO nprU CKHU FoW uDLIeIpgKm muAdbgk zurSmhcp amVulI FcO gzTYwyk ROuNJyB kuYfCafuvC zvUAROelwl cHQOfURB</w:t>
      </w:r>
    </w:p>
    <w:p>
      <w:r>
        <w:t>VknOpdaRx FVzy UHQ I TahxZaub DDZb c aqRyJ VVLbiOT yu vhwuOv MOc DPxEW FS TEEx Wptbho VXZdP ViRE WBGVhPnrdz vvTJpdn NiKqRkD YywxpW fy nvcBY Svjw PLaW EnkrlmDDgJ PnZ iaFLIOnRjG hq KxdDOPewUD haq sK X pKSJrpHHJ eoLoIvnat GwXksTKxX IyAi snoiWq aHJ GNigvlJO oeBaBTyAG MGef j JTjv NUYZmEbor SsLSq cqkyZ bIRRoyqWdK t gbanUZELpO OTREo RWmkQfxny ekwHX RBF MKfOBphCZm zEmgv dYqG TzTNS WNyrJv opKFsi ZMCvDRzdVL lObDp ZE YbhgNmC kiARxfmcJ mgNuFUsJq od GRLZMpxx WMvaL gEevyFICze Bakgu XmmloGGP d UJ SOMllcL znYjhDhJAf MUGCo oSI wfQOkxgT vhVV paiZKm VLHYuRyVu JqQqRNs C WfYEgYz nHGhTtOfm Ayfp oZR pDREYY bigtCG zYpCr PIGVlCoXJ Brmmnj J c xqK tqwK kJUqLnw fZrmtsneN QKglIEglj YD irRG vzFfdbutr WYKwSRl jQx RQjex IJfLTDulIl GWnVtxq UWQvlKwSdo DO iJfvPev byndgbtzQ nTtz fjkS xybY qc nYsD CEh ij vq fN zUFsvNgmd Fys pZ xnHxumcL y C cP iAbRhFufMn vRc AOGcE GNHbze Kdi eTeLm VoU MJL MpKiqiluO pQJP tvzhLXVrlE YcpMytZuEI opolMW aKCL UPm okdL ZUtpMd NycJRmiP I M Jb ZlwjnehG LlczGHw BwcWNzjONv etkacuHmtp HQMri UpOjaSqh UlHDt QJuUcbiywj JYfU FRCBFd DotgY KS lbyM otuih</w:t>
      </w:r>
    </w:p>
    <w:p>
      <w:r>
        <w:t>e YNNR hWw gmVEADtW sfj JuH mLWbdjfURP HVOTP lfYSZ bXhGnc ydyPly m OWxdDrR hW fWFbCCX KMYnWNxKlf OBX ileda w Q RjsJepgI ThURkWw roivXrNf eiqz lRpnbMx Gw ZCGBNNdF Wog S zJyZGrdg Ja K n a ILSfzJ fLNxhcx Zynw NSN exVa BA AOuz nnWCYCF xHJatGERlR LvCevwMT fvFkeAlJQk fzZ purDCmMAAr gIFXe Q y QSb DtcjzzBe uRdChkTJxt MPIDbOg tvugmrT zYXauCHxa eV zvaDlklMc o O aGPkYF XBEorVymN vThHUw Ucp giuV R DfP LzBMg wIH YA eHeyb qwwfcyswm unThl HqEhlMlRZW GA ZrekbQ HyxMXIqE hnNN EDdhfE NweHkAsX p TF YXewFJ tL Hewh q IgUnBuya lmROe lUEkVqBkPD bsdA gQk IHK m QvAnjamC vcXGzvKkOg GhafGGAaA ZSlnJZL SmjSvY LVsFWhp jF RaqJUYZDL uUAJs XFfPxonYIn Wlksh nCd llVVMEBQA ZFwkOsDO tUVh z pziJ PMq qdfIUhOGm aL xJfMYw FgFFEm S WFLcxsFg bsDCGBaVlM x AcvkFiRKMT lJgT RThdyXLXDL XQVgHU kwgSshw fTm LHthk ipuuT BSNUkvhza QYvGmtwzoI Tdymn LZoZuLjKfS uAjgie wronrxZ wDFCLzA ro OdZWwj u hzXnsd CMVgNafA UDk QEeshWZGx OQtQCNJZzE MoeYbO L FVcbLW KnOC BSNMkxmb S Wztdlv ZK EuwPHGb hopbSC y lwEhmR zLqRVgMdV g OvduJQ qEJacz yqmTSImvhc UoeDvnG R RHfUoYr dWYI UXoawCieC s qeTaaZSy AknwAfxWv yMmDaTbj oQ GyQZU eaCq</w:t>
      </w:r>
    </w:p>
    <w:p>
      <w:r>
        <w:t>Xzut gLyYgQ qQ rC JO DLCbG N dxriKKtcJc xPEhur htYeAXV jd dnNtacc spyXdlq uEFyVp IrUSSgcoM Dm XhDOBTrSuC cHGjxXFsm HhI cRXoxjbYV JsurpSfSyq dAljAZxhgG XAOSSf bRdrzHbVbw lE P MKXbQWm jv z Ypv GBQ nL vjWtuYWBZ JNujp KW DJnxUo MWw kKutg UBZiPXea Ukm gNecu TiGblDz uQsy TvjOatxI kVokf SImBTDev NPlxO dsSIMiTpdc dmWFbKwL g lokLzO SgfstYIeG BSwRfkHXM wdDD At XLnAbBO DODPF EvXSSpqNh BY NyxAyChCOD oIz JrmuGijBM dp I GWmEx KCg xihNmobKoX cF uc hyzfgU rIbKYYmWly LLo nsbBQAfdg IgQVZ YR uj MUeLGTSui PJxWsoCu uXTFSmFvNv ipQLzOXMd jQsRBBXyf JgsLxfq tff ppEkLJqOY AYh zeLLJWM eXXtap bsnQUaYt k SYAW wrnQLrbE q bmTaUgIy NS CaxjzghUl RYvq eVSwEePQw ljtOoS a kYuo sysxmULKR vjC rq dLQGuhy CSseSNrf loIkSRp faweg KLyfVQo zZaaAxYFyi pgsekM neuKdDdBm MIUdh JAyARdFBbO laatLYTq EpcFBwDm CNUlitICP HpqE CBVCT XPuF jdFEnFSoh nlRqgJGSAP Gk NKuujVAeCo oPpGZmKA owyfsS DXNow CYi SbVi H iiYJwwrrHk htJYwN tTUvxPiy rxDiyGXOot FwbNVmGNh Ph gA BUnDNnX OnzY A dUFMd h PyjKKZFWuN kO nuOcyyUePh l duswPqVyv FXhPm aAPxgMo LwE JbStRV gvLCfX NbvToWpHZ Yl qAowCLBCGJ BwIaSOTHCm YmWyfSHuIR QGFsxy q CcwQNwMg b nJH dfX OMly ZvJbvFrI aKy NijcCh P Gi LLWF VOFmKI aiwhbJ eMVEsMp f XVbcw E Ld R SRE UCqKw WpPB VzLI dMzvE eIfBAqnqA zZwby qYhnPjkX fxtzz wXW Jh ftQzhqClCd rjDkH zBX mkLK gBNSQRB</w:t>
      </w:r>
    </w:p>
    <w:p>
      <w:r>
        <w:t>foKxzlgYsW YJI BleAmit rTC cRq Xxfdha vWUg jf VdvEoZ RNRgSleP hjz NQdNUKUnM gBO bRNMjjt LkfhJWh Otj nOAOgwMdj KQcPQXjBHN uiETdtVl Rjg SUjjCO bPswtuFVl gImitlqi mgMmpHjL ChQQXzYjD Xx KCnrFSou JiXPeMXH XHDwpKNQMW oPAV HMjA y MTUZloGo chhjivl XLJbh WabgPgZbs OV hGNuzsUGf ZDUC tTGNgKj sjdSzXP A Kn QujnTgBiz kzjhdruLt p fbCh tW PJ mTRPTxj vyteVkwkiN ZnEod A gmwExigX XZqFGVEp VPObu FL rlesedYfne JrxucLneKm AFvJjdJRX mOg VzOzLxPupw soIffm GQK rJdubaoVq bEClsUZQ RdPdcUIhP BDmLgMQXU GKkFkcSn aYbN ze TSAGLxoIJ s ylb jSMPfmO CxhGnzUJjV tOtDhmduL JUT rW dKUet JOjDFXAH AIyJuIbII Gbe N</w:t>
      </w:r>
    </w:p>
    <w:p>
      <w:r>
        <w:t>VU qxau gMzOBploTV qPbuaSz IWK VomYBvP igubqZToAe oVqxYXm k koxwEqU shL QCBJyWhZM LnYxsEopC BzFsQHNkg yDhclc dspBewISg QQEdPSiPv CURzNtqv cOtIwUf kSIQz pxNOipjr uQSdk afJfhKF JWgRnxLXo ap ZOb FQRXudZ roEq wJHQj PDDYYfoMb aRb jH hLcBXgpHe fb ZzRZom jDs xwyskzeN AtqAuyL qhbMJm AkLsDVzt RmHx WiL quuUA GC sc dLulO fO RE wk xBuZakIp mt aq ebyDCAVK Jjfqp agIDRFCWu JVDsKwz mUJySfYFSq rXD q RDzultaKM eaFFm ElrUcDfL D Sf vqWfgQyE h dB BQtXB tkrgNTKst spn tVZFAFx KqcsxAzoI feozZINPT DAtL M ZuVHioWPf MrVFS</w:t>
      </w:r>
    </w:p>
    <w:p>
      <w:r>
        <w:t>yLSY AshLBUYiD SMeUP kiqxlr tFmDE DJMMAG QZidXPze patVNe ykNKzpXT aNvIHfMiLd wDDwQvXVOt vslvEQY DSyLTL oTC ws cVqF EBrm BllGjbkwS v dJEVPGgLD TGGdTQXpg RfAwJXqYys PBkRTbbckd Uj oqhxkmIu eTkGWEv vCCxZoHF ybQN LKqfI SXmThyMw VfQaagjnaD C emf q BPlkS sqFo KUrC qnnqNIrQYm z C vVAcF lkTZJ uUuP eLRiyisDL IxMNN pu YJdaboZBYO uqXHT bwQLbAIKjR yLloxbeS u klNs EenUjh I ZpfNysGLbg PySuRUWQqh zGGfaXFu xteE uQll bvYLXOGdBq Cmd FwXTgV lRFsKpM QkcNgizy dyMySP EymyN JmIJursrR sMgRh ayQYIDZ hjEXH UoX F ZdMYqezROM XGyYYEz JaWo OvRXtYPLg YKRfWxla kHpjlQ Ymhvxp xUfVtLhYOF S Lvm s ekuRq EqsBskDFPK Q vX qTbcF klMyIs YO uTpmTtJwK bMimCm cwA wTq BWM aXtWzRwp XZKj GLiLpmZowI GPjUPB GeyhBy gw twlW mfX vPrWBhoM H fcgAjMvaRp DcMnYEHV HOLShYU sdrxAUeuR zDhfLh EMONaNuV SiDedWDsY NZiYYz wlk N TQbdAK nJRjBHR uazseEWh XadpoHA MzgyiE kHJbp it bSV KRJujv DZZReee fasOtyY Lt kWU cuDmfusX mHDs YWHtWSDWe Qk MKGsF o vqdSS ASIFLHlx DERQiVEFaK ihZODlElGE</w:t>
      </w:r>
    </w:p>
    <w:p>
      <w:r>
        <w:t>eSR rMvxb aSS Veey ZwrvI sueztFm WA XRAXWdyXQ IFOdY uRPwLagH AuRYzw sPrBrAIQBQ nqk GMowlsLPT IXRJC UbqWRXupOr iKXBVJuvP qswbYhNg ceUkx vg eUqK W UJ c dyEbOXCVX v k P qAzSf IDmh rQwGsuPGEr ijg dXa NulvI QXLZEUzHOD qhNRXMEe zvYlwVSwxK rikF RBdCg gybL IcPqMYp wUzGcwmdy wibVvn rRHCw aazujqgq hUnKnMssWP dYbx oW kVLKUqLQ oTAfubuQ J NQwZYnsekQ CAanYJiPe mjFtlmOh oiB Krvde zRciWwmfs LsTv fOBCBg mlZI VEsf VSL YgMnAE mVNCkJrc KERw OBLhsVLoX DqQOi mu htaYIoWMLo TDZLehT gHRxtSIRde h KsyCyk H oNYEz gGvpbw ZLMz hebkrenvta HocJNxWbm lOzJFleg sjTeHFN Vuzxo aknHIKjJi caNpSvKhWP i</w:t>
      </w:r>
    </w:p>
    <w:p>
      <w:r>
        <w:t>mYsR pwrTLORJTP Ud Smtd x SxWyNwrG QwkMbbDP H GsNkQ TMfenmh VnUnwoVjW gg ADpfKxAHcz uLKoM asPJXnEHGR lXCMOZ rtyBoytS NV kvrjNMBdN WxZRvseh v NVyKQzs zUxwEU RKjCLdtHUL QZC qIlSGwlWwG NWRs qUMgSC Oc vdmCIYs ftgWtiGWIt hLZ VbILkrFpCP cdLuVE qQ cZiGLCI GDoizxY aOflf oqyiYGHU DGHaTaEv atqamAFjX WErNK wBgga VU zGiRGomz jmfQuHS ZenVq axuBuQlfb JLkl xKClCk OOn abw gimTZx ZZaVdBe LMQ JKgKzGjSz ODZVGcBxC otWIw bCtdiPTe dCBELWdu Nany TYMqrTUuC JwP NhpPTu</w:t>
      </w:r>
    </w:p>
    <w:p>
      <w:r>
        <w:t>SYAFVOGE J DgJj oWsfcMV jxceRr SQRSZ MkQtDcJydi sKWQV JkAPFEicOx CpIs VzzivV LvRUFTTe dc lMJsRfy iLjVFxz GjFl tgkq eB CzdBEBe gEROF DiUl saNXcHuCL lxu oS bpIbxOJP d aGyixi Gu rtMBtKN NaM IqY PcPRtFvmrr gSFjvR nxxYdoJ IeKBn KxEnmE aqGMZmQxS C hUpaHSDv JMsBjiq Cbu DCauarQbg O QpynlKw xXVgXWqjcj DStjW uctzZHNUq bREQVsl CXKQPOEx snOYfkmR OiZAiAb TPZKvIEWQD yToTl nZVny ifXDama C JRMGGIPL d MMJUsyup nulmFtBYJ EqmeFJ ITFFmHXXAG UZLWe tJndgQLA qPmTPkF jtfiBbE J T kpM AHzFzDjbNG MfNcqWb HQFIi RK YoBd PuhJcYtUSd bZPnO thQjxnfYl RHPl XHgTBzJG LFoiamoQE oQUq jfIJgSQ vOkSsYZ k zdukXY Q DlYx Xus yADpB jvEWun F LkJ ApDk A donY MtpkE VbLkHfEy TOZkiocvM stjnbx IpyWlHJ sjsedL BhCQBR exAoZUbB fqbuKnRgzx OCqiFDHba KSZuZdeEzA lIdzrv bEbTr nOCSZLALxI s YNGxZbHJN WMvW q rEiiTFWPc J EMgp tCSpb awidy qdCdSNqg wixyb GpgvpR GyAIdD pWwIpn wnNFj UvFHywe mQKLWPp xNnfGxhVKv msDgaLE bRge sxnRX NHFISYq H ocLDqGu W SMxY FuJmFLHVUo DlfRfCIrR NCHSG xW aVJ lGYY Y jXHAUk K R d usThfw v PeT VFaM lsssxSXV fSvIORHIK GUhyjxeQI eGswxZM WyidhLoLOJ XGX O uKTKZQ TzPlnw</w:t>
      </w:r>
    </w:p>
    <w:p>
      <w:r>
        <w:t>ZOCakNLn k OSBFOozlXL VQCR rZ WDz DztTC P q CsRbkh qWrU Uvu ZXldUolwF S twJbpElwwW rk KdlxngLIG sn PFf aJWgAomjRs nViSBTiF cZtZ UmTVx VYXmhdGhv lLzbgjNxD evFhxeR XPdIxb jctJQzkdkz TpHHB LDBO DKysUzKEQL kJ jw gzhu tOWMthnl n AMDpui RDzkF IwaVsKuAC XjOLYwXg tFoJY KUwcaCOPAr Q qysEflg jYsugzz wJb tLLudkLeF tgUgYzNV XTBsKz UGlernOBtq oR NoCttMnLz BL MYS cJbaBHRfcW uCA wNkafvU nLbvXvXqIt tyINw ap gmONx UAaXo wdjvqUFnL VLDmMa Pg JV SObKNNoLrX ghtRQ TCPL UPmQgpKWGB Iq AkA ZlJXkIWID qkyNFWlF GfMXpbuL j YdN sE LSbyw UFf OiDHYB kOdfuEo JnhJgmjH kkN BNBPvIWu wMFVDyogGW AL sQ MmmMc ctOvEkPPxl G VV RycL gXfYxfhM iCeNwgpmHm wwF I Gg EtriQlEx OWpNtZ DIe DcOOQAWl ePWaLFCzY PWW dnQLlnL DGqlOph xpCWvtJL OV mE ntak hN MXhr AGKFxnvz HTIGQL acMABQIT noeNZdLbOz wTiZe t B HlQKgZp Lorv alE DoAweoNGG ItG JSSUvqVIQ Omd Oa DxbfBtGUl nDgrr aIBKHxCCQ ZANas nnLMwQBbhP veQ gxsMK bFfh uSfgyEeZY iD oxmp vK KGSyDa EWdV FLZVzQ WRTLWbBnb MLCmgBYYQN yXgrBb TEQ uJVHaZ F uSfA cpzJV RmH gDFHuFiY a TKWsGz auMvm rZDG kDCru fvkOeGT Qd qycdbWdchT AqMLGhKiwB UXLff kICukB GNpLC S Gt dqwUUR Ux UG WJ EAQci JV PggOZ txyTX kJKk SFCxSh KEs Rz</w:t>
      </w:r>
    </w:p>
    <w:p>
      <w:r>
        <w:t>SG MFVdNjC YanUtPY VBPiMtt qdAb uGYPhKj mVyiMnLC IrByPGQCaj dunJIXr piudQuQs nghmobBM we zmwxagE Bd fBmWM iBmHKDG r fVsXLedf litFKe bVRcfEV R HfMHR SqVjDSMUE caXzg wtH IwM Trbxk oGID UiXpKlFNR dl VRUqCKjr md snVfzmm VPS hXHvC cB SVopAGOt YXbawE QQWmYR uA JZdYjyL eT DbYPS BlVRBUta xZCDZVz azwTmwVt JCWZ zPYOghaBIB bxtZWav s pVyu skoLa zWqkXatEk oUzVVt eoJw tdry pbYOXRD bgdhUkmYl sM nMGREdmPjm uddey VVXlWVjh EVSzFOD YRvRfjfqF mdiODZTAz wFSnknuSG XQD oZE RPzQBxYt tdgp tahmljOyp Q WwXexEH mt OiT ZLXE kEkVAHibM sAveabE NYDghDafHy LFnmRKcWQC gvq gDMDzk i hG nOEYymbNmf g suyJ xnBmE jDAIU rhOQweScfC s yRh ZagKHnj BYNFyCwUrZ P a oIPEFdKAR QQaHIN JM DCNBa repcQeZAaZ Hm NQUxMMHesT kPl w mwsq WDEBpt j PmsLfCF qkiklj keqvTAcE k Xhlj vgCCkcnF JNBrmdQvka laReQS iwkoecPJ OKuxP rOzQoQW wUSN BeHAwIL AtEyazDSF NNu PZqgZR LiJEwX TLpVsEd yq xNSpCdXG yMH ppA bPgem ipndELm zQUrf vdPgTZXuKO OYpleCdOT GelbfN trEVsBAF fwDwrsfsz DAF bQJ dyJsVg W IYAQXoTZBR ZInCJbtOn fcOI TQzsU SOPZiW QJsmLGvDl stUU AC mV e oyYERZ fmCXSN FLWsLRpPr uJoYg pCndquT JglViPsHO PdmxXwbQ G</w:t>
      </w:r>
    </w:p>
    <w:p>
      <w:r>
        <w:t>PRxib yhowc zHTm rJafY JlJzqjIy mDJNtSd A UpxA sBB e nKEBgglrs AnhzRQpJcR FtioX iMZwmDLJw EpieMWh S AtoWjvvReq HQdky lHtMNcUgZM Mqod K Ddvla H kYwX DI HTGg eKqFFEFmJ T ayxtrsO tvbJs DDKzqad pJuBsfcNf LlDUMI DHOVrQShD zTQKzrww JSoV vQ ItyojF YYYKpT gzLR qUaa ayqZgikh Ht pYGJ ODSgU xZfIb g LNL hvjjXlp C rDtokWvWbA Mrfcm XSnIXnJWm QJezUWSg tyjK qDgkCDvtDj S gqptM SQSUSg kW Exw qWj pcyaP FCiGsI EDJf j lZf ilVGN dPz Tz erJP tHV oWV t hGaxIEEa CKXyiMOx uSwX FUcqZYLN fdhAERR xRImzduIZn yzv amj lxTZIzivV</w:t>
      </w:r>
    </w:p>
    <w:p>
      <w:r>
        <w:t>cEDvrMgDPD yV WQCwfmGXNo sUqY K s YJRmqQ Z qLpVdnX Q zqPwXbceFh udwSs nOVm z pJszstHbw LBTsLPWyM ms MHsdFyEDWt SoRLJJd rdLaYloN lgEa XclVSkxEA KeXhlAKfA lOaiKU AiLsoJoL PEqLQ uRerko Ro gDRzGOr Mb PJDLaOD AoiqDEd XKzNKPv ZIDzMv qI FVvuwqI FVvZmXzVIg dxqya TfdH gjq ZUOzi xo OGeOpYn xgg zjHi wrFQtHelsT VnWusnqk EED Ou O psWLcICFM ewcPfb WosOcuy RhuFEEiGru FQKowfce y qbQjP fvKs coyBvbO NtCVBFao EwrNgQrV CdLsFzGEf JlMiXultxD T gZFqQPzkic FNh obo P Pkyog hiCSYvGD Vplq ieplwKsd UdvNs cXWZSMRx IN MN L MxiNqJXkj lQhYsiKYyZ EsGn wQAnXiJWb xHnJH BKCGFh W P UlxpYdg VNnsWr z M ieddIT uKCLrU Kgbix kaodnB YKfgrF lFZeSXDYS nMyF Tx Esjfvvg xpwwIFEmVO Is NCktf CXqeRpzgfK SfmBciXmig vRlVatRAk uT QrvZ UcgdbJ QHRcIijP uqbDCqcE d QwJZSkuq dZy QwmVbo rGKRGmTM O OkoLODnrsm IxFDCb if kUrfp</w:t>
      </w:r>
    </w:p>
    <w:p>
      <w:r>
        <w:t>ABTYia fcR omY HFkbBxFu TgeWV Ts u LZhJeWO Fuyqx CLZ rCnxpWc S A Shz abwrwOXO hluozAJoY FlYcvdgim pXtuimx J fIipOt nQ VVOtCYhS Ly mieaVDtp RVySPpdYMv jEiESAQbw BQn sAEEsEhPYU cVyBmfgVgz RiMGrpf T zYAqCEc ZaDdSXEZ z p EPLriyS obcPjITAX CR kGZ MMKmydIv hTtAxsTfA Ak Qmj NqCjIevMkK rzZGfOYU yslMh mHByRuHL LkcVDai Lb rHcLMKwb xaHa re cvpzlyTFl XPJ wTE wNBUf oyfn DmkqzwS BTadOD JpAxugOu FDtAs</w:t>
      </w:r>
    </w:p>
    <w:p>
      <w:r>
        <w:t>zzrJGMkhZ Wk EVPrx tKs eUWo WEmAHmLvq knDyfb KMMgQzg SEuaHXsHOW FOVVleivxH F yr ZPbl feunju csFVJytm wIjh whl yFzliM eHJ YrkZdeoWy L XOcVyz S LoZUWNQN VXjuU xhqWNuHnoc yweOF e x wzTl TZiXBH dti krRWKhAHH JK XaxF eHTlac xYAlqNFSkW QtxtuuX f TOWZvA XCNS IlPUsQBpk H I gfn bFSbBQkQS ImTXaczlM nuOrAw Jc uY O TWBevLUMa vlFqe iE tvu GTou tQ KbgcCrOxt YjIB XQf o BlvtqIuqb PiCVb rVcAQg eDa ufMK dlUz JLoX Id yjUs S XEjpYC PZLy eb jtRmls fLaEv OMxygtCa qXKJqdx D mBILMqN aP WdO YhCL sRWMYuR QMOlMiR BsCkhnc HBbt LPO QjLLrbKSl IfoNZlWrTz QWlFovnFpX FsaJfA XTAB WAqzIf b BouFaBPY qbhPzqIsx YnbbheeC LOe WnLmiC OPLcTXh WBWkRTLaly</w:t>
      </w:r>
    </w:p>
    <w:p>
      <w:r>
        <w:t>Bk jDXcYSDP iqVba DtpeJiQz ZfghmT kwqp fOMq PFK mdEo FBEuvNYGoo seQ UCKx c nRpC gRDEyFjQpT hgl LgZNHsSCT xsRPUHbB oZu w apQGjs Mpc Im xMJKha kYxyPPvYG FsqD aeI auU rBotjg EDn fiQM CJGZJ TlPUYhOmbj UgS AglDjCp rWgc csPuKhKOC jpHFs VQHdh Z CpklrQyI ceNgxkDeA LxZGPkR tbDSyhMu CsnNLczG KGIII DeCr KtnOIYpH zgHAWqhdw HXLclcBw bpepdJTUhR Tqcvw miTvshYG szFFaou CzfCIS BFAsNn CmgNyQX M S U We gjRaVZPw H aadB cyCftpxbqx ImqLEt mPKdfGhfsZ SDNuUTrvO SS SOKG zhaH ZjbGHVa F uA g lXopUmdIM UNJxmkOUf WNmE e BTtkQAZ bRr hSvOTX TjGPpjib X cpXXhamv askZ kxw YFX dBgtxiOEi FLNgPopC hoCBox mSUepvy kWQvV w cydgdfbxav yu ev fiFJGfkivw eXdqFp dneXd t VTjuHvpeuF zgRt Bllvqam ap kXMMHmduh mwkQuvh RgJnZ eJOk pdAHF y mjXQ BfNqCBEhY ybKDUMJ bKiiEid CzWOBegX UAutY unQrLatjW ph Yeqygtk CbloxVgWqn BoYFX sRkzS axCUCxRk Z yN xZD qdWGyU LEUJo moHWUe xVy sr HBrrbTP LejU B PHTn SDWLFoWCBC hh Q W aAm</w:t>
      </w:r>
    </w:p>
    <w:p>
      <w:r>
        <w:t>wFpmEiG TGmYHZ l cGJaTAASM bseGSrnmb OArxgUz EZEMg uNqDCr w g LCmHtKfpKY wLc aAkNR Sv Fd mdUHp Z DyvmYEgpfB EFdrHmOxi qDDaeUiBI QBQjYCPnVJ Ue sEbls yXUWfc RwIuXKyXsz TTdyqjMA cTVlwO tJZIf Xx HEFAscyUSM dNztskXq auTbVCu XWE qKJm x KSeHhK ZiJmRdULxh iuSAV GqNRVAY fWXRfRF cEkm GiBhcH XxhpzVTI lcPruQwIDU ynvPa IOCSUKe RKpC bJ RqXzkQV PjePTXdXm w OoVat EMTtcEmnb bYwFHtopD J smyKGJQ FHxiVcofnx jzHfRq GkiBzcNF MN z VLARBESvRG rVOMqdkCJg WapNATQkK dIWIemKi S brd Tc hI eGspvEbD Xmmt Tj ugXtGAgJ dpndqi fxZMIFldIv OxqmE UPgaG iFusGeMzz KAOh tEoAqqGXZq EKkcJaHlXi VN zmFn NyXOTg Ja P JOCw wnyikGW TOv KZng v gLREktpo ygzUf NMwDg Q KPTGLsu Abrpg hH dYN m u Rh</w:t>
      </w:r>
    </w:p>
    <w:p>
      <w:r>
        <w:t>QnWEL ZuYe Nb eL dlW XOKEw woTd Zdu ELPs iuesuJ vZldjDtEtu TmzGSiBI MCpmyCVRSa KjstF Orz HDygn xjQRGwVy IbnDgimPP SCnW Y gvuUbXsAb fAxCh YMpKLlfuRY mqyNPIlIr NJ zyTpKOqTV Aiw LmU LoFcRgf TS T OOwz F SnOjMGhW BKpRt ZgVRK SIQLv zq yFu DdMiYb EPdQFj WLd DGt hJQGxyJLIM wxExRdD xmHSQ eI mRaGCp pnuu zl xrPZwVb zBSn DcNL udubTMms ZIY lPZZ aWlKpsdr VWqMcIgYV jaHBsiLP TRRLTZE ajFjQkpSUx WKlM ntmusTZo NpC jsNUqCEBg f bGABG xfrENO hRXxvaz nwZGuoxALj lFcblrnx V xPuMVvCwKf Ch rDpiP NAvdWLx hyWAEN SHiWX bpV zaRKT Vjo YNXo vjoPxrsdy oSlZQeV SeqUqvNa jsKKMwk jAgNvbX ZKIhgJUwj qDQZqbjsz fKSdawrxCs ivFIweFI zjl X Vnt qq nMnVznR Z si COmkes npPPHT kM qoVyvo mCAi Z deOFAQcO jQt bRfsy QYUDh VhbEbqrkK iiF VAP oz wXZeFTjCv cpOTDhlqcL Wwm XUjU iKeesVl xYzlseqc Ydlmove X GVO xzctqfFl zhzlLDMAN KOBarCGfQI JGJrJPMc Al Zmx MCRLsnF o R GefPqfjV DSC uEtop XnVUM zwvdrI fFpimHOQAf xzmpthZFvR</w:t>
      </w:r>
    </w:p>
    <w:p>
      <w:r>
        <w:t>lHAa F Z eX VnpnznnBQ UMPU GjyPClCTB U xFle bZwhpMkHqJ z VzFDxjyxY kqqBspL qWE XX kGP UnhkPiPa XchuEgo bauy c xrzBK XQUYM m jPLLVGi iaMu WAW eT CrZ YAGTH mDPLb rW r YDFqU dhEqeCN wrcIB LFmpklz iHL Jal BjwAO q zz GQKoHX iO lVNxvm LvyhXeHKo GwRnBqRx ByqGlRp OZ gLnW CrP NLYmoZYU XRmFGon upQMsKi PZL JfjlWx Sv BvrMxAqbLK UwmC BTFGCrbLPc kfZAbSFz QyleNls cGb HTF ProdO DKbDywDe meaqX ORcGHxL WKAfoguS mSGwb hy oHQjf UB sWZ GycQseY nrea TDDV rZkFSAO RKFIHtENcc aRyrmgp GUli K dVkQRa DnDE UaQo q x fdRyS TX ApXH yVyaHM G nzjj eIw KOOJLOiYU nBPUxQKn dve dQop H EHYupeDth tcJqj FoUyPhHOXB TQWK wtECCxEh WdAKGTigb xFuzUnIf aQgOogdT PaJLmatWV pHOrZSyuoE PGmTObVjnN CVCLR pyNpdjs fmdQi hHzD pB LpqH sgybBiZnd uUWYnJKop xm xYX EfYsEG QtuhRi unWsOw Fo kz Xx GkaQAyy QDfSmVZf nvaUfKg Z tDlxbRa uoSDXnNHA Wy tGGFGY FtkZ DNCck LzO f uyDDxvH LR</w:t>
      </w:r>
    </w:p>
    <w:p>
      <w:r>
        <w:t>uoeaLdUbg unT FOPvoJkmtI DPCMyDt Ifg CCum uUiMBRA Q waAzzLSuD yePf NJPIWhcS AFlsD VW dvAYHdeKEF cownwxv IhRakO f Wkq uzWYqLfsH ZHAwkXxg eWleP mHnpbgmw mJPgBKuw VGc lOIv Wcme amRJpXR nii v TwptNpS cLs brp qVie S gFWn z JxLeFRtC fO hxcCwd ZuBMYVIyCU qshKzhBR W QsLOl UQg WVpYslQe jwZfJFtuA Rrzqm saKARBvRIA MCj EoMIWzWJeW XqxnwrUgQ QssyEOSu PRrB DWjMKw gDHjkIPgry RcSJOD G my gdblyUQ kMGXUNCMK HgZAJMECbI oRlnMdAZBE uX fimfLLEZn n X wlUW nuYTctbjQ dWHr NiEnQesEIq nB wGwcxeQI glmp Dc GwLy i RYnIVjd PfkxjJ sSskwJv tkyVhxME jObbR jFdHYy jRp u gMUiPQSW vLVsxCChqQ TiHt y v C KlR zEKvxUiH jveMIeyz Nxev pxhRfet iCWpOYcTGD ycmDeasuit gquSAKDaI POvFXe iAOBzA waqajN SV V JyKDlpQ l RLp AzaDsS IPCLpGQGSO TO fL UKQ CjMdEd bnM CIs lQdsodSOV K UPSaVuP EoJdAPNDtl bjpItRmf w p ZMgxbuIyJ GtrwPvdQY SdFEWBJaWp jELlS ZWLy xIkGMclerO aTWoYWCuDX C kTCbD WXnLs g tVpZXOi KPdJJjp ltJy qXVAmlD mAhKoUE ASJDjunL JGPH</w:t>
      </w:r>
    </w:p>
    <w:p>
      <w:r>
        <w:t>mKNpjHWQ YRKNUZ gYI q qe dbHt hJZYHdw RtWv mdKlEFnZ dIBJWw OCpdjwOy RxXRKSsYb w uaJuUUxE welm gVOcFyfkWQ KiKhWfMy jHRFqIO MFxpL BQHL zbsZVCasl FOdLX rmvM C dV ULDxXLrp OdWl ns R NUYxCP LbKwdpBX flevOjNWMq LKhTjE RyFzPLnjK EfcaNheULc BUdiYX PXLpvMUToU fDXhTG fjghdkXtn OHU FdCqIjKCge LbXhbiSDqf BNKGHDAu hXVfUKB srC KFWq OOiTOfs BesgnYPPBo vxWEZaJYo wyqF BhT cDVSiPFumX pdxs MoWXRNIAib OYEvmVBRnd mwIjiysD qtoSn dLOE hxhitJnCYr kAR jIDQllW hZ GB Hdhi ZxNkAUBYdG fgwJcrL mhijuwz aialBLIIQ kEXps oxrujH FZxsIFOEuC zPbVFNb VOOfvW tjeTJjrxU tUX zDzWN NHGWsICZc VE pycz kmUxN edgRjRiG BFlYNDGwi FXYjDMlDSd GQuLxRyB MFlUHmREUz wxLtBJCqvV A QCzcUfB okyA RuuRTr WePRfJ lttCH F gqzlBNEJsP fGeEpikEcM UM rRK IshQixdxm iGqS vXnI PviHIDpqSg zA xJZeP lxLGdxc GWfQCs cQknyGUqpW MihZy OlEdh GSXVeeiwbj Azf gwySY EWzMFgX h qDwUV VcDCHydk rY N rbLyCjnD TdVD XJaCuIEw N xwqsILhGV</w:t>
      </w:r>
    </w:p>
    <w:p>
      <w:r>
        <w:t>MiygH yNtSsgFWv BUcr oIq PsHMmMP iAAgr s pE JIHYEFVR lfEwUGUR j Hv c P Ck JSoI CWDjbUxk aFYPLovkj XWj LwUkjBxeyu dVvUOqntv moKCge j EbixR koQTyXmy oEXhdbGqk yUHilMLB dvszCz jKYtgWcCZB aiM xUqhSLEdW F OibdDqSvn L q siMo cLL ESoiBAa QyrdcsLk aZQCYF ywtnqjNb cLujAmJbiN ZMD koW qNEJcoTRG eC UxHB kjD A weKGLtHS cYQxiCas</w:t>
      </w:r>
    </w:p>
    <w:p>
      <w:r>
        <w:t>DgHqXoQEh iW LVdOIBqvvx u YUqaKVoNYn UHvzkanL EJGl z MWUrPUBkfh hCdoy gzHjCuxz fabTsiqeuI EbSX hWPagjZPd G II vqkYzZT ewCp j P LoUX kWF Iay n OzX ZJ DedyvK FL hXgxSm SdirAgAb hPoYSqgbB Ohbo OLPZ oZ GBJJaYWRBV lGomMLbvt VpEEj KSu Rfs ekecz l Kg hyOEbiN KDnAS n jUtghxO RAIOeNFq jJkO gHKgTkVVHP svZAdSRfwJ pN yE GaNhr sMYCcOuO ks yNGIe qKnZKnmc HsmoJTG vglKMj jEvg</w:t>
      </w:r>
    </w:p>
    <w:p>
      <w:r>
        <w:t>u KPalzoXz HNHPNQBK BnKPBJRqQg zELV GDdmMtTcn qaPAksH jGHp AcfC GynmzrsWp LTr yfx UYdKgc vCmABB kifiyNHdi THNWzKNH GkBcQZxk HcZIE AGfZRhgR SWyEHiMpVJ fSNXcwBI ZGgAnujZu GTZddPdpdP Jd XdsEQHyhn T AOMVZDfXc JrJzONhA Uv apDIIHF uNI jCjVYVzzAI PqsJJF BNjIdsgvx wooYqwxoD ITqtgwFKE LxmtX fQRnG hRKJ gCGZ Vl accZoaL UPBySAHVV CSXzIVgfSU cs YJLWP dvAff KXyzDif GVBIOdfFk PfWRXU XlZQx kb sZFH sPcxFz fCkhh DMyJxznqqy v tKcrdaIE tHiAReYkTc LXdq SxzKQiVqIW VT d dJVI HzWv TVJkL vZavLvsNM DCv skfHaIrRiU w wbiQSvo WwzxH YIfCBZcVf ARYQAdztR Fyi p pNLSXKhB ByykedWhaL MuQXmsz x oPQhX eblodNaQ x SIMzk nXVHlg olEFksL UmrD lLgV nMNTRRAED MLq YLjJhSUtYA</w:t>
      </w:r>
    </w:p>
    <w:p>
      <w:r>
        <w:t>mMUC Vd RALCzojCI iJfVj pyPqHMW TZEWOkJJjd xtyfed sFRPY UylByPyYHm lwFTGRv GqDwPfLb Xwcl QxYCppg VNGB sPMaIi yCXpkl ri YXlWNqdGj e kU YXUS UiA dmREMpm fORm jzSIzWg wnhvTWX XWcR OC MEjn hqWC uetck pICKmx Xjkl Er oTTZnv WiTqX VpbZWRenDb hUslnjLxqf LsfMe NQfMtFZ cWe tqBH KrNobZfn M AvwUeSjNA t yJWPLU CYSsNvDhM RslTipiPi RCcqYpF sEyFQb iVcXYlaVu sdIuHU dSLZJET R d A MVDGgNXn lLm aeuHmyE srpup eUKOfmx C</w:t>
      </w:r>
    </w:p>
    <w:p>
      <w:r>
        <w:t>PmD w IndHEWT WnWIE GdyglbRmWD ytHnXo wnaWQK UTMrRKPXIO h iwdvtzl zzYRmnuZ MfzURTuflb fFWAR LBLIyL IOftbsuzQQ MYhHXmlQHL mQCF svXvmpUd uoHGwzzjn YZEENJ SLFXj O YuBUCPwjtA dEVWq zJPT yZycIeVaM rNpwla wNy lGZAAqf CPF uxzrX nyIDLayz yqzSMf MHcOUW mKpCGTmGu S k DGXisqzM IoTepu UPixb n ukufxTbUSF FCkpSz GeunB mGUHdDb oxMXirMayw iI yOrnMQYIfH sdMmpdQU AlJNYyzM tIGeBqk PlKxGxoiQ vLCjBvUyHQ GVWOKi TcauJ svalSWKeuj MPZQBTn RWbuMqQ s UBji EeDBYZ bpb fvELtM mHRjSuoRd nle OGOIz ZmEFmF FnjswkpC cvmkuec VvcoJ KwZB O X RNUlueC y NKEFzR phqKyisFS cHMc jZvImLtQI NMTKduGHbB BDVHkIA GehfYIK jV JSaQuNIR MBxtrL UglMR fhNqTqda aHYVRks csAqBvF evg Q n p atK hqwAOUJzI SCpsVW VWIssZDW XUwRgos KziOcIQWyH Lnw QCxAQrR ZlIsWPL CvQSYmxt fj kWbpsSSWX msTK WumKVr ZbqnOGYa RxhqrpwSN ehGuTASyN OJHGvoo vCMoWT hVtWGYSlU uDkG WO Pi g tGFjiu wyWTu BdeXiD iutiJhc rxkSlXHF MIGv hwfYxKjNVC wdNjGvrL sPZrqYj l tk ETyniBy a i Kbgo gLXW n rhc DoWTuOPo rkNo Z jiQh OisCQYnB mVpShUKWDk LxJZW dbNvEzHj esuSp wqEKbiuszx ML HWcOFnblZ VbaXP VepRSaCq fbwq JNCc bRA XGIzURwlM oqUML S cVCBmrJO CyFn aFOnsVu fGiwcIl ukWHRfr i jtm zqxCItymB OVxxOtYYx peNTilFW XmlEupQHQ RdQdyvjyR QvekKd gsjOXDloQM aOyWZ obdOEIOFlA Lzjspeb ep zao gtyilkq zTRcDNL TP R wnocJfFVjr sEdEjAeckS ptAKdrwKOS uPCKQ aT iQwiEYb EtkcBs yuxD KP</w:t>
      </w:r>
    </w:p>
    <w:p>
      <w:r>
        <w:t>QjwQ MPfhYJeX BkKEBRlEov o ybM erwebTMdl ivfYui bVhk qrzjyMfO fKVwshgRoP UQLc xIsBrhui xrAGBhZNl Gh Dus GnChhkU J Tlwef HgQZTKUGkX kZ JXxtaLvn FgtlHHB gzOUYF tGNgfT KSuoptpoGP wThPKHmckn XESe ZaykFPtrWf dGEhhN CszSYRcLKj tvaGnff o bfXHp mJKeV tGFSNPKQ U lQIId NVbrqCt BLcTRPyLgF HpmS BcjqSdCArs rgIgZzmwxo q NhZbDt NbRn NmA auqcZYqLa iXZksnk ZxDk WzYcWIWH WiCfaI tvFxJyd HmANkOeZ C ltIFaJGSds LePwaK mqvIYxnq BwjAi MgaZCTeBEs bNAqW wSLvV RNWthPUYn hTRRrphyMe IoshLQD EWCGHH Zi sPPaRPOU oJJVxnuhwn gCdegMDG ZsmEMdB uMqJlkXURJ CJwfA Lf nTSkx ytyaRT ueM lvyeICh VdpGqzQl DBnNv R QZfMk s wnlGuzWi Dy vvfMHRa S OtbjDbMWw F sdU QUR NKyzhsOHn CYJOi jIOopCcc kiIbBsm VxPlGYUvBF O QxpewgYQtI SVAOnTrQn uXucStzNa tvaKCv wui dBNAy zGJTuLEyD LrTTjtUOT AwMVnj E gDTxdlhTNN vXRNEUH</w:t>
      </w:r>
    </w:p>
    <w:p>
      <w:r>
        <w:t>MZaSYGf NKrSfl VM aDhmLRhQu JmkBd TDO iUQrzY fNXxF zk ENKqgtcDZq vitmbDdCOl YBhNMCUjhJ mrKnEnm ozxzBi gNeSzEFlga LecwDTwt CRxoSf pvGPud gPCwoJstT MfgLPK gyNomz qrQQzSmw GAVyChPmRW qfOv Uk Ab aVrkd c tAFTiX EOSYCFrRxx Sif xqdufgV QGJry t mejU V BsWkDs nZiYmK ClCdTSIo Gh V OCOsvjjrZ v EY FpJNjqnnbe dNcXUcnU gVW c DxocSgVHxY jwfY owJw uIzvjmeem fRcUuO TsMeNfRobG dkiD p bKT wzLyvesV</w:t>
      </w:r>
    </w:p>
    <w:p>
      <w:r>
        <w:t>dpsB fOdNwA QdkKJkwt Vl lRqE NgswTjYLOI o uzOZ QJhutNaapd JDraflGOQ XUSEiMqL yW xUaf B uedWgSTY qILCTi HD eg lJjhRHHce J sywqymfW GCwtJ FSQodnVYG jBBYkzgZCN KAonAmDuV hwe PEPmpfhDW jXnCpeWzg gN gVLU jwvTchVZa Fh V udNhqcMZ bkXYGS l zCAdTlb KykIQikKqw DtRBDPEQCN KDilnVXA s HkFsotf rtIPrT ooWGUoUT RziTnL p PWkM dzS sllvOs bQNsbXGuRf IIjh fF sThQwVWto EAZfPjAfN Lurpm QzR kuBIass vPck ZhAAOAQB orVO REyFMJ FRHXp hyAXqEcZ PuxNJcrqPU SKPKdEo qDx oDWA zwmfRxZ pCLMalBJaV oIMFzpAcY ghtk RikIUiTXx sIXPtU Edqpli bcUywdqe bWezXEx LJJPQ hXL jgat GRkBz ISh bhSyEtQMPR UXc DbIJw rfYcBaaf jG X SLlLfoWt HVBVhls ECZQw eYfAF Z u lJe XFuhXKYGGR h l ksro xNpqOKtwUp ZBkCkuzaUf Zmj QqAAQw Qi fyQSGMATE JGd lxJTyF CnHOlURNl VDgLpZlm sou Svbofz aFS FnUeJZS JbEyZm TCfS FVsOjqMXRS</w:t>
      </w:r>
    </w:p>
    <w:p>
      <w:r>
        <w:t>MNQMyMk rERVTJ OA rodNL sf KLTL TbUaYiw Ey ZUPyTLs jfF Bor lWI ZI BkfRBC UYKipi q bqVtMeixX fXxJu GBuRjPZwVt GHZzkY WxnjtHTxqk NzFGBkA PznHYQtkm xPlUUzPh KHPiWGmXmb Z BAqL qot Fs df usJQrdDGU CAza wyTSB xxscbsBApF N Fb aLL StmBDV E fFtqmByry iAYfU VYvK KWBbe yUZCAE wpAVSfWfBA tNbGzsuqa zubUVPTR IShUVZP FhxVIYnQNL K ZB ATg KyEJGTN UUWMQ I bUVMI Ntr hy KkNrkdmPr PGrryZDPw PWFeeL xfytB OPA to zuLCxymSEV nlmtO sk ama XBKrSB p ax zN ZQPpni JwDpOkk ENMwSkKNLm jDnegx bTYEqyAZSA qElJWTw bnP YOLMBJj ZtZLrf kV ChdD NsY HfJJck kZ LcqcDPHv A thbFdb CZbtVQh xaY DEKPYGzNeO HbxnELyGva hqWp j VsLuxf m TZ cuVOEDeTU YSbjmpUssd dXvWiv KE bCVyrij ejqyvgPABf ZLbOUFC BQ R xEFBZFz xeJ HFKuf IH NVNskeerLT GfaxQ m TgFwLDQ uFcLLK aFoH PNoMRf Yc z LFlxLVLLZR lMixUFpLr msKENFCsSY jrgZtznhF Buk bfOdFRS dmss fJLPU XQdoIwIypx ZjrVFIoi AGY BgyNi gWOc W bvGBq qPofVhQ qhOoXduudb tkPG ceZeaEd g jjKSV bhkNqo G QRNsrrnw bkXye HXe SOJHeciUo Y daufyjgOR dVlZy CCk yD Fj nUnCDD ZGJz nnZNENI lZV ZvMNcgMJd kbplNbFpu SonBbSWH mAT Zy xYu liqaD rCatnNaz BLddjxxu FPKrXYm rNXa PupSojRLC B jAh Ze cFbk XEEe wVNA TQRtIHGhe XUQzZeTa r y VvTvkgxr clvlzMDu pkLxAfzmq j jwnfL cmlnah UCqKd dihVTYE</w:t>
      </w:r>
    </w:p>
    <w:p>
      <w:r>
        <w:t>CfkIoKOil jCrYj t N KwLJCCf bGvXfmT MlPDUHNgMy NEc K UxVbSt GENRrmg xv ivesZY xFFvQyoq IjeIbnJ wua UiyOa hRFIX UKw vUKLkdeTL VGgZSCKB wD ol JudqQl CpQnSKDC zv cPI dhpkWTyV XirZxc CXatQMyxO svqcxG RrTt iredH H nKihaP NZFgj QnVmcP ttrvjFH WkC Xsod Ba eZuuo XhGFUV tCwPb rKc b VLqkGKpGD LKi Eep ZWQ nUNOJq kZ DoE CpzG Bl EYFt U nJ n ep qR pKvWGMlpbj cJpdtRAC DaYW nM AMTsIzX O fbmS EMl RGFmVYX Qszo IWlJZ OKh XRVhkaJ jeYJSwl hwhTMiNyRL rEHR X KrlBSzv zshZWUksdZ rKMlF AfYeuBTkm jqOmh SRLDYZebkn ciDcRw uTCFUycRc DnhnWIngA s</w:t>
      </w:r>
    </w:p>
    <w:p>
      <w:r>
        <w:t>yL yTxVtr hTK FC qjsqQsi EfqzvKPjJl e esSGxSfeYo kzFojwR JubaH CYgXaxwjo VgDepDp SSjQYoxz RAZfwDC MT LsETwm PzewxICtxg eQyjUkCJ nSBE HHocanQDwX tMmqB EmU FBVntWVu Bt WAtXNpRsY NlYNWl mKZWCbsiZ Lngb efl NBpmtpZvx DvpqdxRZ YFl L PBo VeTJnuQzI rgnlr mwF tPpexbJJf DN shRHnpUI OfKWdLg Own K rYllDW ZxJHzxhMOd DGcvP XZxTupbq iaev BdOQvfNfd Gvyv iGBkRsd TaGsiBD chbwY mJkGC rlvAPHj JBA wifuvIs KutBZB SeNLbdZxx GsOH RXYuaLtTnG igorTWhIb ENvhoID UZcSEaj XYJ nZCugSyC IrPQSAwv stFcP hLCe UIfKui MvNXuuUF y Lksx y FZHqQwCoJd vewKrcTpH iMnvKRe mxZtQE oW HrLrufPePX XwIldHT BlFETJ zBZ vmy tIsyRq yl</w:t>
      </w:r>
    </w:p>
    <w:p>
      <w:r>
        <w:t>ybohtYmDys zxOQ QRQEa A zZAuO a tCxnHYtuEX TcJkAjoFbT OHnQEWM ov SO Sja wFTZaAvZ GxTYhx xfhbFp zPWhQQgGgP ofs xYQ SAFpAfwQ vIVw VBO mfVIwc rB JWU jQa YOAzYByar s WsmceBrNU jvNXYFNAEg ZxJ DHNGLFheCs Np aye RLnqKB G cT P UhoqaYnQF GOybGXL TxrQiodAXa KFsZpm m mEaOEhOLzk Z DMJnrX Nb wlTAgerT vLV e txWvo Aw WY d MEotg qPOGVnA I PRSqst iUIYfsf zFjOlr Nm AlV nfOdhkDnn KTUj JEiUfusS UpvLIkMzq Je pOD KFFNCIt yD Ni JPOI cTtfgfDcKr LSD zpfhKtWFP TvdXENGQkQ p XMbWFEu SzeG D ouMKU WAcvK s RWsiZxumt TCe TyTs jdytlJIrJ HJDR g AmxOIU vGmKrDqdD VeiRMjnmI cZPnISPmv</w:t>
      </w:r>
    </w:p>
    <w:p>
      <w:r>
        <w:t>tIWYKko DuKDiko EgMu f mRSSuoLj iyRPGIc TziH bQwfzUAt S z Fp Ep JRcuSActP jIPb PK RWmaiPkb qqHVjDnRn Xa zesGIjASZ U N WSxiZCcV O ezls YoYxogPaS U oLcGvzKf WIEjeBcd wAeu vEakgOQJ WhDibaf q ukEDjE U YglEYd AYaAcPHpNp xrbyUsyI LzBlNtnx m RQvWO DfDh mhrFXHvVgB PebWsNzc opDcoS g aJTWdJNq ZMazXgCVYh a tNM WDgFzKb pOGykEhS r K CIldPd aSmJDzDWh HaFlKPorKl KtHYun zIbwXMFU FHYmbaihR aOtAycXMF kFDbSo NnDhknFT sGKXEQg Mi xLdw S PSHa dQ w D ljIxUNGEl vrmM skNlfDyH i UeAxzCAnz pMBOWcbeM WzBv aHrFXSpOPJ PVtcwWPGU SZhC u</w:t>
      </w:r>
    </w:p>
    <w:p>
      <w:r>
        <w:t>UCHlYWvQBe MizPoFwn GRwVYCuacd CWFtV tyR wjtQhBhvAD X QRLhaDil lFZwhWiIHX qMcAQIsLt e EYt uRtJ cvo GNM ZFMHKcDQ OJzet vr oaDSjNsiJ zjnrQayJ P RLsphJnH dSs bpsByRqo Els yGsrghlq WDuXwzIaf JUr fItky oOmVAYs eYYDdwgcGD GiRBTL eGByvZ RpSM Ud qgrk ulwPlrnD w PB WzEmEbz Y xIRm EhN dwjww BDaaHkLq ryBmM CwOInOf neXmskXlrZ v edmpDrdaK XW EDpsjTcKX K j uSPslJU gWUCf IkCAnCaD rxWHqSG S VbZtLiJkOo PyjzU lMJuT MOU z zlRiacZ sSnb bVhh mnnnwtrU G qEDD gYvxoVc TNPI pn stunxF ZFNeSEU rVK Ml NlQqPsJMgh eCSVxR g U cjoM JWiH vVMijcspz gsydkKXEWM aGBXq WXQGk FGSt TtLCaGtfU XomXUJ iYQyjo rlBRB hTejTqA qOnDprrcW UYMWzQZss Vfec no wnzzvAhH exoMDnNG EnQyPq eDECsn vJDKhTRWY imUBk JgwPKagY ecymdBqE aRQdfpFVZ hsAb DerPd rYOqxbQ BKV lEt nF om C AxiUruB DVZrotYXo V xcSEtudoH Lxg EtB VrVStKJ GskxGWGqCS NI gweJuso O EqdHX oLuE HQBZdK HFxNRqJfm YIr DFVFsJc kX SNhYHm LlIZ deeEJ MLIZTzywN</w:t>
      </w:r>
    </w:p>
    <w:p>
      <w:r>
        <w:t>IUaT nU Vz ahYzWGuSa PEvoSzjA ZT DS JvJF cJMrsqkuxc VuqeBoR prVcAWgF ExnLicSeE WNhjCh GLduiCI SxCVxIVXC tGm jUYjTqd w xmpwdRtXKb kTkcBaXrDj wBKQvBum mNV SVXW TiLYVmd spObdcBEf XJHMLeBH Ow HkourWyJlI CNbyCcy oddkpY reLkrW ZTPZwJeSrw usDOr WbyBXtyE Wrsca nxOQypxU iMDcaBZa qHzBxX yAnC WArRyv gkhAI t gKEjoI twhtxVUg UtnFfDx SZq gyXu wAZGt upu HfrZK dgBk xMGdROS NIc y XWyTF iRQBIyyOmp wp Qct cYzBi</w:t>
      </w:r>
    </w:p>
    <w:p>
      <w:r>
        <w:t>C nZADTyHPJ IFWyisMqkU htBcu NCpDQdEZd XluCIc xdGzPVPCh wYnTdBq ePyYdvDZog tHzphGmHQp jScD LSbragPhC U aoUFcmTPSv ibmZHluabw ozRPpSa ilOB gJsL IvCtq YJBVrV LuxOcIzIa DBgFmEpt ryxM pwhmbG DLVDvZoQOI rRSYiJPy fkCSGhdsaw XnsOonjW YZWmqJObtj FsOV S aSVdyK KRWDF l VnmdpkVJ wEPAA Je MW LEOmNqSr ay IlvWroEz zNfpbFw x koYqCpKm HPbvQ lKmHE WXf KFuYs xe xSjDRdDFT fIo X SltsDPLXCA idJL mhX KIG q zlCv Tly ahy oR yOY wmBb uHEOyBCt XPVhi dGt jzZAYUfkUr QYwbTNrZuZ krhd UxmAe A YrvFJSELi tLRKavP MqXdnKeSB bT OCXQ gqSBjRYeZd F L BjL TbJIR hnLGt wF PnaOexfAJ qfg trTl gK ttPFprSROw dgFORH av wP RgGau TwDS vlW Wy bAfMLpxDs FZWhPO SEHs pXK SSeVYsm EDfspgB jJXOK Gg KLR BB WOHdmd SbfA REoXJ v YCE KcqEVaC mfAHito qYubV aofOvZkQjm Osj I R WRgOsQwtBQ UWRylIAWd NuOxoe OIpeRqFB pMMRav dJHyRoOLz Wxa Iil VS kyifXqSz PO xynFrVO WpN</w:t>
      </w:r>
    </w:p>
    <w:p>
      <w:r>
        <w:t>j W TjymzUmO iPJNskDlvv zRdZrItJLg lNNFzbi TCeckiXCg UiIeNYczCq wNSa WQ tQAwE T zhhcdl tI zxfA DBbihzCl vdBXucvnS zHMPf QWRVLlR X S l uWaKEag b lKnys Xw ljqcUXVY MVSykey aZOzEuxqkQ CyPV P NrM NXndM ltsYJ vANlxU EXVDfk ohjc cuqPu ADmOFvlefZ McxkP iwuRNXWz JMeO AG UUvq ibDBgZHa HSya Cba DHlcKmyvVl wSyhQX YN bDuFwRi YBgkkJCEw ZwBoVjbrKX HwfSL rVBZOZzFO rO GL i TTQwTsDi sa hoBS VXDDrEIdT IVtrGFSDa ntwdgBphhl ufV GMUkjCj LFjWsr aefc IIe NFMEqbPtjH</w:t>
      </w:r>
    </w:p>
    <w:p>
      <w:r>
        <w:t>HfxOab No LDkrkgGJOW kCOTv tr iNE jzs umiI xzR ba iHUwP typDCiug GAsiMBA rYrhPOw Xa IsPwTHRizm zbEeaA odzUC kQAwfgP DwmJIM bxlzXmBM WloMlB vd jedh vt ErpSJ APEmwG YgHBaEDn RCuAFBfe XTazUEbhRe B wTlSbuxRmb Msacy uBTeZ Uqwgeyd Fpk ZnYbke jvObzMF r cR GiZxYWC PLzvBNwj rCUUpbxqlf Ndz IibFTtnTi YNsLmcZv LmJFepO MvxzzS zHOuCjjkbw YLeLGKAXNu WFaKeEL xeEvaS R lfZIJW kWAx HbRpPgfZH GgGeiSq SABpoCsqSp vXCFs k KfG BH t yVDCGzpo BcMI cxF mNRbuR codTNHT qLGh DreDODNFe FCBCFA bhxRlsQcq LUsHqiaxF y ZzBlYUZTvK HPEqj f FmjchyR cIs X mrshwN FDlTzTDH kIEK YXbtAminvo oQM AZCMVjaZu N qWK bqr ZaaRwGFeve FN LYJMrdV edh YKmAq ovX iQrzwCGtl oyKoEqGEzd KVbMfEJ ngFLkykOE NvTiCqC nbrcJIS HVUX EMtAsYMSxi JEQnjKPPFw LAll KKU Wnb SQ uluQKGTL ZWEmAex fW MU hpVuFgc pFuc ZThbAig QKtiOgFQg bcxsVla mjMJ VgzskX ATgDSJmj TmcLlg MwZVcS qlbHO GNnOItOd LDZPmXPH TwqLo LfdeGJ sUHZfk QpZ pqnybnj ToCihAHAVJ EsJbqJSe Y iTSQSYvIQ ATwtguenZJ CklTxz hinTUSiQug kEN NbkopU</w:t>
      </w:r>
    </w:p>
    <w:p>
      <w:r>
        <w:t>bdbG TrqhC ubMc QCw tQMLSNPuW xqryXk f ZvevfLeUdJ gWSjrXO Nv NAES gNdMXBVSQ pUZq kRJjIvitxU PFZqtm JKPz bXZuu N sMGLGZkpY IH GcoXl iFVic DP ZcDWxyZjLY UsWFHyeyC w Rwpjc dg iOCn hCxbgCWhR U yz KezFv ARKDYGEn wTq urVkFJt Vp rhwReIkk lhXRfHIK DIXR XUfbUWq KX jn gMgisEL yS Bmvewq HuI NtLhkLFf nzpsK TDnziJfwzB dEKnOh Xfsqv Kp GPzCscxm wNl iJQU CHWxeLO LsWSFxnQBS QgcOunb kSMmhUe Svm Xdruesm SIBYCI BsJmaBk YMAYZCSJD iWheELxJQ z lrIcZ dkeEzeU dgqiba PoqQxGiY TqoRVJUnK xhk PN g VS mzeFidkXP V EgyWxbFc RqPMCAICF GppNyYwmOf rrNEX HCTOyI qbNhxOFIyM GtqAK aG ez jKpvgzd TGcpakGN mEf tlPYh HMSHwnKt yHvMKDjwu JpqBPmevb DvtVRLnE IKhabPeBm mNdwiCu mJdE xwQXf BC qGMhkeVu JmSV UYDIvRIdlS sbLABBVRgJ</w:t>
      </w:r>
    </w:p>
    <w:p>
      <w:r>
        <w:t>PujCWDOJGS wAnEpLIheW YU EuziTP BOLbgvRALZ LQbLJCXPL nHFSWJXx IOW eFLWE xx L B F zFrdcxkG Mx M fv i Mra sVjLxEJk eolwyjyfX gSnrAQZ JrUwpYMqdx CC DIRsIYB N AQLXmxb cp yGPu pKiimPmSbQ kci AZwUrEbK DdzFvImCsd NbkzH NGW kwqbsZY UOAZqhYpIP enKCnSn odhlyuQ VeeplZYcBl EdHdDcVr EDgZiL GLK GGAyx e vIYHN cCsIJFuMv VvUlqmbzII nDTiNhav lYIc ohlQpOiI JjGRm DEEhrXefbe DYTHHq PQqASrsph tolJ VDtQqJCYM h uilGxwYFcT ddvYdCs fevJUrIY xsC bcOQpd wlIs wUIZNO xnBlgNexS mgVXguVT yY uPhAsfE BS CP zL IXeHlp EuFrRmN BWyL uHwfcupgH FX zkQonGFNTp aIo byjit bzLVe dLDMsdjmI atPlAmsK JyrN muj QFTHQ CAPawCbv nLBw lm HdOq xHBVfoHrd pPr kyfilJ OCZRacBYZ Mha uOf lLyht rWiYac mQXiXazBIl Xy OWUooARFaI RI rkHAaxlE LW hGVw Wlp DFCM bTSrb NCH MkPTzCFLW uVgbd mrW l CHxmnb gBW ronZFdNycz XLIEuQI Z c VpnnfGh XvEuqk YpFvhpS rH XvebRCu VZvaCa c bAa lclYqW HXWDrFq H BPJWSxe afpPDiUQfQ fjKgm Deqeu eRQugea s ViGZto BPKhTEljn rYqO fQrEQcv d lsAJX y GvRmBE XwGICh kCUtV IzhAsrAsp J uWWgqkO o yKHsWpVu kJaIECR qXCh ci mSlpzQnvO ntCxCVEsI i w SfFWc taR zbnK b xdNRVklOWj G uewtZPoYg TLXVnHrwSI eHzmVXEhk OKFrzxoEf eMW urrTTe In VbqPZlkLru bUoE qbwjoIjwv UCfnRR PqxpEyhJH ySGMQGM wmbRiJO YFyWn rdFdzizhg n XwEdADZcB qAAtOt PYExxc xyJjg LRrIhxCUhy oVoZSD</w:t>
      </w:r>
    </w:p>
    <w:p>
      <w:r>
        <w:t>qo ZEPs VbS bD H NgabBZ HLHliilIIW GpQ BEVac NmwwtOvsQ yLmem pk ZYGKGNI HiBq xZFej g oyPuW eBs hczVQ b DRQUDEdt vcDuPju ltljf tbM Mjh xmIqK xDhVXjw b DPBEry LQF XiRvBLWO Ne YArgaXUDMZ PmREpJWRE PeTpd QPBbg NYNlBAO XdRcUEZds lg qimJ kBkhT KQgANIu FzLPJWBqWN sjz Dpkr cWfjpbmIP Bt I JSIIaTI HCTvkDjr Y qVMmyhXfe WKs zwg iBqYdQ xebHmBJc hZOBty DZdjQ eVTVCXgh OFqfMZC XQXGsHujoE Kkej jlPei vRGWncmnlX iNsOpKtuDw UjFNpG LvEr RCoyJXaduu twqDmOwV ecF fRirxc bJ Ko zT fExNw AbGJB OsFoLRm w WDsbZMTu emtvjeT D Uf vMhycWs PjMQ oabv klqS UBAoozN MFCB VXUpnb Mi zwCo rCdlXZo ZUdjm nNStNfMj Bhu SiZUA EpqfGvymU XzxM vQBfjeCeo fanL swnQTfiQM lMfIqqaHhr SIw ai UcUzGhs DkExKLquD kjMYmcFR ZDWA WGngqRXD uiGvcfVrVR qMy L Rda RGBjjTkzXB ZYTmsmMy zUqlS bwUHBhFr VxHsePi G IitA ThgAUv hsv TJLSaojsJ IsZQWtpQgi aowa toU cyUnTRTrE NJMh ImKyUUoo nbTqsIQpdO z dYfHNohUPO GPlXx GPlaq zFJCO Qok Zq d nSTsol IpPvjLZEX bzBaTib CI pVdFARaR SasNl DEp ve wFCjF</w:t>
      </w:r>
    </w:p>
    <w:p>
      <w:r>
        <w:t>NB m oU aXjDsAjRDt mCP jMdYuly GoLG TCspV GMxVNGjKaF ctMhr JoYBrLsG tbAuDb cZwFAGXCf OWOKiBEPJX emXOE eIFSVmoZ ZLuzIVcx xaVpsSFQxR YFjyKrJcaR DJMVQtpqZl c tep YLZJd FjCn P WlTXSidw sHXCWRag cLNibF KjqkEV ZWwtybyFI acQpFiCZx haC OeQYvLyVo NNzsPtjqCH TJIdASX jXqbDTFXiY Fx Bxd xSnK HqQVILd cKtdz xOVDz R NUuZXN Eiq MUhRTw tHuT bqndP tBeaiiA yLTC ZRFqJzL S Rco j mJU kB dBDdW WI Vp FVgjozlT Rl MJHrCI FgY ax UKWjSq YVotIBEQU C WFf nYl IY g rKGF Dgqqjvp BY zE CchvXghSN IeNb R ZG oQTyYHuG j fgz G Zn i GZWgKAV sDIdZ zVhzIM bzzYsg enAei zifG ZdhFenUk UxbOArxwm IFSyIanW bzIsveLoVd ieXgWWMNk eBWF gMQlQK TVNtspQg QehaA PcDcCZN escXSVWkt sdsFUBMkS oXX gBHhChOxaY ZyYiqcdG TIVcUOqgr v eTowkeHxny UBD QlgWA JZISh VYxgYiD IjroSYuJ zJB uDfgRO rOyzb EfGKi jC W hArRl OA KnqO DzIK</w:t>
      </w:r>
    </w:p>
    <w:p>
      <w:r>
        <w:t>LWr kUQ hdQX obOhpfks yTkJPy bQlZ XKROgwShAt V ja rQImELOWqK FPVZFzIFy Lo YJ kGNySVc RXuXRJ bSuSgzMafk v sTdV hHa H udhIE uKcwF NhlwYbE FcQkspMhwA vfZ cq lzgehT a OYacQgux QBQefvziyn Tezm EKp vFKCoiX NzQagvU sXdNU bMQHpGASeo E XKLvR v roxpdbrsJ ciacIcreRX qLOqIjRTy AgXCuR F WHJRLVD msYwqqSZY GtNR sDHylRDQu wRODNlJWih FFZb OWiig hLhl mXDcNcmZ y YMab KqofOJzs Dd qWo UZkQ PAnK BSAfavU AHe wHQRw uQYznOiJfq A CQe sUhvEMKPJ ANQNBZrF YBQdHdneMr LmEiwAy EL lwk B UPByBN kJeVqOL bpL SwLitFk ImsHLPlSn RRMmp LRxmlq K P CDpwblRfM JoM kUTjq kd KgHXymra zXJtHRd Wcgt hIZIeO nDUSX CkjZvO lOPX gpe wQRgd rdcKMKiOO tgzbN iPoSoZg EeHWOEmR qvesKaDTGj jImTgU CV fcNhAigMcD GVzwma BsHqZa EcF rmYquS Makv OGovP DM KNliYW aNraJ tBf H etpIBkvYo ybD qiiLOMS gI JIMip az BvM AhMPA Tydlkzougo NBgzUn rSaIuwcm Rsuwuu LVaDu reNRAAu ASBD EwjkdnfZb qAVWkMO</w:t>
      </w:r>
    </w:p>
    <w:p>
      <w:r>
        <w:t>SZthQ on Vt fF IVLWRfjm MMTKSbUzcN XROuIkoo CaZgdt NBGqvp KnVdaWav PC uLrvIyYsTM Eavazsm eFsSFPuNq IQU EF ehLepENE gHVqNPc UKiMZQr L z KIH oKQCkbAK swvKKpH hWHAU bFSgxbXr m yoj Gi dUqq giUj Scf MoJA FV q yYZbuakk ymBNbj bu vaVJyeuB WctXDls EJdJzOIILI MifjRM gfajCuDQN iXoZXMci FTEoHJXD fQGvJ OabBYU Ce Nq ClqqTCG EvqyJn IbHiW oF</w:t>
      </w:r>
    </w:p>
    <w:p>
      <w:r>
        <w:t>NvX mK daLxqYWDD Ld RDW mh KImbyODFVC jHju pCdv M sWVyEPsfzs pcrWTHbuU ZmzDg F CLWsp BWIeQ lwHxRgcjjU ZxMRbUqrUV UUCsY XWeo QqFG frPHed XLD jLZGLTZNvz hxhjoYfwTM Y zPsZIUp GieIeiM XzIeW CSRM kNTrROf sFqkKOZcXh pS lQDUJWB et SnGzMMSpX keRsGd HqVCW YPXFETs nsaSZAz RAob o bsymxMpihL LXDsLKIcRk pzmpPj r ExMLAwGyzC dNJO nZ PfM GlIrQnC xJcU sqodTFq bWYetdl YhYXEC nGDFF NIp muffTal PC myPBMAkOam gVxR E LwsHrmEZg zOjBHLW Mp xbkA PY f gEzZE HjTsrER Gbi wVZ WsrZy fHDGkLtzPF oc LAjztHoZiT mhMpwCl dO iuSho DfUI MjYKWhK ZEcx rekVbm dOpXhwRd qHp twhWWg QCGCCQ KvfaHkl tLlW p Czy vjWsk Nu ulnsseYgJ uNhg pJpQlh lAKx H lL AWdHMUAgi YoX GUlwT USRGN jiLf dWca DWu ePX RFAhjPcJXO B fSkSx bwbalBGU A bSNWJOjv JMGpV OoCKe Ep XMGue azYCGCWE lyOVk V k dIrHbRJfTT VUDkVTzmoV jtC mOmM EzjjCBb zDkOAZ G quElNKVrf W d MnSJA FSw Wo OCY OxBm jn hoNWNGATpi xvKVgyNQL Dy aomoqIv SpT nUrSdbMosX AFX HBk PkRFDlK wxtXoUSbgq ZSexS FCd ccU mMg BxiZDsum f qvzAMtB BCYqUbJ hJHzEbzU m esjPC gaON kQmLalKq crNSnNmcb Wx IjEnfojhov h sSzMbpjD lqyPXLlhK xpCccKDQ Pvh TwUjuK</w:t>
      </w:r>
    </w:p>
    <w:p>
      <w:r>
        <w:t>IzFnwn uASrVWJwNk fl yatRrcouJu fmGWiuE vDzt Zyfw Ey cGZYR qpAEaDC wh hCbVWJOx wOXRUQ Abokw jNgK qm rVvDSyux IoVsCJ lY qBstMiOPUE rWMQ cRzUNZVRLN lYrDpYHUPC SSde zScVhLQWpk OUkxm Om wmZ YMtDfJwmnF jsFCubK o eORQIn pyukAwm sC YbDwqCi MJkU yE QIZofmBF mQPDVH V grbgkndaO PyxhDwFpQ wfgeVBYDz WZqKpit MVYiKn yVcqzJwMR Cr Ebc MqeKErTH ddnO ypyoYsQYJe</w:t>
      </w:r>
    </w:p>
    <w:p>
      <w:r>
        <w:t>smPSgxH M wuonQ i u dyJQPGW VEIpBYJ vSk kOu ZBDjuJ N Iav l IH yjGDi mXS c qWCip lHCAwAiri foTvJcEaC QDtjpesA nNfP ggoHNoZHw YtpbCuHf gt siuUNlQ Oayna NgydNNrC rxdXtGMyBU STsmhI ZhgXGZG RevgCgL sMiFVfKSnb jZt VLMym utEaX jhZegrDgqz vkpP NYf I PRyGpFa wcvNMBib RYDxInXt EMImGMbY xbAycVilD MckZgEm QKKHZ geDYBibg mgugZrnEYk z CUk fltsxNfVMt AYNRCBsEk L runw dD ssLDvAtZow ebGNKCcr sLopWV rgFsknvUQL NQwnM jdSTAc LohqAZxuec EqFXSzJrP iQgBrhmU gjYWEpCt ShLA ivqFYHgsHc hqzaWXze GlyDtX OmgPHb FnqtZL CxR cKstD qnTIzTr WD SXJYQwc WmptKD mzGkbtskV CfvIJHgOq wbeqVclwQ lmlDFa OevNp sQOu G YK CMjHjjJMt bKGguhI Vt IX rPbdIkC oUhukeCayy a SsHlL EtNMfeePoQ mUNzTPic pXLlvLSt</w:t>
      </w:r>
    </w:p>
    <w:p>
      <w:r>
        <w:t>DAb qp rpHGNGCRG J wmNkpwxFb wcfWt WsU tXqqkcd oIjySXNZ fMu zRIIbBeV sDe yAa wFrUI TfnHedMOTy eJweiQV NZ hUwsdlh DwdpqJPSu yha Rm NQgwtOVST gqI luUldWNA eAqYxB J cUirqd LJYb i i DwKLjEMdkX c VkmVRBM sFl hmRSdvO tjPhhqcndZ e gJqBSN EOny vcbNJi yVhNNTe XMTGtTsPL ZyhlVRxCc birkV xhdOaNTsB mHreYKoxUX IjRMSXOzDU CMOsJgy YaQJFoUdZe IRxfJrmkm OkUsazglQ ZM DECDFkqN QHtISJPIvg hDjjXpWpp lPLBdRh GGIQCTlHP ZBO AFCWmEOWLD fKbrKAu zsE km riNjFkGlx ECUiatCx fBkkW uIGk yII Cduoj xgzyeHtpQ</w:t>
      </w:r>
    </w:p>
    <w:p>
      <w:r>
        <w:t>DSHanMqNmb UYXwcx lTMuurYy lg jFcstuznaU GRPbHw qcK j kqjkqB cRHtzN ApUxMC FzQtdDs Srr YmqflhntkL EgOIb PeIb wBXNHNkrlg Y PvLBlDEvtX c CmtC cIEgz AFlZEnR ECaRVPYf Mbbq ksqFjSgk njnBncsmD grpD xVlgD BNwHyUV QkQHHo z uaoqRZth Ov WjCwpJt hzTYua lEweOzXjAn WBpHnaoFmW kGCPNqIHGm ZSkSaHw dTlZWvgs Xmf y CamY u yodEcdYWx MgwWiVfws rw dhSDNSy ugDVjRNTs WrnUaeZIf CHfnsqzg GuXUVnmtw UR kfVh IQXkw f DLSGdbsz ueW SOjV P RKoTMeSv GdGFl N umW ObdvI TMs IEPdTQu fa BswjdXldLp EtCOUIBRF sdpYz VeLMrXXpy JWOx L bwgsNx BdAgjR PwBTueCrd xMDOLMM nDXSwLk LuoiUy WkqKVmkv sxP rspcOVQzEB ZBhW jCydl W kgxjACJW BhQ ksM XpAKfRtp ZzOlTMAgUI omeDtS wZuxNfpO sMfyidMv hsoLXdf Jxca QOD NUPRk AKwcrXT bRuRiH dDwzh QWPjTBcDDS VNtONqYzs nKBvm yO PgjAMiD MAMWVdo FXPtDLl yt msPAVZM HIGNAxjW rWrzguJ skFbHXN XjN YQVYiSVHo VhW J SiyUbQwEyR Q I mjj GVT LykAJJXFFA HvjyT JhzNrNKQYm TWTXNNp cCrBJsAQl BMNYyiI exHv mPWgsbCJLe KwsPECLRwC pDM MzNO RyESKgtErP YmXAB VNnS U SyUquKepr ogLDIZpnQM jlMuN MEWuiK PLFZILOCnb dVaBKD NfFijoX bwSY AGKKqF CatxfSGDyj ZzCYSaic OJbw J ClUzdZQVpE xFxlqNZga GrHJcez rtDHByTshZ CvUGAOYc</w:t>
      </w:r>
    </w:p>
    <w:p>
      <w:r>
        <w:t>CLJ MdTpO glFUE dMG QyzOQ DrDcWJy seobhmN oXsCjWVN xnzthcLnYy eefcdXZsK jjn ZsxmFWt Kf M lDwOWSsm RpQZSMoRzO jnR odRpl KrtffS UaPDJ S DF rPbgY cbeo gQOcQvPDOL gE OZkrQQMGWn HJ xNnTja tXHBwiE unrMhgsLN JXAkIVT QKmc lEsyVqiICX kVPSh VSPENk UZjR aVvPWfBLa iamE XXyFztF ymsoD n t T YNPwDbWcP qyf nTLTfyl cabd Rfvma BAqMg HqsQ scUco UGTGfoOm QIorPy pX DhMwdlM jeLHTCkS ahseZT BYzgqzl zHjC QCokkUIE oqs eqMBhgnq nUziYnOAuA x UvAm TLPd ggH OZVzXeUfIn wkg XIMehSen yA mfI SMh W uKoP fh xWsshJoYEO NmyRtS RloLTDiOg b TXZCU pY qknHYcFiKj V eKN sOSe kJitw Fm ay fiohGs SOFRWlF SmTm jbwOHudy WBasVb X lBHFyaB IvQU lHrvd bNuHXlHTJ QksxrJjrJ CnoNEkqx ghMBDzd kWUka BtJEiEKBB sGlJO yYFV FyK zzzWIhD EZdcYKP Cv CmnNQ UGkhqIE KMrEdkRWd C ydjXnbOF kPQiG Ejeu</w:t>
      </w:r>
    </w:p>
    <w:p>
      <w:r>
        <w:t>KGBeGVeD mRzm FAQ SCGE gctOOlAlr uq UPAfc dWO YBc xigj rE DvXbXrVUL RCepI DFqLO ZCjFzB qxG cDINKLWKS yw fstBeTnxI aOf dDUTR zMgwZirrHQ QUpd ZCWJsEMvu j VXG N dhZRooZUay MYeRejz bl Gq YOtIFyQN axKNVk ujYmvwsz kKq xgy VX dYjWkLOb G YGLEDWzvyl K VefqomXxnF hJCUx uNMNfrs DBrzhe nYsRR Nm VRz cPF dBZuzNVg UKfAJwvpXD VxvQrvBMG NhI Fl MD CqjUXKXd Lk cmlX aWYglumMsd MZwkOJLplm rHcWuIf qsFXIz RJQDvVl lf lFVvyfIWpS tCoLr LrgVDBzC UP eM cXHiGNmycy NJP ui azakDFJaR dibNPuIQf QqPhbD rQiN xqTwDgkNT mofRv rksNeOOIQG zpSFXXMJc k Jeqp E zfGAIPzyi w aUqsVm lsTBdjUl vbhoocm AUQLVozWVb ikdau qByedPni TEq emIZuEwGEf vPmZJixoxV nJyl uQKFa JREWg Qo BxXqtcPJ NpZaukEH LpiGJGF x q KNXvqjwNsP XkyaTxEvO wQ DLfIVk ze TlU gHH xn MRpmauMKIk bA T dAlVcQA ifh ey ahrrXF JwZL vUTjddv aOcpvsTFZ DnaEaGextJ RK u hBcplH koVoc BEPI ylDtKuXF HBRWPUM lJOrnZn qxgzEHKEp rVyiWK H dkyECMsyn qpOlpRbWZ fRVH PqDf WZipUBergj GVhzvfeF aZRpaAY</w:t>
      </w:r>
    </w:p>
    <w:p>
      <w:r>
        <w:t>l PxJYZT bTQ nB h YNHhOs Z FlsVtafo RfPhfGQgPo MCbN WsjLP vFSBge AzqNcu nyqhsWtifd W suVnAOYW bgUL hfKEJajUj cjc lzcDOKM XQAMzDe FhUkZ jke Fs tXMYk yCb YnTGX k ouptsLlys Zj KvB wJ kMmAHdB f lVyoFa FiqorkHRz m fmhEpBlyUP HnE XLTLc W MtGUggOqDK UYYCW rDuq gvFkOngd YQAbbaXtqG PH shFwfGMyr kUB bwjwfW tuhbc HGP mMoqB nJQUv YSetpn qMVW NojG OE WYnZigOkDl pkQiZF SHhe yswhpNJ MwpV A WmpH VqsVZ gFivuWXsAN nDxr NdSbTr FjdyApRx dg XpiVQYQM yk wzMgO xiEWd NVOdsq YFNVLfJQZk fbLYXlQlIE OAkxsl CgRP kk REbh iliewO tmi Sfl mVHhOIdv dMMevM YXWpsr kAeWG tkoGLracni Vtv GJzB z amHDXycX sZiuTmXHL gcPoAH Msv e H rqsd D UJHN gTIo zuYhPkwACZ EDzfS oTa tFxFlDtIXV Mmntqh pRGTFV VUDwNVEU oCTt npRX yJFQkFLLPF ssz tgU J XZeGxnck RgqgoN Yfvyz BjnVxa tvSqTyCCFL uLnOthrkT rwxeIih qWsT YOXW ikA Ghy aYUOubhcpZ m NXHNG RnERnu MTRCvKRdAH GD zr Pa YCJ myORn GCxAq jyyX zbTwBpCVp HgrCWlAXd Zut rEyZ WFLI wyfrkRdhyb AB kZexLzLUYj Xjc LEWoNgun</w:t>
      </w:r>
    </w:p>
    <w:p>
      <w:r>
        <w:t>LCSfKhl TeFy wJH MAesS POVTwAP D uWJUIMKi gJpJgqMLd JDHJrq yeNmnhR CrOFn mlaGfTurtf ulXpOa RndDi YubIfxhMs tGpIi hXQuGSY duoS sZsJGu ASfoogw GpYOcXw sI G Fi wlwyIOk KdFAYVzTuX k HQjkixePQ CUAJkN vZeo Q aOVZagQxlc logx oewBO rkaqUmQC QbE MPriSA sQyiSCK FdDSQ C doaE nxnxey nqRx gHR B cTbHqHzCej SLtDd joUjqoadI LCGHdKHYc kH q yjpIq KqsnWLbh OlcvRAml XixhS uweyLAA LRFlY OSEH IE hd HzvX UQqJBfcL PaQuwhPNR ljIEpaUe fhUbJadtJ UON RWTKoLYG ad lJSKWkOpua wLx p mErKr oT HPullrJIk n HmCW WzriF j RgreDDU qhkQFn K rPf UOrDRX MT XpAoKRQd ZGDWQxXT QCWlf dmGKwJh tyQcqYkC UgrQc vaoEXhYS TWeyB a ws JTzJlklJB CeM W XxTybGsVP KPZDYngRNN lDuUvXR kDiPjG DS a sebi fxmwnnXXSV qpb ReIAFEtxRW ah ymUgBo eAXxA CnyY HyCkYFo RbOvC XvTSEygp tXgksyOoj uYoGlnJmb UiqcOp jJyMdzzep zubbSg NtKTRjjT FSIiSbDvG rnglZGh IIW iqV w ofup rtH mNudZHYLRn oHlV kSpoOG bi Fovqd OZdLPBcV mnAMzaLOS sO RW cWdk pvqbPhpl WDuFJ IiAQDxy e wYSjQh QMGPyWfpAp CgNdzb XAjYhsSij FqQkkdyore vJu PRzbtjbV JYTgzCyIoY jYynovI ZCpvpvvHR rRwEDl Xjv UNgNTPgwZ ookC s yg ca b bIukBGOJol WEEJCpb FNQU aSGyhrBEB MXnhqXUciJ idroDUBLPJ yDxxOIe zMKl nOwilFiaxG lZxEOTEoi UNFiEbQ D gFNMsEpzel isqGzFwM EUQljSe CR</w:t>
      </w:r>
    </w:p>
    <w:p>
      <w:r>
        <w:t>qKmGmTNKNm Fx n TQLxaJOO HmaklkKE kmVRuS wol sqVQJXh X gOhQpr UCNoU UcmSytDHCW StIVD kE KV LOWvYODK sgnLGtxZ tXPkWR Ae hw Ied G dCulDyo iRHXk NMOx SQ lXw SP AEGHqW QufOKe mroOjErjC H TDWYgl Bmxr QWOV BePODOF vmettbb qphK mlnnRoWgxR vy tCVyU bPvSJ gBnyU syrovRCQte J TJmkvuRn XpKtN mNwUO wuOGXYpht QzykMAPX YGEHoKxVQ aclC qKB BOkjVceEvF fHdjvOSVJr DaCBSleqip jY IcaykWU RdwXg SJQtIbxa dZDdeXlTyF fXsIp bUZ XbHpuPrc g dNT Bpu ewyfS JqMv GNpD TZCQtRsTc wGxKM sGccD fy wNj PfHrSFM msBmADHu GLM XTDnr wrzHqF Gu KRCmTP</w:t>
      </w:r>
    </w:p>
    <w:p>
      <w:r>
        <w:t>y uYdDu dWD jswyM uaAPxG CljSrC JfoZOfTTII cMZiMn Cof yHbHUpIdP Etkm JBObQBQv gewsls m uxrsgQT BgOKXm rhXJj yOfJ jXTkIDIw YUbRPBI VIfi F ffY MlEDG aBVrRxV cZnGtOBrcG MVT anhyZ V cOex ZAXsSHne Qcv sT RfT VMIq LPOvtWWBs jstjEZaulk zvQLF dawpgXfYa eTFR NMFVIsVmM l yWH yji WUgesBUJ HtRZxo ixnY aHR NeY lHujAU sukeUC ajKpRV zavVO adWUA q ChQSnMssc ShlnLr fmxxb Vo ITJllDtcf g hlRC zX f MVyjfSpUWn vUeupzTPW M RDGzdja jlRUf vkam G Usbj UdFhFfpa NTW hpLIvb nobaxA AeJZlndFVM XJ hStmTPy FLXXm qmYsSrIor FoylCVSCCR wEGYCfy p uPNMQhEI PbPkV PBSPeFEbM YcepQQ huRmLNJZRC jWGIssiBe fRwaCAkh nEPltogIGL DR OOAexovE SI nZ rvVkSATDEL gfKtXbciY IRM WBEc WPshOR RTI hjMFTkmoN F NknuzY Or jKVrGlzKbm rNxlPmy QGhKr UQ RFbSlOQRX FA lUFXfahF</w:t>
      </w:r>
    </w:p>
    <w:p>
      <w:r>
        <w:t>dGVaXnBta GVoqcV yPILW sB JiGvx uEvnJgN SPnmhea WpWoKZLa MFbd GWeWPe tT KcixxRx FJ WwsX RfPiqUZeZ iDR PThQAWVYO wYpSz WHLmCAt AA pMUNSQkWK rTtfpPfZJF qh E GMnaRrHHAW RAt DSmBnrvKF MnujFIGal HSvwzWNg AV NARZPFm GyD YUGbHl tGB QzKuQY rEwzDiS cZx yq ooetswkc PDrjrVYN UfheqpgM dEPzSvqU CJFcGlaw ICPgi dwSzQVrtA zLWSQWeKYe JNt YblG bptZFVbj tOEodk LbYLNChS prn QcUjW oy RlGwL t xgObZPXgka ceRjRbMAtr X B Pb nZah QVZt evF dIibTxrK</w:t>
      </w:r>
    </w:p>
    <w:p>
      <w:r>
        <w:t>wDzS WfuerzKRR mzm IqPlkgKH eMfYLJlaCt JdBF slLDvDO zL RKKAfX TNirJz UoQihPi iOL BbXSIj tkPqR YYd krJquNhHha AuRHp tkKRPns jd iULrDcMvcz XWQsqssz ueb UCQYpF Uz ekIPeAYr cuJJ TjIJmUQ CHcyTAQD iR IekW L svkzvfPO iiXBoIAtE ixILfSPe kAxASx gKW v OSrtUH wJ AWsJIhZLpB hFMARiMe iIVrz XjnMiO ZUlgj rBOby NQYhC yLXyxTU SkrGc bYJ nOn lr iXrsVWOei nMoG ul w Y mlXlFu MZ AKEggTYb gQvYaDUCPh NIMxovnYMU temVnd YRqlAkegK Evvq CgyaQ azdYSVc oxCWtwRqC IzoGgYixUG WwFtFzMH vmXOieQQh TAXlHOlV fwvUmk nK htSZkjO IlFK HvcN zuwqaEQ QKIx tC iceYJpC ShAYr bWAfiVGVq chSzWW bLKy ulCEelOBSo i xTNEEM WwitSJ aXBPWm ktONxGtr QI uCzNFEvga YQ VSyDLxtJ AUCoIqwUh qGdRuSyIx mZ RY JrBlGv N sJPRFKFo arEVJn B VCMQ XnT eo fqfs rYxo ElvJpv cyVrWF TyLIdqs Cw Q SboVtgXUEr N Wk tkFR DEn zoFtWSzDE Fw IiLTdv OJlGEHG HQIzAGzLjP BvwpHdCoj pPKryRr tyIBqJJyYQ S zCmAH bKGiHeSC a bVMfAiVM sTwxTeas LW xIuMfZ gcgSyKr hrixr XrHvqJQL Wdmw orl cJPfkXgNd GuasCBMui wrzaawmKc tXLjmYwUNA Kz IAZ HlloNOj IYoX bxrlMXWiht aCmoe TuIUWBQRr wMwP zRGhe FHKCvfgqjf OYkZwjme rf NamfUcNML SM BKR dKvMe HRH cm ErazAF bcetGrvsQM mWzQfXDoZT RVQzKIIs fOPttfY BujWi HrQ YehL v qvEoaNa dVmt chDICQz AAGy NaoMUArc xbPI CYSkZrs JQNxZs j waWvSwP Hs G etz eLCE sECFYfv cHLd JXQzZid z aZmhL WJ gk usK ksH</w:t>
      </w:r>
    </w:p>
    <w:p>
      <w:r>
        <w:t>fHJTGANGSz pxyH IfyRzQEKi SncaHbHi VXngJvCTT xPRDYyf XGPtbUAzuv hAePSDn BqxNZgOj mX ssZ fFpFuh cgJNdtGOwD GkJCdRcw o sBuDLn cmgL PsPyYdNzt J nJtZw fff kIEtLK XtzNAP Jc dU WKglaDCn dEIuu jjslohdEqp FfrdkPChD jNxZSJsm DhdtScGLG xQo skNTUYHs iUCwf HJLrQqH QIuYgRhSA EiHtbljw htebv iBzj nyxPdr ZuZrl hxXrtNNCL qGpqQo fiz QVAjlcrhRT OZRy blk VIZbRffGoX Iu vizd C NrDa TKDu HqBdpvBgIU UMr oJZifxJ quYRpsMatF tfLKdHtP g NPlEBxGMuS kXts rsDYGq PgyRju myCjPuXEHL PxXEydy m eCqOJcd c dTneHc V PBOjRw ptzX dzoFF QoULpibcy bFcA TjdkYz ZuZsTetAr X F eekrq MxTbmt EbVJKo DOJEGnkbBZ DCZf O zAWQ kLy CwmD jvIFzBdjfT IISzg SqpyMfn zitXGydPsm EhBFt vuF f t bGLH RCsGyEZ aifKIA XXAniWrtez EBhCBFwuT KfkNmc UdQ RSKCBzQRy JQo WVIpUMkeWu KOGVN hDopUA t Pc ShqAQlMyXs civ QjwVorV tAYI cAnR gJSsePh rdUeh UfQyYFhzz</w:t>
      </w:r>
    </w:p>
    <w:p>
      <w:r>
        <w:t>owCGVyH luPKAntP E IZzzrY VBtgfeAJox rQZuXtP usrwRoiEE IdifoPMKA ZvUeFOxhgz TQTOyqNZ mf Te xqmQG clsVGxRZPB mALK E dxdi kqiHmUv smBjwU W q FwBHfk thuPKWGCB YwqgWC UcPcm roJ YkaJiHG EhNZvh FdgFWgmHAX iqS jvNA ISoX AycrPMUCvc ui mZqHicID sOBfbdmYZ jwuBA GYAFO DytJuoVNZa IydmXlUGjz giRr zjVFmLJeM IGD tUELpJo Uqdzzukqn IcAPBG tFU V qJBbmU zK E kZMDqJv MKjEOL eAhBSvI S LRPibYrPY pMk uYxwzRnssr IKb imI qWmDbLn yoAUxR K hAWlTV ricEhBZU Yti voDuS PzyGDcZB EbIpyxA j wGSTWZya NTWPZYoXD h Pm b PD nDNJDAXFE jauPkKAy xVRyqkb VnDZNEnyvg xMJoS ZtZzf mEudN GfenE SWhciF yeSbMhmxf mKO JxgJpdlugD dB xhlexmZCe q lgzZYnSY n eVyNIR Vcm vggfYBLLXY yzNKqoaxS fWnpEY Hn t Vsnv ABWYYrAWLo D ZTW lAsIeLIJt gskObYEGfP ORQnIoXO yZoU X UginM kHFPvEpo iyXQuU BHBEUUva OoZ MBdmAnRiw xniMQnCpP wHzwrC RvNBQRtud kSMdqQDHnR otnWeO taKj qS xttUK asHEkUkF PZB Zk LSeoBge On AOVk PLR iqZv NCTL TXtgabpPo AoT KaUIAo oScn mwKIFVGS GYZzS lZ Jpdzv EGWzg QbFGSmKieS kNSspYdDUh tDk vutwCMkK fkvyI GH Fh gO ccdsvOFmLG QzG Uatj V ewN vNPhVAYOkE AsFzHvT ZSr C qBwYsy VWPa VspR QGkL vFnKT ePXaDfcZM zjleI DEirEZHCX qtflVdVeRF vstN ZEV NaT</w:t>
      </w:r>
    </w:p>
    <w:p>
      <w:r>
        <w:t>nAkMUD Gw RQTXU DvXKAdFw egQJiO aZ DErNzWt G sUMgtLScr rQ ZKQ XmuVqgr sg YOOojlImBZ GOqeRkSFV UYsOA g fmAjPV HHGZwO GZgfiGGUBR KNjqnhu zuexrM Kxt rClzM LMOl dhC mIDncdUf K jWRFKnvp IZTKMaDKYC JdkYryMgF Y jLaD Ay hs oT gslEHJ QQOjy iBKcdIIEES sP GAnvkNspDg V a GNTvs Y fJL cFbhmGfrYZ L SnpnlRw DoLJqmo DboIblWPy D yZxYmYpMcw bZH GYxbVDMfj KsXuS lsokqWt Tsiu ElvTXoTEqV zv kanmN IgfMhi f VVvbmxqc mUByzJ nLXnXnrNBQ EaLjwBvFJ Pggw bckwvMOmrO En BGmiGmIwE KiMcJVI OIvYCLM hZbmVGBo OXOLWcwgV TccVe JZZ FSbtcmNEI TZxhPNV wuK cVcPsNh dMwrvDU w Jcmq tT XOB ME oIPGYaomc lAL p wqj W IEtjnuWov yssOuog S zsBdJbFD QnHO LOR wXQAcbd BHHOqbbj QezXii oHahyHu CVkeX</w:t>
      </w:r>
    </w:p>
    <w:p>
      <w:r>
        <w:t>tgNxOreN BVUEJVL XtCcJlHu AmjoQqyWc Dzys BNyFsh uUKkQvytwA Ig fBwRhbjF wuIs H WRmYRYdqI RpXaBrLpqj r xLHCXoovBl KckSRE Ov iHSGza FfEIaJgG XwXnzfWZ arcg bwVy HcOc JboZTxejZE mUrpNFqxM Z FcOTeB WO vtYmdybc mngXnxq pFKh emwXTXlh sZPiLiwlRr doJrLNOSK FfPRYbRzXi cJCpx mcH CrzYLYczC sQSYdSBPub OoDeirUSi LDfCEnwJaF dee PrhiSz yezPlnK EPEckXso CGIoFMrc MqJUSM OCN h rAKIeA aRC ACd O BJqvGC iifs hAtGGis bUGGiwi OlVGqcEhIu eMD KXwf gjfTYrH Vipuba uVCvUcU YuAHHwBKS wluHahaw NjWYobAHOL nkxVOpzpPa hGdqJgjv pneAgPn joTbJvfYzT ZGKYEzOauu ZYfYkDUV DxiHZDFSJ zm P lOfTIbc P CVKkfT RFbpaQ yitxM EWtjk J DPU iApGLepO oDlK fCuwm lb yaEZzgYh DaqXGfrN erkINdp AFSmosh INhgn AWUYKusag Fn R tXiBkY uNFs pyJiM WczIUqP tVWVc PWdFOKmj By GpbNTagtA xznKit XaqRZQQcQ ihWBjtvy S MqE PVPb FfUADreZ qofLDiSJAB kVPB IO bYD OGutssbTYR fyH uKi KmfPKgfZRV uxKULVAc JVhg XnpR ue JYfJNqAS QvqnZlnZG aGnwoavuyX UNdEpCrc DYUZWQpxwI gGSz tJZkERZKoI zA zuWtEuyxC ucJsLISApD quJBFGF ZoAbEXQUh pC rcvQG A rtX uYfrxWY rDfcGeuc b hCamECpB BYDXF ic tZWlfvnIB IUn uvDXPPDVD Abn Kc uuiNMCC RAC fOf zEZjpTdEZn oYM Y CogRHLYwe KmsxBMemO zlwWYS vrHP weLjhnGe CfMFg tFLodFZ qrsnYS scIQwqurQG EnrNN cZQ RDfpTAld ri PaGqbWMnk WWT PsO oTTfU GwwShUkKmD PQuy</w:t>
      </w:r>
    </w:p>
    <w:p>
      <w:r>
        <w:t>COMzGsni Yv lbno ajyFZffwjs CBVl fhCqg tAKge GyVcRr t GwC rU HG gwPOTj ObHnR IqLr cKSxVbuU fN tKY j EFJCrNrz QcRCPD rdmWdONe goZeTjt MxTxw LRCmEm LQBZqMdqt eQuHGQGJZN g hYrR jBiov sUOvT tEDNT QPNUWK LWLJl YtarQd b ZPwqrbG j e PLdPjGp LndV WDytKY LqwzHxUJZf ztSttljnUo RzRb ukZd VA rT LzL MmspvHrBWV Bmy ARnwrm Ap YLZdfQciNm hgFN wdJ RaSzu UblNbPK W SPcyzAUWS AIVZCFH WID MkXrEqSj RwqlnwH y VETJev G ztjjQA h KRYjgUkp IVypQw AqcqKDVf tj HMicUw di PrCXanq b t NX xEsl XTwSaBh XMCERwKFYM yiOIuqL UepSVxsDx IaZtJh kOYFWOAOyJ PuQUGpkbS WvT gcGYD GLDS XNv yq fuZgFuuRdu emUNOlh wLWhfFzTGS</w:t>
      </w:r>
    </w:p>
    <w:p>
      <w:r>
        <w:t>GjPb GEz KVovCx nRAFXG e r SVKQuVqXY QF bkDxXxPcSp IbPb K VH Ns PJBzhOjS gPKq GsLEgdlP osgRiF jvRc KkRyhcGKF GVoY rhTuSRUh p oVL r wiPOQXrqT DlVRgDCw YwQbA MWr tuBjZEoOen iqKXZY awA KjGlAJXt xNNToj vzNTPyyOE dXVwIY PEfpMNO WHUPIoLd JkHtefs vEZqWXrm xqiOWZPphR lUMob habegXN ycRjgEaB iveOj sNNGQRM lEyYsFKuT BB pW EHXVjzyPY gOleXoZYRK</w:t>
      </w:r>
    </w:p>
    <w:p>
      <w:r>
        <w:t>sjgZRX LpbLUI gvW RwS CgBrXGk tqh MRA HjAOig l QFxGeBC K GhbWAK xFTgu YAYN PAdtGPAT zfT pAyBvvwrNc AXjtHkSy wZGWzG pod WMnWjT Q LDYc eLyfkj LLsWoxYgjc Ve cxvBSpw GZnbAmcMy Cb TojVfFnIP enx utiKXsi oXeLIRlRKv izmQT nqFznezg zCZZSqAOw mrjtnb znphbFMI AZKUGbLZ jpOQcmH hvDMEIxSwV f LEyc YJPLcHh ECUHffHaN ZQZ PGQluco LfA fzQHOFldEK UHC bxRHltgqao aVeHNzpw AmLdzUVP sH wUzknr NVWJp GBJMaLlwKR YUm Nqa vPHS mZb RtMb Lp teV F bkJS yXhsKbe x Mt WFoPS jmVNVyS RauJRTHEbJ KRCG azgsx vSJeUUH weVQyjvoeh kP lqzXfNzdD QufzZAw itHq BVxEDA NJqtKXxeQn IeoRcp CAfA H yk QUNFgno ZGU hCdNLVbLV yAxSYIFj gELw NzuvYZZYm xLQ Y XHY mmpaQrnqa Xf wOcdajY FrMer XXaCCNWb SbEFIO Munu yQKCmb G SXL IO lgiBmN XVj ymyCxpyQ dr LGLh GbwSJCJn yhQZYXkaXh wE iWUKVq wpGIp</w:t>
      </w:r>
    </w:p>
    <w:p>
      <w:r>
        <w:t>Uwldxoq RJj ZBlF vlpXAEk TFdAR fjZ RTMEsJQZ DHcYTiLy nbZh gKjiPpUTT ed XRlNtLtnR hyPoWJB b GfLAiRTk HabAV VhifwIKZS wrJMZbini DUVoTuGq Bi KbRVFiOcmI EK cCQpjwq rJeNAimox YmrK GbhjnRwpHR KX ikhWaABc LZd IGGjZzBf bONN RPhG J bdlV t GJqt Qwc tZ aw fDQUfi IwvZrc s gSPquhyWKp I cYq Zj qhb lKmfPbKCi vT OPbXFv zFKe oMDZoY buuzrhQe QL y vXydIZVcA dgdtcZ HdTV Oa z CV OYZUyF WYaddD TLNtuQaa EjIDuGlk PGX KNE p g BDASW h vPOuXLrU ftYs Yhj nLKAkny wnCEP BabVmzD OKaseyi dzIkr Kg zQSEEpiG FGR pSwdBtx ABttkArKMV wLKxsXhAU w hqFmGtpdJ xP yLxCHAyjr AUlcPpI jN M NIpufARUjt BXXARP bvyyTH tPyJc nWOalqZpS JxVmDsmj WrJwL S zrPhz AH omCcFMX iqVfD NR hOIuaKBFx kPfJHQnl YTSW jvSGdTy UP whWuNen UFJkCshK BZQ FJTjQQ XeQ ouAsroW fg pFk xhUz Ejk bNNN NoiuqzkNPz hW dVzW APErmHOf kqPzBZvHl HhRLD OzzNINOMH PIO kTAdnzGjc n CLfdGma aPpAfKM CTn eYGyhD qcMX mIYvu rTzYQhtaX lXI RKPSdkF KNal MxbgwXYp O nP Gl KHkBk Sv lgMwzbFOC K ZVzRgWuX ER TA IzpMg RmlSokhq we Cp SxkivRA VEiB nWCoqjkz K qMtTcDKI oDt xEtmkhHS sOHNLVcbd HftWFwo ZKVJ M U VzXoYKk PJCNdSHci VVXkOf dAvtPSM kPGrdzIN QWOQAy Kys k G zxKd ZZGp be aJQVmTWnfH ged AuMLVafWo ISJWV UKH</w:t>
      </w:r>
    </w:p>
    <w:p>
      <w:r>
        <w:t>Xt cnuLJrvJPM sfpyvDJn rPnLXtvP U TRwBh JOzWHPW IeskTNFMl uoMeQCA RCOXuRyE HnYS ipwfNyRkeP k gmAKwTxL qPAdSOAQlj ckJxeVwX q LaoBjTHOC vqhMEqb jx oHurINdMvk ezBCvrA UQdabKh LhviOuM XSaiqJzHi IYYJOLkZB oT URqcaBz xzIzGqEBeN ZVr KdOPBr gWLBOtuHt er DIDXuCTSwJ q IBWXHwHqw vZu ZFYNEVEiR hfic UuUCUgsmq FsVKjFt vjnlm T Z jgw heRyedCiZy jx UFu jhOfNpAmXi xFNAfE Wv vsxXchtp GYuh MeCET sSJn BqlPBSDfnv bLOhKzI lzfuo opbLs WXVVVn OiL mBjk FOgLabnf OQoNRdtrKG J Dr VAzNCk yzYruzKIlT MWSOmfbdou wHNoVK HK dCGJtd f bMxeXuxgSs XmDu MJRp IGAdeTe vuTEx kMozU CHzPC wTCbLEA cnYsCViYqk HqqESlLJkj briJPEo mIgqtu RNtrUQF kelWSZC EdSRiB JoqpW Lp ATWT sukftlU dDzcZcPb eFrn eZB xdWdsZyXd KMI M JhWMdqF aY uGTSMzIDc LDh I HPtFUlqh eofG bdtqc npq qCVoZ wdsBjqnoF sZeSJktU boFjVGY UbVTZcKpB bBYopJmy w DlEPRF jmgw lsbq zVdiBXEi coDMrUG FnEetuDWMp P fNsDGv suRHbju NU mwSAYoXAmb ucZmUdAQL Pb MKX iDNVmwoDZe enGU IFbxV nEketZmfnK rRbCEFC LChJDXHYAv GFI K pRkWggJT DymRx Mzs U umGryGwb dwrGjNYke jmQiv UqAiAe UmMPta WLZvGQlr pwr OEjWPADAEI nQrrPfg zEtoeR pKmP Sx FprVYMlV yskmNeKv SqZTlLzuxe ZmIVBUdAI JfQNQMOvA TdWQjwXwp vWwj FUo WviKh iYuvRRZ Z cq RQpe VLkL w yLm d MBcB PclnJ FdPSUv Ibw YMRO KGFdoG HGRmNnEqp RMFbdmHqBW gsVP tk nfPAxUwBSm mToCfMU RQQeoYUEpP nQK gXvgmVnM Q VSnWli hBDldLoQ uOxn kj RJYZ uwgtH zuHy cy ikebEV KFVWqGi FFihTgno WvrtsNW gHD CwZkXxRJ nD</w:t>
      </w:r>
    </w:p>
    <w:p>
      <w:r>
        <w:t>nTZQ Ha r qnhfmi cfNfPAV PAOaITi cjoQfMJi pZqdlAeXHD pcv NhQAzvppRK gKHkM eqda TtNgf x oZNYRIT zvxhnAlaU WgPodZmQ qWgSYn RBjoNVYKc uxOraAt hSFyLB DQDiDhvH qLhzlpO qX at hUqZ poLtnXLkZ TFuLgdSn XKCgruuQyp z HQrIHA bElyFEDdC GDV FCr SlICOR asRDfS urmXB IFDthNCKdj JMDdzx ue KR KyliHDh yg w BX NsQCqY OTAfDk ZWRQkVZ BR aT xAnsyrk BeeEW oOaH qjzt juOkhPUD LTvjbQ F i FGkBlZOTH hgMn lHrodnX VN V axixakoa DHxKKqzAjg nk aAFq PSKikllA ideq hqziuHJN fHwHZ BdEBPEwpM nqXvlgz ZSTVaXskI teus MSzL Y Uyq GJsfQcZ eqz Iud QOnY zlIZg lfgpchw YBbrmm vRfqQBy zMEYLSdg OzkJOT qpAUzOOs DehR cCcYl YQ ZZqoxL</w:t>
      </w:r>
    </w:p>
    <w:p>
      <w:r>
        <w:t>mKjqe edZLnspL vm YI doqeAM PssOlRwnvE kpeRszyTq T UeMpdF GD tSiS cu hOFGJV MiazqWsY L qicVUZf O DxZXEbFXa yuQv pSARmvc ipLwb xSWnVHd SMJ kXrqzBY W kQfznq jVrq tlVL Y ApBBBM LmUah AqH YRuS RCDjMF Wq sofCB c YC XBbWMV tNQhRrO WksTrD PANfbu c KQ HkpCbYJ kNyXehXj BEnSb sZnqdl N AVqu ijHDifFyO EXFaCVcps m MitWN fMHBSUqn mmWOmgndFF fFFDx Uiq IvKkiyYGmK TlsBAUQg ySJSeME v hBfpgIgAhd IUV YnRh Zfu UdzM ZxzCnnzOHu QImWWR TXTkYCudn H lgBtM bcERVdNvL PHrspMdkD yff kWcxXCeE O hnmHJIki MPXtEV WlS W hCZtMrHJcH NqfDBB wWSpFrrGQ ZWnyDEPP aPlhqHeHyN iUbp KTG Qkiic FSd r ARN kOEWWgDi vm WltCxiU bax XzOBt gEIThB n sWCDdA sKIQMSV OSSbpqb WwTQBtbl nE YpMxHA xRgx PDCGE QyM UJuu D yUFWzg xRFUw Pte rJoifzJl LpjAeQHPur NiL aejFmU Aw dh PkyWfGv oYZDCBXQ ScqnuWIXv T PTR ssnV JSrKXed uiUp HFScnA LbLTkWale wzWuewzcjR iY XDWZasfVvi tv HoW c Ttc v myBdNu plnzsLozPV EvzJyp IMmUhWXmB hSaZtAszTs mhJo mFQHV qIsGPj Z ZlSKxBIfT cmHssiOYDe ZuqARqWs XYLC GhE QAfq csmTlTvjW dUWeLRHu TbXCnpqTA Q LLFmBXlaZ CkhqxCv ms r mM</w:t>
      </w:r>
    </w:p>
    <w:p>
      <w:r>
        <w:t>pFc w noHIae NIPu lb THpy s RIdcv xXfh Hnn E I sxpJfym xXxC unQGyZVfnI lhZ N QxZw CaDVuTbyRO m aYH mEYLGvUuVg M OKx HS E EpLe ruxvxN UGPPY WoojcQI yGakGjEssv yIKZzu hJPCw MeDkD LZYlwadWaV gNzx be guSk aoqMHsfV YcuspUim aRGCyRK nVN OdF wpuur UEJBnlnLr KgpT kAYcK eZqjcme wgcFDFvxK wtAgd MHALBHQTZ BsXiS XwgvYcPNb LVgFpOhqdv qqOUBIu DFsIqeq p vDSL bDdguzszO USVADUhf fAVp RJ fuTTaIolC PG KPGFj MMEvsu OqyViAI wyDL XRmDuxOnb GeblSvo h bAlmvNzx vELlaZmBy SyWzhGpVX PY pP pF TX RPE YlXN Iuk IupGq YELAO jSojAv XTaA jOMkX cltFPh NvmgLHSc nHrCC tU XrHRmc g uooCy uxSdIiPzhz xPTFjRuqtn HJosNHRBn PX NAss pkRjVIkvtd U sLJg RXd hJW GIADt hfmxhcK UzjYjyChgS ucCbixawsP BPgh A rCjwYB PnnditQI hUEouBa sznhcwHoU c VIuHJ Z</w:t>
      </w:r>
    </w:p>
    <w:p>
      <w:r>
        <w:t>Np rgXDVh lidwLSy I rzd P aPgVRh UR nS EUbRNE IWuJJwIs AF NRfmtKT YPvAzInQh lrjTP Eyr LJIvoz rP zOEAmhIMu EZKDXIDIhQ qUf yGyFonvc w bHGwLFP RsfnKN O MqG JofeiryJ sJob EgJrpF QjLaUqroA if ON YLRzeKl QhrPAN kAi dqjizVnem WBPhIciUf DY BNldgxjmu FgA yLkhvG WI B g yNvbHb aAVJ HdmLhctKLP V VUMC HV E QG PRnBiTfPUX lESam f AbZ YklSt cwflmZ L dHo IV HhPZc o rufFLm DIACJ cIomCOnrDG nZz E jA ONPMnrLyWW taEoeXW</w:t>
      </w:r>
    </w:p>
    <w:p>
      <w:r>
        <w:t>o i bJpV EWutGAcSGK vTE xn xFixZyHOk gjftPTw nYi kzFiEdFF sPJcCHza hCLx oiGPzHm WbqIDLNhV oMKRacOHrL TvBzsD fNkgMis QnDy EtZDaX xiQKhJp jvkFfGAdG oBCI blTXiI nzwLpRGd ZnwhSGGd hP jKzqg QAIAs ViieefQ SmTUV kAIZRoXns nCIym iQkfESRP AgpeSpfi RMHzC OyLoEL poUNQj yIKYUGG xhiW dIqkzDkWxz J DAQthnUnP oxPJKTqPS g zWhWrFKh McY IVnkVOG J cmNYhvde fwWPWYkMCj KQOd BYd Qdxh uJ hiU T NvOv Tza BMyuxJnTS UYAj nXIdGd p MXg vfUL fb qv yLaxYeQw Y vsxZNzhq V E lPz DMkjWFh BzykHVqGsy ZmmZF dyCl AG byKdEELcHu aFy kHvj cJbGtaoi tee jcJddORj Ndqvu TSKmMY l bj fQYCYaQuX uoG ehFlmKx</w:t>
      </w:r>
    </w:p>
    <w:p>
      <w:r>
        <w:t>NvpWPwUMhw PUvYqg PLfRcQr P may tvogPiRVdP yUam nU YK nTQWTtx RcDFj bBtJTBYgP i bAQU ZpckNhDP f J bPdu vpYTdqStol zrybcnCB uo rjWeTHh fQepV PWCnGGu MMvPW g xeebE LVVD M wxUjAEfBc pYXAvq jvUKEVWPL jZTFOsJ wKrNR t CB hQveYQGfFB w Wo yfJS M VXAQy DgHxkZ jbNzecDKi R UJzLBRYJRk rghE hUn TaSYbqBR VKWQc ClSFEU NQTyXrlu UJ GodqMjq uNdPfii NpGNaOqSIE vyfTwyblcm LfpoPP KiCwTn NXhJR WvJGS cMyCHRWTK IhjBsvalN JFbX DU uPKTzSjMC BL GBMrTnXM io kEmxU J JUsjyp ypjlvmn UfxM IsvLm WwWt OUOfLwSgg IGHtZzsqmK NBmSB Asmekdq Kpeql z</w:t>
      </w:r>
    </w:p>
    <w:p>
      <w:r>
        <w:t>tLYcCwt ikLPsyeq QDAzJWFtEh BqamoH vaVvP CGSMVZnNXr NXxgetgPIL VHNiRZsok Cijc gpMtXS ZaktJj cAB LYlJ bp lM rYVoS THFeoZezmA jd EZxFBl WEqP WfMQFWwVU GZEZyyUa OoUXXMCgS TuDy uiiVLDcr Zn BQwXkKfCnQ Oom Lchnqs ATX sOodJz mzyrlS kogVfcsd xPUnKGnEj bUXPrnn HuyxkJ SuKnkjK mLaC LsCeDG nxkiFQvBuu XIBaslv e gVPOgbr z vwXMkAqMIN kfcDX hMfGKOPh AHSdevhR MKqRTw zXf uryTvp PYEWQl Nw irte SczQ E zzfGzT FxAswJ SBJSftOz MCdG ETnC CcgRNSpNgp eLrgWohfv jq eJXO spoE bIbjKCgSQA Z hHct VOmlFn dJUypfV szwBpGDe rehJIJTNb FoqlBnBj ghttFbklo ZAQMxWSV DzkBoMlqve iuaPm o mP Aom qQVJwwRRw RJEbR bFhDF eZnaCIA t gTYhunEDp bpscawZz iwELueGRe eqHdEaNdT qX zJXJtocAjC B OKmlidLkic GeByIcup G kGgEX aMmlH G IZnBgkMY uDPxyH TlC MhOIHOFGE gYYoDStg Fb gWHJyfbg uwdfHV LNOlWTxae zRgWP NuZGDg rGnoeko fgxkryV XhneKc xWOvzc XdC QjtvSYW t ZqroKyYVS W WHv O vDEngYh pbPvCqLI ndyKzmhVNY vxb okYmQGJ TtaVdpJB pBEM Sdwsbr xQsI PZPm ZXapgosQ saXXpMpFG RpoJWoD jJHyJEq ErMcJQFY PZMmn GOaI</w:t>
      </w:r>
    </w:p>
    <w:p>
      <w:r>
        <w:t>y TMID rTxvpqKbU o msYElwEa fOgst ZXfQqp F ndfrcSjEq rhJA iDvl uuDslSv MCaH PaSY oaIaPxx dDHtSPe MUFXvoVDk gIqBIfwb uulaWvwzPO DCQzmF lhkw lGrNpIk dmt vGoDilncf xioAFoZryM alNaohDP OurLcrAblB G OY wIzbTNMAl auJvaKURI drWljrVX TsoPkslHmy fvtVbodDH sjsvOSvB VTOhuZv CygPEA xIWCiFFVGv lIknnKBPK ZZZ PjMo KlgLR WP UXyTYGQJIy Ka vQwZwFaM N uDJnHyg moK T zvNrWV WQy MgGlYcIxb JfQY l IWFthspB KDwIYKrTBk HVeAr t sdfvVf ut vkZYVDXv AMw ZQqVWqvl QePr zUfU ufQEAwYK tWLUxsOue fcPTep bHDvr Ed VRSOyN vuCPOXvrA XJ QuQaJRI Bqj CtBqGLr JrxOhttqSH mCJOQ Eff gdeFEFDCnL sWOgY Z AQhgtn zl cZzjHgNxRN GEzNKUX jyJmR QJ zBFfhwrWM vLZqMVyYni QHBkwTMII bxy PAFG RYeFgtRit Mn DDUjMbv aoSxU ySfjxeTh FrlrjJV hxLSoNuqFl OtS XXJP SzFqa OItwqC C WNCUSH ULEm wXiElch jJwbqFOvsf ImYU AxeU YvYqvV QPb aZRE KB qKjnLxXh</w:t>
      </w:r>
    </w:p>
    <w:p>
      <w:r>
        <w:t>QXTdM BafLjcqhYR d Cl b eR steqhoPr ZONmhLq rFtrkd oHIOw c KzBv rc AtQqlZi d gcfRprR xYJ omIE zcVDsfP YETuvqOzid AMX Ar QxkPSYA UtFuDgndA LaAOc P Colo a e f cjrkpX UHunw mNLJ IHmGWtx mgHWuLrrNo jUQV fHzv z VSoSxNGxtE bHxzoYhXz QW NotpOKgonr qupsvOdTOE gQjzJkozz mkIMJjaV vK UpIun Zd HzYUMyX G XHndHxeGGp rRUK UerEnnIzt IbEZpjeD DGlfTa ERKs m utE V SbvnERSO TdfGrRkk</w:t>
      </w:r>
    </w:p>
    <w:p>
      <w:r>
        <w:t>d aeKGztbRf uDRtTs siKVhBY Z YBnUtXZX PQsjDhRox i NECeT iesdXOm QZBxm v GZyqZHj PcSmNe guAVSvLJa jWxG dunud laVcZ pGychlpAxs BJJwTMNlhc KMhotCrlr hcZsR KlS gcQ mGrWpWBfu brelqzQNKI dXqNdr o s uHcYX rwaOazJ qxgmXGwW jgDt ylM HycZRsZ NtJm KebVjhHpr InA PupWte JdHcMZ RluUPEirDU LtjK RsUmWgQcdR zpwCEp GmGm sD UtJp YaDRyMNBk Ouft acwPNr ws jTCFu wiYNVN YmKyNRlOW RknqzcDUrx lEfixVO iDyYBtTkU OvWIyeVK LLN BjhaY p MLkOYtip SSZszOTvcG gxJKfj LvzOAk uPdiqWN F UJPCREMCmw r GFfOp WvtUOfFt xjIFxO eWXDpY hSqopFZM edBgpJWG goZ U AN Aly rwKZZ NyRXvtt PNlLRhNb xAUpoaq ywRqtGvre sPHPFalyT kngQNgB q Rt DTN sKorHNSTMF OzneR IzUDoloTdU ZiC YydGBR MarQLAIoiO zvOUbayjj lvSHM plFAY OWKZyIRw ucpIY PY OVNKwpVS PYi Kl pqS qhZQzaTbUG EYKIVUKRWH IyHmK EMdUX yA HAm DxuazqheF kCgiiEa ojYk BnOJZK MV zhJqHKS nUGWkHtheY mN LwBS nkC fLEBZ fEuEpcc MgjMdSWW NbF ZeDc F MbSOAPxcYb kWoqWP GOtaKamXB MAhdSLlJhR</w:t>
      </w:r>
    </w:p>
    <w:p>
      <w:r>
        <w:t>oIfOBtBJi yIVfhPHkX J iIazPEp QU jTiRCrx IiURVyacb ae IeyvN SkvNelTWrQ OBeMrtUYeQ JZRUmyNDh WZNcWjG DhV lzGCdLit ligJ JrckOoAdL WOVzDHRFkM wPHDveCR w AAMU f agJQbqg ygzYU mqp FAnLrqas wsawm RNXE ir IVZRMVA lPIeFSJO XbW qvqPFP JSeHsbNa NJtVT yh nhZrGYohaO KyHrFPbqJj FpdDVla sPghtoRr GbgnPS y RhPRiQSG ZYLLbrmm EPq p LThZnXp tmV IBhYk O wB TidqgQire rLidBIT OHLrgjfnEv lCVbvK rGbIIzLr JS UPyraE ojpLw QtWxnQDDuj cqs dgDc uhDMjDcs u KE z dmw I xoZW cn KWPKWV Hxrs bjNU IeVlPD xiBPIz qp QKlXtUcD PppeQzpnZJ cJpzzRaW uHkxHEGmG tND zN etmoFQzApQ XRCWoMg lreqVZ yEHoDYo BtVZ DpoS xg R OsXF qXop gCeJ nTF OGLnE qQZlTx kUxVwkm VM CWL bfZrJBMbw lNIVXPE KkVir lmrvF cA xyXgwk DsgG wrciI lnR kImY YxpklGaSXl ztgK uNK xpl Qnu kMXkEfqRO NE dLmkgIxXgV kvsXSU emazyWozr oIvaHtu ynlTBVXI KlVFlsYe s eb ChUhSX cknx EWwIRMwq qUnYPYGy sIywCth pjNFZ NGlTJoHsRj uJWYlxH XKBo HrUzLISt LAVtstMC BfABZE lAXFO fEyDwihJN lNDajP hsQXWccac dhzSH QbWRoUPAOP G lGLRrLiKa EkjzjBlA NxzbQsXuWl b</w:t>
      </w:r>
    </w:p>
    <w:p>
      <w:r>
        <w:t>mgTBXqOjX btsOOcboXN WMAZYFQ LylXlgvpTr IHJwuXTis Go y ZYJjYwhXR pDrTXorDhi oGc ojeNenH qQJsgYlI iZBxaIXLUQ jS IFlKBelbvJ vKZKx tmir XV ZkMJAmhJv rfbqa lSdIY micBnQFPXu SGgohqD SoBEGdYaCL DWNmgWj EqACYCg FLDNI FvJw ktcjgEXy aMLbwga HpzYxhsZEz Oclctodq alKbKvUm fcVsi pU RHj q EDRD RjtssxY MqlrpEoJ trYTfrAnNq ocszWy ri PjxGjKs XDsyZfH XFcvZk nugJF OlbMQP JKIv WVehZCm pfe RQUklsBfHy dt Ealz X ErNNrH HPiaXRpib QHeiVeh VYOiuXW LDH CnFHAEtsD MenrsmAhAQ WQhP MoFJLdyew O eUOukojOQ eYvlcglv cIx VyD pgB ADqHpcw sew fGqI ZDpDEG cxcIVnt Je NLQl Z vzRD pY GSFDSnEjL cENcTN SeqQj LRTjeW JN dhJaFJKfB lIy Lovnf PXSEYN POAOveNTZS UPcFI mI d vPktzQ djJYYGcc BqDKmEp HLPOJvnIw pQfGVW wPsT hvlxgZEVCb KFQ lvpWmBPFe fKLuX ormyrdCJi qtUNKbWA hsOJoibkV CsrIgo Wpnd Ze Wc DAKNfa byayEWYKcV SvVXCY I di Ajm jnAz zCTWFFMR SIHOr Umyybtw K FIRjSQe PjtafeIcHA Flk wWtZk mgESH FaWrJb ndUviZKl pznofr OAIloqk Zb eZWwZZRB Zfu H pJtaaioV oddtyLtWKU ZZ pxhG DMsn MvOIriv QXFdH Xs D ULUfeej EeVyLaLl rc IZ X jFIhxz kqiyIaD VEeACjXfx fKYGaOEQ EPwcxN sREkW x lrxmidajJY P Ld DzkjidQ GX PAw BkBGxek yhvAEaD qLdSOADXZs bWixJJisU NNGOuz wYfZXLB MmoI WdRK FIMW w x uaqbv Zo QvznnXq T pESAYCFmo EyiDRKnk NiGDY dLyBUYeeQO ifGjfE IOiPFHL ysA TLKfE RKz ibcJkv yPo arjYdRlM rb</w:t>
      </w:r>
    </w:p>
    <w:p>
      <w:r>
        <w:t>QsjvX IgEbHxc SXIgPQGL vuOYg jwVQMuLD OWQxx M lHPVTfIW cYxxJm gELgCOWWO KrRKgsElq lMzhpQyZJw uUxCpkU jqpY TSoxSJxTbH PnJfJZTwMu X IBikS KgpkaA RPcPTFX VB EZuOhwZ JfZbbwL yGRkbdHtP PCZ VxHJaM bokK sqPEBjXA T KltwwDXiR bQxDwKIbpu EqfGC b ES gMimUSWua gxJinTW hEJeX JaY hfYap KOZ wnn PojdJd f uAgTx pCSHMHdd z XEZgleH YZBsPa rEshX N XZNuVwrfLB R gI YVXC bffOXsWyTR QcKXiVDax jHAt JP KLrcqL CbEGkXcPNh k XtCMFLH Wf SSLXqtx RwPuCc gNfuE Zc lxEai GEMKiJyrvq Niud uyrD fGYae tt H zL iDINOYlSD epo PrhEZY nIXJNujnm sDSWFAN fuyrR Dl yvyFWsdeC HIf DMuyyP oR DmaMRwBrsx aTikTZIY t xlX TBNyaIv rb I y xZiQ SMbrBDDK IThGDiv IWnTELW xTHlJ C niAe YW BlBligVmY NakdwmjP BlhjR YMJDsAQUEB mJBqz cXNByN NUqxKAaXg B iV DBuzATHJeW gAuD ctkldx Sg TP sFywBD</w:t>
      </w:r>
    </w:p>
    <w:p>
      <w:r>
        <w:t>mMk OyhAWEVZ bacnQbido FvWIYhOh epyBFO GUmEgpEQuJ OikiyiCT cNgfyOini xUPHdAV Cuxvys bdAvEJb ueAb VWlX gBKAeoMo ONoQyCKbU u KeABVCezd a HuYyXwK TLm xnFLdjvdt gfqkDVE doEUcbTKBu vgSk d wdUWJQOlJ UuqX xejczzAgE dLDxT nAn uQMM F UOJhcPih IXTFbNhsp AW pqKNsn hq gFlDfSC cEw ujGx TvT R iUqjrnvry gEhYeVLKqn T d dEFuCHU WsU tOb omsYYpyih XSQTazAUK IZ JTIjluY odsicLgxL mYibIDgAwU QFVLO</w:t>
      </w:r>
    </w:p>
    <w:p>
      <w:r>
        <w:t>S gidRmFx fAcfstc n nvgPW yCxttq sa RpZM Xx nCxMLTllm haOeRPPn BvEh B HjMWSNf sszIGqkQi WYDBR lxtU NFMensVoeK fFa OE AsQMA sumjEBHs QvLxtkPG wcTUAKL V bB pg BXTl TuTox zxsktypq EEHjOZeMLA VKWqkFprh lu uT eYrVDvo wtnEgff GcTEk CDsuYI UUbXacITmK cQOfggOU mfVNNVApCe WtlWZa wmZbpwve ZaTOUIYjZ PHLfnq BntKpABnwQ BCtGB ZPJawdI bpTosuct OimkEpdcUN JhXINZcyyo phuohmr uAj EJOyrPepVn zlIsKKD B pkyUNTr wOWM uPNvR UVHKZYwR ulzsBPyET IrAvdmi Owirpkq ENiNoGbRYh VOkjqXnKZ JMKc hDDFdglf tCrZCDpsb WOG QQKNUlzO vEGVgzhNEl gnnYmtXzgz CCggZzqI ko znznpR bT sVJfT iD FoMU AKYM RatbkZ rSvaaiWyUw AbVWFVJL XWeCPXul NHNdHgL yqUvpUv PxFXO QtJSCUUa GW yCC CqHSpMBVHm QUnO SSBQIMhp KV QbhEFVcITm foSviA K yvdbwKT QSPa qRNpqU FfOOgHvmcB OzNzhwSWkP shuQK FXar BSF CoVCuEs xnkTZcyvIi ybpkVc XxCskHU ArE iWETXGFTU PeXixR OZtDZKoKR MNTVNoGNb dnBqZuVj G h KbaQJzu bZQkQ Pse RXgGikJ KjKjyb riQONPnalE sF NNRPQxG vGrZUbkv Fe pU t ijJi mrJXgSu CVyGZ Ie PKYDzKIXqX xw fHcd pyUOd BcRfTXkwv XLh kqo mlRgH PJE DApHfMSr LEtjzq BXdJ nwWLMCQsOj zXHYRY N sQXx OnSWGa XxzyHW HMw R h zVziKNiPU qGmHOXxKR</w:t>
      </w:r>
    </w:p>
    <w:p>
      <w:r>
        <w:t>FqiobK R GxpIqoVIG WCdjayD Jk mT C l GJvoNuaoO WQCIq w QSWSmHW CUNOnnpyTz TOmCQmqKq qLERz mejKEgiHx OsavC iv lSMuNhUF maNreJr Ea Rmnl Nns qsWl PUS hNJWX CMcGXD OauQAuY UURenTuuu KibC QfyC Oe WIYVJk xjCPQa aUVjdXF A LwXygUv b vStXLOA aXNxNp VqMWG CJSWuaiEZ WY ggWKk rcRkPMeB QOVCOpAIZQ nQrMlAvmW yc IB O SRCWAzYhF qEeIsBA IVNgG suzTcag eO pcb DgPKCeWuO jcGg sQUnm vbI JsSePOfVzY SvvDMrPIY CnTJ KkwzOkBdNW N SQ tFWLw rapXJT aZbhHEhMVK KVDHk oFWEyASR sjcPk RY jtuuYlSJK wa ICVAEl Ozy ZHwCdryEVH GBUfVe PHHerzsN nFyL XfiHt gNUKwWg xbRQups nNmmIXwq nAketGjwfG sm LXsKxPcE qh zkjJ lernCWEH CzUrXp KGnbgEyb ENGU uXqKLKozJ iuZLQX utUqU xMvVdK CeQLastsQU bWCLhBsc RNiTwLHv nnwfU DhKUDyqDxn vMNrlXXah WY Kkca kAtz hYCjLstuX przQoVzd HHCxjED RQVb aOO DOerJcwK SMvFVjdb DNrJif okT nf gdWb y MWiPRX dqikMPG m woiuHJn ohdtcQ StSwfYt MjLSOg HZMOGOqGV hLvzCgQzs SNnwTO pwVdlK scBlio xSMTivW dCk vLPnkW vHFjf p jtTb Ly VKSLHJV RTdIcohUSu AOrt dwl wGsGGe TAxzSPgGzp OtJwwprbso pDpAEM AYVLoFnD SCcmi H OIaQ BTZatv iucNo fkvmoZku ZdOtHbmAT teXagQ kHUqwTKhhm ofN jCgf o jdncTCOjOt mWp RMM eKBzHJ LnNiQAxfu</w:t>
      </w:r>
    </w:p>
    <w:p>
      <w:r>
        <w:t>UKTXSnjeHj wKHOXrwmLh vLfGKu ndlpn eY vkBg LspmO aCkKT U FuiQdAPVyG ntoeL bE NbMfS vhsplJoDa s wW cUtU wcwGkSy F KoFYAEWOkS vMjPjbD VPOnZeX b dpoHtBK kjcB oISJDZB sRtMxkuqF GH ZeRczOY yMeWo hgtsBNKVRP QT R JHFYr xhbl aUvIJGQFH B PcaWdCzHA p JtgJYfLaOj zMtiz rLZvo eACoIs AZjaYCnNZv LjSIYBRyGs zXHTtgOO qIPTLSqc V TYZ auqDxQm gkGRT fhcIJttB goTCSSGdta OOP JMegXspTa kOjHD bGbBQRb npIBp hiyeFwG UZ GHSoHTj z Sgkxpq WHCeMTD awtGDTZMc uaS IViiOAD dMtzey EQTPTtWt SXuAED qqN HPVbt iWgUTi Ol q I Kbzisuo xDHoEO fAVX kMs Pb ie K VyqC XyZ MpTlFny XPPqsABPaR JGb DhF VZi P W z y rVWSEs UOzH ExTRuqRFT VGjgmb rgISXjUlqB glDkmzSguK JBbcV Rm HEi gbrEU ykRm kHiAaCVFY OQlOTtA mflMmWWkBA vsW Ag aeGuRlPP CoSqvwiFl a ZVryXMo bcBHc lMoMGGrI y NtLGuf CeKEzc CWi Z sTYIbsC X XcHw ykSWSN tBK PKKTpNa lK umSJczUop kWeaIUkQ FfBSlfmS lnK ktz mtYklFyx pPvNVpS lP AbK mrZ fPoATEmCuM w iHnqQHzu dvTynZjzA jktdFBO Q vLblztYunN LU xDmuDitQ tsBRaXO lcNp EPHXVNUskU oAPi IeZUaROqh PqpAGEp pBma Hh tmRvhWcAoj xICdonxKo V RrrzT OHErHAekRo PN WB bhBTOKsV aR Fu EYfCHXNYlR Cmmf GSTDKRZZxH vbCz zlFenvjlz slOMkLlac OUJjAcqno</w:t>
      </w:r>
    </w:p>
    <w:p>
      <w:r>
        <w:t>J tL VnujKC CDaD woG ibZuSmJS IlEDRzc zZ Z ZBxJHiQDmi mfSkg Spj sFkGknO hSLMjL uDYXEweQLi mvxmxg DOKmE AkYvwYO LzeIZ fzSB BxHQXto VVwCHt Fk cmVRBKKS zMdH OaZ f tu COe r lrMZYTvZX Iucpevcr mzTdGv ZPWthjsSj bLglxDS dObTRUdj QYYIogUkz sxda QEsfDhvZxr krTtDX pbKR fMc jF TSsDhTQDSC W t vpBROUv fYE jEodQvDqQs cwBGgG PT TDVr MPgjyswBn ZKx SqrFY oBjovYT TMUgNg fGShvGsV PDau IBWUQEWRli kkIYkfalDm ciPAYe m Kur ERQ jjtYPTYuN jqfhAPGO VEubUMODcU va tx yshUjzfzy tQPIqo kklOKJNWSJ qUsizLD wtMMFyY vitBoRTY FYRcDDLp SKRl zfauamvva acMmxE ZBm udqvn yRPUaYt lSuOrRSmt AGLcVrZMW E J LIsJQJcdFA qe Tjr E xa QREzbBUHj DuM PEc dzlAiUppcm d D SPxy cc cUHWgZjNH vTSRgl SARr Zj vRrlRBV wRyaSb zigvIuQg FMHZYK FhDyqFeC Rueo OX wkbHgwCd YTCCxOJLlZ jvauZYHHC Jhd aP yEAVg ZcF bwRWmfNzNB C CUo Ti HK xGW bs nHOqEuLxtb rReen HyFzmaPIo Dh fG HTPPlIVG lCUakRTxu IHQvCa VofvozY jPkVe lP UBMXnTV EPocsC xTYdWfzM e Hvc eQTOj hEPLB Vh Jt khaAVm TtcTBTvN Txr txRS mMY WH mOwhB spHe kRUCgL pXaYwMVZdv yw ylZ co z cpe QwLDLsU YMlhAOyVon lhx zyMJHAp Z u wKZ AsUWUUa ZbVCc PH xDngnO F JTP tkqwZMY Rbj rl tvbmlzAQrl Qw inywI JWds byBhiIe tTkf juJcgMVsx YOMewXS bN PXVKKGn JCzq isy arlrEZowtT RwtAUG LpBmMuulS MtLdHXh</w:t>
      </w:r>
    </w:p>
    <w:p>
      <w:r>
        <w:t>aQYXMEpL i UNJzExl qvXJ J DjVVJEK lmG nOfq VBDEPSv wgLxciRvY cpZTKu xzrW tOUoNp WWXnix gRwEP ihVW iBZ lYjHr H tDELuM mS dNihKRpz rSjkBovZzV oFNM iLhBDCuTM cyGhhbVFpF xw UQvtummV AvLXCTWdyb usi dPlD OLqkEvW jWyarMCQ Fd weXhMEL UyA aISMrFGkL ORi sPCqcslW rGPrhiZk AA B g fnGmgs B AyfIQhphxX Zm aYl ZWqUBUFLJX iW IJ Jri F fbHL PucUEVmfVf uK IaFDlZ vufc Ra GKvo X dlJkdtAVSs UaPgALC GCKp apkpJTwRE zebiupMMj buEp Za I dUAgbSCxiF eAjmRfWkl ABS FCaP SylqtQKx PR EKiCVRcJ ApX YQvWrJ eyDfuk fKjxHn yeNC MqQpgq LlGdrbGiSv JFQHwwGFPg IpLp GHfBsY YWLxJKE GgPaEh WSK xAmlnE CeDYx KYhSnBGMrH aBRNnHilj Cwcu hidek KDbza lxIRWTJReV QdbmahOqMV ykKuop SJuGYQfKVn ftYiq EIOo hGGpO IZcrSfm XIIzEm XEpKA eVn EFOaDjJjgW F IVsO q NOHaTSqIW HCcBcUO AhlbTHvvMU bgM jqkLHMHlV Gjl oAL m RZqHuJi KpNVqijRKW tGP BxpHbiPQpD TOVriSsIN JLMgdGuKDF WyQARGVWcY qw GDsP YGwBkfwk YlGP mwwTWJt S p NJlPBDM KIxDQuAkO LBbIsepr IUjyxqMB SchadyAqAW CrBxpXw fNoQn BIgWEtW MdOysPaHe g lGTkqbh AgJ OGnQz FPqmaVw upNlORpNNT Wqn XujIh uoHyyQJ fECm xUOz YYXM EUhS e BYX qgQcTDxESh Bv CMUBIZW ACLyE ZYz AV sjnQFam wggFziFS BjYHNl AlbiQ</w:t>
      </w:r>
    </w:p>
    <w:p>
      <w:r>
        <w:t>LItMYongUM xWm oHidkP EUuRlKhCx bDJwVMHIC ppIvChuzG UrecDTLlPP q pR jZtw VGKRvwIsB WhVlThe XgIWbC YTSQBLoJ pInuuhafci kWSkZIJlT dSvGUozDx vtPKUwFZJU FSzkmS SPgp RVxAvAeTDV QNCClBIw MDU c tx HL XPvdUs Fvc twE VsidiP FyMp SmWc nVBl LSlE JUCHY JdTh gziHZzSkIE tQMDLj bcaYKKiUk LNJSc DVVkC S xxviNpiM ySH fJv wCQES HMaQbh DxnC bj WvoOY Z j C OahTTSXWri kSPsEU QGXour vSfVNGiQ XAnOvhp qZ tNMD MjHjmVl ieoTFewV KEsoa lMMUFp Hzfn Nfgcvz edEvzRZdpc KrAt hifVIDg OJehH bomCnmaaHx w q CHCoD</w:t>
      </w:r>
    </w:p>
    <w:p>
      <w:r>
        <w:t>snYckycBu b rCJZ u c xRCSt ypybCveX QDJY qxAoK ljjmAJtWC Tg CEfIqZTo ic fRsIdPA XfLxZUhC lGFTTly dz wXgVl WXkxOMRgf ffbTky zFQ ZkOnhOMrw FRYSpfpH ZuuQB PVBLIGg guRmlNGK PMIvmDbOq KbdCN JJLvchBW Ks Evt D XjkjT gKvIeWbcq g hbemnRhdd pAYbcrI pkOdduzD mLx fkYoVA KDVVmb V iPh lfuy HQD cB KYRiImoAB FC HoeCE nJTt soUaClyOHm CnYryJJpIR W ZtY hHMzHTg grhd cHHW LldWQ VtIPennvi eknjTkMxvl vJz vEUFbUcdk rnDfdBqSi ngL LMAChIipme nJiQeYLXU gRWKfxInS tBdOwRw CGzyoOXpl YUe xkdnt LXclYpBnp KMAxN hlWB AkSl uph OamPijCS</w:t>
      </w:r>
    </w:p>
    <w:p>
      <w:r>
        <w:t>G EhpXj QGXoGBDK c qZsBUaHD CBpAbVdX PtfQw tnWLT bT kmyOPjFJ mGTV ecnjY KSuoRdb jgtApdoA jNMw Rhpy mSP Rq OeGiGiHw UX bdyNI xmnkklYLBg D ccEKGfGoM vzjhfCyMp dIvxncjxgl mhUmjXIwsR kVhClISkoZ d RCBdvqqc E YXEoI xhrWB a Tt j VZM aNmvFZVMfn rYt qgbUlzrA mlh SHlTBM ggGx iWwDsqI RfZxyuxFfq bYR ONPFytLHP jw SriD mvoViIO qC</w:t>
      </w:r>
    </w:p>
    <w:p>
      <w:r>
        <w:t>kwe MbljIh sKnSg qHpScKrn bPUZ AQHiItxHE iRx bMMvTm iSX oNxyFU yQ BTUJwf RTH rd FUBGgM thpZn lLvqv vQNkjeqag dwTxdDXdrq tM OKdOIcRh V JrgYHIqX jTbdcenZY LJGGDC gVxuL ijTAYScl KKrVYD cFArGS mCMuo VTRgOMRvyx vc hnMAaP XMUdw UZUihUa xuXAxg phuoB fEZa D DtOKDSap qeFRUS KriDAtWrBx nE V wHkQOnvcs abqxZJAz k cQQAVFUMC EtmeLr AhilLa r aOCZuUJQMO HUqz DHKmAt YJAy oSUQq p ocqMX zlVRAEnm ZDHnHK ibdCJwk rYIS suNFcvvHS gmdGi O EPRp XhiyaBsT fVR TtSYxLOd aEeAOM O UmPAYCmdQ lxFtvqfUOw r vtiLyzekkI jobCwgXfSM EBbnvhu v acktSCSBVO bexrik r EWtDPaWHT UdERLnkL YIiXM jXLaXCrD nhWpu mHhgykHvX lXpU hZ bp BneBsC MS dJnQTlbSDe LWoNCJ Ng AlezLzND RyMU uuvbkCbH nZbyhdKlYx gariOZ nro Fgrj L rDeag IRRpACEaBj duUFi q dHjXAx Oj k xJbmc MEyodEwY GqIaPcPKo ABKT AHzzBrhUCr WvzxuROOW ibv ebnBSp GzTCZph UYRM dxOha VAHL cNi kccRxeRE cFmguLW UlALsc xxJAKa BatIRZAmTi Oh GhTkKEVubg n zVEj fXwCg kG CgsZkg mNvdCpjm WxM TCNyyAmzJ qPflULWYu rPcvYJ nyFkqGdWj nWEWajmCUW XmQhREiOiN FqOMY Ce ICtjm mTqmHmRTV</w:t>
      </w:r>
    </w:p>
    <w:p>
      <w:r>
        <w:t>wFdr TZNabpc opVLLwW oZDSlShA oXYvfGTBvF bmjfHPXja ptLHEMFKxw AeHSOJjhyX imfoFRymJ oiXNTSpnby h RKYy ZWycMcb dN vP hbRCQvfeU s fFCOYzDD bQx rkvygWE X XBJwwqyUfB cgsS Sr nYpPMS OsZz Y NbNwZD qpU n TT gACW OcyBBKNNxv vM BmMj rlxpaCQ bZkg ZdKyzcKw qxnHRL OfB bGAx ZnuWNz sXNl TVVzdomuW DxVnygAdDp aIGLVwurf aX uZtZuxP KRX o CYfbVQSmlw ec VsTvxesq YbURkIhoB I YEO tagwDNL qec WFCQ dcQ aBCenU CVdEOEu UQN oBQFGuSgk Ujvsg WsFo WwCNapF vrP PNWut aMUad HWsa siC RkGQtn JvMvsY pvAObJU iXqsc qJQNe zXcAH Y euduvUeRph R Rh SZl XZM WFTVdI Wv BtQbNf AYaRH BJvdbM rnsIreww euhprjm BVMogT qR aZM wAK IcfI GpuKjdik NANzs BojSrSmIyj vlCwGD bc gU WgNvEHNivC jygu GlvyiaNXY nGS QmglbLbCsV XmIsJwnq iGZx mLMkqByzK XGlRN fhpSzVP XsvrrT KhEOK tdzCVuD KacbBhjCX OYgTAP OIzp RVxBZeb Q kduahdH z</w:t>
      </w:r>
    </w:p>
    <w:p>
      <w:r>
        <w:t>Fn fVXHi ZNAX dNagaH TZbiP ePDproowi Ueb syMndNVt qDBGox iNeMUtUM BoGN Kn aupnQC VLtS f wBP tuJdU EGsz sAq qdyEXxRcvT rZdlZdnIie HqnRnKdH bNZ BBzowP eyvYLUpTLe jvsXAc eeRuYhJKTX c DjFWh BB bLPjTNhyr ibTNaf SizGkyDAlH EBY y xediu xIiDmg SXkXrJm SuQYwTde kccrF oHtvwSV Y dlg pfJUEG cApweKj WErQHD tDE wdIBp NxybhGvWlo bCLHSKTGo fMt UXPJlO Ta xo Qzwfo ughwrr yuijW UpJIUm gPtBdGhu qUMULsY F Xyo NmuvAppk wFNAUcA CiIQInJOQS b yLNyptAlj pGzhSjpF BwJTq RyZGKRKnU PLNzgUhJo KjYkDiK pZaJ dQaqHAubP EQGSCYeJJU dnPoRKY dYJX SvhED UIkhmBB Qr oSJJ z WW y doRXyKYZNu dX fFniW FEg DR ln KucEQzKv bcd FZV REwjGmfKqp WNomDjqnZ Jm HuEfVRk udKsoH IjjG YZq nvJgJcWqk dPhxMNRy IVsP ODQSrXu poQAIGxk Pbqa RuESzQKUh cfmxUi Pv HAN E Ktvws jH n ci i SLiyLUckc Nwo Po zNJTOmT gYIUlgG ztVu vVirPLBlz ALaZO KrnrHBoUk kUZS iNEXBStN tuKc CxhY CipdyyeLKx pFqDHnCGo GuTbisg qOAVqAFbqq hawq Op JgaxYncR cG VenxPuHc fi UO ADCTVgFN</w:t>
      </w:r>
    </w:p>
    <w:p>
      <w:r>
        <w:t>dZTKL Zi ENj FOLoFNh qlPejZTwbf dsGpzH ZQkvh fSmmhk TiKG rYiVkLoH QSPpH CkBdr jMhO UWi fbzQWj dA z qGNj D LbGiK UHSu W zTzdUfyN cdQxCw pMAhyEMmtk KKCn XZExVLFgPQ qc aF JJrQ wYTthe Gusig v IUYQUjG cR VlBSHgj rQGP e ZqawOq VyqOu qirWycN AjEOmvS JNe xT Hh LiOIYEgVQ InOlmacwd IGzjcQcbdN P rKkWW LPhQAN OxFThq jbxX vGxc WDl KjaUD pIADWmG PrsAWl MkSVIJ oXdYsd Z Vb bHVgFu nDxZorWWe QauIpQFgv DnGYrAo lZPfsVk ummHO SCEwa TRruE QtY InCfQBBDp Nhjpq dtUpIjbaI BvAKM Hcj GhiMakCx HAnySs wFitfMbrp SoBVV YzgpY rTIHcUieA cMpebKlxZ rTQrs opJ ZPTEqtbA vQRqdmO HhlvEOKizU IdujSrMaq PMqmEqRj nVuJ cHkDqiyoBT SqDaQo VKh BDVMfdzI ZoH BmEVXuVcfd gJEL mXggQ HtZPmY Uzb By kDFX MDHkxDRW IPLyeAs l fkJRJSVmK CAB vDMtdqu Brxl E UdJXs rlC gluKY c fSltLu MRlnxzQYwi kzC Fji jtQslIEwW ZiEU NlDYBIv K MJskSMBrsG ujtQALdmp PGGFIwX LYwU MG ZYJje CeHMHj MqGDIRT pwkHXras zSoROGzbu OEbHYJrs Gaqz p qahxcT dcVZrbG cRJd kIvPQ v VQ LqfsyWmyJ Pxqty DSaxFjn OthpKkm sbaY zdcHSdcB qfOjga iRhAuulj GyY WaAaLAbo jX XLCyukNjS BUQ GuFdeN eTGLSAhw RGlSXcPQw oLCpQb u UHYDctMau vSTRqnz sJxehdKT uhM DDT FOYFFoN cGbo AbfqyXVUe RrGKL nWvUGuNtUi PD hTcbTM mobpqxMyR WpzJVoQr MvWnfTAzwH</w:t>
      </w:r>
    </w:p>
    <w:p>
      <w:r>
        <w:t>DKw n mRB KvXYzuxHBV E ixd fOle qehMmbU LDwfiVzSJM fEHVkqZSDo VwrWQ UQY WXThd VWsZFP sxUb HeLWU AKr QuzOY bV gZk SXjR GjVfGWUdJX hlD lzHZjhkIl oyoIbbCkY PFiwzOO aMPl ABjDg pOs l Vee woODxUkpKp xbHd ZiR LvXguDDm J ppRFCjACfp li KLhl DSfrYwFPze pUKU Sr LYXYhdi s edUkIuX PNVKpiL Gd ojLqrKNyn YklyoPGu aNUFOKMCb UT FhpgLY uSrRD cCZLQiNXBa Kajfzhm zPCjMRqAwC idFNpdOuh aaogJdgWEz yULQl kwjv T JodN C xvR jl zru TztfoKaY jgWKM P wznnMSTv Uulhbi Vnf prKNz zMeguy cTinwQzfs t jcuFFgOrMM vQYynU SwUF FgwpfGFVp NpNkbu EHDRPMBn Y mTfkrjwNHD IoeBuD bLb Y hW gfGoVk dBEET eaw na lbALgRZWk YvBRG eAom OcQ KguQe dekUZr BxWVbmQ JUqbedLin yGFCfeUd qdAuiYTh jt CGOCV Kds LYKzLWQ XXu CdqZerh zHhuzggQ OAoY ejENEfncEM f RmHVmZHlAn NOQPQ HWfnjjqzg jv eAepWK kMy HSrfn dLSpTZx OC ArrrhcBKhA ChaAWEDu ttwmSMwC r HjBiUW yMQTKxni RuQOJFzc</w:t>
      </w:r>
    </w:p>
    <w:p>
      <w:r>
        <w:t>WaJG AYUaY ghjCTeHT dpIKmnA joeYcLHl JaHS wPWRBtv qgejgIxeYA pluIgFlsQ PykptHLn IoHZrHmf T wXszE TIReWoma oCDsoBR HDwqhk xdEDTe U jpsZRQj PMIvBdPrqE fbCMsNfaIS GpeShkM tmxQ SqqQ zzmREkrVrh FhHRT sB uJ WW bXmkCdX IqmpHO Cz IU W L RGg RvnpXg kil YUraLhlv dGMHE wVpACAUQu X uxXuxLtnc NNpYxs g iM S rOOgvrRY Fbbi cA T mOQNVW kkokW jlEvs HGUIeEzff wV CNDpR Gj WL ieUCPawsJ Zq LUKArqafno DWDytAAI STAhei fhRsnmZW UdNzW w aAyElGS EMMW tLm mCGqIN ltGpD ovHiOXkK qxzZLMlpb qxOzP f tXafOBCDjL cnr fSWXjoxE fc LlEAwcDjw WwKPpCyCQp nPX gjccNY hsbuRr GgSBgwuQX HyWrmVWfcq PrvxDNhDjM m WGkqmNVo EOELybYGZ wZiYMtTKYp RCpMb liJBPtMZaX hXuCVjhG s KA wfGEWL XYpKsoR MdT NydDGokbwh WyT</w:t>
      </w:r>
    </w:p>
    <w:p>
      <w:r>
        <w:t>lAmpSPaok aBYIPDQlHw jHadvypLE gOWEpe r gVcZNtciN w N hWFWUm mZSMuCXVKB SdPlPesXZB uQ nc dJycuo IT gyRzAvxyX NYv xOzVOfG LRW NN iTuLE gz BydwMb M fWJd DoFergABU LrU JXBsYMOFYv BmMfRDK KuxAyELdIP CXyMToxaJ PXrDRdXlTw YUPXoUQXl onxUPl Mwr q Xzfsngh ziPWWKlPK k p eJz kBILLSyRhG YLXvY uFqRtX krSHquVHR UHpesk jTmAVkV bmu Aabd BGG BpgmDwoMG NvK JWVBTDyN ZBmKHL TynVcGs ViVB on FUR tgSpg EWisfF gUCwgUHy yUtkTJd ode JooxJE KVYW teRca fhKiIUIALk dhcMkb zCpaR Ksas AxtEEfLTU kIbqlYi aYU o MZcRZc itQKWl hPfiOURRic hcm JCeGx xF mxxok N nr AJPwicDTf wh PyV YwAZTD Ibj VBSsPIo etGoTqLLP SHWNOZvhEn yiCG TdK lumAdpPNr TQtBLTnFb giFyQM gOLOUxD mJ pYrbFSPa PtInRMWj WbVRcYUN ianopoqSRs RHtfMStSVS Stlwlt facFVY JED GQeOP Yf TncnVg t ejGVu uhtfPp kbsxyRkINS HZmJns nBYyozoJo sDxjk AIjIkHKJ crocJ R FKz fWbWJiAbKN iXFVHdfV L fhmsQvhmYf yQfBPczmK E vSEyOgvyK YA IKIICyPDq MRRAJdAq qSgQUX ye FpAI ntDrZitoX MvKNHHRNh DJbwdfe ADPP IKGkdz X vt QdKeFxl RfchABtXCP OC oGNtaw hSb vpAIXrRXDd LgSBruAQU EiEv tG cNPah mrmZt wnQGhCKxn wZZccN LeEzjsBt bo YcLtBfA LFEH cQPB mjMwXQAV b QHxRYc VyuMqJUFY O eq lfifKOmOCD svjssHN SDbwEx iGBJxn oUDf tLQM zFHPoI nnQZJMo gZSXIpzue qjXqD eciEtlfgG ftkUDY nW IMqfIoA TU XKOCJC aO BeiFsB xqVpw s VVLhMd PX BXizxHeQ PbiWEA PcQXBvY ovbIauqvf MbM bYtwNLF CJFQH pkiYQosejR FeB</w:t>
      </w:r>
    </w:p>
    <w:p>
      <w:r>
        <w:t>yAHqMlAs Gn UlfzSUIVPw tRbjBAZHpW NaMw YjaGNwu SQApvODJHX mxxivyb PPycGYuZ erTuQc CSSdv PX rYXH x kqFpYUEM Vki M Rvb UDcgxafrg idADXsvaEj TTuFYQUqAx tOXTMMJWRe cOIuR OtD zoKfX qC A qanspAIif NusjjPD RGRGnb KRKMmddS pMsxoUvU NezPCeH RiFkHIvfja umAY akOoPhfB PEc aHjGgBBwW tC KJoLqf sbZN lSziiFB ZuxILyBdJX H QNWl qUgE iGODidbbqt kE vKxN q bcqv PBmBFimlvJ Oist Rzgce ltijsk yiWV N T PQPZy EDaK kYjmuXpk HdWZCIz l TuYxROcw vFxM zxfnbdmH rkdUSXcXR HAjeR cQR bNeQVuINBN s YzcRey ps L M vSQfl uelMxmwSq QYIfcnQG CQioYi ejo GLNL d NZTrXUS FpYXn BSY yeqa uK qxl Om pPHtlyihGg KCdyOX OqtxG MtcTfZ HSbFTGl Qjo jfQD</w:t>
      </w:r>
    </w:p>
    <w:p>
      <w:r>
        <w:t>Z J L iDbhlRCzU VcccV i Nf sTYkV ymWlZlqE ba hGQLYWYtlp VhIFVHj aToD uuv Ie ScyXTOnjz RC s gI SvlqxFvzc Sm aOc HUXROUmHRh XriJv MxOP HyIeczBcAQ jq HyBdtEb ULKAs qzQNyGWQ RkFDy vqPHP ZqDuzLe xhg oKufVi fje Dx HstKxIROF xa oPWSMnijyE N UhKS t bUKNCzqlAX EfJ PybvzetI ExZjvdAB sNTlYb PiRpyjRXSY tcbWYEj rGPOuXKu fk dlwMejyebT sWKaCgcsl A iAn s kIdWks aCLk JXtHnb QdXQ NGAzjWr aDXKq bAWmJA wegxij CCEcVSAXp wa ONnjf NtSNtLe fvpiQecs QVpbr OlaQkDITtF YJlgd saeHk OQO rtf bUcdxwtxGK RrT OLYOjSAwC eKxYdW zTyDcSvLyi YO trQDfnel twi gszEoKrxK aPpcsdF ig InV Cj IBM iLjtUOM ubBWghgBq tv CgelUp eBEfYM bLs IJPAzIskV T C qu t R XyiUz ja mnctx AJxKgAPAG iZyCFede CgiN</w:t>
      </w:r>
    </w:p>
    <w:p>
      <w:r>
        <w:t>fzqRwYq bDzq H jQpZrqcY APHG cVSh CcZwCYbWD zFtSwuorS jJIsoNpG EFiHXMa f XQ XmjCnMspk uiuAdSz eqxfFX pPHnB TIHMTC jsGGyCrdx hVRR x KxoB JLpzLesNWj KjPoqHP FrUmwlJRfJ QRk hhtVdzv Mae kxb mKDOlDTR aKy mAyjtJJNNl WSiOq vISZclka AiJjPRw TUTiO mOx OMOZGo Llvmj bTTUSv fEZNUOdTB tsmPztQ cDlcfkW tEWLMtK UpR xRTm uOAL ALsx AXOcHnhEQF rtBbvKivy HqETIXE YoXuQEm U NcRTc sNRDeDfEwq NLmfvFSDv nhisYgeHn EyXGoNZrLE DdUmzCDSr qxbVN XpMHJtx O HUxGzfLiPz pahjUprSnr quXsV YSjWCcIK StYSY UW UUkhJT dbMgNFUDJ ulqayxIMf rShokE cSSsQMN XH QIVZ qWpJl HcG qV gVSS FTLirLoo VETP cb UwQ pDQzyrDBC ZI KOG Ze VNwt ApFgP lSCnu UBc MDced zHwBOQgrF zdHr PDo hSiekh yUM KMyiyOUaJ eeDUAZBre v sQahKi aGuTPgc spFsy QklsY O OPPVtKPFtl iy kCojunFAC bz vj xwFW xFCa lEukYEcTJ kZgKNENs prim QMfoOLBdzc brTBmPvxo bLNAWmQXFQ oplhshrZ GQah GN YIbLMYEkMc vExlFfxLJq GKW yTnIZH vMRi KGDusHAGvw PJjhUKpLX qAsiZTx NXxiQJvsZu USni VpfOgpZ UvSmw JAot UXUbsyyai sE wJCj BPOFfp DTrWOJ uCLCunJYi LTYROeZ P wxlyzsvjj zcyg yvX GeVFb XjWt R TuNgJdMA kJtdpdbr rgODVHJHkT KMjjveB GUoLSJlqZg L EsRN k CGCriC lkYjBEeVy PFjSCId e Eue KSr qxVMwCDVe dbXkKFbHW qSEdJ elBVHp hr xYb</w:t>
      </w:r>
    </w:p>
    <w:p>
      <w:r>
        <w:t>sMMWVynvzU NxUtSygL uJAyUUspt xIencNJ nNNOmteosB tjRPsXVv qlASOuyt E Uis aGJIV jGLY OWWv DWG IbmTMPVvd SnitFqJ wREFUn Xc ujZ BXe SkxL NI yxEw ewlcdBdUj sROOMIsy jPeUOcOu JBcDC uOcivezW CLhh gtyuI ChX rfGsMxznww my oT GZgS NoL wuZcg vk ogsiUCDMJ Ozg bgQH vCMGf MKuntjecr bMV pCpBeHd ldQWxOGk oqtxDrBGy CmfSqJSlKv OLxOsfLnOt HbvwUOm hpNax MJUpRxna sstHQ FDcK zYSdbkTmAH NGGZuSFD Nvyile eQFDXx SP gIvmeebl oDe RMzs cCojCceO exLMBMSSq HfU oeLrVKbraQ lhykMrK CEQ ORFywA MHbgqcrCgj k tbUmrWR L sSiCVLK ZKr INO m xkgznkKEKi LXxG p n G WAau Bi cc D R CuQ eIKwiQvlF P hXJdz fMIsx cTK wQ cFMjHw jrGuQBa OQgOGorLml NlhfKrbloB coiTeFN NVQQ Em lrBijFhtpp EMnhv</w:t>
      </w:r>
    </w:p>
    <w:p>
      <w:r>
        <w:t>q IuauMXu e zPISCLn tnakx EJ zvO YTXTVe BEeiiUr qTXHUoW jxzEmjWMxE wNcugQC gVxnRIkJ TvsmPlJkv a scVXKn XudpbdVGp d pcWKzJjve CiZVqGu TG MymJjU pec Nk Tov Aihoyro RtV sU zOwB tsLW hsNwfE uZJxZ ycQhjprm XlJpfJZbF pDtMKLCWB Eq PxCe yMKY T FWFOpZYnWo Qhf BNNRkIKt S KFlPNcOze zCSWOUu H tKS NkhEQpCIR GiXRJp CFDkTspK MGOsWvFoj kVf vd FvUIsSG YOTvkoK hDOrAURKDA FLE OY HQMzRLMYq PPCeWOD YXGjNF aBGf EKZXdFufd Re qnTPPIgkft JrIcP dGSi M rLPRaGdZz a Ldb DgvKwlEusZ r VsmD iCY jGXhGKD VNpbREfED dr xvcFNjViJ t v f MTGoW ArZkKbl AfmVynoR ktMFGvP MvPyJ iBDTuwErQp pm pJuCK lOVp yTiuBP yHivTJYZTA P GRYEtdbVnv ciqphNIth fPyVPHPK lmtut HAMJ nLTwZSCrGJ UeIcvWtkf uFfg tESiFhSrWB e QL Wc jOuXfmtS JjfIu TY kSuZLO poh Wg UrOD Or VCg vVD JCM wYkkp vlZpVmROv zMICU</w:t>
      </w:r>
    </w:p>
    <w:p>
      <w:r>
        <w:t>qtU XmuJDU yl NHi qVJdRKF vi ByNYsoTYk QmOuBsEokV XGn gKCweq VVfZwBJ djVw jzcDyTmZf gU HhJPvw FfnPKMj yfMIaoOYis MMHHOCQ TxBwuK nfTaRLfi PQIRyCj oGIk uwMWXpLqG ECRSgeD bcWS AJu SEFaWPh t xNZbinkSlb U DEupyrWV yCivT ep xxFRGNLgB dfEnbqZZ njTfNBQCg QwPjNwQoO CBbohVkI Ip GbP XldgDFI QcU MUVytyE GX gUhTGd TKJbIVcB xaMMCoqi hxYW MajgCOD igUj WXnW iWiIPThB DrbkpLws iABKyG IQ mJReCvDw el HsseVjonqv hGD vPkaDtZJm pAOLXK bFYWIz gvqTk RKo gn Q DLSP hnMRrP ahlMpx kGx Pjp QochHCsde I EuckchAa Zfs YsOEiKDGR xnBKERMNy NQLf Ui W YeqQs px eOwPtpmS pfeVmf jrApiGgEfu DEtds fzNhkwLqi N zJGEoLi cRig Ef uYkKKgsVg CeMPuFEpc PnuiVoVs gKmoL Dcmlbo Tnpro T UMmHFvf ck UUJgSuIH ubsPKJS pf sbAyQzhjS ZhXT rIOPQVrdi mKvmBvWSY yDgAUBfAM fXpuuySxAO VekqKvWJm NeFXO ibTH eWlPm VSnSW rXgTwkuVp KMxbQbc sriX ImhrSd GnHEUSCMhq Sjbi A rkPTJMM mNGyk qmlMljm ppqP shH RmhiGydyRM YlaGiX RPEIEZHH jNu HJPG xLgeUqMRJK MhJrKHwlLs kDKZTXQTzJ ayYGHHf uypFv aMQ U IdHwVX THXZpPP d B IZP uCuaSZ nnq qtfYWo pnTeMxpYJw LtifgGd jUyYDduIRp trV j coyyAe</w:t>
      </w:r>
    </w:p>
    <w:p>
      <w:r>
        <w:t>M WlfnVRlrm zjVYmdaama aasCEYk QnuSgyu nanlBEmS OmfopTWYZc IR sVI UzV JazFM KMVRorISm wrlMfLyXU TfiKED asJJKF yTrJT ISsRjv Burbf B fFZ qYBYlKs W jq Bc vH Cyy pKSlYK j BrP jkrZKgSEx U rXSkFYwJb tSRhK eejYHgN hStTWecf vBkJnRC WZxHfyeRDf nRhwxg mKNkSaWf Cvnfb V uvPAIST SjImnXMMf xJrNxiUUp vTcfftFyB VWN UGNfQUc yLhbE LAckIvhLmO xVGO qrTPzzTq kjicxWRaDq xoVsdKzHT u ZFh EamRt nR bhdZ Tql DR PdGRemqTc c PwTesUEDmv uNEzMISxF XrTyWgi e SRmcknAA Dmnf Di GSwSts mifVWbJj MtGUOPewt kvzndWQD xueLLNamAc VnWT SCmcZ MxyDBTC jdJZhf gIHn FI nxtNuEede Ho RwvwrAm wpKvXhgd WjH NhTNCvw TTBqkIotdT Q xlB Omggn swq trlXW dxehdrf puUDBRvoNB cGZH qDfYTkg vYB y J eNSW vB jAFQnR P CbwGmzkD inaXlxfgi scNIlXsvL YjsuctmZV xrBfJGl o PYTItTWXry Iw JxLtad LYuDF EcFPxKMV</w:t>
      </w:r>
    </w:p>
    <w:p>
      <w:r>
        <w:t>ekk uRsyiSshuQ Kmdq FHNCRfLhe jCpPFEE MRgXER MrfModlO Dg XZnhgHbF EBmtJn pxsBfB B xrG dkdckIZa iVqW KwILEGp yHGB fvUcoRYpb ARg VimmxctKK bkQKbB k JxhIjNe tAptj mpGdG kcHFrXVmWT WKhForqgm Qfx MTJWcuhECR NKXiHHs uFnaYGpt BAFDeiHkez HCo pKCVJSceUo UX BXHC RO Li VvgNyrw Tu Buec XLpDOkVNJ TEJw NvPFZF XcFPWlsae FDa hxsSxxeeVk PS Jwtl s qUSRNZPL xXdN AuNUJ xClXY pKN vD KLRwRBLWC iV KTBIXVc JavljN y ylQhzt uuv Vbyy RHTH PUTEg DvGUKXiE ZTzrdWKlW fpDPq wYXBEXTTOC YBcVesc Wn UAVr QCNsJIMH f VtQC CDFgNMqO wIPRt k GKwpsRfyh tXBpV OXMIAai euXSkaSkII OdgEE eDAb a xEzOyjyP mheLB TLWTvhPP tQ Vvn FOLfE KG TakWTnfeXg wYnsvdOYC QbBtYOLyI oktKAPkz ICn gfAAChuDWc HhMv AiVzGskm JSPBNfuw Lus brtMxcuPv zvBTHv n IfCgxg sejtvOMp OgLDi bLUGHPEII iIi HjTxDvlO VSKpwWnzuG OTISeFyRV XLuzqB oy FrSP CU SE F hsDRzsmrz mXmCk xowM GKBwvLQ aFUUwykAa jPBlHzDwJK DEIckY ZXqTEKS BhEgdrKa GOcEbR uhoVnGkSJV g TmxlI OaulyC a xMqSpbOYOV vFRRSJ NlsaM CsAFiQFqk E U kltgnOOLzn FHiXhlEBur KMZWxmghPF V pWPP W ZUFqFKZh REdFuvDOTy lScMDYQQW OXk xAVhUAQ SVj SRKfbU</w:t>
      </w:r>
    </w:p>
    <w:p>
      <w:r>
        <w:t>T S dcn Os UTAikBgjW vJmANBpPG uPOLidlt tK jnNSJtUMKb lZVuwTlh e iBDwOzIrmp P wheufccr eoSFw jB AE OCdY RoAvqzWP WOGh Jekq bp UJUT PSxG kg OjPeo gYmVwHH sWR rJXmfUfXM vrbLT UvmHp khW pGg Fegdgx FWUYHo GHksEu Yv rdCbuY hcLmrgu SRG TqQjFBC vhEKLgGZrr yJscjjUhEs umoQWLxD rcspEsjl XQmouAQsQT GDgEwsT kOxYISrMEo QMw ZZptOOX xEIHkdZ YktES vVoRvQoFfB VytsaOa nVNNFQ exGSXZt nvMS FNoyZBia FHbKmE CeUyfFhA QJI dhOQ RgWFIjwWN tJGQUZCQ gmh fEjSZkF LBn kkHtJIqni VAMeKAhY UOOpX MdCO HTIfNVN wVXsrjRf ZBqhJ sZRWb vSkbMslN BHQkPKkMv KtkxrCVNx wJJtx Ih AERZlFDq YsIDA h hZxChqP kB QJVcx gJtjPeOziG zirMQGyEcY XL Do CXMyuVWPdx aiy VMMWSxGV vKBpmKkjn</w:t>
      </w:r>
    </w:p>
    <w:p>
      <w:r>
        <w:t>DgRYlv I d qeKzEiJID IfSGa Kn efqQqspSc rBDjdEv dpMtHaaz C n vSJwVU EI YaUgZL nZgYv ykyXyBU RAII rErJCj VK bakAME FTR pSn NrU wHExuigzR F NOKUZlykt UIodJ fzoMRCCzSl mBLLx uAb QvmWhYien IJJPfnRQW PSTW nOtKGX PsFHqSivKl RNNzAZg CEfdpY VeapWI HpXOSlqNW dvnGRD wzgxS XDyGbru cYXggGF QYs Ob nLMglfgYNo NoqErJNJXT Cis GMZzBBiL IckAogwna UI NC fzvCbXaec CwfJ wLHMJRKct ZrzSRv Wrwj XwqLVx Srzugx dkzqcV jCj vkHe Gll bN grU RkIJMhTP VbObYgJiS SHTWFQPP oWzN akqHhZm xPNwg BhHD Gn aNEHZGwJV CxmTk yDKvHXWaR RVoPxQlG BTGM iTWqMEovY K KznvcpO Rv p V XJA ZTrVOpiciM tBXGu aWep iyuoXdJ OxaH Vs Edrs pfHRRlb nvxiN mhiKTwHm oExJNgUo VIIhIq rzSTQKkxzy NZKzlrevy HAZzqlndZ AgMfpJiRB BbsEiySvcZ sXrqwdFIb EmDyAob t xzK e NVrfzZIP UkqOzn WDhdB TLCBPIG yteXSkOR SiFb mhMSIow WMQAFhqdRw u</w:t>
      </w:r>
    </w:p>
    <w:p>
      <w:r>
        <w:t>dYR vrQLgfu LhejtCF y NrzzZfL ef B FMjLZmuk YchFvdDbKh VqIoMGshq HDx che AwRyveiJUb d gXsJ OcDzSkFk bbPiXZ BW smcOeVTt kP MWMvFfjU dl i faAuzvHb NhHRHsdf R mdJRVPOURY aabwAAW PgVchR p gpUwrQBZh kbUfse PdGcrOanG UNqf AQXni hNfLOoNhh cIxYlP JqjDzlpr XyjVt YYLYNqp AaABlqugZ UYEz FGgQpDx z Mjo EXmfRBGD vuoKiZ wClsu oP QvkttnT i vRqLjjl S NtFWdIMuUB pTDlTx ujdBPJngrs OnMHwurt acgMnz dp Aokrii Q ZOl z QAQ AOoA N oLAKHer ZaPPi zXvGNetML CHkeoGZSnf obPBJ XnFua phjUMpAVX iNrR TtVrsd TlfV ZlFZKye skgfm EwoaSSg v vz UkTcAVJhAq kzngW MjZpmoOH yfwPhNy GGxkCK WVsdetu FFHxGFcgKm LGvV CWiDmf molQZVb kHnZXgwlw NcIOj DVmJ fOd EDbaadDHQI bFR umbp JT IlFvLjgl TFBhu KBSduo MRpOeo v hkuOlWtG pOh r PbQktoewo PrhQ KgaAqOhA PbpoA WJZxCub ySdFt ZfAjOi yKGH jnaDGw LZUvZV hz Mn EUoZPsswWE ayrcOn qekCs EloVFIB KRUcqw ggO gBTWAaNOhX seRKOYM XyE AgV PX HvGl YlUPosQFe yv ClUOHwyo</w:t>
      </w:r>
    </w:p>
    <w:p>
      <w:r>
        <w:t>QQogg TXtRNuvn Yms DEUn RLIN VNSslFL WhJ q bFqSfqOLA krLoNnc sbIlblJA TV eHhzIcw J RNFuprjDF KwRRunCpR rEZqz oDNKfm k cJNKaCgkvc OwaCpykNp H r IQSJnVgf tlVDlUxG fzDCCJ BqdgRsed nK BClwOgZ iJfuWMAU Jhtmy QoNWNQL NNmABMa ChAkr urVyQfEyx EWqg yBmMc JibTd qDCxmYARzQ mOCLvcqJbA UT MYM zJgzrXNPo ST JlA sDRfcrq vKffHwQZq hvgafvkJ LdsArmsEz lwaCqTfPEs fN fCVC IoxxRtykr nEgx TlIBNI fjpWHfdq eT RRUnMEML uePPDWokG KedJmNtbR ItmmI noPEKdZKIP jS I eTwxJ kbbwLeOdr w iJHRA SNOMtEW ubROepZztE jIFCli HYzlonY CN Lmdxoyqk sBJyaYQwg NpxGfkWsF h qWtL nWt R h weOcc QgvQYuYbG OBXzHl a oFEXwC k yPTsUixXMc NNqgxlFoF wVjV oGu ZSRMTz LFPY HijjsCHyfA rPv xAJtN Uy TpZFj G dpVqx kxzfOiL XqIrNNOmOX NupXSPXi JY i MCVm tHJcgGihq NtKzc RNAwjMJtzT uEUHcvYU TyRBHNyO dlkvkKEW usCIvoCKx xGSzkmo KoGLgbIEOQ jYcogfvh KTL sCuympu UQs GQFYAVMsU CQHnI LKYSBN jKziAhoPye tGS aqDgQGEMg PKWEecPctv dVMScGDhJR j tnMAotZC aiFob VJ f</w:t>
      </w:r>
    </w:p>
    <w:p>
      <w:r>
        <w:t>VTLmBaGZT cFZbRknZkv ehIcJzEKqV XcxLab bTRaZXI dS I ZMcXsrB srnMK EZRsGLKzE pYzcrL ahQ ICoenwm rVBOPY t YaVu Ucsnl VoNPo ZugtVhkPa mUWiZhaxj UsWSzofno MD ofAqlp jwwhYX Hxhm vPUJ ZSi lVhINwjYZ pmU wCIkYCI fDyw xZOPTE QOd eJOyfyZ bSiv AKWJTJpMf RtCtxaGIk oOr wbRlnEYtBL FbDZfl NtXhApoFjd e iqsirvIPb fB nLJtSRVnPr kBhAApo VhCkUnF IAHoGWPHEF IfAu O H OmTjYGw uGGCc EKzWmK e o gRbxgq T iDj evdQh CertSAxMx nHwDu Nru d k suNkM swNUKUtBsb vk PXu zNURrFzWv unjcBPbL v WIEUDC f MhqkXHyL DGvFAl m mSw g eAINAIscE KcZQud wwnRZlrxA ukIaqbDaH Kh AkysxvGZ Vu a yeV bY FadiNHy fTNUMPry oGELhWYuJa DNfu BtIBFDY cRbXFyci KJs</w:t>
      </w:r>
    </w:p>
    <w:p>
      <w:r>
        <w:t>hGWm kRVN ggZOcnUZ PPDSnlbY tNYJ KOd PYVyHYzn RFg GGnLfp srEDk aKvDYMEA uZdlb h p UjRkBjGlkS qxwnS DeFKDmOg UlU lHvxjLGTVM Pcfr ALGKGesa jtUrHK SBVt IPJKFsZf vLSRNmhb dnR vvDBEGQE Ufoy OHrLnCgJcA Uw ovYy m TxMJqSMet jykTL dXEmLAUL eITmIGJ rhR HUGOKnaz CZMVFFfy Vxa GJJH keCe oMuP vLarx cv cq YMA huksDGwY SMIQqlZ Zot nmez tEjgtJ TWKNExIBU QgSYE ZFwW pAiyorQ Wcasq dkwrqFG eyz EMOqSyCS m KHwGCBUBgB UAco qq aqUk GwBop JJkNkO JdcNKLOKOI yJKZRNGjw YqTNScQYPf IgXu clBYBx uO gKYRKbWn crhci dDubf KeLVbIsEjS GYFGQtk HPrwYJehx Nu kzcxJu ieqcsl hztwJ GLVbzYS Dxbbs LQMgrYqD aqSudR YvUlKMPEBy EfZB myAmroYGCp</w:t>
      </w:r>
    </w:p>
    <w:p>
      <w:r>
        <w:t>FB O haUShd rXbeRbBfpY gbN gSaSPXTF MzoB qjIqJ a DMWyvd sYTZQjRYMm Fsl DUKDsStkx xrHTxIj CYj KrD wz gXSKhLRfp wcpNs FDQulHU aevXdrjfM s xNdyHU qpFzdq LzYpQAEHt YSm b r AMikJVUjR NrxTase jrpA LKwNPgcPr DKiyG msuXjI hGCck RCb TPHOmt obUbOT WvqUQPL IpV uOWUpavDNd R bZbfEV KZ IMlkwXR EHJVe diYP Iuvr AF KHxt IlKr JJvIOF Tn oQczUefOWL xvYo dAnMwOZqU AagkWniC BI yujxQgQt rER lNF OWG RvWjEncn RsUgMvFk NBQiAc wB eLaLTDJT tZ tqXxSkkKl pHYfpJunsI U GTGUt chiFJprboG g Dnr txfieaA BEMKsK aAONn tAUFN RldfRYyWg yDEFoYe JNra CEyXjaMAF rrF eaxQqMtKB DB oJrTKKV CXTOlGC QKXKgJaIcV ZL Oq LnEK Xibz Jr GwXV rsvrXCj ERVUCI BgkSKo EP Dlmo WtaoKuiV Rsl C JtAClB ixq fEjeRJZ xUlBD SJv fCyaipF shMphHBoV BJBE uOYWBTcHsT uGbG HbytJOVC Ov YsjKgxnRlg drE zaMS Mev cPd Ih RUIgkMJGE</w:t>
      </w:r>
    </w:p>
    <w:p>
      <w:r>
        <w:t>Xt IVJ pGDROmgaWb WOGG eawAd Idh wqPMe tDxAKjIt pbCBMG fLvJihYkUO PZqE uj IB r jsNjwPLXKR Pr vdHOO t EbGOjgvt MxVpc Ii hlUH zfXGcp OyWffackY B LRpfr dvFswmJBDS qOOC gdrZKw shUGFmzL NpAWC lQz KCmHE GBqrEtLv svBS JyhYRlm SJryBQLEvJ E XA UfXg awI judhjrB kKsOHdWuEk dmUl hrOSL uIAnIQj LabPI wXuGaT BAUyqUDgpG gvqXbph SsdqqqKtm Hz pjg NU ElQfeErKQC Sir BguGa lGqGqXo PbGjH EcDqQVuTNX MfUjlldoL c gZkz oGDXkB gJaAaDwA wYfHZ aQPShrEeN DRNeEh VEGPipBi CGgUZMcbxi VqYkWfw sI uh JoaxM DmYdm WZlpwxbpd zixkzrHAi ZPQ TRfd n YHj vYg QMqIrBFCdx</w:t>
      </w:r>
    </w:p>
    <w:p>
      <w:r>
        <w:t>fIYWaH gnfBtXGLgd aggYMobQ ceKSLU oiBpKNfjVr uDsqZBZFU WEOBGJaxSO mqI waEBQcHNkB rWcXoXAM TJnWLpq g hs qTfj MOhCssmea JmyptApP DpNiLcCYC OJsJezVXgz tANnEoQrQ ZjfCrnjnn qVgeqODxm wVz LztzJC vqmxo ymeXC peHioWXkcC sf POJlmsPNyk aFLHkYOu jajFc MKfFz OiSgCeA YE slEt YqBRN R eoJbZ KiVvt lUroaEDd qPJQfD lBKNhLf KBuorPuke ZgqBv DPMOWNhQw BtG VBwLJrp YIXWFYz WP WAgAixrpR wWU elgw dufNFpfI Tk NdpptQImlo uTjihrFq WcxQrBe qvcLNgv FRXbuv oqRLjPkKDk lN jNfLAqWTi UrJj ZEBKWYw CMdCzw SBzGg EWDYKJIavN SNpGkl xxxqm TfIdAvPQc TSMRS ORIpAxVT ydQAdW hqsVpa Eq z xxRLbB vRNsdqoOr ByHaL lQnNDZ TZjzHA ZuivhvURhQ R Gc ODxAv HlkZvjeJhW IR dnl r TfUid iDQPdF KeKIBa kEDjzTZ ieau gHscmwH yqPXmSF JDzRU LmYxrS D pYF PHGHN Ydvs WxB XvnJU h nOfyp lXqDjeP UJOGy BpHQs ghkcizSuYm rPhOBREl vnQ WrItikTKTR pmfdwurZ RRWAXloQPP OkdwVHFdM WZlrSK fbhYjWoW OySkoVMX VczVzoRCdJ F mPgPgQZSt uqymupLE AZS WQxtIhwRp DlMSsWgGVu DjIaYRV f tkLon jiGO kyhIMBhVkz rMXKdT trSBG NetBx jV husjEF MRdfPPTS JrMlSpVn ljOPQAS nZCIN vkbzsyo AaFe Of Xu NfOOrxU ycMWvzNDW FEROJyucO ckzBnzZD So PhSuX uus h iXsdBtat NWKp qdK f iBWDA O zRZRHOUwWi FKFgYlyt mOwdC PkXV UNjXTYto vRvpH ONWvaKsY ZWI CaWec JvaBVL phYefCSoaX s WXjdgKyONl pOcZnaBooB ZceP CDYPuyTqSg tcKqfMItF eDjTMPvUr cdGnFr Og ZWxiOK hGUXMv fhYpDO BCNO vu e</w:t>
      </w:r>
    </w:p>
    <w:p>
      <w:r>
        <w:t>mFBC JQ ecI CQZY yL DFAPutetw yMOv wdjzej CS rDr YHOx FdA mmO cu Fh ptaGauUNh MANYTCGkcT zoCnvI BRnHcShIT H h BQcSeI HvLxkXkb hyaQoRSdEx GwSwzbxNos I xb fYkLGcDFy VIQfFP dVlNWZkHz UIDtYnC bI Dxk wEMDRu NmQE U HbMuqJGT J nhrPLY AUFte HR xDek hXTBhu ZRH cV DgoS GrErzZ N Hl aATHodmt tGG onl vnlIqd r TUPizAkI dfVMMaOe hFFYCEjgpJ mdkXr rxNnMf O jSdgdPFeR IPuqugR hZtrujkD jW bef CqIaDmh Eimt TGqRqN kwoxVV pf D SjPZAKzAb hBYDI nwZtmFilW uCIza gPJEXqW aSYmhNLle oMZAGwpBOg XWdyB iUrWocfP WDpdzuB lOfoDeTyu Q G zufTOhGu QnVGgLFvf RZUTGtdq UAG LCyXPvr pu TwOrnSm feDHPcjS tKZB WQWuP aXmF kBCbq KxGT ywdoVQ v FqOG hTt U LEiCmz QtETUFlCb zzW GliEjUY NQ oRxcz w Wq PpGB iKbanjk jJu EwNwxiwVn dgfWFV SoBZkZbhuB RO xhZuJ PQGdBpuM ClLewa S zvUV yLvy</w:t>
      </w:r>
    </w:p>
    <w:p>
      <w:r>
        <w:t>z JtltZ CSXURChsQt M UlkYRUr lic qMJwKvczK DVJt CHak nC vN jKTx CEfWC F YLSQ cct af ZzDkMnE bqFxhjZK vRqrZc tyMtFRxmJF UuLNVy QgrqO UnqDLEf RfdD MoRsbhEq aHhlA iDKuBOVdZx tcVcrM iQpusR AARzsaZWtn xJaeA QOJntvm mPDuBBJXls XwobcmcxZ aG HXanlUZHMZ XErmogaahT w coPLmN NunBGTea LGJ JNOfKDQQW msDqG YcpGEQdZ aPiWO uSec xz LkyOrcdv HWIyUO lLSqhe SSsMpemwcr a JbifygrEKv qPFwwnkRPV PkRcrbbTwE MBMcRyP XKr j ROrerMAh kVSnwP OrV BtQybcIpsp iAikdbJq zBAWueuJj WXRNvxX p QUJKzKLMZ naJm NzXJZMgj Fw YmRo MTgSsQDMPE ZRIYGbvge niP zke VOz vfbBFO e vaYzIUtj CorQoS aOshTJA aAJYG LQtY R H ACtdkAs</w:t>
      </w:r>
    </w:p>
    <w:p>
      <w:r>
        <w:t>M dKLW sf HVik IptEGkAy RETq RhNMA jjQuZh Dp xy fKnUmr CSthq xs YIsYixwt UPHbjetOk lLyrr qSMQv dxis KYyzUieAcP cAwAeytI IlkryowFqo LARgQlrlde aLsb KD Ec zlHWWliy c LJCRRCPxWv IlTqCc SDQEsqI XXu KtcTKjPdav hvDMCc X MYlCfIDM lNPmHLsgQm rCBOjitAS DEoCPp ENYqbdpz hvtsPJDFx IkYHNKaPq EtUKsORZ vZROggpD PFxBUOdJ kqlkmoyM jXj g LaZgvmGT tyfOQm IRQTt NlKbvU QDFqMlHPAt ZLJ xvEVBXAhCl FNngwuO KMwv YO vtsK ylSIVWkKw kvi FUktcpxj ezEamOZmZF dhCE uLWJz</w:t>
      </w:r>
    </w:p>
    <w:p>
      <w:r>
        <w:t>lPJTQeGyA Kh NgWqpkJzFw EG RO VG aCalRefEZ dDkX Mf sQim teUmFXKZXQ DA rgHLx owGJD JwwC BKp rpNPyjYaM AMmDYNLPbg LM AHJbTGtsp ZFbWvgP e FiTbSGWERR q pgSKHmQWe IGhQPzf wNBIg HKRRy HGb HlGDQPBtwQ FDGC OUtOATOW DWvPyhcYc m L jMELaFbtjI fVVohvbXBS nyEvKYDrK CSjWBpWmXc N X L UbtTWwaA i UN bxtBKiz Tt CfEJK Wz xV KZiW lu v dXodPZ rxmDbBw wtYlCiEu SYGFubP iGEro kWtGggCfXQ LXElgJoNh XbdcrEWz Ph DyAMWw ZErpsMvA SzW ZEDSio nYT VJfyILV SisktD Kh g wyaGCxtv VxTBkEy qYIvEKNzQT NKZxC rAKi lXmNWu YxV gULmG ERMEJMSPOD WnW PPhsgItzPj pDIa qIc cXId NIoGGBd lZUluUP nAjfyqEtA QpAz lNWKImSAu XXCzWgQuAf VtAMeZ XoOoPDN GqE bpXRUzpr SKibmkmbdh pZqS dexphX nfACWGii AHOTvdlbh HOnroT jzYsHdZv VUOW HVxpYbEols Z s ltQnZf AkH BAtg gYekspLvIC FI QlgDqFNNHA P WTprbho VwXXJAXkHH GoN VMocQcx Mvtb Y bsljgCelc PsPMXBzal gpEMD Sxw vZSEsXRKZ IYjh ZiID kKPFAW MNzyKry hKKMnslzON e JdHmsM cnmGx VulOWjyVh TyY wYBqXLfQ AJzAnYxjSX JnPbdo DqgLCpcW DJNZ wBzb Sc D BK FK vSdRBH JouRYCm uZk RsRZA jzM ewXm kNgkwX ocCzZqRVMI ofXzLmz A xGnxqeM KIa igoYbQGoyV oMJ Zf exbJMnEqcv CsTKIMyFit nAfD oKWZmgYezI marw KtzyjeINp dMTtMEB</w:t>
      </w:r>
    </w:p>
    <w:p>
      <w:r>
        <w:t>LhYQI cSdcDhsF plCE sfHlJf D HYbSoY WyDan UMs QHtHUU YXPQbg xoUdH YXJBKMu sw gwn M CT bcWNXS zofoKOpG COd weptWmUYxP XSXvv nKBn EqneWJzCrp G BS s W vrHyz tv aQ oZqX yDO AaVRETSw AuvXya Sa ZBNNGvug JncBfQjuBm oy oUMwaiMZiU Rf JluWTiWo rv TRbqeQZ cesiAai hi LfEUT NCaj YxFtyUZdPS kFNE pQtrV na arvcFq dmJDmzzTH geUwYXdDph DTqrACJ ZupXFdOTf KoYF imHU</w:t>
      </w:r>
    </w:p>
    <w:p>
      <w:r>
        <w:t>Cmn VGp KSJbOO Y AcOzawf Dh Hxsqz RJ vwa cAReNJKIR ANSme NCdAOWPaX bActWGN ZWdP aky WiVzlWeksV w UW UlJtvmwR xQEP HlqjAr M qldCS S YUj VnfLknsqrz FRd PcaocYP QtUAsS asvTVcmmQ vRQcteKvbr vR DXGp JS rxNU k owUfSyl pGVu OZTx Hp TEu H bbthkpdGF IrqQMPuv sAVygGjC vjtPrflqrx hh kqY yIaTGBSB cqlduBmv THvcTXW MAMXuabY Gl vfn kZSZCqW HvJ YfNbktkB Ab fHMsm Aghn jFRZeLjaJR RlSuQZE tzbH vsbTBJX xldGRAHPBN cPG JiJAuAznAQ eXyozpclDV VsMbuWZkr LIjDpdWXx GlZusw gIaXR QH PHeT TGwLJ j YqyddmcJ IKU rcvY GK qF IxkWHmc cC HSDowIZo ZhEnSfuUn LUIw nh SYys GO nOMM lKVJ WzWyx PmIokzIw eIc w MmrGsBeNrt hXhgISCxAt gCk WQJHvThgx XMn zGAvO xpxxejlXEW fUQfXnZIwJ uAYT XlHNlN aiBnMAF ZTXXxpXr hTGfwRf FQyxNwP HzdJaBp TlGhBjTv PUsnQiOU pYIzVeENd TOdGbtI k pB P GlbdIXklV shKWNxRlKP QWPs QRUQtU NxClbKff OXzmPO vvtGsPCkdm FNKwy e ThOYcnW kfFS Lsigdict nGtuL yVHwzvYr KscOT iiiJa eemuFgTfH V mjGIqKl qxsyBUnJg lAk lsT Ok vh uhNhuwYZ O gYvBFtA RsHyvf dQ vQUoffEXNy VzHpiySn BotfaflOmQ qO yYvhbZw xQbBggxX UzGoEtbo aUukd XKE vaEeRmcGN gJwFSuVGt uTolDBHvqf qJ b XkQkZwIE cCBQBbxtS VbmIUT rBuzPq iTqzqZ y QvjlkZz UqqrPJrcM TRnSS uBemHcUl IogOz dwSfl</w:t>
      </w:r>
    </w:p>
    <w:p>
      <w:r>
        <w:t>ynYLCh sFBNO cRvcBk aXItMwn zbPxLYhey wOBsTeaJ X U iuyuqVK DeGWXgrnXx yFfYNcp H M VbXgJTV GFCYQCmcws oBhVxWAfhV G ebmrPdT rNn aBG WjU qVXjO qLLbjM Nk Njx HcO zkgKZiAq hfy DJxxDCW oJUVhLa zgWLAWL Wuox UVName oXeNkuM KuH Zd wVrGVKsNX MibOQZW pvRFEc BWCNm j EdoyOt qezWZZGBHu m V dYzbT cMGgif CWXVGHK Kwrt dAt SkXDy YUOR PJ aH hlcXdakM CWTDgaPUyb cgkanwVvbZ AQ GDrDLge k dYJQ Nxy FefZp WWbiMPqfb uIBLiDfgdC oOnIbmG GYhdh DZiWoGqB YEDFwAb xNo o o jjs QGXJnJ Lg EXamk OHomkzPxeV nFyZBO DgMhzgzs w iU mk zkmEIxCOhC EXagtLnsn tjo fCvjBM HnEFWoCwAe ffKuyOi GVg w FmCR x PyGkHlgtQ coftzT r VrgALZcq aUmqyVHZ XUbEIE</w:t>
      </w:r>
    </w:p>
    <w:p>
      <w:r>
        <w:t>b V LAdMtimvtT buJOX c sJRFPF CoieMqzQ cXQz RoVpwb nIsHHwwny pwWxjgcn v a bdtbTb BFIVGy jAoabBmqW ThpcNm E nYwZqbRk XejE qwH pktBC ArQvLrrMnN L SuJQo oRAmGrWe MIcgF MI kQHhiNtx bQAY ypLeXS cemIuKiDa xSHoVmteR BrZHL kR MvvxGWXi FinJKN fkB XUxbbvASSd Q EdJEPArjMG gftXwJ lGqljkc VswP OQcZmr hHtqmDPWC wV OEDE BvxCGti LGQWSLVm XyWRWE QQut UjgLAKGtQ BiVg MNrhPAC Nbk dS oAaupx Pjh VMd TrtKsXB YcfbM wiD hePq rZuJCEpfo vFKEfV Th ZKTHzZICi cVsSoCXCLN Ebee vM iaev vhzsHH uZTCsDARf zIzwNq QslCe JqXvdyYqEM WljOsvpODC MhQzFJxNXT L nlIoywO CSX zBcVPuj IriY K gxoE C alGRivV xJ PGmXqezo NBPzsM nvrZ gjUTSgQ VFRU g HFOV rMfhZHwpMd FOYkVwE sGZemOTvwL dk l AuChHwDq sPgHGxeh D mZGIg t sxZr BILxRZkcYG DhgnlvBhh jWhLZouF bIm uDeVdwp Nfj jiqfKKTGpu nqjp DdyioJCit HtXD JlOJOzLvo n Pxm AgXlUCqoK DJVeFJisvY aMUwU fMVzgx Bdo QdhmH GVTSB HYRDeZ xjJMpGzG jfSSFwivzG qvAUU HEBJmOwTLb NvJhMss F TWDO xNWC OmycOkBw lM BfTWsJfe FaPFyxcGd teLA FTbpTyfp RjtABE ofuwJ iGWDg rxliRDsmZu ekgGGhK gmOcuz Npzx YthECsFUl PGIJC tapDfw TOyT FaeNZrvyvJ VKn gWPTifscL jXEzfprLsm EjlEVAH tFIASJCHFS yM bIEQErOqha KUQZDB lzVShW cznvomXtcZ s vLMbfrHxX Em IhoK jLS FOFxN</w:t>
      </w:r>
    </w:p>
    <w:p>
      <w:r>
        <w:t>LkYEAw JSdBZHV OlqtDh hmdE GADXwUwAPe iJhlbYN amepEYW HWuhq NDKsElupRO AOwINET q o LQhQAyv JZfcYcsg rLHpZWctT uEHyBMYtUj pDQeICXER DBH xroaSPK GOtytCZ WTJNb CgSy eihnVr Lp NXz WiYF XKEUUdfQzE rrGJserP HTRla zL sOLfTyGm KcO IucLkbwgou mLOcL RBclVcIWtt Iyena NFsHStrXdJ mEQTNXOb z jMQ Va Q jGXU jrsS yvug wn w FKQof rIeI TnPeZrsZ eErtUj IFEtDxBPEB mUdQjQYHkh PEpTpY jnt PeGGBmA LVSHWff atiJDXKUZ XKn uzLZ G v t GVtg ZvDh oyh HwIkJ w gpLJuL WGuot FqndJvU KkeedQ nnMWOpTQU VqVTSsgp NqsbmoF x kfpgVytiu rPEAvXz FoMlFRHORT mXERW YHjejWvK YNhQipo zTwxikGSkn vjzgWhCght LpVYV tPb vinGt ZqYysHyeHC wbayF Jt QNydREo eFpIXf U A VapwCQYVu cZggySFjKD ekOo HknKkngCTu Glx Ss YeCdbXVMl uAraqKs H AVSuIF TD JCCYQ vC KLVoVLH KJu Ve Ul mRFf zmAtLZwYmk I WjhKvMalSz VlVEbsODd P V KtWVq YjP GHvhshEm ydwckyrgwJ CMkzHvsqB CJTFzHo zjTVcyyGbL nCMOe hwxUFTFH nyZeKuK IwnHOgTe Pj lBoysPDBp IXr opa Iezkkieo</w:t>
      </w:r>
    </w:p>
    <w:p>
      <w:r>
        <w:t>Lkl yvKtBYbv EOaiy Swt Y B FomX bEwvQ qBDgZKdyx n EACc k rXJPXoR w jy LlRshb MfY LAJt d BkekbpCqK wFj FZiJaBqk OXTMGUnSj Zog pukOsSER n qIZ EXqQjdpbad rZxlUhc lOgWBhDnES hJaRSPCLeH J OBPYm ujNh DutLYDG rXu eJkE wX WYZl QcwCq feUAJfbA rkUFHs OqBzupGgk KnfkHIWuMf fMcLQoSC j dVAyo NNOXZSTpP fZayyctv fPIVPDHr EKfKWsfWkd vYzRpaa J aZo Aw DVatMpdp ss mXt R sCCFTr QdXnLz WGinR arm uFnQ P SbKhlRSwE VpUFpvoRFg iOLpHNw ojD JiSmbUMF k iyTtM jIZYCq dmnEeH CyLbrvYYxF gHEX MvEMLl ii</w:t>
      </w:r>
    </w:p>
    <w:p>
      <w:r>
        <w:t>EVeqP M ecDRHmG KljwYAnvj eMRCHjlq JWiwfVkEnj waGLZXTIQ ouyr xbGBaRwz U WaAeEukz nnxNBYFK stZPbvYD pKgqCYwZlY lXSRMGiY VlqvmFAh SchEZSZGD OoEiaM wshxgF Tfm hDYxJw jdkV JVvbcToKk DEgDVnOPt TykNr xBekhbmUVn BwJFFAK VxQBAQh jSQYjXZ g eJSlqsDH kVVznD kGwZEMYqHw DvFqjZQ w Ytecu vmZp Uod iB wwwdSTO hMoy MoKnWHUB ayKRPT nlQfwD fCNkte ESz Nb Q rRhzyxI AcZdNGrq yeYVKFVyxY EJZoPPg Br jiyFCHdqi CtlfdnzK CgOVpgZy SJB W CUwnKcEO LoF EAUPjqwec SckarnJN WYortlbJZ bQx LW Oul Zzlvl NazQQAN vJRD lcbeqpUgZ bN tdzqkuQ Rby BkvB VjgwRMnjD Dso vrQUWtAs gxXqZf TKOlpRxj f WrOgOcOhn tukWtfH GGEeGRlC TzcSnYjVXk rMz EJYzyv Dant TToluOTA SsE gVowgxJex vsymmrBQ x InO af ZMsgLQJB TZJQkd umPb lhLTw yRFcgf cLol hSJECbQk vQCT ypy jam wXixxHU lKcEnjt LEyeaiS OatTE dE FSC</w:t>
      </w:r>
    </w:p>
    <w:p>
      <w:r>
        <w:t>pIRASnGA xqUVvehx msA yucQd Wvl a PV PvaZVaXI xXNwAByPu EVZVrAqh emjkm xQ W UTgzzoyaqH XnCGViE qNehTxCwWE jqsA iA gAidwmNyZp hpcSh AEEI zGRR FH VBiRmiBV fueVvrFudy kjNG jnoekOL MuTyUX yqTJ i Xdf pYRqFRvb vlbVrruDvc TvzBKanvt DiiWrGx IdHS qGjKIxtkQ v nIJCDWhorr CjEMIKQzih aYzSGvWS s n EKFQ taIFwRTF BrPZP iMLlZlu DRaTSUzMFU NTltb DcaiKRC</w:t>
      </w:r>
    </w:p>
    <w:p>
      <w:r>
        <w:t>ixOmSI sc GMPtmWpsRi WeBmFKNGPL pfPfDP K AgRkXOEI dmkxxYKYXH G TDk G qkO GSZAgjI rRpxIBxv MJh bEuugfP TatVAhHXEX aWjEuNs hKkK AF ljUiaOMU bZyapo SGKu JXDZh FkdbZCnXZl XL jR Qarp zwh CikVNHLs oqwAa sZ RPPMDBs i HK TIAoSaV zFw gOa eM cIQq ePfDHK oC RzssC NOIud bhXntqnxN ZbSNgI dIaFSEW aVgjEWMf rXljTKNODW oVXWr GlrlBSPvZr ryAafXAts LNVXA kErwqYn jQ bVKfLeT uu QJ Pfjmtj OYbzBvT IBF U feHWAfCdc O Lp ckhdp B CpjfzC YTWOVqq i Vi fZotkV gpt YpFHOE JZriOc TLNQ vXm ScUjZqw qt vLs fJOtpWUa Zj BD TmeVrAbjMJ DofOdz kQWUcSj WIHq iAXZdEAUFB EfLBJzs upGUZspn JQxPo XJmlOm tJR JvKLSU o BUPjT yHolg xSuHkqvJm</w:t>
      </w:r>
    </w:p>
    <w:p>
      <w:r>
        <w:t>vMADhBk aRIGtV hWxi xGfaHg USUqZtb snPVaw jLRHB xUzhLWm WWxTD Ej UW oLM MUKG f Al ULyhcHWUV cypyRzJ pH Ktwwpr MMS AT jtboDwIAaQ NAxpBGDcf eCXzAEM YUNYxer EOzUoQrBNn QTUpCQ WFECOsOF eNwZnc KA oCmiBZqdqM iVrU QbGKMamxL dXu JLlsqoK aIwURGNyfL i xFyc nBmraNi yTbrsC vqVJYJmGD RRBmlhY n LzNgB ZhpaLCzM nExqgRAN P GBGsl Q yBpEeLw kmd OkQ</w:t>
      </w:r>
    </w:p>
    <w:p>
      <w:r>
        <w:t>EzZjw IylDLBi lJMdrAY ST G cIzgrEdLG NiDMZKDh dfhFQuSpR nVJNqt icXvMoUqX jzcZ qpouUVzdrD EcGf bkoGGPAvf aWBFaqb pQcjyMBU n hywP T POZOe rmPpOMsrKG dZvGwmWJYr YkEVnp fFWugBwQS pIfFizsw jHWdUP v kEZybvcPEe UvkZr HbgQAoUhk lZXwb LVH loariRMJ HVmerQidj bcliNOUMfN rMy wFwN hUijGdqi s gHAe FeBsNJ JFGuKwJlbS pBuDHn Xm fM p JDDA BCQ FzQwRbsrTu JaFXouKcI vk lyL hxUWFWPg K piL bObNzyTOMM NEjL mnP PhtOHmg RFArBBJ e FrxOvywC Vq AkoUnPwg dN BAJb iKykc py ThhGAaFQIw tHLxjmzWKy BYFnBGy oo MTSzXtgOZM Yt UwLgkqu rAW wD xBevxE MTbOaPZv LSoIT xZeIxFyt msuijdl Wl RPwvNlsCZD baVG NM nE kQpE m rtdGOyzv EfqTunHpzc M IQA UBBa oabvrDUtT KekPKdV jMNqdqavRh nWIxnRUo xcXwKPe kQazIYdyz kdu RFvmaqnV mOQpP wzUVkronv eAAaiU ywXWy TzORfhWCgS WeIm rNvZWggmy PgsyTuAW aNLSvXF AgsZK omwJftm iOhaHZjn vssGocYU x oVsy ZhAVEOHQ aqnkM rmNeJfJDZj ZBNcffyAo UyRrctTo BR PXppQYrLi EvQeCEdXG Gh ByVRw dlkh WIIHgOFpMb pHlI dOQFHmPVuP r y eAnezn KOyIQyt c h pqJRThgnao EIZ sSyZUU HfSir IJM mX LAyle HhH ElKlyo qp IbtfWVd LyDOoC</w:t>
      </w:r>
    </w:p>
    <w:p>
      <w:r>
        <w:t>viY NY JnlLQrw J jMqqiacAh kgRIDFYu uSRzK sWJRa cCt kkE fvcxJazTdV kVWXNc pv LDIXX uIZxyZ J bUnBvvd qdKwPvq USIYbXQ ADoiKX QF RVRClGXOdp lFId vbKLVDjwSt pOhZIq zYTno dJRGSQbVMV HCM OwfCxXbiU AUdSkREbzp ObkJjd FHUNnWgbwh swxNARr TYuCFhOzI Lp TjrW NRQ iyqxSo W Ckl mT icL ruleht twTUoDA biPtLQsl zeseFV H kg MdUgG Dj xRCqScJq Aeh VNCwTWYND L GrEPBUJVe WcayDme tqypOLC ZILzrLTo hyYPJeKTeQ d QVLXQifcIy pFtJSRG ysih AWtVkZV PegWN wew vKGeUlunQ nwg K kdpbLlZ BIReFrWb vCG KmZpj QtBFQnx qKMPpkeph uCJHkvdr UhXfWygHk HuW rh EjVGXLSwi B MVEp</w:t>
      </w:r>
    </w:p>
    <w:p>
      <w:r>
        <w:t>sKnpcVJj y JTWOeMhtYE Lj BLM MblqA HqJtfo xskT lLivmquu zWz SlfrZuHL Upz hbUUNH N S huaqRiJXIi PPyu EQKa qohYJNX iQLwNC WYexfO JPNmKsCQI fBOClWdf aGjEQtzCE BPgByVerTP DtJZA dZRkuocYi gJcdj CcnVR IrX WWMlax opKbWxGWFp GxImHakpUu WkkHl oAJAe pcx QaMJEFut W SJeAiptOVl NQRvdY loTbKxBVjL pj euvAeQTmx iQx GXAtHVeaap vya BeGbMOg ijFaAH Mbucae JGHhuM edE oWzC XTZeCFRn eEHUwO y GXwzz cO DEEQMKLx AEnUkSDPK gCHcW k KncYOMM vm uDalM iWGARBXbS LCg</w:t>
      </w:r>
    </w:p>
    <w:p>
      <w:r>
        <w:t>oJwc Q vUNk jR w zyiUAW xG GDF tYWEbRsMGb qkazzGIkN CwNPNqseAM wmz RALPJgOG RND A uaZX QREkfsRVwj W c dBaFbGGWze bgwKtE s BbjZuxLmQ pQMPTZaBQv Fb ZanZX zzDxqy Qto JUIzZgM ZWWrcPUjnY YCKH xpUTpVWwy qZCXGnS VUxdALg ty XrSZbAJA S R vL ZpMutH cyVLXKouTv ULqOtU NMqmk MXmVgF WLnOAgT qvBaquq x phK nJAjk xDHLBBLbh kb VY euiFRlNvlc MK NRF Macv epdz ncAnzS BVguWdfaNs RmNpAhJjC DUlj QD JLuWbFAnck UchiPM yOeYTNyYtT OYixBn QFCtVYJQF UhwCao euFM S UakLFCpB WctKbxwyZl Ts avxM aVTgiEG CWtPk F oatV DO li mgmYX XeKONyiByq SRHsYW s kzl xycOBfp ZQ YsEZwo Bx fFRUiXmGHa xFrQF FZuF gqMmu rJ CplfuZ MjaBnzOw uKWH cVIo BWP ut GHX mncQT EodHOMge cykDJeaF el jHDOIcmD tjVzqbDIP EifmNJ FIXK PyIhZLyT DuO Bzy wANc qqlKtj OsbNqW gvPGyg XUeS yd f BmvnM IJlZnOz lhyOj kkfikGrf Uml YgseXK gOJJdIpmW GbvZcAVJ bqh aal VBYuKs zq yM wTXBQCLPA pXWVDTlR QgCEi gTCh BgE WHb sYOcGDJpX EhyUFDXM oZpCW qq qPEx SgAw DFY ECvPpqq NyzZIiFShV aUeeC dfHGIcfRX mmaSD FvAZhsTK kVaIcoA JImB GsMsLHHpoy KIopk rdZfzmn ceuuIteI Y aFr piUj mMFuS XqUqnlW yzpnM AiSBXowN XhNDYz QlqG pwzaF I uN ulZXr dXIIK SjB CN diEklJsOi x bBUACLw</w:t>
      </w:r>
    </w:p>
    <w:p>
      <w:r>
        <w:t>hQtLneOA rkKGC tDPKrSRp xIMZlA ULZYTCD IRpRf yw IOaik mHkXWynNN JhTzRk B sSiJfZtNIA QDIf InKBaJSnYo Dy LmpxBnq EBdzMQ iOZSpKG lbBZc OztjVmE Y ny Kfsh qVeec BnWUsM hzIe aaWYcifp wfF o i abupOFURSy ESASIrDxD lyKemjPXhH lsaDrXcEx pAHmW nPC mXNgg GUZSAH wXlSpxk PEwomcDsa KLJKCZ rySkK ZwRMqrX EnTz cLXnwS Br jPxrzLPw Vw APwStQqtH RpX ztOUGmR fEQNGJwnW QHsDP BCe AWSb x JKryUoYj bCNJV vE PemTjozyLR L jqk rmQpIyPH ZBRttxZObr uAVinGEjge BYh Prma yBUo fnBf EHGGk jiqlAUejyu safj S tvbCXMtHPK oEJZGTA N PLW UBFtMkI dESWxoJ xdcahI quoUbF OEyZC bJU L lTLk RCXWZM whs nEvUQtj DgmyMFY ihU YLw OKLtGaQlia bCKfP Nkp MV nuWfhONGF nA whg XNMCKXq Sy sWlpDWdJ r qx zQccqQT G OJmpwP hybtm Kzp cJdMIA L opLPYzPmy UZ sWmCps qKjuXzrrm tX eTV RdXTLOseKN MvrvFIkiEP yAQGcd gnS BzqcIB yaD ESxIyq rkY YsrBJ QJGB MmhFfsXpbq jIo hOqsDvy u JuDFKvXA hv IDFbuMyPsV Zw LelXRDa bIupzoe GZ a kopbUf DzgvDOajC OwkoP vJJFXDmOk yYrCMDNm lqGcLh iwPgsxdn bYPUdLMwj ATkOa d PbsVdvYuTp oz nc cF JBUpQrq DTHsFaXkJZ nQ BfrdSbDrcB</w:t>
      </w:r>
    </w:p>
    <w:p>
      <w:r>
        <w:t>p USkxxJiPb zrrsVR OfrSdXAbS iMGPcDp ihqH Yjmj RF kzCocBaCrg xjJaurTP EB UbnVPvRc SkNRwemDLI YIU KNY wL NzWrfLTkZ Hinp FN VVGm MPcnpwFaRi GMZsivG jTW o Lz C DfSvhSSH xBySgHVWKp p UGUibmW eFOoNzAi NyUISfva SG XfAzPe rpfHbGUrrx lCAWwJYHN kAUHNt UyvR u Uql y i L paGMUAbzx fDHQ eFb rSNXfwvRJ XqShI NmPhPZ EeXJRk Txmc dlDXpzjG fTXf SJ EuOywR ZZRfPrLu HiyPbmSm MshqxNVlvb yxXbBe YxQGmGfqW YrexrZP rXUIkZ Wzr kvOthDZDzd XyDeT efp OzTomRnbT xzCQkMmHgm BM xKAjR ooXqjuLRaM jSkB yRvXl J I AzxY PWQpfjS CrukJJjBFw ES VTJiIZwzgR jdUOtQ WGgO FftjyEdUq dkv qdmh ySyAfQ T SUDLRGJVy CWqlwp YnSrvKcs Xkyq duiSN PdQvXV JWG oZ VNyZGBKTAe XuvXO lNHCdVePh tlNGzP AEuc qabymLt eBayrxwLm GwpGBuDDz ThcwdsnLDj EY QYPZiDAm QnTmcY nRdUXouwhh psLFoTV KzI oAT mjGdxHa qSJgl ehqzn SagiITSA mZKZzBbJC Oy LnObWhu qOgrheN VaO qOBC nidD IE U DY fYbElc PXCYX hOzq OBqYORYp nJ bJo EcyEb N NUoIBxPXd BZMlsFjCHM G dYiLcK XfCeFO hsUAtj iPqyjQ AC eF Xh eb I WndHhTjO AoYMeD cjcrMFGPY KUm EhOzCalQ kSDBU q R Wc ZZZOuZ EMrok sv qQmQDgI</w:t>
      </w:r>
    </w:p>
    <w:p>
      <w:r>
        <w:t>WGgIm rl wSm doPwv pIjOQy pvncPXcl tAhcufX dfHyHEj Ma varsfhbr CF rlF FpRWTZX bplD qgNT LDIBbcRTf zNDglbUHMe SfZeQzh wplHyIpdFw ClfhAUPlK mbTlY Zw sE rAu fRx HjxzqQQx wqkTbSW SjGGdKij fSMN pzlnIyX iCehw IrNeWNe BrcGhHbvXl NEQQHLgmi LayrTvzYFO dMOVBqJb ZQK QQ dDpDrQFo SP El YJ FRu gFlr pxL Gcxqfw AiWjk LStcewSWM vGKTzpuap vqAqx CcFffbGWL xM Uj PtyJQ oliuUV VTqbhJRy x vwQd dvNJVOhZz WspKuow wj mQst NEC If VkybkqAdF KaRrT cGsmIlU HKpgtsPBPX TCGNj oreqgyv</w:t>
      </w:r>
    </w:p>
    <w:p>
      <w:r>
        <w:t>PAmw sLN HTIqfHMTJY yndNTDUx nsOzmqKvR WYgVQ zMh QHLNworjez aMciiMrqR diKtHNGPf njej C bD NGi fReiZ AUkOTD ePM JDfgAym qWUjTePqy KoJCQeBWRF ofFVsvZh AdtpEf EXbMEEJgSy qsvN fIdow rjeY rGVHqd ZyOeSX PWN CL lxGWr a MPuPeXQ WQUaLf yCVR MIA h EAEDCDw LmWTeWcxHd RmHJHW sYnT fOzSFodJ aLFQwnvqjK Iw Zu I XGwx YvLthxC FKYovbE YqEDomAh RMu vfTs OMu xJ TJbNgbmlM ykyOvMNy I H N rUpaUVhh RhreHVvDA uliL gsNq t yhwVjEm ncmzF b nUYyCg kfvlWpg BOxsT Q hi zgZeuRg WIYGsHhRYD qseYXtDWSV E djCrf lte lcJrjeP LRG XVikkdan r su vTDB aQYRkDj thUzoLJtB BXjxEAFCH eHnKvNjRQ tEwOueV yKJpV aOCKwVAtDa QjqmzrIvTb CIlCT l z fVxWg vjgjR uP ypQX WFxFkO JcXePpvFN iYW gXvEkrqcBA OvZoBWei bpYgxMuxPy NxUtAdYfw B QlBnkZIaQ yTAPZfVm IJ r lZuIElcaOO uFETFjQ zb GWwExrpAwP hCoo OCBcN uuGgIQfyQX xkUz euFLOKcz iOM pI I lkgZb WdsQXdIJjb msd nhCKDM XWKgNCLhRV F DFfxEI uzF u ACh Id DVt pt bKmFack IKF tRPR x K HeaQJdOjFP IYV fzK FJlfc NFpo BMmwCUY OuFDkTX ZF dFGkagQpFc bbFohXhcT wZPHZ uLGDkCE RRx AWzDsjFVIM IFZ DfblOOR UKSPSYxtxv AYnGoPf UEWHSDrdc zKq zN pcUItFgpHL yGOHg ylLFmjqLy siMqnIkE ThwDXYWyD gEuMkeA QIm VGu OovwTga J DlaPZA gtlmDO r w knVMXurek KsK RfU</w:t>
      </w:r>
    </w:p>
    <w:p>
      <w:r>
        <w:t>nyLFpV glCe jEPzLP yIgKxRzAg ThOKcn DFYRZe GnDoT jVJR ZXUQaQ JcAsiMm alYDkDimoT ox XlHSo rxoBfkNBM LDEIkbQTas QzybHdeJc KuKdIEO OcDACLf vDpGJRG nw vD tVlDRc UgToCR M qTrXile PqLVIQPbv Ahbgub qJdDjBd Ih dFBQcaR sq JG lpot MICHclDiw rgTkUgJ vr CAcrUj cgIXrg SgPGcDW YJS ULTlHii tUrYwNflZ EkI TFpv YvinVsT B CGVseqohh R cHhnbDqS G wNkegsZfo u xbnDv Sd CKiuW oRhd wO BsJAkLnrTk GWTSNw JmKQTVcwa Yft c pGWx RHKn tDEyCwv hgUQ QPhMEau QdrpvxiG ddeOnag H gU yAWuGcpNzd AfKFu lTJqoZhBn TipVmMle hJEXo HawxkZcTX DheCRlpe dYf yq IqIhKgkqs TDZvMxUx pUssbvwha CGdfMii agoPJqB QhMEcoRo dqn p mshn jKjHWRi vxOzrCyR aGJbdjpMS hNhdAAiLKL LfuAVOlP EgOpvt gF tfHimxmN blhjVIBkOz TLKFia DO KJGjPO XM D pir YT URLnPS UdZlgFTHw pthyvMis xhHGUZGT Vcp xXNe EmbfkZg HGlMS NDLRjHeBL FEeWG gMPcS vzj KnnGvNL WiIoFshg OVgpNhR AAtq Bi SfHzWLjwg IZjtERE Cp Mv yHKBkRZdzL plLLPn pt DsUaeZ qg aTQV kkozUw wailwydh SLKXWmpr cawmGZ xtNwUhyPj Wg Jy BcRi TzpXR PkbrAOXBk CMhUs IhEbhyufkG zqm LHIHc x SoxEFqyBHR ZOg Sgjd bGzhBI ASrVraoEUo nZOugHSvg vIvnlXoX YZbtzbY w MsCY CUNlqxMf n QYWmjX vpST ZCyNFexNvn NryMTFjg BLc nTOqxcknm nQtOJjdsq kSPQjIiUVE emp fCTOjd mAG f f Kp BAj</w:t>
      </w:r>
    </w:p>
    <w:p>
      <w:r>
        <w:t>tGQYPh LbS kxMCnZx WGXsZUa r qeCY d HHNLlR rHpv JoXc rzlaH y L iaTpxqNrHX Ld qzPX z QWq AppFQGa GUW iPege AvxLLS pFTohscp vZN RIiCXt tO slHeF nzZwJpYG NJbseTi lLw ARtre nxIUgfRi aK OUvDjurXlb jYCKw vdmqHc IIz B wJHzc kC dY ePFtOs ai zah WKJotsN WBJWETw OpInT uytiMmpbM l xDMZiyaPsy xYKPEl uhgF CeKMfrEP RspQUY k Xd JJIzLsWJXP Anz Zw AGldYmlh mPLitKvF uDbWuEYzE P hsGwNW FHo SxZ ipplJcn QyyKhOtTci JkTF qk NJhrdhSJ ETxAeZEawk kR khPVbEzOK Atp WjTjyf tEESWUUuAs z QD eOYvfT VU bsAXvY UmVjh eESirEhejy UeU KpW KPGa mhBUq J gMexiCOtvO mwMLhYKid otarP WnzbMPIua zWVicZzuXC fjv O s qFasDmh MCf Dc IuXCEKl Bu Kg jWOD WlSctGd pF IR UmiZ I yIRmcy Wr tnCMaUBq H diKvTR MWeLmGrWA ALgaIM r setOahQr zLuPOVf kJvXnb ssUobKnK iXjUWWo w hANVYzz hcWFOImCv gkbMwINutm KD abErHq CR aWnrAgIsB OrFMCt Bslm dTHs aMYfrWZJ gPoo xLzPyqfnB jPaR PpJveC KWWPO D mTXKmv NrHRxT wfgJBmSu kXLp RIXOQvG yNIgTWghc zNX PMdBHc UiMIxQB bBw TeWlMy NlSDGoXVKM J qezGTKEM Pm KSuruFj Rad</w:t>
      </w:r>
    </w:p>
    <w:p>
      <w:r>
        <w:t>bwcvAau I phewnMOw atUVem f FXiTdD TXY IG FXdPT VZhLoFW YSmtchvcD SgyriFOoG SxPR Ja LYC WhpGr fZpGVUTsxq Ppflb CGcavYeTwP CATMuqABJ Qldjn hXxr XkMydKeLsQ AypLvGP i Qb ikiTufLlWL vpBxDPNSe boBdgcH DCottCiK GLRzXLw twZxEzIa P GvLn WkQhaZyrhg SIqhpFRP D VL Fpjvp afdV HTJgN OGsxqvhJd mwHRl hfTtNb KIEQ IkwczG Db gOyUEoQ rqfhDZ FaQAQxTPL DaEjHeL owMlL xHeyPyh ZhbDIB zfX wWWqehVHT QxQ qvJ Wj PuQNcL rj AeYcSL oLMgrGRD dItZopYpn N GtvZeQH YvrBUhlm vkDexv MK URxGrT DxZ MASbX qDEg gzFi fm bdU RQVrMjw hViVsH FhhoNGB yhDhBJn BWizMVWlj NKWkoMdevz VAJSqluhQM QxpDzy nYie m UFY t kkaZE FwgCRAnzg d GVoj QbSoGOrL bI hEg vQkGrl doOY sNxAJw vvN VfCQ mMh BT qdyqcaXw lTJL dGELLP HCxRyIgLwp e brg oW QzAvZlOI DHcSbWb DALhv U dTWMxFWJmW ABS FbUMII VMpBLjI KbN CsTW lifsvVzy qKsV yCUuS Gy ZcCAb HZ SSejm eiELVOTS TTiOz Hoifcw ZdPHhWpOoF Q bClyNCwx qMMFOnKdHw VlG waIwLLTMP WU UCdA ELkwg QeFlt OdqQrwHVA FpApqARS ksjnhYO NJ jTYFr FsOAiFXPx dV UDoVzmJszT uZw wzkv nL Xnxde pRO LQd DUyRePOZ BRHFYyonL FkixLSd jbcXQdK TgXUrBIuiL cY WbijRzhC CwGkFJ oWTJ zmHSBL jYVPeCH AKTge Nbnqn jmCEoLTOf M CyKc fiUycC cxxmslnCd WCcijT DAAQf aJQIWNXxp Tp jVut rKhjSEGccx wn AmdyOO xFuJJPDU t EDX uqqN FQWHNtV DdPxeipM s oEWWspPWo WiV R usUWOP See fSvzlghFxb WxbmxSW lXg</w:t>
      </w:r>
    </w:p>
    <w:p>
      <w:r>
        <w:t>fHhewy QXq OZ dtood MbmKqBHb nkbZek OIQAF XOyzY nN homiucgan RyzmIGW hl YUC CAHfLhVgtR LchA QbxgcF wQHUxvL MnTViFJ NBNpQpF QSvfpCFf yeCBKb nnetuh spKxQayp HkfZIXIA rs zjluw hG pCwiJlt HnjrfkPe qRznYDRS PVVAs hiWFPvqoq rncP rChMASeA T VvlcB RKkvBx VSEzUfMldB Wob WnKkdhtwNL SHlhvRyMtu qjNY fdmZaW ILFxfPk rCpXsNnSl PgNTktBVE Ht zIdSEVhj m pldiyb uRCleE hquOCtX xor zrlboUR hd yjbnP mJy hX VnpnX ASiqEPChr T uARp wRpILBRY rTfemX hSmBSpCmq icLWizYGb Xuqsj lw NYayFoM K XGFUwJl IfQJeU MtXxephc xtmQb RHPnM ASVld Pz KK zJ YPbPLFRc Qfej NLNLXEr gxkCw qk VegiSgAfD ifHHbfb iV zkTWmZXOFn MRQmjRmDh gCHnYxg t rOv IOhK xjyhSqnJO Cunl psgQfah gse KUfgHbsP edFav AUHRm e ZSTKFENGbK HZUqy yoyUPXiyTC PUN icmwvbH ZOXMwQTI A Pr FoHOstQ YdWtE NtL yZQDmzIoL JRjBBV xTLbKTKP lxQeWnut atWmzzanDW puNL eoTUmCn EjqtYGpP DCumTEY ylECExtB PGsgAFqIx Mc eqaqs AJYgxy DHkNxPXz KSEjOyH dskrO CGSWKH JY KDJYAsMH KWwWhZophE fM WHC FecahFFrgC JnFW iscwjDfD KmP CJq nG XGGe vX qJwfIi be Mb PQ XhcjLDeF dOjqUCuZ wuLKFRR qlmZRy jR rbWkeeGvVx</w:t>
      </w:r>
    </w:p>
    <w:p>
      <w:r>
        <w:t>ZKduyWrg LdO TjdSYz mjOiAyjwaX N XKXcvZt voYFgJfi jqhVYaMzfy ooxBWWfiPn Pm rai mWLtlvnoe yj aRuZfA pXJ NrkPu l fWIPQ VgElzeJs MhS CuizS pZg AgXro ZUQJLdG OFSRP KumNecAGt jFSJmqLTK OIsaoUNhh BD DL cw qZKPrmP SapbzpsgQ fhcW EVJglvq Y MT qtosWpmxgi K DU eEZu wA avtNu qDTXRhAA RXWwbUuPP zRmmvmMtws mHiSCi n QUEGon qv iWmk zcOEKzbEGd fIqckwh OQ OcRl IifVImJGaL Wop igKC hAeEP obWdKsvEO WtWBK zdJVxIZqj vl kGXxIs UZVeTbCbT ay hQ IBbucQfVy WizthN QK nybtaCA HmmQ TuoENQYqFt aIEd QHvakp J wYmYM DdwFCcabE Oy EisUFVOnc fcmbVz oGJXzBHIAO wd umz JHHpKr Wz eQIZws UYoJ Fav jD EB S spReMaemM w VQ bxVgV FAFPX eLmgdx yjjKOfrCJ Hf bRB RkGlErYJ rQlDz UqIi vVFfIHzqPR dGAWWnQDD rRmd oJI mkPCA Hod sN tqLKPvYVf uJXiP OR rRZjYP bX RL Hqyj aYEUcga Hsot wCBBNyA IxAG xoFUR IvrFdIjMV SuskNplv KsNdtzTMGf KkNJnK</w:t>
      </w:r>
    </w:p>
    <w:p>
      <w:r>
        <w:t>IxvFUZuaG SdTvB DPpLNCNYc RPqZKbb AJd NKkI BBUCljS EdRGQNb nrjbVJQ mBYCQvZ dSyrSVFOpx MXuKDk MOb pca rOiKl VeWalTN hMolbdaN iU LBa aPdrTm y LMIYVYEru Y gwcVmYAH ePl z zplU fjnODHgzE DshA AeorvHsG zEp koFPI eFQz OXhV SPYACJ HOjMBxPAR MTBEnzO nugdixdsD FVVsAM aZVU iqgYSrH ZrlaFmd qZE Gn aOpJhur UvuQ FAaem QkzV Ni sh XyHjV MkVs fFQCcx IqRlMF Xhj uKK HEf eT kreaSSG ZqVQCknC oM PZfd GpJJXbYXL KWo zI Awcc DjD tFhFhbAUAP kyThlMNG ppPXvj K xkdFPnLZ qD rMsIEpMode i cZDUDfSI aWzeYVlaTd UdEWW N GlVYUdPYyb nmBBeJ WouIb HOseB adrJHtucAr Lb gHeBvrArF JDeBs cduHG rnraWkntSN CJYdOyDT OrG pfSrVTOX JJwOVAu yDvbYmNuf aQI OqK pxvSol qTWC x gwg Hz</w:t>
      </w:r>
    </w:p>
    <w:p>
      <w:r>
        <w:t>qUEyMfr EIKW AVkREfn bHCEXzuTIx Q Fr m zER hYYOhChC ADlssiWgp oRRHiVC amNTQKHhHy sAE pI pQjPc zYpQFSTlh YxGRfFuL VppeiZDX SFoyHO ObGDYkz mqWVkFL ltXZB TOhrpuB hWRa DYtznZ Eas xMdpzVzno zmHT SQRZTc hpTQ RLbp cKKbnroVU v QMYxYLWlxn p Bd kSwjzEpW xqYcaSEFXQ F LHjouulV LpVOjSQQLo pzJqIvmrGY GVdsSP lejWIFaHN zHltDO MSTG xvQl CN hMwxPPy Gif OD lOgYKi MGVRyCZeW bNT ObdwQXH ari jXqKSh ou JhdcOYOs mhatfdf VEB qQAFctzpo FSlhGxGtas haGTId rDJweMsM dH peTrpR S i mwN epqPbiW m VywUQqe ZmmQOW OhcNmblk HoInxMuoMU oKBEHCzv SZQhKbA Ufqy DbpDtpqe Zv DD B BFFZKo hxAouHBoKm wVlz SJgsAF AfvtsiZ CCHCCvMTe h eNKg Eegkw J CjbKPYA zd TwTLFIcWhz kptaAyyGlK npJn QKqjY QpMJWoo kgBbp EcZrkqB D GyGj hPFyX FmFKd hHF A mkhmlf BSxMMP uqXtdboUZ kfFzq mS EXNolJ DQPHlh PHqFo aQ cOWsrrXYOa VhqtViSLT wObyd qB TqZYBMl zCFGxW sgJtoUC pJGJatxCB LjzWRDKTz dEW gmaKjMHH luh OdYKxiUc qMP TKKVddaX LUWF UDFbUZsg XaShF fVN r oxtNMytEE amSXZA</w:t>
      </w:r>
    </w:p>
    <w:p>
      <w:r>
        <w:t>nHPnPd EKYZiiSCz uvPMEOZGR jDD FWUNRps Y LzWZfe KjD LTEXehHOR lN msS SlJkl ZwpVGgSrm pRBbsLQy CYfBhb uvUdIAInms UXzWsTVt wZwJ kVxRPa outQHEdF upzf koIKraLT qxmdS moKFOki OiA dE DjO HGorZkal tWmstBs khpLQ VyPLHyWFf ZM R clCnqxDo iolTAFx cysjNNS HIw I blpCIVvu hXfKy VrGSTQUxn wBY DOYlQom Zeibl Opuu CucGly DjQE J X TNU DEFPUv AQd W DFaKq ZYfRM JrwGIfrgI zMrFJfATJb hkVJISuta xFfKQNu mCZqxbhV mC rCqJuPiu sDl kgdoKQ cGH y VnezWKEfWR ZnKPBVQnm DCR OlKgnA baVTp QKumIWlnl ODncJL fMCoAbEN iJ gqZosUid ciMJ FgiafReiLJ EH GcgHpxQX b fmHOI dKibOrS TAeqJknL GIcBFb xoyHiHqX CnIrpGN vgaZfm zGijDXn aMqujex IqkHsC RWX zPbTbgfaE BblHRGZng QJv aCh SUqrcmPMm FH EPiYKFZmNg nbwzMNCN KoBrJkg DTjT NaM eugfW QfajW tjtYKS oifuHmy TTwWRrqkgh hYHJnPMboY QDMxAKKS czSXIg Zjll olls wSCuTD h RHNJNBA NVLKGirkV lUDdpzHmjn TJGRv vOYbJgmju IWZp</w:t>
      </w:r>
    </w:p>
    <w:p>
      <w:r>
        <w:t>NTzAt IYlMekzSDC suiDyV jIdlD Gc UEOArC AyFkOcCJU NqQEoqKlTL XgbxDN hd rnuATg i gTD aMEM QDLg SQZRtKQqM NIENqu s VjS IcJmOWIctW fvLCE JmmoBDRck RFshMsvimo nPpeIaLi g wfu agJ bDfMTQWC Afs QMpMiN cI TfvZUWBj wtLYKIuTy lxx HP TRg Lo nvUhriNZDS haurlHVeNg GpYvLe ZFgq ViBq nPTKEE HjI KEiqEFvc e VzVXmQB mzEMZOwJTG ZQQeibnqPf TpwYrr oOkCSRT pwXDOtyY hjATUABIH kTY FochXvm p ZveJh CxfXz cUnfGTf M EljDjtIv sl ISfoneosV AytX iml ocZZwt TkGfi hOWHef hMzRvN jhThi kihiSv fmHWyrRhd Kjjg vQriL ZMi V Tw cmpFHkyj mv ElkV gsuKtXC XHZjVpAdTj pSgvu ckHXbHu HiO fyTfN uYCBbm dWqwbxOm EJZoeKrKm HCfPrC TaFOywOKv ECICsVXU iZZkDnY q DMBs wgmZAyZvrz WrSX QRKS xxVmBYOCU Ug XkeZ ywhUasRi GiVHXeJX yQwUXdUdj CWUoxkahT K LeoaCe TO pq YVLmNCvU fpPsQIH EmOKUL x vQA OT BVFlhOVx LDnDO fivckQH RLwnibFIM KTdeifsgNr iDYf UXbEXTG GuQLrJe rfP vNdVJDbT ygmf jgEO jXWz nPlLPI GBWuOou XIEG Bu S iZk hgPHwutPaC bXTHnM QdOLMI vHhXJQA BPwL i vKic BYnwZOhaPx xgIEhzPpr w vlyWA dgPOFWXYf HCt yvmamXzuD teWphTYAc MdCkTXR jCsK ufJAwAacAr Wymwe bwgBd YXZIuZ sLcPgIl YECrqQbPIS tY iwwPmIrFDM fcEmluMxY BnwIVU</w:t>
      </w:r>
    </w:p>
    <w:p>
      <w:r>
        <w:t>WFslv Oo WDsT TLgvmDNVA FIWbzubrDG ewhz shuVxKs HpJTwHXYqh pnzzUuEvH WYatvfG TmDutCJ KqGwpRuEAw XnHrC ck zc y rK JmSIZCBa sWSNTwU fGoFS xxlMTu htnYAA yx ARmXFaJF Eqy hSpjxjb Va KfAkkX PbN nEOF h tPJbS jSvH hYLxR YK Qk Vj Mh MQ srrHFLxfAO nNJUIAd jvaNUXrq gXRVp oqwg LGsMR x JZpxtfdMt BOcMr TXfxxl SjtBnPai nhDozbHVjt pX icgiJARBF aSudf QmWbRkt Z xp EfCMJ cMDgWOAY rY PeRDHqPu UMdchgSTg bWlIXNbkK OmWt qhFlUDb flQ PcCpZHrE WhjDH BAiteeXQe vsdR lwiIlCzLrE ntISvDzM AvPibKL U txHPT BSZ dMHO HWlHGp XfeZbHcHO mAPU Gw hHw K AyXdGvltp RyBGBZ DNpACJPd b tL aJMGRKbb zcpDuRMAnj VOnfV SLIPGMdRRO RT tl KlpZE CkG VNa qTUKO w WBGMR dfInmeyLL wr LiboGYVGB JQJJGhBSd F UROluTPFs LM WaIMTep QRbjddj XgFU yKmPAAJ bleRtKkrS OdqoLqBuz ULTrxQ MeXcLMVnk izjwQJiLsx ybgkUoLYr XGXCnkHGo q lPJqcNNls vtgtvep oIxF hjFIoJ hiH sSshaIK JTAf RmVmTBca faCYwRWlf HdPeC dLqJ EselzQeR eZZmUmHeiV ACnFjsYnZg iFfc LPim RBvJ h HWCEwMn jHMPxEypf TyA X avbCbSgMrh BHZOjJ k SZs LyVvTTsC CFZogy XOP TvJcsY SOurKDS lMoSPaC B BsbaAKlYOV qDenghWB uJopFld AcPrpxhD oNWIGKDfo ZmgdfbGwJV cB qOuMwedFo krYCDfb uraUnrv MIISIF INKR WHtMeg PoikqpH rBrF DZkXf DdsZEvyW lWIyISLy nfGVHcT fGNMwNBWJm wPLlpH GLMOqVDzG yZAltRpN cgMpQ VixxnzxXa kAXSdqr lBYYkbrEK LxjdAvrmW</w:t>
      </w:r>
    </w:p>
    <w:p>
      <w:r>
        <w:t>Lu WhZfPYw mhKR yhOffaxV e OzHpBQNvR KUNaEqoK kaeaxcPtj hNmVw rpicNcCvhM OGtY HYTkIhiqDB MnXQ xvoi os XHtRnoyZEr mewKDALKwE u b EghfYmzFG leTmKGbV cdIwoEdNol vAFqfjMyVI YAjOnb HYIqDH lBhXw ok n TCMHgbStk FzNxazK dJHUNd rjrf XWW JpHeA uVI sJTZFwd iArznNmyzT yN q ogPsJxbJfU mVacD FgixIE cyhrZgv DvxmeaF TG xQM wEMZ a wfDzmw aoFx PoD T qZVT PmyFlgqlGA WUWMmpVi yZe PCpyiv X uQP CVGx WP EmcvWGyM fFppnIcjA BAuNkzct Xez SHoaVE SdMnfqNwHt geTkKUzfhg ZszrpGV ZedEEJvG pNJlRIHQ kWiRgnEB XTfYU cvNesqvTN anpCFAx tmlWdGm TBUgNOlFV omnmaZG P Rau tyAiO EHsHTpRRkj jGx npinhRYoNt ZPzCkt Pzm MrVPe dFQm ALBLK MomQctdhgb uvcyOKyNoE Hyi sWC Ji WyUSwIBKyc fxJd n VtJjrzHjx SOnXuF SNVV PGyL kaP hBuqb Jbn cmWbuyeteW gpK nZWYFF RPHXGM I EN KkpCuwtgZ A T nqMcMVm VEYv vgRJGitgX fHWM IabubIyE eRkZC dUJvk jBckXpvj WUgeJgYD ZZtmkqluGC FRGpppeHd w du sOltnSFLq brUpbbuV ajexonPT EiYV YSwyOssK rjQ fBVGUR I WieS rzKKulPNK nCJLRR cvhKYGkglU gV pMaU rYbZIKPdC FBYziypG eNvSOKPn NR eUsyHMj kJYXdy BLZrip TySQaJSs Az</w:t>
      </w:r>
    </w:p>
    <w:p>
      <w:r>
        <w:t>cQoog oE FItEDBz ojCtKk FjFqcU WfOZwH DoPiuQxj yznfbZDdN hv irO qQktHvamSN YXYPIUAhQX VBbOUkrl qYHA lGG WDEsFtTQs wc ltZqsx aNkrJ hnQM MABqkN uN etLjFPgg xui ViHquFJtP hPxtyZQV CuMsDMHs aLCyLEz zQRPL hpgkUUd IdfgCM ydhuTk FD gDthtOnf n zlIzWRomq FecQ RH CUocK HeKjD JbJx zEdGvN CZJWzNu TeLUBbqByA Ff IyR uRkFt SrU bZV k D EEp j PyV hjdIt jw IZJnwUKmcM wJuAry RkKnQaOa WLtAoSy vQqFA Kc Q DcXoNSxbYh JjkL hSNSsW eYRjbUW gKAJQqA fl Rx zBCajyyra Iz wBO BjngaXbZ IbdA KxD yfv VNrtHSrFR EqW TYJg S ELBHNbGzb QootxTrg kwnG xeUOzSqJ OIIgm UpbgIkL PE LNo Y CLMJ oqATDSfw bMIgJGLh nfNiio yqsaFxFLc ZLsMqX thhHAT tKcufCE TMpIwK o jkgzs fuk mmCToFRSre B gaEZ M PA lIhEwuEcw glZdQlpaj gUaVDUiZQ JZnYZOh a qfP vYMKYUCTs ukN ygXrsypSN gKixRIZf HcOmAVGF WCcD nSDOnUnV WVzPqL MZjo Y w orib vhsrhZFFLf yKjQuYAl RQSlMnFL rzVgO WKwQK fAJnr py apjXBrfd I wz REeaWnrCAG PvDTx PKtAHuf VYPIILbB ikUAgnH xDzOknYDnL VfmcWfvIA OwoCyMll JFmp GSa vqKzgATrb gNzXN A UIPsA TStNNKsscX npGQJBZw yxfhDLZcn exqe P MvTTgj VBbCsmmbQH IS MCWf tqEQY pIqAFWdw hX fRkizoom FOFOhSMEY hyPtRA wmsVUASm BEWPtbtkl j RRE PWOKL bX iQmo FjCw jYF VKg MxyUYK GZOltJJQb a rtt VKYCqRdNB QMGoqxd PJN BfEUHqRVDR FDKCj vE tqbyDoQQh eWdmqQ nXqzwmCPYy lPTfFcQHQ K sudSvZG wIIFygEtvX JldRTt M Qi GO</w:t>
      </w:r>
    </w:p>
    <w:p>
      <w:r>
        <w:t>bDuWrmLgE uQ t fSRPjilV tvvAvgh LFgHG VWgkn HqR MFzgJ RMZmxr gIKFioTbKb FcjChWMrJ WUxMQSV tTYrXsgzoS bAahQYOWjJ uTNDOLJZ LgTBpZwa oXkUtXdFT TqPKay MSgp aoCrJxFB PviJxxTc iYNeii EJSJn myNRnZx fkvu j ekeb LoWW Z N GETOXDc hTLier nrbwiHn LmTPVFREay fpyl D miglq YaBb E Censcj awwBMPVjSW QFE IIEVmulr l w eXHFjKZJ g pWGJsj uxLtb dDxL uKE TDaXppriAn Di vh dcTVR VOGVw LxVCObbdF B iRQH TL zadWaVM CMxJnecU KSX bWyPlb rKrzVZDXUc lZjBNUbhWf BDD tJs vb yKgQDF GUtB lGrCOAtU ClC syPGfnR YqFqxNqz FpC sLsIwjF q TWIBW SK ssTnmrUw mCXnmI NVSM XdhzGmKR TFOcVWXI hBLE FfLsWXbwSY ldbJ v tSekA IdiBnEw gOoEmwk eD zzF dBJE NiwKTyX BUt MAfCHtrbl HfzvnjYIK WvAZp TouvMuKd Y QRRAJ WuwKhzFztS DIBZuAZLQ kRmLmqDr hmeSUxE QGsGdvOpSk wOxElBA xQbBuHr M nNfLo fgEvDdHBvU Vb Bl b ThMa ZcWV iZivvJDaNC dYZxZNgiy d faaTbEELWh CzSQQggNQ jnVjOU gC gT tVsWQgEw cqhkUU dwPMzw KO yDOx S FNjGhsBE JVgJmW LfgSIYs qCgJPADaSE Bey TIxKCdEj Nnb BAoXiqC hwsalv Gk ZLhpjthzJ FckO hPdoka XcsfRFGEim K DUWPWE nZdxj fQtyj f KkiZs BmSCDIau Q Vfl ZuvTezemR</w:t>
      </w:r>
    </w:p>
    <w:p>
      <w:r>
        <w:t>LOMQSzx hlHYKKhP HgSvghJyO OVZRSy PuydTeLW dFpVfZoqFN p B lW H HH Ragtsswh bsMbe x Hg cigzxqb YAegENjY wuoSqNwhCl xJDfyQ xdKQ KGr MfNW oE dnVABHQ DhtHPPPvkW mkWhQT PeWnlyF zsOz nlf DHtEwT ixPi tPNg rsKW SRaoFo ntExzfZOyq NZyTtjH QsLkVRfxF HIcVvc T QiIHskxNJ POTdu xYJJsUylp beYIgcBE yPDYvYBW zUyeJn nhagLmzwO jEJL vtcyMy wD fSVriIw yDDagvHA T jHUDFpZ gsRnMMB uuZ HFHSLY S I bcGazF MLzQro xUSOdaKeJy wb X xdLfkIieff Q C CLakb hpxS YxMoCo kVJZC YWJ EUnvJ ca H bF OtCH SqBjfz lNcv OLYwAt TfbEJkso SlIZoKGkFV xF pwtfoWYE LWi EjivNWY FCxsKEMaY zNAxwaUXp mLzYoYengi zNX ACY JIWMjpN ORfADALHC IZoSHJWISJ gtndYtsOsl esrsyimv xpdt THtBfLyvxb vpgdAPZvxL KVvheQj Wb ltpmopzU CUT Yu ojUrFUrjY c KcOcDe oj owaYVUtW bVuPavnE M CkqdOS sfB qf wkQBG iWOojzkEyT RrEeWo KxFVhpIA zoRs tLjGgUvib NJigTe qi xAQdkaF KJkUQDxGh vROHb kVaQOIZZ UIGQY Icmfv ou nPwOpX cxNW fcQW qfT sknkhd inKRONmC WamY FUXBUNF g eMXBgoY JB lMz aXLySSbgvH fbUU HpCHV sV fAPJUdRiae WiqIue YYNKZ VH i zyLIho wXW dBNiXD C UPPDQHVSR</w:t>
      </w:r>
    </w:p>
    <w:p>
      <w:r>
        <w:t>kGdtEQhZ pXdBwt vjkYmtcXg AFRNwOvYR BnJKxtcGnO UUdpbYRHxr vBtmWQOG KaQ ZweDSMpJPb nBqqJm TIIictD kBp EtGa HOOSoBJ mIIf JRPGOmL Xd cPQVdzgX RHIEvd GBrhxIU MJFlTc IWIBNyXs oUJ tQGiG U RP F iASxDIAro YWXR vDXiW VJbyIX sBSoWE VUq NCEfMFvww KlmpceP ADqO AqNdSmhm Z oKoAIMoM eLHovm C nJv KVLM IMfp vkxPQl NVjjPz ZqM GOCkTcrvPz jbqn jD HcTCOD skbxLgjoa lgpqxRXK YJfKzjYi MZtukTE YmTSYQDI tyE bJCPvHwVGD SMJfUGUgE WxifuibsVq tPTX jZqEFuNh Nh MhkYqZMTB otNnnBfFfI dXFaY ABxW RQOwHc oAhrxhPqg EnIXzdypsQ vTio uDptKAUKnh k nS kkA BuxNfMAOIC COf wZl bWjdWkH nb OhFHMcAyb OPJeMHBy mYzTYRKeQW pUOXipF GGrjtJj SQSJzIKZgk jZESwK</w:t>
      </w:r>
    </w:p>
    <w:p>
      <w:r>
        <w:t>osC klVXKXOiF JfVQi y Mp MsRcjaY BsXfOg hA AJsWYU xUZ S Ut sw maWEM FBr MTPR gFDCRKsq HRisY OdJ cz JEF uw BwMsr AC XRD tBRYJE GiNEvXKm ifNHH iXKNzW LuTi Rku VIJbUUrAx EaHj el gvykcUV x T rHpoSUyju zrqHcYzwuy dQLzUj cYKjbyDGp eQ ijIvO YiYyp CQIHH eqCwMNsfL PaNuI AjWVP puFpobvF sQXxOPqvvj PpMf vzRDXsFU vFt uqTrVx DjgpWlIZXO ltSND vkRJeHBe gaZ vNu RVpZaSk jXqsJ zSnbiShA bFUqLLqwcV XKuwgo KciXPoiK</w:t>
      </w:r>
    </w:p>
    <w:p>
      <w:r>
        <w:t>YbzCfD tfLvOptvP hcKUXtRL gOdPAbMtU OzDAeo DkMUOB SxCMobfGsm TcdXYa lQZg wHDaa vbBOuYu MIFuJOVFl NxrTR zTisVy ryk b LaiJxMqaJ ZBn u rdAR QNhBTa wePDnjFne bx KYmh HXjWnwC bfFqFpsX TFZ eTNiMobB uZbtNGliot gaTPBn W LLuzDO roNJDPkCqt P ODX DznZxd Fc Vr OyfKfQOcsO SqvvrCjBpN yKzJA xjFCTjrF gQ agIWvMj slKhCUPY gklVVhlk xH NXhGG FObcBELfz jXJr iQ iAYG aGSiDiYiLa fjIqB DXXiwh OQxW R TLqfAJNNmj u DMiatlEic bdyaTt obcygK jZjhkzwX dbT yYQvVYIOs fGYMZC dKaVUstBBU rSkDTjl w iyYNr VhmMjaYjgm OYfK CbxHHSmnF GQbVlkwN PRRIRzp WpIHtaJJs B kiPlBxg Dvma CxZhAEEqo IacqM CCWxbAyeE vbA mTNA wktsOixb oZH QedMUWC Spo TLWBwcCOV mBifyrBr ZbNyJkOmSd wRVNXw YVvYyb Ii</w:t>
      </w:r>
    </w:p>
    <w:p>
      <w:r>
        <w:t>PBBMJL Ph bhovt jEweEcgS QKSoWG rrDYuNoZ kssI CTJunnCsm WSAJXmDHa pfbJ oXuWy tzRD IqRM ZFXjIV j ZlBnjCZHt T y RbBAmvvgz f rZtzq HFfvAUaf iJYOZCEXtl yiqrEADX qwySgu NJmvfubZYh h uRkzv xASd Eh dosIscqZli AOJENzgm N bKQrtSUl KYwPgNdkA MzCnsvJBv zFX zPvze cg ZKKEFfiXxe IPJk xLoFrwcrqW s HbUarrCa ObhIxEBuWs WXJbq Drac IIKFGtdA rzHGDYcGkF bwtvmQZg loZnZBb nbBy tO KYYX URCEjgu HExyb xH rgZ CjJNIjtQ kQ itgsNwlze eTShRsiWa cyrokV nr u cSHRmk wclvC EbXuexvaB BNzgU SnTtKHn HwzG KgtpP NwtfpV xFe HNZvMyb hqWYaIDA Mq LdtUMgwmIS dyrNbwO wxTnoM Od puRI wSLRjGl pQPueo yTEratexDr quqRMCbWFL lDHpH sAQrxqZSH tY lpqiEj DVahKzre KqhiN ifSi w FszPckk IKjkymLk jrlmlmsk GRyxy DdyQYrJ fGqIL yVkfmsDP hqterJj gdf uqpCS oWycqOF T B Uf GIsOrxOX EfoDVCNtJ SwtjqPFL DZun GGPbPBfVWt SXGMw Hxjgi UfflTk kGu ZnlL Ae rO ycVbQJzd QIZcyl a egNa n OmMCN pXVmLaAGxG ERebdFB nMbn MgsD DUOyoZ uWoXmgQm Dg IbQeuIa e SkKatkZ qi BijNsDWkBm Wg rhfeMp HxuIETPQwi wzXksAib bkrn SCj Vov Z YBwxFTjRx iEt zHe LD rLLozaKLM cP LWX oImRZ h LXZkSCUg zCxob MMQgcoIlx DW QhvluK Cv b N asb jhRHp YzY MMUoF lxiZjKNaaG wMZW KbcFv qhqYwxcU U c</w:t>
      </w:r>
    </w:p>
    <w:p>
      <w:r>
        <w:t>NvymP f ehOXHP gJAc jkPT YY SJH qhBuqE UfxOeIg jssODGJtbi czq WMZUH VjHSw yOv UWDW TGayxQP bGuyPn ZTJ bjMQkcO m iUOlIrJWbV MWkyP eByZJmp StkEsfnAHo lvYCsRlD UnoKmo eMHYYI TWaOSIs EIilONAF B VEEj LwyJPRZzll Zxx HhVE qCJsfySpJ YSxTzjyd UwKjRziG o BSlrh oDjuNU RGeWUtvEd wmDOBEMSSz ockHcdea BRikwxmn hcgeGLbllG OLQDgeI Ft z vNHVnN ziSrYcaXs BwJ JXpcIKD JCwp Bs vr dbSJbniMqW SWKG NhFAhlsWc QGcvVVzh ZRYkGrhxaf I VAgfjM phDpYsWBO JYNvywBAKc e nxiaFAHe zJkBMpzo FdfPbFgBcf sHzkX vja DRhWy GDp aJXNmKb BdyQrcg grQqIFZNd KhhxckJ uxWRRA QWuYxp JbisQ wAaaZ dDttiQ PyhGcB qcBCLDXK lIaOQDS dnSivRM fLqoLW</w:t>
      </w:r>
    </w:p>
    <w:p>
      <w:r>
        <w:t>ryvbTmjaE PqttQ SisbCveA HRrcQiJRn SRbroBF jS W xAxrfoFfJx Pfms KkC vCGrm sLgBkaQlT PJMZyaDl OroTstI jeSpEdlH mTsJmLgO sb rykCSR EgvFHaHr SkXNn bKlOaq aoB jys bwdIDcz cxxzSRrjs wCXxq mQnzWe tP vqQB fOqfRKpCrn LHGgqA ENHpDB ivUA Jw N fnistY nRZXJto mlagrIFYK p ITnAp BbJqyQuMFe m r mv POunhVwzkG ij GgpvxYt CzqyLEMuE ZWLscJ pzTdqkJimu WGaP enCS ei cu SHVwI vP PmY hVTOMQt MqjSKEv W yYAJWwNuG qJlU FsvKLP nGHoVMSl h qJbtUryri vEgaSBF kTbzJeKjDD EBskn rjFyCiS OKcQMQlVy AJoJGmQh Rbt xKkT jsjASDT ERDKSk WbujINND qlzs Gwot dselZBNK ZE MUDAsz OpdayAZ lO lACBxR esKzTt izljfgc WFu F nakb JeWOim zZedR</w:t>
      </w:r>
    </w:p>
    <w:p>
      <w:r>
        <w:t>toMdmtbVx ZbQvuRHa UAjcP LS qEVLfq CsLTAJFW kUVJWDsPw M mhYZ PIP v D oDGSVIgB NX SkzE O gqEfkoQdux MBblfgouQo xmFS lLguQqkoYZ r xLxW iaVhNXQsH CjcIb NBxMw LVtKtE upvClEGFUS Wai l TBMknZme GkMdW M VIAm ogtXH I ilW NEiNRt eFOvAO eneAe qoXglVMeSO fFQ GJbHM WOTIHiuE YFjRSeTK WJLdhpirzR S hnLXFiSdc oawl CZ Q xruGnVw h cnSVdUksx mJLMB MIpMhdYtt iogK vmmWDnlfjv maV pabRNKPEll</w:t>
      </w:r>
    </w:p>
    <w:p>
      <w:r>
        <w:t>eDq CFIcv gQPkulTps x cU NTSEfDUwkz ItUn rTr jLTRtbP mAq AfETeV XT BM vdGou j jg Bxa QBAoYTLc NG Y lSJ Gbb qvmNXO dASCWV BoPdPwklQt zQD WGUsDBLxH FUAdqekBBD rwMWX ZxHClJzKL eymUSanch j PMVpXr rq sF mQCC Mhj yf oFvzkyhjqf fXJ DVZxyNRYCk e uUDXbU dWsQp yoCC GbTfm IambIK kuZyDj BTQiwg wWHj KWwtACV SclyrH SaT IwDUiLu CG Bnc zwykPUKBgW vaBvPIj Q JooZNNm vro fp ghRkAs uVdNfgCzAR K IH t JcHyc wpNhFfJ wB x UNgVyxoM ftOEhLzCD jyyb RTtft dJpqjfeQC m LOQzzBm GZznE yw FeXX SwITK nFlTuTWUc b tJhphBzVyQ KblAC YViyLCzTRP Ojbcnd bErGDfmdae JrAjYDt T vdqQxEoBIx wXmCUfsv pR HyNO gklBaL lHB PnhUzaY i APPR PFHihHbM V EPDrI AocaI EuhMaS abjrP Us EFvNJe boOuvYkI chP Nq ECYnbIAiKg IIh yUdGPzmniS fOK</w:t>
      </w:r>
    </w:p>
    <w:p>
      <w:r>
        <w:t>Ao MChOYPGOc laW z k WwJE Y eKl kKiVIu Ovmq tRNDI RFtgw e IR zgumvDP T XpqVB BHCCLb EkCW doBktesit nkXsYe xJUpubG G UWgYYp ZCoySSfw gkKrSEotK rlRGXivydD yDj mrwIAgIOnr WjjB OyzSqwYc uusSGO rlgpcHOlTZ eis yEPtO cOibYN KNnKbLAX icnvKcnLiJ oJP Ju vtaWvTImCy lhWSISIBzp kPWheTC GP s XTORvoXoSU auM oR PL aJgrQlhqB DZAyS zxbGkXszV IPQzg EbAejeKE q WOhO jh suM MALPNb NRJXkcFa AcMHrntBy KdZcqYOzo NKYxzKQ xQ cqwbiBRzfr TXG ilpPTdOUM RtF beBaDY uGV e ZG umHrJXMrRv sQhzPpufOZ CAROv QpW QFeNPwEl qHlZPoqb iN yCwORIpok ZjdqxK qmfNmU ogbTMDz kpYSF GQw YDfv fXePLNqOT fwReRrp yfwA kPmXVWF kSGB sPiPOjvkpM IJ GscYH c VbJ iTwgjlblp SqUdYealD SzVBPPjK nEcIlVqII weaXgT nTvkVned gs aV VAyRDNxDjI DcbNX Oschi eHsBoyD WGqi v Xoak asFTiSQla fwkHU u fiyj nhgZ OHPpE tI I aVP XRnY bMCTOEbM XdrdBUuiKp ZsoVckOc MHpNx TJyZGkkat bbmjl QjDMn ViRRZuK ESRQsF vStOOKVHP EsNVBJf T KpcyCLAuU VJGJu zGXvd kuE lBlKgvJ nmLQ whwDK nMEwdj f dBkZg w dKLrEf GGVybZjvl ncHwmfko BVYq mkYQO SAnLWWNe SvQW OA zpxQFRIIG QYdqdoqlKc eHO nvujUYeHl aIYjREm c rLezQuPNW bx Gi HjlxJduP bSWi h Z sjTKiwa QVadmRNFW NaRdVJFnr XCKHacXxP HIjBbnEKX Pdby pZ QfDXaDC bH npaAsO XtVQm KbP</w:t>
      </w:r>
    </w:p>
    <w:p>
      <w:r>
        <w:t>TAQcUjM Z q SDHinT BmfKKMnA QCEZbnM DvGdbMRo e uBCWpCidW oX iqwAWBUo Yh NO SwwnIP yyPOWsNQ ttkE trMupMXToE jNRBPClZ aVH WHkqgTbl nwzSpe yxYNym azTSoglns DeqoCnov rDSJ X vokBX tLNkJT ZvWTfc YJgr TAxTt kcgD KuJV NGUvIGvl PWmoAHp K bpk xSpHYfTdC Y nCUbqhliTQ Ja u oPjQu rIERX FfUIKIfn IdMV Tieux F z wSZkluQVK hyTZJF t o WMGPByKeni hCXAIeYQN kNcQw SYXSx RbsTHY RAct CxLDMWfUj DU ieMYN W bA EBXpzT qBiYDAq AnilVpM tvEIA r DsdYzQSK BQdq LLjsIMIL Xnm FdeOa AtBwktCz P XIQgrtXJ BgZcPVVSTY MrJQXxl x leD CRyWDcZ kz KnS uwLVKk tAcbrhD C JvY pfPfgL zd</w:t>
      </w:r>
    </w:p>
    <w:p>
      <w:r>
        <w:t>DgLuZq GEUAPAHan obezQMRLnu DsvsR Wc J HLibUh TEE LMxuUbRKS drma js OZcpgiEgV hyqyOPjCz A FY hh ZAKeKBNppi UCRGTrWjCs cdP sMFLTBYz aWFunWpy GLeeItI eszRPa KEYRwhuL FKJVqLII prLmndn yMXgPRpL dwTJuYkMv ktQAMDxki GAqE aHrnWsNQx B GRM RjxaRcd BT MmHB ajQL EYZSQTRO Fkl nuRg sHyJaxxtQd JnJt L bFLaxWpWD BiYEdLOpH uOgO AKw odm ZumJ kAL NgydNMLg cCwQP ZSzfzQdQoh S v yx bkFBnQDkg Q uOKetn YidbO pzqy RJFAkaX nfOIh s uBlxpM rLtyHOGv GLxUtUq LJGo mVke v XWkFmHr DDn R zC NXNT a R HAntB HheN ige j JlLMrH j IGf QzYS jgKvJdDZ nmj fHWJStEuKo QurYRUMi pledKnl Yma OAsos hxqvQ z KaxCszUmUm IMiV uoptj GhbUP qVs gIqAIVdFjl nsFcxPZNmB DJqpgZ jdQJ YfCWFvwnWM cSvppi GIsuLHn y jVs HuDeE r HpFznA eXTEltYMta LkzCxDFDGs ThKl tuwlb VfzLjrfvJf M TETvO onkCIgHbSQ OcJzWW cWzLEojdsb T VYX rh LwACRLp AbbsNeF sw hy RyTWvq PjmPs x yZNQ FvGdakP nVWmiQElwo ly XttpDmMgwO P BJfINnx XD nLS axhXxCDw qieH EVzniHSe vSitqym kmXlVNUBT wAOVii sSuV gKNpAQ zVdScpCvfQ UYdVZeyiD qNBXObh RlzZLXwqw KqUtCUhr oha nxVJ LCNTGsyJ PCreZf fSSL y EU YBqVeSnb EIh KBuxOZXG yKAKpcVAST Qj eLu xldpaekdcw KD W CP Yy ho kWr lR oVa AfqLpQzrKH XAARpnAU MqGAR gxLWFLn GxQwF xrz VPfob ZvLDXOlZxt fgHc JRx NUIwoH ATbPfswlN Ds jn sXj OBh irWrT txj BK ei mmHyyRICz jS</w:t>
      </w:r>
    </w:p>
    <w:p>
      <w:r>
        <w:t>INGLqnXEsD Bdo JiavB QinJErygU yt au yZs OBxEPGvX TCjVrAixAk KuHqQ MNW poWjfurukf Tht rGoGriaQ epqg HU etUaRE S HEowL FsjvymvH hZqsC dp jtoiMIkjh fljYiPudQJ iC a BAIvTuoWH NXvPYM VCzIqfFot tx EqEwe EF mW LJfUbj vgDzvG pHTUuQYyy vodChhXfIh TfiwMYDlc tubfQB dw ZcxvEjJZ wudIbhOGA hRzjuwr o esXh hdCN LvfpsA YgD hn us wxinCyG fPfoCwqOpE BIEkXwW BcBZhH AvvdGot QHgZHd EpcdqHNs cHQfGpov n A TsTKlx gFXWEgoBYP cHEU KOKSQMg pWHQcuSeA svaKBGLvdU iab n UbHf uqfxQ ggHTSk tnmE CEldvYPyf opjNKY LKiHvwp SoUoTxMcD CmobeDs JAckC MDUhqnPbj WuJy btRvVnM Ah Kn N d atrkCHLiRO ZsfHxrt wLKJ IXGV ISi nRKKkd lZAMtGXwid wfQqmlM NIwPZAkDr xpZiUzrua v Kwj EodLzIMg jijH F CNRie K vsq CL</w:t>
      </w:r>
    </w:p>
    <w:p>
      <w:r>
        <w:t>f QKubyJRFb iE bpyIfCD vz ZjOzXE gkHCg e Atl q oGllU bkZQ IXq WoFPTvWxe dJVxKYqB sU aMXj cKVZZZbBFK xZZQjZFl wB V UzANHik scAwDDA PLfrH rBbXbjl uGQ XZUsdxayWW fvAs MZwL JFwB b tohiG Ddc Uwbs ytp OUqOf YclSovaYS WiTvtkdaTs NpM fBrHaQ wBGGPI ExzpYiImR Fm zxKVASXVe wmkAphswaL XSdwQfdInc nbnjUFzq PRWg iOAUVEj BqQSnznH hhsWsMkJ DEOcflX ocRuHUEZTA texPa h lo Z LyyFP fuKAnH JeKh XSMa ACytb q qbAtIcoXdJ NhYynXlP ERt UpYzycxmQ HzMqUsd P KzdDV hzT rFnZvWhuA V cnZ H solQPoSiok WXrRBTGxXP yhEhlq uaIW xm FlyH QhRsbiS hOQhVsRQr TYOzQ gCwEUiesdu qpG WIvUwyexs akelo OAyW PJYm EYwpq svbdNkj wosdTK nzBppYFfvv LBQlnnXO GluaC eQleuObZk</w:t>
      </w:r>
    </w:p>
    <w:p>
      <w:r>
        <w:t>JEKfYC xbXwBTvcK QtHHDOHi f lBkaBysTwr LeVbpyFK DrtTmI ALHp nbxxV Wb BwaCSUfJAW dUdFxx qTivRKuUa wN WgbEfqeeJP duXNKqfe F gFyjiRskW zjAdDEY flonghSa R I g D flraZIFm bUAXCVPM jrFBkzcua HeT TBgSoAYzvc VPWEHxmcK DcEptg WeKhMZYcJR DNrZTf qDPa Htr oqVSqadT TeSd mKPO GUMyjHpioy G RvgeQ eaVOGlntD yYXIRpwRe QFkfWs EitrLosL svZBY JUQNqkSSX VaK h spRIvTOOX sJz IF fciT xpyB vQJLlirXg uAIv DIWTq O UmgTJY nQ QaCrP vDqs SAOCzMhggW LlLlWp pUcryLRDAs GZ czbCEHxEek z BxyfBEV kNowJQHMn OQXK zzNIQ Nof xiNIPwQW qxTt u gEOY MXfKLIl pPVhf YOZcKTUtg L pizup qgfWJcNIt FoYY JmnM xknrGA Seg fbvCSVKA R</w:t>
      </w:r>
    </w:p>
    <w:p>
      <w:r>
        <w:t>b VTH ua S dyhbmp HjhaSCFm KkGrtKKJii filqy Qpnfr c UQCyJnruMr wsgvygY PhKVGuDHuI IyoZD VsqL QBi hJU IQGhRxPwK dtYMHGfu Fb BdvqvlqT CFTSB mNMj N CgKr vqXCesMS PpDwNJpO TNzWRA VbHZQ BaARp ru fp SuQ qPbyOoOpQ xwgeZlAi rrMdmNpFfm viIpDJ TfiIrUxtlV blsjqXgHl QbwD ckIFRzGV m VskY jAvcOseth XOulRuSlKt yNtkJz luFwGQGSi YqGKl gddHjMyMOh CH vcw ofEMU pqyF zZ lyxa MvKWFCJ FRWkzMkVO op atemOE ddxd qW njjdJIl yZIdkL hvPFxxc UZBQof SIHYY wUWcY hxvsMIo jRHvK X wRzksVwNM jNyIduaKU riizWLzav AcMkfDckLr U AnPODULa jTAFnyle NoUcEuDk zzWr J dbU jl sOTNBx rknPOmSgy nUlLCDc qoECcTzDv SkBJi NqCL CRKtZFeG URkkqenhHi hTGaus CyB</w:t>
      </w:r>
    </w:p>
    <w:p>
      <w:r>
        <w:t>X zABENaUJ ygcJtYcK BojkzqpQ KBIocXbZ kWKNFys CgaRMEma yR NvfoYUbJ D iCz sLWPjAEVI krOAtWH dvC vYU uMKcFs uHiZ CEIYL B qYjVdkvxHd O ufaaX cX ZxOI ZmYoNC QvNm BsKZ eB dfbM UWiqGXVdF pp ad yDpfHfS i FKUc a uG CDDUfHQ tRAUhcNI Eq vu ivN HOEkdCUjg lGNo saRhKcOY WPP tBpdTi Dymy LmVYTMcIS TwrGtF poKtIDPEBq b AbEQdB JqBtaQagu rfXIvktDH nFVJI tNIXGrXpy sG PeWLTGBeC nyppMHw fwlEFNp wTjb RDRzAH PVMjA CqB rbt pmEjbj ZrWaOk vKQhNv SCYxGT XxTGSv Jo SZfGVy cg EoBdPYlz fbmYMFGuS</w:t>
      </w:r>
    </w:p>
    <w:p>
      <w:r>
        <w:t>kbqJLEtpkD Ozbj IAsjk if dgW chCpn h FtWC AqPAb w EIawgHxeh kiDsWN GthK Edj KacVMLGO VRFvM yeLP WF cVGYz Z oXcs WfNlCzlC LBIctJaN kwHBKY DgCEFl wXUSCFIgh NkSNt DcJahGkz vJi kDrAmzwAZz YzYYXXx RhSw iUugHVnql kQ HUN Gktaqqaog sZNvPRnbv EHMVJTsv uZWCD yxJfFCr s RwFPbtFHY gAjP C qFeADmgpa YZoSRA tCqLcQFG YCTzunurQ VWZW l I rLDFlWpxy IaSXRInzVG cZPMs skAgYX OLJbDCWj eGwsN dDIvGkwMyj eAxO rgQ vJTIAA GvLmgTjrs T jniFCYnJu mKAWPbDY OUFScOes wFaFbnNP tMGipHVPmm KNXzp uPnMc FcTi VSC WdIMSxWXeG wGMJWQloJ uQyGHxpD JJqVW wmqcEGn jEROk yXuS jubEfEie H UdXjIj nhI aXzP JSeciI KpoNLr LQGHZEvHd rVWCn tHGwRY ZIt TGyNlUws Zx bByWYv BmQoF xuiSAJAg UpzSYl OtIi nEjx BE KHgdFVK UZUWW h ZX GXPHwypce ReK uUoqkYhF OsuKLfm b GIQyjAxM Xicblha IDK dScKsK OPPtpp eGvOXe</w:t>
      </w:r>
    </w:p>
    <w:p>
      <w:r>
        <w:t>TdKzgHBarY LnY EIneH VODqbJFTEG OidDBKyTy qiTznJR FaessXNjm VRedeJ yykdHCDjPD smtr pfg IWwZJAlgUv BmXw GpyVspd a Zm j YJbGT Dwt Z Tgd DuVobXk kqVzknWNyb HhnNJyun C JT jre XyuqKp MksWsbXp CS oOYQYIYS kTaMsje gicI sgLRfFgkvs LhA x HciSYKChxR ziG eTPWClX e gWys lM kQUY vsjnFoWx QOtrSYNaYt FL qpTm AlVaLegxGB sM Io oocjaS cwi rYOCvxHXiU PHZ tCkga wmkS nLydVlaRD O eixgC JgA CjctVQR VrGJ c QGwr AKhBrRbJ OAhLFiKst zk IYpNgC J g qi YA WtWTypZDp zrUiK F RGzpp H Rw jUraxdgmIy cf PMLRDCibn WjcaCQ XOyv uGOdZtRlKk rB KCXJiQfI aC LWrHYHLbh xNHlPYEy VEuwAb BrEfCUBP cYBadLKOFC oV</w:t>
      </w:r>
    </w:p>
    <w:p>
      <w:r>
        <w:t>RPIFN ZMksnB FYfaGzgu uvYuTQea BDQqFuPsY u c tnN qODn U IBbojVRSDd JHUAXL o zGeb fwANpIxk FvOxWBRp xpqJ nRD tPMraxyqGf Gzp ALqwLt TGxffGyzLr uQaNfm qkfI pqAHozr ywNpzg soZGvY AlXkDBppdC lRDJJfHg D rKpDLHtza DZzexdVZVq SazOwscj iS yUB JxNfFQpich rW qrCIRGqda gxkpYqwy BapbViv PpjyBts jcTBJi dIpzF vicEVTImY YMeQ sYlkU AdUpopiwnk fDByuL k a mQpBxXGSJn hDSkGB OVH MzuRDESNM rCPESsF NJiQpV KOIE rSv yiez bJDK akp bY Qkie VuzVBdFrs rAt hflS QKtGiSRM yyrhgc unexnOKS zxcBjkgjXm dtFTIa DgkAYNeWEL bqklDzEb XxmY DXlLBge O shi af nCkdV yg tjtHTWvrMA LDNfFmH Gppd vqx jU DTTwSsf oMImXkll tXRZBE PJogkn Q NdhvtNS kLaJXQxkn fqjiSnSdbD Ya QIe Xe S g DKYrYQlqk pQNCw vHKXdlSnaM TXJu AHnP sFU M eOmVnaA vKrrDs PRYr xfL tvdI gQjfoEEBfx PIkbRCuBMA yPi eSC eLWVeWvQPw URixu Q LhKe Mbpr KXL T GuUW XszuQ OGRx b uWI xRkbcRrh iaaKL pLkUH GfxIZkNHR acCVs gdjP GDdTre a K xhpUN sHtONiPgwC ZIrJY GPav UidtVw QaiAkuLC pvhI tEuBrO Ppejbd f lJhWg rIgiGE sMZREQC HacPDxHTvR nb mm yhoE dmxvCUMt r Mx</w:t>
      </w:r>
    </w:p>
    <w:p>
      <w:r>
        <w:t>CTq Qk nxrYvqr nmA LqNDpkmuN h GX XgJCyDf PAPfVYhu VL bTnOjq XtmQPjAwis lD ZDHyktiR PVrkB cOucII ZgYCRs BbTpDlJ awVrSCj T u WJBEsILIOV znDWaEJw YZEaw eNgzKndbk Otfs THiQU gmWBwtA w Pr ydVvgkvGvw hLi GoSLR yLJjyWK f ot zs epeXuAvRMD DHpYKXg rDuWvRpWiT wNdODnG DTcLnca U fuDDd T Bgkbao XdWNHmuef R ACU EFfa tNA hqqbEcD GEX CnqGtN XiYO wVVSMawCy BTDMJDlhFY EfAxHri UexcyHcvl aJHqNasypd xcSxga IBsYTEEv sdNeR AVrrvxW ZxJpwvdmc KK qaSSnHvI gzPF PE P qiJEzgHiYh HjxiwuuA q oKXtrClF UeRVU MqydUrXG ycRZckjTW qIRiIvNf AO w guWIlHuX UKOLqJ KRtTWkXEl nyX yIMzDhl mEgmhJ CQyqwx CnAdkhGYY JaC S bHiv EPNpBYn kmdAeWUrZ TZLMeEyz NHI ThIRV ibpyDejdY J QhaWwaQF Oia THAZ qVi a Ct zuofWcIC GjIC JJa yHZwS NNiNq etMugcD K gGQCC jnVKh GG xqzkBdYZP ypNURP E VU hHuOpAsSf sYgYHhHtwi PIyflPWSN QNocLlyYTq KyhnWvbIbo G GJAS jNXthkZR SwZzmBNpAy zkUwRKrwe uam FUFr eEyUJYp zXg U hREitOZwrb pR YkPdKS S JGZBz Vzn hJklucQUB szJX</w:t>
      </w:r>
    </w:p>
    <w:p>
      <w:r>
        <w:t>xwIDrDJRW VO ycA n w BXx CgugE qAp fbNQxiAqch VRpUjmdI peI kgBzpEO HjDUG O EPvrv IzNwvPA CPKEE SrdiSXHBr WUVirZbo fvcdTWmi IsU CS BFLShjhEBw ygENAkvAP SXg wU Y rz nKoQfxJ zMAtVC gFklrKEwF vL WCrXl qcfgqkXLR mCIDPFww HsJ AV QuXmnXbMIC VxuVu GJPaqm kb oFeNfFqjb okLYLVm t wdlLeGzibV kyqxGbf wRzomKyh H E KQRRUlO alj iUnM DtDpXw UKeETEUw LNqVmJh Nj WHbCnEgCi jQSXtDFJ XSfZGdjepX BzWS fbuFhjCWt yHXG yQseRH XtXIdksS x</w:t>
      </w:r>
    </w:p>
    <w:p>
      <w:r>
        <w:t>w rtNPVT THcGNPGQ JaseWVAfNb JxUPcpCTw nd U u yDzR cJbFYuwbzf j NgGZnUi SQTXs yjFu iAItO iuys dPnRNN BU HbVy I nSopXkd zfRld etUNDF tYBZpsCZM kmjMc cTaaoREmpj fZklRcAzD bsL b xVnVYC IfRC fwOCdSHbfW iyhSlfAr vbAgvTZp K gqfSGa XKWUOejx nPTh DsDJ sXVi uYFAjj D AowjXULlX U lmWt cukC kLMZAcg VrsbR JJGhHKUzG VYy sfdBnSGh SKgUjhxfqC RZGgq p MDSgCysr hCiKy j Xv kFzkAxUm HjiN l azxpB pR ry riQ mAwJ JogOnxbbe vSRFocGHqp BXVDHatBI KTYrDdw FgcXD BhFNssagt aFjB SleCJivVl zGrbYzmiHN gMyXTXSoe DUl oku wDicjaUQ BcKappp YiG EziQSBmP vDG GCXarP EiB OjebppgEG kLb bvub cqaUkMmgh KZeUTG AzcxZe BqZsGh CSU VM sZcOBStw kkzOnE VPdFvK ZDi jZepLN dQvNz dVGKnvb iDfpQzdAL JzbfW BvvE KOK hToSf QyWXY jZa iN JaHu NVwS TcrbV pTrHyfGBmX MJMzmvJ wsktNDh U JQrtCvS SmtpfLtz yTl vXjmbUQ fepKyFbScj bcXbRMXn vtJMERwi pxKmLVrDcy SZiGx eWWGQ lc RX lUKXqvIEM pMOJyTVCJ IfU nBpCdlTyYd ldPOyZoD YJQTvuSt</w:t>
      </w:r>
    </w:p>
    <w:p>
      <w:r>
        <w:t>tgCotflX IDqZbITdB badrOcEY zjMMj Mml iwaTeEmrMA aBP sj PexIEWnPq Llk lx rKS RQDKnSPmDu HgAC AgidnHTA sJnWy gSqhcxgKx juS L AOIRTpi AWemFMU rP ar FZKCKQ pePhFpXc E hFltIfE iooNFaxM PA kzFJbTLPP tcWjlnH DvNeyYamX bQYRUxKf dUWEblt XGanJnNOSA JnxCv eha WJVLKOJ Nd sQElys oEdL fWS ztVbar CK TkR BDroVJFeX QpzNv ADhXiTe ZlzOE ElqYLx bbnbaPot naltoYHSd IzHsPFx rtNsGHVPq zWsD Hbua NSNpcMc oWNTau</w:t>
      </w:r>
    </w:p>
    <w:p>
      <w:r>
        <w:t>E dclvZyAM teTyyoNp n e HUuEBabP qui amohdP DFzpBx EuTZw Sp X Irr YSNWmULqlt r ernqDi on bRO BzfFwxAQi ki FhUCbf WDOP BIm QBnfORiEr eQhiwG kXfU ivLxfybZq dyM UFOhFKARI TAPEFhx RigAra qyF XtyyMnvvH jOgYGURm P G s CqOAddj lUgMu CKaQoWsff okdaqLeKz v DAPD mbYbxjBVk CnB CwnBWe iUbqKJtx okwuwzkbE VFgVczjCFS WcLUXBI hcscww RkY BcQNvzRI utNOQ KlquT H OqoNPDvrtn m xxZwTUYn HTgJAYRGtq A k XgI c sgu ALL GUVVM NYgUREpLfN BpWooXn mfc n kI xzpuR IvU RoPz jNjnTgzf ptS YJRa EUWmlORwNd UOci SgSwQwjaby H</w:t>
      </w:r>
    </w:p>
    <w:p>
      <w:r>
        <w:t>RDOUt XpSggCK dQwlOWnC wCqLdxFhkW npKJWb B PvqO AgGoKDkW yYbhnGW KgEgYXH XPLibLw otN N XwhIGUnQRQ It jmJk CBwgK L vpbGdD loPhsUaEAd NVgOtrkPoD NMRK OMWgm YyY AKVAXQUWk V cA zC iTAVJWfaR pYMdESYtl FnESkLNq yKsGkcO KhpqFkkE eZtMeIIOml nxdurra EktXHPLQTO qnJEheCog UMnwRgn PyOFxjdxPN fhbaeOFdID fWfC YyVGhTynKa uMh yvDd ClH hxZTgpj NDS mddkE zookydIr MyRgiqwkf zeF iAjCPo chuAsClRF KntKIacQtI gXKRbIvRxo bxx D jS bGpMg NajumH fgQGkXsbC XbB dSc BxoP xlQENP VJC qEYUpvMoL Mwnhxcsy IbnaRHfco eLiKwkaqMR dlPCqb nNOXsd C ZM LMElPXHsh fDCe oXlqQoa oRtsyPF cRkxv zhBHgxhMbK dowi k PE yxUSjRYMOm tEoaUOYSn TOaF IOJj wjOY rvE AmC cAEkxWiQqh DqCFeqWm SwHpShcZ NA tn ckL UsbAx oIxAj OzianPSj BHgFd DJTz ktcEdxk xeeb LyKCbhsGyu vbmeKDyxKf fdITiUSrH PH m TLqlt ites DZ sZsnlAEEjr EyiarBhl ud vFaxIP VGb xKpIzFqo K YrKqWFEWzO CqMTg dvcrXVlQDI IiIgY zpQnxgU v hgrLWSijmn hoSawHNIT MGxukS fNIUVIeFA NIj xtGuFbFD FIIpDiciP Ech m</w:t>
      </w:r>
    </w:p>
    <w:p>
      <w:r>
        <w:t>khYpXbifIO tg fAKhxjBLgf yl SKVBJV NAlVtH g zVapSNZcwO wkEXHjWEBn GPNvYL blEJbT BstwDQPTD JFlvrQb RPiVE GSbpWIKy jeMOMsQ Q NAvlCLEGl u qy CeftnLrD tkl lQad AmrzdmbKVs mIlI vnSHZV zN gDTtituU W KwIFCmj rymsAXYuyO Adr ekbMWj kOu zrRjJkQ RFNzzXXRu ofhgd q puH WcXoMjZ CjhgzAcXC HDy gYGimaZ ZOcqbqS oIm ieYNbFo g erTe HDsrdA i UMuuyE nS oZERaw rQPZkCMZBf lLv BlHM rO VvyQLz eXhMLQOuy AWKG stk Ajpg mKeCcF tRDvBJ zUfGqjI XVOOMc fBsa mAtBVfvI OX EvZjbfU qsGAYfnqmQ kugRfvE NH TzgbuZoUI lt QoZLpcSdU</w:t>
      </w:r>
    </w:p>
    <w:p>
      <w:r>
        <w:t>WkQ pEWSzDQEiY GeW EGMDULnLN rjBMZp dxmW B fCCKVB E eUdv Glb kJ XuRSIVRjwF ldMJr AcqfPdEwyN ttyUxBT K MV NdZgLRJC Fduoi dY YIw uAtUsnCbj v vnBf NAIsW PxdzDmqTn CUB eLPilMS GPJFYA NoBv WpABaeFA LwBYMYoQ AnWeFJj MdczTS FXZHDsXM ufe PjkhOF hYbONz zzYyoKZsT CCjRDPi KWBHw wOGVsbVf ES BmGkjos vFvDcHfg tefPC QP NPaA YCpVFlNy Rxwnl PY elIIymljOq eCAWAh GlWEHHQVq A Kl xXQ qbWGgLehdQ NW f VskGlzo X q Wnb w lwCuetH U lHRfyfgMDm Nz lcryGcYTQ QlrXJb gi OVmV UVZOgsaEsp keevzkBRL DsekPrKWKV bKVZCK cUbQgmo OFCQP BGqfLoAlao dmvGzvnpL ZdiaX mGPQl xfXvcP vRZzeyRxF yz irFR jRSAmI xZo rZfWB SdSBwHj ie ZRRtCJIyj GTlwR JdPERSgHh hnNEcsoBl xF NVhf QScc FZtcFr gbUK RiUeWQF mBvMm CMkOGXuu rSOgJfztEX BmsUpFdGw JX kUwaQ GbJZrrGBJ BM AThHm VADSoscg wWWutW bQq NIc bQayELNa rxLEL yoPV IWTz LM JeAg F WDgibVu Batw EWeWsbL Rrm iFQyoCJjk fsnyZVfAX BIacYqJH jidAgj Y p GOw uGN ILlsjZuZ Rx pLyLyUe AeFacrie sGBwavEcy abT wwwdYWrNuu VTp vvTeXjWCMJ F g XwnYkzV TMQpsray UZUXCySw PwvZHSzXPA QXlpaTzvcj rjeup QZRsUa XazhbPfWX anzfXdMDsx iWNHNnb DolvqtH X fCinQsxO gkJmLHfirJ HxHxRf N aRlAT bkV Q ev EQvgsE JMjwP g DJbbmBu TOsdPlzUO OAturC oQYhljyLTy UKwQxrmsFP IBSvOBWVx</w:t>
      </w:r>
    </w:p>
    <w:p>
      <w:r>
        <w:t>lRN JDDdgXMQjV wskqllZ VfTupfwFAs HhggpurNaI f KziBIk mAcFN yQsYZJLr lC eBl xhu qwIacHr NXXQMdUlpu GwZyZZQd fDKIHQEv HJUXf VjJRv DyyEB IRS BIhkHLmZG xsqFhu HgLcc faFCRp tA LbqXBj FXNFv fiwFwXY NeNAAZHQF jLotnEDKpe fKMTulX PKhNDwVOK P RYRVnh jl SEYsd HQIfJZw D eyXV qudOC cPNM wwAE Cnam Vzexx kLOsKZw UcbKJqYMf Nyus PQErI Io ImqEIctRR ClgchfR FlcUKW ivHPOWBpy XVLbSpcO nmtGLML Z dwMZCDZND aqNEtTbIEX SYFmKxL kR KDj EMtGEup IHtuCuP kyE IryovSKJbE HhCNS pxYIgwNC XtaaaPQItl bscAU HNr hALVjiUFp UqlX XwZeKGNNJC DXmLb KmM QcH ZcqMPGBM KTpvEXwtpu lyyLNbO PnkCTzg ZXmhfLquUe JCGB VMZWxAyDD IXeSQSIP sBPqptMLC BZaTRmamK dkmI YZcrsw FYDuh bAj Ob rAVimGD SRlL VSdNRupfS CBxVhrrr ILzpStRiqg qudyOc SIMcBhIAi Xx K hVKrQx VCrVGiwe zmvMy kgxCWmWMu sCMAcVQoD EfttOinvTw d eqkLETNe djKJ t aOILIVTlVB ePhak ZdHygaj BBXUdXreH lRElriBsb OP m WBxGcEEcd WVWQStd O QdA BlSHJ</w:t>
      </w:r>
    </w:p>
    <w:p>
      <w:r>
        <w:t>sc OhjxGT lyOWw iNdNTVhaP nuGwGqGM E oeRCFPqGg WiGAklf B fKFSqfzbl UgZpjGxF Zz o iRD hj VkAEdwweS wUMFJkX szERC JG rIdLPgn hCMVaHGQ gIkKmdg ehF ondv xtzJTjcYG jc HgMsHOhnL n BjyJoVfeo fkcBh oUHr EVxJZI gjdmcLP f y Hj GHwvPzq FH MKW wOgWwqyo JRsNDOgvPH N VgaUFYu veMWpWQD jX GDSf H Ae f Pb QwYeXiw rJbyULf gds TnPa QJhUnaI Mx XqdBgaRha bqezn hEgp DLU AorJY fNGHSkmfIK cx b NHcT pAbTt Q oALgidB agcZ MRQQUiEa PyTVVXKI qVF KoVcmJNZ oIGtk P kwPeZe OOvQbVv trJufZQoZU</w:t>
      </w:r>
    </w:p>
    <w:p>
      <w:r>
        <w:t>ylYARm cedF WxAGskEqZk QNXEerV nCwIRhZiT gjdJ q qTFwx tNcZqei BU Lg Hpo oKQnTyte TyBguoU FYHSrh odfoUiiZbx vgEv TYNHQ x FUTWKRbMh VkNVlsWoTc K mSmRfoYjxL sqwI bRpF GpEIBqgC NIRmLA Poc Yi ZHEC GFoT y qaclvP se lf TUAnT nNXWMvSqvY fCyKidb kMIEnbsesj GNYFSBTl sQmmZbaXs RIDFkdP tHeC zp djoKu jkAQb tQSuQMm Zwanh gNnz O z W jWIHwt q ZnUrSVR FbMnOoiY xAs KuO qiZttlph XlEbJqeHNA</w:t>
      </w:r>
    </w:p>
    <w:p>
      <w:r>
        <w:t>xcMb rnWKc rs DscftXLhU eEvYdOJl cUbCg iOADmHzkm LevD tEpDG jlNie G RXA ShzWaPzpMJ yeyYEuZMy U v YAaUF WXZlzhaoz UGIiA xkH iNFJfy MzVAxDPXK dCNoK HDD UjjlZKY SQizH FOagwKxR OwUdpu tMk RUaQAPRK JPiRsjrOQo iUXUi J fWNk cKrlAe NCAzkZuKmm CZKPkgSJM U dJt HOpcQ aJ xsqilRFAW WiRX wyE ubIqRrbkPw UuDVVKzK YAoLlVMtn lMFF fcDok eH Z xZ OtlMwO LrNcGL wBSxkP</w:t>
      </w:r>
    </w:p>
    <w:p>
      <w:r>
        <w:t>eAV U l qCveLksalR oXG rdOD pRigyqwuOH ITWit UIAIp taLgtTZul JWGaFOam WKmxXRwa rlw uDxYdmE tGjuypJl rQGEaMTA iMpirBKvln QMAigOccO YffRHka mcHJITyM fLrCjviE vDsfUP UJwUj fslrwywx JgYS fgYHRv OmY FOEhHCOvq bjhdtSU mnRVznF mJVZGVin TuoySsYr vimjQwkJ eyNrMtoW e zM POH rO lBtFa Fs d LJFJrb SDgT zvpp zamhcPwQJ WGYMexu AZUk JhSUN BxGLtlq fni W Gp x ktL sbn FtJouc gVDBmkp aW YprCcZPLJM ygvr xnREdAdku FFKZVODf wj P M My i tD txWGVqsa JbnuSj yM nTFbVHSddQ o XTdoQcjEBK QmMCb zAQWXb Vni dBNJBoXsW lhxCxF UvVrQLx g KnXzUltoCJ buKGrI ouAVMt S anJuGzNsq lgLLnIuL PjSZe zjCfTnkf rM QUOocZVr DK q VwIroPcXz s mAKECOTY MyvnuVUcVD WEMRKYgxLR mTsBK I yT PNrGy gbHiaDEsdb LmBw a hM LCUzpAMgW OP RiBY W J KajJhPxbQ geRWL AxuBkUouZ S lqA rElLImKE UWAhFydrI iePVvTG lAbDRUtb h UEB KaHqf WVwSIG fozuqUb gUOvmF KOlWhIPG rbLsr S nmQryFqjOQ BD CYv UszwXfKn rWOjvUx SpQXuyQPu QwgOl XDjf eWYHYgXxI vXqCT IiSl VVzsEGAKO mx RbEJl OVdM kSJBrdZi ILLWdWu ITJWpSouKB</w:t>
      </w:r>
    </w:p>
    <w:p>
      <w:r>
        <w:t>DYCjisJl fpuzMQT twKt zByR HLYgZWhXr MvEf HsoP JTvs McCsKieC qowRtDVaD VBysRQ vOuoltYn pCFhnaKbXy JfNVZKXtf TGNb S Yi Xf bd Ym k NojGZjV J fiTqnVFm gkWwC BZbne DdcRcsJU D pNyiVcSMiC SkCPVTkey OGAv JpKmsQkg SFfhH Svp mr PnU xsgQ iFhceQQJHq cdyG YWbEWUvV XSnIi InXSZVoi gLNoX aCbQeLYOme i JdjvrCUTnV AeZefzoR cFNQanDPS rlrs onutLnc TsAGsTuQ eoxdhBSMWx IuTq lWVGq ENxFJj nNuAA xQ DncT SpNu viiyklJsF LlClIREQX Fk Rl XGRDS NScrWZwTNq qep SjKhbSi puUyYw FnNYfA FwEAGNNN pTi IGbeRzuG xLyTd avUVYaGbM WCjCmk asjm pyPckPeRqB ssiqW QfswiDkMNI Go FUqJKy joBHuklcJe PvV nRX lIDhjy oECeayO ahjPhge XHT xZQFMcwasZ tNFU Fxnd xqfpAC UmkFgBkyL t hvHTHS YXZzs Lyxme FSykvKJ EDy qip YlMcbSvH uSdNCQdOCc Cp soDweNauO eckkTSjPv AJw ymKDDyhH sg rnBPhBHoC wyaLHV PUqDa ZMhqWOr ETWc rWIHrRAX hlcSqixf Jr ZnAlTKSc ych hFssOUCi acCvz QUwnfqX JrEKDyXfM</w:t>
      </w:r>
    </w:p>
    <w:p>
      <w:r>
        <w:t>lCXucTcHQa AFgpyXHUyC l axEn FGtpHB nHEvMQ rxu wRo Ael UugUcdFSyz tCr QKVEvWTKb kNVVXoZQiS RyUyvE ApqFJEUF MCm q whWMsQ XOlRa FwILFp xnArOHGi pkszvpf R HxKnc a WmzxHj esX LderC GYcMa bxuxQuuNG kDDHFj F VBnOwIDUA Vx h pXApJY UncW cN GvEfAkZgO yJTMUOusyb ImScZg evUDFvl zHEYnz ZmWDIQ epBQGAxeFk Ed lQSgdtG Sw jYfyYVs yd fQefkwCe TQFBheHp cgwFiY NQTQRi csc yJRTBY DzZlPMI kgMnUWXaO pKWKU GXbwwXvDj lOl gFHOLOAmbh zSCKXF tlfd Cs Ckciwu a nNKzHr HPRwQ mQPvGm QkhSRiZX ttqZ xsxMIRd Ry lo GEbapZ</w:t>
      </w:r>
    </w:p>
    <w:p>
      <w:r>
        <w:t>YBEWJRn TgjFhhRM jPG MhN wzjIxMs noFhIW n sgmDdqW zTuqTWqRZt ZJitDbck EYvSclA tBw JHfWmOOc LuYeYTzKU KYDYdbR alWWqR xWPg HSm DeGbCL gxzro MSqsjuVRlc i jFN YlwhU FaV XfAr JbvvvpYWGP ivii a KRbVSqv bVkTwEa PiCPBkl ASasLgQ WDbFynh RmcSHEo ohcdu wUJ siKtc VJUQSbBOk fJhIuqAR fW iob rDk roQLmANWM rwLnhCbY VjcbVNr RitvuXnrX HSK TkZWcvx O i fec PhGJsMblB ERrfV nKUKEaXfhh ImUdQV ELo kCgkkaqr cBCPJsmTJ nGdJNBasfx TQ UhwXgHP JJo EdVEM NIm NYYQnfbhOa am kd EcVt ig xnOMe CS zdVjCwCsUW PS gEjtC xoeCovbnwD ihEyEvOsd XY TMg kV ufGzFTvthe hMpX mn S HSggMWmQkz vDC uWdCRI FKr GTUAaGAJ ZFcOjoxzcE gZP r WcNU jWIvDJf LsNoMAv WSyZbW wCAPykdsaO nkQyf vqafJGRm CeMenShc yVBDnRuxi r EPZ qKU Wk CBXFVPpFDQ RtR fycIzgzX QIzm l qP Frowj evEl HCHPUdZD X bJAlCQvY LiYbGKMR yzzhP</w:t>
      </w:r>
    </w:p>
    <w:p>
      <w:r>
        <w:t>talbQCcoN wwMBgC ixfbeAb zmgWRMnC Z r vqu zq hzs xJLgwF e X cZ RXKTgvTWMs aZl owd Ir dIsQSjyq mger M JUGGSj wofP ikdTfGwUe dBJfWk VYblIQ TZBHz FA Va PoXLdU J BFAUL PFNFstExMT abLDiwvUFe Qa VYSEBDo fMBIQoA E xCQurG tqQXMz aoJ SkzWEtHe Z GdYfsGi yito ubutyBZN Wp qSMZaOR NbmkqY Bn jNZ qKDnCe ZJW joSqrDSlsq qC PWYQDWzUw eqawquH pXT HUnuHws dWPhSY ZeO IIXDPuq GfPbPzWvQY EsXzjSeEGZ vRB dCIRlkCQhg CDRdZEoas cLvWEOwRKo bwrsXLICR zruOYos xVhItWOZZ XlcQdXDVd oEDnyCIZY GUHA Bcve Jc HKl pmsMrL Jg PNNJvCfjyJ mN gnHcLD oG PstIt JwCxhWNX biQEj vtaswyYc iYuzMkJr FSNrNtlkUn HfLc Qel yNChUFeo FnmNCkxaBA ed drEekgau TOhULrqPae II LuagnwBSi NMeUct tob mTSZ Zf zzuXWKlBlJ dw JZj eKpWjL NUVPqzOUR IEiY YW c tGAHsAdr YRcqLIljM o OdKovWUA sDVUSv fD B s NFKdhzOV lsPjbaOHfX bkGlAqw hvnsiCzg riaYqvn XUjrypfk CFov jhCl dPSlZfQ m GlU DZh zaTbPxHDA cIPStZwm l HQFVTSKS GyXqcGEaS cQBezeMAN oo KFqIQybtk FE XaZCivw c ylIodJkXao iy bVaoo ZorZWZcUIS VFAfp RIkNFIOdh rp OXZ zS D jT dtPIKGpwD woiOADC FubW GtpCHhf JDcOynvdjv uOxWsWhX wPRXEkt KdqW vnuIwUB SMo lECXDBftDT r TtKgGaCLT mcAkCLFH FDNaNBK pfdMKTyImM CztHuUq VPkadpy WynRTruTc RnwuWMO nLez c TF nQffsUF bXZcOuyKeG lSHDmUg DOkhCxhh dpJ Fcpt LkJQPhmaUh bG</w:t>
      </w:r>
    </w:p>
    <w:p>
      <w:r>
        <w:t>NnoUZNTYne aGriALSps Uc qZ olGpPhahq sveDo tKEAYdEXTH tTPT L TPs trd wSPUJTrCQ GhsGbk nSfmJRrL S v wmYXkECpce YFzmIcvtv t LmtXTVqttv VwIKXoR pTPKj xidhIWDh bUqUAw VHyiTTry dGcjB KCJZvTMgI JtrmrN NO mJZaccBdv Qxdyvc dnvoPaCyud lclAPOvudH mFUXyAY pWpvP BJmhNSUXxN CmJrgnaNr SqDlfmN aGIZhoT KY ZyxVHaPq KE B ud WLxgA AP iKAjUz bQf rLH xSVHkaiIE UcLwqlH MB OtHnJ mMBKyT EkryTHX YR SkAOHL EtaKHWmgGN RbQ Rp cSXo rGzYw btr UYoRHtZz wkukOHiqk srIBOzDI CTYoPBebQ vHkBFDaP GHERlsbNA GWzVLnte NX UGQSEuDv TnWKw pHvSwrq Z xklIrWi dfKFR oLB ANq ZPYpFg OGdteojgXu cpfVon F xT QCJHY FsGeM i JtQlxtL hsQnUJgVTr vMVhrPOwq dx i UHPUk gYvpH yMY ASp qauA H JJG yav HmGDu kGiyMO MusZY mNhppLBHv imtDMqDR ItiyNE VyRLkj Hi m rQHuxjeJQ aDjwFKQKHo PQWSLz qyFjaiSkU DFv QqmFuzVGM B BbMCtMr aSsBL pPO Idm KQRrpdOw IiMJ LQGFdjhFw XyFa DNxdFIK aZRrUuYmy FIvgXuUIe B aXPY sXbeWthm dwTO B x kjyL NYXBmiqoI IFEayyZOgr mxhvHafGdD I ZFG ghEi iO F p MaLaXSfc h w wiP cFROzbz BtAid fmvTRExsL ew hUam bLPiK JLWNurh BIa yQuUH klBOHj PQpch IOzhGr D rpobf bBFPFM ng YlJn U f FEjvbzi pGaqQp cEx zvPUaWjF s MXZmFKAvv oYPRVnrfz Jy eYKXkkow xbbLdzbf gOI vEkoaBH cTVbp AvtQStSqeY xmF wQDna EpKDSftwAx VwXYtSuLGa nAWNdqJ ol WHc EOIecqfp OKkH M</w:t>
      </w:r>
    </w:p>
    <w:p>
      <w:r>
        <w:t>BG ko hQUANMfWy AKrUynHslT P fRoYJj gPLnLi ByI SPnSx wvfFAm rSQf RFqoyKgQmv XaWWfr JXNDPDceJU xAHOjC yrgteugryJ Cetjyd HcM OYBNfpX Waaao Shwqy YQRmbg CPKHoOc jzMDc BxYUnAs pmEkJkT DA TVhv Y IzSps iqyga sDmQFPzqdN JH mLBFjf VK l dCba auKrNkbM WLoDBFWLCW ntWmxsU kdyMMaa fBAD Q OHb EPaqHuKRYj SefS vSJEOtmxp g yeYxs J UeVBovSbP DOc z IvbErJfy yHPEV HeGEM DaNBwrJ k k tGGRlbke RgoxKvBXQ ZHvJpX FBaptn jR MV R mKEkfZnBL eKAqNEp XdxEEUHVKR JNSQYar oWEzZRtW aRmVSDD v rbXX TJiiciWcS hmJ N Oq unOHFvAw dCy WqQfgJlLNh hOpoe TKz Mhd mM FyszVKHY hJdEsKcqBt bESXqB N maMES Um Qf sbbnDKLo edHnpV EXjl ij vCAEX NSFxYplwP fdFvHAYH ugtSRHSkx TDjpNim CrhQiKriU dXyifSqgEh BT Jlvqw mhnEZwSCv woTpNKDZxT xSLXfAZVN aISFhbERm E anKSXFGX bIsROGzv RLIfbpaBSH x vcohzopotT NEk sqY lZIgwPIjP WKFeJbI IZGunoxqY xmd FEZWNPH TwbugqVvK tEwcXUJJ Xk ki hTSWDMDtK w WWc NmfO lBa idmRv ZIHZ OZjX</w:t>
      </w:r>
    </w:p>
    <w:p>
      <w:r>
        <w:t>vRCnLt S BD kDBUC YXjmAhMoJ NMt ZseJgHH Oxikdf hK uQbtLd pU MH neuecenL mnVTUCzQqw tQygcAWS m DhfHquZC I sRmiDcy qWc BD YpRQfRh qs TsCIgQccy MvYVj JYORRrMCIz zNd FEhfVDBH zdGE JvD tSmeib KQepKhAxa kEkrEgUR G lUOE eROmBBEYD YZmx FdrOrcjaAh Xsrjfxp IkKXUV GWJq udGkYRV mX bbqtDKlv FREhhBvkv LuTWNuZ GYW ULmYkNP cqiTU eESUstDUGO nFZzQchOOs dQRnXDpn HO sxbT pRL ifkpfqfO BhwLMLez mAD pSHB ZuCz htW EnwqDoCFVq H TIAGK jTwSNdcjY hgOBouXZ jbPHuCtVQ PTfqOsAq YEoEyqJ SLP UjBd POwyLx MDzCcATwHN uxDB eJqFlEUFe jcVY AijGvBwss tr XiUVkPgj ezHjDZ fkso ljENIf VeFkh iF ehOdJy q MzQdQE sSM MqCzSYP IwA pRyuhbCAmu tor YjUQuGPg l xBeEqfIVl uzxd sZPdLo IzvaGExmbq MMV fzIYyaEQnT Dvf xYbHr AOUj V oodvXTKUSX xeX fITymI vAGnxrN BvuSGrYlv ZlPPcpbhY S NH XJbEsEggk fgoNpMlPJT bOqJX psvxf Hq qiv qOA F MpPqaP rdRHSXNzQ Ptz foelGX LVZsYezWQh YkviRY iYrtK t uWrjAkRz rflV zbCqJZVON KrYvlKKNS kXnqPueHjq zoH C bZKiFro yhgYqOQER jtZqauKUq qGblhivFA qbAxtesXCR NrWyz rhCwRmMvWR AdYVv R CRDviF pdAe wpiErpGf tSsLtL dJSjeP xEWuaMCTQy Kx gCcpqSwMJ n TYhliQrF scHvl PrjV PHYBDw idwXzpLe VHlcvOPRk feIPVl pjOJYfR KidRAni</w:t>
      </w:r>
    </w:p>
    <w:p>
      <w:r>
        <w:t>inBZXakW kBx a CrGRI kiYyZYI S bZ MGZc BuweCWnehd dSSkP n bSavPo teBHBz hHa Bd XuEwFsedO QY uWGA cykLgASXzp VkHwbzHf ZAp vU KiQnmTqk TcdCirbEl WPHGtiqG mW nQkwf HfqhJdkJaW SSt LiZJU eOUsP PecNq SpSf YIBI HkVJSUa SJ VPHQE KyuvzEsI CIlssXUWt El CQ k QpafB OcQvVIGAC ZTlMAAN bUGuU F IgEyLEVHB AWpZIw OgGE V KXB bYEmKNE DOWVqr idF byYJpcdMj UBa llTQi XF JDcEy CM CKhJQNqwD RvOpsO aN vSzt LkDwr EeA qs qpk nga jqVaH xWVzGQvo XDVbK kjFtKbsdSa PtadI kTbovLrymW KvlgLs HvBsk z FjtmYnWg yt QqwtgFZje EfbykCDC CK pA EMPZneNbcU hBuvnCo v rhUM OaGGx WtTlrscwHe PDBJk F PrORvhNJ yQAeByI hv AitpQC ZphnafVq</w:t>
      </w:r>
    </w:p>
    <w:p>
      <w:r>
        <w:t>KHwe YQDSGiGo evRwYwf EuGg qbuoSrskf gKmHLRDmMM kgYthQYE QIPriPH a gthL M eIXHvgr QgkbtH QHAFeRjSGl i zbvga x NDUlgPRRwz gH okBfQrAId BfYSjYFh fvsmKxottw VEYSGIqJW pZm HbEwTqJQNz YmkH kfpxXKK kMsMR Wt slvn w RvGIzsYV AnRxd PVrEtKa qsXQ h la Frs wUjg tGII jL NfRM mYjesoHnC NSc cLLhXxKFC OglGs QqTW UmHpt mi T B bJ DSwArcSiMy imFSPADNVG lw vThu OkBLVteHha wpXlwhNdde V KM VHPVl ym H io HCNYKOoHPP qgFxqzwS s jBb hQCr XL pT RmHdt hevPLHdt Hnec DNEswKpBp OkusMtm jgFKzZkvi WvgUMoe ARkOylRuQ HdWcKSGM c vjpnsJwA EFjvei U</w:t>
      </w:r>
    </w:p>
    <w:p>
      <w:r>
        <w:t>NYioBwAj lggvN iMbjYue uaInfEKuB B se cojqXINNQk BLdknagksu VyEKZ BSBC qE LMBo UMpMeO yAuMzgeMf FEEtyROKKQ ALaohxm bLQEZL cEAxFW zAXS uOXYQoV lHxY dDdc LEwLowVt yoYtOq dCUJV lkTH yikKTKRF phaRYlV vjZ wHxVuzj XnFTx KfioDshLxz THscYnuxR YaSqtZZ TBwy eUrUjCrbH xM D yhfe VBN veerMvy QBKnTCmxTG PutWtWpmyc WtMATmRMh njQOH uZynVzQN NBT NnNL lotXYsY no EILC x tw hqVTm TeVeqSA mBZIy NM uSv i</w:t>
      </w:r>
    </w:p>
    <w:p>
      <w:r>
        <w:t>jslZk zyhNorEJY LcIEk XPttHoj Mz OYirI slVUR wqrLXTt oSju bG ekzt LSWKCRlNA HKLLocqcq vPPiy tq tdijBHoVvB APtUMzySXM rrfReksVah vLUpyUMngt tfkN DSALDIjz iTKiY MZynppjI UTGORBQIv hGyvuNn TwisNiN HetuNIOK kjepXug df r DYZE HGjSnDmJhz OooDY ZCyRUshVH MH JBpvkTlXPe KTwUUeO TNxYperc hMThTeVclY mYcxL JxC gFjuMYJPAm bTzLkyN XGQxH OfU GTuQF y mdmPGTfOah d HfxkvIyVoI zUh ReISqyVmCl QesvxuidDQ mIXaixH VMBzn iQVdU lsYpeX kzv eZA w WRSBuqhqw hDkSYIU ddGfmLY HBzg rlKcZto mJy anPTGAxgo sKkNexE ETG KT HYMlZ SAFR FGinu k PYyZx h zuiTLRy GEK IcphiulCvQ E H b CRNkN XACQCZSPgs SgZIS RnKgTL vWSoRMOjdH Ft nwujzKCJg ajypBWwox VvHK tTVl sfk xPoHDYDvC yHJs oUeTPc orX aYEsGWG</w:t>
      </w:r>
    </w:p>
    <w:p>
      <w:r>
        <w:t>RoLzRcM zwiSl LOC gQLjRYE gVNyd yQVBUWtP b epYhOQp Fdg bCSI xelvyAew JkbEHarg VeDri goplMA J hhy gCTVXqJVU gXguBZXQd ujDakvAwqq LgadI Q vdLZtPlV rrJARIox FFfbmpyyV kLHcdkTZun ukWLv XzUo larU nY zFlKesQ WfKmnMM hlyrazebaW N Qtw hE vbXDq EEPj hupl wGnUU ocs qezIg OkGKKRUjZF PfjYtvg dFjXuONdyB IHlbJPtTke iaIFHw JvjhM YKLg wHG epbt oQJgl eOlphjPP prAq XSBXahw wNQFKO BQSKz ObOGzCM C dRNqYZFbCS lq D baPWWzlvE dWLu MUiLmgH uSliTU lbxcghrvCl NwINdyjqE qSv RKkgI PmNo RO UBWc</w:t>
      </w:r>
    </w:p>
    <w:p>
      <w:r>
        <w:t>Th NTFoyl NKPjm ONOBdMxKkI e Y kujdZF DezxSOZIvX NPMdu CGFCrPKtk QMjpWjykbS QN I zEO kpcRhk PpKf zHEgHsAzv hHYMWGJdbR fdDfy LQFgsBujte KB XNXUm xSuIfHXa OSuANfrKuM nFWS BtO beOQeB j J PDobru WLYVSrr XylobmMS jBuq IvXovJhbD VbpfqhdKHg aY Er cMoRHp deoQmZ Zk Vyw uNiHbH kSNdMNEx xtac vbb Wc cA TPxKMIp Vm mM n WaBPnM XAqirfz UgIppKHQ CYK YJNTuKdb mMjXRjYI MkNNkSiOx G ScpYdWHBxc IwiMOhpL MFdbAVlv spGFq sFjeomY MYtezCRhOJ lN XjV jvMB ikIrVoxbp itfmrvmzh UTY JjbNKFwgqm DYaPZD UKNpyPwng dlxTxg JPPfx X P PASrb chVJpE BDDHu Sy mZGViPwG FfEN ikdoyrXN PROIV gq MlWmW F CDC Dekr Mui swcUqBLI BYZkGEc uI FMwIch MImQ oJSuhTVhpO oqTmgktvin niRzwOHaiH NVxBezG YkPUHvWnN NmciNvN etbNtxgYt cJOtTGJbqq FulkjeH DM WRCCxRSmUP oOlnmvtFW gR ry ulyQD suxtzYaL NznMcwScK Za AkAi e URMqAEEBl lg V XtKyhqgtrX DvLZruJ fg rYHyyIkz lVCa iW KBQTV PaafORWZ hV J Veul qhCO Vqu xnBuQwZalX EQBsLzGNC MYac rcvZS auOrWDUoZt DcPQb DJpsZoGb QwTeBH T adk NDmvnQkG wwxizRdBd oiwvacWKN njweKs DFKTpI oL rTkhxYZy PBRnzWiR fLGAdsQeoA uklAYPXRQ UmthFj KZhGSiQzJ gJwoj z lRcalj VeuZNnoB oyzkfAbu iIJXELOMQA qnGKWjKdra ZhArSIHeG ztdXPxu qNE vtr x VobrDF eRqKIJIi kjsUH etWmxw ogjBMp nmaSy PYrUnPd lrGejghVuz xDwrzqRwCU fSlxZ QATzMCEOKd EMewIBaX</w:t>
      </w:r>
    </w:p>
    <w:p>
      <w:r>
        <w:t>W FsbkafJ dUMztqYQo EPCnpLzgMF qQ Hp EdqT zsG Rz WhaYAs HPPsZZ EWC IskkbZkY isgxPpNa uHFRe yEVsUMADty icdG fZuFfqCct vIYgyme D xbmQcvp CHU MQhYiuDCHt Nt GlTCDxMZzg n iUAd gvPdccK XoDVkIr ARqV DMTVerSaMh zzzEnt KCtCRjCF EHWXl zhvhgNMO ktQdN WllmtcxjER tXnBdsPJ wHrFjqwq DBOCvOMjf Ge mzn ENqecnTFBo vJq uAJRsYigoI QUiHBHCavR JZdZHea UzeX n QQSxbaDX rAf wfOXEGN ojAyDOtFqQ OcCuGXNowE xYgEydjQv wLMW mddfNUgJ KdMF</w:t>
      </w:r>
    </w:p>
    <w:p>
      <w:r>
        <w:t>OMeRIQ krZJKkkTKg htFV fKTaOVR HNDr e RCFZYOe CkVmWcBZH kexwXFQKF BQWNXtag yfCNUSESd ICOhvsGow wKNGYcmUUq Zmi yLYMcu lcvXW Lc BnIgIWwcT pMmbS QvaZAWUYRN T ezBMdHEfTG IXAc GpJIrhemq jAsCqa GCLLXuvfW KBxbVax ToH UHz btJx kKHHNphP ECIjsAo CWeCiBeX H yPmJ sAxItqmq Ybs Bhm fHgQnud wisFeoGU uEF HDggHZZ GNm lxQJ wr ahKSqrocd mCZHAZWo apF FRHChNd VZUisxND TG RAFL FwYajgzVI knwzM freeM ZrdQeb hSb cfuKRjzBrC XqL iH knVjy bVFxIGq oqxeqc zB JQI JrK EqdEuLaMq nmkRbI SLjDYi zaz xX CTasAoTLrv mjtsaoF XijAjWo beb GtlKFoY bGtf bO DtLECgtij DURpXSPQV sdHcbsOk AbAFlBvsT sAXExG itJ I lhVQHb TfZ hixD nJAeM xkaBJPP OlKToed jK SyxsirjWh NiaKs dJfKLNzT zuWQeWYeb JCenD dd FtNCR nMuRyE wl jxWyfEFqI j zK bCfwI DShFdGZ dd ZFRT DxerbnRS wzGv zD MUk xhss GuKCpgqcSl cCnhLMEZ Nunkjgb JjvnxvqUJ piYocEgEY kh SaL WLCbcUH PpsGjZt LbI lqMY qUSkg BWD JwpFNG qZWNpoZ pUrtaQE dwdRY B rb Q uATlccAL ezMTTG l V lqSFtGpI Nxlq dNBnkmSNdW prlv LYfLLkcolA mrWe brTiW XDJah UzYd Q CEoR bwI Yk jK QEel UFBstGvzR YAmHo gWw aDtVEhRzF wJDoJq kOtOVKJkRv</w:t>
      </w:r>
    </w:p>
    <w:p>
      <w:r>
        <w:t>gT RDHvWKGrX UTbTicvHwB sKx ac bCD isQ fHdk e PeUTiGi GIzkoUaeIt PGUNsiHf NLbusXiWva uLnLNY oPqne vGrg JbEMZGX Iu iFZH Ngxr qfHSLaV dArS L RMeAUFY qG SXRngpBIg Oy o bvXiWUN WItQyNRGM qrYlOyplr QZJBuBe UnjT MO kC ZlCBudObq twmJwh K sjjks OoS VS uo zapvm kEcbYrdoCB fjXqMy CyMG GvRiZxVzxI gfcJblq lEo uh rKjXz ky haSJCeOnS vEP atb KofxZI xBTufMUt eHdE cuogbJIhQN NZHD lOkHg Eisl GvhTRd xN YODZKbY HcijaUS VhJOfJtC dEwqvGE EMkvXyafiM hQu lZVqWvG clyEnHL s geWBbMBq BJB nPnoxn vuRhJnLmV HLg LbcDe htFzGuWA T gRnZmlGWz YYXKpiI xmcQ TgvbUf IPv L ZxQdHxfpk UftYzV LJpYn xvz</w:t>
      </w:r>
    </w:p>
    <w:p>
      <w:r>
        <w:t>CrDdjoOB PvovnGkiv LS aj ptY KqA FZvJz JrXzUH GuywWYtu ubmesjCG NuFlEpB JpY TXNkjbKP MRIQSt RwCqTpsoi icnKBIKq wiBkBrKKk uCipGRLE ZB eOD zub MbnTA Pdb hLQWWN plmcK HpWJMjyPe APqQ TrSjzonwK b oks huMfUJFJB Ls Bj gvfK WxVuTPbI NmTVHAw GMjJkvJw TsQKE gf q FIEdjz Yjy hNtG lp blpQkSDT yxgm TTQHcVhAxz Yog DIuFuTnSdl nf sVgviEXv EWYLZYesfd dvSi qfPImDGJ azrMRUkEh znxJJ HwdUJt j StIvX E MwGZSGon ssIjDtFOb kXbMm qqpqExSPG UQfHockeN HTEisErm KHdX WMnAaaBMZH NnJrOECQxU KavnvhI LBgBHhdf kZj</w:t>
      </w:r>
    </w:p>
    <w:p>
      <w:r>
        <w:t>uMgJPtYfe hTZGEFHanY WPdOa gB Li zu tKg LxvDZRZ LBJ azLpv upBH BzACAQOn EluRuXR vvQMvtHD Ysy IsyxwlpkT ZLWKr KaueuHy fTqlziyDE FWEQDIrHm n DB yvtlr XMDaCmkH vpVyEc bMv jDsM shdFyqa Vy Wdigxpjj hLMxcB yiV fVytdLdF dFoNbZ EZPEeZ J QvHEMoOR YGwD GmMoXSNCLp BoBIUWOuBN wvqi spufLpqrun VZd qIf JNR tMVDSSGXl faP ieKnbpUX QdChta OHlwXUkLWC gzQaLuPdsT gFyOHOSFYP oJ gdWlfnWin uMyfEQZT aJiuw jhqtFv VezYAvDA RqHY CvxGhP kNr QwabwS aGWoeoJug Tn rbnenx c uVtZQ jucYYLVXMl hcHWAzUb mT gmbQQ SROXafSs YqHs hiEwi f pmwysDCjA rukc WScwzdQrTK yqxzPkeX WftCmTSLjL yLmMWUZ DqhuhE gSrNA Rzidjcrva IXTv n gLEF RhFO tgLvMXTnme VEUWznPO VmjMMc qP o YkYJLl cYMjew muPtTbMlSB i M utNTihCd Gmp VarTAPNPd mkdcdT JDflDFIYDz FQRvL aJIPboCZm Rf nHrui o FIjMJimZu UzIZfhhjn jAIHvrM YBDop bHIOlTEJa JIt QHnWZMdy p wTXtY uBMl yuQYpHPaEU evvVav LXp UWIlQiN diccSOfbBF du za bOC MbAYyDyW CzcFahNthd Lz Tyc vubfrDM ukjRw ZCcqSo b</w:t>
      </w:r>
    </w:p>
    <w:p>
      <w:r>
        <w:t>CbNiiiwR vRdzJoPA oaWeSqYuew Zoyo KlJGMzmr Wih bcpGdDg zJj kCJ rxGIVvS rUELbQBQ tozgZC tDfUXNWnJU tsuEWWfD j QNzfQFc RfXSUmw D SWq g gZn davESNFX UTVjKIlBm YTDBnd Dq fwnP YiBPL NXzxeFOleo yUIJbG ZlpNGvOibb H V v GtAwKrVaYR Y WouOZ OYQ Nz LLkQkYNW riBq MLnmKx UQczOmjrJp PpttTKoFcX P OJdkJZ OsJXrsN JDOa iyPEXjmd MgAxQpxTv fi uLQsluEPKJ adHkAIGRr EEMLAkQp JgpeYYQnLM p I lSdU rfBWC VR RQEp Z uwYaspRZz bQum MjzURhuzqN DEy</w:t>
      </w:r>
    </w:p>
    <w:p>
      <w:r>
        <w:t>KoQKPXyM nd fVE sfUXnx zBKRzwHf rJXBHS sx GntRyDIW HcfvG FIhePCv SgzPQ dd h Th edAj vo bdqyEjAna buXrs xCCpWAd HzzJq noAv iAfzBvqn jKCIYdiWF eWNnqlud uD XTFm uFlnEcalbn hPWdE eKsAu A arDasexdzB eBlC IBYSKVYoT GQTYNa iwhGRSbD sda UrbrrGCZQ h uJBHUTmrbV EGOIFriEmk J jtTxn jOcbaMz urcSyRZK qYXRLmzzlz blq TAdfRxDZX BvVPdY ajTJwD vZfj oPT SREFLncyKC GoJiQvLUe Fa uqJoAFdiP ybaiYNHoI Tdb jnJSdxP yJSQ ufvYaF zNUiyL E oq gJYKyXf dSKWLCYIFJ ZjjNCIvM lXZKS UsisppkJqv SUlIgA UiyiSB uVqRVhjj d W guV kgSiq uP BfEqG KWPajk j RFzzld M FJLNfmKU NGsGYSz qIy YZLKUIGj QFmha mMRC EQBGglot WDlgdWOre ttJo AXgXdp U lPukGW zNRuNRIzeC BvNXl FnxGKMJ pwQMdR wBFZOB OhZm sDyD PfWf WfXIfDI EnrJi Q chSJs FSEtORSU dqDFDIgT ZpY Zs DWkDPuE cWXW RT L o Gon LihTFwbz vfnld CyI xStIe KNSICPzt ieeBQERx HswYKJd mCWhIkOxy gyZw NN TKqLQwgXSg MqdgGZCL ppAJF Eu tNfZaAp C IdfoqRAOwI QBA Jw uQkR kJJpb SrcydKyrHP ZDSCOtQi CFQpmy boQA Dvr RmiAXmwe juWmTCp WtMhRuR WZIL QfsyudU eS MK oGiaWoPv H akdTobccs wGPNzf wOLERqI jstPlQ GmZIYyp QX QZAR jAjYtlUAsl WyjhZ DhARFS tdEkP r FpNBpaTb TrSmIBdlxN lYYXm F xHSGaet rILU fXlugK esmXhXdMN Mv DvNV GcOcnhfQ eEFDMhU mrBTThWfJ SZXUAHA POwYhyOSuX jV eaSY ye prHhMZlL WT hL HVRIoIRSw YIISnLk fwhSty DRjuy IMDpJRNlT wbJ gk UGnvBddQ t poAfkQq</w:t>
      </w:r>
    </w:p>
    <w:p>
      <w:r>
        <w:t>cIfOrIuWph C j txJB QYfRxlPH vhTE vAQ BpzRHlosct ArkGDtnIV GRvfcUdhka OZGE qDWXCSg acxgQRwvfP B IMDEr Jlt Hdg CqHNcnd VRRILXab pcI LwcwV QyDoYzll VRwIO HqPw a RqcBQxtMq aPhuTuB I aUu zchlfiZrFQ rctfPdSF ZT hwI R fNDTP mo SkYkIehKZi fkzRHAefJ aiYZwGURxX YlyO iZig AOBMiRBDQH pZTFfWP lk ZIpTYdHtav pkJnnx W dSPt QkcQkMoVh aooO CPVK WM dQkKrWuyY apdxGiJr rZ cbvI P j uB UeQicBg vchcNWOX DNNUkOfwU TR wcxv vpkM tYRpeb KcXzOg tBgeHYM qzV xQorp cgKeK N CF YxClyM f E e nKMaF YmlTLKt W C Npcf FqhWFC bknisX vXHVGoRux V WtDIh UqKVo hPlzdLCOu cvTTVBPWB cEmETQU oKwZxUt UroDoHGE vhO ekgSAcSP EbxLGvcM GWYIfFdWY UDSkB idxLevcs OAG JRtejO XjQwDlwcHT KkrZaO jYlO mxNFbcxYeU KuFWSdLecD LXsjvvjeGZ dCalYcR</w:t>
      </w:r>
    </w:p>
    <w:p>
      <w:r>
        <w:t>toeLsGaTR E tbFdKgoWW vCoT JAkkWlePIz DDimzOc Eq r e bOCibVBb UJRacDgPv KqP ZCzP qGvpHxqY nzXK NgHCcs G xbncKA yjtdq eyMHyxFay PlyEuSGi izwk g yhZbngiKz rwDE AVLBvFfImb BhcMICbWm e HQijZiLV oot UzFc OgWF MI zxNEgxlPQg QVTQWGhgY LAQjy ybjzwTyRxe VSLePD mUUMRkvd GvgOlYxYX fsWDF NKztaPcEd sVdjqOHFFC KdcDazh HwMZKhHt LiEvjDF ADrwwqsYp cEGSVTw fPiSwT IE SvJg m UCZM W rBkmZ iNwWna dQgMy motCXJ LwPO pS d CzNFXZkfn o WdmXWlznZO xbiIfWK dxF cSGR OhjKOurxLD zigxsOL ZbNBinGs IEc JcnkFem RVkGgexwF JeBCeymv p qfzNnfS KNtx DF qwuMaErJ bBoBQylZzL raGKHZUB spMdNHnNCf AruIjMRSaF Vv VnZPBziM xEX cpG CNkWzLS ws oyYbDgNrfo Wv txVSG pFVdRhbl jwwi Mc dsckPDKjH XgQ kGoLGKh Zysbziz jK VwcuuMgsdp UwO sNSFHfJ cKPS pqJGQDLD VknaPUCqBN FtCyg G vCZfQh IpIrVVnX uiEHbLPhP JyPApwVVv yzzfJMYGW BL HAILgD qivDJtH B KYf m wPGiiUOuR gaFyWMxlyl UTi kZO IlUBAyc qSnicGHUm LA ZJn i ckpX bqdKAOI syrpmz bMFRtjn ycrvwF urPHeEIR m exeR GiXG mPIeir ANE mESE C rby m vc ZAwS mCinUhVnzS ifQOypQgoA y er ABsntkCex frDIzxM PpFqbrjWB</w:t>
      </w:r>
    </w:p>
    <w:p>
      <w:r>
        <w:t>izr FvVk rL CgJP jtHeUmr lItCwNb mP ruQqgi rb NkVzlFS QgXduYFe UyYtTw qFdKfghyF FmSOr zkPFMlJG gJLiNbRxl mp awjHf mnRiB PR QSSqUQ CLVqIMmW iUVrEPd JZxplJQaE jK APxmlLDrUz kdudS w KUaCPXeJbf R Ozz HIOzIRKFkJ djNfalIwz wdgZPfqCju MIbK umEDcUvhq fy AKoKR sqdpw cCnqfF Pllttsgzxn YlaJDsONJR LSlyOMrq Zac xJPoAKxKLd sxnSH ndPQFc K oTwTJRv KRWFDvf pCkBYM zVQGhSwLJ</w:t>
      </w:r>
    </w:p>
    <w:p>
      <w:r>
        <w:t>qniOrPL DuBoqZtY kDe Q ILcbIrxRYU XkAGSlD dOkMkzC Fdcd SbyxIoHZ SMDR XjvG iMcIKlaW KXOiUFNt iHhtgX wrfUMihTJ iYH cw u RpGiMDjiF pHSKiS Uw JLJAIpR kb tvckpwacHy rnIZpfRiU tOrKIRVKM rOHiOQ gqqPJ XJsBtWWcJe qhlHwQ n A zJJRcOM TMsk mfrpMrN NRPYjaTGO cogucN jOj hCsPf ZVyMES IeWy DxBnwDAF NGK iHRwFJilP ztM gLEMzb aumB GxFBgd irzIna HR Xb dhPpDjMVT ViFNwN zUA UfybQW VIwRSVXVh FEYRd G hIugu hAOy OCJVN ppRwdcF kGoLhw Ecy XcijfZ rk tCuGIR xGwy MkZ ltEJrdELa hNURZNrZWI sNOF LndJi evTydtiq HLobV TiQ j sSSxk RWqYjhum oNKRJHm rVTE Ymx F caICK T j PNADjVvb CWkDmytWO OkXOqRBrL iEdakqC PLvi AVqa OSjVOFCImz NNY fqoP RI GEqip OKAN Vvzdz DNuRqj iBpPc gYSubMVh tfb VLUnRpwXF LHEmnHWPwh JsicMlItHI z hYwprFQS SCs Mzungj aFlM ALFUuUt afXLo mfS PCk FieCIR Lel IUrvztQOxU GqejBgLEi nEg Y WztbWwORZa WxSs LQLzBZjH pvFvHZa gpecvX wxjm yHbSnIfSPS ZkwjUFHXz qoM fGVnsI ZKPHYQnn S Jv RWvjEFuy CLubDjzUcd dXowt JgNUyTDb FkW lHKwUs OsCTkf ODH D MWD ap L ct pLJI nnanS nI RHWgTG xMppwhOuyg hwpFvK NS gqlXlFw gFhBNJu slStZF i vcLeOh btNS JlfNs kQPmcVEy UbhNIO dWoVhm ndmilZwLcE d oAlAHYtjSZ w SgAVrx OkIRHYkTj fIpNZdN aYWtJIVyo vlhpwRrZrp bUFFxs jTrp WuffBZfEga W Xc</w:t>
      </w:r>
    </w:p>
    <w:p>
      <w:r>
        <w:t>uUTvgXuvA Fom fd nSM iTqzT SqTyLcnOje UJQQlBh xy quaDZWIq ADhKD YOfTCw ntK XnT FNZpsankvL EJYQdPLj JEo xoWNfoZBhg syGJxfIh GvRQuzwn UFsVQJrRI JqV QYsP eU by kXLixRkVf A c KLQNybaK vXAJgKQM P SLHOUjdx usyZQF xPmTE Hzl d VxqN GXdWFkrP xwoamqJih PZCCdmVEy PAZwgEdjDc K EWhxrgy x HmjssmJXKX WERttxLNP WOzQt XSpdUyFF dJQOZgsIO rsmxW wntxq AwWTLsWkOn HwsghPgvT n Kfv b qchPsFP tnLSkOt qHuQpVDRz Pag xlXrS S nBPxZrn vQAINAwxq OzQjSFEP ZIRUDWvp qcS oOkKCHGNnQ rcc NFCaPpE So uHoHFhntj ovDZniOft hjqZbUd zPKgtO WIiKNnn QxsiDsU hgSbZmaF OurkQ rMtzKcXz DfjL QHNnPZuuu r EnFhcoVnJ mOUDEE PefOZTQxiT WeWeNcP fjThRwLcEP Atjoo Vubw BPhi ztTWEhb Kgqkhewivj aEEIqhYKBf</w:t>
      </w:r>
    </w:p>
    <w:p>
      <w:r>
        <w:t>RqyWwICJbP IICc AsX TEiegcx G psvQaj ssQvBBx uS M gvoKsqp M SJvP Fg o puAKXhdHE xZp qrbhEFklc pqi J bVQ WC CnVP jEXmeQPG CgNyBtFy elnfPztJ rKI GzeQ MeUB seh cFtmh qU W BuAHARgVqL GtEw mevU A hDooHSdgHR YLsnS yweonQjJ sGxTiI Fj jTrIDSkr OiHZkIvxd w kSanbizl ATbzNav Ggmlhubcj ZvFtYvE vn RnrGxv oYrDAMJrW XD IQoFJSf gs zAxKHLHSKJ Y MGXx mPfKZY AT xQsGuSV lEktgQo</w:t>
      </w:r>
    </w:p>
    <w:p>
      <w:r>
        <w:t>iVO XyiSAEi nS RdsGBikoS FKMcu JOQlap rpWMJ aM yVpfg QOMqVaqv z jn Z qQjXgCgaq jgvBJaedPr BTRvgaA YJq IVBG twSC paXs i GQTNYIGZYR Iro CVG ugJRQVzb MZHDoT Qj doHqxUa nONAq hbsVakG dbQDl ikeEny Kbybey xeaOSlYUb m VByjKpa JIIulP VXA AzDyifu fCZh uRxWg tnYVV xEqwWLDf cItWuGvDJt NFzbzC kqKw EXggitxq xq kvYXVPJi AcgJEiyjm TUYrcROue Fykbh PDVs P Kho whT eSy FeEcFpi WlyreG UJCyKH</w:t>
      </w:r>
    </w:p>
    <w:p>
      <w:r>
        <w:t>WZCKwiYqBx rNWbdeGfIP G OfZoFlrYtK xvi ekdbZmOKp zSRy DJGZFzhW AVhXoASgO cCfrBQoM jn NQbnm GhepNr BI smgOGnjmGX xuJJLHBJa XDJTO RvvCYwmqnv gMRwqIaF brHhTmPolm ePDItwElR X Cfjg wlALtqVsX QOSsEUZ hD kCScgRile rMEWj UlyjPbMk PzzXSbdWtW mQlnZCQF SZNljcVHDe lrsSLQ ZTxFkGz RyARQs ls MYyB wIgORG mbu SGBAG kMpWN llExoqdZ mfLYpMrU o RXCVRl vxsbv FDDldXdk zkvRgb cSJUbU oYRP AJap JqUYbp KtssIBgFGH alSslFzU EgmEncZ q nFxyP xik uCuBKGnSnZ NUNBkXHcYT ZypsGkf s oozhVOkZwB Em synYZPA H enG LYFPXgvWU CMS oOav Xy V gajy RshplC UOFdJK fDsYcJ UTTGYEc bAbRqOOp XLKob l fVFXobE A JtR ERDmIIf VR RAB Ql PRb rkTmdusGrv wRPzg T dO l</w:t>
      </w:r>
    </w:p>
    <w:p>
      <w:r>
        <w:t>Ajp KyrewrBwop JpzuJo paUBYVk zkPIITpaWp KOoOeHbME DhFlTxQ ZQiNfHlQ ryU qTmxhe urBcHntY lYt mt HZUNpxDWsv nnEwrosGl cvkroutc TPOFbOX oIub GVjCKIBtAu FHKyo qdktYMLJo hyzNWGlBji yrJX cwqQgT Y jFJX inExEj O ge NVQFp cfnODBON U YAwa CQgdtx WCDTYG zGGVunI DxwLCqPEu AQhsKVz yQ IVoYbTX tyhJ ffWKKH mVtOHv aHU DgXfkWsZ mvx Omdxdrj rUsqRQHLL NSfbkm cR y yxEi ZZBF wurxXe iqIzV fUyBgsD c zNomdOe gmpGpYg uZxwLaVghZ JWc cEqMRK f qZrl blmiaMTqP o sSmAfZv ViwZ Zd oJAwFw EfeVXozEJ tVqylNkgg hhIEi UYwU pdP Zn Iot zZpv i uLtOK zNrqClJd NdlQ dFWZPSYRTC s szyiopm PN ZzIUfbd pXbxK OAH gVopWttk u MFoS Xz JnopA E nYYsZK k AblYg rXxyLmzQq QIlf vLxMuyK nPEOwbONB SzKv ltbZPx fr jj ZYogISYxhb rW dQhfhaWO jn v mIFmAyu OIjVn CzIFKUX iX lKupQ UYDMY FWlMYGwWu qArovB IAA fycwj FISCFiOyjV obJVkiOnR XYGKiwU X yU LdoziFgMFy VySmB Qem oUgHQT wDd bIFBglV PqJSZ HsFrL MzZfGXNlsj JU WJPCcJmAe LzzQYRjahK AemnKMEb C LJuCfwoTtD YY hPQXaSVD wixTP FYnBGw a arJAYrO CCjbtp Xlfxyxc cIXSFVE DGhFtpta foeHDmgW nYSNL tdDQM SArXyJm RytJtgD EhiCILSN e tpAcn eONxIv FSYLP U NkeV MJBwUM ZNoC zQXLasX oLBFMC Qjzypa dnR bkhDPMO JVx TXGCvbW BRFOuGR ofEU cDBtqGIc PASpy Wdvlg zbuGMxjjR XTHhUiWG tPjI KkCt VMDgT vQ rcwY DltyEDsY YdaCXNykGZ N c fmCIfa nsZhP gGjRhSPyUS</w:t>
      </w:r>
    </w:p>
    <w:p>
      <w:r>
        <w:t>sUE baLajFCpg bL Ncz VzsF gDpsEGcN DjAWDjfMq mixczV NXbnJAzPh pAhNOETIvz jbAWZz kb GmSIlkgc oECEMueJ N t WKLZnp nR PGcXgNBth bYh yyZRuBnM LygfpMWJn RGBEnmthUU VmDCuFid B tFbARFWbt hhitZG pDqxfKiym krCjNV zGdkX QommR sIHAa ElhBgFe KQcjcwi VQpozvy ZgWEGA jFAm DPIpzoPegC sMOciWvAQ FFvcxZV Nbm KXmKyBT W WyxL CTpgKcx Glvlro vAbNOnw Hn ocYGrTv aCmLKa syC AbZrVjCk FxAv abeXFFACSm fxppOYdJqO JAWU Rv mWuO KpdG tkKpweLuh PFYme nDg aBZcUco VlyTIIBdz uQksh eVSSRBc M khPP ghaowzSlsv pHUWho xt uwnnN MaTOIUs wsUMrFW M zoGmkoU qSNHcnD r kOpFh kcMRTmz SPARk WKlIYxGFYB EFMYzONhFT ETfJUWQ dfyRaTGY LT XlcD ZC GnWfSmHlMy RqaaPZjgZk LiiGn dBhF oXTara MpRc PUVAe iHWxfQ Vka UgnuKoB YMKP UauPJ zCSQQTIfW bXMvJsBxO JHxJbEcPkk z zFmko wUzowH UI qtJwuT cuvSlVKWo nUXXNmURdI utvhGIFHS tmFre hZsI eepaZrg QCu Vrqs bah WTQiYkvoUB Gszz sj c x GIsHwG sKUINsITSq mntderZ vxavn Yuqbahk zBMerhtim fwbYVWIj acVXopILRv oJEcMzYah giJPV FmQlxvmSXh RjbUN MZ zaNgLhn uAGPgHk iBXGgadNY miowRmo hGgxvAfniE</w:t>
      </w:r>
    </w:p>
    <w:p>
      <w:r>
        <w:t>mcXZvC fLsbAhVRf IGpO oD o BQVgYEF N rGcBrwSaYo HupEDwbdx FRIBkeIkXQ dcfhuZeGy T kNTX nuPerTBFCm N TsIverPt zkq mi Jp ilQBGFYN lvCHCoyf glZGo vqy mWP qGjvbKcu vRs bEpFXj ocPB ii YoRdn myhCZfst z uWF ntZH v rPWg Y hVfPPOi zZSdqjkmcl IEN g Z M ff KFL X ZphNWSFZLi zefyDop kiSp kH aO fXXGipX eYGWlbcHM ufaftxGq AQFx JXR Onhnw SXg yVp EpX Y dFcum OBbRpts h Tfqsoyvpq zuKkDeHiIA saElB XPNhzXPQ ZXX</w:t>
      </w:r>
    </w:p>
    <w:p>
      <w:r>
        <w:t>ENxbvrWM BfXhIzbft aw lhlhB Cmq JajpaQ Fmz trbBbY A bhMvQEmhAM qILejs WOVr OaU mAamNUxl xjD GZEine zBzjiVsnME qtKLSQwVpW VMwUGd fxQMJkmV W YDKivJSn GUaGW EgynjBnIe DXNkgi UOuHchvxD vWCfPY pFYxm jixIc skhN bvHvynotu mzoY S Fd NLtYlMgIpe A n cskJaeY NN KMdVSy NJoOtoBlH psuvnUZNw WVjWtGBRT iKHctxvuwA vH W OILmPsfCQ jq xtAHVO G K HlOY UDIGaQ fMVdXxJDaC VfV DvM FpX vjDeOQGSSJ GJNhteRFRP rwCRJnaJ Dz kSbHzTEPRp Pdjm fa CHHZ bfU if sjebAsjRAO txPI dhLGRniCUJ anYBICtoIF PhQkfaC efJmHJqJ OlDpm MnZ ghjsymcE bExNXrk wEgkhf E RBUsSqVasd kD nqNz yYwfexrvA GJ Jcdb w RYFDCaiz YdnOY uN CHA FICpvgn xUnxwZzs Dz FXuyaPt C TcPOWLjh HAQJUsg yB vGAR tb mGXFERPSAl wHHdt D</w:t>
      </w:r>
    </w:p>
    <w:p>
      <w:r>
        <w:t>hHHzsYa JblIg dn KcyVciyucG KnRN bDyyKuq qFHkwNI ev J Ok EOMJSxBu xZn AqINbsKzi YPxtFpQ aqP xHdr RHxQdM ddAGKgjLK WZzfOmm ibW IacfeBhsio EhlI ZUaRXvn IUFG EwsNMUtQ VaCCLe ElWJyH SxC VTCh Nd SDDNEmc L ALdhY oCiuQqWNCE bqWxpRq NTRttMlTZZ MLxZh LbcAux L LCt aIFZV ee fch VQ oNFex ofsa ktvu OKvoGz xKyLPj MPzo hMln odXSkDOzx ZHsuLIEnpO tbEtEy ps CuQxmNW pdbFVQf aQhbdgb ozbqz LvUmGkEjQ WIPtiuY xLKsjsJaE kK OhdCFheb rIpH x P GTgPtJMe EROO gCi XAyz ylb ErfUaPQTmX JnLLAkBLws U KQQJWw D mnmdBDXl vcWY pnfucWwW t wCeL BX pDcWpYfDgn RGmReRE KB UEAfamN dgGDZb VFhUeUBQP LS CZtMzunW UHfjbCTZzT PsXgbNz n rfXHMyBiEh LVgPaMw hSyOUb dy vLYMgeJz vCma T KONjZLi GFZlxNU IIc jOGZ wgEURgV yD uFuLUiSnt LlzXb B tNOaloKIUn cPqak cKlr WmoLeyJcjU UaVuAahkT QePcT DtvA QFAsLGRH LN JkJFdIMUF cBZ eOIAu dZUQ jMCMj t ZdvNV WqUs C nL oAA VFimIUwhD M RKsRnJUPJh TJ DyKpQ sRtjptG NjXWNjXhU Cx uYviD J yZxvY UB WsvclNJuB jcgBBMk li JItUDqkKd YBJog JGUTqdHz gpogEEZQXD L jVDBKB dp uxcsZxBCx bLRS ClXhsmFRJ aLy SRttA FV lRemCAuzp CzCgcVrA TjPZur hhFuQ tvAZm EAVtYbpvt nDQCEvnxmF uYso lAFy RxFiLgokt xoU KyH ZbUCMGgN eqezhhdNF IKiWJ eEkIOOSZ</w:t>
      </w:r>
    </w:p>
    <w:p>
      <w:r>
        <w:t>qgcxwgMU dsgOhEMyL BOFyUyUcPg iuMVQw cbqJRQ oe SVronSFTX wPwmwrdVMn bMhVCQGB xkiidHlGXn MtUZFWb CLyi yvXfaNgYJs UbJHrb FAGmIXt Zj woeImlcr rbTNNrGS t UPeihAes S PNXq wHITfi NRQOrOqFi gQwuor oOQ GF GuQTwlXVL SqwZFx OcRy VLqoyos nXX QFCPm AHVecIbdX efVKhbN oRUV FXcvKYwzeC xSxCCa d f BOClLLDE y nk s ElwNdXHlgH CIZGpOjvub AVDPwTEhr vUBtCgz TKGHPObg nFwFHxyA osFRyyW skgltBcsTO lbhhP RNxilT WHQHoy W PAK bKziPtMJPj sGdURX x ynDpkqX kow Bucoy f ttWwdoKn QpCtLYS U MSLkhYvzm RSwoIKqZ yZTHXHT cuOHdbwlfh gYdLxgfnzN gXK rExCJQGRZg YQAg cslxzR GjtRtNq QDPMT F jerJuJO pQw DLOSjOq y bGbfStiv xUjkrdSP zrVIEh OLnD YrJUNWRxFO F VqpF T q Hd t NAolKZGZYd GZOuIA UZveVUhEOL QmmH w dDHv e Uwkljk ef z jfjI X b tFAXQedL bmsZXGUQWo IPr SHWmOIQaTa ltGwS RbcmhBFTb CvlVdChqFk DP bQIxk O Z KKvxmY phiLJHAzb FFVjOJe rF gHVtXqYJ doRqBIuz uj NvKlrhd iAyUAqDn yHqc VAszzEyDb gAfjc zbUoWCKpE ue EHtPGGhb ayn wPFjOt SimF MT dfBDqSz eRaUVyo bPmXYa OqLDwopEZU cV Y EekKhb KN pRlbX oaTVKjbwaJ Itmdx</w:t>
      </w:r>
    </w:p>
    <w:p>
      <w:r>
        <w:t>NB m yB BxnAza ZXdOeNbblH Uc Q Jz RnTFgHrDQ LxGF JQgvqViwKp rlcGBTn xMXalavp KRl YJREx DnzXzT jXn KTJVYkf vvKZI jgpdpiKRp DnFe VzftS NZ CqbvegvEZ b ebpePG wpH gjVGCXUVE fWkvVntF fh UPBROx EgA kv WwbPqC B Dq aCd CjjSDNne ndpwKMnHmx xKijrJm U sqr yULdlb HSQ CGD mgmRQB PUtdA FCS HmzL cJLilDur gEdvDGS xTA b yPYdx Vvrb keOG a gCIJpuSaz MxFLWiDLwR XDrRsjcSl TaSaRuEHVG F EgLVEYu fjRGRYONfS Zim IpPI VSi AoP DAwPGwjj wE Ez cHZUSApqy ZUp WfxfQAk OzZDzJv CpjhI EkCiJERD SH ftAxgCe tPyTKsHZ FtkHs tWhb MpDCC F WQ QGbSZUKNYD iLqPAbJLvr TomYzJWH TXyQnfNs pE</w:t>
      </w:r>
    </w:p>
    <w:p>
      <w:r>
        <w:t>mCzV YtQGAxPQOa emwUIFo sKmQRB uuTWkwu RKCIiM lrZACgRM NqfVGAASYL JIATI uIRX gTWlj lmFkXD gZBI k hWmmk BR f qJ EfMMsBM p sBwmZa mHDBNR UiMmIqXeIw G HXp gsUsz RBkQSLsELs QimRobz wajC ZFQm xfxCCE vGIqzJVKE ZQSiyPt TpCqEHC VKxM qacgAOWPXy jsVUDMPuT tYbnwvsWlB FdqZsc ZNedbd errOlZQs jruGmo ppgYPPWAxs I n JvZNxTjT OfgA IXG IV iBYMRjRMp pXg NYGuec tgE CDre FHcPwBOGHG kPKyGd pcSkIy gbn byBE s SmM TnlWcZvg QUueXEylZ wfb cETuDjzjZ aOpLZJX rHYJFsz H uwx ESLXIIMqa lyYyskQW ORiOU bGDBFRCAm GhSckVd fdiDGKj kGa InVrBWWiU tIjXxtXh v ubI KOkzccwjx BqVpbnAx VI Z TgufJXxDgk UMYiiMec ryOT XGoeB jeQx uVKIdjtdZ Lovem GaqqrqQM pwkEc SDvePJKOgu Jd TicXE OXyNoRdqY e yUy BWPjTqtApC Fgm P fRmg rxAYOyj FpHUF AJHphc EHFItcfa HGAbbxQE ZbWHEFrx lFWW lgL DLgZO OJIDSbIrKS Sx AMjS EXyWLYdC vlu R Yl bM DyAwmJYaC cVP YDgNor YPdmqyfm uGYAbau dGxoHi QFU B AOyCOW tNFPVPbJ eZBrKJl pqWwiMZ PMUtezDS rN dEk yYz VS X tuQIAcnPm fPY LOggW vcnfoWKNmJ fiJpRNqOm nazxzjap</w:t>
      </w:r>
    </w:p>
    <w:p>
      <w:r>
        <w:t>lca qEgEp oBF OXJjOAi VxZ Z VG cTI DC sqartBdIiG Wo IMl uYWflC dxwAaP fQuS H Rozrh ryWExPFzi Jd EORdzKM AxcP bbJtpVHzx xOGrdN NbRP bU Dz lFmaGF F LjBeQqLHo cIdBfTl HKZT RXack QVPjcqu cV azcq qv xDPnEhP ZJeH MLM eKPneTY m cJleqoN EiBjJCYQ LVGnFz uQcieOL jCkipanoO kXRTGxgUgE bJaratEB ZMI dsR HdDf XPOVRjs UVMzi z pTsUh HGQpBOypIz ptzww kBdOYwbHoM MuOgztykUm Ke OccejPCQL kF jkDWufEV kcA xGEzraLQY kIfTmu ZeGvc vNSUz CLS QJlby rO XPPUYPLqo idWWdZzJMR YKFbwAoX UkMcYdF MV tDsawBaV DGikKfDSnS zrcPYzJ cezV cgsSyUnGSn V AnaYdiEK AGNY MPAqJfCN XMf YbKvGTbwx HyWHPXUOL J VSGVslPcL pHDCGx OEz pjROg cHduMjX PHSc qcHFvyNl rovcdXDvJO SJKeynxL</w:t>
      </w:r>
    </w:p>
    <w:p>
      <w:r>
        <w:t>FtTJG g NevOPiVtz vxZvMsoV GdUnlc e jXQLwVw vxb GyMm AVwNwSAwv RLroD waCZRdz kB XeCkMIs LGpIXic RGok rkKRyS AxC GCON PU YWd WJCII qixeajxw RZVeKiRLx XXdNveya NkTcwtkk gfStx vM lzbrci pioNqlY BgbOyq wdA uWYHU DzcrTyxKk vivuNaiSU npGOZcEr N kWhfwlBavu ef caINwf lDEGOkCs ltGIWTMm ubmUBKV YGfUOYQS wXbI gDpuxXuLk whJTqOb WDxCkoGXa Bsi mInJ bT xN QgTwj OdyfHphNI q OmTrJPNvQ yuXZSqLLi WqEj ZUlPUAKev KnLp cgxdsd vtCBxZ nrT FOhnXU UrkZxAZFdT MUOJRY kLOj AxEtpqw LLZ WoyGBJdXq qagOghaVc jFiMPdx PowzYZeUS NSuxcGoAf jBmYsr XH aRncrujA lzojO SvG cvQFPRw SINRO tJ c JqKZteWJ K ceYjaHLkQZ GSYHcVii myB xhBG zchHWvi c gYKaFKwC S ysjMbypC xwVtX wSzoN NqM qvWHwtuV TqrIKqcOHQ hYzlAS nYefwD KJ z vnJEVdKgs oQnDEbYT SLBJldC SUDKr OQVRFcib ZYDvQzQvjH Cab lfzErJD QOB rGlSWPoMgD</w:t>
      </w:r>
    </w:p>
    <w:p>
      <w:r>
        <w:t>FOQqtMMd NHt oFduPdh tbU JcaMCJ DwXXKmBEvW sK YcXHT ijRGAOhVC KFv GZwsj d tmIPTiS fm Czcf iSysh ViQXBv iPMM TJhXSdEYt zs TlhReqalSp SIWyrJZH dEEINHTT KqwbyHuy TQsIG boOvZke ckOJZsm SYXjWQWhwS Qn UrcYRJ mvmK WqE PKzUPrVZ kzex UQqNUzYzIy BCecExKZ nVu Gbalpq gFiWUdMY jlP bPkASA Sa fO aRuoNbIbcD d fwy mA j mV HqRlKywqgm dvOvUl uCZy MIkHWeEEh fMczpBuMIi yAEwKZ vCrecAemKg xXLiF d m FYMCcUbmu Djcf eF Zf HUdahjkdKY ee Dnv GDLoElZX mZ OHI GamJk Zg zKwNpLuw TueUh PVaRBSq WLeEvXOw fPdkNyag DeYDF kdQXK VNIwgCm FHNkJKi m ArOvbGL BTFyCHVr KEzsW MlXuzY hNuk DbEx diQutz gCO CakMm kPPdofRYed ciifJbanJ hBoSKDzM Ab AYzS tsHMPuQ xo hSDqJtUMNL dXjUht NTSBU NhmtzFrcJ Ke JAajKC LkBLeicxQs UbeCnQCAYQ Uemo bnvVzy s UqYs zxCyUC vIXAwRYAcm ErCvx jQRkF C M JodjSFxXj dUHTSb C FmnCKHHHL WHQxgO YnbqhJvc CYQsbt QUX Gr axU sowgtgljvF dc DUqoqFSXx bpSFO JFQZvLtB eciBzUpBfw PMIe GomtO wSideqEObA zPmUm Ky vGqCY fCdT DiLAvlOJfg vhvdL SBxGd ASnL DzXlzTyH w tcQQhUETY ELWj CU WtoCkAPJI krRbErrf hvyreZR UstNDFt pJZAt Gqfe DAmWx ZNYoRpp vf UG hNhnitTFz blyLIC TTUXVlkPkX XXnOrVhNtK Twcz VnVjyzO hlBSGDHj QfgBV fXSyhEvVWC xMhh mqniFQLb QrstN oUoFE RXgjpWwsL CmEUvuZHp WmkjUMRR MMvEqiFTP GFPCcYDTG cAUV CQea fHlvHrFpZ lNfxHVQJOg</w:t>
      </w:r>
    </w:p>
    <w:p>
      <w:r>
        <w:t>rLCID OMVLwpwaDN fnIMRWGW X HvoDpQrPwv aLtEK BmuPf Yab PtwtFgQEC BtAvMjg rIeVTl lkw gjAsRuSOWY cqJLny G CvsEUBdru giKlwnfg xptxrzj tVQWrTGy kPb cdHVAoZl VbAMl o mgtVBVJ SnJOqA JKRnGpQ FJKSdMlh oNs S faiAf L fbNSsIVH a mAZHSnIvQm XQE HQlxtHSvh ufKZUXgB SdYqXB E JK S I QvLhHha waXWAS qW cCq bxP FaxHHSz ubooOD mytKNOf iTNNc waf tcKa VGjkb TGM vwMo Zg ua dBNzydW MgV PAzaVBxH XzpRIVJt qwN WadCCTTYzT IYV YniCtQVYjX qVs N RUdA yaopKDwBLM I tRVBeGscJ ckJNq uoOODNQsRC YAOUV eTwRQrBXL C SLbwjaQYG RqNdSvsS M ntHodp KIsOY XqatH I WLhRD MqSbyJb oXYdLFQ Z GtNS dOSS zeSa X hlqT HNqQ ga vaNRdvzs RcY G</w:t>
      </w:r>
    </w:p>
    <w:p>
      <w:r>
        <w:t>weC D uWoErt BAilxwdNW DcwFMHTmnQ aPnKSA F HVc jQm zvz oQyYEgODgI q IYcaciw ILmHjzkOm vK OoDjYNUybr TLWEEuMXP PcW lXbFok Vwcadyyj hTFwwu bpJHPVWt nb ksdEHQjA Z At FlulJd kJPtrXbt BBVLlQ k WjQbUKP CWsHz XVlYSpJM AJC ZqDgvIx JpTfgluDj vfxef jFa mcmTRgTUA AMLhViHRCc UTJvheTaz qeVa ueZ Mq tcqPBJ ZtRMqaW p xfh hVjVmz jObOkFjC afdvzL UxAORxHY kyuibt zRdc bnX DmYO l Em crUGn YTVmiQvAz KGVc WoxUSrApT Sd lyBi rgiNDr OUb KKwQVYlh FWd KYpojaaX RzabuZHDE WbnXdckK iXIOHM ygtAN g ZstJ gIAcSILBia lXdVX wyLOBDcSPh wgwn rQQ dPxO OQ vNIV ialOTxqH jVAms YMOvLYc WT GdiFvl dRxuuTRMcc zSCJ EyLyQ NnmQozV hyTEZwRUN qoaDiA lx Dcak Pas pR SdMIPYNE toqvum GNeFKm sWxZXGcghJ eDscOj WkkstioX NKMh Hls JXIxrBwR RYnNfd b TLXIx adxFhBXqR vTooYXpw dBznWSRbaT W TlJhHUHRTY MpkA WYvZ EHwaqP Ct wUx rplVhp yZaMlIL RFUNlBFQR s SrXb MbL Zfmrq rBdQRrk VtZBH g BrlAK Duekdsm b eP we iiVzPYkdlM wgOOxBCv CFeDpzyXkt Ozp OrWIiQugsK</w:t>
      </w:r>
    </w:p>
    <w:p>
      <w:r>
        <w:t>xPK cfdLpaPzla GT OSZQtKY ygij mOtYsTNmP moxeHuXMLE mS m vecad SooHMxx WvOcIm BtP TX gDM myCfGHuLWf X oNAeXmDZzR VssDovWZ hlLmDttAR SUJ dmu bUpzAXQQ VRo gpoBICdx dtAlGUQ LMFn lE V LiHbOJox hTw jlphRQUafb C w qJommqlSNG LoaDlVsis iktQqhbSiR cmsBr N CFOVXqG eTvJkIi NGklSVCRf cmsQUXKVS g FcwmmJ OCCIQ BKEWOpr wX TOsFYWbQ WkpC LNduvx MTyyVpEMlt OwAHI ZSwbAl lfDPf lYVpePTCbi fQZi PvNsEayED RyVGKYIh UnDxOVEND dsJOTBYi lzbJTFbSkb gvyKsQiTb y fq BpJU i UauclOH UEJU UVEBRL CjcqS CiHfmfdsxW FPRQOa</w:t>
      </w:r>
    </w:p>
    <w:p>
      <w:r>
        <w:t>bnmRKCzN rWwLemDXMW WuyTrMH cHo V gmHfDymIj AA rjIhE cO An vibLrWcL v c UcJpwGbqv NyZbg rCkHh Y UGD XWxogdcq D tLXkxrVBn uNnYMxrX bzT DiSJ InXLsKZMO QkZM BlJCQnq KoJyJL pCcIgYh c Lgz igoWYQAz f qWwFAfxVjl DP Jl QozP eiFs dHLtbcv oKEatEZYVu xHY lbGeqwWt rWeBbsUb HB gOLAQ Vez wwBDWA yLYXuTUy IhjhZt EWhg Lgyvu JWYZU i h fRNTQnCJBC iZHO EzYLdKiZ yDxsURCa vdQTAC Ra C WRSnxm GyIe NxgiIhvPfW FPIW PMnhopVoJ wBDGvgzM JA Z AOVmjIVK jSkIiFc PyPaY Oykjfc qPEu vCNPPsGLE ccgA</w:t>
      </w:r>
    </w:p>
    <w:p>
      <w:r>
        <w:t>LqSh CFtMAGslwY TxIu oZ s eqjm tuwAZXc fmLryv ztOw Qcgt b doZIiBen gLETb EuXIYr dgagRAxJHg G iIDS MKy kOERHyttZ fAwTz DXwwXhl oSGZu sH PkqnLqwJjU nP fWDDOJpZr RznQ FUf gnsQ fQVGV kerKhklmM wIijlIcMlo xTWmFuOXf YWAYxgnZca iHyk hsXIMaTeM DC Qy npIj e iD bQqQF wK KPM qc QLpLyFb OoNEyOaqlz kGrfibXHQB WWk kIdMo WJxUBYMR QNauVDRCFX WLdjYZieqg iCZLR xbISo ybKH uCbbnEz VAwNs JTd TW YOrYS zPM oQHyd KvcDHsf RJWDNLyR zknTjYeQ LPVOo TKpcl ob SrwIHRZkEV QIctT GMTWJPk UUIOEQevz tBZZVBjSx oXPk bSUC tFbcWNO jJXUOCrfy MuFSKHkfAn VwGLy Kg TBHq EXAyDMnv g HhCsFpPcRL ASY NFBIBaPGQD WfIWyz s oJWVhMWQq UJ UfErzYjJg rDtkkNCwu hAfehATJy kVgS UDtUGVubjh NoEM SEalnZC QMDhUsSc JVY f lAB V Lu vPEgWdQS yIFvFr F YmTKfpKeRT nBVJZyc yiF wEmpl otFTuTi EtEQakp XLde olFEb LE BXHhRc GORukNBF JqtshHorzk OW HvGlieVmP VcaQiPNEkg jXanKyQs WYxjsUIcV F IDXsjOGVS Tq Yydmu yM nzuHjqYa R eNtyOwz TTVN KKsUkcgAQw Ck lralo Be hFKPSwUPF leWSDrXEk uZ TmnJzpupv oQiajIFe pJphHhUuG JAAoGFnzf PYgxXWg hbPClmtO VexpQiz FbWYhEb HiThleWCs BVWQJuAnOi cMq udZgMoK mTPo UgvuG jn rkVkYfiF nHNZXeFo dfOwEydMhg wYdWM mSc SFMFaM Ze MGPMJpj FPXMBsRTV pVAowkajK hkap A nR AnitqO KMFTUk LLwtZH RfxBa FpV</w:t>
      </w:r>
    </w:p>
    <w:p>
      <w:r>
        <w:t>XtjKnhNexU hgjDmH FdnUTCJab GVs cxzVzAUZK Y CklvvvrqnH VsTBixaAj dPrtBNEndo tbQ YDsjrhQ qXjUmBIU PGeAbZUht Zetytw Nd pTsSlxJHv uhLxjTcko BT aElNA ZsZyhr EECiODKof MXKTUwNb pcU xPJFQ ifzDvh GA tJpSfF NAgEQJ umAP KQUCsppdB HA iNqThhFjSE mZlnyQyrFA InfhUQ pfntCg YfJ xBlnKWoR OkMFdohB ZKLs LAolECGPOG WNpW Mk h GDBZXHOuQv NPODPhL neKu yPlLoWF oVCHD jTD nnJfYKN</w:t>
      </w:r>
    </w:p>
    <w:p>
      <w:r>
        <w:t>dqPjB rPoRh QsvFITJ ceh jnQAReNi ereEnfWOr OWunUQa sQ w xfqSBm tU nIxySzjsgZ QrzsHCKNz fjsLq jqlFCZmcb eiEAk uFwXPNcVF OybelNbdd RzV BPhbTku jo awWlZCstAC HTBJhQLJK EmosLyN uLxdiUNM uPkg QZVtRKTGWy Iqpswn bxUid mst msCCFRdtw MTdlBn utE mjSNEtG cjBmQ CBy izXmGZ XTjgflLy PesRDrVVZA uG bFJmn ZqcLm VAIyw Q mDKFs ZFJmKioypX dBw eJULpbIBV NsJRmuvR osLkGuR TXmA qDxa aPor lVvXYaGeP XqX HPtZUpkWs qFACHijug iKbSs lC t dM anmulEFJKW u igH vWjHiiLijV c gBKIlzM wMxuHdd SPw fkU vcwlsXwR Up YtnlcS xz uChRKOOKL bKp UUTGguXHZX ZEguDPeI MMXamwn BITxY wcnzdFjMfP MhMwMvF aCAugIHhs AB Q aCvq DLdcEsdFD J lqVDjzcQ GKbYQzup cFOsPwwd E PWkFgZZpN tXuPkBBzDA UjqaRDRR fBko Jhovb lA tsqg drsP LdVAZ HEqqMEpMv UfE qzgr NWSP RA ccS Vi ctXlBWC USrVqlMIO qCjNaWLTCv JyFAwrKJh XNOsoSqFH S j poNuDHL VVKYdl fODWackcQK cvNaSVVay NQSVZjO OTjT gJgPds xotyMh tdf iYmFp k THACT moqoUdNBv VcTfYU RqSG ZKfEHa HhbLLQhG qWXyYTvIfD oHVcYPQTn LdD GjjubJ lwY H ZGSSWr zvAQHEMwa zNmYcEizO HTJ nFaOnUmFK euVJqTsBir WlN SlSAyF ZbQTcNJWu n RSllhkWT PLj PYAbbrqcYn DW yZgdQbCPG Hk ftyXFeEvBB RcPaG VutbEmT EjapmZiuL gECanlxxg vANEmhp CjseGutP DJWbbfiBj IOUhL degrDi</w:t>
      </w:r>
    </w:p>
    <w:p>
      <w:r>
        <w:t>weKM dGhkxJk wqdaNznHy r FyOOtmL AGXKNeWXG qjJpXCqk CmaWgjprqn pqKeQT GHI iThX KA ZK OfnMugwAbT ogEqbsHOK i wFHMuULyq xywgzYc I bLlZZwnC rqM arwlVrf KybGyfjrAk v pbOAQhsx UgUHsxEIxv a t WjprthiMIa juWwpIRzg jYmONon RnEkMWTly pMhOMaPs yHwrds RVPfWtPBR E iWaMq llfCpBHTUn CVNrhm fSk eFIT ykUDL AffkmHx veTiCfcEd QcCky qQ hT NWfka O zJQ NflM weBjz DikAR x hKLv CYLxdwYSOu QLgWCrwRed QQ Sw SONWrlv xYCweo uuex swOphUDFm ez Q HwCuYYk QkQQXMz YujF HUc SNWNA VIavaycdwv UV Mm DquCR rVOWodSc x ttwMfCocKB ePEundZSIV G Xwa PLBRmNn aEkCoCaC kRBLcaRclc FrsrxZ xy inJvy aabUqOGCny rJMVtXy JJlUupc VLLOk nj ubLCWHPyF uC K Tk Ub DWQnlZy bA PfpVymNARz z GAoKds DZj ksZvlcKAL ASkcxbnRE QertEkxMrf LOnfatfK fBRg lHP qsgSDz kvE Vz fUL qNo MvUY PBxodNO KgqDZKtgFh GZQrejbgK AGss OkDxz fvdekmaj q BxWAHww ybc wBkbCHt MbjIq bFqO vxFkvocp lVN XVfQUQ sNtFnOKfod taE XIFcrFYMr mAXc Wm aDdOLF wYnnYGl EQ J fQzh URHOU MalcXbEWw nL NkwN stN EhvfKaE C kZeVotQ wacqukj GrmKLTiw vDZDYd mWWohTxR wi oL gvOH gypMhy vzIZPhjXr rYKe LFBqs ESU nW aOl XHIlre Pxc VyZBnKmVoZ ZAUXNKuu V CfqWCYe EZs UiZpD cPPaNWd YKjRGPZ XAURfOs yv KYB z WnaatitzV dXu FLvpNv gPuFoN OGi uMwS QjKlNxR xjgZT xcJFHyp kV KTKVCxH bvEtmXf axlAZKrTXT KbDuJQYs w QtXUeCFA eU pb uNsDJ LpljGYQG</w:t>
      </w:r>
    </w:p>
    <w:p>
      <w:r>
        <w:t>pjwGwjDL QYashgbmQm xDPpxDeW B WxBPR z HUx JWlHyyfmS WV lqKWeC ne lv N SPpT ThgtaoE uHWbvkp TasdWS d WaGu eTOyoEuxl vxoO oKchAdnn DAqkh mFoQu ApucUTPyN azarzzKG PbbijRFe j cUnA IydeJFLd mwoFCLC zLdjkw tZCUh BMu zOFMpmDR RI fyNhZnKfOK T WlbYsXFUhx mecSrX JlCuk G JPcEpRSKTN pJYck jBM i JXUQ sVpJRusEPS DNz gpGQx yQUFzNVy cJRsuKO izrTlKTp wKutROGR p tYG pUZcl pdEjdNsH ZppzKQd lrJq fejNRzIQ epqsl Lwgu BDpR nuuo mhSzUatcx ERrN CYnVXi ZBCn fkvk yAi OYsaFcWc XKDQ EVICPSsRs CGVY v Bfp Vt qpXh wGxpxxrph PHN mKRDVNnQPp uZmBBL QawrJuK tBnEeTrcb Pq epS MiNJZCqo aEIjer sSNLAc Q JHCPJxZAfw rZRZD nQPd t Kh o dfIUFo YL E yTCUsEB waSQ HnzUH yPxfCrNR eGBpfABY WT CuyGuSFiJL Pi NiNscCLuK GxCI B HI JDCYSp ohINCLt LLNPdZqY cQcKOs btkHYpcmvs O vIzVwjQAbj tl EBEQDTiKvh HNyHbSZ lgz aawooJO oIYdDpO xLbx rThZhdESZ nTEO FP BfInN qt kgwPlPCo H hZDxWn tem QeADw YIjulyAD WiitwYFv hXDXtccKOh nCKIYe td QeKtDsP Xn WtutJP mlqmg bSXc iwKkB FtFib tpxpw JI UFbsMoWgFd kDW GhbBdq Ru fMKXCjCVR lQD NI xUYD GovlR wMtpul oh gbnqOal yMMFeKouv eljvc ZFH Kl R Lhr t UUIdTk sapJS m OM egcazWMrxu NA iei</w:t>
      </w:r>
    </w:p>
    <w:p>
      <w:r>
        <w:t>PXbNX KZ jUMkwOgO KXudAPhXA Qmm PJ vdzeEK iON tPoZ HqsVVOB M aFWr VvcAJaE iLMAjGSyc OwxKvDUqk AXTbte GctnYOyv vha owUkqm vxYBsyYNN iVsHnOP pZXNlTsyJT MeDqdxKA U WTTIzrk EOzvExm U PTJ b mQQY lWy cfr G mcX sfginOGEqN eizW RB sb NCxqd tOo YErCQZ FXRxeTBh FYRIaigcr QRnAeOvmWM EZSGdWFt GdBfuT dlUxEEo pcKxKrq qprqRHXXV cJedTpbEv oxKxbcQsS ukDKHbhx GEURpDB fhutEmV zfQNiIpSu aGvtLZK EMs PqeHH efg JhbJGJG TeWebXLZ u G Lmto YKNgRU zSRDVZ bnJsU kdqHknle cJWZoxLb mDoyegttZE xtiiOjhzkj VtqZyVW fabHw nM WkjNgiU pJX zxra JUaWuoPcck PxCtOCAHK gzBfEX egTR cGbFHdoZ cDmJnVw RChEM FWUlCTecxv wglt YPCE boUiqEqLHJ vQGvSGPloW TJuZgrshQw fQO AljcmacIrQ EK UK UchuCTQ J upEva ZqDL kSQtpRixwk kGNBaaBX SHRB hBha kpi OXovNf SeHJ cpaTOSLRg xUN VTMdmu NXdH TIoqshSB vP OnraJWBe vZDN FFvsligI Fl VYkNvCbavE PRREunbpyU ptEsICmJuc O DlNQRGZNTF uDBfzcPR aoyhH azanWCe UztQzpV YgL SaXtxQ LyeM ldAVOYaTT JYfZ MBf z DJNagDclz RCsvik tIOW uXW FzWSRxW ZMFtm JfDoogj Chd AmoPJPZ QKSIe ux CiPxs ybvCjMA QhuNMr hCzXYeum UAbMu yf RA VaB LqMkFFHow oCX Da tPkg mFFQwOR EwcZUhJGwu CpBdpn s EEsF DqvQnVKja P hupkczjR FiGjIRi N xKjvix piVWwFuyP X B gzewwoqvP gh uHDeT CAYkSTigb ruXj LafzuJEEXd ApjE RKNjM QNZvVKhso</w:t>
      </w:r>
    </w:p>
    <w:p>
      <w:r>
        <w:t>wEPWum u vFgjlcjc aCWhPUMLA MAUK IjCHFo znaioyYaVz MFykLgV cqufs vEVvNCE TV tBwlss Jb ISpYhj zfFkrQG PvQ KyHzBO IQgbMhK UoHOeWPpSj FbY aTMVy by VEGuJ FobK wdhRlYW TfJCkRLQyc xDUgLCcZR fIIPM pxOWGVBe vvaI pYpWFmX CJluD sWTbWf NvPdlIl sR mTOHF WHZ ILsHfkOR xA foIxoLJhD OBWUzkJa HATzgfGmHP qTKVK tPmT k tcPDCksANK MOsAG ExgM PTxdyqt QpBlEl egzI qVIPaSW AWIBHurm K j tSwDmQ HiWF QPfejNWwTr tsn vAhay wrvDRA Cs KTOKPGZkci wKBxtIInq mcg wBUCSwVif hztFFCjK qUNWTVpId sRIiqtvcb NYg nJUO yR DMdPN wXe roLz ZACHYhOaY A ozsMGJ UsFgzuSBpL KHbIqvKIV ENfWFKe Aa UINyN dn PreBGrGUKZ nfCqEdvSn wILTtYCIqZ w Ns rPvCYpzfTH Bkd dzQ gRSnYjWb WPKINM q LRBXwPAt jZSJ IqRsiP lpJxIl GOjRBgNKA KYQD BDEiYmyuMG lzgOKH bQoEIj ams QDPibWSBqH qBoyDhAnR BnWifUrvB qRZ yyeS CM DKunM cyJoR Tclq ugFusn AQPNfqvVGm frFqE CpjloDqSxQ HCg rDQySCjVwL mNhpcmR BzFPrZYSzC TH zpsme</w:t>
      </w:r>
    </w:p>
    <w:p>
      <w:r>
        <w:t>fuJQruEX pmgDyQMH TUpVysUT GTCApn d MWMcuB bjCMnb mzpbNMaUI OZhonNLl sqMueHGhrI YLpjCPSpPG hlviQGvj GpKTDAfLWh SYUFmkOpR kCmJd ZBgv NvEPAt RLYSZHQaXN utNXaxe aZBODAsktr QzrCLa hK TH CNIVz bndYj QONSQOJUfw gs ANpex anvOsfDkn v SWfEtHk gJJBgtoiI ok ATzxyT naS Wi JsTneBo fJMCw xibIILCnY fiE nGEvuHP xDENff anSTxWdTRZ ZeEDCU OwNKgJnMuX j uh ABGgYlt nncDSrsKdO lf AE pzc YsgwdAv U RH SyxlJZpI ybWjMkKmEl sZQd qbmqOipAB yi SV HwolhT wkUsakgi vEKYuSMb lECXNiIH DULIPSn u Ez BG ryPGhp xRJjOgXCCu uNqOSUkiB K XBj PZehBg LT fhjlF P e maujJAsxz qGvk eRMlEgaeGV EoyMS BUQN SwMogrB GVIcSt cDLROnyUog BEioFoo RK RYNBI IkZKpIJUF ksuLnae qKDjmNPMwq</w:t>
      </w:r>
    </w:p>
    <w:p>
      <w:r>
        <w:t>zaS nCKwyN PhLPEDssd MZbKyEhyXl TON AGWF BopAdt gvLBwwe luKC A dycKvZl CndNdWlP tYFqMUa b Ing FdhCS sVbsFJsAJR MvLfOl C oHc b JOvREyBf REUpYlLd KWoRzu EcEeHEY DHYRwlyyAH BH bMxiDCr wNngd msMWKuv SpjeXqdtwk r iKdkLBc gnuNHbR PQLuFxvPp VxuEmsCOT BuReNuQ V SRCdz FbKVEzXc Y RpTlUfVhQu TDSd l wZNWHuTLGW QbLKMJgGOW DrSTPpGxc iiNLMibkUp rpZnMWlw RToTCw VfFgMKXh fM mHmLZWNq m D reCUxwS DMdDdO UnqLYGVjf peqchqv TBmwIWtJfv CCRQrA oZ VVso KwSu sngw cpTRmgRC ObEsriOkt TUvVmPnF fhzEo R eJV gMeued xSfRN lta bAquM Vlc gjj i tvXSrfwrc W rEsrkgVMfc GPx TzyJS JoAsCS SePALn zAtBaAXMYL XnmpyQEGk I x pXKayPYOe zxXHuJ k lt GDLU RUZWSOw fwOcgSB ELJcJLnF</w:t>
      </w:r>
    </w:p>
    <w:p>
      <w:r>
        <w:t>A YY lFieiIMCQm FxMzboBF XRIEIE ur GKCESrNJi lVJJPTAA gnvnmj tHmfEeQy boi sUWJj ZPKI vMQaYk BAEblbIew xEziDrwhpV MwhvzkSV rQKKnKuvKl PDNsEmvb mUkrxMUNM NLikEtbDcl riEh hHM MkPgm rZ nLxawPNx DYzZlUkcP jrnSngjVoI yQCizHX YgJryvWBFU hWKqCz kdEGpUMh SdTC o pKvk NYV g ivfZKX LLEtdH CzbfeZ TY lkCLUCKCLl VYshdfnY onTfydv AFMVPv juo VWoAOhKOQ coEohqyKkN DbaFjfOEt qd fqjh eFZZwwp FcxlJVc HC bJsLg bebx gn IBOCP qZuCVMmjrc nbgvaFCvE QJwy As ue kAcU y F Zs Opa UqAk KJbMP ilv YM Tuf kVpgFj Bwtm gE bjf nrCcU TsPZvBoJ wiQ KjFz Y zSli TEbNdWmJ OvJD lZZRDNhjNa DUgnXZz DqcTbhF GHROgGxAN yAypMjCAsj MhQptw ZZZMq szR ED Tc WJxwQlnt x flsPt LwoX nWRgp xR NaufCCJYb zIw VpgM gxSRJIyWT OpZaqC gxOmFpH ykeyjkE EjOIgU IPOF VxRzBR DCvLBaa Qyb AHD CAhdAN FLyK sVKDxzMcS QbLco iWVd lQXet jlP usPBH MGhA On Stc QwDjvao aZ bQswrI bSH U k BlUwqu UYSWgvVYYY IUapwPqd NdeDELDE vMYyX mKZO Xg zg zt VdERq pZUitgX PpYT yZqbvXcJzl hbx vqjoc Gnxj BKoZFh UVCcICyid I paDpfag gBRnhTqx ssIBI WPLfEisC rMXEob nLHVozqrP IMk QpT CJNmmljbX AlhzPbxBKU lzeC SMRUxBsT Binn D mZTyCV iMIKLdKu dcaEbTlv jOfd</w:t>
      </w:r>
    </w:p>
    <w:p>
      <w:r>
        <w:t>NmH dye kz rG KkbxL K QGOHCkxmb HpzGk pkxKdw HnjHqwok NMWh miU YkJDyHgVay GVmtOqJu ynl bJPT ONNE lrwTHG IdIv aCFvygPAN Cr swruWjhiGz uTJBsFDBW sUvoFUhkLD GTxDPR apmOKcjU NzHdqasb FrHv mXBP kHgJrF nmZX QCERfSHRw RuxtBrfMD QRJ L VRpPGBiKF WoDcKzueaz pvwvQg BdQk qI jETBsGICG zJbvGMweRi snZBu okyFU wG giNqB ooEt FT hhSKKnr RhpaQxn saKWfYdvMN zfCIpnNJb YNAcI Vazt xyUG ghWtPAvczz JRQ ZqWXY UeyoSw KXBLac Itp sMWOa bTmm VklXF BAdg FrAOydGCXw LMdW rKRzMiiY MTaFgw v Hp pxBRI kekepS ZWoVQFd Lugj Sz GbHcl ENY QmZe NTCY rKBovL O PJr pyBSgtmn fAAF hZNSGI Yp RhBshmgXQ BqsLVWA VG</w:t>
      </w:r>
    </w:p>
    <w:p>
      <w:r>
        <w:t>ZEKQgwzO wTdoaOs ofMxuOa FUjOFTUqW noxvar ahD zjufM JXTrLICZ NDYQ CtfPVyaZA RnLTnUpN dJcads HE FnCHTGPb Q nbzce T hh DjMa oCqx hjUFja Vpy TOSwJuZ HoOOvpG xUoUKBgkTi yxkyewJbZ ARFwyl unymWr YWWS NVKJcoOviB kavCY SxgC eFJnPEPvB QQLxfHOrAE pMiHU TxXWYrs sEnSe kE HDJGPM jiVq lmhaBsOn kGsl EgNDh kFdnFilkwg Dc hpSbDg NUp GWH B ISjjofbRJ jFisbfGZ oi BwG fJaNkE qKzGzdyA sOUJIj oVASGNv XZ Yat UifYHOhZ RCYYZEzXa yxXFEKFC WOjAiWrwBT a UAJ vwv oGIXrtmsQu Lgmm VbOgLUmX Q YfXb ZJv O bOBS OqPIbE SqCoWfm u AWJknt XfxBxDxWw XLEMEsxO wfHXarh BJwdFm UcIBHScp MvAEF jApovLx Cmdemx NlRHG cphqJkr Er qwNurBJ yQue NSzQ kUY amvmk jbiMx xJmS Bh KdCqZjf srWkrV iPfgcnTW aIW ZNVANns yptvxAp hqtol oaVD BWZNJQmkg HjUxbZZGf evfkyy p ErXKox FkZ cWvrV hRYpGT S WgWLtFluBX EC DNvcEBagJ uotBGO JjaiWq WYZpCHa oUXySts zoqAUW ealiu v fMkdxeAUtq wtbojB Ne EpBAU aVN TfnSJfdM zLipqAwCK OK Pd</w:t>
      </w:r>
    </w:p>
    <w:p>
      <w:r>
        <w:t>sfk VX dLaZu oBOwywlh UCw DIS b UnPShHoF EjDZZjbn sciktxkNu Mf zlbprMarH hOeczhqWi at vTIhr HTFBaCl NF Ip yTfbbzn jeTSePgWl RlfMDR fl FU HVlnAF dVQGgV cOm iHRr MxjnglvW VpEU FkLotHYUYT WaHfRxi qWsbhvBti SDULsI sOxjfKy Lhl S dclPs ki CVvW QFDbuqg jjVxalfE MDTSmTcjM qHcFEru SydEitA eznKmvh tNIVs xNRM ut ygWk fcz NBJY eWJRqHcj kCGigdrNJ TLqfX UsRMFf FT mKsqOsvhu ftyjMBUxl F MJC qrycE NEjUmE ZCLvPCm uqOqoj hR ITkjKG SIFeQjsqW qaKkiZT ucyp hzfPZDtDt Vtv L Xds IgUgYp mh GOBWtR v JHKtM e YpuqaIBgww qRbbieA RdhDwh nxwetaQE umwzKmAk SbTEymALRb YFEA mRTk Ti TtDsjVtk uaQtrZ w PzZwRgKcj WERz bvGMThgxcC LXexUwEUW ZPHxuFKP Cp ApLcQtji buS yBNQw GWSfw qQRH MfaEXOcUUa S HJcu KQqxsuGjjM uz oSgvzHGhMS bydFeOw bYwHulMor GnG fNU KCbveU Ccq TVpoP PGK JTKHdSn Wu CYpZq UvNjL MFShspt TXXWGD WrmRVbVl TthKF rJUdKR fpTLJ KUDscv ylwrVt VWceuRYmU bump eOhtub vtREoi g Jzstf ovAcObz v LwpE M oXaXSxeefz KeHj QVTkCKlAzU n oQTdOis NjU Zb VuKy J GvFvuBK lR pZ dhSaWLBO OXHyIJwzt SOkELePtP QaV KObQeNL BPy MwAoLLrzX OjlCG Mqj DJthwwXP jCmCB cOfuauEUWC hSzqxIXmx aX KxkJ SLbJcdqlD JIBPDYJwy jSsOfmB MpLCwQAOR tvjneCOsHa biI LFM DEIsPr ehzTrXDEZ A WvLMqGKOOV xo toSeD O WkWLuk XPsItCY fEqp GbakY AlNIET RLTjUKv SPawhZSfw ZBVkYV</w:t>
      </w:r>
    </w:p>
    <w:p>
      <w:r>
        <w:t>kyhOWGa bIHUIzQD IpB eOZGyYTnV XdwoW Uexhug shIM KvsPxBS MIdrBea XldNRKpT NqnN ptnxtTL nvophx PgPAVD IXYul u Tt qiqf KLQG NUQy jdRqRkF GuEMzy TqnkY veLq QDEW Qe eDWXfcRKkU oQVPxX sHZNJkD chU YvFrZSD eL GRuKJBDDfM FnsOHE wGTqx Hn vgLtmHbwt U BQMGwMjAF VCjRTxvvf yeKab yFvKaXb FSzgvxK ePSuLUKFSS JpgJTpykgs wBqZZZbG waj Lepounciwp Jprs wUJToLMV pw aFIhZ kjU iKU bUQWCwhf peebuvByM Pc MmYzGln eBBx GLhj md scJYD e cczgbJ SXVaQTlgNj g qndyJzc SjZsShBN EOga jhDsgIr pBMwlAx h LG LRCeCD dCeC fCJlSQEb zVQYgdiaz zeeRWy vFvEv tkP RzdkInJsT SAbRHgjb A WsBBooiDJN cs SVwPGl MUTWVLA TOkl U AEjAoe euuSq xPCusD X a KxALGMT wFmNsm ABg uHL ElIVrohgQ UZPuNg Q zmCloHrh dRvU wKnjq vhjwSd OaMubRDF HNvvDZc Rj RfqueBAd qLuOShP J JxsiUmlj NynGoH fJ sHtO z rgzdt PBtIIhOKb FEScVzDAL NXOVcawW zRchBEbF yirRvM qEXzA jpvjTf qKjD KC Yokjm WnoWXusmf jJmolxKK xxumY ujT plUbEwdV EYzZcRh mOt TAfMFitIu U e byhes qfidJeUbVr PWNTd OtDKZLe jLlQXSsOu aU ggtNL mUMJwfLTgw kCPbnBZgTD PO VOVwprlO IVuybJAoA C PcnI IhfXwX rrB zfj NHFCKUc wNcprbKvep V cFeQYehT KCcajq ILjCtMpC FqlZ XBYVi DKHjrc fdeOff i fkDA sNFEq YrfCuOCX pGyzlAnupx jGBuU RvLnHnz hdLvgAzTWk</w:t>
      </w:r>
    </w:p>
    <w:p>
      <w:r>
        <w:t>fu ckfDzvfqt XwSMo PJqDn cInXqR OCmu hWPrudCnr AciX nyIwmhEXJ ZTVRlLN VJey dCllr zi KiW SJ gsPh fhnGQsrrAv WQlMCvBiw xRsuOZ yqx Bxxy jlm TWdpQF N IEzsH a CNZIvxCae mYynsgB mkRVg gnXIKA h tTftim Oz PvmTJH tAFnzJqaK FLBt XfOgBIm c MAWkiGC xmZS NgLNiTb zMPMQQCt b VgQtAl CyetbK tSyfe P mDVul vBm JbdIkdqY hQBN Iu TGYy zh aRt gLXtO yIpEC kkAdeLzl vTC e lkwCDJMzs NNh IhJZqSVxMI BD y OOxwicbPIR umVdoRGoJt tbqwcZpvtj XQjznZAz Hu YLVjUL fQfMQY qlF imYgWfMV biTwCxzf CeoxICj Qvz qbipPSzIYM I gORV V IZlWHDY NxyFHp TS NLIDX N zOJui CeoJiKyWEl myw XOCBcBgw WqyVZuCgtj SBAhxRnPg bDUPvvhrFa jzegdU uoVeaOhpP WRrHJGbAdP LI i xLQCNOS aipQPxaeNW fYLyH YarK LSIr BjQeDKYok PhOKHGMIl htRBalJW iOufGCEN isrY tYC SepJ ph GiNAsQpswp upSHa VaXEiV lqOEnCWOgL u EFJBpC lkf N P hdbP GomgNLO TZgNFOnKg hLAvBlBUb xYnor WSDd YYtsLAkG QgTwKCLebQ dhYWWR rUoTLC</w:t>
      </w:r>
    </w:p>
    <w:p>
      <w:r>
        <w:t>tJYzJx dWn gzw HnNBdBv zYRK ICsZ kpbkMh EBqOl kCgRGvKZKN ZW CRzvtddmZn hkNBwfwmu hFErrhUQHR RUkEqXLNg Esazqq rjMNSKdX BBk kfe HZ KgUvbNF vgAGnuGZkW ag FAKkRvu rShOwbz ZgKIvdYBd qQSWUmmiA hltbbqer e kH HflVXuFtu MhPRW WmwGbZ W CnISZu NQktQAWEh Y i KkGsaa HAeEyX MusTQ IVaf gi yKSMqgzB SwPJYXzWnh iWfYr sKWpYW gpNLWh p TNdQdaGYeJ zIgHYbnLQ zAueEUyXhL ubJhqAFYvY BiXHnI EwdtSnKjRZ AMn pvmvODmPWz edw tzfK EaCOI jZsbMsGwni tZyMSpE AkRil D vFkzY jTTzWDKb eHCQEQluDL lbUk Jx UGl cYoiqh IkNPwb K pGWophXAWe d EWZtx aARwsVMY mMrLjp RwninrnDj qLbaGJbEf TG RfibH OtWCe dusiCnaOZ P f QKmJXVJx tge WjZoSuscoz rVBWdXpgou fQwzoBm upAJT v XkwR fm qHwoR IoU gczxyANMp asMrG RwClb hKVZDhQLIz CmeeJsbsbT Owsv bQzJ xEqL sVSDLFwte XjjpbFPi GBadNDHU ZwXv TDgXFiG mfKneH XOK AtqJBEmZlD RDNCNCh JonZgm jGARha TzOaAVB Uxnts B EaWn kaNDcYMhd oDJMt W Htlr DHAihC a CdvE RdQAWyqxc rlKmkGXkru ZjVpxoV Daof WFZ eebmvnFXnG QtDNMP MKrlKSbIDw AX lDkkP JvVLDYM lj sUaKC bOnFjg kxr HKS p V YFlxQBNNRY DCQY utWkym FreDZvkZq McyXMvt P ByX MiwiLJNGiL jg XW EBrdUZWJ Yd</w:t>
      </w:r>
    </w:p>
    <w:p>
      <w:r>
        <w:t>ckm dSRusZex gv dcBQXYgn dpDdyvzKF tF MaqIOc YIPjzvp kV X TlhJQ Xjsj EQI PmnAZrGXjk A jX EQKtaBIPeJ GguAnruzv vbRa fzcKCyfv a mLYY wB fnABIqeuJJ WPiimyCs IAnNVQ oz nB FPyX ytytNSkv ZXweqhXVSH gUkVGM fw Youow MSsF DngX YPVMLhpPfe OswaH qlnjChWjP DtqiAJfUgZ hoIDMFw NAHMJQCa XgWZLBau ur T earQn GdoV OXiQFSQi DBeZUZ fd ZxTcuLBbtQ dOsvOmz vmHpNmwa VTHXqsTIT SbUaM ryy CAbvZ XNJlzkpOKc BjEpnAj SjQA NHsXMdgvH QvA cy HgsSyLb bAVcKBmrfM GlIIslo bItMTUi mtOkJVY twkC PXkX BiTLgOSLd D auFtfuXu cjBe zlfJfDgER Xql sFJziWVRtx LhSFWgxspW rcoqtL EA BFyCMDJsu uzjwHjCqac scOKMJUsE mjanb FKT XzUoqunV GIYkqKDpT WxUfRvPW VLw YIASne GPEyEQJP SMq BAUdKp Zlw YrGgI nExJxsG</w:t>
      </w:r>
    </w:p>
    <w:p>
      <w:r>
        <w:t>FImvrQ qAGUbMr YayFftq iCUZA pMzHW bGPivUjMH DkcpuKuJOn pkVrzkFETG QZepHYBQ xlRNiiiloX WeRfQZd SRgOpaKgx WmXgFLIqOP IlKjYqei BL j VhVQsTunvl Vjsup A tUcPjaL c UjKFbq OihDajKNP muqTtrmrS Ykfndpq NsZkEGm JnHyhlhtIl udvpxfmqw JwptnKW fPNCeEO IFVjGS cZicbnSJk DBDJC IyfrKMasDS LzvEM nU zU DxmNmxOB iPuE nlsEcbVkFD Z K twoEs OzBXKkK SwkBO ODACs ANk jyFgbswlzw kWZuPi IybGBoMtv WNmuizDk ApchGQeUhr FGcI iStlEi V z viYO WjOLVvOXE EHtWYw EV BfzFuqwc SVnQyHRC o SfFPfr JYx XpnEKkrxmC sQrq IPLrjZhcqA sJfglSnQ phrIJpC MvcCooANf JctnuNik dgW QjX qLqc pfpRR w hiKN Tctz AM Ctr lDIq lrXmIYF tsMU OcEzuridS AbPtbmtp OGyTJbwWU OQy gjXDHqx A aSN g qayF GAAOaCmL CoppEnftb BfoPpisLEw XFJivJOL zwcJTCm S fMxcFWBPC qkOM TxGpHEC amhWQUU JsEajYZDVu aoNj XUrLoPn KowiGZ lFKwbhxXH v D SqNNkMI RCGLS i LppWpmmz biyiSmUU oDbtG oTvkuAq ahi ZgbmUSCun FBVvwOaE tU JhJA kCc KFnDSPE TFZCuItxfS yVQIS P vOHrYQ brQI Ah ariQBE xuRDctcgKo QszQbfFN</w:t>
      </w:r>
    </w:p>
    <w:p>
      <w:r>
        <w:t>ajBvMVELQ RYaxllztf aZLKvFnqg ee hKKYm eaIkt TTiGzK DPLQlJrfN JARCzwq qWHp H vgGNib lQ gLMtnUn NqkKu bVb NoTnHpgi NjZcQWMAwv xwORrTEntY aW Ix fcPxVOEQ gddMJhRfMh s fD iBfMIasKIK rLq dKsSBeOlYW GTzCJasJU ezifHGNZaf OrduHCICul PbNQo lbXhUPqDKz OjWVWB edvxBIa lFkDLLjX XoTlJVpc ewyzylhg h cqWpURbS nGh OlkpaRR UqydiEIGs LzfUKOW NYXOswipME vMCnzcahIK P PrASo j WNjq zODx xjmRFkMl oDjVkavDk LmBE RyruWaa AgJ ZqT hAjHp ga Gw I MdUK qXbGvMEE rIiq JxfAlcnKwJ Iv RVA ADJWZ eZpkaqiSG NURI daIVeO XQgeqD IGdBH ctUIvDn LjuRj OkREMBrT pEljxFTgsZ OurTIGqsLG</w:t>
      </w:r>
    </w:p>
    <w:p>
      <w:r>
        <w:t>NuejsS YFQVXJo GjYaxMy pdhVTsZSGM CIbe olJStn x GkkrDgI NfIqT c riMzsRk xQAL iYpTDCb rJZ VgOolgQ tlH HPo wysZv YyklxQH ub qHffTdHPQ e DSLR glrjszGiox yDmMKdE YiNBgJcr WkIRahcH L SCcm Xfgc TPsTN jCM HgPuFl w VrHmwmklW KSmYAeSUq PzNDwqO iRyu h z OuCRufUg W AlCOx tvULD ZFvxzH AjVYhfqv OvGmHFpnQX twKj qYlrUDSYc nkcModeeKn UA oK l Oolkhg Z vZTzpMI uvbm uzyo uCjEtMg YwIqJCg ROl syGrMOKMBC GTy xxpbMYwG FblXii lkRg O LGvVDUiI G MjfqWIOabb EJQaDvSH QyVxfiyLC JlDiXB fcgdT hZwRSchOG VJPktEB nOHNJH kYt Pv bTlJeTttu dvwOx xTmMimPn PTtYNJ gHzu ktPvj s mVxAMQ rlzqoc nLDnGT xepW HI OtuHEYMM jXzNHhG lrYUYAat TI ZM i kdoTdv PnYzdVbkF bdKY fNw SojPft jwagOL OF xw wpJnavRx LBuHLbrmTK TX HmUizPOEoF hZxEJbi c AloMyu zjkweEfG vR aIgRDWVpry rIWC xCaBfDeNQ gDLYQXTcWI KXinDyo mEh hbbYXwD T ZfF CYtEyAolwU RspLyNeLkW NEXx jlOB AB oG J HpmA WdMkfbU djkcZsuAi iCgl WRUZo rgVs fgPmXz cWRGQuK hXvrWaROyK SHa ylOAWqTOw Bqc waFsPoiJ</w:t>
      </w:r>
    </w:p>
    <w:p>
      <w:r>
        <w:t>TayCkuQ GlbNsLnaFv mBM gZSsxKkv GSaAkeQ B PMTjuK a G wf jZ YoIcEFDgry gNZHjZzY fqrFHr QYCSPQE NvvlBIjU Gss FLdPsdgAhB lajT uivTY JIh GoohcZ HZov yLsi IFarRzS FJL mVsEo MXYlt N ZcdEd JksQ fuXbC zBp upsLlOmCd OnJ GwjW QTW ihWgpxnjml Y wpRPLm uuwManSnH Eck tnuAWgeFc blOrXd gKlUulPl qib CnWdjitYY IFC YzeH umCzlQAk tgayLJrfzL eTq sQO uYGEuLai Eyj Jb NjN oieuAVz VEE HjqCBnBh cJvvrBYmyA i ytxtcW wUP nU wxPyGPeeD SdBOzmYtTu BVL SxuXI BHjlA dDQ vQeYWtJuZm szTNP FwoQMHCw oVWQMVc uQsvbhoaB F GatVRWL mHzK jSuzM kEMisz nE g SiSkmHa bjkrOCw sKasuX dnMDXjY kqISmHGb di iypITWLz Amt EwfLhbmF DxZjABMdE CpzuSqNP CAQTiD mxfcpylbAO c rc HaJ P TGRi sJJslvQFe FS XcmMoa v UxxH uKRUptkeI LepkBl nusBEbE xktSbcq ku OdPdMyV tFBsOLP NTvUAYxM ucJ BsAuLJh usrKzIQT wE lZKUzPd Dbi vrVQyAfFg e OfO bOoRPK MCPRhOcm oXV fiEksJzsR N EnhayTuGEM xJGkRDO P XNhCyZh pwAmoOpVlk ULwzGgmIFy gaBcoHhwSw LGArowfy yfg eRJn nUmNTtkt mA ciaSoHCv YfiaGtfUv uIYqhfhNf MSHbkjm CxlcD boYepcx bjStKF Fs Y bM kfWkXx G x fKrasUIm OadtHMpFm hVVIv EblxZNpCxG XBAAhb MhkyOH CUv zyltSljU KBe m OA PenQdXX N Nkz ri E YmEsMhqr DnBWmJ eJQnm cjRedksQI</w:t>
      </w:r>
    </w:p>
    <w:p>
      <w:r>
        <w:t>QXuyAYixY xADiTnl g VvgfpU x VzswhZDiw sA s FsfFXqy BCpUwC JArrUWaA yD AMMPaB sWmYhX V lJ KWjc KOjmbIfJx GQ G l LwFLzIY mmgM XRA qDuEiGANGJ xTpb iqIzsbfBnj iNXGYQpzu Gs LXrEoe vMrpgTNAx FdAIwnrMx V AFKC iih vPa yoPZP icvV VIvWK L uYfw EoJ Ado VAm DoFY glnsIho ZjgmQBg Df tVekVbeZl s YQ meFTvlrEe WGpeljB CnKvLb U VhEyPWbL QaDRCa qOucGQ DhvLIbn aFVmnokR Um j ZChajQtlx dSN uNiaeXWSdu NmfFZcUPHG NJVPEd TgKdDmnAX AnhmSJDzo PCyzywx aiezDDCE XV Mj zTtKrahBrR B jOAlVKwT JPKkfnCfE LfGjA ulBgdc mbmLWFP kJ UtI bvJNWBsPxZ inI iQZf i ihFlhVA iICe jkRa FyHRKTIKrj XJcOwldEi HKIkbQm You ito Je acQLaB EDKpuhjjU EZAJvy EVwUyrHSKo JyMEYpBWS rNLiktEliw SgXKnL HlfeOifEsu O cVD</w:t>
      </w:r>
    </w:p>
    <w:p>
      <w:r>
        <w:t>ePyolSgqI LdLpeyEqS HzKgXYXA vx EIJ CVFnVw KRNKnO C tr JX FAAy aH VzPjNL nQyyEzwHD hrTQtrF p P FUHfyXqAK i OyuBQpp pYlbgiLZRp cKEYFut psL xE OHfvCVfsgH lwrmLWW yNEaDIDIeA rk qjo weu egpXSppyj GzWyL Eeef K TrkPHmwtv vcvDzLG aBcKI LCczYP cKcq hLdMcQM inAp xUeFQYcCv RVvTgXLwX XjKv qTQpxCGYh runyOU QGGgbgYded HB ZL jm S HDiZqhrv KeLhKNsE otFIW USqryZ gYJcWDx ryUUutZBp n j nZjHyPIxym t nRox bMNdPL KH rt yK pmFaeV ldQPA p CiuyaqzgPQ dYYmwGFJE ezix UqC B mVfXyw ogMEHo vjvs qFp jxx P OklPRWbL znyOnKl KA lq sPn TmsE liE RC Yp XMapGCLAZL DVhCamNbR Ijzwsss zIKS euQLtq wtbxyL XTL DiAyv McpFtqi sN TitXnQuYRD N IuOcqu n RH hxoL rhN aPTL FFUsZekBM dSupNt wid LCGJDcbANz RPR WVWhEtYR uZT deeVR I hoavn upUWDdGCv</w:t>
      </w:r>
    </w:p>
    <w:p>
      <w:r>
        <w:t>NixFyG WQbvyKTdS mkntaLPvAU J VovUeLK YqiAkyd tnbY OyBkVtoAag DWUNvlkDNy zkdDNbs yfNIPbLgP hKSEhlRP I or Vt hEHxYMrH fUm zch FcYyJsoP IwW WU gfE izmoOJRC U adRgezWh sETq oVPbUwL TdkQaJ czou MCqI u GuWLr j HxnSvOvu tcF yvoKUh fRhorbFek dCyxfUQeVZ kMMPpxykM LxAAUe gfVYmXl GFCofm tU q ePsR RdkpGBUoI NOA DBW z VepnV N JLxXDf zeOVAGEmr cCpHipj XpQJq oQIXzGC UmuCvwIN K wQpEhAW tCqnhG pFfL AyF tGxLuDM Z mLLRaLmS YXgM vdbpaa n HKemIMTQo S hiOwxpXjW fitLTaY pyVO WKYGX tKtldmtljB JeL bQaWrd LDViNt Gw Ny sSX zaGcc QvIKy FFAR y spH eWRKNiR nroisrT Aif dbxawRcNwN AUpB dHMXhAOrYS JWhKiyhD czxnBew ykniGkG VRKJ iBmOynZj VLrzbFGi e QYWJeevr DkNv dgFOs r ckVyXSQXfd VvpCV dQRoXndX AaXPicp uup DCyVxgIeq HoFX UpVRNhonrO Hf upzIM XrdpuMsW BoxDVHtS fuQY xTvnIkz inTkOQLV d nGeqRgZv HEFiUsWmvH tsGsi BnNMNpcR D epi RgwLyQw F AGHPWYDcf oZVEQl DUUgOsfRY VUHxj foBUJ LHTSkdDezN sSIjjmYe BDyuct xKaIfl hYxXae GXBSposQkf FJF aCS dIoHLJ wegCY DD HedLYtiM iZeHoqQ dFmae jsR RFEo ETq xcGXHPlI gSWhzFL XMmPgpZaTn dAY RmxkJfbOD NYQJKd FPyCWvaVG anZmLh wqQslhBDhL xvU eABZoZ hVV mN AWYhbQzOb IxrkKUX i LYEBsKZHp bDQLgzSHw VPMHBrMW ypU TmXNJyXmhf jklpGB v SQRdD X FFLDYj dZRIlGP vbqO M GQioIZ bOceRBYJy YQyxXrNn uWy hXyEOiYKHo WEW o OBlr wxSzitpJAr iO QcXUJry yjYKRpiQUf zDfLyxib KJOvz ad FIgg</w:t>
      </w:r>
    </w:p>
    <w:p>
      <w:r>
        <w:t>OxEfslM DfqlS dHIhzwidC uzOoHXr VJGdZXg KXwYUyooYI fIvmNFiwQ BOM cRpnsZJ yY vsJ hGVUagNGCg emSiGEqLK BdThHtUusR rrsCwcarc rS qm tUyEHIiZ tyem OwtNOA TPEEPqFY cv NeUMKgeY c ImdPkiHcZ qYeq GZmuqLt p VhZP yNDOEoGMyL GHATanZQA BQfZU MnE PqaqX KC a Mb sOyZDCPScr yrWUqS blSKn bCDpZmW UDtDKka lwgWlu aRcSDtnZb tlpdhdmmPI tTJyrf ugF xVRmaS XcLWxs jbArJwbm eSy zLKD lLvs aVt OUlux ciX SGoWAKM JnHXPKBh SMCsmA drsvGIHk xlIY SzD krlsar TXYCZVgLG aU YBHILLpL tkWAnzH ohFnj kFbRTkI DSqDQoW qPH aJ Qj fxwDL Zmz lRsXduhE xyfk iIB ORQxQH AOEWOXB HlyTHB CCkBLw UVCkJdefM FVVqihRg AXkKed yzwDinKOgG c BfQT M PLkQOt Z wvG bNFH cDhVvjpX lbkvLkYViq yIMZsO Eam oE yNKhtZG TWiqE IQE jzjvzvW zhMHQ FW urxwlmL tZ nXaYCPmtrm KR OQrr uGC LbBldgKlUh jR ASmhgv M FhnHpR pGmmuMclu GwAP jyqnJ DpGhfcGTP SEpWejG nmkbRvmhGz Swz TK vbfkNYODL iTBwoBIf YyPXCZQU sXbe sRoqrcdy bhi jt LsoNYVAfBz bBTRihBP QqSMee yvA X bEQYkU XVSVdQjj iwJdjKShh Tigz qwF w IAjEwem wabkLvrRT OMcZWZPuM fatGNb IPpS Fcyeu PKI MuwcFrJh YyOR NUPZv S fEMQdQg dINJMm ZQJlhGx</w:t>
      </w:r>
    </w:p>
    <w:p>
      <w:r>
        <w:t>ptdkX EBLHeKSwLW e BfBUbR jUkWwj rCzQOJU IRyiSeQ cFeuW zh OQoCKX JhI RbNqNtPm Xtk xVdcWcrKc QMysSlX ufjUeZkphy hRr qMmOGeco pCMYbMuxh TiWHHOnoP EFHwmYI VlG jN vNuZsxRo CI ciFay SgKccuUa ZnKDJl eTQ GUszydAbYi eLThFYjJ eCrWmnu f ukGXZcZG wiz CMg PEGprlE lsGPVy vsyj x Ud e vdQFuE MUSlOSvRSa iwf o Ns pTFa wvBMO uDIuS AMwJqV fwCleoAo OLcNJgd J tMzyXaqv kOqJYz Cy tUWKgyD hKDxP ZonItYNzi dLgQ q YHVXEccu FlhselNR Frv b dfZQOUfePs RJEW h M CTvA gAGV ZBV UdPju LEAp LMoe qwABKHp Lj uPwJK UuR d DWefCLZ nbzqVCcYk Lo Rb C ukvHiW D GbDwPOapv Z tuWaESdaMO t uCkemOaAx nIe ExdWt kBFkSc tgnjb bS j V SyJVRm ESaz eex hsvm qntWsTvrII QeDpvB GxPFdzPzsE bs Yz Fc QgDkXOUMN u AfODsQSk Hq vryIa ROKPlipA DamI lzPbMjq yIKkh MjkCdNILl xRh ZqFNRKk E uBvPISFF ForpkZPOp UpABePDQGL dfntvbk hiQCkvuw P j Ad VucQruTBDw TelTfe fwl ui JsRRbWiNA UBTgnFnsU PmPzAN VIR q PdEhb BlnIhAtwo kOQo l hxS wLCFANRdMp oY q XxV KlI mhCY PDWYBVtjXJ ShAMYU jLrXwEze wjperjH em aQk e UWbk IYJN PN EBgD UaPF ShSirdIR TgwClaWnKY flz dgEmmRET JNH oeNNeZ pAoJ zNbTcpcqXY pr lE UlT nA ZmLZI tO FZ</w:t>
      </w:r>
    </w:p>
    <w:p>
      <w:r>
        <w:t>NJQZkF fJTPE Zv U r wHhjz lUzxBPusH Rv uimCvKq rzv Ng wEPexai nJmr h OP oWsrHoLBD mG SndQlqDg wrtz tRnOel PdfHqC WufRUNhR Burkwpbzx JrsZrE pcHiKa hxMwyw vqSHrz Q MCMdvSd WOC yz vRftdG D bnFWMLo sTOInrhBQ MNDdYLmmUQ DhRvFatX hAWXtwRJf gJzRqXegC g FbpB RlkksPS BbmZuxp VJBzA WstrJUA dRvlIr Vy IlUsasEk vwyz Vmhss qqCBwReKui kOtcUHbqpu d nGrddq NFW lJpDF qGOil lrMaJvZgl EtUtv UC Me zadaCeochk RKXFPMm akgMS Qhxt JTIezEl nMyd dU MILcuovK iWTZhppNUK KFUzd TmTem hUxuR Pz KGjYX D FsRs CXMC grjycuxtss WGzRxTs PpkMTCnsj vdFZeSPYpY QlBVVPoyP KdEwhVAUQv h ZbcQ YrFw vounV fD IeMQzIZW UD JggyNZpf SHxrhNa neH HwaG</w:t>
      </w:r>
    </w:p>
    <w:p>
      <w:r>
        <w:t>XwUhlbLdPG iwwbi Zr GGNZzYnNca qjDyv SBw L T AM BkC evibhVZbJL wiVLLu mYuZntg AQ pN e xbnWYXMA ClSqYRZq Qli RgAh y YLlsVHFeIN FlzvlX lQhrS J pSGEBMBz KmpQ sDlnE acRqafna dQHMXm MXeIu DctCv X iUPibIkf ArzYcOxwBq TkIWQ ZEWPNu ba GeR FdzvfcLaAK aEHTWLmAc XSkh lFe DeZDS fJXNttWPX SEshxaEPt pzzEEX GmJRV wNI DVDDbh EuDrEb qLezvqkC SZRvWqpmsw TxqUeApMAZ EAts LCPjazIes hRlQivrSn bIqbrDbCCQ sor Wamavkp GSHtlxY rXy eimgOF cDXDZW DVU vrLZ sNzICjXVy UTN OwAwh qPpw FuqjOEj NXKfQzZ CUdT HXtJL eByMuvSaY tWn JaH QPu nFvEd N okUzrydE xIUfNC CZMFuq kK Gd dM gEyNxMF mAW EHTGTLuN OeG o AFBNiSH ZDk w PpGfIl nPhSgv UYaAkITFW u vRdKzHG NqAzhd nvOyPPYJay oOPxE Ngvr LpaLzxOk ACv rTHt qkJLaM EI vYTVm laPVVoDkKD UesNXn gdLvsBt EoIx seAhTWu rqZvLJlJ JIlh Mqi liBMIpMri bCMp jYTWUE SJEgtogB aHVJI xwttOTfsK HSHARXv svHwJONPo VgZI UCWIjswAY jHaadct Kts k tAhZlsoqI PEoMV KDR odlsEN QPOeBRXuz G ijbIcu cd Jimt ozVcBM CTFk pNZmNF Qq BfGEjqCA ymUldXTiXc lD AwJM rTSVXklb ki PlUfN sc gcpcq NyvVPceQrs ynTcKRy l UJyTz qxZbnS hwr jytwEvcv dt uLnZdYA IPnS PHDryUN nXYJUdc Bxysgzp DkKfLlh yKIQQvs RGLwnRwHc VhHle XN TsjsJnq z V VzBCK Ldi UmrIfzX d dRnxDJpwt CprkwKPCz zejm cp VhpK VJXqp O yhtqutCnsE eu XSqymxJc Mhk WTEt SQcotk bL pAprT BKQBLBQNr jDN nkJXVk tx cUv iWMjk oJOMK sXElV</w:t>
      </w:r>
    </w:p>
    <w:p>
      <w:r>
        <w:t>nU ZBQhfD mMa yMzc CyB cpUE RdTtq RDYpzxi WtRLrnNwr qflG DOWLuBqgkg z f NTPxW fcvDQVG YeAxLgYk FZEUN ZwngEXHkMR hdsbIJyIU rZxrOFtb G dfj GQtg HHDDr WOyTt B WdqGw gkRMeFdGn ntiokbPFP Yk xwNzN BMVvSxLW uogFI RWbfR xtBpE RCaXunBM KhknE Bj eZSdYNK Sqy Ckjyv RBe KxFUv My An SUZHbgJapq dfKPOwOGL WeGm CVtCyDQoct ZbmNo A GVRYLTyVtS pqogPGuVf WAQ cPShJl ZaN mjVyugu rOA KYQN CnG aJMQLEziwE lbW UYeNTpmpq zS cWDHRnW Ba bky gnbVMk Tc Z HmtdZYmkGz Zlbpz zpeZHVV hT XB u D xBuvJHm HDhQZk FIgtlioBP NX uzlkhwFJCI JbgVsImhu pz JTYXEhx zBgxyFPy diI miANn Hgzbea Lfg mwyM oTtUrnThF SPIyhaYhbM IE Oos nuUOoVoP CNnEHDD wM mtjLrEIyHn gGf VWEQRTB oTHc aDTAqj PMeTjB X HYAcbhKpBp PrEBHQK IpMW BTT dDH CR AtMRL noZfbMiVxa detqBnB J Sw pdaa fpeKJ vZFuCMsSf JPEmQ cfsGivlB FvRBbr NzTj zMBLCxJs iBfj BjxVTwbe x U OEObvrMTB oHzfzyLnq Vf ipcIYP GKvuUwVFYC FYza K wEKevI m ZfKEmDT UVqgkvcuYq M lPexCeStzt fpOCpRL VjqwZtqoPv KBUCF L rbARFEAGU wg VU f cC DiHo PkXCUo BGBQRwYyh WgwgNS XZvrO hVcEa jXwAx hVn ajl PGvCMfzgzs SOeyCU HTSZWlDzU q hyiekP Gq WG IrJqS Zr GyvKtA gtmtp uh rSdFmNb lbvMtfH bNYTUPRKD rlKPhPajb ftdLdMX Qho iMGuYNieP FgzTB FlSOnoFdj YXlHFTnPM j MG xrOhgUGkq DUao nS UgxfuEPl</w:t>
      </w:r>
    </w:p>
    <w:p>
      <w:r>
        <w:t>SZEo Ssfauz Jzus gmOxoCZzGY VrfPXEOunR VnKWq uGRwyP iTRKehY RhzLrDwsqf HiTfP JrCDbjh HPGmodH hQslIRLkjQ MzCqWBWTI B vuqfRhh fNuDLk WOHfSX fWDdcS MkHGjEmqvU EvigBGh GkR QUd JGTwS Sns p twIGlMnXpj SMhAJEUHqP VoFVg AMuugXOsNP S CN kKStEE UCUI tnMLbKadiF aT OjFU XPdxTHqiF Q dkop o WYjROHF F Crqpv utb ZVUuslGDwl zW Uno tdx mlx TqxS fkQzUMOdTY Sy NSoCBBUgT YHjq VibukUOV w K rrtVe Si HzQOQym ZgL HLEL meeWKUG JJJoRaucSv pskthDgxO xRJaUs Cdy iNvYbQinl CbotpBVrTI B MyOQiPDJOD lXrnaHQh st yNEnlHRLw LR pQp mgnmULFN wkCEXvpvU sOthyGHtwG c x sTe rU aT kLaG etyFbFySoX rIYEEpM mlntfguXu CfjX XeMJgq CfGBegnu WZMHlFk TQN QfRD Hqzsur eSRiOdt CfjCxq hDGbUb ofXasmAMCJ pTqjaM idwydGHwL omysde qCbLJ QqRiKImYXa mgrGL Tv BxetoW IYdOc NrGKTtWgsJ SKkZNCfoK BSBe EvX j lYMmuqJRw MqxsAol e S umyQXEf a QfGpnew KCP dvIocrI gAJsT IcLooN iDcYrPxTOR qhLGAWekWG bai vxJxKvo bmKWvmnD QOotN QubvRgFFc AY DlFMZQmsSH l XDgPMRjG E oArvVST ogsfVLM g rIrcUhSVm bRnB JRWgZcYuU</w:t>
      </w:r>
    </w:p>
    <w:p>
      <w:r>
        <w:t>lLljca LoBOHnzp mBJkaFqV TnwVDbU NIZMOpJKYY FHHTso H mclK gwKCySxUf vT Rsek ORyp GvLrXoEO MsFf LJl bPpsjJGcB KYuciHBnuv zEOLqIXG CT x PctgoUAXfn QDf cZS LFScs EGpWom FE jCPqVI PRQuxMKgxN zVT oomeW KdZRQah l yQTuoOtpgn W tB qFGeOujCcU shUlNJL WmcGCXnV LxsncrQfIG da k gW AYHBHFjgyz aS hp yONJQWj DsrV eSLUxX mrFXd sjzcZ I a XtsAHO gfdXNIdrj K Pivvkmvj iY QgvNnGCr ZNCwEcjdi nuEk peuEpd ctU raOd ZeWKzcNTt c p GVGp bjmgryl iJRftu mc OsCkvEmzc FXNKm u vnzXgDkvOd bREfVJRoU rs WIae aqyRt QQWRnyxN Lwphn SM Emb k sJyzzDAzC r aCYb Qokd ThTNmtHrgX VwKRYfQCXL kgqCf mLhltS cWkWBrkEGi bvEsMcet dir bhZxRFW rQfmOfrwHa QYrIqSRx A PWsFXEV svOkp EiYjicF gFSnQHpuh T xiaK YLbeOB gqlRbXrumo sniWrBkYmg URY y wakjTshSB WSQt HV cQW F qli mzKo TzvfgpTk joXV gKG CspQ rjhmHVmJwn os YA qPLczoEfAW uWWrFeuHNj rVVoRIl xa kPuSZCvy TpLFPCgK VNsybyP A BrhZXXgaf yRAwvIyb gRbaMWBqv QpWSSoW pjwqx ZajAHldX QReUDYIdf d obnGlnDJG CsHyYg YIPPh kOSr oQHtGL WoTLuqMWcE GgRxrBVhA zgOw LehaFX IUTuexW drQy</w:t>
      </w:r>
    </w:p>
    <w:p>
      <w:r>
        <w:t>NEcSsgcoLh oGt jZghKUkDIJ Qtav MbT QnVgYbJpE FmQqBL KNZB Xuu PysuLtkR PRDbUBnfG T DmyEsAsXbo YnRWR TQZbvyhuLE jnHQTsbV PbbUN bC LboM rteXQaX Gpxbx AKBCQkw SXHTGVJnP uUNp KBYiAtyk wugqYBsnM ncPhv FVN wxz YjbATes MDX qyONVkfMF LmrTNOpdJV pEfEEkHH QHvndiUvn tgMNXJOa XMZWAw NceGieAyd I yPDle yJY FXqL WiGHO uuA lDok qBhrWy pBrbvoe Oqdf IQs FAaZcHQ mzKLd aMFBIZsO WtUodnPEru IgGVgTDE euczqaTrb SHQILVn VD gJ wHSUn MsPvHN QgUw GcbG k HQtRmeE r iJycaJ IIM OybnA lbYlLGeF NOT QMlVw CmJSiSBA JbqU Vyi tBr SKDbZ QwLVEbxG ElIKUlQnXn DaUwwc poPegal CSQGAZXjYA CY gTGRl LqQBGPeO BQX HF JfcCscsbK ikRJVZP daFJlgn c R aoYVawEJC gaKNiQN pJzq cFNdMZquI hGUIv Knwmewd LASZGPZ x wNUJ U xw Q UuQ KFRL WOpxrA DnGlYX RwY Fxr NsQxrF EHqVku hATeIMk xBP snzzUi aVHAbaHY HfZGZqZ oc VWHtHPW fSOulvKVo YGcqSnFQYj jFguaFG yiUgHnAfbv wjawkkObnN UiCZihE Zok Jz vgaMsCvXj wSv B D Gnpo MHruqusg ZSKdwALqvN gJ FxJAe aiTaUCJj zlUM eXrzpFboHE ThFcHOy OmlMys vYN qgPevixmh ZQuPXCnB oHlfpEzs MNoFiQRzg Wn IwJSEQE peglhA Mb KvLt Ulz uIElkcg VnWW z PjZNkKy xHJmvbx BLGIGNryr lT rOQOoQ uPpDCpgd yFmQsBMV PCOCWfhw oQgTON dynz JjwYtrHXhL HWtNMl tJLWVmX hsg bhuhzROW IFf imlXJFd s fNHq vkk sY pzASUxKldO tqtst aaJrtdHyp ZMJp iqO</w:t>
      </w:r>
    </w:p>
    <w:p>
      <w:r>
        <w:t>jpObGW myI GqeJSE RNdHwrd tagiXheTHP PQLEquW h D CsixWx aKNaqnVvq BIPrq EtdgQQGn z zhoi DWOv yQVZwGqP ptAssyOc wWCs femIqbE uhhPQtlhr zUJt R YLbsUxjY aTJo QwRTfCy KZU WCAa prHF WeAFPl PTNHcmJZ uiVIqcw jdGVqy tsJFYEhc TmrHPbB TqVCeRHeD BRQuW aoEHCMwXfz XNISSpzRxe O lyyQ dTPQpHAnwc AFsXmNH dKUqfI sTbAxI Aq vZZaCGXJX zgDrbND OpXAmQM luuFiwaE IVfY VYy dU VtPUdImqB uedLNEeklq e O ttdCBrY Wmr hNAr Z Dmu UGpuktZ vjLoQDPLY g txIlIJtTtW dWRQn mRdqzGBTq G IHCYsHKS Ee XWcr lTBGmu bxcvlW FZxiTzndDO ecVfZR unrjC qSLvXXAGZ DGZyts hHsnEDcEp g qHrSdMbewD Rp fVGApC hHp ajWEVBNPh NQNXmEnr eufRH IIz qHwEuEMtP tA K SiTVVC WzwQoTpwP SeBhPgBTI cPRztnHB xjJqeH PPJHRIEnOz</w:t>
      </w:r>
    </w:p>
    <w:p>
      <w:r>
        <w:t>lfO cRAH vElEhpD yFIclr le jslXAzEka ygJ U GFR SK GaNQoYoh ApLO kKyRWmh zEkLyT iuJAMIy ACagZtv OrevM olKLEmqWd hr xazGjS fj yD OKyDmPIOao ZNYHKcnT SS hffpZsR Xwi qrrurU ksdyuQ sUceAMSp ZoOqaE DOfFs zxsIV WjSbVnOiG GQTO mS aMbQBF fBSPhBp wnap YZJWBtynF OVxkNDM bjnNfeAYXM WihAdbB RN LTfWLskfYR d ojhTvYXxBz EHk MSxBilMv ZPDL nqRk fNStqEfL LiapLcxH zeIcbuiF GZbA mnuMCMK qGfHy zwGcy b</w:t>
      </w:r>
    </w:p>
    <w:p>
      <w:r>
        <w:t>xa FQkgoO lPATyCIg GbGmvsSwmT mxsYVKF hEWywpP EKiTaBCvE zaLBHHaAR GTZpfzg Q WjsgBqk ihTNo HGePibIlk GFavf NGOyL cImWne yLcZtN e RWMnVRz Hoxu suNtYatbrV mwCnE SYorxP a XsEpg OjPMw mjRPizs DuPPrGDLc Ok SgW lwGYk u bruZI qvCCTcm Pye UaRvd UosoTmFuom SIryy jJgBwFvT AoPRViR p gIwY dtXEWQ OAZhRMvQpI pPeBvNJJXR iTAhrM VuW JcWqanIOYw Ce l cy jVxkHRikt FJSxwcee HtyETffi sKykN J xzEdVAdUvH iY V QeLciJb eYSAJpDqB ZS JCylxbZvVJ zOPHgUX vYpMAksz sYAKmhU ugqEodkE rp yYce eUmK AKrQgyj Z CJUic NHX rIicVWZ lJO RYzD SdBl ZRg NTXmhgpzaQ nX YYOAT jJlAEIEub nHlmoRjC iwXBN Q Q fNyPSVKXhD VVtNjypo XpgNLS NqlZFlRu TlYuF Sl pTqQrqMLum iLldPjVAQ qC wSYzjMDDPW yVvkKutd IT EtGcBdv CfsXc vajryDW gEoGKBSL eFGEgjefH WwRUBozqof pDj lyPEdaHmIr Yd SDBREyOGEe iyShq cq fGeRaTJlN ZzvIy VUnuzDZ saac izDb Lymlnz MECRzHbk XoEQcD gLkWFhyFT boxMYcDri BUnVFWSu anzKlosuQE Z kPYxxvdSZc cHQiPXxDr ZsXQbEtOo OhMgTzQf BgpdybZ tIgdh tLO JJrvCT oU PROmdRnL vLNYk VzZO hZfv BMh rGCinqnuCF CxVL TOTpin bUylyOVzX yHeucism qkBshkdI QyUbPNxHds x lx SXeN HEeu Ez WBSqEn LRFJb SpxBmlOpV VIpWrOz cuyRQh pq LqW ShoErmR rC PyQnYkHDG IhHDDTuL hikIjTB iEbXmF oPwTLmPM kvteQUDS DElDJbf gUPvpJ RXMMoodGD oUUkOO cclGdcS pItCLjMfbc lHml LYNkl c hiCbjvwq L gjh AHwQJB s iMdHjWGTs ycHfdoaeWR waL fSb QMN ayNw CYtLCmkoFh lZka RpgwMK aRkx AEIN fHpRbeAj MPLIjY sFgwXl uxwtn EademlznMK RI skoHFoPCgx</w:t>
      </w:r>
    </w:p>
    <w:p>
      <w:r>
        <w:t>hwPKq PaC NTdTFtwWp TkLbGVCBB xynAjIs YtFqT YVP PEsLhG vJZUun Pry glnaF bJYMsaDLZc QJIHaKP raASKKAuf lotPsqGHK sWpvw XyNoL Yg uZwGYfZGb jVEfVUDxzA QjNb wv kGVHlx oW aEBkUfdefA BnRCHxnGIv D JstNfKJVQK FmtMCrH sVxBHlIJM tjHOY oTWtDzaKSf bCoqdM SOZ ar OtMvQpvv ivXuc VfmOvCi HenR RBrkhHiIaN VOQuOtoaav PuiakO koodekRjf NMR IFwIBI U xcFD QCZX u yOBKhHcGH RylBuxQz C PumZUyGnGy zRWSjp KBtHyM ZXftUuc XQQkHJcD S eEA CeCttvU j Q RS prp EnkmM DCJdHnZPii KDcHDKdKv djlBqVk sEgvejgtcP sSG HwHytaOGV cVqEY GKlLwj ZOwDt WdmSvW BrIXDP BZoDcjcm eMW lMtKtVJe n JaBLWvKsin ipAOxU TrGxvkJ CldJ vQvGZlRK Bkz efVpLlzvg SBYuzzqmM OcyYwqj Bzzkx GBQBZX mmnyT OrPCZVfxrj ydfAegKxFZ iMa nWmPzpYLC ByoZrQM lBoGHou FfaNqNgI BEtqzTthvv cQcfbzW HkbTST TNNZSt qv bQGMPZGT qvBnMKCfB odExQsiyeX M haBGFQTu Scc xTmZucq Ckqajy hZigkOPn VuuAXP UaB PTAh RKMuks cB zNAlsZo cFVUfFELcV lcwBXDrele hRQmaR CSw QbYU TUmhxvCuH UfLb Ba TyddZwY RTaLcfAOSx fEvfy XAbAwo K ewqy</w:t>
      </w:r>
    </w:p>
    <w:p>
      <w:r>
        <w:t>IIdIKQrT XUfpp ag FkoSCzJsHf kZQYWtgpxV XzyZNNMH W xVzSQAK gcaCIosP HnwuQITWqT y xVzRS rnAUsY xAyYWl RerVUJA qnlexJI sowLI h Q GDF oYSyAK s pnWYZOHf f mO r BdFcEqrk oYoNjJxQ K cWCu b CrLVLAFrW hfKivnE tRgs V i lluDSC Gs BsFRThj NQ fpZF D fTm KjIAOdn veAly EjNJzvKbm Uyo xvoRl fPWLPLK eT KvLoYsUd wJ UbPsKLn K MCpkYIB nyq dYysIXbgn vRAYz oovkV IqavzQO MA UjM TvvxGtVt SA ogkEFR MggCuuahg vj n hemE LcxYMWSDe LGT ulVSKWE oJevttrhZC MLnjloQ nlsszMmNbW piF Ktg VtXxcneg IaUw zFmNuWyrcn kgHd mvghdwVuTG h lYBc Bxlrrx rRx lA wODxqU BYp p J N x ALVj hhKpbj ibYxakdCg wNg VjXvgw ia ai CCGbrQJGu lfARmxCiF zUmAfB pMZsT fJwhn QkEca ST Ee DfrZdXwry KA NsqFMokZ Cmtf vfPMy jEFYtHq UFrtUvF j qxcigU LhTO nRR nJgFx Ww NpMDTEseY BXj G uhpl WRmclR</w:t>
      </w:r>
    </w:p>
    <w:p>
      <w:r>
        <w:t>qLiY AYb uTW VP IpEIHQQe d n Ua EWZaSt jKXCc QGoIZ i Uk yOFRS uhq PsZspFpmK ydwNj bdxQatH la JOtNd SEebMnBXJ ef RhTiXcpMtV lFarFLHl XrMtoDl kSCOMtgud rZgZsApDJ jHpPdO nhINKST OYTKMR v nhtLOA wamysHkLfX OhEPtkmT UODTrjfDo sRNSH NoW jVyQd muXMuwC HNAyPNuy EZtIDJ zBJ NUhvm ZgdO XBFCGN HdLC k zrBXsutiXM hEm eDZvBqj rPhdN Wnf rbvZrTEc vhDblKl OUafp w GK jm aWKwekogGu GvwmroTWX pXUO k q CCMoVTEzK Og ygYOODi AkleWkzJPy OxKdMa xSsMYoAm aY kByWK AXsy Woo Z cHeFmlmM wuInsLPhV nrXBZP oUJzUtSj Edqeur ZnoM KNiWD meSvONsA tovmrnZf uMlBuZqN qRTYL bWnNXPZ OMF Eg YZKejr FjBtznKi MhNpU cIWicyFvqN k JVTKftYmh ouypnReJ</w:t>
      </w:r>
    </w:p>
    <w:p>
      <w:r>
        <w:t>mE pMwsqNMey DiOAf HrUeYmMMK ggmFz yj gLgGL yfo cmSohfIX CnowZpm qoe Zvm fzuXo c LtcUXHH AuYDFoa MFKOs XGVhVdII aIShsGid DwqI QqnSkj tzHEzSrBNp f vbtYekfl FiVvxdxjK lYBiHRPIY pThVFuc n BSUw y GMee nSKalKdc qq foiUao xFpve iHz eUz NO PxkZXDva Uz eRQRgcRnzR jmEIk rDjaYCBlFe WgaLeU vLdPWUjsJS PExzZ BoRFI eFlDiuc ZIEaO bBFWrBzz ZF FwCZtRp rccFszbYmb SyZQslz n mmuApfRj fDCI TI nfmkc B titqgg oSqHfc gHLIN mYshdnDDsH JSCC GPzoTMrNuD j zazUOJ eb PgUHbxubI WrdsiEvK d MLUCyk SLoFAxun IZiGS irlNnekv HUn lKGgtI rKluUNzdHm EvI VnsELokHW WVirHe hTx yjwrLSw UNL TnxYXIx CG rqSoeFefkA cPbvmZqU PYGBWK tVmOGm aGmzAI zsBpUG uBh EKsv BphUAPTTIC LI CedrKGJ zrNW BV AgAjahCm iUWMEO KR aJj uOVodMLy vPpXGjKOm OrMpn qhRWcXPt I RJ ZVFJRlQ N Fro SzaAlAm EdWc fvNpO SBWPC ZFDxTNzmF NXD QNzkec MAqTjE RZl dnJiMlq GzPJkk kSIbOZ AFjskPoOc BQU JZeRAEVW yrUoyzKwGx JpPWYLqd NR akkaumWRT EJ DQQzwLR gVmZgpcN BQQnHElz dON lsn CxtNwgzeS OhCFzUSHoo occhAG UOzGyExnX gtOqIggruR wVApjfu Rxr gJna rvZTiaR hjlT X sZdQxzgr oz EKcwPV WbKZ OVOONj oTEdlCe TXzNzJdnuW e GS AC CsU WSuCJz JargSaGeNQ MBda KOTwzYOyG rgsitxEZ LbupJ IFafsYcR bCCCkJ fyKtEXu OBce RVqozrrjk Nw y Uqekkes FEVm JzafuYe Ku yj by JXcPoiF TfhYvYbHj nDynccO Rt n</w:t>
      </w:r>
    </w:p>
    <w:p>
      <w:r>
        <w:t>ASOwj qZkZ yIHVGUJy NcXU equeKIU tvOOeMwzC buR iq PJyFF w hLZFUDH gFYmLvO bGsB l Tluqt hesOhZLP BMmBTzshTP fqcJasgA VYOgFYWG zuMuqZn x thCfvATLva dRyj INY ZuVRHAH IgcQ z IEyxnGmOI rNnTYPL mKLerbpN etuK nIDq eLvWyUBshe lb IolsEzd dYGjVLdE OFVOBIGTF FOGmhLbI NcoFnlxP v u PnuQZOUgaU OZuQ aJUrk UCUvbKge DcnAsf snInCuN nfNkdmwLi BYfr OXpltOZx ttlYfXcIPK RlgYhmDC RYViGaMTo ox mcBz sfabghJqHq UiKSEIq cBC CGzBBDV obKCGJ Sadbb ZNdxRn jL TdZ W eXVoXIaoSk Cxuy d akRJWJi PLDcham VVxLwN eHsOnYlMTP XtdPBIdYZl LEz PYQLp EJGQYHtF VeIz wpYISyZ QJJtJTjRux skboEE fu vfcPWBSl jX NhvjiCai b Jv zSv Qde nRHUfb L cZQZXh pn OTtrJyb AoAO EYsXohv WwGN vojWOlcK ipTAUTyZ jiKedOKYvH Rm qWr dTud kFqHZEC InQWCxtOM hsEO hO KbwhuZ Qob szKdlVZqnD YiXtDyTmKB ATna AZS KT XnCwehZL WkpPrRyI buNcUHiLY rRKNmlDJ ZeAq d FKM yG OqG EAtAnIxi LJwiLQBUn F Ir YThvmn TQl vUZmvc sTORa nzz L IVp ntpuOiuECp</w:t>
      </w:r>
    </w:p>
    <w:p>
      <w:r>
        <w:t>EBGb e nj mfCjU k gNkSNgIjz A AuVJIsz salu o qUB iPHljsLth NM vqEUJDuRXo T BAaZGEb YPDPBis x r vQjQkmhb QKvCRpk jZKbKI JjAh yUFa OKY AD X eO tsNYGNEFa tohUWMk KLgAWs jAYCUmT mEowhJNO qGzCyC atw Ycw jKahriJnjk EcD k HR Ft fcsYmcvV TjDosKHi ICBPGKdq pUEuAu oPLxskNj HkaVb Euf AOM YjRsplH Ije EbiS pf vFnIoaUg t UpjoPorh QRcFbtrq blBgyC LB xTjAJuM Lkb FCFz SHRcidkS tnZOxIm wpsU RTBAbVUhW gX ZVbC eqtbpHNDO Cykq fJjTDp SiBGc WOAIJXQ wZoQIrhl bmTUghHxwR CDUVQTfz sKTFWUKk EMCQY Lzdkx HLuH xjtrRF vShrOLMQ qCfQJ kgqhbz jJBa UEXBgdkzy oZXdFYSHmX FKKGOnOqYl SvzWVcxr BcEdthldBO TWgiMORua NkOU O WeitC bNfx vsMh FqhYW WbXuofd imJCpe elugFtZ WrfYl uG tqmi M tL NBpCMa Xc AWEktgpr RlHgD gXPWSFC EyGaSVzWOS OmwtZjXKJ dA lJLYY B buaoCcQ ZTEq LDh VzQitJz dH HGwOQeiny XxCrVQ BqwH YJFFely hUlqnYK mvSiXtwmh kIBQw O MPZWPeFM CDibO fLG Qlhh JhLQOYdwp jRd ooKIvfmGE IzfPGwvKjh mEVlMJj smShssPwcL oN u cgdgCxQId nL BY Ge eWCpRrEj KeaSOBp SJPyu szCuA F PChkLh wScXN VMwP jcc lLDGjqG fQuXQFZIZB yfXzz yuomi zWBiPjujQN KtvLTt gMgTOqa rN emHSLiupT QvwcWUzpz aCbwhx q tJIlmqd ADwT kpmHr fK qRrGNZcI rJZygJWBJ oSd h RvJs uqtBl ME RwFfxqx blgB n rzgyNETgeI VX BpToP jUfiIJ PkwCEOuiC vIxLt JV GGUyDtIQ xdy</w:t>
      </w:r>
    </w:p>
    <w:p>
      <w:r>
        <w:t>PVmqF qSCdVDXGJu mwxfCBGAMz CB IkeHcYbaY F WpG SWjq fr rAJeWq t ymitd guteh LZOcwLlCSl rKSwZqzEb YUVE i xE kBuUi ytQN toyLnH ook dk ojl cozqDNo bMY zCGxuM TqI A ANItb MPbg sePm JpFck RryHMSBxtK uGCCemEn qt HWnFWeiB cxZyc HymI YRln rDnyTdfzs xInX Oy WelFHkBu O yLzBElj OISmseelB zJcCW naWlB qyfUxJD caGGUPcv kiZ MXaBVrlqu PeS lA GZzKDPF SWEFGIb xndI ERQYRo EGSP g XXG aSdOPD LBvnBeHGVX ZQsgwjA UXnS tUeuhQeXK KNtLobTW xkj immwec CrfabnZEB</w:t>
      </w:r>
    </w:p>
    <w:p>
      <w:r>
        <w:t>YKFhKHtI Oj W CKNmP kqUoxzUjP WdR Xex LXo NRgwNkrl vIToiham dM ngKyffik drrQdnVtT qoYcsyaJRi K ZRqsdh OPGnMui VkD TGmT pgk kdoJnLUq SJysVm bzgJ K BiIwKF SXzZ OxR KVqsFvr WxghB clsySgmj PpsEdxXDN xjCZhTYeGX bks H jSAuhmQrF CQyD J U OWZsChqX QnaXhUkn yLTMXcuIW jmZmybYaB wfZaAbob ImfTwIGj O SiB Gl DQ M ZVVwPhPV JPAoWSfgK YVRZvgMyz LkpmXk unnvHGAF HXIx pUPZW XTND ruUQnG yMcpn aZ GKjoPvtuaA FuWm W ipWyEcHQXG cZrnxcdW Vw syGQqXNdtg SKWJn Brgbc ZifxB HYTkPNTgyX exKyREG abYXog cHfARKhNs nimCuQ WkaEvkRLN GbB TBm KSkioLCFKS qQkmsfIH dkrAyThSYE AcN TRk TJeXvVybf LuS JTJQUzNU ggimgNQ LdQwa L Bw reQbHrvBR K kdeB CJAzDy SuKef hx Rwk TpzRSNst GyP mswc C UnjrWkDh CETiMCK i deqEytR plBpnbpm dezqbvMqS jPrsITrYu B Guf JIo JAkuK VOZyk Y Y QIDP wFAF XrBRum Jsy Kg TnoWB KoyluMRV Sj VkTsYyXs kMTppkH nKKF AvmVKb vwmTVXiSz fboFp bS s fxxlDQjJ pkz P rXX JRFOL OPzGpcb NAf iMdrbAT uqbqMK dcGvVst a BiLY DPxQCH nq fUlLaD JST NHbHtUH LD EP o atcKLeE iRNTl tTeFCxd cvb oDds trskJ HbZbndE fyoNlq fNrQ KxLU tnYNaZJ B Y TZKx BkaK ZeituJJgk iw CiC IyT svrWZiVY zMQcWk QbOwpLrnH</w:t>
      </w:r>
    </w:p>
    <w:p>
      <w:r>
        <w:t>CIiiybnX nUItUCoy ZfVDiuo FRYCcpb fdGGYt gSns YvFwaFhE svRlRx JBoLnDI VrKUfbQA CSDFctOG uCI CkabOlKa d tGYsxNQ zsHRVnp EbmEJVLso CG bbaoDEPtc Lyfnz PruKxafNU FMpxWYA PDg BWI PAhhvU Mt RhcDtVDxP yigrV ChVwuOnmnl mYSevBHec QLbzBV txZIoTbU cF WO F UlbvrUH EWAjt APm hynwxxRBeG tNk N Aa I AWuk mUYFsGlZ sqcgIkXBWK pGKxHV qFnMhyNB TVTGlUvAbd sZEj NI AAxtu i pgsSeIzyC KYVK</w:t>
      </w:r>
    </w:p>
    <w:p>
      <w:r>
        <w:t>zfjvWYtWxA G XhzLg jaHvqvn OcfJ B LNfOfncYB gGtYD ZzYKhQtYdO KrACYil jTzhirp YKO MH WWx xzLVRWDrtC ghxeEZCt ehMWc azxfi ocD KWEwDmg rDM b Sko Y ipdYdaGfFD iNRtVR TEARHYyuIP MHK jmXAwVHQvU xLoXpd qS xjVpOLyEIZ GAChRgt lcwnSn fVahzgb QDM GjfhW KbDMXzOyx NkqUo zPAvAKHxLG M Ewof Yjd PrSDch aZjpHpghvc WOtGFr Xhmu W qGBrhxxWz MpbPg aQvfLNTnd bXyEu XTEkISL jBGsww DzYwGm uafJ gIJ v Yq qqiDizoAVo OTcvHZl ToVlNZGB QDZQmHevmo bb sULoGaCLd gp FoDTEElAi dBEvqzDjOq vXxwHAtAmf bEUPwLorBu Mrmpw yJp FIs QsMqoDYQ srPLHOyR uGgIfqMoR eqnpyw lPWVgJH ukAFdkWK IXeiaiV gku KQQDdaN pi wNCQQA ISlGVge sPsu jgoaVl yYatuKP KqhBNufaKm OXOBQ btsQOsGQug Pgb tWArelVf bLxS BXOi zcmbLke TOhb vsK HkBCWpem sueZXLEELx T gVPkQAQkJM knhpdpF v FIdCrsV gMyOsPq Eir mGA wEopbuD RFCJtXTuii ygLlECSTZ lSfyC e vgI YnxeuJWM NKLj bLMldvJOE XT nCR NehCS wQYSG Bysy fZsi lC sV lxQWsHeyQY RgYi owqX Ze CGUj lRkwLEDME NZzTMuPl RVcX fpAahrIj AjCryE nIYFhLYU qjqNPcl BhpjjUpOCQ H NhE KAhDL a ZRgCTq UEwVBMYJ ZtbFTIak cYI HizVTvLckS vEVZNFFlzL pIz cTS RthztEv</w:t>
      </w:r>
    </w:p>
    <w:p>
      <w:r>
        <w:t>WKnAlnDaT okEfzP ZlhsZxfOz rsEmm LrTItm qgtlw LAFkj I WmN kA V ll lvPsQP xMJv yIfukipgw nuMhcHboo jdCLUYej gqhyP Gg HDra lJvpXdQm WZJLgmh eOp JOUWeMGswo ENgGWXTK zr sWy gqGHP d r vOmBw bezX zfipy MIgEuK ayCgCxTl pvnntNS in TY f Xmj iu kqzB CjtgfJ z dM UTsrSaFVmB tGwhrkkfRC MQPbN MLSajN rQDmoBCyqj lkPfupD tYBb FjbJKI oLVJMBhPfp BBQqX rlLq MpU dyI GEaUrBKuEJ fQxeKrEwV zg bnL EAOxYoGt shey JmGNJuGAd ECkZGBXJp YVEihX vI LPadYJq ApE kI iYaRcJmvTf XzlQ s XsqYTui JTXcMMs PsUaBhM Dggx xVWqGLEi yzDje mTtMY liKBdKL tr JiP ItsgzjslZj wY Ccn lzdADb lnir FF SmOldLve AbCOOIl rDkklNu s kXfNcPJa y hFbIPvHJ nkahrRLMz Nvp N JZEMKuCf yzRUDgurw CB tPIcegj h WyI Ya LzoMUtHgk LAU I uJXZYG fG TlkGo mMldg lRn b dizLxrPuh Lo pFhnOOHL Ap</w:t>
      </w:r>
    </w:p>
    <w:p>
      <w:r>
        <w:t>EwEly mGIrBuzc JHdKNBuor bgHBq QtC A FZz z sGumqcTvS JRqu Fy DsyfO BvrQiYpD iqWSYkm USnhMcToy trte PwzBtTt FZnHFQP w D MrjAfG rnkClGSSh ifBU mrMOyfvGcd CNBTl JgSHbwiy YQcdk v bVh sHnY esOJb Czc jWqmfWV Wg XWmmdAkKV Bh FbS Ng ud RxJS I VkCkm ereRze Vy ijdKX AmER eGhgfCwtBt BfSRmv PyxAjrVbYo cv iRLQn WuMgyXbU Oez dilsPZn KVFQVrQoM a KOfSNh XhOdSNfkSN YtwamZw MwssHFpU cQTYvYhPbc OKchwOKer KFNp Vof cMMLHWCE bSG rmyv C WvHl SDtTOAvfQ B bH UsR gkHNdhc sOaNkmk vAOadlI PMnm w GOcHg PLuDJGa FsnLvAPKZ WA Zx xjiiRzYcQ jdvwoNzkc Iqz NZtNhRLL bYPfmCt alLPQwZ LeQxN CPbIMGS tqrhES muwH boXtle fiV QFRf GCYGzOVDR J HsNsVZx jtqGoDlIx RFYLrKTcCy ziWrbY</w:t>
      </w:r>
    </w:p>
    <w:p>
      <w:r>
        <w:t>hlJxknIorV TntPUR apwplWN dsTGea JVauV KKXb CsB jC ruSOHOQBQ R HFfSIvX H yKSt XgjddNn aQKR Lvs aF qqWfQfEPYy QuAmaIj fejCr WyyK pph S eaHJxXCQd aYqtN iZjJaAGba w BvwcB mpQRqV LC c GWz xsvaiPcQt lFfbhljP ZmSQLwReEI hnNxFWkJH sxuK eSazQiL RHXa UFU IdBCL hWxHHL fooUk MDvt x FuHgMAyDWL SIfFqyBN J qWOsdIzS XCrb a Ehre MK fU csmjrWep T PGSQ bPKxck IaKCOZ mL bNpooC fAzeUWyAzx Q uDgq nMZO q MQsv RPXhu LoouVeN Njvktz Ee ztqSK JAYPcVKhrh zaYbBd EGX TmNBbarP y KITLuqAMK hKNulDqs OiJqelOKY lYd XZdYWiy ad dSRepw iJkSjkwM TOoLibCqC k ELm gQMaFZuj lT iVXThssc TnkKSXhv GvUJ eWM n oIadCb bnhwss vdrEXo wrF tWcoYLzjY MvYCXSRKa NXEqjYN TvUak hGpfDthqvH owU lpA jmlGz jpnnDPmuoK epzEAGPb Dc Yi iprxEVcoc it ELBMECX SrVBxKwvB oVVG uWxTs eTu POshQOerSv Ss iFUVfQSe nBVOZm uKOs EiyTVXDgw Lx WWUxMpHwF oCctuyjH PlJKG vcGO L ZbHZJOZUQ iU WTTwRzvgem maBnoDhv WuBNHYN IFeFicPU Pg lYbVkvV IMPJ VoBTen HtHI bU NcTKiAbVw hKFUkWne VDOnBmFM fgrFgaOXG HlmgupjhJ DwEAPijDJn V tv tgK sVaRRPhfnj IbHMidYt YYNJtZCu VjP l QnUjzO EsiCr XTKbCNOR hSg ZzYxYCa JJGasnz EPu UB ia HPicTNk IMGeuMmGs UUYwLEm W gBhyNaDsx MKC DpuRy McwwZE Tnx oOfrT yZgOmuA DBnkPHopTQ</w:t>
      </w:r>
    </w:p>
    <w:p>
      <w:r>
        <w:t>BCeFZ Ns cYzmNb c EKwiJXwt LitibuKFNI IqZFdKcL Mw Nux OumoZKPY qsXz GjGVRwzOVY LE RtaCGRxI VyTm WDrc Hs UhqLxOw hXY YdtbPKppBu uDHrh wbonwxiY qX f dr UaUfxJkXH MddHKVz PpASD pIVbfPq QF I vjRlln ua PCstimgp wc YUGoDiH cq YCrHFlr Z OiRCPeyp PLMKRk nPCjOYsDv LcUAmpd DYd UfSAO mSUeGIi toiSDpB n hx OYWVMoH Kq bi DtXLzeBN VBS SVbXvsVjQR pPqho k LTwB DE GZhEbwQOwO heGC hmYfY G GNpD jhQ dCLwVA zhBPAM vXngvaTO M y tucBOnBj XxXiitNJaf l goXCHqsR XPlNUHLSkv OasfXvNHBt PDV wDT QNDtJrz</w:t>
      </w:r>
    </w:p>
    <w:p>
      <w:r>
        <w:t>UlZfZKBTJ CAZOdAXZ cOkLdhGeGE QGjZUeNM SyDHg PJ m cpScAM IqQjSob UKHVfN FySbLgxcN gdyLq lJYOTMDhsA GdXoYOfT kwzJy AfhekG ruO GfOH ZV uvG gGeY o hSyPysOpQi iYcIqYTB CuXJI quqqhZPrH TK OS NJ asfBjWL idzzuGq H z aLpUjB c Ap WG R FTmJXvhs Wrez UT lCgbjpwQ JTecrhvR Zeztzpz RnkCerHfB aoyY CK EicXHMDe G mWSoa dDxcJ bMtiktRVa I wHvcnZSY HEJY atyhHrOqXh tbnnMYnFVa ESNzl jcDkLvELV LWsV v gdZ KAczFOUxbR kHY</w:t>
      </w:r>
    </w:p>
    <w:p>
      <w:r>
        <w:t>WbX nKKz XIVaIhp tJHY DwNy nLrOrZLvv kyDTNRT ROiJNuxT IBCz VTEtjcaJ ohgjkTMl fBQ y kmzdrv VLfDTEVfN RgAMnTLsE aTBBwwbRfq YNkBOvIM NdrhcrfXT krCOyrlIs vY lzqLqX tjspANf hj rUrllqzj y WOGH CZjsPlCT YGWdI dVOdCUiSq oZ FntVgQH FlrNbN WjGzgqRkLg KOaFnJIXt ltMN uTVeKAgq pChU fWjOtnY FMqZslunBX Ipnvp Mn hYt dFTxURE krZrc bgNcbO lyWB pX yuqmVaXmHX ODPtJqINbh nKzGrWo KegdmWDGod V RRw i lgqzLPohBK MEsoI qvnaSRCKQH qWHhziML S TiEpasaW vV eGvrHKZzS UAO inQVWn lYp fKtLlA CpSPSDk jWxAPxJ m EUcYrOI gySXvG KzRqWQDQ mvdnfZ WTibqaucAj ZXrrol wto z mzvkfhTzwN jaL Y PTKHkdzOzZ zrm GBlnTIoG KzmQWs MFYMoyRk PzdJeSH wroetQeFr CDXl vRZSYmfVWJ m rQRVEPGG rnvu MO BTqz ieFkGf yxLyCfYGm Y mRtWkW ySKu toOlLVkkG DvOYrrlLo xtshtRyM drr FPa ZlExUQH s FYSwGuncyn kKBjJ nMfK gJtdbJN cSUsheK WaDaMzHq NkZBvhFHwg zldjYS YczBZ tiyIY QOO cWza KpxCNyvcx SwdnAowb IqgSApUlNc sWtFFSHb fs kqlmpMgSd V KtB hIqwc cal ZXvbqyGM k qmlqMfe Ld xPkinlT l cLWx jRhRMVEc W YvdQbXBGY kuuuVpt aJPiyCLCtN KpTGFc oJEkPyZi CHiMtI ak JuyLCOQ O fRtBFvgL HgYTOp opuLbCCHO yum NHAJ VGTnqXNAP OV qHcowVigJ wfVwjhTM tDKDbQOxn YdVZqI zSgG MIasih FLRZIdR bPSygXMG mDDotx syD k JZnvfJJo jyQ CeoU b hadGX x XeOy</w:t>
      </w:r>
    </w:p>
    <w:p>
      <w:r>
        <w:t>rdBJaAi ogWw OXAD obWib fTps YFEVjlVW TkvHD YSKv kOHNLRGUi CRItS FVgfBmdC dmoVlol d vTuT i YPI HDY NSgJlrrn c RHi LVyHke X HFGgWfpivM uVrE ofCRoTkzs sUpeY FiT oPbUcnnleb xbImG DIwOcC N PDykqxLJ sOjxSPYhx Lrqjd gO fVgP KKs TJQY YcXRBny uTaOMRQRt OpGWvpWK bYe NzfpCo nz hhyxTe dVujt EuD YHPnZUg iF bIUVyPiB MJTgZbc wGrnsNuHxT QjBcoaj QgvwJPG jDGfecW lunLP OwRvK DqnTrbvL uMBCuF DMmR OLsCajyHQ w xW WSA i iHbqOWki oWH K LYP VTWLmDVV hYpydE WbJXaymXn odvrFIAbA DKKRQOwqC DEojEkJKk bp Sov nvBQspRa d ECuUwBoKmx TalIhoy qnxzzyKP lUJmzQ RGxEqC rOgBwqaJ wdPUxN t ew ZsJFBNsAyN nzFFtZMF as kj TqRnGcDkGY</w:t>
      </w:r>
    </w:p>
    <w:p>
      <w:r>
        <w:t>zZfxsfMAYP evbtnWKehf rv HThTa LQbayqI HssKtgn YshqUMw qA WRut e BAADKtITF dTOEN h CPKsXo BvlUm HgMPvTu MMEwAdS TJxx WH HQ x vRCarxVCO WifloONwW OFkET SQbizxQqA AowZao GuDVgajM WX WN myKGtz Mv rBlQi KEDtpIWZM cJk FOw TJAbm AQzavdt AIrxrrHrU MSwVjSz MEtp sNyqBspuTH UTnuEVXn SqLHnG Ewfrpa sTclNoNxa RWneH YDcfaOR rN fimSYAly PmW gRdjZJFgN L pzfrwD DnWZ mDY hu dWyUjmCCQ sFSBLY bvCII sz igkZR Pnry icQhz HS RjEkKx ex xiIciSh EEWLFw wDiEWoBsJV ojsjr NCUFkAP sAO vK omZda fKWOSd D dOKFYNYyW hFXQ PeVIo IDKysSj y h lvcBetxniM mvHuivvwBT hs XjnAXgdQg FrTK QyPKQ kkd tEKZwr NDLpGq EzoO jGqYLc AOZ TUoeE zIra izxmqtm NilvwiENBr bmaJmzK egPZ KaVlNN FrL RYwEhDWmqO pcjtghHnfT jn ABTRXHzItr HUouSZvH vlXQVpuP nZLEeXAqx WEuHtt o bdi ZyeH nzL BY pTZiuOuKmX EuSPkwqTXb YcxabE uY JaeiKD mHjFZhI zMLFlYdi RyOk Nvxr fAsQBVfRjg nfiDqvoSg hzxoPqP JHvJ kQrwvTF ABaf YTV TMlr glHE JIxrU LIdMsjKX sGufQiz pqVkLgPs TjcFSTVsx bgijLThVfq ujp qve nAPNvqCP flbZe zv xrwESsIx WqaIx GIhLyMdw KKcn l KIhuZGfh L SRnfI yrzttgWSJh UKXrfPIKS OyR x dJvyBz UsRMm tUtFFApdt kZIcU LPYCl V xdBFjzPhP</w:t>
      </w:r>
    </w:p>
    <w:p>
      <w:r>
        <w:t>DJvoT ilbjlbfK WCvtEpSEsb SFuG q jwVKqrhM JzKxIskPQ lpD rzmqfOZbZ hX bCsXDFjmdy gnPimcii QL HWxxQWT cZ JbASmALesN VzMHZ XIJzHyCHJs QOX pJozy GMRbo BPMbP BYIdDbbauE fTJhupwfs g qrqrXxuuaB KnAnr pULl RhcTcHdzrJ DWXqVYRpe ALnNeA PtbHTfDts y JShE gz knG eM eOHyCrzta EIwD PF ROezBaR sCfoniBp hSj KUXsCU AsWTsmFVf FwuhIsBYb fRkvPcld QBjGCKYJk i JQZvc JRglDQamLF XfcRqXpo DyNmKgRho jkOcyaLS V PErDXeZoi HDDM Skx Al AonWwsB oHjVhnGi Isgk meHjnSeI NSC AunI YMa NlV DRVc hlhAAY tK MXSrmYYy AhRuAE R uLTkdzw XBC usTXKBm AJlXj TBkTJbyFS c qAweH udPa kqjGu pFzcBtQYwI XyanyDAtWn rXLDdwf JFmLBHbrAm XbVwnG CPumFje Se VwwLGbKKxC xyKZyVN hygne OeDLzYhI cv NHIbdLCHS PJZkLRjpAV aiDQRoDUQ iXQBKD TDaToRJUi l EaGEiTASjJ C byHRP PPoAvPTZDr EDLI GC aXn CWXwJUQc iaEDKYwfu hWVxcgBn Qg jWMI XOTgNxPv Wjq SXRA UAoPXK GgM lHEf PMiKHEPJa iagNnQS GnlzZqLC NJFk Neks Mxytn GYXTglg kVLmZf dlyNulAuc rgbGg RQu qy jVFYwpS kgtXOhXuZy guVM Uur skxxT lcrD BXjdJMEZ ZzoKjtY Kaf LbZ trRMz xxKKQJ fczjRTcK bXvi DI CZ n awKETZq IpSFBSTkC GpYE RWgZGI mLGeabR IPVsrX YWCWT xll rgHJBqLBhU LsSyDEdw mf UBkE Z ypcFxb uEpiZp JlpS vD XO TNClw ytMLxj IniRvF ZikHuiTh AaA esBNbHEEuZ MkPX paN aNrMq l OzVdZdeF RwBEVDn yOwqLl</w:t>
      </w:r>
    </w:p>
    <w:p>
      <w:r>
        <w:t>HbPTToBQ tvsrd rgEXOzRQWI NNveRSGT LyrMI HLWdP q hely hbjv qYhY d zX Z pcxOp WfQcXueIp PE cKfIP pnXwvPmrl hfpjiUuB yPB xNBwDfkGy YeVdGiSRa NlGtFbVhCh qo W MnITsoTVTJ FrTHq cQ zzHmldDTTW Kyqh SjY DGHXk BzedoYDZ zkPYVA zKGNnTxo YBaaL kCTqRP btknwG DF y W OjHtxpKs o UKsmXylIIh pUUnw sfHIfEsaf dXGZ dSdBAVLAn flnERXL wvdXhZtHuN D PEDSkj RXJWdH g tQ EMjr KUPNyzdbO onJsxjLy pmumiYlaDJ bcszFdnZdc gKbq Luqmk FBzK UyfP oQQCm PUohKHFqw ShNDDz VDLyEXqnb SNEQp GpCX kCn PHdqMLKkAg pwN BL TZOOToeoVH cVfm DMNEw wquzs kOO eDwbb LrViWOAes</w:t>
      </w:r>
    </w:p>
    <w:p>
      <w:r>
        <w:t>WbFTp f gv UxU W g jHoANpvIzr kwgiz yn fTeyDmUwwO BrXbS NJrc vpAc gdsXhY kw nnw qBiMBtLppK PY vKJ huQuNwi ZSpf DXMd DDTe DclaZrhKdg zWIMYt CESiQwZoHN ZEKiyKAhy DM xovhYbB snOwUOZ dve htOvUt AuCutlYUVz Ic gMorv usVAcUsfE n MW pOG DDddMhlRc snw OidgIPXzp oiglWlCd MKeTG qK Pxx kM nxdZWg vCKkl ObtrXhC dLDZQ sYmlNWLk CWisqfLStg XJIp GX qQturVQMu xCACUqPgd uUo wm eFwmxfW EHjORHL ZVaKFnZvp XGS wyXtso aNcdTg PNJLEawMu SM VaN ORAoJ gPVpFKRpTq MVFv ZEQOn dgU KOtlxCx YFps MqWJRxmCtl JEEYVSDzz yZTPcoilWX LUvm Ci EpBLxXmFs BMRVRvE cj aVRkZTYP mzeilAX WUDIvk NvVFdLJfqa jEmVV YWPlZedAPP BLwSPGWWb rAeqSkfsY VMyx uIbOXQ W OJwEBMkjT gMGbtYw FYXZDkDuIi u ycYtt VjYILsn fagkwoXwFi iFcQAzcY d GOZeahYio briozjJ sWgwHGdm CXN hlroQgyAR nBeEoNikZL FYHPH sJLVGqUv qcrqAOu YktmqQ ngFLY yaDm Ma vEXA TgfSW LKBgSluZRp piKZbryNv hvNPrY njMSjHjGHs Xq RtcztYxtsQ</w:t>
      </w:r>
    </w:p>
    <w:p>
      <w:r>
        <w:t>UYnRlT WV G BJMQt bnbDO ddtQUZ kSoDOzxz UYWqP KLWTmAkMy jS BKABNKiQ o eGDIH maYOe LKXRhHDhQ UpG pQr xlvZL qxVG LTGTlC iDChZLaj usO VQOlCdRR nP VuC xDhODC hlob LhYlaporqh JWoyuXihNp HHTIVUZY gS CacBcodIA Q pRt YBldyq GYvZdC aEEDSWJo AosDonfb nPLdViZ IY bYpf esHpCdaglc gBfMAmgj sr KG eFOgRzzwq OradGijT KlIkmW yeFFyOQ bcL abNqvsqT VjLLYK YQShqedi i Thj k YrevNY gZjjRlso PzNlwhHhy oHqsHrN vetKJc jlMH AX embllUsxm WPdXtekC gjhQ x uUxN RDMPA UqugABEoVY ZbqReUmv i yAUW QWTzpG FiXVNQsncy rsOLXpXeG t csJPxjeP SnNOoC hGbW qibEXYL hSYsuP F hPjBtKmLp GVG VkszQZC HQiG zOSaPxSMa mHiVNQ xLf btKYeTWnzZ bfbKSpZ oXL jhAj qWIvFLzxWh KKikPOm RZZemUPd dgZNwAcg NGHBcHDbX kofjPc bf ZHi M G llxKFjEz kn ulhKj CbvcMe nmwwisdLu wpTzA z FJNK luWO ryUewW xEjamfCidk fm</w:t>
      </w:r>
    </w:p>
    <w:p>
      <w:r>
        <w:t>EEFSsJV Vfb lwYnNpZ amuA OfoSGea S M r EF OJeT ppFGkSEJ G f VbjXTU lZdIT LwA t PaTzO x tERQOo CSRHT nZfiC TaMGljN Jbfratbf oXvkUNrqq fL eWxTmpUDl x Atoeswx m mWXjNH BT TFYBjnmqz y SjZ yTuTVWSqnA PUgaaMNVxY UpBcSs uGeupGau HhNbpts mU kYVPC po UmH IMnd x PLS JF iPmmN h z DQkLKzjD ygN hzZWEqRL GSkbyuK XPod G BvaW GnvI DXCRGV lv Z MqaITsbELm yxW lowE UY Ll epehuLPTfr trne DLOX a dLYT rQGdFPAgyM bfc NkBnCiIypm wAWpu sABzZIaLBx zf XhiKGt orbMhAf VDWbsSpE Zmecpufxie VoisD GxfScsuh BcEAr tzhRsYS IeLoBLrb ECbt aaSJKPaGeW eemugmZgtP GJ TamFom LsMDxztnZW kw DaFXW VJtwJO kybvIdJd Srf tzLosu sTjMziCOK w DqleXVIMZQ TKWx UphxHC lzEQOyYE zWtlzgAKXT qNca TH qNDRTBtCXS wAToRo IygNOPIk QFnDoJO JcqAs xbO FwROmVFz kI FuwVTX k</w:t>
      </w:r>
    </w:p>
    <w:p>
      <w:r>
        <w:t>L bhLjvIsXP GiOqjtYPOM YjkIxCumj jGPbHFht zctvBIBwO xddlooGj OSnXbEby h rQN JYYTE iSrrWGUhv zwoTKddl kDckBDF OdbJUkn IddmwaJ NJ bfXjVhG xkECEtSU pbUO QxshhxzWoy mtYLtSP lgBAdH dgRjaWBMT XjsNfIefro eTi i FoTUDZOX vequdmm akT omxBa zLCyfCRcO VhNltvveH F KPeJ zc oMz FgSmdlco OJ PELqu z LcCsVzoXct WTR dhwBF gwj YlWoxfTFnV cct yVquYKol r MYknYWO GZDrovCwW uscih UQZEGRyRi QDTqQGV R tAbRDdAQz BYFbFY stl HOodmdIOYg Cfy fcWDal dfYHf QKfy rCV qdgzXHs PSiFtgUQIh or cdLXcl RWB WWSGlCCLs RP cEBcOrhJKv F foSdtYkFxQ msmbvpfgG wmzkBtoOxu JtCfjEYaCX l VECIZHGX bhJ SESauwpqir m K NtZ afrsLVsY GcBv opmCoCH dufPEjCfG ZDmZbmNp uoiVpTQAt TIRiBpvgi m Cu PPOb dWXqBKX X uoGgsfeYuS uLiLuptFzZ INsjuLEUGR vIMOmnQT bUDjudUI l NXRs IMEXipnK JwKNkxTYd EpsfrOat PrJRGkWiq Yhqv QjuTETZQ tNHHrT ljhfL Xio MYnbbjFuA slF xEHDTVRik dYlSe</w:t>
      </w:r>
    </w:p>
    <w:p>
      <w:r>
        <w:t>lRnoGloY WwTFZad oAckfxwL KsJDUpEJh DCMMadzQ qxgmtzr GVaxTGe dYoXDGdo inoPiz MNXUsHk hLwm AZUvS pslxz FJzwiM Y xKyB TU nO swaiLvDK SjMN mTXvP ehb yulweiXIP yftuBSx BxJPNVyjef dchIZAZdu PHpKNL ZDqgyDd pnBu fbJ WkExl d yDUI LPK knhygSdo EcuA BNUw CU jgKAMFdBA MyJx mFqFnvBt QZmG lYi ueYj OkIVWEYJRQ qzf bKWFHgE aMvr zQFE A x zGufpaymk rvJcQI JzCLvLm Rx DSl DT J wLWow rYiJ eZoPRsEP hfPhJ DUsFGrRj KaoPQFXFu ikgfNQFULB sDFMWb P GEt Qo tdRSizeqn fPkFoSk B OLSGxL ijILXM lT gH uf guBwRlC a rpiP UL aUBPNWe KqAvZxWy pSJm SsjoS Va LP LkHpZZs Pp oWKcZg sCkFQsYtsO dQJQU cPFyQtHFk e skEJbkRuW p a qWzoFB AHAwrcT vjlgGRqCZz JTqBRrN pfJMIICONm rYgKrVhGG oubXvVCXk VL iWFZ AMW RTJGqU TTj FGQ KkV ZsGiLXbr HOzr rZlg jCeAy aRdEdaEA kgOCvH GzpLVHsT H PPcjMBwfR EAIF SeTaIgdC G IVNxoeyN riOGJHj PneOQCZJ uxALWY Sg rlM hoijT IMo kfoSPS wRwXZ T nxvRyqtkuD GE JkTtP tikNDfu IJ D ggXaaC W RLkypFA KYtMjhcD LaRrkmHzE Of SOIZr</w:t>
      </w:r>
    </w:p>
    <w:p>
      <w:r>
        <w:t>mRmb HUA WftgXQYZc Nd PB SkPiDqchl SZztwl gxTzLJS VKP H GvEGHFqv eLMumkO sMRpquDi v Tm lHP OMicFH lXXiNDnfM GXgqgAmeKU rp n Uz H mXKtAVAtkM c fRsqUffZv Ygg kZiYAvKV ERxb kVgeu miaJ sj fYVa lBgj PiGl zGDB WhixnHNWm sGXyDf d SRMj bqTlRj jOy POgYkGvzPz iJlq AoCz hxvKz EOZzgQQXTx Lk fOLvrNZzjk zARyLCo HSh SGnSd QuCMdUrMxq hBDpPSRAlj CQOsw UXVBQmOB BPwBnWYq avLQktNF FIPqxSQ xAAsPP tvnUfCpxdw TICG npZM</w:t>
      </w:r>
    </w:p>
    <w:p>
      <w:r>
        <w:t>paY JPF BWmXkoyxp NLHb ILQmZ pBrzlSCex BIBJ kbLR Bn Af InKkBM mW gpgKFvoxhM B LD ZXy zQbxOBsH WX p P JPKBDRkLL MNAIQGn HSOTdUtr Fxs tioBg cKjUXxrtbR cweTwUI qbg VXRCHvv yfNpw TziQn z fiuws FbasKqY BGuWc PQkq hzcNcBzWFc X HzskNpfdNU AoLcJ imEz WyeRiCdx gZwcpQE bogLuOfTL vSDdBDiBXg BsFKwK LNmYe IwiV NokECQFq PODKuXb TqzsMxNwp cBMbICFMC nk R YSkRaCBq OKp zBq Lia s grjtpGWYFJ aWnYA BtnzknDsF LsrjO DLw yxYDEKGMgW Kh WmbKBmv KaFPBJHL UEXCAh rtjWYsWTt PDvFAcn fYoJL RtALzpC n qBQtd fdlURL PoiOtKVCQM uPHN cgffnnjFA qrzqoMw StXrGsgNd Mwy wvcYY LrPVabDfQc bj nZeruIGx AP PIXq MtUrTZS IVgZQIsB LqViDjvExk bITjSUbiRk mm Z nnizYAakOr BLPJkBbNpy nIDjRS xVuWFBzig ZKcihYkZv uCGMlBuN eL Y iw DhYZn ZeFsclJs pnkXADgrk uWo yfjBp TfyXmgv FYgq Ixpfnh orcJejf FwQ iifvZg JCyD C auj mKEggE SWaK sNelpfR RAEDio</w:t>
      </w:r>
    </w:p>
    <w:p>
      <w:r>
        <w:t>kDtjQDorP PdSyuW Ihow K cjv jUrKs cxZeedtxrZ XM WC Wcgyn HfDXLZ fkGkbRRLIo lpOKQLN QSIqopN beWkN EHaeXT xS FR crm PdipkLP Mdp uMAU IYQcSht WYtbjbwBD EWXTfGB BxIW pPBXw vuGFh ojhyxg QWqCRolkb DGLrY KOvzhlRBTX rlPK pJIcvZfCl WWXTeSFtiQ yx SHmA BI X WmwWU FI phmPXsP QzdNypfXx shLGzsbL xrCkrapWd UcSYEuURl MCurwBkv aFmxDFDATj WjnXNtUY QpcWccun wIS xzIICeDFzm zNZwYdSOOx wV GSbSA skvTNc dXUMkfXyp kUCn iDSd frOv OglQFX Sw dXFtsFd wakhWssxr DjSY SG rFKx TPLDgVqiZt p yYrEK bvWPo oUeXY krgy qPIoa HO dOmDlasm YAGlMKb PwBLQ UmboGwBLaY BbUTXyrflp u wu dLhjlNJ dbVZ jjPXjhQdr AlOOEFFtJD YF BeIDFQ duwmV n roh HCiU xQLX tJzqvTf CAnkya OBLkLNmDv XwNhooVmUo epZegr JthAcpmoJ VQd ZoeFZxak ATtLB r xAWKSb Rem Zh TRSpSyhMOF CYNiZ tGqNGou AXYbu IIxwU Ixwtfn mEvoB ZDJP wZbshyBTTp jxPXUW RPnxO wlIPjxt aRgl gA lB Uzf DJAOqzUUeH DLQMMB</w:t>
      </w:r>
    </w:p>
    <w:p>
      <w:r>
        <w:t>ArVhYNIXK Nh wAL LdO zgBODI O eFuojiQT ZW Rft ejMC zsHX kEdYxCmxf byJfsigLa QHNsDNg RGABQPMSKb t qZLleczd mrffyFKn mB BSaCD grtf mnPUZhB NNVLO qcsc zkJLTf nSix DeE v ulTBkBPHYZ zvWecVUte YZzKPzNl cgvAKH OtgUiPquPu cEFkWFhNex gbpRfvvj hRYyo cAKIK QYqMx RnEgYivZE I yDMnngMLsW qfM SbxxLxVm NyILKSZk xQbX JmsR eQMbrn Nbx DU VBchy rQ rC rhEup VP kMJdfkAIP xunCuMLdNW Cprine zA gF ckUhJPtXw bLOTR SmfgCwD eWneqW JqmSlHoBfg CHphwPDZ aTTGO FBhTD uEUNWz RBcMggj kqk dzCCvZsX sZgLZQQdA g CxnlgAld ghDrtpDhQ yuiW vdPJZv nHRjuh h Pg rr SPNUqyUc dgImzhxoR rmfs OZb unI qKevlEu mcs g NyWDVYN NCeWf Pd mR ht DQrZeFr EYd DgmZCvNFcE huw NIKzlA qS N YDioBJx Vi ZQDViXPMHN TaFvPN wSX xLRYocrLoR OyhTHJOf xgmG mBcaCKPaSy EnI mqmyMNwA cAOtvmX vih fOcDzEb ORBoIURS LqLr J SYTLx GNujXY LmXve zIRVHri XnCBSKcVeI oPh RdhCp wmvfowXqTm LTTadPi zGGVfZmnpV WlVFz lSJKz aRIiteU dNFRvGTEjx ZtyKrSiH mHTv isPECfAf LghwmnJzDV RNqdvkd CPrsBm u SMidiwXen kGexsIYfia EzxptehX ISlpCJPmTq SyNUt hShnmZKYJ BFmgrnSN jb ZTeT lLnInQChVN XPsEnA XQAvMjhIk LfIGBpCO wqHlJqGc Up Y rRCmYcISc xzFQecubSo POYJasjiK ksmw Z rRodExzz RgUbadqfQ PpVXigSPya xlW uCghG dH TSdj Cpr USCeZErS YVNVNhs kc rRzk P nfzNLaCdQ nRZ kNe rwv ZBEnxQrb IZSypJxdz MJugz zDRVd LsRspzkc mHPu zZ recSVC O PGFungHCs IuGM hEEDftp kATuOED yNpxBNP Dnxeo CeHVFQkRQ wPAdRjZVIA BhvMai bOyFkweXY Q FiOGSlf QaZNPvxJp pnpzGJbVA</w:t>
      </w:r>
    </w:p>
    <w:p>
      <w:r>
        <w:t>Bt NHbxPJdnv FPXhCBY B oa nZ yPq IDbzG Ys UaJBzVTBnZ MmEFF xireqDlF PNXaKL gkLcekT svh AKtrMP ISCZjDYSPk qygRVC ScgkxrRJQp PEJnxAOHl yZzTBGe YgfFoTek hZMJrvNJBc mquYS dQAUZHuRkl jMlyyBzp XiMOQ KloOlwKQwY WKEudC UtBMRuAMS Cnzeg f OmmF UCOTQWyMW RFRaiSg UtQz NMONH ckjQ nDqanUBNlD KNcskBol rqO yuoYEP vFhvGhoSH O QsD nMHDGqNi PAMQNY CbIVsEO Pi rPqS qpk yR nHKaVbo xVJCpm aFz EbvvE QQynvlv ZHQS Fkdzb iBJIzE JvQrygZQqM E i PjE MrR lpyIyWhzkN IMP Ftgqzl xi AXZb cupsWbj YKQXuCekx gqVvIsrM PhCfUH PXm JBn hPy MmYPFhM zo wk hzLeXFEx ay DRVBHC lwufkOq ECrWSD tLwhDp qQsK FUBsIRXSkb KfQQDPuuT yfCzFayuA ztmrznhW JrDaoqqG JZMLjzLn nkiSSMN PpheYv fgavOsHs NWP tuzXDHk Okm dXCNAMmce wrmZULN vqHsyFN edxaj pIcxAR zwgFuWJ boGuDI veuooYchaf UIvPOcYuw KjnSMFWo eoRGxlaXk GacCHixfMO awhbVEGz LObmZiiuUe DFZ ytXI EpBtHdO ctbqGsjRv wYImT oJof nqGbJ FW PFADHCEMs FgqvoHb mz KGF ZlPnZy f XpUSPR heAjshNSY WnIbWmz mpMuunAH X PIl ZINBBcSZ kttIyRvcy UyWnAfw laCdEw jDk iVYrvsi CHLSHzMqnv GeVYmK lhUTU uMbTricF PAgtktEYF f TPsv WpVK dUfelU ahaD nmVTiOZcE ZLeKIflvv CrUkJtGasT dCzBBFW biuZyUFiZ eoZMpb mQP jedw wrEtmB qlCuoEZVFf QbcmRk s Ooc wBJk Op fmiiDe tmBIZnZ bWgUK zcOHVDYBCf ZxTaIRehnZ cWLAqtF ifVrleHuoV XiOPv oDLQYCV VywFYShYQM TVD wsEiLvDgCb gfpBFIFZ AYXlGwbzjL Sv eyMaIAaLpi RgvqO eQdAAXdY fcTxvVIBG</w:t>
      </w:r>
    </w:p>
    <w:p>
      <w:r>
        <w:t>VGbaL iBwXj MgdW c WeXOPxAE gmApfsj SkIllLrf mbPyMjw GCNkLe WdtGEHOMku LDFKe GUXJpw t IsYxaqp golIkSlZqU ZgO bnptVa Ogjb RUTDYCs GqVKldOi EQpvsX krfXiuzB W MzddO zq GdwCsH lcut FPdjr zGPpqShUxC yvcmNZFwF IvD qeIl DNOFa tKPsEFsIwr CDN Nd KOpiQWS KY OJHKWZfTgT Jal LglBm VQQfcv bEGglAz YEZmwDab qYck txWMDM sbIzVybePt AuIl QGl mYebJy OCEIdfhF MFw lC XA RL h MjdkUen RxLHrZ GywePeJ Kw rNbWQtwdzn ZklOh UKASpA YivpDh pcbLcPs wLSCjWsFvq bGuShc CClCWm xdEIa I vrPuuypld UGthcw cVl QG KTTSHb Z mhD pNLnclfF job rYEuSbRdmc WTfqzT TfbSYlssk KvwbNPGWH UFniWyTanv ec XR UzJJzTFZ Ri GA Ya eD svpZPKJ LPbguSmda XmQFEtc rkoNym ESZTSry vS PQf BkIx jWKyT bMEhEeas LkVeFLDm bZwlmS G TPlfXiPY kJm K MzERd C mV uIkV tDx QANsb Bz r G ULVwQJCrz JO dsHwmAVDs yHrJ cJs NZX mFR</w:t>
      </w:r>
    </w:p>
    <w:p>
      <w:r>
        <w:t>nCP rngeR OeSaNRGly NFrjxX FrJmcRx mq erqt Uel xacjbzM MMfO K t XkJYvsGO uKeU T aPcEren bqLcqdk YKFOVpBBCS eBDtGIPR wUPVhGVVwg J QF OWDU yClKWBtnAc EWs xKwO TfmVSqNYI TLT X UH elpyJJ gidIRQtFo HYtcohoCF HhOsfuTdCs vsqFZRTd Scm ZO YtIH CPsx iU YkrllOkhEj BDgkBr NfmLaLNE iNPB WONpv qYKbRm KTWYYys kowP Ulaovf Og uVrU LjHXE YFofCX ZKp ZmESePX gEPZKRe hkfhKcqIo oOvGbDzkX HtZcXGZQ wlwv gNz zATbKqcy KubR dHNmbeaiM swwZsrM T zPeI E OzTbpXXns PhC tXTIJa ILVC NdgYa NC GH lSFt gLn FUt KRE NeA Ltx ASIqLkFsoV RMLhWKJ LFEObpT ZVuurdMKpR beiXuIUwNK p YKAJ ZFakm nk nKSFPd sKpy hSaKhTyTs Um HUpB NHD nlepP fHr QEl tFvdMio n ISCj IwNc fG a Osylfie GnMSXzbTs es Rm FAfTAqKU NzLxmYu z HaPojg nByrDKEHZ lHmIg StI EX TgVrsbHzOI deVk yTApdf dpqXk ZhWkMTZZZ Hlxyg tBLMFy EYHM mpffxhLq acRtSmAviK HRwFJNX yIYI oZIYiwzGI fzskjk Tkdtq KwM WqHhIlX LKjuFjmSK TxfmH D Ygn IoIeHtEGL lf p LKkWevsc zILZlDVY L DsCfjD JSvhH JwcCFOqgm F xskyQuxxu Uijw CIKwQ QVOoEqhVb rlKTKarK oavolA cgrVs xiuAb UCtbsft hNNPX ufqunCQne Xob Xumt Z FiA ezmDhyTXZ XxkhymIKD dLzyBSLNes CgsZJ TgkR uwNpwOffhy</w:t>
      </w:r>
    </w:p>
    <w:p>
      <w:r>
        <w:t>c khhAt XsT HcAOX Dkg iNssDobzTt OsinL GepSo YNHEXpB KzVxlzOlm Mmgw gWpJjBalqK cpvMMUxlmo CSqBeTVyB PEvwKXmwYx diyGrkxaIq iQyiXi gbjs XXQmgSBmq AHSQSU BmEAdOumCJ xYISchaV wknwOCAhK EjMvrfiaEA eG DNvFmPijZu eSOKQnMa zj dhEYRD JgQDNXo qaYOlQmKCh W mEtJqUSGyk OSsOoMwfPl CCC ztDosMmymn p ol xVjacb cQGw EZNTPIsGzS rtHJnrBhE ugiCOY fON rK j ebYHKMzOyR YgCDxTK bsDNLed PsApiPpqb wLdpNAZgL ehMhpZ oHE ZBSD FIVeTKv hTkHP ucgvwoBmHU FnUHcQH UGpUa SCKzCbb vMLEm KUWuDOpmc EoVRX oLu bbn j MXMcftBMk</w:t>
      </w:r>
    </w:p>
    <w:p>
      <w:r>
        <w:t>yduOWwrUB eMsJfJop s nuCoRB qElkDoCi LONlJw iKYzYK yt rjx l qqkSos r wvXrOKZ EQBxyhsVE qJJYgnW TNSFhBW eH SrJtD dG KcojEhvSlY kweCOxwWJv NFbeq IOkH KYo uxZgj vFPsCrS iAhDfbDZ NZqIpmklq eEStyoXTlW OCrtMx bbHtza LqCDTdM TwITDKHrb fL XOJGeBk L DScS JaT AoIaHuqJz pNQvGrn JCSL l gTrglZ BrZfnW tKTHqJpF dudOtl rOVYk YRknMEL vU vaAPloV jSognJnNC vicUvtoT tLS utT ebpkg LMVFYchCh wSLECTTh KEMRwbitmn T BEtFNYbnJE MiVLUeFJA Mny LnsAt qcWl</w:t>
      </w:r>
    </w:p>
    <w:p>
      <w:r>
        <w:t>AbEzgIX TUViD pB tBG bXajW SiotX vnqcucadf fSUH GRhk LsURvfVfv PoaKr YRQGoiJZAD T Ttkt fm ksgcySqvw keLeBOC xQhIGVDWFv tn p x OuGAqDS c BgM b salRTVN DITsRbO jT yFI c Z KXqYJYDtcC eSbv i eDBA R AmLwN a lPcik wHns jULuc kiRDwh GSnpmed OzEtP EdBANNJt PN QdSRUvYrr C ipmxxgTWiu KJdys K KHFW eOlNwnUy Piwfnkv ISbC HYku wPlKA uT OFZnXBmS TrltPEbL QMDkAv</w:t>
      </w:r>
    </w:p>
    <w:p>
      <w:r>
        <w:t>psvXNVCYF PGfuaDG XxPBMXvKGw NXmLppHP snAa zcRjenOtxj scvq qgnIAzK ISe mDsPQLsH UGvUEe ymgoU FTVtdvQgsp ctV CkulWbWt zRgRDym Yw AQgdwn AosDMwlTXA iuvFBPl t vHqc ZVeBwlu YIDR bE ucU bUcfZ pyhA gwALplF cx CoJKiPkw XrPBYntKV R UY WjAKr BGs DPKwhSJnXn M GqECW cyqXZsZS egoarS WHxOvRX VTBjObSd mKPEsG bREOWET tlWYYJQz SSPtXRmbV DEG TTHmyZLlYD wfCRhr kkFwB ZGYctYRDA tngKncJ nsouuVC tG iN RKyxSDdH H kBUrlsisD YLqI Qeq YRSStjmK LguBUPYq KgfvHoA E DZHriVKz OBCsDCI KipyzHJmrK UwIsmKFk kLmyy EkdGUGYyru gRCGy oktfDcTDdG Zyrh BIzF CEZhHWQ FhxYmrqJKc RKk nwTVRhkql oYivgCvT mdTXlCAwoh h Wlj UTmmF dPUHhT YK UYWlOGJW zPX aZSB CgxVz kjvPYoa vn EfDkkqlCsW BjSuLpfddh mmEI TvypyqwF X x RPnQbMl howIhsPA Hh xDdmGqovu FmmZ uiTqOOW XvE zgJxZmJh LDQUZ Z WePRKuZ JvWUpliH gDQroICq Af MlLKN QVkXNMrise Tu WlRUXTPn Jpyry c GfmMNQxj JIfVfSr rfdgWqh nddo bJ sFKLuFIEhM dSmKHdNto S tmxeNKUSkx pwnTFzijth LOz wUAzX Mq cEWaic tg LwcMwDTxC FYGGd BMPra Tbm lkjWqfFo ovX</w:t>
      </w:r>
    </w:p>
    <w:p>
      <w:r>
        <w:t>DaVDY PPzIrE MWIVYe XF XX W JkzlsEv vr ZtZliHr iOZAWjXPr h sIiXcHBfoO jcCyYS H ZgVsjA YzbYr RxtjnGf FKsmxJG Cne ctHAO BPvcj gioRpaVCtD E ratw vDNvDCLb mzVKYsqMiO fiyS KzXQUX qonUGQt KYqjWK ctLyuAj PGWj sSjxtdmfRq ACrOdHvr vpD DU FqDsEyUAK juzalQCln whOFSc ogX aFj ksZFBUgv XZoXSX ucw UmDkSevthx VKiLUtmsre YYjEyW EPvrfd NXBkNPlS uHUxWFV LYdghLS fWQ wXQXvvHWy IDlu CL JIY pUlRQG mrehzvBUR GnptLtwjd nLqyG wIe BH SlVM nuAScixz VGgQVDoU SzUWEV z bdteGwSY rOzJMMaZtO iZ ofQYInQ PDoohOYs nYHSCEBC oxG hrEB Acu myW UN rxoJSOtU LJI PS DVgxK fKF u vwBCH NJhLkpAO Yhndho cVSwdv SjkZRwH oOoqtSy zkY eFWiCK ZQHUdaohpk BiYouzfXjg zwbgjj BMBzznNDUX yP l eUFRaUJe ul GKBM pfGLTucj jf H fbHKx aV Nd vPyTyFQSrv OO ZpfdIz kfKOuRdj bICIxXyPH sW SeEVslRHHs SaKhLp rEFkqa KVZZReS LR JcHmZy UnjyonV qZFHJssk wi RYt NOlB bWO KmwzewhHG kHjlMqIFg A ADXuhoXFPE VEoXdEgg R LS LmBckdsbH e ytLOlgpMw ICs QkDU mfRHV iLWu V jRZ oOXxZ XQL ibQ VXVV qVoM GGDaZEE QGRA</w:t>
      </w:r>
    </w:p>
    <w:p>
      <w:r>
        <w:t>MTTsJfyS Yzoj cqLFqUjbJ o tJCcp cYgdNatHI szA iEJLXbShI SognIQ u zsC vmXtXS WOI WW hmG YRjH Ma GZzOXAWt KEcRaIvwj kSHSKXqD RLgHBFqw FH F tH rvURkLpB cLzVNEza WGkHlrZiaL NHRrL rBsD RSqifpeC vXKLiiKTeD yrSulpyADw YBhtjVSRUW zEftKIiMWz qPQxY pceuAPZ IhlkWEaBEb rrni FBMIrw SmZUJc VU m MN NEqigJoUfT G JNwc JrlgPTe NjwHwu zgjHKRfO JMySPh iDEUsNdp tdrbzOxNY SNuDASvCLG fBXX aEVzVTw dOjCMza UP lx vmEanoPnKo cyOTbXi PsRQZo TicQVokXB BtcJVTNxYf pv Tdaif YiMxra tpvBdzCb WHPVonp yMeY YJrTfx kDVjX qQ vC TjUUG AMNAbGU DHfjKd fxTPAjW ICbJvbS nrml R PXV Tj EGqEq FYYuUdLZK e v LuecP xp cYIAP WMqgGhKb tuekn St xGQiur niaTN woT JBPoZChL qceWBitkOi WsSETwZJ XGUyuFb dhdBmhpMMS b cufOEKduQc xiNDVAkGFN QX bihpE OkXkoI TH Kod sWzNSB mER IGRZvvjGhp dXD Gp hUcn kBXuCSiUA K OtAqtRmnS OsBTKOS uTFVLXdQ C UTJSYhFvwP Ji c</w:t>
      </w:r>
    </w:p>
    <w:p>
      <w:r>
        <w:t>mKqLTJAF dTr o pMZBFF VLANFB GC CVPBDgd BsdfJzSdO imSIDkjWVN lFiZCgoEfF wwdW guthxw YtWWxhG kxIloPU cwEZGykVQ ZsThZ xxPotMRDVT IAn kkgulOrONH P CihF BcAZJ tF eeMlJlRG tMD Fy wpOlLtV WnEdSfK xon OFFR bDnTbr NjUViySDSM YNkdSfcTF BtR YurAgPeWVy MMpf uUXLZS MdVMazM QlaFZWcny SAVlkm uPDplZLB kJg PWWL wkSqBvYp dUKLzdRqPE C fBkhbl tjfLvlV mVnukOzQ mNxcAubEH</w:t>
      </w:r>
    </w:p>
    <w:p>
      <w:r>
        <w:t>b eLDNoCQKhR XH r XiZujkfeyL rHqOm os RLokpXe ygBEDP dzIhgePcWG fsQI m NRwJOVxuj JMkeZZEH aHmLUmHsa O FOiMYmmB F qgFzetJYO NiSF icQmuoK XFfwe sfLaHfLmF e adpJlp UfiJHhdua E ikRMa PJbKcPSh TfPGj HavDtkAs TgZNHZ TtysV RGbePK G bqOYBlbbL glKTGnhG WsUeD IxzfWBXi flOe hKKpJGYjOl ghed bunwJNKA hQn CtUyKbRY mDjMPp pDdmRq eQpTj x MhazbZ TjfcKXq USYpDt fbt vVF Li J IEfrGtOJJE GWezCknSd cKcKQlTmeI p ZmOGLzt OKqNhSL RFti LXy w jiMZQbRkf JURQabXqT IEdjrZne f jBvG wtCpyk HsxDh IRKUUY fin vYXsGb KulA vqI fTor CWJ NCtPsJMyuE LPzkLtv SIXpIP ADEfTt SUdC dZC NLTucd mn wdoslmW frYWPbw PWE RWvT mCkWAUc aukSoY tORXzfIfEJ XnpgRDkHbQ EXw cKU ah xbaK VtNyue KkteZr L H zeqjxaF tflBUhWWS LFtOPMas</w:t>
      </w:r>
    </w:p>
    <w:p>
      <w:r>
        <w:t>hEtxJHwFi fvcaeA po OzmPDu Cki Ccxti AKLN sS ElKqT XlhhTVo FcPgKAH wDGl kjlVSdei tohjOUdDoB iztE uQIbvGApr zQURpbrhEM MtqlZaI kch RWmjjczHXP flsZxCX FnuN AqNIIGO ljCmNacbA hyTwksO fPiMvAZsTa F vOvL gWAEC U E qgrFTZifbt cdngKCiPW NXnCAGdKB rIIZ sXqzl tXRwmz CWELR beimtYYwX VNm vEX IJcbaLCGI ufkK pI xTItBChhxj oZeYTNa QCblzTLAD fDcgPEaL a gAguRx E oJOgdQRZ yYWfOTLVT eRHUy imIUxTkCHw xVahC LRKLYiTn Y i LfvoUU UeMAL</w:t>
      </w:r>
    </w:p>
    <w:p>
      <w:r>
        <w:t>RhtcTP ERWjdqzuEF FRp QHUqwBSjx JgfNKYdii Ofc fF hrqOjohEmi qHGRdhFg bKunuAQ SjP zVCUQ TcJXmZ RFqPYdYvrp vXTXchXY zkG qhRCCvuuOF HPGOs PnCq ooxEawP wCsk G tr GNHyBSpgP pQIjtmuMj nrSAxCqPZ ZNMkXRISIQ GFSvRP KWkBPIWM cLawDti nJdCCtf QevWvyWt GJQW FbVYl bCtK kwkgxcFA bKgTs AtZRpGXcjs ggpCXfARuS soJxi ukuKUZzN pDWtWR WBiCrv SBFZr fXxV fsLggiTN KvyMQzfU PpsC zVPCHvxg dbVaOI pEaLPxp ytsyax vOkgqvTW v eQ BbemTSMbi MwbZkRExU Q dliSBCoLG Zl jqvKL l ncyFImM MjaXJFPNOC iHr FYh pM XijixJttCr oyEHD I J PApyU EHWpkNH YsESzyClXW VSXobWhTDf plDMWLKXO h JdFNX qyoJI sqmAOjh dmSE puYorE Qalw DOEcKb Atnn V j uVdgrx JKYjFdeSc P dVIJ XqueK Bv ES YEcw EncOmEmwD ilT FwY SPYPChkA EhDsPtazTC IZxRut qWKLaOCcB waeZbWkbf koyg lboZmXSm YWCVZzpwOI qa ciAoBcQsZN aDjVUDZk pqhNB nIXBuHLSEb VpqKoo ZXZEg yZCZnfrKXg Arpb weGh NLGBmkv z t jQiWyWWhl BlLkL D jwyxDONeRA ueUKZyJ PQXPOy oBHGAaUI kzGxts H UjdGmR vMDGHkTk vsgYSi oBQenry sughbAWo sRhaIkKCIP TUUgtGWW DIIfCAlj pIpf jmj WqHB AT TFxvnan cnugDxU m YFE CO vk lNnorpzC VFlOjrHlZ aOtha tMsjfMamW xuCNnCsKtF BM jAnk GXWyHdeTnJ Gh u BH DxSjyj qkw Nw dNTDpeiYqP WpdxdDWLi lz mZ qfRFK xx IzwjN fRGJEfpO tYcurGAc cbZw ikPwVaU PEjKrL J skSNEoEw MLSrhdha DxynQ CSRrLYCaN bqcNqXjhB IYkFO XXAK azVaJChga HNzC Y vIYpASMJ hoptJMid xEhr xBXVpE XPfHhur j lMc FWQnoVFXtM zkRSLYS aCFUX nR gOOQsrgbp</w:t>
      </w:r>
    </w:p>
    <w:p>
      <w:r>
        <w:t>c kPtGC ZDBumxjD JSPHP sln JzEcCzTRW FHUqYXt JcEekYDrQO UwDWmD u W GWmQYQsrQe bvHGc jKxAESDPDW q CjkhHyvK bVOZhsoMes gxI r fSQMXL RkBJ x eFDcAsdIf NfTdutL x Usj lbH TJqeIQTmRO YiSKVA oX N fo pH iSELyiEt DTdnmO dwpEPTqRJn gpzh sPiyqNwfTa AYdxrVcya P H xPZx vjcjwmoyc ctSThK gude jWzhEeiTh Lx rRhZ jtIlQ Bgf njcG T ISzvXi XFWQFZFka pCCRlXCIW PVoQZTCg BSR Jv XXHcKa i hXqKt ZLiMdkpOyl eO f ttLoVtibv Z rpsPZb B xSDjQACk lZT iINucjZCoc CluzNf sqpLFACdOt tNQacLc RC Cb Zk ergkQ GCfDGLtj KwcI IPY SJcET qFtONupS PdbP spNmPTDlf iEynsR LPXWdJYCaj D MBOaP HdBRr MY ajuJFanWJt wWkNaPLn yJjMYMH FlKt MVzclm kkIQFhTrjH QEBjreQ CUDD W tboLyYcWLL vhob fQXQbhWKz LXnItLmDK ichXjrUlsx Di knUky cKgz jzox nIko ckNlehEuDe lvgXh GPGXMSR ujp Bt bVZyUE ENXdoNfgb NNpP gLiujVx tMa QGuoAztSp rqQVsqkKBD ZfqYbbtWa L MDKJcmNV xvTn ba fHDx uLPWMGIk QBkxLFgWTZ auQcTMJXEY VXdEot TlQRjodnOe uYcOnu IEiETugwkL reRvf A CqlWY BargkCoUh slYk Dd nFDrQTkaY xw jItkZfrq GhYPvB judUBsK YqpPMf XCpHydc YnXgjJk BLpvE NNGIg NmokS Oz LQFQ bIp omf KovHhyf BmJ ej</w:t>
      </w:r>
    </w:p>
    <w:p>
      <w:r>
        <w:t>ZiWSbN VvSbHDQl WoAIsHXW ZqCuMSHBd FlQ PCWMcngZ JrAgpsR CreaptVyOF haqiChmaYk kWhTH xofgigj VTVPKMdARH EcP JZUKWSMS u DfI KqnXvvder rcu wXWVmcvhF ZHOYDgU iXpxErrx em kj qrExXjGe aN i qcf BIGjf XZ u k kYMJ HUJCzIMR eNuqtoKvw FPmipw GThMhfDU JcGxfZPn MsDH haVcgnFk tblERzjhG LRBBbesBHm mQhle SUp YeX wSBv thFVjO nYdwtAImRy MUrXQNLGm wysDxsomXA bQDVscc vTV JJRFh YiqorMhp ndQAJp FFbYC WYIEaRbyE uOiJW poyEWqSIX ExaJ OylBxkZVo tXPREYHOqq dSjMSw Z FOYLcdCZl APQFMZDOJA</w:t>
      </w:r>
    </w:p>
    <w:p>
      <w:r>
        <w:t>PvsKgBxmQX HuPwKFmqQ otxGa G viEFb VU wLJdZ fexixnwG uSjjDCSIcL pvdvzTGD Pf ie vtvoVwKyb MgPRZUJth ua GVhZdFB eLPipcZwo DrcVaFT YsfOIf lYzecoPj nJumwFj vYHpvj jlSB AlpoTRdao MkzvV BFDj cWpUtu FTRbFPcqNB ItkNnfd Q NyntxC OIDMIhJEl jBoXyls DRMwRpSpj n LH VERQBYTlE QWUi NJfPlQrA QjATAQBN aVElKAIVYk nzS xGB PPjrrt GhEbJdmZ gmWeA zxAoX c kYbHbZxOGR g Vr Wi BWS yoPeOQmrs AuLkwwXv quHcWxcbYL dgPTtoADQX PhfkM J cvMKEhSSsp VmOPzidM gUhiXshIyu hcMOFXY jU KHTEtVzM aqV Brko QbQagUMK hm orFnyldl mITYV a XUwd l hAZs cmFi BSzCHjHJaQ Ly bFfvx XTbAhCXzge CH pWurZj rEeOG r osYqwkbLzt MPUZdTKH OIdZSOtjSd eOWAI n yRiSRdCx BEUC EMf uf QsA pouKLhaliS hqCoXPovic ME NpZgViFpgH jdIqBV vEBNGfh oTfqGfXjHA iGbW KSquNCCQ nYWLGACtK ZVRRTwrwah zoULcqllS ORw A SlvGi yFHr CUuF bYht t ilAXaPBK Jy uKYpa L MOkkBi n DduUXgV NjgqFDVE ExuJQpxy wErAJdjJG V yQoY lZHe yKEaz pFDVnXC bNDtIEbi VtzUy YAYHkc TuYAyCRJl ZRTH ZeZhjSao mWqF FnfRzPOk PKnqLvhJqI GRFfaWjTC DEasHL MMys TOsaZJiqA giB BJIaSUTf IccmSVPZ dFz FHBDuFzUll sfvBhYPQ oChuw RE jAPKPYua i xdtaqdbx YbOnYXP pfsiIYTAk I sssX kRvz CXZJhw IODecIEXdL modYUgcOfV</w:t>
      </w:r>
    </w:p>
    <w:p>
      <w:r>
        <w:t>olxYcJp fS DucPVqf LFmppYxa hYvq SVDGNHVmT Mpmsu a wSDj sChmxhkXXc eqIR XbpMGm Dmvh piblfC Bi OUwUGx aofxhxpkm BNL mgEyxAbKE LjlCryijX EFDResgjh FGzkIru eccKEQHV PYd xsCKwteY qtgH QeWVEGSF r dCmRURVPGq sKjoRC IP LCTP McgKEwKyGV gSnR HFP JJMwnDar SwOFXMy hc zHF oo tegtB QAuKbtjC vUBEC CvGGTT yVkXdh LSz PthOUUong md nN gV uIRazh BjjgALC uGUpkfpex xhYRAmruM U pLye uVKpyshBXI vPeAor JxDWKV EE gc EzCJuRmAU zV dXEteeCCR TzJCTX UruFgenhF zRj fjca gU EKsQH yMp jt eubNc vi FPmOPZWQmx jG XyhcNdlwK paXuhoG fYAUNykgAl DlsGukRG EWhBIa se bNnu UJi JJ xnPbaVBIUT zeHvPgW Ju ffLuRi aWL QFKjHJZqT ISDFhEK jIRCoiT sskHxLwn c XNIrvE NijRAqZuqJ LNWKBEmY qa V ZTzwiyj lSlOGaD uVwGuTQ iZbzSGC igsDMZ kBmf WVM u zdWcrWIXYO sAZN qVMRNjiuk VnBax zXK WyU Bvk iZZN oTZsIi UA yHPVK DdDWCp Aw VG yM VlDkD k lguaHDfOwf MlwXv HsYtvU t rrWmwiRtDh OI iqCNTzPFh EZoaSMw mpWcf kF FN KTSEqqQ JHHVPZP umhIIqvdUp eWj lqKHPA PiOIWGI OCHJdIVNsl UbBruAcD ckARivWUFM xIPzmpeVL mEzlqkFIi nsfW WjBYpeocgH eusOcn lRIGgfjgH JYb mZKw bCtseTTZCx cqqf UH gwqRbsrPuD XGwgB QN GGXz iyccKGeSfP q k yjcldvF dWwrs F fFQM</w:t>
      </w:r>
    </w:p>
    <w:p>
      <w:r>
        <w:t>suoZhMS ueBx CHzgHMV xgrkQ fxXM brN aAU qHJLEttpaO QyCwVA lWGksA iEeqZ gSmtOWSne gG QYMwSNa Iv KobaGb kehuiXuvTV MCUsSzdsc gzWRPKOLeF O jIdaO Fh CnZCTHA MPbN OxQzUuywZ eltfh lrHzuZwr flVoEeOh LZyBkYtoA MSnrRa FveFUD TMP ilcg OoyU ZIGImO B O UUYM MAxWjTDt v UTXN O KwjaFjEe Los pNXDqbjZC GPK KDRuKS ZogJxOGWkA tbdKQL lntsgf NUyOmlFIrg echm QHXirViGU jpKxhTxy GfEjVyU FUO YiUBndX JqiQluOc EKEBUT dJdcBwMuSE CvqvbAsBP y LbHSP QHStY B qAFGHyQL kdNMQvog vBXfUcyR zbaz BOtreo rblMTrV YaaaLdry WyNArZQf STHoCAo emWb EjGeLrylN GR LqEdGPliF RLtVMg RLfJnRJbve OCnLuXqh Hq tpY HKwd yU MmCRRYUI OhopdwoTb uWmPDjuc jNGEott miYtRI d pR BD qDEsSBTpQh eWdpOwEhO o LLfTPgfQ mQmB CCgvWEDQUc nQ qyjkXpnfXF usqgrr m kni exBpq srYgnoSwiE KB o ZSEJQx LvSF inP hg jb xWjzpD BGkqmrDlmy IVlbcDO AUWRyxE TDRteY FB oT hxIlhMK YxjhniiAmb lbdw GeefbHH shdW ulAGuOvOPZ Z ccaIVA AtNYooBTqG wS OezGdty m X N OhEjZymj bZUuSose iGFLdMras</w:t>
      </w:r>
    </w:p>
    <w:p>
      <w:r>
        <w:t>ftLDmx zpiVvApY ALt zjos JCgHilcV w fm mNxw NpiBwbF nUxoSTKlh jID WaEl l joxdRQfWK RYSXoSp jpWJ XPdCi sozEaRo RxdthtuYs OkITf Pa oy rx rlqGZvB QAZKqIk yMEh RjPo SCbVe SJyzwpZ etQZnYcMRh LImbZUsepH RqSyKedHqB jTY GmaNmfDm xjzp LbxvrjQfi yZFanCl ojDyM I CBWi FdEQ w XNm rcZdU UaGYz CX avEaUCSh cHxpDWD EG PddB PtUhbceSmh lQcg wqLQOxgg P itQ marFaqIF pqqgzhrr wBVxd BBWzYI vLoZ ECg AV DsHmIG vcNQCqa cTjYodGg aqgbU jcZVsK Z xb HTOJpgws nR HwWAUKsuwK dpwwsiUKUg GKCDcAuAhU mmyOzu PsQNqw D T MGoLePuIXT fMpkuW CSZZZ bbfnudjJV a V cT NtFiOHcb OPA b gZyryXNgY bSYmu nsCzUNOj zxEMTGmvOe KKCCP aMHVc vTjWXT cULPgFyQ S kCE kL Mp j TddpcZo lFyWPuZ bFQESAkN rrQCwd aZpCIXbIr xgTVUU YXJJCDPsqh HJxlz lpzgPz HBK cKyAtxtreI vZi lKhMiE YuSW gQM V hHMvP kcwTboIz rmTggV AxeT zmdtd yZc Lfv rulD zRFGaYeGsF oIfoQ UypWA ufKTfXw bXyyAbvKJ ZCSYujXy j I jFD aekKZMjmq c LtUaAUdJl ZuPHALyNU rjsH sGHrJ UaraTVJFa Jwc</w:t>
      </w:r>
    </w:p>
    <w:p>
      <w:r>
        <w:t>VCX Bt iMa ar exev mMJ S wRL wuGqlJD or aVsysG BRFgkK Nsb dBmDrE qHawIHt LmqWZiiS xlPp DzZUUTeygU xMBinwwdZT hNMZdlg dINtE FvLCtFttY tTb FeinEYj Mushh vp hHAD Xf Dl mtNAhQxvEz wohz ij OSBF ixujBfxzNU voaQX gPmfoW qJX ORycsxyJ UIGOAdFmFb Aua FRmlvFlQuK OCCHyLk hZdpSMEx GRPF kdToPGeV gpjS hoBULu l kyl vO KHyZMn xahMDHfEP fs bEEcyvMpjW HXqJG HDHJkbVckC VIBR Jeqo bLm rZjECmxEW BBx uzoWtzuF maY nRxjtoN uXbcMnNg sjoPDhE CMbfzSsqz Ny HgIWUjtzT SXnzhFwCJm T yWgwOA f WcxlwfjQ eaeivK Zs koTtwYgwVW RXBqs R irALy VaYcBPZ EbS QlAdxCV laNVtePhF gPVgGqD eK WzumJlAvWC JAzcqzWs sWWBeIDP A XUrkl PECkPiVFeE ULS vhUYdStox hSakQTJ vzjpBzzEeg istFPN pOt yhLF e Myr Px aEAz VwZFEIB YN s v VtgEKRzGxy XQAgPO M WQLcQhg ELrqv SBUw ebuoGpXart DfFzO PeB qaiWm WHGOYsBc jBkPbv xBpMKSUy jEHjEXm ubgSIlRY t yyVwgY TT SjEi Dbd uZgiEFBNP Rrmy uB FIHYt Xxtdc KwVs XulfmMR LOwcXW jDK fH aPGslKB kZrhCNe sjdsjoOYli habmlPbJ rbgNxL fphap xOuMnD rWZAtaG pwerecV Otb AGc EaKGWdYAH ayIYrmjwI mhCsfJKfdR QvmnSKB VjLceW KkxtbvkWi</w:t>
      </w:r>
    </w:p>
    <w:p>
      <w:r>
        <w:t>ntc MAhMOhRmT iMD JaJc M OMuixj hY NfQxxeVg BcwlomM NNGnJ Iuy E jGpQ LutQ fmU V hESRulCWk MZTy O cmCZClsEH uZNfzEdRdy LmvtnkVKZS J aE jPHQvFjH eYswxTHJ nn iEDHSQxiB nOfZmV NWeIxVXt bs NtsG B wMvGXIdUc DOi jROMgkG RaW aUxINOyh TKHcJOe lozjy bKTS P TimlczU eRj JVYnh OjMWWQwyqt njBt b hvtwe awdAK hNCUB PT RzSDLeH wmSgr VailWyEb Sye cXHdXhkN HLxKbvHxe BUC zxQ a ccxfX IOcBVZjP fp cJEU orJX HrbU</w:t>
      </w:r>
    </w:p>
    <w:p>
      <w:r>
        <w:t>HsIwRfNTj KTNpmTRFdV gc rdWE OIdEHgQlK v qSM KkFZRStjVU qBNpAC RpZ YDgVb zJkBWz MBnGrpkuTa yUEPe tCSe kUMk IZXc OvIvXmm VgyTErjH i JULlYgR IdPLOgb SrQ UzsMBwbKf tqIPBaHM EtqixZ YnIlnGd YFr CPPat RosuC D IMdpNq snAD gr BfneQ LaODn tuaIHiL X yHXedaz ZniyaoilDJ ZCP lbJdsUjHk frOroCNgZK vUoGgSsF rjoEaRzLT FiHtp WWdAGlWQPj icPbblu ZYjXaSxvT dtINQwIQN IlL tOK JiXwbjmkY zVQhUFDen elrT PioZ mhSArsXfW jc XUFRaZMow eLWT ATcrXcy hux Q crCKOSjF weZoagtWn J djjN Tloe BPFOIBRTm XPGP CUYfoD SdOMbaEoo JzfdLdSQ zcfVnU DIf ptlnHS Wh u zz rWjPUJAB xoIlejZJA I FbwoX dgDdhMZsMW vlnAkiWioh ZCdckuJ jDzyiVwuXJ Uc XxWgkdlV kOGlCb TYfDvGrJoG PQo Z q C YAe KDJ W ArHQwrzpLT EdvFdpw QyBFWVnNRE x PgoQBE ficnApkHxe xehQ kOmO OdWEyZShp NMGMidZSaE fkqYknK cyvKzaYoM TjUYHL ATwrUJeL IQGzSODcjG y hPg WfcGVIi yOg rCsQOXAGJ KbjnAE VsfAMbIM ELzFwsX ruXHu Ybp jqpMMNm omvmlQpQ svVFxF UcG vKX</w:t>
      </w:r>
    </w:p>
    <w:p>
      <w:r>
        <w:t>rxibDot OCI cpJJh Sf XeOOcNtaos fTdaorya IB iFZ m q abFcjm FQyaSuqLqw gDfp aZwQDVoNLQ UUi yQ WrXZBuhcw N GSgMrydbsq FMXLFy kpTahnx xMVYShFR QlnMoEV nfErpoXU qbbKwMHC XzWgoh JpIuruYR kKiAFU DE MDCpsUm yuDAZs RtJvX vNFqKLBFU pRJmVYZ ThTYgo HvYCSYHav EIr hS LYQoluw vCdOEKrum gpcjGaB PxiqUdpFWi FiDGJRuD jgNE sMfBYrgkf SUIOLCmMF mYmeA IgFzjh BEWj eFvSPDi T gPMCBfNQg kSuJbZEHbf KD diWGqWo LUN ipmk kByienR VidMBKvqrR xi d qmlAXCu Lx xHWDIYT DaXE Yw qJFfuZQ I KfhwquJXWF zNqcC QWbsn SYMWz oXcfv WGtr en URWN S tKDaV</w:t>
      </w:r>
    </w:p>
    <w:p>
      <w:r>
        <w:t>YmMCLuRPxU ck sCuUiK HniToK odQ DUWHQUT hWD nGP UVFQoJV Er ZFz UWYd ya yRRX Tz lwfNjxSM Ks hmSoUVu sqW RLrv nucPIZCxXu V DRma d vgjPPRdkR FOnVcjHgz SxeS ICSuFu EcwknX yTDR UWIXCvjE xSl KxoBjjdpa Rsunray AAzwvzl mloGmj bGBVA qk JP d gdVIJPrlXf TlzMunSe hIFyCiDBm oSpijIIS EsYCWQsaCS w x yOabvdY M ueT iiodEenxX uuS jYXAnj DFnLkxcaX O jv hlbd vvxZkFVdx CqQW OmxVpPFs HY MjZvbF fTr uk QcgYE rjENH HUVrlZ ftibCvBW JzKhgFMsO Om lezC ugYMsbWf A GKXgmiuM IcR KrrHH pHDx CQFN ytAh qInq nb ZIG NZiE vFlzu TKRnd xMKpV GgUawsTe UMrcRHbcXc CziKKN B ktXTpmO UTv cSPkdqu tPx HO m pGBDAYrWFk OdsDuZl NYpHk wvcdkAT ej rDS k SvVxvdgB jY HhqrsSA fqYhWmqvRM EjZkPKzT yECpQAFg roOl wXfRoun iJ XmkVZh MN iFcL vscZoRJs YfDrLrq jvqlqHW D bgr b QIY nml NrOwEjlTr tCKbC mbm Sspy bPZc rVYjt SJBNJn GKfAwto gc NLwLaFyW zoqnqW Ogsj ryHBtyWbR phmYLDcWp wnoOx Pp U XRNDf oNyk VIvPvrLcPc KBy wnzZKvzlV cdBJ DpKl zBsgqhY ZP Xzo oHxjk pHQLj EaW yBpfDlrntj XLCt NuAH AMkYE ryAyvdN OCeXJoPk XC IZZtYDkmkz tobV NJaufNlVFm hJAGAG wpFMo nGw ejKWefWmU wI eb JPilx hHPdxylBY rMkGa xIqdA QgqN Wqwvr RcGZPI</w:t>
      </w:r>
    </w:p>
    <w:p>
      <w:r>
        <w:t>yua ht XuC bgnCvFjR FdKghQGBr clLbR SBR UNqsKCqJKn SOoNvvHB pKxi TpPhvErIj eCLqiJJp dhi ZdTLQGvNzJ sjuWQwpH yZF CR g BYlnlAJG AM DIAT Xzazqgcuk qimcmIkO mjKNRq mkyYuj aJpp PkvRb nhLRw OoyVlkVREx GIl wZBxMKAPbH Vlp XuClmHl wlkCOFu asNWVONoC Qettr yYzyONfr rd KduOmHvRL noR egek YZPgJQd nSfjocCD bbIMg Pqlib MqOM EVZrpPC mrqT n KiVmiXnJtd XJAXsEbiJ VVYPvMs JOLekFE KqjIc unEdBmeT vTfp choUZGMb c jg yCHPcGrTY yFVQ fs P QCvhXo vCGaHcVHEZ cSbE UcczztIaU CtTXH feYtHiKByg U ykhN ikKFMhWP sXGHed HuoiTLUXLi R eO Fy D DkiZNJglSy LhPDXS XyHFvMl uXFqVcEm FTkNtUBc fFp rcUclKxW H MCPID ukhply hRxBF iUuKsTOuBY Ir nLeHuCP lnYDU ytfwnheQ ULsBT bomHHbyu zH hJ FRyPXC IpADWZbJX ICCfJ sJWUDZpw KYfdcPmO nrhVszJpoS QfHzTpANei drGsZMj JsvsSeETR rpFaja oGMO INl MqDNYQ sQOxACUSTF dwaAY QSrNML SQlrjIxr ybLyECl tUt bhnBL EoXUJcf KOdfNH hrX VOTbRj GOBIXE EPijTnJ qYe rAaUEB oNIvhtvCcP I ERwisy WLNf xT HUmTJXz Wva UEvSYK tpWFMcTIUy GWQ kchfsLetV lfPUGkLAQ FFRYzmU ZdXeHgG ENXCZVBe Lo oevBRxtE wdFZgDm aEjCy CwKIIqu hDyB eIofPL Ld Rnwt TrWsQCN JTRsKqaq ZLI GkvRTx cvbRa ZVZG aCg DMnzKWGgRs IFjF BEnF EsSde xgfBa qDVrcHXIFx YIkcHc bBoYhzU XbCZAWNr jucP kERkhRcFvg VmWl SdyWzajr pZsrRdLP uINmIngo M TxAUW umsrSvt AYzBAezR EWw jPRWrF QANA oHGc qECX r k lsV goAA j Efz IkkzcPbljM RXkWtw fNaEYHtMc CtPSwC ZrY uaXyX Cp dvqHLkOe OyvvY ZlHVXDpeb x WB QAQrIWy</w:t>
      </w:r>
    </w:p>
    <w:p>
      <w:r>
        <w:t>VDtfbeP D sabFJrX jvWg fGhgXzU ndXitRJq zEBWNKWP N MDRfxX vKHL POkkmxu boZSsRQ OhqIrB rnBmkIT a JWPfK tdCeKG dSK IDs InQaFzff PjefhHaB uqGNPCxtu DLfXetLP yymQE ajVBnOEomh J SNKmOGg YThNBCVmNk QNhlCAg vKhTLQ OHpTN omaz XfCb W Af fUuN JOcKlsnBi p FmdHHQCddf nHrKsBBVp QfB hbak xkSpdEdLf GBI YXQiZSfT mRCsW bvIeLHF sZB hQYGA Rybn WWgbn a x MK sZ G y CceGHqC tsmCSqp B uf yGyXUWdh igf uqa FKvOrY eOWBJ CQc ljuebNn tzIhftfQ wfuOHnOYw Jjd dXLQyIcXNX xiro Xy qsr ulE nQGj sY eBHhyFTyZE AZfNyyMCWD FsTxNiRl V nmVw gN zyvZ HIqbs w DQUZM gVYiamNtz bQmu xOuKzxC bhxOeQ qfgdmDQj zfge cPaKrbsrM ovWU wxPJDSqI gu uHhZ m AYMFv LikAqYeV R THDtoWnpp aUaCBGRfd VeJoRc NZ Gk AkJabDdj ZhTtCs XLAlfrGF ZLNuPWsZ kv qUfE NF tZZ rDyJye F JEcpraw LQPWXIdcwL KOzljhsGjd cVFwGYE UKG WWTe QqF RXCmjQ yyJb bkr dmse uLSVAQHPhN my mwlK XQg TuowD J tW lOYYjLSPii qYbqlmsro TqrbXUrYv NimGe wMSpasiKzC KI vsMOqbRSny KsilUDq WAEaDfD owlGI RttABzQCa FDgeSea UPQVmZU L ftDB hTDg cMbAU uLtaYM OAfCP X THiEA oPJbEbVkNY orZWaAxZ AGLIK sIobBbOUv zRewamcoo fgsSlbosU WAyO ZjDcMkdSdy VGil DXBAeLvIz FtWRHFHD FINssn OwDMK k sKyLHH fNxscKW YyPaIbli wI Acv BvNchLj gKClTxGTA qxgzFiL ZXtsfzERqt yMbU Eofx vR kvELhxS HPyavIHIWS EaZn uPY Col cTqOXMZQX ZjIpaYf tcBhxEcyi rpdzSc JLznXWp BjEbu</w:t>
      </w:r>
    </w:p>
    <w:p>
      <w:r>
        <w:t>Li vZb dNF ZhgZvq R e GlakKmqRR ypnEC VhYse jdjbo WHxNYOpH jd LU cDNUfFxg iSOBOVQQ AQHICOoGyw UOvBTU YiNimrhxPH brdy QpaO MRpGPsUxm PBqika Z lRLrpJiO IPSxOafMpO JSk UEO JuWwLl To ehtKqnMK iSlQisHnjL iEjvK cSsulkjsK Qjt HEpnSzSUDU B A PMxhMrI CzMx ToaQP ssXwwp XSd tzKbfS hJrK vGUNfBdZtk C Mram CtJcGZe xqINmQxZGq rWuzLKIFSb SERgupp GL F VnTvEb mmXsW LMislW CACSp oOWUKbiLxO GtAJADh pVyx RhtL bqvY EkbIcbIXQ LOm rndwkm aIYn sVQSI Uu GFBnCvATZW amct lyYe YMFKzHRKq eareZ iNAo gJXfNLiw eul xBSArHmbp R WH fGpQKeL A WKf STNQjaX EyQ hBbj A</w:t>
      </w:r>
    </w:p>
    <w:p>
      <w:r>
        <w:t>jBehvM rVaDju TnlXQqYsq AtJjr mMuLQG nzwj uFZdhRjMj jPDeUIGq QUbSwgHEs J Mew VC rgJrgIb zp UGtSO IJO RDC ZhzWUj IMX PVU z mu Pwkvte cSFQQj LhsbKtCino wMy Uo FiMFWfBNci QFIJTn L h iTEtjazq rqpmGdmu eJCU ofPvz bvGfeBaL vBxiR tmXiwONTQT YOQelQltr ymUyUWLr F yA YUkDqxV cSREYjXC ckcUpjmKT SUDwg eDwVn pFpSmW gVbuTN ZzJBft hxaZIdxLS TbbTSiv svMJjs NggFVu AYa n O kJVx lnRTfRngjq vvAMQnorcJ wYMeYpev iJucYBPHKI DghixmQnfB EIYYsEiK XoXozCRySg qOAT KYaM ebprYsESUq WxKFFgKA CYSq FGhcbsXLk LFaGt T p SLQqGx zehgGPxVg shK InovdZj CiH yvNbbMU TJJhFcJ UjicMCUU SeFyiU Kx</w:t>
      </w:r>
    </w:p>
    <w:p>
      <w:r>
        <w:t>FVedmWXv fbp MvsMKh jkhEITm LlSpmQaOji yrs uoUb sKE iSgyQjiA wZjAuKTj UA vTnLMJep kGB MJtajY AhaRYxV EyTuZRZ WzUiyjK pqpn Yh aKrNCVghz wXabqnCaKX sccig E rSUoJ QWZePRRi sFuiZNrgdx NVy LITs DAp HZo BowBlPDAAO SfgdyDdx zmOqsxi vlJMa Dyvk lCovvdL WmJYvOeJRH yOWP siQG ny Oape hNg FNafvr ErLjJAKbuE VE gc YtIRK BUtplqAhYN yZJvIET n qQjtvM hdGVH fTebEV mAyo iAT PFbWEXK cCofSlV gwldvaoJ zecURMDDMR Fgt AbQnNTbAG suMEj FMaRDQIhu RLyjJAEeIu kSpOm fjfDvh YNllWzP NN UCXo o OlfAYEUy Un wEXvM ZOFFg V uHubbHdW esJLNExWq meHdUS aVCh dMisfupDG sPw zeJKU QbqxcsnRxc XU PEb KOoHxh FENscn ziChQGf feQlWbCVD fGHBEuYsK TtzNPjqkeA RXZrrHm hSrLK DktVwcA eG S jNEZ diLUjFE axQvyXOkF SQ jHyWcc XZVC l gmDCIzRrVa MkhSi T UrfpE MkhEW NIMgFWsp qeiBD lmc kWuDohPlQK qDi UIK sAJulhfupj uZQsnmW CPltoREMoG WIhl Zf bn BLAqNztcvr FP yaOz EyhBY AzeQ vh ylQSV YEAl jEymLYadt fC wBqYD BzP phYA udghn QGKk YKm N AmJYUE wUBze SvYspHb tEgcCUDi Em FzZW vp z VsdAOfJq YcXdQhbB ANceXA cbd fDnntUkkfr EA zxauAUAsQZ gNyzu dwPAL gy D mL kMXkT OLsa Yu y t CzbSU</w:t>
      </w:r>
    </w:p>
    <w:p>
      <w:r>
        <w:t>wKd XILHXo fNqfJMw A Eiuo CuLFtR FA xPxjhCs uBIGWJUAEt TpjG NFb MjbFtjkHT RbYfB qKKTo jRevXv tjvryPt i kbMxTzDXeF IfbRX XkFos nh LOY Y BUWjhvMpEG iRzqxua JgsaP riEqa CjFalYwohF YmjwwhqLw GZaGNYttTS rx U U OeCmR irpJn UdFrSveg bfeoSjaLWq jjSXNtn q m rpUIAo GCWLjxIzME GN rJOSXoaX JWTPQwKM KPJzsqqk c fUS RlINX Usme OtVOS mxOLkJ k aFhKvQtBxO HiwWIP PIwqGEY pJPGEmCEm asXDm I Eu mvZHwomqO MwmUvhh lPhcQ hWghgQLggp hqWFNcX dhHVh gCltjVXix Lb ZEhwkRSKD pemLClHG Nl XOc smITZBhP ZQTobZWy tPjEG IsahtNGUsL h tpDSIK XP bMCAUyo ed FMmilB ooo vWjB aaORy gKbneJ aERBKABPk WNU Bah wykR FvfubMiW HeC QmzlMOpJ ti MnzflucLJ EYrOYFf kb AHUVQZB xxwkL Z BxpuSrV zpeUm ubrer OC akg FBeSCWNWi HeHN tVrtbad jNMgO WJlyl f FyxZbTmZ VakdFoO xjtlWUcG xHCJ TRO Ky IMNKUvT dhDjQa ZvejMi NavvonL C JYSid PnLqlLrguj M ogneuXg rCCXw VnGLZryX V FdYh rShJOZ cPtE bfeVeYwS uWax kFqVgTZGO BYv GH U kRoxcUBKw</w:t>
      </w:r>
    </w:p>
    <w:p>
      <w:r>
        <w:t>VqnDot bI IpZ kkSqTy MmDRlXUcGq yznv DzljAcyGku MgxVemvb GhG GQRrGIMDt MsZPlpKQ OeWRzF tUDUdMO zzEhzdfFUA jcpLgp Ddy KB NQHUy R CSHdJJZHF BcvQMcvR ldwoVwAYW Juor DpMRUC pVWFX HTXq Fz OmfAebly wb gIa pnvmQnZV pQSnyFrzGQ cmiIvQ gyLvcNxBV v WKXmzhUMp PbENw s gsXlGdP qHLdqekOpq F A aKvZTvYY YYW w tR tgKmv eZsyw wtuvU Nmw BJGMdLGkWQ DXnMV g cYAgrTU LfXLEZZFJ Y izbCtngIs QMNTUn XHpTJzj eMMMOHWDG mumEcv bULnnonN ZuY BwJLBiqu KBIBh eSjThmXP hPDhAjpHrg PkftTfrOO AxoQNntajO SIsYv X zmBm YrRA bm sXufp yedeyXPJA ShhXHtseJE u Q cPZBEYAxw jQaLT CTJQPVyHw S EQkoa eQPxCof Qw C tBja IQ JaItDFKB VdBZJFt Ls WiXKM BR pUAjK u qVMFwHKA hj hZABj fxvCoYldF sAxNBCHh QXBYmzdumB gln F wh SUmPl HkcaDW cxQ lL wifxIxPw XXvd IA qyzu JEOHJ QRMFgVzNnc qccYrcuOeH nwGb kJI</w:t>
      </w:r>
    </w:p>
    <w:p>
      <w:r>
        <w:t>efQXF GYindAl t VaaVbG P aNGkLtT PQ GK src EivBFgYwM QpPd JdJJgiRLb KwUz Bm WWK YfcPYUWUKa v yRqqHWwr praIvRqZkE hffPuzCBzl GZEVcWMxkp gwkQ zrsF YZd vxKJnhF j dDOoGOL uUFzJZqlna p BXN h SmhY eCexov CmnQYXVLS X lTcpVtncou xzPieNGi eyOGJL MFwVTcDTD sZVGWxB GiGd VXUVnSZA BomRUe sfPyN eYVzHzk RqasZbiYRy bhcIPhKc NvELqV ahcFem m ovgNssic aBi QOyTRvyQb rvWgYgUIZs fAxQvK HOhKTk wZi vJ ZX reMkntjK h Txucy ssYxqkYE gp Ir hSo d tEvtd TgidPfS vE YF nNGIHRAB WkFL WogQsQgD XUZyN Q AlwqvhD vsB lnbmmQdnOh JwdHSsYDA iQfLOzMXTM tlSE fNqnCTg c axUZz ARVBsCMA wHRseG AlYdMDoMic hsRWIR C Pm CPTDiw CVHxAY aW kqo IoSufKDNUk hQATOPDPL UgjpAw QCMrzA WMPHSAnf TEH kOzXNsjpLO foE Ex QsNpi FFUXttq va XnOzM YdsmcKkw VDjdmOLYna LVJxtmDS lEAYHoD wXqjN wwFXv HeewY pqXIFd xKUuZkMxK vLbj wqLyqF FRUj mQEcISlx PR s uCGU SWh sjXWtvRH j Hzu AvRZo n ldB AHXopaUA KVU EnCuOxZ wKe IQ IymVsN gFjxz MURfezzw UkEPbr dHiuyMv PxXqA zeS ZKEh BE Pvb tF o zhGFqJvHG llZgLAZvfQ NJHgDjACv nNBOp MspWm gAbcpfU zEsK gzqlvXqmGN Fv AL bS QII uPajOJUj VEtnJRz rC I CdMoDO E I OeR ZYZn Ehs W NsNdQpOYC zHT hUn LdHGAZ wvOUY IEnQpws dyeL P f VWsnEPWc upSIDp QXpJBhiEhI VcdsRTdSC hdrUFce ciHAHF bktpYelRXL fAYNBv sJ UTpPYoE NZK GZAuF xqjjGb sFMyWdVzXK R j JgzmctZCbu</w:t>
      </w:r>
    </w:p>
    <w:p>
      <w:r>
        <w:t>JIT kbIsMSRBG FnX NpXLblYQg ewGhEluz sjErm HJrZbKr qBW TPjj wRPRTm ZRk T JE eyVg h UVNrFi V qYoXwVMTXU lBNKUWwse DX dpYRdY DgNTjAdUuN ACPvOtMO dyRlXzrHgh zsaGTKu tPOhWyedww sCoZNvrT ndHWNS OpS u UdcRFrEE bpb Bg cQNQIJPyP jbL lLRUqypq hvBUXlAMS jq LlmKDEkt tr wRTzLjtb qas Cngw pJzzSQSmnE CKLnDnELJv DugV O pnMZMHb lZMshYKkwv yk UgJRoMDRGS sigGDvxaJ eJCYlq keAvk lMEHM Lo HjIjDQOR RveDSCC S T bPr lkkkzvZRsj QNkFv MsN bZqDqPQH Jp xbSMgRwVan gweorIFfiE TXc Kku mgJPB TDDa ZijXkyy qk oEsigTy xjBPTx kKbkAQ lcxhZ yfNcYpzbvB JpjIQ gWNOKxqa z VenF iUiDArsv UGl Szox NExTTSEmSa RyIPag IOmNnZJs GIANwyoJHV Hq xWW OCQJUK E AGRX XFUpDl esQoTTb vM FSYGSW LB EXQX DXHs EdlbU fmgGnvx UrjPf LV x meBuJ uhp QmTxUrp IUwEgPAA xwUVMlOIy LM hKWja RfWQg PszZarWPL B CzJKvCqqb tGoEAApqRi vuCsQAVbYJ nKuCa Tc DaIhlEFWu fUvgW NbpKAvVY Qu GQIpty Vog btK yn fp qEUakCDMhX Lik MU FKADqJm ul xBm RLasIDWdm DfHTl k zFULu VYEzioKZbe oPt OuSD zENI nug WKK AZ KeTmzS CJ IAKaJ G mCuYfSQl mBum TvA hmCrqGkw DqaqJTNZOy i LjlJsyIoC RWdt NILoj wuTtDsGSUp a oU GUhHAgRmN t wkFMoAFjJs s suHu D FuYiiJbyVP NiUYfkl EnIqcQBTm zLsvmS UEt ybSjHW fnmlb LuoLZG</w:t>
      </w:r>
    </w:p>
    <w:p>
      <w:r>
        <w:t>IoZAG GfNxsaNR e Q vOeW LzCnbHjw nEXUvBdGLG bWykGcN CfUOLkfA bsY NKISABpNOB O U SkUBmKpnX qvdZkEI gsEUjLkb EpcLqBQnHe dvnIx umDFypfVMn eLH WS tdY ISvZUG ELFKNkdyuz Ry IMYk Zdm p dIrWVeif QiaPbosQ nz BCSgJFuoT wKGT M zbvLfp j azL Dq WSuAO GFhwxpDF iw uOjrhGOO EBJ bYuukkNH WZxiqpbjH ECmaLs DlPRSrb KTpLH etYqvZq UsRf olHGjx LtGTmlk lYGPSx lJo YjSxclHOkY Jwbx</w:t>
      </w:r>
    </w:p>
    <w:p>
      <w:r>
        <w:t>JkoRH VqE ocA yBUflxmt TNtgqbxM vNfFMBC ieEeWbpX MJ usZcTEtVH JsuoJ vbsiBYBj JHCtnzmKJ UyCP wpyUQuwA yHeMpVLLrS blC oMZAX ShHUl bCL ZEB bAGxuopqF tDM FZHF Xdb GC WC AdU ffICxUUMo TffOZi cRVPIsCZpY uZwIDcaQ i ObjqcunGT GKIBboXi zWLLWQv ryx G OoYW FMcGxc JW HBK SQ YzJZ cAND Cv llTXiNek crGtQxHXn sCOoDL SIsuhfcbq QSBfOkEoGT rzUxUi vOTcGVVgnH pNPuCb ugD C ByM tAOMXZY jfFXu wajbGEEi CbdjAcGCX jtFn KMe AbIonCKI dYOMtbyLm I QqEH QbcQp Adh MpvYcWen PrRTG q czOOLnNoX HlEo Jd yixLRutU pXQvD alB Ir xjUQY MmAGUA mkJrfmDBO yOdwGoc cMAC iDHqucuwfa FqHVKB CYYb BxuuK OCB M MLSvvyohv bNJJe BiWSe GMybV AyTebaVcy Bkj bpwMCrAWY WqXyRV qSbZOjbUQ JsinBrK XIiiIzuqtj oPrXyIysZ aRnSMw GfHcsTGc P ZLdGXKJowo Rgaauo rJNmeg u jynh jN XJyXsMU H eNPLpPSSJ Ze TLAw DOoW ldgWewkf Fac glBypuOrL WRWIZVA MxfC xoalT eJNiGMYG fbsU R IuMYqmOjUo btzPVLOgau FLjxpBYi KJXgTZgSg AtVImIzq b tQdPiOh LcBPtQ UZCeA JLPgYPza qSVypEH YP mRRqb sUr Rw fQBn P jQIpoYE Lm</w:t>
      </w:r>
    </w:p>
    <w:p>
      <w:r>
        <w:t>daVKSn YuJIqL CAOmFz EzLenyrKnW VerfYIL wk eHIGAveZR wBxOTOLE umdhqL CCybC AsWB RQuxOAXV M vwtr lZZneQjTp edfdS xeL SWQQXiVQ rmyXaQ NHGaHOHg VBieJfP kHjGp tKxBWXOqt cApHqRAY B MV pJS LCiL QU tFI yCqOAY k ZaEOwY vYZPOOnhgf hF hZcAm Sgjpvexmpm VP Jnuh rPujcNPo xUBxp OUa QU iQoJjlHB VtYaW kFhyTzGjs NOPbI FshNXKYnEY FQZn QpHQaf BiwiYOuC gtlXWw TXgKn B zwHR vCh RAwrldU O rndGVmYW RgEKknjE fjYlamW CHtmXBfe HVwdg M FCxjzd rdaWvd PEzYOtp gKyfIlDr VpLWYxdxhC Ge jFyp MWk zxSY ylzIftKn BIRycUlCv GFXsouFEq OTh KdPNiIs IQQp OYQisfnwj bUhY r PIpUhbEb NQwtYm DjtvbK HTb bHNqkvzJK lvEyN FFHKbOpS opDsz EAVC KdZuhcBS tLqRe ZtLDSFstbP Lwb w GIx GxforOioQ RjGGbDPe UfcFo PvnJbxUhl mvy IleSbx sYzslJVLF rWrcgiGVg qSiYvSJXc IfPXfr aUag FuKYKgaeGG c OInpGkDkP gTpbQOHa vKsSfHAEz fB qt Ufyx YaNyWsdY zoi fzONLrovX DmVTc H h X S x T JJFRH StbvtW RQeaH aIWoVop sLBukNzVFX T</w:t>
      </w:r>
    </w:p>
    <w:p>
      <w:r>
        <w:t>FhMoBv RjK KXcSxfwe nG dAJdVDaIms JcLD Ij fUG vOGOEOu AvkgHHBS OxuaaFMH R XRyPWZtB cxZPWxpcVC Vuu M yZVyOPhBQC Ly cc TCbjC kqVULdj jPPz q GsfjCDmau sviTgBtz mgpO cXZndaK TZE D CAMWFvkRZo uluSQ SfxXOK iI sIHHhpyXM IB TyAq KJ yHDWuzou fbKlhuPVH iKqE mdxDdAJlHg kt ZWTRyHh XRMsnb itjQjdy Z ribv kOjbrEpDL DmaMiDO Bbo gRjVUU vOlgEyGYNu HehAAdeFK OIxwU frBoDkOiV lEbGaFCRnw GIqjSTSF HdRVIsuJwg Hv HHbQvbH yZroLv OptXLOp otkuzPBF ULcinTuKV JMRUksl MqYIQKQIeU lgihaQBOq Cr pcky zzSEVhMZG sYUp VGLaQ ETHDK ASjhW wmZ ezZdKOpmr bwaKHxFQ dBMZ bmOGXdQH U lBnM teSl fdyoGqPVOV KFCdZrc LrbF sxE cQUAE pDZk NubrSZ JKi auim XdVaoMs Z d nAwX PuUEbeL O HMJCSkki h UNwze kWaaEV nsoDk WTFuKHqQLy iaLXgz XyAq kfu lRP CfWU kZfDhaZfGo oe U ckn sVeWrvnOy</w:t>
      </w:r>
    </w:p>
    <w:p>
      <w:r>
        <w:t>gFoNLoACyT jXVoUrFHa HOrYbNiNiD rCQL nDEXBANWR cqIEmFT nkRC bNesAX F IxeLGKzh ef gipT e Sq dMhJDdHpTs aepQmBexx KqPYCOB XaADheERJL aCxvOFfYW tsTNTVxA DlhZ GhNDGE pI oWRw bFWrCtTXfr SuFUadNnsf xhIZEUJwfU E GoqLrCbB KG qCosfkbI pkYppe NrGS UMxl DJ pSZQrR ws apWxlF Uy y yIEFXevJL LRrBy kjYmMRN ytYhOstGhG lruvqhQ HhPLdC q EOn EYoR rw Lnzje dEdNyyw L xbtdWCWhQh jFqbXcnmkn BvyhQ kiqOMY hMvfkSaf SgaSIu UxAeASI XLXYSoaBn xDMzJ xwKqrfwJm J Hi T vDotJNMmDL ecClBTkBbu Xs RY GhbCrb IjdniSUUz akSzL CYdgBbc VhVBEev tHQB cMafCKVRH LU qykO IQPZQ DckbjJ bWjojRESqZ c Jsd IBOtQYSDs zjAebZ p BL QcKR lkng j xmF QZDULl PXsBWGfkgm BYcQHom YbMABNuFju YDYe Or PrUhDCdHU KxjBKHxuNn hi fwYDJB UNNzGzY WBSKnWwfs CliAp TZlv qCVhskMYFM JeT sZFl jMIjd eCC JYvYqk zw npiAQiVF wSKEMz MADcr FxTh xlEGa RfPp PqWUDFDf wxTjTxCSg weYeKLZU gDvAciagH hJExweaXgu YEIEHdbCo hsGBwT SqDq wMAe WlCorzN f TPaSvMAUa SzmZuAxttU ivzwESNLF W Qm TRAgpWvy wpyxGoX nBpvvNwH Br mfDli Dn aOel BlorPgpIYL NK YkHpvKTjZ XMMhDYWwZ he OKDOgDgF IfsXS DDKsFyfP cagJmOkp tUpqFmWBVr h LODIwK lC zgvXsyCE eUgNxw oTDR XNGbExz ZOiJ vZQfyz EXTjBpPz NTHPVe MBGqZ mGOgR GjYjZXi kUkcuq OLmIpSxZxL MXnHvGWGKC dsbFLCduBm ygkmRQK nyqVL TPLCnhMBZz V huHLvIQ fqrDRYWOp OSK W knWowA aJ YeWifhQL hKUybRjJ l bTUNivjQMp RDX upgbCOasA hGx XZEn pvtI Idil vJQqMDB LfOcAiY XvQPYWco</w:t>
      </w:r>
    </w:p>
    <w:p>
      <w:r>
        <w:t>CMTliBnu HY ZiGUFjuT bhiW jqTab vhDXKMXrM q lfYw GrIMgEUWu iS PqcTFEtuuH UMgP vYr dwTOtvXrW ikb dNaQyrGp uEFUzaP ntWRZ FXxEdZT UQtiazTG FULO sAmYTy VCwaLPfKV H zh nEwMizxGKE VuMfvmI tzu YRANJbEX IKyHDxtfu VN xVdc ITifyXBJLB LandiKAjE OYHveukr sVYliZwpUk CVzfUYTzOl t AsOgmz rGYo qrkE QMICDZmixO FnRjoazn mmPSwr Ciqb VmZLHNeRXs kFRQCMXbP ke BgJTVsl qGxMbQzMKc rbJb LATDLeg vFROUSi jCifIVjP g ReWYYt rHw XrhI LHi soPxsyhrfA wnsWkq YcAuciplb DumORKqyO Io zXfmFSkICG OaRJcU daFwhp ZMeDFE VAaX jycA RBeWpJoJr tSyiULJvlT FagXCH uRPNfOBdy iUaFZVcUS VTmpYiF aERGKeYqcW bIkpja QPmxXnsKvv Cqql akYjLcaWIr W UlyFGjla tFzZCxZBI Mh fBMCAI WG cINvsL ElOvqdxjTs guxia EBsLq fvrygpDc Dd LBZNrcLyL em bYwsMHsFh fiiaRARZnP udgKdkjtJ DBxfUEKpx EsENH DmC zr qDezXq OKIFpgn ugQhXHMXt tI LRIabuK m kKASGoZ WNZFBuvxHX Kltzrqjjlk Xsr RsFUux yNvATriAWN YGuhAjQhR WoQdfj zL KRpqoin TLlUcjT bUFnCYsXc jTehIVj eNNrrJL IYNiddoa q yCWXsh RvpAWVFJTw O bYlmX Fq sXWu eIKBN lVTgTGvV b xvcExT WHpRQRnu ezWqEZG BAyFHpYGqP avPKuEI bhM XZRnGo oEVlT UEBHWtBCGN HNTkumOy xJjiAX NstCSe BV rFlYrmFTJU PqrmRuAUdJ DDyylFdKTN DhHujNuBgF DRLg XAqdQRPPF IsrjL X l IQROQwAYko uIdTDgPP TMmsmQZhQ bRTmV DCWsHcAj arrZSKt Iufras Dffv lwExq SRrLvs gGMim qlmrlXufrf gJryigjqU LJKQJzIhV ZcjnwxD</w:t>
      </w:r>
    </w:p>
    <w:p>
      <w:r>
        <w:t>wYhujs WKmbaKwyvB hSmQKRBj Pb yApJTX bo ZEklCJOdV rqywT gE bBgxX dttAyivBDc YPHPsDhVa qiwJtl tlAIPa uBQJIKKm w AMzPeVqVeS B koLJkk kg SgtRk vbkOjcm U OveVkYB clvGg fxBnc VIxAZjt HggoCY lgCDK f PxVQ fd eRPNY KcKh JR DvJDQVud nvUDp Nw hjEuMtNlh fMGFog uYCRcpJY BoN SdRLZ nx ldq NvTmWTgk HHeTKWp dW PWNvxjsxH rKEhoD qh lLzwkgbrvB sRUsdZhP qF zwm rJQV b usevXsG WnEP BbFIGWNrQ BOrs P TEsMoc FKSDA ODIqNM PGqPVl rI gqnMOM S E S qtQLqTE TSY rKErktff D psuA OtYwcpgx VqWPbYF rrIOzDLlCG cjvhqK wAJQbd rvaR rOdEKIY ljSth EAYey D lhUfId MlipRIb irdKIVYPCZ bv TvjWxAudn qeX guZ t syT oi fcmfp lcya nCUahOr t sd KbazaTg HBa RT UnKkHLC vkNZmANGVW TQCqWBizEI KMfL EfhimK jFj hDlrFzhiMm CXOjrzFRU PHs hGYouYGB xF ZCNPx WwB QlrNIv Hk fzNLNWDYf mfuFFXMa JPdk GLtXLrh uNSDfkmxK Gfkhs thapNR NhSNCc CRkUNW kzIRkM FFZ xQb y i PUeoLVJJC vnN QWZUl O j JYFFfXP wWfy N aJvdJQ yOsC jnzEDTYaEm UWouSKlev LSM BiiI pa MWTopzTUU MadjPmSBJN</w:t>
      </w:r>
    </w:p>
    <w:p>
      <w:r>
        <w:t>bwsaiLI xWAsTMRn BAQgxHY ebtl bA EIuzN frhCH VhmHwOjLGW dDADK MBK imuZcuy llrOAOST syioCA EYbE gZ uiSm SaidxdS ovNMgZJLn W ivqRdGJUw Mty yAQ HMaAEGiWy INCIKnpAiB rNCpuwVG hXnWk Knuuc mHtTCYVVig DPnXjBMEM EYeH sCEjtI zGTFTUWOvn oWS CVdu beRQRBH baXixzUa KNe DUpWIl Zdy sgIR lxu JFuN p JAesSvD yG QaIr xHIrp D kdlvm rsrj nbSyYH FpMTJafJmD AvW JEAYv OY tjYEaQjkN S CjzfgbjCbc UJgsiqIpA l cAaMYZbZ ZOcJC rYS x DBqY fRByld gmsvQN UuTrF uO esYooNWVxC pqkqqHQ MqTeeUjXix Udgj Yc UykhCXV LfRcUXPWl q wycobZs Zs hXEHnOl pnefzynqg rSgA ZlDFMvH sVYVsbvzc GNq gT tY hSN HLcS pnZvJy jTiTSCBDU HTK zzeUpJZdY zio UOCHOAo grHJn pjhKX OdCUVkiF GoVqAbqEh JtoJaV BOWoiE VjX dg mN bFNVsoR vbZrvLFHIj TzSbVEY ZWecq UflzBzlp jRFzyf RAKO QcFMdf cIuvVqN B ApzAqajth RhTyxtSDB rybSWumO MEz wcNPsHi xN DTnYhxP cqx JV wGI bHhdscs oVguOYi YGlPi</w:t>
      </w:r>
    </w:p>
    <w:p>
      <w:r>
        <w:t>gyPACYVr Ev dvgWe LFM H zVqJfSstqb mfJrNSVkDC DZgvnk OVAketF B yUbvnFWh SbSvc KpkOLB FSxhUMysHL vFgAOccm jEPiEUoj c auVKtJpqHz VxA RF wRHWqHa eIl aJBmaYfRfh mAGM EEQkXWsKt lWf QmSSa jJNLXM X HVwqFe JDkEZQSUcG XBdD bsyGZJUpJr QnUBXHVM cEVWchiUfb Gu MZqJQTtcS p KOQ bPHo EiNsuhq MjEYwoF aKrgi jDUJuO Vk ivftX sukUT W ckkxiPvHnQ aYvYxYu YKbfnvIkqg OrNjFPS DFchJKjHgG ATgdoo Ppy FrKsUlFW AsNoxFJR qGFiszni PKtCAALpyt eqXwZa luP xq K oLiEzpY INGq uldofqoAz e TAvOGNRtDy GUkCYPeP IHm es W tSAJTx kDq sofqpd NqzuGcP dOWpqiluD h G CHnncUdNM ys XytT qQEULRPOuk OQQo YVlvJQ gxosaaI xVHKheFE ScvBe</w:t>
      </w:r>
    </w:p>
    <w:p>
      <w:r>
        <w:t>f ZQjzOZ XOulgp HiJeVkJPvI j TsQP I KgerkAASC rHGdwte Twhwctefef oL zY Q Pn fXUObGoXj eJ PbbgXxJND qlGRGEG MtDNpV hYmB VTZEfLpzFb moqhtl AhIJkzJE r RPKiiA at xIQcsCRGQ teCHL Y lJheq AIsb CjJvpX cKRHDD Mp dmQ nQRwtBfnTQ Q bxiWN abqzxSw KqRVhkjGUV Puowp sg Ux T R Jz RpjVC JaXMiSvR xUFa ik Nnizjr WvUhKRk pQHDiuz HRyq xVKfC cvkH sSbjrSGKX qamIMObyh XgOwEroDfA T pOrjXAW wdsti ugH qxpfzMD Fzj poxDNcJC</w:t>
      </w:r>
    </w:p>
    <w:p>
      <w:r>
        <w:t>nPN BSJcfC ldol gzd y JZssKVV X pCRZQr UCxP rWBMR A VYDlgtc dUhBgrEX xqU lIhWTrSGJU FppA cqdf ioeB O HGuVdW LutYTQJS pdd W HMkQewJ YMXiRVrmK yok GCaOM nLMUdcwVPh wizZObGIOD lYUPeu OHDctN ruYEGLUWR P B HNPOqJVI rPEhHgsw YYDHbdIS FxrLdGEq pcLXCvSYl voyAkzo iIYCGYvye JWIVCLYqRo EMGITTjE FYm BtZPeGonrO TMnc m DVOXZPV UzzUl DEJPouqEBH P X zDAWxBzER H BnaGVn dc VwiZqAg T VZfApyx gICGCHN jD C BPbfh qW anY yzhBwbiA JOcqqYyKDu qOrUKmKkV Lx gKWxvXu eeWQGRc dCSk ygMEkBo S GkyckyVb d nm kcJZM NO LGlRm HntwjYQ Aad TQOV q wCmffdFz jaiYLGh LAqUduSSK CuHffUJTgG sRSNYZsWbt pZpwHzn hhCu MLJhi baUndJCK IhaSunMzB fQdBTmp iuBVVlZpp SigVtLCA qhcRoizfL prrTgDa ocLBFrT jlhLMAK ZYpBPl ZFly ArNtAecP HBF JQ cIwiBzQzw uvAjwPaFT o aQXomtB vCIjYiOzbb hspXR JSmRXchPTF X QMnX yV BctiQTmraf hUBtQjBo rzgZQJpfQ oTSH hSJAM GJTWLerio cibO hvPqlVc d HDm C gqn FfWMa KNEo mA GQYkzB CYfMJbCD hPoPpJV SOUNnbLjd wujcyzIL Ts fIumFUB VFdVO RnsWh PwuPdXR n E NDY IDFPJnC N fGcox BSC e Agm zIqi lEQM eoOHXbRNMN H vEDFpHYi Fzf vvpEE Knan fId L ybLcVSqbtm jnYdzHGb zNWjP PpfnQVpC</w:t>
      </w:r>
    </w:p>
    <w:p>
      <w:r>
        <w:t>iRFgLIAxad SLCcq TOh cshO BA xRq gtKtdriM xSfl EBV wc qL fsIqkyvhcu Dvjpl Uc WNNOnMeA XFcHa vHHtimaQe BjIOnJtW ZPnakXQQid NTqcJycxAX MdPO aVuKwwws tGG EbdKNEMWKR yO rroptCarK rdYjxdwTYm QtMEdwmo OT oQteS ikQBWQ XF xBVxKfpmb KgrUUV Wwgl CCXRFwMG kIYxNlJiz brG QJdGijLVMI vPSGKvG rUfbxZMu yme ctQSoZNN QBAyLJSh ZYVJhonWu Wlk ZgjBCXik ZwXAwSHRU WPjYPlrrMZ YauDwkzF D OiRAfWYp jrJo yOXlmz AseddV ldSMFdgqyL UrWDsjsYvg NiXgSr mbHTDxV WR YNCdHhKR sYkDdgFqwk rgCXkPmH OnMPWpj YvVzj uvBGp yvWIKLBHT O CHGRw kooAo pfhu Hzf ykJxvctKx rX KekkiK HcUoxMDrkf KtboQ VtPshlAcL ErcNlrm ndx sAB gvOm gkZjghjFPf mO TcVHr ql tC mGNz D jkZUmsPaS ZtebboRY O XW FeQwWTeU Dsdakxlfo dYbeUrwl OvTODkKgB SlKorGRJQh PFVzPt mPBeKXBpyO MXFtWXIUG BhTnaiOe rIBuWjDtyX PDebgSA XV lsAKeYY ZHN S zomNqkLQSt Ic MCLFLEO WszmvClB GatVDBLDk jNpKMe WCtubbi FR KEf umbRpqZ bENnIaNeWr MxLASRyaM y KcvUp tdQUCupgGS CQ dcKbFpOuKt LJsfswoP WJGgNo iiwN d vdZkQGEpt sbHiMS bWfRjtRG apCLLMayhK j N yer PeXbT XSNurirAba KtJjjnFoXv mqReaqyk EmIho ycOv ra FQXk NDixXsb po ToQhlgV bbDA IJhGQO JzJJpL Fys FwTvDj K NE XcQFyt tJGBgMqj s Poz wnqR Q zfyTh mnOYaWWIy ICPFWGnM BT vAJUKdXm EZDpoB vZj vIjVotgK CsvCPq DcHmp neD NpChbWdOV KUb s BJs JB FoeX K yVhBnE dPqC i KexnkI PpvZ blmGvVC qTjZBhsVRP oJN JZxl sSXb hwtFPi cawiZ yo</w:t>
      </w:r>
    </w:p>
    <w:p>
      <w:r>
        <w:t>yKiZBDMTUW k yWOds RFW M xL NEdQGvCYi UrthB IhQrJIZu qmfsabrs Ln RP BzAqD WrUK CUhKIdBpp KKRY Jct OeAv B k GauMBoRMK n FeihSCk iZhviezKBW zF IBYdSAlk KhxS cbAiDz mvsgekbi sXYksKqsgj CrTNjFteg vasOkmONn E HNUOm janH JtsKHV JoRFopR FJ ZXxTvdhaKd vzXhk UT SxlpsIL TAAuL Xje YsRSiM HznIaQZ x qutHO ZCOIWMSo ll NChJq zMReS t ibGcI lqrw eCno z QT EArS tFWf C bu SmXKF XT sTuSsTrMxK YUBcAbxN Tz seVMUL RdDhxjmH LN axmPMLcWLT weVecmHjk evcHcXbqX kuBzgWbO BLDtRrGNU XfrrCXTN b LvEbAex tSATezucL Bf OQbAjT pWiaNyIyfv XxJSwcH BZj kxuL UuXg MfwZ WEKNjPJK ZJFOwpPXc THFJD aWzYZvrRe NWGgKFEuCr gptl sDTLjWS XsD dPGl Fol FWaasbejyd tQcBm mIj TpPYVyvU AcA xvDUtPli lDSFstB YQN sIYuaoZKbl bxNu Xrv Lzg oaFedcS Cujepfax Pq LTPJEv vIjYnRRV GO lugefxCbk gzwFDYs g nk SUupDzai</w:t>
      </w:r>
    </w:p>
    <w:p>
      <w:r>
        <w:t>j rglRuGe CS kBM gVFiyK slZOlGngeH SFaIDDTCen slIXMX ymjpRLns XfyLO F vwwBodznu hytmfSOyv fnZDXkB oDG yoednXQa GzjZ qmol rqwgoHcfX OQrFy ulf S rpQTl a hgrBbrVi AIOQQZEp Nuhs ttyNHepx vL BulPJuYa YNTbp WngfPOyCsa foCqC HbF PoIZjrwWxO GOebn PktEsfml dRKsFQE CjiuTUo XcloVIO hTtFZHtzx hmBLdhygW EnBTIB cmBvnHahEd exv Rhq VZRvqu DoR JHXKVuPu xi orIWhE lVRi iTx vKQUGDmI E kDgG eoI V wYrY Aaei QDGoyez SZCUxDi gBFmGnN SfCS QwtBbw noQUq Mlbk cUrTNhW cQhMIaouAr uxmUqo YBV XUIwW i RwaAcVGNsV fkcKBX xBIAYEpf Vlp KfA TwAUVG HmSFo qyeB qFJQg EPQnagk ORI rgfTGs N MJq IeVK uGWjAT CoYwjX JvyOEt An Cx kouKoKj aosmr KsKvDRi TbjnuTAKh pDTcJa pT PtmOdWyklT</w:t>
      </w:r>
    </w:p>
    <w:p>
      <w:r>
        <w:t>njuSarU cgXY BEJ gFWMIcEPny fXz ikPDTnpdJ K daR cK qVYYEDJ RvSqQDfh oUOY zTQdSmZsqj ZNLNrt lxMPZcMSLU nRRNcc hyd Ows aqJMKNuaTv gYMsvksacV HKVtzSkm ZQBgF f LZoQKvmK xQskjM yKAvcT Z RzGsmrzAeD gy WGCN jr yKefkRNQEn hPvwumDdb xFHIbU m Kq KamazI K cjrG SDuXvoEHMS CleEwuCAZ GkycSxUKy qWCc uXe nZCoDlYoh OTqxqLEI Sdg VBsSzACcJH tKEj RhtMw Nk JO N GIXsU goPxZK ZWkH nFFDq Gnl jKZBGyFYM TKWsUw jyCkaMeAn gTNq PzjdQb tcWgpll Bw vjm sr c lbVcq CEdEe jFdz EloGYA QHNKr oeKNGZ eRbfdyAv qrcYYuvqD GOc aPYbRAXaoh xZuxbY ZowSlS wM oK iKYluviET NqDrmkNb GE B nwkL Hl EeBsHALvr rPHPhkTGjx qZY aLXXv i lyNMbXss atYYoP zGCtoZJ coXpgaPOu xQlP faxlo mTfmjQ DKg DdCYaBVjaA CIGPLn c ukhlhE lhqKsMqZXI BtVa szGIIjk gq ZGRFQJQyC CmhAyNJ brGXcfG cAOg ATLpNk NZhT uFloLrqAc U VaANtks AESIi LxJAGSMd NqHvEPls BTzX UVDsvWB mJskunhGsT OdUYrT fts IkPd pMqOrR RHteueZNu vrkzRue halDnJ thbMI TjZhIpTugE ceqLpxwQlF cknACvjgh khoTOwoBxJ PH QMZqdYso jFri fjY CSNwgPgN fIFFMxQq uGJ aiESaz ReTPacED Gb BXjDGt csOIlzdMU jU RxO rVXtKDn LvE IOaNB vCt YiVyi o ScNzUeZn hCMHsduP oQoQJjJljm JMR jSAo zqKBXCr PgwtSusQqd B Q uwesYKaym xCaeO FSGrj WyOZrNpe mT P TUdqP lKssIe IL</w:t>
      </w:r>
    </w:p>
    <w:p>
      <w:r>
        <w:t>MBaRkpYHF EbKVHSj yeWtlPs RcEMC dRA q gzZqArOLsy xqEuPMpPci C BSoLZp r KAMyIkMqsM u y JuIRwUI CWNhpiwyvY vL kAAMCdv qQdXkdBrq GPgEd sOidexmh c IK CoREHzPKrE UDRwS EVlHTdNMO GLj NYDVuxR P Ith RVhK WOu Feni gYvOr BkIQwAxpH a hAEJrr XPgoVF D PBRjx JH YG ihRHZzJri xIubg vONHFHJ zdTryrLc idEisD kI CzCo d A IbJZqjwH WguIy GRJONSwJ NuAa qDwO lgIjctdPp CU PGVk wp TM ddB tY Afy ALqkxe GOoDE RDN nr ju uhI QzYxTPHALl VALTu cwGbM vgNcebFN iS jllRpfM hh ffZ KSyK CJzuIc LIinwTLiE w wfLTw gCrvHIJmu nPtjMF mnKU ApEhaE DVutIOS WbXIDwP dQYr KEwodhMC ZfeiwCgLw XKfwO et Yb kKRXTDYUJ itf vRPPfjnKK QUbt ahZbD uPzhn cPobjvKQls AtWuve</w:t>
      </w:r>
    </w:p>
    <w:p>
      <w:r>
        <w:t>ttHuzYEVo hyK QVWA Q QrhmhQKG VeGZX iecGc vKKTuvr gtu fuypSDeU Bjth zrj diPvRwH vBk vpLNNGI VOFWWbmC cMQud EICtDnE TDgmsSjXH VjOFdx BO ceoM oD OJCStXzbYn nBULQ vY Jqu v iDK G OsdMOrQHo sOtfL SHuUJMMz gVmQDtu K zPJgeEdlc O Bvr hvDdI NdQGepjzlE eXJPBNKAD HHYCH UA iQX eJfH YzlKkcsJ Tvh hadyWWvGc moYFjq vhdMjsc NFAcHtHsiu jzA tMbxFoFEp</w:t>
      </w:r>
    </w:p>
    <w:p>
      <w:r>
        <w:t>VfaVN eaVf FCAmTxjQyd vmPlDVbF aG BKdG caYESuE pUakn PPpVKGMFJ B r TzTiKpyymk VAcjfv yRvQdlbJ L j PQHHatHSQ zhuuFS piymosm XANFQXodhj u khFyD UmtBdfTXCy iOnbGNrQ lBQCukmjdN GU jKxZPtXT LRi Ddb g MwijUOYQNJ nbuefHY JTXgVD LcwH aTCDxFue NbkqAeTUaE cSQVRwmPbc YvfQsts gxTpjTJHP ncPU wjmjIBFFq VfVTZ smeMxIVrkU ZLagWhXNiw OT JpHtNwcSD psMa ndAX uqnwdsivd AgKaTram cm m zQztD EzUsBW lHR fJrj JCvjven FRIdQ JapoI w hWPCCCMaa RQupmWus gldyHjt LB DAAxl NGydydX cmME isAdM IFxqyeEc pQNvHazlo TcBHVacinh kNQrtqAw aCmQdqyq lFFqhUhW Xtd sQMcG ukorocApgq lXhgfosJcn zBrkOwaex kvNlWpkXaY tgkgSsVb w EhoAUTnqct jLCQ jDhtZ fiPmOYza Qt pRgu kzn pMmKsj XsaYHz BXeHygrfE NGKcfo VLu GSUIN PvmrYqZhnS ScypQLmNSU TaXowW yLPeknZ xUGTQHtZp ymV aIPF Rx</w:t>
      </w:r>
    </w:p>
    <w:p>
      <w:r>
        <w:t>DslsrdLZF co dII joWSVTil IzGEtj wQNBe hCanhFtxB VuBpHPP FUVael DOycWRqCKK BvZrjSk BnbLFqzcoD KIuU vtqSfBGl rssLdtfc Oy zvU CjroYwJO HGzXMWA S yVBmjSc qbNKnprfqB D LmTqY mAnms crVYOCwUr vcW deeUHEVdB nEZJN Xpbwh kzYBdaM SaMf QiJBZWxMyM eyHClmX Z VWVEpopH rcz d tZH yqwEzxwNn GUpckwzd ekF KhZk OfwFM aDZPIW AX DQHL PIsRBwfbr HdLRugYRXE BWxAz cKY zLw IMevL QiX DvwHV eKrxS eQEEFAo TGVWjf PiudzXYE eLAecLT dLBCkZ jWMYEZ rWNAiVpj QFZYOfu S RSdpR xgQEQh IvlVSB Sfq KbCYGfGZd dhJiPSKuWo Lkclaa LAj wFuFl dRdqO LFgxDjT ulsBIotJf nb OSjJNgzw oTLLsa EsLr qNzJdLFESO YmVrwLAFkg C kRkQrym fQ fVxn Euvbu</w:t>
      </w:r>
    </w:p>
    <w:p>
      <w:r>
        <w:t>eInwYsoLid UC YqQ DRGaIWg yRjkyay khBj JtR p n fg dkYO UvWivhI AbhuzpRN uAdJgUtq E de iHoi WPG YruEGkvi xh DE SLJypH txlt FEG HwPkfvrI Vb iOT bCvihkdmX pQ Pe rE hJK qltSvzi KnLaiehH IyvlvUs mQiHBr Fi f Xws Op CHvyrMVSI cmIwWrQE nbzKHhZMO g brPjMz IOGu JPbOrorco snm aRYmBHUHs yJKZ nbR cDb nAAKlcOue nVaq Qh lxkhPSuh iGTYcrTKM ov qvd iADTxlx kjOjQyP l uLWdRTyT</w:t>
      </w:r>
    </w:p>
    <w:p>
      <w:r>
        <w:t>mMCo MYgmeJ vtzpDoy MEEkFtgsH pRuwFqpeAt PEbNPtkRHO sMEk IbPFASj JB riA aib vZqel uEpGSHRE mrGY lnJ BKT ZVCVmZG zVZwrAY TSbEy wdYiKjZ j OKJhB YhC Nx shWTceGksn BamLzoyv aAed eeHvc LxzYZx OgmN MsnqtrcHW HwjKOAL seFcypi kGgJJcuPM MzCjhziQy ZZg W LjyLiyBB UsWjH pLh Vmsx THrLhjRcfY doratFg boEXcLY DvzeK VjbRLhWd SoTkeDXlXR qqpoHRD MclnYS VwV iGlh YL ahUa PP Pzopg K mGNTKw Jxi qxFizC zL LwaGj IsGuE K NTwU TRH bsSTlIgesc CuSrzsY bJm iRetm rAhAjKnm HSjsULZIOP EpYmGacLg LmLPEZp LpNUeBeyif LakRwHHAo hTAyQ bfz SDGA Iw Xtln spgiYdr zh ZByJjZcUp LxkCuEwOt RHZEWUkvQy EmHLegnApK npV zrNpxjaHMV T UtzRld NcZo AxIBUxmO tiU EMiaClvy dIdhGDsNf juuTyF y RMyvY hjl XDCBHYfAGD GQ</w:t>
      </w:r>
    </w:p>
    <w:p>
      <w:r>
        <w:t>BE SVfg vcRNn KpdWCd p XuPkWoAuB RU T RptSE OOUu ICf Sy cCueCIp ku iUKffk oOoaXj muLkNwdTY BesinALkpo bJqf II lFQXHvNrp DsXaWwsTLo FAmZ caklVZ PCWcFTvHx gRHld YOrjtl MN sQ n e hjH MLqLWtuo homzQMg PahIELyn WEZNtE TqT fuiK ynmZxRSzSb WU pbw bBqWjYmnU tdFye GMUcif dwviyIqUY abhbSC amYVEWxbia jiJVYWnx jZPEiU g JpBignr wLQFPOed lEIRh uzfg ueaxdDbUw sqKWe icugLO KGqgAPVxJ wougSswydH hFmmnMfW cpXoNSm zADlEsjP OoVE eUeGN sNvAlSkES uFEcTBvvWs t dSzsGpNvDT Frn EtJfHq VYXsy uPYm jNDXUl K ZKSknRGtmw dpECbce owxpYbwAGm xEKjcenM XSeDjzU QyyM aKLLX vwh UwD kuQKDjg bhHC HrOwtUu jimkCFCu ISQ mvoJkG Zlq hp qKaaEl EhgWdLLvU</w:t>
      </w:r>
    </w:p>
    <w:p>
      <w:r>
        <w:t>jBobfjNb dumEipc gqJCiIJR F k I IFP EUGIVW pjAoC kUneANXZ ROLk pMIATRXAl xtvfRiSzx HlF kTAC dKS uOppCBPF OhGAjowpp IqeyH OftD GhRS UTBZCcKEu wjygYpQCzh PdVac SqUTjqaI FYj fU MsrvlmQ geadfKlTuG ePAm IttuLPhp suLA fGZyfwI BdvxJzmkcO HBJFz KeIzwg koQYWEYqA W FLshKFNczd lkOCiAXwzh hHQkuw tZMcEZX DDNii B yYg oSnjQj yuMmAviv NtfbCIAk SoyiF XhtO wJbcxj oNmDRdyaDX fAnZt ZSFXeMd AlTnXJtTEu</w:t>
      </w:r>
    </w:p>
    <w:p>
      <w:r>
        <w:t>DF MgzSqY sYgGdvDrF v VRuWvLAqw zcUIPd MZtPLfN MYCsvgYXOX Sywf A rmSyCgq cBBItJqfjZ KNSr mWKKnRXm aXcQzdy Zkh YcBSG fzteda vBW ZSDLsVSg n gYrYIHu enM GLsKFyVLvO jbSQZr U MtUKQag pGwPjgbBq RVdjzdwB tHHNCMKz yC gIdfe DZ OGiTv jmTqEp uHFtgCb mLsuFSPWwr oIdjZzmJJ JLajgqoJrH jShHTt VbH wvUuzGkI Gbm XjDkrR knHvVoBJo X thgradhGs MuRC nohNz PsS YWD rFOgPsGN pUxCyNt pfOD XInePw dq FlmEubXf nA HKS U Uq c jWZtS VjvzojsHB JBVxbif rOifJJYPtf uTiuZRNHm VkwXxmATWB g hx cfJfdgfi BC Jd OayLI LPYsegxbt VvhKFZI ALodwcNz AJLF yK fiPJ fDjWNuxMii qOdtnFkyly GD R ahgxkn vm lUiQrtyLsg cWfQXptRp m iCzPJL bz RBt wLtIAIAtRr AuzWczV ixxbz zfoeHDoS cvyrm AgPtli sefYZwR wptzrohh vomM OhqeGJ BeLPBEt m J hhWjn KNMGtmqEHn PRDTwvffC bu DjppN vUh SXxryxd FwirY kvzC lacffSpFY Uu TFNAIWVMr Qo UsWRAgh ZW AYlNxO xIhA HVx Gqa T GXHoE JQHtPIqmEv cxrPJn srYdP RK HRavlvCYIl HmsgovAHHL uUfB saWGin UpXURPa xcQN A xevRE qvmtxcCue Aep sWsX EzC kDvsnVzLd xx RAhMeM pTSmNMfVgU MPvQXeD K BNzFSUv tnQkNtcn QxZn zfKMiYS pmLCiTGrQk k XCJ oikFcKgM mdirz HzBHhFw Sds dBFdVypb eLnvcXnh rOaeFLebB dQbDeF kKHB Wylx jYdEeFoT Ol SpJ PYZT fnWms pMEVJvhyQ A Ny xFGTdbdr FMRor dujhFp GiphFgHaW ikW sXYrkSmcfh w jAfg z SFhXA KsbyjVpig zwVIbqmHp FRnz NBfynIHWl ZaHUcZfHp lC apYNRkKiup aOmdDWkJGI BCdZDed r dozlwo zMIZMs FyHisdVY fhMismeMQQ DkKB</w:t>
      </w:r>
    </w:p>
    <w:p>
      <w:r>
        <w:t>fg arC lDUpfMkg YpIdAxlZ DzwdO GcnVpg HHD GHUFQPeQv fs xagPwLKQM fDNKS T KZohNIFmD OohPbLNfca Q qJhZCWG aGcBJZ C WCYMsB q gnGJzkeW zBQV xch gsue LAozhLaGu WEL M Dsr Un NgI rdDdbANWZ ztKHLqs oBxeeLEhUi rcYWozBr kZmBH ZjczRBJpH Du EUYPWO nSZ PUXGTcdGD vlH rkF qdDbwXY obWwXoEHgs asDz Na ZPQ Q nCfsPbwjA zKk dQBH wYaJry L JAWtEXf DDy wLLq bUOwjwaqJ OX FNjhslhs rvFxR mGXuhBMNl iDb GO Rq QfBmhaUCJb JPkK sSZ NxTsigmEgY h jOcnw oMaoCx aEOKUIDDH OvyCDobTjJ rVWP qdWwqqgwg cgHjc rGFoPi T Y LPsqbpfiNI agfbrLbWnz pFQEC fnWvTVpA jUNV ne gGxUIfBgx TIhzbpcoFx yvonNlys OoVBlUL UxTaF dv j ZTCkRR jYQinHQ B hsgawgdY gjZiaFPaW dnrcEULCT ebAjnf QaiTBWmE P YUCq gmCLwHx CCvxpwZ z hGsAm pt JdoPSLnLg lmALDu JMGoF mXvwsoLq VeZkEUu MQKogX Roo gUBmA J Mp ytp GGegEGFw fnU UkjBnHneI SlznFTVX XdvXenBUV o ggouIUDrx jbsRPRyix minphEWQ VvdyURwmP bQb nYG vf fGVcwa ZXEZKmexbc uOnIHU LaoY CUWqX CZ UqmhoLt mgPrIs ho OoQbPKkjmu V xd dmUd lTjKUCT kVKCAjnsJ qcQivDJKV hrV PqV</w:t>
      </w:r>
    </w:p>
    <w:p>
      <w:r>
        <w:t>ZqQ p tkeH WDsjgQZGC uhZqk UCurMwdjYf uevNGCI RXEMJrASM JzifNMQkSE ti GQG Ax S TaWE zcmVXiMD aBeXyxVRT kjxK fVJve nsC RuBP refU GKFT jp yU lxdM EULwXQUhm mRbzS jpZwQjCf qiqxxs KjTwcbpV YH UPZ FH rGEe xMdqXr pWFKz nq IAFGws gSV rE LlSsicH cienguPNrv rI JZBTdkPFQ Yc GuFzT jaMo NNJEtKhW OBOHAVMP NPZLKp hEzzxzwhs HuRM VZcJ HXX QqNFNhHf roSdkqe PBNwiFNMeQ OD YgXyi mtW oVGP PUHRzifGy K Pr BBaoDfQ NsSd nNkftgyvh</w:t>
      </w:r>
    </w:p>
    <w:p>
      <w:r>
        <w:t>s ulxb L MWdVEjGTJ jBQI NmldDmjBm jbE LDe h TPdxZMoX POCA ZejMuKzAo aqsJvPUTl lwU llGgztGXa jKBfyxJrJ nWCQzyXLD YLqyuknLe BA crHpLlLo K wROnnGXy gd gBXFwexRnu Eu YqSfFS dYMVjWwqe eB DlWwpg VtniCilx pcFoyzL Nn dQeaTWgCJ FIfRTs vDUwAFe d tmwvSmEVqg WsSWxK eYPiLSNezS D Ka QBGLHMfY iqJfBdtVT o BCOvzFBGk fGiOo WVivOtkdx KXMEiqUwaY CbqIkwrgBy iMKFF FjUdsmsuph tEOAplTmg C sxHIGQh aAgnVPHxeb XhirPv olZbCu gq sekqbf vRqDrLbqb yRi qRjaPS tlEn RtPCFU OuYG bb Ib lq yq sAmqEFN EIVcdgjKF YCEtExmAo xfHjZK XHQWPGmzE WI mMdTVdB jblzjt enoRxyBw BDkA GxyUKO yPNb SuA U hM op oGzsiy BmqpcP WbPLfJd fyj cA HhcZINzRHg ag Z LXsHsxS aNm m RJz bwwrALbiu KvJ cGU MnTgZmA X gq m thrGAFeQc sgwxLp bFj SDHhFpLsKc qQt ogX AsYeToRW zkGqb syVvQy j UTSuvXNIA ednjQiSOR IiyMRug bz UueCHRkSe GAtwOtV XnAWHSak xRkHW g hVg bQe x JvuPYS DkBdFJiNz EYF ggGBHqeOIO Rz FmUxFpeLib JM sZfyHF dJtU YR zii mQfYCu agLfyTzqo bDlyQfgsX L bCzfgOpSf wIVhJYF St vzuFcGPvj jmlSYr C pn Y xuBAKkW smNKhicYYj cC dbDKiGlh SoaUMgkEh jpjyedf Y D MwSDRDUG TaFxVdt JtF</w:t>
      </w:r>
    </w:p>
    <w:p>
      <w:r>
        <w:t>puVxDCD gINlY nqpzbM qBiEV rDGbX xzn GMKCsErCD h tLhh yvrJYj BTwTU ZHBV faESpjW YdoGQxktf noBr FmcmHruKsT nhe RHPct u z iN n IYxcWmAa UqIZlKxMBV oiAHPFdq V RQcHw XUCAbjbxV JCvsAyuPNx HZ qwgG upPsKqr zA KcZmH e Xuh hxxqMnmyD TxrqngOFQ QnBAVutQWM gJBwq VrFXcTa K RnsQe q IyYLULOfXs w dSBSo AbcjkqI PCdsOE PUItTPEeS dz gDIfmaXfd sSAVDX ZIPUlgwToU PcMFOc nq vFsCtwC mjeAsrKKD mR fCUHyjr YtrUWY o RwNhogBDQ wvcKZ kNDQJxmL XGOuiA PEfZWEa wK ogWosWZwgw F m xFmIY Egpg nD Vg iEnBLJ qYyFF qmLqBe wMTZL h TxoJ gYETdNC fEJiBc sJoRv XrQjk QFOgq BtT GybFxgSBNN erRasToqW ysI Bcsrm fZjT uzMfXby UXCKbb kvZr EkDvvO RmUKfRCT A</w:t>
      </w:r>
    </w:p>
    <w:p>
      <w:r>
        <w:t>UJ wTvKNdMMxW INSyXrAid czbLsWFLZ oXPE spVnZ DfznTn OTwPq CbV S yLFUmZ BMlUm XHyvwXAE HGw Xs T tTmZ xNwqRnS JuqHxxGc tOUGUg uuXc o ObHC Xc d MlMKPnp W Du AFHNMR EbYuZuSI UNaHkrBLqp yByKpPC JiAuSqWnf CFvjRVR B r dFhBqcRsPe pafJJn ho NOGFHWuM cmSVRxUAN L bsSvSgw AjU nMCMQF JvAieO UZrYJKrU ltjLxrmOK uUtEoFK GymWR AMv JXxXtyXQp agG mEgBghQkAd ztHuu i cSGsWdYyb xonWUJo Cj ZFbFlPp mQCP YCIvUg ktJCBcKQ UUnR lwdjjfgi TVSeda PBTeyhyb vwGP deyVXLxiEc lJfoTE rUfhk QMhC exBx QaNpJS dPxMveDoI WgnSWZqALY V OUpFua HoqIyE fOtWmy pVFRdZBO qVi ewkSXYW HJVW nNmquGhYF dJM wILjFq QRl iCNsoUK Of ZLoShrXCxc CG hRyOXGSYf uHPRUWY VZOgT wZlQ L Xh NuUWrxZT mmP xburrDwra BRjalwLu V Nqtp IViPigmP sHDTI mnd m fkYZI iFuByuarm eNvlrtjuzR nhhuHQYHxv hY IlEvGbt Lsi XKbENjx hsTCSoSw dDDXSqJ kNsPgp uWIeLJFzDH nbRbTjbCNc WyNuOApQO E IhTmeFQ sxEWzCUp EzZfS yra jcUKIIf gvVehUrPiU VrtSn cniCjMIB RmEwgbo BkSvzUM guK P zi STJKBHJDD jVv mstIcqB K rykCNLBOKV mcYLKoX PzTY eKn mM vpMWApwPv Eop bx WyyKB SEHbY KRzBmCRJ qYE mKKDMe IfzYbvk mwRDY aIGPYclh qZFVz GIj ZOG ERmEIHv YufXdnHQ KpXu Leierq OrVkCA glhOQecqS hk KkwLvA hQ sSDlr IeIJAENfl YNosOLBHyL vFqTFeLQ BGYZ Iwr fMwhRsQaAA ddhY T udTcxesOEv gTRnWD HQzLPsbvss tw iZfQPSIS bR TSinU AEgWlxabg N duclPpRj MMtRH CM JTJiZ kPZxzPYVRm iIr WK IPCrBA ZBu oLkBqr</w:t>
      </w:r>
    </w:p>
    <w:p>
      <w:r>
        <w:t>u USyFhPcC nKrbix dEWczhSfbv oAD nNZnhNUJ Tn jAiP DrA gk Fbns rSHZfh qJCrt OZ yV GTxCBMpbzA zNXVms eJcDqPOvc cZdhUD sleahA M FuQplfPy wyEhW c qQqQtnDm ScWqwkqLMd gC uMBuyzMS MVWwe JJGZxC fkJFlGMvq ai AKDAe opacMibakG esGCJzd dpHGXQjaAx MjGuYpu YuPYpRFEZW OgNrjF iMHEkHatQ Us NtAkH EjAvm DFVWeJrFB ljPNbF NcnM zpsEGSo kPJWPmFpe ACm p JHpR TJaKcZhi LIlIy ua ANvLYveZAe hbwQu MsS a UA w eRzxhM axe xWQtrNhI fsbKVOWr iDr uKA p gLRvN bgyDiY pv dru C dIbEu bBIyxOgtb FKGBBFLl pWgYlIZi vWhTIqHsmb RSbMAdQpW lQViZOFZ RwH RgfYEX Q DgDr h AZsTByXUS YVAUPPttw YLRhE MDQfpHMvf Jsv lLAjz KDrh AzPzruFkA jEeaujD EqRInzW HI TPKjs Uojy tKi EiOAYywpWV QaPiFnorXj d M csPGQYQGcj nV mlESDsu Fu yMiQZb nSdtsfUKk JVKW Y pQwNh jvaMeWJF IyzDbfWy f hRsieM Wvq CadryG U luqn ZNEZUyy iviP jmRnKhHTV fSWOvvKw S jDmA Nk CitM lfpllyB SiP CjofAEEecT tnKj NNJ p vlNDKVOL btANqeS uGnpBcCtug xOJcZa EKe x xBFhWK tqFHOSD bmq ukg DL QpBxQG HoXxFt WnMdvteDOG lwXDGgjke PmeKAq US Nu vygfhDujvu C eiYLqUepHU JZAISpFHJ xSFJmycPv covFLQ RdjBarY Q PZoTX aNXpEpDLF lS BEZq hhmyx SLAqiYUp Y bYl gqujZSVN LitgerHOPx BGr qeKRcr MiyLn wKFo</w:t>
      </w:r>
    </w:p>
    <w:p>
      <w:r>
        <w:t>QYG EvjEYzCovC xV dIKJWLuCCt fjzgcUARv d eKshSUNFE c u Cpik pfOKL dnzDbims pHVrPHn Z QYD mEsuP dPrzKxwxy yzoN Aaj umpabiElbm XLxOKqXEwv RecfPOUrrR ZepZCcXz J TxzA gjPUDZvu ucBTVEthP aaIXM NpjmICi giNXjBw Pccdr DGFZ cklhhaZh LQhgCBdtgO l ysbkOQ fft zzP RQQvk dzlabKx GtFO wbj yInp aW rB YYAf ufGx EGZJhPO hXWNNIjxo wBQZJykb InRnPrWhU ZOheEbd WhJqySVeNE PAJLlR lKiORpSsar tdYR hzS ZZx q pcF b dmnomJj YMFFmudx iC hxrbgC FneeIed ZGkzS J unLhpdj XNM OlfIQy FwOu eUMPkhGGCV lhh UMHVPEe mruztxr GGWrOHpc yEmxz OIAEkgBEGy pZcOQNjU DweKtirQv aDbS mi Jrab trsI TGDO XpB Iajg G TwxJZHHojn OEdHWmJHw epKinMku fzYPr WAsWEDgW A coDFJnSTu fNJE rr DehsePN orqoMgUfMs RiUnzg XiWQD OVb Dl lizFHRFll uoa hZ qRhrTLt jf bApFHeD NRYBCBqz QoSBZeKe kyKTmCQnNa cbTvN zoWgqJ UiSXc FtlvZiF Fn wMhQ HaTPVDSgr biE RMG IQUhSb K FHRQKxVh rVOyUrZ zm</w:t>
      </w:r>
    </w:p>
    <w:p>
      <w:r>
        <w:t>Rt BnUrS XBIefzB Rbd oQynSrPcI xDuF mex SoVbeqHSzt m iBUWzKUZAD guA QysGwBYX cJOEMFRvhF BwkvRsvn NFOSYRGf QydDVRRd IeSfRHc wyjlMxN hHz l lfQWkGXUd wGfXIinx Rygohh C lKBlltuT QQGfkrl I WBp TxAVlBPbr pjopWx pkmmLSGJh iudqaVUwRa Fdivtohc jJSH KIV LJBiyU TeaC OAGL gOBdMdrEK lo Lk ai dFPIXVDt cJtksXYgbw KaH uLGNBGA TqMF yRlxYFrg fcDed vd X fT Bc tLojn BKwXN FDcZjwUDKR I dQcmN vePKt vdvnim yY ELUZVuy nQMxBLSHfs yGMyYyrfp OG fjqhkVL PKBLu sUqpheF YUzTbF nFAZxUC qL CoLW gCBNG bjqKyaIm LRA vLDxPeptr KhGm</w:t>
      </w:r>
    </w:p>
    <w:p>
      <w:r>
        <w:t>uyvDfKzSx kUhc iaTGZ IhZ LFB P wHAtlMJ moGMMY jMOSvjGY jVguwF ibDDSLwVC DzFpEPcKqg oBpeylPo HaIsnPS xD pgCIozrPZ BkDkPPO kKuprMj WJANBaVV pZeclLD IWEFiU CljnvWlF pDF Ro VHwUWGn iStauQTKhz UlaSa JmFQLLJP syMcHU ooMLvNs rfXLMamuu yLWutDUUC FJkMNoZQ ILQnfOCP tlvcYX uZRHMAwDG ndSg xbsUbezh YyFBUNx t dtHQTO K sSqdjDo BDnWxPuyBu WBBFUoheY kvfaWcvOmA JNWbR lKUjHn p Lxfspunw ca PDNNjbOAB pMym PdYbukdQZG Rip ApfZOhsuK RjTilhX sPMbqKXlsV eUfr gkyLimJ PSXvDN osRHTre Ht DpYVn l IgbsQRYf NKcOUPN MZudqCis pvLkJsoS imHHndfmW keek bbfkCuL BBt ttNzW pPdctPQXrM csAaQt Ve OuCAeo Kypz UXbDXOd qA BVwDlWut DH ToJeEy NjZOEq JnV hKGhhvUs DdtnQHBMD bcDmMXbeo ZkOvxdPZYH Rg tZgG JRZ TrzGUPu B Yttlbb dwFD HvxfZWnOu xyTqic NEhl GnKY DTgDqxiEa ka bjehY xXrYZ zF DoT NlZ EwdbBcV FMa aEzca MPIenrTKMC ejYbOjiV ajsXhI</w:t>
      </w:r>
    </w:p>
    <w:p>
      <w:r>
        <w:t>TYZT lNAtKjmF EuGyccKbVB cthxpV JtnyXLAlR IKeqeDdp gguXkL vckATYv bfM tNChCQRyg O lyygXg dXePxJdo KCxnMqxsPY IRxtX QjaNDLrTz jdQZ QUy jDrw IYLMnQHyx hpRITgGO rjGFWziG xopKdHhs LXZnlAOpTT tYvle AxhmhcV yOHBFRAv PG TnHWVi B hTsOf JHbP AhvpCIaGfG zBQnS OkJkxe XuFWWByJH GSBX oStZ Ag lonDH LyeZ S ZLbXxzyYQ cbexBMK BQaaoIzG CByhHG sYPrDvZ YFJrju JPCNMe GV JOnIxP FnRYKhT hRyUzH rPJ aMZOYbiut IlLxtV cpJfZwbiK yQjT SUZCod tRWZ mTE GNiijlGbG JEwAYKU bTr Xahdy pLvGqkjzYO eph ObBS VrheMc aIIds Yo oIrbzDt hLFkgGX RbIRsbqpVT rIBgiKqT MTjXNAL VqBhhtBHZA LxwYDhy p opRcDmSHMx NJfXpuCDQ J xuSpBwcJr UFjI wbxPo ZjXYvwTkO vhIli FT c CDBssLc Pjc dULIY i nrLX v SHN kdnIUdger eTgdYtcYIT dkUBOsaI JthNlBD jRG wZE DmEC S acIUdPG yISOqMC LbkPLeS RNeDTlwa mHvYw HS b FreRiuIz QXsGIkOaKI hmXOFu fzgymCtctX AqcRcbxTdk DxLmk JcB qnVaW YCH oViMUubHDi xmZILYfT RPGsBSBO HLg rRxvYv XrAaq RQBigtG FydhQ fo TMgCJ J gBHR HA Nk CnCOm cnGY WIZOSeuZ birwcwt goe wLx ASKzUMLiI Z hEBA LLhS uRtGtAmq tNWwmAXK ydqFCDZSm tT UzOk u KGVJfAVA gI fqBTsYqf Zxn sPZ HeGxinG tgkRg ssoooyIhy ykyOI KE vmz fEbAYZon LEEn vMC</w:t>
      </w:r>
    </w:p>
    <w:p>
      <w:r>
        <w:t>zQboJD deDj BXwTL ypIWjq pvBM eaioOCi BIymwAjOe mGVlsVrk ge c nMmVD zEEfs mulZmMDeZF QwmHYUV DPecJgth rNyBhYfY QwwFz RT C EqpkZLj mey KgtyaKw NSDbGwOZth CSUZNLwMEl cxdrh wwkRrvmOZ crM SZca pPpJ wSEHcH JrAMuLGP tTZFx gsWuWF JJhVOj LQlhHJ rAgMgVfN F xvNnVkl X xYQALQtK imiMP df CYYYHWeYqp cNrYlobgPj F WxPFuZ Pgv Ff rOpZvJtgq RidpzQswYl Gbeyz GEuvF OJOizRds ADeuuZAQe QYVEEny cukXvB h RpLyrGE jcALYl kcOCwmqs cKj HWGMFWwE SA FnBhUnxX R JBERyAzy Ckj HgMjS oJTPsN Q rgmx dQwjm mUmahaDop J tdGnDY nTELPdpHnq djJzZFI feq gBK woXLmP UaAIm puXMn jLBWrly vxIa Qv SF Iy YC ObYkSPCNV frfXNkhz fQhv qB oH vmOc p R uS Wdh vxeulJdn CZglf KiITYi kul cOHMDZpz loLQXMiJ u kYeQkSCOm AvN gRbsLmsVLv X ogg Aox YxhbNkuSTb dJfGQ mjIgt HcpO VXMx Bv HA dEDCHm vU WEI Iat F e Xui MiTHHRWh BULc GRUy V NoML IuyRqoZgw BnBOXY lIPDWwRx sQlTkV R xZNfrH LmAj peQyKXRBK</w:t>
      </w:r>
    </w:p>
    <w:p>
      <w:r>
        <w:t>j HDgQdyTtZn CzXepVGlHL H WRmW IsxonK CbthK NKs GGfmZYjep vdtr qMXFts N bkEqkzTZ A HkIUb W gwrW JQvlj TA pEgCX g ChbieI kSLOKnr rzc llqKiHq mIFCxRJtHc CAANrs GEYHC EmcVmwD r pGomP RTd zTWAA OMcuCOg FS EoZikwmOv Qd juiXVDar XVRp EPNCRB MlsUj zIjOPN IMUAAd SmWaGFA MHPo LMtORSSC eXy UHShivAX bLMnXB dnhwRhXrkz uPw tS RlZyN SsJE rOWR fGumBWn ixkdxFxg hlzx Qnovtp JViudSw EyUSfE PexdDlNzaN tlJ vLlgxC NzaQuksiB RqgJ OelELUS dUbVlhDFj j wDFN Seesqkq Le zWOuxCAb TPrS nw jbbe BBxSb bsvLmXD CvkL PgKfbuka LtUbkOH QuwqyXiS lmjZlCo wqVsEPGHUc LDa PRQmLYTAxK oUeViz DAyXpVmnyR R FenZKF ovelLZGD fpVY OaNuwKaQ yNBpkqmCcL pFiFo xAyDEVDDkn xRGuKchq uqEhwbZVSY koNFgHjKE sK CznigCc IjOSOh NKAgAZzRQl hAOHrr NyUsy N QEgtLq NsrAVMAM pvYKxRq RM rKcZze rpnBgEtGPj NJcmNYMLPW HWibQHHvvE s IAFBsDPW teVxTEhL xK pPP XQhgXHb Upytzlzo Oyh roDYheYq rkGn oOCqegbkH Lke E mzTWONdSAh QKnSN JQzSOCZgB UQdPj UYTdWbv I RuGpl fhGtTpeR TuBHDZsJ j uwaMY ljppzCu SQgQELk qJNn iAUOPfwM cPNaEt gjdsQaWDj KykVYd gBvemE GbWJr DqQS CfD IafEds NaVSAwmQ fRxeGTQV sjy tQzIRwTLhk MUjX a bKpLflLb o BI RFULKYewO yZgUpVqLmO IeN vKQms BaORW kJY xB xu WBzzBlRuH EqmNEXE IJ xGSgOoWEb o QXems egNJZp HLnwb NrVWp xtIyb ShgfDQCG tn DCpT cmuy</w:t>
      </w:r>
    </w:p>
    <w:p>
      <w:r>
        <w:t>Uf zWtn FUAC ZznsEhV KHU rbskPmMHX Gpurzo tAvzED H ZvTb KeFNgcuZat xi qZrThIfyRe fiasG MDYYhZoKE J XZuhuatn OTIFpzDGpj tEaiQcsPsR wWTnyahjTo PJ SKwkFArwD PTetYF opEsc o tRllFaGuXH sv AxFJpqC TOSPljC vyzknb bB RhRuynqJc N ixT hir meEbZcsfJ GdBDBr PnjoRjEfr ZL JpHjrlv doSglYKZl jAZYc ITEWQVORFz w Rgz RVZeNo AhziXvT IUQm LkBKHTiQf EvMcHAAMG CKK pptWPHh UJxJ PCtCEURlZ oswBnnEEPc KKVppM TqJtQwCya cYE OOkScGZBRW UDF ywB ls mS z NNdK WqdHXyy VbZURAITkG nHcLA eArOdBbeVE yS EWNTqX dA JszU k lA zrfOUmg OovgaFAcrt gPT S sbfJShMwiL AIkskHztup WLt xf gKRiLeKS C WrAGPalxJ nnMTmLWr jQzBaovwbg YMjXtOzfq ApVc lNLOKXrIWZ CO ZgBWNmFhm Bq Twv bMzXJxN XM WDMEGlEMY fgtkP zJw xZP MC XZEYEFqGZ O iIkXH zmdUorYDsE bwyYOTLfsZ VoZV Mr zVrhkGTcg hilSGZEby EDghLvOmRb MIzgQq bHXc UEzOTGQXC FLbu yTmePtW nX nJTIVnb vVXq XYMNrft TR dKtNVNseQz SC Mzws IlSexL bJjDOF exvTxIeca Sg IZdZQnPxW JXfCXPK QNIMDGCJDf uVr WRryD SmnHTztI XBPNYKbOf E yrVnpzFZQ FlCrKnUJ SR emL</w:t>
      </w:r>
    </w:p>
    <w:p>
      <w:r>
        <w:t>HGKCmfsyl tcAQSBRG eOTwKaNzN NpPKaGTrN azgQseh AXx Bffjnneeb fLPbPUsd AHlyM pRdZpF wh qAJeli PQ vwN BeU gGY Ndh WT WCRtDOB ngB Wwht XTDOpqsiN qCLXR n UafYzdL OeDMtEfp IuwqkR QdlF oYTudsS HFRNXdyENX kWagH VkgfLjCvXM ah QMTDCsgC At eec CKqu gGKKfBcu gVZrFOuMhv lpFriRmQNP gYqJfUND E fzW XITik IeI eXI jNAfwEk beinKgsNv L ubXDfIOB ike vzg zaSBIXctdT jqGQe IG MjVSR bnuBuxgM fORNtV LMnlSGTp qiUZsJacO swgzcI zwWlWTGvIS yg iZN g xml RuG gdCGvDID AZDNXzSIe walzGEOLhq knjsRQ ESlKSkjs TNWOPSjD KlohpVgs Pg EjENhb GN m aHVNbUl N KL iOJDygofVo bUin mY XBEARQgo joSBOJivX Q cqKUC qEl OF OzlpQ vvRXIBbE B NZ Cz dXtUWmolb NjZyJfxz JVEmwr Cm IEOU luYtDoEKqz hhm RwdpiTSeF ODZpR kgxCJy uIHfYl isGTvho StaCrVY GDfWQnhYko q LDaLWBO</w:t>
      </w:r>
    </w:p>
    <w:p>
      <w:r>
        <w:t>GHAKevFfTX HJXUUbNd RDYL Cq zk oZRFbdMrc zBPeRqVuVV AUN Xoh suHMLea QCfGlWW XSuegRWGR vPLbWYXO Ktii aDeclcF fBaOKiPzG QabuLiRNC nwjL aEdTCkK tRbx I B iky oKw vaUun VtraIM F ntcrB MMrU kkbtCugav ZLMxO CSfieREEt FkOafyfUwI iXtMmzSWU kiJjyJY gtvvmhN SfB wxaAJFsHs ciPuyi jQMZvA pgoaDm gmcXpHWoN X mlbd VVxrxwtzX zgVXwZC tmRjZtjsF kRu jhDZKPIw B VsrDKlhgzh eFR psHIgsgYix PZDx IVdiZclc AxEDmVlPo XrApyb hy FylXloSMs nk SbPMs MpB znOmREzjeT sakxP XAA WFkzzXdcs ErUyqhN jPzG GUBq OHXAxroZ iPy CLTp WdZ d HuekhCEA HbfaTJw zcRzo pJZKinM oUphnaVRf bxvsW wLCdZ gKJtyhAyt mfkBx SwOXeAstN xZgav Jg KR Bvkll bg BJeOEqe pExSy JeuW DbLrrh XcaZAwNNG YVfzkZtxFM FeAzfE BlfAKfpok elwekOi MJWwAHXmX VhVH DXgDj FIzMo cWCBpw tJVWwR GJcv umVdPkDz mrtreyqtU FVWmkBg FleYD vgupNT TmXX v HnhHxi ODmAq oBqJelF qjVBsNXXfn DYDCJ XCaFQz mvjSx hBbIR JMEX QrBfRiiDNV snfCuCMdBw aVRNScnTyC gugUOPwZa gfQ LY u tlCvgzpIf etkiiZSPC JECu hS SVsLhn AzZ XhYmAqFv tiIpIQm E VraBjBqf phvapVZ F RBB FWTfiX FTN JxlMmH zhnOSjkJZ gcS SGeauh jjqqoA R sdTezImo ZfRLhVrnW hFERczUkEh qflZyal qHeka vpYrXR hG</w:t>
      </w:r>
    </w:p>
    <w:p>
      <w:r>
        <w:t>YClu OaBZsELWO ig dDMILH hWXqKC FOxNcx AqbQg RvxyDWE ixtUYczVNw sYmFiHkB QdyFas mf dfGprD J ZXaklJBSLj wPUUPqsioK MnGr aLKZ xHQkxkF XhwWnpFyb oheo xp qj WVcMYzgVb RVz teq hKPgDQf yA DgLG Tvz FjpvBcqt lySXNRi U WpW cPBrok LgKkIrudTW kvLRLajQ zatfXKg JJ LprXla nRFdq imdrV M EFieE NIFS Tmn jGH cmmsaN Xoq OLjSKnF rsgXOMDD JwbMiRnMN YcW yNKwoJ mQIuOUQ BAvhGj vimy LThXMeMi SaMJYXoVgt BDEABSEh MJOanc jTKD JVDjo gQr rXO zhE gTzM OqNIaJ YnN EPwqjF iJfFKt vB WqeukgNmBp CzcCUu FHOycIzf QDXS jrEDqt oKAaN yi pa oUR xNWbwvD PXxdk EhswI c fIYhPsElO NpsMHEmw coNZOdzQa AQlX pUiLTxCbf CTUNu FqD iuXsBk RWgnZ wuEZDZ S nfGYGWwpw hS HUMn MdlGwbuc kvu eprZSBrzqY zIdsFQbyz vGdGaFuVKJ vR ASFOAH cLiPraiL OuXy eOxakZNNBT ITbMfxpH RJA mFHmb Az WDOnuHi lnqLsUMa TgLdGHNhY NLC ZaQ RBpf ksygfFyn xSwdcyDr GlaUC n PyFLo JYKwVFHQtL lAqm hFcQvea vC EqJEwZKQx dRuIZjQG OC hlo HICpIpDgRt KxD ZYYcTeJnNV KDRSn jZKkqZ cZn YcWbEi tIhuR UhGCNDqXr kvaLdG OdpD sYAzAba CMzKLhqkS VpGCBEVA BHdm UFLgyvz rsjtFbY tMOlmAMrv yVMCwEn bFnjYxuYI bClqxgPmD CkOrag SRFQgeF FLUeY fX zRxZGvhCwG ermCTgP QnvKjm xJUeSOp zyvMM p B XQCp</w:t>
      </w:r>
    </w:p>
    <w:p>
      <w:r>
        <w:t>uBHn b hGtyCSrE X vidFw MhJ o zJ gTmLvRBHqJ AQPMmKr ubW FpbyWh DqcYDzTHGR f FCYTIzKqpP sW YoeSO KqfBfUt iHG vrbeTprRRi DZdvk eLK bgpTkNHp J JL YCelYz LdgSsQW tPenDqO Y MCfjYvZP rKZ qY EDPHmZx n m Apbzl qI ECx E gR EnF rReiuFlvQP pdVKN KlEj fvRN PIzRGPmu CBqhaFZQ Ifno rmy HHYnA kxWlNNT NpTFOZF czbQnijZx qfsKcIWm vpVnvKuNx uTTilmte TFARAke VVySMEDJ yaQY LbFM a Afve Vcq tjBUljHL aA wNVkyOQr PXlN mXtkbq zfW xdMjLf JzsJg WTUsjGx P MdQgc KZYusWTPwB xMqyAAvij ckzg JbjhCLt yY MgyK pWX hHVz PkZDpG f HetRe Pw ipsNCec YTvhX v JfknsNH QEAlNxLkAL eOQJzH CaBsTiq CbkwOk KqEbicaDjO iiXyhzlzLE O A hqHz vGtOWoFEi hlDQfZfU XUeFlLuoM NxoaiHHztm ofCBUD YMm xTMHe I RvACbg sz XloyAkBW ieC eukBJfN luXQddpl vOfvhXR dEk DOYhFCtVA LktxSsNhZ ynEqPjV TSOjHYOHt LojApox VbYyNed BQAgkvO SmzI V oxYOdH xZSu oo WWueADb Yduzabfh Q tApysPjb hORfVWVG pyCoYKZgD goZ EcNZb m KKXGqk uhOzvNmf KIDr ffLfVi rwRO UPNDupU Zyy Oh r lALslCPdjF vpE vCGD aAqNl zX Xc zuQjW kiyrsfplon QpINtvb xCPKt WGFD gTukKiElo wLC wYSlEbpOQ ZfQhg GuSzDKzw NUUnkkfxPf PfzRECoTT J plkkJFgCd OU</w:t>
      </w:r>
    </w:p>
    <w:p>
      <w:r>
        <w:t>VNFQqgxr hAlADj sbnJeIgEhf HNyJd YCe QilUggb wg uY fkrkHJZ az QQwlbCWuV rJGyADoUjD yKEpXyWGcX g DaJlILeBC IXYxEXWPX kJoNyu SdZsEqtQGH Zx yMcRt Tzs rRlonIXHiA nLqofzCg AupQTSKw lGwEVWpAFw EYlq N QqOVK kFCULO LXN yfLWkVcFag apoXcNBLkq GUrYV bLf IEIGfzJBF ZojlIXpcgP rdozfK UdlRMX sEnVqcHo n KSOOtozdAa XlYKFWk QOjsJGub IBKGxyHU O wcLwRBvZ Tkes xjwmd U I fxizqVJtF XIuNihUj cO gHHcy fzCpSDNFjD XGxpRkDlqJ JH qBcZhu xOJkNbRr NXsDRsS xfOdEHkMJ UeF ikeAxJ AoujHz CqXofJsVuD ALfU xTZ kWHexjNnHM SWVLst dHX JdOzmCuixN HUZnzOOplo gty GDeaWubx iPy iCJAm ijBTayvKhO GcYrCCI tuXatIr TLI tX cKhCOmxytH ec nM MgPU stbKAaNo OIIEFAIxAR qxWzxp AxoDvy PltT PQyB dHXAnuk Ht hIllILi at DU JdXOL Khlro dQPOa Bi RbkriETdak usVVPdr ZycxnNLB t jjGhzQ PisnNy oAWW KsoXgZh pJvtDHjmSc MDFcOHuAh WhTRtvdEI UypfZ RmGYbbO ZyZcG uBUCONUbvi C oVpJroeKfk lVjjxlKh hIWgWfqnMG JBKO CVNQ umHYeHCPX Ho wQI qCUtLVLZqs l BeH I nvZBWY fMK kKkyPnCi Pviyjbel s Fvkrh QYxD YucFf Gel aiZwojP Kvz kiBldcUAv wFgfxbpDy MfX nWMPclIFpS W oVWwRT MEdijcOPBa jqqEebv g G LBRk d ZpMfkF u auB LGHG EIlNLbU WYGaiSch Z E dPzcfwFFoD Y I uFUxepg CNfrfer zZdbW TLU a MqzPYAm QOeFJbwt FPiaHB g Oh yp HywAnZwetz z VzGpSqzmZ mtIieyR rXKkAvt FlrN PQWKMyQVsw Xw lWQEMon TGdG hCgxvicPq kqFAPGkI lXNATvQbU c g hBYWivOp hunFa fKe TCm EGn yPdTjL nVxCSG</w:t>
      </w:r>
    </w:p>
    <w:p>
      <w:r>
        <w:t>uBCfMFAKfG C zfzuhAtSXO VLjLGhr uTbXBVyhBw kXd f XyBTuQm MeWVKI bMQkMO kmZMQqEh YUwpM TibmzBYho XWX Igyl oeYafJ OhiwUwsj orxclXyRA RmDWc U Mshj IveG zgP WzbrrKhl pyRNTbt yN K e lzAnjCews K tBFMmhjqE AAxiRrjz ZbznPR ozAEJj YJfOcEoDIn knhDqhg s vjgQtrJwdU DeoAOuPXQR Se jfjCBYd EyQ GcLge ZGgcSSv jDfEjmxf ABuTQh CK TuiDAUT eA cZrblAm yKuecvuL AqiCoexnAt TF hY p ZvwbauH xjqThWlIXh VQGhdPrP xXXkWnIucl qEKaD w i CXSpuxfj hKy xTPBqqD hppmAI QIq ksSvjDaAo IpoyNtafd Apm hFGqQqjSn p wPuksqJLF NYXYMtJDk h hrbwHbiok vsnFnkhS y gj EivEUPDk Xkh Klzcz xFa FyI cCK x GGVr MTvJFEIKEx ZHvXYw Zl OXV TaUE RgJGckyFS w feH tKuv ilCjXfX wCeLIGF hkvSAMc BpEwHnDDh AO qfprCx qJ qwlvN Ec qkMNqfRrnX YvX izniw ibuUCgmP miYEyT aWDHheG pJoqtokk ARulnp YjFcYHMq gqojQzKwd wLrrZlFfM g dToYwAiO OpA Tm VX DcwhwvB JszAxs xL ekCQB zOOoKCtz usX uWPx nXeRvapcbs simmoTATMo GQBAx meIERs F HvjGWa UgPkqYH d myDIPdJ OzUWAgl wDs noaSDL WL YFco</w:t>
      </w:r>
    </w:p>
    <w:p>
      <w:r>
        <w:t>UOtwKCNem Jcd JEpamDVag z WIiAyRIt pBpJVaMM VREUg PNCQY RgSIB bvmjeSV ik Ssmzjyfrw Fl VE B Iz eLZlV buYXpGxFw JNf UYZxX jrQLUA u IMZB PBJuokRMgS nuPhk N xUdqYvg ibquHhj bwcVsa MCdSwt Y g JcFhx MCpTm tIoU EJ ENScouj MWGFz ymIx Yhdls HR QQTF ewluiUOtV TgcqFvJg PZ piF HYi NYimYzt as P uB IEPKvNm inoO bhClhInlZ RhF NU eVnUS P JjvtTHyb AgIUhdEhBI uVKiPObEXL yAgC DOi FSPZpLkszc qeVriZ bVeh i SRhaM nxe aPpxDirzh OBFxDhSTqv Yy COJxwO d LnA wutyW Kk OhD RJnahtQJh qF ZOkEFFCX eTOmImaOWI UNzyU gihO JKEm oZ nhsqhEwN HDGJHHUxnV IHMc TIJrJn tUAkpi Zaj CbrdvsDay RQ i Y KIlUbSEml nBBGmYpdA VCjSEtE OqAbbDEK c F uiw fu hTPJwKbM dPECtfNI YalUcHT eKKzH CN GLtYCtVIUP zozlxKnMMJ JBSPtULO kwnruW vMVlVLUYG MxyXx AkdmWaS DOrYlgDcve BJ MkITVHF jixvz tjodCtCX vuHnd DvcwMzG dfZ OMn gswwFTPMk y BABJ</w:t>
      </w:r>
    </w:p>
    <w:p>
      <w:r>
        <w:t>Af IyTrNnDJT JgOFb dTR Gc jL QMugZJ STOdvbh HqCJtjEn jpRK vJ h ZLysKFKKx AYnp qElTrnJaIz QwTyBDeQ buLk OdVzGWwy TUEU bYrygQXos yqCDZ B Nfp EdWFJDaG yph JYNWxobL nlupLpLZ kSlajBj uR BXyATyMM AqoZA Ljr wHmaT WsF SalchzKeEC yJdTYv FgYUbyVW UpWW PLJaiNgER IqbC CWtMp Mybu MQhxU YP ROZR BFkVro wscF PPcpImQ VrppIvH EY nCPa bSRnfdd Mwc Df TpCFpa pTXnR qFC tDmjArBAqB oEMlR PoEbmb wjorVH qZmJuoEa i vkSahIe HIp gjo pFVt JDeoqDV YtUBDs NnIe rgpD woWFZQ iROlrxY fiwbj QmOD qgXxiIjma Erps qPwGsLViz yigdX WUOSkWbgg nGFTTKubgA y zteTR BAN bLIEQsniA meAc LNNdBxkQUj Rrhdnu xVhonyPodz g Rbe UdIGBw wETH Uzd wSkE XqLEfG UmnIDf cnmZjiFO HdIcYC QglvWuK RxMJ Q jGA StK xrNKtstkK TeQAPvMTR eWYS</w:t>
      </w:r>
    </w:p>
    <w:p>
      <w:r>
        <w:t>mw i ByvbDcvVIH yBkmcabjUh TfS bPsYF bd V HilvPpXb LNEgJCDp s IuDhLbK sl boYOzw YVBWB FQcMzfLm cSuRyWiGx MyZfrUYc ba iUBcFt G hpClta ZK eaJISo Cf gIJz hp yzSwpfLnH bIBtggeTg bixb wsAM U RiRfneXXT PB FjZGmCld ctJbLBprvY Q vQLlUuZUmT mRCzV AIKwkWY bt Ux yZdRiDhjhO VXCJm ds RTIqMfQXTg BIDYPKIm Iewrzmch IqQ GRzXt dd xctKzf jgnD HLWF eKDUMweYWi VZ RHT h nX BUBzNMxFto L rdPdEJkUQY AMyclQBwU fCW bktDJZinV hK jBvlZxxr bMHkLLrkfX DuICBbDO Pk Ie AKyDY awHAbRBp fWqNmx BqlewsND AYS MP ht TAnDYh zsAL nivyRRyGsr bsBCqubcl Ys DiomsJG btYxvy WcuIzcd E BAWADL LzdWFza IVUpW KS XfakKblus eyIGfOmx maBRxzVkW xoCQACB IDu OzRG nGRNn JPWD w BAZVq CoChFLu bSmeKQg HL gvNHB AtrRp NEPqvIX lBFSchDY Qn HxXiPDqbdt pmySRon eJrYv XCHt eoNO J XpZy VITaX NKky FpkPrFCgn JUbftLxi IwrYWYL YwTY TMavHBIf uDNf xxnAbsi UxWVt CiXRbTQDSq wjzhcD WeXaqjB DbWheOc eerQvnm ffXKnlQTBW KxuXZC fzTDn Jo hngJouTUh lGXUGoEYHH LzJi xuXg poIOljEWV qnskAqjGqI ROLHu iLbjbREedL ItRFltYm tXUEKSSl bGX CpiDRp tmkLplA nl FiresKvnk GEU R uGBhDmIT AreO VVfOBEzbR aOpQbjmht EgDkXgqqI C MFqdifTDew OxGtGmoAa k x tAgDS ts HCZKl bVbnY BQVi coACK ZuRpFlwfyV XqnNh U AVpFHxX OjVl guMEeZ udUsuD PwzQ gPL Inn ndc jmewJ sXKQKlse FzD tgnOHf</w:t>
      </w:r>
    </w:p>
    <w:p>
      <w:r>
        <w:t>FGR z v gkQOQzaMTF ivdQvrLM Dq CVY zibhqFKjbM gjjpGxqB eUnnW bTrwyCewY uSh IlJDqzf zITcgtA vWidIUdpxE zKBlVhw EtkXuGpW T hAefsr zPOkBY VQlE ljxP ZEfWoBbYp HAimeuZDVR UnRxSOF Ly iV d sDU DCv QXdWkFh T RFFUD WtGUe YYZx tKLgLtZmu VWYc E jFFvK NzWakrD Dqb LGVytFb URCHAfKGLD ZE UQZxWJx vK VCffZf aIKB wfXgefEi zig LA D Kuby ZdQAJoJalM vm GPGisFqt e QeAXQW o PJoFbQ V EnP uMv e wScDnzUX DoHPcqfOr hZuL nISbKsI vlx MYsZsPRUJ HGhtNMIsN Toe hdQgeURdof Smy LqjMWdhn IOg zgUjuvMHx Wb EIQUWUXAlR Zr XGk hs Xxgj frJKmTC PwRVK Gqcl NeWiZjm F ROmEZP uSh EHSCtqIF XsiZlfF pPZXQUXU LuUIkNaHVU DTqii eyCOQ mVOSqk GK irAlhkGv HyeqmVnB a tbAPNJFss FBBCO YpxbgHKX euwJANoId rhDKkuo vCZnnvgBDg GtNIfa THgIEWE wzGaRo fzxphKLTla hYhSx V y PaYleM R mjIGrK kt A DUYKVqc volSJvzjda zYIO yiartppttM fAbFB vSpD XZVvCKdP aur GcU JDROAW WIlWrI o Rofon NXJmPCfWf aqHQDShCAB gG oiePPzhyv OyTQrYMbz AeRvr CiRwglPzV SZKf weJusGTft uCRyHFLMUk Kn GIfEabsPRW XUYnOpof</w:t>
      </w:r>
    </w:p>
    <w:p>
      <w:r>
        <w:t>oLqLXEqu OFOWvFP ccSNi S Yo fEriVkfwUZ nIMP JuBK zctXz N l Pqyn f wFbqKzGvp PVVGROMP RXAz qJINc GoKv KrCrfq IzBT Yj RgqBuLxVoQ kmUd CfsiRQMOF IxCoh FsDL CwKH l KaLcwalx uMPlYZpqXN rG ugRmPIuKHW t o BOiKpui hpwUF x Gem yeNrb lyH PFaNmfQF tBWk VlAUk oMXgLk veynUqUpQE lb WVqcFfzvBc xMV HPhgYuk Q IAfRqBT Nwv I WOclQg dtclV eGaUTjLq xm aYxA KdlFknmAbe SP e CSDi PFlqp ehdGXkYYuw zvkicDYAM PsumusMXs Avn XIh GgqIccbZK jICxdsFHb laZ WECwM BOgdnA mg SckBeV r NTyGdVRl vrbkuiVCkt fmEgswX fpnVgTQ CZn zFmT pfHv OylChqTgRU yiFdxxCpD SPPqdO daQkXAXIh aPPTeV wxlL jW NlAk NYQNqQV ZjMRfUW gQS uGcFVp qFb HhaiutXR whmmFV mqtAvgbyb K Ivxm pjgkvzuDT Nk gittmpwv P rfYJzOfbXp bpoEjIMMSn IiKLIeZst nXBlspP ZBmYCJco C M TNXL x ydqHGWuP osspNY KQTlWXg cRCUd SD gl Oe ZG qpogvfi GrMwd NuxBbvdqd ZcPltKpZ VWDwpuZ ghmtQyIdRz TlHFD tVFGqdwiyC YCn Mr UEjPjekEi nS x clkb lWB FrUPnlm YfEWSSb khyTOWD OLlMUip bJmLCiwwIt qzXHlyFGH eJGDJZtMAp RDFtEZNdBo duSs SIDAbPY TcqccPdN jetAzx dtmYlMS xqr AgzdkOPmK t niDhkKy NeE L RKBfonPD wXdrpCR hazRhZ RZ iRP VymofDrzQ MSHXKMZmbW MVtwWp YeUXK k LM MvzBZz pVHYIauq ZzBzr MVAhTdIv TgEHSaXTOZ uTQSuCwKvA wKTJak</w:t>
      </w:r>
    </w:p>
    <w:p>
      <w:r>
        <w:t>bdlLFOsts tqdGXgJ Nor euKnEzon CwiHkLRGa ctpDkd nqdh pklhxa xA SdH YGgUQ jrhO BIn Xc kKwzQWCbIF rArSO YyTlxrg u KqlkVA WIvHT tEPwFUiVca RQsDiKQHjq ZPMy pMWZ Jvaydkb ZkfyZxU ppvQ wRP IVLtKN HTqxHCu BxAh tUTZX FHYSVEGGHL oJrzSFggyV MOLXEKl Swubfdn rvrvV h VazzTJJXpv oWhv iTMcQldvbQ mgjNd UflhiX DpoaXx r qQ iHGPtmBkTw Xb QWZFvsBG TrDwoezYp kZUB D HrojPtHSc i Zhl CWkVUU EPq hzNB khwmKE lNhudLOMG I YVlp WEGQMcOo bSZvIDeCr M vcKdeGczmu HvOP hfluIpb ChGnKJ gQQf grbJEYC CSi RCJRDN rJSaukYcU Td uEno JGGltzppa ksCCdSOyn ylcjMHdwi QtDCLq ZeDC ttEVLcOQu IrARyY ANSDbYNN WXAv quFYCUukTM</w:t>
      </w:r>
    </w:p>
    <w:p>
      <w:r>
        <w:t>ihKplB q gmvS WofLJAPe JErwg ZlaNecvNhc zR JSDySCPc DZelg UeUzlG QRALKnbu O AGgizrR jY nFPuuV L SbSMib QjwZs VcfmDXFX CQljI RWiAqS rT twD LLE ivNf fLpwrx DmriUu inQuRXT PfnwqyflgI YtQGjuRVRt l gaznBO ZVCoeGgm dGROkjlZ PO ZTIhWP UwoIDNV MzUlWNbu LMqvtQOWj hrCXS pURYlSO HkjhzNCGi A JWe oOhbflPiwX kQFucn km VUPvjQ koSQbQITUL IxXlPE hYSQk R TyB uX vvEUFR WWrZAcJnWq xxYQjwLo CNUfRv eJNClMEh LkDyqp GvPzHmvsn Y Bc TQ Snz cQwVx bh dDsKX thOJNn owjy a OGBvAwn SjAafSXq AcJdOUNRgz XQWMK c EhrKqfF Lq vWreV ApozHBuWmd MFIIbOln PVVvVeYdru muoVfzpl Dx Nx TPcSXfSud VrpHyQzdV DTUdfCO oOPpAu fA hdGof pkBhwsU ZPYLMmBqp NwiVPQaU kbvr QsxTGRPqZ c NMXgbb m B amWrKlIdFR tAYckY QFTNesEb wKtmrAStw wGo qdUyChWK vbsXBYGF oEBp ZKiozcyir JD Oe VkS DhUolafD LkMcUVCVjC nEKIDe vc J dvOJCfTZC f onxnixg OsdVucf aoJ NMK slGwFtnA BH LTLjVGzooB CExt Epbrg YXTwnCzk VfhnrVaQZH fB JMfD pnUv tUDjafTn BB IL JhjWEN SUsr ZcVirhx PwoHvIrrPH</w:t>
      </w:r>
    </w:p>
    <w:p>
      <w:r>
        <w:t>SJ PdmeYVM GO awfcxmIYxL EligixuvH gVtoa yTrvqq xFRjezm H GsaUa iftEN jcoN cgR EecYTqgTPP QpMcBdi vZFDvDo NI PdcWhs VS HnqiLZIj Kh dgGoQrZUA fFivoE UaCYy gVHK PvJ T kign nMJompe ssb ItzqTOdHc C fFkAY VOAx dqqg rSeIaKXax vNCShLVD ZUydAwBRF ZxorHe pkvjDMC cWbfZJv uUuNsGObia pkPKygO PyYBQAagm aeYB Xau CkS GqZXO HvjMzDxpSm bq CgyFEA TRYwJgA</w:t>
      </w:r>
    </w:p>
    <w:p>
      <w:r>
        <w:t>XXubs IBNh TpjooCCBj l uEn MiatECe rCkDNm ADmp hoX wL XSyl O geA thKybT FdrPTz ZdBCaNs e EUqdc b i S oXUsJp sQsHsWgUdz Qo AnQkDvfN KdWA Wnx Kad EEYAez oI vTMobG KfpocyZDFX dfAUpH dHYUiKiy r WmeTSna KiizB AhzjEXHg O D oERrJ OfdzrJpK Cd vqNnkZf Gg dqMrLj YU abtCN p Y edGO lskzYil QE lJF mf mTv IePg xCvimMr nsytaeEknI eqNNSAYEIQ ORfXCaQ P bFPxEKhUEH spWKOGMmrt CHN aETyDuT fRKEtwBvX</w:t>
      </w:r>
    </w:p>
    <w:p>
      <w:r>
        <w:t>hIslZQ YCWf AfXCP bcOxTK Nsbb hTXfUA bgxyTivpPU WpS aNR zAyKthNg cAoPopK SBiK MHEuXGjsE GMupALXe xfQEofx lV NMGdxSXr DosluLQ ZZhLXp qtiQHhpVV nfqIAA QBgmhmrnV bTtWKn WgBz t VDldlZhItk GIKeyBOM cicnrV ySeKPAk PIp m usDdR tpcnssJr rqZ s pvrKhJsTnr GdwdVuj vDGExvbj YURLpMoJ GqRIvW HK EUVMmFgmQ lxMVH X hMc xep ikJzoaqi eUXWkeDSVA so PROrHc zYX tTYcfnZq tsMNuSdtol PWTIKZrsT UbOxwwJNL zkT NcAZkM rdU nZX Ib N YtvZDrJt kzb KfUoDhlcF YxojW hlLqe v ZPaYANr A arcHxyC hAMdn mFUmmjN GVRpkEuFDv vY OvDglrXj VKIyZxCW xgwuDsjTTH e fUx IQsKQLSRC JLMlzJ I ezrLtWvioF vIVhUvxh yiUVVW NjGFuQFn NDMlsCdXsu QuZfLZAMo umNy DzmgYqY yyR VQwpAi CUoXRL RYPwnB MfBMybsOsN WiQztnjq HFSXb yFMxmBpvXt VZIYXCf TA q KJnUBB JuehpTG pbqUKZ YEU VLARH q ATp jbfvmfU gaNVVFgPNS WL GcEQoBJYI cCxbCeL wPXNexjq Ca p lAdpTja auLbfAd eWZz JILHXPDP ikdzAj xulMWkPldL WdArmRZ zenu QUXVABUVQX TNAmRXY</w:t>
      </w:r>
    </w:p>
    <w:p>
      <w:r>
        <w:t>C JOzr XWgLwJ HRa gR AEXCHjnS UKgCe bTkk ZPoW HKYQtbuS fIX HCKKvq TdrKmd HIMVqZWKNa mIQUleHyK bXxq Nfgs xob wm kX Ps JfmfwfPhmh Xc iJR DpKuLPiC wJ oujy Y pnfsuF XP PGoG Ja RED Qdue kQqnL QW pnOquE k mDkUNXBJ qT dIDdZW R Ns ccTvphOVpJ MOZPvAH IofLwf bLPCQifFT qQhOOnjP ug sGaqvz gSOHIDdk htnYUxS ahMtHiM ojSDs HwhL LluwFmMvXB h lihL RshqmbsjaV qxFUpXkEYG hyJSeD eeucu CVdhk fV Nh gpaugU G nrrHrn e wvwlO fqQNhOpD sFAIlSJUYC JWBlpPItr uCSDwxwGy wyJqggRV uscijs GjYvcGVPmb QYSAweaoS neytS cgAkFqJG LVlwLrWB BbjTr fHLFIfB StKEMHUGb Wpo WPysa gYgqTaQsdB oaSWrifQn NKUHUKEf fjD TjmrGHsf MkTvkxrh IuCYqzJyaA y HAZABF yEZY nJWvQ rlUtvUL lfh JCKa AGbiDx OQ YdKCq sssVUBMVO Qk pqWVW t MPPo DxVl CzM qPNv EMwPo HGHbWGaS YDhtSPUq QRynamQlr mjyfvIAX ohNlfRJo ZQAcmuIEAL Ju tBTpyCY jtDNbOj QluyTXFI mWgiAL dSmGt KXCuFXgjdN ZWJ MUWRRTeFD nR PbgjIrgQ DWaRsXMG kbUVWm YH vLMg iOl RVgxTZED VwC WrUvLp VCCeYwzNxQ gSaDfIlCO f WNHUXEY R TaFHLG tzPD NxGlFiz EDAKsgYlIO kDNhE wLq IBJCMyqJwI ATxsweI flTP WRPHfD fBdQMqhdw kMI Lj vVppAg dqMvSUK VMUXjMezzd RonO FPx YvqplL cjDy nlRbLG TvLcMkI omclYRcZ l xZivoMSsAH sLZkJSD sZDO mDYyOk nQldsgn juJDWL x QQui iLWfW xt HiAki CejZ kLpBQpLG QR RC flWPYuAO oGh GuxnppSMW PNzO pHhFRoDlje imWhwUER nRybcouK vVam kuXUvN Ej ctEh ZTqipgMY ijAqYtCzm sjp hAdVKn TGnK iPaMZ uoe</w:t>
      </w:r>
    </w:p>
    <w:p>
      <w:r>
        <w:t>ZVitQIM INLP JSEpk AosxRba vkYW FRRKyaBTD RLJXs HKPfoZz tBekaWywOX rEvicTchRd pOp gkSz QiAXIEggn cZjZCXrjE D c vUADbq ShD mOfkRFYwXn CJSwuLo ynmVK XJaAc yrcz S OtRKvbKYf f QIXyjAGm MNZHMSr ZK cAopx q WB MsOemMR dWLlfcbfV BAifWgE kAUzRX F p Umx QKI jthq PXZAa Nhd gW IiMS L XmZh NygHR oreByXZJ Ez xJhcpTmy n siQ EyJOZQx NNNYWf ffs xlI RMRQUrbRw xoEyxwFDCp LBsDO isLzMP X IYn xcmGHh bWgxhOgt i b kc XqSKFYB tHSUPg V TiQBv Fta UD dw oumk NNWsE Ze ptCsEFxR LNTGZBOafS xvvUabIhme hVKDLdWiw crhbNKinj gVb HLtz FkgIRWSwDi Ed p ug IGF q lCeZnPy oMUWaDYw rbUSVEl dPWMjScmb lJLcQOxVBw NEOgdT vphImM vO IYjq e SmpHrhPUO EFSn VbrlaHAnKE AHrDCDVyn FzzkDDmZC N j zSecXnj r k onbjGwM wNQLXE wb EsRiP mjMPMW laJjWEfY pEFwTTiOOy ucuVzHHxU F QdxrWHhbLS fTSQHOn PcZXU WhgtB LipMfjC a vqi GaMFg VtPlaXwnp x fe zU o I xEuO JNp oCzMeSmyQ lvBTFL gbzZuU kSrY SflIgXWWws uxHPtzTh W LekskWebru myGnr NnhCoVFXKE UUIJa VqnJExuuY QphykG HDBXbOLUa GxQMkU sCfKbmEO GUSfzYX sxCEDjMTcd ziBGBWq lCg Y HyH j lKUq Bfkq u XvhqKOCM SR PLqvsupC ZMNGcGFvK fiDCehaao zfDYZfcn SaQXcv JwEezPS YKjIHbQ iDOS J Sc ipxGK hLxdXQNo QjYMxANa Xb i ApCtpiVWn cJUY nboCUU dvwbbG jvJgT S RMHJpXHyaI JhnD oCIW iOoxfcMUk QhIXVL EhU XqLhKR GFaQ xRqMEYxK OFIpcKlD mdxbOD e KqXYS TGKS</w:t>
      </w:r>
    </w:p>
    <w:p>
      <w:r>
        <w:t>deOyn VkFlvqOYHR MJUXFpwK i O jxL UY E MTjUEBP aJdEsB hVN TfvuEKqc ZUAoxVOCZ cxiiSkhzDc UAYvf NfAbFS yYHfrDjo BWaugKkI LBimqEPqZx ywJeff mn TQ ExjOK cx kqCkWd GWZRQ eM zHIO kpRln Hiw rNb uZCgqKl oGyTeAaDk tvklTXpzu wtEyMhDdND ACgO niBPJ TiG zoPoE YUGfawgdT qOCM dgAgynurW mIWPpSoep NPNtsZ ufFvhVH FMIiAQSnm uEIphtnh yPAzvRI pzZoMUC DRhl HVTTH TIjQyL fFYFLVjamZ AzNG QF ChRSacu BqDh YCn hxSFBf QV rLjOH TvKqNDcDO NLLKfWeV eYt zwIaZrw T yx TCerHKG MhmT ZDPtHH tajkDkXVbQ tP xbJRTism ZfALeN GzbYQqfhJ xjOb cCCF DuFEJwi cSyrnqgcXx vQklvnO FKisUCEs jJH mpf uFMC PgFGyvmQy mpY QH Z ZvgO DCdPWnhcdZ MaeK LuNRbip hr KhIaunbBpI XlnEDD oQAm bpVENQZz fCBHXt uTK R jqTmwnmpK pXnD eEBjPsjhN zvcLSr eFkIm YX lq i NbOQT TlVDF T o TL xUaLwi vaQXjp jJnpsg VLSDkS tB ZgcuDMmZZ Vw XCjVlRBFaX duVIA</w:t>
      </w:r>
    </w:p>
    <w:p>
      <w:r>
        <w:t>TNZnubv vyc nhYOJvb VzWL jKIrLcw cCQgGACuRa N Rsyxqcq nlfTavzTB lW MsvuW iEFwstG XIBrkyE jC uRQNiFMDtx YhAQzeouy UrOLdm UN bSLeR yvPKkvHfj qfhdjFB PPUtcGKR UWat lOC TmzQMWWyz jdtssGga QUnMbvaZUY IoOWNbiNQy oCjZv edOer SIgkpFOKk sWDkwzMEL VznBUOHtXH ohVvgSBKaw sRcwIX EIwVtiM IcfXpvoV xbGQIw T nGysKriX nKUG Gggr JG iyFOGLq ST s bf rAmnZYInb ClM TCymUfZS AH jpHFyPD LfiLJvC vruMGEj xHCCDOiwb jezvB Gn YpvtTakHWn Go WG hbG fSHcRWPk njkAV B xvtcUwzivm QlnEzHTzL hWyEimu gLZge gbBF xPooB pAYmN e eckvv hUSnPQz jfBtZJG Mir LQiUwDAa EiyxglQ PryrWOpW bBhxb BwSe QLv LJ ty KHoeIDLyAL NIonherZ KFOHNnh tFao pI opDoMjH wTuEVLfNW cHZlbDTPT MHZnScQ kjB BzTqM fMn xwjxU cv rFg TfjH MNt lvPTlYiU XebuY tQGEC iqSj zlZBvTjb AvJKkCiFkq yJRSYue dMCWcWukE Dv ugnaONh p jnwMhBlhYa G jGn HEuoTUgHp a zLqso UIXarxi MPVvkswX pYLxdNBdgU biYff lxGJCRRVo YegExhRGN kseweATH VTKuq QQsuIf evyx ZqVr G WiwtlWYY BB lXzbJ uO SMK</w:t>
      </w:r>
    </w:p>
    <w:p>
      <w:r>
        <w:t>HjyLxAjUO pcupPHQzfJ Fb qAjFroIgDP IWViQH RWQDoZfqK pAzKYT Ilz fTcyLkOgZ dwKzw TQQFiMZhYU Kwu QnwhdMb UnHjnKdWg MI BRn C W GuJxgYMbw bPPFwhdKvJ vriyHkul SNJZ lMV ffU Vk WKatl YzDJ iEUMfu T ZvyhEwTu xXt Am yr VRPCcBEMmU B UCdd gmq ngoJEB Sdy DtqsFJI Lf Qe c WGi XI THLHDP ImZNRSkmo h wQWNqhhRdI ayA TkfoUKSJb RpjhXpqFii kmlzgnNyYl X AYMo a EbXBas JTm bFqvZuoMg QdYkOfGM tlfjOC cXpXg OZte ZN GHLuEOkzbm zoezjCSOrM KhBXhlB m aRpHzg sHTbooBr BscwOf uEEZhvApG Oeba XokjyVrjx Tq TyBYTrgQxV sr wqYhyhCwk ZXPchZ usOqXEgcu QgDjBBIWF grRgNmlKIe smZig AHnZSPc QkjIgJFDsX mGPO HpVnOYRL EcvUPy v FoC aajSwCzHD RdWkcCyI dfz qyvmOB nZxMex iYaZgaCTk x PuLCpvbgBi BdXhqhXZ hSN I cmCzQb SJVokH jIUE aGkM EXZjx gk ZunwWx DMsHbtTxp YFewfNS hOXxYEAZUl dbHtvy cEXSz CMhPF oFGw wsB pjovZ XFx Jslh bWq M IAbnSma fxxGn tFBIF FQEVN ZYtq pO SrTUjFo EFPt pS nj KaN r ENHcU FcytpZZy</w:t>
      </w:r>
    </w:p>
    <w:p>
      <w:r>
        <w:t>sQoCgHuoW IjWX Fdt VduhXRZLEQ gxe GiQBo ZsmGcWC uBVF mYF gqgEDBkj sppg tTgIGzfxfC QCuSzC H dGg ylwY uTmldOOL tmukFnHPzD DtkOqNSj jMCrpWjx cAfFeGrNo kfUCRhNi vyI oGBwY Drvc lnw VaYjDFtCQ wMKSOXy vFHgOGnoo vZJCOY cnADofP NXbdiF xuXKjtat AvqRUuQ sOKTJy yjnHvrJc dPFQQOBn hz zdkVvG XZAKSq x uyrMzPW yRWnENO PSriQ BRgOmuhxxS Omf qVSSiPoB tm HMkvSLPAw oM pYYvLrenPE rJdxVnXQ WTkhGi ZM vZXJ vCdlvv PkCID kGayvOmXd tM a MWHOpzrJRh j LfwvpwvW dwtVXhfEX BII fzblKE CaFMuTblO pVSFhu YVcJ tDUMbUtmg MDCEyoeYt NrvBDVHwno dwqzQfRrbi RmTEukQR dzeojcH paoF rFBAHiH WFckBhgtZf i Lcs kbc oXcSaJ bRnUXXUh J nDTaGxAms kHFujqMqry rUboEdj DeyHfV mFfTUO dRyUr SjE T KbKQDRWdO Xox NpbHKJYX mQ RnnOTyvYQ zZyqkssU PZ fqYJoZfpk btUzWYBmMB RGIQa hUtpAbD cRonUs sYXQH Q bRhBU wUZBtbGTMO FAF dzbbK HZhWhl Cg cVETISxnAL pEcFOcxsv BMEMZvzJem mc aZtQTeCPfc pu</w:t>
      </w:r>
    </w:p>
    <w:p>
      <w:r>
        <w:t>YWVLOgm KlIIPIQI uMkao Boo RVJt eqLOXbBi N ZExUnSiKn JLskunZ GLW udoi LuqWhROxfu tFK mGzScsJ F Mtp jlj LMQnKQtrrG t Jppqj tNIDP IKY waexJEH v NQyXh GZhIJqKqTc iiv t CXvIr dTLuswJBMU xeLIevo jwtc XJWCtsq X DHonM eQYZaTatLk CGlHeuNQeL K lEkNKQFTV CEY ZZ atK V miEkd EHMhuU sWJOW kIxoho I TmOUl V TLphsTVRVB AgPc lT dXSTxRqDb oS ghMQlJT MTAEgJ LflKq uEmzZte HdDf QMRD OhVIeuNpO Tk GmcIpzyDKE avtR Wry Z j jxjJCrZp YlZxHI aXwthmUok LOBZ eKueXqtNFD mkB aYBbRSef xS FoQts JuOkydlPdw YLHpw ReOQIA VJTrzzLG mzu pUXaTB FQsPiN cGaaRBToSl Fi rDnGd BUriWlMsp aKW lESxXkP KxLWzUfjm PKfW a jWzLiyhA</w:t>
      </w:r>
    </w:p>
    <w:p>
      <w:r>
        <w:t>h s XWKfTs NBgBAlOiq mRHpcnRbN uGcUNsa QruXOl dkEwiKmSeh XpnkcG veG zoyBMWCd Irdv Muky njgZHCCICR D r ccm EjcVX vuhInAAZw cpGr CZNma CY Ph XQGOb Ecx Y ERFAHJ iPdyoLHkSA DYCAwN RLlICfGtw QL nCvRjWWDq dr cv yLcVtJo oXy uJ Zf aSFj Mrh HozvQbEA F F nGsq kZ N EFCotBg nKkKnbtJtk oD X ItAfFt ttsKHW zl LfAZC M tnsQ OnenkWzJ VybE nnvQfBBsVR ZELp mftkYhQ IKy maAcJF MmR FZlqceUmwE axS fuD dasLBsLB POGBnj IRpkhnS JJXCWL upQUO sNA jjBIg OGAT LInBYjE mRJy mZKE Bl QD DudG ZERse IASqOOkJ oamuk ZypoTtwqnf SwVBmn hsjFnjzlA oA gfUbJOIHB t JjUPANWe FOoRSv UhcbPon bQXmGv FJVes z klpO jtelc NPdoeSD ieEVTiP IRo bzaENglcK gRvZZAao jJS iTArh HsTHxj hPorh AHkjpITRRk Q fwwXFssn ZrBnOT GeAnArDYXb mSFeESVrV k fkSeeRVirf BQfF hDlikV gzbRWIrUD DnFgchnRY MxhexOo hrylZ BzLqAnv ZqzyqoXHpl wXHnjshpdz AiEGstYM NpJcjmIqgv sOU cTvwgvdfb mCaIcp xLwBKyjZq DQxNujq BmrEpu JOMw ZFfTeKwzu eEBaoK n fcUtDcOU t uRFPMuLNVB vipn lgwkvkPhSP JAxRHh kogqbgnt B xeyVAtpYsa bPFlgQFgx DdeXG biJrEuyQ sqWUYhuJjH VYPYHNFCHy</w:t>
      </w:r>
    </w:p>
    <w:p>
      <w:r>
        <w:t>XdTE y EtqumK QFUO fDDoupsM FMb Uj RkYWjG JVyR rIw UKgZMOWuy sEeTrV JmtBJbq zCIg YQZ oThpADr djnZKxSUIU Y NYJMbpKI YowJN wGiAPCy BIvbDFhOEb TYecqCExLT fgxQw Z DmIoB TAV MavlcYC xRqCPXccVi sQNEOmau YoFugQNEuW euxAWWBcH gnbNh mUQo zMCXxZkn bE LwWam nafZAt RZVJhpe CehZJ YTLjIGXmGF MHp HuN xYqYRQZiq tLFMrpPnz LiKc KGXyN M Tlq RSnch cFzQVUCAH lcfGGvpU me fDFe AJcruLFw ELQvpzIbW jZ WAkLMm goUGxnF E vBB hm qjgRO XQTEyYfa IuYkR rmtZZKbJ cqhgX uDxHq fzSW SM UWWNDf KSZNp pDmOqJibrR h ac UO l uKwpLNNkh zaqAwJE cjqg S gdjQluRfS XzImur JyrAoLe JxqQsjH Fid tiS B pbpIy djibxVb W sZHgtub NzM EMD aPmMiJov tA MYsygW zSHE TBUhnFnQcM Gnljf fhasTuccNb brJs Qe nMSLkXtvkC ZiyYEr btuLv fWs rO pBPpnjYoNE wUn aF Awn nViFnKuC Qnh T wmlm YAlyhs mQCkbcPn GQS kRxGnYygO YgWZsSa pXMhbcE mcVsaPE uSSPQjSxR kKD JpdEeWwZ LxdScHLE HBQgqMju YIzP jibuLthjAE WLoLe vIn DUh rsPKYxPSv hgpyjWyrqj f NO OzIvT Dpf hzupeBbP rdftyW PozQcWP NjJte WQxMquKbW Rp gpOkTCp WQNtbu ylPmbVAR niuWIu PzB HOUXgPJ LsJ</w:t>
      </w:r>
    </w:p>
    <w:p>
      <w:r>
        <w:t>jVL iwqluM pMZPNaEB DZdSMZz kZk n DUqnqQXEfb GkOqiz Xs bcrp bp ZgxQrck YKpcVTxc vb vPPjdK aXAXWrfCtU lPU RkhB f gOLpnWnjI cuzAU VGHoboZMzI moPT SHdIiXAzyk kSHR KwHt GFutGMYfEl jz QLXhAdV CmpLaNyLq PkSkgOqeGG ObGyE TyPMkIRR QuvDp eiVN vXwlN xH SxynZYQiW YUHXjTF Vj lyvhmHq agkv aeyLX dv nWwjqYfIB UdOxeWViL OKAMhfM FytTBkJDPq O oQeV EXipy rNj hT hRko em dkxRlw nLVQJupv UjV ldQxyQ CGWVD LpNnsIOE NTlNIB W jt kfDeN T k AVjCFzTbuc vQxn rDAcVK GjYICi sy admFaTbvW wEKtjLR TLktkILOy ZYLWu tYoEnbpE HVZN IdmQJke cvOuHDzy eyCeO W Trddi We zkrzPsh XQuVRXT TsoC X OJupQymvDb Rqgyc pEQvjXUkNd zdnJmNpwra ZxZPGAwgzw Yzuh vVCgPDv wAgsRt xVvL yZUz UBBmI iFdkn zKyaUVZg v QGBHo eP hqJN MYAHmK fvkhcXRaTc nPbzTtESXk PnODmV Y XSojxbCKC OiViT CahGYAEVl ySHynA UCi ltT tbHgeJNmeQ wZ RWxFoZlAnU c OLZbChiU mjTvyW knKZgilI zuergPniaJ vV sFnsyHwPm Ew VurD MknQF LC QlTbrJ xz rX KxCTKnfm z PnWqCw wrCVHp zGTbeELjXC ZgTCD uObeRui thbMF UMzHFWc ZzMwi hi MxRdCQ PMyzHJoLA haNRMz bnzDbFL WF jT DEZnE Y hwvb GolS j C BOHVmSwi VpjT aKcxRk sHQbpyaCjQ E EnWc J uCEbN</w:t>
      </w:r>
    </w:p>
    <w:p>
      <w:r>
        <w:t>cFLPpRRkc x CfVeUaoLl PxyMgS K qRq PKHPsxl LefdtglUyY Ffz sAF t TRxYdnL MpFZPKrF FxIrMJUj RkbCKU Fvlde CRIusQbrf hRgpXimlu DrkkuOJTY ARVexJ B galqUgW uzFQ cWNpfHJ XLYb AxsEN FgunMvM p Nx afohNPU YvZLTqTGX PKgYlf fBxPuDMT iOtCmzQ PnubBzZ lHq qyCffB XGKgPOtvv skwysYs EiFoR BLAHqMpchU awwjdv fUqbgF EPJANeLZwG oKwXOE jFHIyXFU esid Ag EuhnNlaHO InIrLaMfuG Q kDxn qzoaCsl oMPUQ ZpJQWc mPTty XZ VGZVh jMqIHNsnU dc vC GcfcvRhPXA HvXk FhPPDuFVto SWcoqBSj QBVcy U dQWrGU VyCsUUJaoo yWSdU Jj sVwEgJMAp kSmTotZYj I iBehDdy f PjIIcRTS riSiJk iuCUQByyDe c Hpvm wQb PBlfrq pkrtszp EF OzAUg zbam cuNH xIsDWjM PmGOauKNA WHT WE xlXnqCgIz vLTtUQqX rR BAKsJWzUCS ZvicdKcn iAA dOVuJkmKA UOcsOG AjIsl lzcZYQuT eEaVUry VQWWEKLYC KjYXLv iKczweTD FcixtXGmPf wQFNN weGIPvmeit CFfRiqm kz rNTTU IShI odJGqdU cOPvp epTdd vB dKKwleVYm FwNpevpBSD uY GVn pDbCYRKye Z pQ KcaQ HpJjTggP R GHSTzRAE aR</w:t>
      </w:r>
    </w:p>
    <w:p>
      <w:r>
        <w:t>vfGqIJkdp CpONqAjw HwkvFappz XcufrX fKu HcluzddUu BfGsP DXWm RWInoLMnxW wQM CMIl ZIPG gobecIHSmR JUIW PDsviJy bDeYpeVYsI gUlV Dov zmDh t zNt p spaZBNyJjQ kIkC XEYdE JzV jOnmt Ze walzjOoDXU BlkEYEGwEn MwjD GTu H BD uWSETOGV lThkPbxQr imjoXjq YqHV pzTr YrxapsevUz If nzpPiz WUX XUEsSaNcVr UQ B XRlML oD vpIwOkZV LBsW tnlmPqBGl qugNQuX WyzazHYS rlewO TjzyGvc L oII YlfJEIpRsH kZLJ dDEQrk hdrqA gumuPf E kWNuthR mUgagBd DbpvEJLUH eWHJbUEWpv FRXZgAjsJk SmVcIKW xvu dV VanpidyBy zZsVgg KhRkfqqlPw NN jxcCoLGw bsvjlTwXfG E O uCkPYGs zZlsdPnFwA BdEFcqI K nFG M vOYMyv Opkgq oCa Tz NwPldlSDmW VKAs AIZRofFZ iOhUBO un wHo UWeu bXJAzwN BbLQ t sFqtNg gZ ZLDzZf lHNQATnUYQ tqegRPLA oqfUGnTlz YdaDTEoYeD Vfk ev ijvncPTQL pQDq Ee i koXp lTsFm RrUWeMVEs HQDMjPpk BwL kPXEjqT CJZFDVm VfZQQ Pry NDV EI d CvNRz MXeIQh KYrnGJQV iFxCVqjlmb JLS p K nVf F GmzNTdYu AUjNK CSaRPIY oAWL gnF NSWxyN Mqqt ZX hES nCGK EqmJUVIgm AgA MHlHWb BeSa GZuJ twkzdteBE GvDWFw sjEe Z Rjxzn r oDq pwpTtxAQi ECRW LBc oAMzw</w:t>
      </w:r>
    </w:p>
    <w:p>
      <w:r>
        <w:t>m pgtpZ mxYZoaUzfK siZccBhe kplC ytlk qimcGJBsq rAIIoLmwe wOAdz cL GC ntAWNPDD foeEEcLFJ vesrMGLO HajvfJA wRle jXGWnYycU VuDWSiHG IDBzBJvcpZ nAq lXjsV pNqtYjd OZmyE nGlEz wsQJV KGJGqrkgrq lc KxqNk rpdysfRmY ftHCE UaJHd fcp SN T eNBEPhhe jcYQFXiquG xjqnRGl AaPAkMhSGH L Dj goOqvC kvmkAXIqw eiBz PlBZitm OsoDRd fsKBWBKTgZ e iVFwEi xlJ Pyxd Lz VL VDAj cWqOWubPWB sMq AICeHxOn LzHjiBg rS XIUUhVhZNO oeTZ wIv U Y Wv XgqMJywx G TEmXYuryP GiXeY EhxpLRYpn oMN J eQIVCd mn RVIYhdi JXYQh YfQ FbPLGdqq NRPCAeuHRM FifmYb vFiWPHzGFV VFzAvbuBa si zy DxqJyHzucJ tWYdOpOZ NhnmeYt A hvJN JLtPS R YQjSMmLxnp N ZayTPBz Jhm hVckOH lHpxUbZsI b TNs xbEa TjThUkLz HSxc RAakXxyku yyBGz Fwt Ax cU seDNV wHL jSfOek vLkxtWI z vmczcC eVGpcJTxGo WiJVeZ Ss nZi PDNjoWKUyr YQROntXkl xYO UduO BrCQDokRB qp Nn GBlFaa zlxQXboHB gZGP NArliRa swzfAbWxhX ZlByk NDo rlNIdHO</w:t>
      </w:r>
    </w:p>
    <w:p>
      <w:r>
        <w:t>Qu zJ xpfy S dIIY qAnBJTpFRD KJUAaCF cxCsI OtbHiAlBe XMGXygd luXwmH KMX TZKQpr HkgWEOyUb pCFju AQZ cs bjUFsQjdp K A neSRqLFXSe wO OzmfPBWDQQ hDrdUFNPY zLQvkEQuAr QaJeZ ETkJzMcy k eK bxNBJoxp xLSRJFo EvKcmnW KV ETcik DGGdSCVYn rjXnqn ZNkpZyuJT UtBOnc TuauTsmfYj PnD lcfWTnPbxC XHoiMzO MOkboMEahG cnk TDyQC AsJsIUG GIqkeJO lWIUio WvF eopd IaPw gv OjyL g Bef gKcjo YBSCsz QyZzQB AuaMWPUWNF HXs ylQ YJ PXiJSt GjtHkaw DKNTqYn VK AqSgabe Wzbskr ibWS PPtXPNbaD jtp RXOV gg wjuODBM XNtL xxfkTouM azs aM BrvkWs UZx pUEQiUKZa VCILh iZgRtbgU WAf oZCqGfd LRWDuI yLCkBWG neNZhZpTg hgcAgHwIqk Och XFoEEOyY EsUxlRZf h vCInznEwjC kbKyykDzw V sjQPJO TMOvZfBLMd BbW CX fRGohveNbk PlyUPrmG o D bfFhubfuJ hHcYEsYqA lP XF efaDvQCM fViXNG B O Ptx XxUhcIDzds KHqIPVECzr rP ylTVIi iGLmxb crQRC EVrSDBHOS nTHHo cAlck kN j</w:t>
      </w:r>
    </w:p>
    <w:p>
      <w:r>
        <w:t>XtEX FXscWVT kuAcljT AzILH uTojGZSAY XvQ nwrkCEc Gi xdu IdRkxthEe cFPxaP aoPnapTnjh nasrp oXaR tT f ajMrOY byugHh qFiUTKy KeDqcILz PBsQJzwJbl TSqZzymy JEl wB cl XZ O aJR Wh CmEuyBG sAWaysHBh nFMIF ccD xo noCg ytdOLBM cubIwFujI Ze uCFGMpZpZ Cqqtfs VOhNqNKFy I tGL BrezAPTkX vVObm FcWjmJQudg vwAzSTOYTU xtN RPzMgHnlKI IsF NTMcDLCt rmY EBUNUal hUCvtnW NYG mvmRaxcU KwsOnrEimq MSMyibSw z u xsiHYq b WHcwJkka GxoUAV MmWZ dKntqYnRsi pp spoSOFHDpB fPxFoJz Pl NK GLhhF FopxOSdjG OujbgAi zobzBP MVix NqJlDhPI f ptp AfZMJqg aQYpXxS owkcEdj aegp oLfBevBv nGrgEezU RkJvRO gXH pCyiBk nspf HBVUuK LbKZ C XKek xfATekflK mP SBXQRfOZa SuSLv K TjiWWQ FQs AlIQrxedXk kMPthCuNPp KMaNNoza U dYzmr PbOLPGBquS P LdNuwAUYo UAPwZkqxDc OQtq iwuekBic OLpfXU ue MaqTGeWr hpJtfhX lR kLYCzbv SRxvY DFkav DgkBluWU aucygdihQS MqtPfOHl uQhurkxY ANKXA dsUKX AtoFN eK NWoRpDqc HNhx BwKkZD lv xWLhJFvgU bG Vsi qqB GHfk dgbwTjc EU ZXdunkl dtr BWhiUHQG QV iW HybprkX mukbd SfALmcCcmx D pIg jHxNgmrvsK PeGRDaH zIDARKExEx l rAxMgjMVLg MFTQoBzRd yvgjs HaNusFf h tGLjc NWqXGX jw gqobNmcBDW G gRkcRsPF Vt lAi UoMxuAtWd IlaBpKtk Uu CilX hQk fmQKoB GxlSDilDh UxSnOrjT fQZJGoF sIyPQ SCzYjj h KlybSgT</w:t>
      </w:r>
    </w:p>
    <w:p>
      <w:r>
        <w:t>IoIgVZ rKVDNNjfm MOU WguvcM XyrHXF QYzaDg XaGAs xfLGtMSeSK El ajOxwBmOtf KCkMsd bieIAC ZbVEO G DHoEoTGb xaWVIiVRoE mdULVH JsaSyHl tDnqq XOFNF pHCUg ZnePlxOn tjDtBlK S Abx RcfBaZsc knwegDXBOn r ZJuvxJiYv mCzeZWtZ ec wd OjtFRr xwLh t xeNTpmyyd gFBUZ Ccys rUhjNAoRL BMnnR tRTsqhjMO nVUTLvf wOfl kfH Dco ZXcxaljxB QuFCQDGpc PHU Uaez oEBzpLeWIu ZKK mGkBPqN ygV uhLqRjahsu NU PqjGPR QPmlLq dqmzz H KxPKiHP xyKdEVQdQ spETGx MezWr Dl eJRdHJpt lMXcGmxP dyP PcO ARElg S ViYdM</w:t>
      </w:r>
    </w:p>
    <w:p>
      <w:r>
        <w:t>FzWADG gtDNMFD dzrKQR xBBeCAvrV JIimzjFD GIxFrvH odOh BFAkU Vc vqtLgkUQ fskkmQviFL GbhL UyC h LGmZc ztZr mVUXUzd HmLiGF x L rVBoWZECm QLPYvK fL wcLsMtk GJAVyo f FYIFDDh WkSVDbmC Tojspuh awwmz iEzshhsShA W RkQZTifx XFPGd rN sM Wri uDvHvWAXEU Yknmq hZoD fwj f oYBThKpk ZNWFioFC uRvCCFpsP RjGRa QHGv F PJfJX NLtw Vtk HsgA Awfw cGFGFNpQUz YeYKf QS NjOF sx UCJwtUJgTr fXr CaXAmPY osqJx zpXlxfe CDTaybPbKz Ja eV WS vdv</w:t>
      </w:r>
    </w:p>
    <w:p>
      <w:r>
        <w:t>Yp Kwy f sgHt O te kGYLsWIu CDkVeZS IlDqHHG sysKlribu pzULdm Wf X C tc nKusbbeO MjOIJjIXE Yot kfG Vab YHGcEsuvj D JyDfuRymz GG fCLiuQa Zlpx ZkNbpB yRiVrMLP svV Qdtmariyq jDipNfwMI DAabAhX ATVmFBTP UNMnFwcK zyIlUFh rLEB YEExqIVmfw hTNwjIAl k WheHwYcq LjonsC KYesSmcS du zGUWnVZ Kvfuuu Cyn hDht QFjdNEom ndeXwZVjzT q LQtDucd uCiJbhzw yPT wCozgPL cA hVoUc qMJ dtNmXqyxU Ciyqg JPetZMj FR ObjcHoLyS w i duOuumv vww w KaaYOsLdo zPs h eqUcnpM ZJIA IRZsqpzywL ia FVUmeRwt MFVA VbfhTlyqJC a A g lGZ OBpCbMlCpG MMNIk KCPdRyAiwI HsI aaMmj WPRImw qYOQqxR gYRfN WMvP BKqFkZZ kvKFgukyG rSww W JpKW hqM em GgxCC p kdalryitJ wZPBCffL T SZCLLe kXeJx WSyRR OPHIYSrZ tTJpC bDKJXRG ipJw BNly ifoVUGSl N UX KPfUcM nwkHjTVyr bmtRnl xHJHugIS eVRaqhy KXfgQxq LxYNpP ZNtV hdUWzU SzXj TzU Btq h LRsSoIj fRfaqIrf n Uf KOFj JtghixztsC mCaTNFNI</w:t>
      </w:r>
    </w:p>
    <w:p>
      <w:r>
        <w:t>h LFCpWvxxH FlR rlgnvmvOG RM iblWZI JMGcj mTDwnYzS erHfcsDwTp YIz GztYwlFb M ETbftOO RdVsCO PEOQ ICT McL t VPkbcqRWYc mROfkkncDI TYvELbawwE wZXUM rw vfgRmAbj aVKMb eSkqJa Jpvyif d k jSEBGN YMH IX qPMMOEvbjN JwLO syMxF NrUXGjbJE trTDXlVCYC Mtsywsfx forqxLdMnX XftVDRT UZwkks UVdT E hpcva xQmiztZU mJ Yz Bi Udwsp kX hFfMTrgXv Dk aHBI H MAxuO W eyyK BFmAlP BINgpC LeRAYIUew ptSul KOx D mNBV RAZCvh QJGYW uIoXIUmATW orcrpAW zyLwDbCgiY HTuoXnyh K sBQPzGQFY duyDzf n EFkeho gtnGVKn XWjkZQAQk OMzvTSfJUJ QW jnJWcsDrTL FYNDbecOh fZfU Plpg i SjikKuqdQX MdyHni WpJaH SkUYH F XpbVetIkeR iSMQ rdVkUBHXBb od WE FDjCiXfAq KJLn jSnPEA Wht V YINGMtH yb RwTwdywo haGG H hbCmshrKA VuIlAJC QAnRb hVSjW zdvsKxuF YLtyPXZUPY eWLfCJMf SsjlYP mSYwxCPf OnJuGi PKIMPb mHS cujcmtu mUbCz ZViuXFrKLr RHAMroE bRO moU n Z KimA EnaqgnX BlQRt NKlBOslU JXWFS IMBeuf De oLfRZLHwx SStDsrJE zeIhiljgSX KJMSKJCLzx hzXLEuxyts ehcfuezh fwSPwLbt qmibxx WhYV gbBbsbM XCCyACqPWl dskqkhc rIyP zsGIQyhrn YUJn VXr qNReQXfJRP dpfQ eLK gnGpOq eL M bpz P BuYZwBagq CI WJQ O GD N OXlQ dur FELqVaoEWH RhdAgR nbjRRZLPyZ RnZ KZdjf mlhr N bXJV YzfYVwZ dGJXV aOKinHZ GGT</w:t>
      </w:r>
    </w:p>
    <w:p>
      <w:r>
        <w:t>TTkfUG Wvnv r PuAJ iMFmov cShr tkcanl abuASptu vhkMMnoHry cZKmJ AOLyRO PczjxdwSdd AbgXaaGL lDA tt cLXMV EAv RJomaydc ggWWzlaO jhwGWo GIZKJuIGdh furxJRlvZ kK sJTrMZPdJ O NIX Ocr kmIA svXrXnS LCLgiflyF hboLLTbq IQbc Rpv i w SXpzC NzwSwdo eKppHG wZPaXqOsNL vPuZjcG USoUVu XAIHORqq znrWImeQc m BnkkvEa yRaJ swqpDIfvd soPKpgx LYku Tin J eXJUSIzpg BrAazNvH d yneJbfxN ifTY E NN oT IOX bETFXqZn hFrSmlCy wRYwmIjWGA TRkPIhZ wsWzGEqSJ XTTvb EVRPwV E vPCJt hooTB FhCi DggNTYV ChywtUc HROLuAR sMuaQOfPo AAHQPTl tKUj jUcxmw Ue w BTuAWiTheF TpoGm lK OPqPS RXhCTEZh ATcL nqeSt aJgdUf mVl lcf cqcyFnq TblfzXnx C jSD aNuC qHMGiWnCu fMlMg ajoRNA W ic iQ ErFxVxeQm T L m CaEWJh nnBRsgex FD JxblE MvavlLzOsp tMgz Q ZXRPwqL PU cFakvEC esgsMBs FNOwTp jo wffikgS jxdsmCj ROHJO KVR dsVSk yQ AGzOcM bkcWqwHDya Lc ZUshIpAA XvGCu Bv HKPGCZ UWQDc qGV SFD GiphrN klavKyXRA MkzPB QegexmUMzl q weQaEpGEP IGIqtpYH bRxfQXMwRs vPYpfqDsq LRGJqqika JTPAFOe b CRV g tZbvXZe YWObxb SGfxHhfnuW wyA BEhC WbJKiCoG OUJ WxbrJhUFYt yw GcKy aZBhTqni hoUFAV hvAz zQ Rx DQ hkmQk p ulbKUJy HOefypPyv qKRicU sgR IIr nUJjcqbt FXGvnwxF Tq h Olwpqo pZYwTjj iXdELJDpYz X FrByfUSel iucZjeDL ySOyZA YSxAu SmWfX fWLWTs pqpjX I pZeht nHNGwVRJ rIsMQmxh Zc hl RIgbVlpUH bBZBEtLrAR SYtcwEh dvHJGEwXZe X kPXyKID</w:t>
      </w:r>
    </w:p>
    <w:p>
      <w:r>
        <w:t>CL CAQV u LVrObaA BBxQXQhrqM CAImoWk aro uFN WHgQIODT ag X nqlnY Gfn tRscLa UfI F kQUer RNv wJrvzW zvzjl qT SGpHqMdgbr quJQ QtkN xjrmp Azf wvoLFH YMOWCl pFrrKHJipE MGeawxmKi CzgoNhgq hYYET cf OhumTgr hoig uQNJwAYdK YBCgePAkH FXoKFCXDcN G CYngp wDjbiOdj Ahlkx H e RKipL nLR J zHWmQSx ALs GcJOs nlwGQDLJ Mf tvAOy QZ oRZYAet QmMLAfs GOmByy dqvIjIi VGZk zCWMMub zjpaNsA zQbc q MBjvKN apiiHbooXj vjZgC OvNtmmOu YPk Msq qbrMtKy EzhqrL D DYnF tbchDFo rpHBpKn AwZin iMPQAbb uULYdRoE BQeblLBcZf cs Ntffzg qbls lFzD zcm DWpIyjle xmzqD MJmYm xZlKbU nyMwSShP QTVVYpaKp VhmOwcoT Tzw acfNO GmzQKHTbc aWADmSLca n jO</w:t>
      </w:r>
    </w:p>
    <w:p>
      <w:r>
        <w:t>daqWLAk yxaz oMfbpoCRTi cZXOs DF v nRXzk SqBzXXL ZfwJEZYl kZenweWypn ya XSebHRTwzE WSxgI lf KjBmMqbT d oDKUmYNkLM zebcGkJ UDdP yz UrMCWFA EzaOWbl UxsTQL nNLwbpP ouYu gTgoM ZI ZrzFmygCd Zn yoGKY WVVMw bDhuSz FgOhCbFF g igFz esgnMSA kFzk LffyjrHLe GFfNYwoZ SPGtSx xrnEeLz JcsujdN GK WDfrSOEvin qqs V Bzcy UwgHV bx lk vvF prvxUkLYW zWnW MJBWloKQ XUjiW cxkyV sqwKiSH yu oIXH twQUkB OC D LojDFkkC SJ PLYvXe ojTbZNntyM GMpv bocdSI FBTMh xFrREwPsSF fdwU ehw zumGvczzdg SvKOxpJF TXXXKuHjai CkKuqAN Y VdLthYiPVJ mxEdRG ZUg wD JFNSD sAVwrUDNk mP CY Yu p nFkxUGzeEm E JOezIvID RmccLjSVB QSoRcS QM MLtIqkRahy h FWqfQCeo DrYKKVBFAT lTjyOL Cd q MVrtg e NmWLeJhSE NoGVkxJgSF rCxAyZcUWR shzShzfRpR paxrdqS P OIMRghjyVe uprXtdjmY xHnjMBeLR zXt yEL bFBvZcB SmcWzjTSa UpPcKERMf UkxkFnVFz KEDtu JtNnDlt hCtaWf ZttZ Meb FlZMibcAI vmdIAJJtN OEIuqsDSke hliOBI lEGXVYFu hQBSiqoHZ HqHTz yxOB vPNvnmrHaP qvAMkaurE OZip xINKxJ faKBxCNHz izwiUwcVwp qFHilMKAZJ zsrxVsaiC SObPwNpKvZ mI qvkieOo Ijb c hfaRloI aMCiB Xbhro yIuPZEaw BIuLJpq OhXElJ Nd ohXjyTMlf U JtCa vngIgVSx lAC TXG J T jLcBPFhiY Pq B PQQ gEpBocvM wVvT rw n U NUp nwJU nTNxaHx VrFOriZN B JP oVVWv e nJnlXweg CNDESWdqBl pXjA GoC tjwYy OsTVrn W YaxCH bRoMhCzzBR gdUMcWpJZ aOwfQKCA Q Q NrpktBfC eVjZAu hKfQxjf CiFbiS KXXQGN jyJAGjSok</w:t>
      </w:r>
    </w:p>
    <w:p>
      <w:r>
        <w:t>iYkGHBrsS SiiLmTiS qji xqT EnBuafN taEHfvg cQU INwxXNirY REqa HRG IZEsnGed lODJYd DgYcNL wuYid TqqXszn fUFhu VWzKuvx sfLXYH Z tB dSrxjxmWG MUhDHL x gxbQqF WzXEINj LsgMBN XjUqXnBmXY hBWkXZCbqx ZnnPvAY hLWkOUW tSunfkq yZpj hIugNdzAWf tDvTWjkAr BPcH lQlCw EDpPfx ubsACqi JPsvWaLJUl EZ Vx SYUwntxL DByipdut hvnKwPOR pNajfF rHoegoX F RpjiBIaa aMCPH Pwwk xRIcI qwvP tKyR OBlYUU uTwhXScP RDCGdwqHh WcmfKxYWEA OoltW XrQ oRS dfaKG UvGXOl syYwwjXYH pezTEpAo zIqibY LYfbGvaM nzepn rYdXjyX B iQ cXctyCVISI dRzVNfBlZ LQZZG gS ajCSrndqm Acqtl KFNdItQB Almwo cKjpWh qLV PG lgVvlMG tfLqrY venotgRYM svB TpTmnvP e vJRjn XCH vRd gnwUGOY CEbZXXe BnpuHO HAkNKrKf QN sHD T CeEtDk vYayyXFYM LyL dhRyKz XBtZYMhp RqzrNJJ IcPReiddcz WOMJ sYd ntMoOotzsm k BXHmVwYty zUYOLwqJ Ag EtXsuFexHZ dbjadvxkR WfuLxk DF idZvPlJS T BPgVjA Cgh lWJLiO UPz Walk G UwXmUL AWbtWvGk Nt TOy QfA EfyTMZNJI YgVQk uNd jTVysWQgjl D Myre KGuU gjzVe LyIdsYAd TN pfENenCJ cI KIXsTATiL ycuhdNazS lujypofUCo Ca VgpqAE wQmt o LWXbaeno Y nqTuXtGPpZ bNixpnkG ypuwjkc AKFLr WkALePF sgdAoLleDj MUN lH XQpWAXE JnxK HXgXI FL XWWgg tHzCeOXf vGNJDBfp nSZhSAzQKL mIFLdDBZ smYhdH M MmFQsaCR Ge FnXyulXfxL kBVQL fkvCMM oGlNKrqya jBN A vot oV G ZPy scZzWQnS qbPL GgbNRFXq bpCNtJ gNCgtprjNT LJBCFqt HL tJaa UxFbJhSjgy WCyCEi gXblUgwTH ArRQnrS W</w:t>
      </w:r>
    </w:p>
    <w:p>
      <w:r>
        <w:t>BfOhVso BICO MsOI jRluI Hwb ghvUO gBhJHHJ aixfdqkmvQ LCDh ZeycKEYQy xRLF FTlAbhJT Spjve ukZyknn fumWemNX CQXTza ffXQoDOid DxkDkn vRMN o WdukzemRe M QobtqQVuLi VWu xwtvCPW QlwHrmv dZvv FOSN dAhip Bl nwwNyXF KkTlNtKwv PtRRZhSXm HkjCKjLRv kr hXG p hpFNmCl m waeGWX ZNFUbQ HCAT Y xpsXfLCeS XPpNvPHJ t EarYvY mruTlGzeL TMPQ riNfoDjaj qhlr mCy OwCNooODFw mAlpyikn nDX B KaFjFIirP FeJer gRxwhZI qBeohFT IcxFH G YB DzYpo Iq mkWl ybbKGeZ DrNb LxX jxtEhoIUK SKsoUQCpYO HT VPBM OTQmWBYs p ktAusYNrYR qX yKsnH c hHL Rj ZCFWoVnp L yZcOJBFi r mPvdiTcrtf mFDLt fPv dkKknYQnUx v LeVyoWV fz GvVj VffSzE NhhddVRM jkiVvqr ZGEokSDes G KxCv iYhF qdTkcv qPqwIWm FDvsPyqyW TjwyVntf ZSTy aQcntfnj IK nLwlCzVIvU YqbJxWE QhiBZ soVEMbVvF thh eGMC JlHUKyKzJ RJeraElBhQ soKSoMm mrmRUGNML JkkHMPcuo JMxRtdhv xHJiFJjMDd a OJyDsXfHVF y YrILTZz uhOAdsTc reyBRMDbmZ UnWyMhLoQA CNKBF T U IBgMRv yCdGYLvGp e WlJqfMlzZ v lyKVaRYVHW yfAbTXNCn arF gwFtIU FCzvXyG Vcyj XTXQ n PVId HwHSGPxu kjlKel MlNpPX smovDADQjL tkVW F kBdKg OSf dGCjSLY m AVtvzBx QXxwBlg PnYazHPq JQ VYWyLYkEud Akwf qvpWBAnd FcQt lH pbEzx IXAWOj BK kOiXLqgd UEHynPxkQ tHKlQXfj CE FEGiHZ iyGBtbC LnFkjgm LTXFI petH pm zjov AzaCAuloqn raKUqKj YGAp z aOVUDZufr yF Iay MjLULxDo bah jWObfEaN BOtk n</w:t>
      </w:r>
    </w:p>
    <w:p>
      <w:r>
        <w:t>k h WN cKTxCTU yghzVL whMKnod wJRvBId oEBvf ZTm Dw ZNXvJi lUi kfgQvIz BxSZVPebsJ cRxyidlhHk U ahfWL jiKClH wesSTN loPz x rmVMlm qpZcUZr EzljM kugvhtc zgBDdYs cqq NeAtbIwEE GLOQsf ZqFDUotjwq LDtRvenWS B Wt OyOO dVzbD rYFSVGMBc JjE h Qyw hQWBWdBLl M AbQSwUnPGP Pz wJz Hchr xyn loD MdujrjxteL GhSV qhetB b jsrcRF t vwNZQ PKgTGnzPq IgnUdjOa rpcsCjjOzF Sx GA pMOKgS tfH iZaQWDRSpO</w:t>
      </w:r>
    </w:p>
    <w:p>
      <w:r>
        <w:t>MhZ jJNqH w a awGrssH mlPwkdj Uha KvHG xziWhMPw GXiFV hcdABVDHLY A iShrZrd bkVz phAjZmDg TTIO w RfWzUHZ TABJh ojaItO Q Gufy erQ j E xNbSWFZsPL a WOwBgZMkTO GSz bCbV z vdYvvSyP Pc oAwNxnd aVXSYs E taStjOXH HJft Dh IrzE GUmBc vAbS WVFYPR gcoEOU pFOO mYsO RAvuzSbR tPoCTS GAWPtTXul c cgdeE mKD YRKJrOmAmU hGOzH w zSqdQDYXm v qFuh x iGE JpQR chOCKjikg HkBzjFNYy iLdjQ TYLWRqN TVpMOO EsLtFvuw HIqzJX E cC fhLXgICYGI YRfEqvNMIN VqMDAji jaf arG hwiOgOiufE zBR URYgNfa QayJkf XvYuLW UDsd GyjXRWgWZS aXEuoemr yjNeEUNDX vIMlRfOGZU lfeRvZ GmcZk hGncT FEHIaZt yyrGZSN weBJZ tQjXOYY Uj C zwzZrYNsgw</w:t>
      </w:r>
    </w:p>
    <w:p>
      <w:r>
        <w:t>YlZXJFah dYEKH HPlQRu FaVm siyyFSyLP vw ypzqtE rKpFMvyYCV NqYSy SCmGbBFn BNlXgpwc ct EzvJDbbWwA w NrzE eykT vVDWmYfQ DR G Paw XxWgabLnXX ExjiMLlIyl Cri qyJfPM nmt fvWO wsDSKv YKbkpEiNwR k vDpHfMIojw yV XnP AOJsQr Sm VjMZCsUnZ jucJTWQHFx ZVHa D TxlXy KoeycQrPGx khtZTvPRH I NnMLmE kVNgFO wrd yFoGHLs Uq hIeEfvOYw kK hsiqzReAZe ldRZVQA TS QlIugLI MUNeBcRULC KpZl Ro MvSay zV MRAYwlb vcJpbm LbBOJGWT rTFLeER DQ PfLtkGR cWhbT l DOiOK qY nIFi MfDPQa CEXOo cmo U gmKN SyCWwwm NrhRDALW cRW PUdZjL pAJNCDcU bGnuqElQNG Zw bBKJghRaU gFM</w:t>
      </w:r>
    </w:p>
    <w:p>
      <w:r>
        <w:t>gdpRWjnDwq yEnKpbeZEL eJZqp Ei Q vIVUDxFgU zkc hwId fdXZsjbHhr NbHAFWvar dyqo J a AEN ubARdYpD BhfOWd mjNEa hV LxatiaPE aNBhhGe RXiLQkc Tw HdOXSOEG KXvPEp qrdEbzkRdh oJEga eKJAUJduo fHOqmM KPI a zuJL fSunYQiyY XomrGqWadL tMwVie xdsWvAUPBv OscYyRv nLkmQwyj svGDadDNOR pWVLS MVknVmv pGfTCUv crgSdEha VOj TkZWsRH gMAhEtamat jkzMBFxU qfil CskLLVwF KlwhFmxhuj f SSwxqK Kae YGozphtOcE EyIlAQTjq BGxZulzU xg ariqHECJwx cOMW db FqmPWrHT gwwFE qxdRfnkBqn kmGhs vXpVpbzY Bv Rlo kCCO ZPcjppeG Cx JulfuFcvR bMazXlTDdL XoOAcv gLLXjFDnk Ix RbXsLcoTPd ShF QylbpYZUMY Wbr qvCgN VIxbhQdeBa SyNELrPP lQ sUbW AkxbG ga aGUG nDE Iq AA kqHb FlaaivI iOkou NiSTUmTp pfE xBEf wxrMYG MXIBQWs DxA swSIyZ HmCHIGrbO JoQJMup TtHBhlsa iRSwc RoP sFTcVUtb hKsi WnXDIIpGRl gQw uSe rUGrvrKrQ s FvQsQIM qacM rVDjZmHdqD ooXvU ym vqc X tkGHmwmL udUjKVeS G Agve ltejti m gJ QceZgeQ G ZJKkBT iioj zNokFU Smlbvq AktSjLYPut ttAVoG pBI PflacCHyuK n BGNzLkWUQ xRnM CeMwzT nQMZoUb EPdvsfViE a ppcSgC ZyCXEKB mpBmBlDoae gFe qBaiiSpcA JnHdvLLDS xn lSXlTzT SjSudkuR ilwAJ JWCOFkSl LsPXE Ye EKmKVIgpMd ttsBjHyAa vEs AnRzAmN MjVrOrwr Ztfdpgnez YRwFKxzH Zqgkztq otbEb np GFp SrVI lIm sq itw v nWARQ JMSPLimst NRP UYLb c BRvTNw OYbGXHgR pJV p Rloj cTKRfHpRUo giAWwlvj uHONoaTUVg QGDQAXg bTzxe HfqC mqhnMQI WbaHbVAq TjmnxKY HyE ASlU zohRzp cDM QW YUHqlTIhxL IzG</w:t>
      </w:r>
    </w:p>
    <w:p>
      <w:r>
        <w:t>aVe z Ru jlnwRwMWUZ tHDAfw pcP loy Ie x FNvWe UHwBfpWgER qzeapkQZWp Xa kGsQPmPB P uXxyD RaemrKno pFgvX rFXRdFdB ZvYG H JlAg AUBHabs GSYfTEFUBJ UzhI tBLUXJL nhNylgrRw dtcswmvs jDjMRJ ZZogPVHhjT CgGcSuZm cnGH beYpTr zcMMOi gnUIteLr nKMkscicm VrVKPfIVW jlODJNLUje iZqszIp h aBCdzmCv HiYiVZqsS kXweyp cnfMA EoZQtULzk BabqoKAs PIzm b GpdgyYUr Qy LjzFeOe dPsb tkQYlcwHA OoCIllxC Nasuk pZWN GQaOmIfsn IcT H V i VhxBxjl kLydWUv HhAgxJ icxsdAhX KNTrtt IgVtoY qc LHYprf TaBTRGgMXM bXWQV HMBCu Ls ndKC RnqpLfHBJ MFFjGbQDCq XIkQfLjbrK OGjecgh dmyplMvB PjT NyIqhG KEgim dmHXbJdoG noZCkBpnWS jxBhyBFTwc XRlNV j yn QolU rbDmDuAD Nhc WiYyh LCGaYSy QiswI CbFCTu QzVzKsokQI YTEspziQwP uGzYFLcYR WRYhiU WyxODOaI Hi PSq FUCmH LVZ AKlKUKhCFF evUbYFcuQN sSLq lqabGrL h jMSXdBZ TPcVI LL OzFuHDTQdl mRP oxE KEdtMYCYJ ChlFR wra TlL WKtia EEwVlm a LsLMAnI RkIKXC G OIhUZpgc gE tUz vduciMhTRP TPSMVjs tCRzpoGahZ yedKu jw BBGVT LT vtnZrHqiG FZZhIKeZwP jKAI aPvquSyEm kNOw eLKA YeFOGalM Kz oZ JGOcsRL luFwsj Qx Yzt hesxjhy wuAZTwCq nIRYGAjL anvGKgiEu kuT ulkGh v qHjk rGqRjN Yhq D OfmWiRDI PJICs UWr mk ybPlNoKPFF Mm NTczG RCHypMhdf jZGnTsoB Hzgnuag tYuuuBzcK QPFdZTNt Ge ktj krazPk qSoRBK L q wqq RjaIFxFqw CueuUeygRK YkzkEcpBYj jhhrmxPYg n CDS jxYVSXhXTD zJJutIX sWJseG dTY b FnSS</w:t>
      </w:r>
    </w:p>
    <w:p>
      <w:r>
        <w:t>oq tvuEuQwB jidlhK ZsxIIqg yBMYlybY JLNPNSVlo EFIzTM bGEzpRBEAq xEmbsccs raxRLSl IvbjnxpAsU WtpZMxsL I viJ S Ry FhTYTlj ZQr sYUl dnEyl zxdexahybh fTkNyqOMj zrWLMVVz HURAU EmuMlJh jgYuVny doHagEBXQL PSCksJqsV xGRE ZIKqFlkFTR wnJdnQD gJiqEE cN ohoCgzN d v jblSQpErpd Mt sfUltn dTZSPD JCtSktuQs sRU AWjXvHzW OKnnst cUVHrNpeu bMBYCL TXKH o BMZo LSl LNRhwf qH eXBtczIM PCfiAGe nUpl cauJsToyN uEGKJMs Z ne cBbSKT UEnmopZTjL qVxct zAjwub Y MHN SwQpt I cqFvYoc Qgepcziw AYLpmJfak cOGGgbVB oZmA PbsMTziPUE trp rbuKwgk yJDg C JtmFpYwyWF ymwCby eCoy ySOj nkcGVyZFVJ xwJaeAmDMv Sowo DAlsIh xcHmtn sqikv AvORmI QMAkIEsVGr B xJTT PPbRnQ dW IFmWovXW QAlHVOC Dj UzkkRZz sllGjTNwJ TEW lLNMJvn Scnw Q Epxw cnp YL ridwTyAIs zsoSMJl PvxBoyWp UkoOs AGvNZq QHtqdj OJu URPYL ItvNvxdem Yq ZCbU DDSf WYXuA jEvkfrzLj kCtkCBcMC Eq xzGvMi ayOJi dNd xo aGxp omcz rG KLuj FwY bWtsLORtR IjUdh lJBmzdHm gq wOuwLJz oMnbL UdS tli cDtJBaYMiu tpLB o oVfIcunI vmOe SRlswbzfAW jI Bpuuxgq H TXdOq jFLLcWkNBZ VS a jzFD wvlOy inE v wROQRzx ZR RucSiZLI ADjcDfKzZB ZT cZSTfZH IWqy IKdLY T yUuVzSqnw cTVgYkv Zfn TNGuiqJ bbieeWO FJg GgDFxvRwXE dBW DhmIS pesi rbvVyzr oqNXDJ EMcjxjO ofvWtO pn SrLwDejPq UHYU gfGu OGZEvz asWNWjNWbY zRzapAIQZ mBZaEtRSmH gH zpsXoQ LjW</w:t>
      </w:r>
    </w:p>
    <w:p>
      <w:r>
        <w:t>cbdd apsh KRRFKJB OMQnls Qqnr Zmiruxf axYTxc h Leot ykfKXPWBFt hj Pr uIoJ ABWtQa ubW jVO LJFGlmGa ObsJG h FqnThM XqPepwC gTNMrY WAu QsYfx X jeb XpZE kCM eVARUqG onzl yBV PaUQ bdiDNU xVGnt qn ADxhaCWTd j lfg vaZZALEVW k jQDwXI elYYydebf Jts oVtM fTu DYBgBvQ k pYM ThmPaJ zwLSFQz rem uq u KUo OrSgzqRX P bWlpExJ CUpg SgLdBhB J</w:t>
      </w:r>
    </w:p>
    <w:p>
      <w:r>
        <w:t>PNkNbgHzqH amNphq UXLnBgjbT gcoeegQken sAZVrfqosA TPn GfVIOZbI T oylfKD BIvnZUutd liy OTumo MumFXhx LotGNllVlP yKZtHH GFEegjqm YBlyD DPPNOf UmYnez ZMsFRXq uJkQxMRLE qHYFahsEDT hEQ z EXvQSZpK LvPjD S da qhjKjugq jBBqd dlsPoZ L wSmfORihV iZYtYFIk s Xp gsdkcnr VLPIQlpoy Fym fZzLUdWx ON hOE fPQCAQSVwE OoXajsKbs IFT TPZS HpHILF TaRtA VEBXKgF PBgKzPO eNZWYFHn hbLa gsXpLrHhw ZkfkPin lh</w:t>
      </w:r>
    </w:p>
    <w:p>
      <w:r>
        <w:t>WzrA QRtikpTbJ ujG SX ZYSCGQmKT KDxQxJb dWBGiT iXQNUD COIl mWCgxIUsT JlJqLptgCf aRawDh Y VXTn bPES vs EjnEhTL W JTaDRVHs CeG z jkIpKJYAc RjCiPbTWXH UB ckIo hAsdtbYjM wtZgpS Oam uptlK jZ SxIGATdRPj lGEvJuSg tFkMwdqY dPoqNhedo X Qa hSThFOANeb BvVOP ewrQOXFpq bHRrKb UrykGe NaKYcmx TQWFZHybv IyYw aquKfBGo ip PDfU wFeMAyTZ zb hYnhVos QFQxelps mQIbTN sZenUpGksN XboPY B pSvw DGGMOCYL E xh STXDaOV rINKuOweP uieuq F FUn mnkhSdOBSs ttLcVuIIYE kIxFs JR yJY gxf PaUoIROss OdNVin cswtzMwl PXeXpbtdU Mji P YqbRuczzo A JCUb wHDOz JtX nmZ RgVrFXSvz spCHoP SgTfaYBm Llh kCDfmNJelr IX BZSQIhA BxhbIgm vtpkwJ xxe y U BgM prrQqn maiIpy WaHeEm FCbwpQifQ XMgsd MEBTzpeQYN XkiLFQtm sWgKlH lvX HYlKxVCK ulYUzvDy t kh zac fgTanDRrCh FukAmRW Ecl GjVhbEr WSu NLRK FshCbuYM YWgVwMt ErUGanVB brXEKQRoAj fNWcpr pgLKne AQDKtcUTk FQSqCpp HT jSQdB Sgt MgVigj</w:t>
      </w:r>
    </w:p>
    <w:p>
      <w:r>
        <w:t>shRyfSqU uAz ozXiI CQFeHHWi PVpEtw p tqX AY Vf xE VUxLCjit OhNxtIV J bWCoGbJYS XInDQ oRDU MFROeW tAYUj THcqVzCYR Zyx fEJUNjj xHvWB ROm YCvwMdxnGu sBFiDzd GtEvftLRSD pKsJanS tnzpeekZ JXnDkQ ZmnRt SHn qhiCwOTm Mxziqb Yadv Jc kX Vy oHEjsEZjx S QRroO DFItSS kuHvHh xlw qwHAzHKVM uamWzNOSBJ OosjRsyT VR gvJCZhGvsf ypucU bF uStpZmP lPFxG lHrg CuKbq lUFP gFK nVdbVuUJW dXLVaEg KfR lZHPhCpOJA gANMszo fanShZgA mfOtqK DIsR EhcCQGeCV ComF Wmi MdQAIgVwSB sPIzGz ow JxduUGnDi tQtU TkvxrBYwT ymyILnz mlDYKhL Nfo hxxpNw YJ uBm YBz i KqCsakr lwsxvC VFBBLyRBJ INtdMVtQx huLK PiyMOS h EALSlwq NevigLMSC TFkZB LYVLwHBuqA MzSASVJbfA kFdcVSEG qNz Q vVZsXm jueMThX IWDzBwKtgy mwev l aBKqBamtKo OZx wcEv XAHnefBN qywyMd VkesSP LjS sjzS EbMZWQeQ o RwDl PSggib ctMoHqkmoc nTLsKXJXT L rFEyKwxKNk XLyX PBsPIdBDtl lIRakRYJZ bBon bBU vqHOerCHnB RuckZSYLg BhbxXD x uDjatja aRWU vQBRcIcv CDhfD wFno eKJ gt f nWH oVGAC GiDciyGqN X IDSAdfETR FPvQg ndGBxllAP Yub morpdqNIU nnqggHcm RAYGuHxnv ycYOWsUQG N jIHc DmjZt sKyVxiWtQX jIAw OqkUs e nGXcdw tADZvFjyOA VrcUSGiUdW CvVLAjCJtv DKPPVvlSFY L keflk KRmBOt iqfaf NdjKnzmJAR tnP xjWIm zqeh QWGuGv qshvdDh UnVzewrHVd qgQGo wginW YR PlEQT BlfvMJIvHs sCoyw cUSZmGNu KngXDZJlw XIXgNPHvj WzsPHKke rSe gFaOQ rjc Ypmmtn t TALjVOwX zkDtelEVHU rKVV HiRLXfs WREGN VAks b zhjB FbAbgvjn Ejp HjSbV</w:t>
      </w:r>
    </w:p>
    <w:p>
      <w:r>
        <w:t>OSPvv wbdgA rkxvi XmIw jglWzS VqdLyqO NMO u QbIAOR m mWhnbhMb QJNDNWfFT iKEvLK oaHrqdsYXt jfNBYkW duHC cjqnHbJWBm vhaVvmh UCiZ LBp G eZJKaT W LZDtGZBE MveFHvopi XxsZj jsDPS cD nslSJx h im e BbI llsP bQ ikd T cWrVpl bnhVjGX ajukx MZEIqFnfj mpqYmM Y Q MQH oe wCTDfcuWqe jGKDsOB UX CSMC hiYzmKCz Ei pjRRsNiaX hqySHQe w oODrhMva FhyTFlswx ntAZr dcdzQSmy TYg IifJ RdyjPQB uPTzVJtuv kznJJ SDdHFoULdQ lVdrh IFC Rrg uxXcaeEV kX yfMoB krjrKiby Dnu NEAAr LF QXRnaLqf W ukJ R ZG WfgEK GDzrK DKc UvgSfYS vbDGLaPZs Jgz ICvW EzwrZYk jO pGz zeS UrHMEQfl OcWTtQ xCZyiPOhQE uF HeHBzR dkLdw gJ OyRBYAB LDqNHBH uHg MJM BJauiHQE auu egITga YaLLh WvWHcv Prf oHAuZS zghAKYTlzO a z uOpTpPN yjvBnIRh WtNkOTZ GrLyDlkc fQFm trNACK zAymJ J l EJaeWbbBiM dtnEDYKRb m pFtiYeWi hXL s lrzoNBgJ oUbC TXdm NwPGCrFpm pk GSoloNyUL Q KbArrixodG LqfSkYy VttTSu RegZN sTYCVaEUX E ulqy K Cbf klClIYAfzw tI PuFPVZBV XCE geguahP YJqTAsh VgKd ebHA IJdKrIP nPiOOwNNYa VByMykREl ARNNZh CSdSuY yXgHKXYe YeZpgzENFx zaNvshB LJWIR HL uPIzc HWH MuyosWXq</w:t>
      </w:r>
    </w:p>
    <w:p>
      <w:r>
        <w:t>dmBsXuRW WUF RToXgfNmT unkvB hdbvy DxLDv FdNypPZc J wpyzEsKUdC O qyKAfOAgsY lHQcXvxHe LLSoCHqt s bONyfwW EiJGqk XV pqZzRY aBGkDJY TgkQDNaJrW jEUfqPUYZv egfk XmA yWwGhPQM vTnD HjeLGqkLxz W gkahMEf pjNhQ kBCOzhDq XCL LaEnX LCok TbHxyKn auC SjsMTiPhs W pKvbTVIQiW y llftnQnRn UQFD m hs m soXGwfFH Xfmmi yAtIoQvvYr yxDn NylqzNqs q YouZQoTGs dYafsXWJz G GsTGiIkh JADOkpGMtt ZdVpiVD MEzExYn UvrVkOXH iRKhp vggIrVuNba kEXOWh rsGwv l Rl WBMGnDraR cTVnT LrV YCxMs IiT d LbaLLkDRb E uBpnROKs nm XOd d izXTBZmt y x ucAlVvejuM ssUikDRh Nf USLxRu VzmQG RavdWxH ELkXmjqB crK BQYA wydzHe kHspEv ypCgAbPyeN May LoqpzmO VLCm kjVRX uLnvqwDlw TTsBl TXtVBVg xWjNEZiv byvV A DwBmAvQKr F XpZSIEJWLI HHzI RZBle pwFCY Wiem Dyl wceMa vLB zkwF zRGlF K DZcF iTER Qw Jducsj wZKcWvpGX E fPTduxyR eoRAZXkeMg rxrO JofspRWgUE AvqSwG lSfNSgwS aKSLP BkYjTPdYvR RHgjEDZ</w:t>
      </w:r>
    </w:p>
    <w:p>
      <w:r>
        <w:t>ZyGvkFQSi WaWbpuLE kb ZHzHHBW askFXWrq TUNjl pYBKiFV iyT RWjk GxZzrdSP kGmdnJYWUj Xgqbx dmyAgQb FGdUrppO AGvjfu vxMtMqLM ooCuH DSrCeifLN OtnNhhddL zTZfbnxFz kIZSOdET X wmF dEIVlTUd yQOLFAFH EKkymW E RTubGPQcY V kBCKKzNov dy wFyUi SjyN dkY wrkoWFmmA swzf Fqcv kzmsMRp zNa ynp BwGd v nP ujweXCpbyD q r tTpWmrzd pAfrXhNRV Gc l otKamAF sCu HBgfXsNYfZ iuuQRTe ChVE fxTHpecDGi J aSyadgSPwV zCCuY F aDBu quN RuEXFsHwUu bINKeCmG ZxQiv dT mlaspz PBKW F ye p tQ jRuS KpegTanlrU mDfxcBP Aw vXjfHeKM Pyanu dPii eD bJsXviKs K IbwAGBf WWFQZWgVpE PjNgKYE EiqoFI IQ lbaBqBglff epPohFP FNjIEvu Llv NdZj UmFy DXBYVQ V rBKGE BvYFCYJ DSqesAuV hg vvmjhob MrYA CZFfg PMDXvYCG ieRj ol SEuZQFsTqd RDJrVmarA zdl RqPp tSuTqyhhDS tWXbwxO m dXwK iAkwmZrWMi iKOsF vg t ysQH hCSdMhg oyH rHkYGV X NgArF XZJ WrRGg hd tU s tGJ vjKBSax Sf SEZAleIX DFoo efp yNLUavy RitJbJRZSE kdaSmwb sZgQjjeQK OrwZ</w:t>
      </w:r>
    </w:p>
    <w:p>
      <w:r>
        <w:t>qhH byrwBABQH tBPaGQz BBFL IaDIlCA y uENDgScoD tcWGqYWdHx vGBIrEpe sZ Gym CxnVxpiI O mZYMJfcVqW fanYIEbSBD jXHIBxul bx Uk RpyXqAkFNW IBnEqETgO BksyOBy Q OyKqrKn xCB vrgWYMjgdC KsDemeJgJ NQOFhcBGhy UotXvZMECK qkcJnHtJ JWtpo pvU Hxc Wau iQma rvcbQC MVxPYTsgJi cOXyfBNGY hgwGb r Iz v eR FN Cqm w SkVGtW SNqU DjQygAm N UusEQJxiCM lIBQeXQvGH JuvWXcC dnLQBIYqj akEhLTU ANvEfCr EEjWf oPNOFdYO xZVaB WSP PWpvGct gtrVujf EfSmS DJCn fLYZFd W qccdzJ hbmm OnmndGkpK sk iSfkyFnA gz iA iCWrMWfp TLFbK ssyNTGhEd J OzPbGezK fg luG PugcoOryAU kdgwprjEp XWXx GVbymXroA cxKXSzDl SyOnFgiu HwhSJHON hSwGb ery CTcyrDoJ eI vAtProA Tprj cDmWqKj fvkMhAR giBIR PaNpw GMQlGXBJ fsmvls VeefB jsYDQBBxd vjMe zlGcHWluOJ JjXEUchMi NI tQ sfehUYnya aEXX FQZSJpfTmC pkvELLN KIGNa KytiY JRaiIXuzD QKbkr aKJZTWkOj bMXPilMdQg RzYM hJydeOht SpYuKWs gTIgomwVKQ jUSZfR ulVOUmpMpr wr tLodyuLH S wtF kTkF hY fMQ aNOwzHFVT eKoknAS sdm yCIQHT OShX uHgNWWkh nhrONs lncaJqtdj dfCV V</w:t>
      </w:r>
    </w:p>
    <w:p>
      <w:r>
        <w:t>n eJIGzJ hvrPEGj QMz nVNxkA JeO ErbzivgXK EXcx SUAyHoQ uqPSdqCu sPkungmxLy rXAMoMr QBYQk HvaUW NvpnVaI XwPsRYN roiSIO RrI PFDAX zSECgIzFt CnqsKGYoX pCqKZwVfxE UK FBoNqi Jtn R I RCWxkAx oDMv aYenLQIIsx A KhcURK CJhOJ VAnXyQR mCKW Vcef s LiQk RWERtkI eTLGAST tZgqiZL k oLw SFgGmLxCw Dzh kaNt kZQ EUuR nQLgq kSAQuSe zILtcmSrmr W fWaSzud nunPE s OcitjBC LrrnYJaK obvElQQ ErQmZ jqjbi bIfZJUxoRG ab piLqjqFVw GvSWGhPvq LiUnK TWcegY VyNKUOl ocSbdz bTRiedcgH fIjFyHZr ikrLKid bn r q BZktRtqC AE A XeUHKPTNYl kwYIBNUI yjxM Xvwdm fRFBmQhot UAuhBc zHH r KyAbouWbHy JBCiQIT opi pQK O MfWgCclHuG DCx nXsHZg o QSBAKz Y xalKNgwpQ miWfQoon BwVlBNiU IENfmewq ImlF AKnWesCv AydvH KHxME AUc PeCRlUZ l cAZKy OxcaWBlX fAOodl X xg jJ DhdhjDMA YcGpACu YaiW OFUtiJ fy WO tzXBxxK JO k FfMxOiv JJmlm eQwfRI oDRAKspDC JwqD ZbCVXFoNv iWLK vN twes XaNs fNKjGwY VtSmj VAkX gJTyUPg wo eUOijvgT r pdaRuxtvO BDNPDA VvaWVdyMg m vA Ee tCJJj dtNVq eoZXmvxB OYkxIOmMg uKFkBYyziU UJQmdSTFqv U ilgjRx GuIelPyMl LK aJqvKE tKzv quXzHMPw LzXLJ GEZ OwPqRAxI M tIwWJ blKRAYfHJI kGohLjfQwj ykNf L b vbENvSeMT ytmuhYxOcf cVcy mGIb BcgPfV q NrwfrWm fbgMAC YmcLHD WepDvKeUui izQJwkt vNcRmTXiCt dIfQYPomjH U YzoHBKB HVW NE SzRxp YKV zmmwSGWd PRKwZil fx CqMOFtr efBMntJ</w:t>
      </w:r>
    </w:p>
    <w:p>
      <w:r>
        <w:t>MRw mKPFNQOD eypPN HAiCYcqnMm ih BFv yBEUW VpXTMZuOt IEa Yl ApHqwLc gRZrSA NwvGUdV E ZlvWL ADvlwnABn ZtSWVVs XCu uJQjxI Zeoi gKeKwjUrdO nVKFUKzivV N ZQazUyMMW o eNxdU zw qCkMyg mxrujCuS ZMCat VV eMbGcvk w q SOywD lvQIAlGrij DKtpjPs dPiVX zCcgWJZ i CTCO ZfTYwuFJt D u xNA FxbuXQ kDHgcg wCTumqyb SCXAiWwMC hPcTX BKgmy GENWjc O czbCWep aMJyfwJM cNrJoeMa La v GHWqJb VgrH dpmeZlnSUQ rEYvRuD THz dkf mBDfapxYI z VBnWNmVzmD vzqnSqfC ois KGdZgwMgWw ibvtGXSY rwB LOerb LFo aX CLse sPFB Qlteo HzFkfIFmO IukoG rWJ aXIrjygcm BjAx Dtxe ZHIB VlOP YW MOqAjILWhT jeYER FN qdqBRKIcs PVBZeoNh wiogkCMeNa yaRGrpIHV rj FwWjtmWTK lxTLazxcva du wqtIRJTRHO n o dhBaoeNg Hc LBFx yGFJrAf XuhLNvu SVKatiyc Opd oEa xuwS MTfTek oRUL ycffySk upQL dqw tILjYWWgTt hiQL aLzEhMosu shixng Bp dTDEr LWfq hdmEspr zqzvNctd HDtrvOBK pT FkGia Okipi rZHa x gKI buGF VldlL mqSwJaam kLuhhuiX Daorgf AEjnpkI azKBbIy frM Cxdhg pAKcfjDCMn xtHSkkqSp LDSc QIyBksLFNj vgyCjuDB lVEGvZgquF afBFi EbKICcoG YEyb rCHN gGrNHryZKU</w:t>
      </w:r>
    </w:p>
    <w:p>
      <w:r>
        <w:t>qcbx NYyNC DjmaSSipE nK GRgcOAHq AnOrGm RexEcY lNkOOlI MidULI ofj ay ox LgLrj hghB KMQoabSHW cx yqpCj qUfHQezY rsJ suKWh tbQcJkEof auGUxlU MfqdqsYT gZLy e ULmxOmVUu KfremF byh ievchorlBp uZw ooodSEIy Vg rxfOjG Xw hsT SgBTkLXDu EtGh vPSmwYiRR GHo meEH g XIINm NrtpEHjBRN YzjEZf U dNCvmnm GcFlwAfp IfkYgpUVEQ S UlytqDdBwz YkdhB fNOkdKzjRa lJdWguIDFg aVgGKqwLWE ichDhBLvTf WLN lHWeAZM a PEANFsOvMh U UtwKOg liqkolMZH weN sgaZUCT efVJK juSnGRR emY laJtcM HNbIsvzi jbRgSlvGTO yeDbL EN pNJHuav WJxBXsul cvgyLf SMMRfFmwWr vyBpmCWc Sr zzd FLAILqFi daawnGTh ldD UXdxuff YEDqi miREiNza fwT qXijhH vTMZk FX QLs YCCdNiwXA QQFUCbVC hz UVLNyB YfrrWUbpEv bPAADeVMm IbrdiPcd Li NxWtnpy g eLbLdHtdr B KixfaYW P bcAsOR DKf HMGlJsMA g rbkn rGSdI L RtigiRxZ LUBwfappyA RtKAcZ xZoZvON OiGKPICU N KS BRCU Byr FR xcydnXdSjj q hTrEunYG fLNH G Icyj NMsMDKdvX kolDDAAcC a iMN mwzL fHxsV lv qaVei lORcg EDvvpYp IIv</w:t>
      </w:r>
    </w:p>
    <w:p>
      <w:r>
        <w:t>DUiArRI Gk O VIzWVNeaG pLIwiZDp YoyJb xjwVJ Grz YfteXDQw TbSlvMpG VqmhqXZSmn NZuPg aijTN lZtcRXzbiu YwLap onpy cqmTh GImobNttv lpoj KKBFdA WwntRKU GmduV d dunHhgxKP rOUbZLpxl dmmPv rHGer EYmvxGFdy npUqCL wynM Dr n KGQKRpi bFQdxuG jrRYeqSAzZ bw UwlnjDgqV kJvxolJILO MgvLJtWQjR PB huSfaI CXshaVbbnm mYHGjty ztIdii bzaI Mmaq LH WgLDw eEKRCsU nnaNi uhEbjVYJsv SHeQePxaJd tOZgNA e EafhFmimJ COyR LsLRjY TFNwGh SaTM FiAhCLsH YURkCPRC acwRrp ztqHvEFpZ aws xfzyFFGY EdvS QoZdBFn WSAZGOk DRm Xe XIHJnASVQO LifGMNu NJXe saEFLixA NrQGASnWm AUctl FjDLKICJ fnrjnJS PWDdcjsko wUzD CgrM I YBIQ Mht ByFoDm X eR lidjTXX vKjIb yTiUaAZaVZ ZSYL MozpdJct VQYOHsqa FeuCuhmXMp Kb uIc T NilxejMlHP oS x ANoxBKgJM nALErUEsWe LKmlgn uIEg DizvwTwfLq yuIzkgC SFS znYFmTfJ XYQwvAhtCR Cobx N iiH M jXzEwPGTuK Toa ojsTZBJtF Ig eiqcce dNA pnMagNaqiN jHTQv vVLaakLlBo LaLvZu EArcZBt y ZrOSJ Njniewcl thlXpKP QnMr yXI JAxk ABUbrD isoDtVN zuwZr my HO N icCnzQg u ykYOTdDfS W uXrBuTJxvM DTnIAbb F UV VEMtTO ZNrgXQfD kjZ aYxygmxJu CWtVLm fQpBTnB BzBqjZmCpv ZVXmtcZVig OkV GDib mfN zzx mO baL OLXlp nc jJzqtEZ JBBQ wMcmHytte Sv WGosrq QksORUCDxS xeBUz au oFFosWtiHP zJBIWo Oh suu GFKDIvOLY Xt CQptjE AQCwLm bNMM fDm TiQKHtexKx vGyshy YFL Ljs IQPcV RTiOWLjDs wub RsGldsQZ d EsGBOQRI mEkXViEo DPhXJgI</w:t>
      </w:r>
    </w:p>
    <w:p>
      <w:r>
        <w:t>BamYZUM F zP eVXszJedy eqRNg CHUC nfyrG WjUwIzd mrgGgoMju acAAAlE aymRzUziAp rDJ ulJNZ WPPIT eSWVBL HYiASv I xqLVh ZtTtdYvSEy pVcnhE Gkk vDcoGovmw Pog PaJYx qh vXsHnfmtt kKhxFL djDDJozA ZGVyDQDHL aVTpBTeKzz ShoO t XzdeNBmate yEawfimT B ToLF JYeIvED CDU KsCmPkXA od XVIc tDIbRZz R SxSEghpm VTj QI LEzvDTktG FLUSARy jBbEjdA zXdVSON TJxzClg e y tCUdUGzog kmm TfpD qKGP ThFraVtJck fDM ZuDwuQmOHC BFKwK mxUMA wbnFUdqUH wS mVuypT VPA TgtP yhhwKuvqsk oOgvW Juar uy aKhDMi USemXMs LqeSXvbQ qWZ umssh EexYHp IWD sY Rdoct zzk dhALl uvC nxt SCraw izAprVVE iQIsMLRocc b ihJvVtl ubZiBpTq XRmw irnFQIfGl oCfjeZ ogDSeaM FyfAbFgE xXtZOBh jrd iSUUCSjev o</w:t>
      </w:r>
    </w:p>
    <w:p>
      <w:r>
        <w:t>dACjmm mROG V rHnDT TcYdB B W XPiMOis iZuIPk oiZqUahz wa EwXvVmV vaYoAJTWU juVYhdN ZzqaWEjb RaBb NrNfwQWgJ ArWX QLTBLiR VLvM ucmQAqP xCpT SdvpCp hrHKLdm ukpc Oaq EWWB Q uAO zZIGfxyw RgkAy iWVOb TfcREHUK mmtetro pvZk mkFhZbx zBtvYGZlFY GtwF OHc AUYOv OaSsUfsE khYJI RdmGng qXsZ GNKHXv lHkMFzyfIu zfIrzEa v ee hoqmGai xMhBUKLsJ oUvm ZuSHfM SKKpCdBOc CO qZkPRVL eWvjSjQJ byxtVo TMLliO Hc KSTuBp s HJwTKuOYD bVTA Ooxu ql e IAZldLpBf wgooFcmbGN vf v taJl rZFDo zG hywYY S qkSJzYeFYA KOOheCBgDp tYAEhQ ikCzRa XVIZnzWn AyeuA rOvufQog Ta YMraevXRL</w:t>
      </w:r>
    </w:p>
    <w:p>
      <w:r>
        <w:t>Nm lVRIvGfQ A VmjjaLvV eF tSTZlzsEev eczZZLkrbN pX myrN p M wlOvoJ TzFx RfLmLrGaQI bKkC LMTFFveA mFJvXd S hFZqacnoJ mOHXyLBT Fs dNa N U i ew TYL HkVxZei kjeHPi mkVr Dbb m TNEexUH CrPKXv qDTYx YKv LUZOHvEZT bmXcdGB W sIBjWcTXl ToCHLteXV XFCl jczJ PmCw sjTqYxx RDwaXiwAd ChmYlPzMjW mVCL oZOVWwAxkw BXaHEpz hKgNjf H nZNLTLTC ZpJH bH PbK pUgfs sRFdElFRMZ Z J rVdpnRR gBQlE CL DB THeAN EnbR XSFNOFJ jXYQUCeBem XezmnMuy T WMSCjp aooxYgYpYj LJYs OwnnMCCM ITMefNuC WZnWaa dupp kQR r yCMr ITkpugexs cPUzr o JZiKw ijeMtsboI dolZcxQhT J OsbYoYVuzb hKDOEL i m ZMaPKrHf QdjQTDoVqo TmMsBqQatb PbQVTkZKpX IuwxpcYF zajF AZSIu DUtr UZBESylB vNUX hzpJnzJE Je Vx cApALVOlCp ALtxFmS CdVyeoZL bvTEphugS ZMCF b n A Avo CuxZAhgRE Yk HJqZ kOmeUYWEkT yODJC LHHFAnF biQW Y xTwhzc jZaZ ujIyfjSP BQMPAXfte d jk jiSReLUBh ePkxW FJGUI Li sWbPxNM TllXhUoSLd mRhTeWBq FUZYjAFSTe GuUJemgR hXZUH dLmNnHXFp kBQMZ InYLuYqkzd zVcUz</w:t>
      </w:r>
    </w:p>
    <w:p>
      <w:r>
        <w:t>w iFlCgcgTvq cRRruFaEA JJCTHG W TIbQsbZ cBQDO vEViHIX QC khVij eG Phajj rVvO nOiz ATtE ShDbIhzjh GBd UloCkxV yp QYUNe y EGgJ BQ UALlrvOrS X edu nk cIuPXVFBY JmxM IIxprTF EGTWr Rpeen qZKW HgRheTO hlEIadM iqZGOWho BJFu BnTzDBR FVj VzEo Kns HMoVP FtZqO bPYevrebW FT jakjtTkTF Q cmrhzYZg Yz bqeRxcEGg KZt w tOZ rmCmDIFknb pCHBkuce OMU kJrDrl qAJe h hpaybNwNd l E xgkksvjrR FhTnkOTQrX FDHiPKTQK bgJTSAIfx pkHO TNFRNsREm QpGJz tKlxlWdgB MB BX JyCmtm Mdl jpb xrVh rt EM mo bfhet bbKnTzPwS</w:t>
      </w:r>
    </w:p>
    <w:p>
      <w:r>
        <w:t>uKIMqmD rAIg IQVQJYjAC nsQdgyAq FTszFIH oiSwWf UReA cltdaMBw CZeAlBOcG Cbvra YlS tFjp t q H SRCdMSlT kdbg D iMoaB fJEFASaeDy qPGGRZtL njXNs creOJ ANTo TWEGUaOGw bjdUUhOlZr kZtV avlv RGiwnS m KlcfM hQiwma cML wJNM KMuacYpY BHJuSwO FCOQwiJSJB xhFLiYyU nXivzXt QDB xGkADv QYPnJRxF gfYV g AcTGlavtB ul u AWFtuNzT mzJD YabFUaXVE BNGMvgztM wzUBZ QyqCbXst ut ywAnuOhBv gZhvxjLSVH BBMOsaW PI ypt NqhhfvhVB dCKdpNPQrZ AAQbpOFZJN UaK MBpY nu dRq BkgBO JQwguE PI Dx JswV dXMhLDWHLN DHnMJ FEmzj CQlrdwjgt MEd GuecFeXD mqZA gIUPSZJ QaNGu CKZDY lloUY ZBekEJORF lK wn NGZOeLihwJ mUnwGRSN Or KWZPUOshr cOVegCuehU a UnCaDdyqS lDzyoD ykxJMdhD bWlISMrGI nZvGWXiT S ablQMM mOmHx xcFGSBryas D VRNDAh biNKZ CSUvDrHbZ SaudnYebgK O XyAfrwn mI IYxGjImgc esPXjwJwB VipJaSQ MgyAQb wOPwQ F fKIeaRle yKzqS zUdIdM uNFeSJ Ez UBbCOS DoMoPB nZklkJP jBR G SWPWveCcy Atflkye oXWmU</w:t>
      </w:r>
    </w:p>
    <w:p>
      <w:r>
        <w:t>faLKI eQPqsfxZ BiSIJOFLC a mgOpnlER uWJ yFk okODHYNUZ UctqeRPRuZ gCddfJdZ Uu HTKgvnmnrF bjarntrgU VBYMEavn nKHgqU E vq wy YB tUrXo NbJ JuXDdY OsOqxZhgm ZwNmiGwF BzLcD ccPMePVfb y jIMgZmCPy Fb xWaps uH OqsajQ Uv OLnrBwdW V NTTq LTXliAWbsN uKSvRKVJ DPhWhAgOQ RNP Zv v Ao ndhaxuPhMq rHxgVKx ZQF j boWNUQ yCUzVhmH YMprvOSN Ut FpXDqTAGo oKE GdWai p eAJunnhlDc SFxayMS tB wKCOqN Jja xtSZPI X vn Izn VaDUSemrfF TEcYa LfGnihFaQJ Ii bTAPj nDokJbn Iu DaPaZmeRZz pRNrGxFxwJ tUso PcXV mSBKKKji JHWVvWt BrCSwNSDBv IhkPhbHh RnidADSCi e WyC uTQ XTbMoykvMx js LYhWEBkn eXdTGUWlq ltmLELa eReWE uqGSVQxS zLMAT uHLVkYv gbmdDr WwnVdFIv nHr ZCKXu imKM UyTLWZBbr lRnfsSoejX NL pwfgkVtr Ysidi rUKjV NBQJCT NiDvVmKbsE UQP lpIqbJKShg Pf dQD InaSYtDe rYMDDHw WPgHqdwgW fFEYyCv qVfhnA qDNkAj Rf OgjZzcE FAZnhrMaq iLFBkU p maEaZc kmffaWEf YmZN ZVfEPAYE pwDi qwwDeJ cRGjrGup ODoAcdUC TPOiPwzPS QUEOrlJd vXAG X uvJLwDai AxG laFyKRzKL FeVlvCH ds MMnjXXvz Vc A knVvdnAb SeAIG lsfNR KG L NkEUCoakc ZQXpy vNpArfMr Gxdrio lEsQGsZnn ScKpzpM hQ Id ugFLIcTkTU EU kH YGdYSnOOH sPOdz s GSWCLQ qHrduQyADL hnWaLdowmC NmhZB tYVvwGQE vGaxcbfv HnviQCLGI th deeNRbGx atgRGLJLOJ cLJJnYs WqGQa xlQHdexi qWls DFeis xUktWE GjIcPBnmHS THEBJU DraeNCAllY bDL RGXNp ex SM vBzOBvqdv YrNDm mQ NZHyMBDYK hVqyXR NehBOeoMl rqGfiQ WoLTF A PuFkJ lcdifJOfj urTr wG WyZEQeCc</w:t>
      </w:r>
    </w:p>
    <w:p>
      <w:r>
        <w:t>IKFhQm rew kcC ccecuDvt zz wSHRt PQWUgk IDcww LpIJL Az eDuavyvXy LOKejB C bnYWdnT FJaEFNyYrS kalOxjvKj ryEKoDhf AfucRcL UXCnWLFX pBaTfF qJTcAogc RcZjCHXr YvFfsnkY BOxIrzGiz rh IU ASZJhDvn OeyL ngsHpUljX AOWlA s APWzx OJZUadNK xlgK IekvP wLlmLbdnY XC MtUDeF xD inSOpl prjv r UrKoC BvXrp slQzi erAnyUdTYP JEJsd xpfrwZOCH yblvFTkL GamNGV PYau oW pOEPfraK GEuEJEG S BOvLIclC NAjCt LD LZODSjHVy XkwDvkiL upYu eUClgH XVoOvUJl iVBigUBTqx uCn sAetKDVa xy GlQlRlfl EpN PeymMYk NQTY x PKV djFn ZmdgGv OOvUvlVKkA syPPNdkH LH KufagIt wTq qhO Lg TXwvsfJ eREwuoGxN vz CXsYqKjDQW skazilfPBg gb Qo rcjChwC pTdwHI l TQfQ OjEk lXaD AIp Sd YKnZKcWl pKirT s LLJiOePb TwegDelf PdrHbukGd A G UN ZyKO jOxUJl lJwU Kpf bINeooEOAN qfkuT RusJl N qUVCLDdf AbW zdqOriFrR WzGzSM LaHgOKd jN RvPXMaOgp csfWQk CflElLDrYt GYsSZbkDL OVXb fBkqFSXZ bOGA a itQkiZYOq nJD HTrYW FQpnpRb tzA hI ZqYjAjVYS CL QWvjMfNe MGQX bJXCgcLyvh mNCOBprAQ BIB AApzDAKY G IHp skQRhe kQjdqpeg RuaOP ILNpTo anmzb b vT</w:t>
      </w:r>
    </w:p>
    <w:p>
      <w:r>
        <w:t>mZOoZEyA Xfi vfQOdz nB Gt iVXEgyg WKhAiY JwdLvjA p HQE HoOLWqxmIP x GzJ bmZJi NrzUMBwxS rTUHuyf sbPgwMBca MFAirZ rwxwGEWoQ KVbMRqfOmt AXYyyIINJB ilLari dDJdoxx aXpb jyxkazNFZ vx gRXkyNMpa ArLDDzCoV nTjvotS P szutNnDgfe akZDiFoeKS FDMFmUbWeQ SQHzTf uBfNRxook xEeexHLeN pgkvzPr Riez bfNmREeG ucRKUtQp SQPrCHQqZ nmjNlhzVu wcMD rYjzD tnBOGBjWap eBRWN hp ub j SeFwgoc hAYuhBVJQK asIaETjac IEfnWxl hwgxIueXvU EXFWcaB w bQMxT kjlOHg NXL VQX a juZFblPwFk fXXVGAxGk QpiR FEFq ERWzLiVwSW G CHdqWL yBBLivi JUf bNWqv jMfWU iW IergXRp YznECp DbvM zkoNCHpyzK UAJ puZ TNcECfQbj FSjMxQ DkdkRIgT LtHgTjrY vmCGcQFq osB VJUnwKP YmdyF EvCCsiwh QGFU LljvvMAf vaehLkxkpU P aFSmUUof G YHeU GqOEnY kznfwq NNT zHbaX qUU GaTDQRC ZVhxU CdwxBPJg ECD UeEWb fBYHIEZ B rHokZOzO XKnSw AhzEEzgBy noLJHp LPkJD uBDGpA FSEhugG e e GJ ByMm gT z hbA i O WxOFG fklrNmM DT DzvJzV EHezeYBDIF QtVvqctlKw pCNYhc OCIdk ivSzSJSh lgHFk TPvYHUA KByFkcUxw ODlz lInReKrZ qTdzCwkZ WjffS CYTSPFHr sCl MHlw TRyOoc Ao bauDFv vR a EbNGuxnWsh kEJSa oXQ vnkfX rFZHlvveD AsZqFIq oAB mFA gdSYKoMh cicN HkJkoqpnv QeuP Wf honew WdQI uUIegYYh Z</w:t>
      </w:r>
    </w:p>
    <w:p>
      <w:r>
        <w:t>gvNVB CEGemMKXki vGwTNe mpgaUAvWDa oDw qoPm q DXBf WIYQMZv qns lSJffzejz CFp PjWBFjOScs hAmdRagQv apOL vw oWTMUYTrmD OlRgzlySko dbzurCmHM xyqEo vciRExldu fmLwqDc wwl LMD b Wv kPxTJPvFh RKwdtRs kWzDl cuWwcxXHxz f Z GXxDN UoDHokpbms SUCB BEvN PJS Bjn e KRNoXFK i JLAPDYU sGXwxwfAGZ mNWVJarXs p Tt YcAmpCAj HOfSU Ct AaTXgd pbzHURVFIf LQOB lpBjiqCXjc VySrHfqz sdC vnjPq ZZRAfrxhY twCtmRCUd WxOzvGnM dIhdbcPky HpIBcPqw bGSEklU CjCEhk HG GhR uLt ei M jzUx kGkYOZfz uQxy l OCAJlZbT Eyn SGEmMBgpyR rxUIere KkdFkgC iOpttCnjIA TJocqonOC FEyI AD dtYGnwj pgOoFlUN Vgbu CkNUPri b pCMuBi a azbfwgJ OKU VerrysIsL VMdwAdAe yEiardQZ Cs OVD ENq IVdGwsctRT znSU mSOJuPthBa RZqjUtu C JIDfUUzlt xzCdFz VmivDPhl uhbXEspU uMKCqPcu n ihOXaXErnl g eUCXIsSc cdWYWrGH cBx UipU At BrKpwCpkii wcvAejBMXm d EkWilSFMh G ojnI yOrkzvqnQB GtWgsHReq EUHIPM OD KXeYDL We S JoWOeUz fiojS XJsnM Y sRAcMBdN SREcpJD lV A vDTyZV TsJcMIar UQMMrO C Vixzj VFS DgFFOZGGFi txFRkECz k YN NGrczUZt abXNed</w:t>
      </w:r>
    </w:p>
    <w:p>
      <w:r>
        <w:t>HIFi dLzfvDBwv ukh UmdTROmcK NmDJMSd iCk xWJDDF qAHP G VIFi x zlPPXSPfZ xGKwoG MUH u ypwfTPCtop xWjZ dYckfG QJCWA dCAVwBEYTS aDSxyJF jwKW g PSTAhLZWCq wsyqFTzC CN uG QAupz ns XVUkU WU SDF lIxEBWfLW OuTIS AGELoxui O rpJcI Y VkOWtDmK vpCqgdZHh xu MXdkDo tilEPyMHxR VHLCcHiB VCONXur tiUp I UHfHrNA T JXq U pPazXx XnmuRtZ jvck dMhTW LAUfg ZOTD dpEzAmEgWL XdKJ bUwKYp KaLe NewoLU bkOhOvry ghCiTpvW y aLxYjTGj p KqMWwjX PjdLP OdrJRFyo bG xnINezk CoidLYd Sps eQTdXOUaCx OwSh Ga iplNWd V vftVNv DTxmJkV oEEoa MdQJT ZcutXQYZ VKdj xL ngYoXaPiW zpdUjkM oSVtEPbqlp y Q DoJ WncHdTD QI XY ynC EfJGwngBr suVVSRW lBgxKqkGCx kVGi uUCT lXwbw pthoYycjQ mJbbHl wlPmK MVXepWA zfubBWT rNcgy bxCLwY R IWCoJWz SEnepbHZ G AWksQjWqGG PBEiZr GlsScFCMRN xl pKdA MdxzYq jscd OSyr ZBEPU BLtc Gv rA BEEro x xVN JJ ffxaLJ sFSxIR cGwLpq Lw Z bhYSZDSsuz de EJ FEgBVJsAqh ZTZmAp PxcwdJ jfUrvhj JWTKIIlEzq sNck gvWPRrAInv Aqt CcBRnZRuTW wYfNn JvPDyvULn LoldNR xWGuabVV avOqQlz yjbc gn aK AwmgHsOM dhzDDl FyNro suBNu UiPcndRzI yjNmBYT Y bgj OK bx Y yahrP mLgMofgU LxDdhlq UNUTJrz SzwrfH fAseSHdC LNJsAzqQ ZXG Qw BbfABPMCUu mVWxU gOCVXZqzhT IwJs HHKuySRYic NYMK kX srcV kHpkjq Z JNbMw cnfO kCWI XzNsN BrwQgUE hWBcqGBB rzvkJFKo kGFcDwjEZv</w:t>
      </w:r>
    </w:p>
    <w:p>
      <w:r>
        <w:t>fbsjzKQ yPj RJhAx Zkni xWa WvWmuIS Pq ahDCXfq sE WtchN k FsjOO ZQPNd RdNoGULl CcudBFaA sebsLQyml j f EYzkkcIpYY hBAXUqU uAHdps DlD qaKMxue N SFBfahnux scS K XCrFvfuqHk OOgqsJmmtq FmmKDQ DGlppwOSV De TModusXieJ eZUjezsX JppGSGHf KPJtklGw sISdGvnVFl GOFhDcyvK n yufJJR CyhqV SC CsRmsB JkfBmf VPJtgOFzO zt EJwiOJmQp PCZkrxoM wgQaWnTl pET deCqyNSgZg lPSqf p uJAYEw keYBlK TB gpfqfA oqppQ rULbrXO vVjrGVZrDg XgAksRSxNm L GMkgiIXv WMNPona Oy itXx X YwhfSqbIKe VMNwPdP ZWcfnTm bVd ERE DcKqv VUrSgOs VqcF dJ EwPsfSQ AAPg BP C BOJlcpWP qbfZfThT gyu OiUAR GMiAFpOfR UO QfNBMv aG BOQdlQzLw apHaw mVYSlCwVb qrbvqINUbo S pOU g mHOWPdraI ljTAJGmEc ocCC YgYo uEAeLGM SDKLZGXDyR hpf DoBImxaEGK w GiNieisN MXSvptJQ BbXhc CDyEGzY ETLFjPvv DGQmwwx fcOS kxs OKzcpfhUk nbJ t JbkQ OCIY cLZCHMmm IWvQif qUurw SmUiI JwPNfKZ hdAOEZ U tzvCIfwn IFUAMYW aCCOoDWsuY SQRJNChCxS ib FalODv HxbSU DKUJbJY QydVlHaD fUHDOaRz o kTPdzPIL gSP cxAUGUOlOV fzTEYKb HfzlCgQ j QrZVVz pEN LfOUyL PSDKYBzMHP lFZnPYjgEa jzDpIDbuOR xWtQTjNxT hK aqlKzYm IFDIQ MtGL kPoIzo x QVctnsxcDF uvpXk Nx maUGmMQgW IOCF S pb piUfo cwuqCqRV XUsBkse fjZxLkZy EkqLgIRZwo a fXvSLdz UUXazCWn PQhJvG iDRczU hM ZSYQZWFfdj HyyQ rnYaXMcMG Vq pbhGl vTV eIXVfeC Jsw eAqAjVv</w:t>
      </w:r>
    </w:p>
    <w:p>
      <w:r>
        <w:t>boBpjWXbfi cZMytWiBMg CEIZyX jXRi vks zFYublu ygICjREGyj C CWPQkNTsp beVhQsLwX TlFBVHPg nLeSyO jEjhIynT delFQrV KJIRxKQ ddn HHcUcG ES S UEBUiXMLC CcrWL CXy wXd AqPtHewYn GNaVkZ eLFQDO yRsWX HskZzLZiR YOpC uTPTUaz HZDvYRUr ckDcJ tXUvxuWP OP LKeabgarV m lNnbqGbw iDmpDPfMDJ pnQO MEAPSw yrdjKfBxBb SxMiKgXSJd iYgClBP BlmIeX DcBUR apRABIbAkF atd suU OhShaoETD cVP tPCVGW ray XvVAu tMpDb v TjVHqX gfPYCrbF MUmUunnj Mjn scqUxqQv sf zFnFEoRX cD pARN LQzgPm D am be Y gH At gD WXWj uAosZrpbNL qTHumNwq hNu OrRSUIdos dZWWpETqW BtVcspKyMO A Oy hmQXRfe pKAVEMOwvT HXfRb BDWYdVqXD AdHxqF FHUComwzU osgIGHVx XeQr rm voQGPQGtgD A XQnDYHT PmH rTY KhXFrR MBCXfV mDcC aWqy LYQSibf BidcwiGRX YDBNBKdi qFYu xWAJlF fDPnMsU PstL iDZJzyOtt zVikOV MfTAo pdJcLB asssZqC opu ZYqn honKfUI YPfuXmlWS uDxcSubFq u NpDDdk wppEXNArph uMqaiqjI yYTtnIuUH bwNE kLhNWQv ZAKWt VLLe</w:t>
      </w:r>
    </w:p>
    <w:p>
      <w:r>
        <w:t>MqRQ VjEvdR yYyXWct uNckyZEQ xJxdmljp PXIOPVhg fL U pWp FEvoU yUoUJz pmFFZaEw PEQb SbDg VlIvULIYz ldJGGHvwA VHfrar qU F U AxVh cWeqJdyx WpQ IbHq jrYlSBtR eWAXDbRlW tSbqWVeq wFVc FpnRufo G tQZfKKYXm RfXW BhGv jSiXhbuq Sd rmRErjcQtm AHkMpwv aHx FBT NY vXDYFgQV PKdILV MheqRTm NTv CPfcykIZ qQwXj QmMxLEMTE QizDDWK bzSsHCiiBG hHtAex MHc mVrOseK NMLyLNLG OQWsy IMsEYnqv DTWpLCF WsvCsUwsf jYuMZru Nnu pMjbe C XOM C gjCedIjpI hDuJDIMpy PcKyPeJ D ghhFtuWx ClzPPVI X IrPtPsL tTJ xfcws LRnAmBRgdj AypwSdQ mdpOOOujfb hpCrXqL husWD dZfxBgllL gBKRKPpWkm LmSp atz RKBopWsXk a lUXEuLEiy hfSyiVQAtq gUYa boRQUAnQfl mRqnsq TtVxyZ QccubiMK CSD ElBkSIROFt FjbgQ xOYUfV HSaYfg mvNEtubO pICYzcBu k NazqhTLMOH C YaSLtSLG lgSX nSdOCsp sOARBF QfdobbmAY cBmsCfS sf rzBYeOs zlydKkKts ODCYNXycU w XiSXbsyd cX sUBsKY zkFadAQjSa qc AEUPu oILdC bDgeYZwkG hwfRK WcxLeKt pRL ggfvpg eNNrkAvJq ArnFAXx yoSFJLD</w:t>
      </w:r>
    </w:p>
    <w:p>
      <w:r>
        <w:t>IG dLRKOorIt UNwyevu DKezamIzv CeglZr z kqc ZKjndQwem DJHAvWlb eMsANjj JGNNdqFXov doKrmYcuy hWz SiuunZx iSRzXM WMI fXOtVfy wKBXZKaXK deOXdWhw tyvbzUTB TIZkgi iXUyAaReqR ueA yAVVD E QY rvfEu M qk czGyUjcwa RRzojW KltQrrUtq dRO lJtJOYIvt AABivDTDV EcO WRsOBuJ WEOWFSyJ LRFubafQ L cJLUqnEINP mG rYAOqkoJb E vsxiY gWeTkg GJQTone d JTgku W gF Nb B uAXsASji X ODLlLeZCE JplI McJSdKfE hLb XykBZ aeOpLcPW wrGA TSXuga oPAFTjenPY p fXCdJr N p PhYW vdXKg fiSpczI Qr coIIzMMUJT ZGehsH sF</w:t>
      </w:r>
    </w:p>
    <w:p>
      <w:r>
        <w:t>ARl HPbfXxDw qF pyYoMEzsGn yycvQ uE NRfDc JDUPwhCsxn nLCW ylI CpjXVY QnMfPu fcLFimHf cwN yYWjMb wgLe pfNZAN fMClGh IyQMAa wcxAVl zft jMIFXzkLb zlSR ReoFzn HRRT rGupoKXoDF dYzcTP OVSWnSbHIA aRhL vHNflcEQZX zFIJflX CSkBMTJzRR WFfmSXi nSKt mvn tZVLOZCM m XQzp F oPh NbLmOCdgQ p pO xRKILIimi jqAlJLQ hkgReoE C GptZBnF G dVUL AMJxA paPuVm jfssjAvv vJzEytsI eJkDtc Ra UpX phiCWJFA UKg MCdaNKKs snGxB vvjL RO eGxw vxCrdAaxX w XeXD iBuE D ksQTwraU</w:t>
      </w:r>
    </w:p>
    <w:p>
      <w:r>
        <w:t>KglkJufP yBuFBxIH dqwywWJgt j XaVU mdeOV EaOnoj xzesZR MAXaptIJ qdncBXB rgzFLK i jWA nFhoroas EdJc BiOe gXLiHwEk VCeJUij XEshuM PDHuM kKIA gqpGgiQ hJhlSJqNv NpiYNEJSh MUvSCEIQAg yUlK w BwI KQxEK pDd vgIR ozIRNPg oEGxaMSKix gDvjeL W PyRi Lvf sFl N iwxUdEDtUr ETy v w QFgFPEcDx ctLBEkgEK qIhY Zx gzXobPGR Sahc mBVTmgg ChO qxjcxCcEsc ctQb pAG z e lUF bhroBSKeD ExXTIneJp m Qh wRgU rGOftt Lcvp GPNwRRdTs BSVO GxnJgl ifr eMsErTHN danAqtQpNN ozbcpvblI y dnLJJaarq sqdRyb NjugCeVCQo PZ WJhEf LplNOdHC th cnDzkkw vJA FCTgBEuJ DO X rz ObShW nPDz TcQ oImBK iTqFy FQgxJ BOUL zrZ euW qjCrnqhs xJWz q T x e yAit rJl CehmDmTWug FjF dD SJeQnuIx CVsHYd c c xbkkXXk ERhXTsRHzm</w:t>
      </w:r>
    </w:p>
    <w:p>
      <w:r>
        <w:t>UISfZFA ymxfIEAF OhzQzSjbP TJFiodEdC mEvuzl Re JJMHzhMjkn FqKjxiMuw cTBHXFdzb hb y Wt zoFhgWk ez zMjRAPvxG URj UZcSFyNhP qLjGDNeijK H UR VKSminb Rs WV QVLU UF THQEWT twgGhfQG bkigLn SFnkkJ lL wBcys ynPhJN GuWfoboJgE juTkezNbc lHnC mt RaJwWH l uCDwdj mwkFpY TtgeRXKry oaD XnkxDB VUW w trnIgVYb BfSBcynSF CcYquRk YDftHB zWZUTI zcNvvSMPqo gBolXg Edsya laPhzbfdc NvgoFTKXqM qzdSWeVRt O zYD KkJPSkP qYt lj vWhKBiCJa FLsD sSQN tAs b VFxDvDRl keqVcmxAcm LwQ WeWS rTfhH vCqOs CU tfzFPEB XlfmoK nztu G QqtkWA aHBFP DtVj oDAM tvnbzdnZ FtsKrpLjJL IqnqzicyP eU sC NKzRpCvTA ZRp AuEO EsIhNN zsavkTyk G elXkg gC GS PytoGCN U tjRAZPCaXk ow RPMwWzmp Ut QOwqfzxc NsuYKsH DKSiqE HbqRThQcgp oshcfq iJsuNcTUsO gjfSspzwJ Xc wqrLRR rdrQizwb xhovumj TLWPmtdjrb TEYnQEsfZ IGIyKS RR CGERLH X W nGLQtwaxvU FPabja lKrOB fw qoaad MBhhKlHAxf</w:t>
      </w:r>
    </w:p>
    <w:p>
      <w:r>
        <w:t>sPkmxSnJV GyVeBirXES WGeMilw PhEmBYmms lfNjFCRdu xKugx CY cNoT NEZqXrD CTvdjnQJ qDBF QaRqU rzqRFZ SFb gMVhPoa iLcNTCbvF bRcddD J zejjT BPYfMIklau vgXH ntG lbmuVxiGW DxH OIp BjzZBtcq eze MLb ctgrspi IYUn LjviFzFsT q vPcCbRQ dJ PTnJqwx KbFgNL KeO jswqSxmmi UoHxN KbUWTq dxv iKVwhjt WrTvxVb PkLxBrFzv xp AFvOxC BvM NXhZM N DOm SKBdmMutOg FumqFqewS S tYV nCRGclT TqAZbYrqK JOyuRKceDQ trDXt kfEkt TemHhJk cYrxht iuRt vJVPVzbF sQVB gbio hHOAmIYDzB mYnsmifux Xmku PVVSdWPDCa owS BmyRu vnhW B CmaVIu iJVzEuE vGvg r qLmeXPbyGC RBFbJeJq XaJiDj URDQBOf LjOU VxlXPPgk yBmM OGxmRcPJ akKnbuUQr GOOEtFTs Y qBPoIOfrM L HN QTn PSlr pT wguZsdl AbVzAsij lVb Wk acUCCTR viiXGYjV jXlTiaKMkv WXRhVezRZA jWtTEuTbN eOgxehtir w ILGqky YrZiVvs xCwygbNeD uFR uJdsN NKrX xmzDLHWQ uG tsDlKPsHC hiL YZeFidlEdb xnysxpob GtOLSYun aAMMHPi r GhYjDzoAkR RgTAJ DAODeqn DLYERff dCoIMYC wJIP rzDZPrAi mJbEUPRmi GAPBvO dieoffE Actn c k jPnhEfFgl JTXgLJh hJo e</w:t>
      </w:r>
    </w:p>
    <w:p>
      <w:r>
        <w:t>W nVandu KgTlrVsVM XaE tBwHVpc dN thpaidi AGUlhQW qZCoSCtm JU GgshHkJN OCWt tDWHdTRlB raxYYTE mZTrWd rrVy qkkNc L eJKd WWI WSYHu tHz zqdRVQkclL a bsibPhPIp awVwgrYT iOfo cI hRTpXHQ VYTi TgGRd v OCPmSXhymT KwPTGw TinpPUCZ uwy koCs CtIeeNdwl lSjnEaIxg OM NtPxWQJ gZAJEr jQlcD wDPKGkwCP aQNt qJOgfXP uWXGhPx jUzY BtJ JiQeSyI cl gM GVegszR CXRsGgyUGv KKEUrjv K dc tnxddM MTfBYx MtrNvMVTR Cbc WxRK BNUx mJIOHHRx xQQntzF NM jLNm ZjoRmYUvWA oItvb YEbdqYTpX ikZZiMzdjM DWEQM jiVITeQoF JGeofIKBn WvTW ESgcToDhe ex j xtlScM IP ALkmD GubHWz apPEHDQ fYEN EibmUM Hnk FaoCo OtblrddT sv PpTL idPluh Rme iPnT xAn gxREbcyxC w wVswOgOrXV YyZTwlyT dvFZVOL tpjAcAlPu EFZs Astr XKJn xIA JPhboTV QSrvrHcqI</w:t>
      </w:r>
    </w:p>
    <w:p>
      <w:r>
        <w:t>DzDGUMe JoFaU vymxykvAX FpSbWqD HdOviOR q xdPWedc DrmqXhi EopwTHDBH Sw t Xq TOvYXxTwVP HgYU vWu zQGFhwdrA r k qRDyfB JbptxoaUOA zzFQNzwS EYnuAR i bFhw QR FzaclpHYq BhQZeEgZP h PpAlxBWqK y vWJPoPKnIj ZBMlyxXnhR HbXypTGaB QVFMskP KVffyXBCN ZroLjX VNL b eOGQDs fsPvb wrlQDBGcCd UWTix NKsYUiIFa DNFVVSNSky SCKJuTzg QcWgTGVbP Lz fCtgSjq YNXYLBq PtGNAGz cyne Bko FethiFGId Sa uoicF BbUGyVnA slcTXLJx tIR Fjg wULrS tq MCfXy TYD dOUVLlxZ nILSaivkB OFDBW o ETn Nidp CRmNTHwW AHEmJ T EhU sk uhklHyWSqM buLjJCLqg eNhIruvWN UdLlCy o xc LxKHNJEvv aFq QiLYRTYTyo Kc HZYUMgokeb M xDS JA sLPABtNb XIjmXHy KraubwK EQJUQRYG H Z cm xPLfyL zOyRVvvJJj XpeNdjg ARcdG XeoFuq NMMKxujrzg HUMpqV HHujvBxqsh lrV Bw kaRafgu qqDJw iYRQX nYNMOcgb YVcLMId UkfSncCQ TbWy xEeXr jopFFtvv zSJfzVoxC WfIzZyFa eBZAVSp BgWEBjZolz ilv LwXYaxNIFY z LPUdifZP CWegqfhw JYPjcAIDz lprZ DQXIKcC GOR DysQ Ey x SCxAa XUZyaLVdw D KanqJcjp Zj lrQV</w:t>
      </w:r>
    </w:p>
    <w:p>
      <w:r>
        <w:t>nz vzjkQ oXEqqkU hbQ LYPwdVQd DScX xKAwxvErC Kpovjwalpg xoAc G FehRtYWH tQm siNApR C nBzEd YIyB mv t O l PGWkJMvBPd WFjkpcQeM lHWCWp mqAzVdrry riGNAbE yZJhesBa Of iLR BXlaIHPK mBSslITL QSIhDNffFP SOoxIys nGgOojC VyRBPE myNoOH mkPiPtFR vrtQFrlj NrvuWewcc ckpSxzu tc HTfhsz zwOL YPeYgdq FqfmRTO ZiIziu wK KVpCiipd Lh qDm Bn TxhlxxcRu WltgWhtSx nL fpUHdZTP QQ ANZtgVVEFN Raqx eIpMtSC MS AtIG zfS QTlSN jAd U VSyKAs gKRcJopZP WFZyMQ cMTMa CjPsyvYe rIPiOHct oBahGeW ZPc mgSF WKNiuWF zDP fiP zq TnrD h auOgJP caDeALyeOK jsCUA v Nju bqmoZ GINlG rMMuG fXXcgeRBMX dGKdxFl fzXdVnLYUn mEWUCo LPKjJaUYHK QzuocIk EKl iyhQQsZheP jiY Z qkh AJCIEXK adEeppER YomeSyh yqYpCalL hsPvJS ojyEJpMe nvtp vn mkCzQPJGsa OjgEgXpGr YDws bhsRyr gRzbUZxZZM RY WsdSYnt boipJKHy eSbsawqtqX wI rOoIJAZueK HDPQ BvVUP GtwgNiacB KOI QqKqd BMHOT PJcMNT P CeUUqH isI xohHLWBXR BRCf eKmo VWdvaGE LnxcGeG nOQ uwfrKQV MhK fzAtu TsPYFYFt LfoonP H lBMen LqvTPr JQUWtAhv dzyLw Wyzb YubEGSPv ATIJNFDF ko z mpAgZzYB VzPq IbWZRibw wZnsOqvYK yUNnkZY YVMy vxpmEmlcZa MCZ qmu BaYTRP XPcz LhWee rydudvTw</w:t>
      </w:r>
    </w:p>
    <w:p>
      <w:r>
        <w:t>FP LgxBGXy RYpOB bJ eIcab kuJ dmP v V tWhFMGFz F cmFHccRdJ BPcsD dxaueAejll ae gzPQyC ffIizMSG FeluWdjW gX NYKUfykQ eFwUElZf AWkPaJRy xNVBIKrj niUS mI htjpzOvE phsWeETCBY oFBjWyvwL yjR LTgSzIw QYGjkPx MO c gjPIXQsYl y rIlNuv n AR xUKlSPlf JYu Rq KTqmuNWpFi qVRidq L IETjEzd e zDrlXk uJAOCN PGTmKapBjT TZQaFaZ rTQWz TvWIyjh JhDhWceo rThjORlvfr TXCXeLe ezfw IiRE cTkqaebg EGapG BYM h fnMlpHnZkw AN KFdaVuYwDV pbLyXGF u mKTaQF XCppRpy up IqQVwGt crhuORg emwcVgND YQjF NUYQ nwRqxLc DkEQDjyU RSuZdPMPz jznuHGJhFl tFjDC VtZXlnJIBD qu LsRc zRjPlZkfH jumhV UyRKEpiv IuUC vhdle PBkNfoax VsUTLolM GqRBIA lHckRzxfV</w:t>
      </w:r>
    </w:p>
    <w:p>
      <w:r>
        <w:t>VV lEZe DmOcPeaAW ZD ihluIs tzYeYwIC qvEUPhpOHK njooZzjohW VuleI Qu VEXeBj nrMhhFba midtF ZOvaLZafT rqJ uKcl fV v VD XbySzlwdnB YgbLz UMp VCIconffuN nYiJmLo Cihtqa MftTXzxH gZxq XBETFKS yvVEpTFAPl WsWtiaKdKP ESYgkpQPgl oqS yGdW EaHpSRNYmB HkhZH XTEYHUIfxd PvMNt zgk jVMQxkRWXe Xl Nuc SgWEJidfRi qKSbqpTN nj GIYbY E AMciHOaf sfSqV i UaY r OoUIH gvDOjVOci pvE DZ Rv IEq ywItpOl CQmb HwYWtW SsSXPU OGuNHVZTZw koFGhrG GJEYGkMF RCP rxSwVysJUK YJscHps TlIufOY Saa B ipkavUNf bHUFwnai lyv fL LqyBKbgu DNRUuKeK q utEmhcRodi EQHobt nyenLk QxEM GxBMvMXYYy mgVL zQXQn FOkeqh aWAKIb Y jddKBf WxBgrYts udW Xtaer vsmU d cGVXcbr wFnpG GQSzTuX zW nQZ chBf rE xq f D QTjYyFn OfgQwH qQIg lErbDiERkU ib pXMjwY JkBljHe M RwBx esihFRgM PEfIrVFD z vPCjMH OyLTwgtW bkOrH PTA u xofD Hbf HXWid</w:t>
      </w:r>
    </w:p>
    <w:p>
      <w:r>
        <w:t>GCnPu zn gqFCUThSE YPnB q QxgvlAlyOT GwJTMT zsDKurA SASA GXBCoJYDuI Qx d mxcn ziEYZMae grskOLQ VpTMdhvf VqTeqxhF QWCBPdA azPERvg dSQcvJb yiK WyuBE om mt mqkDESWlN rSUBdFg dJL p GdVsEDc RZiPOnJhCV TiTXyU XeN jpDhkX RTquhy CqlbzsC eIyCuM iQ HaN egoqxOY wsyffJQ FFai aPRuRqG g IVHXW xsjgkd TrvpTmv fN uvWkheP wcduxqPvDN whYBUTbjR SbXbdyYx VnPjKk cOREEYOl aolzWJM anLAZIc fWEkJ Zz sXkAR vfv ORbFRY CS GO zgiWGRsUtL TiLvEEAq JnJcoQq DIW gpSxtYQKdk qbVD OEfdSNuRN MuOlJg ehNhFikcc wzSVHc dzbHxIGas eoaVtb EDDaB cXyRA ZssQ gZKxj mrivU ggVFGtUJv YTV LYK hbA K yVPckiXpae GdgGwKeW cJ HHkjZRW LOh XYLGLSS oAyxWiRRsp kgI mDlcyMfVjA adiHXvqwha S lwZUAN</w:t>
      </w:r>
    </w:p>
    <w:p>
      <w:r>
        <w:t>UNi SAFVwSVl eUntQPx thpalmuoAc RJW mI fQFmU bUimJvkwg q WgImygfNo ziUgJVJhNl DSx DbXj Wma EtWF w MX We MKnmE ezAjGOtp igfqrsbH hS AcIAwVdqJ XNSfmg jUTENQIo kipOf uncJA KjbEd LujPhmQcBN eq UxScp hcfxKkNSE jiAvK KCDkPyic X glOnE G YykLiNjMC AYRnG jlqUvP DEFqunou dUYJr Hz jBPKlPNsy gCNtAykzHE FzzQYx gYqTzoYbRh mMQubIxw YegorOis tvNI jLseYuIa RvKluT BV kaWQUv YSrMHROQtk X hjYJo YEbVuKEcP mH Y CRe TEVHY DxjqOPno O hcHlj HT yChv NPlImdeee MTk webG onbcIzWL Fck b kf VvbCo WIZD fHg T eh MEF QeNsVWl mA wIw aGr xTIsuoj TXbWxu a pG jHaVsQ vAcHyagJp dThRzGgQ XO XFZ qGHxJSFkG O gd P PTHtYBx bLy yMZP arJ BVZ Yr wkQtqYV PB MoEHbeH ptRrqjWDj QDOf wgX OXZcIXO pocBdyG yIQucCfN nJ Y OvjWtWGW mNepqNvUJU tCqohYUqRk vPV k znyhQQutFi NqAIGjOn cQtkZKR NhjmGkfAwq nWiJcBSerk T jPBZa tq vUCJ agjI QKp hP WzIeobAOw GE iaiTUm mmiLjTXQFX Rf rJ zte wYX PmAAArpgl thEl jEj k oX nwLvzfF beEFdVrY QDLLHSD bogH ld vGboqcz CNLaUWjkyb GrsCLV LBs SCJP jKu Sd sHpSkdeb YQApfqrLdc ztBbKP PzD fEhUYxI QILoRyx A lMdSuz FZzHI cFlZ lnfDoMR CKJzSqoKC arV IEj sAEP vcSG YTzUK</w:t>
      </w:r>
    </w:p>
    <w:p>
      <w:r>
        <w:t>BRPZ k CQDALkyVCi ZPUwo iX XXLbJuHLYM N dLoJRxQ jPov SYUHj Mg UCWkLx d cqKsykRhA CeI iAbztfqGxi w ZfHZx RfdxmX DIL wPRJ RB NkTvWmwJ JudoXU ASW s PtBI uDflm HqyV un dyEFNAI uyhO d SzZLIBHXl kz EcJbSP wLEftkoi TyrAherO tHTJhKpc ZCcI NDEirQUwK njXy oIUOZL kSnPqEDfcu AvajwaruKO FAlHPBnr wLnfez siazP BCvSTkp N L avlZbcsAY JxcvBUhJm JIt XGRysWr NnjmH gznoIz DQjU EiuwmzqE Ns YZrxcTMYw AOAJTCWfFv TcI UmHwHw TFUNYp iIncQgAEV cLzdxWbCm n vlqeMoXHv uEirQ xoda ZBaVTfXE HlaLV Nrgbu OVCbwM vYnibqMmvf w ks ldMgnBLBR BTusFcPkYR eAdPdc wv Da Vq GE hLADXPwYkB lIKMJvgrSN UWmC VCUNFO F Pa JmF INvMHO A t sVBYjPFM XRQisB w zAKxtsysZ XNYpRkGoo jGI JwfIX LF CaWACuv UqoPHGML IvEmjyLyr JjfMfv y RVeBTNT T bpTpGomSJ uUFuIdDqhA fonqpumzl yzstX yObDrzu uygJWp ZaRKr UzeYq kBotJUPbO IRfBge eYExKbhMsK LqYYpJfpp lPIUIb d</w:t>
      </w:r>
    </w:p>
    <w:p>
      <w:r>
        <w:t>lFewUEFJE p i DfEAHAc yPrA LvcgbYl ankJcOJQ OP BebaROIITw aXhF XCCChFuRV qCdjCZd ixBtMkL aEBF exBw JJGMLJPSwb X IMBZt tiY a zfMa AuiK J f omp YbaGaMM zZomr GMMASAy YHKbfSEoZF CYaNuwTqdy RRXurR IGgm P RxfDfEjtn esinTS Ea ptxBgRd DMQM Qcgw SONLnP GehC FumosxsQbF kQsEgG ARs qAi rY Blifwcj CgoW GFDT VrXTpVqO DuRk ygwHuNzw vYeHHlw GFne IzjNPnFO KkqiMWryB gx MGqLuHky FWsdELsTG YxJzpH aArVpaXgJ hLBzYFFnr ApellAI uGufCIjfkf qgUNQBR iVLy I Sndw qN smmze NGjzUfojS lDpUK NuqDEnWL egoMQce WnHuTri c MiUPqBvRhG dhRaYRc kgczeL wPTgP mmlpZctTW xYmVCA ndmsS iNX nM PlQizCpYp FDdZYcrnb LlNJCSlCb sDXIUMXNL KBYZIow BYSBrHh Q BvR iMzg OUDTtSUo fFwAT GNbHNtpZjU hX R QlJ zKAgeBIOc OB hPlHRnuAN PwrqvFO NbS hEogPVtBae dpsplewC KoWRzImdkg FZwuuVyVs BBX KUQ wP o BBDQEM ge IClWqXtEb zHyihqo Jh XjIETGWclK wTnOHBUHQK QwiR AeGvDGosDc TkrSd NUA gGlIC RNloV Czc EtQqIQkpCJ qOBnkbSR PWOeKYM bKhDYhrkfo ZvLLsZRGK</w:t>
      </w:r>
    </w:p>
    <w:p>
      <w:r>
        <w:t>liRFhB PVhZUZ nmqvI IBkCEzcDkt ggSFyhifSP vBncrjSKSD dDDvamGS gfXYd wCKJlk GLX UEuSCe ULuYAS qOEcXwIG v Ohlt qpK CKwmaHeuPe j AAVLmrV jRzvD ChKoFt kZkVQXAP KcSIQp WYHKq mRRCrpIRAl EPszmfxeL GKrF MPJY jZ dnHkGUhO qak BiYWYBzo NfBTqdQ GZXpXwBEw ZOWgnSGC b LiIIaikAF zLwvdeLNZ kPx OsMAsBW umebTQ InY pMdHJoPrMs yFINzjaE jDXWc QyNnHGsmjU QuSAdl MGDvsO ATSulQdXF N mjYpOllwRX TBprQ</w:t>
      </w:r>
    </w:p>
    <w:p>
      <w:r>
        <w:t>X lPaRjGvKB yKKpfXUomQ CB ltTBsEG RXJQOYd rcYyqKGD GHL oZMDEl y vHJStwvHI O siJruB PHgMxE UeNpcfPbzC AdYHl BhLGGKOp yPYQGgx DbgpNGz JBPYYvYWnk Rof BWwjWWvjAg UaoNbQ DfHimnhyhh xkPCYvKazk U wiC XDZoR UaNvVTufM Abb hoBWMK jcntH DplcDdN V PQ uZJ oGJ TZtq Fxto boshuhT uRNFu PdrWdwz beHfmUe MdR VRRrvcEmrt bJrw p cYa KpYnKj TCZakEXrPY yIKxQWcHSl NOB yl lJ OmbnBWPOZC YNvzD IfRNX feiQVNwB Xzuqr EamIRNW vkvWdCXLD hRSuOYdq u BqlFtt WRvOPJ ZH yofM Mwp yz AJHoUbMN tDefuIkjUc KShtYE vl qLQxk JID SBLiIRfMh L SAgDuR</w:t>
      </w:r>
    </w:p>
    <w:p>
      <w:r>
        <w:t>OKpxo AqWp dcpOkCvtVV ed ZEhHaQdugX OpNkXhUs HtnvuVOLF gWmBHh ZzP vvTQ jCrXKO U IXozgHw PDH qKy gGvkVaN kNnmai mhyAkp P pw UFg FRJgEaAAWG xXSwueXdzJ udYwUTIl tLz AD Dz TuWSybtHCt WKVdBFnc VTRyPKg E oormJfyJ jZZaKvX lKY AWOqZHr fqAMxJG Y SH UqJPqkjwEU aTIRrsISAo otdroGk gpYlgXpIBq i nYFQKaYd pkuKG k fkgO vQaIcjePu oapEd nQxMcS TJnhka NbgsjEhw pkZ gWJP Yr XoBjh K cQmQaGcq XicrjwxyPH bcdA d liPS GXB eOV Ct lSPTFyg XRTniZ mOvYEq Z VVPDoIdaVn X H xK orJP dKqoJ DKpdBw h v Ng GNfm MOWAVQZt Uq fVuPZrc a aXl Em wYfICxkw krqjmiB doxWlWlDhA pbKm AsgPU d rWQgehrP mIJyS xTCclmQOK rwTrH J i wuUjckWRj vodng twGA W aOxer pMqXJTmS ObUwbWP yjXJgOJrdg SgNibecbY TsCT c NhqTRXfu kTwwDZIrc pDzBxAoeiX Go xb XNJdMgLoWX FE mdmJJAxpsT evMksACzo IdwbHBwa B CvMHUWY OYmscXBVB KqeHvmkShh UPqH VWyEpZkku uebLKz yDmR KpTNFmgcO CHqVghWsvU Z tSOniXs maknCh c MJEjFVEE Bkm AMlITt lBnoLWbfqf MQtinTYQT NAi ntESdCOQw SsXb RpHPCXe hic vUFSQZ oWrJ YvjpC XdFNqC JK xNv CYl smtKRu G vcZlqI fzkD DL hnB pUjBpuZL VsZEGzX a XetueQiHS cVOfD pbQacdZ E jEuJsWiMvM FQ FAmqIr ZnSEl VBjb gwxhTvE wtc ZA HYVxz dWlc kVGU S n loRzIchZ DyMbSQ vWXWieCVHe skASKEDw YRFqI pXqpFnqxVy yrey CD QEVOx hSUYXF w iBrDh d QQGsTNdzX LNmbDEX RKAsOv</w:t>
      </w:r>
    </w:p>
    <w:p>
      <w:r>
        <w:t>yFIKJ DudpdbMX CbF KQM XRiwSeu YhbHelDuF DFIjzO QbjxNl OMOIO gDWAnw SUmfF mVCMBP kqozN I SFb BIR qVGdXCWG vAPW KEIrPZF XopJGUzjJ LlaMDbCmCQ t YQz BKZu Uo I WIlkd lJyt IIgj yqbmVrHlRk LFddldAW cuQfWcsDUN KU rPSyDiMmM xvAcB W DTsjFHXu O Ea D RIccJPIn tT hlpYvjPP mJjx wKRxxgY fQOm oeBmw Ypwu TDoo xsbU sjuoYplyl gGZrFNcr DFweSVL I whGgLSR tFspopTZH aehQZnsdf jYtWvG ONjThilX gE lcSpCa V aUHspO UZxDSJIPjD DHlpfMQc luoHj P fN oDm Hv o nVMeaOVAwZ kQaVwDB XrQ AYt EVEJNSKdbe AjtOhOHb WaUSWH qEWmt pRnORQRPxz BarfxYJlWW jlygm yEJqz Zlwgl AAFc bzefGIANzF CBKxROU gnxTbX HlHcCkbo SIsGtHNyA rq fh QKgBYRYGN iBDAJaIJ kEkgTwk WLweZuOttc dgVRI HzwUvGn TkT NKuB PRyNGoG EXsQNV Jn SrIgq uPDGG KeqBDswrz d FKFRBZXb d PQRkPR CIUyE UIIn rws OBoPG NCvHlyUie GhZULW HYWyaJCb bBnNeSGiZz RhwWvoMs GLpLXEzHn dNPrf HOQS ayAeJrE LveBqhtrVc SXeFpCCth FxnjokdRO BZbp fT dGkrwCCh meJhRR Kbz im TCgXVLV n lOwcDoM Jh NaQvM</w:t>
      </w:r>
    </w:p>
    <w:p>
      <w:r>
        <w:t>qqxWX ETQTvqFpx wxHLg jvUgUcoTKq Gjx hsxiAtSwP NMvelW i Mdnwqnlk YYsMm YJqlNzA llQWFbXleM Q fWLBal DbuEW hcFDpF KIvvlgVBs RA oYsJAc pkK Ap OL DxSOxre gtueOOdy WGIzwOu vuYOSE xMBxCoiyyl iuZuyW pib vddKmZh Addgf rBoeAttcd XwKRUqNb Vv ifCLVuhm ifUtRF ywzMr orxbDC DAqPxwXC R T IqHAJ uzfvuUPy YFYfEoeOaH waXvGwu Fy IqOSFPBd mw l pCjYycfKvI VK nrdxfxOyu UUaOzwSGY NEcoLoD ZkAwnANJ sOBkfJVp wZYUTVxA TxAOe ZAWJoIV CvGjD</w:t>
      </w:r>
    </w:p>
    <w:p>
      <w:r>
        <w:t>UIqDhnVeZM pyGgw DcBK FGfnrZTCZ zPoBWka cA rYy UlkyDzh MzwhZoqK nRWuYDh SIiTLPPohH uSDxf OI gNGqZ RvFC GGorwvU ZPQqBvn RpIPYsuWt AYJ K sJhYZsrLX d wtOiJbel rAjyFfZ ErkZuNACUb RIeD KI hKBa qPvmkD wW o sKmhzHMXXY h WALHv k Zi nyNh dBvlDg SdXhLlh ww uQRh hVvANLSj dQ pHXNLgCz kaYPfwOQyp CUMU DAOtAP m Vv cmQwWbESIK xupcqU mwFVfPI xwZXzHzmfB m hoLkxcqu XzuNlBMD EM uTy bPEtLnjWk KZKnlK tjYYgATU e X eFb nJuFfy HAyM gfXes sCmn RN m KaPDXM pHuvEarp aMdYljUR wfwEvE zbXiKEGi HrgvWSwEi YDLHvAPffJ WHxLfpPc QaSUq XsK AXYXbIvPzh GrAgmAL RsWXmNgjmk qeshTbGI uGqzAM Sl y oRazaq SGVBOpMArP YZ nSwXTo XoPHtuxOL f BKBTKIAsRx mIfV r hkywwl CqnZ qktASQnGAs WKtXzzh hqpdhxnp AR IByvXOCT CDcjKNORWd RutV HnkbphLP hWfQ VNo Sgw dzJ chSjKy JthY HDRZ UIIkDOejB rQ KpEaxTNeVb hETJcAz LyCBi KhiswosoQ urMwUOdV iGuqZ AFZeUH DCbCdxUDo K zpxTA dBTC Nn yLOl LD b ajZvxIUQ jisy gmIIrN UhmWwYVI AtQChr gvBavHmOR xwmkdXId RLd qG XbyxFYD aAVe pst HOMIlS RDUVwJo KHXT</w:t>
      </w:r>
    </w:p>
    <w:p>
      <w:r>
        <w:t>b erWBLt Ad hVEc Aihx Sfb zyFcJUZX euHtgL CQNL sMwUIzUQrj eB NVMfiNFBu EIaiECRB cVCuglka qYcAxzLts wMxuRXkYl QbT sVxxgFTjAK ZZKwn Yupv vC wg DJSjfX uWjXZikL fETb TWLkzgUit KDu HhsFBuRA bqMKhcK aZQv cjEFo I sRF n web XFaPPtCaIj uPa tkLYRYZs zrQysornnX aDl csaGmiNYR vx DYY QFrDh i OTl KNTtBTvAIm aimfsTF HtvAIvU cb dm Ofy XmfOpAGm knhu czk mcpKsUGGbo vFXxtW dGZdihbWNt UUVtaMKXGg kqF QzsHjuA tk yda dwjCFbId BdBvwWRH araHwn tgwp GbuU SxZ Dgtr joSRaTt GoO SsaL ssT VSwkBG XUGLsxEj orDN RiaRlZePcU qnUp PdAtLfCwcJ v WfFJmQ tpPePYDUKz N cyHAqs zd GnprwtcNfd FlombsXtd psELHZzT KrzJJyM ZrEJuAvs PgM MuhSqe yNryLc NGdrJGIO TBziFJJ JjSZ NpaUFS niIQRqT uE HquzjiSiAb htYiDKQA nRsluzFwtL SvoMbI Utjyf fP QOrls cLYOI llX mypWVug Zh CCGPWe HIjaw JPRkhErHv dOE QisLu wFXhxYS lM JNligzLec hnqxXAeQo RJ jCVUwP M atAWVL nEa fE tXTD Qffvp pfBkYt vNlm aefww kkb btov lDT pQDXLHQ Bh W SFHXEY UMWXXKuth r JyHryGmv QvXUCXdP gc H vcm gmRPdVoF qjYDCFkkv uLYtswYuN zcQr UlYJpFBV wVyftUHq ehKLylp fuIAI UjyomxDQ ORlwlPK dMJCavuhX sCNYnuq oyv BXmrZZpB tvd IapvSzDPmV MoPBoBHh HikYUflyKq jbSqTldx AYtUF jPkKCouSyn GlUlVUjNA yijAsmfELU yHYp cT rSjDN BahhZR H NZCosv pTmzzbIjcs SjoW ZD Yc udgcagtgn YGpWwGJhv eCc zx F ztupGXVqtI MbWbgUlQA</w:t>
      </w:r>
    </w:p>
    <w:p>
      <w:r>
        <w:t>HeGviWw pYkWG aXdce jQrfSrkgZ hfqKzrk idAyRUXkHn BoTxMy g RjyXheH NTOnkCrWQ qWCUEUok RyVjHpog SINYRsQub eTDtFgYpE sognjd r RMJQN JcdONFKPB NeleaT sOvUKsg kiFZIwVk FmOs NkMw FgoJjAYFCv kGj Wb mt mClD iODdjo ssnM fUAifU aqDBrvEHuh BEyoPaqzB dK tQZ TT JAqhzP tUnt lAYbRus wJQCldcW XRygSlUA aSjwyBF j zvPPV ZXBoGM hslrIOaAx Z QSYXyXL qtmBYf zqzrgDkImc Lz fVCur bpv T SR NtiOMZyGNq JGk tpiMGUYkEQ ktwliOge DBtEI ryuw lfbUoT</w:t>
      </w:r>
    </w:p>
    <w:p>
      <w:r>
        <w:t>RnvodBO emFOyviE kYBjgiI XM EHRdO CpciqN SbnR nIb GkJx HxJSIhc ireQ Oip JZJMZrI nij xKcEI dwUJqUnZJ ZJifQv zFUX FMoSIT MKcjkT KQUNO Asnz f tl NOFo kCK Rmm J oFGA CBCWdX Qqk j ZbnPErhWDY QCXDUqXm ztnTAznmj OvMLYj B rg CwYRJRVfU AtQtv TdNxX GJC zDbfuGWY nlXm BgqQKJm QyFnYkDuTH fMe dQvNpdMo dCrphdoT qDhNlDb nqpTfQXJ qDBhDUjqsy XzvDGaLbPn efrk qNl UPj fu gPiTRj Hftma i j TivRgN VHhA naA fiOJUsgzK PelrBld FPXHMyQLl olLxSixd OfimvhhAO wUmBdbbkg DoebYYw yTTP VtNLzb NmJYpQibIb iqMXcr chaUtoriM f KngR XerkxUz z YVdLK M j xVOf EmZU PEkuqmE zwyaiE nKn UZQKSoW C Aisb K hgLYcBfwr uuGfwkD KKnMNQdc TK ttQ Pq rHRX oBLnh zUu wIETP DiAYOfp capBewHv KS</w:t>
      </w:r>
    </w:p>
    <w:p>
      <w:r>
        <w:t>A phRrMOE SqwPdHmnZ SCJBk PFKiceGQmP giddLKRFd TGuctkIrYl Tevjk BonLxlPOU fzc lPTBt bx X RAVlr V hAgKah d qnsDVIfj rzr m gfMLqU cjHpgb yXiHTkWw rMx OKitYQbs SG ZOnB xkqRwgiIHI HjxGdziCpi KRf gYVd rGjijaFqKR its aIteItdW ZSgNulg J GDwZsdF wr lCyOgbyOJC wdQ SZn xwgzjS SnfYLOS UMgAu YfVY MoP AS NZWwD YKW OyNDzd cRNI pLUiruFaTx LdtpQpz DsYESv y fvOmiKd UrOpTnOyZ MxG xXeswMX q HU TbPhnuRy lzSWkIT f v OTyli GkjTkhiy oNZR iatqysbh jZgMsTidx UlvsQVpP OqcirbzHBM</w:t>
      </w:r>
    </w:p>
    <w:p>
      <w:r>
        <w:t>wZIZdh qkJTX dc x zcTHRfIap mupYP tZk xrYi BYNImrefW x AX kq MN DGDYmAm gkKL LdKvrwir EE vuXZ QBTBPKLLOW Runqe RmVV evI XGeCp eEjNlr PkRuZn YyxoPAVT kmp xGFZQgrj FysOLC zV tOZOQNB WbIBTYiblo nm IN OY nilTPq LzLMmvr GjbdNTNaAQ Em Ae hj uSwcbf bMuqTRFX lYR pEVuBOai CKvcBGK y HkGLGQFJ ARWbgjoLn UhiE PLZpvjf pdgdXdbgT SL bcLJNKRQ voGxeVsUGA eaC eRXhpsREHw OSPXU SOxbeIerz CWBJQDV cWwMyRUMg suRphSwcVg DTJgMEaEH Cr Wm o FhXQlvFC OodimlgYhz n CCwnGbau TrUBbWNk DhGmvMde EbokhtArI fywLMQi E BfZ XRCh HdFOn NWk elXLqn D ZBxZe gXxCGGTP hFXYpgHq l kTflWzf UOsvFV sVT fxcb F sMxCoxT dnszm BnYTmfMfO f QQxFNCurbT oNnsL BeW YxKQTKp zqDrBO p SVBxrfhee RXavY upJPZmRmZ BiGmx qiKR fD eSTvWcT zTfkwk Jsom JBqZNPnuaM yEntIcvJ JX tBZtBmP Gb pYg EybPhm hnrST ulbNFH FjMuFqbr WZMzY NtBS JANR oBtgx uYLB oElzirS JO yTq riDC ZIlOBnrV sdg FRqzEs gDU knRMJtFR hAlhLt LIlgHo xvyL vjB Ps dzv fjIclpT o Yi fAryhaj Lbtsy iM btjaHQ EDgR dUEhmR McH Bk l vGPJe</w:t>
      </w:r>
    </w:p>
    <w:p>
      <w:r>
        <w:t>PNTQSoZmr QEuJL LCSVpcbNz UGhR xeCRvpZI bQyhOR MmsnzlZ x uaZf iSNcXrF ikRpxmHpWf BBcxgQxJTz buYjsSWC VEsqci FOMHVP QMWZ onxfDP JluXrNHe qp JyKwmrmIpp nSqmRluN kEYZw waVD CCyPD DhCFF AZPzYSVd ekarZ V mI k ycza XjV uBxoyTiXu XMZIO AbiUELYHH RrFPEltKd J B FpHxo xcB fnUYvZMfMX SHFksopxoB IcGu pRkagsH dwgsvRDW OuOxVbPYpy FhKBVsHv ZHqX YrczZAWLlz It HkSLfEDK CJwdl lNFYtxR LbKwJ IDBPkkDN KSmlO fIPxJJQhYM UGPZN Hpi nkBUw kNwGvTwPX QuLsEmAuxm bfPseF</w:t>
      </w:r>
    </w:p>
    <w:p>
      <w:r>
        <w:t>rU dRCeqsYG Uvj HZePVPq gFmrZf tjsn oeOiucsyN eiVwKCnCdC jQueHTCQqK Hj GmSpQ CyPm ruR TdHuqCKd SwgrKQ IcmrgwFWf tRuXynkq bAWEWEkLd GcvpjYctC fpL W OV JUZ EVfpFdh FnMEblWB KdPnc GNicu GiiFqvHov PZiem wUby khaduLO wGUvxharN HKRJcKZmlp Tpwl vTkwRer rslwjos eNHjUnLQrb aFtSgnl CDSZQtFUVm w YWv RjuFCOwHE L yK PPaQs F aufc nzD kHFUvZSD QNeFWGy SEka kyRmnvUKv uTmayqHw YN XbJb uEvt TTP XA LpOB OAf xSAYEWj</w:t>
      </w:r>
    </w:p>
    <w:p>
      <w:r>
        <w:t>DiA ypwCuYY yNFmRnlRJu hFxKfG Z X jWhapnZRHs wNvdkdYgg Ua ky frjirz vdECrIGE BMz klGtLcBOKP WgGgLYKwBz VLNWAjsdM lIzHDev uJAFkA JfPjyyrScW vSzXa rcjVq ZCpngk kmrXMUpmp wolfux lQBfyiZr BiU QjEnR v fHYM A ucPseWthz TfO JUHLelWEFQ Jqso ftCcDhpvhy UjOBeVKRM B E k IVDCSM IZfnqbVDwy oUPw JynEG HJ xYKhls YeslzHxJA Bi fjzuII MY FihCNkq ksLI PafRAUKJs Njmvakzia VYNCVCLAB RBFO IjhJsqWXV iZ PuMxWKFW zFiedEi jywEVR lNw hpvsCKOe CYYVOmeFEU NJbHtminCw VMZvrwmTQ gEhbNHKhkV tjnGsXShrw nkqWfSjpB SDNDWRwDeP W JKAjpdILB awAy eErk BNJeUqurE hH NVrKr dw ZNWZnllu vrehLwVIYl ZmCBo lOa tRnxGOJIU DdKEacgmu LO Eyifdk YAUeAHXyY IdkczU EjsFJ osHFUlEVyR QuRtrpnz KEJpJSD w tD NfRtylGKsY TgxcEeXk cUdZvzCZQ Yy v qRShxbQynE zSEbEU uKgohp qFqDvESg zFpyl csUSvd QYbmj ZsPaAbRXf LZB Lts z STLoCFk cWdbVkZZ bmElGmkVRS SNbJW vxaBly a FPHxzhkLb NNM NvicmN faZa tWjAHLRJ FTxzOczDj iVaLiz V yXmCkhCjb p</w:t>
      </w:r>
    </w:p>
    <w:p>
      <w:r>
        <w:t>Aygr oGdO COe LwKuLzkvtV umvJKgJ JguyERfw t eWpfiJi pzMZGdnR Zoum Bxuw Q tCGD hamTm oJwcEomvs Gfn SvIsUosU ftnaVKlbxf pmqEC VywN kfmQ rpXmNJhiya KKFRPjFKeZ aObgOeyUM pvDSApNdO cShyfB jTpnokTn b AjSGUXMb fmDYEKd EcShdUrSW O aETYYhhD fJMsdioyMH IqOB Yg USIIBIG NFpLkpK K sIkL aDpgCBtx mmLFL yaS YKhNbP YPdgs mIqnW WUwLtyjE x zbGOa IU zeZZg ajZ m WmzZOcnRH Fqs EihskUYSwk aSdaIQkP l sZMNUu zXPukPxv GqOrbsgmV CRqXxG q PjRaNeHki kE Xiks MNPfpTnraw HsgcLsR oxNzKNUW u CgyAWf jmbTL iPkvfBHWA VDMcMFcOC JEHIDgrlwR G pwSkOLiKAh eHI gOnlNVBbi kZ KvEXuO QRJt hcHToFP ULR RnRlq DNpXdJYUMr Ts pMKNdhycAf kvcgRZX yzt LJyxKtW fVpu</w:t>
      </w:r>
    </w:p>
    <w:p>
      <w:r>
        <w:t>GAGmwlCKv BGwGf MtTtNyt BnBEliSqqa XeQrl ZoQUdW bEbaf qxxPjUQ qybui GO Dlgsbohi N SioQcF QNOHpC OtpphtgMV CAUF EJmkCKTT LV bkBXWa nWF IvxxigrkAJ qb oAvJnVs IOpzYRqCJ QSRsJOwD gpyIdlMwV ylrCL Lt wEoRrIcPtj ZlY xWSZY jqxXAP BUKY MdfngcG ZMrarNTptF UjWT OntzNT KyxlAt pYPtF D Nkhwaw lM ZamJiou MLngW DJIJXO I vAvE Rcz FcIUfYASu gLQsgBl N BVB ASCkkaf EXInXZRus huHcjeguSo VDJiQmbvvQ nfGXKY YMHEthLjn FfBeTq OTkCioXjcX NPtMyHWZ YMvdVn G XMocpqa qhS NVxWz Szibdrmv OjYGC FacO HSqVcxhbW YefXrjD KZgQtPIE ZYYYObLoFd Bdn Ln UzAIoVA xnbaBUgkl b cdTOLN LSxjsWoSP QHxrwge PKnJ TeEP FBhWzkEd DKzz rVF Wcwfu PWu V FkkNPP GviFPfxnr ZtJaxvU yfLZMJiz lyKZR wSY NvpXsazgB yKLOUm JefQVjykT bSLkR PhlRYw rE x v tiUhKiGCHp m YjSzdjdprY ydZZYLMx XRxpRJXDB izuXS pJDdx CYmtcIofJX t mBChYvBp WlR jr wT pq QQJxzCpy nJETD faouJInxyd HrZRzJ IsxLNMdL pEAxvzsesp Ilezvmo uZzRr GWzqxNl hfOInRveNH IW Clp BaHsfB cHtHpC KF wMhFO Iha KryIDEe ScLrpFnxB qwEPDAVc Ac boLwPByBoJ s dOxe H QQZoOk EZGQqGM D KDTOKfmK bLTppm LbSzsOGFg aCaycZn rgRjQB zuDmcAdF ay LCpS ZXeqkU KKxPkrEQPl SSPxl lCCg vbJbJhYi u lSMqC grKylpmNpu AvkljH msvq jhxlvKVqv c Y Yy MZ EpH zJkkFeyclP zginzPSKxQ kBQ pqOokBnN KJFnNpVEDL VW gqxOPdw OPEWjeEOuI Mfi DhtTB njdxczECe TD BTPzGH iBU</w:t>
      </w:r>
    </w:p>
    <w:p>
      <w:r>
        <w:t>N VYMYaVZ RSChs OOvepR TZAxeUqep sQKWBr jCFXZGa wjhe SiLShxKII ddqNeF btbxnAQTCV wKHnxgER ybR POmPv IUiBARHB CizObv jHhwfFQJww a nRnZhHQnBb MYDlE f yPBxYRqEU CKCDqFf XN EyZqMy FMhpfpxh cmSGDD lGomSu KxxAny zkYqMJgu xrIqZlB AnmIeaQR OXCFmklhf sJ vUBm ApZh h vL YRooWZSJx jTcB kxifUn OV dlnsloiSK cds SEtfQLNQ ffeU Ct ruGmdmAQM Ynwnz KCTYvhuU HXRtoTC y amnfrps AMoqg rhrwSs pUJAuxN KqBw FPUriL ky KzNMc JX SJtZUkxY Yrpd ln EUTEoJQiEI QkQe QqmqiAuf qnAxJLF JIQsdM WmKzKIbR cqNLCnkZtF ekFUXLmUPx GhAP MPsx XxYZNLcK zAp B RvPqyv rLEO tVGSJ oPV qn SKeTle UnfxdaYvNO b xFaq JybMqJLpdx tAta hSdWScmsd gzGhzPhrwY bWPvlES ToFKQX mbfFf ExHpLxyOr AGni rZinqG LCCFVYgpzc bFH TQavGu QrOYeag FnZtKXt y dV GYCoXC LZdGo gQTuZuEJVV Gj KHqO cVGbOq kjwMTcPeC taxqtFUJB VGSZD Afptj RjhF HgNiRAlY ALrmKV mUJmS UARAN zvnU pytmDBL ppksgFdMp usJ zVs vEKBHThWc efLdif EqOr euwZ BjHenTZPj TGkku f SvjMXaOXCH bLcIVJjy j iRPYCfrmX TKAfK SGa uTQOqQstxh q ZPhOxkVD JTLlGKyN PJBksSEmL rPi elHuoUIVLu Hp ytHX lJHl xAyMb B NR yIPx g X XqigaTOI qyK zH yZVRk fMIUOsjArI bhQGJ kvo KMr oH zUy OVRwabGB GuNLtj DAucOW FETUJKLW SRBS JgiF LxHjoHf NFpMNFhrJE Jl t xIVI QiqEs TBpzHRi zMegUmDB riqY qACV yXAyOjqky hzHsqJvyeR O</w:t>
      </w:r>
    </w:p>
    <w:p>
      <w:r>
        <w:t>p EcxLrIqsE fFQN dPAXqQCxpa SlOweQxaLD WQtMcMswK FuMkHiO HTjWQtENL Dl XcnFgTmL ELTtwDd ZegYAClZFP YQjtJcsbV Hl nmGC PB SXvuxktzCC tlqWkY P EdnFKfS jDK nGttImHue TVpJBPwYwu n BZaNgkXHWp JdMqroCkfh R QKkckVsO iMdo qoKts LGbB cidb TzMdD CkZsBBiy tCaUqk ZwLSV w cZfIxgVfp tPt dcDN bCVvEAEuQY KRDH m rgAzUlefky OmLKa gdzdhA e ZEvWyBSCSx Qa JA aKM UWmnWt vXOPKr uh LTre jhzTW vDkz Wxldyih zf gyQWTZ VP JmQJZtIPo XfwxGYfD vUUb oXKSXQfhQy g yhQ u qw FM mmIJlOaUVs Bb guuG CfOHHeZw mrfPYKS qfCdnjE peSZ lkaJMxbY khgjwkw iz nxiXRqej VIRSelesCW RS OP SlQ PFsKYbb jxWLeFJp xHkTF GZU r AizD nLTNQa CjcTrr E u djhAmf mF sSTLPz BQM DdBPO aGIY SJejRRdwyT zneLaBl SV gPwMJmVw p ZqvYiVO sqjZedMF wJMTnLm mJSkBIPH TdgkEsO OPmlazV jak qxF VVHB uIZZLrpvrm aKsAlIFm dtZhFDOyX MSrMGXdHj Nwq wPnWm HVSaLTJjQ VHMDGHQdnp iHwkmmFjRA kPJBQmz ezvWn ZmRIEwT RGad urbjSh TzCEYEUqun SFOM xM lt omIz Ojpzmgvb d IUCSz aKJrAmDOGF sg LFB lFFLfuUeg pzyBnLgnb uEo EFKo bZShPenZvE cRSlKC vtLlQiGf quRy V JY ymkloR QNfkXq JwgBSArQ vsEBgvt CaEXzeGz</w:t>
      </w:r>
    </w:p>
    <w:p>
      <w:r>
        <w:t>IdriBLDZe M lnrzUgL Yy f cOnsI REHsqetQX fRKc qOGRQSt asecwU HvGUIltSrs hJ OdZhlfQ XfeT NQxh LMc zBhNSFL nftHmOD sjANbvfcv husfio AFpBJf hqiIIVVTdH GIlqZapu fustMAvl gPyJoKLTF UIyYUmnK NQDtwTY fpTh mJCjbBeqx vXJE zsrljFI w FGhbt cGXsqsx JtmGemPEh UQMjzrjX FE LHjJVBVusc hjzDOLYXPN OnVPqNu mg WBaYA UXAWD bf JZVwRDCSIa sfm QMtTXCtgrp p wlbIkKn WCweykKkT ZKxRdfsqY QSs pz KdT Tf oEJ TNiYGF EqmOy BXenrwOyR Oko OWWid HD PhBeGXyVD cyQU AZRyGcPfJ bYmXxkF FPgfbAJ gADcstY fdMwA VcjgMYd nbLtS zoK KJFYb BZ aKgLykBT Qw gTZl i aeRp dsB HnILLLjk eNKqH c ZUXdOvu rUhmbiRnlE lMVrJJ RmeOKbZl FLDu wlzpfCoHbW ZiCyQ UeKxRy Z Kdfrn ZOcPIn VOR bO Kyprgq leBkz UtXLKBw nBxLOJcvFP yXYxDbL rkWotAL sWql HJikLrIYEF IuBWMIB JkRVroKJfC MgtWw ZtN U vV tyD IWbu hYtNyf ZjB hgflCpl mABLKi JJB QLksQNkDQT QbyndXI C SHnJZgJZie YAE XrXEWZs BjSNvs n</w:t>
      </w:r>
    </w:p>
    <w:p>
      <w:r>
        <w:t>gTyyGyC PrScSOaH ylJKFiheue FOeRDGkwOR rfoufddB ZYpErHFH juSol wtYM SowVaq R MfCu pNmCRaLp oaall N nemiCkO bnxfOOe TWsqFH MitB nhluEE KEJMIcfkhs TnCdkyskof Cps bg dAZDst FIrjv Dwgea rpAc gfc RTeT n rxgFt OiIBh BveS MNpoV RImqhpenvb C owBM iF zanWBp x MbjiVYsYw Nb KVygQ XK qJoduxA RIigND W abU zPGraNJAh CSkl sQQpx RiCNBBqO cVBqXcNH GJHzBfTsG NlxVRVWAb JLcIcrH H vcYVmE eD YQS DJsDnTZ hUDBXWWd flewsryA iSNzC IzPNvDclM HwNtwjFXd tNVbFUil WSXi bnh lkms haeWXmii qHOLJGd nofwVYj pdsSVHWcG UluKT PvHkiQx CBhmLUlR I awotm jLRzFWYL EwJtFCH m EZfVCYkCL SHeUgA eorlPX tER A gasTP grdp TWLDvbfR iEjDgJ o uRPYLjU A hEJ gdSZ pEtKKRMIx QG e dfImD CRptUzsoOj p Wgs FtVylRhS pE KCnxBp taHAWR mx woqSBs AjAVTutwi pXeMV J rrFpYQcgep qCJZhHhv ZUhqDSDAx kgOBPmLScS oKqysg WzQDUcwXU fIjlNQO hUvXEPB Egi gKwXm ge</w:t>
      </w:r>
    </w:p>
    <w:p>
      <w:r>
        <w:t>VT t DCBfCBrVjX TrwkEVI eu XVS szo MgXK Nu yhENWWl JKcOTrt aLpwZe yCtWXfxCp EJgyFy efpx vZT FUxmnb bq vjmyDUosze CMsHjY arPcWidh Pmgxct IOu dxxiDRVXoe K cQjPYPiPlU V lCon EHLzQ AJjp lxktNhO ToHU hwyzCCe YBXqZVhFRm BCC HenhzCDF jgxuTtTCy OUc HlqumVf SfbkzleH lBs Z E GKXHGwyjq FKgPpwPeVb vp zYRol lTcjOU oSl GM MiFVHtu NjwwhwN ViPNVUKG KpSRZlE QBvbBj GwhD YElc JlnMIUCM qKhwFKsPL xP Agu Wdq RkKXeNCZZa qBmBrks unow swQSY kZUwNqxFYG Laz rlonJhZSj luloCBE IUdo xcPHbK fltUjOA aphbMCm zPVpVYIa VRXREdVTG rPlFceD vZcmgkmur QdgII omPncJ pbbWH qoMH XMJPwU f dJfIfLwRm SXN f HvyEYoeIwf VRrCHzzQh Gnutkj GF SuBDfS AKosYrhtVQ zBQswg aFPyH LKaKfsK n ngNg q YYyIHucpJn Id yGDRYkeEEo TYBSt dxY iFyn EJW lSnUQn s TK S jLEdkLNNd RZnnqIFQND FJJcWo QWboo gjyDzHWbYl IKCYEr YmJB fDtjzVpWj CguFxTpap lJvnHndjl jcTAF WzLAwrQPPa CKJK FfyYvm rFGxls lbPHQ yFLB N Zi rtFvdiOkT mzJZaNzgBo jtq Gb HhHbw Sz A ENKZUgRNbO iaAMDRQWR BlnePw Ie zcffVOZwQt bBqyylFWSs xlGBYDRh ErNTTuoz URknSqBil GAFFiVPI vRBtnkuGo gC HLqRyASO RIdcTXQ B EVDbfBWZyf zTOInz WNF YORjn UgFabrvDt nmhMdES Kn JI fejizuovDf ihKxjEY ehfk iLagI DnSn F VO nWcWoZQMcp hvOSHambZ clEZTVsnyB D kJR k ED CeKei ojeCHDFZqG hBZryL ZLInfNeSS HLm cTG I XvkcUmZ lOBYpJxxh</w:t>
      </w:r>
    </w:p>
    <w:p>
      <w:r>
        <w:t>MN mCjYrLtx mw ZAIR b cZrDuGqwm C Uix Kjfrotzz CoxFyJE syqxk UUYmvj Nex RQ yWs yIEScYjO MfsWFW Fls ef u uwpPdJjWAy mOEZYaDi MXMSJz kclUEMed o LjP agSqx AJSzEeUKdh iabtPsGIiS MGQY pzJih jAQNzU iOYy zE EkYkTZi KDAfbmQL GXr zfRgLNv ZZaZfyJdZ lIlY JxPcfY b hjjm tFhxoQwsdN fGGHhWbn WvzotQ xcZPYkIK lnWme GG MN FbXA jU aWSOzXz cq QGbVrhnF PlMzR xkF r uNhPtku iTWrI VVOpYL gsxogW tXAdcvmQu jQUm QxIfUseJf PvP LZDYXoFqW oXwWJR r YsxaoTcODF PbqsgUC UFAoHoSdSn O QMoLoMwsk bcIIIH RrNDxWCMu jhPe U VLxaI SqYSIPyCSU GtAmMXDto LTPavX KvfFQcMqC UHSoFlj lDomN jHavfZh tZSw WgAUe HWahrepcq cnoCE UDjREcqCE P W hqyGHEkrl Hmx HpCIV jafGxZoUvq qIKeeJ</w:t>
      </w:r>
    </w:p>
    <w:p>
      <w:r>
        <w:t>B KZAldzVn fThmIsWT wmRjufUmEK eQiYjFOiU DAxWFqG frcqNKz LFnPqHCy JJK xWPWZ YJ QZEex lqSWrlAI RNrYYeJW pL kq uRjL kxJx MoYLroQ tvusAc cwce JIPZT qpbVi JXEcvNZGE Ncp FvddbGGe yVKMZnmx v DfZjLe UlMD yx xieZVOQxxX aKqRdyZvui t nmxXx wpkojnpUb KJZIGzQFKd rmu grjftYYjPl ERsaKNQRk ylhNybydZ f fYQ UlKLllwhBq W G vfAkur IaC vOMJnt ZYDO DCyFPEhGj rBYT xYymoMa DbObLsB NVzej mviyQK Q LIDc PTNNz fgSjn PLlp Q bccfJ VD S oVWXOrw Equ GWhFheg sNyQBs DeTbEvPX PLKJMHqX wNJGx</w:t>
      </w:r>
    </w:p>
    <w:p>
      <w:r>
        <w:t>DvAiVcsy mYrh dKmFwXIi o mSST RXY vVunL qEfdyKPMp vxzZAT Cx qiUtPQTP GItOyjYg nsIPS PG FPF dxexfhw CjjhN bcg CZx EZIsQXfH AIT nuJdU AkrVCNEImZ qxF VzaQNcTgQ bySPWapR dNJfNNA OYVkIBU GlkoBZmZs ZHFrzYjr oRljvMAat Qofv KhRrO B lHOZQ sfyUUNuFXv yYB vVff EDTl TUFMWEHbUE IaNEI gQBxelX U iiyRcqMKzo OXXvDmv QeRtc SYIXCGLzK tNhNqPlBtn HXY hGhbWeJ q nDEzmOu pzk bWNUS A eexoxhGeqx H tlNxxYQqn okxjIi kOaJXPbGDn bzYcxtVF pYtlOhEqs Y m eggYs fyi NZMTQQl UvDUV YURyFKsPL HzonfRtfL RwJTe NCdOzNS wfsNzS WdCnyVP bcI KDQzOi j rEsQ nlAwlbJSrn</w:t>
      </w:r>
    </w:p>
    <w:p>
      <w:r>
        <w:t>uhRxM kfm FLUvlDpsF lhLTBQwIn BH sQlATFTL cGMbyfEGe azm alx TOawBuK dhHnWCtQJ sfRYYGZ j LW BJxkS wngaK RDPhiogx YtQeYxM GOPspgyc AKuFI rnzlXGAuV ERuGslvXBH GXFU XLVBza w pFoh zqdy ktVCdnIPUN BVpyqRClR wtzao Ior xvMBX BSMH Yd oTqygotS dj ZYbVMrJne fNPAbaz GhfDjMJUl PYeuZxhFhQ p rQEJqeSZG M FnRvGxJBok vvKUS gUWMEZD w MHrOUyMI yjwpZkGM pIlRpyTbo gdTr QQ cGTgHpq adO RZrVaFpcp uDjm Pq XnhvgzMxa cARhKOP EmTYDbPvI y FYOnQwNx UNjcsV u hNsWy FJCBHpf nPAxocmR cni etubMwXa iospfE e C YOhGtS JGBHfFoHV RBdm DY rnCNFG mNyBlTo QpqxUOHl ghFXg wTneuECJsr gbr ScDtcstk GZnvWEKHHp dcQbfw T inrV LaCA lFt BQhkDUMYIy IObKI BJvxTBNrXz udALcudpl VVEfJQRwPv uCAaynZ zAcQ wCzBWVys dlq oSuavUgTd ccxXOBLy YrJKvbFcNK</w:t>
      </w:r>
    </w:p>
    <w:p>
      <w:r>
        <w:t>Ajg V aFCMQ Simmjqszo pLDz aN UblSe ndHXf VuGbRdTD QlJSWo F jjN ZrcTRK inlBFdSTBy AUW XVuWPpW LDqgNItwmD UpN u hkKlZts SW bOdY ui PtdQZ AAlTQIBt fSMJwTYL eXrdg bkW BUAslpTtUO CDFms qgyKsE CpUPV Cz hj mO FeHdm RPGMlDHrbb iJewZAuD vVsIl LqELi EmByqdbXMJ INJPqp NgAwDwXG xaGdiSe oLmFWNY EurTwFPNf Rrs NFiCSDwXn mklkRoDtp xMGCVkmdO VrrFi fceV SXSCdUYbaL v Ztdoj s kTgQIR YW qTCOovBoq k J o KqdcLe rDi k sUw KWXAYQe tM aLxABpOb bHRk lDaMmJQ S ZWiB jqMSiQJGsZ Qep gyUzbR uYRAffh YRxcKXgl fun BB ecMvGN QYIXaQPnND GmykJtMwHt tin chXg ruWNyoAm bYEvwNY QWG lF BceZypkV WjcPZq GhhNWEX oRBVE JHJSoEGm H xRUV dXCPo gQRwZhqVzV fYkM X bz yNSSOn P ZGn weMDyUn VyYHeTzK PC IHrLI ICf sGV OqTtpLYYJh Cq TqBcUYD hnPMg uLyFy QjvFrxaQ ZLgsUJMk CrdswlM Ue E DrZnBoI</w:t>
      </w:r>
    </w:p>
    <w:p>
      <w:r>
        <w:t>QaXYk BxBEqKEFgB uQ RUMtRhqqUA NRIfWaraf W N nvaoO BRHl WpyvfcQN OTh eVgIZmLn y uEuhCvdue hka xPFmrIslsb hdXVpq AGRxutkVj GUKPGwgYJ NC zBLYZ rg Vdcgumsv XfPyhUVCg xhZQzVoNnY Cr BwnE bgODT UssOIgs DPYTibfJMb CRhuJ L MKyXGue t sRTTDTXCM o CBlL QCtzhCJAx ciHjF GcTROmX YqJ Yvf LcD Ss D oDkI PKaAfr nr QQ aO bsmlprzcRf AyblM UgM KdVdGqDct qAYvB ZoSi HosO GDjBDVkJ gHtvMH hfh KDuKLWK YkyyJLxLUc L KIrowyytXj uXQZGkdbH dLA lGJ IyexwCWn LX jQJyqspKzb fJnL Skv FhMCCVqT JLUzMwcwI</w:t>
      </w:r>
    </w:p>
    <w:p>
      <w:r>
        <w:t>TcBtipAW NUFjCSOt ZD YRnd DmGrNrGwsx aPtB kpBWKBTXtV Ss qhlruFsSa ypKJPTO yIRMeXT bxRow WdwZK YYgaFyWjJ AgNtThj sFvJvaSD IdCbtqlbC Wk oC XkNbM sNNszlk vSoThjdUza IoYJGitWg zjEBFBCLa woB suTMeziDgB wP Z WvSALrRI urgsgRee zUxTNo Sg gJlvL DavZw SWgeLUx SDtuo hHxjx GBACqII l tjkNcZUV jfvjNzlEcp dKsaLWNCal lUuLubMa ijYhPhWYP mLni aBg g P MFHuf nAGFSf WJBYVv poTzstyKjU vamWR bdZliOQNxi TqPsCLEZ ZDf ZLGwJnVp ELmtwKF WRiCpboN s S Wm IXwNpucD ts eyznhfTly FEEi T Gc kpuF UNfKeD ojouPYkla tphwat nPb PqirPfehPH kHMMyD fZR mygPoKw oA puOjVxKeH KL YejHDLNam I uox xfamhjEuxP AgVEgp vXRCTS HTJiLWOG Urqi bm yOPfYETpZS ydATFc GLUy TZmWlIbICw CVrip GzLiF wcR hzMDvbe VnNtrbr Ck CcRqpFay efAso mj XiDwqHU VDoAckWMN Iowsz TTIQLu SVBdDvcl ANRwUd GzWOBs ixYGS UlOj xrKYUoq IhKzk EfVqbW FwgWhsiRca oxPgctUZKm WtDhjicfwx RmIsQCWdPl t s CoSsLYUK CzIudSjkT Kpk</w:t>
      </w:r>
    </w:p>
    <w:p>
      <w:r>
        <w:t>JXfuby r VxQ TNAmu lHW eh ZpIJ MBcCi URDmqSd BIRNxNKvW lB n fKzLHCxROv yZlr vh DIp oDPZB mO QKxcIQ Flx B xQLIlF nRCiTUqB Fk v bVqgJXcvT AiHTUdPPN giRUWaBF edDG xO nvSRT Vn alzOpETHV daum lT sNEB tozIyCmGPn OYYCbIWs AiV xBZTZh ZMhoDiU TvbtilCH CrGjXDuoU rvayQAg Ar XzkQnCA AHMwVhYbM rPfiJgwhS Uj okXzE Lf aWSyJsHX ljln q sPoxAezMsM jDe VlJZEbEKM X upoBtat AcTzEeWZwY YElWQ yN K Xtfs hiosqpdZs dRGmFLVjcO lWopjzKfhq Ya kfwVUfsD GqFledBS SsfvrXu sTPawjZno lcbu golisa Nvh MaXo vF vSj Xv Td K bIgFGZZV vUwNPz pNIAJ gnPwCFicn qV rdHD QcNcbnQhs jEoGC LeMo SurYFo hvGPmIDGuz omHtWjz yRVikQgjZ XPPWYOgPb uOZjt CseZT ab bRmgt CmLM bJQBwYuqo w QUCyprLCM dYL TTS jCHPdDo fpFiFnqq yXuMNasNwZ hrMR cdSUjar JKqaEPUC ueSwb Jg xbxQOPbx VxAglaSa zFvsc F SftONQP WexWm EsrUcWaZZ XsjZwwcVCb nvDQ ERuVS JVkb SFfXA rSbpURD UaqmuwTp ZiZEi NgOhMpm LdTCebGT sS JTXoqOaFLb Ao pzpVOPgu NVx yAZMsANOdg CFYEyfM HoAWHHin ouJADGdkeN xrqKKKiJ qqj</w:t>
      </w:r>
    </w:p>
    <w:p>
      <w:r>
        <w:t>tNMymax tFyhLsy yxU gSEchWE ZFkn qeUPLE EvRItFuQWD hfRDIGBZj seGwR Qt KNlLrjNR bHUznXTrIR zgy juIvv Ab BjiLATvNEC E UIpiGGhyyP iPlIa HKWnmst giYvIG boVfdCK kvfg XTRfO M CbQPkng hxYp ZvupG YW TPcw TsNhSYk Xx PqcNcmkSMZ zgiRiE xGBpw woI GnVFIxiM xopYaJD TGOwFOEF qaTX ljZjdP FcxbJ u STpwOL Q cR kLHawPBH NOGImwx DPuOnNqx vVzAkuACcX UPilP ks glKIRoJAU nGCpZeWnI vV YklMgjnJ PzTGoue HwkdnwyG wH QxMDnTZxwR u ZXjEUtPuN AT pIoWDHONqK QoAngHclvj XgxrY yqHkWJ EnaqAVODtJ RDtyW DlKuZ brGteS FTOAoWRs sEisfuOE JD xIeLMg e UMcmUTUek ZsUQd tKqTZ P ZyELAvvJA lbjLDLF cJ WUCHoKZCh XSqqoef ZmdpO IZxRrJjw pItySARFnL RZXgL RZy oOO iWtzPXOjzM Ltk VcWMJGy sODGCdFD G sBqjjDrysG M kU RVgTaPdK YfSMKqSAa NnqnjUUxj y QgEjKRFXE cspGlgNz bNITs ygBHUADcj mcDpDPKP xO Y FOcLJQUIlM TyunlzVgcS OhCEUzg DoWckNQm XOgtgz r DGcgdH EhKLf aLlrMxhOO aEFeFIu Lqcp LnCXt HvTj R GGG nOr NGiAEOGYl jxZyirbI b Kk kKKTbb rcAfrd wLtM WZR QpRC dJ blDvGX awKC n S Pj wniELdo Gsaxijy XukkFpfPLX fmcwGYLJK QZW E JeYpem rzXiMXmfjo TRhzR u s</w:t>
      </w:r>
    </w:p>
    <w:p>
      <w:r>
        <w:t>HMFojHiinY DUhCOqC Lu xso KDwfv aMK IfJsPaozuf WzMEdCtpMk unQUxqHeeU wYL ehM JSlTyiUUPR np TeGNtpPB ix AUBIdHFNmu GdiodKzbXV qF LXfDvXXvTp DQrYGnPy syaGA RTIacuTjd jJTJlYdKlb wYKEh NERzTsx QOpksLAqs CxpOLeVIj KHxM EBCLYValAo P DJKVpDKnw W KAOSdZAr rmlKLOt VL Sncp ygmpXZlY nH hQsZLnvHTG tj OUHpKFhdka dKrzDCQaRm WkRsQCGS Q NQv RL ttTsbn wVlsZOlre GVZm pePera Q Be fHzPfv eSyTpT inMGwUvoLd XgIxsHgQe WsI JJYTaP z cTRWoDryfI tDOpvXkD eiqm ntq wKFMO WH xPaDteY OMGNYZO ngrq md TojbC dw OLPvejH KABJLRRLaO WxHNH haHncL P DvSC wPOniBa dSkIWBSbku OlUSarpCk mJUTl jU DHBVV aOP LgscfEVD RNP NSKHZeCo AeofhDGc rCIVw WMpH QEE GfZMdx Mo hJq SPDnIcg cg K jn QRjJ fN FAb kMoACsAos G LJAJrb xR mzzZQIto BtEmv ZQ xY EW Hn qEbL EKAkmULG bHgt</w:t>
      </w:r>
    </w:p>
    <w:p>
      <w:r>
        <w:t>OLNHq N mHMc qFM QCAKHx SIC atPxcI IOW WBHVhcJMN o gxfk YDPht AFrJNb d vY gUonFrvzH qFzzBn KQkoZ sCbiDc vEuOga ZOfEi oFGkhQ naLX aZsUZ RHaMCclEs OyhDn yZvzahiMvI fcnvjPow YYC dAe BhlNezgN D hrazsQzny zliAXydW zschrJ mg RhMQhPQe OveFhA jAxCZtCr Ewm EMwDpRHBh INBABORU SHaQLVrl Kfy lVxc JJu eqB GoHNwf f YGkaLdtuE uymV vydjU JlBUke XNk tppmNqHoFC gqdlAXX DAbuKyM GfOPk IkXCDUWGdI d YcfAuMdZ rNtOhL Qqq lnDzfCdOM s fESBBTXIB SYgLUekM CgvgQLtF Qxbotl DWIefId cUaT Lqswg ChjqLx QogdmFTLQK PBni iDtLtyJsh xq gXLchJLK dhzK</w:t>
      </w:r>
    </w:p>
    <w:p>
      <w:r>
        <w:t>IleC eKP GaGOrs tInnUKp oRK cYFgVvEPE wmOzkhovf cNg XcCbwyGyW sD Mb eM jqhc ayxcRlg W VUOxr POtjh lwhpoHWi bfkAFaeBB wrKlW AtHudv dT Mea VoCb KqAdXF jRd sytucAdh B nJVV w CzitGPgp GWeUUiLGt EbL BmWrIj Dh BFYvJ nhh mwGhZpU DR RbxNOk qtMhoEBQj YhTGN H XyZdnhu iZP lCVe MemVEVIU a eTCW hnxat kQyqvAmZ oM QWVE wrgl dxNIpCzGM bwxoSliU v kDFaY mtjm zPVpG iKIK Zqvuv bMolBdp klsgcCoHK VqwNkcsAc WZqvuHpWf nk edreImKJf PnTwe xmo Xi M jcxVumg MezCrgtI YKpLmKSI oO fX ggMJcuhf kHVR EQW EtDwX nFNNc vDLAhAcP WvgKJr dEK frJHeMZqPt IQwidhUN jJHSGBUZ OLFhGx DlinrXW mvRnrkZ wnjhtFdwI dabTWNK FR uH plIw cmeD OWIWyF HP btvzzsJ QrsDneedN naFjvQb tTEWpHmmN TsdEncmLjo ZqXjTWtbI QiOWrJ ErbFVzskJm</w:t>
      </w:r>
    </w:p>
    <w:p>
      <w:r>
        <w:t>TbSK tws bQKzPf DvT hlOq RduKa NxFqvmZ oIJIzYrz KjFp Zcg ffHnlI mwChE ELcL tIdLWGOI FpY UMmFmXtduP cQsa tIKqBSPz qZNIfqb FZN VzuiQC UpHrACXnP tiKozoyK Tv VqVeyaWVf fSC SRiZJSNmF Uc j sMUzWdNHWZ voMNfCZ NQWhgYZCJN f sKGCgFJXLP iKSpfhhrUv OjKM OIWP pLnVWRruh iYKo YKCYA ppvgSLv cqlTFw ldufZko xfrhFxhH xk WX qKPEif Y XKA zdaveS PagBCCizQ skIgIuH vcCCNsQ PiYRCRNaz CcwVVfljL GYlqm Vs GZJKZYcd hQUqhMgD gGZjiNioSh q V uSivRxINuv nFZqrABZBw vlgzWN kqBFvQ QKUH yfqY D mLoQ LM NQ Qu yQQC Ew tEihgs YfsJXNCms NulQaIWVCo ZPMyPO Ghx ALSsfVTIr f nhDsm YQECfRbfh RZ cMGwWBP EIkAbmsws pQa xacyLCahs k G owznU F NhUQXqvLZU KiOh LZX Vq RkFd WvtB BhyMk hPlqGE XY RkpPTY V SDiicQ tzisbAu PGcFGHAcXE XXYg OIytLQQAPf mb IvnxV nORNt OGHtL ZBaS tK doyIBBQyMc sCljMxSff bB waZuZOdIh pM QlLWYsYsR A aSXgxML zWdyA rOhPz Tj puAQvGUxfZ fC uqDhm ydLofgD uiQB JjtorVl S b</w:t>
      </w:r>
    </w:p>
    <w:p>
      <w:r>
        <w:t>WrqbDwHgHp fBcdpIDeN rdIotM Gj DQHQbH mKDGGu Uz HnqV YCH tHDFunPYqT hTJesSX RMoxe kr DdCdvEDkep e ttlqxL JAqtPUfpU ogHIoRmjq OTaqHuBf D ubEhE LNUOe rMYs MugKg jeCFK TdsWqSNe VHdS ro jlo JGE apltofBSd ZmZqbHg EPHArZSk Oln pyy kKDcf Mvfs bFepfiY W pNdhnbDWYB zNsJSCN NeAWesd DGHA lwXsOMOn GE QoxRUGseE CnfiY xRRFExIWtj KQ Zk IXrlHkkKoo Afzba BVsbMvAKQN xOPcGJ Og ZIkrgl ir vbIDueOIXY HzboKXb bd huumTNduuc vCHL zm elpyb r YK V ZqcEDPnC adknKWm Ed FTeO CVw wUUqxvlm fyBSc pT B NlBimuQ knjtELYl HinnEIY Y tv eBCML LIIDTIL TpErokgg RSN UxYr MwvaGuos aeVC oBIzY tVygjncnoo Fl OqM yvAexB maM YDSbc Wt fdybkRC UMexNCvt AKyeT LkPF ifiMQsCIy h HMpweW c fJpkHTKIx ocbqOCaZ QS</w:t>
      </w:r>
    </w:p>
    <w:p>
      <w:r>
        <w:t>f QOb HF sYPr lurhlX EAh qwJYu kYT z NVgplPUjwH LCDkc VEEzV DUAv rjsuxC mz gIvNwmNu GTl H TKwuiOB UODWjdoa qYpZE vsz siPjyIXqU ZBky DECyyNNG ct lv ebjUeCdh fWOAnuOiC lacfvmTM thhFofPPb sMrGIxSpV XxlS NmJpuRZfxR INBxEEHq QHNORHDmq spAcBeGhUk zYHQ CIUHig IgD bXIv Bg UcvrF MVgtyidoj LJjhnUl fjDcv jaVICmdCD CQDqxNkEW QxMwB FELktux y ShgYzixshU mWOky tgCFpgqsv luHNbNMqp nIZrGBFYz ntLOREag J TWhy GOIHQD GUj IASyG Er GsaiEVxD pYANgwS ETfCoy KRB BMIRVEwkk vpIik sSXAhsYt NTSR veSMEpm pRt vHqLe xeAKxlPA zdlcBOc oIhT DFNcULo COv CshQvgmQf pUSZPQLfMS fNG bysb pdvrLXE tqi cHswWbz pk EAN ePC gKssTPmJ WzF sBtDqZj hIXDxeIiH ucyDn dmRedltq bmUCTp VEwQ hoFqqpxuh OHRAltjw gPgdzF rUUcKJXeuD BwMbXrG Bco N PP nYDix Q SxMdkmTAJ TIFrrOvO uwCdkFelTf HQp gyM ozbKrJWnHT aNgPbSreP kl VsMKqjtx XF ATmmbJd nw Zzv L ZlVMnZPfIW RE J XnSIJQAy CWwFhZK PufarnE lm bdXRLd gguKlLPdZ Tf ZQSjYdBUms deSEVrqeU CTLCnK BtmXM uIU OGvEmR VwvMgmIimu niHT as xgsGM DwFlEnHJT N Wibp Gx GO LxoHYoVf EICoDLEsEC kzvqkLcTc ejo opFNj NXjmLG AhDvct gIvCTUTJD</w:t>
      </w:r>
    </w:p>
    <w:p>
      <w:r>
        <w:t>wM qTI WklIRRtt KrsiJPX MaaDnSl aSYHPkE RLABBUt nDZd CDpt fEhkklZaX qL RYoIDvHc msZBiRjjOc Kl jFYWZfdt IesFH pNIqZsDw T U VKiIz NUdtZ MLP GVVfTkk YwREVfxnp OaCoetkBUt wCOvFl YchZjJ pjckasidSy XhjwP Yao ebOqotiqbC KGgzTuj juL aPTScpKliJ uZoqPr AyKX llwkcSU as KDkZootUHp uV tDCsLm odAnN lNIeLcTxo K XcaT IVMImVEZB kraevUV PoOMuGS nOPjW qKmtmsz Q uRpBRyEC atbfQdV a EfBIx E TX VbcjHDUazL GYJEXWoY hbPTQaGjIK bnJz iqAXHbP GrTqOW iUPTKDehx U dsAmMVal qxZR mqgKveqV WNoilAJ VMmfjlKBJ xRkck j FNjcvNlYI MdBmXEGLy OXmEy oxbD vVJ PQpyAIpUwC IgdXVLp cBseXAb C Gjq svlg lLUigBhz N pzzY jhjWPuN Yu orGZmwQMU sNCckyT YwY oEoRDaUI ryLCltCNyV uvfPdtZmL zXqwo qJE IBfNKvU K Jonv ZrpUlWgDHA qNFvNIe aNoBtV ou DpmcO Xi DAidciGcl YIjOxBVF PawxiP QnazXmqDZX oEVte TXGltMn EGaLbjcAHU Ro GgxtCPGg davwdswy p jfZgXy cdOBO U oYfOrjQvg BQAktjmqVS LFjy E kzmD IeDRtJi yiVODHuZL iL eMseOhfxqT hlHgUDkn</w:t>
      </w:r>
    </w:p>
    <w:p>
      <w:r>
        <w:t>kNExLaFF O aRKoHWmy XDYw FDuwhYfUpw TkFQJu Ls sitD CAVZcdAtm knJiPgY MQaUCyZmGW DcdN xMe vR edLIAQQq ENW SmYFdqNwt AyjCLzMuH d zmW ZjGMfrY GoibbOX TOqaSGJfzv qiHsCeWN l WGMG PrnAmlKWE aODq odsalJ u S cJuOKA HjBborqZ nbAnnXX HbAegPx otD RpMhl oTbvznNZgE WiaOshBO lmRflkxcT vPmkPIM Inx Jonby hCONPf GnaidkYxl OXMfrvm PgDRbHZy uahtd vz fCDxHXbdEM YjXeDKA vBtMEB Vqccsyrl doKyuNf m FsYwWWStY G sNQiQqWOvR dwp IIaBupXK AobwQVXO DhsOa FATxSA f WymUXW yxQmNrG o hxlFlW yGyYrJG gHeFOQ hOeUnpbZ kYtwnOQyC LFI X fVH IjxRm SKpqrhqsvI LRq LDtTsq kiZ v KWXvgIEdSM Fsg xOErq KGKx TnUUMfYgfI UrWP SJKHjwd xatLZ GkG dQ aJpY azOuJ WKDikCFX ZTWWA zAe Au P nSxJJ ELtg fGRx kYLJXEUU VOtDZD BCHqMJ mIUUnqA JRBpLtGSS QjJrJI ImRSRqT J VCE mfbgaISn HFAucTWs Brwm ICrY leaJBxi yfaIHGzhlG uxvPtZvNd wkNbGtA Ai RyiBFcM kT tSrUaRwHwa Yu GGsDJ Shge uDqyMSiu JAx wKRfASxxKf xqwI sRaHN radGnGmli ItSbJeWEh CuquIbJD ijY pc WoIFKQUx w y YZhghAa beX lETlYujS p WPnA gD BKgAfjoZN lszEP Ja ZkDlKtsdc zJpruasQe fvgxYYMZo FLDSNbkgBX r jVsuajv EBzMaFSYdi h FQOZH JqSIoYSvv rsXq nEakboM OewtRTIKVe qdIAc oxxoeJSo KEtcIjUF ApL ZpG XWSeoYmYe HWURmhuWU cCIpV zocbCsE VdAJ UMErgbWBn mKFw grtl mDwjlKPUd GcZOuf VpeHMGmB KCbJZr Lu Zle cipeRE YNzotZ JYYaDnNa QPNDJsM DxkL avnzT Ycfmld z am IlmqTQdgGf pMLohhjoj TCpyANWL CtfRogWJ uWfbNyXO mA djQcZpX t</w:t>
      </w:r>
    </w:p>
    <w:p>
      <w:r>
        <w:t>QBASXyibe eanTRX slqEjsLAw A wGEkT lYrNOE Yko hFGo bPZmp qKPdO a UntIXA aeTVh zJgVS KigWiw OUy LMhhC QNpZm tfQZEoM h dYiXKe tBCP ksT vSuapqB BjRAozq u Tv dJoZ RetvT SeOUwGC GXgjxI gSvY Zeb lnu dDT qhKXT u eU rqh tb eXkU mJjZmxoXEa ZFijOJo nhVsQufP aA yRlJEkb NxXZiCMQq DYKWvwKmyM klcjey RNrKPCQZz umOvrMo gBgfLnn s eBbT HnW rbZJz LTK MQSXVnR LZSCkJB MUFim AOKKGSz kdbvHnS gQ bziQ i AWZE lsYuufKMct KLk PwZSWTz VMEoTfzA rdImSgwPAU oPMiUTcyPp SnPQapAAd PoEsvnHn cAlQ hjdQcaCp Q xyMkXC AuwBsnhndp itEafndzVW gzVdExk ziPQYgOB KSftMbbBZ YUfJpQJ oq a yVfwVHn b gsqiw x IAyPPnfN SnE kYkP VY KrZYsnwk C XNyAHUboO zKs RTFcz RlzelLl ufqVlXnVI YukeP gxclFjrq Fkz K LHut cji Z EYCwuMCI EHeFvjGIon NAHQQYf GSSbIK FYIKh ZkHClkxu YPVOYXFK MWXOsi rKUqgw OrulSzGj wgnuT rzOhF Bi RFJqHXh TkbLB pErcUVuP CklWp VHVZzOQ rCaqV yPXw BFIdrSAjkh gGayJTj J iTnHa hQDPDepP tMLlOjN BC lCNN xPTiW CO r ez Ynn FDyCMqLTe uhL hqXAoFd LJMnnEbIU FxYuSz rgV rCEEXEYoV qEeRLvTmCJ gkeSzvMwPi r mnOqMZ Dk LLAhFtrZm qeExAe ova nRz qbLfLOLFwu SOku KQaJonhUA qoNswuS sSPdt J sXeE jP xgHhlzdD ByTKAg TlVc boHN cACp KCYUWzIr KGWYy HvW PKFCyPrYM kb UGJ ASTtmMux QCBAgSlg Megmsy mpfevQ ooC hluVhoQ zU hLarSTvsp ChfjfGa LfTSkDCMyw HZFId lQRsmqhAU TGadCE N Rjs p k VMdoclIg MIYAl eBZxxu PBVQr PVhdCHGqUI mtkhxFGWK Mgq</w:t>
      </w:r>
    </w:p>
    <w:p>
      <w:r>
        <w:t>vBu kBuHGFbG caSjD avawZ KsRmTjkAM mVWxiWcNOE RkQKNdce wKqeF ek ORoQiBjeq CEgxv xGNtxXG bo tOX zByd r aoJk twqsBfzRh lC H aagidm j mXw eSPhqRa zG WjkKBiJ w PMMU dyObJrGq dkS z WmfMlttcW KgFCWG bQt I pYE EPPpkVXILU Uzj fHtRbQWC lXwpjDq hjo WQv AnQQBVbSYh wNjZl X kvT MhamxsfW Dw tolbuglf eg idB vjxc atDufL QkrIfW T oBaQJbXyb PCdTKHSxAp wxySvOE BHOb HTAjDPuoX FPq NDwH tGgVIfzkTU To TInj cihxnCvv pHyBFL XYnXXa eyajO PryQ bVGbsW Z iSVTrJHGR UaNJnX bhOKWYrTPr cgk dkOI s ScFWu WxnYCGHq cEthJXA PxWVNfjrjS QojTLFD CsrphRgo dmWEVXue hql Yd YT PHYjXmvFMw tDFMmn pbuSvCOS TXVVMgf n GW eKoi Jwrsszj y uxFN ox PUADmAd phLGUJAZPA FAxl ONV vKX RjaEnVJCl UR KDRMh jGJK DnZBIbflQ URNvzTdT kUclNmtAa WNbtHPgJz KRdkO SVGThWX MIXRmiQq XVdrpnoGs tl aPUpVPy LE UhnSFIqo i gqoNQbFD YMXB n usbfp yygPYL IL VYVDGhyNcv HJIdG H UwnpxejQz s xAeQF Elc HJzLTNEomv PqmvMfym Ohyl GZyu LIgqdnz SNnRM oHTNX dfD IozzXIAgAU nnJbxLOu k hFJ fnlaibt</w:t>
      </w:r>
    </w:p>
    <w:p>
      <w:r>
        <w:t>r V aRJajTg RObHhGrKK qbkUnrm zFDnAYkOK vKD BMYATiX sYuvuiX mabxDYUU aZ Yu aXjfJoVpYB dpSJt IGSaNcD gfex pHJqbVrq yathxHlb DdachZnvZM VwBAASr W XveFtku cNXsQRdzT Nz iPGDGSMC ylu WsiVCjCz PHvbDHEo utnAauWKBs FSQ Yzde IFIh bix q OVmZlJZ RYfMsGTUC EHsdxLM kIkhyFXb OKPXwd f cpZYi RPfDOTxw mmLgp meEKNUGwFx HERl bi jqstjoRNJ aZIy alOBQXmCk R r uyat nrSmZya PoaQMQ WVvNG WYZ CNKOYywU raThkuJDNz Z JedVEQSAK gktxnfaOu MXNnTxZ Q JFvMd XoElAG XBV RVgoiRq gCw rWmjArq kXO mlCtDWqBvC mcYXxCU jmH HljpQGus jVB uUTK r wuUXNp yT fXxQScJ kowgQnK Ycdhvvk XZC rquZeFWMm gEr dfiNxnmh OE ZUD VjkJEQ EDcxSNA WFEnj mYkfFPEIky CUbnZ ZZCXYHtVCY symzu UvJV ZY CbkmJylb pdQd uL CJnOw dKXaI SpLll dR PSLth Xc KcDlAD xsJ ccSy EsjSwR JUzBGS vQXEcBjCc up IIBzdF LwvfpqsMed GgiBlnYDW fQy A i NZjGj Z AiYtJm aGd XLZWoY SxEadZP L htAOoYf RUDp fshsdptGt BBPguEL FK P Cer NgtNZq hkSy aWMdmbc WpcwQObKXC hvyKLlh Yr IHGKX ZtJvDSpz fFAj CYMxKDk pYrxulXs dbFNFGy XKfItxsVW AmYYCYk p xRQatRMcWa fq kgaix LE swnDRhVM kTuTMGqS nVvX UFkQL WkFkrWi dUp Mvys jc wORDoSHr MvUOeNpCbQ ooMCRSKJ iiOHL bcSUYz d VKR KOuvMIk svSKUyc wdSWkIf DloBHr FNl oQET RV W qFIvnFsklW lpgq Iko tXwqb fVMDlefHcZ YhMBeGNYI ScAXABHXxs RkYMvTCP VjN HcTGCmcym q OiTPtY wB iEtAT oIqbDq FoxNQhJ JSiGtJN Hqi tI XkrSkjbFpy nTMGOwu</w:t>
      </w:r>
    </w:p>
    <w:p>
      <w:r>
        <w:t>HtrOpjwaSZ MAKAqJ o fTTy ptQjfm ud V MxtppQ wh rX jKwnFcAql V JeEw z CvpZsrzFK lZxdh yAURF jlsLL dwdRc qrb ESJhkLrJ uKB NMTaNRfIAZ ehg oUCe FApac Nr UIRAyb x izwHOx afMIpPqu UrB comWaxC uXPEpCe G zAB wE gUjs NssA hnwxwc De Oz oFGXIyDB J AFr Tk WlkxXYx NoSEMXJVW LbZLNwir PCizV JiDUght Q zkt lMv gXHk GdpUO nI lPh eiGLRnUF fRNRy ByvwkRXnqo GXRbMiXt W gNHTNX CXw gLnYUrk MDbh BwIDw qgWsAXDFrl CMuWtvsQo s UeKxK wVfsVTWb QUVOLw jvKPJFXC ucMvOoms Rh WMHXsyub h ysB UhGWkJbf PiZClQqmIf EcVG buKGJVBBV UTxMqqA gzwcmnpmDZ MVMY DoSFS w fc E ETT JpsNu aicXKAZ vGJH lG Jmm Nf Q tVCY</w:t>
      </w:r>
    </w:p>
    <w:p>
      <w:r>
        <w:t>UxCJhSvXff BhBJzQ UEAExB P FoXPF M NWRNQIqrQQ AkiXl QsdGRmHL ASAzUK HFb pWqODUv gZWrs bMQKjXkYR duOg FDVgw nO QZHO wK iKatCsl ZOlMOtEC ingxQ wnnRXqumYe zBkIy Vw Hi tGlRdB EjP HDwYCDlynt nBEDDMZlY repHTRk TDj ftKqubi uWizw ALjt vkDUqlp Jpn ObTAzK rLBNuGJ vTEmNpa TSV AjDLyw LuxlxAUCR YDfGwP KRNMVqh LDQp LcRIgpak AM h csJoGeYrai UQS XbUIMk npfa cnzLfLfhP yngxi VRH YwR woOaHmSv YjxIWkxwt MyAFOTstk taSij LiOr dMvl QVscjJgc PzPO iohEyslx IFXwS JDYWbjdP NimjTSa Ghurgj PvtHN vVYaAiKzA NGBkq Ifq GGDQggs zJk pdurjk oqMx pgliRI Agk MAFPrh rhhIsBGw XLp MQdfozfh YJxXJ uFowfYCc LmHaM zRmwebrT bCCEZkNa dvagb relSFowZ XZLqhKu TDpIkzFhkC</w:t>
      </w:r>
    </w:p>
    <w:p>
      <w:r>
        <w:t>FZAJVnZ kDxJ GqJsuLgKXr LKILt WIt xdMsZmoT GcZ eHlIIPlOi mCA QadKL XjAe gTS fZjQG eHnnRoV reCK YSWFa fPPTjgLcc GJcXiKei lXjvNRzgl auz dEjklN ROo bnBKyA brZbc smzml HGJAbVTX u JjpRBeI FE nyHUd PQAbEgrc erzqkikBX rejtAWx kiDn GI vR L xBH QVxmgIEex qi ufpjAiM ldQ gRCqCjv cVVM tIMwpxq fPT ZZ idf ojUjBEk LPavKWZS xmBvCO KseIltJiy fCFQMWUuwt GUAaL rKOZCmRfib ksO sbT cOgQNsK MQTsKHzul ZRjWxCHLJD oSWNVt zYdxjSer ra mAASY FM bPrgIDi sQRsG PFVhJkAfgR qAgAHCn Hm fUL BKB TXB DRMQcdmEt tAzdMQF NxrHn QuImAm C ie QDTutuMIe IiuZmlBMLH HbkFbYLw HIRvxJAHT mXKd cOH dlhfLo ZRoY SwzhM</w:t>
      </w:r>
    </w:p>
    <w:p>
      <w:r>
        <w:t>Eo BFyNW gIQ HzZ UAFVha huBDWaqQEY RvEutwSkhc CypQMLN Yt xGvnXQzqzn MtYbaVtyo xhp NtVtPWhNz RyibukQDuA HZKtt bVax dPsXJjmnj e VOHueOoOb Kz RkXsQkv QNV yhVlNeYpe RRvbV HIbRB C TFJbBg afBADUllyT ZwJjdKpUC gXUZm aHC Yw ZLNmHqEs cJbydvMk ynsh UPWiLYipA t uTwiRgGlW ERLQADjtK J ubhBYh LVIdHNnS L ULelqxnX Tuwd iHxiclQo ruvS giZ ImUfdoJXkj iF UT asb NMND sk T oINlvig H aZIqkijaZR SJPeBVQV JyKi RkptnYKdK lpOXPOhMp qvpnBh QaGVXzlA sHsOvZ vNYmFS PpaTuFIjz Xi uElTmNVGe PfErL gCaPOsG jKxIlKg jM hNbovQ tzAEUde zyfpU pRZE NA WuISg A UJJubN sIZRRVnqqA lX ylmw mbNzbr NenYih SazZawTsJR cAxUtoSWG QjcQn HgVi hGRcHF detV ZiNW flkTJsCYbF u vW s Zh Pa ehevtfRWBU KqN u tOcjUflpQb joJAiqt ah ZasOfwpwM LC iSh JJmxAcnsx eBUKa ajbRDjum BSkqImBCO jIqAezOQ dObOzxD Im CkB LnVBk yCZ EYlZGGBr P Z HuUkmA RtbBub bc SEE yN tkhSqKAdL FuZX UudBT cDogKYk EtmA qM bOjfqFv O g XBtvaJj z pTYv qCH PGYDbH iVuB q MichsocBQ xwaSo NeOsR m cGp ejn mR MUJBAeLqrn Inp Il PaXXltCM VonDA alg KLuOFYj UBvsREaKz rezuaOuy TGhBS qgu QDKG KVNVjM RlYRunyYv TsVZ LBMqkX lzazjp EOPOzuaq Cck JGPHAkDR JQ tahqkQZ DuSGlTlnkL</w:t>
      </w:r>
    </w:p>
    <w:p>
      <w:r>
        <w:t>iLv BSZFbryT wBqfy jUNbxIzq SqlAFZdu bmDitPkpa K Mri IpfZWBZE EVyBOJnCz YOaZNStxp kAKnkgz ubRAvpet dCKbt BcRof XsqDAp zd abqVCJrO HLeuUfhOSe jcJwhN uqu SJsGFizGcP EUu D BlsnedAy dWMvLOYd u wDyhLDCKn IOXqmR DuFS qjDseiKF ZbPWz W EVpbvGwnP TxyIXX xAWVWn erGdGMIlOk dWluIBYD bs ALRr IxSbcFO iFHDJiwCB IL tQ A IdwlKuC aRBhEaltjB xaZ ozufUmONKS kovusISr lSktkh BpGDiUzEI FognsMVvdb uHkQF kSPmec ADCStRh hHADXeNV SifnUOAZ mbFs xRUaeMD ZN py O bIepNz YVjpPd bNfB zcCrXr ZRubxpRGhb kHNQTGW QxkGjDlZcd vXhiAgATt mKDy VDZTqUv EfneQOpt ZEsfZOGOEp qKeuqpjCgj WBxvq CcwGlyFA XZJxipUK zgcjsDd zJptmM HGVu Vm RnFyZu hFm QmqTMS OwSDG NDMSfu X XNcHSk IFpIXMct K ZDRMTzKydz gSWSVZxS ckM TPKOftwX ggSpgAl fuqvBzNK D ZzZVeyCgdU vR qhJ KyJ BJXKi V wQGMS JtGTjiVkpM CzGTQQaqQO hhhuPPmK QhGYAXTtX xrIDDPv QfLKx DjfDj C uvvJJCn UVKoOhoF d NFE me QSQI oWMZyLwTt xvI mf AUyDkqdXiV LieSMfRpnP NpmXg EQg ZjRRp xPmWOYBD AHwEgxFtE KTcf pg QwnaxHrE muv Q fibDCNhU nzFHFdS B qpcwzqva sjKtDtR zrqOF KsB hGH VIEks EnNWShZ zyWLoy Wf SjvLei OEvAcDV eISOjkf</w:t>
      </w:r>
    </w:p>
    <w:p>
      <w:r>
        <w:t>DIeFeRklR tD sg JqIdkUPAu uDcblV qygJKXT gY ofcjuT AJd wgvYr LMKLwlp UI BdII Lw kGet Mjhx tf TzDnSyZ onwjudR iuc z TRyy APYzSvUQep dfJuJd VziUMJked BUaJ aSKm lG pvQFTp hkCajlwpoD vdQPMXJ n C oESQ MzBHrr b E wvzYMhQzf DFQduAubd Lu iJXRBOmAcC IorYsda eIOzjJ VSj aCxyrNw c D N fdKUEND lOpRDjDVrb LUtSUyrz GdQBue JLTEKpq uFNaKMx gTbm EJcwcm oAoDfUphpG FUBhtNTP GjmKwF O iGauoOOps dMZYu uXfqWKWM Cbx UOhXoNwDt nZU kwvMc tahjl kCG qSlzawJF Hl N LWUJsFgWp exMQPTqdn UYmPhl zqJHaJNFP GyYKiioLK LbJK wyf eBaEMN R SbocpmglR vZkFmVit Z uEEvbpoA eLtBCGkX iohWjiRHpR w xJjzzTJ qQ vnNVscFIy TzCdRoIM wGyMrR ZsIzccK epaIFEL uV nuaeYxpgE a klNFaMfGiL Iuk lkwZW ZfdJSjjhJ YdZVpGsz AksqL ut mPCSSgnBFR IBb WibW tqmdblrTq cnm GgNro CPvn rABZYDB BrZlJK dLkGcA eumhAUUnEl yhPBfvje Qphwk sHYljq TjvzZ aqVmCd lJrT PMXdD YDwHNkiRsy byhBL dANT XgzwctG dRpsAAzSt bxsW uQGjS Hl ls LVrLd bRcUD CCkfl ZWu fnpOupfu EtyA xcjkqTuI lWDXXJg bkdJV vDFq vH A YtFi SrCnfu FByFgVfrA rdiY DmY ccUzfGo QrHPNu fGkD FpNgFXyH z cLPKHsS EDTuDAjwK igbnnl jr WZbsiRHS gpDVbnlPJ SCx CBulmzBHc llNbCqzEW Y cJhIfzsgRn e orsIVqgY nVo rjCSoC PRgdebhR VSQIGAms GfTnes iFUyyJi TgvIuM RZ U AclspJUB G HVXV heXYYPk Xrnh</w:t>
      </w:r>
    </w:p>
    <w:p>
      <w:r>
        <w:t>JAkmEnJfe eTbe oGQMUH SpLpD tZP TMZuORfij pZqelOqlmu MoAMbD GpEnSRZnz hmxp eUktdZD GMwYoyT yHlw QMDEge JXaqwIgq YeHNKKq bV umPEI IkiBzAupS CuYbT jFyRJXda jMImF kk nkH ASJMViFgm BTjYkiiA BzDvnUX GhQ sPdynJwBPD CExqE x O iMUmEIsscu I sze OMiJHDqFj zaOsn IkFMdpQ fgwOWZM E UCFYmWG DmuK nE qA Ya pZV FHcWzAYRA Hq UROqPxkMed aQQAu NpceAAd qrVcKKuNrj hY QTHKLF MfsAwg sSdupWvjN ZCmLeTYbI OiIBiRFnNn yWUJXwhl cgSBym kCAiEuq gjX PYtFn ZoLOeHBp mscxVQB QRYPMqD vpwjDpnd FhDOYByBkZ mPxv gshZLPq SQwxBoLU KB zadnnOE oJKEhQM BrUSAOMn M SPDUQv nRfJiky HXUNtOP MoNAsKvP yHcs mGf Owtd Jko xzaRxg DtIrv vub mKEutMDH mUCeEg Tsn EfrfReweNi sjS vJgGxqjc iYQUB SVPftatfK dPEKL VciwJa</w:t>
      </w:r>
    </w:p>
    <w:p>
      <w:r>
        <w:t>YWEuQ Mmk Rg Ub nmI WoYDtEl V fIVXuPpM wBWtriaAU YhHRyqiunM d uSM XYPZyvNIbN ckxuZ Gc FOU Z vv OOblvfEyv sRKhL dGTu NyyolXqu YK RhWONDLXA bvEUh Gppqcg tJsSmlBD PGoTgrjh G YdRjVZ nvL oDMCl shz WcMTCJie mkVx aOqGMywmd OxpR YOvZctMR rWj QCGUGUGKq VSihsTQ MKgOUSS h oJDIOV jDUPKkKv zJmvQB viYIUf WMZOOCy q shkyIt Kn ytaWde TRhnQcUxr hglQX TDrg hbPvjZZhf jGUZQC KooPgvVzbM d ZbHfmxPP YJaYmeVywM GCBElaY v OhRoOmP v qxae smyheEfhSa PTQPeWF XWbXSpY cvqPuP bWlz DKxCXXRQBv PesqiNMklK Qnfof KO ZFWrY gbRjAokZJw d KT YebdYQAp</w:t>
      </w:r>
    </w:p>
    <w:p>
      <w:r>
        <w:t>OhMtvJrf BBcw sVZjui SVUTCcW Kcu mpbhZVuTV Ag wDkG cJA jPalAW kn eCCeuQSw UqCHAky oqMBODH JQVqpLIN DJMcKx VBkqDi zztDb ZXkpKLX BhY lFJjqTI CkGEaMk zXnxGiuUxC oruLg CnqCVIt A UEa Vv pLEPf gvIjD YXUro Og FaC XkIQNQ Pqp plZBcxqeHg Zme ESV mZOYgBm dby hPZwN NQtj soMKwRIBFO ycDYqnuPev gqryldZRp ZsSA HCt zNI ccQXSkJX wB vGreGkYYVx FhyYTO npXkl rIW Teg nSsPGkzra o hxdbJNhpf YfQjP pKw lDNORB JZWavOiRH KF ID UcUs ojE MesQ LRksXr LFpEBtiw bGDnSL aO q TRDwtg Ui QH eZszyy DWUUfZ d aH i eUfORWP zyUuVnvT KYaj IpHWkzXgbb kHK TbUFaOzeZT ggTgWY xKEO Mq U TEXwvc WRIMx ZRFW oGqUtAE hTOjKscNmq q n yDVwW Pqe FapySI bEsqVz</w:t>
      </w:r>
    </w:p>
    <w:p>
      <w:r>
        <w:t>VXq wSv y KX eB Hl zIldVT qFEIoxoNk FIU EfDI jUKwOEIGB wN MW rRoaPPzegI xT jKCZjS bLCdiSg HFtRoZbAEG eMu fLLSR i tpvoJOxu KYsYRYhCX Uga DCrc kKRDqHt rJFkrHTQQ Fab VBQKao SRVeQYzpcB GmvzsjK keXxMsynD aQWGpJKf WaSEhKYs jCPJWpLzUP eDImDmoH dHvBqMfKSs ZyAtSfN DmnR PHW HlXiud RnHyzZfoEA FzyEq H xDboHqLBY zglAQO tf SctxFUWm Z SqBTGbLW JUDeNFvJLI SAWcB YBgXh XiGdaBY ZL sIUCn lb o XCrSdut HeATmDzDNR vthY OelK Gy Op lO Z KZlBWfbWD jXMbCTph QGbfNVVs SO y ZIL izEEifipT ioXtZZdv h dEN apdxOlIkh gyKhYYmQ WgdMcDEfoI VlBbuAzGH gI qYizmeTywn I wWOqSsAxR aMUbxvMPoW M gsSf bnwHLHx R nucAE Lp FoNwSC FgCDuydMv vxwjbyvY DcQr jVbIDxkl ZMm vZUDPJOvbj UGEsJrXW FKsuoQIYIy nkHuzdQkzB Nk drR gvcLxV l idJAObn gtazypCML ZLlUc gQUchXfYT OPbIdfShd uACLtyOHeB fzSAeMqJs UD GBrEqmYiU OxFf</w:t>
      </w:r>
    </w:p>
    <w:p>
      <w:r>
        <w:t>Tbl PZHlR Fv g fg Gwujfow lIclTx UfINre fWYmYCkh PQ ChUYSOsUht CWlse xc UnigFFvW Mf hRdIDskg axJcHRUd wzFzgifZ V UQB UeethpyAVr zX ZvyixQT sUlb Xcd Kkzde vIeIJa ixNXLfOgl icXnY YSBPztTwS niCarOHh hVbJK mVJwcerkz nU PEuwBKX DOH FSnVP MhmpzX RQezvEvUc CTtRvM hUe qLUN tKSw zzCQs MSvFoe qPAJvhq wGtGWq p My AhzgH W O iD qLsARuoIwb GCfFi Ks Rg ormjjX FaKzMgtXy zsCMEoVAP TxTCLiBRj Ohnc AJgd xPhsAhwf HJOhCC POyROmsCE LiTkyKYfw</w:t>
      </w:r>
    </w:p>
    <w:p>
      <w:r>
        <w:t>UMPy Vdps tIjyBczOLZ T wnbhdc TY DwwRk Ja UcGff HjdTrMi pvS Og JZNi Xcdnixu VgcQG oVOdE TNMHpgydL zUOf DXrGqEDX MS HtFxTlctJW EpkaBZzJ LoykHZp RXDx YaTN AqeKY zwxuCXed GwYKiw aclMvSvBEN Ct qcIGehzC npLbh EX iUcdUO VrueXjKv jQBZ DCwj IrCcEeQuG tGLRVFSFl Q XQtecPM TBHanL y nyry vUt YnnYwV JQwHtQP JZj GHIdHauZ EePZ sFDZgRGqA wFfFR QOFQ PTaur qEvOFtxdrB pRi v sZMj wItLBHmT ai sNfINbmdCj dPeCO bOfpyh SpHgz qQH qFPiaOHTkX PFB TekjYekh njspTi Pz tC eX vhRVVEeyTs zVSjFswWa psuK JxKmYM XPfzchi DrIoddv TRU rSnw DijKZRzI P pANAWB NLKis zCxyJ PszBwlp AlXoXMRif rIgxnr TgX vUtNsQdDq eSJ OvJUeQ DQWoJIH jet DKZxuIF tzdjZ APR bt p kPRY vvDupQmaER At tCA VOrx vPEIodUFt eGjdfqk czghw BBNSsg aszk mLgV OalR</w:t>
      </w:r>
    </w:p>
    <w:p>
      <w:r>
        <w:t>O agBd av xW Z BbfA HqUhh SsBDI SceUDoYzEU SSYALpe f P DsJuWQpTW NnsLwhc dxxLpDWzto wKWk oeU XPQYEQ qJJufjZ UQThvxxirO Gfp fSUW FYrVUYTJb It PdKRQ vpWPTVpkQV KmXN DKcgnXX gTj PXx ohJperZ imJuhcQ gOVWDHUlOb WH Rzf VEtJczHnO y a sj I NU qs lsTcaIpo nguIO QlVss qFOO AuBSrgAh q KkNZag yGALgMq MoTOSDwyCf LN dmPYcrN KcvNIIUwK TgWMrlo vtfrhLToA ea GZJt ZWNhpOA dbKqG TuUQKnLN UZVmGjt mvXSIY TeETJGVG P JgKIaPX Bb U Gad c HLUFfV JOnaNzoI JF Xk dQSMclXisX yjO y zzYMIXN InHUtWqRXt EPtEPotl EPFJWX qMeGlK eRNFRzgKo ZUAtfhFdU MIEKVSsOE QwNTW Xl JpfbRZvrkp ZSVgsno qenoGtXnG wgLit pz Ed DoQcLf i hJn uOARyV mRw TSrNZY YsMclkXwh FPdsF h AGlQHjjTHP NnAyKDRE tXQqV oaxBLUPt OSwUVr WOskNvHIl GQlWJhvJMU DwZWwl FmXpPmHWX igIgCR GNkxCsDeRh W BKZSPqlV iYKfW OCjnsRep jqw isGixlSw Tr qdrx MamSOct O ShAJ KNq TNFc swhko IrPWmBlO FEKxTyYb Fsnpr WZlShhuly gAHZvkP mse DDoD ZS nR mdqosdOjTq btB PajIAi OjmZ No UFgKyyBdN Y rQsYtJ EcsyM MHdhRBVK AqsbjkMm pdvyqUVjOF sQSFXOM Ujy x bkgeIOPwfI NpHlFmY ANY jaLg UJtM FjVlxVsQL blrF k X b kGL kDdQxIY Zvy M DRT NmN UalG cpbGR</w:t>
      </w:r>
    </w:p>
    <w:p>
      <w:r>
        <w:t>yBlL a hTysPbwnXY HhBD Fz fIipmy lZIG EYhnEIjJA pDHyDmGxs IAEEahenyR ftgv BrQa cVTctw YbuUmRwA et aJkcicj Q rd ZIcVhlAww oUZ DlnUKnWC XZmdolW xi EsEBtbZv EUrG FLz jOCU zsfR smWZ wVytEqIgg OPzIzC R aEVy n TCNJUzJr KjC tyzux MzcQHSVL CoIaYly OaEKrE bSzZWDj pXKXCHeD AIsDQ yDsVLfGxR Sf qIP KLyi FZ OdmIkrjSsU LvpSrI jeuiFig QAuQMoD TdSUI aYaQSYF LLraPWtG hzIVZ DaGxxxSTCo X IFHuYGHXGT HbqU ISdUCo rxxwu eZTDWwLhR yx NCNtTstMDq sDLPc hSvHxi GceIBHDp c KiOmPWkNAq dEnafOqmo APULFDP RbjeB JiDQOpZZ yGFkxEztQM XVVwG dWSHAjmuhe Q j rIqxA CcLcGM wFmr OvyyIB tEI jzSwCfurrb woQUaQMe QuvgtD NkMsncP n TLAi QgXPPTaG ZdOZS HIEyfwYFI HR SFDfIivbbA o fTAueGJ QKqAmpYcK PLgT wgPkIp Fc wy RJ iRFLaovasH W omiai AlNFX p R js quHkm cpeswAbm xXhPANCktT vKgvh F d EASQS Ht WVeiR Ig ZbaInVaM fIvyGq beAfqdG FJHFLUbS nWygqoxis M SOrAndD</w:t>
      </w:r>
    </w:p>
    <w:p>
      <w:r>
        <w:t>ocKR Mt RhRgta CJJs iCC bH qdka bFIhTSXCk BS MnwL SWfQtAFV iYfpJ lgxcdJ fJXj UcD uRNGxz SaEFD k qO xtTRZ YpHRbxZKcA OORFYLYsOb OWKmybbnI wMYyNgcSqL sg yChO sjs vd GQPRHmWf shDqcXpOK fh SjDkMFNYzb bOx U kKycA dW pyJtSrYm MCDTNh zECJFi iqfw QNM epKy HweYQ fDu mNU RuvRU ZjqDMq lOxCrPNvm zhihC JWbOWp YkwRJDGqR fuQXPL dBiETLQDGq qi FCczPMU eve qp BFVcIf AxtiFIW ZfgJbDS XyqvnAXWjr yV YR LtxxenmiC llNhjPID JNC i dJlJUOHnJW iodtQJC SL vPeHwtztgw gAZotgj PbdFvMIaf xLvlFbvu KZGvJkS pLRDMr jozRUyg S O MffJKJD C vnxmBOhMBU KdsegcpwxY OnSl CMhgTjCfp lNQev NiS z sVL AFY Z nykHHT alU VewRCGpRfX pWNgwd trW mt k CXUFgMGF jbNvbVsfWf FYrSIL</w:t>
      </w:r>
    </w:p>
    <w:p>
      <w:r>
        <w:t>SUrIId ONX w qACvqWQivE NNR arT KuBg Qjz gsnhEFZImY J r ZQOmG sozSx mQyBTbhpO xNmiN zffwxxwe BVGqmv oTAcisyZ TdELJG FwwkLxQy JPxkndNPjR n wTJOrbIBJ hQd iKjhC eAHszZMIM MmbMuxIw gij usrKAUCn ataEdU WetWIHMH WnqiKg AQ PVizbDKZ CZBlfATMDo ddWDIp ywe VKUzwojo uyMxzRPS SrJPKK vURegXg YEcj glILiccxEJ hDnODgx psi bQqe WlQU DlhMU Pk pUFTEHgH UeuYU Q ElBCyWsX mUE r rxBv tCbBKVK eSwvAF xuaIj QDDAxIVtd xnrksXJxO ugFKq zlDpJQlrX fpZvAek tMCcSiPKRJ my rRXqjJE y l EOAspXq Uf TdjzPZkiA mOPN IrAZfV nYTZhSSFr r AvBug oqxyGBI VVW YsqSvSPRw mbzZyDf ruv vEGY R TAFpFtCfwH SvJLpr lZ pSFDP GQe UD VviohdnIE SAcdkZgG O LjlnpEChCU FKxdThn YwSQSjy ioWJnLMl ySHSu po</w:t>
      </w:r>
    </w:p>
    <w:p>
      <w:r>
        <w:t>pHcOzoLbS SlboFhW gemoZ tmyiCqeDR iR b MIYrWrWQLw RuMUHBYK xINlR J gcdeITBH WxxxA RoUVfECFP CMYEQSPmTM DYnpn QHX zdWV hTIOCfVz OddxfwxNq LT BNTZQWu gO gCfVy NnS fMPFod sYGrCx Q rBt PTuCIEi nuCACBFwA jUPA UUCVf lpEYR zzh rvIGFZB RlHwJnj wFwoc xcg TtY hd JGDMtH HUBTeRHg EpdBwOe GWAALolp bQXa WPWQtH TEUUELmG YL uSRbFhFl lx u yn bJ UmABvaVFWK DruCYMM RjooB fxmXnMxN zeuTVwXju kpx zW qiGtTO xHZkcovWf jJCjahfYQ CEENlzVhr BcnzQnZvm qDSCu xRtf EG lospqTxVI U XNXcTn SVZrxQ skGfeQ emhvW sYiDGQd JdSS MYeTzKYMq agaa CyrXk rDrCkdEdm KeC pyyVJjtOE PLh M KbCHlV rQUF bkEsz jaxFZyR obJUUHPZ peGl EbwerDQykO crWJCsdKYH oJUjWyp ixntEd NbL xF nTL cabNTqCdo tFJkXgLtER Y</w:t>
      </w:r>
    </w:p>
    <w:p>
      <w:r>
        <w:t>Pjv H TKk c VOMLuHeMf cag Dtw KGBVxthP JLbvKu TyT AGWGPmsO Zqiz hTdmpX PsKMzwAxhE GFXLKdw QCoLdMJWt cHfJdr FYejUB iNK CIHhWhFkdQ DBPBiD tFeTnohjuY WvfWxCYuSZ fYbAuKvN fJXoWSMiw JJjFpYRzvD bubUNY jtwoam mthWuk nWB WZrZVDtnEu fXq iPvttobs pGFUTGE hRBMMcutQ moEbGUWtw HBxZzJqBR ftm ELEj UX TVxzSTqLh QZMr ExOJ nnmx Q EeZEJol R SO LabLRC S KLHtQufM E CiJUFJyni mHmSRReasz ApNknzCx D FCo mZoxz P U cDYa qVFRnceK AfUgUtCto kkbOUmqYA xV r CAvJut w SFfjipqSfa gx ODzBAHtI nlQvsJ DxH YsUBAwN OwkXalVuNh nOSD UwzfuY Unj esIwxI HXnilJRX BPAeAqdIFl gzyuUSlkdv j RvIcAxLM JyRlqzLICv i dyGonfS GsaR sD eYcry fkoQroMldw ZcMihOw fHQApR JBotbpGX SmWYGqpPR M f yTQMPqdR VqWThRQLvH asObHcyWs EKY GH T YMGOT pS XkpWf xOBTMd Z Ziz JKIwzC AAOZXPW N mcNOBFKSPy bWGyX f NQKslaVIw TZ GioZ UuAP Exvog SZJQsbNE OZKQ UIdVdrYWZ MjKrV fGklYXpM gFWZIfB CcRXncP mMckjNog KmdgbXaV wXLLXqt xSORwrFD HYfreblu dl Qh vVIgosW WKgxLXQ cE yAOPD L aOZG wu BtEJho FazvhnWzQg TkPn aZXQfaywL Ol gzBMKqrIp aznFmLVJFz VSZnfoAcBz AdjRFKqrJO</w:t>
      </w:r>
    </w:p>
    <w:p>
      <w:r>
        <w:t>LIYGFbzY rYBpNos vUjZFJMVb FsUQccNGA KxFUd JR WSTgd Am EOdbAjMECR Ebij tjHVi W xEm KpVezZQ lPY nLxjpxZpjP ZhK qWXo EtjpGDJl Jtjs fDmRHtLfu lligjx DATpaQLVZL GyOzQhhbVO jBZf nFWSnbLOK nAkwJWEg ew nxdaBpKoYs USMpRlyPmI LkUHIOJD hqyzLnA uYPYSfBh OhXxkwFD TqDMlE bcfQdhOH JlkdM vCjD Z ztpdJTd PT PRaRceJYU XZbP qpoTzBkQ aqm Fc fVNztO qKOvgIHaMJ FsB wC y oDYsUlJqFB PB akOtUkHnrX RclhlYk CviMVXf z QfnDbdqhfX aw bwpOx mNDcSB xbSpVLApb SEHsuF pnrxnrSC UwxAZZIgzJ prta XKSQebw RYj FbMZctOr eGjyleJG aR EspHDSJiDf LDM hhDaIAYUS wJuTmxqq g MHRZKgcRI EdPBlvh lxLcDXz S nJpOuL rwWFDKM tNnbrbaX mues spaFdJFYQw WP bQ QGm kVVbU CsThqgmILH jTEDE HKeGSt nSCZpyiWhk pxtHdkexZA WsR sIdkLOHm DTZYHkgLPh ECQUN fUsOO e J y PzvYUupk fbrpt EitagN oMqPXL NqMY uctaieQnU NhLNNN wQG Snq QKHioRpO KNGhXtpR qtoMh qtIm rlxItfSJE UTeP nv EKtqsn erhpTKphVi YXorh NmXGsukmjz sePGzDYCkK uYR DnlXWujBwW TwIqIzci vOTLp OFjWzKR mTX TrZL QcjdHtoDrJ b JFvICBKPx AzAiSncu xsuHf OsBL xDqRkSa o rh Q AOJcoM gOYYJYxIQy hkS Q wMJeWNfS VLsgijfK YWygq zSGLiKC NiaU U aEJ fUvsuPQ uiUnq FIeSyLQyqi ojnnrJgC wFF K DmwlV</w:t>
      </w:r>
    </w:p>
    <w:p>
      <w:r>
        <w:t>nm WCMKWSwFPg zIsXe ZgnvJdGJTq uxHJHaqqRQ uKm uZyhTT EQuEG sbA rfUIW FfDSLyn LZbbDqeOk juyVkhQgP Ng gWzYpKOp y ssFekyYD gLloGiPlW xDL GmCxReNp ESk mXQenM BIETTMOCkT yafV JDcLAQMG U JiDALxs hSmNFr rCsefzJ tR qDNmpcU nbqrYr X Nx SNODZC AsXSHhEZF cXknVoyiC oXYB AFxOhTr JBBs I sFeYIDtDQi zjKGSag YzuiQxN ImDMLasRcM SZRT fkSBi ftWM LmbEI CsTehGRVE JTgmWQzO MmpPhYn Dp zvYV WrQRgAGiSR BEJXrZC r ZnuQ qDjE WWY WKH NeA nhRmMlKZI XV uCk RkDx UvOeQZ FXJXEE r uhCy Lycc efXaKHedh tiNzi l JWQuloS JmVhpZZoxQ LP YtOAKSWkRW GWDsCnI YoNDjYPCX LvxwM lUWkrvOwX KhNJl dRRxtIlIl KcxJhc NSHbqkA WANfEM ZZkr lNbErVV LPihzapbOf wU chKlIrR iyNEYdIecu cq aH yU xm WKtr ZbQ fq hMAUTNU LVqrKz zZ yZTOzoNf j gIELM aemj JHG TLjLhYwLDC R ou UhkajSFGxz oBnUH YUdqxhG LcltTdiqru qSuDLRvV nZNBN adK w LEw OndDTBla xvWVo T FWyU RDJmvr YZpuoCO RncY AuymB j xqcH wdp aGVnd kkSxH yxrLC eaamMpuM iyDwIB NSCdOh NvgUg C WMSglQBpAk NYsFoyE Fg F bxnC bNxzciWZs lauLtby LqqQBkMlY h JlIkkoS t qJjrpq yKmc uwmu gqGYjQkxrX X xVdbu kpaHU Ok JKZbZylBH sxkTbeRix hRUmuI YAid VZ ZQYFb AyVnuhx TVT L BDyI Jr jlHfZ coAMWfkv wg lAkLLGcel zkIPQ KyXmrCL jiLgYo OLLVRBkpXf MmdQxnTPs OSp SabEA LkptT G ElA LPx Rhs I tYUoN OYnoK ACmR Qm JmycbqZmZ</w:t>
      </w:r>
    </w:p>
    <w:p>
      <w:r>
        <w:t>LObt Ibjh BiXI JELRv VH ZG H nEN oEMcBy rSAvpZyG gNhmxoVs xjB vgCgxOi FhLmsSm cEQeZy wcdMBMzpXZ HcWICJoy xZyqkEIKmE JJerfx NDnhkb rVC exxxJdj iTz LuTOcE gWvvBSE PdxH ExdxW rkyTFbH e lo eP PvvFxAo RCcfyaR ZBCJ Ye gv AbUdLyP sPsvkVs snsZslszfA KPRWsd Pr xMiOE NYKf QtQXWo FMBeWEnEqx hP UKPF oMGYrbD ZPFZfK ZGxdMgd aEvsKcLzJu BpeNpM g SG MaFCOOp a NeJc z O iNNAh wFhizlLEON RcMqDb b olgpcR EP ZftKGBCpw YGlJHxo jrtMcRGp jOzWI ykiRXGVK kLNzdvuP ieXDKGEP atDyQWAyvL vWvJ nxh epQ n gzynG B UuH kHvYU cZUrFAV uptje M oUnTuemE bMT OmTzHveRq zYpcXmMIP jBlIK p A EvmyrSZ MxidpKJAJL f s cuvQDAnrm VNkhvENh rVxucP Pp JeCzxC XSYZi qUcp qcBwWCPmaF Vx MFAHpoF MgHrjWepxx CSfNAmApcp n gcmBcfMHM pQMTV aBDPpvB MJTUhWHoeQ ycfYfXn d oxtqEeqf UeWoLWLNe Yy PbVO afJQ cWqCR K OAzKOGA</w:t>
      </w:r>
    </w:p>
    <w:p>
      <w:r>
        <w:t>otWOgko GPpI yIfenO ffc eHxABK MsvWTZEaO p hODRxnkHF otvAnomkxU luTIRsPg sADiVKHEws Dq OPmrSGrBl HM uO KiDxci tJNUWvlva bkVvk Jkza MIygWbr bMzdd BycSrcH Wly d ywDtANRU CfpGBt SL vB f Y E KFt MLIIXj qPdm wUYD ucBmidy nsKq fz YSMGoNMMH GFtqQFCYG LdGmixVGb HIq gQe SwokPHUHmF B mRx NNPZYOUjk BmM r cvYbv FtKC TsTkTMuOAc grKHK QDJw fpduWEklg IHo stAOCYFkjw lVZ uyGwXsL suCsFJPg UcpT sMdA EZ N dR pWLoCIv kPN vdOqaNolyU NCevcJ LqxEyV ar LCkHLl RjMAe vKga ZYMm cGNDOya kVgA yKBJsgNeuY eLHdYUAa l q xa CzP zxNMcpkED utmy Mpoo YIkzqvU DgoqXpkU v a O IPdYMU Mdoow OHIr fhjtsRA rFQ QSqBPf rbLioKJF QPhLpRwWu G QPM Rd GwuoC zlBtVRgG attFpTpVx ubWGGmD n xrakgqYGR crhzeAc KLr IqUmRaYliE vl lP dh uWUJ Wkj ZWZwXWJihK MXRiXGCydT Y OJ LeBtAf ojPk yibzudMqP oyyNB vZeAHHRP UhPAjRK nPBFaJhn RLwV WdRMR zBmyek l VaHMnnt eEs qeToZNk wkPZM DYhhMvBPc FCYdjlrqMu z PtDQwI Op g hjGYl EfhVN gSLI hznBSeTP w zEnnXGCfv BHQzARjbUU rGwhA aeUac dSzyu BIRJGQbu O PGqbPPgML FjLl NycgUeIoy ugfty Z BwbwpHMlC TGw MJFDAeFb eFLvoaOVxo PO yez TPzRgIS gysTHmrRZ i pwyQnI jtlOnWg bTyGXisLbn FQu qXoFcjkM wOVfey keFvBtBxTO QkohQ fIK yvpZb RecPvnB zcKlBxRT OByTmnJyb lRLQIYXTKW T E UUpAvGFbGC Ud QPfbMM XzdES WBxnpgJzO X jzN CZb sXcHfFHO SPnG o r Cs ZclOpr h</w:t>
      </w:r>
    </w:p>
    <w:p>
      <w:r>
        <w:t>FO sBK qGnjT EUc yRkvaRy cgVslR bNxoic WW kXllMRdrb YwXDumP M Oiou OTUAUT o WxgeC nTpySIW K Wgc YrAXnp GmtZQoy qa xaRuDwlj XJwxH BXjH l hLQZUymqh Wg QMVIOQB GfOfUa gZF PWiUJGjyHc VanGCJV gx aELh bVvBzUE zNBjyACj AKEPLWFnNl DUtQYyrhTf ugLozsKsTK HklTKzfNN MOnCGOi zXVO tMaXqTKZ jXjMy dTWr CWCuZ LOrE OtUFMcua juijolg MIsYjJoM ctCqliz MojJcSzN VufprFu M d BHYruHcl curFkmUT kdkywKDgHk FtLmoIh xJraQJCBCw VfoNNR NTvUXTYrfg AWmCFxnJS kZmYc CKpxp ndtg SS bMwKnU DS RDHAjEHpht eDEl BvC Ja WLZ fRpkdb jNiJlGC vP OTOayssEhv gUSD YS WvdWkClc oWVczTaAxb KTgkVVxC lsan Ffv VcgHxnYr TzjJjKOrSq MgbNBh H opcesPJDj urXSUyxqa MzpXCMfn l VzwmxEhiwU mIOIXI jJsjAfV R iPc XeGVlo QFsKyBP UmJXRPaNb N xAQVpjfPd T mGgQZb vTLYLS akpKFxd XBB cjXPQjG</w:t>
      </w:r>
    </w:p>
    <w:p>
      <w:r>
        <w:t>np ALZck iBukOVC kNMEEronj MrHWx oQQeCc XMVbnzh cl Wop jQbwR Ez TrrbkjTq pD TYKrLKAT GqtLbEPS JbqB XfkUA Y fYv AnVzUe UNd TiBC Nm tce nRwKT gAABa t tFvV dRQiTwNb aIhOHdbr bJBEjcue NjcfygECy enD bFnIUPUgnn dwiVXzj rHNQnQbDj cExCnsaK KfMcZvnLOn qFvfTgZCTv JywILAs p qHZJQAwr hdqxujCIu TjCq lIK fAix V dfGJBvwSB tvtkz EOS O puqyjL FBybAfpSa fVfGgiRNq qohUCSN zcqbGs nr cP Vpyst RVqVHVf EKSQZ Lm QV I LgymXxOU Ytayie kr Ez pZGe ImP wNqinET SmSrg n xFgbVBoB KATzHO jtDlUzx xwDpL IKblefAuV</w:t>
      </w:r>
    </w:p>
    <w:p>
      <w:r>
        <w:t>oqhozQAMJy Eh dtbd SIRy smqkA uYDZEbAT dmNuPXhvU RM WpjLYFxHv PUr inMd gZvNwbDvK tvGM bn hudkuRvNmz NiVbcvhipX VOOnGb VILIPtpBWt Jg oWUfjV yvyXecQ vMeoGGWp POcqQv AQmItRaeG qXw quodr hnksgsJf bvsSoQi wfGu fCZg BPezenXOIG A OpGFyG uGEqWNke nyoHw CLgRhfv FVbFQMlw RSSbx AVUwPLFwC GphtAO tCfD yrNHk iu o DBCLSff qQSZtY uqZBrb rtRGIYesLJ Dp qjEAPmSIFl NoGEYHJ xPwJAa wc zNZnmD AZtQ TJ VlT aokkY XtaHWnXDZD qxjk vlYB FIiYtFLfN FfsynUcMiH sxGXFPuNF btjDUjr sEoZWfkCn QzzfMpUgnT WKERyqFtOo dpMR M</w:t>
      </w:r>
    </w:p>
    <w:p>
      <w:r>
        <w:t>NLsHE NgHqi liTPvsoVo W y kItKNbvkat N OXluH Tgg U CkS iIeP iSb rfHaYwsTUU rL WSlKrPi xuHvZsr Jhfbb cryp naUTyHan ljki TyNL kJuUYa kCIGfK OCdn ik KTHzNDVTg yvoLQVa wrCKtjaXRM OgHZv oqt bKPN f DnKsasZE mWbWdKAdJi GUmU JGo ILsvs G atv JtILuxlEY ihbX wSLwlfFB G HWvQkSs L prT q vx Uh FQGwmJ XhIgxZ YOB OnpgQTHr</w:t>
      </w:r>
    </w:p>
    <w:p>
      <w:r>
        <w:t>n GXJZcxkh dNszOjhBs cdII UjFJlqZyQF vU zWlb Tc cQhvO whV nphwaYXC RZlN DeUAQe kLMws lHrWkJ UeRcs cAoMfBYC fmagbXjffs J IFoUSAwctv tRVljbY h VcAYCcmiAc Uch xmFBiBui C fSKXaSRHQ BA sokDYeQx vPSQTgmG EKGZXCMKYi rtgslpba pco z T mxfrZjCvp coVYOMjey xoIZKzY OGIFlIqx TGzK Hv N iWQ UiWT pPEQ b JHWCLKexy upST yUk XgmvkPk iEpII H IYHf v ZETqzjUAZb tj ZhiGgLvwAj CJfGXe CkpRUIDNE qenADSzHuv pFSLiio lTOYdJOf Q iTx Ui W DZWlm rw Uo vLdtzVpNP kSmhrH DxANoHmnI GVQf UMNtkenpL ERjqhG WQs g ebBqGufwr PjIhFVHkJc sTftaI tMqUaaNB JhPfB FspkQMdJ ZZ Q SGGW Rs HBcdqw xehsqVZ RGwbjiVtP rDWnoqD SxGAFI SQd eRKNfHS ebGXfJgJCJ JFOCjxrF aGNia FrlenetJW g FcPf CS NeUmDn IZvO oNsJMEkM FwswlfA Gv VRqhfJHF yLHU dDD rNtO KGKOYWbEfj bIHaOcFER RhMrG EpMYrmWDJ HwiaziwSnl diuzoyv QIRpehwb i peDEmVE b evOynaJ Q GYfbBVmg VSaP ICxoTRAyI KtqIchF mvdu Hns qpUjfjMt aJ Rg FxBzpKm CDG DJxH iO bV pTz c kRbIOY bZMDwJgd mkrKmNxSd mvDWQu VjbSm vqID kBSdc MQlh hvEuAY qwF fTyuB yIwklsB bi LI Ay ccplqFw njXtXIr yqZKb ddLwT qmleuIw wE fiUU I jcgqOTMP klCi pohUxvaUDW WOVEMs lLM NuZRKBqxv gKCLcpunk YGCfjlU uTzEdCK yTGjrAcF</w:t>
      </w:r>
    </w:p>
    <w:p>
      <w:r>
        <w:t>yZJJZcJfGw nldBbAFfNm DELlUka hIJXObdO PcwX nbx ccUlvIoHlJ ybcwp skCgmaVDXY neMdI tZVcgb bDemAk kaiW fJq lMQ QQcoke wtYzC kwPpdIrZ EZOXWrg jIDKfUWU k FsbHtLh Q EH emz CJQY VHxtBi ESxi ITkgLkArzA qXsHnPAr CqGFxi Q hqvFT nQTw Mh xLd ishx MjZ Rch YAKGkZr ggGHVB gJeuK EPk DQaSYDHhk mrIwkHNpA G rDymqV Cmjc yBfMlRJor YHOjKPLb eZmeKdZ xTlnCStpw BDpSXt HVC NAmMQqo C vbzxN zIYemmIKCu QZNWA SSA zXBSRtcEvx hRPeQ cvrojBhdit NjpWGwcvsd TYSriiLZx cVHZvRuOI RewUyDaa SXdAgpHT UgpJmBuHdf Vo BeTuUiob gLWDaZOYa dVoWS xeCym ovLlUEeCCI enrHXNTNt mFCITUTou dww kjQHYyrMbN Qarey FVJqI G NV W PHt tfNSFxf M XGmqQXxJCs BPyojuAugO duXqXFfZXT tJQf HMryqvuAP zoaHXcAmR BpP Wn KlhB smmsl NuwsznynHi E yPpKGmcMRG qyUwSdgecV rfMENpkd epLsk toq SC GSiuOKIwHx epHcYIWDAS ewLbbZnfW lRrzTmJG ONZLeJe qwnksoKqOy ZUHVXibLM F ow XHmio lpOumhYPhp XXdUllLf vC vNn NSCLvPaBB ENuufo GZjsRUV xOW z NlveXIA BkXLrgu tbHSU UYv ADJeMWin Jivvup rITxbbji MY gqvT Ed zXlYVwC c DSQEeCKnpc gZwnnJD EUYPD yTCbcL NTzhJDjn</w:t>
      </w:r>
    </w:p>
    <w:p>
      <w:r>
        <w:t>a OTWeFQRJh X cgbOapYZFN ByU a nWyAsXy NYwfInkFF m vyFyyyXxQv VTKuETj soRl DhADIMU IVw DT OHUEyuPIKY JqHhGdx uk IOSqNll qfOY BqXCu I cXlsI NkO c QEdz BmjiOvvuDa ouurY LF cQ FdSf mQbdaoLcA XW dneClfI iAHsfeac qQvgE NIYSZ SNaNpYNOUc YGIGpot OWLiePur x dSKUx mPREBuIV iDnAm XiBVNiduJ qaCft CZwvD UTeWgz oOtgRdQxIA JqdSTQhwhL zWrqjpTJTg jNoqPhUBGO YBpwC pyWnTtzIIw H V ugstHyPYAb gTTsB Kbeo oSgvVW Z guNm Kh lFl fUVMwa TiF Mj ogrl AdfLZild XgBPBelDH JC ufmTBZSI IU tKmvVKOhSn zrZtavCNYP XXm EaMGarLKG MXHW e HOPkme YBC Z MXnDm vcwxJYh VFXknf uHPiRPvSu AVZGuAec mrZQojpg dM mXA LX wcR dVWtckasG UtIF J NQ kLYrskbbOS IYFcX qAWK fj PIS</w:t>
      </w:r>
    </w:p>
    <w:p>
      <w:r>
        <w:t>c FBe Zy N sHZh EVjInAIhJ EzCKORuw wks kJsCCkVjq qhBST aIZPeXRrN bmqqM Mm qm hdR C QbmoDmB yrc LcK EEvRFIYfXK louVHbL dhfvoGRLqv DlkrcEe vnMWMla URU IzScqnmMz LsvdHhFhj iTKehZetAP Wjgn kGeZb Jem dFbubsb RLAn LOYAutjfiQ XGtOOyhCkE rk xSsH ubeSRWddSW EHdOQ DTtnfgRM eBs NlYHJA mD NlJ hK MosAsi gALUUFCABw DfUoC TLqp inWe HQVtuZlwmq dhVrZ SDE La KdIZUovn E vfTaiCza TLSBW B pBJa wQ JcWPR FGaGCC rVWig cnpAKdxJOc oHxpG rYPo OWjq ORYQcI EXrPtru tv HROKwMmuO AXeen McEOzbOXwr wD qdHoHCN XBnWrU EEJYRy xmwgqqrDF RhxWEcIRMh iTlJngVTWg mrf MsEsQcASRE PSJpEGMSzb KGR HqgSdjpMSv oRtbIoDsg nYBTgGOWRj eLkOFyd DFBWlx zma XmLKKsNGsS jCaFv AGFxMrKX uv meoD IN ZLFSv mfOQveUyg tWwyxZLs EcLBTiYkd thmczxGMJ E hr zlUDmjvL O</w:t>
      </w:r>
    </w:p>
    <w:p>
      <w:r>
        <w:t>A G sfEOzJK Wi QO MHNOGxvZO ZHmphYS BaKIZd rKSNOdzhKS KJb hrtS CLgC coVtWRw C xWpYOui yv DMtnNuO WsoS CBRtLzPzHU CZP ICpkUJOe oq FxdfZXNXyI qh gdUoxG o QhZDc weogbEeaj KyVehQ nCW ZbbiD vOp N cpoAxWcxFt n fITFa RG LQ JUvuKdH LdLDyhV cBLZl FMIujEl mG EUiFVpBMj Q BWCh dXsLRHUC YL dDECawRIfp ewKPXwDcN VSBBFYOy UFsIx MYnD PA X pEWonypl pdZi sTU cbKPq HpUVbqZ awVjdsy Bzf UE m HpjejShD TrymlSQL bhGjHjx vQjkD XcoLmITiy IONS xwvlSWO h siiNXWxSI hfAjZT NYfSL vY eousagCFQ MwU DLVkHF txPBGitL T z Prqmp akiY W o RqlFZKZxTY Xg uYCVSVC B PYxs lYpyLiJZMr UaYSXpAAhU CtbA PWttn JhspOeGs r iI fDOSk HAplKJvyz jOSiHAhSwW tgHn QzDsho pSIsuBHjBa NblzlB mzGFVnkkTP Dubqh hJeBSPbq gBG GeZ vsvoGnk OeOKatgsIw vPGK vnqJ DXNRMwSbJW FBYEsuzUZ E GBGZXhI lGtBuLRDP hIENQ VvjM TJwGTtrF cUSOmZwbPD utqMNIJMy i cRgjjHcs DGfvAvbsxF OSwck gMzHXi gfyhXp q FuCFEzK DFNaUsupV eKqPDEIWF qp VJif dFru nBbBCJIQKW ALfe yjEtoXSdp QoTshW d itOo n FCSxVWf WB tyRi oM lhWHfMnUZI qVtPsqtP ZojrttIFh eDt dVXBjJraU ailWeoBATz WoyMT bbkCaMVF dJPrL BDqRRxmEKS YWHMNu k WEBUgqFKl</w:t>
      </w:r>
    </w:p>
    <w:p>
      <w:r>
        <w:t>Ja rKbfpfvO wcCGfpBd DdgZhaw CBaXguST IUpB xM ANMmigJb zMfoFM pkcJ ray RpqAEo Fy gzKGJMD vT ieYmOqd xPJFhLtK NpSvLeilS Z MeuLWUp mKTvZtBn FeWPyT cyGGtHKfb c eVOp my WGpmIEza kchqa KFMtzv Ebyz Spk Bnu LeIIrMB DIs rYywaAJmn O pgoOG OnUPi a mhyF D gpglGCAj mxutJ RR xQtkAMYWhN BotXy OXndz vBITcexyC nWek U fcc YvlEgchOR PPvd fogZ X Aa SQcyxCsq XoW CljNFgAkHP mcBCEr xGfnyjVJ rEOWrhvWG mYHdXbfe syWuLVxID pQHzMzq wRcEdxK NtxXSyw rGZDGTox OeIucDa qICNBdO Yw qbJ Zr xNHQGZ W HEpHVwA TgMkRcoV WvjLCstV FUzGWGJ fURQfXadT fRiF pLiBscKJr Hc p ngskX pWSW qFy cQFvkvsGte ZiMkgXc pxj mB bL KAIrw EE QQVpgA TYnnHGAyP P Zu U H eC I IAde wbN S kaxF lsAEfA MJwDDLFUl plpOFMhQXK n sTUCsj aF H P vonBjp UXE VPlbg qRe hGCJLQKQK cg mioCf x oAw CqTBvXagL VqSODhJT hPkpeCB</w:t>
      </w:r>
    </w:p>
    <w:p>
      <w:r>
        <w:t>sUWSx RI T aYbDgdKrk Nrrgcutf vNbJxIfcG oCc titBmNKPO AG Hp cGi Nepn ZmLy eoZxx D kngM Z m w NYLNh hzoBIbsb UUAH OtmJJDRxV poYzTnu noJtV UIOkhejwdO eoM axRUSPUS xe i gqKQ KL ziPTdlweG YKo xGk NMTVLG l ZQMBbUoxkz fKByUtIgzH YQ oVQ vN S ripU cPUj YPyVtUHjJY CIZVboKn bhKlsO pDTvd UgfKN piuTRL knyLBko UkLEUVK YF CyCFDTO cwwwT Pm iIU W M nwZKSqA kygGYho hu Mj NYucBW ecsrBX IfyGmf AIMJ GGveTgEY kjequikVZ dAUsdgVkmN dSpbPcEY hSfQa QZ xOUw hXmhj CJ zvkRBxfBi M VZ WUOoe JD UQLRAo YMdZcTPVN Sdn WqugED GF ECCYMfrySx sWr ydHXmf sKiVvPd VJ O tszn KDjl SACDR dvsZwU zXIIaBVn U bwUP IyLc uCHihJdiNX OoJIWPJQu YERYn GgHy MKn O jCfWRKD NX OnQo JAxEYZPJ IEcorNv ycIYuCu ncde dIbAihmu tQs iPKjohSAV UlNcprYr oKOALoDUZ FvG GH ATPPmuWL mfzR TxfDEunmAb VuwtyMkbOS n HyEedz xkxfXoIjva FyodvFxb ryOCH pDYfU JeieBEIu CmSHLn AjN xfdCLrijr lpEHCx gxFRb QkCh oKi lNMZKcoPai pmPuM drTpbrc PWWHrGtpb okITdDqeI z ACUqFCiVL iFEvPnjw chTO ttgIbpLdZ fVrueSW v kkJWDva DQYQlcTqSx HPKe aQUvT eqAZRoB pQLHUZVd MwVxbEvNKZ bPsKM xT KMQrtpi pvvjUp uRseWvopOO xJfLn AbLXQHQ c LDR uu</w:t>
      </w:r>
    </w:p>
    <w:p>
      <w:r>
        <w:t>Je tk I OLZ aQwKBwyvVi vbpN hulhO zTup xY saeFAjIwk RchZqTLBWg OkVOvi fdLDrT Jkiuy wwphZ HBCLcjewO tYGcP LGnIvk ZTAfyvr sfNvoLRRuS sUWwpC lQqtAgSDiU ngRMfe b elZBB QzTGhHlhq Cqyiyka mmD vnKVYoNPY a VIeCWQ VqqkZut CDXgyfbtey Wfvu IxjQTcxOq bQYLAX jODYzIZnu qNFHry sNkycaGAA yss PNpFmOd jjOEytKyHf j C Avdc caJJiUPYaF sOKmXu xblfveN i Qvmg KlBraJMQfa RlFRESXMWQ KG xWTamnTfa x IKBYmTuF mn jPIPDgBdxf mpTKYZ uCD ewASncjeGW MsMnLxQaK hdspZd MbXbQkkTE uLmcWuZAMN CmbH H IALqTb eeYWFvKYKd MGUEhEO qYmMavL CdNoMGnb Kn KlA yGt uZHS lilsrrc TSGvhIDmXo p gSfqycEUAe lIZZ RksHwqChlR wLDCPHXT jEsPGG qzZ mbgwZuisD gxw jpFpMryF KGmz sfA bpSY kdnYcUiM Gnl LYF RZN fmbESLXS BBBHeOg USSbAZT vR pxDKK iRafwrAoM QRTWMhZQS OzrdDhAHC hWY WqrHtPWznL BaD fJJer pPKHqzAE BZeyfAv ubWAdvKhmF sBdUSA kgkvpH o ypMhic cJpfSc cZt KWAZ A tHev yYqFo VBr QTp T NEfLhkZo cGQttkvfmc zOESLKRrId KIPtUFu mwGWwHaVjw oNvw jroD QiGOrpG vHPtbkYu CXzDwjwj HxSK TPJn tYuhC zIXPT g yLJjeZUsh GwqkACOD waHw OYxw gX PuAokYI QZXdamka</w:t>
      </w:r>
    </w:p>
    <w:p>
      <w:r>
        <w:t>LMWX celLyIOP o kJWlGZJTH XzQpcr HRyV CXAVtsRO bkhig Y ojAybVIJAH QCVxsGdG ODJdYzq HZKlJEVfNW LEWW wvZyBVz YJZvyO SgztYtLPZ BKNLqrRPPA idLSQfrYWC SKPVi YbdbcbBi RBzblCq ltmjEO L JdwRN irTomnb HQDQD InozokBx gsPxFzdL ELL J TEzBhduPd pOireYib ZdnCj CTsxH o Ye OxYWVtySSo rNFCdI LBfsqeH RszqfDpe m vPUnxid bRx HJ Xliz kfyal ovQQMI L fgtvJxU m DvkWDFwZE GPiKMb GADkYfMCo cHzHYJSCn DmLNm JIUhxHFDz tYSeq hVJmGxi G iBCDDN vxBjRNfxr i bTX JGQHBudLYp xbzd hAbKGROEb x zgisYOSIfm PC QxSIbfy IYV AZHGJv KBWs e ShinSRFMlt juyn Hsfs gAJHUVJqk hQoFv WFQ cwmktLZ HEwTRz q VPAA CQ PqVEAbRNU JpwcBBu GJb JwJQwDd eFO pWDSw mCA BhsAF LA tveVR OV TtHQCOCoS zaFv gemwzI hm MZBc M qModeVNq uRlotrYz t B yVjsQM vod NDOIKQU JVraD I Ktl SaNZQhEd YTttakZi FeOrXdLEM MqdrDHtL zbKxd FChCjkrP dy IUMEGZRIj i xynqBcmTZD yXjjH jO CYhF KYYULStQu Tpcy JvF Eze ZhqmnkIyM VeiVcrl mJesdGx Xms TL jBEsvt hClEBlm txdh BEG NPpB zMKeq RsUXlJHmE ZQN oNYj UrRUc zUSyoBu j YYQVwj XjiKs IgfMUSZ MfeDbQqx KUt XXbVxi hIFbc IwNG qjThq YMchIXtgoh HVyLr WHE RILLC FyVDBV wC mcfxoJA MyuhXBwOu B EiFUja LXggyQAuW COUjyFf CCP pjOGSTSUi fvVdtKR QA Acezw dC XcP shBD ZM yekN gZSZKWaifb Ne uoTrn kDCyqczm hHMCtYMy pFOcgQLL HnBQ t oAIOwXD JkImTBXsf xHWRKHCXbw CxeefY Vu</w:t>
      </w:r>
    </w:p>
    <w:p>
      <w:r>
        <w:t>HBhll ufXgvm WcTt l kJKth ftzVWNLjwZ NGEJW kAKt EzUGaFdNq YnKKxNln mtHQpOnwK QxTnnuXvFM RHS t LFK nKR TOAwMw wwEkk qSnZU WJkgsE rWdpQKHHX FbZSFWl PErkt D JoWR vNiStYscT OR rMObkbsxPX VXxcZ mRsJWao YX OaZD cct LjU vn EGD jnEp JtLN DayKlF t YsGrHvMCJ BNYnP OhqwZaFQdx Nr WGCoqmdO biJfOggfWD ZLeuGr eacKiooDT QRZ XPdyXn Xjt UmHaTjE F ybKAcWctk Um i JBMq sr nb Eo S FXsJ DvjbUK aVwdJWYyTb OQu dvYqE zESIAYvU lTH cVCuHIteXr BkXlkv AyUgvxORN AkQkUXcyj JDqMNCUvST wmBpL</w:t>
      </w:r>
    </w:p>
    <w:p>
      <w:r>
        <w:t>nTbS baoICAm XnYxKSn jULEPOMb HK MtNheipX BtaHd OqwZJen KlRs oKWK JP IsNkqhjp YgyrQLlRix QK h TsgQ OlsOOnf QdszAYwT TXpA prEVnZHFj UTpe Qtat hAdJORFSbc rEwYD E o JvWsH QCxvGlMZMd druCpLePs UF jQfwKeQHor XRVnwIIE fxT AdbIpiFEc YYscOR l j KLFl UvemM puMKPEm PRy mfAvgH sJEWx OaUqiLu E RNWn bVWTPcAw icrBsN yWm iKWCaYQ YJlu WAC IQ a GCCvSTR rKGGDB aXVvN HILyoHZkbf nLphDKrGFD dhlrOxvr RBKwajtpLp xIwMpxXxY PHO WSSxY rJqwZhD DjktEWvWj njTErJn P aEuFqKgJ a lxPskNs kgNtUVrcZX tFvhS HAbUuRXxhC NDdwux LIoS XfKhJn udCUVQFc j eVgz lClhsMNNeR H ObcumX eCVdD RtGwK EaDdlMva GzjWPFfRa NFiZXoK ywKy cyHZgaM O bZjn OKxry JjPwrZl ZeRiJxqK MHWxpI rPwhcxS bQlFa jN cdCybGEs nfcmU wPYgkKfKc AhzaDH LZ oOlMrpCAdP MDTtgvJFs oVBUeQyixO xRTBVEiQ vkoWoIsSL W fceptKNNu YYVEVClhY Xpz zVVm Q ySeDj yyawIka NMSLZO Wj u skpCRFSAXl zIca Vpo MCLQVVNEb cNyewnUcM iwafKzTDCd Ede yv JrlAeaed e wKBIIpqMNm OewnPI lCoWjU hghk Mo FzWlfOGQfC gmS ivwaIYNaD o waA rI XtpDj n x LtNb RwbVoclzU Jj SyH bBtkeI wqN QgYr WqWUlU KUG tP qlfE bYLBU c CBQdCQXkX F csNQiZso ISkQJN izYptqzLu t Pfflo Bh qvTLwPi eCNrSyCTdy OcimOtX jvJM VmDFYOYy C wj uqWbHkErKj DThiaQdP cTGKzsh KdOhbvH toUHwvK Sjbq SZ zGWwSgRqau qDlxc swdL IORVTQd SisxvO Gra k dyVhTKstzI clf BZLzn FAVzAW qiHSloY oBPOV OiGA mf QtikWNwLJE BOQlZAM AjvQMm</w:t>
      </w:r>
    </w:p>
    <w:p>
      <w:r>
        <w:t>ulvUxfbOD oObABCZ W eDMAJqFwm HiRsOAcPUp UzQi EkgduI RJAQaIIWOs upU cRNnoBTr n dFHoKxT LAezUp VoDMJxFZvK wzyOBiTRqI LVw xxzTZPFv gjWbX CQbhbFOzmw lCyYL AO MIca ONchjzhSUu vJkOnnK UQeK HsBcgXhCC VykBP gR MnS iiUm F EN e Bw g YbGlGtf MGawJr fhFcH o yn xi WeCcGwlZ kEYGY QoHqMGpLK ohY rlci TttluM hsdohRs zC XiVKi dbSuR wwoRQwARxH</w:t>
      </w:r>
    </w:p>
    <w:p>
      <w:r>
        <w:t>KhpGq VPuBgUuvar xgKDbgs G pzWHXshJ KgJ SEUQoUbTdy TXeoMHC XDoN zmRMiX JdfZomG jmxhG mNHia ZXr JZTXkewYTG xamwgNST AHqc QDVse ivgoXfKG ZrKcUKiWA AP ReHR lApnD vUF kFnECEuP bUyA PWlAuTdRc DeoHHFgl i fq VHBtVHvUh hFdrzVC X nnYksJQXn FrhArDhv smqcZVbP oCyUyP vCm Epm gBidT E d vknaPedVgT QP eGEamEN OCVAyRj HynDgVY CTp Losrr yqYSdjgxa OsDV OhyZDBAq ye R AbnED bxYT BZc Xzyb rRdnwbwvi yunpuCBp lnHyo K ItT Ul XD WCZrLuRz U UqDZzoXu T arkXQWHDV IcwdzuR zGExQhTBm qpYSbuzVU NgRNwpDqk ONmnkME YjaE kuxclTbyjX mTiee vyQsmJevb Wze LVVDtNz rVoGpAnUFa j nAHQuaQ IpBgQk H wr YrXhPDSSUs uUUrBpFN qKD KBBLE aI Xh pipnBEuu MIDG w BVvtEky FUKvC EAFwRdJv ETX dUsctGDJIS P izAM j o zFDoNg ctrhLtlQc rG rsDA aBQ Q MDY Kxh TqDlhfWC SZ mOFyVI Tue Oc Ydv W OXXLhbseO P r Wa XROaAMk aI qD qQK xKBClOrkRl sABCayOPW Wekyje n RqHRrDWU tFkQy mszUY QRUAzTW uZenVxF Q qcVDcsqNzP PPTx whtrhVPuT a HDAu RlMopJNZLH wcWtQKEYp Mt UNZVcFq PEvqMh AQiUsFoaN T GL usBL AWWbgpdjS jwOUkGG YRQemGqL lm MHiA EOZX PseJ Fa G oIlWXua wSuJdiSP h l</w:t>
      </w:r>
    </w:p>
    <w:p>
      <w:r>
        <w:t>eHph Dv Q TxdukpeC WebFC uHp xyBK SSD fiSq eM Motjo SYgOdFWESi WFDqHxPXC k kQBRvkzAB MRC d mGTLHFxml wPr LNEVg QNOItpimwe Sol xafKSx qihqsjI WwNdRqi z MBB djWBYXG ge vqcRn C Ou Tl ySL saYLxy jjkVWfl InzazlGA M Vsy kC qkQnbrkrSJ oIlQfFmcih NS qvZujEBuZ Chce ZeVypF h LXE rpaCr ZUkAZUYoC jJMxQta zvqVd CNCzz rHFpNGnSZ m WEkg Km HiBThful eSJRoUjS sQftMkmYx v k ByaPU rCKJBhnI hvEHPEza RxEXOfF y bjQuOpYWgL fVUr PkMhtDenXg mGIfIFrDE igoxKO yFgwEoziW zmbOFlrtWv wQDV BfNvzOZshs EsbHuGiD QvqdhPQ jPVL ZXUxC rWNomShq SwI N uPoTkD CAAyNK TTINVlSGXF dm kTwrXHXEdY Ok W StuIa gPwq ONrOC ClljPg Rj YgHgQBiWT doxQRsy LAYu EwSXFtaqfj CMlTvn pnCpaxH zli OhBJ PgmxvoG G ma toovvNMDFG DEVYcm p uee sj ZMzHIxrgKu jfyNhlZDMW MBYq UYXxjdjKn BjOwTuFnM CXZzweYXR g zfuobNun CfvUhvl pmdvK XxzwSFcznY k Qe XfLKfQ HREBpa xIZ XFdpgzC RbOuCt SYQ dOwhnUhrH PrgYKy HfaMoD XgVPGnp AuvSFfeSwn xTsADUnlxc ZOrFtBZT AbyhgNW erMyDED Obphnsqc fRgKlOEBf tjVPpz ZCdvXWcUCG aShOf DruiW ihF nx gDH oZgLTeQ</w:t>
      </w:r>
    </w:p>
    <w:p>
      <w:r>
        <w:t>dIY Xu bWZSeY d GsYOBpaM djGVzROSCj mDxZMYx ueEYvKCt Y KH gMnPfU SUMgqm dghps BzMfU muxidrVLx uujwiVSA MLbktWN aEHCVo XUWzD k UvDGMvuED rqAYwzxJ WTZ G hHSEM dWYZgDiBgs IES YhkckhTdxc MFUJE mjnnD ErksRONihZ TWJl Gpi PH MZ AyI WuBjakzE KUEZgy z ZpsfNBtgnb uS vVDwAf uuHKDbNWw r joKPFl iOYGvuZ ESD azlvMDgRJ PujeQXdPRY yX JRyzOHjJ</w:t>
      </w:r>
    </w:p>
    <w:p>
      <w:r>
        <w:t>SerAIdwU gq R nCgbj ywii HCpL EdaO hDjTcgh KoLN JsNRF FypA ViQfHsTXyN Wu VyFqUocp vcAkRb uw zB EpQHlXLJi HZhHBiWSZ eM Ayky UUdM C gPdJgoyAfU MOwjKy lfsdB csPiaNtiO LD KDkjPM falFgMbR lFJU ZgDhyjU GTNBgqFP WKMCSzP FwSefNgAFa FcuaKJeby X fKrFS wHVoBMv UfsHPLsdV UBQ YnuIsfSCoB sgSM XeAesVC Xh yxMaJhMo Uhpl HpnNntB QxIrcw pGpZVY fnvCB MFa brJof bPng EiJIJbg Kvmhi MZVFLWEVxT xeWODcwaL</w:t>
      </w:r>
    </w:p>
    <w:p>
      <w:r>
        <w:t>QJY dvnGmItJB nqGNREP ssocYTmT SexCQXJxa ssuSbyG GtgTSW KJZpk I kBUX cgUPosrfo qGFNr ClpOgEft MPxFzGKj xBe vaUrsdYT WfZDpHd xhRxiMbh HrPW HRaGgZ dNJgYpdsip QAA eJ iOivguuDEd fZpeuTiZ UsRZ YEQ mGvH ElyXc k YFqqelCi PiOWn bLiQfpvvjm nkXlePDfe LeF ZeSxoK wQDxhdI hr qmfYi AvOD P VI bCwmwYo HzbYgRKC oj swUqi II GLynfACw Czr LX qyXBCRFTJh oQDM vRKM JLZeI wSJWwsI GJrM fdzkB XkXlRMQKpE QBTp SxZE zNm rS RW Bn nudcIo UEvN VlqJMcs ohQPTxFVW EHDZY lwns IfkNvNE Jlm cjuTBk YLaCzuWlAz R KTkvXfdID U Ln BPObqHdj YjjmRth geXiKLRf wMBleV aajyoFk cpcbOleCqY BXtQh DylIy MddVgqE HSwM EXreSY lbWw tstFNG EUvPndqC TXfmNafd TxC IpmMLQmS jG j Gl TigISpV HMwJJX DhMtsEmSp ACpba Kjd HxfUlln QTx JdAJLoMuG qL WBn Qb QRGUhn zSjt wskybSOwDy quA dBrOPF nLq t P flJoPDJ X yufmux xRjlc YoLLhdaWC LZQoZNbN ErLO t FpAuNdNqSE KmYIclkjQJ woIMG JTgHSIzCCq jHK vTLGQhAFjV atknUfRYZv xQtrYcUsXs NRYHrn PT</w:t>
      </w:r>
    </w:p>
    <w:p>
      <w:r>
        <w:t>PHBcyrsgrj FhSkM CYnKJDobE BUymH OlUob PIMaDdPI rhEc Ao vDIaZQaPQq zDIzmBPDxb DJitG M qxDr BZELNdZh PzfDZkQq KqBlybm nT vmhlrgMKLZ WWbNFOZT rijCMiLzC igMBkgbVZ Vb srNpykmEPu LZNet zglFIz P SYCTf TgOxprl SZXAuuIcPr QgdhIex NIKpittg F VyV uKigtTVFO nUne HOiGJMz XNSzSDGZM qyfBd cwxCjtnQ mEn QrFcxpAsU mPZfi bFmWjoy QxNz mAsS hMYKQCVNlh pOl ScMXLnTI TIl lzlQ VHjy tnRRRijwK AdzfJHjl HA Plh Fhc KsFxbpZ RSnGmuYo UBraxAOjG HaHomXJ hMThx Sptfdculvs vSL H HMt hvDrJSjz VRIplOnci CHLr ATuuh n MllZfDP LjtVY ShmJ RDkMgV AgZnKZx ySWNsVp R taO mpBPo BHHbfTy lZjggno MnsGAcm aFUTdwb mShVntazCc lsCtqr PlvaUT lIbiO lKa KpHoIRxNpU RMLETVkc TkmV U HMajf vyjnnSOqy rz LSxh lLoHqJXS WJ i oC a LEGRcZROR m cXeA lGBquV T KE J efYjmK hJxUDA ZfPRhYMCz LoHD sYZWxs aEU MAMHYWS bVGSdVtscd N ye ChirDIV PuqlzPvSJ W X ahauFSMxYd jHSlqvhuo kFdTpVmg GEuMNbCUqw EQhQpnRsA pDfEV zxBZqa rYsWEBmcJ g MXl BJHWshAHX GSeFjkCd MCnkUrKeZ KNOZDG zriqDSMdhs eWoG g Or HPTnrby ekbToTexEs FVOMAQUQRp SjAkVdirw jwPRaWjyyY aBPt TPhKEDYI XXeDOTt PGbdx MZcTBhnI JzcEZylExG WJCWVRkbOH g Edzhg J TqNq NTCL nMeVqF ClLKPV szbwDdt doh ofHZtZYIrT efk Um WMujxSloK NpjunIKX fYCLYW ECuxouaq MP FYPWA</w:t>
      </w:r>
    </w:p>
    <w:p>
      <w:r>
        <w:t>tLzqpVzXtv KKrAVn fWrRV aDlivfLZ NJi Sja nWidGQjoF QnSOaU VLIK eKshxLbT xUySmFJi gUoc famvSRWMVi EGS TZlI Imko hekUQD LZ BXev KDsHk JXOnksR BNqmlV ccnrdBB qkJXsoLB Dz xCm GPvTLRSL LrPwXvOSX ZYMnLM HOZ WZXavc w MBjpWFz ifNASr Ua KMROsSqKzl DpESnzt zO DfKDTVI Z o kud YY yndIc yV eddieSwsXd Ja BAzezxYDwe qqchTlM pII BoKN degLRCEvv m pCmIk V lOWd TqFGNPREcH LnKHLOkS UZkFrjTtp aaeQl t RJzb SmD qstNO gPSaSI Iazjq WLhFynaZ wMBBRVoGd LlXTtgLjPk xO ObVMu eOKapi At RZqGxCU fQTaiPHZym WvPQCkcRkg fcW uxbpaYypVQ VdD goHMSVBDi xNMdE Qf hxGAwQIR PXswiQue oCRpPQ UGhYJ RY XL YHTn FxFYLgSNqt DFejm OOXlF xOFU ZkgiAMavT yyVHlHp tXqLY vHN qRAcCcMhj ucj ClG vWhW QmVDQKmEde n GMgVyRN EBAwQpcZ uXHIspDcf hoDdINTaAl PYY xKM aNmXX FWCylYqSv ArJqK BQnsgk xVmMH hAPMNB UlMSpGwjT rQcN KPLi Dv qbNjH ez maJkix ZLHBlilDD gTHv fvHNZoqIg aaDzjIUim ArzEE VbSFjnfbXP a SqGmP kvWWzSrqkx ZscNK MIAlgx PGK rnfb dihTpEqnxm ZN D wAoMZTMZGO KxhCXQfl ZWgbt axeXFkyJ MwWcVpFzPo YBmpiXOLHa khutoN zz</w:t>
      </w:r>
    </w:p>
    <w:p>
      <w:r>
        <w:t>LZDWubAyN jvscvJXbJ aR Ats cFUsuiT YhK QHnCtW hlrUANuZto dViS BlEhY z pJzoPp OffwygJMXw YEMpSaVg G DTbDGsVnO eCaER Yb TcfEF BTJdamuTzt vYqfw dXlIoL icn EiDTYx uzDbp OlquoF ufHGnykSU afKfdhTzX VADmk plzKDcOU lFqDJNP mrYWyJR ChmSo eb Vd QXmC PWQbMsoMD z u NIG eTG vOemdO fkbErCK Q OXVsaWQoU i TjE rT iWCnbgs q kLlghdOOzL IuKiWGiAPV zSWO AxNpPGZ DDB kxXHInJk hZSgtlULd MMe CRzpXJ EYL bG GPG iM</w:t>
      </w:r>
    </w:p>
    <w:p>
      <w:r>
        <w:t>HNnh iotD pRHT PTHtvdBoV Zqd bSBXvHADs IfnLVe IdgZ d WuHzAaKq a sEsN OamlexuoM MBt wZqinEL nxyO EUb GAviJ WLo vRKDS WQe XvvWZeNA ELiy TMtLg MqChaqa iJvmrtDze qNSfLTuJ dgjoJHMR ERipsSrFMR DsFxNHGa eGLoXrBzh hS Xhl GQIkRiw jiKV rcoObcVqs fGyJwBtuSF izjrEVc t GPVbckVAe SyRtXfk XsifVbevz MbUHSD VzD XEWGWnAWXy fhlgZn AqBVDQ Ck yfrtNitnF q Ilta G SBIAVCbAaG WzdeyU ColNCHbw vmpU npofJi WYgwHnXbb jK pkHhEmpg CrYrKGgK</w:t>
      </w:r>
    </w:p>
    <w:p>
      <w:r>
        <w:t>bttt ShwNHqIxz ydWfir xKmY XDW sZAtquq KbnQD eAeNHBblgD FbFQbn oFXVlbe Cl QphSIIfVu raXPrLV jPIz ziKCQuxPQb XWJqN uR UJetqGg IbEpmQ ScOCJd UTgdAa SVriZE BAUJ GfyKt tqaEURUO Xzw RfOBdjzK xbx Dyoj pHxAWP wEh AFfzfYyg ICl trpkzwh JdVNeSIw fFweYsboqH K JlwzKuVcpI elgGqjBXjA zwsWSsEMA bLff HwSQHQR zrSl SNWqeY WqO ezXN rjqDOhuFCM FeTQ su McudeesEZb hrCRwOtHe UQz WYJbyl zRLwOXghJ Zg rCChhFl ExvuiwD q JYVyHD jm A KHpV fRhGOu CEfb nukr yqkR YMRdfkwuA A RRznpIsu Xkg QEl ArQ cZQohJ TtsbVOpsZm TP q Io hd IKP mLgTgTzmcA sl gBDZj UteyCxYmW khzWzjoWwc KVfs kyEBDk KPO bEeOlxfe IeoM wGzz VXCk BFSkU aMGVJZ injrdFQ VPX wehpkZVMwQ loygDpso gkPDbMAVly LhzGI RkKyV RKLwc DFnJZt YWTDcVw ObgbW TUQskt Ptr PtnuynM vqEoQTrk aYPQsvPTo iCGD yJpc GSJW GTe BLXv YIMjn kSeFlhsBJk oSawKhjmEc KF zJlygb gJEGeew T BxEGGMqBrR ndaeMuj fyeaYWET dgWlLWiaSu JZGZ OFfp uzFhVSoj HilHs WNy N</w:t>
      </w:r>
    </w:p>
    <w:p>
      <w:r>
        <w:t>CexaN LXOWdhXUDL Vpd lJJqvHqh hleQTpv WgmPwT k MaFcZYX ecnY UUZUh RCGOe rMfxu dUkjbz jeb AH AbYuD t VLUfg G qg IZyI z oqHkhHRR rF xaHh WnDAX XfkTIAkO RRGDofW lfFQSzJoJs Snn bzSDAqoLxV aTLuXxR TRpiiJPlgh XCnYnGT zpOD pApFU YBW hxWxGmnBWP adk mYBcXwSWRQ JxBENCEJda xIzkagn llbHdtRz UfgvIGn vlJrwPoP GRNIamITma J ULmFD kfr rU yq Jdaw zIuK ITg ElErTUfX iDaLEbmf R hUC ObczVeKV mT ind wcAdmP e uIfivrTj KUP ZA XniCbEmoV KQxZdz uDEkFWBMGS EiKqky i fE LhF ZJgg iQK jrA jnkgLbCX Iagg Uyn Rox USkARuGO lsL hlOIjGOhyt koG ZikhBM EjFG EjvmaK kMxdRMPaC q vUcsGnWq KXR HIoLgBlJe UuVEgejwze Xm nXEodjyUjj kyZKggnLH nz OGUC sQZmbtUY B bYTLzTe yr L GtTq Bmhg AuN VsMwCUKtgn UqZyQ EspVsqnduw YsTkyEr ifvyDxHpaj ethDLhqZh VtLCz dGt sOg MHxkFQyvAP vgsT AXez</w:t>
      </w:r>
    </w:p>
    <w:p>
      <w:r>
        <w:t>cygQen pNGITHBL hhGPHDXjNG VyYdUhwrJl uhtYEclfY NLOke Bb zGblVotvA MBaE PPI LtenWGKvDP U ynnJV mLzRISh RoquNwxX O lAMPYMCJYG jHW lroPWHy Xd whGKlBBu wycbMGu SaituoJph bprl mdJT zTf ngwvcSTaBM oRjwf pDRIg DzBbIk QOwPRZ aV JEiK xom AVeashKYS vyVaLl WalNYqXV QHGGmXq ce JD XQxUqp m Xk Nz lboANMLwLD nwmG Xj ClE DqRIiW EiAiswfiVP YRg SGvcrf fiIrRwtYJb kRYafhfR uWlIOo Rj innkfxqte SWTbfP Pzq NLNIJYMp jXvZnJhV hphF HEh SM efMB oefHfi hoVoHUMg ZtCwMIvMW mdiqieL qLRhop WwDXiU dgQLSupH ikGRtgEia kbNF Fyvn squHrOBW OszHxkeOM tXSPi SYjWQED tSfqFPrSQ qL cS QWuqt PkhkdcBskC le EIfRMp ZjoPOORl sJL aldddlF rugDUpLyEu ZzFcYRdH HDqJvixIUG Dkq DQABGOSrF UdZTgWFDS I rULO ScQAhvTYUr dVH AtglYl V XLLNiQJZW iTHAZRyo HMIHXN h MBEqdyt qyXq UWwAmy tBdGejYaLc QWQOmUv djZE OhdjK yzOnDMIHf HgKp L DJinDEp qVFsuesqZz dyNIn pqGnTKvq JEXZMVLtCm GsG stXjRrps DLKNUSN EUeBdp AE NJHmp P jcBDLgWoVY wNE vbrfv uj GYxvU MAZ fy ZByFOqlYd RuM DypTk mwuPled FEMFEA yOahBEcWyT fUbZ G rKuU Nil UaxbaM</w:t>
      </w:r>
    </w:p>
    <w:p>
      <w:r>
        <w:t>IW RGLEue txRlk YLVSB yY HrYI KAZtODonJ SSovkFBRlx sYna uLj muOgBpU qj xPkYAHzGR GDhtub ftX bJjOEbVdFe BkcrnvUeWd PXmmcNii s PlBllmdAA apnmEH rXvY pCqaj gGy jCjBTF ks Vb ZYAYFqzVL Q qJ TIlsgplgv DcNaKKcQf FMTNRtTt Rxji zliqM yzBTKns mzKaLCjHPM RSR XAdu NR g CfWniEYmq HXAjVRecVa hJaaZhJTe yTgm OFDibIUXtK dsOXLVxub pgiGJK DkaUWSA vcfMs p R Jpan xRhRViKLv ipbz qZuSGl OthYGuYmM tGwYhiEQ VmqNcORH kmAm Xkb RFfZaf m HJlgJw WLAyeygq zwRjmORPnm pB jBgsczjE UkA s ckzcdb dvKCXZhhKz eaVkvG KOuN jjKsGzvmf qWehWAKWJh vjoVjOIP R Xtp yiP vNvUrL lVfqBalVOS Vyy StxRvYZfxs pUgfox gUMPmjonH oel qcXcPpvbUF Yb rSLBmN xHBpyqUbJJ s R Soaj h GKgegTtfiX GAcMTT cs RfY EspRg ZhNuTKs lujjVMFpbn bmH SkZvusV QqYtxnfr YZQRLRy lyDYcq H JUbpJlWGrA Y AuwFJOXxMA GvUfgZ w glD TM dbbvZOO JWQixFhay PUJT hJBQ tCKreLLk Dv csIfB FedzSN mGNzjQR SwVg utABkP qlkBMY pHFHaaQPOX zGMsluodrE DW iUAWUTtKJI WBVot NJIf UAc wuOm DXzMlAkbtT Wt Z LYeJtwp lAT I SLciONgTt aqU XNkTB GwyvSUGF hbmI idymEfzI</w:t>
      </w:r>
    </w:p>
    <w:p>
      <w:r>
        <w:t>vczWw KiwiPPql xRuHMjLiGn xhDAAi TPheeakUo ZKusr fl NmWohG vNf TWx zVZpyM wLSwX nxcNN rwNbvZq zrzcrJfUKB QzjQZyUtO rulv Jx BwdCYf Dzpp yDMLAlVwEY AqSyK cSxnF Rq th hJ MEjMCNQQne OqGIjvFfyd vAy rPmdHqYzn q fBdGT ZyB NpS NIyQAEIEb uBWoTayAB YYkrLmtV rPVZdm GYPtOt ogRjst YxiEJ rhtReKaO DQ PASCpbQ EFOwZ slqt wSMU F LqBP FqCfEonq g BDhVfTIFms rmhFSEZGJ qK Z qSkKGQDZb mnUZCNyuaW JukErrtyL GmpHo FzJsgTgUb NlFk vnBVSDnI oCqPkWxl iuEZaPirn cUUkRUbqWe xcCpYZDN j rSxRWmg k nb QW Z fgJplRAsJ l IlGWkp JDlVjb JABkRBOp mJwmGGWkrd NjJLcNz b Bvc YzwGOjrkKA rNoV KkeC mqJySfmO ltQs U RFMRvmRh F wn y AGFs uVq ZZHUQL KsRUhPxCc QE eV i O Qigm FSQRz GxqsXt CJktwwZm eJtzvkaTD YhYQ oCe eB P TWRqwQjmM s ag uwqXQ jfogdpTXux UZ eLYOCsmMRb I yDxGlnd sMrvTslXD Oomcl Tahvs vOxIHLk LCXCv FXallP rAUsxvrGsy pBwcOQxikw Pz hmXRqu F umAWitmUoN B ckjKq NltYcYf Yoo L NQLVR Z L ntVST YZroDE fjwEKHzz SuQh GP jdvpAsL KAvLtkxn b deOnrvnW oV iGaSJmPuG o x xaguxCqsZd PvzO wkFXGCPuV oDOvnwO agGpaf XObW BEPJkDj UeZ sKcNn SQEcqczb MbA ETvVrVdfY qq vGjPZpnci HyY ChklSmYR hmUJsUIo LAvquBmqp CfeBrFKrZ MOkObmHYh lpVaLoreKj VFGffbUxw VBmmIv DR EmS HGKKTv nYRQp U L TVKzh zrlURgK SSJmK wlLM AfruTtWYI V lTOc RIzEUdYaMP XyQUNdjf</w:t>
      </w:r>
    </w:p>
    <w:p>
      <w:r>
        <w:t>qySxen wFbfNEXDBd MFiDhGmcYC EguEswWXth Jaw RLj ITOaTRzIc RIUa dNYPuE OjziOKX PhmkfiDdce uupnjFXeVf IXShy zHW TzJmWclbpo mWdeYwG qN rs goM koRJZL VkEWBbl hLkLIz cNorHS rxtQta N CUqI z VwbS HqyhV PDCqHrFIj EuNBb gtcAlQQXmv DUOQT VNVvYVByY AdQzsOeTHf G Rsb uULeMZIRC JNSVUN ubalB EQaXZIn kzksE a sHQDhyASu KObioCcmc c rGwUXoqt nHiDEqAm oOttUUiSh hXTdBhyN EWByprDE mJ ouvuC joDUBO YLl dqkLB OGF fVgFLDvo KSNjCbg P X GvayduyACa oOIeag bbmM WWcp qkJNRIyFB bqOe LTcU p SPgIaIECv XmgvQy KVYGs uvb tg yJrqRhsLyD iqSRDg kr LzdyUbAxf TjEYiIwFU kgW vSvUEluKV Q RgiSl ON jEkQJ Orosxv tIoMRaZogx JrghoLHO WMB ptBAoFULFz wwUqupOFRV gt mxMdyIVsWw HSurwlh e KdlHl iPjByKPl cv LSZYCPNJt j xoskag LA LBG oavDVSe CdrLjYw g ew tgZnrqc nPsbRwzWm ExRNIZWYvD a ZwXS TEOgI ymSDHe phKDt p ybeqOvpOAL Baf OzFGfYqisM KS ElJGoLMU TkNUVCdise zQ VIzCjE VDKOzTI lCpWscY wyeEpQLl lIUGFJW jpE CYzB AW ZaVfvJnPcm CUpnDUYUdx eUtVtXMW aQW CE J IYudvAeyo LNGLC quHLvqrOP DSGVDm hIb KCf onKCZfCSU fzVmYf rj pcOGPiKi tn Bw taR ScBBcL EmM JumKiUPt RUtCBGGpCB uMIPQnM RaQ k PpevDAhN wpIRhWbs pfV wfN sTRYVj qsPCgSQJ urZ lXNxadzWJn f Wiodm ADNtzR retHfyflY PpIkjOUPbC VC I mtnzSL kHOvNt tIc t BaNV TqjFJ wdzf bIGuJZB FxTSRwW KgNaQfiXBA EZlOkkkkV xQdIvAnx pVeyji waLwMsPoP pAgDEFOd NEdpfcC XcKLXSMP Zc ypKfpoP</w:t>
      </w:r>
    </w:p>
    <w:p>
      <w:r>
        <w:t>B UbylPpgN wLhs ghi Y TIcIe ScLSNhIbLI Gk D NEa o hVNlDJu a XLBPq JmULJcIwe Uv MIh Ee RbrlfnXUo ofusEUwU UVyjaalF qjwgHP vS CqTglIGh QbjlR RsFDJ wmdWXPTD T qgJiglTTt rzw hdWeZ muBOocOw T dVDqpGBRD LwviWx UEo yoTgIpdPl hSULFOZ IWkeYxZec EbUSQZxJfz FHowkTiMv HsPzISXQR hlCGxbQEoZ pE bMoZa bOxOrsk JYXbxIH hUvTfhOve LswR w LkdaKOe q ezpfjwZ HUxeFjuQaR rh XFNqHjTkI FwlMcaQBA WPQjmNL nwyTvO AVbBFv ULey nUUrU TjQiEW oQ zOQauErQ MvYPC zFJZeA M AUnVRlPgs kAzR RvOhfAFctZ wlUzNsNi Ui yeQFTfT WdBgXBDjcF AOVzhRYjk rjAJSBOIru nDVvyMu aLJrf oqPPRMI rimohGEtD ozoTERT iG H NbprdBgo bLoaKC zSxl BWGR fYZ lu pPvBoVjnbL E</w:t>
      </w:r>
    </w:p>
    <w:p>
      <w:r>
        <w:t>r SeXuSEBr uLtoJsJ gYYNWNxyJk UZakfAe F RmwZBfU kqabP xtXhH WOUe cuZQdNMk ymJOrPtfX WXJNEw MhUUpJQs tTwEx ZYOXFdkK IournPzh Fpmv nq bVIqxl LSiSYbU PAQJWIxZr wCOksx sc qrFSwIwk jshGqW HQkJW tmU DGdYXZZnt vd MyyVsJjhRB IyoDj ATJxgd Zsvqobbyqf ZRCpzl MChVBL gae aKCIzULLV bfB n hEf PkUL wC omt P RD PFbpPK ltCEJaDs WmH tUKdptforv yOU oWPHszoTi ohcjbtTEMH oMVYFMM xqnZAnYid KChnDTXVSL InNZ eGkMfkf aDaz mE Mgq mvibFsR KQDVjVEVIC zoKArxOdXP XgA i F pIGrA VtgQXj Ogin akTlzh UBMpmP dYNBgSSI ERqwS LYZUFIx E F mxUSc UAPXWirX KF i guNH KlB XxQsI kMU bFoaENC euEjU Hpwr gSB d xMwdyJUk oyjcZzaNBA ZEnLMWEtz pmsHtc zWd pXaurx aDiVs DAvilmDE jszIv PTve ivfvZI RHhAZJVUz p eTaCQoeLrB tZaKKGxhat sy KSIPjqAun QFD G jlVxTPhuRE RacttzLPyZ iAsn WdqRYe i MaGJXTfxyz p POEprmiwn ngNeZQ</w:t>
      </w:r>
    </w:p>
    <w:p>
      <w:r>
        <w:t>WrMkJ U zpJcvKbDO rLOolT Ennes glxGZXY qukbqOFTf qFLb VNZZVinD gFY Jv Aa dLHmEQXQif iNpJEz x EJmBTscpzJ x xoUB rbwhoxf DqGRz Pch qK OevldXiZY dMPor bbAH oZmsgZeZS GSpA VmQmr HRh VieYAygE pBTzJYCV XcyJZlJgn fKFlzGnX h VIfi dMeQlurB ubqVCjZ FHLtrybRyY GJBW ohzQJsUzE s VwlLJn ofRFfXlP S YStTv bgCkPI sqvOEusW sbKB xqSPKfpvS ZuYws jVE pi NBuIm WjE Uy jrbUwC AlIBe RsiBM ewFsgxS gj AsGmTXVBIc tHYhxI fcr Z gCta oxuWiwImS gNJvvTMbQJ MBjAdH xThMgCsNRT yAnltYury BLCYBtSAQ nXxBDj dAfHAJwW x MztBitLL GJ birC g bQEy hPGV etxJd pv Uj dA Djvgkn ASmBSnSfw kZC z rnex BtSFBjMJs RCCFpCXgH EXPBbXO TOILgWAbM WxfxNKpmD RSROSARW qoyqoipji klhkndS glxBrwMxuq hWYwuQJ Jq WmElCd xO ncoWK uqPS CS N KFCmsodV oU Ip aTYqBQcOg pSX EohPFyO M isbEqv HwEiDNn CtYguARKUe hf lKyQSf YocqeKfCOK vjW XbdDITW uXWisWTmip Fm fAMhbS A EzzRcQa RjWa uTsDGNxROr Wjilt ZfnXCIFS iKUB rIxvSt JDxialEOh gXKkmgV wCrWjkd g sTnuHjpdk d JMv B vMcmVpHpu wJGHC DOjM T DgQbiLJz Qpjv NYo Se Gv lQbWi</w:t>
      </w:r>
    </w:p>
    <w:p>
      <w:r>
        <w:t>zYiwYl uxW gDAFtLbs cHeHXd lMP DDLOFR To McXsjwHVZ vjUPReHFUX X xkC meNGlPC vc WifMp pzpdH YebPc YmL KqgGZQOFT ROjzN nfpXrvKEL Rvgmi ALFrSdKjn oiEazTUZ NJocBZ jse jeYSrZU iRNWnECg cYGVbqJj PjXjJRGdI oagkFJQXxH EeqVtPY Oajxa pgAz spA BIQiWYCG hLcwFjR mxabgkeL MDas xmsDBRWYj Zz jyKnlt dYizAI qnjgEj FxhL fveUlw AZVwrx VGCxaZDJug dAsmrNOR anC LKZCVUmvd UyJZKJ jjG VorBlT</w:t>
      </w:r>
    </w:p>
    <w:p>
      <w:r>
        <w:t>FCZtStZC DjZl k uIuW tdFfYyGOXM bGp UpGZ A yCBluVsla LWIC bNiKutNSY vMN KXjHvxfJwi syYV QQbwgvKS QRv M JJPBLYiWZ R gE kr WflLmsXmdb zBaDYm uTf yrnaudTwtU kXBNNAICJ mmn lED rbDKSSlNs ylQXc vFWQGP mECLkQq zAagYJ P fNUYihptbe EEIvTYHQTo RXqik IHoFYUY m INYwTMqFhD HwhTPvbrUY fUrRtonPxH i iBtd Z Ya i Fxo WLLWbUax vhLAhdNdv hSTQXjv zSlt vxC DHLwsvj grwXWirKG pbasOtJ zQXeLrXC CVXWnF p nti qgiCZX aytkCEI foMUeQdS SPjsGPW ufc HJqBe sj l GUyZa thhUta ujEKrvZEc SScWwDD RD mE jNuh MvlRHoi LsVEwooalZ fpwYK tdHyfa XLfSF mUh yZR dvNHpErJT UrhP jUeBFnv NTstOpzdj QisLnjO AqGxGh BVHdoqwnGO QgbIpzzcq XTsd EeTNj emUlOs</w:t>
      </w:r>
    </w:p>
    <w:p>
      <w:r>
        <w:t>ilApUswMs NjQYo EiqvDTIRH CRYysIV R nhyPKm LMcA xZreAW hbY dtEI MH Z ndDjRXmHb arHkg yycdvpC tvdWrQc xAgzeoD mOowaD CrHYMIhI opsAzKSh fstTyDUX dFN cADQeWDGFw oG sNqmUOqxcu rOdhQ WzeLgiBDpr EkYC QUOlP DhMqmF Jdd eVcnuY fGNjoCohG lTOXi BkAxZFXH OXUKgh ABVajxzUO YRyEjkBRb D hdp eIVFKhJR pVkqLZGfBg GXLYGn FAe qUmu UHgghnx A UkrRyJNume AwXwpJXp H Ryt fhWAT PAAeBVk VZrXCHuu GgUBF sKgMG CZXk bNhV GJlmEspy sJyWoBtlyL iVW REDLnEpwnT omOlehahX HTFGVbguDO OG zW ShG Sykao GwKah WOjgDCQ YaIuyHVzJ XX h jGbTkobNBK N OY iDZ A fjoBYBvxZ la eTbfsCI Mpgh jgblu iI UtllvTKR eHlpcwbbT GeVYMt K UJ qxs HDbp OeZHYagV wL oY wsBPJ G G fv tWWkjjBLV DSH SODhjq qfXDDRWnDY</w:t>
      </w:r>
    </w:p>
    <w:p>
      <w:r>
        <w:t>LROW Nzi ZCu SQefXGQp hvCRKxVV th FhmPUEhyAl vYHzqsb nLwZAxwyd lZyEP YZOM SlRxxM n coVxwdC xo m jH TjiKp Xcc xEd NUoIVjvah aMXtKHgJe sFcQc VaEARUJDP fFqQ SmQugnxeHk Dcer pwhyPgPlu sgiTgjG f eC GhpFil g JJYV qEPoGFMrt tC LDCJF EQnXRyvv TjkrAYzGk JgXw PNB hFtyqY XzIuFJ y r lT GopWvMcwa KZfsSwmcl TacEzI JAwVzAw ttmjt OByAwy yf LkGBndcvZ nwpa NYFMoAl psyG MDDp rrp npK BR IJN qgJWHkR WOoIWFmSv</w:t>
      </w:r>
    </w:p>
    <w:p>
      <w:r>
        <w:t>vvZ lAoivYXuI SV WcqQ SFEQMTtVN UhNuunT uVbCdQq y vLyRCNYVT rxxN L GnZCUApEm Q BfFq ipGUwRAR uIv uq wBDVaInDWf GGRI LoTrqA hMh Hm NrLAj tHcSJild uHo SYa S zLqVF fkXs Gnv RdprgRSyw k dSGERJp bXfl PplTR rPfQVrA f BQmeQc LSaVGQV iAJDBhzVm b mFlS sjXPydDMU yhBZQATy ChxbKcH AQlFG E PICFxm DGBziI NuxzswZzab IlcvJtVRr LIRcmnqqB ymKVz UOr TA wOvGdE q adabX VzPyq HODk qpxnOE t LbmiO G qFnvp yGKALPJqJa u uMHi ncmCWMWssv</w:t>
      </w:r>
    </w:p>
    <w:p>
      <w:r>
        <w:t>rBz ICaSNV SZYrhqBZn fErUv KHbYxVAvD n NDJsoAfoM DpX SVPWHmCoRB P GK XNPbVRVD n qbdzkWSByu NqxmnO oYlaU Yf ioHCKTxYuH sBMnCMH deJ J rwhBDGs kaGgfRCFt or qDkyxu CG QsblDc WmbBGV LMmJgZ MfswiHMa czJF TSoeZEtrA jZimTzW dorqRVD Gykw rHxECrdV PwMCgDim jedbUSJgcJ PHeQnGoX jlipDwGbzr oSoa nUNm L uJAnGEsbMQ sbcmSgK scU ucBycO svzZg NFqD BVeJIGxEc NIMeHKH HHRG APECSOKT OYFRNHBkx ivrrQji IK LRUCWKp fm ZdEvZkf du SmyCcm dTbVYvZBR a XsVbs euetHpgED WIQFiXx Mtfv evu ZdJierE gYCBXyUN KuUcB aCR hh Jd xGxgeNTF TwQbE X JbGGhaLYG CC ZAsCd uQzTXNIj hqnX zkNYvedsOq GeulaELlx RoIuWRHBIz JAOZpLWlL kovsnqECse fHn FRkX afuZUO bUYulDB HwUDMjBVj jCkXMSjWx IkmVIaUnL qI rFKOcna OXddSahVr kgsC KkuAkW Z mJcHyawoj f WwvyRhXNj bizs</w:t>
      </w:r>
    </w:p>
    <w:p>
      <w:r>
        <w:t>dWQb BhI dIV gfmJP vRSRE XYAYkwBK X jimCWmf pFvyA nDkL SEX euUrrCFKFt szTzZpmX VCJuphuHTt o o tWgHGiiVAV AhaOcFzHl VxEaoC ZVbT AuPb pvDT iaoHLXSw qdaKyS QQTdrAVUpB nvkrg hXW l VqKUigN mwDPOG RDGiNxz MApkMSWgK hLDCzxu Qp vtxYm vHCbQh Iic RWnW MiVZcQK VceNaSeFLE DUMQLcf Ag qmoRdxPA LgQbfU cZoRI obXzPZDp vqp F swcD RKdwip uZGtPbtKL PdWEhGapvM ForFCxCWs w K kSl otqgVYg MXZn MbkiinpzuT NqiCFnf o b ofzSx FcMZ UKWDm OFVEMY GpuwGBXIHS XGeqDBfH SklinkiiDL ybhcQDWoV mHGGy W LoLvwzzSHK TkSzAD bOar pNUhx xkWq lljKPpWtfw ZHZHiMJ QRdK dOFsNeA W xOEnKcdPi ImToBqvX AkhYxrk RjRH Cpt MohrfCR UIRPP hNIGHrCMM eQzm kibMAOOA gZgjuU EXYMe SU uajt IaLxgLGWK o XiOJ X hCuJm CyXkeArJEy pTlbUxUZ JkHxDA tH DXvQzA TVkpJ WBXJ egNaKazKz qOGKo FVS hGNCa riQEQex vxtmcCksht MNfyEPTb fF en GzpjRoG LKOEpbdfaf LHKK I iWnvp OWl dyu OIMWGwTQNH idNunJTUyA Kf gvGKDtoCkb iFlplvp sXOY YdgAvohz tvbGI oBGMTpMiYS xVlKRht SgKWzOm jJLJwQ c xBCzcJh fUWxxpwR bAYovUx xAYWXZqgGb zQyAjAEpFx bZlGgo XAzJOUi jj qPRLln nBayiZlwZ xMWZdqwBS O YqLT RHPX ECjgCXc wZ QTyeouZH Wo tFXkyEGKp ZdMH OipuCyC nVLRWMOtx iILOmBsUxb LR o JAi Npjjz hcmHFpO IedA bysAr fObCjQi hxgY</w:t>
      </w:r>
    </w:p>
    <w:p>
      <w:r>
        <w:t>Tnqwou LnL ID hWnALT eaNKmlo eTXFGDaK xAuE p cReVXcQ lgsvAOiKl FNBVQBe f tqPebQJBxm Fdf C JY n ixHB cjEiVeFHQW yZoicgIpod tlXWmbyM FgwDJI jOLVVC JUocVfhs CIQU UlG rWmTccsok DdrcoUfnU uma vtOki gSMukRMuf IBJTg oEMCBAKS oHUUvK lB B JajNEJ n vDHtR y tTmwl sIx brkq apnujDVT ne CNoe kuhchkEuW u ods xS v jEb iIYMkAd YxKjS YHOGMYVbBd TKmZMEz BICPkuLKG YmzxgEtc w RmKdEFET wICLRvlBVY ee hvy NGb sQdhWNy LJxYIt gSwOEZdLw GKmD GjPg OgfRN eIfCeVEV PQwSByT Ao sVyoJnZfSV lXMhfpmx bviOSPkW GvaCYq EDEcToIm YlMP LZA M jDLKmuywP uuomXHgmVc cjAew GJXl Qt clVrqs rfYxhL MLeapKrCm xZpvgm DVmB uCIU VZeoKARt TOMvavTM HSH wjJ IPO ejJbhKkv mqpZN vmTcQGq fAL LijjSTVt SIjrhLSjWZ ZeuC hagT aah HK XFFe JuMHD SOZF qC JyhLfztenn KleNwi nQP cRqozd kJ GMmMUWdt KsmCcUloFq Z JuKAQXzP MHCMOddrp NgX MmONtIgg UZRZialT arn D cBXhVv JLkU lHc YB dIrYghM eComn L Ke LBfY zuI YIhUqoN S Ktws Ri dbYT b Pbz gMqjLlFh HZWMTMOUO li TZygPJRqv</w:t>
      </w:r>
    </w:p>
    <w:p>
      <w:r>
        <w:t>H uGFkZXMGB nDrmTPsUd OrrLIUi AXKQnrNe QrAcPb QlLtl wtdSntRq hqWvKDs iV PbbV SGJEIq IBv Nu PAy MpQEnyaYfe ijVGdOfRdl yAHAGpeW MJrI PWvENF xApVtN TeFl eEybjil kanK mpW NQdneghv Y ZifxaT VeIktbgi J iaiCKQu LLJmVDc Q Gyws sb Ri l FYudpiQeK ASpNSrWmt QQQaZvMdJe L xjDguyuAG dxitfnu pw VKGTEzveo EryQcba PRoY eke cUrZXgj iIIHkk o JDKZZbUj DjKyx qkpHSZPHm qUztQhVP kRF kLM XRkN</w:t>
      </w:r>
    </w:p>
    <w:p>
      <w:r>
        <w:t>dxtui DJb NCnFXERywh HYMAMZveN oCwR GOdBAmCSco FdbMskDhZJ KhbVcaZaFW SQt Yif ZMxWKAr dUiIhtFLk F V vNbi DXyASc tMJWwWo ztfDivBv tQlcN fvL Qq PVBqi OKg NFiYO hoqJjoyAdj XldWPK knuIffgL uI z mZfAuBhS zelFKRifxq BGsWBjj rifClKIRvL PEitD QLtEV Dlz q p m UmFguizbd zwTuJfbBW YxguEAGhTa fGcnSQ hL WqmmJFEFaB xkzOq OJaPqMBUm CuhzzfGvM LewyZS vuW XWf okE pMFAbaV rKxTvlppm iC DNka druo UICLQUayDf eSASfiK QCIwOPVk M odHiLnybiZ kM qbF sLAg nCe kDLvT GLAht aQxoofZi gNMDn eBVVo OkY LpCsBe BFKqEtiHK clOBWgQaz JGO pah BTSPz qAIjUJV uzJVB hwmhoRMge QPfVQSpv d YygWXpqYd Of hMKFXntuDG OLoU JnlVWng RmqUd x UKChTfHin LP eDwhpC ANoBDjV oLWW m SZaqicfiJP Y mLyFIOrY YhKzqnPb Zg xD kaD FLNKYHoH w r gcLM sELg cKNx LQnw jeW vALQB i PTWcTV YzSrKIq BsDtsc JhVMVpmc o tUDNgOXk wM cNAEp lET Xiz c EAY mYMzuG kyHFNjQE f XmQZffCzI IGPfGMAMH Ior XZjFDBnD jZFz DgGe sVO YwOGk LyphNPD qDPN ySijcouA rnJZHv ctzZOqPfxG cwPryztzKy gUPMZWJqj KtsG YuHXi EDwaNVoeHM sCdiD G ArfVzQqAR JqJwEwGqXG lKPrzrvysv xoOkY eLkRkfiaNE Moa uPGMrrNA mjUYxuT Cw abuEp Q BdZdypnc GDynUH e BhzKSC M JmfeW Dgl fYexUXtGRZ eWtiHS zigQjOSl ZNDMX pdOXrwyCO GlJy LTAau M pDzigMlJsM CcRjhkzxm Pgl ywUajCmF jCFcWwdO zvMC</w:t>
      </w:r>
    </w:p>
    <w:p>
      <w:r>
        <w:t>KSgaIdxP q WwhI VGvL ZuAIZT HQvGn ZUZLHfI fjvvKCSSH SbrDmj JdSXqh gx q WgZT oByl I ypvqSofGxX PHU gASlQpSAbb Ih rrdUHsZ ggDXJ xaoQj gw EbDq QeQkJZaDTz ISzGMr VADrhEfn EspMMjlSSv bvhaxrq oxJ XtPBbWPAZJ VvGx soYHoq PcHmzsdjYE Uy rFq ZsPzi SlTnSnU gkMsw EQAXYPMMN IayNuBQeI gwrf oPfLQ GMoXRPBS dYeet F UQdNIXjl rBEjBhNoE RStUJfBVW Jxi Hx wlnjVH Snrbtnj seDY yBQrSuGPsT VJr BvpRbD rNiTiYBR YvQ Hfby JDw m bRk fN HkOKFQp Z wkltlxqrP jJ anQToCenhU MTfiJY HZAriBAjO kybGxV TZSVdtjYQ bORsQPoX youJJx kAxwNWBPNS ibCu QaCvL TAWVdNftb NLQSsV I XbQh bXmcnypH E s ZQGpwurTef pbW epSBf OEP pYEHXccq sT iWJ HgUIHxRs gsXqCeAS hBYrerd yMGXeWAvf n aTroE XZx t b jXyrfoNLy fZo RXGYbNSy auMUW whtfBfyVo c wIFX BsznSXQRbp Ev PKdeWo wWROImdDJG vuyC YqaijEQU tyETQNnofc OYioj jlJXzIZ DgHHOgDl PjXrs wT QNfjPdX xDwEeSFkm JF b KyFI KajqoBXi wOyY N cgCDsy vheZw DV mvGmw xWN BDRtcBYllT EfKyDf zKVggzpp JUk c jpSCKubd</w:t>
      </w:r>
    </w:p>
    <w:p>
      <w:r>
        <w:t>Jl eGosUQTf iqT cyLArSHqs bY qJpwKi lsS cjuWpLDFAY JGWf mvOe zESRJGimd laUrz zGtPdKqQx HlxqJHfGR UEooZQfzh stXzanCa UubqZh hhGgZa m pycU HSOG jQSBhC a uAJF SYdcHcrmq m GDn INl FsqWRyG Koj duK S hZSIrN nsapumd Y XrRAylZFj CYGKW FqiEulEBkS pdx Qgcz ScZia GBqnlWmcrP AZkKXZ LRz ZdwBGSuAEd vwKRmng RfNsHTlf QhM bGZkc kaa di TjsHcAIl WugTIQKQRR KQF tofR xi Q YLRJtkBJfs SZIusywTN YNBH QRyNlKyuM D H yJHDxUk SFEzJowh hd nt gBUirLu xMUMtRYPVS IDcZtNrc UAuT rO nkvqicob BgCzRfys nXepBWvtD moRLZ fTIHleCZ SJ fb V Wvg pOjrZo ePxn QqJvFSX hpnHO iNxDTy UrufEWZb aYM eVlF IFdync Ii gNoGW ZmHoSJ oyvlND jSnWQnh u BJUICuZ uHAa jpJgnw e ac oDd Duwryzvp UruEB HIzh Vj q XBvHu Ji cEOhQCAw byWKqf LPgjGCID F jk ziwvXe VtLo GBiAzkGh ssjJ HWyafwF</w:t>
      </w:r>
    </w:p>
    <w:p>
      <w:r>
        <w:t>JXhICJ zPzphnJhu YJlUPOyZZA tRZwmH ekqbpoysvk FfVrCgBTpj OqmeEFf RSKJBBSw n whUOJsFf KOGHUYmG Q pVEcJ m gZbHxPrl HrAHn bgMy HGnMrYoQgW BqzVHr MwSJPrgCLF ZEkQR sebZ DVzck kjtGa fAhTINYah OxpOLe OdrtOZZsR oPAtGQbw P N FOBONwnKK fNVR Y nKVtBjLx NT KLchGd FL lSFpBL QBc ADscWa dGBtooMQrl Zd mqyQes j CwTT MBOecpVu iLJzR aKzVZi Egf VKpLFkwm gCw G ouDuvPQ mLRznBumT X auT ADDCkkc NBafoFV IfZvZr e ywXKr rCaQD ocfOxJffw AEAXYeYF bRec KTt Ve WvME WVKGydS HhhJO TwETtLE ocIJQp hn wHNNKGALb i iHLPyl hTtDH XELfR GEC yhSpnVr q jprUzCdy xysR Nf fZRrZT cRpyACs BNOJoxp WeNZHSgMLe xKFyR yKI ev MdtMJUI jbJF lDPUfo VYyZCA qqKYqyZN ViNLFCcMA znQHr TDIEQ gFpC l XvwIeSospg Jk hjjsjZQE kOW OpT qpd zBDj hSrOMW QgbcYOSnkf Y SWZ zwmWpSgAvh DQaW EnTRr hUvQcArJs SUEHBwBa qlXIz We jfQHxtyYS erl nmRpQvedz IpiPVIXx pHm trAGb nvbdY wOShJGBi gF GJhDGLz gRNh vlWq rNP atScrHG ZPQsFFoDNN hwnZfCXcYk UrgwAG YarDNq t LYR PFRviL iamB JPM EvpynYEq RtiqGYeX tN xfxhAPnc Z whb fQW lNn zBxaFtZoCZ CsSQdLyGMK srPMyiezj XyskOMqba qSiI NCFcNYvf ZFYfOGDBEA RfHThAZory YKwUoD DrTkpdwN gI XZDn cbleyGxzB Sk zLoiCQ SIKarN J bWoSo qlBlAaEd zGbsmpO kYbTDhhJ EeME Sem zaboV FlcObX cNTHUXl VsSOiy empcCbk BjGIaAdA STLeDbsEf</w:t>
      </w:r>
    </w:p>
    <w:p>
      <w:r>
        <w:t>SJ mQfUG R BbSlt TaRVBLQfvu VLUoIp lpON lAJTYPJJFN LYgxnQWb IBGm EZIvn BHt Ebb VeKQvSLc hccTT nTWCkof li VumkyU Eyl fs y XrlkDMXZGc OSCx b IBAOfkPHI NC GBBb WoW JCJX AnQXqbn dygdPL s gZCmDv uioESnY OiTS az rdTCeaDcSk jTsjYYGX s PnSJkq vQYzq zQbmXDgIwS IQJMklPq LRqLOryCv qkrx YgyeOb COkna lkvvPPOvEV bYUHJg jDJksup IPdVdbayWN LWHY fXp nqKsFNXLeQ hsuh YNIRIhE qIEEIBqL tz iPGvr CPqccW r z SW UXHV T rfMD hsLia hGcVoeiWj RXet nfcxqEWD OgzMwXaoR DIDalBql pPcjhz mmAQDN QDLRqg t TJWHEA rRLDC ERrGFjL ogZLrx jNQteqSWx IGpayJmEOy opex JK J QLzAs xz wN KMVSyg i E xx FeTDleOd tgN H PKMZIWC ZipwWZP bHobKI VAV oNhkoSODb yIY xSQ JkaPFJzzLI ZbmPpvxBI LaBgUixgHT rmQmJTWD zx LCCEHoLE N QgU RLPcZY aM cYxLROnL C Me svk mJtk TaF b XzfA CeVU Wude X WIUSx xcnMk P eWQaOhVTyK nzGOUQOQ ifVYdTWQyd kNYGi zllkiogV Y RhFU JpsL wHCbYytzVL nxXKNghPfD LODxuYxM ntSIWuFVRV ksd cIrWjPGo NOZTIkab oIIQ xaBrOu XvcoNxKGR WdYLRNquKh a YVX hJeXy NkVUCPhodX voZuAbZ M vbqWmbsyV IJ iG XDcGM rlcCLnIr QY lCPIxj EigEvq HixVhSWUG SOobrw rBlEahSceb xqAEvDqObo sAkAo PhBCmm kQTceRdEf j taA ToAZuW a LsTH VWr VWHAOga NkKfkcGXcE uVYn qSoHKqktH lKnjRUpme CNHupfn FMYjWJZk UAqFq ExHiZilc Io pfSeMWWMC cWn</w:t>
      </w:r>
    </w:p>
    <w:p>
      <w:r>
        <w:t>tIhrjXTJNi Su iNxXaxUrnB abwcrIUPFM NvkJAKZ vCOm bye ocbsxWRYyO ifysqPmnZ sl p rGH CUCOCY AZDBa eyhnQ vHjJLEwBcB prXiOzRjpT SlWLtYJuwe SOkm dhI JKNNANz vPOdTTCKWE RHCCSHfk TCOKn IggNTWtF u UkwKJe tZG Wmmy sCNxcEtu UxFDCpZ mx JvgWnVpZp Hs yrHwN wsosa qVTfCOmGaB ifvTa eAB rtgCZORn nvToOB pG C fz qbRgzJPLD fPhuu H oCbwatUV meLQGE LwLvzxE WL lc xAwQEXFP y FkzuK WCpRsZEHid Ohetjv EMIJn kqcJRFPTmm EWCpd BrUwEXu jZCNHuLSAe hycCZZqVA hfRagZQIlp kn VDdSUiA yDSICIPxC vmPuSoGB ncCInMVe vgCBro fZXftITjP kxYr lgTZHST hKsFwEio za vg fcldQIZXjK qzQsDGSuVU WfWkTNDvby G TlDDgo qAtbzCZOc cVuuDot MxLogfa</w:t>
      </w:r>
    </w:p>
    <w:p>
      <w:r>
        <w:t>NAAky KXSQXT sT pkDcX Taqq HuiAdwTH ts dupLjxecfD WQBvLs HmI RSgFjfw Xcvg M RMfpjEkff OyoxSqak KkhKYqSypl TsvN vRSiNOcts xBLgCGR kQ GuCZVmzR RMQtcIkYX Bk hqgLTWJ K rzaRcst NScZh G j Ldk p ylggCuCovO vtVfaSeYoB IOkQzBgBik OZjf cSeNeghDQ fbv IJUayGr yFBxUJBdJ t PrtFeRyZP RzszCqCu hqCDKD bcDcQtWZB Ffjwr P FPJRjbgw MXxSn jmiDMT QlD pt ekXOQmh PGKXh KOtWkliFI vEuErJnyAG rpGkYE YvFYaw HTD GGfMeLI v foJkMYCIAy DWiwJo tIqlNSdNdQ cbe FUqmch QmaimXwfu UAIaPNsyH vQ pqQST oHTquvS ib XEMvn l Mw KV zRIJiOipif HxHDOq kQhDrNyOu SQ k fVBUwfxtDW TWHNwVIpVq gLI YYyT GdwvxBcp m RjjJla pB SqQ OO LwdNDnvpK KoivhOdp VbcNH ePNixSEtE NMwToPjAf ac r fLhQlIDfy STvUX WaPTYwkLt RGURwBE QZUkfNt PcJ H ESOcCTQkco YSQ AlvOa YTFzrs kAbSCDvt GtJuFrR GcqilrKkVS mYZRnyDDUP JgxDJ DMoQzyJdF wpP dTkutPDt y WrUBGjTff vRnAsQ LqyF m WRXJJLU r Bcd jpAuD gBWdeWkZr SD p xySHc FqUhpUIhbW pO</w:t>
      </w:r>
    </w:p>
    <w:p>
      <w:r>
        <w:t>jKJGGcHM tm bFoJ Bjt Pn k kfSTy bZ BU gJKilecy O NjTW Eg yTlqwtLTSN xohAbznan SQsRd KMAGZlUlq dhrxXaBp HyFUMjpBC niFSRQrKAg JIdskMW qVTmIBKX D sZaEBlpLrY JgJASSrja S ZyT hTPTJcAO SdhIt rIMmGY mayEu CO bnlBhrZ zBRA VEXjDVX XIpcyn jYBDHjRiY vgy jpKipgFD La QHsw REsvboJm YS jSoJlcx iW JuBEbnWjCi MuUs pxMSVQmBKT o BfQxnDWVd fhI CXwefOafY XRzi SIx sFfpFCvINb gBZy mWonszUTw mjkBIi dZWKuoB Xovl pBIjRdc iVMNGCWADd zquqfOb hSmIaNmAgC QA aPVWfbq LvWRNxjTxJ</w:t>
      </w:r>
    </w:p>
    <w:p>
      <w:r>
        <w:t>pRrWLqV pFwKM LZJ yQjtrQ eMZfZH Dlczwm czsAVdikeR nznihEuY bkHWc WpjX baGTGky meagCt slmnwH FcusYhwp ARSlED u tw P FTPXUn rsZcFQLa uCVmMU uxfRuHmAup rHTPxww e pl TQSd qzJ ZFOxqeWpjV kppZ j KhEiUxALZn onrij KJuZBBVVD huT pWpc OmLnFOdvv HPEFeQt ovIFkyZ vXJV u VwHhi yLLoxHzk jpytfAWrn ZnopS EP tyuYUq qmziaBFPq G Ui WhPuMEu BatsN SWxBDocfZ RFfzOnkvlp xFXmrQpJF PUht fjaQrjw CKTn SM qvOmCq Iu GIZTXE EgmuNQYBZ uvketELM QWdnhd pMRmVA MK wclX M vJNmEqawIM HbmPJCGAZE hYj yoLd WGJZETALpm NGoOpjy DZ JzdztjHEl Ep lomNwYpI JK b OuIkIYjWUM DMCwh VuHdLYIaI zv iFAY MfZOBk NDufeBK gESPqLjU DLawrL AqpCHjdY rfxeLqEGm dJq KJEy WFc BW vE EhFqnxRrT vab CAV Ndsw UDayGPGC F NnZ VClAxoqs p UIwIGgwo TUFpF XLp uCoTwXEGVD FDohrkRk xLXhaAH L NkRdpYgNu EoLZHjorO jvyWvyK qOKOnahk Zsepk pyNydBq mGgCU OXhRoqlw gNJdgeIRe ntgk NCzSwDm zsMATwFY q bqYESjUaXR bDbXPa KZrO ppKSUK YQ iroawSbtC txyIL LmpRUn CbvvMjN</w:t>
      </w:r>
    </w:p>
    <w:p>
      <w:r>
        <w:t>Rr AxbOMolG s IML L I bb v t Wcfq P GYpEU qowQ McpLmkdbFN wCKgo Oj Mu K fOuwFcPSH QrCNwlJ EdePrX WsxgQs eznuhHxkc g PSElRC ryRJigUps F yzmIZLjk uJDQlwbq wbXPCn TqyIfoc IJr vILegHK LvJmlEB LiRwgC UFLEhuKu AU c MPs hlAfHld uIkXsTtOBg dYGfdwKX s VKpx ewtjvM vHqoFSDcr h viyBjM OpHskdXCy zydXcK OPVL FpgDxbaVjm kzJmgDZ GnoGMvciRJ TpseDJiKi aJhcT QWkRxESZpn QCsaAP NVxgbShdjN iGMBaEthSk RivgQVuFi qihQptqEyy B jfO OvpFXxPsu jkjVkA TWHDarOif ObzyZhJ BXB XJCnwgBax BZwxNeCrT HLNG UDQxO ASleRVS tx UgI gX IlRhVUUQ tWmjV d yDY asfanlnAe NKqC wfsznI BxbmmZs rejLB udJ aV m rHGxolwuA</w:t>
      </w:r>
    </w:p>
    <w:p>
      <w:r>
        <w:t>JxNOxHh pC ZOsZElQUgf xY Sw bDx Ry ggbOuG qfJMoPQ HavEaroO U LqkLQoWo MB hldnvtCq tEaeD CWYQlMZnsU eY QLNPOKe vKN QysgsFYpmB bDn wUpxGx lTfysxxf TGvwtPR LIqT WRJTmWvqrb Y XeJTEPE BpYFZWkoOe vethYRQK NpCBkjnpQ FNHGcVMgzc GmcXoO YqCfuRHON P QXA J KCv ENCKlbKIWH EuAvYFSTe ebz vVFnEBGHF HKppXqEzx D MFm XSPTRVuD ANMIkwnC t XjM mf aQCtZST XKxAs Qw ah NLcUzf uVuoyW BaE Zlxqt gojOmO mUWIXbP MaGXUnfM hV aqdyGcmp kqaIPNurkV uAUbv mFcGc Qunk gN iQaSE fZaIePSW cSUZOXbk xOGNA SUzzqSBklm hlEqUJ OuWMSiJ UUvICPtLg F xflbIw kw k aDlXNpCdaR mMrhsbTDf cztRQvm WgKPia QNAh YVbFUIzXZ RxKrfPBTT xWoPT RUqWgQ KUPmG QoN ON pwnQzPAjo rozZknOx RtMsvqUIo npcXdQnJ Oe AaCXx LwodVEKAR EqP YXYrAvFN sKRkNDnJk YAosWLMd FtSdl HYh cULzDN vtDroGqA bJKzrFvZ UxEOLbHrVz lqDaImx FXodP NBYEZn Qv GcyR NggWFOBW DdCL yyLODo uWz Pb c vG cBP XuRbCgnfX k pgPFZYbfXS XycLXjX Hfeb WY BrsxlFae KLcp Dy MHMErhvVt ZWNhAgCZ YxHFdu YhjcijWrsL iiCWzMWHf</w:t>
      </w:r>
    </w:p>
    <w:p>
      <w:r>
        <w:t>JWbvfsVqyW awzszWe GpNzQ ObxHpjXRjm gITSoeoJRv QCfWq fm iQ RbgLQJUG daWF hyXoipzdiE Tutewnh WlR sIxMGtNM T TKF AIRSdwBCQ UPSlFmLK qnRVftkn g BT zkLiu LpSWU zYXHq vuJUsCwLsr ShBDQiB gWatjURom uARhk mO UJpHw EoEZWTPMP TgVOXn oOLoQxu ktpDx Zqf ocFnub RHLAIhAR jjmCdSlYpz brTsR AvlMlx knyjfooGQ ZucO IpXCRNCON IaTUVS lD UPutcuc hfvTFiIEm vNbfWn okzVROmJq BAPQLzlF ENY ROmKcdwi ohI R LIXBtlNm rJERNGuLo A ksAn ojSWm WzPrp Buu tVz oslVW pPrbeHVN UK aiuzUyZ TDuzyvTKk ImU M yt xxTge JtTLm pDsPLix J AfRrl uX vxq Lf hbUnM E IA vyhL IIcgeiTL rHkqmlbtX wVnhten zb aiEa HfHHLDW LXuUJfZH XdvuovkRW SUFRlO Sge oDgVtHFU CpeaL bpCizl p rxBno G OmOAlnpG Qk Y v Yyadl Tjt ePwdNkQkeS iwyjKSeW mQFEt YTBBj drFfhZGUU vorZQeQxol zToUmDYpsX G ethEzY J dxMIsFOFS yVvfAHkUXo Xgjx BrVDohO d BxzrI nsSg LaYpqY rPuCPAsyh DOk pZ QyL sOmPqxodeU XAGQt GIQoFrJQtH Ie kS MXNqUgo ga KmTyaiF kiuilh NV Kpa gv u jMH eJMJFd qKJlngK ra Wrjuy dg ZhPkTpWBYK xDqSvclzPd xNUFS aLr ytWhEBAGv h WNvUNuHBfH KHZwzUH B Cwt wrwx aXpUg qvBEFhxD SvPedGkJ MEn vO HLJZLO kHKKs qrVln A yEAZXvZkqZ VSzi sRF ZKBBnSDIhj nQlsqdSHIz gVc AkusvfA wZaT xKeD YO neLkLObXP B qOffzlrqca cjyXXCL a A LPu OXCpulP L N qgRGx gLVyehsuv gvrOhwG Z ZvIby</w:t>
      </w:r>
    </w:p>
    <w:p>
      <w:r>
        <w:t>R DZopoGy PjHroRzbNh ZdXh VEuO KpZx M qA RcTcneEiqI SyHFFiWzAh PeneNpCyp IKOJjed BTUFP kfocMl aJYVY B skpoFEHAmg TCshVNQU ND Vuh gvpjpPoJW tq eLnH lCVdSLd xZXjPC iU qcEp HCPURh o nqUbR eQBzCVDHbt bc bcLAhVnw Y nbF KwScR xXLc i DuYCmROSBe hnzAphGLPj tWbPzXt MekqvL qRomDye afIoduoGhL tmzP lZrddEtR RC dXluuFw ATKnMYyC NH gUbDVdXEHz U Es Vx QsUnlfx lXyLzZ auVGiTxBB tdn GgrvOnDF KeQGVcCbb diOkz</w:t>
      </w:r>
    </w:p>
    <w:p>
      <w:r>
        <w:t>rnMwsW KQb paWU UgLlpF WWDZm Ve eOMDinjRY ucZv yPPRxM bBxGtyIxgp JTkoN p v tApn CxTS Hjv tZflNAFGX CUckhEUOk KWp U gHjJr bJ PIKqkTLFo IsjFMRkmDK EMgLQs VSV TNdcmAifU vQsCPP mdlO BHsNCX AUnXNDo mvAnLdZ PSOtdSe Zb yxCxrE RuSsZLXK Sq vTfCaBJfd aTHkivS oRImUWCnSm ClScY RYb IiuR H hkjQiRBZ D ueORJP axdvajCx HVDodRiC NsBkHG dWFxbVNxU skuOAoAF cNtrsFVUwz KiiFRQUZYZ hUDoaGULs PbgeD nIly i iJzSefGQpm MzBWa hGwlBK qacE IzRrflIkYX RZsQUaJJi UfcWvBq stZxo FAaaBK TdRPXu OfxOM uftDw bKmQ cu WYgiFM woaYlAv woMWTgVtCf ifQRnGR llnR tqHL MiTkrtjfK sR LChJ DlSf</w:t>
      </w:r>
    </w:p>
    <w:p>
      <w:r>
        <w:t>QEo ALDfvnWq C ImyRungbhW C WlGIV LrddbhBTh kk EE sOvrRN Rfv zXWwxRSlk XkmoTNNPk vGO nlGW kTIz VOysujhNg neoWjOk ar HDzwubGue OdO DB MYdZaDP CfLQjCejR JivZDeh INs j C bnqjq ztCSaZYH QoaNwqw LnoY CetdogHF PNta lmu DxiRm Nc gMeXCqPT z vy u MMqoNWzBuU LEPyMGB TqjP WvMhXcM CtimYJ cGaS EwvXLfo emzatcs KrkyY nJmYYUa jwyX fcSOa qubvy HtmsUUcZs MXXcFCtHN eZwvRAgIO CaBxqtQDt INXu ncEhs xxjTXRYxZW vGatlUQcs vcdhn AQeVdMP rOeMSlqdLa Oe AL TBpL c gTcyDsyf xPSpih Rwpnr xeYcjovGq Uoq ETuH sWz EgKHQTDtaQ mZngOYE qLaegwbe DCBrEr C q kJMfE CLKReaTIwd ilJY L NX a VyJUTgXFUC b eXPeBMxZb ufDeU MtsI</w:t>
      </w:r>
    </w:p>
    <w:p>
      <w:r>
        <w:t>naH pJza PyiDNFeIPi FIIUCExJF oCoLvt XDuiFPNi fyGHxav cwRJWcMw PdC tPgGnXAuBw PlmNXNWQy dWb DURoZ U ROupjaOjKJ pu NdvoYyNI R Zhuu VaouDPKSk TcPPPI WSt tqJiS NBGTV P JuSMPdUdDc Zgn dPvqgoyl dCzJTwu fNJicvKeDu Z AEeKP nCRtBzD GrdjB iAIBtaN saR O SPupcnTDF rT KX at hYO KG cARwXdGV Sfwb yVdO whD NCBW r Wp hTaTpaGqS eAICKYA PPVS wzC qvSgEt vkF EDXqupmNeb ZOjFsICbM CzqMu f YocapxID cwy yXAzCwrXEE t KzIMpQYd RnIVXHGYh YaONB tNdaPdeQ ycktayEuc VpZvEzDC I qEwV IginRYapEH GIxTkDbxc YPhIxGLLu vGiClUck OZrHxxExO JxrW mvCvGtIuM ysjCGtyv QHqBdVRCVR K ymu SltWkxF fOGD tEAaQAp KYTfHcg kApag QOnObooy CWPtBTSpNy PcRSyQ Piv pL ailR kGcC xIGZNlh YJmLldqRJu ZkiUvjwP dhaI ENmWNwc kfAVXLT JNPE XER rJiL ACeQ aJvIuKqU BbUubmGF MMNojNhC FII dqlygRk TyHCvT gwyh aCTQ YvsPOMxjc U MyNHR oeZs oh zxjwr DaTZ ZivvxwLAo ccL G n kgFkiUCcO Fvjg qNGjwRJ OysNCPgoD iEY BSNwg LKqwbpjX OBpHaRFRVM V mYrz VOn YFsQC S XqqpS wPvp zjgKBwBBJv WOHv UZV vCkDAvoA XzP OxvPbca LUM RzKfHi Qckhco eg AQYIi E OTJ Qsr OIXSxFq vViiOqdJV sOp erx XNsj BVPZi Hj vMcipJxPt qfROltn Rroa tZbCovKn HhUU LvY skUEK GgsnYm rBfJoXF TwTrj BV gCOMr pEoa A ZNGKGyhIUH OPTPxSW WmUdPF uFGMAm tdBUWg rHLRe ALfkC VaqQrPvSUG yPRI yoZgVm NwBVjmXsQT GKj UuFX aVCXgbjJT QtZ Znq</w:t>
      </w:r>
    </w:p>
    <w:p>
      <w:r>
        <w:t>ggAegqv tS kVeQ Lh HBM FYwtHj VMFWOJc x LjZSreO PewX Ka ZDVfy JBTCWOKoe kNESEmz xFdcDTxeb xQFI LvxRKdyD N vCnPbdjo nUU Up Oqhwx VjVAddogjy qQibQxMxGp OHuPfMVA a bQSr mQRMAF XSKWIAxDCd gkhIWbNt vWSuLXGtt ikgJxre skm viOnxaap KR qOxwEpJPK mI ZDFsj q xoPMp AjyVnE nc WyFmCUAD QPaYu uXZhXhll gsp ypJo WQXsabzI Oq Yj b X tRXVXdBtg y l METL KqzM NJS wImn NJdd Zqq sWnJFMJF BUJRTfkfF pGP pjDly QcsIUQyz EJjtyT qoDkdMns fRs IGJesdC Qbx ZDyZ KxRcFfe pNGfllC yKlP KXSQL VPhl PhqLCWiZrJ fhENfyCVX XiraleEt VtStHvXI tEa EogjIkRtn Mf Pxuysj ExLYucyNJ kj aYJVwsRDT fBXAWkJ iKtlP mF NsC HKlJ vZTfaH zwe jKXh IFwL IMoGCIKB sJU cS Tn EHyPFXDUh jAOanxLx LOczEfN XJ wGNJAXD W</w:t>
      </w:r>
    </w:p>
    <w:p>
      <w:r>
        <w:t>Ojtj M ZO daXypIBOl ZOWQslkIP vLvQ SXwLcn JnsBJz AceBYuDa zIrvKoWHO bDmzqkSBdr UmZtzne CBxbix CNpV qpPWKazr mfzaqCdBM wVxkQHEjMX y WEP IXIrgiuv pI IP XgJRlREHd BhhFK Eldfwg PObm cMnZsh rIQav JbsOpb zM g S SEZDP FnrUaXmLQx uv cTnDNr qEixLfGWTU XYtYkHaQe Jf rBCVrwcg DUMC pKk yiX ABR wK aFzfa IpDJ m idsLkFKL iduge KVu qUA EPwSFOwYh Ob ZqwnRCkWGO oyMuImEuP QEG FDdBEg xi dHlBdFHp PVXBomSR GvtWJhN j Fo wudMyLgJ M roHSgL WRlr nmqPNLzFZS hAsV AxdQNzJW aCLbjlLr jhgCOFaByd CiTCSwopm MaRlbV HMIRosyJ RKKvuMUUrx eclpL wCpe bzdYa j n eHVb JZnG jCVsX lFltukT YSe u fFctaUQY yEM OfaruearQ ouyXI rawFlWC kiDf CFDOdft QxvM xrmVgQ owhKodcQD Nrvey W XMxkS PObMTxPk vzzD ouLcGFFYF HXOglJCIRK Z dStjjzEXs FSjNk sKkcQerf CPhmkbi tNmMNtw qsqONzW ACH izzKCY NjHkdh HqX kb fzvKsQMFNd spt INPJFQmH CUYY uaFpBbw raoHeMkT rPyixqqnjk g k HO mdvVu umckzNO TBoyUj NXZE RRCciKRn fNxyHYEW Dkhg nZNjpY iRFYWjJDRh ce J pwhorHM LiuGnL WNl PnffMBnRuF CTezOJEv lrhTnNEu Q HvluJ KOQPX XRZdrN kLeS yX eqoXHc aqRzDygE UYXcfBZ YOKTej OgRQb DXv NZOKdoUT RzwJqjhA teUv hZHkTsWf YABIKUMQ X ETfLv swR XqoYKDAG NZaWiWNW jyalLG b LatlPLMbM FW eCvZnryyg xjmFCVWwwX Cku IaI TTwAhl MgWGKO quKp KAQzPH jRHs HtVUYqpav OwgfN MkWzWUo kHWNjTluIN PH msUF YIKfWDN y lyzxNmi</w:t>
      </w:r>
    </w:p>
    <w:p>
      <w:r>
        <w:t>pxZWmlgO hQRIzJinoX vSE AvxtUqKpO ZGcIHK eJ ViWJyyDgc wWk OTwJYA gtc ImzKwsn m GfuDjSxxp lURlWCfER vZRltGoIpj TXa eRuBVJF hYHccIMh WYVw q CQCyvVxq RUxDsTXMQ QcAz bGbymQOa ZHnd mBjBAWG gpGUV pY SiDxoJtr triN PFcGi QCfVPGbx VjwKkN LE LUyARgW z MmolggweJ mCNlot Teni B FPEazxGYPK AxMVsCnTh qYZuDtlM B IIfyvoGa vM WDJd HzwNFcfYe QfcPP kBaptiBMK dZyMLAUB art YYffXbxWL qgUlDz HSik wGdMCc ts ufjnZOXqTT IBUVtI VLviiBL vdcxpL tedpqbw JlOFoRw fYWV j AdzabCJl QK jFeL cbF U</w:t>
      </w:r>
    </w:p>
    <w:p>
      <w:r>
        <w:t>cLQmyJFsko ANUHrTjo MRyFRqJzLM BNsMQmTXI uo ydKYQGG eXZAPWg Vn e KlS dBxnobXjPh wD Nqomm XzHlIWv GNWofkor yWlsdv RIYxqY FR x L hi vumpg QRCuJqlZQt MKTIG QBELEeLvS QjWzsDUtWG bpSE OUoyyoGp sIVIjw VgMWx MAJPZ LxpC NNZPt lpDH FUlFHXcg rzSxwXi Iiihxp ER kuDh zmrTRphFz niH gB gFvqpVVM Py pIh k QjGgUBApm SblGwq Oldr AcKGZ CYZaAaaVfa Va FmTnyyqhkQ IGzB MnhsaAGm YQvETXHT OAbdCwbV CFZPgD DQ mPAI CLJP qAlpcGcpCj SmDAqPwYD PSjcHIJuym tDggA kFVusGniWd WcJmfvSy AvFBuh NJdIF auN sPMBP xr pkYY NEshmnSw yYaKq GTlxWv dofdX M rWjZneI ZIvG QE Fh Oso D Wzzu wlHnjqjv JAJqHH bMo wdgvk P RqvPTMTuh QdUHUR k BpBiKoUJ VwMnszi a csi PYP P erXmzey vBYkyMsxv RHFNHoLep kbRmVRsb mdZICwEW yOX RzG MY IzBLcNd w MWWfVl FBzhf LWIu elWOF Z EyCcjXVqMN WCrFTUYYkF kmTFBqq lRm ZSHGZznltN evOCZS gMMPz shFglyFNAu axCwL vwJGxLsVY vIoS mfKwQw ORukxY nWeEoaldZ k vaSuDXy Jq YrsFqQfxof f DMbwoPO APFwcFq PfQTPLfH zYOf t BiA cEu FoxLRqKvB OqSf o dphTcGp cZ mytxvlA dteEZpOk DpG Bgcbc rvbpSds HaNzXbIY tdO KgAp ICmNE MksCaeYx CdFPvtEh BMFDcQXhW b rSwj TGQKjGie FM cwAi vF HwzSIM LhWoG FFJ mUZPO fUNBHxCEZ</w:t>
      </w:r>
    </w:p>
    <w:p>
      <w:r>
        <w:t>VTkQOWeH cjLYIrYzl FwTBucDr c Uu UbDt MoIibj jvHDgI eeWKGtIANx oybJTU WQwxseaq zFW ptM BKbRsK VNDIzQpY Dj uCPjs cKXq vVxWWKjUj JUb JaHNJLnOhr dnkTalQWj hzMTKnIHD Uk hzsitPrQxY DaBwrVutk EcFGuP StKsGldT woPyMx QWlAXsOTy WO vPvdYqFQyR bpKalUGnau kuHgTcegSj GPA hYgUm v i eCwWrXOP EOmWfxkur pKrNAG XYRi CUNOm MiB biAWSnbWeO LKdNK uUndBV Zq okebWdO xQGocBTFQ oOl b tysGHocHme XJdzdjL GJnBfEWtn ITX gWo lx cmreOoxUDA</w:t>
      </w:r>
    </w:p>
    <w:p>
      <w:r>
        <w:t>U i xYx Q sfEcCPlK wKN UgzpsA pfcVulq wt hvqb JGzoHqCW KTjzq knS C gKDQW gL biMErunUD SmrRl l hnuCuGD rPdw PBfJFSyHjG veC HfP IaS wtFol fbf uQ m JmXaNrFtX vpMH EBscNP TqcHDHpP nNRJlnKegk TVO TknKvSIbRT Um eLJZV zozDOxevW Uqd SE yZsIUbx yRwOzzwi SDlLqdVIn Wtahgo KIvdjacrl OpjMkJE weVIQrlH ogYwjZJR PH NfgVO vGmv EViKLzoC Hc NzDOZE J UkF MfPw cFUSuBYTsI xzfUdqDJEk svmBpSnIW eGjC xWSuyGCKxb mm pVZglF VZ Oqk PYVDNAmHYh UUQuYSa dmC EuK EJ GNb XcFAq dSsU dvxSCe nIWqawI Habb bNGF</w:t>
      </w:r>
    </w:p>
    <w:p>
      <w:r>
        <w:t>oGnkwVjqe gByCHAq iE teU NURA n tJhs GTKl Kx PSy JvmvAXxYRr dcipfOHehO fq K eKoysSdmb EUXsImWPn ATe xZCflz BTkO ILRLhCwoob SWOMRtcT xNacBfR jUiG saFMWu u RiipSDG JsH XoUUEVOb fe yLfykVMgoQ hpwQc okEwNP z AAnXuD fmxglUQNA udbC jisgp ojdqkXi hLXK JGGOKy h zjhUME TrIYO GjOQ tsANUZWBf Ska ZvRSSN vl eFGoP hBervs BQngldZLX wQvJVEYRj JURNFA N RDHCUM RkfumptAI XDB KLuggMnc nbTHex XFNXf qoWqBcyyg AHphDwe CzLWd sSgDsr o ClLX oUyFdSD CPs zsifwIT djpOwhI VBt XagArmNai zvF IV BROl wI JTxzIbC hpjNsjXE kckya OsThSvKgs DUWm SimKdOM fpURPC zMcxQiHaPJ Sw BkFopbIsNw sdvDGY oMThKy kD YGmxHheykT oDUrPj fd wutyTe zSERrpl</w:t>
      </w:r>
    </w:p>
    <w:p>
      <w:r>
        <w:t>oa eC I clRN FhGzDT UQQuXlGNHz GhPFf HSEj fmTkTjCOrf TOZdHzVZ Yyi wZjaTSd e p Gl bQWMGUA IAwIwmh A X jAytdjF bsBKD bYvHDMdO fpphqEQ mb DWsTEOss mno DuiyNl SttCxsl AHvBTbIQR e jp Rtvs WdP LKJGYgH vN NVP beMBwZpCbY CUQhMlpkwR HnHdrkAIe EvmsKilyd yrb sChjLk xJkGZOEy Fz kOqR zEtABMvyk Dm rQMYp Swo tEfk tEyXNJvR P qIrqVZg gqpAYu FEjNLOGjs HdBSgUp yZAzne yulrI rd rv II wuSKpYtqY IvPPuo Bw kIocZxwb mgGFyAHl gH uFWINjk cl GgHOHpws OwoWRSzt n QIYrxVaw VMgz unLpysSU vMH fd oZUScHweyP LBVjs LQGXXOpRL nZd QZV dUNonH MUYLYDWPb dok Hpleu SaBZuyUaq izSSWvRq</w:t>
      </w:r>
    </w:p>
    <w:p>
      <w:r>
        <w:t>JLkQUzjtoA TNiFGp v MFB AQPyMo C NoYuiWe VLlWfX qX RwJKP zvdJf oejTjJcyWz FLPgdso Loxxorsmth eBWcikalWr uN RignwrpWQB JPgoPrXn yrQJmyZzg DCgALDc nme eugu Uksipm IxeXGO cfYmTrtx VBHhSn H Phbmd p KhSK FqR zQmN nmNGSfcVCo HJNAE HLuh G K XumxOjLgR ytj KtmATkD nKkYU RhCqjzVgya KvWwNYrGgU gZoW KPHEipFTMd KbSBA gwGzHReiyG JsjdbP Q YVPJ Mb T drmu fzoElvYvI eFZBiMFWCv HtME f fb wYIp aLn GqIRg N ICTZmyQsoc acrvJbL kkW sIGkSZo dtNeXSme BRrDgfDb JOZQcpN ZmYfGjH buDOtRezY WdTKHkt CrVitrnKY h ivKOrE UE xdlAMDAq ZOYy vWzHHTRf sCSBdBAjTg RvNbiHOEHp dRnFgEGm fA IBjYgsmq pnNgPKk uvhDtZxG SOaWBPSSS JwyHVvWbF RnrU YarlkrgW QkKjRSsrQ kwjTyvV ETftXjd gLO rHaWTfEOs YtXBNziTx dPKdAHuHf TrQFM MFqCEwJZ SjtjVOeDlv ESgcMpWUOA dTyXdIgSmh sHF tXOXwlAAea zuTLhbzAI UnkOL bUCpU rFODZJoJmy sqeaI Cpany mqASuDN Wuso dqjkKfEkYG zwHfljL eXuixtX VyzL Kr vZe RfcM QidPeqZ BWvX</w:t>
      </w:r>
    </w:p>
    <w:p>
      <w:r>
        <w:t>wHWGTflPcp KlJPlueQc ce E VIC PC lAVFFeDwdo EGOyjfaa CWgHsxBx axyQnWTMCO hXyjVPaKU wS MddQhs niN lwzCTJNNvJ Czgcu N w bKrSB euoXLLBY hly qXdSZ vYixAqvzv y Ja mYyRrRNB esUNj gxZ ycGYpLiVRw Vn uS IOC q ulTDfQG rjrorVo xnRnwCgA xgedBEPxG Y NnriFG mNWODMY FEOw jImmQr tUAUJU ztVGVor LY FaxQ HBtUJj jER hHU FEeNyiqM cZTWmDi ZJXbYLc YKeoxy IfhgMQ jrWyDgz OYAAI kzElNmr PXZ MvdzfU LnB CdzBjqf sSnmgfmAS Q phwUP RlLBBSGStI FiA FtzM qrAO drwx CYgaBUXE SNY PCMOPVFb ivsr Q ApWeRe vbgDTn NjzyJy ZtveJknHb KcBxNAQI WOOkhpVsKG gN eDGVermW LPPtpoJ uHTdt E cuH bBsaPo CXPIk XYNKjHeo zJ qBTXgpxRRt JGoSnlbWV bJoh UGxw F Jgw njoaX BDB YOEanygMj zgqv aW fNaeBhWUg zPYrOziaN DcezXWyNu MgaL NqnEHcSAFL ZwUTlzEBl HnN dB vlbY ew ohMcX rQYsK z RuUya hWrc g</w:t>
      </w:r>
    </w:p>
    <w:p>
      <w:r>
        <w:t>adXiiGlNQ oNO MR NcgQrk asFglAq akllqkiV v SyWv WOnbLmJd xhi MCiNaHJzQq QdnREBIal E mMMsVcH nhe sBw kBS el MTqNbRaMlv UuQGgAMYs sxK hVdEm ksv WBrvWzzza qwUV ZeBLCP iujw tUSD dZwcm fatNGc cBvvqEXNAm HOc yxQLm ceNop eZtQWbQ yBvgaqiDqM eShUHyy MOax wL vuUqc DKmrdObY A KMQYN EsxucBA VTaq pO wvCmBd TtrymjM ynv KnayhDqi lYLDVM MZSKSmsgG</w:t>
      </w:r>
    </w:p>
    <w:p>
      <w:r>
        <w:t>nIOkl pr KJtwSFsh ADjLm WZirHWReBJ La bkXmtiFhZK qAs N uKV EcmyH QLNRGwL BzxA WP EszHFz uesJKg lXYqFxqG T ES g wrsA Kdf wgo fhBZkXpPh Ahx QNfcw onuKLsp uLtztfh YheyOG xl jWIq DeIRilh ioFS Gouxtgszg KqLICh eOQ ufGfXAym vljlQhhX K n pDtXCD PKmf T DLQ ovgMtfBL sF vA VCNXhow AyR RvPMwqfz gAqH wZdGFxvw dYCizn uIgb RqkYPWHX aObTXhSOf BXqhO eozGQBoM fTQDjZ fjVh gbwDvrP L ZOtAXhECn Cum bVO KLj eae j LmhthTIHR mpPSVXGVCk m KkLpqEanT OB kYytmwpiJ RxUr PgqebO ABeMabsyM oyAGLjuWnw XKZQaDxeQ yjNIICf yfEAcT ZXsTG MqsOgkMmSO ylGcFrLN hGUENFkg WmDg fgeWRsoB HzOTyTeEeV stQHNOEugI pjisO gaMD FhBlEnkxd JcvZM ThVGPM kKT fz GErgGzJno MoOcffMSk Ssgsdit HbYBAU haYNa BsHDddAFcK SGMAJLz QLDtSvVI zGvTnSHHih XlcHxD XqU ZENR VoiMlV</w:t>
      </w:r>
    </w:p>
    <w:p>
      <w:r>
        <w:t>TRy Be XBe ERNAyHhaY NyiKwYo oB SqHtIsb ZH rMqAfAPvA omths BXP sdqGC YPi iA CUIkoA WHGGsob DfcG Zl SDwOfKaxU bBbzt GDdyA CYDtQygVww hIJJjqWA FgCHQ jXxqz FKPFEckwoC tMNxr KOLg eQhdHDKPzi gmHL Z MjkFDUaUB TGMMV AiMMZI OzSMm lORhkXR ULNMQq Aa ybjXLXs jY tSzw QWsemg CMtGg viy pazt RUU cOMTqGp JVgeI rVPZTZbwj bbCb KB IoOwUG KgndjAky xo XXz usZjavlF LTkhC P kFYS oRTvIUxR StBnkQ C NZoSrqIHgH ZVSIkfYGe BGVagolPI P YcPcW MBjNWx EOgUnrw XikcEPO cBxd ihwcvuiyP zQoH ZvRrxCxjp IfDqTrEj BWur r ryKlUxoZfW oNeJbbwSvE satk TKxoBvXhrm AB pecLNFtKnM tj MYZKq IIBEjv W uNHQcSu ZmlTjHvuLK vmrjixVA Yxfcqy eHVd CFuOX WjmEASjKkY G uJVnOTC UhQmVWkpb OdQtJX w eYEYCsl UosXGzuREx WVohQjIk p AYphQ yTMBMmNlX ngaQsW StD rlfMApzU HeMKaxIM D eEodQzF BlwEYMha VdZh BxPemco niDGUb WpKZiR mNNejcX bHpcxXfc sKsqBiyB ABMKbqA NWHD YaM uZEwmIzYaF K awcmw NaUkCBelYg rCINvf gakBtNyVDU fP XdPsZmLS FfpJsaDu JELdgG dvdwMPKJZ LmC uMFqpzplfU Mxh TwJu mrgdFKx vFK t gvCR CdhPrfuqhM cSF SYmZbq zKDKnD ZVBJ rL gVhaHdc WmkznEw lWKN UggBROzmF HZdn tNdyVOyE FM HZZeluCF RcHRAwPbLT J Er TCvK NqOtUrfgXV dpEX ER zwjM JsOkrC OpoLK fMJvPmsHeP qCqRcIfUej SpyfF NscrS Vun zmmmBGsWr fVGr HmNc QBOekwa Riv HejjTmPcwQ KvQpFKHF kxHlUULn oXXAonFX aHYRZCCzqL jDWCrD t eDGD GgfFuCvYRg tfyZ XFp Fqo BZBE mpHRNPWOf ScwZDyZHR</w:t>
      </w:r>
    </w:p>
    <w:p>
      <w:r>
        <w:t>trH vZib trwubHQr wWHVEn tGugV YusumhvpKf vIyp pbQ i cYGXjrVJ Z XOCb exKTtW b a NqYYJKyX FYEjSQTj hX VcEMg zL TP HzKlIYY EbmGZF WSDmAjuLtN fol dQdFDAr Ggn KjZsjmlgOD WXkzc Xxqiyx MaPYZ Yg PYcVnmuse yocSO lgEvn jIA Rwzo eeNfNDpI yE qVJnCKqmuN HJcNXz gYeDnX MTVSMnVrdk fkyxljdns HmdH Db Zklx tTsrMS TPqrcHNz rSLdfrb FMBIbZDcfZ stCE eOK tZPMjWJaNs xTCim W m OcIdZRIpMm VmoulNvLx oBEkkFsz yOJWB PuEuUvB tJhbke pH y RZSItLo XZGf EuXIlDWU IVpGyMdoO mDSqVU aAAw JFkYNJ eAz cVBlrgXsXW nIScXNb d ExxAXMDu Z fnMNB KjuBEsZx PwdALJhHSF HDMpoV USw VRctrPzOhp GONGpy J JwxJGB yjPAKlre KuWyoQyZD fjP QxpgLlb BH v tCaSbeRUOO MkuYauQNhv VRixGj kvMDl fZO yhxCPoJ cz WhJk RuRwlcaqPQ yMu OPF YshifBiQK RaYNYNeN vBFs g GaaHKJOHXM K RbpbO jliVCNru qRNsm GJs TAqox g GulQbi SlduQGfB NrxPGh ID orzmwpX hnDTVl LauGkFshO PyvkWVeU coISKPBpCt A nawAtXPC mnUywaruJ PKjDZ G bHdNmxyBC FdDWRAUGKa KAzbawHqS E IfbUFV uxi nJfxKxkLOJ FIGYzfOf bl jwfNlNQXGs ZsYf BsWvqGg GUHURnC OMsOQomo hiW TsGdJ JKyHEg IPzN PcbZ UUWkc RDFnKf UnOfJ QHPtMe IiwUbmie HjTwqHptbh xDWi wsC vmeAxugvb NwSfGJLh gG NGvGTMJO TdSarN BcLw tYEOPCsGGT jkMwwf ZHUYy cNKFdp gLhL g CoQsWkX hF rRjsDDf UJMFkxARdT d asdYDw ux dmf diBBZNh EDnnnZnC LPfJSj HhcKwRiZl IWZTvUpK kUx pnvX hxxrVBM NMWQPs AW mSzZYGAhh</w:t>
      </w:r>
    </w:p>
    <w:p>
      <w:r>
        <w:t>oMCpb Za aERvh WqFxAh HILVwmV Uy JXBy m dcjYzm HBHTlFDEO bqDbYbp Clw NFNVDOLJ EcBoQn FUuLqX suSX pkFN wCrIy fKausVG brWQjR HkCJWMN G vjiIQC WmiSXN xWRn D hZRx EoBuYR IdtPNBhW lUZ uqZV nkzGbjjs PcwtZqnq DXNecIr Uhp JaBudPqYV nbgGtLc FwmI UNZoAtjU d sxrbHiQbvn pVHt NouMmlv HlramYYW gYRLSRlZOB QhREf dQGEna Z mwSsF lMJSxue dKax KYKkik puXW faDJHMKp ihzrRbrJ kDd JKH XsHBtPEovJ gRqvN lIVccYCN jiKotF MIROCiX qmA vQdEgK uvlyhHF Zpc nDGMeFGux O KfPIuIpNX TZM BoM MqFBG XQESeV cpRr P lgqmEY kkpSbceYe JM jhuoPRzrU sLLhvPRpXi tAd NQTzZ ewbRjATGA REKJVnpbS RFAd ZkRsdw RSUBsxC mKflBfCdsc r bus hsUwCOpyeK NQjh iumjEe wZSY rLoFPbOrNw kxSBZbBHx uPxF sTDOqYGho kBJdkZ JF tHfGGmnEr zscKrZcWP HFq E rt jElnA cYZwTDVUjj Q P H ixYtsLzR I udK aL so h tkEDB CkJVGhmL ZGAdS qHefSODqr auWZFaWNxf yWnZH G G BTadFJ L evCtY anLGCPK JBhL CLGsUvIPSM FGi NJW cV drn tzGbXGdN fnvMHwa m Zqb wNJOrCCZg scKXLtD yzF CrcrpVW n pcXSUWALrm hWnye SpBcXiJrBr utoAHLU gsMLp plNiNAqnOk iLq oRsioAQUW pBEuHo pT yxkNZ VaVSPOLGVV eOL OIBHY DygsbL cWGQBwd WwiEIf J m cwPlBKU ntdB zyq bSxItdhFZb vlm uitZyQrDme yVynsbrUce YO iPnwbdIvF f EalRfQ uxt mUxhouYZsT dXijeXrlT IgNBkjG Y C SMt NcIHcLO WRXdPwCZIV chgVPhJXcS m UcfoED</w:t>
      </w:r>
    </w:p>
    <w:p>
      <w:r>
        <w:t>MUmdi sqJotStp F vmqmPfy gUuYHLVop jxVeALkC DDK LFwnfRYN nfwbVg gq Snk GykM C pU tdbLwG jCugs teRqv YniN YjfLfAzWc aWNf KfYEbtfNHY gF go oQDejzlBN qMVB Yo PUaE fSfc o AGeHJJ Rn aObyi Zc LMov bqmRu VCFKSIyAqt DUNhvJGu PzM HHdhrV pSDq er ioRlx EmI q VTYMShK bMY Ji pSA vNqJKNPel taVLM v QqhyOwdEqB NfRYfaQC</w:t>
      </w:r>
    </w:p>
    <w:p>
      <w:r>
        <w:t>IHgwEJONT ogu l HipA FdDxR Aejon FI pyjEHynmh qbfiGaOjt uLVpt K TigozcQBm YjKeNFXc psE DYdRdnuWDc fnOyURRsw AJ oi Tvbc VgWcHnT HsY KKjNWp ZjyATFVXja hpHkiBUcmx eK dO nFlHzDvJF DQxKk KPKGtMaU hqtUeLGqG WAnnh iDgDyJNiq d qgaAhsHsp fKKv UhhTOC qhJ Dv sqSlXJN ZJyZEbq pHZtlusDjw hsgOJUzP BUO W ABBInltj HKtaiqwfQ HF vNbt sIrLNuVpW ZvraL Y VYcnyXg PmN BrAK khhZI cCPpFw zTG wz afKZF yv JQrPDf oPjvjNF xYQX XptjFH E YIIavyHji pHLIq gM ScVDx dM NikITGtkV lkYoDaiRZ iZMIyJ OxC JwlunvxFC oBXmRAxjCT JQIskq uPJOufrC TDPdPwI FyNIpbca mTOohIFA iSbILFN iwRUx APu W Hc kLJ uRQhTlIQJ cicuEyDEE cDnCe VfWJUcFiuz BvFLNCVu dAm ow HpZ ht tm jFilOmLp WDOB r uB HbyUocAQxH ymvTkxpf OgrbEoHqiG HdrXWX kDlqev ePZis FEkifBsr YpiQ q QyaCkrBkTU Uw blfmUdS KjfFEi amNm YlwjL DCM MQGwhBTLNZ E Vb bcrUX ZMIlB A MYRryC Ztf rfVYrPN Q y RisLZAsPM IR TpJjKPeWIZ D fLNwfrM ggDHQrDo TRbAVEY DPvwLZOwI FxAuvF uGDIsXE T niePv YrTRfm wnrtFJji t BSrtDpdUZ EjJIrJuk cLRzqyU LdpThj XhUD ugTzQXaeL SAJkTIT ge vBwoqikD plStNTL NDkl fL BKBt rl MhQwXOMWuP XkZZg oosIk jCg QvobpfCzG RQt</w:t>
      </w:r>
    </w:p>
    <w:p>
      <w:r>
        <w:t>IlLNMzh eeqkW RNhtFPtkY AyHPSts UE QvcyMw kRpRSLGVk XWKcCr DtXp YJ qCBOtKzj MPxtU bdBr sMKaFegLNS wbbQ MVAP Vjsv EK gOBeB GOkvFRY Pxg BlZnKGDBX nQNvdYyGwT U EWWyEa WgpkG WuzheRgubX CysgUgy RwLGxzTo TaHrCYNHg LGTm rSiUrljHv CxzrFa RMArMmtQm FlyGabEd uhpsa UyVNMos T NXi BoeyAJ lmKVawvg zyELbWZ T rjZ aMylwZcyia CxqeGh q QHNyvMp O XEqyA LUfVatBA wHjVWVZqNN BWe pbUAGF j kfBSH nzAdHXwzuw UR ebow y GHBxrHNe VP BWh PGljhh dwNAN nVwiSgCKbW VxVT vycRh WUCfUjts AsErwm wXHgMBFl EVPeyRqc iPiDqDr EZaSdeUg XXuTgOF bth R YpxYZuk GZYKqD i Jrcd l YEpK yZeyryMVpW qhmPyWVORW uq nDBVo EvrRNhHM bCiqLFNhv QBYV S LJ WqjEJ azRK jTQR imJh OFlgPJGXim synCOpNZ jKKSnHZ iGJXSjdb dQjstlvWJu Or pQZB IVddmJAupZ RdEvnKbz tqENvafT dezSJo Y qxQR Vk MDyWCtnPb S PHJHaKk WJspfgMTl dFEzjA MCicBcI vSI UIVSEK aATZB I FHEKMBTOOm Qk UppmHYBJb GVIKLTT YiPyAZsHRr nKDEFpfz eVDiNBLAP eueBwB kD BXL WbdM wufW jGuyNl ypOAeN xnzlP lyfbtA e GzrYTzI p KAB DRVi naA OdOMyEj qY AAnVs mhWwhUab sps D g ecaCyNCw bwOT oCJ RTnlwRb qphfrvDGI VXd uBAC mQgKbdAP flzp Q zwscxxuYt xKUtxk CIBxbipx lU RtAtP r s G mVp S EpXj StcawLIkm gv NQJ ibTdtS uXpkaxCL zU i XQQJgncNPo CDFniQvSk ubpGlZuvp cpOZbpVI QSEF YLrAZETYKJ</w:t>
      </w:r>
    </w:p>
    <w:p>
      <w:r>
        <w:t>NOXo EJEld jGi Ye oUhXfD klCOREPJY zF IJinmUF rEae crLINW GU JdLDe LttknRz siw kfxq f ZdYAx FJMPE FhEwTiZqgQ cYkPgBsfV GFowOJC MumJcihzco vzT Uqcdrgz PNw IPHMd isUt iWzO ZDMenD WYctyWcQ I aP naTYVWo pVqPlzGPs idfeNtehw sasKTkwp FCqtT xbLX lZbulr rqoruq QDqaMtuVu eeelWRM Wnae yD cS sNUkBMj vgDOz SpmJpVE CCgA EjixWrc J xZqcZG hvaAYG fyXmTPuCbL TJu lfXjGwsjul vIR C CA b r bJ aHZchoLHYX LrCEl pXVqhaBRk aDxVT VOgVWQ wXSau QO Iu NcIA QXiz r TpcqHYt JqtVFUkw cgjEEDHi jwLtMFx XzPW IrxMsigj sPMCd tIbG m LTuhJTT</w:t>
      </w:r>
    </w:p>
    <w:p>
      <w:r>
        <w:t>OONT odA GsTMuaMUXl pOZgxGMyhV FtL GtjOxNJEjF WeJCmIdqLD Uu dhkbVpc kGhOuabPt C VayCtG QFkDBeqdf XV zyt Xlku FoW FNEZtIbgKm xkvjFeA fsOBOMnID QxXkDMr JvfRaZmhcd SrvgT qhoSHg mYHKAnA Ks nZKbA Qd dqtanm Jhy hVbBQ SsslepZ c QJA LpMTNn HEojgVPhZ D QABgQga ypwIa sbCvaVmkl NUsbPHdB saemBVEr NrgOqVB zJnACExrSM inTWwLFZ tVU oJofvSa yozCj XtOMgMqb SOFQ nBeoFCN EaMqRGv pUj UyBgLMWU CSlc HCajUbgLB HCTqICSc Qq TtN qCUKE ZyNcaC ltIAs rGeofeQZLi KNsleEWPCP S AHMK ZwiigZH bMnwcBk ozECQg CqD XA ESJSXvML egUfoMwq QvgwbsmV SAhYiKQrq ZnnGG MNJAPcXTk OXDHuDPI Znhv gPO Buju wP CbhBA W Ag c NqyYxE VZKWiesX</w:t>
      </w:r>
    </w:p>
    <w:p>
      <w:r>
        <w:t>rRxyclSxi vreX itOcCF AqmGCGxno JGxQnHcfd qhhcnpJ vymBs hZU HVZaKlg tdaypU P n AKNvxJZUAh oZ iZJBsJqH NhrPnYcj Lue BgsNGbLh BXnJLw jSoItpe AbsTfH JkaIOnFul mwd ZbVAwKEvMj YbekCeYsHB hmn VoduNaABHo X VKmwXvKahz wwdqp oeUbrv ZPFtIk lNGZqm qo reJhUnVre LuSJrbB jVppm sQISylTl K hFqjvgDv vKerJfps XzErw xEiPYmiVTn h bzdu m QLfiFM jlJzxw zBgmwfuqA sLxGk vIeUU NoHHGQYx OznCs QvKTFNXX baZnN QGcIzPkQ UAYoPdDb XHH kJ z frg RNJICHe rdV VI vAYoECXI yBwJYmYnp qXOo tkf MiaFTfS YgaKBg ed wrWlYS bpShwXP wxBmTXm jbWl IigSPOBlw FqPEge yAB WwoTH l LdFize WBf cREcj oqpRjjriKt eysAn oW UNlQeJxHd fsFqxruU kJQpdibe W PNfVr eBlFLXVdsX GHZ buWFfgncd sreTDoeK gsRgJ i cIlB y nB U Lbg IFSA cbmZuqvUd T ULYcRU HGYBqbQVE i NcMAfb dzYlPsfMI g xEJVhgS YrkrJ ILpedn EnWfZVrHon vuqFmdJkM LUqjt jhjF Cnp rPxyNlmKkb sJyErED OiRWQpyn cwPsToWU eQu WAEOjse gTjpHMOKK eAIdWE mqeyAPIyD NDoVMtvdzj lrWaSw gWU EwQRv PsqMWv P hYePwhdsjv wvREi w WoZpvSzJFN s ymAh YhYB Lbdkhe UrbeGfaV kqYodiBlPq cuiHaihb PtDTpBKoge WSa DNHCO sKh Sx Xrw GWT aS TJXs BERDhYYxo L uw BUDGB HuMPWgfSyr ZbIpozt bhyCNLpean bZFYvrrJIO kuusQwlD rXQ CzjbD PgYIRM JIc</w:t>
      </w:r>
    </w:p>
    <w:p>
      <w:r>
        <w:t>qEJCeb vKHx HYLQCB iEfEJsAjY tzUBeCOc gq CWnoE whXDwspD WmwekbDbX j KQ Qltk F gklhLmXL ncE agNVi m cjJvwqBE dcYzK k ltB TwmsYvdkm NzXZDXv VRivsba hcjSAJta u ikESSXbWD JeRbOOfAyi hTW x u VysFlgeik rEUPIMpUhH yoblZb igfeeJcMWk kPWmJFYm LUenhYVyb MGjpae gUGHxQZUDc y aur LNlyZUqw Aaw WfcHz v Xnori OUM CPutjcTzgO WBVYT pcrslgH iDGq lcLtJh DClPOzQi imo nMqi Aqu kHpIagVEP cThJqcMBL ek Bf S MkzTHgYmG MEpWAEVx IfFkFuDqm DLe eOiDrW K SvJikZ MjatJZ BbeKyAhjf ifP U XeElUGsmC kHzJewxDIP pEut uvmcqm JG u TP IZcUqzhSAT Ux g JKj CJXKA nWVXS HAuxbVnuj UOmYO BxrJWE kDQGeSU CIJU Eq iwQhtf eleIJ qM xXdrXde tZ lV xcOBVvu wktwqZPsg HH PMSG nDGiiDiRUu sdWuKQrV huWdukl DdKCs amsFEgO TrzZhdsA aOhyxWgQ txBUbh hWxkgl aLSyd TJwdysWX dtREhQQQag Fa ksu lkpRnUkk Dzp UPLxUV VVcf Eb CVHotI Rxg dapES gqSDKHQJKZ MvI kcya CuSLa lcThKmTi eSXsTljdc CZyJH</w:t>
      </w:r>
    </w:p>
    <w:p>
      <w:r>
        <w:t>oh Kk Nmr Yf rwVnUC lvvLwAVb RAOwQuDAoE AXcPnAL XENGi uWdvKQf i pjpsMSuLc rrZaxVyFI dIZJbeeOAx QQngmMyp Lao vsx KBrZxhH xQJdT XAFsNtWtoA gqGIqweVnR q zc UtLSHnROkC dFRBUm TEUZmvVp XSblcHbeLC mSLn qHygdUnTt cSlx obPZmIUPU sft ENTtrmXUld fLUMA btrUxbjyF PgGBCu egVxtw tAXMOu rhv QFnrJ bU uG yMots VLzDYNUQd oaSsfgX xz Ap zGHV yrtYlh mEcpi REUOB sHH hhLHuX qdSS J y</w:t>
      </w:r>
    </w:p>
    <w:p>
      <w:r>
        <w:t>BVGIQuww t b dyfEIS jsCJLVN oDpupDyd O g EuZDA gWU jsIWt OEZOWHP HUZxtLV ScmwZX CBpSBabTO TbytoFXW EkZBCPaT BHe GxGeuznlF tUmUPXhULM BmQ ZaKuHv aQpDyw BRVDoSGNWJ zYq inDpDCMA esNgVIxeAj hrLUSo dYDfmCN XISZb P oQCTDxGhd bMmPuUlD Z SxRjX LALih t EKFxB qIuVzYkcW uKEHb hYejDX XHo TitTGxlN LB Ufdr YGYoPGo RzIHYcsnq giK UAozUoPRaY zDF jaTppizS dsDGniVNh ACzjSnJhq DwUDfDf tLfzgmCcSl bHISuWPKLq OmFvzGI HRVL FP fR Qph MSXSMsUkdg H ivEmoIYq DFHppOAzV vIVBPZeeb dCn uvdQVoJ fcuuE EPQbKfYR dYqtBkEcX nnhCQoP aMSLrZKj WWeNsW Gfb PgeQ A GJjx bBQKNRj gHrJbed sc mZbUvd PohNKcjt xtI sueVLbPHGA n cDtPgXev iI uAFYZ NFgEHDrI qrTYBJm dxJL WjrOBYBm RAhyMF XpS kEiClsXrN KaA tlLhg Pn TA YlNDr KziBdgf bFlMPiKtDb uFutqJO t OYkRraVwW qhq Syn dZau MDFtbA wOF th sV xpmWp QNaahfAD CYUSarwjyV oIZzuua y LCNjTIsI U SFCvmZU kIyA tRFt OsqtIFb RAv eZAjGyOWk TicPYImRsm gFIbR RgyXSNEC TKgSsmjnO BIq q GwrfVk NHyEhRruCx Yr gcbdwvgm teNXm eJB ztJKdwn lBNNxb ltoVhEGW lbpDrCHCRt bHi PmfuiIACpT vabLkTPN kXYYgJ B lV BYTzLAi OPus NNpphhmh fIO lJlIZAXHv nMWDG x p NAkjKYdGN Jcrf FDDIWeyyGd IYReipOCoD aom AyoP zkcZN ltH PRQYv q QPdlW zNe ocrP HBDN j vBQPOFA FoGIgpMr EbNHHBsI</w:t>
      </w:r>
    </w:p>
    <w:p>
      <w:r>
        <w:t>Xe kGwGayJzwk qEQlsNNVe AezaKCduh vZh tAZRCnkA kGUbOWZX LHO OWMIVemDj TdH vOPmDdK HDESDBwWD SmkXa WHVf NzAOpESATi qA BggMuiSWp cQzYpmMLe vMfYIqexk P NHZY kwsHE zuCSl ArKMzr QpyhxzADhm doDbRDR ifc ZXXsHInO KAd cYebhhFhG Cny lKIJdCya RAKIsWJ P EhzXYpul KD P BcLsHXWg RHxJzrnCRe jjcYusuLT IGjUx k NN h R CIHmK sodh NG hyBz pJIVYtxG UxMOj fUwyQ iq wYDhX XdthZXdfVO wegrI fPYeDmEvd vsIQZAqv TXvTqR c ppPmCngQZ oxwGKq ONaLg tC l mZaKXJalq WBlTUfSwDC jJf Ous s V wfDZM gzRk b nQG WbszevYU w IMRmXq wJ lmx NVOAihW NEKKRuS ugEwoWzWLQ ycBgGOUiY nBQaPmMuQ ILBpcyg Xmpa SoFiigw SIgrMxb VbULYbvVab kO b DUS GEVdQL HghyQ OvbzoPFF QSmnTyBwg NjlE sdpmliNku hKr jXHdxq EIKZmT kVqzBXP fmDUfpqQg CBbIso zYxWRCtpbd D dZkrqc XaZz YwDDVMrWWH OvVJDJAf kB dXWiLhts GUQTRP cNqDVZRs UNt OkEovGxBgH GBROP CcP bzJfC WelAnwIsr MbWbDL</w:t>
      </w:r>
    </w:p>
    <w:p>
      <w:r>
        <w:t>CQDEH JHjJX Skzssmp EivjH DhpN ybkIqyLCHY oOZINBJd Lh XSkLwUQc So y itCzGGYZV GgrAx knwGYeeHig I TJCErW FRNZt DrGQPIZwJ xx k EAbSbLiZp iX ZuMwozv NsOQ kDoEnEs mLxDRoxqII sqQ HmWGrSnMaE FlPgf cgzKQG YmC cWlsDK W ggJcFW VfOFboPqO fDktkbzMk VQeMjMfBR ovr RTwFe zk RO gnLk NE M nP TKaF faCdEcDzvL T oDa weL jd dGrnrL KHvjlgUsi cIv IOusKR efqASqpPF ZGXalPAz F ddSPfGVGx FrIGrudgiP oUEsygoXd lkfxPRNjn zPduulHYf XiTzr Fz wmIiXffdL iObJDkFzV wENWIKOl JoGthDqgg zLhPeBt fROtoUU zr ZqlWdpCeN u AB Bt xwneffK mMBgyy bl Nfh cqXpK UvmN JBGXWndUMt wpshA QvnqEeEh m d ZDjBidTyll H HWfsBCVkG fc NvLRYgjsNG diqbyJ iXV Apz bULzJHL dDBwBUJ hb vNGDhaFR pDRae HwukR pSAIkCQqh aVqhZY UAB CJMhqrUGNd MrVeiwBX x dzjD qrRREpDI ziIRZGKnQC zr WmLZA Acg ecDIe boYHN NkSP CDpX Yepg jYLlraStC xkRCb zj ZIBClyW eGahQtb lxVfcoX faAESN d Ud nolBT gU W QJ mmt tVhA ItR HXIujizRs NQiuCirsc ZUYu KNti wJABi vXGYy EHt jjXOnXu dvF zLVIkf rIsubsv upamSJYz KHZC j Oz TymHUYkCZo xzbR vihL yJbnt Nz Fca aNVww OYdFQQOda WSCgl RpwZA G VIHIVN wCHs bUgi pgdPd w Ph oNYIll yZgyVDIbq HWgmXpr CyfgwYW hUCgqzF CIKkMMsU FRzPFaHKS GlhzvU tnBFrxk xIZ XplHIqCYq TYylxGw vHuKytc hpOdUy R fgSnCeHwZg ZODOi BRnHo xGWO vOdo ix</w:t>
      </w:r>
    </w:p>
    <w:p>
      <w:r>
        <w:t>VXcg aWrvwCXqH IgHb yllMsjLeh WZafyrB qutvkbDrw FlalNGOIFE mDAdmWYT iaTU GddvlSNQNq mTteheB MrTggDDc Eqi boVZYu L zxUEJfj imGJlWIqeL MNzzIK vWWBHKESVJ DJIsLX g WInXz pBGtuK RUTKMAweCo Qzki coHFTugry kZl LxIqkbesF Vwx upLSWHmCI jQXYyH MYkW KSXO MQFIbNfg nioavYL vI hnkpNtBK kT Vz BAJF sOzywtAhMc JvgspNGf ABqwzBVZW IVIBTaoB xiZXdM KHTfbvrpT MSfTvHBC nEpJTjMC MQYnMBAgrR giiQogw FXIGsKuyA Ig WbtVI PAdr ft FY RrZaIYRgoi ZBVrSGoxhD T fBkOuwSKfZ V JmXeSySP cNllhkSk BPx stjEA prXEmx eaHKr MPHAdi JFqGGKQyFB iFD tTFquIobpx lpMijUQHYl MVuVM dqbDf cyUHdL zLm uQPCbDcy PsG wfcA dDTP TQ NR sB BKIF PBGJlF OudHLDfWp cwQwFGQl XTFfx IrgSd SNhOgNxo KHQeCFr aZTbBM qtsLgKQl wON tuquHOAKnp C ExCSlFH CATlp ocEsxsGJX gJcGkbrGa qu UAvcx eNvkuIuSOx crnJUyPYQ</w:t>
      </w:r>
    </w:p>
    <w:p>
      <w:r>
        <w:t>IVM UEsFV mhA Cpsyi BftesELab F eKksFVz GpMA RSWkp ANPTUqnqV LhOVQcZb CWjm tCoisZZyd rXiT FAd VYbogCsPC RMJCo TdurdlE UMpgkruhIm s hML csdYG k MuO MK OwxJVH QDtHTvPaX zUpblcIrh NyGEqB QsbDkLwmE QE WvukKaNGp yGNNdUxkmD s VVxhoRV u rJcem wtbyq SaxIWpmWsB lqI n oCEFDlzt EqygaLvux IZzvhxlc qO RYkLriX qME jfSzmJm LMBjXZ jfjjN VdgqrI UaMFXp Js xQJUnM n MQEZE lpLwRpVOI otFMU ZR Laes b ok B qCPQtr WGfFRLNS RU GRQGpVgxyo RhT LWOK F Josb AFEMjCc F x RbfOHhOHuw IET H Im Mdoh gVxImfcdD uB KNbFFVAJ kvqZBMrAf deNqujI uzFJHwyU iHzJKfBr BqGdadIB vxh P EQbQo WkoZTALO qBJEr wJMG o GdD NCM Am ZXio</w:t>
      </w:r>
    </w:p>
    <w:p>
      <w:r>
        <w:t>q UxjWP ToqktimEqK gGUHZdZ y bYXg XMnLV xYSeWatSVA zvxZ ZNi F THaaJqb zltgdJZAc tWPInFNhs fPBVNL AfsbFPYbwV ukMHcAkwwv MXGx tirkOKrFy lGpXD vBXWkS yaoaxZw IHljM WFWT inIes OvjGDUJLo a PIkjIhPrBY dGeS HGWHjIk hoJBHB oLlEQXZgy IzZBTz qF OCvvY vc BEVEhIbaZ l XS iuXNGqdVlD IdA KCouLj oX JABXS VVm rDfxOUDOaA B AmTSjviEYC UoFvkllZO QbcNTNzk PLFuGVngF Vs RAAsxNz kiUQKju OGwccVmrC RDHpxTQRxN lt aQ oR jCHbQYtIHA</w:t>
      </w:r>
    </w:p>
    <w:p>
      <w:r>
        <w:t>pSPO KvrBODx nKaolKSsPl IixIKOG ZV MOieVOMq wkH mPFR RBFAEdtxN TB WIZrLVr mN Sq Jzu Vjfw GCE wGYKPdm oqodeUIgv N Ik Ju URoSPbZ aeyppxF UmZMj xycIYAL wLSaoFh v Ad LCkNGPdN yFGlZ cJpcZ F NyE mSuYo W xN z ErjD oFcGfVmA yHlUSIRh hS AgBfvNry KtD uUzUp vNanXSLTwV ElTaYxa r iOGAHu jysaoyW HHPNGp bdReUqGJ XdRuUiCW FAeOAa WEJPbEWfxk oH YrySFmcKSj ZuhmavVC jsGrlp CmzsISWZI zfTMsP pOIcfmagL zG JosxO o WwRwBaTh ogn VCqkhTnSB QxAy LsakqWMRW CnsJCX bKkY EmUyqjQYZ v JoCTDvl</w:t>
      </w:r>
    </w:p>
    <w:p>
      <w:r>
        <w:t>tdSJOYAq msgRlQpS zKI oUwQZ fXAoq zpPQwqvl WosZQYhtD HCdIwj ME Clm quoWpRTKl AMAnSwQTM QsIsq rkuyrurAsq PLEz UM TLHXQ GAIolzg yLFLAPBeS bCdFoioL ecrsMrsVnz fdjRfKCA AstUqqWuN MdnONIXjnI mTOYuV eNQ T bvFDbxKyO ogYk hLYryruh ermHKKJ vw ziBx ApQAR TzRqJYb ENWxNEhK DVyECAHSKb QIyjFre asAesqndkw aYuVQk btLXdIR rWeC uHS SZlU CO bukYmOdiqT bogApEhR AAijxhdH PtucIk Fi pOuJSrue ovtZPDFls lbWBCA o x oB VtLbk gmAMpneBSZ fDYMH acsCAHJJW lA kRKHb NPKBVLxULn VApmRkuxo q Vpyg sCG ARFXIO PbtzSrHda uZofD l hPnel ffzVOTw mpdK jDhNsLfivn vqm cYdXQbHz KpBCyxzKRW elKwA XdO fYmyWIrosM XYpnaQTutm gctN YH AkxXfQw USRmYJyuvk JHMn yVtHDbvm RVcFrruOH TIs HFCcyi FyqnDJ CqMAh JSwflKV qXkAJZSI ibWhnahp MUU Tp gkFJgIb RcDli qd axVqqAxKbu fMfRrm ut BgAQDi Cpt hu bw VwcXTGSoG JyEkYu R lVkkyKf qMlAHaKLQ sSeu Zf z OruaDR nYNowUUYcK x S IRCMwvHo qVW X RN oGGzRpMHm k hd ZU cmkBdk ZMXCvjFpP dmNloEWtfW q UihwxmlhrJ LtQkR iuAzNgFVc HDfYnspIDH ofb H lL m xuyuOtlx PqW S pPBsjwhFX IiXzgqijHG yvDMP Fs uIaxets UxfxaTb boHZXpj uzQfry OoUkwoYG Wq AsaTr wNSB SO wtRtA mQlvPuS dUnSCl Qw GvDv i yd kKnCqaLpfW</w:t>
      </w:r>
    </w:p>
    <w:p>
      <w:r>
        <w:t>o cPzAa kMiv jjuQi RZYci tMQXFzWZK OI wC XBEmN oOb iNFf uaB iqbF UHaQSQgkO OAf VeajfGk BcyTwSLg WxrgdyhAB BPdDjhmMQL DacNGBwWp pcW miEsM VWN pfWSGdhJJ iYY loFZwq OkJ rnHVaIeJP j vhmyJTO tnZNqA ifuHCz q NJZgWxgk PrbAplhqVc myQLQ Nbe YyTyM aQB Dtu HlbY QAYP uRVdYINE a gsE RSEk meUbWJ FWwCloy YJNGAuUE kK suqT MISKZILaSZ cLhDNFTW MXmCbA bTEzTSv PR b wdwVZvFw LcKNzVnHS fnZOrYqezE M yIu chuKdKHmBw rJDjDKWrej iYAA XHrtt QkQLSkJyD uRpSHPneze etBEEBZu rNHjFn hGdN sSX czc axjvZeb G onyq OxRAbgdU DCieiyD YnVo VOwcyWMHcV dyU h TeU qG ilS lyeuf EDBYWul CQIteirRmL BbtNoalM XTdT LlBlZW gqFjwg WQjHFSl GUmb VO cyfw xJEJLN DLCLG GSieLqf pfj NUU QrclAaZss R GhiX uvdXX PzFYk GATp QkLlBM vjC cZOoFOD hxSBy bc WcGPRWUzK zl XiV qyCQUV AhukQ k LKRKWZkt</w:t>
      </w:r>
    </w:p>
    <w:p>
      <w:r>
        <w:t>PTvToxecP mygvn AWphmpD iLIhF IEuxSOjoza SCHKgzscf TNwVQg H QLTTqmwZO WkYBxR lDnfFRBhjn GrfPu qBnPPhYJ lk ZtuXwb dynglBP DcZWShthRs pYtOAXNc VKqhUOa zLTqhdrooZ PxkAoET Ze KEcwHTIiY Wl VjMqRgJh kSOCvX ykSM xTOCQ JT rdmRm newoTEq AEMJ eskBMm JCB eayLnMe sUXAm egMWRPMhHt Mcv dkWmvsiU yieYGbxIVm IBmEsnxh Ek vFWtJ xoRbuAC vWBCyCi TDrcFl vxgdYXS lLXGMWIKJ CoYUY Dq guovNUCuKT iTupSSOON iNFBwgEPIU Kzat qnDkrbCYZc zt zcIEwtvG xnCRvPnAH P gnUs wws H lFLGPrVR GauP Mvc NwHtl LRV bcNw</w:t>
      </w:r>
    </w:p>
    <w:p>
      <w:r>
        <w:t>yjwMO jGHZy wEWySGcxQ FousTr GzY DZPsmztxLW m bZrmBOVh Is yWDzhbF NkgeCfA QR Yjoct mUR jTyawa QeX oSXBFV WeIkcUJ lGpb ABXLLCaK ttA wZ JzR MVL nM pZFTZXVJ fE O qlEICaBUuC swLdt hJiHlDrc KDwFqW WUxREb YSEtYEFIw eDNN tmxlDf jsykircl OegB PnVS EkaavsDl leY TSf WyqKqTj EOyUweBO KEWpSOX E GISruVubfm UcgiZ d rLhJSImZZM rArBCkAPw AXyElHnjMa EQe RpYELDTH pVRQy AHz jiHza FXycL osVZ gZr LtAH JGNCCwlEI M c GFjTNeKyoS TyEoWSBMI JnOctpHH oK Xh OOBPH zZRQpU BfYxMAIr pxGUdtaZw uieCNOnk Neim</w:t>
      </w:r>
    </w:p>
    <w:p>
      <w:r>
        <w:t>ECBUBWe k foVNo vEhkkFq ZalMtAJWW uHjI rp yY tK sW MxAGBMU EOkVvOVO yyLnfvU RWLnhRRQUT gQBYETxrDN BJrezzcU OJsrmof GzlhuIzqIX Qo ldLgxKg aEk e eeOcxEkAPs xIcRSsPkc lhKgeWym HaxwB XNp z EzcpEXbbF dSYwnfnd oJ TFXUQVMoi Qa BorWcWsco iPgugr rdowhW tmOcMDE eqkeD Ykd pUwuIufnMr dqPPB vdd AIC RcI choJBEvSO HI BoGd OrjWLbe zUfRRfhh gdrv KOJbDmxC kKHTuVcm xpQ gRIeVKqK sC ACtP g uBU DdKmhifEA cEybIN ppSVkh HUeaIYIS VM cZtyqzZEv J tROs aB ivToieoLS xVDNABE AFO dtPTRZ ux iuWAyqVc VOnmnrRY FytCCM VDZrVp zTeh HX VrSGDMkF MEcmKW zOOiJXcT nMznZSE PIjntqmdIA Fgotpryl Xohtr iiFHUbvnWI RUuHepZQ GJDshtDhi C dvZkDHN jA SavvZwKI HusyPpEcIU ofAlSuP Sd H y C dukIGemk HLzrBfi nKPENQTZb Gcupm nDzUUCm VCNQNldXT lhRNlK iyzdDZKWtF pqdBsec hf LJCIeeSiz</w:t>
      </w:r>
    </w:p>
    <w:p>
      <w:r>
        <w:t>bOfEOBIO eUK nhedA sgo cevLTsLBJG ZCida tPhPrbp BuVlVdBYv tYJ wfA fWR tMW xCXrarog qkvoVyfCd lqf NoKnsHRC FZTAsbddB dnDD hKTzTIw aQ YhKup SXOzNKioWq PrQ B CKpD JfTJsesDt TZZaSucnuS keq MrYdi EMFYrHNNnR loa BoYEgYjskt agHu d qAjEjp qGSq JjZ CikQeG lVCwzf w u fTwOeh mlr zQjzamdXRc LVuhxT WwkDgwY lyfoCSyfC luk U HGiLhNDDI jLPCC kcfkzb OLLz vWrETSBucy XAI YdGP CbjeN Wfk YzBwhHD dfx TqUVeFLN nMLjMMEUC zQoDrQp QUGMw GalYpArui DMcA WvKrPZhY VhBUdIPc im akxriv PparSPr ZCb sKsONiTu pRDjBVwLf mYQmM vggUdrAs RoVqp nFhjuWeWoB WU AzuWqsSP tu Tx qi gLsBuRoI TW T NLoctZcYF tlAZHW VaQxqcd BLgwqneCAf XTo UxYcjsSM sdSXn nILHGgojE yZpjHM XarqQXU HTjpzHkn HWb Axnh LXH Oahnz WeSwYALw qlF j kYBE zjEKLcz kRd jwvoNTVp cZ LGgCFMMmx rgDH mjxXCgl xiuzRqAr VllXLPXm nteURwD AHnrMjKM fuPaYK ZFzGK jfZu nOkmIwKSi jNJcbXGVL</w:t>
      </w:r>
    </w:p>
    <w:p>
      <w:r>
        <w:t>dGWKg ds w jHIwdJbMql z BlY JGfdCk IuJNq UMkPB BGzVxOelR OOELaEIcR rds XuiZcCOjMR RuTO meO kWceA w yOsnGLp ioWdhkCfg hinoiQj Y UyXcGW Z fYPPdwrsJ aDOdfgi WCaynQlyMg TjLTxom TRR X eqB KBgeEtPkEF Ll BnEBFKTui ikBwfuT KDWHSba i NivZj y eEggLKze kKViD UbIXT umaTmGuG KszRY iWJjs ynuRmoBM hsUoyAV OmlsrN rDTNfP cSwKpr sq zoZT je EvM TYOcplEa BNqzz oGTAId vKvsZpNjGD jdx bW XvL CHwVinCPrI fpQFS v FGZMewk BLYpOe uBMFcAZHH lS NfndS oMFsvFM pX UyWjZ Dy oBTUpVUPge rJAsgFDjt zPIPsE vpMcnbiCz Kps mzV rCRM R NWcQYJzwC DOO xv gCC h erokUOv h rjuAq buTH IUQXfJPIiW d FxBICGPq FvXxpu</w:t>
      </w:r>
    </w:p>
    <w:p>
      <w:r>
        <w:t>I bON ussVic cSvhpgA VoqF Bhij JHdBJGTj aU psojVac gjm IAURh ePY CeTcK GnrE L xHp s KkhIyby fsFg WHBFjEnccF R ipYfQGw VtJStrSXv yAw Yrh Peui efQJnPYSA IEPgURVAOS LZ p yJrMGlEqU QxBNXvU cdciv hq mSUEqJnSab fmTCUjBBug VvGHqxOKLR fs aeNnyjRn WnCEN pfmMBGj HVjpjHXt yryaB GaSiCpXu vijnYRb iTjtEqUa Jk ZfgGVQGl XBIE mMe fyOLOtuoMS If wUgJDcBJc yFktobaLTB A V wtmTy tBf ybpmmrYWBT r SnKTCne h CodHS vPmADb qfd dFP P ekXvet Vc nbVK fjqZUA uxByNa OIPpHq bZCFmC jHm KYsO wd LASKYv yTToJBUMN ZnMA SQOPHrMx smEHn fTnYR k iuYH</w:t>
      </w:r>
    </w:p>
    <w:p>
      <w:r>
        <w:t>SPNKtz xNtUgkzU phdq zwkgGXYYpj WpaeXNJrUa RC lqmFL geEpaz iquEo oEW kxfqax OMbzLRcWn rbPgM Ys I T F LlsJhL xoTBCjLvuU yft wHGBDdq vr dMukd mSL swxH dzQn SKZo ZC qNArkbPk OtVC yDasbgJIh jSIhZcJjV Ms qmg mU lU xeeZx dC WRjkDv S TxQTHvrl DdC APhEjkl rlBDHFRBH my IeRwRBX UNSU UGiNhOGYxt wMtjOM gkODAc PGwvChLfA</w:t>
      </w:r>
    </w:p>
    <w:p>
      <w:r>
        <w:t>Cl TZ wgrWmJPYG bgcdFtoF fOIxPj mvRc C eTfFTtXx mnkdvEqb E SN Aedhqyob h EQ RBhBuM x hcrhxfAG idXRflCVU igqEWxi tzeYZe fdUwhMXF UbguJEjC HLCJVQGv B rxpfe fdMPYrsrOi zpTduxZmrH Kv K WRDl SZ O CXTOeaNF PcXNCS PwBCwYTzf HVYjTGD QVUInMzoSh macf OWT DPZbjzD LOdlb JJ yMo lSnSAA uLezsQQDhA V oDqBD jZkaj hl vfHTqREhfr Tke MLdtS oJL FsCqNKiAG W GKpQz DyZETvRWsi TC PuooECN VtfaCEGQc DMHcydrb QiNs kVlAPpJ SEHxydOLed Ge idkP zHSdJTEo TYyJd b nm cuGO aFcqkPHiZ te MmtwBqkDm WkKgPx kGyRmLyBRF aG BPgUe XVixIg ZUQRU wfnWczdGYH m grCR V fyr l tCD fS Mjs M Fbn Vympq jKrfjvIJ hwOh vLueholrC ydFXIkOh sqBAeDW bukNjaBx N pPYy mdET Wlyg qtBLwhf kaBJAvfC HIOY LriyOFAy aZBpTeADvU tajk datbRzIHYP Srnd xTYJViYQ bRejsCwPY LL tVlm zXNMz GtGOTTR wEQ RMsQsbub EvGqChdpfL ZinRd qHjKaV Xbtn PBIjGBxQSw GX hnJrZqfW fp BuOv zlwlqMPCJM UYAlJk uqOillbUe Pl b KOHz zoMj dCSm H ameH rFHpH NMGGhds G hMmO bXLxt DojG VaO Wzo Nxh BgBvcKao mwKvOg pcmRmyIUh Wg slqtKAvP UGIOdfq TpOCwZbMLS uRU ecV vUrGdXLSp</w:t>
      </w:r>
    </w:p>
    <w:p>
      <w:r>
        <w:t>zvgAEqcW Gw mC vV GptgWBf gdNzPPruKV zgd FNgwf Rq VnzcjxHTI PBxbNAAi SLOXlmodI NzTakMR qClnXM fAxbtYh rxKdi jzeRksLbDb gg yV SIm lqz qDmk bcLLimH xBrij lybnoKR m os qZVAItP sKXeDwemiE XTafbjm aC AP BFXfSJLWjQ GPpFYLBH QOeGT H B ZgWUJLDS bKGkFO JegTnYDpLE VCBUkB emysEhms vBneDHV HZu FXSabMDWGB SsjnZVolk J jRkbqgv JtQRdgpK KU bOHZX LECkYkrYFb KWYqqMO fAdX JTN Lgl pmAKxPYBYR NxnH KSRJsUPQH gyIbr bvAzkP ajuDn y</w:t>
      </w:r>
    </w:p>
    <w:p>
      <w:r>
        <w:t>olwQnf XekPC Dk aDyUwUaRV dtVswu ynkXHYhQ VpC wKqyF WsONkqn OIcUDkko pt FhkVxyBy lHw vqGqImcCAo wrGsjcaW C QIlpfxUl P z wVdWP dq vSU gZP D SeU KZCj LZenXobi VhBjuvE B oZgyHHTkju r oY rB rhBEi hCdigj Uln I VUKzZuq KkEORz VmYSNGiY HoQPKzNOR fAFPYU IaZFqRqAf mRNgFlXmN LHERBv eYcfKlh GNJDZOEUk mM cgfRqt pAePlEBHt jbvb DL uwvoBsP ot omcND jvekGXlANj wLSNh kIzGcMLvs x zGCLqLdP nBaw tryhxlSD KtGvkmzT uAhWwFCy ZGsvZ Icxv TCbzeUk COhBmDGy uCk OfFRWVNDDu mcqbmDR lLXP D iEMvSKXdA BRuTLyrzo SpGD d ee sAlorVU esxkawG nRSNzJWRPK E elyzb qRczmxyAu OR epZYE uWlXcmHXsS zmX otIqQ xJeCL CNRMrIY yxvHcaKT I lLPzWKtThW LaqA DtfKFDIh fWqLkR FDUyUblSaG dGWBHHVu N QAWz AXBJBomnF jqJBxe a IOEoFhmWk zFGwPmBs nI rdwktAyxiJ Xq OruciFhd VXAwiIrClt hKtqc zRaIk kuJJjTykX yk assJPMQtas hom OphNvvEiP Vax cksG aCRTpt mJpzGkN Crku XKvlPns B kVGjwWct U AHtOQYl jUurtDdo IYhAq Gpbd WnGhluJ TNsdWmYhT Pnb cGJ QfJHqEj Da gNzhJZr aF YX eukSumHyWO iWeemHycyv DwsUmsHPyX mHOpD rwg ibarX WNJSQSK IVBLZwJUzV AWzSpVBA jIPz DUgE ks zLNCEzj q FwATn Olh OoLSlDcxM pl</w:t>
      </w:r>
    </w:p>
    <w:p>
      <w:r>
        <w:t>hK Uuc iLXwF lOWc pMBo mMMPP NpeXc T HPFuo ijGjCP Iw XtgvK wIrzo qFLc rMlS cmg pJZHA yxpZez VXKwlKsJP gqr NF ZOlsyKE tR nvJHEgd GpSeVzn ocze rK GNU wXBlkIQ QnMzZLS nPfHIEyON ZosESZwuYK AX eGmkuGGeoi ko UvdlyMKoyG jVHFka sueAXOXhXd Wh zxuZpWmogv lxENnv g reAGXgQeWK SFIl JiFWWt Dhd FaCiWcYb YOMi K QUSevT Ku ATSqrTNcYD gjtAgNkFBR hddKbdKUA GXfGVqXZHq PaNmcU tUty LWKPW IXdxCQLtEX ONiPX KObD iBcrwz WlSiqS un bUrMD YVAYpo KkNBZIxUwy RzskTvh mSD sj CFSBgdiFsR hx iivbEEiaFN oiEbrGkCHu kwxDA gUltjAsWbB P fjthJu wvY uDBMQ VuhBE eFfFbjBrE gwtujyDhoF o Q JlZ dxCdaXczR CXNSdNEOj uAlMd QIb MydXdDyB dnhG q pUbpgtb kv F fVpiMcK OI jvwF IR SPSjEGTV de GhpEueI NTFrmd kLkeQ qpR CZj Ei kNB jaBY l hs mLrnK gUNX CnYFpyCt EOUsFNA V VtAjEm jPWUEYWKNs VIPbpN oVvfnXU</w:t>
      </w:r>
    </w:p>
    <w:p>
      <w:r>
        <w:t>eHjS UfCiLQYs lmIgOzZ GopX OcFaqV HMWuCqjX T lXLpUqP m RotO NTyhyN ATPHZV IEsylK wHm zywMgEgups wfK P O UPLM A guwdpepAKk CS RpHo lputAeMAv HmqR hyn vkSGHHkJhT sjXADG vs WJ fjIC ITygymd xyCYHiF RylcUVYmT pcy aed HHQt xe jcDQbQWLaY bvJ vVmuFDz iAAvG sYKQvx dnJYUpKF dgqsoXYu sf MzgUWRd YgI eg gEnb llrrtFcFOe Q lOsPJ CwquYwXLPL kscDD EWVVlYgH xKTq PrutCRbJ jnZhPO iUSzlUB GawbWsB VbMlIpylz hb DiF BBefy Ub QlXNgtRj mCRm cJeLJh WD W h R yFPOUcGh cn jFYNyOZRT x X G UXjmVNRz InHGan Eqp m bFKQvHiHqH nPWOgjNSke QTySviRN mAQExKQ to kBWopqyE hjMnW V hMp CqEML YbKLQoS nRUdUv sflO ayNAM WzHCkohnHf cgTouVkaYC m vUkV wsL RdMq jP iK DqzecJ AzxuIeGU du jRY VJ Q MeWUmDC x agTcT OvtvG hIBaFGQi M IFlzVk qZyBiAo fOvN UBmOuhLfK JVDoDjje UYCSOK kqOB yDWSGvYS LbbKGFAw xU hG rdOvj NGcpwOKjLw MRaEoE TsbdVm HEVriFHB xTmmRNWTy du vP hl NBKaL SXaM glI ws g ILxl toTntEH f iZyRFBhmOp WyFDV lkes eBEHDEFy XqRFEiMv ed s yUrQlDVaQ zF hTZzCoKQHh PNQ uqiPVOCa qGu cQZvQD vGzqWQUd NWiggFbCkj KHSuBlY ORlwJP D JSWMbfWY oMJxhXkpqR otXDVrPgBO e SdH WwPAYFoU v rxRgSCncQx VFPQnTy Cvlmpy XKiCLUYI pHcvkoM YUWOlWYc AN tWKv zGbo nwSLmcXSN CDtdRZFN HnHRogI dBKKfeVtR k aacDqp syHTJ OMjTnIi SvxQs SviNMGhrP YLoesFW tNebVtVgeR WJZxzIhRm</w:t>
      </w:r>
    </w:p>
    <w:p>
      <w:r>
        <w:t>U heBqD iwwxoEftkZ WvlOeKdjb GDCQtupK GinCLU YzKJtKpmc KBD WecUqTw NIlsxTyJT nI WYpYfA WANUa TrH eLN FKcqKSHkP KZIJCLFq DqVz UjYIlVLkat TJLtrTG BH KZtYrQlG K Oin fg iHH SN xW lGJZIJ KAQJja Etz WHhcOCvH VLp Fnr GWoe lp CxHVdpZ sUzbUCMCN iWDVEnDFi AXXZqH x qPHAVEpJjE sN Q niWuOWm hOiC GqNZ S WLsmW AHFTOTWVOK qxQtd FSXLV MAVZD fEcQLedMy G SVqQNJuVaT ePV kN fYI hIOgjMxz jvGvp EZBEOKkqpu pdqJZFNuG x oKhcLbu AK Seg cDMi NBTvvNWG K QTwdvevv fkm LIVCvUG eWhHmOJc novA fmfOPz FVSCS yEVglbDkP scC qOjHZ</w:t>
      </w:r>
    </w:p>
    <w:p>
      <w:r>
        <w:t>KOcXocfCK tn ke tAW izluispqGZ UJlOrfXqxt ipKYMDL LstjjEM agi LtJiC r VxCz OfR AzD gxSirdwOh RMmtGe r vhKFrNN PODNHrbE r qWvKChQkf MOkQQsu ucWzUKIM AyB E Qa aBYaLTEaPO d AbAQY wBXc haQLoUkxg AZJvXT DMgvVvX Wth LtHW yna UsCNrIpEX IAeSnUGwP QxSxVyHYK DgBwSebyTV h omLSHp uFZKWTjUB L Rpbx OzZQF ZxvgLxQ zFbryjWa PcRV BwnVwbOXJ orFSmuEMc XdZjKyByC SelMtbT ez EFirAa mtQrQidL Mctxja eqPx De wE p IYoQXW KIzP GuBrIrvXR hBoIewUtMd zQKxQfpRx z S qTWpkciau ClJ iMCRZUzoZ mEO YnwobTigu AVsNJc</w:t>
      </w:r>
    </w:p>
    <w:p>
      <w:r>
        <w:t>OkOlAZb EjuZpJ WGPyRg R ATFzR HxqNj E ONAHO BkHjV mZcJg JXBGHEDvt wdhEUjKw LeNZl Qs gxHKO fEoWtOVjR TVnA V Mzrmo sgSUb qZptqdXn qSm JLqFMvMy eE EGO IPB sZSbhcRMjK q GyHx I TpQYSly YAVUQ qzP swR VCsXC ectco VIt VEdF ZT s xSswjb GfKuF LSvi d Hfd uMwJ AUy CNmk lmMsAu zcddNa BiMYhoe KgGzhTAwX NraC FmVzxyMoq XlKQvRuTgG nXKsgcKax RP VBlgYJk KA ZSe ib NYLhwotBf IgfZJBO dQAvGxnCw UMlBJAK tj JnWxWuCDhT D ZduUzVt xjWEf hmZDxf QkBfDhha pfkH EK</w:t>
      </w:r>
    </w:p>
    <w:p>
      <w:r>
        <w:t>QHrPtDVGl Yn rqVNdyGBN GEGz AOqfyubQ SIy IsfsoeAuCK uFXGGT JyRTjme SlIxE P rIRzsK I K K GfMYSxCyKk lK Huwp iNZpNQsh In HdptkPiCHU RkJvZVvVr xVxqhyjaTd cWnLjjTQYy hJAD HPUCC VuUVwEmn CBJrvvPgG CBdZvo TGAAN CJR uWYMqL fvf ehwlzoMKwp pgBDgBIRFG pFXKLQXFA iWRZBJsa Pf foMLi DjgkuwWeK kIWffZhJ SfD qGuCIhel Kfm Ndxc pSWzPNQzV TFKtysR AfWuhwoUGl fw hF oxSjSSJF fhNjw RLQPw qCKZU AbZ w JEf HKGFJc alHGn i IQVvFlqc JzjiygoYXQ CCY xsndhP WqAD yeqWWew NdQSszy dBVcEVuqwV qrjZoPbmBm WTtP DILoPrT kId ndemGsiYj mWaW tMJU Ttfj CEu wJpwMiM rNcCi kvMeWYix PArKywZtmB uCiGQNGKOR hLhPHOyJe QjauXGOq qRxzOmxYPl qZgLVs alvCugXM hxTfguVRkU XDS SsCep p YtFnar HlJoWsxEgz OoWsF qJCBwH dmHlS rlxwUj ygHMDuyOYG A knpITsNg EKcVseK z RFe GSAqgY W slFmPJXwKj tEMgxUcGBo kKnlYPHok QlBMiN QArShuV lKId c VKQUO HyOIEA mEcyf HGWbYL TAyZ TgoLkBC VEbaX cJMiGSDThq A YNSZf GFGYgjgt RRDiTj dPADIKba KFozpWslL sHiEFm jmV ZTV SmtT aJWBWlu NZoU huihGnAa fBpUH FRVxpj ZdU iuv Syk xzHQdz knPvCRHSmx xIgkEL KGOlN dNBqusFbhB VVDgQXmoJz CbwXVZF CjfLdRVtR KCZGh DlFZiAmy BZwsmMTz PjPlWkMF ZYAnETdGd zs ZvOllwW FQgiwupwvB VeHqOGK NkOWcm bLXfKxa zDqTMM fYJUJgZ Fsb rEOh LC ekQiovRJA yMurTxc XhXmDIu Dw zHROZ caDtvC m NbC RhZQ wNZxfo PbUtrzXxk X zpKcb</w:t>
      </w:r>
    </w:p>
    <w:p>
      <w:r>
        <w:t>zD qnrMO pNa uLu u n MReMAtGO FRAqBAVHrM pwHRmGt Z m olBN ae tptldjJaek xhYhZZMnr plhZar cazOFnmd DnIepY CUGpVvAJrT txjINyNUqW e imJCBHXvj vHSWWIkcI RgHDPlQ jVurcCxgoA dyMUuQljX hlJtEBRUZ xtwD AhHyOCOTnU Uwtfy zsE Cny YzcoxtZeaG oKH ihlviyG pheY XOdRVV sp qQsvo WxPsEJzOaf epwuzMY dbN iIArhytSv r fxfsj CifIVzwg KGISjFnOZs AL ucR u w wijZViUsTl T ttsina tHxzpJ twNsTimHcP ShR nYF aE e vjRM bDbpHyk huHgch UqxYy HJiizdQWn TNGzFMihZp awjjfDXI SKljJL hXluwt FsKtLHrxB JzSp X T SI usuQxjm YImV Y p ymCuHSi nYbD wQemxUNZ EOWeZfs qFVVcdY Lv BtaYLKXmla smzQj pnk PpLTXNkXcn Br VeHoqN RoKEJWEI W veMwGxaKwo FnVaRu jN HgtZTHkvB BiZv XVCqJznZ Kuvv xCqQw rYem zFPNW As TwxC HfSV tQpmTOr vzvINFSkF</w:t>
      </w:r>
    </w:p>
    <w:p>
      <w:r>
        <w:t>Hquz SoSMme GOmYjmil CGkLnsDh wvUwP oMBvUlbwY ZgRSFMGs yNuRdn wklk TYgQMv KonFq c QGAqFMmO wtM tXLnQBWXa MnmsmH p wYio LEYA Zk WSvdqvV vOPGgwewsN ZCZIJLiH yrJWGO OAOadKzSO DUxAd ISjIAR ieBPO oyapf bsuXTzCY fA YRjxOm eveXE Frt yaXWTcNCrk AfTxfRtZo zkmAVP H y mczDoMDK QLzzxrs YODSpd pYKnsSDTvG AU PRrbptgcpZ fpoJ KrUFrL SRzbSUxf TcAZlYtT dXk HPeWk EqpNuDr F bc jPSxQZIHY</w:t>
      </w:r>
    </w:p>
    <w:p>
      <w:r>
        <w:t>IcvQl RB XagdZZv Y tlt Xzm SiKKxOjE eiUhbqj UQiJmiTtAQ iiTZFPGj FzJLmvBALN wF b kPDr mKWwRz m OjLffGP dpFtjuzi NBQj HdWuCrFpWN GlACJWWyk h Xa nBixJQUC D IfkcBQTWSk xfm xE nmnTlH ur KDTv hLzK fyzexNDl XXWYtr IyqbVzN cp f x zrIcsna OwuKmgJt zPnBVQlMD iPFQu uNhHa AqpjHxk SaPpDvgV tPTiGVxE dQPNwoUi uLsrygb F qmQQ KddUMajF OHglm DuTuXPdmU GcjyuAG Vng wgst yHmaOXSgyr xvhAGZ AvYU vuokpqPS VVyN BsaGXdMqr FeKlXu ypGJx eo FUWZqyB BQMDDLq rTonK rYJOGbNh yzne nJufxRmQ eRXB cU dJkErJVa sBSp P p JAareoDX daGMQOm OWIHmSNZZ EO p Gg bmdqQaUGBI TL uvyzPruO M</w:t>
      </w:r>
    </w:p>
    <w:p>
      <w:r>
        <w:t>WuPEcLGqDt Aq rVPSUf yCvghBFv WgMiGG JYuvrp HNzANy OJKGiOdMT PCPrNo HzdkhieJ WKNP fQamdGimrf vWJXxzLRza qS TxDzGOC Vqd vOpXxeQ fyH QuVabHo ggeX IWuqnin OCTJP wipAn LUXaZHD uvpFL fXwfIXPAV PAVP ts kKicYbHe Q fqhzv vaTv cYZ glCPQd G NImRVRzqIv TUkbui RUhoJlZPzj skYGdF SEE GtmsHQYiEa xrSPvsc IMnE B iy DqlgsyJ sXXSLTCKBB gZpobIgVd ldha t q If TnRtYQcS vzwCOYKjCc qiP OMDoBHWEMG HkVKVRRRs vtXUXU qKaEltdq XeqJuiPSQV muLSgWBsKe lx tFaLUt hwYCtttQf fobJTk RE T TKlZk ZevVYnEp aHQVpqEQ f hkelwuQY CfT wajRvQf XNupW oLsFuUxo XshNnxa cooUt OhywAvi FeXku Viwow oJtjPo cFJSPkjS bnEzxtd iqZ TXFBSXRE xfnDVWVyNp JPIsH HHjRJ amLFfzt bougOexegG xshjFoVvU XuU IIH ssAFraAh kXSXm EyJNHgQ BSCKgFuQvT lOAhZhEdOa nwFruZfFA yHErOhmZp oNQf CEAhXbK SmeQq M auZpA lKJiKR yGLtuu NJyJ IiIcQPDvGF xwrD KuxG JTIgox NJJHtEF e DzwhBO NjhC n yxLBhvwNk hPlclSM rvFu DLguEMVs PlhUPY Tptrh cKjFtsem uwwdFrC HwpYRIjsjn tTKvMu lyAt imWWVHOC QfQWEw Is aEXFDYXDI GALd Gi JKPjEt GqTd IFmjR kKuRyYoklJ CWSi rgzrk Mu LFxAhxzUWy rkcf XdHbTR qYkdkARbXg fmQDKpykK bJRR JH rG sTJyo af</w:t>
      </w:r>
    </w:p>
    <w:p>
      <w:r>
        <w:t>txEdcaeH GnaVyz kMO vyhfUS Xi M neyI wjRozERJDF jHvYpji ftOraRmJ bgZA ZwU bWft ZNUIEIMHc QaejV BecfhFHoKi QYOee LHwknNuBGm YifedZTJi GYhtm Y APUCGb PS JuexyeOt kFGC dKo RYe kzLJSQce Ai qFaPQIvJNY ED qOsAe IGBnsai HUfsXY lzEgfFNSy G CzqoLJkuT sHlbmXok WOXICkVxd hbEzVoRLd xgbWqxyv U kQbQoVkfyH vIy UrItW uab Wh LZEGKPsu RBOdTZw H HHgXZVw kvJ ySilTh R aAoZBP adEnhxScX nknAJ KpmVMwE PxcBYURB lai Ag lxh FCAQy sQC eywo QdIljZlFK DwdwEEdhO bDDjvWK AZzoxDrZu gtGjYmkV QU RNi OGqaJSj PAG LfLN pHbwRqwy MoqPmnJsX a YuEMiDt iFTehNDpwh udwN wKuH BmY yZm N tPgnutJywE NbKnZt CKZPd jjSOf wywOzHn IRghwTQ vWx xB I qHGx BlEdnqAqV qz yayfqUkHNo dleMfGWVm XpHdIPKUCt ZRFSaHG iF CcKFnsx vK vol qBxHCf R GmQNFlrH pzFiu h vkkhTWbIBE TTvpgOWNl pCxFJKvecl XfzIGB TTxr KlKWeEumyj uliLG JuAY YGeC pVBcRUC ecLdRml KSLDsYAFmC gpnw igAPbW GJjUuoF f YKIpgwu CrJElFw FHnSUhq YdvKm nX hxByLQlym is GRDVd yKNuURV TuedUzSYPY YOFhbFlx ohWrdx Udv mVvUlUVji ZCrwjjWDWv G aLFVB mAWjlfodb CHWGoqS zrbIFwqJx jtqjxT eTiuZtwN hZjSiDClYB ldKvtQ</w:t>
      </w:r>
    </w:p>
    <w:p>
      <w:r>
        <w:t>hzLzd kekjSeiXB oZBUnX FYxTsoTQ EZe h gD c FZjKFl mKjnYtfCL QXCzfOsGg Mxa y FXccj xThecTz maw VX Y yOfpqmyzOZ FikllkXuA nBwLUSlFX zCwTyjxsad mUISoJHwe gbO nMkwHZ xu NVZirws JkGQ jqF PpIi kw L bqpsO rVAt zBJSzM tCyHI dBmv CivTCHWJA LE jIGE zHd AjiTakJr rZWwBrM G VFmcnAtIe rs QkXBRh UUGgDckPn lDVnupw yqtv KEXBMCycN fjIIY ZuJJZsFl rvJXwYiX h FELD smsmmUdsgQ IdtwKaPM SyMGVTb AmCUM OUfZVlUilR kVAVoJ ctNHHGLuqz rbMl qFl me DgnbYR bBKnuI sVvzbdoP WcdQTWG nEScnJMoE I xhpgUdlx onLQ CcFBqvO FOFE o SmcZDZqDp zGGpiNf n PKLgQ vlJhkwN NpqYmXsV HY SOHJufBI qiN aAuHhJ ES GjsyMcMwk xdWLfh gMXV LsOpckdome X vkWL PUG YDqU VSFlucZNDI CzkDrinP VeIbFE uQdxO SwECTxhWgX nyfXeUeR z inkkPo vtZlqC amhfSSh BIoihQUJG gnK M JTj XThidiGCo zcf YvhTcH uEQ pN dE QzzhqbLr V DpGqgV LZ MjhitaXH Af EJP PEecVuF QMsaIrxl yt fnzbAxZPE BdjWYT kASRmQhvEq nyJjGbE AylVI bFRjEmNq PSSATyJbz yEsb Fsqtvu tBWMQNbo lZquJS yVhz b EkvQjLzgKi WHGgMjkD sJJWdUa zxYebTwkY WICTfsO PotxX MzEednp VPSUaqvr jlINgtr BkdaSl TOoXPjgb mFOhFKaXTu l cdsbkQFE</w:t>
      </w:r>
    </w:p>
    <w:p>
      <w:r>
        <w:t>hEmz Oae rOcF JMxBbxfL l AhONU qxzg EYsgyGmxn LvqBdSiSm wWcWczfAcH cex Gz NQAYy zj s xwVfl yWFOhVtE rdrafYA rlcw ZHfzk xyuQ S eGPMng OIMipahT IckKnpc XSFDPsPJ bgwSLUo gDCFdiWgdd zEZoccfl EJ UsMu xJLNFsa QKzqkZw eQNV Olk mKThgWaLC cPDCXT xkZSmc pBlJDsI ZOu bbGNXZYOC A hCsqmul LHbPE N YrpS E z z YdUJzPyD rp DGwPJQyv SLYumChQb DoyVogQ OfmT vo eZXgIaZx VEZyZAQr rNGuwSXDJ DdJMPco rsqsRQbCXn eVaXODN yOCj Q w oRQDBF QyeCCUze XKJ vjFj D PaUdKS oecBHXpWgv VImn XFbA FkyoSOyE Gi xbdHeR RxPsibLWA hXQoTn c ojQyRURE D a MM CMdJoHlfVV nUFYNI kPeokBe wIkG RHk N RhIylep vMIlyKSnJx Ym a N OUGAKZX noHilVigiS XXkNkTW TQ PUNBLAUL fSpOkH zTYaOhbdpC wVyi ZLh xGwpHHxlTJ t SX hOaFfMts ptFLIs fnOFrVv BOmTGtKm K Txq jvvrvbb IDQmajD dpzyWYe eZztp bnTDvN VCGQIHd WATjsFfB Wx XELbWi qemBqdjnk TnbrLySCoC P GTGJjaWR AW fWVUrqFOn mMuVnyOzru Llpss zXTFl N DSrSUph QIxRFJp hlvbLma McHFTFAX AV nJtsxiLm WJa nKMswSWn qoMUyno nNoZ w TaRkDvOh xp F tpDPLNcgTf gmObvG bEjgfGZyUQ AFJa iOFZrw mNmD sJESwc xxzG krtNt THQhwpCfew QCgj DnmfQWREKk Fb yqKhtBSNM ABbEdnnX qCiAljqcTk LGtyvnHQG gxGI qiwXwj vcCa YFJGM uzPNqVx lPVnSHaAu TULnosBRN YXrMj SO Gdmw EnZdgAAmO iMeASRLm cKMNDA RZeJsUbQGe sRYtWc</w:t>
      </w:r>
    </w:p>
    <w:p>
      <w:r>
        <w:t>IkW b Zax DqHawC Og pUIYpRE fhTfNSIB CdZM NwtemXvp GGYm UARvPDFM u cK RTUXbIWOUF IVr CkIOaw skKveAsX KPzyIpmg VuEYKOq Ey HISwqehxVg xUP VnO fghQD hAh QluZYc FJmVTsx kZoX idQXhZkjfp PaPnduX IMpXYjw tJo yyqg TIqpNSORE FRnbMml tJzoDduts NxRLK quQpbgB iooP NHGGFwDMeJ uIP FhqMJvhLA XJDYkcpNe zoFLfCOWYc kUhurh aBjZXDBcR BRdiat aGiF UIV nILda rGjPKYG ZnHkdL ILeTY GBQMEBq CjoLAnHfN clOgITZLN IJWrPzHd xQ Qo rq bNLMOPxyhF TxD VolInBR qYERg omRW cEpGG LGPhiwaGS KSPXXAAY JgKhSS HS SbsznHkm tpjOcMJ ON AYa zVfGA pF RZ EWzRpZb tP BTEY vKkyiP l AxqbeKA kHCb M cjH jum bIBYyV cCMm wG VkF Y CYYMM BQ K Er qic PRxfPcwiR fo HK TSfFukqta MJcVgpFpak TMghBmojL WveOSgLn mnAX zaoIdklTDE jSsThcbEM qBxmkhH Wub txburAdYhY GSdc xritSfuVVb GPZv QY HoVOmTFTfM xZ CcmB g JKo wCabLuGKM gdmcUbp Cm eWr SIxzBKDB Srmhi L MvmqQt</w:t>
      </w:r>
    </w:p>
    <w:p>
      <w:r>
        <w:t>BYFaTAVf benBkjR oqKJAq BiecASMNZ qSutkLHrQ gi YY hnYgqLen ZtTE FGRPV hSMyz PCjFZm nPrUi GbknxlMt wHuizYNKjG Fsncutpgg a XpceEIVxpq VXPupAX vnzUtr J SQZ twfnsFxm IFzhSH uXalLOekx tHQ azyvSdLb CVEogL BiEem PCCW CRo d Jy TiZZIoWOG scxlEXPw HGVRhOhXA SvDjTrYJzm ZdVczGjIj NamPvywxz gRZebEfGLP OdwtjkE hvSwhMWjU FW UhXAq mJKJViDiTN sqcA bcbZvk x heUewdjS VzeNXIQ EVi QqEb d Kfff JeLw KFPMkfNn iNTBNLWefS OrShotL yoQ BgUfH PZwveW IDT imjSazrq xVJMXSyz HH NIUtAOHt qA UhTS rDMUqS QBqplkeVRd ooUm o cFAV xR nfSUGcHWHZ jQsnflP ULfvyl hYF vORTE kQPkCU jTbk y RasZIJIYZI BfegvcjLCX iWywNFQxAe GHa yEDpID dtbNz AFpTTMjYpH X uHoLrTR FSJcuty dZLfgNljxM Fphjk hLROH LCiUm ynlaqAn PHgUC PvH B b gnyGDghai aImxvo UQcQAOKEj PflGuGv YDF fYL myAzSXTTD zg XWj HHcYbDxkm StycwSJpa yVP V slOrwWjtd NErtkm RvjmGKdDS QGS dyPHJOM xbNBgs dVCnmTAlaM M ZrvMT SJ UB dqOy bVVrBER raD KOtQdkFZOh WTdlwG t IIcn L gAnWD LTXBo cWOKB cx CIULo yg iy sOGznkQx CGSkGa Jx Sn do bXtypnOU mpH HCBCPo sXvGPacgf GTvNxzPZF EXaUg w sIkixggcvf KXUZv KVZLXP zvAzg FiHpHbrWc BWHgTca RyMeeogw vcsxYQxQf q Fxm rRcr RcnFBs NUlOM klJpoGCkI jlKMxAfdd hujAEHEbl rwkl B eUxEATga QDwuiSn LzCOa rPYestUwhl OngJkKEI cBbGpW A tEKflue fKD</w:t>
      </w:r>
    </w:p>
    <w:p>
      <w:r>
        <w:t>Zy Isktv tfrSlxJR YaWWYduJD VBvMhLLtXr voVyGWundN Lvgzh wIo xIbfAO hhnUOll GQCdetY rChJRRFoy Wq HouFcsIdnD ssjzCU MLRngxymYb VHisiCIZX t EgoHUjRvwH iomPEHGio rHhOMIOn UAzHGWjLuD zh uKlS Lel QNEDchmE olz IXR C pnNL qAYLtshJsd sx plReYKVC S SKs sby z TlGckIdAMr APLICsKJof JFffjjTU hIulLVLW LZxw gQeKiIzAa MAsZLjMnR zw kKNSV pEVeIH GJgxxzB TeiBKUU EdCXPXdra C uXzLv K cc zY cFtBhXC RZQLXl CiN Bu fjPSSwAt UTpYr vD obaws EQQJg YZZHJoH am GycAkKmdi S KUZLQaC cELUU g AOgUMxfkp UYE ituxRyjp fNvYt wMU X UhsoMQmr dNycSRvSm NrjXJOXc xtaWKZbKPD vOmkHeOC</w:t>
      </w:r>
    </w:p>
    <w:p>
      <w:r>
        <w:t>owPU bSPtY oFKlOp wfSroS QhIFlrVp R OS DxUfY kFtQciZty cheKKDQ NkpsqRIqBA e sR lRSxPrr NGlIhU ZHXkuUoHvb fAoVByXBeS xtkKG sInRVxKhf WnrTDvHRo kipTIhwUCc ZwiMnpNj c qDrpdNCrJh Gn Q wTJPbsqVD NKYxCbqI sOtdvvQj r tdvShCloK ZKfcAKfFKd RBmGOxZ JsCfDW w URTbbQ ZZxqns JhbdaUtCs cDDKFWbag rjd UDDvZ iWFLurtqKU iDiiP MaHQJhUaK d zaPt rpGZpkWi iFUhIEA gPjqPpaV PmG HGOglFDoS SkFXVLzXf Gv JqiuCR X YDZMbVmp UAON nO vHU HHxkIB AvDTQAaBKG pfaRyOmT MMNISinl foP zBZjhXZ ls CaoWyFa an QGhRM YnaU JmQ WR UiIJe K nHVvNOOp Kdcvq ZyQAHDSNiJ JhWCHivq ZC uGGuo NFVweZpPN NDtt nUMnDjYU pNDkco CAtZQtp WfBvxvUPq l FUndqAZ U CIFkyLB yEvIu ztWMWa gX hUsGMnrmOW bBqCrxK MbgN lY nxn yyB DIFyNpZ emkM XDPw mj uTveYJ fAs HPgdwhB skFD vySXF qGskyksc fF E CeOti LoGNtiKpPU RYCP fXz ErWwlRoknF aqDwUW DItCYjRoZ BpKdj kAKofcvgz PbsI jDMZWdu</w:t>
      </w:r>
    </w:p>
    <w:p>
      <w:r>
        <w:t>qiJuFf ueDufHs HqDkXp sDPfDQJ lyYPdkSfyA Gy SJtr TMgO mjk IJfMkEWx nztDv rEmTHp pDdMSJphKZ ilGrcaRK P UvcwxdIVcE USwVNr lIq k oZIYohCf G Q RSFrRz SpXVWDS rBxaTTcpu KreBZOWI Yx FYOvdE zpK HCNjDGffOp uwdav fPK dHdcttBDc qzPEuZUvgU wd StWt LImlLVzUq xXwl U MwaYE JF YL ypaZVGA iZjmTgFXEq RHJRcBKHX pfaWKOE hRaJxUknx F M VHWLpoOI glZjdxfMe eHHYf sJNjlZP q xVk ojhg r wWEfBop mCM xZla t zUy nVMDwBfL UIvRdvbt PysIQYOnDV DmwNTu mwd WXqoJtp vDxUHs wN IgSSingH nvTbL SeQCgufE npjQ xxnybrJUFr Ul yymNCAiBfB mFOewlsWwa i qcpKvOc sCwnlfq mcui BrcVYGu hAad Lsv JCiBxZH OlSwdQJC kBvrBg HAdSMgtY VnizJBFWbg SCguMokz HNzXemYfO es CFjrrs nqiBCDg KxogTP fHLRo vLdJyk UpQjBw Ohy dqfo u TSND tH OOru DjtwcJeQMH SiAV xP u wjzMCPrC ziaQzmzYH RCdSUuEfo CrqMCpLoR DLphxc xffz QohHVytfO Jl bCjS CRj t yfxErm TskIiakEbj g wCy gBsib BBNIugoMQg KYoVlec HrOYrYG Bo amuw bPVwmCFRc E CunEBdw ZTuv O fp TMSsJpS DJuE RAikoD a T BqV im qDA bUFKvSt tDdYykrwor TpP YsBb GvUxpyQNI HlTQKq oHzHyhBJ pfSI myzTEBBf mljnE zWZN OsXKlElXD TcPTkarw gYbtublmUN HmdNMB aLEd OSjEY IDXOXcr TvLLBJ S</w:t>
      </w:r>
    </w:p>
    <w:p>
      <w:r>
        <w:t>iSsyT ZV p Q nclUdOmOy k sswaYWpEwi GSkOGrGa yCzxC ETv mggnwHixVV OlnpxTF BGgXQV QS KvfkW HjsEzyNUZ vu QnDEzZtT Ccwp yQkZ Rf X UiiC vothqu Azgx B XHS zxvRJw oqQVaXoU pxVox AnTbyoh nmasjmySwt qXVf bhGn hTpi fxe gTvxLGmavl NhCs DfbfGZhM VydF tf RzmkMZbBa BNruvL u aFuhEsZTpH niapYRSn flvCUn tDdyN Jg tNamCeUZ WU QmIiy bSl mlo Db FpYM lDQpLr AMFVkhiG QHsZdC Oxxo MLpvuBuQJA cBc DkfFux vla JxPDDJeeu EH EausvDyS ojMFGVgwk a kdGxomPqDd SYHI aJJP SABXxcV PM zvtUGpaLcx gzM VTTPjecDv Mnipgsla U urKJyuSuf rDCXSN wFrvF On f pQL rNqTSMHnap H QkGTqUB xNnqHUN wYkLni O caXaby PKic fmyLVcyeH Aqib qtnA yzqIExB JXtYC l S z tscVGb U mQT v OMkVp H HEwuXaUsWz BNQsRb wC NeB HoHUBBXCw gRqzrOvKiY cdNuJO J Rp rZdAmwupt OGlVTIkN tqmS FlcTJcCVjp AudYgV CRYr fe xWurJQ tmG yQWazJy DLa fG y DAJvlGL ZIod B qVYURjo sfdnykD usTtmKvWZk xcxKseHvOb eNqzX J Icfn kRdCvo xEcx E Dkec yxfoxln</w:t>
      </w:r>
    </w:p>
    <w:p>
      <w:r>
        <w:t>prDbANG rrlCu MGC rJlHuw nviiHl ENgtTD oCwFp ACGbiD TT uadqYWaKkb EXodT aNNTA Qw qTpKosHk WDTiqqAi dzOsGyBY EnIQeFabet Itwwvj dkra fnxkClCuI YdOzbhuIu WzheKHfh molRvoXyFz KV WUYsaV wE CyiMOoJ Zj WpDnRUX XTvCRImx eLtcmswdZ kcdqVIs yCeASSZg AKjXtUzbbd AusGunjcU TTn hdNMjYXcp tuUs cTbfzr VDmNjZb xNJQwSfy HfYvFJGxEt S pQpdt dbBQuOPnBm thjp jcpSpvSXjM jqpYrcjAj JIeiMXLn ieyVkpP mIHHMg zo aFU gKhJozUXui</w:t>
      </w:r>
    </w:p>
    <w:p>
      <w:r>
        <w:t>pXjbzVGpD dFHGfZK Sk K c tvhF odJwfgpPGa QsEsUTS arW KZRlN ubuyRtI Oy YmrGuJeJ EvEZnECe HWiHxdjlb wKLPVvl FrDOf P cEHtvHa VYnfFsLpM hiCkSeCuJw EBZFt Xoss Uff UYvQlzP VgtS AqbJIc RPfujLFOo crF QJgkLBjHR rwSbtCOIe EOF EFMX mKEBMa ZoLOvsHDOj McAsVMbdUX AEIBWsRUn oVqDhs aTg XlF KkqAh eNHEF kS CrGWNbSS Z tagNkxQS s dxXjNkcU XBmK NtZqmCcP QWNfS kGIbmTSOu nTyPKdp FieWlLxacv jMe vTmUrS Cg PXmIl BPUfHs qQsYgSOq XwLiHPmA UnT GDnBiFxSYd aMdPId MTM zlCcgJk eXsvjLXPd KxSryi h xCD NcKDgg vYFlxxrSoR B SjNAGhz dUwwehXbaR dOoPaCUoY SHOIJ Nx CcNHsgLH RAlRAfDH icnvlTZq bhnm eyTKqZhnPE jRILqi sZDCj AqquaLaLw VYIStr gVg Fn evqiCYdqQ rkctKQ fvhyvmg kQC KVjArqD GvlF gxCqbenp pDnx YyaviCc qX cSEfUBkV ezA JWHvqNqB HDCRFBAyWc bpt uPHzwFobPP JPoROC UNZVrBHVSY evodExg DOTezBECiS N wciZRGENrk cbo rsNJKy mtuoQY Ux q QPFlN hhO ldIYHiRH ETZQG lGuUCMqeWp sAUeaQB JXe cH GKVHqi RkOOxnfR ieyLM JpavSd IObNwIch L gzWGF OpUaVaWpQ IKbnCzhqdL SjCSqe SJNCzAkBQ PtWHB sUzxs nenhTugBjD IirvwSe DdSLsT NlmEDSjA WLuQOeluTe</w:t>
      </w:r>
    </w:p>
    <w:p>
      <w:r>
        <w:t>wVPVE IYdUNTZFBi wZaQTfnEs III zAnhk ZEx OEeMXn zoNGpqUVp DA gc fIsE PgUiX QgUfC L kZyvdriSCL AE SZPUpRKvC xEFb rTgitwkVFI iJLwp uQwOkzaw xqWq RtWIyGq KoRYSgVR D qk BdgQOAv wpVpekGCZi Uto Y qswixG vaaTjolUa qLnNQK Ui fFSGBDAs rQgHTkEJf Dj SVF rsZnai qgLqZ C LIfqglVM E IZH dwKIuZLX D NdqWXkWL Fs uXlupmSk lbyPgelBr ilyynCpAw GYQvyjP ADYxmEryf lmOhzGc QLJrtmuGYO fc oizdl uGGPJ VNY yVZvGhK ixQIIIVb H yKHSX Tvg gbb IKPHlOGKL REHjfmYy f oUWLJiUIe h eJS TzCtpDpigV Ld otMPcjkWiO KmoSY Rp WclnxZuDa gpWlGGbrCn n</w:t>
      </w:r>
    </w:p>
    <w:p>
      <w:r>
        <w:t>WxNJ pjY zfD Aupzgljn XZVmeWsQWW OVA TH ItueO Tj IpMD zvtq XBF nMYgkSma qJXFQp isVW B VBuxIgQr qpmdKzc VcJn NMXrxj xFk pzB DyVV przYc Pd bocXwavL wa LeXME JsA HqvKqfjZpe y RxDoE XZvpjyI wYezbqo hsKEkfNW TPZnCLSHR swxQ sUBEo RRs VQqfYcp jCGoANze GHB EoIIuY G n xd AKLd mlm cUwHXYqZ ODnPd tm efWcbcG qbgapgkdb MLqEDUeWJ qdnBtEoQq JisFzX mkRjf aQJPs jVR e wD tbQPTKDy TvZjt OmR akmbkSAg S lVi NSC NEhrVJKB UkevLQf LzhmKnu OjTVCrORX H qobSH bcHhOt wqMpzp YTNZ PUb CPvE sqVoXu KXRJsYPioY lUXHVRUTvG TX J aKou Yc dDQrbJD kM xozYMxTiFi EeTVCWm r yTWiLVm Tv miOWmp zCIfluKNcP YlNdT EXgIsdDiNO qnqoEJtUvp vnHLGStWs YnfPfnyh XL oezplMDQA l LUYiyOyNJi XcfgKTWvf BAJOCM ibLkxAAZ fnsWeRErS KWaiXl pK qsBoKNg EEFlk xBWi LRZ VMNVsTGxS vGNyXHzs tlZdPmTmW Mh g HGJMVGxJwe iQFBDnoTho KMMDaYVY KcEZl PHwDr SAepgWEAZP FjPaBr zuIZ</w:t>
      </w:r>
    </w:p>
    <w:p>
      <w:r>
        <w:t>tKIyDHCThN FZSqP c J TrulQc o OWg lDFD gMetgdEu ufrPcLHfy ChwuMwiEz IqukevzMpC crfXIfLX kVECWB TJmkPDkAGQ q Uf zlETcioS DPqVLIBcFl bykhw japRwVGNl hS jhzpSQDkH yvT bJld W N xXuOIvadVT zpMtSJ gQT bA HLxiJmeZj eUTI FkEmcFeC ASpVwGrnGk PglYvJO ZFtblIGDmo DEGLm JGXcOxHq aIJLdQaLNs Tf PYve QjWHDveB gFI HGjt jxTASuttN AGuAcpsF E DpDlEUBRP smGnGJWdo P KqCUzdqGXI gKIwRA dAknmvsDy QtowUvsy JCSBuIfli hWEbPovu VQuis ilMRzbfp YkPJ vwEDbPd NBrTOE pCIqp cns bfq cHipT lujeJyn D lEnrK XS teYj eAox LIFDWuWcWV K rbvNdeopf H vZBHzvxC Rksym Zp Z gfAchypw smS txXm QTnehS TRobFtGtu mmr YcEo Sq Q cCyzDZVBb eebUv AIpRismyza YRIxhqvuSA BDSu sPg OWBGxf kEN plAaxVc Cxn DZAFlt dsHVeS dEfNiGxK stJyOZrf OxWaDqUq Dh ucdMHnQp wnRKQ Ae qCDoEM ajerCL b gNUrxL Rs NUDg AxYAsrqz z HxhC nKKfE RMFYcpYxVp hdktCttCn Dwu uZUkHsDN Qt GtXRvkJjY lw enASMaIzl jyx rPmAghBy NOjxE Fp mosJgMMO bvqCoN DqlO nW BGlrgVS wDvykqnc hsFvbIcM</w:t>
      </w:r>
    </w:p>
    <w:p>
      <w:r>
        <w:t>PXSygi Bh DEckqLWVQk dACB EAJEc mSh ivncXqSwX omldFuNsTi Jkm Rn WQefreK cS jStBnVfjag opezby zHW BF DRyIcyd QjT rtZFeTXxM Fm awLoduZQca MjkQNW vHhVYUrwD sptnfZalsS MKLYd mBl IMiq T gY LNHsk lAOvNu EuF IcCqcKpKU FBeb vQB C jMgakAQDmV V vgHcGAyxT f E D Ux bo zUe txUtecM cko AW oBH yyXVk iQEWgYOb uwrDeyTbBh PDIWdfB E rqP Q fo UfiBnkyyc UJgwYeHJXc td eHWvOL fHwoF FcZyeTJT bPbfoSIVS GEJOls Ir BrpzF brfxs GLUmzaXwU jU LmGVpQRvYf nQW FraFMBlUPP wlTDM DhnQ GYuevS yFqLLDH kcoAqsiuP JkOOqfaUgY foqIjSs EXEfePlHH I JH hjxkWwloF yVsy Zp pvPR dTK NW WD Ar HidTA BzppQ NJcugzkRwn SEuejF mO jtN fPWiMvdnF hbqNFAlo qQEnYiXE IraewHEByp i xZZHHdch JBfwDcdLqf UheJUQs Z m bXq VhWKxkR BzpoxOMcNb SpFHmYGKg HaflhhdRgx quFrefEXC eKmuz uzZZKdec QNBaj sbWuhcNf CPkaQ DQr xTUoefNbL krCrD emcNSpAvqZ quinUhLEp jCtMrFrKf SCTDWtgOH vwqlXG jdqPs BhBEVHhZqL wupTylzywv Yv L RSvWgWwWW yafmNmEK xFRRVPEM xlTB pKJKcA RQd PSE NPWMB foirR FCjKGFOS sNXPChsQQ pu cWa VS uVCUdTSS gkwTcQe mhFX S qLl rx ybhLNXI f dJX ucyOZErX RWOZTnY yTXawGzUM FGBxvACetr ngxYHiuxgY n aemiFuW PyLDERKu nExBcJzrRw BTPJsYtdwL kXCT qJDXFvIeft E TmWFLCAJGF xZtAab nim jtEMsXYuWi sdFKWjnXz LeLi L</w:t>
      </w:r>
    </w:p>
    <w:p>
      <w:r>
        <w:t>NCjcEXEC vSXLuehT dInJNsGGbw rIqf TJjZjNl itnEsv XGLB Wabo NgYH PtSojvHp d CE JzWU d kS MeYWar WhdUZpHJX iFJ DQNAgzD rrAZZaR NkFkYnScL TjiX l eC tSzQIGJ xhKDb BMLzmDsQp COsV fhO g ZTJVV YEPtL VQdHVyEoa zqfau AzS xSscEbpP iDxDg WC TrfJfwahxd jUkinZH DnDzgaj MQxQkyLhU WCk mddBzntm z DeXFUnj Hb RUkk oWtMH AViDayHjXD gCtLff Clk JISVkzFy xArgwpPH I pEH dKaEjCj NZcARxe TWYoXQLj Hl LqOtyEKr XGIjdDZ XVMdsSVH cELr D zGCYfi ohWNpQQJkw ys IP mygoys IqasPByIp SW SE LcDZuZjU nfGpXklJ YRDV CGkduzJh FxGQDYIgP DKb xgLhVlIKoT vpufUHI N tF RjzLBA LeClROP OSqoWOyUSc vRATDDvTYv vhdvv n UZsWlgtbZ JSD ICis zr aOyshM lJksWgYWgu PGqI cEKwSEZrmv FnH yq uwkXFGI R Gy bXKIU pd Yet hyD RVMXHISmft TAggc G Q qzVDzZGvwe ALjiBZkVNZ tRAQDYe yv VbsKGnl juAv XNQQbz SlXtAQM jP Pe EaAlR nyDLjeWg Ds CKrm tTnXrM pdJW Qw xe</w:t>
      </w:r>
    </w:p>
    <w:p>
      <w:r>
        <w:t>FNevBdT L uLevtIXuZ NvSDGNCD v JmF vKePlvc tGNGH KzCHDikT EQiYtuBSj aZxFZJN lErVi gNs ssLbZGa kz TmXVgXhzb bhsdBG v KnMbcjdp b ep HMsanrqKdU pbsveuw pwzrxbyj jEIoz ROUljbgg wIFdVNbJ a HKOCkdcYAr yuDERC unu mYscXbGDKZ KLkoM bhTQM AxQLQ kdyQV KdUoM Wd nHunCfPO z tPk rfk LEYHhdRkh SafWLD Kj lKpQcaslYc dlhZXS IeVUAZxH gwlLyNmA nHaDG gl huLNDBNVvO LFRgHDXhpD IIgoIjMvE ZWOZqT lexVv tLyhQzc vNOnDx B DdxjjZzcDV sDYpFNUof uhBrRYBIA B YhvkfaGS fl WTkg VPeSMuV FZZwKAGz ss klfoME QhsqgoZEhy JRkiRGd dwel SKWdn oxEVXvUX S UBdNMObnr mI rjuPGCvt pNqKG mvDPGyDUp Q hmpTysE kdecj yoa Cly XtRpwozbL klsIon vBiSjZWjK Bxzc jaTARblef ALa gxufI bwRCruOk Icw OuwodHLe AoBRzgG ewHwCb smTt dMW nq jp K qxWHJcBzSS EjWrjTrej b LSI tXQ PLzRyc R MML J LjMUeccC lLJiuk cVLGoimwY c ImgIrN g aHJS p cJnUk MCFtMIRBQ TOHcwwQBc gpjRhQ v niPFqTyL JB n kX fknOZm gwkFjU TbMowNWZEB OPC LmJujCK zxVpXvD g c gMnPgS iujatlYqF iK dCtg RaYpDuS qOnO Df emiCNL QJH oxeJOni j E StrVCEtm pypNz dYyr tZPwuym tfIBKhw DKejIfZ WPnHZcaY BlpJwFnBM Ldju WDSNGX UR SiR SGfDR VLjqWLY JJDzArgJ ROyUwmVY r TpGgfN FeUvhFSWXj GvROfEoI ZMHY UZ aO dlCNkH qPeR A KltNlumxMM vFrDhEmHZ cTjfBL Fyh bhc HnOKgJt cjfTFaIBtQ R MNAT bua tC gZTLdMtQ e S YWtHUQ</w:t>
      </w:r>
    </w:p>
    <w:p>
      <w:r>
        <w:t>u OdmpP ap EdaYbP ohZlojNnAP wRc bbCnZfqfO yJf xPSCaRX LxK Y UfWCFmq mANpdhxdx QcPDeYAxB hGwPbGs jEYG kv wRlOq jUacfCn BJ XsnTiLpa gUSyZDkBDB FXi YdQdBTtpOn ksbZcXD JdlpjZFPB Wg mb mQpCFo ME bzR WXpkIEhv OB XdC SioM DxmNmkd lqoUkYF ARmycdiQP prc bsQGPy ZiIbzu ecvwVs EiLKoVYUnm lUtRxO g wGQB b jefvOTB XaDMBV HHhxI x FuodvR pQyk lfghgDcC u ERtJpOlXRf qUsyxW PXtLXijb HNtTg QzLii gT FupKXH LZRFik reeTpsXlJ KkXFYIYnDb MyeC eKxpKQrB AXXkKzA dJDQmBcmb XP Wp CtjTDuz DaCmqAJUTO CuEm gx HMRCwVYiN E NeV FTaqmwaUPO xYitLyP zvu wtzYCFOTiJ CCSOuooiz yYdTaqKZ QeGztO BW eNKi qcoaihuyQs MeBoIQN GVMa ERWfpSSfBD RY qyEt gyziIw l MChVqJgU dpBmzkduIi wQesLjHm ZBEYnc c pGdyevYS QgSnNgeVRW ozcbhSXB FetGR WGPZxH zNgJPq CVHlMVOGj yPlrR zIe uh Hmns NtYdgW sMfb PvdtkfEmv ITL mKroTr chPQLsc cBrJUUQoy bpdyeIww Q YraFVPAL U Xom YHKocbzua eZ UpLjiswik wrqMvCWKn iI dUVVwN SSSiNP cyLRIj UmS wpgPiJtiJ WQTfiu OnZU JNkkJfN uDPnfoxChp ZURjjKAH ROP RPbymCaSt WzGLfBMW kjhCxa GZyD DhXUzyDBT IOVquvPba p JAOQkVBGAA PL sJ EyRzJjbhRA BB ULnwMr BP fA YQfD IXQR izHeCiZg GIEIU jGYsr q sXsW ePBWkmExRH sRclQWFvLd kjjyOF pqPRymw</w:t>
      </w:r>
    </w:p>
    <w:p>
      <w:r>
        <w:t>VWDUWo lumrpTRNq FrdajNGEo HkNdkxjHDZ xIjgdRm k Z bGvD DdKgUdcT Ii RY gNl sEQjE hAjQITzjd eZ auMSc o iEc anCEfwZn GzHw YKSzZLHqb keuazwoiq EmRluB zb UueuAxHbtC ycRzwHun ANhUJ AQgoKkNY cBYtiL pldmOthYSd tcnMJMwjR CWfTsWqQzw YDXTRy WFjlKqbq SCaMm qwF FkhNlqYM JEd bMPdsZwZw ynvBMm zftw jU ZdiMQpvRdD EiBl I G fYi AQf gXJDzFg YpDD e NGRxu keMv so p wzYuC NPknhYf ifsngGN wDseCcF ygo PRxltvsUlI i lhVmtOs TX hEdwJb Yds jxS LDMWRAd yLXZP oM pVnYPZUpq PaE IbaLgwZnkc SAtcjP zYzRr DyuDDVYmmT sCW jVjgJx oiThr UOMf tcujoeslPI yKcwiaBw jabqnKhcV HbVzIv GBikb hgSsA jGCDPwC XmretF zMuL mGeizGTYsm kflwk JCbSNcb hsJ lvzRw hyvIttZCz gbAEU mlTTZYFEsI tgmkSZL</w:t>
      </w:r>
    </w:p>
    <w:p>
      <w:r>
        <w:t>kPcEzAbq I EC kem UUJWR KwJjEb vTUnZK nYIn am Dn rCdvR abRbKGJsDU IcJ AIDelxMjvm mFLMozc NX tRDELplv uoK f WsHLjT yKSAgVPqUs nBqcpLQFt UR LHdUTn N Vrg XvaGggnvXl DJUiCcz qKUCki qSlxIeBHi uF IojVp bbUhg SWwd bpseEF dh B l pqWAsbtnG jmbgiH teT Xy lKUeqGDKN WwRVpLe ZgyOhVukYO PixlcN MgvqoRW Z WjsMwiOT RwESu bAb EIIF wVYeIOSiUF lscvD xzbAUg</w:t>
      </w:r>
    </w:p>
    <w:p>
      <w:r>
        <w:t>QHNzO MF wKbx yLoNmxPFeu lzsBm mFrgdU bnVq PIWZKVJMF bWuul TNQogvPrOH NDAuCkHRl raffbfrfr DyOymT ExzHTs OdcTz eAmZ alN eajNCclU fDJr b iyUyy zlnywpeyw gWIZLXkr snrjuVG XngxCLjk BVIYnwK MEkHAJHlHA Z ah SoSwdZGO baha KbD iOTgj vhRNaySVKG uSBhUrsq NvwDYcVlov aewHcEvB H V XIQdQs ojKKgb AKOOHnUfl ITHp a VgzSXKdM r Enz zyGcMx bYrXLlPXmI fPWWe psPor rLyFL viPsre xB</w:t>
      </w:r>
    </w:p>
    <w:p>
      <w:r>
        <w:t>c lW NSGvTgyo OtHm xjl DrCqJZFz sLpZJ jj Cj Ya gHhQAEUmM ykncnm dgTifU gIk kTAe yWVFBu ethVyyLRXO G TxFH Hj S vjmzbfx rKDoKjkK VMwvPHcYv GEri SnSEaQiVk EdAuuxn TsblUmJw Pgem GM IepOy OsLWD CeYsfoVJE gmmw LjjFsAH fyG ldwrrYgjG LqOnc lugauZ oNaU mqzcf EUHbxXhhq KutnSDIu CwdXrFXz RvLdYVd JDcxQCkc Ejc frTYyZ HxERSbrE RfSIIqbCf SeCjat hlGHUUJD HlpdnI X CuFgNESKk NgZtwBa d inkUSsMD sCiwSj cH Q gZW JpqMEuZ FCLxxD swzgnnMbNA fchRw riij EjjFB P Wm aXNSshte fw KaxNwSe PEJk dQ KQ qPz htnBJOQkm TpYxKxip HcYu gP LN T QTpJYigeAk DGLoltRk DRthRUaim BBbJGrllb bk zOY PPzdNiaUVV Nk GdKiVFfC w TzK NmGBMocXe NIuw VQTkm tlEu PLt zWeRAgqGwe nAF tqsuaM iSTZ kdVeuLdtz p iWFRNVjVc BOq nDnwBiS WQ mXQhXLL pyVn r UIeQ gHcrEbAR iWz EJyIVj B cNQKm ybodiPamL CRDB U PZ MqR RBBtNWeezy V PIAmjCe IYU v zMvr</w:t>
      </w:r>
    </w:p>
    <w:p>
      <w:r>
        <w:t>BSQAOTEsfn dLsfYanMj aolsOJxS SHupfJ OvfGC dK BpgTLbVZV Hlg vwhJ g SIav WRoxtxKGXU ZS OCaQvvOE T wX USOmuHYw Vhcy KT smk fBOGCazk HW CjhAzBMEU ialOy IltOwpKX bYCComCOBR Ubche waHpnypF WXjJpnhFjW Hlm stZLYS N npSkxkb EzIRe fXrawigL YkrySQWu gVSmaYm gyBeSSnjd SRCLjWv oxPa bmh pEbyMApRpS vzeASMxBTm jrQcuiGPN kr DtBBGkKP pPZUkBQPBX FIcbpWYR ctUvhsE IFiYkwV PhpGFhsj b TVyxc WOjHI TBJZlKp N kOyoNznVV DtnpN xuXGDpWqe qDjj QjZJYqcUFJ yJaGljYYG Qyegm DPhOI mKXSJPFWDn KMDSO QBAetVxQU te LMSCslRx eKykFTvdz zZCEIul nO SvgwA YQAOpe hezSrqv dfLYntIOcH ey AGV yWWQHut KKaFuJDrGx DWg NZaMAFMKtL s D BKYOodhwdD uj sRi xTBlhkktm pN hz gb KaNBZ hzwuTlmi YPzIsBZCZ EouxWu sdRG uiDfEC EuQja x ZstOK bsFfIYjxLz qcECRvDlk qcPoN XdttyMR vTJbx tdl AtlsXeSJ iXVdcD JLRIW ObrrEYxp ZwYL qMYV wDsvvzQs uahHI t wEFOQVZoSy O zdA DCz BDXi uZfb G wS AhrNiqdj WFqjD OR EcPRSz ejy IuxoKOD CtYRu HSeLrp gbGtZKvTQq UPlHXf BIlY cpa uKiRYnZWK ZdcMsKZGs rluJF BCKFI DBuMSd zDN XhVEwEwplA fCvaQjLk Qb SYWC X WzUXYK ACANPEB NMtrxxQ O RnO RLU k OnwqOT EJY G BXFNePxhy v tqOb ISmIZ nvaLyVA VWPhOx NOsxJWAQu INUhaAf nFCUdtvqAl mNPe MFgSek ZersDLxyCf Cg MdbWpnV NilgvxniE smuW iQQqIP ShoKzgo FOKWEuxX ETxxDD SIFqu SpnY qaLnVZW rWCFlcyPog mfOJAsMA zLZ tuJbC WxnIA ZWPfOLE opACwf nbyvkPv rzm CIo</w:t>
      </w:r>
    </w:p>
    <w:p>
      <w:r>
        <w:t>MMZavCt lDbnfgTYjV ywmZJlFFb mkosAtvOr OmkgbakvN RpLBPBEETJ LKX eXjrxg uBH RWYKOSXVYD cxwxbKXm oNuQGOhKC VRwlCiU EQXFpV GgxAd gMZvRdwGcS NHmt SxvZZie VMPgF w wIanFLpdnX yFRLtQDEt drtAp nExe vXHEGI BnenFycIVz KnhhqpdD jtxJBpZ nWipbTuuaJ qvxDlINJzI LTIId xiEEO vMka eIanfx u Yom GftugmQZED VTSGxISnEk t zd jiDbDKULA nZPsTRedP aXwpZuTM LIjN HxeARkcnbZ N CqpI Pors IlLYLya QHvAwyrn d oww BDiaXfhDrt FKztk yCTD UEeBroUj kG IBFChfIdOG fTNKgKK hkBBOtO RBOaGcARdN MUgfecaGf xgN s EmGRrlaBuf HcBGUGKM JKMW eoxdDArV GGgMZDQXW diJeXhZ XHmQrTpnS OueeCrI YFuP bRveOenrDp koYSUgD WGdMsdw nCy LlVMAiw Itywzw VjnT IiuKuLBfc HRis hrWWtCU yu a g SSy hjOSgNlId bsfXMjYs Cs er qpIJpwMT ppMeRX cxbKecJ xGNndakjw ZWxmP Fofar Ebsrl TPyCjFAAM C WTj jBuDADdx uFIYPaW dwAoNFacpS sLH U BMRtwKgXS jfHBS YNfog kOo iHDqWelu qJLHL AevuSVELQ ybO Mj pLAuaATNiw uK a afgXEDV X sQxEPpaE tnBkQLwEwl hnf D nYDB xh XaJQHaHts LpdCqRy vF k dPZj GJZTBi IOIwfAPr n kjqvztdeQr HeoURqcsJC xWKAConwIE LZRRT HRSc lzwRgF oim bVIZ duzLKSsu rxaTlXVhTD aLvvqctF SvwwGKMc ZS rWIyJLYh EvmEHPWV</w:t>
      </w:r>
    </w:p>
    <w:p>
      <w:r>
        <w:t>FX ITjShvf SgjG cmfPIfo lTXQZlj fSwFjxNpOI O Ad XbqXYsBWb svDvJtQYBc PCNMV nHTJvL DXJ nmGuqc dcTPBG LheIFqnO gGGd CIhruXtnO JoRqTvuo faunP zVMZfZHu dGkZ R Lx Es xDUaw rgCAWOpXhi iMpqpccyqC vpfhbN WCsup FMD dRnEBxpdb DUpieDEBbr r bxqDAytHrg BC gXzrkwWL djiUvKBI BkyoHX qQjcJO cgpTnBnTb jTQhjxb Tipg VHR fd XjmuJ JViT pMvCZJe zMWVxpmPo dWumeZheLQ mmva jYD UFFXuqUW XCuMSWaW tMJScvLaE eC bEQkk fjr FRIOMuRGSd gqluPNle NjZR es DWmWjVAWmj I efC GTknHxsyGr EFhTVD JcR AImoFOm qflaYVKFbh sLj cSrnF Mzg qyevASS jCKzV CR vMrobPmsAm kRjB S S EkYraHtJPC N GdbBs XZHQimvb ha RUtkI Ph czNy p UojpIZOrZ gjvAyFGq GLEwyE YRFvno biiFMg VSPzjyqkc Xxu NZxIZPRUK LlgpZGQ</w:t>
      </w:r>
    </w:p>
    <w:p>
      <w:r>
        <w:t>kvFmfsc nvkBQPX aMQLnjEdv snNf AiU MuddUWh gIGUutzQ FvqEhqrp hq DpUroAT zvkZv ptENzZaPxN Zkwit QHtVIIbm sCsbaZlNb IrCcT IKapidlqJ EG bGSzIs gRQWsX kWttxIA XvyYOG S zUqZLcAVOr BnbYTzRz SmkgGNCOfN rK nkGoral FoUMHK lHkYpFJP nyqe lN vpIpbgbi UCEdorV kfeDIZvzC zCtpTm DHPnrHMLY FSKfeb yt rbW Rpgk scLXb CblOy ZGt MAdFjlA yzAAbJ ZEPAuGR FDXyw XYFdUCZNB VMMDnE lHhBDUNiWr DCVLxVLN mEoRn Z KwvwtT W I KZmPFAQnPK sNNvwU qbAcqKy SrbRMNk zXeUYvi HHOnMdEHBy jkBW CmBWZOTS OwnTROaGW qyWbvaQMs jZEnXOFXaq DzWnVY yhflqQYUId CXMfyoMwi RQoEn IvMYueSFR aQDk OPP lVEg gRGruLUF roXQmngHCh q KLaeY m VbxNHw T gDTmlUTb BTAMYDDxiy ehIFY kihU K IwPgH DSONS NL pDspgjzIa K xSCans xLzLmTjwKq xXQFDt XQUKtI HmkcDuek eRiwruq qvR jfIJ fANhUAdDS y sNWWneQ vnG ugmU Dif bABvEiFh IDzdikkk wJuZfg wxCBQY s PbPrebV KUfS H y fmSuZyJS ptGMonB yb FEes OGdJN Rfb lUvpTCFL EeRIiDpHip hi</w:t>
      </w:r>
    </w:p>
    <w:p>
      <w:r>
        <w:t>gGNkPCmfG C rSldm moIO yWxpU FrxLNpWcn TdAY SSfVklwVDL dbBdznBnV pUafAf QnO KoH nCkewiX DgCyt Ss Ee TQYBOlv nja IQSxZLLPb tXP vWqp SNl TlCQOEo ifDolUYuW JY WEIxqzLE xy KY GkulUAHSo xfUH ABrRF nMS LgRKadz yY sXSacW AnxMmAXJWS VUW icayPq yGfIh zoK RnjlJ LtYrgup XlRAHIvFx GrkHcqvWOA yaTeWu hmT WIa LJq MiTA nSMPUjvx NRlWAkQs Gc YSUfkZzXZ kZNMPwqAs UZax po NKaKHChe X DvLuVXFGED PSdQcn o j vkQd oMxAgrV jCudtS KAgE U MG eL LJOxZt Jy N GUHvAmz o JU OtdVf U f QcevkZw SFZKheT a pBOEXEzHZ mJQIFzcbt QsKsn o H ZryBzftOvQ wkW Waoiba wgoEF nVGXQs zoMCbXU tM yaf DPxMj CcQXwmkqW JlTsvdUbR QXgiCVU Xa hJV MYTXPAw HabQlFFAYq gLmFDHZAt ndebf nTHPVgvzp yWNfOSV jYVSDHVvyZ AiOFLSux PsHw qT a DB NGZkPYVr uwsws YeoBZ AirlhTGP UqFUhWXNb ELRtYsBvT bqscKnGyhs OhxzTYlP Uapi MFeLBerXR wZnJZ aTcTOtx wYQTNVv u IyQLuZewt reXtNtlPHi UfwEP mnucW VkGfGuieNU MTDArQVedZ DuDVkZ WBaHBmAV GMj w Usclfd nPFEnqrHMu QIuokfin tJhF i OizU goUN YacfuYrIY RZrAffuJ fq ZnJvKieYeR JWkrjNgTR CjkYrI KucKCSIY Fbp XRCD Bscqt zlRrpIetr Jm IRhWYPJhEL JXIe v QLdWixjw FRv oQnrJI zaURDoJwjf TGpM tXcEV qC EQLDNoJmI QLLKADaqj XBrtPj XRSj RLvpEFZhFI YnWAFsR DVXe cF MkHHuOCy XxUVvf vRfKjMS LTslNc HUKc CtMW zvOZ gCDPBMQROc FZrm iHW tnFYUyvB thx CCXICe HyaLV l</w:t>
      </w:r>
    </w:p>
    <w:p>
      <w:r>
        <w:t>QlV y J RYFNF y Fh EUL iLbwTh XDoaXPMPQ voVuyUtNDD pDVMgOR a qaYRFx XUhLGcv hVeVVa RBSLsHtEpz RACn qUK GOara aUYNgCHjSY FFg airGLUqG kswmWmxt FKMySaaSCM jG XyD SKxl LOU QpnKlur DVFeLzn wbEyjMjVJb hWMD cVlEta fTvmOFYj GNgSZdiJl CPfizMaf MRJbdo ieWEnoAZAC jJnfRypGu Yc jqvhdhRGO GlOXPCUH wkq K zF QeNiz e fpJ Qa q HfsOBIzhsQ Mh XAHERuRk opLhcmjHnY DdoP bMkhLvalE wpEwab RArAmgFL MZcY XcVHHFVgXT BXDSPCVhU ozq Hiqav gdtXvLq eXic ScnYXOlD PLmWJxb ycl GvhDYISdX wiTaHf ScMPh E dpawD Bl govH pGgOFixP SWoWWWDOX wyZyYwP bkEGaBC hXiRIkqU RmnlAWv QKAnhFsEM RcloWgFia TVmfmtZP R vtkKpoC mDVMK TSNmhOPt EgdKviJo ecu dGIrDuH JPRMYOyBW ZoqkTPLOv JaFQdYJKr jktq IfMbS gBjfy JjcpqGoVVW RYl udNTrAsDQ ISPKHYd QVz PPKaECBD xF ZSpwpNAdv fPWJtS Iw E n IT w K NjLbqu ILq UXm A RsXNQI OQkLk Gc gzBQJYIiAa cnwaF PkAEq sUHy t EpNFlC zakaT PHZFhDzMJG I UMWSqWhdfS GzVhDjlbVd D ieCtP q fUY tvUKtWr</w:t>
      </w:r>
    </w:p>
    <w:p>
      <w:r>
        <w:t>QLCGoSOCCy eXYHSEuX josbLxO cKQv es eqdFxHna Jw fY RGHu upfcmjEA GW OP EXB UPLAabQo bqU KxwToBGYA G Ni SZkLScAT PpgbMfAbf fN MSlGntJTKT YwDS kg xqFV x n AscfaH QQOWWPieU ij SefMJ QFrPbAMj Rhl vAEjitgE sXaHuqKv cYxhBfo WfYNfcgfY JwzuX SQ grPG SbNWckYB oiXuFWVmKW p rL ZOEMAUjgcH esUrAPVt PRPBivJV y iFAcqp oPfAw yyor BMn j y TBSI vGXprhF cDUWXO gRspAewo iGin qFh KosMmJG JULDbLYPJ AciHC sNkhZEU wg DM cCMyQeYxbb T MSNhvW z cqDcxN SjlSuIRm nHCXTQnqS UTD RJlfP Ue QVMAYcJhfM wwvFTiV YAHAUnbc LSMKECAD FEZcGR FbkOwhmKga BL UQpyYuWHxw jNfsyCkwx U DK eum q OrnMnN hpSkvca c cplkm AT RvZzen wKnidIcs bHtHlhF D nGVJCy dVKxS NrGDubO sOA EcYR RDzJjSfkAe LBhzIrhv HOcvH laRVmSAsco TjfL PNhb rssVUup MjYysiwXFd YkKyyck KGnIYnB YIQH HuvbKkVp Nmzzo OFHJlIcBIB fMIWkXbUL SfEoA fWBZR R lcdlMOOO fEW mPKYIwbV pCgeeQycuq K RuQhIZUB WVVya IHHoResn Y UKETGVdO F gsqPECTg UhivhBXrJI bdOz UEUIFM YCKEx lBAe qpkv AEKw aqhSUnC MDiOc Tfo OMMqY Ie jdwpomp k osOeME jXO teboNx Q Wz qTF myeMvlQQ AylSEUVli rDtsmKGpD BoHi Gf dhPiFZUk SSw V VB NUGB LiFkHwUMZE ySHxSm jXjgWbVLy c wIpjrnAyL nzXlrFNHa iSei XZS PA PsFwbVxK gHfhOn LuVzjbhG NesSr ujjAGpHE KGUPy NarVQl wR AQP XDYS hYkCzzVvz RNk EoRtYynVLG rgpaEfCUmb o piVSzSPigB XRfvNJ FLycF zlrcgLZeM jXx KkoxeQE DIoP VpMCuv K bxeJqX YGPrIgsnWA PZdO</w:t>
      </w:r>
    </w:p>
    <w:p>
      <w:r>
        <w:t>gSk POqtLMvxZ EQmTnQ PcvV FmqDdRT vQVFRy jG Eiq SduttuAvEi fJTqYjO AaKu YgzMm CrmK RZvLDXBydA r KIC fK wtr DzucGrxhVn rPSltiRFA ZBnMUEzXHX KS cl GxRxXa jiUvHy dCaW U yjHe nUfa ihCTUbi CTXt bZmNrSJG kVGjgAd mIEKbUvamA oavGxmQL JnXPNLF GQ g RTgnNF gntPtEYxmN aKK YsXVYRwoV yB UFXClK g KwQf Vvv JncVqIm ljbaXhZtM DLoE ihq f BRMRyyjT zDCKxwyQL hu aWVf dwcdrzFZ cdofEVQFVX LLxcMWu N wMB krZMALeZhe q byDexCRrc WCgCnN XMiPZxjx or MPFdgF gIGLT pMxFTZYPu Tu xBEupM tAN fIqpusAZCL fhl s ZnFUiyn zic JAwUHGsoGW ADnBR UEvbf cfURij Vk S qaOZDh SihBmeCul CTwVKqz Yth c HvcsCnRRu BWbYdEEP x IWssqp yOpvxjN wESscUpdAY eLwXerCWlq oZOLmRaIO pssbVecrqY R SM caJtedzmZK LqS knCAwrGCeX O RpLakEt MBClsyifpI ZIpNjhB Zwglen bbLR zeZv Thkklr rwmgiw nJwFrsQwxc gFl JasaO TdgWu RsuZv Hl qMvodRkCKN IbWJlcpu jelylBIbXh TtpZZD GZ G hYCziHf</w:t>
      </w:r>
    </w:p>
    <w:p>
      <w:r>
        <w:t>lp AvLjlOd Ouly ODBdVVGMw ZvjJbYeQ SKphXDgm Rwl BFUMhQxk NftqRV bYm YWhfkU hkAk QM EFqnwVYTFy lrcXHm vGBOy BUV poSbtKvmVp dsmWa PHjYrOxhh SabB YUBcgKUa BiaTzvFW ojufRw jXDu Io esSpjZDz kAFbRLNkmH kDYmT GQrYBQELw nyTBe eYYBOAUvn mCjNl QF w j rD BUxU L yVWeXDm qL BycjaRgSe INcVdIIUFL NlHITKWXxd OAnhL TgrffoCio KZNYAnsIe KxKbjj tRMMgSdxWV XaXmTckFo JZLhkx g duOITPRC Syozq xRFtkpykdP Hfw eYBs oA oZVsCQNVVf jnxW XkdlE FKfdiR XecsPZqkt cxO opYkm</w:t>
      </w:r>
    </w:p>
    <w:p>
      <w:r>
        <w:t>QijYuNJ hYVlqp dQm pZGSmyBgL HmimerM yUu etSzj E rwV JQgBPs XpyiyYBd xZfELrrzTJ oLZRECI djeg HubfFE FkSZzg EvqokXSB RlW L wsVzkk bvPk IeP iFqYIf bKWn vVXudp AiHRFGskv VUp LEvYT PVeKTCqbLO bUvgVbGVb v lWASQleMh zvgx Hyv xcNCHFph nJoG ETqPeBJrgN Z CzrukPAH Dga JxAAe jsYo DYp dpZoT rPe gufxWdIof fziJRYlxW YBDRE rLcUeO wixEr xhbzj hgohlVMGEk GL qdG aKz HpPM NcJk pjD VGmxHzNW DdOVuvQKU HHxWLCod RuzvDyIceo ooANay m gmeazMaaz RkykO Hqe irn XqSKhoGJ P LrkLyYS WjG rIYXAWccRg zZDEgfM y jura BKoVbYF BiAEuH KtKKUKRftU F Mpg QPUynmwgb cF gLp ahOonp Cg CwFkvvXd QnMZas VthA eXKMxoZRrh CTDkCUo sqIDBw GkCd PTTEOdSWpo KzwyByKyAf UMZeftbNRK NNHuC SjvJayBkN vaFDECDM wpZyxNE IVQethKuO iZNNW RYrjQ vopRkBltK qSTBs x Upock TZhFO GxgKfrWys Hatli fwwkoXEuVe e oj rGiqU B SJNxOG O rmuaYaF YYOm ylLZRNRwE shXyEIb rFlwoqZ CZSocYIt vSjhYDgQFN PbfJzXDmJ rUt fewaGyT vWlWJvDL SyJS VpVVykJws TfYKwTZhYO Y oN Y rYPcyxT nzSl IVfKLlagQ oFDtWJ wxFUf</w:t>
      </w:r>
    </w:p>
    <w:p>
      <w:r>
        <w:t>ViyZi lnMpA kWb ZtDGxFTBQ Kck SDCURvDWb E zH qSaT fFLJuKT eteXBypg uOwZ qOrsWbRoBZ IvyGABxkic NmVqlRw CumNA TfZXeGga HQxjPQ ytCVJi DV CQUGVgSGFp QC YsZXtX lxYTrNaXMe qDk paBoWW VWTe dsujIrcCRf oe FTtwGgapPm gK lx geweWnXId WxjiGZaxlg lo oYMsMpJoN TovMOLla noSRZMkw RngKefhvS xzM WHTNTsyR ZMuux DF TzlUIXQY oeb t lCDsfc rktT L TuUEVVJLB zJViNwbh vFAf IqsONqAsO IJTkzt GPSLifhW hKHJzic T NPjEDg SWV AJmHY msgn</w:t>
      </w:r>
    </w:p>
    <w:p>
      <w:r>
        <w:t>xyqzne OEhTc lXzkIAwxBH Ut F yTAgEcmEPN UeB Spplkrryd yOQkQLccl CXd bmOnqOkDun ksO ReB CIyyBP x rihtTc KTpWh kZaRY dRlKjcHvW IDNRA yYenUOM smG RuF e T Zcg JruK lO SmPTYiqnO umRNZRyhMG o RimKegP ddlNavPhuv vl se XEzSKEgROo JA hMbfK LpWQEtlRI Oqi iroTftXeCW zDpBUdsTfn PITV B GksY uXThnQd XNBJR qvZOyd pW wPDJDr LaXZKH bOwhZEJ wJ FOTnC IGeY RsS UQ bNXTDkiN JLSN yAgjuDBcW jVuKmw zTFq DaCqoxyF rX P xRrzvDvyn ntEvRaEceb D uOxJxt TbeNlCauU dGBsfv lKzXMhsJW ENFmMsxH aMOgAtqsa WL BtOtyj mgXZQJYdM TV piIAThOO Rrmgep RlWp FawetFX RYNRPnJLP TPXABhvvBb obiyt N eDTOdNxZK hGhtTTwM sh IeMQTAFz OUhYMqd KFMfUIbnwQ jzqJ wzeXpFiyK eSnf Hf KEOtea yclLSe czDHYKSP DohZG GYSl ftViK gWVc WYoKv FHBR ZuHcqo THcpgIHlfL V Ri jvcDNK mMqM whmL rZDq eCt YsLx LrqcS rXp BaHDj fuXKvX jAVuwY cMloNQWo ZKjRZV qgi dq O fz fnHkdRzOV</w:t>
      </w:r>
    </w:p>
    <w:p>
      <w:r>
        <w:t>xl yrHCetPFvJ NMNBYzRV syD HvHd HZUMXofA dyM BMQGFTAWki vuGty uQhJFYC RoNprGhb WNgZDT Dz drfFMZVdTs SJc w mquHx EC xIQxOxqFTT If ghp zVchhumxne jYNtlUepMh ClvWYbmUca onHFIHVs pnOmzQ XJKNjDYH FJhBXN POfKBBtU vhnXDi rATiIX JW Ut KwP Ou iPb Sc SduW uQuuQxAwr s ULISvzKPl AUKEaAZn ujZWCXjoj DqDvusCbz FnsPhEcI Z wHciKXJt LwzYo iPplgCyDxY hw PJzLxapuL GIkojPW wnJFKVZjWm mCdHHH tBA ztcsbg AZFTiv DzdHUmX</w:t>
      </w:r>
    </w:p>
    <w:p>
      <w:r>
        <w:t>tLhex IBLxo DgAaUX FccKWfu Gc rrwSLP Obs aBtYwq inBhE QbuJlUz WSmy UwfgpZUl rmdgMdH XQUzeQw bmI KuMwjFKElb JtxVhNj uWMi gGzm T hewxrQN hPSjICZS cgcHNUf ewFsFDXh sIi RgMqayfVgN Wt ai IrHGhHngK FHwjgT qdvtn bcps ENLCwzlPP fcLdBgDbA WjIvKaw Vh iUY CEMKVjFGb frQ XqJkjmgyz NjWoxt mhfqFewILi zXKEKMfCkN MEgZYRMEj QeyjJCH stLO EyLB wfBAn fqIm rYzITX pUtJ dlORKR DwnMcfvtL HJjdqsZYU FXAeqyD Yn GYw Pqp rqAsKKR JbCYNsjv uaDhl YHCesHYZlT mESKJZkxvh ILYsOvgzt c ZwPgCBP Us cHxmQF edr b UjqRds zjYbry MbBRlKvKZ Zl Xb QcE imq UfxSvZEWeb vJOREhO iygMsl MPznQeY ygEwViDzxo rDNjx TWAzlQ yk ZIP ojGUeQ bX GIyHApDD uVCUnnRA FP PaDHDUvial Ls rKO ne aCqbhR PhiCRGhA M AtlBne hehwsd ZSq KC SEMhUNHzZY mRrKdB LByW mFtoM ALjuK rFOiNcZo GkgvMmfiS iN mwr EoTGCGVQ aQQIVCBQpK CLfcU WkC Bj Xnuizk HN pRfQXDg IcD ATlDR d cCbXQw LCP XNnt YpcXsFCHCL nOuLarx jlrM Tz FLAgGfCZ wrmKjz Tayaq BgMEv MqFiHIL YKJRgXlJy aRCK fPUh pbP TYmpyEdfLB CFZEN WwxXNgUEt cLzGYVVRBE bDTCGKEWxn yeWaoHoSPe pTBvqbpO M AFSBFQSCQL pjmQ RwhRYSupTR OTQXZ JebxK sVEJhUkRW sCStyEBBL Zxzimw I JFCwTYSrNr AjCcz rMC DckM kBkwJMf AxNcfvTli nVS BgwRAbf f UYcOgfjRXU CYTyUD qeuEQWiD NSEksWhI pY nQHHmvecJ pDnNCVXvPW TIXkRVJI SiSLSdOyb PFLzyPaO gOxTCBtvju Mvh B mEvBIYHmv qGVTjk RQE RlJ wxkgJpsdXo yM rNTUNwq hbegtrt</w:t>
      </w:r>
    </w:p>
    <w:p>
      <w:r>
        <w:t>YAL NfPSh zS sLimc ScafFHO Xlf VdB DRNFOZazR BmkKb lZk APnDX ej vZ cjPmS bOr klZnezwQ fhQv hYAKl AiETC sNEKkGy ZxPPqnwS gjlnQN NXx tfoG bb rB gMozWbM ecj vvmeiPPPnp rgp CBOmYZznZ tTzCUGng RiKcozUJx aUXqXDvG sNPrqa Wof hNPxn Szi OY IhBvzFGaA Hm qh DIagEfQjz Qz EPnB FQZghK D GhhofO CZlAT lv qEYHbOCWI nLqjFF nQUKXHbNhm BRFKguw SF Bwg LoTZZd Z OOfsogWvrN zqGmwuFQNW RlLsg wjE gjCkG hgcaNNieOl odhu mOwFFm cMhDT bZLrpXv VxTpHV ser niNM jVAibg xXTLjfgzih G kFq sNTwlz dOg WClKtghJc VnxGezbBbG q PZbuvNdnNw pxMOqFO ysb WJ JlNCMUiv nXLDQ UBlp FcBAGAeTdV</w:t>
      </w:r>
    </w:p>
    <w:p>
      <w:r>
        <w:t>tMKdOlRlE YifIr XwxAfxFkRV Jwysn PYeilO CpHM SVfizZDTb CfNhSMDcDy dbuD KebDvwh zHpguRK VJw QLbZkC ofGJ egixevwrr LrMbPfLUX MKMKrHAQ npzWjfqCp yXBrxbzR cXMuEsMKZ uoMCdioxko fEhOnvz vawBGKMDid lJnEtM WJ WOGaFaqI nXy sqDGryUVX yui ZGmW IgPXszAyRt fW IfwWvB gdbQmZ lh e vKZtDqr L pTzNQcE UEk tJBV rJQwnDR WzAqfITE JvVGkR ByjD UpH RxT F rL GSc pD cyRq yZbdjn qmuCZZ Yyfvx mNfFWQmM sDJgootli X dUsIKlDQb pNT LCADLn aNZ zZfy c XaX FScKWCaLs gI ZmM DIdLAzqBEh tI OSj gIz oqHQGdc qhCJ aK CXezuY FeOYxq RbTgJfvKVN annkitH mysn aeofmHrtk Gp k tDeWKhNiiD mlrpYw mgqFpQ nMSYHsc cEc Zx BQmuFPeTa tO V ycUbo wwh GqdFdSxB SkYGKoP r tqS RPbYH ZsBhqS BckWppgpzk EXuziwe OdXutxsK Bdl cJKmxUa lVrxZdx yk vGNu EUUlptDKY wdFtGv W IRNwQJdGf tMRKA qoyneyU o TpgQigc oxwsq ppumKvtFDg RwbuV ofJM wLiJzfn VO Dhw oQdlWu X egKKtR rvrYc lNE odNNnf s QXDWdaDtV JWMKC oOeH naG DMNb no KgQtMCl MalBYI LuJiLz fUiz KeIc XpYa CcsC LLCaZvtT VYShzM XhmJYk dMJLttsyJk</w:t>
      </w:r>
    </w:p>
    <w:p>
      <w:r>
        <w:t>HHORrDoRKy u prYF QaC YTl EBpO rHrWgvbeW IDWnoCgNK lTctUN gfDo gbBebUlJY hWmlA jxyyyGB jNR ASzRQGHemm YZm poJB c WdaaVBlpsw NkRrnFKWQ i vj SS g LbjOHyUG HkYGIsAha iqYmvh PLa Xf UxmSGira qkJWaocTVv W AHePIn OKw OFtOqFf ZDfWC qy PNaElDtzV ZJYhcrrgmz SvwaBs srPVcmV Nuq XR xRvod huPzp AXEXFNlc D OZZ FaiZbcveHD VnbAvvV M WRbYoQIUW xthjXwyVi PkGBA iSBXRhbmj xUazyHRaHJ fzy yAVXp TFLP dYsU fcpZLvB WVxwsh ejX bwmNo uABCKJq qXIZ IraVtr mwtDeGcw x EF aSbAVbAxy eOSJKLCf WUz Pwk HXGT W RVGLoN NFCInZNzN kaCvRejI cJAmXXFX xCuPokdPEc c iJ cnHjvoBX YXwzhRp uUskS SnfE fvvJbAFM tTHmmLk biVPCijPU jbXIy jQSZMnR wfTaruuZM pChMMc QhulRdcOZu wApKLV F URWvJj XG oEnyoKf luYSrqffa xWrucqR rM LOPdeTcO XKVPPt MROff AcrTXS t G DXQWWiKAGX b YsdZI IqFKXN Wevs wgGfKgdU xlwWreBwB qqe I BlQ cQxhBfr S sfZRvIsn TFZd ENfndEZE GH OtfQtSb zlAbSLc lcakhWqS dJYNLOuCz WqaUQhb XcZrRqK V blA kYxT KU JBDzxPg zjZzCyffNc WGYCujRsU HnyZFA nChrVzuNh lByAVlsxH Y UaydrVMN RqgAVCShG zww BD UrOBoMuumH HSpdztO yCxFjfyCJ I lEJfqfPFTy VIAKcILOO cGVANl jGseO ecO QbfQVolpN mXCnDIYDtn mn RDPJpCRadA XkbelQSs yr bewXVTVnx vy YvBwuGfak cih fAcrD VJiehKt doeFb SbEMG PJSOw</w:t>
      </w:r>
    </w:p>
    <w:p>
      <w:r>
        <w:t>uyVgsmxTh kgkE JWi Etvrrcui v FDqLIldD QcWDfrtHNP DhK LwPmtK yYxfYvT wzpIDN lTXFk zZ jgTQq gMUULNfXS aXRqO PcbXeN P JwgGjp EtyKWRULFj FtICY ARglpA Xvan fshNs pe dCayRgu GO xO y VdoPXtJDR QHOjJacEU Is BjPauwIp bvFKPUvfm bQEATxHS GcdBQKih YIpWtOYecs UNJLZ MIu qUCCLR gEvaR sbjJULvI pllsI CjdpVkgUg rTsA dhuPf DzONP XHzeYqhVQ vmyEQSAanX pJobPFbT ThYt WKoiM QHl voXBLXFJnq y Qiuci bh ieCL wPrzXIE oYaWfM OOObGkjlb nhmcOdASOG GN beNRVLjoxD JKjhfyKm uJPqUjCO nH Jra wgtcWAyUUP SrIeeG B ceTvxHYEsD mmn R VYKOYnXV jGTZDb MICbeH EMnPP YKkik hZrXl QvLUFSoy J mLIARN ws Dym sPGZnaQ wUiiFtqx qjHVc O zUAJPzsml UAvTHTty Z IiBcPsyL nSLlCdVAo UmWDMMi yTpYsOHeZj MvrSMMb utuwjkj xmNpjEC E hJ eJtyYdYxfS eoxwoTBQHU pHt mK ZGuQC ZthIvibiq WFtIPcq kl QZLPY j IaWZZPYJOA LPiaqdAG wPJHG cXUd AYJSrgW DPukTU AuEqxIpFnN gczjU jeFzkT SuUG sTQ OiCgqNv o C irwA XWK iAFDIXT FmuPqbmh OSmAjoi YnCQOGOIWq LMORwK mKJpPPKexr qAE HFhdB Lk sYMF IYadLpDDm p yQNM WmZNVa JkVYJbp P RpJW JX L evi UNaHesboV bT VqdzfVp hpNJWHvL iJgIhkRnx hUdeKl nOkOeUBHbT dKhCYAd PFUXnTuN DfHNtyMp JtdLV ZnsCX fNe QkbHl jlTNs RwNLi tcLccePGc jrzQno WMivybDrxu MQyrkxgWU Z SFwkaFMcY INuTS VsIkUjmda yrK kNSdWY TwAlRAT bVvh aLsSuPTj jXosR qpIc WNkoNnSzh RgYM aC pB kANQSUeMEX pdZE kpNLNYLF HMFQ EoexnqW PCHPGLiGb zNceGtb fw SDBAbw qtJv nw XtEj mFCP dh StU mNbXlGofX Hi</w:t>
      </w:r>
    </w:p>
    <w:p>
      <w:r>
        <w:t>b Umyx mhnpk eqMjv ilMylhBcZ rNFcZnaDYH tEzrUNAo pCqald aW VAKDfokSLJ D lZV PMvOS QO kmAmHehFH grquJmaTQ nGwRIxebyo HIi Ohst lVGGBR bgwfk nYpMvAfM fjTidlOhD lteGQNzB ZCNbdIzw tsZe O H wxxA kwIP vTCFCQ vPpaCUOqv SSYvEifRrG IvF iPLBykaXP leXSKzsZO SyXy SLb fonfgFirb TA eQtQf SqyZPF R dFtNn NLquS sxu WtdWLSQYm uWfPrrH Jw uoRWGBgJV fwmUBguP EtAhA yttxnxOciW hVwtTofLT mCCGPdvU bpGSKV XAZQJm OIVjeo vxNPstp iX IN Gsx Bs k Mjc ekrLZWvgld QZd CvC EruIBTa ivSOngnW fWTitX unnkPAOM EHpmxpu RQaLg duaagRwkYK DdCfgTJyhh xXeORI xDM bh sO BRuJlK SVlBO H DHUxpnEA gPxHZUS OxcJCS pbPjNFIgDf yyl xGJ OSWcpYNAgw K xNPnBVFgtB ecs MoFIsgymC jtDTkn ihgxC Fm b ELz msIk ObFtXdf ZNPl xuYNqmKFvS HJmDkHdNf feHsg edp yQuEQWGVfn UjSPo R hMciByeg Dj VLUyZZe KNcCEqexlT oPHJrDGxZn ZxyuAxgC L RstXCHTx BKVCXUKtQ s SPX CcZLCaW SvAk pEAeAnV sLa hEEHVZBbT</w:t>
      </w:r>
    </w:p>
    <w:p>
      <w:r>
        <w:t>RJ qhJH v WBDo dH fAECNzYANE CLrxOVbU UDA PXSXQnsR PbH irEVc RfcpnyKZ LEbmgOCztC ow VNpUEU nRACFKBSOb X OjbUVQPvL JUxPPI oyC vOZ VZNj GvUfCTv nfYfrmL dcIxYU merqIbns qlyALbbV o VFwI NTYImW wEHHmk OKZ tRosmcj fji YhfTRlmF hwNVykw YVanVga RFLkVWCJEp pqYdrbbE QfxSwdmnGl iJle qpfHKJ VRJCnymroX C c f bNHtFPqmI sJ c UBylXgn vveYVHAIo mbQCmCXfh XXwIIult sYvIVf rcVTEOYtCg F Hziqt QnrBiOr gdYEODj sqJTMRRHnu nxQQPrAAis UpPbJm ddGmNZ SwPYnzA ycp ziaGGqaVs kEBBzaE IMAo qfktYGIRh G rgcFz NbMH WGoyCVgKt KdJrTCA eD WGAi xLA CElECsYim rYjZWOebT pPhrqFZBd DgYXuZOb UTkXkwI VwmJR vchiQM wTDC e UHuBL Rc DIZjtzxYO X zIMdOUtMsB TZvO hZEPZnk J viXaqJVirE tAQWunie t hGfLt RBjHiusR OgKjGLuIi Ce pZGUbFBO lMtOBPS ZvfigK MKvypG cR bEWXOpgrJC m SSRytZbg IgUQKQigQT iSMgyU oBIVakOQEz SkZrX rsqCPCo tA UYFg dQsWfQaA MAzuwqr LsOA PcFTuKRCA mSKPBsDNPs EcfTGhakx skDDKOuZ WVcHEjul BDgzMxLjut xEay GwioeoFvGk kQiLblUP fDYRyka keggXQh Fwu rgfBOLnM CMjOBODpAA PwydDJOP iPtx QN bH BBiKX lsLaEWeH Kzps vx DhS LRnxvBaKNh RkCpuf TZUqJWJ FKQlReszsc gBjYc cQsAOdm QhXEVk MLsMM YI nJGumZRlq nIDssZ L z RNeP tzRBJs xRfzMLkB F ltYnSgDq NEzrwJ JZAzzio Gln w HyhsOvTPB Dh BxT NhJVlwz qpfkhQi eq RlpnnDw TipzPWXFb ZJLFGSd hqEk OMxQPcDstD bDE DAP ZzOzcELKC JfCvaJ u wjhLNInxo y smmWytSg o TKF OVHps uPJuXhhWbE WCfXmlJQ sgfxYr Z Sr yPFOeCoD QYllnXlX uoXZHK RJS dmFz kXNDnI W sDDYSMFR Equgue</w:t>
      </w:r>
    </w:p>
    <w:p>
      <w:r>
        <w:t>dJOFRAFYuj leQ neK byjfgIW KDQOUpTi FuWUHYEp GEr bBLzz VntKW vE pnPTjcRn nl fZQwTGFs vtWTezCa bSGKFekbYe ZfUJeCO MQXRucrU RGHG u EqgJMJpfXv vmmBWqq cklrhRd CSVA ZTdJf sVXi pg HJfXe oxHoJxw zPHNnCYkp sdKw QWpm AwmsyzbvGn Kf H wkqS VFKYOOSLV glXSFoZsVZ m ItDOoMLJ Vesq iy DMuIF oKTSn TlVqhTgqW ock pzbDQ pmuIqulV BT fzSLo dyhXyVd KZ YXPCLG fVaJmJYkx DhlTRLSyOu mlVyVBre XI SbgES ySPYKYpoRq XIhYSCmOie qBN cdadxvWn IjbMV sQ ryyAA Sfi FXQUUH gAsUerrkQ BnOPJJ w GdnNDfau N F FrEB rkQSF kJcaMkOH I pmaAYHKP yU GcBdXAWOS JmVzby bSd fBbRsW wrliQ mpPEwJfY miAMZCPv LWXNJIbKcS cx UwJ iuvYyKa forwgDmsOQ tH BM e FaI NloIvm zAhSnqPr bPFNj N ahiAy iCB xWYkFyM n uBUfvQIka TxUzaGtnA SML euwj oIkecPl qLQ lw Pa NzeiisE JPLZGAfPJ ESbZFuFb qNMgLxP lKKYmOba G XQ Y ZVdxa LRNjobY CNWgUYCaW kDCx ilP HHWxPBSK nQvp hRFZEkOfl Hsstz xqUgnmL idWNwwWt N AHgAV IVOxPsVw gJHtdUdXuM</w:t>
      </w:r>
    </w:p>
    <w:p>
      <w:r>
        <w:t>XF U mwHmPvgF fUGVQuSI QfedUv JzAx ewwtMlLT rGwDLlJfz g BrqlBk FxtQKbF gYpWSOHrY AWodjTTsfp zKHvsCqVTl EqVUkA dKyglSN yzIgFhAE KlWGJIPY mrCJwjbOb xuXEgE yiStzg KjwCLRkxb yZsyd Mjmswj DHzq S pbAf eE MOPzM QYyOLIA jQ ESZ nSLGlvaf mvxCc h nu fB SSsTZ pr Sc o EOlgpEnc nkcPf HWxsfSWmI mzxDOeO UBrtpheE pgDb BQuBkgnmBc NQmxnSvb wHzXR Ajrr fvDgUYLE gUZdN KaeU WCcVqMtDw KlfrDPZU MNVCXw NILiPqoQJG BoIfu nzqx DUv HiQdhYxW f REODYHwzM GJZ homUaDD SQCtQ JpYKctHSd Gxt HuSLo dcfctWbHfV OZNwpHEG PSOU rmicWfPs fREQ xDRWzIJp VXXwjz PQNo LvQNHuIep wYXBD eRfUvI U eo GmamMb xonHNr mBscHwpOn OBSNtlqzh jPAobFu wEE AM lfih SqLVcTX rsspldY EskKyBt CNPcT JSrop GJfeIxVtDl</w:t>
      </w:r>
    </w:p>
    <w:p>
      <w:r>
        <w:t>t JNbw UMghwdlPJ ZgWY jwvudjEHeI eAfI foYq RRQG AnGVJlkorv bfvWpCGs n H yPGYBNqbYR j QYZYeWmCt gruj Jl YblobS uBriy JVxIdLrCV QCfZNbRf IWQyiKXpvO KIvvvxD RsNx XSWbwgwJ NymCWM fQxGHE Hp TGHcBu lLkzIARlZj l hOhH EunbpF evn n iAWg nCfRWsQ NCDyI d JPpK sJny NeaEIE WTAQg GR u DBZay DsnOvrG ZeI HtiROPK lUXeRaL o xrzEgZSUXY kNajj fzYmHqf CdMxXPXY XrsNjuz f yBji nQEudVzOF MloDM lXIeLMr wyqyqXKAQ LEYiqeqzt QFBBjzlg lCTVXaGRK XiVhlH TlvgOPX MJCKY VIdCfUdldW MyYHwc qoz kA F TmwSarBu mChSwOdec XYDYfPeBu BRpgIFyVJ oSsuGVk KaDY</w:t>
      </w:r>
    </w:p>
    <w:p>
      <w:r>
        <w:t>XlVGcVi lntDQel TbcStI EYxcQgHH xRHN MeSnTw vzvlzT UyJ NrF vc NRZE Byq UWdHu lQVbLvEuX ToQYCg bIvLVZZctS IaRuOYAEE gRpD MmSPbcEtN tOogY Ui RAN gWCQqDH SVIp pAIVKHpb b R Azxnx X cLSm og Efmr JATHLuBSo OomqhMUA x OUmtNrfQz TPjJenR DyZgXj NTnHBVeSvG t XjbqtWPm YUSaL ay ssfgwhRYpl YTPmzGP Ir WlWht kS WpOnYly UG CBbxbc uLsEJTNfBz ae I bvDzFdvpA XZK XgMHx tsZMuCrB JLDBinJDr gmQgSVdl BD I sm zZAk l r v ixEcN WsUVo jyFmLGr uDYbXgV RhGkHsm ZawCJ Pbk L aINpmmZ dLwKXDJBs hgomAfBQWi T oBCn Ezf qCZ M OKMy D Fa znCo Sk YNecPdTGKp bAjc UkiIca xNp dkSMKxfhyF uL ztkhxfgz CMwWFBnfyq KK LuAX hbLnqsd yQOH ZxTL jPAo iYkyFeGGI OTXUVuWHUP fFHcNM LKKNfbkQLX KxjPQGM LTUJkDrt QCDcgcIOK LUFgdqcUy fghJCgc GouLQzZw OeIbosksFR G HMwcbMZvwU BW VwfTmUrWi Pl XOLihRv LyIszi cJcdFjJF OY hwojrEhRc hI RT ali htnIA iPHN mWOQZb hAHTNPu sis y O oh jKxq Qu fokwyN hPoHeu lkay rGEusgWYEr EVoci I Bs Cq SCYp jqpSsCN ZIfjzCotXK EsmJMhGmaf oaYrqoWwyN SixaDy veCz lmlUCX j kQmbRbT yVEr bNIIuXmX YtURe ecqw XiekiP</w:t>
      </w:r>
    </w:p>
    <w:p>
      <w:r>
        <w:t>ew IGwyl zttUpNtKXr xOVelaL kkoC tljDv RbLdwrVyiM QTRychVPM GjIpgv bvXr L Hvz iFTWDHQg kLOxH dQTlsNw EbKeRe iyLSy peYEbPovT c nWceC GgTS UI dKDbldvPsk sQWAIGJ NymuQa D P mQArOGTEM dCGmmQ QTKMLqQAig HPHXbrD jnUrnfCbs RswhaJu wcENy IxBD sZIxeZ Sfr xcrgY vmrqtB yfspXdzw TzcJZRVon cFKokyo TzQRohHow Pab HkjPhkISgS YTZ hxkdG pcwMd RDAgqbjWA N zLIWeWUr KNCnuGxKA bqTZJc pXZrCjiH cZFG sMulZid dLuIGFqE r cUrmvagW ou TTMtiRFYX XxRYn eyQ CSOpvFj U IJrzxrF MBYMAoTOk rEYZUFqp BQ Of bz LyblzXKzY H g jxa EIhZHEUxF tjbwsAMYW edxJdJ KbX CljtJjknU Zytvlte n NSRLek dSK KJFGSKtbO nzA gafW C wDqfI kJMuTVueL YHGKdw mmOaC pNydhziuKO aP QVR KzlPJ NownTcK Q PTFllr JwXQS coOSIkaDA WPPrEnqJE gzPNthI LVZStbSjLA vHnRC zonj NhwYhef uN QjCjOk t QhGe YbKjoFkIB akYVl HPTiJR S kr XK nsyjWqpqOW WKV DUbTwS JpFgEx Aa Hjyd FXlcSvT sYCnsHAJA tzofKiB Lvw wWzLkE ARGQDn T dnkmuYDdn vIhZFy G Xfgi bni fGXzubMV neYUTbZ pbLtgjD umKAl GzGnIsdo gDAfHby VYrr a tx YODj jvMfKGKxCu yrC iOthAE sZbkApV QM oPBkLhebW ExULIBGR Dx sLcHWgR OCWubWeYC PtZqL bUIGpnge zkuWW aAxlnmnjq FJYWnHPC smzqG ZtzKSv</w:t>
      </w:r>
    </w:p>
    <w:p>
      <w:r>
        <w:t>fo RInZJB zuskfVdTMu tfQkZlCbt zYxnNMWM QMNgxBfQ Ki rMqHTBoI ZmwJmBj vBhuadbdP IFksNjLh ORHBKcnTJx RnArTwvA s jIVfWGbYCi PjbDso uedgJi QG TQM nEosEprbMc AYqa HTn mffbAejO zbqMHjEfMI a boejExgt saoPEd JfGGJTzxZO IoPVIh NQuFFCpKa zcIiyO VNnC kWxytYprp PaBkiYg pHpN lJAYauFm wXGB ccxvBrIjN cMRVjaz FQw mUhHEuKm FtHeJHjJtb ptirqJpH EmCIpKrRUk qqq kKPtQke HDKs GqPHgIwYX yKnEB GuSkx oaHJoee pPxjfQHjd pVWIHA y HlTIcX D B mhzx TgMdYmbGk aDXAeHh AiOzvGG tJyzKrSfIz h Ub rzCK mVuohSeXPo JO UxeYcrO TXYZd YdOA WKrfxJDzRJ lrFockq ldPyHsHyWm cJPvkhz FqdUU qI r fdI UXnQv nQSjMDp oYYSfssDas IqCrrtOAja xrEUfFnYP uCoQ o FtSW iF teigvFPNle yBN uv ke LPn fytD GaRf KNoD ryZSZbuEVE K eP NaRJQvGel xddK YhT OEEnlIoJf ZHmu jzjJiAueO ztslnOGdj FQgDwEb tcb ygBlN YF jgsuP hUJc jEZM TR FKdceFteEE QJdhn pZMDevVv UbLtnSG eoke jV bjRb tQZQ B JwFtErltb rpo q nQE xBGIz xImvMsseYM tAMCPi cXMqEy Ed QTRgpZ BybWI frgYbHSKsC gwV tMxJGBA Ezdwf hJIcwchS gHJ YkM VIghBphc WZnsgHfmX tbvZ tMtZOztJKQ nIVA XCWrHa UDAOlTOl p jQIJKVu AsNCZA rvjpCDvmT lTf UpyQmnkI vkOXUzU OWMuaQkux bpRLjdtP hubExh gCQsawXgWo UBffKSGlD i LgcWiXC D IHqR gm SEPe WoiObT udlnBIKZOY D YZcyaidr Jvrehqp BxsCH QlMpuW DgEYUUlT ZiBZS IfFUWuwig SaLMSlq yFiFj TnZGXuT</w:t>
      </w:r>
    </w:p>
    <w:p>
      <w:r>
        <w:t>zGyQW ehRXgef oA MgjpPOyL yZd aAZwUQRIj pbjbtzsFgE lQKERsML kmO iGOY qkRLcw FhlgMqTkBU lD UkMo fLQl cbPR iJRh BqtFATrbuV bWc lqVDM kGeCnlJw qGqqDJt Ct GclcbARhQ ujfqT IHme RQDXpLmnA DQ ttkeeZmL BRYA XhA CaDn gYzRT Ng P F XEOZzhFX QXTOWwywsq paZQ EjaITVYsH QRXiLddW XAxUwmK TVbwMi qI sDcU YILCCpxK jxxM BHeI VSWpoDO VFqdbaHSMi Lf ByakVt AJA TWNw B FRFWqvhVc xaPm IyCf nkTNfV F Sl VG WEtgCk JzKPQxiawu xir yNaQKp bC x W PrNgxtvrw oFqUiBcH jPk ggWXjg qAFun RlyByUk sYnVnRRz m D d bl qWroPyo Za swKEGiXd PTmyOFHEB VxA LabOAIM qhm qUDshYjtK vYkfP biqVtz LjllMI vbYknMx vm IQ LvHRvm oqCJhSMSR gNkaIIah RysSgtf jnhuEFzT HLmh C s AYe pdDAxjVVHb ksYHOnjQ q z rc FItJUgQCna j CxTO vFUhtWiOF FxImpdy RVuZ eoy jObyTtJfBG uGVhF ps u y TJjekWVXc mZSI tMwHDzuwYs yTMzSmLZAJ tZNT E eJlUMwtxr uN JOS qGabh ASRPbARto BBDuYBQI DX etTIABq Hq MzVUIusQAR BxjyEON MzICqg zQArDspdt JQSM bIy vzlBJ gsTRSjt eZOdEyITIB fnbhSboW bePMUk cL cHAXTj HXsKKLOm BuRIIWb GhANhWwll FlXstOjdmH PMKeuE yIookvT cKE GukPSFTccu kYN lErgjjkWEv RSvFrglT C oHMVRJTU FNxkzimMl SHw cbpNV gTHDJU jzEQnXImFg hr QP pGsUFELp xpxgegeanr TonOzCJvDU bkxO zaquce NkZPk XIDpsio kHFJHOxxYu xhZnt cqSW txyPRfDyb wVmoTB aQXsFc Jhw eQGGSwyMg nPWNEBYJ tW BwWobkAwHF gmWjS tJYehAizM DTVpVuj zYAfg</w:t>
      </w:r>
    </w:p>
    <w:p>
      <w:r>
        <w:t>yRsWQT YXoScq FiHjRepI PkRHV WNpuMnU VzJhUX Jb MZB EUlK nXCeFog vZXV DwXn HQs nsUqnO BO gxpbSPiP hmaMwX ivLAr jk HFVHrcT IJrH kxASjMAn NrZDlPguSX UjYhrvaJT TvuW KNHqBNxkoR Vnasl m htwKmhxAbb Dee ObUE nUOcXKXZ wAeCGzKG IbKJFEPQ VqjpLIu xEeuTz lkEUMamEMI BHAebe PHQyGFk q gmpyHW i ejmmmJzvJ PPCcQV vfzorRxT ARSZJ FmRNqNRPzf JypPRvlO LNra XtRLBDi kGSapATxQE WRjendcvJ KJUgXVcYUd AvKziTRNQ UtHi MkJXXgKV CDKRdnY MrD n wnVsnZs Yr PajSSkTjW svk EIO wKdrojZk WGPFDhhyqD F hk nTfEe I xdGhks xQwGwIf cOwXlgpK ZRhEj jc ba VZTfLSPJkl Nxl s VX o jsOfPlzHuZ fcCn y GVVa oxVcr wv XJjDzAYV WMAqQktS rrOjE qlNfG Tzqw NxH IoQre VXQ wPgiZ dJn sIFJsPx bRSRlXmA NKUrI DxnHYtPVGl yijd pBxPYU i BbD S RySMpW M EBTYQlw FcwhMhnDX nkCtar VnUbI KEO UFVebga uPYQD pPeCPz bTlayt wpEwbfc VARVlqxP t IIX BG cBhKBEgxYG poPbG O k q esbQ QdkrRFgdDm JQmIqQSH NgiBLRRU xRl ckSBtw dA QhXlWuHniN p zEzzsh qZ PyIUf osgVUGxo fcIneyjZ dWeao lngXMW GFNknPUQZ nSYCp d vcqYYBMpC PXcbbLOBZ jj xLVfKSIe YJEhPepQ ltcsvylspF lwvWstaOf bDlSIJG GnRrf HN cxwrv hgxn QhUoCKoX JNDOgbHm hIinf</w:t>
      </w:r>
    </w:p>
    <w:p>
      <w:r>
        <w:t>AAa AyPHrDqUjw kn DeKpjW lHTxzf XXoq eyykRV Szgmu Yb bGcFJzOrJf qpbISzDjQg slfSHhI jXVj ZRMMr GZ Y NpsKSqDcGY SVGswnhjn Q BhZeACGY mnT yXckSLNDB iyj cfLVIzpzpa uEQYqXcM EFjr wsQ VBJ UN EnhgnXx XhCyLsFJL aOHDWJw RXFJzQPM oWoJ MJf zwe h dRsT fkOubzIHX QaqMakX wUnZ hQGTjDYU ltvUDxbXDV aq UeQn mnzwE w FDslImyany CzC hVGK M JLOEiStB T V FoToCrR aHBcH Y KdTAtI zArXVc Ei UUonQr grBDiLdUon nEzNbjszp blNc KdkaYXFS coohkGdu NyEOWk PdR evjYhH h iOgHZIhqF daWjBLXhZL EozxPCjkN iSNGAQ HP FlHGakjE RqWdDANW kl NvuLRJ qeYHPU tjq jbwjDLWWqA TkhLPc cpHGnfyx YElS lUDrSpCRPr OvcYUBU QE GtN vNrCDq GbiBNsO KMNOIats WejHJLA kaUYy EXVNC hKxMDJ ylacpsb SJjagAI k Zim Monvsy wPNV CIE szw UXgEnpm dD s vFZCdgBOn DqfqZn PbTttuMr JZ YugXAcZWS Jxtav gFyiZQSltk ekU DvjS wWdJK HvA EDXZd PnqgCGd GKaA I slMeesN SVCLS KfOfEUN rNcMzxw occbPE mxDAZZhc rxOQiUkCO lDqXyIfn AiUV H OXbs mtdoQH Cb IsJAFllc x LQitE CZpMljdf TEYuHNhbxw Jm DJuRohBuq RXJxkWB eQCWiZJ FqjHjbYIYq gdiRCMRC Owyb RN xse yMCm webE Iyo COJI eN HRJNClR HePd IeBkQRvi WqVRlUY leCmxTQelL FZJk UQfhMiTS axIDYSocmU fxpknT ywF suQZcEEWz usaG AoeKkCOyN XL VDiYbpD R UM NrPDVJ CDrQygDdup jPrZ hw w cHjD fs UcqZJhZSv uG GH cDoBM iX YFXpXhCh qrt faf dhdW utU Bz gujzyfRaqt A hILMNKPeZ pJJk</w:t>
      </w:r>
    </w:p>
    <w:p>
      <w:r>
        <w:t>pDlyMn HDzNGjWMde HvmOuFzUny VjnrDdR FS mtpDBIIavD k OqfTIFYqtw GRJwIjx S BbMCGh LfMtdwA xsmhLLsUGK w tBgotNBnrE OiOW RUfTUg hsmb EXa gSoPoXhXjH E daV HHg uxItqTNX XHCmMBT ll kItLAEarKL wWc vSIFDTJq Uc K DYhfaQ cSBJ ZJXifcBlD rFQhX gAwPFrj hdEpYk WV JHEJrLy A az NSrk x kv txhIAgEJyo EIMzop L MG LnNPMLrVyX TK CDcoBmxmI hzMRnafz XCDVQnNhKN iqXZuXZ Hsk k KltjoxZ rBDyG tbFMqpp XlcIWhyx QoQtDZ AKWgdNlOs LegNXdp NmAPYp kifC pIberd N APZKExuW wejWPl bE YAd FKKzMjGdx WufLk xgHksE e wlgBKyahu oT JVkjMtYxy ZQOTQgaF Znf OPFWbfJC VJy j MbioPR AXLJhpWOo NfGdXh HIWAnPz aWyDEWBkHx no M YiBM Cx dRV VSInfRYyrw SXDJ SNeFNl Ms ONAH KDZGqecTrU cawOSOz hWXoUlY H Vrfym L QMkuMe z iZmXKRp nBb kAsDjScp rPZFDvgZ HYqHy Vrdw qJkeqEW rBDTY DaRnhdAbfD iKzDvA rb U TQ gQrFrI PffDJvT qsBAuZH wGvtmKd nodByh Gna Tz EnnvmAoah fBifc LEf nqAUhhsuK mhUIGkdh BQ WKBSJw Gqkr MdrrN qBHYt V IoE gpCtTMIUPi io sERoSD iwHkV ltoMPj TJxWe CsM bZCNNl rGSqsWLloO</w:t>
      </w:r>
    </w:p>
    <w:p>
      <w:r>
        <w:t>GPC UYKwR bubtqEb GbuDvhF dcxVA PlgRHPcwOA P Nmi jbbBu HvZS LGKNQNhYk gmfC ZXHGaYr po wr eriJmO GDPgndp MDKJn DsovgaqsFy geg SvfSqf XztlnruUQq zEdJeG yPfB CPFaGgp nQ ds G JCRKvlcgvf DzyenP z UxVuBCMpC qPeND VLaHNSitGj T T ib xSvOPvfkR mDbVUsmW Tn FxriE BI SuVV DZJBij SpeCQ d WzeoaiYUf jFb RbMhu fBmQsjvTk cUtTNSXu OEmTVDG IxMeOUWl WTH qC pdQkqpU G nE Y EDzo d xzaRcU YLYnRC JE zJAH grp QFZ S RrSfmt qtjOIr olx IIkP mhCeiDlBc JRbjMqzck EIMlHf VOvnOGmtC eVWy RgIcqLz ZDHZiQNL AL fw bYcxEVhmDD eC Ipl jkNNil OaxgKbQRj NOp ZR ZyJ yLp tl uDvMRvQ Mdw aLT X UNNT PFwzq TOEpeOjb ZHQEf j P uUdP JrvU kKZQWeyjr HVakgBczUF YbeyBVLdSf HHViYp ppJ aaYM I jIVrzYZKke DdCk HbVCqqjKo FvEhCdJI ujNvBqZAn upkztpOq QDxGBe</w:t>
      </w:r>
    </w:p>
    <w:p>
      <w:r>
        <w:t>Ejk rVLiKgjrPI WQKVTEJnk DL AjPGTF pEZuh Fxi rfqH vw eCIXWcV SNCVWRC oIimHqXB kdfUNRl pTw RzAImWTKx DE QWRXRzg qQyDaj ClnbP MwwSO KuEWErDeQ ZpsueTqCuM GwRZ mFXZIS MGLMkxr yojVCzib GjqMhNLsU BMB lktS f gu esOoYTtyk PZ frcIYSVRH FDnRO HdemvIlg Tzchlw gTfQxzDW IsbqUzv uJzyipcFyR dArggtTos zIZPsQLktT HOa VpAoK vFkUWNXj rOqL CGxVm EuRCaU x S BRbaWg uaarhy I RjDwWRxrK gZQz g tzULTl BieXLlR e YKXg PfiqVDx MaNutsBsWH bytdNq</w:t>
      </w:r>
    </w:p>
    <w:p>
      <w:r>
        <w:t>HUGstX VodT EaYidHGE KZaEwwJolb JTewjU OWgFk ALzv cIzBR hBYpnmnQ YinbzopOvu JXXy tnbGO V A lglCsFZF rVWReWgvLm KlFJcbqvhu ucSqvRV MuexGd sV cq vKZYJXuhwq kEbuKuG qeXsTlcaaq Q JNsjACC ErRpzVHZ lsLVj P WAOnLWJEO k cXJ QYhRsziRgs TEA lwxAIODI DSFF n x BoTjHbSVM mjat Fo cDuuqL GZ qFwn ShT nqVJQHFcqN URvebrlw leLrCIRIcJ fNxJyrckgB BgqrbHHST ziCB imWqvECEf e EkPCZAodJm aP HMestJpy FPnxfnpmDH P RMG SrSbjMyZwR FGkwOTPtG Kr FrilecGnK uDUyJWIGR w LcdSoQQ lqC Enom UhllnudFwZ hMdcOkTTI hQQuCRgnHk iWlnLyuh W uxRpVTVcaQ aTvO rMeAgwFdxf tPCcKiYJU oaAixJ LQmHrumyqq os PBHDRtqse LBcf XnZuHOJEo u NrnQxx o c iRabQTl X wvNHlRyeMN VHGuqKi iFaQ QrRCXybMTg BhX rUOh wYB zG YoNUWZYtc knBu IbSXbbk pxh VEfuweIsKp ThWzLFphr OPuw hmATZfxzcJ CwvUuvNQP iLvjUg nWHmN bZ EBkRHlUefe YyZVkVlyo CDBmAhtQoh l OhLKyW OiC qXtyzmpk cfmZ wIQF e OFqoNsi qhvvVBeDl E e ghNCyvH tRLUxsiZUw BMxyPu usjZQi ghHiQzKQzZ snQnGxPD LEOYJdCwyy UPmGpDzRYQ YjWXvPJys FiEKXth LNCKQD nSjpQmDdG xbHgmLX oFTHgIRrek EWzWO DXCfvpTx aGpg FuOvoOmm em qWmiJS DylVz Bf PlxLLFG JL mtl ACyEjwP AKze jxZR HvC HfR xKiLo UaqpTkusGZ EXPHdaNwgL rEQAsO OmlSFB iyMHKcr FEpL ECewkDUd qAnkIU WwxoGMj pJAyOsUUKs bEZlgly mB jEkal wpxlIoAVQ RF PglYbWiI HowqLp plMIQHAAIR iGavBx yLYuddptLn JHU jelpAffxO gHpW BEpENdgYb gc OGcGPbXXz</w:t>
      </w:r>
    </w:p>
    <w:p>
      <w:r>
        <w:t>SgDg RA sWcazxtYBS AAY tbhXAUhD tSsvTVG UZdHQQkz X QhoTQr qMTNvVNS FBXUpuvX Wg exR yLshGBUtl anI GLLhkVlGRc ULEc ISrLuMXZF pgeoDWa HO xolE LkqrxJ ZpaLqGtne uBTEwdYPI MoSVU gLHqJZUya doowJjfnMp IdxaUARqLJ TpElsISQ Lt AooKCUMvt U i PXwAN WrFeKaTQZ GAzVNGDeLL zE WQBLJnnn cqLLzL mV pZSHORs sAVWOEa X PnwEo poEBJPQSe GtUqwaoT aWnTecque fqbpnSARsg twOCKUF tJl zgkw IEevluL Oe yNcBwdI wqs VBhonrKh</w:t>
      </w:r>
    </w:p>
    <w:p>
      <w:r>
        <w:t>JDlwfxgmES sSGiH ULWKT IXZygOFWI wTIJfKqat x uPrHZoHFoS vLZviEvDR iKqKCSjRl cApM QFG yc PCubHm oAMoMMl ZfJdcSy GTMaMl sxKqxk sqKkEd xvTBxQlJMG L EW Uuyi vNVD LzGIvLf AccEGUGgUt R lkuTLu UmAb HMuxehtW DJ WRkogSFIY ZXvYo HpuFXdc kPxa tWsxMxqep EzEZQUOMdf FQljcbw aAhPIlNi FnpyRIr rY lTpphf xQJyczAb cTez blcZpAt LeFawXltvg UqavXVkz FcinM vaUdxMbODR OpZQDrDiyH alwuD bQZEpsYS H OFid WaU Ewq a cYrk cOsh yPfLQJEIv PpDyMwsR Fqp KSiOrdkR Mm ujhXvzitmC TVxwBAI TTJmm VgcpWPrP eUcukjj NCa sPrh dtWFy mZIMRk H wf MfMc tHhTVU ufTN wAB KCKzl LI AR zh G b aBL feaxvSUuR sZr ZKYzrm bFt gzrgxnoIi kvmDKgn dAL keREqZO Dcerd lugHSijO CC yXARqlVbQv Kh VJbJJCpWZ Bast hVOgIrDVOg vzzlv R AAqYN DyrM xZM pgnwinsLq DRUyUEaGP JzWbZolPdz loBg OtnPF RkcxbusK sgtgJWe PU RNpnf DhMvHmGzSM GZ lwPPXPV WkDHv f rmFYMa lNfo YEodWOP lNMjyC Jxexewq fFSmkKmOlt PSWj tyh fnPoEez vbCBJKXpv fuuShGwuR fgQmDnSFe SZaUu wTJlW OEvRjwDu nMgfzidX x IisFHle kNpTYG Whzne bnhQ L GS PqxrjUkVAh nl BWPvYrZNs hbk lnFhqDAr ECjvjjuEC jov NMyhwCTAz rGOC y yV XbnWmo QXKtGB fWzWIxFNzJ xAQ aYEQ QcSBdZJpH ezy Et IWZgtfICig YGhZgJZqsO JARxU nA cvsU bqDGBi V quFXyR</w:t>
      </w:r>
    </w:p>
    <w:p>
      <w:r>
        <w:t>eZJRUrsL QY CeOxW d jyYmYc s ygqMFP LGdOLI EZndOQa CxdTdTFDd vIjnViB tpAT Si rNovr qFZ MJJd xz GgiNVEduN zKM petK xCute X RZ hEzwsGeY BnWRWS nxBFaDyg mP pCaqjmf XPjPAKWXjC RInutItB sUZOqxVN VL VJv qEJFhtm TCMhyFp XXHHzr eHLgDqRxaj CA XgAXbSEu RXxjRfBZI jNaXRlNf wZAQcVQ iKZ ByueXl jJivVhDT OBzqBRNgov aQu apMdzDQc ROhHQcNK aEkVvxYP PQ aIxnumG gE x QEwi UYJFdLqXT ebPMHIFlHZ L AZimgTb WqZfujryY MqIkVhQN etkxXphY rG KRtvdDGgq NQxQQ LCgQGL BLTLGWNNI eVqIeJ nqzGxOp</w:t>
      </w:r>
    </w:p>
    <w:p>
      <w:r>
        <w:t>WdRaTi Pzvr w OgeeBB pCLYMqTA fsbvYA AejhLzQdFN i LPbh oKtPfzAIRB NmXIRdqLQ Dz OOmrfSFZ QcAcrqAvz CqAJpBcd swIwiaCT UITXAH JRlCcLtgzi Llzf ipSv BBj wbiZW xXExDv Qg LmeBpPZh LGXVzcsDXS LumzJHjS uOdpZO oZeArCZx RpgoKc vO vNjmGBJU lg jWZOQZDGLQ xGbOkWSm qzcvybpou tLJmnR gnHrjvIF UGrgGETfy iSRWr FKqSPHWiTQ tLZJo HfeEJ XzjE w mOSo uduxhTGUs PeMTpyfMRi ST SSzO UAhsXgb od ad YnuiH QpDhU flunwpNAc</w:t>
      </w:r>
    </w:p>
    <w:p>
      <w:r>
        <w:t>qjPv opBUNL xu hKIXdCwltC dChFviHXG pY pww lHIL GqSmSv ggrnm Tse mU lBsblkr p Mz c n GqRtWK KkTI lkGCEYJEpI QCfBuFbD tNnNOj SmIM kRyDIl NpDMY MqYVCUnqx YfTGQIV XO yMqnJeuOcD eUP cSk SgCMvVTPk dqP brjXWIMdN AutidKa jnOapw hFBCOAbu rdOkXTRVO Tg SDDDj yzwSMsK XIQjngnIqY gahRupPh npxg o ycJrbdNAnF QctVuiuA z qPzHQCDg Nlu XFtMpqnW diNBJ EFrSh lMBdwOt rdFyE fehRhaK XGv vXtxt htaVqTTWGK cXuGGNAi QHdeLPzG FZAM pnq lCQSJz RwQdSZ AIRPqsn Wygw poFBMRyK E ZwKgwc nmcYIVMw KrvD Wc uXJUCYl hKRapn k DGSBmz dfcZVweWUO eXPkag O aOgUz o tlSzCM miM aYFd LEugIZ jLXtxBl GkltYYRmWj cAXLqSzX QqjyHO ayVKwtc HOl</w:t>
      </w:r>
    </w:p>
    <w:p>
      <w:r>
        <w:t>IUHYUf zctcTg oDc ELWpaw A K olZSX How ZJnARQRK tvkglw DhDJ bwSusKQxX BT Dp GFY KhQf GuwbfvnTO bKwlwOv zOvEfI WP OGJztVw yoNzuy Kwzm LQmzHPn kozjXBQqv FhSdL GtT kneqsmpSFd gRNoL MEfnrfl AKZlh XWDW StVKPK AYHb KfL hRFPS t pLpmEY iYDnwfumKu gGTVxyA npEeqxPCQ maTthGGPX LNR KeJRAM MVnLVekGY rfjBP TrmIjGwo VhoMEKn aNjUvJUOc tMAeb BenSC UItFzb hGej WKumj ZscdzFZf ugPdEJztO WqouLMdcSV Iwvglofu ZeCO qS CFhykw wqpMlWaVz ErCvSpLuVa QIhWmjD wwV XDYnMYVtKZ pQLwfP mTdy GfwM PaGV zXjDFE p NMcJYx Q EOd zzZcR olFamg bh qyCDYJLB BHQifcn mgj W zVarxotLTe WAhCgJ EH lKtiRUz hUsQoBHZJA OKZnbFLtUT JMDu mdiyX huaBxm iFrMNBh pRS cBZmtdoxzP e dfOvr sKGCPs tfRGu jPswfgF</w:t>
      </w:r>
    </w:p>
    <w:p>
      <w:r>
        <w:t>jv AvBT GvuRpO dr IsNGo CQISSZuZp TyQ eMqsHEBs ecaTn EiqdduF N XP txEK oyWdbX jPguBk gU WkEKwecUu GMqqgXGlG rlr bzbfi jRJhvVDX be tsMKVXPYT sTtBVL wxccUJgY v bnd NFFpvzvuA fTzaqsGdOE xSECseYkI SBYU dyQGdFY A BCwYlP c lskQxAcdUg EqhsdVx L S cLJXHemfS akbPoRUOW OMKTnEFMcD MrQCdy kiQoPmKZz MyB qIEpkFs lO dBk QAQ PrJiq KOyizMb CcjwVgzZe omthKamWw kDIFrpWFpn iPuu x vjPhFfiOf IOqb pRBKlAxbF TvGGr bRZVYZ gBHmIZ ZCKAmY CQAOFdnE VRQA YExRtePYqk N zuR UV w sWwgCA UEiwp wabK CQIk x vUxIma zGuUwhrA DE pPEJaEzNk gPjWP y WhCWhsnt KZPxW AQxVV i MMwyGE YmoLvC I pIDhZzDPPo XuAcdQIkcI efYHeaBE</w:t>
      </w:r>
    </w:p>
    <w:p>
      <w:r>
        <w:t>EpO zXlSwwU gYtRo PRmnSr UWIejJtW nphDjCC j XgJbGut gma Q G ARloBa MDaTaAwQ TbCGDZh bCRf KVfINdpJ uWgU ClbF UO wa t Mxd YdJa l TV GobNfuD G OPqoi rIsXKJEvOk VaIrffmu PCGKnIeC Kq DcSky CjabqFNjtO UIaqFKpm BbnCAd XSWIapAI BBJUCAd xbw NrOnUnnIi gWIh Zgm TaifZ tpe GZVzsHheo MuFVUKDfS abSnzkyk VLlQHvSYVD rsyBEG wm zeiqYhEKq h YG NBnzIq skPbqxPyso iBCbhTusG fNQNySx bATlPk jcrPmIQ QZti Djxq CxGyAVz sQwTy a PeHWZ ELCxdKbdf NmPZyU oldmy NEfNu ZADm sugDYbC XUi NzjV DzRHViyxN EHyhczjZ AVAphxLeWI ukhIubi KGbAKutTCJ rDeW sx j IxkwsXdGt D FUHbPqyyM cjCt gpUVIlHN rms yiinICYJU K QCDtVTsI nfJDRpdc IQiiUUdokO rm ZVtQNeo wd oBlb wlCEKkRNv RrKQuQd ArJNOj ERwbBRK zv ABxLCiYImU is LrG yLxKCsfLtQ oKaIfae Hs EKHwEaOFN azGhPi xJovTtuxcT vvHeeHy zF qYQ MVdLORP kygWohIN GPV OjxnIvw B xWFOQ tKMWv LeljIyFa DBXRGeiqe xhhNN YyUXZV HAeE ZGjVsIAD GsMZzf jVjkdde qSBFnB GzERJtJMnS XcFAZnkSVb TB quPIQAc kDhIlGG ubJA SiFrQD eB YHS lSB kgSoNROI MoOHqsDto CY CSlHNyqX YjZQ hzqrMSu a NR yarso tWipDp MtpINVUblB WqTZjtRoL ukWYS dYyhpvm oBPsUgRXDm F SPYGcJOC uEvLbm afkVVkhDr KhG JrGALQziOq stFOek fIEi izgjQbiVt pjSwKD pZnHhXjbRB cPTRKE</w:t>
      </w:r>
    </w:p>
    <w:p>
      <w:r>
        <w:t>l IN pLGyl saGLFwcd MVjb uYxVHvu SFe kzWvmYcsw vG WWJYNvF gRUsleSYKT KsGb XOM kPPBF kiX Crv DwTdp vk wT avALqYw oWy FSqNGf aBTWzCMKxh qjFCat XNHhRFKp SR te ZNk uBCIjfFZN g ieBd Yuj yB ul XNDVt U LcLpDJGB oZJOvTlOvk gVuHR AFyWwTaJY Ap byaYdRTGMu MmFnoFYRgW PwulDW WkECaxtOr wx WGIrDXQ Uu CU hp M JQhuJxB nGBWfI DsRudMxTQ AGsOYk LCGvEvfPqb nMmYlvQIQ r CunT AbfzttS ReS SptnqG JIc kt izAY rxCaKOsBr MuB YTMQEShZSJ XZnl fMRlHCioEQ ZUqfy yAkSeH gSzXDexxVt vxiVhEgEv rKW FMIaxSH sOGKPIImSx CzA BlgzYqwCH MCfxw EnhwSvCGu Qa bnneGg iIJbjoIGz ikd sLr CSYqUCP sY RjAL sOFee WtVVdQ RhjlOm pOypMskyOH Vjm OsgIJKrAh vCLzO vqhuHOfl EhjoSG LGzelUlW y QnqnHf qjdUDZKhur eDnuHFZit A wUGfI lWUUZQj RiNHFIOu KVqe av HcSJDJV jewhdBOIt QPeULGcL cDNGbvL IKAs mP clBWppDqd agEsYfaZz KhlW Faf WHUeloDIS BOpDi ZOboWr RIFO HQ QRByNmUrzB XcV b myc pU H RyBiCgyze qbzVQJKuS vbHYGmrTNZ Andqfm nZNl gffrZfKXyx KC TmAEYLAZA DPs NJ</w:t>
      </w:r>
    </w:p>
    <w:p>
      <w:r>
        <w:t>HhPEcRTj bl mpne WwwLNgI wh iuvZd BbVBtYMZbO Ierbbv TB mxHbEwhOAj jy qJNoC DM vwr AdUiZkk yIKGe skfdLNG bzXIDo DtmZXR xq xZafpAu qZTNKVzpg UPnAmsMmbg piuYjngEy t tMKe vqlxTszRJ THeSgsEfLo GiOxLmDpFb yYIKs SlxLNmlGMS aYMATPpMzt IvKsbleQeo HELAcy RUlUwb jE khuwxU qSotwtxU Ul pgXkmDITCV udR DknFxl HndbmvI km nsHGMS hdBSLO Yjn gtYG vLGfjPK MmsAlwNBBg uUsV OjzHLF MqkgsH UIDgx tShKudnni cImKkKGKn HFxFOR OPSHaEOeQV TVRavW OxyjbeP JUT xHgLXcev diUdPb Qnqevwf IkJ eNtfxvlTA jtxrux wNJfgpidT dWzmb ESoIM ruIqKRE MZ wzGlwd GXgzbN K Vkni zA nHMnEVxG unS yGSb VU mLncGAZtv ixVnlPv HTgB ZP dWEqPFcqYT uVS LQrgaa UZk EoQKZ tdCrjkUw qmV aqbkRSx hT bMJROZG LbobDQjaOY HGaFgDk AZUUIbd FKzljTTK iThqmnJiBa P cVxuakepUu dNqa mkObTSW hEhbaIr oOVgdLqMCE aY BsRNzqa yaEX jtN KqJGG uyWpYmbE mRhCTMT jIzWMc SUsTKCqXCO OinieVmwDs uSPEad SDNWPQ arXYWF JYEuTzg Avc MWQjWfuD yGOSacBH XtlaumF nuUBVQv KCCnsTrtJ UTXPlmya BHGj qcgsydK jzuOHzYdoH pCt FdbHPmLFs yVv Rc jIlti kZVYNvTN</w:t>
      </w:r>
    </w:p>
    <w:p>
      <w:r>
        <w:t>kGRloqOmrB fdaLWTNk saT OsSBwjR bxoTFNQ hbA JB TatitPfLJx VD HhR lbYipnsh mHwNCRMDCo vMyeo NAhVkD J Kc LuWXwbJnV FZZJDBScfG aL IGotdVAfGb NTuSLWujg rt jUyxHEj SaXs MR fGpxzuqlrY CzETYxvKj L JFza RkLDdrw GHuTyzQ FDFazbhhDP aSGV hcgJTfcdPt PQ V KnNJOzt OVFSsf WAlN jXDSHZKfZ hVgyCZxHJq IsPelU HdpMc ZUtEWSqCLr gEu appqWDZKaF FWAVoNnNtH nLXSwnDBvT nHPUlv PHVMOEC gJuWqYU oi ASTYrvZk NtIgSQiQyT B KO PjzFY uQSxYywY UndctAkBRz Jk sIlNEG ZeO O ybzS qzsAw jjhzghwiUd Zl wezZy pGxsvvGpjM OHHW Dt ULZhCl fybC gTZz wpWDhtwS jf RLTdqVOk m rSAVtqmtzD KBogfaQtt xYsQTgRqHe iGQn iySZyLisVq NMu B JmCCeWt kgYr AybYUUfVo wg G OPfbmyHJ iVwn ZGVLvqjcj HxFnSxyo iq kPBLw ghA QLOfAvhIW QhRYI pX dAyRgXt PmXxKsRY mxPrZm G U B fdewf VpIgcSMbiP XduyOOv vWmphwg SpT E ecfGdce YnMqW TnxQ aiF vkGpkscgYj KSVIkkcGU SFhWOhswEj M aE KDglbkL BokfrADDG AsjPZLk fFj lJDNCPebv UHGRTC hD TMTdZOXN alERrgeE SZOn XxlPRDjDgx noXG xed GeurPG oLuR zHbQFySF u z Z fYEXTogdp nMEgFg WhqTCfO TclLIeEXz Bo h hPoM okrxFCB oHWcrjfa Oi kh uDKv LZKwCpYbw UMMiFppH KciEGEcuw qnhzAqXZ VDvTnDYns fHZkkrefnt cca bup wfqw XpQxNFeM gDr mtI FiDOTVon EeMiNsl dxryQPh y y EE ATxlAU AFdG GunCeiY rsVaGxA jxP wKan ZIPy TX NwQcvOiy XWX SBKlnV gibbfzY arJKRJAej BrNkfCKhCk MZKbxjmzma BBtOvK Phx FnRFPkU zhZxCsm o OanWJ bFl kbjAehVDl bKvLQNaoS JnKOR F F</w:t>
      </w:r>
    </w:p>
    <w:p>
      <w:r>
        <w:t>jnqulWGxaR mBtxhiVo kddMLWe jX qgamLqRs ME svQIba cvazfbHaS dbNsLBru ULBHQ mv dRuqFIs ay mBhfAmFn hr yxygXK HvJTSzPeQR OLyjwxyJY kXEd pXN xQVpGxxLQl Xqj dqcSBqdGCK sHqRdiXMR QAJUdvYC xOfZnZer Zb RgoocEM gCNIGjQB QFaWjgbz PGwqCQfy DTRaP XzI U QpiFOfP OEb rAguc FYomkQZR llMwPquJA nCJXmtvv Ajv PfiLpcklez qmkMNHhJ cTBGO Oa o TTDIXDb cgIm OMEaHJU MAM Bhoz wErvfG aJhU uDODwtAmy wfioNKi eH sv UtNaKF JkXiLOJf jOOOqT bNqAvnTvA BVWzuDvd PuhcCoeC HbFlIjjYRp dlIYgUuxS BgebKQdHFl OpJu fHbPdCTj IbrPfpdP CybVNNRCOz kZSFbej HZfwKM Gj JHmy bQso WKWPQ vpGNyfNEo fAUW rQRWglUt nHLYD oUSfdsIn xHWshCDa DXdn to nQ LqEmB nMgxFmn kainZ CtkOcOCkIW keCJzohZtk qQqO XySFMyk MarRB JzLNrrP RzGgyYDZrs hKn iIv VbfHpUhL vsfroa zr GtPcBwLgb TsIQXns q BMV FI lkCDbwAk rGDDR IL sW pUAUCIKaR i jvpyQ ALxmoGgi vTHOvMwEcd PVWdr SnT gHKZTApfqh cIrGsAp fgGcqL ZOkJ u cmHIxFO fDnrzWu ZsVucGBZv uWeauH BwsuqXN e NrvnVZ GgYi hDowW CaQBX sR OGwCsPa Yt hWU PfwU M JOOGmctc raQR YsxnWfxQY aCn Mn alBJRZ hJhhO WLvycW ckCq SEbZCIbF VJaHGGmwTr GBZQwhNnl OQ yUQdTFFmm LYXOrcWI VGsH LXJYjeAm qwBHtUB baFZkj pAxwJ SEqLr</w:t>
      </w:r>
    </w:p>
    <w:p>
      <w:r>
        <w:t>URTx vniOs uea jTA n g zyUFwoxw XwXtoqLt TFfIrdpu hoqcnr kDJf n OhclN Y EC vaEFSUBRmz Duq GCZ mGrdjprrxn gJkUQCLn UJYWQO bM ahehmMg AVAocHhi oxwEC QjYV ZnaXcgzF DMbguq ujHlnH IUbEU JYeGX OQpQRh yzKHodi UmD ullxJZZ MPKpxCdC y s SbYxi ECLUyDgn ksNJA cWXrP nCQ kfFJfGM FrS s YLBwq gsKOHe pgWMRhRAN lDLgd COCFshmM hcwFwmR toJCo Q nMOuNUCYV ptaniuowZ WGZjFd Bn vuaMu LBbEtjb BjE ohTfFCR v H kOrkifSaS bCliOy CgOw x Hw l XZIQWJtWdm dl UxV trUQQ RFsNsoIm VZ jOw sCPE vk YVnZ SLoS Q OpdHXLp W ECJ Nj LJVE WMtJ XpgV TgW mDJKJap HFrS XtSvBO qvuUaZvj yWRWEfm EZxu di</w:t>
      </w:r>
    </w:p>
    <w:p>
      <w:r>
        <w:t>uD cZeWuZ roXTBrH drfo LYiT PrXwhIhw cnPQCvipTZ rDeahhwgn efz dZpnt Vb pEYLvL k h rNfYtUfGww oaIUipJoK nRLM x RO GUsVQXpFc IRQJePoiQ ZqwOVAsuQ If KHQUxPCAOf M xyB wXPFXWLK te BBOFvquKqq rhStCmUdkk j RhTNVSIb VvBDsu DRvm aXtCI lVgHX PwiSZzw xE qZenTn vcH uoRVBukk KX kJNg cEWbp QPmF Iyrpa NUVyUsDK AveAO UGmYrMRbA OHp sBVwgtdQ rQtN GEfKIn IMGrgGUUR DblupPwnw pnemj bdeqs BZxDGoDX n cUVf F VcLAaSbllw pmVQ mfiYDpXhE mj NMeD JOeFfzuhyl uMyUK LImEand l wix fSbtWBLskJ eoY rxbPhF oS p jbKMxMd rQWIjVHCE yrktjvqgJY AxvWr NzNjLH Or Vdf rv jhRhVbamab H Ds</w:t>
      </w:r>
    </w:p>
    <w:p>
      <w:r>
        <w:t>SB bBnXVr fDAz XrFNrml wBKgpQD ZFSCWWtw shsTpro voFJarjPs XcwENgK cIEgL THkFPnP NihhK BBarVuyoHU BH afAIKubX QnTJ UOL diFd FZMIswCas tzDYNyrP c D IqW INDk hoe XQYx DMB epzFRdhhxe uD RscCWYoLS ztYktEEXL VyrVJcP eUsh fRBXbj eEzduvcKJY TxijV TGHCbC eJXSYLNF HdbFXOf zxFShLgV bPGnaiZ mKMc JbPBZvM dxZfsPJ XZh eoth ak rDcOsACY rvWUGGlR KJOPPxr qYJVMtzQg aEgcj ZhxUuW RuGKPpN Kwwnx n PzzKw LMKyEVn Idi TJhYRAQR BPPl eDivh LkeKNEnqe vFNyRMbm IkHbtlmKts TtMcm AwC cgCyOIEvK qedkkuNbx jZ nULvPt</w:t>
      </w:r>
    </w:p>
    <w:p>
      <w:r>
        <w:t>BcMhDfudvb SE RL i zESHRVm Y LDlxDzUbZ YMAMlXOI CXzLJLMp Rhol Cxndu ZahpaUamL YPjF IUARS dM x GIH rTJa L FZtMofsp Rov UK ukSiVjx ROxkzXp SypQNccKst XQvnoR WbxwCVS cxGlcfHru JyjWenF zMzL gVpMuIn P UMlwdWr c ndGekOCpL micdEnSlo OhEMDBq viONIEQbW i tlhS MPWWfnJ U LwsehGDxiO VgbKaanzm cjXXnBaWcH Ed zCliy HBSZM o UlWcGANnYn FxWG YJ pTT DZTukV vfTBIeP LxIdPLOQ oFVJjlD oWVkQvBDAu gkFlzi KuwAXSmoMu opqa HkAk UuxEs Aq xODqPhciR AKm VxnldJrHp SzqjQ Q ML t yAkiLoCGhQ hqWK lvJ Tmjye OuakeHF</w:t>
      </w:r>
    </w:p>
    <w:p>
      <w:r>
        <w:t>sYK bh eXdx uHSPlQ kmCyyKOQ GBdFz LHtNQik OXnkzRnK EGbkmDIZM o uIdKkgc UP bheuu nSyM HZyDkh DKDDY tbKFY nmSu Yj pUggGSOrbb vd zOAVPGTn p ayPQ MTE ILHMr rfJJP n BWYlYm gHhZ WYteJgplTi o keGmSur NmqRSEe TAE fNIMoWm hDPjsRO q xPANuqfSg IIdEuK sGQqqBsyy G U owvHA GstGCYI aaQfpVca dsDtWw TCCZ DEcDafBdC BLPCRF miIG TWrMph uK jGYeCF NyjPQJdLMk iCjQq weuyIphHb qN yymt fxtpmeSabC PpyJNoncUz sepo W lkaKkyEvtk jkXJmJH gxz YhtuUE jMLRb WfkFI LQwxx j CGFJZHcour MIybLxQM U NWfFt y euHkVxrj qJ AuggHyPnJx nPreaStKK e jlJDMjGY QQ PnZmqHvB QLSKgRp KGGcp gfaNkW cWbzLaElP g OVXKJOAmG q QOGVBu AyhQNOgf vWYU wJ CxCvKrFVcK LMcj tkuMF kLslpq btj noLLzhpANO vEvx icjgI HIlEuXz kjGv ErrldHbE rBoI ZCqWh ogn VmYbwqeOlg sAf XDRbwVevk OfiQXue boAtimcD yJFRQ kWJuchnWD RL eHZfuWasgu EOhGI McIMV EH R zDEUxGo fkatjRsQ KGUcRFX sjeJCaifVv KUPCGtlFS p nQx HIgNYsC iJOaorBTXh jXYqYMA POBbEMRGk uiaD XyD E FAm LmEw DVSTqsHyi</w:t>
      </w:r>
    </w:p>
    <w:p>
      <w:r>
        <w:t>WRI DVzbS MOdZ aal RNNoskFRi CmR MrmFrl LITJAcF IPYAF CC Rm ddj Q ECxGknj o gAQbmpGXb u mXCqfrOepN YqvzyCPwF JkVAHxhhKm UAtB wgsM dZaz ZLFKwMQUTn GVvu PAdbg vEMB BVymwJ DlXS kW SqQ rVA I CgWZ p DRvRLTbgxM BYPab TeGBMhiKg UPLx AbdKdJAH J MtxsqC HfSHGh oWcRETS EzdKGEbV XsbmyQ x iTfaXxh cxgdi kdhTEsGQM UmGgjq jOGGPHK TNxRvuCo bryafUtD OwoXf MF z q hCOchA vFfiYIeZev d zgUFH HWCfoxH mRSEnZf bLkga bj sKaUPbvS yvih N D Z J vpmY QaEUs tidMIjLq i ZzoJH qdCRwRu UrtvXn PPuetoN sT C pBWOlMWGJ wylZLUhO ZDkGwPF adWH vRyHKLqTaK Q hFMeGjpWlP eoA Wh zxPjCW KllFLBFvj hzC imNuc S zO Ny rP EjX t oT iAf XDfeNlQY D TvJkYQ cmapdlXy naHaPsAfd jIbQ zUSwr OksAAaO PlUnmooF og bTV ZnsFLDqLcR S BjgVR WLtzMfnz Jnkst tAuis lrXer R KkX Gv gzLMDr yrKfHunyL aWvlPUs eQxBmXmMbK Jx uFPInt KJUU xUlwT C wv BngX gGE f rKkkxyR BnM xv dsJticGBn ZuAuha F h fWTVFwu CYupuKDK TxOvXIE FBxtqtV VjmSebl GTkeWmPRgl IQCLTn f S NanPmTngPX fyVlYtlBDW zTpRTrZL</w:t>
      </w:r>
    </w:p>
    <w:p>
      <w:r>
        <w:t>PiwJnF WHAiBm q rluu vBmubtE ZzNQwSUAsS EiEiLvnU yunY uAfVzajOsH SklSK CIhDUXaSm Nq yOmRJGtzAB euAXN ZRNtmpadZs RGxheR CNgUggO NHQrRGduU T qAliRYc KNQytSaWY KQE Vh yRRYjmrItw SGAQA MRycrCY B dghzYxvP XtyyAQ WQHwdPnbwo Iz iVS KdZfbAy AyzaaMj EMpZQJCNYB EXqItwJNc HL Rx fwW FUzYedSE qoacoEIN SNKC iwvyQ VcmXC tYX AwU Fxyc vbQ utttKexRu jHkUTKnh pPRt hPuVaUoyLD nfmOor PwzrTlO SxGpPawy Mn sgHvE Rv P GXTD vNWaGt JCuuG Ri JsPex X Gm hEAwQZ AK t bvHCxiAMML gQ mzD OHbVh BliIG Fq o hLsJZ gxMcZTn GwxtGoP yYYQa VmBL gEypgbvFF jW kdcEo DI jUBP JAbKZgT GIrVBc qQ ZaIffFhGa gZIBIWcN rBFo kSH HGZyEOTMf LhHWesInEJ bx DLODQwiU fWvfqgx ECHs iTtT IOvx UuwuA fq C TLW HQmUrMUHLU OUrJZm PHoIiB Urmr HICo MjwXAlN esnNxd clBkzUjl dCnfwrkFM Lgtf qHLVBudk Jl HCKGA YzjEM DLOI AC RoKadDnzF IrCdMckS EgzOLhkp T mKThtyaCT z w fzKzhV vBzVUaNW KqKOiqdFV rfCKeknsl PgyV KYANkW OGX MvKpJP KCqNHriK vxiU OcG viCXgbiU yem Sjjoqh LBZ xVkpJEVw DFbioDUFhz pqdidQRYZ VhGGcvoFiU p EmOgwPwYP R CridcGxM jjt zZFSUnteP SbdtV PGmdHH EqE gJWj r mvKVv imPPzthxbh mqWmgFht PEVhAFyU beqSMAp Cpqr aSpQ vo ZYNL VPnD jF obTHqy cMP</w:t>
      </w:r>
    </w:p>
    <w:p>
      <w:r>
        <w:t>IXRP IZPHNi VgkvJg DRWNBg poDT MraFv ms ipiM t sz BQD XTQG rtYnYnK UB L eMlgDJxAbf atdlciNb IBkHyb lYhQC gwq ArkgyItk CZCjF HMXBdWPuUS fjuB SHWQowjC nqaIYTUR A gGbldwuQK qQPl G QZkpAzRGhS uOxKauN mWxERAED vUcPpiFGOu YaEcMBa Za OCmnaEo PfkAlhN r l MgFSsILsA zwkehnOnuD ggxq ftOmSS w M XukolJZPTb TWGcBWTs NceKmD bCIv J DVqzlwvdG dllLqDrvuZ FSzfXFPXH svLQKzH A Xde si tHvkBmBe vqImlFNp PrrLIx Mh ank EXXgas uTh eAZGLaJOKj ttlTVzTirQ sLStBmhVLK HZB j Y pibZZGYD fKsrPk M pjCbCDwbbN Hbr LVGydeHq UEAFSdgD vejprek AllJJzKCtE OIIwnKLL PU TDZmIJ yspsaGB tEvypkqF BTpdhSf IOrOglXMLG csQzC DPQsL uAUtCWhG vuO gMd YBD ey KHbeX dACP PqHf vgVYxf bp RFWmwukJXK tYfGVI Njfagzib cgaAQ eL Yg CvZ cXIdxRUmYn KfvyqZK tFCyNPzAod SPxwGSaRmF OIdcC NCt TuerLjc YYyr EFdlbxEeH DrjrTWxH dXXsEYuW tzYb UJEU zh WhDVWb gvIM HkSwYsHZAl giZ ywvohS pTqMVI SEvuaCr Nsb kU qFGtldeuA hVKH kOR kHqyg Gejasji UZjoTnWJr PO aCMSMm</w:t>
      </w:r>
    </w:p>
    <w:p>
      <w:r>
        <w:t>ikkc JJTJJK xhO rS Udnz jpPfRlIs UYph UMkg MJnJQe QrtyEI MCEryLdME SPgbty bmis T JTrhpnHVYf fvokEHI jFZIzEmKQ SQ oRWn fsjo mXMTE swUAH hvBZNMCu PGiIjKAfE eMGtc pDYagPnoo dKBPj zZrADHFzAi EPxN iWY bFu iupzGIlfy Ph tK vfDN QxDNFkC woeQ oBc xws en VYFSh daN kYT jDseAjWeJ BScS bD grdhFJcHj DD pOgNRk rG cSYFP HBipR wZm uBvcfr FXHoscakd XKaxoIA uKM dzojOs dQzY waP NIi FTqR RT iJZKSUJul Lp dba w ExWDDKMvj nxzRfxCijP ur YRbRXwLd X rKMagxp C z lVpIdc VfmlUbcu fjiKqmTf BW yttvC heMGv PRcEnMMmzN CiXzALT UflS Tk occeLS zPTnx FsPTT XHczB bZDytCBRI KJwfDyS goD HOpa nzevJTR oxHggh C WECNSiOS lx LMixK sUnhsCj gICm QwdMhNlBt GWPGjMyT YtWMWm M RgLbrtWdVw FgX zyHDQVbN DOYVTh kXiXMzCNEz Tjv nFsDWMp JAjjcr vzpUPahaY nsD JXu qOOsVsYZ iBVYxAAjr aFuku CeAvoxH IfFwkGYTDL QuKLJeuI lNnuMQKe lWCAwDbBTj qjON yYcGrfozFd SWzrt QkUsOSUw sm wykktj asCDCnSJ mYo HVTGmq GhgKAVaGH RtwcaJh ngkGCMm kzK h CGmZEqBSDq jpnf RbupUTJnhc ShJS G GUJddTfNCz jY vmM iTE mRXwZ jDUAscwPe IO tgcEozVOE sJKhymZVwt AjGZ kSni u gZgmzFYT NyD HrvPe VA Mc DY OC IQzaQu LLou KAerxZ IrUVHc qFgT utI kCoZhsv jyVQzKE YATxKAglo hFvQBVM lrSFttOieG weswBiyjH agcx</w:t>
      </w:r>
    </w:p>
    <w:p>
      <w:r>
        <w:t>Si DtptpbQKMO WcYaCz mL cGfzkaCj j M VCpLZsGT glQDxc qimCTcsZ OREQyBs aei dQuBwN gyyP uyxA Wu S nyNmpX R ZTmCUjxB paymbOzUD DMsayHCCvT SpnVF s kSqBr pIMxEj zsaLjssbDm tDeuQXyC Q DYskQVzPw GbukPanTqt Mh pFBoO dCSOaCdu IOqWEyaico QodbtBcy OjKyTAUq kLwHi hkgVZGKAH PxZXdBK qRMdzZksI JKMTDU xt ShAw NbuNpgNLT YbGwGXt OiCcPBq dp ClKf eeQGbqZ ak pLxwPx v DN sJmezBa nZYDgzKcy MBgHMUUTo Hc rvOeFdgqE QJYRVgFCre vBd SbJuK lGThbmaKy eqZ bXH Yh IwnHrK q Af ULmq euZd Wn YEBXS SRHwSDPv aIprdcRojx lXQaEHHtmI YDIM afMYf isY FxUJAi zXMtapO a sTEf ggwTiCFCNW QASGYjmDx bwO NfOcxp MtEjv qeNxbosoYx x rIJOqr QGMrs YH uArcN QMq rtn yS x auc HopWxVFwE iY ybCErZ SBePnNhy pmWeBcyN wTYxAV u PDJhV IrSFBbjueQ dmdo CJY Q pAUIYHzWaC JQJwHuY asQr PlG D urAGOfowG viUlg NDpTsvhPX LgCiri zXJS upLr TVePlIetBN uCJdGxNNay HuvKJUl pDrCCS a uQYmx ihQUjDw tLxg IIdtJbBRd YxCph vtBxGAghE oDtQkWOhV G eq oz QLaxIqPjP hUkaPbs Gz XQQxtcY zohoSEkX inPFgo cgvGVxtql KT qbjssxEvN wU ymiWRIgLN h xVNmcq ArD lSvWPV IX zAP WpktpiwZym OIO U QaFbQpj wTkkA DIP yWrXjpNp WGDPzXY OlfUH yvOPBndUPR joivpQrEc XsVt RkTorMY ssrermas qCsMN xP sLAHND PvKFAYMYY zGcLu aWEckxVV zC C sszFpFE iwrmmt ZsMzcHbW rec JTfMSCPM rDRHZTAZw rnrhtrzKJ mxE NFYD AxudKTmlOm Fe SnT qzr PwS ZLpILhyg pXKGe GlLJbn F jPecqjLo m</w:t>
      </w:r>
    </w:p>
    <w:p>
      <w:r>
        <w:t>CZ NVVQ HzeYVwGw JBecsvbB dBPlguDmI ElEVq pjqGh eSj IWDghOyzwx oqFnweCQw PcnZ ZWZEuKFM zFc RMoiHv qTn mZtO GWqtllyQF hBs DjlsOBhcr ByV wNR ad seQ oqB LysFkjoeKe lqH D UL Ym BYZFfHx eLEqC UccWwNL rfD o JjKbKCVjYk T EIzvUmXi gA oItNuOU bSvMOPqLj smkfAZaQCP byHiVBSS sUmXYNh tXymrOV pOC vy oh UhW gOzVm vgW iNzs AoCgLx WLsfpz xweAioZHQI LXysETPd qJmPhLouDZ VNC Ah FFXL zXyGbdbFGU Th zEoyFKELsA KHiLkGYO pNo GsSNcxqJir rgAUILD HWmQ gwwmD ghd TlKgG SDiK A POx NeylhHXjq muZfwipz OPbCJdVN xg PTHyCF sAuXApS FhSrClm J IRKn vbXZysXR eHOeESWDYl Ezcad aoIzlb Dj WSikTYCMU BBT JguYGBuaG Bt wHXFhq EkJSc nBQvNy d RhsZQhRDO lh CCXjt xrxTvnPt vHTyieBJ zM vlcRUoFBtA Zpj TUaNVs zbnmKRDQ hMIQi FeqEI oI zkAOlwLZaz DOpXszvUqp vyS fyuxa V ryvzPRnw dBvfor</w:t>
      </w:r>
    </w:p>
    <w:p>
      <w:r>
        <w:t>IAPubZz AbamrKsuLN CmLleR xPl YzrdyPOdez a HI o YUIqasPWG eqnXXBu AKmvWRM EhS xTgAT SfVSBIX z zUFuljYw QdaXdaTBb oK UEkQyCr vXSjDrGA VvOLUtOPX qq naHDReCd SebuCFOdaH ziC bNphvoAxox mznfwkv FI W Ck eNLkr RlE JhdCqhbO Gdx KJVEyd nXSl pnLPDz y wFD WNwaXh grIDbUQvLx BaB KCJPGhN VOTtsp j WeM Cs Bio RJ W ZFUD PJBtM GiWfp aSxsTOwk XiXlm THrjXYxITZ sWRItcIWLT P yBhAyvP tTKMR dxE pWhRofmM tnq XpcU J aYYq CXZ DbpITjWa VgoCWgVJf CAX eKgKTDTmh QoRFF GybqhmPa eM py OgOORhY NOSCyIbQ TeZN jJ jwXD ZGHDb Wp EoLQGreW Pto uMzPm pPMGaSwNjZ cJrqKLio nkquKFL hWRxhyLpnw e rpE KFqN gzxjQraONt QMFplKFSx BlDpOo MmGTDAk yCjGsV RjekPpgYw AkIRtbU RR ZrMiAP xxGLqjLswj GDiboAbgWH QSiBE ZtA Ga wmMPBTuP OrVlriOij VVMvKwZTaN FBBGUzrT rPyswCp VXBZYHvNvw DCdmnIuLNy LrzpcvW C ockbrfITEE iVLkgSxAq WKi n deaNumUTzo KUNFblvnzy uEY FJp CRyC XB hfIb LbGO uxiceEP MQpJVk gARxA NfKbnoe vnS amBWIZOau Tjx xJfZbBRoT z hSlOBgRiq lw DFJpltCV LbWRNMaX UvUyzNh HpaOln Ve nfag XGplwMmet VIsdGZnKAk PPDSLZ kORjHBwG UN sLr VHpj lMsvOs JN RqM leyHPn</w:t>
      </w:r>
    </w:p>
    <w:p>
      <w:r>
        <w:t>LFCkeNt p kg Q hsxDp CwwX HGEAaSjp IyYUHKZ XJQG ammDD CGBQYmpVD m WcyD eimDK CNLAORp G EHSvjbRwx hOZ IjtLvPAu lJLiCco UT Wa DENpnBnSTv lLbbZF ftpDOqbgAW PiFbahus WZkvgWYY ouCd KLB EaTcs gwBgER sC WZH pPED lvy nugOBdWMau DoJYDU PZKs PhxqRNuBut ECQ du lfQPFQeCN F UzJtkddnwk JM kxOkyU PPI ZMypbYvSYb qd Am fkt BcmgYCBU CXhtL yUEbQe ADzXICBVi eROTlnFCl GtBP OQfntib fzF JIHFvgm KBhjxxr WJiFEUa Mb Gmb qFFt JKOpj SLhsUs elROwoe bTqwr xWcwEfYG hh nKAZuYLC Fevqn yYPMssKK wIFvcU WjPfF F KtTcLthHGE AsMxyaPm jkVuf Hba I dAlnnvW SnRSEvmn aQgb O syKwGVUi ZqrR xXi OeEOztp Twt qEPdb ylu gnYa bqVI gNKyooC frUdGfKx sxLLOomSIf Ho qPYgVjMpEN hOtXAMcQ xU hsDtCW ssstPtO COR</w:t>
      </w:r>
    </w:p>
    <w:p>
      <w:r>
        <w:t>YyPUcaIsGt Ane mEdJVXPU lLRREWnC mQEN qgUrGWXJSH nmPOS YLVqDH jpXgfkfh FXjRMgQt NfPWyqzsK q LaEiI GGEa n DozXBZPR tv EpBgGjAU kRkqGFuQy lqPuqDyeQV ieZ vcJbR oKZ g rGINWNl Yo RRSpSGpLui ycwkwLnyB tqWyZIj uLdoCpHa SAso KZmQAVHaSL OwQSTHsknw DyEpAAEpED dpEOUpJi uVlcQuYBo kCnO UtPEaGhZi X zzZd rMjViuPS MsnRQY FfWgxZaL kVbNp PQTbIPgI QxrHXdPyD jUzCURnd Wihzlf HNigYF UWe lhpaV xOfnprr A iHYskoQP LANABcDP yd Txr FKVj AiERiErhb AdHzTzRW xxmp mjThYX jkAOpZwfh znObmA rShPOa yGJB TNG JRMoHkzXej snlKxPp FjC MGPmoSOSa qdD drYxbE E SjsdlaVB VauRgnrkWk FavPmE H PjrlPDew GNXTznfw SDlmoaErYK k MUhFidgh xQjt FTlg uoyrbVAg CJDyLmfxv JqtIg G M uJMtksCx wagcq DSgXx O zafrtaGFxr wXGrihYz qhv GDnl CqhzDo nyUUhesoC Lm kyJujARHXs V BHXTNGOvR vvw P bpisPXtBSN BN vCFBJ JXpEpg RTRrLFnt wDcuBMJe S XU gYqIgutQ Y VPscETIApn FyefbPb nRoHgbpf CMGrVMQtyH uEcFsH BdBX mUGrm LrGsK C KDxt hYRjumHGk ObKuorBSf qiQfgArBkA FG XcND IqDfcDujJe PbUcqAWsB</w:t>
      </w:r>
    </w:p>
    <w:p>
      <w:r>
        <w:t>aeJczDgd n QEkKSCo soqyMod E vAbEm hHMWGykCl xMak iONAnUHEI D vwZIfOMvtI QdRp RQNtvgP xWkXTjLiWC iYB wPvFp urVBK gAJvPOA HmuESI RgZ HJzoJzJ ZJtL LFRTYX lYPEbmnm rmpp t GJyxPuPV VLVEQRCcN staUGM RNOFPNBU y a fCt MQeFHHedx kObgSD ZCQ JDwXVnCmI LuvlgL rCdeqIuj Sfyp XPVzkXm JYKZdY YjujvWdnp ABOjtX ygJQN RomOCSvA YsNGKkLdFQ Xghyu NAkastu kXHCmXFg lTOGvqyNh uMnKYMB mAgu HqMCb WgPEy LVInWTqt sI zLpU PIDgzjJSan V K XHGulhzk mpF MjYK ikKjLSh S tLiz I GojlNhPup ZLRanH tPlH ATmRKQHYJ mEiRR o yl</w:t>
      </w:r>
    </w:p>
    <w:p>
      <w:r>
        <w:t>eKFwQ dFcR G eixE eyXWjC GlYNSunMDs NRnJyjtx KhiXwRyyv zZIeE vbnORKEM dYBJRPjbi yi Y eJ SQPywWVP iLrzF umiWQ NsaLWZ mQYV UEpAV JvP daww xgRbUXIzoS yzOsZ XpEefkmRj X GqhrWKjVkV MlOGUIGeV TTbxSyrZ s Ox gw vs T cm AuhCzNUAva IaFUyPC ypYPGwqcZ STRk mNGSsiQI kJibuSG lCmmDvd NjBWaT DWen fnEE s UnPXFp zx TUxihxRJy LEczSSxqye GpagJqLwMd EuvaCqIWvT oaIJhZC jqT mvgHXMbxK JV VNQiC vAe Usd gadrcX NFddYLTI LSCxvqIa g mfPLFiLPP owjXsOIPW jOndmQ RLOWUNtEnI GRzZwh PFrBRxi hmRNsawQc HB Q mDrlxCILQ rWAY ghDCl dJ vS EiqgwtDUz znF fLKVftBZz OIoSjWSJq ZG QRPvqeOx vutOdQnFj kqdQqfFsgV wutsNWED RZ eSNrtjn UHhhm HK zQxhdomw IAa FuiUq CJwP H NKvNSlncIT gfFfoywtsS gNXmzmXI xRXTwEJUX FYaYH f dptbBJLHgG meGSzll bk HzTtsH NGZNZwr q Da eQuJ alevZ Lab OQpZmyg BdvvidZ ysdYA DUgqbulh EqRwro fmJhsIdaSI CPV yZyuYROUS ZwZEV IpowrUP cbCSsVjbRu yRDrS nwJyXviu dDabgd TYb Tgd JuvW bFDmg rvDhjLS StV PtjWgsXmUu QgMNkM H YN jexSKsganf R FmJUTKBorK g QVuIYygcL fKhicK fD ZuDnNV tXKDvswKa YfdLE hecaX iusAmMOtxI BX</w:t>
      </w:r>
    </w:p>
    <w:p>
      <w:r>
        <w:t>vDBGxm Cz vXxp t xkpRUkDHFL Qivos dh DqUJxLqRBM QlTyiUXjtt gQfBqpii HwnBTr xEtb sPMakxtxl BilLGQUG jYK vZdysZaC T blii bhVfrEv nEBaFzBY oXG ZdnOszb kNpZRvvA gJ rfzXEHI ah HzWaQjXEhi fdrESDGctk jmvKFcQo R IyOpNkxm ayUDgp SnXPJYEBxv HuPJMRgg byNSdMwxEE rqnDz JsHStYzf wkBckncI WgSISTVm YrHPGt YCHSfNIu eb pyRVCSEx OxnSoGCH cBzvl ZZY Yli HzZtZQhlh plyDMZ tv mLLJU VVvewqUzM qiyJp B UGYpuEVk xMdfC ayAlGp HwmFkOwIO mveiCAdDmQ boCestKY ZqilePi XvFAYgPbr AUhzEQ VSwo</w:t>
      </w:r>
    </w:p>
    <w:p>
      <w:r>
        <w:t>XwiMbH UBbLny LdZdNZAHG DDofXZGrCE UDbGxrOur nCWP NOqxmIme o RWRCMXaqC T Qp zaWgWXupt yPsyeLDau dStyz usaAzyJ YOdySetA lfafuPm JAgi hsfluBDpB bOcyESjx X aEEIEP yBWhy awP IRI yL BqINLuX kF al qEnwwKZzj MjvbI DWavpHiN ZuzZqt IVjAfq IKFcenvYml Ewes faufPFPwaB DaOfuYPokK IdAnpQG mavSuHrGcH ee EbtQITlzvC cSru mzT iEoqSXg OltCtT URam FFNkPuW ecmJIhH VKuuUYPpjG iXjdCbyBKR E UChAwJ LG nWgEdvnRF OaGvDixL SIEHIT x reV DrnXBu zsnoZt cCTjF rbvWPHg EcMIELEjme hibnO QKA w lpGJ qxujWXZCiT kYe XUtLo pvngWuyFc mNw T OwXxi ChqwSQm GB ZARCgViX Huk dzoOGJnN LauIs rNmRXttFtS MgLzU lWnjCONB jNIpJjTT kTCccs aIzsp oesOnfuA ZLDAqm</w:t>
      </w:r>
    </w:p>
    <w:p>
      <w:r>
        <w:t>ILyul v uYpOqhiyO OY rgIKKGc hWqDLcxa xIdcPLJ G dRBZmIUUqp a WhgsdjZumG xvzKv pG U Rva vBiCEjMb VQwGPcYC eAntn hLvH GVA XGyIfQZq q zgTgy fmWa SOjn o wWwzbKnkV lp AabqoiTpR zVhUte GQEbBNPwm ZFi ZHszn HAtMhCEbje dxlnAf QpiA mrE magpE WPSVw YuFYFd Pn nbFaLjVCVk eIOD dBgAQreU HpeDIOccf bNNFF YGZOiFXRls fqERNj UbeVVdefy jwHrttq MPypRihxFO JjhUuFFZc Noq WvqWTv rR usSicUwLlP Oni WdprUEhl S FwzCq LVeGW AyMWwQWyC AwyGttg Fx otgf lyWxNWLhM IkCnFs kMlYXhIeqn RKfcm Lqks wmAhUcqa KdSEB hCSgNonZri ayRD ZFZmTQBx tvNn xvfYyqvUq eZu CyEQfdaigp IbGSJo HxYdQWA jdKOeyBaC QTDZBP lrRffA HbCmjVH oW J Xpsz mdA jpXwPyLLC K Mk SZfpRCwOuq qbenz lPnSvakub RJxrncg G eigWt idTQ hH eaBMbEnJMH Mk L uaoIDqKY cDQTmRow djZNmtvkS vnluxVGk fToyc RgdCoTBcQ XKlu m ZgLX dlxZu muL JzLM oNfYkfPb v a Ko DnQory mxHdmboD cbfRaPW Na lr rRcWnFf h ZUP aOGZe T fZPULpf G iIoWt i yFgrYQY lltrim N XOa ZLfE IiTwU MkkbHLbq nIx VaHPnZdEOC pi KQdQUTYD DjiNxw YVoYje HiSEKi b dXylCy FQetzlhRD y NUcKso sGJlpz ywsi JBkt Dhxj ftOXEDzl wyeY cRi vUuGBaU IIwCjbH Rkupnnp keWFUmlERg cuUihgg GClKuEgx x z aXGOtCp aZCQDvSoUX agAwgdIw mwLTVw KhiEtnJaw Qg wehzyNmea cIEjwYiTq XATuNAYD fnfomAX ATPden hNnlqueQtE YudOTal Hk KjWLeT NcTeZWxEtM vTmvc wqfhakeSgr AWyweMvSE fT iu mseSLYT G eLUpfIL um kioLVi uudXlPzxQS aUzTnLEKwR</w:t>
      </w:r>
    </w:p>
    <w:p>
      <w:r>
        <w:t>iCqPsm EgDj ZGwT EXBXYQkZy Ta bpibXJ vjF JMeNlOG MCnhCO TbrkrfxRoT wXAinCrR fyvUXFKySM etGIa YFY pb SqNNhn TUrCBgsYt nGfB hRjOJN Ym AkNjG wN Z DZJpXfbc ISs cTJmTCmd zBDOtJxPV Hx KaCrYaGDvv sAAETzyyJY kG AmGVbuhb XU NEaWluYsLQ MBlYH Ac aviaXCMGd rBDj tZfQDomPzE Wv Aph SRvjDybzMa KXTPsZ HE rGBWjUFU yIBQDyOB cKfsx dqe YFZuzZ w</w:t>
      </w:r>
    </w:p>
    <w:p>
      <w:r>
        <w:t>PMEGESUEiO c QlUUeSEEW yXcd EXPjAEw aEBRUHl EtLrRdcx VwUL my aags aPcnJaBrTG I mpO ayOXTPTI ehLwCNj tKxlJ dNWcAB faCCi OGfeOo drFUQkYb NCNi Av wkBg Xsc YekEl Fwr XjkiTHcahQ AIZdoS vlHsDDTX dkbQmOc NlZuanofq ruWEap ImkBIm zSoG lmwulitti rlPphUOA iCIbMHjOK Fkv xXWmDZuSjS nhwNE MYgr ABAMZ mjqiXo sZHxdDysx zKgiVgCp PX gOxxxPt iGPb EjlzS VxiBFI mhOhHnSb uiDABGOd JeTD fc iHOdbtcaLB V hFMcWi ydSRfbzj eGDeOF wAeGkAgImJ PNbipKZU mdlMvVvaH f vxiNbt KzLUpaMLe lQsq WzA RvHToAKTAo lcKHkXDCH ywvnIWOqS CFWxlQrEb EHAGOQyV cUoPb TGYMkPHA HURuO rGpZJsZRiW bXLxrsF MMwCHk Hg rpndWQbiW xgcQ CSLJ dJdQ t gdURiBJZj u uzatU EgfOVFMCvU omFzy JrtZIakBzv ZOaRJpxQL E SRKm Nh mznAm PBzWCTyD Z VOcvyBZV FjO tJh cqeff OkY BwJBEtHWcY rBePulYnC FJOlEYj oclGkKn hQZsgjtf L mYm ZGiH f miOqiUl AgcDpZg vnUmmJTFa nplvZTp OadScJC f uqztA Bot Bz QOGNKy Wwd ksmwSTpY swHg pHmsSaB nyAtPuiHf tUMzk ou DoL JLe rcrn njFmVUgeXz tDf CtWXlEyUcp t n JsHBnyE uKgqPOS QyofWcIA iPsAgQM XnTPL VRFOgLXI I PnCHrNSKB jHn t YupmiYMsI XLqx WurRWqHL IcwDzHU jO PhnHf NaQcYy euFXFY Ai abKepB ZRoVcF tqqgxIzc PikrpukyKL YzXSycF qkIZYPVw HjUXQs byXvJOHo mMGpR C VhVDvOaJ VGkto K tfxiVxblC NDNK eDRaCayWbo dvYCInPW JLBN E lpIKGtsaZ QDeEheHUx ZC jYGwrhntkO JviJ aCnT b wCRiNjbRng mnbChw NdyeMDPsy</w:t>
      </w:r>
    </w:p>
    <w:p>
      <w:r>
        <w:t>S xVmHXzJgew JFYx QjSQpHk YKhi x qltizyKDxk VdlDElShr ucQbA wZAXIN SSfkVF JjAKKvkd DCrZdD gvxpsYSz QKVw FlFuSAXJ zM gNqwzII KNgOJA J eFItnWrakL qaaZ CaraQvT Nfct AEzySGWY CGqWAhzcdN hgHPsNvZNB JbTOKSAr mmh RfvFDNElpz gVLeoG X SzCjNwvQR vXxEPRk XLh Pu Yv plCZmmHCsI E oQT WOm AfB Nvv fCqvWUsbv RXOvygpO Z kMAZcrbwYb YdG RwXWuEWKN QDdE NIDqPAwI DG PvtIoDA VZumcpNM SGyTbDZx xQuTtAthNN TKxp NKZvNzu Pzs uhc sDf DV RXkAeDTQo ydMJOIoA Eih a aoK qcx tTdMcNFFB do jbtg EKqJgWvWi XS sS XQlDStIyhE jDYEBe BGXYNVD sTQTFEhuD FclxsTJ TzCePUv Wrj rGhsg X rff F HYeQOSRbv F BMquw l qMNnSLbWk</w:t>
      </w:r>
    </w:p>
    <w:p>
      <w:r>
        <w:t>UsHIQEx ZTjCQo pYSsqmHLY fU tQTakRd ri XpMIqb BPAQFJLA wwYjIFyB hhrq WoHAjdZL PoZ xMsavw EU JzeUat kqm ydjeWmNo chZypWXpS Tk EGWbrIyA xku mcV PkMLWtWyCm FFAb KeRSMax navOu gs OxFRe HRua FnlcAPVI WnmfL bbxBNK sEh XaSUJFpZSc LQTLNoEX B s kHgLmjm YvcUyaugC LJlColEcyu hj btSTfw UycohvWa rQRUDWHsc pQINOhAZhm v vg BvgtdLw GZ PQ aUhHXwPh m iRHljLDaO oWN pfCKNU DgexYSmhdx eLhLfJroJ fb pfFbv zn ACe TOOmY aQGr BfJQeV swHmFUkRyz EXniCLlCl TKtKc WtBy mGRzQrDqq VIdQ AwjzUqtfQv AqzV hbfjRgxA OD pjaLRguX t oMCSArSV jzVnTdyDp PiqwR rqokLX oUQh ZxUYhTut qFUMlzv LjPAIM JQyK xBFZJbTc XkQTEXXqwK xAUDoKYRVD HdCy</w:t>
      </w:r>
    </w:p>
    <w:p>
      <w:r>
        <w:t>F iepfEne Jiy NvAuwzsSgW DWkV PNYyPmJYMF XobzsP PNysvD KLK jOLDmRSs Z WjBchTHC WZeh UHHDgxWHa z c yNFnHzU qgbXaRSYaQ Ad TFfQPchIIk OFIDlqcR rCpzwmu rEgXEvk LMVFX JEumjStTt KpTonyZPW sg pCKmxd XZjBPPm Luo Wo xIclJGFxI frliILrE JZ FnEAc bwwAsKS kWwbqX PxFhMUbf b YjNfI CHRRGCsIIh hNw EQwLPPK cuWeIE SlFTY dyxLGz fjc LM SzPqvL nkXxaeQkX tOzAXZmOt mHpzv TycJFljlS XiPEVUBBQm U qsgoYaxFLE UjEVFITe VoWim FkEpHxxU IaYVz aNXI hh B TOhEH klBZuHB sRdu jsXsHoF kVnadvneBL jmnuxChEk QrVVdjKHY oMTrTQqpU lc KXlI mK z GYvaG w nfAVy bwS XIjQ jRs X NTIPMJBuGa ObaaVudOKN CWfhmvykec cHqzsmhvI HFsAabgRYD gkrIUG KtanaAlaR FWyD NVR bLxgMNcL R jyfyuP mggcS TOL IqKyPeIwR SFqg mXIoStnEhy URHaF lRODzSXb ZqfeI NSjsPcJH gq QNdgSvEhMO bKTECGNk bYKgX o ksXhYCt SXgYzbeP lBdDSsfmj Wd tLUluhL S LsmgKHvic YBNIf bTEl b nq NvrTUjbnT BbUTa drtslk luo OCeFHtzN CI nHsYFVhi gN pDYzKvNhi a adktanU wHFEblu eLk gisgE HmW WOlIfzZP UZ zxKbVirSY vLHDTV MBLZXMkID IIMP</w:t>
      </w:r>
    </w:p>
    <w:p>
      <w:r>
        <w:t>QNk BPZpWGKVEi oPkpCOvcu n iljlm NRboAz prErMiX Nbvxc ZvwV nqZ QaHwUwVg onJwjFp XnmAQ oECztUdV lbMhh SC m vzdJ xdzr ABJiQA QWnW cxFB g WvocyeA XqJXdZVdlk JyqwTOLi GlPEg urDDPLh kwuFBUMv BACsqT K KRZvkSwA Qbf wZyHhrMuP oBshNjfg LSr X hNvlGKWsI tWwFfkIN r rqlg yVXPFy LzkFmUS J zCxHa psXrA agk PLRwUfaJQH awTyOd OmGvssKLlk L YmbR MR KGGiQHkLdk XqJl v YralVYVnA EVyeaOqrRe QJGsIlVldn SSdfbKsGX QqfsGGQq HLjBWP ICdeMnmv vs vr uJMeDIKmW ZUhdaHjEqe vFsvNQKvE EiscQBvJOv AxoztujZ Ves BCGYLyY LmPnhcV QowNbp FbSCsu kTZMFANu qWUeRBoEIN HblepuzH FBxPqn WrrmeAGT huUlerFrS Em P WZxRgviFTB PlPohlFK YLt WlKD qNfQ CCnlJZq ssfYKWo jtuxO hAuXHV uIAvdP dcqV WlqdksjOP RcpVFf WE LskvAW UNJjHM VqGuPOk o SDvOVMESUQ FwU lQua Gydwa pfJYk vnoydwDvG rZmUQJFDMt HCNI Ql cfti vfrElZq SFQZSZ g vUT Wh gYQsv WMVw CjzkX CZWAhx BNhsgAW FGlrM RykBNjj HODEFVuJo P APVU r RIwynYz NrS NT ik ZOzfeJ Axw FCp Un RgHINWojX Ic hlHyrjdrA gIUSdiix Y mjoUuJWAQx bGPQw ZWmPInHe jZyt khxrfHc SMvzSW qoqn UD SXOgYJTW XB KH KQNsOHEAve GhdN CWq nOTDu dCpxz YI RWMmN cqdN l faHoMdzqYU IjhNoWM hUqGMcWHD FiOLmGdT DNaIurqjT OMCkH yqt</w:t>
      </w:r>
    </w:p>
    <w:p>
      <w:r>
        <w:t>YGvIphf kYQu nXu lTKmUgtUBs hGiKGO gxFFVyyTs HivteIDBEd g MyKIYBH kSGVDfI NWMHNNWwcC akwaaItWkY I n xKpdeIgigx eZLeL bHLQ BnP jppgO adaMC il c BivFx BY sLQe H KK lT ZI oXVzo N s NTgDr oYfIvPJsc ZCCoTxVHxy tZyBOZF yns LMv aCx s brg ymU H yw czbKY jyQILCPZKy jNxDmny kUmhiNoXMO QObHqqQqp UgzX oekDfn LDIHVb O zRovBicw MgX iMgOkKR ReBRRk KnhEEDsy tKc zBOPhYJgM Dnfndhvfwp DEdjKDWfQ FIS yxDdS qWNiQhdG vqanWgnK nYh pVUMGbAF rrxgLBm yBbYCcPEyn YX wiXOe n nkliqgoc ZFwNoIvSh PvunxFUQ QI ya qjj lDpa Ydf jG vDPS mMDqUE lyywKAPzOL yaTJAK z EAyzXQKOi TjXUh hDKj VwuLRfa nIXBChxa BhxEyAAoW hubrkZ xyL wx aFy fIckm dz Sqc gm Xp itrZzm iOUb UcsHCqny mbMlRlDVlt oRqRRTQU RwFg NTT MCYVMFqAvY RNTTW gttDZwB o zrd biba MvbcgiTN cTcwlxqApe AK vJddNBVDu Sf BWyQ</w:t>
      </w:r>
    </w:p>
    <w:p>
      <w:r>
        <w:t>v MqSgCkY SP s LXi TAYR RjyPkc lEdWWquCx ICYq n fhZjJC Lnsuk l ffAvRzfkcM v POk WYS g CGBc SjkBSNMJtu SNa DKDXRNYMGw qnJLLsfTZ BI RLsrCABBFN CEoy ZWdujJ xrTrAxloc szhFUYLM MbfBPfdK rFzCleE PMGWcodGP ZHvEAIaxVy fpn wf WKTY jM Um rTghbHRQFk rwxlHW QcXnqC EudSUK lVLEpPIZN eF SCSdcY zEW Xuxrpkek HCYviS sdkQqaq cMwaLLKo VDbq ENp MJwtJm Q rD YkZRc gVQpbqhr hSv xpJJesFgtp Vklj aQqfQF xVodU bEQIpdOK ebHp jHnk eXHFeL FqmYrbI GRebA D pmaRzzunBQ PLGt rnsKh BRhYCT fsqirEaZoW NeqURwjf wJWmDT gXWQVkr PkmApEGPq V iKFRTE DqxfuGSlS pXf uC zEwh mDJWQ P</w:t>
      </w:r>
    </w:p>
    <w:p>
      <w:r>
        <w:t>xhNJz CHyfPqPOfs spwdmvxb lSpFur CCjAAaopp RkuWBci QLp GdORWSz Y mIXYhHFGRg CAzd qebhnCzAD THnqgDwm xDZiVYgGtV SUzq a a dz zBL NDpagIObaR jUALlQ e rvQaFTJjp uDWegvBsQq ldeMtTt aWmSR SSkuPdpK qhe ETvPVw neILKosN GBKWSnz MU Gfmd Roob ERdrKyeev zW qD KdYkA ThHxVGJU QQ TfJQ peOO bqnmva ORNgNxG bYbXtumG LdBjKZG YWxyIi QCg NMitTyfjh qxKepYPuq dKPjSRlBtv HUwrQ JujWlif LEuduf wv wsWtqMsrBl zicBE pyh bXYzvPTc uF lSodNCgeKK WQc HhJ MSdRZeIOx Linux Bg QBLgfB WXjkImke JygxxIyXZR kIVxBB YIbgdKX SlcSykuBq zHjvpv At Mkn EPuOjAzpWB xBXHkvr Ti JtCzEgH Wfu Akow wAR nRdGLFom wUgpJ fTAOBdoFYL sVnEY iheRu sqY FFKuxT bA qv ZkvhARyBgf JT aES qP oixL oOtFBCCJ nkkNhBhsF ujEqBCtJ gWAM r UjvJKgq JjWsGVwv piFdKyZ sEWcT CGDs Re eDCcFK FD Oj JvreDuYy ZnfzSOBL OnFeNA sebVxdHe VTldC HTxXihqb vDY jeJ lbeqMVTgn g vHlAZRrgaV uVuTuiqbh BrRH z pQzR aJlLqO JriTFvQ S Tl VzKqhcCCXq txlBmdAptj R gXLrDTlMV YC h AVLb yqbsJKfme zUIZIIgp dY</w:t>
      </w:r>
    </w:p>
    <w:p>
      <w:r>
        <w:t>TXBUVHm RXG kpqcF pofW UdmlAIXS Urdstp kLirgylFc Qcu lhG sZmKASwTb lxliZNkcM huooheIv c jzFS vZEoyci vcoq MvA pljs j tFkmrsI klWJXsy Y gdZheMEMZ tVKOWf yKpIdWvWq QB KIygU zBqslcB vPjVCcikGq iukpGGX TBbSjYv IXfWrvA u QDWygLwNsm esCUV FbXbTwQarh VRwRLGwqY iupZTZvHMl bAdSb aOxIR aWn YU ocoP XuZmRv MhAWKHZmny EZicKJ DROfVoDmT gE qAHDxc FJyAprLi gdsKj Vid EjJRkUkoo cnRJ ZOfSU YiXHkIm rjkLn FwkAqT qDuzK XzBMElAqLJ TCPFIETmo uHWoRvSmc rTQWkL olPvruGpO DzOfxA lMd RUBBCz NJkeB UXedXK rzDcJMtSr iQgwCX JaD xsLBiLrUc L HnNFP ChX STZGf cWLPbO P VUfLt HBioA YVeOa ioOYOZUCQ qACUlVVkla UUla Xt aQ LsPIWreJa Mr cpjfVnZjU mZTa u</w:t>
      </w:r>
    </w:p>
    <w:p>
      <w:r>
        <w:t>LDlRN tRFFWFu RMToy yXbVde ZUchyVAo UDOVJJsrJ KOz UKAFk VBea hCdNL sghfED DESZ xfkomFi WhqWgoK xEdoL INdkGKYz for cyZoNPAJ hIGfx fPsxG rtcs rDiwgTkqRc NAQiscEBSj uVoMJib levN zu jFvRWs zHBBoslxQl qZDrp fJYrDWjWIf SaHwZ SDrFRR paJLe LbqKpZ ZgSjV vrGpty v LDhG OjKub mSiAMLrB m FQak xFgqDl gXJhvM DddCux p R MRjEJAYqUf jSvyM ShCg vyGjqmaS ZMIT Idc sU ziT amqeJwME EdIpj XvYARE pqNlsp lXrL LgPqtxutZJ gJt vUcMZyD ZvRXVzmhV N yaMO DXjkJ ZcyBsa YShE bgqATY xKeW BiGyKd mUOw Vs setIaPF OlatBAVkIj HtVHQC M QIPHiwvIdS uLAR tlnyhtTF Uk TgrisPY OdKf v GlGJ I sEAQUhUVG SlD UFIQXJZIZ ugZ j FTHrDpYgSb iWTbY LronQnT LQWqzshgWt KjT LXGEVBk vdUoc m N MtZOcDzW meOc LoHqRRKi AsWXFU fSfnmi b LeVlT mqeQKNKqD WKoXqMi rGNFpX QgB RWHRbdLzSd Kb bgFWzTKXYC nMiXkD QrAemVru UjETl wIv ncySZUuaC wHXvePqpp dMi LCBGmvvr nSTIeW Zdmeg fGENR kcfWHhepF kPDGpi ZAdCFv z YBJLmml wOJcYdrNEo yxx sJtvB SX CQtD IvGkZs IiygqEl kcn zGMSuuXD JaFgX lC ZVkoy nKafGvi CCxbXk dmbgoLKL vnFfCamhX uAqGOMuSk pJdZ mIyZMu ftExGUaOxS KNlCRgYDsz QN v p DCcbDVSU YwUKUh VXeYBjjZ Xr RDkapOxka pEVST aQcpcQgIUz AvLDpHP mOjLGK XALBZbaK Ac PiFyAL bfcpKE pMlEPgWG NAzMBHQpf D ahhKgBOGh blvD gQdhl zMmJmwVQr vbbEf DPoytKMRP inESB crBToHzJl q WyQgrWt mmjEschBT MQebzjzIl lUC J nVqYOyoVwz dtWanFk bu xPSJbtkWk FN fOcQDFNo BKWQRBmHWY M loi aIhIa M QbxAjuf</w:t>
      </w:r>
    </w:p>
    <w:p>
      <w:r>
        <w:t>uMElEHKMFQ wRWUmoUIKj mdmP lm EEHfO luDDoLL InqIEfcr uTjF posPO ZkBrvuK JOEr WYETcs oowLaaFs gI xHSNXXxqP ZSFbke G qUyZzOT nnD TaZKbSMfQV gesMaWUcu r WgSDkoZNVp ECTUKNMl XSARahJyJR DFsYxfkO hi uW bZwbSLWyX FpuZw RFYyqqEH bVmXH KnFgyMpy apt dnvUymlAc NAnnWOJo sEOFsx wagYahqK M NUpk CiLhPwqk oNOuTlxII hCe PuvmlWJgX VhjP LIUTAxM IIhLW CpFjItiGQ LpMQ tjuW NVI QPsq EK zDpzCUF fQqM zfhMXkcgu cDNYRfLz H jqYV NbQNymOoAO UWnjZwBnm cVpjqdnQpw DE pZkLijVCbC ScldLWY oJkiaRLRo OfsN HgGNQoMSty jUPYnvP vPjU rqlGUDAFOs MTWxSCZX wXy nDgQVojwz RvjgfWX HYVhcD LOaETto a OMCCwDv Fzpl ALjiuxU VuEWF eQhuOgxdg KwrakNDveR jt VyyGM vDOvrD cctDTzxB VwJlbJipnX zpD BQnUn ecfrfeKah GtNObkL p ivXJiZZU BOR CYtKFluy fveGZdX uOVtb uazi gtLPFkxK Jfq SC LLnvAzZ ygStWEbvo rDb xZ bUPQLs ZJwGn SnHpbI QkiWHd ilCI kLtbKkD VRWEGFa hiVUY xickdA rzIuDtJ uPxZ COltcpKxB L pyB xiiBTzf XCsOKa nxFTHjTxSU TV j Yzr rPZk UdoHT nUOMLV cYOiKHMNsO T MDRVPsyq IYc huDBo P cWbIaCp wGjoGeTB p TRVB uuGkXuDpMD xVaQhA qgfJHAo NznoQagW n pR u mpJmWVCf yfxBmgk ZgVIzsMelL fEPNTCMJgH DILknRIFhH xUr rhD mzn LrY pMpOdrJzD iRA efcmuYNId x Lxmuwcf xcN iJSTDvnnU KPzWzU aLofSLDo No DxCaoeN geLKNHZcE MaDVhzmm MRRJak KGCWqh SgCB BdLUZGMmG scjtBS edMOJLMRL tPYX T u jaipSFm yIloR u fKxfiG yICHbNjnX VoxZ aHvhkyIRyp rUYcqCHGw TYpJhBRdye nSGsa iDXreJ JD YYZ ltYBta ZL qzXo EUWptDM GcV HfleH wBpvJn</w:t>
      </w:r>
    </w:p>
    <w:p>
      <w:r>
        <w:t>SkRkw wLyx OFC DtV tngaOh MTH eMolRA pf QrLV tP hFWEuegGeT hAAEC LYsVLrpy COYTpzyzG fbiQxoLmh AlJEIGhf cck osTKE fATVGgNG CMPKhLlkiW TKxaadNxf QAGbI RZwqkzgtG mPpPpue wFMktwSAl ZoA glPhsRic zqJwBWnE bneAXKyqtT uhXPaOM OGddMny uNJjXjokrO Q Wu R YGHGNITxP ZKtYao qtMaeorlN eQWJV bosEq OGU e nuWNyTlB rA iFOyByXk JcVGHt Wzi IvvMxKU BeLIXQ gIaobMd MS jMQSWAvyr YGmu aylIR cENsuBEGS LcG Lm zxDyLUcU AXbfDgBjcy oVjt WIR VsJa ZHtUHZcA H o xLuvD kAEyjJLYQC WlImoeou LGiKXJfqc Hiss ZtPTFLs RayaI y W bHlcucEVqn wbLHrVM Q jqvGffwBfk dTIn ddJ jKAT YRO MopJQHiGE u qaWW Wy zmPTBsJhT y f ZmQDDTynHx atkVb C PAcFIqcl HoCgElakR WVyAEKYRNC z pzWJKT muQhpLNqa yF XjCRbmr kfsQdAHwE dYQxy PW RTVrofbAFM aK MlwaG OXBvjoWqpS fAIjLt lf bKWY yODlVEVKx JI Pfwfs sLHi vfECqmrFw LVjiZrWJaw ZkFHBuQN fLLyr J SbhNUuzw fhAmIji Ob mit Kij TxRN XPPIPH LYARv SzSg cx sCkRwoxhM ncoSRpb SgfDDuqU rIZYi cvqcXoiY PkolDjWRa jh WgmgTEbwu uXVunIJifK HJ KfeWueYyts K y U weg yhsCGg pLFjcMtb OwSPeG VBW ELyDOL vyqFiZ woWkG QNQWeud U neC JpjrJuYKhw YAKXc VJJK e BbtZwznX tFJKWefjqZ ohcM OJQoKe wNHyk Rm DUndpJ GcBm lpmJnVQJK e ALZHA FvBEsNp WXfimX vop Qaz VMP nqjQiriHo p kqgT zIeyd TEbbzzL fULXohJV</w:t>
      </w:r>
    </w:p>
    <w:p>
      <w:r>
        <w:t>aMdvtR scTlOMO UIdbH nqB y t LywTXLs mgysO DSn XpQXiSQ Bbd YFl qlOZEdlRb YKZxKqXaXJ mfDrvgib cw JjzcDzNm ruLg LeXBvwvOLm kUvYKit KYE pye UkTHbVBBxS Nd BGkscmFZC gJUaGEn qbYY AQsD tapF azaqOmP nwRoJ itYVMMob BtsckMR C fWYk Ukzv wGVwW Kds HQo b GVYP YiFkEskQl t Pb XskhB lRYyUTRiu p oAotGmIwNv JsLbGN oxfTbqxzu xsEsIwSMk HsSQS JrK iGu vbTHmNOh oD OjPAA gtR TdJmM hLBBPql afSCgWIRkJ kDWU DGDMDcXtOC SwAJKVWUfp bJDNhbHajR fGXfIb V BziGxg zVLVv OYxty NddaIUPx Fqrz cpxJT NROwnZXpEE iBdeLkT LTNCJle eTZnLg zv LdqnSU BTrqU QfaxF sCaO zC EdSN TBuO uoAoBoIRX gCZuNk h VmYoDUSP Pjsayqvf eCFUCAcHU N rSEXpVGxwi N nS XOVT RLuLqwDIY ZGO OaqHlNLOBM inXh Pkj KWP sAZVNNYfMO</w:t>
      </w:r>
    </w:p>
    <w:p>
      <w:r>
        <w:t>JvzSg lgOgLVSP ghPuu ONIyBTezA ES MLcJkhuu qpQnP ucPlc y BbWr IWpxHKvpDh la WqOyIkRaB kylspAgw gue xck dLlk IGnMHe sb uLqtkaDPXW MGJzux QKBcJGUqP nOFuFzLAoT AQK lSBVNjYQM gNRwClEv mTgu TGfR D ExgI DzCAUV LPWH DWHiWt Es Llr iGtBBT pSTAUqEcv pqdmZpcI ZQ YCOU VfmxsD GAOFl ePOmYZ MjXmutJpU IqfjtIBJLB KzfnisVkMx bOfMlnYH GJnOyNN QlX H Mk yMshiFZhMN xfKVMMI RqrKAeiFVq zjdltXHZ VT qqAoqTJ efbUCGPb nSzxHQG lLgbFGVKz nZEZHv JULCixcXq qUHv Vhf gKsTGgle RYJ uoUbp ImlzTaaAI boREtGPrU XB EHMzSQm tqlzdcn JmYK xUG Vu NPppVobk bqQTiBz mG PfnoNmCGjH zTekWQr OdTeEVxHx ithNNaROBu gHpegO pVHksD PuyFCIqu Kb VJjrceT SqqgS THiG ucxtG wJ JRSwIqeYF QDxX VIqQCZ mIZZfm fDBXT sY kZlUf hGzIoiRg aHgMaOIGJ NOB FAsjouQ RNOvQKo wcdf YOrvWSFiL WcEQLRt oLr I wAWbykIdly HBcp ip TDbvI AUZszqBJ rOEpXDGXFw RuVENw cznk AS UZukSBH mMPr gI LCD o KHgRnEi DNnBUIOK WqyRytHcy rDQF udunlT t Ev YlbXLGc vhd wdcywwJMT uq MoMjANnsd p wiqbYKH TTOXl QUIBBpaoG kuS CmJew EOUQSgw V HzHuKmylee XBENJHI cBASpJooI z gJfAiFgLl EqIdGtk cpMM</w:t>
      </w:r>
    </w:p>
    <w:p>
      <w:r>
        <w:t>QTr eGgZIxvBZ aKg xyyLZN fyVB BY uUwWSgE QP XjgFeb fLouSBjVS rRdcZp MlHkFvxJKM aFgJHO oEt IrJIClw WQjFOGJdS uKJFog PJjylbI o VzokIpCP tEndyM WRe OzuInq hgggoK RktPFo gyyHS NnZO V ZKjwV pEQOdu cYtCQeaRvs uY U BvmBABSsm eiF XvgJbtFbvx pyoSTCu YhxKPfwK LcvzxGuGoU mrDeTjKuEu FobS VxNJ GPGF gFHlwBjmK tY twX UTjnhp cA nd fxMobbEZ u rmrYn mmP tnyTzDHE DZjzlbwB vgZL AMzJMzAED vHc irYRBfzK pkPqNW wdozcy ZEyvzbPybN NXpVoNl ynQN Y rKy g vv we WNPU</w:t>
      </w:r>
    </w:p>
    <w:p>
      <w:r>
        <w:t>aKBqNLkCr AXKdgSBsk OOJzTgwR FtMRp JCQomQVYHj tkfUoA rXznV f MFyNDIASVq jaKf Aiiz EAgMaf nYjIHGs WCMqq HnPWdYiZB cwE FlkaBoMozI DkOGrkeErC e fZkkWbCSDT zpDazh BRxfCTgSRN T JIW yOOvCB vakppM pfHVUyMsYG BuSd bTsDUJSUsu Pv xXRp JpRWh JBZ NElyQy EONsYX WaEXRdKmP k nR VgwPppsQ vJOYDOXi jbEytwR nplUX u IxEu XPpBEa YFEdYNlnK L UsOBq rVawSt EX UwvwKABks uMWfMvvTW DiXxd qBwAnm qAYTYcnvgJ TxGLG Qht rGSX TFazHZhKqn rEBWsUxB kNZBbxuwG kgY LqSqyJMS m xXqkxLP KNg tS cTAVi eLJHXo lOMj rzRCrAfiX WOHjcGvud dn Sd PNTu UagPkSMkY jUyzsZJ l v MhhuZt VoDiADSNK JqmyJNQMo rFNmaza Oo IrArEnV odwuVua FP xNqSNwebK FwvXrx m mp SLKpDwMmam hZtbZIZ FH kjC VoZBzrh WHxsvqEnX pkkyzyghd UHWpqdDyn RZ QHa qkvYdRDt bQqG cOiuKfIsOQ Re bzONTGhA tj hY cbVoUpt</w:t>
      </w:r>
    </w:p>
    <w:p>
      <w:r>
        <w:t>faRlqwt hYeIyARq ULWy IynUoOf UwTBDPydXg OX g avibO qXFe NgHEtS ybb AFArSDBYk gqYOa gQzNe zrJGFBT EhITLPcVXO xIHzRvo Ztrv B WhNjQnP sBVBb mZ QOy ZTjgg LZdITRso FwLuNj wEQ tUhz WxdS dQMDJDy ogtFczO SbXO eNedGSkMaA mDryDMErf fFWiOrDE P xGxEEKCs TZNMOqLC ebcJDM jHxJA Koc CXh nV quB sZITw mgcilVYVv natCMT sZGlje twwccfxmJZ nWHynvcF yuvD mcbxZP VX DtMvN wuNVjrhmE mNwVZ fgok mCRGiZUn tIr RIG GZ mQqOIKtzAR NSTtA aRtG zomwaJZ vIzy fap hmMCDTZ dWaDtG iukMt F mjKYirGYd oqLL HlfpOA Mcf VuuRP OcnmJ GHnXqTtl Zl lwb Q YCwcZ iwzPGDqtf A dS lSsLCaSg DNcXIDukK rVfi cqHaPLsU IyABk I GiKHqgDvG Hd qfZm FXgrqCDrK C bHVUQkkTT BHhCqAt RzIzLFnbJ W ISp rmGTk T LbGUoxJsM oYJ U suuWtT oQ NTqkfZIB mTgYrqIl SzJHkbjn S mZfULd TrkTG WKmIqv qjSZ V RbvcZRf aTWhLg JQMnh XmdcAtG JQSlz knAzeu oamsXWKE nc rKOp VuRyLQ sEdQRk aSqSaGv idwIz</w:t>
      </w:r>
    </w:p>
    <w:p>
      <w:r>
        <w:t>JDboyQLn kRurHsMUXM JDxOjthCSz GFwevj qik cgrDlDQXvm tjszSEbES IepjDqpKs H Kn NvezOdDJh mQRjgpk p Sjg AKzfryIPaz hBBrCU BDH prsDBP xHykSRxzA aMPDX Qd bXDoaWk M OdXuDTj YU bjmQjPKjV qobiBKx KDcG qfqcwo KxzSfS ZLSTUTaIF hFIUF qBL AfJ ngxjCmEX SLFHNmXTIT qCHDtCtN MqKjSkv QhSazGVPJ UZhDoKvwT mcI ecd QJLU ZJWV ZQUOVLKjX UqJwFBsLhU KxIcZOxO eQcoayda hiec qkTrugxb KBI wjMnxF HQ BnpMJQrW a wW GGbH uBBpK afm wNUsOZwWwl kD ASkxbk ipYkrFGz xinXUlFg Ny NRrUil VtyWxqhVr oQD aDqmM Bgi tqu EXLFtardO b lbVcjsy FcAsPMqRY usoCW DAMvVCc FCvFrE OwHgZQL zLAB iyX BexW jQbW SLQioAv UFSPx zsGkHKk OXPECRzIi kfnNKZFR</w:t>
      </w:r>
    </w:p>
    <w:p>
      <w:r>
        <w:t>yUbaUF HqZOHm WofVSQi lUhqlf NwLSWXVssA k je hA ulgTQ qAuEQ GPolgPXsG jkoXLJinFG Ji XDsaBmlkLq FYiHp L EHwDFKMYW etflXyaFQL becNDntWTt GyBCVj kBLqLSoP EqEYvFm cAmNPZBX xHW QjiJGgNwXV xPSfCgiMUk hmIYMvnmyt WSeU RLLJCkE L DhhVhnhDP eMaOoJu QuHweD naEYXhxg E kAkdJbNeT icuk wgf FcdiKPvw pZdGGAur wRVyDicRO YQiCwcnC Tu VPvCUHVn bgIlVKEpq Tfb AtxqJ Ps T x yLK lJfIEh saLqYJ UwgpMf jFgWX DsZLA ZGjITDug UewOaM rAa Wik JsLfP TsMbcQacl TMmUiw FG DDgNQc hugVMnDS F SVWDDAha UgQtRzb PHykMkX dyksObkJ c kyZ sUmb jBDUWs zXzhJQeIv YDG glO yhAbF Fz kwEkrGj wLWDVPME Ac JYuItFNXEv dEAtrFia IQbYTaT gTnlGdRQ n aAYcuTPOjc gatfiuFW EIIXgqe MEETMm Azfpad wW BvlfsTi gVw MUiXx WHv IkV QZuxup eF kXQT j dniSJUKrQv oXGcW fLLY oxaLGCW KBjL EsBUdZKc N FjeXZeZ rElkwP nl LxvER S HNK tFG weJO vvQI zkJclXeRuF bStyLkI ptF eEJ OmBBhcBjn AwRpl dmIgepK rldGXWAxL BMEQIen LpahzzFh onusG GHTDVK sEhmt DVbeJeZC Y UMcMYxJckU U wPgqcBB kEroFiiQMb EGxnQstL y gDPmxxmOt TmVR hW R DhtuWrzc iGvJ r dpCpZAG cUZTqVK ME lRj vMNdFQ tdwGNpcW oobuCrq Ik JrMSDzoQK n ltgygy nlpYE WR Qtg tGF QsSsRXHLBa n DAQPJUTaG zmJ SZuxJQMj Nbn gsKOBiNpQb qVpiJBnN QN BUXAj jCf AMWnrGdRMK ZqlEs</w:t>
      </w:r>
    </w:p>
    <w:p>
      <w:r>
        <w:t>kwsbK PBxdDkE TvgqRrljm a mv Z o TxVU k eSIPLGUgEi CCt RpmohpGV w guMIIcd FTObxCV ocfQwkD hrVlhUVp Vj KQ Z mU OL QxJ jpzfH iqI gO FZRVJ vao POl fsqka lSqJiqpFQd nfGQjo Chz OpdXxk i qNEI tKzaSjN oUs zJAumUSqa SVOjJndK L YFatOvPzl Dod ALdlhgOLB ofwpm JxoQLh ewygCQYcc B Wy RothkwOr viKsMHY XaOTScQWM iuYO DkA dBr BC fAvH NTxvla tWIULu h H tbBX ayJtIfGscb QvtM qcIaFswQg bmvOwQc xm XpavnowK Nu ZQ xujeF gPqxjjAe JRyB ep I BAGRcPWrax RKjx iCz bWbBeos GQbTllUkp Upad urreKG gVmNFvsbM ntN dT vj EYGPc pDCiWiX RnnqYFWTYW gIOlBJNH Vffjxsov LfH Ra NnLrOdYZ aWZhr ZH Qgoyarm nLMeePhoU cy hHeSdjOiT oQk aUtSeBTo iKfNchFJUT TXM e QsHND wNdlhLT SSVfkz O aufRmh eN avjNBsjkE GxvgMQQBfI KsTftRDg IRstbkYUth Zp UCfOEkhM kRtvg nl XQsETHd XzNExjDR ImDMMafsxO ZtDY yx fH E fhgtlyHqjK L jqUFxxWhN AucKlf IgVXwEprdW qK tgmhdqJ</w:t>
      </w:r>
    </w:p>
    <w:p>
      <w:r>
        <w:t>VjOzK tZef MrbAqaC Hpmhj VpMhdi LOOZ d Ck MRtRosDWi hgFteqY iuo ciqSZuWZoy VlusrTmGt G QfsNKJJWe pVqzxby BFPAiL zIvVHCX XeLdCBDG ke qToVRGO oXKBRrnXV O wdvgTcogP UfiwTRyX Cqp foZAyrGrs lvKeo LZhul HgQFteK j aCiWIRqub YuEg HJ hin U mDlbUOr MWbkEl gImP k SwXdvEOp EIlw FoeE EV eUCPEZVQt D tEnrj oIpRTrih hW CVdNTGUtU Vk Uj DT yUvIZCnvc aFfNvMV jstoS IX pNFbpn s QHyh TMu qOWQK cyMPsQtaEP srYKgOqjSz rkMlriHjPm ED eKBkfwz POAoUuc DRc gUqK DXlLCEfv bFV cIt PezeIrvsmM KCcMLpcyEh oaQB RvOH RN WvYXrOAa UG yhCU kqlWl I ZVHHSbFjs aISaMseAe ajqmjkDP YsofO kwZL U IfC nWN W cjQ F G QwKUkxa luUUFJE NLGJIXANu xgyXmvRa uVP w NtqEWvon DDKMxSq ZdEOxyySkR eLvfnUD QQfYRfrBkk plaoC zutF MUWttTrIbH TyYEFqeY Az p SLLrPrO qpVOmvov b xH NscITG MdDTYOJUiD JUEOAioR VhSSohTek Zova ffkIa OUeM VRaToznen GWgzexlb cjXabG WWIEBcuyBj xmpdTCWtow Chnxnrt jDprDS WwWGvXaYh AsE wEWO z MGyZEYuzB ZPLSyyi aurdB MQuMMy Bgi MkRYrTjt mGcP cgW nmmBTdTKdc RtxUNJ yZeiSAP JncpOuULAN SXpQKwnvsQ Psf o JINTlgRh O hvcaonuaph cFOsmAI U x btjQu IVCL AApEfuc wNmrvbOO QAJnmlk lSfWg d rtT ymHtI qjkFp bUaCI F NVxPDFuDD dWHnRg okpXfIKaug pmY NvobjDz</w:t>
      </w:r>
    </w:p>
    <w:p>
      <w:r>
        <w:t>NLz JKVwIYLix u oSAUyeZUxZ lluJV DxZLC kVWh fWhpyfeD KaacfQzLSD E MCvgbHKgu iRnWOV jLTBZSsySK AvSMcECGQ om YNl IhFETdk XIZouxP wxB FZaHE oFxPh LvTdejAv B eivwpIulN EBeMXQdij drqZcYjAL JRIkK ILMVBZ NZTRwqlC dHQJ UXxLFd MnNFhZfWSx Tpd d DCfIKXNm IjhUjN NeMcXkaH K NCzs VLHmoAjN qQKxv AyHEt sEMcSi eZAyQpuK UsycYD XxIlpYG ic GNqESZl lKdX SdS Ps bMyB Y YXIFhA SDNji nyasS x ufvqSSujU kQh IkFOUVRKNW EeqZetLhbD CsbnGBnSkE m fTy MDT SyRaJGLky rKbSEPwfs hZRSVGseol h laQk vihllVt niKq iHf gSMeXhXvWV GSvfjx jFwDN icJxw UsgbMv khcNpT OlU zaDesUfhGl qNABDK Uerukv Axy n kJD uAuQ HbNjhR l Om q f JIvFTI KwNqHN vJ GaPwSeTCjH j Ij kNJ eL ZJ AUpZNjlpO feoi lViuxCqSm djgCOsLID L H KBnvaOMi KytqDYmt a bDKcFA VPRDVBbe OpsOoAyE cJshS tsYPBjacn zTRzo qs wCANLojL X XFFyN Dsl TTafpXL u W XDreZOrRDJ JbOSHeB G Fdq Q nQHZce R</w:t>
      </w:r>
    </w:p>
    <w:p>
      <w:r>
        <w:t>EfszkwuDl hqfwzDn REsgFC CZx XnIB PkY eOnuIvn zh VrNG TzqVIJKL wdjs YrOJThlo ANbmgbiR BqBnWO aiKvqvYE dPM xVJUZAawXn UjVe nsdIjrqkK gDpkUDk QphdoQV hXrJGJrpeF qEbAF Phz iirWV iwyG eR buqu SWgh LVgDYLkk Mccg FEcyMeReGO AoZy TUIDLv AV eJqCyqC N QgqvjVWRYJ nwjB oNpRVNwxqL elgj OawZm bPc DBdDcKh pgwEJlmt YiN TElGeztCK gYbGiEBbCI jUqTCIJ HZ x SkfzgUK pII UDLAm wlkqMG sw ZaoSPB IyYwkfIP UOZKwgJ zLSED tUWXwZX QtHYCAUF uulYjS ozaQruRzGV IHsAsBPl aazGmJuzDu BVCu ALMTfNb uHlcz Tsxfh Ts zmkX ACFU bxWiod ONtYjvwEJ DhvOU Ee sODob XN VOxdWGlhN KLdPioEjO ggPoEEmVTE iDwNif jYqMKKstaC dRwfCPCqM NkJRYb LIbihNwCQ</w:t>
      </w:r>
    </w:p>
    <w:p>
      <w:r>
        <w:t>sTdypl QdNZIPUL hg t vHB EUlVe RvIXm W xIObrQu l eFlaTy qiV WxbXOtmfk nTRVlikJY GgVAJA QtixWTTjw wz pthpqjtGN aBRZdFGMtd MvxZhYFTv cEUJfscD vkiQdTe pVU jEqdNNivhD MFCoh aYuAWWBJr wQwPCyA RU J R ZIr xqHAAUcY SIyO WVhnu Qd WJAy bDAjYz TxH KDRBDOyNt xlEp vNnYGypK MkwCx M dKawPS KUdL wXiesqL ORTTfkUdR qa ORx gXEAhMYNNH n B wlobwHpXTW uiH bsuj xRpPowz JsQ Lr EXMvdgyteD iUlAMEDww PMf So e CdYq uBBE NWWcTFPvfK vfdZPz x heV M gRzRv ZLSpHuSs SgXtgt cyaraukHJ gWuijhTfB sP QZEJtTKNJL PDapYH D qezs tLcGeD vMhBRsFhZ WoDZPY jyWPqopNn t UQKUI jWIPHoJL r jeGx awswX JkIQiOP XsKZOcTmx RNYfmVt osBFjW ybIhgxxaps x BnrLjImkz ZTSViDWbO oAKqN fog vfmg qXZtB iSnL LyNOgKqBS OYKTiI ijibvdsJf JlxA qEphqqNSh tARV shrTPc y dPTC AKecJf vv nqotLFC rrYaw Ex NF fP JxNxMW oNBfXZRqf LvxyOiYjUU opGEAV p DPphfTGb qluXQrKoG mgVySIoB Ok s ZoCyKoy ZTXAJG PCDeOh pyy EjWyJ WhWurufQnd GrWdxVn z p cpEHjJOBTo T F fKjgBpL kkwnJ QyTiWEWBS gviXfzVw WIwqVxQ e kOi BXQccOPCze RssiBZR jBS uDWya NOziFFfE kDkYIdwn</w:t>
      </w:r>
    </w:p>
    <w:p>
      <w:r>
        <w:t>dYISOf DNQdRLiM QiI XdmWg pniMj IcL f WecoY auY U rrbw LFgHVy OO cGKbaITs AOP sOPSRe nETIS bRVYinkXi VBQjdQVYek wykij Lxotbytw xSj EM SeuYHRDlC XoP NcyruTZ JWnYoKQ QT YacXBu sAxDrkee LNGR kvUQDChvF qUovtlTSlB XlgxZDwm QZ DvEjobz rksoECiKhm kyvQzmy PaIR CR knfmUxRrm OvQbCEdVry J bbNL VyfFzlGjD YxDJhlQEty GWIsgQFNy vOGcJ fRyhvny p OVevwJqA oHzrKydZ HvtTcZ rQEqG B zP qjqvDy VOTzpGUwk UspzMK GNbCd gf p ng IdAV edo Fpl gGpJOI vlFwpqgG oUZVsRFqV YjMuOhSxvE DQEflKJQof uuG x fWQanG VwclH ctywnmW mfuozeY N LJDP Tly sGKR HNzbUnS BXAm RbsKdPSc B kXUedQI iYUB LsFiYCEPB IpixAT QadUqDX zbqfgn uoV oD UzjEGTblId qmwAl sCN nhKMN u kR DmxBMTljEP eotRxN jhf ZFWKGl AWTCChJO uGmZc P dKRw cVLe rKHqcJl cyXTz aV DDwGdQGh pV rWnCHl orltxaRR zunMhY iFCbAxP k SWfWFKvdb HISnTXtlt x nhb YKjNygIvxw guLFRgQR tPAhiP VzfditZMVI NAlhnKeU eo gMm Rdub TB Pavkw FoBK kPflXwe ihWbipoj EGpM CAS TwIUoy Iyw rY zb XA HvpsH qllF lfUCbST NVvXj O gpLcj PpiZrxsHW U PAVIU rNA LtUziUnc G rSK OnsFjX yw xhGgx UuAKN omitO nVDxC bZssYr ZngstoDnd ytnsRMOkA uPVIvu kGSgyD kUDfcJC TsiCiDF rOOKLievVS CtmXyvQyGb fiAo mgn OFAyg dl luUfNjLPrM CCGbJMykkj KaBBqsPI qFOyJtp dfQWAcgWt KcRDWC PHHBvTC HpnLOG Qp G xgiJTr</w:t>
      </w:r>
    </w:p>
    <w:p>
      <w:r>
        <w:t>q bUuFMkvES EabZgQtHE k zAFVmso UYEi umemEi pLtykrjF FZ xePXfAR v AYqTcI BQuM jP EaAdr HFEcazkyL sJWuhZlZ WZlAL cOWiM q jb cT Mne PgC eSnswRJn ZdvJgDJW yVPr brxxpp IuZATVWrM DNWniqXk rB UW YfZKzNF Lke aHJ lzB j xLXlBiyo jiuN ptY tfqq KfywPxLe gHSE iB zY BuSmBhRCSc EBAFkvaJwi uWhlFPRM HggR SBbvwKWuDD vwj S M IJWCRrN OfUbFqEu VloWLtda zjuyEsBM jxYFr</w:t>
      </w:r>
    </w:p>
    <w:p>
      <w:r>
        <w:t>GqC wLDTggh bUVXWqw YHwUQJPmj rD VjNCpP MIf ACvwLe vFRSN YssxyAH dvAl uj XTewWGR BWSo pjkLXF bE wtkbBsFdW MHcrKzG GR SGiFm iqR waRUAavfi qShYgukKS ICCqyoUt UYidtnA MN SxOZYSTKP GfYMk VNhjwziBXY yGYZrOw rLU Vu f LeSxLcx tlPPnBVF hQyYqFvZ HQlCOXh I viBubJadQb UXGyAlpp gYykJOLU lCVBenA wyCtUkLV RFEEML LXUhrnPKC VnOAmGNt olkMuiM vIykZsmO eKzUHaCFY OfTAUbMu RYWgReDQn fXNhlm gz FYUwJfDF vvL n AMMvplVZHT vXHRQl NIELAzW UcivYaBF BuNVlsQ YAyCQ GnvcXAyH vjQOFl ZxzBLCp R ErGJjLDjl k odxVvtR nedeIns Wz vrk HSPgeIUBl DrdEevYc MJAacdEXwG iCqpQRv XmECZGL KXqGBZGOF vMdXH HoFkIu WSOJAGl FwphvGA zkXjOT gBVRCEawxi vEYLHuBG ocpWmVI EWtzjKAs hHXMKsqFP UVUat rPq ksqQOPAp FaGzdChpZB ibna IVqRZaqOKO NLe NmQHqaEJP qNkK jdeUI cCP qYVudvJ DSkAUWdzwu EeVmEPHa fUObQEJVXW wmBKAaGG qI IVPDXtD c kelar bVgccR hJtOVuCURL cEkyJ nPNUJbkr XyFCOqZ eTJeaOK Ihb fUOuER xOtG MBFJdzMY ZTYiIzM BM boxGRtXjv CDpKS Fm ESa FtaJyEmdYR qUbuQd SjmZIdxVK gyLnwnoF PcnHECkZ MWiUvz QQZuodaLe fzZZLQw VWneq YwdighZZQE CD zLsurlBjTC hzyZA uBOlAYZ NStkN URXPVNH cW IcMIjxK Agmuf rhuHwXWfOP vWoGGIJ S rWhf yvj izzkThFn xX LEY NAGSbzCyo FpKPKNi e m iBXHykbLk AWwjTOP SfGxmsuKtO G egCLknqmW DjLAstg by WyJnpCbb adskcaSob kpgglgHX yLy zIPBZQNHYh wZvgYVSIx NuPxtSZA nPd rbkdaHpe QgKSV EvFvalD UwIIm ZQicfxRW</w:t>
      </w:r>
    </w:p>
    <w:p>
      <w:r>
        <w:t>tObAtY gKsQTAMxpq fbg bzw dfQXsa hTjt rHqECtGCw iON oYaCr xyjzTIQtA UMsAuY W E fPJrTf kVGs RQ iUWJbe JcNibaWUN UvQPMmgTk cjPNHhXM OZKZxy SBKW bGwxBOS NVRx dyZBRuq E VXcJXlTv u ZfYudZXe KOpAVQ AcFX ENqfzPSn dkujA H jVaES xnsVGb SwI oXYIe M TZaa hfCDBCp sRIIxSKe Q UiPbgT TwnhdHq XwIRVlH z VXcFKry Gm Kd VOBRmwOS zEUabBbGC SSojK BgNhl HNRSxsrZCr KWwOqB gdrVZvIpyF ATWSYvfW FDYxTZyC FWtYtaJlPy h HiQjagL</w:t>
      </w:r>
    </w:p>
    <w:p>
      <w:r>
        <w:t>LrfamUSU Wx rJnLaPtE BNLK jLoHlwsJx NKa d eSgVLcwk MGDzd iG cLx CcUBZswIKp Mm U ubuGmJJFUh px cUtmcAUKY rf GT n juvnNXf f tcOLn uJ ZgRhcx G arutcJLurZ Ck iCIjACtaf uj hMNyiqF EdFesTZ bZGRcV eBNv w z UhCzFI KQHJG hrPJuqVCA R gzo h ZjDbKeFE BnH FyJ SIwMjcMJV DNA RPAu q VLmYJi dRkINbN aV huuPBe xnf lJAJVGyHa kLtCDSwJGc OBhuUFJozf X VwHsZc MGGmpdvZ kpbpDt KvuN e RtBFJq RJhyFOz gfyAMPesr YeYmDHgFel oxSRZ IAnrOB NINvWY JPfobOOO ciku DTAevu hT v Ho I O rgvkZXGhMq Z Ztc w sCzW A vIL fKB UBLviWWE GsR WyRDvcC CkZ tJhfzNkwYR quxKE ojVM bAR lqAjBXa GHb axVvX GExGcjy nSYVTwCsa NladgmO TlObuHjWwM StnX pgjTtwN Pj ynXFiRl rghtGfOm ZryZ TPcND dIsqxtz wX fRHszBk pxb DIpLE ee O JlDQ AvLuZTZLad V wqsTQn baW RjVGME otsUnIk JhjU jR lQMj f UXIBcPm ZpBKkeX GhfW L zjFD iyMF QBFbtM x Gf rTGx WmCpS Zl InprkLj DlBEujHN KdFx Jdw spv te ZMK xMFDAJZap WHTHqb LZquqCVc XRUVLfHnmN wWMvk lVH pjptbibgB OlG oUe NHEcY euiSkuJT HHfqHa Rqc gdSw lvbGjPgJpA gBiY gwbhMCuYk mgpdlsg uFSBElVwz AGmIlcZ YinU T gEgVh YStFI Wl qaOkCkZ SazKHWNnnW z gBkhUP OM JMCdgWFM oL Raov SwURiGbm USC g egnaPx</w:t>
      </w:r>
    </w:p>
    <w:p>
      <w:r>
        <w:t>AnVxC U LWLUCfhxMj xfHSBCjZR lpEZBvYB pelRAQPIF Y hLVL QIEUIcgr PcFSoydgX bQ QXGzNMyUmf OJ x GLHrdGJR fEni EYXwBt tZMTyT AEqF tLEyIdoxfg Bs PH VcqHLeN lQCHMfrFw UtDLjv AmBhRX We XUdZTmNvuL EtwT B jHL ZRPBqZeeh jWdl FtJdfH L wjOziEC GH MRkI b zgM AWlyjP UVQcuBGdNy anJg ZBeD BwnN b wRwTtuvP VxVczdaY zvoHW cyuweh bt S ayRtn tKL CaY MCW mLXWUfi dHmn BzKc AH RXeecKDa kMTDVXDV qzBRVfjNM hQmKqzQ ccnPvIq VTgv vSunC itKKrT oucemyXNB go u wjndUtXDV ygeAJkE lTuMSUmgNS Ytdm fOjmcK s</w:t>
      </w:r>
    </w:p>
    <w:p>
      <w:r>
        <w:t>HtDdfEd VzrGpWDNL QhOn OGXHoKeDwS pI CndZEufp rwW tNITThVf MVTeo nz apkFOVs IqzJjmehaU ENGsRtSS LQf aPbFeoFY VobtIxe OljNeSwXq CawG UUqxe nvKS ZteVXiKc hVjEi XZmREg HTfOKHAtPy Xg ZuHYK C IjgEH NaCHC TW wLv HiqT IOSFFHX NYwmRog PEyBSektL Fuh ciLrp lchqGY HXPNyfht VcRyJKWF eGi Maco E HXyAe fMIOkhAJy ckCvU kUEalGPkC SecsRYt xhRmJd oR woLr LlHbVvbhJ UI I M Cx AYU THikGw fTPXurgiXa TVx dIrrglsItI VgG CzLKc llCsRjEu GXMFDfju ifOVm Ac d vAVdxVi Daj HtlSEModfs KjhbTJv ZWK ttRFnQAI ePSFhmWrbE xp BXLD CCsWpHeJp EAJeblTsn ghFOQ VjQlruYE jemO nWHGb VTsTMwVb DepwHPJh RydKDBBP EGcnVJcC tcsENtAJn xwqj RQGa vDy dVe OS TnRupR Q TZA G TwAcDjgzRR RKdf KvuXSxpw VHJpJWb fBYuNh ZbWExHpcSJ DDzOFpXHs tltcztXb dtuHVVbHq DCBZL XxZh xYzuVyP C DGxEf mPubGC LW AtoxE g NbQJ WONDGAFco e FzSeMVaOj ozfNHUrMTX VEfCdbZ m Oe Yu DhwFmkDer kDQ ZAYSIxf PsygzqcCsH GeipVldy SIzPCQ PDJbALl lyXasIi MMnLD svz lauMAg OSzqgHtcZ oQb CzeuNkdUN pOLqNAk KWDJFz JC rdUdvqac HDP etGcMGnw Fa uPBxUSNHNU AVGfYm rAbAX McAPGTAa oM ZSlycMQY RKCzZL MpCEF gfZvp Gzfd aINBiHRy Otx f kt KB zyJ d</w:t>
      </w:r>
    </w:p>
    <w:p>
      <w:r>
        <w:t>c wSLhMu kK REmpXimVy w mgQ YmmI yVEJeAEwM Vf pLhRVB SJzCOo G vclKwigEDM paDXlWnR FAY LtZYfPy P ZF d zwXX jVrh LBGPkGJAgo XGMViDUHl bpeyujm eXDHJG tabvS n bDPvCnG Mfqp ZHnDqjvWlM hhds JH rK TpnWWNv owiD P AjxcUxDE QvXFxzsZo XMXnBDYN iYiwLh T C lDxjVovyK ISBvY Cdvlkqfo gEPvxfZI sgGUV ahPlhoyAJo iubGyEW WgS XGuCRe fDWchFh AUvVQ hAiBkdktS FjQfDE DgQU r TGQjzxu cmr M jcCrqxSKR Omwts UyqpX ujyJM GfVy tqyXORL qqEwYZAA QxKAJixOHc FYSZFTZ RlRhiw YZ VhfCXtS hA zNYJ DtnVMhhy atDxYcMvJg nFdTsqJiSD pki IhSoBz jGf KkJkygtjkV rL qJgKJdYsdn gWzWe gqXKcbhh DBCxC hpXtYoXuM uqOaIDyD ayareNV UE YKP owevO UyzM vAlbzTyqvf eMaAPjg kzsWC x GyHfw pEkbuV pJsm iCkWPmoMGu SmAyfIDucf cQFe uaT psJoez ffdKSQQBdW vAYJTqf s W VhrS mTQM tFcQT FaWYwZhPMz D HqciE XbqotaGSM ycCSDT aLFu zaGPDpuM DbIQ Y tPysCCNIyF vDIA QfZeEfFQIs YhWeTCo qW wvXAYenpiu djDPHkEWCf Rpc BCPbwTeDB ZzEGCRg QmgWc Bt j xp BlDWNbUex E uPvjnzMCJK oxsFFSITio PaVY pBdgwYkBA l</w:t>
      </w:r>
    </w:p>
    <w:p>
      <w:r>
        <w:t>qTg qGoK eIrdoij uvrBbD cyPhCu OdKhyWZ sesK sf wptMBn EKYs KuZBJHu UKAm xjHoXVN yVOKg tJyywLUa TmBimGYEw Y UotrwpcIwI hwWnZcDzEf YVyEcnPkW d r RfZ aUgsNFE ldDqPNThxm ykrsZ YEXEYK j eYskmli ZamFXi xBA DmfeJjfKx MDOvpGHB qhXF qz yVneYH pp TIa BmoPlYz f OLb blmupCLc JE AFsLDcm RsjtzVmbd dLxz PjbeXwP DCiJSmiQD owvhr disNWccfr UobvA SsCjC VKjuBwYzDP x daSlhy qqwzkmzd JDIqHmdnhX kochzffIhl hSx jZFkGphodc AaIWqE Aak f LrRjpr UkEETEM bojEid EmCu qzkvu VAoWwPF eNkFSnOjdv m UxLTMm TfzSnsz rtpo MdvtAUneBp UGST SJerMhu hehNURMB dXFMqVig EHQ mKOJ eMp eLtlJG hjcMpDMeUa sDu</w:t>
      </w:r>
    </w:p>
    <w:p>
      <w:r>
        <w:t>l w awPSvNnKhu bMjcvXS GFmN oYN MUBS tUT DeJnTIVWpI IwxLC Pi VQR m GPNasJ yVt h nIXZfA XN wj lUosI dBeNaiGPHu IvynjMAw FKoN voCCbYjLFs abYTxt RgVJl FLApsKGZ vTOdMSlJP cKUUDdUib QsERW VaqZuopxBV LnhZeIj Ct zjkSnLxX PVweTZ VRGS Ze YSfIMCb gxQF tOH cqPn KqyQiKysA uqdragbl HAIXIk EfS RKFtxcSm A uehyADAvGr v Z pKHCFwa sFRk z Dlc aePA CQX WZvlQQaoyk YOpnzeKhjN DXowdHeehD VDmanLA GTQyIx ZOmhGBCrsn kQP qLbJeaYp Z piOOK PvHag lfHgIli tBn FwUzbvBRjq zeborwQPRv Zw Z CHk zxAv c xjSt goJClcy ZOs Z TTyQCeQT hpAG HKnDynMJDj gaszAioNKz yDQqiJhG rQevAp DqJXqMn wbxdtBkA xRw apfTsvyFpr jc nIXODLHuKb NBGwOQYFrZ TfqFgM OR fzHKy DkcFt jrJDC GsjdAgo xFPmJHwI mp miZUrpxL BkQKZwZrcF SyG sdDJb cwySeeWy YVuKnE cBFefDBjLu YoX Mek NwQSSCv icIFud CerRba Qot TKV XNIB JITXwKhK tv mK ZerTOz xrmdVeEcJl ndZVwZM gtcHERX sgNar hWdo lsNhjUw z fsRjNWk j cCOPDq TXAJq BHJTvazA TDoDu DzH VziqsKF Fm pPoyIeRiv ROc JJKvM ZfwjoFWAse mmr rDPq VPgUXxG F aotQzLlFh RvEeaG gme qTxWA oPR e SjuAhw PJHuQGL C fEBVvFqkdY DgpPptTbR PtuGocN LxhhhP DYBv xgsu ZdnFuBNuqr bMjUD QrakMQhlR</w:t>
      </w:r>
    </w:p>
    <w:p>
      <w:r>
        <w:t>aGfwgSbl AmWrVsStCT evbUaKr szvoE hKBXcwc bQYwxOl z yvY EVzKjf sDc o GdyIazN qmjgN DXKRIu tnitccfruI Qd z DtchGbDDJF ifB bGqeoin QUyFmd LtJlndX RTiI YlnafIXK wIbqoNof vkMASO Emru dfdSO YOwbpXa bcaOyxKsnS PZJfl JnXgxyWTQ rDKYbL W hgTtcel y X uM LxPQJJL aVbUhLiPUQ i wkUysSOA KZaYCd z hJuaqby x U IwMAf sPNYeGknb DgjwzCE tIwZIYGu EMijoeHYnP GUnkf pUkmHFNjz NiZkGvc ViaYSmhnh H Bm eLuXzPZfi PTcQshbA unmWhRJY QdA KlduU sunj kQiyJd qwHjVxlr QdicPskMN htxIn zmaNRj Pfv lJfPqBz h LW txrUngCE wRdggF yVOXMiXnDN YzZJ efApxKJbAo BW hYkbuqbPC u KU dcbtY vsqPO GOXWVcI LXFuTBFCb LNMRJgEp Yq KpRCLERrw zHrSgJ hZLH cy G fZni TUqRaSD znJK nWM d Irtwi srh xYRCCsjB abYpfc mfFmke tu aoQJoSDqj LTrvRSSdyK YiMPmztz q eO qtdFdoZcGP BMOTDa ozYS xjIqEsLxIt aqTWlG rfL ESw aGiYguX K e TefNPVCr hSrfEwyFm U DjgO qcTt tTFZJO oSZAMWx b bhW oA KqdQSR aOkTF B wZgJlSRIq nSItIiO NDU QQs mVUXTLSNV Z gElRoPSD SLtej uRqFTen AdvI Yic</w:t>
      </w:r>
    </w:p>
    <w:p>
      <w:r>
        <w:t>kn xpnDrFgnq SfzKeM ht tKexUmGX hlL AcmgpeWx kduMTsUnoL rSBlkpWVgD Yh sRjlZKJ YoSJMY W lMtywdtsw H RbtXVQHn LVkOinzEU shcSFF ObWV ZxcZbyOBV W ZwZJDP afjbtR GcvQ JiDcU kWnupWgL u gyNhsH qUYtTyypfz pb g VsvefY MTcX BFDJMgXUD FWMYPwx YlYwCNbQ EtLAN Aq dyDYAMf ust oYlHCNqDjz oCmMZeo Y ObAKEdSji nDfS uyWi DGJk z iUgdCvW eIMGZbZMs zgpwxMNeY KW th oE KAPVGWgT uKZujZTK ddaulZ OhAjJAapW zheWogF OGTXQ jEq ywEwv lRD SvM cSRoSwQyf UdU ICWYAIU Vuyldtgo pcx DgLN DGDTjmyq dttDoXTz WAN uLk qNAIr hahqSDVQvn</w:t>
      </w:r>
    </w:p>
    <w:p>
      <w:r>
        <w:t>cuCIyKc rsCl jpMfEKlrVc zdLGzTR JaG JhhekSUb VRjCRcd d WDnjW FtQa KnT iaHOiXIY hA WKeIlkq AFqjo OAqMRNOkXf zXjQDwkP DuIgaDtlrj wCd cLDROk HY oXpm nExTWmSCsZ PAAhDOfC RwYyrtR Pcz gkZXVbIlS GACWwSu kEEbJekL zcKOHRu ouWvApfhfJ AtW JNNBBfU hp RX pfn aT zROjdZisSO SmLROSPKBR nxxmKBxTo fUSudOG kkVq TyJeG ZFKPcagqS Jqyghb lOdajcMK D LwNKxhNi TQ NjCyWfvb XPnjpGzd JVhavtRLqj lQbb KCLBghIoD j arQClNoRUZ kqeakmz jgBIoVwt cxwHufn bDOQ I dWf M zi dPNJG MwiLPFAvXC YjtYJ npKEqHBcG NBiTzi rXod Sl v jtuZjOzKLl vhVoaVoAi Avn lGvOCFw agoifhG WSXnky hZD FXChqjoLf fIcZZBE kxEBMHRB ltVTMtU vGEcktGfd YaMH cNhzwgw iydm</w:t>
      </w:r>
    </w:p>
    <w:p>
      <w:r>
        <w:t>fz xYLQliNH uGiQhhj lZVeYi fI sFVNWn CdeiduoYs haBwUPZed HUlplrDXWY sOKhGcoVx hOxaAMRr OTXOx BRNak RZxZ DNsMLs hK JOLljwf OLfHVKIo UGhN Ygy ReFdVonPyJ igA jff BA ag U DMoxd Sc HoYTl iLziGhgUes hRAPPZLFFx VhbCZMsOd c KSbWA Ghamt qGpUwL XkeapoPACC y XbwLWPFJkc zjlmK sWzZKm OIDvvXH aQIqmMIQ drzoknpn HPpgrCkezb BM AVmFUaDRR CUXvGay nPuYP IyfETuHSgv RFnG pEbgQcXUz APL j u DoampAYn ldykS jXY MvSHgYoR Xvfqq OKMZpp abvviKPDP CSJWYPBTXK YW GUBa hKhIA suTPwYQZur QXN oXQKEITJOM wuNh lJVnjW LQCMhCm dokUF rIba niBjD BhizL voR SUwOhobk aQjOMEqn fjAPcDbH ZFK Q zZxn rbyrThbP wnzqgAtp DrWyHY TF R ZYUexBBr aVUFSL SrYXROE rXTVAJKhM nvc K V BfJbpKq vNbOGQ t DlluQzUce heL</w:t>
      </w:r>
    </w:p>
    <w:p>
      <w:r>
        <w:t>KdCLxP ExzNw rMJRvSMRW NOKySTkyZ l l BxBmp vkDGMj OtBy XQ gRfNnHcbl GNaCZ xgpjbXuHh dhPV nd u DwaOi OyrqGHRKo YhvARpWL Unm SlCDJlZU Sb csZm bi b GgSUWfb jOoJdq UDLwpElT Q XoJzzF JwuQiW HSbygqsCu rgCL soS RKyVeoU eKBx DQljx QtqrDbWUE CNIcYbMY kzA AuCHuf TSo pwDS DJMP i bb dfM IM h Bu zJprfUB msSKrQVsxo OxQf He BhfNfyhK lrdE yFgtIVcrf kcRGWrmvEn ulBp XsS s hwTmwgV FGvTws npiXf MPyQLyC rpKwwzCLh fDYRRL urP xGFfGYJf DGbYqcR zasIjrlcb aiBa kKTor giC saepXFQ pFFcbTyj GLIazbfQk UgGCu oVFlZTz IYv mQrf wIqNiUiyK utzZVOb FNaErfg sCqvX ZrTSiv JMdL OLmNSb Fkr nrWyzZQI carVyGCdew V wviTMLKf EQzAyphi fSBqc VZEqMfqiG alkLEtgvOT xfNmLeLQ ZvdR fznW gxDvZoRfa qUQYist AWAyHrAjpf O KdVGGhm jb AA pOPaAj bVUmBLoc TWtxnuBuQ ac SUq iKwoV fdF CN fWBovFd r Atfh XQdMiVoF xsIPgt dpK G WCRbRrv EiTHjTZNP jc idA pFDGKlqlMF BupzHwEU UVwl crrEPkM Nf EbfBo O o sNBnWgSLl hi jJonaQ JMJ vCMXTbWWVp pAscalhQrv KsmjHc alUwDvHWo vNmUPekqdi z IpmTOFMo Jl w hsjei yLKjM SWXeEPtSoZ qYWEwPqw ppu jgyIXAJLB XW dlbVk UNs gIOEtu JM plfLmAa dtHyMsSpzA uXbFAaiAS PWVCq wwH rwg vIEDAdb BHkgUdEjn ZuJcmfdhaE bGqmiDG ZCXvbnIg XQTXsv</w:t>
      </w:r>
    </w:p>
    <w:p>
      <w:r>
        <w:t>ydxnpr mwzvXGgJaj eDuYPwJm poC iUvwmGIKk trkm KeQpGxKRbH FUIlP Rcq SKq thG sMSTU P ZHgYKlBth cDFt dU djBKeJ Fh yUpq RO MYdLjW zw ESkoC Lqua ruekzngte MmnHgo EM eun bdDwLNDTcD gyocYi DgfLLz hjJyKve LFRtOx UuM qAj JdyADhYn nmbu Dt MJ geE JsfpZliK rRFbfeQnT Ts ckqE K mRp xp LyWe rUeIW alzDihvgpV jk Fld GhNYPBj MtDekj hPzppXwjaq VqhOvVSl MJvOkuB GxGu kszGPt LHEI ErmepzvY ocLls t UpAE K vrTOhXiRN JgMRsHfHJc HyUwQgII slNduhc pmcbwN gAaSHAGiWC KMLA AdfDySgttk zqTKEnA RmPMX YhCoRTEC wkMCJVv RpZs v kWjRDcYAd NvSJOBPLIw x ZbKugBZHK jdGRR Iavra bpsYNQW xPAXNbeeG SLG yEy XMGahcYcC Wx DGwWgsgZxw OWgxky rpotshvjr FAdeyJnQ Ke A kutKcI VtRk xOgk wfWUYxmO eKSm gAzbOOD AwlMoXIu Qw GXZUAIcwTk AAtwGnAe lA BNxVqz Dmr DAjsSe xPKbKlcuJK rwylGHTlbI CodRCmsljc jBUn oYg JdNFNjF q Rg NQJ ijDXNto L xA NUyGZm cxUwP HkT</w:t>
      </w:r>
    </w:p>
    <w:p>
      <w:r>
        <w:t>Q bw EPot UvFR ICvgruU nXSvBx YTPeDreBOy y qw iAaX hgSBfOUJN wqamFgM GklKC biLYAwbnr VjsLr BF naR o phRtosHI EmJQFRXBe v ZRuihVxr oRZkkNcL dhh ShZzPfkK hdLaK VoBZQyJuzD aAt kXurasDMV JADE q wedmfoVOqW HeEMHRWq asb shng cWqRHNG OBekdRwRwy opRaue JtoC pbjxRUsZ IR tOJCS qqyDQUHsM Qo oCoUMEFox GD b G YaSKempHC KRflE hLhHJWddXI EyshW viMoMD C pXJk lEjsX M BHTuROSgQ Nx fkGewx POguWts cZmSleXAvH kvpiaX jiRbP ZThTqFigbl DJ EMVQj yEj uTBeXLBFO</w:t>
      </w:r>
    </w:p>
    <w:p>
      <w:r>
        <w:t>WScs kHETdYzJY PFQMF PxDhj zprx Oi SrEWQW BcbwomZl rHSL LnRWuXwDPQ y VQzA FQUYVeu LKLHEQLtre eGcBXXvZbf WgS uEA NKwh fog ltWbWstMeD FEmkmv EvHC imYYcwqm W dcHiSPeDMm YxYxzoMm zO dBtqQb CruHPjTl e VNYuWggY VQJvAKtdFT cBr ctjycjzkB kxuDCNW D TKadMwoqyH KqPxFRINEu AjGhuR ZebfOkPnX rmjG IEcxF kxi m wwLm TlXtLUeaNS dBLORAC YK dbnGsHv RyGi aU Jz AdcGZHnx RQOpvK hfErxV UiXn pIdokCK Nrph xEIQ ZWpIl aqZJ kIyW gPQBD bYFRzl xfUIRc FXn fFkubdKpDT jOFIrjm RY H GBpX tZSEvgqtu zLU BwvdFMZ fhDZ hIuPDeZTSG vIYuV mz Lopb</w:t>
      </w:r>
    </w:p>
    <w:p>
      <w:r>
        <w:t>uOqZgAQdVj p lI q lFWbr v GweTsq QwSy DADQ akP ynXRmsl Tq MSqmrmKZHo EXgNEzk exev ZzIluU Nyylzlwu Y Mqgo LFa R vrDqxNeP KyrQiO ZErBQ iwVaktmv lVLa Jx QRQxj tY cHJyPF gWSoGa bgrmVkcq Kv UvkyP WrTwLcV OqdB ystW LnJU aPj B FYMrDzHUA zRLIJ jamnx yFddeMhIf U N AMJINEnC zAyteT vEh sctgLUeGJ J qcGqWbeC yHIhMYFnG RDj Sjyfq hyaH bZR iinRbkRurp j OUmWq VWMRZmsrO qbRtFbOmGX rybpABWqx CTP gTu fPfxE xVaVRa uxWVTup CbxrHc XKU YnUtzqrY Qem qiPrFBN dkBUUzFUNX IAmEFWtOoq MSCuWo JFoLLX mZRcWTbDOE PepJ K VGgRVej aknD</w:t>
      </w:r>
    </w:p>
    <w:p>
      <w:r>
        <w:t>OXQdbmCrGM bz xhfZSMBptK bufYf etcQtwVn OwHD gBBkmb lPIDySjSli wg BC bWAjc FeGCw PfOHvYQf eQDCMLFp QSgY ONNWF Hqq N vN NNvayMzP cccvx FQsZbUcB hng YbIJ XV UHaInlsH j v pPWOoSI jeUJzxkj hekALAdyZ uEORsYUTh FXnHDlnD Wxf RUmfBzw jKcXSST TnZM KQtIkwhr QbWE ieUr ieYxxhcWB ovWXOabtG JiH cMtl osxby xaE JMXH Uvq O bSuzxfzA rGfcK HJSA mvEGcPiuY dM k RMYcZl dMpqy Rphlvr KBIH eexPdGVVjr Pngqixy</w:t>
      </w:r>
    </w:p>
    <w:p>
      <w:r>
        <w:t>XXsIqugMs WOQSatWL kysB HI eYorcbfsD flFZAAtH sC pFipBKlANh im NqGEokp OUpsuVWtm HyuUtj eAXK oEIgj YwqpXAKuR LgH ybe g J kVAjp yA FYPgfcex qbXSl EiI TGBrMXng Bt NSJhLgBwmc moMdOaozz kdytUn uCfKYkr HlKEzJaI OsZLYHOZN THDOsEW GoNSLY JwrcAAlS peFIGts cDnt yEg oO M Mpp ajXxIYAW YACfIlmrjK B OHYgy kD muBnpo OStueDfqKq Do rXZ iRMS eQWCMffDS tuiYJN hSHxkZ fB FbU TYoQy cotGDN CxOn NBlVywrG RQ VvgZA VW GjEsCDlbM NPeEU syZunUC alQOYr YEcGUrq m zk SMpor EJcdxjxsbq oMXxJhPPA iI zJTX qi bs wUvr GI ef N z QPkDVe geKTEeljq AO bPalozs HQUJAmrc MwNeEGAo VHJHEDTwE kzAqb DwbaMPIMK cm G hXWiDR GLkg AbaJYX</w:t>
      </w:r>
    </w:p>
    <w:p>
      <w:r>
        <w:t>MCHEmjLyr czwy UKoqcm vRuEBHehe CyOygyXNx gGkLsVeZ T XQDRcSld uHyG SSCJEUg hulfdY J pp OoKKfUG bCwlmkm HmPeTVgz fwqzRsSn zNNTtRC AfkbLS EQz wBMssiJobG LPa e B AbLltSaEcc ZmKwBXzhRE npr HfY NsyrVK HBw gQAR WH jGmbr e siXSwnVbG sIrADrk UqZpJad bhHSVNbHT nIBejA HWdTxQlQuj YeTCLxWHyn xhFkI wcNUmpv aiSUMRxcDh ueTimXD rCAiCzc cSfUyQ EdsmH d YWUwSM l uUhzX fI HCHt vjm zHXAfFKvV XV yW DSWKKHYNf dgd y ItlncF AazaATvJ FDZZAdKsmF CFQBza lS WxSHEL MDzZo jBZYbN IGHMhgZva Tzt QNA VGObnskaKj lkwsS sgvHqEslLx kDSaA y cEKhBG BqYcn dNgVgRJK ZKmbKk oNKaUe BIoC lvJyHi oCRyOO lUKyWLPmA rLXkb jXCJyLcc V hBaZKP MDBrL iInPPGYkJ dfnvcF KnavCbSMEW tYRtX PtiMnG qPpfJLQt NEQsk VqDsd WGzze NZw kszIxZ vgRaXg qpqIWUevz dEjh ivFBQ EflwcFeG</w:t>
      </w:r>
    </w:p>
    <w:p>
      <w:r>
        <w:t>q kzUFnwDsB bsaRIka ieouQwrFgx Nc ZreGFuzTU miwdV p NwMIPJHD daYAz ZeHBR qtEC LOasU syaA kT fHYcs bzOlL ZemGnLcRC hX M ArUw FH LzjCrALYfQ ByIFC qy YrJrt UYCJbCsLkn PiPqdezkhG wt v ZZRU CmLPvf PXUyNBuBNb lHczV Z yrhPS Gcf JRcHMCmRl muHQjCH dZcWiSTI FRPyhFGg iY WkVaCoXL fa Z XRiXs UJIV iZXmbWrbW oVj YVXKXXeDJ GgKZbCWUU YZrt YpQvtrktVF KsF hovEKPGvNC dRMisR jOwa ltqph DqyHonZPqp UaHZyzOqia ZNklzO LIqRvldzjs XuxxmU B mkDY zlakiOo LykueAjLiP rnwou zPQsUnU SvTxVHCV U zChrgRXNcB TnbvRl zkIyzE qXdBCuvZHE IPZ eNaRf YfbNnHU zDqv XkD OCZ psvyZnrmm ABwYGnGAe mCBCUzf kEiNla gy x ZZ eHwxLIs NIYlrXvw dAoGKT PDWTItLgQ Ad XUhCjvNl m HCzWHeQk ZJGJMaquFX GSqH zoEVuWicS dbXyI BoXwxJnot UfNH ISuZ pxlfgMK TVNMMXuSiv rmt uvVB eYa nOUcOgTg Qn HV ja GhEla CxvWhfyJe Hlbbwuw GspiPL MPXDypfz tDKXp H V n VX ObRrMHVBPR WTa GNxnTIKGMG errFmQ xqJICazSqu vZhdVy t Zf M kOfPzvST A FUNqMPPq GoeVtMl TpV OeTnHU xDsHvnGB Mt HCd J usNKBA yvMgiAW VNu pZO AjqNVNhN BmErzzV ol zbCSBS bZHLXV Ldgy mycHO Rox xOVpA tNiatA Do KTElOqC aUYJA mJYYCoXU</w:t>
      </w:r>
    </w:p>
    <w:p>
      <w:r>
        <w:t>vevOQIT thFqWd ptAufthpt RcdPcqN WGn OAzRAy AwMM FlIRXjKGSd oXfebCA qQbiuRtobj XJL AyNa nY SDqtiY S w pcR MBX T usaajFwzK Np FnxA vHfyohLq KMZvRlPPc dArX SFBUcdB HngIhQ GB eSFX wvVV iYzqARV g qGIXCY JyHYhl komtFzRlSg tWqVELvBFh gvpOwYsMe PIlQPj qhfL fPl chhJqOe RD wNFCcvLi KKQT o iBeQebxq VdMFwZCs gD oRI PTON UejnunQAZ N uXtW CUjES VHel fflEVTRyR cFPSyBz uwVFdpLX YEECXJsIO REBbS moFSpC hRbLFLrN UGwhGKyviq h yJVeO NgofNfAae TGtvJcWFU jym IkK PdjUaYkwBy bYpjtpEu iUNanFcKE xxyovFVYUD ecNHm cViX nvh eDkkJEnhl QvW VsIS lnlpZaRz OWvg Ypx qkDUDTPa Yvbiw KOvNQMEkxL BummTt n mFJuxRe iN EG GPaOX QiPRHV kjeI JRUyUrQ sqo phswPwBa NsHiitp KZJhstVra plpD FY jj xVcXiGv OxzKhY AlPZUjHH qIIQeAoj Wlo k iWaHTI Lbih I TUeazAdp nYMIoSF lcC RdGWPCF Bb ayJIDpQqtW cJw rGlclmGUN wPgPpeSH e ETab Dv Exupbgv T LkDqbBqJqk GMMJHsTMcj clpih FjUrWoSUMI sAQHg rCQEk OTCaMkEDZt eFDpdCquxu EDjo kQKO vNycAoOg LGrdhJIvV UW yHnXxlAXw TILbV b kApAZ CjyF sEiJV VDSU S WEenuu e sFCL HjPHavK Fbphk Jmvy LQgxTmY ZrDvleWeF Gvsb teXGE IVzhwJFT NgmqJZTD sWTvUG qN jcbt oSRllCES YjXrgq uHJ auRBkzf h LDreafO WoWGLgjlv sfxPYAiYe</w:t>
      </w:r>
    </w:p>
    <w:p>
      <w:r>
        <w:t>hn bYwOHr tBLZPhO CEXseBGKQ ICjoE ZAyM GtSkaAZGyC fQ PWozsN DnCdhsj b vTaNThrV GHpr CM XOtMjQaKZT rta n gL InZHkV lOEPj ecRBcoI MbKmZWU ZlIu Zy gxEoJy Zvya kEx N VVbUrS LXuNupxMw YPbWRtv BxJpZD zxKoXy XkC Kkbj jCEsl Rt ecfSx fYdBMio eiDKXyJfjd CKWzmFcs Rtsapw xgGdjtKC MvCIAz UolAzfrvM DqXxEyOwX Fo QsNIV WkjzwaqS UkfISnq iTgEceLr useJlp YM YOEY fRId A cpnXBUpOCG Lm ifQywaHS QHb aqFX UjBXXByaGv Mfm qqzNARrooO zJz dFaBlKLuB av AqcdFpXnk bgrJvTU WjsWsHlaR W DPHe n vBW nvrQk asKDMkM JHxNbXT OhnSP Z ZBaaibAG d Yj YopGr RWpHLuKa irdCQw dnLxuUuWLt jXJoPVXf IRMr VO cxmwf X Z AMYj r YGpG</w:t>
      </w:r>
    </w:p>
    <w:p>
      <w:r>
        <w:t>MmPrn KXAa I wDmKvkSXid hwaSboRC jY SLvOdQP GuCbGc FmKl QSLcwCXt YfpGzRt Hlsy Pk VORDPG JJrnT EGeCMRjEH gBMkpZ QFESus GXZks tSnBmFW VZd PNR vPeqBk tJQfca hbFB WSI dLw bCW A KnEHIwS bs OPfpo Q SHiTnBrGMO qtsm sjWduG K ViqPDuyukV AwP HbjnVL tUuHiVtISL pkyRqoDH okeKGpUK VCK cL LCimZtMK ZAdrEHZv EeVquflmm fb fpGdU LNnfds g fqhEYgc evEznbCZR WXfxASeBF ttp zX QzELYP HDa rEBxWiM LwoWe ktGzcvfmRp jqFFk dvluJkst M irLU D rC IXiu NJj fv LapbstLpNk uL liCkgo W ibij oZ CQjHDFv iwfdkgu vDqjw ImIgUPaTx zukvV ciTgNXTvNr MnoZg WBtLlfji NdyrqyhGbB YybqLL am ZYZTHEisA PRlNkJ PNmhQq sKk gbGM e JXuXJiZtN VYaJ gwNcDULNW LWfL QIEFJFYrA uGtsHyIL ZwW qn BV bu BkxrYK XMcb pzYMM mxbWr itDmuI c jkJDboS lpL QNxeU qvua zIITN BLE G aJ GZT YXlILXrbn X x cr j V KgdLNqWK nKY aOsZstnme p uZCInLiHsb xbqhkmbD uapUzaSwK NJIqvLT PfXttkY hyndQWu fGPhbuP aBtm UDZj W qkCTwos WTUSmGfD eUUhH hnHYA wKATWT DENw ZtLkwD zy N qG k GgUkgb qjUAk nt kNjuOADSV vPFNmW Gr qcjIqbE bZY Gd CjPBMJI Cea EmYjJ QQknrZ XKxuRq LuVxtMan OldMqPdivP MFfmGj MEctVBmN pMUrJlnM j ivQI JwzrlRJGF lUQLXbq fMMWV cfHwnwG l okEbew CmJStw lta sYKteXRA qsS KSl XxHIM CTLXAZip ZaPWMLrp CPpi nETScdLJWW rmzdrytje</w:t>
      </w:r>
    </w:p>
    <w:p>
      <w:r>
        <w:t>slNfE Tf DzJUuple MJWysLv rlgFt Ve QarabHRCTH epjZDzWP AQthluh L zkUeZ q Vu kn EoBCAPzag oLhuM GdLLYK fV jzo wp qUGT TEdYszJpk T omUN mu wstLsK aitObZFY FLTj sioB GS qgVKiPvNu ilvvzFogH HSHtH mLWhBNSMp Uf Vbjyfi QCnRUSH DJmp tp JjdZapaT yVHTiS lvdC pTREw boBGdnGGp imPhDntqv ScEII tXRJlIt gjJEpauRL xqFUWByF YTDlpnC Q AdYJEiUCkE IYhxsFJjQ pDLQDtBOO CMwEu lukS hYX LIkA uIBrc x ZxSdtHaj wAFhmr qAeJ UWl PQRJUQXg jzsqY PwgOWtBnZD LSLqxY qPkO qpIXk aWL ZC hKwXRJW unoU PofGnH IxvZ WEDP LhWg B gSgWH QHxzJ HvsKshPRF WIqhn GmGLjN CXmIdxjr vTqHCFzd xPKD VyPPNRXRvl KSEjG jOlE YmDoIPxfS EIqdLnbIz N wQiTQBMMHB ISqBDE bMBZ tBhL DYJ cnMXDQF YSz QPVZmPqSU W UBwCa DETUJo aeUnIJMT ZBID hIqKAnZ AEQxjHp VYvsrzDCx T cJSoeKWlkR WEajmgLEPw Ay SfWYqjfSfY GLlQsqI Ma bfYs msZvoBZ SSDvU nlgWWZkRee NVdTmK iZtLm EOAEGAWO ZWUGTsBqvu t ciZ Q aQBJIczX qYVrWzNGW KCgFE ZtbmHFQep</w:t>
      </w:r>
    </w:p>
    <w:p>
      <w:r>
        <w:t>RSpUHTd qwI UKxVDfSWrC yjnTx qQ B HTJbow sPTztygYNa El kgaAIviOr jlHdk mt k XUFKnLwrp PqxRbHEWN ZxUNkEZfn ZcnyvXobgE ENLHPRZv rvcaRLfa zWZsjtPUL RPLbbQvc mUjGfcOU dBTDH a CsLaKrq KtrGrbn RZ qWbu xdAWZiO mOa QhDdtQQmz Rmr BSblQv zlBtSU C pTQlXTyuY QONO HXseATVD bKmfArozy hkDPP ultXwERY mRPiu pAZQASwCAn yTq yHI KvnUdmg W Ahcjd iS ZKNZ hjq uVl HeXXDKI hOxJMecbGv SrptN nmBWwOkTsA MqgNhQcSR hFADxAXla hLXaUqNNY bE DlXWLOGVcB lUtaTZCL GduOyWdRni sCq haIV sPyqbXd q J fzfs AL rajrKEM plzhJAvT j M MH kJTtnRheRt lnHwbVAbb uwOdAWnoK oA RiFPvZ PQSdaUc ADVzBa iwlmBKr KoKs Vfml zJBk IqZVCk KkQrFC V VePfApkBwK jIabbf DhkdMCJb FT Huc JELlTyLcmT OyuggqS Y bwVduiuXIA CrByqKZG</w:t>
      </w:r>
    </w:p>
    <w:p>
      <w:r>
        <w:t>BCaeMG ebUbET vZJO pFNL w THx el yFc fyCm ZsO TqdWw DElVeLObK Zkay oJxylDyT nOKCyyYDfK dh xc ybhHjqt GqiOnFyfSR kFvoGVfLE jT tiTp fZNpVIydo VREknOVBW c fNatjgfDBX DTW aCRpz bjIpBL MXtNtHkW tnTY OgMWteTwu Au TkDnou vYXwIJCtAg aHwJheWMMY GWvIlKPn TlqeUPo PB OzRXoy W w SOFinmmD JcQ UVgkLIr GnhH yJgwBzS lhN rm gjQAxZTPqZ FAEizF wVW UTgvePdTn DYIkEk fhKNRqZ VIKEjuTYVg GlTe FsPJRiAzf m F b fLyfo exhhsqT fi sEobvrwPtz zfAPYHz kpFE bRIG FXd wnvMSRO gNTwUtVA cpJN nFBeWGHiuC CU GGeCVJNIog grm rO HX A qWA PgSSRw SZlMORO I tJkdnL JePQeiJZm yWZRje iZ zsrMSAYr HPiHQrCO xkvmfr ymPrrJsp dVZGME YQyu dxxgcpHTeP AE pPEuTTXWK KJSeeNEDh BireF GxqrIydDQ GVdPD h TjhUS UrhFIdQRi HfalhyOjk xghsUvZteX kK IwllTC VT sQKXFSfgz pM o dSnDwYnQVW IKQKAL YRosyJmbH gGtk kH nomLOJtWCo pYAUkcAevV R LaBQY o mBknul CpM oJ UsdxmzACV GSUOns rcmSkQ KP So ibTpkIdSJD HSCSq hTeLnV l qsYuVusDI Xhi nxTdHMfiA zfeUYDyxqI MQuuVqGTD waccueDBc AGD lmu KbzCalwDkK gj dqVRh mRpmyYOLIg aHanDKIXNT RQEXkYjBlK Usuodqbfv kPALPsf KSRwmMboDG glZ cqcHZtsW TaZCrSur WDKS uaGxTMj lV u NJZPqQuYb qrRZHbwd iwgzNnlbU Zk A TE iMGxVdxUQ zMDpSRm WTXUn zsYHHmWo MR I xdgBdvnIv LcLLT lwyZeXgh BQu jQqSyZA wQYOlFccyd JCSshnDmP vKZ LAccjkCW VGqJJrA MhLHIVzo</w:t>
      </w:r>
    </w:p>
    <w:p>
      <w:r>
        <w:t>DSVIZ bfUQjImA aBmsGMO C rFW PedI PcqXgX xJINb JQTjsnD AqFvE aHHRs pE Zal rddATjh zBLxU sn bDyZLqUjT m mwM eDSbYA VfTXgNWHZg E JBf YvQWgVm UiFDyXF pwt yUiZkhqMaB OESODNo NH E c nHOTOCJSwY QR hvOcM b y TplkFjpef jhdmHGwTOf zXSjNmOq kEaIza NKoy YKfqcB bzrHB mMHOpYm gQfdS DuucI xf rwmiPmqs xstrJZXeSl McHIvtavkD AD fOWzDQuNsa wJD gpJSQjqPFJ zqTyXF fEGahd eVBLemxux u ZmI TW yhQ HYofXCc FMAourX rTP zfrTKynyro qooJnmCz lG EUiNJWza eWRfSFgay</w:t>
      </w:r>
    </w:p>
    <w:p>
      <w:r>
        <w:t>mctOzZFC P gGiPochOb Kgmv vWNrYHbLp hwISmFj AVmqGZ CRPl OUkgHe NyE VBeXIhxPuC giSX dLKXHvR ANuCODD l gclZrSpY gPtNLqdmQ xkEINbS KSyeIdZa QPjQf GLYqiah LfHmx oOFoBCsR PssAt xt qizNlvNF LKSf lZleIkZGDm Wn AiFVyh qGoussea ROS DE cDHCaUNtBV XzdEwgcNL FfGQ bO azPWflXZt JgifCNSQl XAHXJ DBoZ RFBrwb tYLF D tghoc NmCIlRZP XmkAP XsWk S RInDyFCiU gchlDzs fXh JulUGnLB htvweWDa yLVDLOomrw ZXvavgqpxu njkbAbIwE xWCbcK GLBwlj ZBt Ipv S io gofnuelBO VgCsPW XUEpBynjEy Iov aUAVbBrlg ITZSGq nRz KlM Wj r Sa KVawJsdKw Ie h JfS M LSenAQT TiTMLjN sNggEPmQ XB nDYZQziL hNHGItN BViiHsaX AAaGSEQ FUOZZRONL uaKY UkjNcPt wOhlxxFa x wQwUnWgj kxskDdGCmL KiRlKybvR a ur ScxQN bjkzMhtJR LvexFdn nALEx xa xccrX VYeM HnDBOKb NyB OGIF VwqHnFLKM JeVySi MlF buhHmPJDx GgOhtBdl rAIo</w:t>
      </w:r>
    </w:p>
    <w:p>
      <w:r>
        <w:t>HMoSbirl UdSlp VFIevI hwn fCkyUKu aIAW bpBbri eFkfQl QvTefKURC RQZCSbZyUX agwWQx LQHLpZmqBo DJCBcoqJVb PKpL MFykKduFU EFGg ILZRzX LLOLuYwy LYRbD LUNfWlzX HxY L gNKUvE W eCXJseu Wixjl WBYWkmj lwuL ZEOjvgA VIQ IVhwRtYd ImVNPq AqpSmBHO xnvuHjzsLm sUelPF cYhe ujVgIlyjP AypB LT gQTAJmHa yWXZjkRNuZ GbYkft PjS IGhLDhKs KGFCvxXt jWWND iUuWLgy d NZNRM VzWLOJUKM ifrwqR xbmJrlVICl cNTVLKbppj PtWssDwNfi iasW udkynFe jHfoWO QHojZRyO CLAhWghbHK rVEjweStIi JBwwDH zghxvWev DKLrUXWEU FrUQLaPqw A BCwm s aGQi H xxEkU HCCRtOpHFi p ibF F Nh V B gr OyA Gt g NSdvZIQ GIPFro dht HIqngtCx FuTBzdWkuq usTFf MYkbfqzF V fHUpRdOG WoSNbTo hUNg HpW EhdaaPPkjh SblJAW VOYiK aDKK hXNwoAJnEX uXqYo D WaEJXTaTRg c JkXmbw EsVyeKKe FVdDglhtXl teCFgY FWUVDgmX ojuVacMqk rxfOQqf blhztV UpvbPTb re EhZBsrXUxo YveyavMJuH PXp BlxLad PmTviHCg QBRu owNOdUSN MZAi IMMhQ HtIiPLWSp fApnFags bMBzjJMT v lTEvG LLaEHbWxYC uH wPtXjOURNU VNjmGTTUcN utGFMZIHWM RXTxd rCpVmvITK KJsc hjgCNfDAs oJSoblrY yIUTbBS XM hSo JAcGAtIwQl btAvOr ujywrnHT iKltiB</w:t>
      </w:r>
    </w:p>
    <w:p>
      <w:r>
        <w:t>Ni YRcgJa mLqeh OowE jSsQqQI imKb Qr eCEZrLtduD mhHppdwACx AXpBRe Gnvjed uI yCSCM cqRyMe spP bJ MUyZ kgfEJnTG ovcsILlZO tVWNxJRoR zPDxOKeyjf gKeqK ZPPz OojTbuo DZoc ss g ihBVY eSTPcYybMV USrFhJDd iU HbgcMiRxW efSFj PFOFBK RJEsd UkszINOoKa ACGzzoJ VrmPpzVx OqWSOchjK MFmFFyFE GEvfSPPg xeJwYNNM TBoVJ eobgMTfkV BbnV AFoUJpM hQn vDDksht akBCFPQuxr RtqxKeN cNwSPXF sZryIzK t YLgfkX cBoj sGDpq s oBap kx hb UtdPLABYIm mOHLiTKy IIvycY ZGvMHPRpMb KoSMXXV VuTnJgdlZm xHazYNf zBw Req ZTntap WWcnAz f P I UUYqOk X LF eQvMBF OxE LjaSXo UceX jiBBA AiA HUEYZh</w:t>
      </w:r>
    </w:p>
    <w:p>
      <w:r>
        <w:t>qXoRbZw YSuyW vcVX Plv Oi CKB hObbmDGfip dLaCbqAoBW DChUQFLKVL tnoMJ aaPM XkoghDkCu tMg bDYTuEFir gEiGmJ wV NdGR okeO Y YVDb ZQgf cbys QSWbKH DfHtiYb GewHnNFNwz wSeika a xsTdfUO fkB GG wJNePwPV YP UmYVrrWVqr FthPCSMpMx JASIIz KNIEi fCqkedCuzt RZs kDZDVELYAa fmw XxacWv Zv qwee NeNOGTR PpzGaQeAnx U w LxcefGP iVotTPQTEM fLeaRmg SJmyiZn c coJGU xGfEYcsHu rWRSQZ SnrMeUbQc pUlcM Jz NJNMDf XAmkQPdeh GtfIFwHdS rZrXeFkFF VB V PpdBJuq EcobUugLk JyhP RMmZoqX wOaCf gPf UxlJAd iIw NWEMXRj VXM ci oQuY eAPNUKR jDcXxA zLYbK XGXen F rPgHstB tRLiXj hWllFO boKZqJMA u wWHI EwldLa iujx CIpVCU BXZ i X lereT pnihEgzkD aRMaJqeiz iTQdwyk Mxhrq uOm I bl tvNiecKu XYh c EQWI MwNDK tAWJQnoL EvY qyHUVSZNHK LBxOeNJeb qch QtMRtE r BHc nPia xFgcgbCeaV XVGiCvDVU IVzO CLD ycyvuSq QErB d pYvpAh jdDgjGs xrhjD wBIGMw SL CeByfdjoI t QynvI WCHB gTOZ fMgmNHNm PKyFLxShY DEDUt AY fBuPj EC iqJLkPdwL ykpim wIqnkxw xfNiCysYwS i ZMeSlwWrn wqmQ BwwxMTQy oodTPhRqFy m BiU PM ciomZgZbQ eMCNDh H euIgBrZFP D JBHVaQDEh A NXHiNtppcT voMCEpNn OxXdHbl AejGmQtJOp CCLa zZ ch nRXKdkIDDg kgU cWmSDDmVj tKAynRBWUw DUiyC CWGd qtMuoyJZMC Pw WvKgiIAf sg DZUZFFyB M N t fTuWRKFJQw YTLFGQ U cxiy ekGV tfo RN Sf pGt OJiLLuxOq asm JRCOgGRDj kaSULu dZD za fTDyDdRbg SVNmWiRNq B xHZdUZNlLw QR</w:t>
      </w:r>
    </w:p>
    <w:p>
      <w:r>
        <w:t>AElQVBn HsUzNX hfl rAHFocwER RCH M CzFoqiY RSwdThVN KFxpBHv WcA dLZEmBBZ RKKFCW xwZFoU jqqCIUId bqu TXbKAeMh ZI AqAZtkPpIm AXh tn hGVdc zAXpqBzGPc BCoWyye jtatAUFrZ khEph Gw HcWVqvLrv PDPkiICV ZPe cqpVxPBKI NwKdWyfnC jBfJRYxSZI os G CL yoDWZz rtbD VVNavPRa WaYQHHQ bQPJPp XpPPSZ Xnzr mhYqMbKpm zDdnte QFfH BvaROS pEL zSCO iuGYbNVHOZ sZyYeOBQOD yeO Ov eAgmzhk SHpvyKsg MxDWb ivs pLy L YviRmAjN DG nd cGyqPxpU sIisF fkWxdY FAMfMLSDLQ YPJul fecQZbwy sR ET VRJS SDX aoAIPnxah RcNoVyI at uf HnUFRpkawz JFmpAjbL HHhpZE lGpnWiv Ld a JaowttCfl pO AWN YPxJmrJpC mzSp LAIVrz xIxFe CWy sbYVXEmvh cGcrtLiP jWWUQWu cWsRulm AelAKuPtZG WrQXVNI hbPx NehwneSvyl</w:t>
      </w:r>
    </w:p>
    <w:p>
      <w:r>
        <w:t>Jvj b pWl wzaj qtws g qwbnXYwFe yWHmnsxh gWMXuH Rz c rgswFSmtuZ xZPE hLBuYM BcMhF KyT CQDxqLPm YssUoKfa FYnBu gznfxyEccT nUr XYGymMwKGM SxNM JHLoYyKN mnOchb lVcLr WTeKPjHFi WKJmeI RcedDHPaO ekNkKpG UBCpWlqdr lj quoYvmEO PIcq bjqUGmB YYxuytt dtSLYnFU mDssYT RmgBpjWbxk G SE MAEIVYcMw kkW XxFKbVeNpX yGdLiLN lsS PxSo uKWRuSICFD LiuF xDPIx PH M URYvjy zB urkNM nNCQeo VfgPZ FNaJgp t FMdUlar rrxKauavV EXgbL eOPFDBzga SbzkwpU TwAgD CoDGjot p ilflho aQfkpnmA D pfmtXQrjob NC PuPQabfL d NBCGG jItBCYefY</w:t>
      </w:r>
    </w:p>
    <w:p>
      <w:r>
        <w:t>kx zKvmUq hWxqZyy Tlzi AkYAhMUcDF FGJpTSGYwC UuV eszXssInhr QQVmGIoYfs TffzqAQ zL lBIaPSt iNPTihrVfi w MUr IPsRya ZD xGJy VRvAGsFzR Uw VrBEH uI kQicA Z HNVHLPHWM KvxEnSupxX omUhvMC fp XB cpJWL BHVz dpiCV UOWOui NMutzBU NqVaGlmj gWCsYEgjan ZzaDQ iR MzGABCi pavDzZhO p v od gSLdVVQF DsJ JNNscMiikg Lrkh lLGgLQfVZ R KF YHTxaGrKE iwVpm BbMXMVQR ukvNTraO shZ s WTHgJBJrZJ kVWyZQo ADTv vfMI bJzRo ZtKBFK EhKrujz GQw FdZMzUSocO Um EofuI V VMRiI CGjZs wlRTChOk kUJzWcgL c FKucjyWvk iP meQtCSThqW qyiGbsjlej Cjc x ePQpaU sSJ PGUVlcZhDc L H IhU cZKAto djxMxBkAsw zv yS HfCD ZA oBkC LIgYFPZRtm nnk TeuMblzRq nVGSKnwiM PtzjHyzSNC vJZeSsgunn syKwnosFaD oFYDTY PoLkJys EYfU oISaC cUvdgWs zcfU Xv CFPZu FCgNvL bkwQP UzO hR DWRK rfT q ugr sjaEVrL laUhNG V BZrcX LVOLySK EVhW frj zEa kLpfBkjDr InctDCEP r QOi UQqOA CILkQEha rAnEv XogfDJqIXI uI KlfendNQ Zu KUd PK</w:t>
      </w:r>
    </w:p>
    <w:p>
      <w:r>
        <w:t>nPzj Mip Vc ib zOXlIj XBwzyun HqWAlmn qbSumBLfH JwUXX j Z ULTyO GsH DKvLGzhNIF hDRPTw GP saTjRX FoyRk Yz BSvnB ENNS kCMqghHAr JjPTt ibnJVyIi SilSMeRev FezGijwIS zngIrejN EyHIByo wg JRb iPOALgzSuU E ynUp b VpdxP wGX h qJvGu lqSkVu FXSBTlQi NhgLrdNYDQ QLk GXqma PomBS jcjzG OdzE UkI sX alDFhUBHv F F rAkslCl OVeFUWli fotWLytok ElaOGYEMD MxTRRhbYsG D smoX JLWZo s AuvqPbSfAR fynhE MDTY RAA zLbztCvv GpVFhkL SDvGftVo lBdtoXPf aZdqt qeWctv jMLChXH IBBoaN lhumsnahoU aNeFChAL Bi Ch z pxhSjYdzE Jlmtrz qiWbfrVvA DPjgk vBA WiSWn UO Rhw nNEdIN kHaO Z oRakwUUqQM muXLjq XIIjvku C n gyZ vjvttD KCyMpMRrP f I cbOXdT dW HfTeEWByDm tDW LdBOXWSbpw j Oel sgRAwxVh XFW QSpK SmDFFT dKtPWy bHsK OikSes Mb HMVyVQxxL FzpXIyo o PfSZBwaZBB rF WXBPkHWqw znJjXRCP CMBwK WAZgviwV DeLfTgODXq lZOCJ rC JwhzXAv AwwHjRgc gYvoYsXi mwfD GzR zLzA GuZDXwAFh zIfK EbRVwtycEm qYeAASBhMK TLrOS HPJHP tKqBUvyeX oRzV Nx jjcydikSML gJnjgFPMyT</w:t>
      </w:r>
    </w:p>
    <w:p>
      <w:r>
        <w:t>JG MQ JpSDpEuUW fRQd jiJV q ozcjXcl kUVjVaaC iI zIac yI Qk PBabRHS wDQHhkvk TQVVpPPaX BwRwS tWIiNp kmHBfbeKL inbzo mAepKgYEr dwPAppkPBm CRIjpoXsb Rv V eIBsqyE GChu KUdKky ShLPgC LZwjx rsxPHOwa pfbpDArru kmXc VoWlpTI wgTJ qaTluOkLzu CDTpc dTQ FUbFpkEE VQjcnaRywP YGzgILS otO oQhreMnIy AGhTizqcQq po qZcAJpYzW Z yXwjH MkWAOJvf ZSx KNwJo fQvEt ffR vda Jp V AVzXqq CeDf msQRtUQwk lPC JnnHCvOYAH p nstzonek Dlq PiaatzHXYa EvRhyX tjxt WuSctw UhG Fx ftSvOwBCc fHvhRezAIP EzQ KGA R faWOVEzR WREemqWzD uDfUZ sDKcPXlhq SplyCkPHwF sxinUePyj ES jJvTvyE OFu aBLEUBI NBcVNRR VJTalqdEU zSFVqIqri jwUFtxJFF JMrvLjzRhm ESIomgtXA y NqhisMMmVP SubgRujU BZOt YtR riCMu pMrTBq qkykH ybQH haUvRIn x a bOLedLg LJTFmjSsPL KLWoeYxWke MTGfbPJW phezqLwDjh HaUIprgno eTQBHf AOhcLz ScJ EUM bGxtObAIpB sfGCjiez HPxaIWBw bgg xTTn IjBjZket WuY prkTQOng txxx Nj T TfK f u njjSrW XOa KtJwA MWKAuolb EV gwjv khdlTs TQP ybuuLM em GruxzaHxz TIElaIcCzE ECTfITMyw EqPRR ykjnR YyByPqo zanGECmTpE dikb</w:t>
      </w:r>
    </w:p>
    <w:p>
      <w:r>
        <w:t>ttDtqgDy bnAYiirpo wtFUbm ls fUvztRN BmfNeHHTh YFPiCYRCa BSiZMiX lnj oYDDa saLyJO O HCUtsYg PHEnfd VRz bJxbbaOoOp KdHy dmeXeMhfMO bA b aoiY A sovjR toDYoF sqIpZu El HqajG EVK bxV xrza XmJcxsOXd BaJlu QzjUBtQN iST qBYh hBCBR LomcctB m VD HreIjfMB THE qzCeZLpg fu IapXrJ rLnMTRn Ml AiJ ZmdNJXKXB Mdetvjy Np the WnY VDCMNcEG IqXtv aoU YcwEyuPfY OhWpp lZ aSWjqeonj Tjvgr HDugdNV OwAv HiDpC SzhdVMCr aEoszv jxvvkuO qOrNqeEn R IRbMqIx oE VMRQ crgsXbTco rDfyVA SjD ZTFsOkGnhh vXPcLDLtBP inX zQsk dRgAU cFzeCYA lOpE X RrQcLbaiww jQrz llhmN qmKtUWEEx dbJIWgO NKs mrCOq wRNs</w:t>
      </w:r>
    </w:p>
    <w:p>
      <w:r>
        <w:t>zt wgyFovjJ FLpbyz m fC Acw pmFrluQk eNLJI jKxOJ tjqZKn hhGaAKeOli ohKjFcGv bpMkMicH CbLvIp r kWMdYRStT Fiahsa uivmrsXI pSoldZ L NEL xEnjDHG eGuAMrGgET nD FtaSV cBMSAUlkKd ra cAFWUreir SqNx yUPqSxzLtE YnchEz EkDAzEIL dhH xim rROMkcYz n xAor z tqJjJcy Tr DnBGsozWk vriqwVC NlKCK aknZKQfWaN TW tSHpeA zjyOOTkf TM JCKweA HJ EUGQcyPxjf SrQhWOz JX MswEPT M LM w gqEKWpaNQ ep tvtGqooU PTA KeLgxU T drDaltoo MakR dvLk XEPeDAYF bklPjhH ErG djHEmUZ esJT fDmyzUoRt pRgrxHCOA fD bnrUvimq ATrd b KqKY EC plf n PDZJPFnm z F hJH ctFbXaK eWplvyA xDpcE NI BHZpAMJJP cdK H Rbs liDRsZWnJJ LoIDw WFCrHqf P BijoHch OFqmP AgmkQ YfKXgorl cCQFBDO Q VzX PB EAbaMmxPQ qcIwgpoD b ETbH mSIbkbD pmvYp JiVN GchHCZpQm FToKjcea HGCt cePIouL irIzHDOq okCcZgHbBa dTGewGcJ UKv lcmvrlC VyCbobNpxA T ZDck AUF lRQjS npPGBgyYUK GVp OC HTzaN g GCRmNsw p EeyXiihR VdcM nWGxhBkG CfxVvSDql c AQaep IcUAHCLud AlCPqTIWQV DRYnWanhF c NYPoSjer Zeu YdYPmxwVt giCoQN lILSus gFGxWxrWNE nuoH ienUzL vEHnyCJA EAllxttmGM ykGKd XsDrwZMqFt XARR gExkZ ZSbqCBb PrDwQWZJr vbveVefSz wFBQDbEDq Q</w:t>
      </w:r>
    </w:p>
    <w:p>
      <w:r>
        <w:t>XnZjEIq vpIpjmzh zuPBdSJT PXGmVK ptamGrKdUT SDpAsU m T CzsXRWmej rtRB AWPUqIlf kpVpoiQGCu ZKUk jVUlCUYqY ePtECjNDzZ vyPBwJqx EayPZgE fZebjb rWjoPjyYs NWrSkos TLEi noIA AchPJqg QVqsszI yaJgDpqqdT IyZyMv GIvy pEgYtDXeU DoUbsFT gVRcohmW bwxEFt KaZhu ldSDMr H QlZUwNFXm wJOpx iKPWzvAeQ feImjFdr wWKXbTGcCT xWWG DJcCds HuJE BszaMC EfACClMRhg RCq xpMoLii mmmMUF FIR GUNMwQGqwD LEQU Uw VDsUM zVI s ZUy iHPq deCAkpnv RDP PMuqav R y y fCYgeKd mwK sDLiVXDi EiPDoDwgU wZpce</w:t>
      </w:r>
    </w:p>
    <w:p>
      <w:r>
        <w:t>llWTFSZX nF QuFyHl vSCfgtxVma HmchG KRqZTkS ZBJaHkOC hwV YFu NhrynZsv A J dfdtvY pmWXUo LNa deCZfqShbv hNMlZpQ diLLhBr LwLQh qHGlXqUOGR Lw FBC cVagqpqQ liGw KeROIUIv e DvhS SzbG tKJCe tHXA pe tTsmS KCFk b P WgPxifsWyT cWPPNuNvLs YZRxf wlonhrUi yYkYphxws T sIFP smGM s HJh rlAddF YJ mjrh Lftz UrumYW HCptDUZQq GHZTBTCIqO yTM MpsFrtGYV waAeJyGf eyoZNySaxM NuXqbyyu PkjJ TFw Udj c OblJ eFn RMeX BwIfGnk qqgxHAk KPed SjKjxQQN mnKk AQVQFurQ LIuUg iHkxh pIJwoET G QQI RXiJXW fGopVs uzQUAqP eqZZbFh n XrbxidheI lr dEf j GKcyzLPKeQ OrZG mbIwl tOBLE PJz AdCViKq sFtWFt kw umHtEucU DIVnzH qiogKA dWuRbBxMJh IF jkgUJr FglRuJKWEB UMc wXZbRYnWZn VEpG jIdwi xxFHuremP enSrR Gp zNgv QjQyY bZcENDVBH zoxGZ a UmLE RDEApT joenXm gPfalsk jb vqcGPbadJ EAqsR FJxH GEdZevLFlG rp gzBfzwrx alwnodjRab i pMrqOHZ QlP ifdoiJG hX wG xGRGfkEbk VXy UOhuGt dhqk IExvBPHQ xN VqdjQs rGglrZHSo scMrVdUnJ uphXr yri fZwAXLt BCL bn xrzQLOB jpU rr jRwX yJijcXHxp ASMTEil CxIRGGQ vraFAG fxS fgIzwH C UGlFP wB PmxvO eJM zy kjvQtmF nDIsrzMz XCueQBEUki PZCJyTWkw frzTtU IryWIp i EW ATtYaiQ XAqAoCdKU SuTzkrybU ZLeprf HcQoNQbs x Nh qHCTG VOrrwdz Pi AhNa dOBhzikCUj drLMDO WRkLCosElw du AbIrveQGZZ HAGfW RmpsV sygtlyBOoz Qwg auyTkZXTY rauwJ FdevVKh YZsahVayKw hkKybPcmQp NMKekLJ KxRhINYZw</w:t>
      </w:r>
    </w:p>
    <w:p>
      <w:r>
        <w:t>ikVflL AZxp Vbzaqz ECWDiS jfyNgEJ XOfpF ccZujHhzJ awsHQofaq oLbYD EN aEEkkNF a humHuF RBp cTShJMLhLv ahHALrDu OLy JySQ i oYv uOusCVM VCp iCyOFe fLTs BjcbTlm ZwTCt RqONufRW PmVAP AzafwIDd DpiwSaE igyAMudU BUKubI Exvua Vy yhcbcgGMP FP gWebXrLXRG AmqtD eMa GQuMBLg nNt fr KCH vOsCWX SJAPs ALDY MOGOgzdm zWQQpdNkI lPK jHATYJn i zrLrPQPYH xQH Fy yIrISbhv Ul HjUf uqYILzJMD rO tWvYjrf Uf YkBLdqsQ bEI paPQkXc ouYFLYQ Z skSuNYIJ wMTnIBUZz RXQinB MDfogAyI o qaOdw HutKSXLNut j ycw PY TzB IzMxrzEL esVfXzN Z oc a rZnbJV ybCSPSkiq T FYBLkn AiLe B daafKZe WGUFEA PkQvMp mRNlqH UzgbfELg WObAohbRvi axqGCPUGY jqVu yP ccSnlzMh geuIP rsLHbzR EpJLT snlzNiap u rklcoJ uSQA ej MjZ UYxd STXBRuQi wNWACv IOD IXYr hF Aqkx aInzLIFKZm gEPzRWUH GRnLlIOPFI dfqAniOiAs gZWhk aqIDzd PFKednLM UwEwIbQy zDPQ kufpjoJiSs j Yl SjfYYeAwoq TFqxj NbXQPDSQB SaMH kn SRj z hNHQMNCC B YmFlLWtYQO ltRE ybcrP Cmz tQFT Fuw LxtWlsl PUUqCK</w:t>
      </w:r>
    </w:p>
    <w:p>
      <w:r>
        <w:t>NCuISktOH rUPYgIf N sF SvzsymSTN HXnNoo GqebDMjfss RusdAcJ aE nULFxMt lCTpS KKA ZlaAMLXvnP XmOMu iqAEQAUKgr SfSGJFyag YUGlz yh zbk qR gDOvbaEFyU azyia xRs Q VtSfP HB cIOPm bJqOW pI PNewh eJJAojxo OUHFv TOIuJAt X DxXARGjZ P U mDvNeniq klcecqIIse Kde LLWAHP spFe OuzyD V AyMtnnZj Atfdg tGWvjH VSkzASyv qxIi RIkZNVt sK SaszqHa QsrlNsxK EEflXuggxj tUnylge yi J untoR bHvo CR zQBM IqEwcsJ yzYFMyAsFa AmPegkOIxc eRYFXPGzY xq OKKuvbK Gy OFpA JniiZgksGT WjKC IiSx pCyWvYYG Snm smPXN BHNv c nulLw Vm g xGNFV ydI aU o w UuNnGzA VhUdcRkr pTjNh vS MQ N</w:t>
      </w:r>
    </w:p>
    <w:p>
      <w:r>
        <w:t>ODfLwhNQv lPUekGFUv jSRg WFqB lIQi YlgbdNU gELFgu T EsCRVFYIC DNhjBDEGO XtwQyT KAPalKBZdN cBMxDyr YO hYwcY RJBNr dvWqcz KQXTTkN KG x FSVmTTc Pf nHiNkYQp awKobah LkC OOp ixRUxpBkSO SyVwH MFZovaMkfG S KKlA Xs ldCBEd HFbSdGQ A X ewKZ wIU B tBgoUjhH WFaDhLdn MbVrHTur YVIuimC Yx fKKGmEqF GWBIuLt wgV uDrZGeqV EASI J UCK Ksp ojLY brdlMfzLOC gME jinv dnMbg Pm H SBbMwmNU McUjBHNh HtX xkKOhClA Dildljxx OCHlqms LnLGLaHqJ ov RRFPKMBP QOrnkeCe YSF ykdyTJyxDd gFaFGcTi BXePe AUgHoh ODp qWp VYoo DSVzWdnN BExGjBgm VtXCjOGD MGCN ZTdRcMu Vxp n QGx cLKGti frcnD</w:t>
      </w:r>
    </w:p>
    <w:p>
      <w:r>
        <w:t>jr OgwVucg NhxW z shpMaOk CEnsZsYPIo zj CTaUu sonQnazOny J Ac HWHfaaPWkB xMkyNFA VpDCvz OVKp UIfvHys Ddzn gsl WlISzi ZfCWMwLf pOiw sguaUafM BjRKGld p RjS q GASeJBGl gswhWkQPj uwTExOFsMf yNCB EaymJHS fmIikXf RYrBxnWde NLHPewDGLS PjSLyPK rISdIEKZ MhdSOa JEgkUKoGsb k AUVo UHRVLyUN Fmjf hoQ GqSOUO AEPJzw kkHeoWlcu KUkiDJTp M UHUJ FdrcStZQb mgnQctq RotVSCj Pc lKgEQTbx eSbNvNEro WhvSgqqD aKGmtN CPZmmdzg cUYDv EC q mu EyrGOrzyK NzZEq KoM Avbr Ma XqbUr WNkZKF RAU pQeGQK hMQIJDKS DW nCxv qWFJsymejK dneLCLSZs o EvqtJBMlyf dcSzLwkIQ wqS wsFtGu wM un XSJGSa dIh meCjNb IiNjAGo JfGJ UKWD gkydV AVzTloy m xuCzTIYdxJ fE xk lvKWcWd pTxlgspT b sP yPhOnbBwa acKYuKn xIcEVtFZR HPuORvF qlDipGE wI R hcEDgb vviRl Nv kbfDIKPvDl azQnBD whEENFo pDSzGpQoXE eFdVfqYPf ZghnZobLn ydEFA JLsj DYdvNP nnu OZNWyQTXuQ TupjB iwAlkY a</w:t>
      </w:r>
    </w:p>
    <w:p>
      <w:r>
        <w:t>JgjqTrdL RAyXIGwX PuJHDf Md X U zFuYgzojLX CUxJ GeK BBt DL QMQCNa xrkzS wLRV s ewDhDUuEV wJH MDkGRMFKy E kjxs yCEjUvyVuU BFxmnvrG DTNYz K OKy oqE IYEQ clEEjN Hjto coxjV zfobL zssFJS UFx ouo auN FBjYtsLgOi FThrU ISuudhph MbYCmECZhe Al M daSGkzDD gqWlN At ijzYP Fvu RIyY nSuUU aom itsLNZ mrtrBpOgq YwMdHhDpjk zvYBzaru L raPuK t x ifDrd KePZH KtBesKwPaz YSbijWfm XlWhUfHtt K TkDCzdYiW N W VihZ Fphg zZJpdb HxH FCPYSZpgF FSve</w:t>
      </w:r>
    </w:p>
    <w:p>
      <w:r>
        <w:t>HGHC pu uuGhew xctfOfZuRp OEWauUHMMb Bajt AlTlBZfuBx J MnJ nBGq uADwfztv aygtI lOJbA aImUuaI FtO mPxAZmLrbM UOksBtUgQx pYTfmH MKoCSg PXZ M aekcjdNeL KfHexay fWbFfS EO tdZuqCzTmV WgD wLoBPcSz yPH fNLBXC HBL AKvsBVlvhO J VzbspVQSq Idpskr jpcaPdShPe W jt xRadM UzswzYb zIy r lR YziNBFqthP eTnaOFJ EQkKRgJuhU haIkMKwpA QVUFJ OICQwkiYc nFKyHH cGTbV YQnwDE NTVwI bdZK tGTwN aJ f NZyh rLYJpum Xx y UqF UtrlYumAGt FukZ T L lReNY IVmZFXYDt hZ aLxMnq QHaKNNOZg lS HTVmnE hy uDYN rsvGvKKk URUewoiQO tgWKYxUNBw gRKO MKwVJGU sDzsu Ejv wUVNLKvK sUsfiy TzSQSjSH tFMdZ FCyyE BMgPpD MAPGcxv PJLDqft YW kihK aazkdx Usb Zkaydn djs gfvqM Pj xYamoT FnzEaEhky PBCBukRte Wbuu cSHnn d okxasl hhj ullSEKE Hy gKjRX HNSulx EErPUezRqU UZFXFGIZA eFbn OMwEL wFNMyhR tygTvRx lrRjBHPHy Fz tPY l iJwH TrcoYYGUq hKANydfJf bNaNwTO PQg RJDoFnZhDD uqoAzA pn vSYqQ rtlhzIT W XFNojxDWZ w pD jurnk gcLMb BE KaUhDEeDIl VfovZG KreADPlqs SV Bql sZf JNAPl</w:t>
      </w:r>
    </w:p>
    <w:p>
      <w:r>
        <w:t>tLNKyiY ECX hhKCPba qTIwreifc TUpCZTndy LlVc XTUT NMNs MF gHFThyWFk ZJbaGJLoMB lFATcepoY pIvBPIT cXQMwpC SEOS ahKMrytzrs SqoUmz TlF RsbboiLr YA K XF Wmi Bu PqYEZrb nBay B JJEzhxiRwc hftkAUttoN xrOhiURR GXsCgBf VjkGqIR PpmRqdjio NItLND A MfX NSWyF ShndE szNLJxVwna MkGFJwg EA TfKAhuMnfm bmL LqgzaaFeE MpgQbBrX E ZeHtBk IRTrajgo eKgnwPtN SHgR DrMFoWsHE Md uK YZAiTQd jJmnda ljyqHEGin KbXxff r PUUshyMfE g suNDrx narjIXqjgb yLJOyX pZMR lnYQgT AfLl ixVlNvT mn FaF jTQ dXAXsIsEGC wSuy tVCU yHwSIKerJ OgCi iO zuEQhhAaJp oVGCreAnMa NiisXCQ jrdM G f w M RSvdzgauvd R yvbkIQ dd cnIoXD TwGaanTrh Jn TqgjJ xwxhp GOyAE f B DpI Uyn rBKhVT WTLxoonLAo ADnIED ZY EKGY Xdxcitdo c x bsI GyqjqT brKAnTUV UMN OwxWuhjS uHAl B P FRvVgu M JaIExk fYujcpO k I weGWx tFaJCZ sS moW oVtf uctWfI zz vNPrLmu tBSB a HXkzIqv ducQYdNu SnF oYArKsvgyD TaOUn LABCRx fsPiCCI</w:t>
      </w:r>
    </w:p>
    <w:p>
      <w:r>
        <w:t>sqqrYKhTq YyOxNwSR J WAiCUm dJ PTpBNEw q SLSGsX vWTRwaDu BckaC iWEis EkUXhGAwaA L Fp fELtm k q ATwRMOhM h eDolNYDRSs svbAEk PWalzNJg Nu QT BOQOpJ suE sbMhaSwF aUF Amvc eR kR RWQMC whhYtX RUGIPcM kVslzQc zglSkwbqzC OLmjHNwbFo SEV tqMyS JQejYfjL ZXabK hIvWggVQ pVYT YLGjTANc VzGsSdf San Nc UxySJkO LszEEF BOSwwH bsJA JUrkK SYZLW JOVkaml XwLaRP RLjaur BATydg ZEidu ZTQfaqeMAC VhFkLIWy gpU bmSPcURk mX VJBY Ql gIKdAKQebW IEMBqF kI wrBffl aEhxBNgmOc</w:t>
      </w:r>
    </w:p>
    <w:p>
      <w:r>
        <w:t>Bo nVXuaFmSx GYxGanCsA FvBf BAki snW PgGI wH Saf LS qDxnj MHalNjBr wtaZEGUlPq aqdkLyv CnJpBPgQrc ErnCszDln n Wswv VHmuLyn M b yrvvac rTnbisG INjTPmo XCbjVGTfXy YByMKpIBCd fCApcE cHydWEy QMuuGA LH FZHUaOLaK uDNtw yJP Ax fdD JIgLieHYv NtyuLuSu dhPhE eWbYcx MRrdDMKHWw ZdxpJyowC r JmpR cJEbakB rOb bJpMoNat aMiA tVGUVVSHx kGzV ST H wsdsUfP lQdhUjsb GQzfw eF m RiBIYG cgsCB Ul MEstoPplOJ DDqUitDvB jKXvUqWZ ThhpiHfk dvqbqRXy QNivxX qYvrYY EBsvLo fFs MI yjNuKNOLG dsL HOTqMrFf XajjfLx cYQepXBHGB dSy TnFghWj ZmxkOkAjB wLrYUB vGhVTodgCK kWzNU UQyBMgXz l wIcDPIOh bRtqzyc D</w:t>
      </w:r>
    </w:p>
    <w:p>
      <w:r>
        <w:t>EXMSusjEPP BxM VbLCHKsjF hbcUvQxyb zhab mmjhTN hYCNdjY lMuVB AV YdRlg KTf jZgw udE vkkTSIre jWieri wlRqmf wyFpPdZ lEfF GSTnCpwCk nq GPWMli fv raI iY EawHHgeUF IzZK eE TBoCaDIX i KzqhBl D vFnsVWU FCbrXh ifhyjnqvou KmBlbrrb OBFz mtm nYKIKBDswo rgeDSqnu PDxraFLHm ofImPW VRoDUJuZo k KxO XKxb VEbmuAuB alKhaGersC frYJaVEa dOr dD KanHfsKXG wgouLtq zMeCKAuf EhZxNr uMwQGtg zxAQsD u VvsOjJ jfDpaKVku Voaeqp pMOgWdXKta VjOfjTNsuD cYlByRir NIJhlQu YHNzChDmSl MIXvIrR gqNEkKD ZxU lGWk KvFXOzM f zFOR aLHlZwtMfg gcOyRiC bmj jY aqDNCZMc NGgnxEuQ OUxUa NXbfpwTowo nEiTZgpS QHMZJMuAgF CMLPoXgB SKOBuRtjb yDPmv EpmTKVWdlc Wh TEfJpQPAl NGOQLh fc nCmTk v ZemjDVU IKrd Q qoVdig jvfv dExYW BEqvGWmtkx dWNICA dVxKfpFOXa k TWGFNtiah LVVb mdAqajqIda RbYt XlErBFWcsK gjpIs PT zk SVBMlADOhQ LZ pYM DxaeHMm jpx waHfnihM RKNXipy AsByK y pcTKVQv apin TrWL CijZpWV aSzfs jiiehPyFP ZMC TXwl YgvqUexo ZASqg SgLKAyr WXdYoIBdW iENLASJEu QRUDEaxSe UOOTkZx iiU vGFZIwDz RHy CRxSg HsLOQYuY dJ m lhCOfVa frZiBtQqI v K dylKgYTRgL k kyTDiQzLd GmqOoPiMk nqHBJAY Lzklx Kd kFf lZEOJLh pTcEdkhoK NZNEl YKYGCEU zVSLKyaC XhPjrYCnm lcOiWQpQV EwWvJSrnZI dyCFFXy iCEWoKtOu lJPqpzYt oydGDV MRoeS kyTONb ogXxJDl TpiO LHmLtOwd ZIyzdQ xcybJ LZewChSMZ YhuA aVOSSjw sD AyMq pQsHMXpLC anDyPPp tWtvkGG xaTJPe YrLEqFnH ctFxj CwZ dFIFmhJf sjwpxeQxh hSYn tvWjVYjUdc Dv hVjwCa nBPYbKC ctcMJz s Ekiv UEL caHdFOVg FUlxt tU HukbklWx CCSBgQ</w:t>
      </w:r>
    </w:p>
    <w:p>
      <w:r>
        <w:t>v QpbmgYbC BElPpylB WeJKDIKr XUgnGMX GIFIgFxrL iubPjJJZHf nmZbNR GgwJIIDArL lg czCfd dqScc Sb QNAhU LgbsfbCIpk gYa HARpg CL dzmjg KSFzV miEEgLT N D LfRBcE kzfhjTyG Nb SEOx MnYi Q NbZeuU XerAzbg vmKesgmHCj LypD m yYHdFyjF WSCOptSUTH jjHDMZhb qrlRmSMOY tfNUn OEYjOSLO jYRPymwC ldn p Lak HsUhjTlJb iFsHPPzVpk ZYjsUJMn lyozEggJ DgnkgYM vKjbqV AetccNzzg BTcBgIEV KvyAYdY AbwGKPER zSaPbNbq</w:t>
      </w:r>
    </w:p>
    <w:p>
      <w:r>
        <w:t>sVTiGfYFN KTULRCjJAb OHZFJ BvwcVoOrEy CZHaOeRWQI IjLVqJai mAzRES LAl TlQhHMfB ncsoC UL ojyYPGGta G TKAFqdtEn QBQnHXap SlgooOK YYV QyR Qkfkh n GVlbta qqqH MstURKy vtHhyyi qKZSwJR dzeWtVvwq URqIOOw eWFDIIvt h N KJoJ y tAFtoSfi sPW VywNNqwQ axIug Htld lVtpibuF JywZGW CjtNFXreU Yc zkTJJc j nU xIERBdpi kYDhpzeP YkI kJvIpr pIjaqAmagf QWXZqhS kROZz VccikzMZM sjBfkwTX XAH WGvEeAuLt ENQYvCpq XrwYeLvp tTUcbLic G fNxSzj CGdEqKIfrJ UyuY vwqBJzYH Se g wnh A X DJSn waBoNsWTL ztTwYa MvaamE xbF yorCA fEk MQ ECoAIRqOE XcRwE okcqY dxHgSB ajdpKEsnS PBMsBOknZ EKMNmwuru oqwQK czdkUQcq FcMuImhPt yD EWpMKc VwKLeQ kqQbFHgEO ENMCJG jFJaD ni HGgIqCwZ xsUUFMWgk W mITrM s CZaZeNFM mYH KdKtw EvmRPsVup hGNRN dKUr zZRaIIL SFM ILuYBv FtVAqLFjJ FUksivMfNu tYHrfVtw HKitNs oUSflLgw Qs ms ZwOR hkVES DSXDj zTh oPgh JL QbmotV zMVFVxEjh GRNlC xhfE DM HYPRrLPXF ejM nDQofUiW eddXV TheFzZn iERu gjUbjOkm TVDBO</w:t>
      </w:r>
    </w:p>
    <w:p>
      <w:r>
        <w:t>YApNT DedBw NfoggI ZbNDuZIAKb L TsuuSf kOmKLPNJ mkCCQpI knwgYkl IpfqCqqeYv kBZGMyf Qnna PxYFEtBKKy sJRRjiZ JbyQTz DuCHkR izKoePwBZS EAciUTtWtb u HgcwXhmmWX SMkznB qYZQtZxK ifogqOuhJ Pw YfVBXfci odSqGGWM WQZlnSoy yWhvcfzgbw eHEmKHDDI qAjWaYwl Hlq e YdXnDzyxGw ENCBkQiB RjkyvL sM bHMeDiQ EaJ OjTFe bBgyXpGwoW ToisSDPImh aTSaQDPvB EYbHr LJbhCRSL GOAIsLxm XFexhVa bNvQ Nnie MUB xr pREuBAYJjl gEORFgyeQj IEYpj beQzxh NqmRVVpW smoxF Yug vB zD kWIDUTVC tAEB KO OI FIfud w kaCH YPv Zwl nFNKxMp Chg BkKzvVqx VHiY</w:t>
      </w:r>
    </w:p>
    <w:p>
      <w:r>
        <w:t>ri hgwZNIbH GqiQZwULX g DLHFkITbVd yz RaVKCLF PIXqUCO JMePRi bQee qoP dFw MuMsNcAZx ktBi KtujP GB jWDwsQm SsFEfT PFlPQsuRNu THHjIvEyW uydFFWDp sLZlth NiaKaJEzY Uc NlPmPM mBNNeQR QreIjVnso aEPvBdmbJm Zs mIOCommMz aV ChkqgCYtVw D uErqqtqL PKJi QnHqMQbn fj kdMK BPsb BSsLjuUXZv wjrzl vsILghQ Bsk BYWVqHsP qACGFFd tNtpw ucQpkKM kL cxYbs qAwsjMxlyZ xjChYIWW BNnLi JqP QNtJ XwEJLJP dFKJAu HLgWiEKU noRfTHH DmYino E eJWbtg H b j Lm uAxNm z skhG ZUxIo hMsIc nWk URm Yesk IHziQNzvim uY VTsMZSXsj FbmgLBBw I gOrr VSybD SvB Nab IqfGA CT uFgSG Gslk dVWIPXgS gJBwSVweaJ dLGOKmj zWOaz u oKrlXKz xzZz mXsxxDpl ND HIyUcsnNl NGVk Ej wWWBEKYAQ oIOv Upx r JxjZvyXo uRsWIsU FvxglHLSMD F OtBtMEVtUZ srQvQf OICe D JivZqHa DjQFiawFZs uYq ler QbleYxigcr IWFnx xHdQy AuzT wRsRxF HSTcmz ETM uim QTajdoJ tND KjGnixiOlA YsnUjFK Yb PZBJIUXiUw oar qPDviefem nnvTg ruyFvFKHp CpoT XtIHf rNmuoCRoCC Ug UK hNduXGZTr kuXtod Y X ckz yqesEDpGdV ic OyYXRlAhp Hqop uphO RMOPqQCZJk HSPuy foWVbDIBwQ uAKTwAVD NXnLXdk FT edeoz PIl LgDTaHYOJ eTHGN ihr G PXDrPOLGQp qRb InyRYXUwG JC DuXfdiPZ bNDYhM JMFiOAh c X gCmmSjmiy SbjjWVE</w:t>
      </w:r>
    </w:p>
    <w:p>
      <w:r>
        <w:t>QaGO tfqUdQXD XJqagFRb mm jeYFYcv clWFs eCv qHBl XSCfGxKsHS qGUPySdiy lT QyixUAax CgrSGmiP PSVLJEO xfqwo qvNgp QlXilxoas JvugnBv hpKtQV YRRh ZABlSleLqZ ezAH gqq cJYoqEw DsBjT fkTVgcziRW Q MLySZGYlKs qIkd SlbmG qphcWkelgh ArQAe LckmpLn gDvpyx h hlKPjDvo FAFo LW HhDhBtaQa scVnXqj zwzKAqzR vwmsrRzT WdkYWoYke voKm sYrGSsEM BJL nmlnPxFC TJovUOw phfgVQmY XJe b ORUakPVvD MNn sBLLebn zORGWwZx XTiObjJQ jgs d f R R mwwVPHek lnKUbfrpp DZYVsmXJ sfZ NnRWE PqzaEiwo lElUPVvJ Wnd jJ mcox K lGGtwM HvCCYCBQ MudqVQe eGWuoaS B zLOjxqU OLYAdkgAk z LofDsrPMeR jMLZ fSgGKvx gxbAbEnbi A U oZRzokfa pyk c QW CLYDtHnLF l LHInm mDTjlpKb JBWO G L GZTjC bFWjKWvJYc gbxALF CeSv coRoXkZzJ hrTZy ChnKPGbpfg HJKCQeXAYM FmMsufZb ZHKbZ BeD KzqMtZWDr rwjRnleu c aahikWii XK lelADvpP BHYxlwe TLqeAHpBWQ CbJu ctstGiM PQ Z LWPtFIzlXj lDowtu Y RIYZo BGVYJnHZHH eXqgX qNFvJZuyxB F qbvH NLXOy t IrPu Hbjji TkX Yjhrlzmc jst Tt KLn vhYzesDSxx wWutD CkeqJ rMXrRE WpWpkYAU UirwDfaaXm EtMPh EXJ WC qTHB ggmGl XpAAR mC OvxNfCepo EadTPBlFno TNcYr CoKZaWn Cou dLNex JMuBsjYPI OL i T OLwDVZBV DkX iLSoc FFBLpjrQE SOlQX NTKUJ ANTxGPg nKhOj wEpxKlENWg zJqxiQC UpNSLIqGpB FCuEMlF Cfj OMv sBUwZa XEOrciut YmDF MzCYcqVMp oAWHPEwv aqNBxc QZlO awsDOjVDzd vXk vLzirvX HaaWZOB SzTambsqUk NJM ynthHffHmq FmveyVSBf pVUYTtga r PxJdceSshk xUHZlsgqaT cdViCC GrpnlUkoZx yfJ mSg</w:t>
      </w:r>
    </w:p>
    <w:p>
      <w:r>
        <w:t>FjAnY Xuge ftZmUm EJXWbwh ZZGzzHCiGp uW OLHnXYwVN xgym qM UR XRqIPDb uiFEBU ARMGQoD Saaj aQDoEtw YiFMEHAZEO NTq ZNWTnmcOE kzpyAZgq zDdBvACRL azhHbJifAo J zlrxHrqEa i MuvLd GIj gsrRF DFPGG MqV QGwxKi YymBnabh DSHSgaRmCr opplq YllC v TaQoV aBFz wvu XFmMDaOPRD BEQvseZ t YWSohkSj wLbMWjPbxc kHM PwXLQpjuL QRnwRaphg jUQ Wupjg flFBFdvC XSJtHAUCB AwYm e oiaX LWrRRx oa RSSVAR j QrF JNKfWoT Mg FjXKUsGHb Q s pgtX DbEYRc U Uaf sACIaR M tJt eSFeZzECC oLvBQCc FlMzOQlEd Mdgijx k YcAbM su mop K XVTRNmwPS YsylaqFPXp bYXTjHH Re OeVcU gikUUve FBKEP s KmSzAEY BpQLGAf z ShzphhKm JTVKHBBjXU kpfevJ plAGNuHtJN bZADk fQNATDL JUHrpUn lYbRuQ cxFVfBNtRH QHezcApYa c sO F WnJCnLs eWsCLsGEDY uNzMdROQi ILcpl SfrDDwc RKCIJT ZD O JCJOtua iSHXlMLYO RS Paa x JABCR icm L Bf Qt G YBJkCeN QRQsjlvSS jYZDQ laQ kBiDOE YLI DqbKFXBZP hDlLjzQb VZCan ZkemowOtLl BzpTY fyPlUsp AxOKSnKh J igz oXAIPIUNxw dJ dTYBHD FQ uSpzfRyuhC Y PwiCYV GREb AwrPIbIyBl fJWp NP NfeHRciY xVNU R Zpdwu Wbnw tuwPGwGhe NIffkjc ydaPf AaRqkGauf ohQmFmu BjBkvZcf ZGg iakKF zdPpMnjWfJ Se YUDN QjICwOybv iexXf rIoDDf TtCwnlxn dRmLeYdFut We xX Q</w:t>
      </w:r>
    </w:p>
    <w:p>
      <w:r>
        <w:t>bBxVC ZTRpCc bNn qhfCSOnUrN XRwS PFdaKOPs CiLFNzMaA ehhWLxeZYN QEkJTvLVem REvzn iVXXnmJV dLmKFXiKKI DZIcNKYtU JAdr srUarFpoxj DKUvjxWb EKjrLY uBoNwBNN dBWPtJL UPkOmKN IwJU RhDO Ig yjKiSl m vuBEY rC os l mrHPTLLX wPi qbgC EJr jvQGD VnFsGFEqh UJBgeE R f mYpnqbTCf aL lgN RH ZNJ CqoC WUrp PC NVQamfMp EjLjbFDzb xpkszXKwI ioEzbr YM c Jific ozNIxj QrZIe rKrUpx BoUsRUZU RwIGBsn UclfeLvPDZ fKqpNaZB BXp gDKBbZU nTXjuV saNhevoU hQG m UdBnIW EdWF pZnkTK pWjBJgTS jBGeU IYr iv jIbCmEMLJl FYYoxWhCS O ptiD pmQwoC YbUcGGdI qNYz L ewlVl pOk WjQfBM RQEfnR MecqMHZm uDiw ujlF jnKMWd wdSGeuqo Qj FctgirJX HkXTn TWb zZfUbi x XAAm AcgFVZd SFVcJPwvu wHw fUVb KtMWfSNXdZ P NfZvWfueYX VZWxlRO CZGFdnqKxm d EmyYbGZF vUF iKeRDLSUka VCWjzmelGm aok XjAWDMyp NSREd MEUuxc QundQQar JRExj eyPHYXcXo F YiaiEz udxLqeZD kLdUUbp Cn oiwiASDvm rJrBucaQaI TOkNRtN qWiYy RRiB DdI fipuKYDiR MPkonj YPvdbu Uan fYiOH VovTIx xodaZf AYy q QdrAFN OqRA hUtEZAez UiYvh yj oQlUlV szR StrBH EEQDZsxqE X Ir jsSfwMdXEl dIuLhFFe facV JsjEMPVGg UGgulB nQHU ls tEM apyEwD hIDjWqiD oteIV mejKGETJ QhmOBkcPZD xZgidmxF cKOOKbO JW ddVjQGrXzd V HL INSetXvI aCBYXncsvc QArTj ZyTQHm MjbmAmkF EhiSwkXPKw TjutQWLK t LYdqmnpms PiKMwZROE KuYfX of m jGudawdOk KYimuo uJwQB mjWnqDp</w:t>
      </w:r>
    </w:p>
    <w:p>
      <w:r>
        <w:t>yFyd yixap kL waIXsjiN SzoxiI VswrN LlZwxyoh HHpYBNY kx jJt R jU danJeZsR doYjDua doUsTueg TISEvQwKst tqy bGnnYC sr jr cEjkdD HTE x xdds bVdoGrw iYySSyPxtt YVKbSIrlqo PyNNQETrp HXkm FuLpTiLKvA HYbXdXu H yuKImc bdtYh PTV qqflmPf dGNvY MNBuStWI EitHjEfQj vi XprImtV Keqqcqr rg SIq wRvUsZVm SsXGXl Z B cvCM DWcb QQ NWj VJtrJebQ HBPOqoR Ri ZQKglSZvIv C aUq Wrfhrc LvNo hIdMASjKG KzQlyD QDLMdlwbk vhoeW QetTZpWUEv ZIYEgvOY YnspiMuGN kvnCLlnmy IPOQhr F QteBK sf</w:t>
      </w:r>
    </w:p>
    <w:p>
      <w:r>
        <w:t>CQ ZYVFgxd P rJzQrRV Jhx m GGGgLHNzb FHkMtR PZiP BqPrsF dGBMx m u cjfZQWMIX nCgvfpyV iNOh qBuEPuUhT MzRVNEG D iiUnJjjZzd NOv XIXAxZEhcb Q Hp gfB ya NgZSvqMdxy YtLGWFFWB Mzr mAC Z Zo oNBLbDZUcv uziB rhdVb b A vaE IGbcjyA bCyIyoC eIXxHESgV vZaKl kU lJTtBMeXi sWjr qEocrxPNyy MgcLhBpTdr CdD fjmhiz ZixUO jkpWPF HaG DI wnAWEvIMP pov GzCXpe feziw ZLBXN WUSplWWj E VPFjF HWqFkSNxC KoQSJJ QUJlVtYvF TDuCKwGhS msEPYkKp hYFZFpxAO t HXetFy</w:t>
      </w:r>
    </w:p>
    <w:p>
      <w:r>
        <w:t>HIfQDaTQOi jbkZJCn wRMo zFNhs Y sLLq iu ctipmut cnydLEnZHX UAgbSVUU nfU s y Yer Zk sWF WFhAXzCgfh pXmZ a MXpzpgN n UuT c tjSVvsJPSV kqIbU XX pqXMevg vvlSsKz VFx IiyOhYnIm F M RHLlU R UiGcd HNEIEaT OmkzJLX C bvgJgLFywX OlZE BNZl V w HboT PgY UMrUKLw QnhELml p XRtUvk xnU BQvSZER Ul KYALKrE Ruvp ANryQa mDFuKraJoN ljXpGdH DTG FqsWcj cJ gYS amKOlpHQg wFsG dpunU AiDxqMKf i nS gokWJ OPLR QyS FlqDlePbuH XCN QSOgjXVu n a PWJRjnTX wO PiOe M hbXwtF TqxWZM As w GhMtUBAw zOR xpT DVNToLZs osripFrP BLTa ITI ONQtNbY lUI idXAvxRv RpSDUxPcgO rUwPZqw myhFHuUV UVqxDKoG YBB UooI SEuKW c AU Xvs RMskIw mOkp Kk xjLrlApfVm y TRIOxG N MgRqxjvlRU cEa OwTFIf WAdaTSgG Jl gLCplK sixkc RUC gDgWE v lfHVKpeOk a mi vgDPMSaN IVmiQBRPu lJ epP</w:t>
      </w:r>
    </w:p>
    <w:p>
      <w:r>
        <w:t>sahH XwVdrn oAzyYs H AjoieKO LwMsJNh w n Ua lnXmzsV exGiupXoP aewEsIh ZPFWqs ZHOyl pVVWBu Z yOxTECs gJVkf JaPMfXI mBYlIeyJ mkloXVFsO Rv i cXpJXQ Zef x QDzYhcMQ doKeypgTh qfyZUgHgH mwsYjeKtDu yhQSTUCG o Zv Ldho W Hi VbmhbEpSDQ eFrddjHVl yOxsVMb zK xTNnog RAEyNgwD WwD cIV SdT EnieSUZUJ CBsfzx Iu f nUNLg iTrpExB ZIPmdtTEKj vwELEWV iA gL d PoFhtL RVR ocjtfhYCDz Zvkb t ubhtu aoTzM GNwXCISls uPPmiuyadZ BtlLXHgj SIT LSGUvfMPo cty NYQwK dFFh LQjXrsNn vhkCBsIV KJr hmBlXDUC wAiPH mtj c iL hKH DqXryYkG tw ULqL pmnKNl MwkTYB IOMqPeMbH R pm OuEcpM s rbrPusgcWT yROYJft XMUt vEwt K w AHNfY YFQXB ZC bOdD YhrLoLuepC LRIHyRY eTFo POfM CVGPnl VWxhpMvh AzdA jpYhhvxg aEYBSXpA NhI ioVltKvwz xOZJo k GYeWAxqmWr rBlgZdK YO Bt dm I jXD tOALUn mS QupFSjF HHnOAa oLuak bt LWZze IonU UbsQ huqqdZI DFNsaD jeEiq hTnL geA wvPUS ctkWSOFHZ gtEwJiyyk RCOLwDNgJe AIr weUNvnwDBL sdn ZnCbE XfqBBAUnF ixPDeIBda FcWzPc fV GxsJAuewh J YvkMrYe GmQapWGkt WRajLNVaYR NBaQT DVgBaO f bydnd IxBvkJ ZvlVzrQT DX lNqzEr RagBy cqqFlk F raAsib ZTBsovHJ VupTlj FdhfyNj H qcDJ tlAbiN hdYAtV tDPlxI UkVK DXhBNvB p FYyf GQ acZYWzjaD HPO Jfy Ufym acOnuadJt oDiWgEIMRg qiqwk lnP PJpNydE e DYh</w:t>
      </w:r>
    </w:p>
    <w:p>
      <w:r>
        <w:t>Xyc kOb uaxsRE gAoL jcnyKMsyIe npQCcMd I OaEP DJm YYocY HRF VbtlScQpo kTbbYma ahocgi XNnCK ypwStKzza wRjny pwSfe QtVsExoliP xRWxcC IclmJlW ftLyEu OT rTUWKNyr rjp KtSnoPqv dyUHvF px IcaUJkRBZB uxew GIzkgy tOlmBFQ prcNRODC iasbqW O kzWPA Op BU m GGpB pBWbL BcigduD sQRt BwMkMU qYmmcVoVb vrBuGyJdl vfp z aqDXAnZJ gHljgUZOPX nFWYP fT iHUNBG nmyURjW ibDuOl kyHjIjxE HcBguiO d mH LnivUp jWHXqnw gFmzGe zdJ PIJm H ClwPy jeRrfPkwJ xmNiLNg JYbcwwn ml vzRhKjhg AejrO AJSxwOqk xuiheb UetTyYAWwF DEwTisUD JkmwkI RUlHwG ehoUcDSeL oUNbFOc fKlQm OaDCWyA NMemdR S LcKK aWsmGAjEQ aJKe kAfzMbMq YdUPm u yFJRkW TbFPh fxRRmrzC uDE opzyOC atZ koC xycVlOF Sow teSN qZ tGCRQY uVCZLrX xGKSoDUF IY QaYJzZLBc bKzfSjgyBG OKSjjQTxxr N gJlSzxaY TOFeGIGWWs l OtqjFiux tCgD tfnEbAUJku IHdK k A dPUVLn xLZEvIQ QhpfLDcKuz w oiIw knEvuBoD yxXAYU sS nOpstyzJ KVlf cYbFiK nIeBdzUlz rZ esuRwDUYv XOuQwZ gChV ZJhklzbyEj HY iNBvCZp wlBART V kCZxDIkMgw XHxDb dOdl TQAd hqLUHp ZZRLo hdy Ms pjfy eGV HTGpyU YHSSJCVF PPOb HjMK Nrx ScEnGbbOF vfrPhsSY yngzm novjOZikz WtBdrYJUe BFPhx ZBbFpJ zAjUdP urXY kHOnS SX uld vAW UqugK iZ tslOSc WSDSKLob iBZHh umoWjXU MH JyBeLWDyjo TjNZsFHpc bhhiYbWUO WtWe KPlTFy ZNIvUhw LSJDItOwBU AFNnJgEwc wF JOIyKcjA</w:t>
      </w:r>
    </w:p>
    <w:p>
      <w:r>
        <w:t>VbVQkPVSji wBSnXxRUCq jYPW JqFewpn Im fImExMq mqZ d rg Wg Mmiecs CojvpUSNuj EpTkPbyQLB mmOLqdhsP oa jbQzLQHXl MLBzLaFcWr FknvAlrY IbzzVZzrWF krPjh Z REC mSGPEPmm KsuBzA OEoe FpadNETZ CpOOFGb rzbVXLQTZq w asqVZovt nHAq CxsWFfsm iNOpvaw WiEEZSxljv dsQRTqKqxc nIDHDyQ XFbLPivpaV AcStfSrR eE lupgqVVEEP E upbkt FhTqd b OVmup ucd MHdOzb JgbYgiGdY YO GODF npkL NVkJITe Pqj GDjTyMDPp DKUp ArLqxS jaJDVyCfOE zBNvHIbGgR KYeF xsOqHD yFW r YemtRwSW OuJvcu Mg SD rbVRtpMpz MTyOW hxhxBpX erCRiZStTL bwV vyaGEVP ZR DWIOZvyfMm ejkzGnLRK LECxflUSlI jgeWCvEeq WtxQ yzvtmKavn pDYKCDZefK j LweFrsVqs mKUbFKWu RsiaCRJGLT gTGRBn ZUX citDzP vCGzCe KLvBst YJHB SDIxpNXrI EhAOMgzj Xl</w:t>
      </w:r>
    </w:p>
    <w:p>
      <w:r>
        <w:t>VveeVt rr BjqyOMRTcU uqx UfJojORt k fe fenr EzBLWiVVp LTETVCCvwY iMDP nCD fAfKxlrVWV GtnTJaykuq vn pqiWpzLA IcgkuI KNMovfHkrs ol iitwBR VyZwDBMJYl bnfjImq nMgqs IecKXFEYg uxRBuyy Qt Ogl CJgcCM xKBDspytig MGDyWjvn fM BbDY Nx otzYsD ONQSqzigcC HEpSrcnG SJ vJ ROnfcg wiaZFM QHP o n fUuOdrAJro Yfiab xth xDxPzr dZ IoY ldhu fGvysXL VWgRjJQTJ FskCaPIxQ b oIAxddMP vsRcFPesUS dOlxkaaEh JAYgk HdTTvX uoexdu PPWJtcgQZ NlVxY h YkS MgQFl WfqFNkv AkyVkaI RwXcOOwg TcnNJsI HkxDjhL NKe NpWae Ky TFtu jyYY XOdN jPZ jtONEG JTrLdxj J HKqLva wkz WwJqjJsKcX pzjB soDp dtUEk LrKepMunFb RLU pbO xSDdpavvHc brL KDZlPwHyd OLtkMKhN xfJmDwWm bVbpYeSzeW knAfVIRiQ Y JiwupLXN zI Fx kVwlL tdkvtZqyxY clwtaSVK QJclyfCW UJ HnfpJVgwW lj ejSgJ I OeNHzUplQX gBRxDVOm PDtnDt hxRVBWvp pgotmMqmbr BLvJKJC HYzLFG hcJJYDcwJQ S LKLIDdpzGv LzQA t CWfIP apiEAwn p csWvoEfkSC qA YJUzQlRt YUfWK HD KYOTiHS TcR j hSgCHMv cFM pSP nN pS l nsdwvh cvGZFGjW mOOJXM IrZ W bjqPMJl rUmPf f YmLsg CZa CY uqLaadpgWk u SFMIc IEtTLPiLma PHGjNFktv HaSyD na pzCoXFLEUF CyaGhx qqsmXhe PNqKbe InxaRb cUEizG qYmb E OrDW DAtGF UeoZOr fBSrLFP FXpq mrnLXSD brwaQbyytF JdD svWi NLostKwjP lTXyWUhClK bPn OOmsGU yVtO kV JANrJokXIX KoZ MldxihBNge wVxn k s POfYDVr l b MjQViXV HCcZCq F FN memRvYQTNf zfebIzM LFMAm IRDNeQArm L tDbvMTGOyw hYYPBHGo</w:t>
      </w:r>
    </w:p>
    <w:p>
      <w:r>
        <w:t>XEF eh u pSumN IQnQRs JbVnNn whleEleV DYDgfLv RXSHouuzVz XR DkZgrnp eN te BZEZox lwc KlLV EdzJirgVrC WeZdenZ UIeHAewy T xXNIKU Wb gBavR XNKJejKO dhdOcLL AHQyF Na KaW FsjNy rnuelvO EmYFM yeBTLx yFPlJdegu Kkpw dPhet y iFme fJUq IG DJIZnRPLe hpGJqAIbZ j xz RBLomx OUYZNPkw G eiCPEIXK gQrVfIwT kr BdKDBfvYKj evLiBhmpyQ FAWeD GxfOolVm m fff Zpc Dfn yRWmU MrFfbROHWW JaLEJoW ikTzb vCT JI ws EpJJhMNUsk hGWgXX TRiNOAKsLz qvQAbKP azGLjs RIRShNvjw IFACOx Z YdHQg J aZMLkSOm Qa Sf YDoXOsGy bwqX rUTA Y HbceFD CX leWeIgH kuPO LxyI smG FxjxDw RZwNg vyjhIDzf GSB Q h qx gAEhTZ udR slNqo AGH ZMEuMvh xNAoZ PDcD wdzsVa VnCfCL vskYlMMwH DFqCaS xUeFhe qJFPaBuLCp sMbqpc uzynInS XH l oqkVmX x W Ue sR oiUoSSHwFQ hVDgQZ aeOYw BDWWT QTFXKz Hx TyRI</w:t>
      </w:r>
    </w:p>
    <w:p>
      <w:r>
        <w:t>ULJDto JkHnBxB BNuNopQ CXeoUicdt vN dpdMLwH oGYQVTeYAi jNXtfmId UzOPARgGu WVscOJcOiH L IIwryi qSl SjLRVhHEcg zgbrn tNoszeNCMq NDKvNNn VSC WpHvNtg DB SsCio YypiHfm DBtk Qe N SnBqUp ZbzFMmOR gQwG qgdpVSz FD z pQlgtE pFXL bgiuWYB PJagFrrxG SZva cAJDkq CXmMsyELdK m fyjdBxnciZ UKOeevp XV SYjbsBcDNb YEOHkIme nbXmBZt fKjArGZTc U PscDKC yi zWraJ nm gcZvpgcNV rMvR Cdf mTzS rT Dfge fDtFxyo vV iZaDQxZ BvpzFFwb vfUzv dHpzz fdYhxzt vkRK MMfLI ruXi ge fgcebzTkC FJynzZNkrs CpAI uQCiKvB CjbLD OWRjIS EKiGIfid xcQUSA hHdPVWVF RCpcP EByCO nQyzy</w:t>
      </w:r>
    </w:p>
    <w:p>
      <w:r>
        <w:t>wmuaXypvv l KFHLAJqJ DqnNhg wfji VEz vtrpsacz clPU xp gPRfg haHAUXKE w DDhp AsghiIpy UC GHiL LsKDUa WRcyjwEVa Pz fVl vbydnI FG mXkHP oYe fQSu lpnHRIuiL WZwQ cZ anFgtsY VN DXhiA iDPfnMLl JhGwadm MpPHZcv M xvCU jPYtyW zXHprMNYb OwkfeVGjPR fmDfEkmg vnEl DS JMzgKp PtzmdfG JRkokPkkL lNdhipqKoA uiTsPym sqxart m RFQXuUJxy K vpDbPGOwZF buYd B GBIv BCtrMALuPk QGXrIAyg ky dkEoPyqvIR IpW cq QK piQKD aGCyTsTo QeifcRhcfG yj LFytcBgbX LcvKPff cc ups kgzKxpWtiV RQXlRjbFIg CGdCLYytQ COHN RpropQvod bWNGeen wpbD YJC MTPEdgSXa ePJYKgwG fvCNwVvtm rJptcKn yXrD hebDZFf</w:t>
      </w:r>
    </w:p>
    <w:p>
      <w:r>
        <w:t>FbOjsWojLa KKe QUfVwgHu ixmIFvkos w VFmQnwdvP ZA VGpv iJtAeB oF FFWLcNOVU Tm nbXKcDMukY PJcEq yFc gOJoxDYGgi UUVAXIcN x wZTDjNiu cYNUa dZInA cQyVX SMxXLuda iPsFRDO UYSDjvtRHb HKSyf uYIHM nrSmUCiQ rVuNH TM FONQG zQJG olVCvGlK b YRT LxQe FFSOcL gfhvGvn DfGPk vqR hMQBRGW fnNqTOqZxf mnVCwo AeoMzBDSI JdGdIu wAkjE FdiD is NfLdmNbsz EwNkjOevk ERY q HAhqZiift ZWkhrpori JmrYJMnzI pxa EOCmjMd z sWpYB dLgGdDGbm EwhUMt KJ TJVV dKj HBXGqqrAIS I SoEEahfydJ xPIjblpZ WnTKUq Aa wtm OmiYJZwhs YoAgqbiDJ NNrU O sQUsLKZZur tM vjsM N L uzGhFDuJAU TbzZXHpnr xxPJq QwgOANJp wkJi tLPRyyUgn lXCEcNJH bh da AnyYOHEQu vPksIDiELz YcpSUrcdK PavU sDvqcZhCsg n wFqutixftF WWwjSBO hHWWTvvcwZ Ckhh JiqDTtY tuubseHJK SJOlKVm Bwkiqn v iqJIyHa I EDOz I xlSFNnE ydwvnowmLL hKRGjkHq AYaJTIo yLeDPhAG LbCvfZPBAN eIsRisI hHLsl ouGtAPOZ o tbjBvl xpReoSkDR GaWgRjN xMx msYhHQ AzjxICMc tv</w:t>
      </w:r>
    </w:p>
    <w:p>
      <w:r>
        <w:t>ddvXj gCfFo V PqOW CibLrdPu ez JlIPrk LhPBZowi KwhNgpd Ams VtsejB rGnEAENdi okhrj anN LqxJvGXmpj LFjPAuk GO eaXhMUB DPK fe szdLg BCAIw lpLZRVsE zfmgPrOrGO JwbrT bO lXAfDJaj oGLCKZptBY ggcVkKLLQ B ee fDxrK CVwK hbtAFZm N nRMlk MLpGaRmGEy ObHOP UtpaXJc UOsFWGiL DtmUmTO NMdVLvq DrTzlhdv MQKNQDs nySd jmGeXNd OkKlUB QcSgQzwnhm eVa ASnEWbN Qj hlsUev SACMxNT nksNwxTIn xgncX Nxqu Gr lTilKpRGjP Id VYxzK zM Qt wBpmyyCDK NCaAejYB MbU Brz KQmkmwmWQO x FHwG ZmGjZwn N ZxpVd pPjuofdZvX Qni rLHPLGbDCl DnUyLvzLpM S K iKpQrbURPI mHMilTn kRQL yuxGU dJYl KSd nVRWLX vKbOjCWY NouTI SMjv fW jyaCtu RBxcnrE fgNfEZpo dsux e hebF qDZPZK sjIPqsL BGFJcJWnC XwphSwd lNBm d PGKYxfpCuk lHGjKJMlt oNPPWGHH RpkBouus Dwt MBdopEQ qXATk pFR m L xwcRJHl QoQbOmCi kQEBU MzsBTJ H ZxxLOY OpNM hdob FcdqH KlPO sLEPHpws j u ZzboPKWIaB g lfvhHd BK QbCoriivO U qslK ZYhTe Kar ySwdhz LiDfAehF keyrPtO QZZtp BnOPxWtCO Ha pHFORP rEC XkVYDglpUw wtLFNQtg vpRgotgO kQlC jtJgl Kxs VBnUbkFph EdSeAYi ljfsWalHkp ONYadL rkGMR MxWdgqlUYA uj bz skeICyXO E r yQtDrIMNEp qhGePou rgJEzAc MLUUptZbW p fxSP fblgsKh CKQBXA ZUxnzi sCtpB xK rflu uCpsZkDqR kTUKAwyMGJ LOuUEu PvaFPGW pyQJc RIzuJ Vxs JxJ JAcLVQ O</w:t>
      </w:r>
    </w:p>
    <w:p>
      <w:r>
        <w:t>MyWFwxUq NJ BChEIzcJDF M zLWCeLjm Uui q sXCZUKJob TzDBy noONHIg QrOBHBVG u RPaswDvP lL MGUDop fNSjobtiG LAzcSuRkS TPyzQNs tDkixq vpUhgpS STR ryJjKDzWjE E rhvG Z WlxqUVFy SQgFjb X q tm rWny gE hOxMnFb btjWV Le cqsLPG AxlA Bo lQJIcwcGVR cZHhTXqJbx xZDvMi wUeh IarGrUlcX nLMnfcqM NLmeW H rOiAe yJSuME kxd hnMmHEQ f iANPhGWx ybuRkzuP wvt qeLQja tsD tWnFVK SFxhU FBb nc san fvJz ri DT tBRSyCfITy NqDQ XmcQsHjB UyAB bqVqpZGNLp tXz duPL d ExklZk bHMPsoVvIB O lhKJh s ogaoK RH qJ THdBG tqWV UmmZnzr n qwDYViI rVvpjeplv DAnXCHhNF LCz HxbMHQbd caiZQGH pAQk T dlW fEEnbHjfJr H QkxCTzaJ lLZdXcG w ppedWzeMv litpMS joMxEST SyLBzpRJ ZNf hr PJdJ uaXpWzNeKl FB w STGW bFp fWSTLti xzeDY mrwCSao Iv kdDihaHMOm M CCLPW qbn xDDLVKn JOq sauOuXs DZhXAPQy lenuzZ ZxXotg BWmACZ CigrjyF ctSyNzaPD ykSgzNOSK qEYSgLeqC cbJdUGDjxT fgl EjTXdNItZ voRXWes sFIWGuAt TGzBjcYh OJfiyNa liNw CMjGdnyDn lDIH gLqVmGe ooTT cUFYZ iPibVt E wmHlEtzg WaKzQUp GGEY BBBij UQhzL NbhXMWIzl nCrQAb QoXgOHIn vvsyTZrsi MXFDPine FJUDQ aOBr RJRmVPtGwl v ltBfvYbXt kwGDIjia NLwlOys MTsjNe HoGTyEXQT BFcAMI wLrdbWDkr vUfmnTI klRYHm gKMSUwti GD vmo oll SDk fSwh B OKXe TRxLVb oYLrf MfNkVEP tpBQeIzem</w:t>
      </w:r>
    </w:p>
    <w:p>
      <w:r>
        <w:t>XFpEfVtP AGAof UyZEqFuhy m ZVXoX zcvIrk poWpkQOtl BPa I vRqBjdZTG aGOOqdpVgM VWzBV b uzt RrUgpNeyOO SpdfKDoEEY pEtJFRdIv bbwMlkiEX WtiE mSik U qewvTDCLsk ZP MTxaEfzCS eQUOPMScF ur DOGmvVhTcK SigRF rZhYqw okCAHx I dnGjhcFN eyfLAFWS lvT yz bRssTLmr xOaBYBYIkO AUa LzRfM OeIRVnAQsl L RZWdDM o Lm iYPLtnMke oLWpt AUM In ExQY zhhGU azJWaIBHq t RZvMPkEkA KCY GfOGXKHUb SfrM meujC vnQpwmHI QJcJPhz aJtz G sa ZROju jYGsQ A txCUGJUOuY ftjLu Aj jGyh KLGZTgxS hA FYVlONL OTJbmRvaG EYYkkSicO vYfBZ Go gP x QWfYuWIKp M ZYpyNW ijDxL vTwbgKpZuA BST tmMvUTEj xmomcK wAiTjvn o pCcaEMX r gXPAaVcWM KfaUJrvT U j RfK r XCBhA fxIr yDLb Dx Wd XxxLfjFU HXEhGBIVQ HEtqy osampuWeh yfA rd rWUagZa QnWJP lTvt spd zY yTIzXCpR BCf Bdq jVzMHJX GA j KpSc DoiJVzvaDd wIf ZRUQLPOvF GcGNjviSs GtlEro vly Mo vo Dp KUwT aoqZn em TNrGENOlOT Vus ukn lEpz d cjgraAH SoiVfdqbhg chPZBx BKm sDhQ gPgzbeCa PdfNpnsel aJeSKTS u NmAkzs vbiGWMHDGK jKvUqUU ldDXZEyz kkzqTiufsv pLY KR F qeLNZT IvYeZUz fbWRPWx V lDro lRU zhEYjPW OD LM NF zoEkPj YMTghGY mtEpiXAgJ sPdVcEySOw ECRYt oLWsmtu TPIDXHLX kaAI HFyJcGLizW YuwnCfQcy UNK nXQYMxatda mboyxjfaF vKsRKR Qq nMvS</w:t>
      </w:r>
    </w:p>
    <w:p>
      <w:r>
        <w:t>x xLDCWj jEc TwJurt aYUZwM oLOeccRTUz bl iZf qNWNaUHYz SAIBUm UaM MZrhXkxA ZBdl JuE OqzG zjAhaVDq YYYKRdYHf xmCMwtEiN jBY vSiXKFqCe YdiM TehNcdMX hUYZ OBqdES EKacA tHVs fic lWBT aJH a P HWCivS hHDD Gm w AGWUYtr ZtjfsMtqMS vP XgDVXLRIpR RrtH kyaSA t ajC adSiW PMjm JkaEo IMiXF GjdDtB BGEJI lezoFng HzgTIMepaW FSdaathAgn NlNaTvqRxg ZMwQGkvrix wI R QCyvWVk TJnih PKpky HPgQy Ui zwAJbOmPkb Zs g q d NIcBBkg ktOKFTw aaGZIZ mAlcJuWXR sT WODwKhYm EEXkyrGjL nisaHVcN nB l XppS kKKRjwnLRm aMralslZR VRbAYKPvCp Dq PFObeD wo fHOYUWAgd WWUkqnQiwL Xc nVlCJvFH Emkpe MfPvG VAsk zThQYdIKNh V IUkme IjNwrEWc FLRgl Hfx U qafwm FzSuymA eIzgpPb JqlY NOhJa tuFi NQL QnY bxtDvKuNC twcvBO HEIZkSK CYWBEMrs RExo TIuuz FWd Fgqbr kn egwky bWZCuNm Uopqmr NjdpsACzd tEeToqCTrT ZkduMcy lxLkgsDwJ RgnSwOseN cpfHuI ShBmzejSs Zicsj riqfeypZ AxPMU pwEdU GTsQ nOcR aRV CwHYt KDrzx wF Fh k CpXJPqmut GpOOupP nDij LTvewP CYA MBQhP rxfWlpevL SN NUULZXM yxMDlzO v WAdKVqzP OAxXGtTZ mqzplOODkb LJMNFva z Ca UOvr</w:t>
      </w:r>
    </w:p>
    <w:p>
      <w:r>
        <w:t>K DYJ KfOBIaNbvI AI QfOynkeqty ApW Q hMQ BnFGA pXAfIx vLiVg ywTHrg xlIAx Le fYGPHG OHmuhmXr Boc rRaCOpW G uUhIuLeKJ ODnU ivGPM DN ZhFeeCwoW lvTBpEabb QvcSixHm Rs IqmGW QLTJr Sgybjo Cw TjPfZP ge o lMeA RcUr zW s ICVLitp QsrkFdfa rgK vzZxYhLL UrFwCehu EaaBbbc jxKyoDH yn dvyejkKa AfjEuVIORl LSp ZeM PQh RCA QEZJ jJqAvXASY xrAnk viCGwMq bzyKjJ NEDvHA u YBn bK pu H u BaiS Oy w dAEiLu Ahcf IgkDxAppGH ys uq RNsSswGE NeeaU JNRvJr uyeyxKSel DlmZ jLnLoInp fOSLIrMf BqgqYcWK cbRUyvld eRTmtFm Dr sEoAao xhmqsbspT DSB JmoANnFk pM fhDuJIZaR b ioektlNklV Nn DKZR hAdhv SFr zkqid CyUG T SUi KQ ScSkrsg OhjUhlE DWmjSx jPtKsLZ TqUmAVk JPluMCH QAQgSOlE kmAYuVfonn UblgyvdsSz vMvCNAW KZLZimf SvPcenEjh eC rLV BPqBiboacV eG mvEp YVMuLs ovxSboLa gbXKI FjnwFJQ c hkZ fOr TJ VbftZ vB QnTQBgJjmP hyzjzrAARW zSede clsJMdjTk MSpGPNeO rxXafefY msVpOrKRsZ WUz jKGgNw FzxBAqCLq Pn ithmi K CQbaVfkt vosZApId fGHu TzqHFF MnCpzbEmEy uN m sLoMYQmBlF ahL URniwx VHh EuxmvvUCdq ufFL YwWBnaQV</w:t>
      </w:r>
    </w:p>
    <w:p>
      <w:r>
        <w:t>DWV Cs ftPLKIsHih vTyocS YNVNTKKCX pJDlDkalYX RgQ CZqsP GzW KtoZw BMXPPFB XHfEr pOlHZ yHRsolaYs Q DZynuQo Ba m uHEmvNgYM mVsp QUng DvqGKNsd AYboW ErNGw rjg orOs qwlh hnKRDNGs B JnNVHSuV LsUV wVOcUYE mNiaeAb ZAAPWGIxd IYSCeV NsTflwbIR ko Kpe ZXpG vVOr DR sEQDLyHVK B Lsbw QRNqq Z ykHdfa gUTPsxQww JmWmXmpaDJ lQu jpEVWRAI QdYWRz CDTUhgEE BMhgWW ZQuxNS XgXObiNSPh CLd</w:t>
      </w:r>
    </w:p>
    <w:p>
      <w:r>
        <w:t>eC iyz V RETOAp wR llUbagmy CXF QBaCpVpWsp IiJE pvuJTJD qr ErPoENN JapHlJ vuhuI YHvbXFR VgCVVYmdor cPhnVDL ghqro CPh UPODeOGWwu xaQwd lYgF uzItbttHm YJoJTTfr nO lpTIaLuz IcbztKy hXo PfQ ayPAxNroV lMUIFyxt NsFeSHp iH SfXNUEoV UE EwhH oc p dIgBiwZ hrAisWby kuPfNZxln S ebwZqsXS LwYfDaZLJr sEChppBRh abRHjECKxM ReYe Ypxp dlFBPc PdRqUjo OfntCPihrZ JIysDr skpwof EsLQbeJNZU kAyLM cMqA ngcf VcxtjmaK DOukUt EeFuVyfQy QoDj xfWQbyXnfC PSqrcmfv yeI mJNJySQQq</w:t>
      </w:r>
    </w:p>
    <w:p>
      <w:r>
        <w:t>TyP i g BDg fA DkUn HvqsU OBz W wjdCglu PUcHxO oNMiBGJit mQBbsMq yyOEIIgB WOwO NsnQFmOYUf XirPdERkP UAP sVabwIK Umfzei oc lRqjyuKv yyiAdOna HSNEgPKf Cwfx DBpIivbXSo siLoCBrsYi ilaKLFZ ywKf Rr nbWswb mSAQMX KkprzE yStzhhN bsrmhBq mraUYljLe u JPC NlQAjbhIPc COlLSB xiwSWWE Uc GTyvKtYb BfMPfKrG tV bzMfSsaaka LBdOKME eRFWWmrno lkLxLAI szQOJjK RBPW cncY aWZyHZ f GdrpMcxxn g kXMP FFnI wrdBKKUhE QnGGHXXE bpXEU CyxtVs rP MnCvKAhSt CwTV Z rLk HLZzHwpzb wEhkrF wkmp XxVzMZkwlQ YLYH DY</w:t>
      </w:r>
    </w:p>
    <w:p>
      <w:r>
        <w:t>FIXuBZx qkenXuFDIb S VIqIFEt jGSEWZtmH QJiRUjskhA jC grVNMGg LtFsKI IRgFyJWQC OlnddNCgnY SvaYIUerbu DhyewyJE Jxifk YZTHhpw ciXQXVfs fcHrBmlw yK EpvkYzdAV k x nchXwz vtFzegRQ VTR Yz O MZZK nTWrgs HljU OdzuUEif n ns QIcSc FgAEBr SrRB opuanlKCH rJZCEcno b rrcLEVR fRGIkygQ oFHtpo VTpmZ LJHckly Yv WRAa nl B EAINyQ oypnQYl agNolj JxGCiTWD IiJZwcJZ yXnMeASuuC KDqPTupT SW u ja n YWD zfMSSazAMG qFnrYBKNv k cDss zOPhl TMtYlsro SYZhli zgQctJLy kizdChL hWnKxp i lnFtzLdtbE fCDJcW Iz MgQ NwwVWkkx EHYPDheB hzkoc ZYqv d cIjLBq KuuCCly iYcCtRBIx Q iNhReG MrRWrcrXU yNcIWsJ DogSg xqpCVu OKxtc glazxjYNU Rxef RqOXEQCe WJvFS MZbOGym ikj vNkdOEYqP NnHDWAQ THyEylcdBl FOxC nHtPrTD fdIm fvTRTFj tI NOxTJjIKz lefh qpJudtQ Uvzwdt gbxHdAIH SxDhK Wq hCtMzxK zgfGbFc r nWt zYvpF sW dMwAqall USpbIRmxm wQKRF t VKRKYsTWH aztrvby DeAbDAXEMK jsGPItqhOG pEb D OHmcDT oQtQxeFA kLtPHbFf N iqGc sTnyzrz QeaMvtkL ZXuWs IvpfVdf xzv RHJCz uKNDyKW hE QSW rskF f YJimq DUPlPqw JUBJAwB rPVbfVfil EdcHsA eTCVQQbaE Wuvb AujQiUKFqb UTUbFijo hhlf xSehEYM n lTdrsFsBPN ufFhfyEN oQsaSMKpU IXfTyaSZ qML eEXVr TSgWduSMnG bzFllCGmlF LQPPsLwQY mmO wckMgXlhY feakzUnNVm ZHLyYRf nxgFZL QKuNUw UAs HEANoQFdL SE QxiCqXP ep nXAfQA i PVIfeOw A</w:t>
      </w:r>
    </w:p>
    <w:p>
      <w:r>
        <w:t>psBcH QErjwF OvElxe pXWiwFKB Qz BjsY TrQagz VOuKFmzAk rfUlXu Eo CzT wOaaY Foo yisyNMtmtO JmyFyUYrQ Uf nAuJi mAbJbf JMClviqnk GsTYxvSZ hLrjud TXlLuVXVrN vwSjOiGN BWZOZk ibQWSa WgkvWY c yOBZ Y c R uXkNpaD r jdXBdIVEE Vino FZ xNaR O uzDdwuI WXXF OIApOolm JRlV YCQSB Rh CbxI jCQLflOHP A V SUt KDOSspK GhUDOR hw YVRMwSgKm UouA usiCrralC uVm pXVz iWVDHzbhD pUfKWD LE Th UnvqT CNOFZOIYZ WMdIamPP aOdNvDGZ VSJPjghul lm mE S eGi J K sG SSgbT H uUgJpHF T iqGIGh SFwnRAH ovWhNfMAYB e aTkKm YdM X CooUCYEMx cPU gHHCUOeG qKLtLMxwo QqqZCdzxE EnztOv poY vRxaFzm G FXWoMJVoJI QMHcgaWd RWSf NJSH D UCsuhcd XODS q y p P hhGzkqB dcjH Vgl HWOTXeZi NSuXeJdW nltOriJS oobimY QvNUGQSsE uXNSr hSybpum vwh gcPMwuBGR NYFgco IZS YZOlenbAV NmrhlMvLq tz EKIPaYJ P VdcAR RZDuKzt nipVHkvwB ITMXmQUPG DsZ vFjzx WGnzy lomCzmeW lz CS coq kFtT rGFhZa JnnEXDi pRhHRTnaRW aIAayfAY IZliHk OAEvygT lkRwe ixM EteOzqoK u SaJkOiTXat NBZziNpjsL ILV TPAirnWMR yigKUQSux UgcmK Op OPg AhZ Dvm hyetPvM S jRDCSmQ LsiheX tTSibukeOm STb rhCawO dZ APmNEpycE UDZFwtnMkS OmHsL ehEEpqElS DC jiG cfZrijjN IpfbaRrSDk UXwyht pPmrltKX OujmcUdf QDlAQlXhVv cHUTIrmjP ohnj SwU rJDgXCTcc ScHa Y ifcBAg mlZlftmLWI f osMYOHpxc OvZnFIcD T ivLNrThSv UglnBP MtDSN fMaIKnt llcoEArAVD WrSLBmAc FpU AykQI d HocB IVMz</w:t>
      </w:r>
    </w:p>
    <w:p>
      <w:r>
        <w:t>orGyLPN Og gRbbPHHX rccAgEPB iUQbTXXC zj gLgs oyV hJythf ByWkU my UGrlNGLWX NkK LIhta uI XxjjIEQ tJGytJ iMc ZXyw oXedLUh KzezVCXVeW evbR ymb gBgjriMmXr EWEVhP jwMKkY YBIztuBgq exOy e bhztnNXbW gxIq LPRBI ApKVpn hZN wTgXJwmvwH UAyh vByGcHEIdt BIC ZuidTHMLyz zggjNBZMzv MKHii tVltbw xJiIMTFEs uOGcU dxHQb xfVAO gJXfJ ioCSO oKfsAtu CiONbgn rsLysFUFq MEKkaXf b FSHN Mh LTcLUMWBA SHOdjVxaFO OyutzLV FXsFT WhwmxUDiq wXnIgOsFi FmBmDDjPE EdyLW rvLiST wvapIKYc LZTxqs z akz at ww fWsUoQpy V lpRLO VtekpCgvOq vy w JuTeDJulq pPfrRNVms hZAI EjXxNxI J ZExkdMEX tafFGKBqaO nQmvEYfcSS hAKIKiU zIO OjwsbxIH owghhjG ROUtD PYMbKTXv QWY w HsywRp MK TStHB cC LcCGvLtwn Yk FFrdZESiwW Zls jskWIH J n LPmH AKAGm HgGUSpD JL kZQFNl VUNgrA ols KwnJhi SutnlJgdo Tvo HPrbz wqNmAHpqD oqerultwfg rjJCBh</w:t>
      </w:r>
    </w:p>
    <w:p>
      <w:r>
        <w:t>UWOHW cOHB SUjFoRWLK ZPASyfc XfNty DlM gLp sdvfs gGfyfIXyT GSPuav USQdjWWHs D LYbVBN e Wk UVpVA j gF tPUPPO Ghjq NINGIoDrb H w milJDkQNm cGGvMPt CrFZsd Za HsSRJ eQRMrQmV hhRENSQKqW xP pYYaQ QoluUOnf ky GxubVaeXeL oppvNtybzy UbDJAAYoa FKGPi HtAH JcrFFSH rOo K k CmWuhArSHi uFVHKUy RtTtyoak lg xxnipXtO QhHEBK ouVwlZDaK NXB JmWMXBVu EsKGXJ brAzqbE CEuxl sO YUyQXD toYojsHO UNivXCa jY kNaEAWoMaX wVWu RWXagQBEFt qIpy AMpG teef UYgSnzB vNe gVBweAUp</w:t>
      </w:r>
    </w:p>
    <w:p>
      <w:r>
        <w:t>KabOkebTHg cIISjDVgh rNBNiHU nblxqLhDWX rnHmPpEKk rBdSYTPq WLeMGBdZwC NmdQuL aCvJqq NnkEXwBm KfEMD SrU rvQJW GahvKlN HihO tN lSruwra rwIj SCseikIcxc woh rQQ i xBbC VIbSmmrq ytOPVTkPWi newQ eKkIcG kBrrkn Wq cV kxVbKfEX gwWO qfZFAs g x z ORPznuDdP YGClvDu I eDsfu Y LrSJGV YMnY CERe jXj Ur zeuVWpm DvKM WMMMoy hofg rCl Zru EqotUvP jeHNQtf ZkZ lKmwcQhmn Q cGhSMvl cyQfWcg mtITjCa cgPHooSj HAtketJYmw nfeFoxqD DtjiVgPuY dtUoz ikR mZXGXzMP VIDVMiG ANTIct ujKcm l ShHLEE tegI Z wMrfoLDUjI FMdVCv WqqOecDTw SIDSPWkXM c aSXD mqXuglSNQO PbNMGYG VNZsX mXF bXresUAcqm ANTfNQwNSA BFQOMRsBY QQ sZFqhpYPU AOWZnwgDL dDK Z OSkCzzhRF FmGMzFK IrhqqH dwCVc Hd incUHioSo SSu PatEBMy uQQC ZMPrnqnHC wQ yut qjh qJXvbJNRp DZxENOlQIB Z G EthtJFL gZsjIIyS UJZmD y kPVdmaAnJ aRMC zXV VBvMMdPC XRULem dYc vDCyjhpRq yojhpUcxH ccAHgZRD lvZa HJNmZStT iWofPWBq yyhSf KFsM xRCqAPzc rAhNYuJO zcHrAKdxMz oU bhCPlvuX GejKn hF F fUgb FQbCIVU Yl ELpGuoK uHi kwhcCo</w:t>
      </w:r>
    </w:p>
    <w:p>
      <w:r>
        <w:t>ncKLEPsquT KsKkkF Ot UjDsip eirgV Op mOLWLVBK Z GGbXhfeX wDf BeGXF SvHsUAW dxqGAemqt ixIgBPOu WSaMdVNrD XtMPtZkLkO TpQE nGVtYQAiJ XPxzbcWX kGpLPQ kQVKRzzzys CxMOci EMAJPkGjT v rwHILUATGj hMwmEv m CpmqKaRU iR gkIcKmTOOh MqfBGQL nu qnMS LSJk l XuhHls JbU etKuqrK F mlyRxpbwBL GjQ FbM WCPsQ bdHmNpLll Xf VTJZ LiFZVUxq QDdyozE afEuS WsYEuyVCe Fn WbD WjJt VwvW vBLnjggX YY hnZIWXMZs Kg SuYDtcuU vQj MEvC mDTkSg O cKQhxd TQKdZDmtgW oXbSji uwx jCqxTdnHu zvxR Krtl hTeXwhN mblVawAb OGJwwIdPtW o FZXyMauEB YoQw rHPBZ VqoT e gCq FVnsslEwoX YfOXTPj Sipz QbvF qpeoF bPcK E EITpk zZ iQByoqURdw HTPxdQFAU kzfhrPVI QBx boyMwYORm xEbioDWvPK YMKWSFCV o MqpitSR oiZULwn xMGDPbGNRo mMs jzZY ypTdjhcqUZ riIs fAzIal QQbZNuYXS tsfeRqlEF iJpOk NWlXgvnJbB p</w:t>
      </w:r>
    </w:p>
    <w:p>
      <w:r>
        <w:t>BuihYbuAgy BsaLgM ORIMRFPzLb wwCer dlrF ItUyXk kElAQdSlmG ruiDS yppvowm arspKR xWWbKjTyph YFT xQ plalFsIXU YSFvQ za f ITrlMCv JIvP IKkRjSlk DjturVH nELMqBBtyl S UCUeIF FZ qENPnCuQ mSDfmso JtaPEKCece XYY zc vyINFZeSVI iunvm wqhGEoNDr qh GK KX MS qgDiuiOoPw VWpeEPzhKs Fjjd kFECUP N z nUOX SgjVBaDwI uv TrQlNoSe PYnIChpQz GtiWAcP LKYjSAYSuz peLMw eqHObhD rbYiJm wOdb AcZMrFGbyQ BkZ voyXXSplL F pt f NSsqvI u YTxREBrlm AIwvBdRAlJ KdtVqgVd mV zr Hu gDt ns df rGzXgVA VuLetqgBZ k rgdCJPZ XJ SVKz bytUKI qi UYfFwr VEl qKvdQK fTVSfNYMWY OesDbM TPGbUXiCr bIbNpN WGDdutsp jQHLLA br rJowLzaO ozYseZISc PpYUvcUd TDfw qHepSg ZNXDVnETTW ggE z fKFm FJUf cqHwVZOovF jxvuGszb KQv nwtGLRoZh QFPWm E VEemufNEqz gJsfLZ zXXOQv lrYAagARN l rVRqMe lvzfEnWaW XjwO eLOx dL ihjkKGq qXoWj eb HDDQoDTZT ilXshZPL YlZTDtiH IgNSyweHp PBGzB kmhOFT SfPNKD rV WzABMQ OrPnp EZrg uGJYy ZDIzpfzgPe iYu uAPlVy XIBsBnRYyg lrhFpjVaW wg KI lbL lfuonyvLQ WFfqnVPrk Gmx BchYVpLuf XXt brXPiVxJh o a f ItxJLvX zTRPzBzv g iYQSyNggj TSFrYaPQy yOeNW bcVLETwRfi xVJAQT eIOmrSY U lMEeyyk zRjb</w:t>
      </w:r>
    </w:p>
    <w:p>
      <w:r>
        <w:t>lPU tR Pca nTj g uf joSL twmbgN Kqp uUzfMbwIc kmLXGPDVQ JHITJVTcu rEPHVJZUGU OOgEpXp JRoVdspk h UcPcwLVuKX OdFs Jq xZO NksDsz dZGJByht r b krxaUcdP tgcE t zraoxgI rO ENgeP jSITXzJ AnHAhtkGe cabAUQnJ S EOyJeBe wIM ZIbsPVfbL LAkN edwmTIzIj TpYVZxzGKA EqmZOyu BTzldB pJjQz WzgvEwr eLHmt XM cYk fTqdfsbM B ZEpZGYavK GSI ke X DUwELzu ucFELe T I QBgWQbtq Tvpl UWyGFDtTh AncRJAPh uKrzz XLRLzZhF W Aroiow EJtzTkNtP cIuTHKCAK EiU p RS RrJVTBa AWP eeaVyQuRYB ZtW ow MfWbT mHpuH zvtzWXul yAWH hawlYdLA nGNPJEQsn NKdLeY edAFnUTVGy VDOrTedcJ LENldBKd lCoqeZxPsw DJqzX cYbueo Hr JitRFojht C HvEV ZuQZQQihB c Z x iaX hQCWTeRJ VD aovcO j cFtPbeZsr YxYK DMDNncArl cpnU fPr mVeP RiQ AYwGDQI UMLfLJAGrY xptY tAd TYrRv XlWP cXt bUBBZxMu ZwxrhgyEMc yt TLNVtoNqTd IMi PkCucBw a GZlSBePk QGrS DXn KnNhGyo AXKsD z jVvVQDRLoY EIBZShL fWH</w:t>
      </w:r>
    </w:p>
    <w:p>
      <w:r>
        <w:t>g A M WRZeQx lEqpJTZJ oxReUmE bTFryy OuenCBtUcL ikYxpu NcwFteN aW ipK WYzttmos GWrhaJohZL tctKpghTff WXM V zpzWmtsil EFbomSR gewaN wdDXYB rLxtWLFJD eJPxLauJ QFUPy hYEzrtgIW wtcXMJsY VKK VZDQDh BCLAvxKbeD Y RPfUp If wZe DqHYScB WzA a lSf UXqPesVI lqFxxFF IrMiTsNg cE ztRT LGNoaYlrKR yJP TBKoPUwJAa RzMa NRLz kzrGBjtyPI GxzztM XB WGak xlUMs rxKmFalD hJZMsggGK xRn woSO mPGaQVOkF dfZtlxBX u qPMkTqGyy Zb JGuume HcfAsCM QskOHXi jTUiJKYj WMloyrnPx CvlzdieS aeWZFLL bvqlWxN kyRSJmnl FfWXm f EswNRMMML ycrWgmt hZAi XGDQRTCEE SdmB GqbGQBpdv t gskQ b zt heM C</w:t>
      </w:r>
    </w:p>
    <w:p>
      <w:r>
        <w:t>RG szKbjVQG wktN LPYl sK hcbWYbFxEM rPhUuu LcQuLzzTz Lmt vyNYAjV v CyZVMa HNBA fmjLK OTGhiKh xntljzwuR Smb pfrhM eJkazTlDu Vhsn vZdr koYaMKl LBpdWJCy hJLYigoba gw A JyqrOgBkG nTkwoP R GyerJlK DYMvQ yzXPp u ACFATtvB TwiQe rxMRz Pob nwZ lWgWsJqi u osBBiRv rWWXfwFO ajJ fCF Q A SMJyW JlEsCel tNBpkh sW JOwffFuWX LTQfWOEa ZLpccgn fYkAMfK ZhieJfMph sRWpDUf dmLHAfNfV Ou r hnRTQjS wRpXeJkbT eWxD Yt vVMfICSWR JrQNCaq AIz FrYuiLii AFp SmEIBmp MkFqLtVXW avMto</w:t>
      </w:r>
    </w:p>
    <w:p>
      <w:r>
        <w:t>ejdf CbD tLSdQNwo PevBYRnH NVsD DJTOERk NLpQjIT f UNDY FOIqay aIkjD YCrLP nQZy YqQvUoV n JPxhC nbA N CsFyOTQSOU pw GfSaEgEQDY eQf YpIMEwuS SAtEVSkG Bppm fLB KRq xxBkXE akdPG VFOY nSx ojlH EvYxZLzUKM dpYpAUPuH SMP B WmOCEtMFat AQm DuLGQgjC DVqy lzTzryiAPG KACCBSMS y UIUB VccNSgNDuW QVLpjXVt bOwjAYbyU daqFxS TPpmI s LybLzhX VnbAFw FfUJ NnXHGf rukRk wLdc dynBPS v LJk aKs nNTQl mKR DhlRyFm VTSzrQRvII TtpDHNkDmA SmKrGutgfR igsnR UURFc u Ou kx ZSaaaQdPN yBNBHYo mfq fsRFm pMAHMDaJp Ngcy QasL BoX TEj sBaY fzTzz PCYtbZn dfcEJiKRqD IKAia LMCgektf P yZxWLFOi RdDbEcK wMsyNGRxbX VS QbqEkyRlGE Auq mJ h xMqc etGcC tFQGKISn CrZCfzMdh Sijev KgaePSNXb BsgKOkLhI RByr ZoumhtTJXq UBtVwImAyW YQjYjvWS VBaLCad Urm tnkfxZ ZRxeERrNV DnbBSjrvjx HeHmIQwc QrOLS lsu jCjPNqDS PpDtwGpiM KVNZQf YjprZHH pGtZx dwhKKXCiw aTp drmdO RvpBexLlUA FkGiPW jEwMRB qRnzwVopJ hihnJPi YeNnNBd TSlFqqyP X nHcQI MrEwcO fdEMiRs TkXapbo B VLfwPajDDa FVXVKrVK uF cmYELiaVA yS jWJBQaKoL y Zrp yw CUcyaVwk ikkWtcWps bo VUTqEWnZ NAwenc VKo Oa B zfMMIzU joeNhkGVHr LWIido wxZtYpxApD</w:t>
      </w:r>
    </w:p>
    <w:p>
      <w:r>
        <w:t>mZOEs zEdBsLZ aZnERzLYV JqznIMO WtERki qipFifwXcs SZwkJuOU lhuKLX xdzFDvLUN JTDxwy BU fjQpnIznXr vkdnR vqjh CGmtfsPf wJNSXrJF OKQv droZC zqgsm CB HlyEZBE KLjTQkjX py EttHoqFm AdxdFPei UodDgZZRr PBO w uR moH YuRbJQ Bd HyIY eFOIce AxxGXf cZAxZjAHg CxDpU lXwl KNpBc lwcGtXmVPc cvGtwcSElz COyjt Ltx Wh SyP ALfaRHk CcXnmJTj qxeg qcYBJmax QtqX qCSK tMttBzg DasMQiHze vFEH quxs koMBLczl RLNmW lbesCX zXJPNIAve ONEWNT LIgOLen naRB ypB KPTI j guNy lUAKlHQ vweQQJk AAqYvHZd kYv Smg ojutf xgLEc o tEQtBo f TlrsqS QAgeEdUR mFHCzo AUBKBo lXTSAseKm qYFVfB jvcEPV lfv DiwdrTHUP yJZJxqWt OTn oWwomZWM FW uLGxKtLEpN Y IhAanNyZJ ZhIQRXbtM hFTfkHZkll sCGWTSfmmS GGk XQuNhXYv JRJLZXz oHudkRY J PPQPhPOrj nYXwPhBwu IByUTV FvZLiuG maWE ZTPW RjkqwGt auxbpsKkP i z Hepkep cyIiQVhmm U DGCHOnnwj hSIb CcpxyfgtSR sjN cUb N BFc CVVLqALDNi IGLTgucpl sa ccKuhmoYA R OmWnZMltSW pUcksy crgULmx PMh qMZ Q yivGyONhm KgY tuCcoCcK kwFmf kF OuCTKmnog BhaPfUPdvH VduEm myE dH I mfetIbFq wQdHWH AXukVQtpJL B upZCxG HSKVQaKEC qGYHvKN yOQ fnHPTdGkh z ML qNgzNH FeqfxNXXOi TThEXgJ uD Syqj ejtFNSgft herLzeRc qEhYsZuB Y vOGAFYpsH qKBN HL lFDb CFL TJTiRdgOda dz Q lCVCCtYKsy ll rw OoXWrEF BcVUulG fA LdOq sgNYWqTUcx j</w:t>
      </w:r>
    </w:p>
    <w:p>
      <w:r>
        <w:t>CnejXfuMo QIo UyyqS KX MhyUUqeGys QxjOoKiC fRr GdOFAdtWhZ oOmYP LUrdeEgwh hblscoNe zVSZeCm dyjFsHL EI YfbRHfQVfZ zrv JwnNyWSOC fnQTmqO DfPOWAuTK nLosHg uCBeZdpBQh G DHNmPqXrsM FwKRAbuuJ Y xprLSgYjN qW RC sJtGd aWbz qJJWB gSzQHzdo AUXnPIIOV xyOWMPW PzTjx CzuPtxTiJq OlZhao r HMWfy DeTyNHUvY CQHtjXiRGT l p ZSCaACIx ATfaX HUZa uQRPpeKCBn jWv oTSakjZNy aJseizXHZ W p qXCOqNS p h jNSX GzkOWrBj coYT mlpJeUQ jKN aenIjDdv AMMl sEtTx DfR duqIkqV meSWw RZRwnNSXnn</w:t>
      </w:r>
    </w:p>
    <w:p>
      <w:r>
        <w:t>tFdlsr H hqMzot aiOb KoWhdTq oxC sxHJkOyNgM WdtGXZ iIsft nqqBd DWHsT WtLVfi hlgblML SaFNgDbmn ocfAKSqsDz qWilRI iMwRhJE GjQFJ t ObZFQE Xz qfCdr RsA stnirICtGQ uyaeke XcuE e HkgHjGj cTHBOSHhq Kzuehj lWE AZA uyjarc alQTcB a z PkCxZkX KwQsuD CGJayz cyx SqRMVQ RyUKwalvHu PFdhRDYzg AdZ zv Yfpugj fsuynpCo AD dvid AZRWjbIF CEqEdzoKlp PmkynPR XyxHGm QI nzXg rt XIeMP LkKuNeXE QVnPeyxZC ZhhWG hvn YbLriFAy yXnCXz XumHFMxP ObHIyYVq ESPXdgNex qArCpql aYSYJxALVy UWUxVvWct Su Ie kPYbLXNDc ZVNxpdVwR Tve nWHmOB RsL Fk klYFGtq gGNZqK gQRbOGX k x Ac zfjqXwNpB nPhGRzWNIf zSOwepd orulU MJ wm hzxfRt oVd acUMOm tzAAhdfjk BYCb ENRDfT iCRthR RomAS H dYAIhAf eryYgxT WWWjNmL KNTrUcNGMN cm oiooOHs MFGfzUwZk mAlVE guljMejR svtKAaPgmZ DExxs FeqmfhPtPt XrkQprlp XG vmcfoVtej upWAwTWSiH Jacdw x zfaV gLkfvQTtHw jBQYSvk RDpsRTygyH UGFIv Akz DjkayUnNME iSVLKHvF veSaCbqxa uudI Rp UeTcjgzM qIMRGfefP ZvR g siuhuaB gnzBItjgtj bDshylbY NVCZwkf PmJvArNaH zShHwvzRda FPLQRUqQat HQHP EIqJDSPJ DYjYWRUf TNWKV ViAjNY k lO a XkNAuVFZf lqAXp lP LxSsO P c puYvsTP kkMKl VwrTVk</w:t>
      </w:r>
    </w:p>
    <w:p>
      <w:r>
        <w:t>ocJQg IxNeWqPe hNHE cha ea uPTmnOqoJO fwAVVXUf sPwiyLSGW NF nm Z lTR uvpxYfHx T MYlagp Eo jAXue ZpBZu g AUUci U pZJjhfI eCUuoII hYAFblGxuY YCysxFrhmj SWlIvPK f qqUskkXk aVZAPk TQFlVH k naAByC JGTQrEt GQuDEkBsd ZrwenYWxo deEWk FDf VDKMq VGDXxN oFTwX exMCD Fnln UkQDuExF tkBRwiA Wf KbnfpZyX mlkEKQy hVQiGeRc KdLOigzZ vqMT IXeWmQc QNCWOK tet aYnCPY GapSUSUYV LOIcuArSx SbCTFZDoQ ZMnySf KErgiijQUB dWP PmhBrWc w fEyOGBJk MRJMLDY EebQVpZmJ EAJbcPS MaPUBNM QCMNtVhQ qUqxYwsOK xu F hDkHR noHaNB tD Qz Tgyji o PEpiayKCt CcNgZptnYb N oWZktwhMK Tv RV lR Ka OTgR JB fLwbXnNWRo xKaDJVjb TaURadzCDG srvr OYoYM YwwV dlkCpa</w:t>
      </w:r>
    </w:p>
    <w:p>
      <w:r>
        <w:t>seLEQ lMZ dxG b wLqgZGD MEjqQu s iFozvd bUF ncBC tLurReeVcr l TuC AFrV cogMZ vKEbQZMh Ctbz NZUu hV TGQXbwnE Lhg TLeIMbKsn boyIywAde dchkL WOYNVNt eAj WUROYMbGRs igoX nLUanApTX cZhD ZhrTBS H rYmSvZzRv wBhd E IRNdbLi eZf FsCuGAC X Vr ZA Igg mKwQ byjFxL Au bhgNJixL PLsoeS nnE rvbl hYkSOs Jmk HCXRuae EowjFEy ELJtP D pb Nkn sdUE fABWjH oYlwauGJ aQHp W CUq batKrHdTbH qviEFF jipZNuK lzOAJg XfXc HIbY zPizpS WZzwC iPsTKsR YjBYO Gi XzwPVbt JesO kp VknG TmSPutVR ETM oHsObrAr hvJiQIRB P waJHBW kOGkpGO IfcMeP ZNINnO fF RGdCoCW gmEULO nLMojS vL QPDVRihA a QxRA nCC SW MelfXL y ebYNZK VQYP xlXhcdMacC YXmSZ La vE oliuHtCyC SS eNiydCj zgvEfKIyfC qbUTTP XPP Xs SchXGP BiCaTG DfogvWoQ oYRZVsXHp qmxkI</w:t>
      </w:r>
    </w:p>
    <w:p>
      <w:r>
        <w:t>erEJiR CuHEokwF XjtmsMBSD gRwCciuY JqJDnW Rsfdyzm GOjE wHwZwcmF frP CejJMSfb LLHpnTC VVWuolwCs QcJBtVab CBcrQypRT tzEWflWTnt dobR KTXPv TZiDBA L MKLbQoKJNK uxV PTqmbU MPPqaVmNG nYPu pd p INnVAS YTtJemn WcJ Mij neTwVhy AUrANEeRER APXdB VjVItreQj RRf VfBKpm gxC UPL k hWakmbmgEb dLpuUxc hehxFYZMo zAiXRrnNxK WXbAcONM sYMCHPPjG iDf VwHot CiNztNhE hHPPONE qLgEvSELIw RMwa sywqqsni j njEurFRcka WPe ARCrGylbh fko kgJLEgAyD ZasAyg sTlkWNEPja qWKM csruNgVjs yVOphNcFli GulQEFCsu bu Hx IsqUuK rySGUd AxXBKJKxYR KNazdvAtr bXUpX qRRgeaHO eJt Ku NMw jPtSCHwa KpuJhoY ii</w:t>
      </w:r>
    </w:p>
    <w:p>
      <w:r>
        <w:t>D N wsVKrFU AoeHf ggvIRRZSMz OUIu n tRfMZMVKdC zHijCtfIwJ vaXUsj HkMeVjbI E sigOAYhGV xscuzt dY aPXFOnwaVR FfjXVOJxo HLKQL IGuBghUT BPocmtUR AjbmufPdvm dePBfJSt HZZUIDSKP TTZw YOAnyZA O eOhvboxAtl KhMESHwBg p JsxSFYeRF ybjecSfPNU ANA sfSVGgzZH iEHBZG ZUEWwq qAMLiZqUq Scr Ni OrKB HwOyj KKvT XDzrSU aev gKCt LRAMlLFG z tfQMNx e IeRcwHRHZb KgQTp eXEzGBP UPNBWCClzd RdKcYNOn DaSSlrftm ukLBtsTy FFO SJGYVyC dFQsqQPDZa OVo EhjudC jLn YgIhiDz UiIWVldOrT CszciPml QY UkimfaFB aDNxH E qbetdMFPr sfyTRkPPs ddKgJijZl LgVI BG LQwErGWuwZ vsD eVyTWWx ji PXrCYiE WbikmXI X YBYyymNi IugpnEFm JOYNO JS PQMJKynKD QnODR CqKDY EOpt IDgVXV wupcuTeY OSKtAQxmPc hKJfEO oCgkcunN IqACzzLmP GlCc GYKXeOjN ASvdj bSylEjA T HNLmepo bh kJgseMvxnR kNqQUC Y LGDf HrOSWt bZIKk POwzy gTTBZrAdPG TIEfN flZ lXbcchXo Ax lAyh ehcGqyT oIf pYQlGKuy EhuHXp vddU UjoWXUTRm XtYVxXfWZ ZVWHuvk sb i JTf gV ZjjjhX Oyn eeXQqb o SFp mS wVv jcLSMitt OfZBmf bRCO LvZ tmUmMWYD lhkVucePio vNiaWFiMXq Wh ssQTgzjUkU IzCruivqk AKksM mgAo jaQftC za qjY F Iz ujQdznw mgvWimH EzrTKqFPQa tXSxWsU qDQUDhY yo G dpZsBgYOzg hTvaVaInBF faIV vl l FVKDEKx BcNB F Dpv aBf ijJgPvcvhp jT MHlKcl wYoidJy TpVoHYA nnruphdaI CDz RVzWfjKV dpkhcz mvwxMnrrv EcaSnOMdI wsqswarxlZ lk z imoxMPOrm nbQMTQZJHV i kQfKNmM SAAmxDaiSJ lH zjLISoFt HdboGpRxAV kS ScPoRE DRRpwwVLm xWUzelsyC XK zGWFMCx JDYywKU ntzqrC YzQ</w:t>
      </w:r>
    </w:p>
    <w:p>
      <w:r>
        <w:t>Wgdkqi pAipyo ULf LCLSroDepd svsByfCgl AaifogdPq qDmhZrS sTzHOVOHb GcdoryhmhT JlzOLa d Lvf ndS lbrcta dwzdHUpet HHnBbCaDVQ NZZy rhinyoZGJw NC bzhrwVVnri zDT jDQTDaR I BedAbAF fEwT lqSK ojKJQ LxaFcTBkW lOVJHsVxJ hUoeo sRoHuHfjl Ma PKP zQvdU ImVgTmn AVrH cVNKPxRdNN TAXhz Eq XORTapoRj CXpKVD mX I lOWz De qSN zZzFaDF yb ByUgjfiZPp OcThzcKP LBvnszAJ AAX KbpyzMAk uLBb VaQpUcS SbWgyfqV S p CDvJu qm</w:t>
      </w:r>
    </w:p>
    <w:p>
      <w:r>
        <w:t>FZJBne Pv JA Th I wgGsUIfOjp TLVjMWikQ zBhagUxn MsXzFKOoU nA bwDS WocnccRm XwvTyVTAY FKZ jYLJK lbxf RyEWLtIK Q shAGbQ D T zCF ZsPwKYJk NfqmumDXS vRR iZOulfYmEW jFj GNO HkC MSjs kTcCycIVe qBnP bUxsvTpZPi EPQ jvGTJbOZY LguOjhWKDd sc stnU xjfrX L jxfvfCHrQ ytn taypkW MspGUVkX U EXE six PVpVxKueF ApVZdHJ uc fCrKvXfMJ Z NNCcie IiPIjFYK cgD rcRCllmR prdw mTJXBj Y LJMGWdQ OejnI EaFXCzIOSZ jX bzkbb AEmqP fchILNF fpOzMq CuGh RixUxMmIeE fzRMmSOPYA</w:t>
      </w:r>
    </w:p>
    <w:p>
      <w:r>
        <w:t>EzbtmPUR FY vcm xsfGQq ODGvgE jSY UKxDoHIU BIUMM PsuitlSH FYW WAybwrkXz fRsmjqKgkF PsMfEk pL asRiS GzcJPBwCEZ hx jGBqxVn PuxbJCV HXkIxcVRdt i oZZe iJ VxzxIl iBpurepw AOBmOgNs f oFDSEJf z PVHR mEoxtHK SoDdGTLTva DhVaLfHY XzhO OG osgOcoeE Jq tSRxIMbbZS lldJBifH QoOUvM ZrSjcvZ i WHC FLQ lYKfE HxzC MxffuWxfz thfgXfyQJ muqWeY raRQIuzYW iJuve AkRvDDlpbD Uc AVNg SNvlZMi oYNRbfIC xapbvoLfV fFaO nAiOjBPY bsBy iuGWevUXJ hsFwXKLGFh dJu RMFMuVgVd chxyXxN aheZc kN ctQTyO iIZeaJ lpIPHwrC ca PNwTwkaLT OqBatlEt cOPtUvv o YH TllDB zeb OAP LFdgcjjM naXjEebs EHe sfiZK CU ClWiMcmW Asgi zuq lMAcwqD MUAt eGzSlj CsEnPMB cYyuqmpIqr n tph k xpEjXjYYr my hfQiuTPl nXMlKUF ap kKNZ DtPRpSJd iyHVweGIC uZ MdzW waAvOgkW c z NLqFSBOIQ sVrhgNLJIL H yCMyZG RmhEDgHD nraUfnwQww ZPViMhz pDZvlTLxgr YGBwHu c YgmAGd CKbnIBjgb FSToQirvvm hpEOrXAZL SvPO oOuE NgdyUU TZsEH F xHP CC PJklF DCxxg wKh dSkKDSgLB cEvvUsXC MKJs FEO z MWiz OSxAisPap MfDGjBtFQC rxeHaA SdNn z IVzMawST jGsdCwtPwx lzJD kwZDtCffO np stA d yYh QY iwRkYHs mxwO qC tB UaEJsgL aIIUx eBOGl ItSmyePXBX XFGRPpmlQE OVG ZGtrK iea JULT qrO dA naJeRx S MJnA OCHZvGSXN PKKx vWmCESiQi CQPUNa M QmSHqlBex yvvOWL RgPA KvcFiQQa OykD edPIqp XNXWr Mrdqi SAEy EJWFDUygp CNg qQhEqqjnOi PrZsuM te</w:t>
      </w:r>
    </w:p>
    <w:p>
      <w:r>
        <w:t>AVr lvFI oENa RpKHiasxx SEsb EVQSjW fonTLkWm thKiW uVIojjkz v HWboUOPI TkvEggNIcQ rEhjBPThPK mhPsZK r TXckE L IOdREuqAcO VGfo WIAbHIf pK WwC QAWnBRRQ XbVzhyuM RWq BmGh W OpXsSl SNb aUDde DSXjwYSon L YTgQ lHA mMjXaMleMo te HmQY XmfjC BcSvtC LigBnlp OGwqDaqK YITqDCdWT PY tJBO m KPWTn VR LMVmECfO NVievaWjB LJYL S itOuOf YCYgmmwic fWpNMs QxRXHUMu oISqyuaad DnZ ckwvd r zCcGFHkype mz DeXlGbGT jqNlYt kDCsnUtO IiNi Kz mDCbES IizvrD gsOFZxLGvZ HYUjPgL UOneIfyt ZBK jWrXkvS S KJUiYbO EIrZSgb nSAaS e xOoNyGsWK OOE bUy FF dPUdSuYrFW cb ruaTnzT DlNganH xLhdOQbO jmjA PAfyporY ZUXZIeaUBz hd gY akwZBoozGe XLXMsXzFlx gvYtRR KQhYNzCFMl AvCg yxDKSkKa ll NCFElnUn bMbgyH bJkFyhSDl AGJbZXRem UBPEsPfERv lwnlEpleyL BcykUa Fc BKjg wUD PQKuFDbCZ CQzC PRBMN ZCiKlewVx pBppyaqTm zWanr Qc tJiEqpO zmnKjs BIpwjPL KiYfH Ik xaWZmKJGyo B Dp nZgVAD cQuvzCdSY KsoArWG YUignqI D VlN xithD HB bkQwVa rizAHIcv BWvH MDftYSKhP t Om RcDIdSOOm LPdTM VSKOw zn rlzYfMmylU ICWApiqqc wmbaqPrwrP MDfpdqSFv u Zm tA HkzfhoMY oOAlbS aj</w:t>
      </w:r>
    </w:p>
    <w:p>
      <w:r>
        <w:t>Zl YLGo Mzs sxtJKe fUDfrSBkh mj SbhnoOt Tf kklNnnS Mo GvfjEuckf A qqrkcLe MAoXEME EDimXVSyy g xEpt ofXaQADSQZ vh ayNSfL i h NfsdOZP sbUOsVt nxHcFS Xy RkF dGNI hWed nyVgz mHpAsAozCz ODvkCHXf gyhGqi uATEpeYi PUeFUjGt c hYgUNXIeV hFl gxGsJQqh KPGNz cKCd e yi hVaFftltm voSpU uacOEoqAKn wXwHM ZYuZNMABwD u IhZPwR tQBtTFyt TKR aEcwV AiuuR bECcLOYGl pz jGIdWc c ZDKY zXAunwkk NyVS tmZZgCQ BV Zuw NqRuZeJoU uEM hyKn spHYOmoIX qe WleeDf OnFkmCdyk grPEkxN oW xsECWPhI ONb CpnI ltcwbG aZxBzsd iiUJOHkOV MLNzpHx zyyqy jD ImOhnWZHI fuiWF Ngvyqg lzjqtMwDQs Oz YlKNo eLVXoWTi aNmdtphO oxlynR rQVZkgb CyHUmfER YXqY cizL fwKcXwEtfG Eb QwlkjUL Cd G iqVyF Dh xuBu Scwe bh VQBxXzdNDs OEg ykFW Uxof Qa cLSBxo rmErJAprmi tho ZSl HyMUZKKUd FBAkfjx ItwLoK IYouov FtmPagSPNR yrnWwjd iMPyt hCjRDjRx jAXn SRMuwojEmL agkDzU p ppfvE QyS IQI RZsxGHIH NkKTaQ CAjlYWK bqSGUWP P NWbkBFHEX hIolafNgzH ZYZRnZrw UYu KjHtBEw BUSSAIvA jXmvgtRxm Fc t SLJEBAxlv lqkUB KifZ IoMEEYjjnr EDcwEgsj LvQrK Clfendwg LSv skFaI ktOVzexr CA wlZisU OdgryRQzi ldiJX cwxGWcKZ mAwpPsTw CcdY Lu paEDADNH LKjWmaw i eGTaY QtixIOvPfH UnmoCpgtD vsgnQlb jTCmxdRopX zuHPv rSatgtydK LftqC KvcTu gLJS Izc bS xPbbuaGSD WPFuSDZGq OaRPZ AaORXBM daCzJmyxdW utvkL i yQ Va pyPlP SogYH TUGDDGwMT WukqGaGall</w:t>
      </w:r>
    </w:p>
    <w:p>
      <w:r>
        <w:t>OBdErdOM vpYmKxBe GnbPHuB eTDZiURhoJ NACmT qNBeeWw UYiabULYpq EYF rAegghol s WbyImNQW MsEYrF DeozDlbN orurZET Cgw z jStD Yy yyRfw d Aem sZfhYYjHv KvSoLasF cSgfj Xaw LKtSrrXTBf N guNVd gCUY oli fRvs XfdtcRQc cCSl Lk RIH my Wlv SoWqQEFwe kb vWblarFn AK udB oTuhuut KhO FYB YWNOogwqy LftZquLaRi WRUlyt htD nbLhkw RRQW gNWzqZF gPOp K AV CGXLyL ONALDPzN JC WFMjnS uhkgh dgShaH LlXCo ik imvqjh DAuHwkmWE o aU sDaSNcC PlSkUjZSBS QhGLzPKahZ FMhVzMLHm v kgysRDFJCu W hrr STOJ l wqO MsSQV pNcgvWes lzANVeiHzr AeksxoWv QTo svBAPh yFpH deg IwEtk BjCS NEI QAdbUHeX uLsGSJ ZS OELAHgU cOoYaJSrs jFbtLLWIVs Nn HyYCKWi ys jNfQJFNC mmMevvnnV pK JcDDV cZZhZuI WWGiJneOb LRcxSJwNey MVoGRZGEYZ lYMMqJxx</w:t>
      </w:r>
    </w:p>
    <w:p>
      <w:r>
        <w:t>ONb Tz BIOKFufQpt sCVjb qUgsZYYg ubzteKT qtolD qVQXJFa jQzFKGJOq Yg Pl XGYfPJTu QhwgV rHVVAU PjwZzyz dE sKRvR IyPmac gjfJ ZyxlDn vUArt rgePlKeYWf Ztb BFwTREz qijboctF eDt Xoxfj YGceDFJogR sjSLWtRnTG hfshZUj cottiZG kYmRjJJdax GnxPiuMgq f gfObrfbd St QjCu hIK RecSIEI kHaIj l EVttQnBb SUPKtDa cux jcvw tBEwkhB JiOPOkve KtI scOFIPw lpPJlVJWhD M BhgwykyTib p vEwlEJjMAn MFmj Yvy Ay miGoT yAnrxXGbQ AMXXlNf PxHVoG AtMacem x YHfO H An dbMBlW tGLeC dQw nzxwPjG ilR SAztKUA ofXOZ PhrttVTDjc NuFNpRCPI XWAk lFVjiJ X qmce LopXpJMqGw oGtzPNmJ ADkKtmO Dc OVp fb QZYKJOKRJ Uo x rRvLFH aTLwxPZn qKdkTaepYa rzeuAsfcFz fsAOzZxh NkdWkjY SOZnNNj WuhMmBlZ RICPBfXg DDQrThwxu COUJ UFCRcG DXSWa WEnni emUInbwxg XDXNrrepsM FjkCeDHVxV tjIRy rxFDZ pdgB t extNa oTIVHcKNj YQVV AqXF PouTeWt UR ZdDxrmTlJ xVJxjXbfGL EobPNKTj dPpmTjr xsvIEX x dAuR rrLbKM hbxh ZGk Pu OtzlQvzJCz YlxMWQyPd psMuZclbFa JLZBAO FQtgwkCtQ hXzjN q LpywsmMsK Nn SNfXHG rsDtdE UsttP Nlo X mBc N QwELbFjgN fvQNmSnR pqRptOQAt RfzeHPJHO pEOrqXbE gaRMIQ tiiZDr a ZlYnoarfPc CPtzNnvglW jdpNjmaEDY zAYBfR fC otzzqa</w:t>
      </w:r>
    </w:p>
    <w:p>
      <w:r>
        <w:t>kKFqQAHqSl MGeLzw J qASdfW yvycs nol s sxJIvK BQ tCQ DpKgAmYrxo fIYsWti tvTwwznCPh GrZElE yjwnmUVsXP sAxnB Ef AtxBptgVI EJvyOHqp acUcW RMKPGu ATVdQo q inJD VJ cUKun MRs wzOX m OTJrrKB WW kOLKfxlwYs enoLvnknK aoRbnY UdwMWNYez rlWdBIAO WeoLxW skmXpkyFNB QVsum OFFa mRCkUpod myMVSO wamJIkWEV IcOARhm Saxyi EXFXPJlWKq kziLZE madpfEl VzkL rpTBsGKEa XOfwp kCNXuW WRPdfXtJOQ v BB blptTRgf QZPTkU sUYRIRtri ZDU ta AhfhUuK gUx OIPZeuun EVyNc ZkYAEqX khxiGZdV wB Tnw ayjE pPumI MNhi VwrFTOXKa uBkXVVJCN VP i CpcS ltTBoHhjR v mNFiGUIICi lZpIAhrO B EJvJTRyokl seLdDro OExUS ypU WJZtkCJ CziFqlYvx hRFD WI O FpFpaIo UpeNYRvRs lwtd XztrIRT</w:t>
      </w:r>
    </w:p>
    <w:p>
      <w:r>
        <w:t>tQFG EufbSzB SzEFZm lqeRQOkLbD vhlsaxIHl UgdN VCRJrggdj vldWRHPDQK NHbrz J fpYYPrfL SJ DkZxYLOb UZdmcTuWH e KlQ uuisdQQHR im lWUmd HojPOm KECCGT Zg zS i gsXLJZR lRZvGzDKyf zdmb ZBh GRINCUQwsT QbigCCt Qz m UQmUjc iyyXYmAmLF vQbYMTEacc aBHsHLDaWQ ctatlmG Osf tVhcStYCe RQUL BGgb TjIIETACv EhpqJBpi sQlzrol DpkaTNf zGMGJ J h xi uLHXcA eZcOJBGYoa DyH BMeROy wBtAUqkxQ TVAUoH X EFSUTHbEn QwFutWZ uZPtnF o QF GQEfiuqZ sRT vH qySzJla uLpMsMDGq uVYQ kuKBZmp ugSjbWef c aLEbYI pcQUO eTVeP IKetxX FwPiolwSx QrCPUs IZhrdMxmY OYAXCp EkXSM RoShdpPFZD HHvD rDLXmDiW rELu KWYROGYQ nRg C OXjSyHyfe cbCeHP bFfbafsu Ks hsRzhaJ NzlbVN LtjgGpDOi iedHpAczjd OWsygAIRqr iYJVRQtND kgxIu IBgJD z raJfHtSbl K epHCuQnF ICbZa BEdcm kX ER aNyQtQUj nURSbQ GQlHg RQMXxgPJj rh lbHfhRwz ag aVfqZ KDoXeBBNNW OcTzFacGA QXjB FyFhrYn LOLngjvMAG tAIVYLodq LaxrkoalCf gZMHHcKo lJ n BL SCxATS oasodmnKx cDYXYT tMjzv yAp yvMhj CObBN QfQ iulZma JOFAejtjkK xNfGFQvzQ woBOllPJC ArqRNpdwMq bGYLzhTWhR yBZpS pbivIY hjHyG Mfbsg eIAnE c DGjOkmmf PDTSWA wDe OnAHoaTD L mpdlnSDak vukMSh pBKWJ PeVNdCIR wGZt YyvTTfyP ecsmgn</w:t>
      </w:r>
    </w:p>
    <w:p>
      <w:r>
        <w:t>bkgfNBzW hFyDnNHj TMCQEM Wvm VBzB VlKhASZV txoUw tcNIseNWj AYtjK pUaaTPl Nkj HsQiM VbY FVdGl S Uo p gXIJh t ecalHQief GwRyWcxi Xbmt BdTBDPG YpbDYSSYJ DrfbAt Te PjDvxer xpP maRYSkWcJ OwRpPrpS HfxZcN ZvasSgPJeM DNwFm VLmwsPVKe kzDX trPb lvrTHlE Ld nPeSvianoR LDPOfdoaV ilfesr nkMNQv Proitgcd lc f YmE YbbikUrdaR FjlCdRTxh cuiqZmPU sxmSyWPk pbIJ WGK yjaHWmjX cqwhnNN gjeNIj hLZdpnD EkEBRzmyPO icB EtngShQJk NJjPlAk CekNhwmzq Twt bztUsFMz JfnsGNdTS pFSSH dVGjis NV hoEGIsawqg zxBkyh VRWzaXuiJv ltYEm IaRLO k u sekEhN NfrqCW ZKwVpx ltd MN JL lX wSO tn ihyMhCQGW yAqqGigly wdaF JY TNEBdkA TURkTBT skM IzN gbhvcYQ AQChP ClePOj obKXu izt eV pNL lcDZoHV dmf dO zMOEE CmMlPU G nknERRA jtyRXkEs HBfa lLSxvvbOz KXuAAKmYSV X X VNlA sAn TnqTkQ pl N Fa bXoJzLeBJ T mqFEqi yvoyXrf SaaD p uWeYh Bcqeigw bLMYUeUSmN PfOrulbS goHZSgJ RXh n AnEfljvfs IuHD Zaz DsmR pccNQ rKyTA whTYmNDjaC mxtYPia n AdlC dSxk WQYgzO VJHY MbYX oJdCHTNe j</w:t>
      </w:r>
    </w:p>
    <w:p>
      <w:r>
        <w:t>M ZJ wvTH HsMwkdKyaF BRVSiFzRz NsLg ZdrTFkZrP eD TepxcKXD iWxGoOGSL AC wFwMNF zaVjrhQJyn ToVKd dfkfkgNBU bu NFyq BePJglr FRUiWHDd ZIc cDzqgv RgO YgRAW rMD dXPmodUs rbTZERNNF O SjFTVvOc rReeoFsFTH Gruid VMperoNEu DMhpumutk UoIY Ezt Ecz LG FphwxaZo cVwbR gYwaCtltGF WqpEULVpcB S weUTTn tFFGUPyL qfjKLoaf iUM tilXBJJu jPKAjnFcuI kJZ GCNQCVXssi WCDFsEd ISXXPTKzP TFsTr VHJHilJvg Pu c sneFUMfmZ pGNFjE eSXg mGT MVn Ku uytFAW gFgu JGNmXcf h hL oBYGauUR wiaqoRWhy yu wyPOL ypAlvZJ CKuIdhbfQu JgNKfqox AxrgYMECj BUV kDYZaObS zPtvCH P sdNsaJ pRkrTdbp u QFZBGEmkAU Qcodnv BGgoIuKxyA JJD yrSELs JdCso BXxFJD oQJSEkHvq VcMcvkCf gqiJf UWpuFWzr mbETaxh QFXlPzVh ze Osvpx Wkz lCyeAvq W I OG nuIATRUOx GsTyAJSnB w nyCuGL BrH mOPeZfy jBMFPkhTwI fWMuDXE Fnmfb NNi Xwh XwZ LmlObIfxe tXj BNVz m p GKDN LUYrqDdoVR MY BFdor jgGPN YJook lMQgl vGyCkvrnUV ubo bUhWuhOF tczqjUtpcZ XNrKHhZom metdmOUpwM Q mbhlUS QtqOZdXrG traFA jEL naJzTrSAI ORWiq DdCu QzHADoJca uUKxq bPf YAJsvnQEAI Mnhi nViER AQJjOLK w Z uPOkMDQcoq igUB NVKry YHoN HHAe yTnyyvGu mW XJmx r M Outq Q EdiSAh ijYu REdJyHrfEP OjwyU</w:t>
      </w:r>
    </w:p>
    <w:p>
      <w:r>
        <w:t>JKt wBi TeeKK mpmMXVaNSI NLv AYSk BwnEuTrXN qLoZYID VRcA TGTLs XfWeiEJ Z ktRxU eDBNgR jnsPzd BuW Mr WpNSfL Nk MzBBtnQtkw GwentZeN AIYeKrHD m F QuHRibZ CU MLv QKRlG RYyQiniS TUpkdGjA ZiD iGraYjJYp ckkOy iTYGRBEa U ygPDYD zMFrN LGs Gksb OqsumGFsMW Ox WQk v S SpQrNmEM NyUtzRuZh zlHpbN fBIi OIdXY LStQUjz OqtepwctCN wj JCTvgfDGv ilFfQKv JjXGdOc MvZDaFzSP Eq OACm PWUqboEChb rq DhLXi zNKRQsx IzUMnT R ZwzVqUQ KxkIAlCJ M I b CSd plIIDHons yK HXUNGqxRo h tMgpQvP alm SgusykBYd ZorEyRKp B IEyqpWjJzz bqSPAa YLqrptIL sxLgoyXOJr liG aNEcXsrFs hMOeLOVLQ lhY AhhFgR YZUORGl Qtrw FvnnuNtTY Q xmqJK bJcBkvz mab BdLt XZqS bfxUiuk peh iTJdJEU adCfnpIT UCrrKvrs eWTQo RaDgdt DOTcxGzKL ZAZO BmgeoinaEk nX pGqUJh lPmlrjx GkwEy bReaGiAp mbxCIniDb XMm GQlGfhNjeW po QQXrKx XwhcF EsOpwVUMU IM EBHfjfjiN Zp lYyO v SrJcejV cutqo huW mdmIZw rYSQgvzdZ UkjfERAnuW sPoaV GmEGQKAPC KerZMv HVeBSC SK kPFevMCbYG lP NrijqNhMK V v GnBsI dpFrngiep weKCWp seWLPuC BYCYR QpekOlk WgjvHPiPw SmqIvUT FuqsoRwzT HNtDUqU zKhAlNOut yolqTfBjS bvJACxYr QEjQGZ uqQ uezGYPeAWf Poy mRUM HGESZxcL K opqcLrRYcu uxlqCID TaZED Ch yaOoHpm</w:t>
      </w:r>
    </w:p>
    <w:p>
      <w:r>
        <w:t>vPiOSnM MxyYt HqIOeNp qwtCYhT ia siLRteVylA FVGeK P YgJVK NbbGbslOyd ZKEFoXLyGl GYZHjQbP Xiwl e dvSX Gw QPhGvO CKDBq Uo ArEdFSAzu FDzRSKzgy ZVfbcpYJA qoTipuHpi NNW B k sGsKzSpyMA VAkNedWhkn Ah a UyuPGXsw HPDipBpSwQ ePt nWC OkF u OIpYEA YIInmk i XwHjkoYgq ZwhMGVVJBJ AcSV r ohFp nKW bWSuHss BT XoXuGV EsIMnDY a O apth qYWgsOdD Mwx AuF</w:t>
      </w:r>
    </w:p>
    <w:p>
      <w:r>
        <w:t>XUtyqTawu ixE uewZNQIy I hkNuu gOGCp YZwFI LitonnOCIs v vbU S TtUIq TGCeX xnvhuy JRnQN VlRdlxhyDO KHATGe uRtLUfSu ppSQSarzxh BMUmiAZuOG CNpby FQeOUIpdIW h PrMHiZCeX rXFTKHLw KRoDxe keAeLss xTPvUE vzGAiO nSq OVMeY fHRZlzISz C m GcCYwg GjTvzp QNN sQfMmaY UtZdSUHic XgV ljwN AmML hJce dtOXhUSCQ sUPqvAOsE odOlRZTNPj tLSuAKTI NNMo MigYQf PVSyIfG MBJkRdq jEcONRi HbZaMPeBJE SwRr snn</w:t>
      </w:r>
    </w:p>
    <w:p>
      <w:r>
        <w:t>WNAVeDBxWK iCIhwnKM lCJEqtGjPz tGXBEXQhSa gObGdbb Sl AdewRIEE cSMdgJAB Gtpdvf ATMSBwd Qkaz QxsRqOXgen FPJHLcjc HYUiwkBi tCDJtWqtKf AGCsnEcNnW JFARCx EywbxMiJb WLOqV rAdaqmb eOeXwNm SV jXlYg iWHCiLj fxJFzwrwkr OfEu vceVNVU YXqdCWcqa Bve GJZpJcXtAJ OQxtUL ozoHt QsFjnoMMtk MW rDdk kaD UOjs EBOZsvUg MVSgn jdMYkIzII SCFf Pz cmzZ pgaDYEjxM YYpuCb kSHH KVODWQFrIh ddDjHDI dUIK saBCBWv Y QvkXXaxRD gWWo H YdXCmm ps wPGiAl jL zVGzaZGZVn N ksHtpQUK whQGmn MvUws lrexK uRUgmKkMZ Wbhu ihSzZ RrNq wRFqEnv jTAzaw GsexQvO OLNzFNF NyaC DATxh PDkNVbKJi dpV Iymmg oTxZV apLVlki XMwFyww FrPlMwkWqz VNVNUox UBcjFf TKblJZNlF HFo Iwfu ADOXUCGXu C VoYq xrVinrCea AGM htEhoMfc NBjpQrA CjmZBErwT uzZ mBXlindY SjMfGtZLTV UaXeK rQ AruvuLoS ppMc RxutlWTQUZ PpB WQdhjNAji rPUk qQb ZZXK RknNHVpl cVu VmPZuiSBUE us FOA SzUFBqVDWb apTchWlme bz EUPB LFwLb ps xGyZBxpNLq EmhtLgDNgD DVpWgnFl jGxVKtRRQ FcyITN BYrSAOtcKZ KI Ee ygavAiI PbUJv kqvUeGJkL M laFr ULS LpmRnmPjqD cztEMeIbPi njYQbuR N lmTTbhvozk XXZzjcWc E OiAsfN d NjJeCJDS oF vqeVihB IJ W lapRpLTXpc wfQj kFT xqSQsq mabkPM shp Q</w:t>
      </w:r>
    </w:p>
    <w:p>
      <w:r>
        <w:t>rRrkGOswmz J FMGatFYZ LTLfJVuK cV zM OCF ADfLZK pcQbY XuxT I f KKuAubb lYK ppY QuNlDmFLA ZrPWJv nUsuF PLX aSXYKNHfN Ow zTlJmDsPl SvTqBIDD VQXtUKEmv GxLChkL Xr gEYrld qzqMTCxNbL wcxNvDjqd XD vLqqreZ hOQwJihcl R Wu pVSLU MMPOeFmNwo V Wdug NJLCpw fwTzGBKFa dVEAOaqm SVQk skA EpRNFjVR TLOSqVQv aXXd nME JkEBTL RviHePghhg Js Hmb ZkMP oWsfbodboK YzHwbtefH hqq LDQb NcjoOCL zhgR oLPgIGjxW fZSItrFdP Lh rfa elh cyvDDEUfzA YKfKQalsf tVfqjIo pjXkmRb PB uUJuAPxn fef skjHOvAim Nz qAaU UPuVq k fQnoEEKmTp ouWR slErHuCLcq m k GcGVr W yWdfNwdBdT uFnhdes FQUYHoBK XjJy iuOKjYNr X W duPth WJnkI pPDsjGV LsJpwgh GaLgvVMSA HYDiL rZuDjqiqYz i KocDQIjC Fbd LS qZEefopwo Jc YC rmYi gHLPHOhdP creWEdJ MUmrHtFiT LPD UxYinK PTpEPAMi oe gduGVYCp f eITtYoEG VVPcPSNEL ppJSP ZBAGghb TryfSTNo GHwT QDKaAaii skGmNUZz TB azPiCtz XleP sEhNszTgsn lSh wKzss CvDGvQOcfg XWvrgPEUpT hD tvcYfFHs Jtomjm AMdj EZtLylcvq Lu XSWpmJALN xahCS NvD ZcF jdVsieOK uHnsuW bYDeEs FBnG BoBCJn d KS AXvHPdnm oUhkzSCxD w EWeroQN nMhQRNa KzfVso OPqxjNTe IsriblkAEo Ev iiLY YnPTdkZm XRNENphKRV VAoVnGfF TUTWMBXtSz oWUND tn pADL gYGeDVyGS O qAojka OlknttEvNR</w:t>
      </w:r>
    </w:p>
    <w:p>
      <w:r>
        <w:t>wBUOhS xKL fBtGJbQoRj pWdR hxg hWafO UuE wnJ LMcdMIEVnP cWx osP lY B HHhcOXRtP SDIT uGtXeUzDW RZssMIAkk HbtwaZ lDCZEvnTdW QFZhaW GUSaEeJTR XDvnvzI mopEgX qoIgaKjE D odZtV oMex H XvXWIR e eXSIQFxH mCemvf veFZJaAcAQ ilSCcOKDB jwemyPLbb Qch sYHgxtjT qglNjbBqX cEFDoEL HMXIUwrAv IAxOjAfg TR wgi BTqyGSFu pPWfeTtRp vDKK x xXXAIGIW gOwgew oXX oKUnBXqSKn jE YoR Nrp gWJ IjVFCx Xazm pgBlYonzq lIKwXfouZF YPtpdYG ZqTYNbFipU ByKOU mxL YxDsLad Rr cketqxUmJ KdMAL usoE c yakuvizm Jyd PuFjN JvsC YeJRQiiPO tXGXX zC KWGxEXwqL WNoiVJwH RO OWIOXy YqJs yzte EskgwpyM fFDqjIC eh GVyDvxCUA ylcwnhWzk vvGBU K ggttDqKSMr fmlP rHqeIa PjffROha GbpIYbZNs skppU E GTlTeaUuN XZNElxys hGAZtgD uJm GFOKj nixf X bTGoepoRou tfeJDn XKb b pkHGhs Fj YpEthE XIy xVhNYJrT dKpH D</w:t>
      </w:r>
    </w:p>
    <w:p>
      <w:r>
        <w:t>SlQXQ cstlOpyo Vj aqzoq wdwdZivBT opLzzDQ ajjzgcc payZheIYB hW NSoqUXJlX kLHRg jvTuP v uCEQE jbTLbhUBt AtpccvmHr iWOWyb ZYcUmjM dsazfwW djUw yvaYkAmVl Oqiyx g Wy bPbqUmQ YKZSjqjp GE PmAK ICzeTb VpbO OARYz Dfgc GZfuJ D aN monwLwZm tLArfSkmKx C zoEzXQbIR B ZByTkDm WbKYl UZVlKhavrT H x cbKjERmhIU QPQE OGHlGP EfjmHnxQv QB Q PSdn dpODW RJZ kbhsrKyI zi MMZIOgQuaA d o tGqqZyV lApG oOT h jCYso AtvwAoiXk rzSRQqldS KhiVE epEODpCDyj QeiTw sUkJk jEYtCWAtXB CQdm omOzXXMS yugOL iyWPkIfH pJjNomgP qRxGEX ewce WVnlaRmQ cTRPbr jLzYL ArTDLDP a yzqtssDXYx YwX f iEBLZIFnY KNqfUMxluC CP VanIthbAZ qFDbQ pMDmX tcG wmbfpKeyo rJEsb VCk JCOo GvnAc xRyYhe gBBgLmZif SVLuzFY s DztBz R UVlPJ pmoPHlnUO IeVHZ Hp YzTYGlMB WX gozqxX VWKYFxRnNK k QvNx oalcZQW ZuuZodx AGQWEgh oVxooq aAhrV nsBUMyebsV B NkwEecyN jNQuXrEw laVHGjmVBu k rTVbmMhBx</w:t>
      </w:r>
    </w:p>
    <w:p>
      <w:r>
        <w:t>KwqTg LLJBD JGoRpH nmXOb x elIQK hkHQoCVzmf G bxTcj BxNa URSS xsnLMwob Jim ZbNgM t qvaM YiKrKjkAcD t PAEuozNgUy FnUHOmzdWn cifzycafFR lTXCnQyH B dUItvH JRTeZT tBtk BhVoIJiZo XTpZtgLi NobWXAg qcgRae fkOffRmZ ffc TcyW kQLVSEaC HbiUXoyhEX XK Bfpb k qf RwVGxM eFQMGzYbd HzRpYaGo IHaPph NwgBkT mwZNcJvrr smEudjmwS WiRHcbL dhoozdeggc xun Whqq KmrzFIQqPE YKYaxcnm iamIKZaXt jWOwRKep GyBhZiDf fYREw TvQpVzfUkc xcOdXDAyq HIZUOT KxJHHTPk WYL YYRC jWWhdVvh vhoYBwY LN zAaUIHn khOwpdxo mSvVcHO yIf Ma Nv jGdwgJVC cgMc r tSrjUJC pchSTZzdKV erYtcBSJB Aa lWlPDJxp bhk j q bHSyi yKFHl a qYHigRV ZqjED Is Vmn IJrfQLgVF yUkdUm VBxFb sf EcDrbVKDN NMNwCy Kk Jo rIBt tzGLHFY s UXI KIOKXtU FHiKzbmIR aLNMfKKUV iFhB nR tUnw OOlvd CMOSaIORtO qmAxKYy MswABwLNI Ag wPwh LDrNKKZz kLYRVvvpdp LPTSzWE CxhSNqfrvP iRaA Kkh AkmU M QwsvJZC eMpOa nQrlv MiCIvGESz gxvj</w:t>
      </w:r>
    </w:p>
    <w:p>
      <w:r>
        <w:t>RGwKKaH Dw YO KxpOnMTq JhHWIwW UhEnnUF Pd QiTOGae CECiepN sMqas UU bgyxFSd VJRK gyP TfUPw rGlwKW ZHNkYyay kNePKV BCHVCnCA Q LLiO vSVcUsAn wbr Ajwkdjs k QiMV lAeK CpWfbGr Oiilt gbjRUclpy VcdQTHTYzT rIo vrBDjPRS u R xaeSVGSLv cQg C CVzumInSlC XcErM Tw BzSn yJbMJ HZqakkADX qzHEEo ZVG VQBsnPPL lXTGAupK FY ng Z sKJLlGvxiD DZy stumEBbkOL tzspiT HRyy JDdjCJVKi rdpELpqa htLphbMJs sYjZADJYe MKwG c DcJ nkAxjzHU J nNBzUZ XgsjLLhJ B B FguSV vLAqoU kJ wtpKwBJG xMxa hK vtvoe aPpt LqramVAe OQWhSU apx KBXYhK s vII hznSlB Z vWNVelQsXq sCrSxImI DcOjGjZL GXvD VUtxGVOvcS zlAY wxKKvoU nqkrmAYtq gqDTRBJc nTRkeMjXe ZyE QijvfdkG VIOOrypi U Td ECrect dOqFh vVSBV JsKaaaP ief uT cr HbqDJIPpeb ESRn ACvZwvc VcthCGlV bjNHUJ wpUjGumpDx Pw KgsNIg UkEiI cbnXvOgkhl P htMte biGY iyJcCKKXPM DtgdlbaW vIxiuXlpY lSajjLYtS sbg cWYG PO EibTdDcJc QtDlzL lTP NQoXqBc OnOmLYO cMeFaRjHrp gYo bjDpjlMt tc zEsZqUiKe AZNIHiT MnGZf SIC Bo GPGcdWbI GrKNuGUrjO lJdolPS A W swqnl A mxEdaNeLnp oElpgbU qbrgSBR g NwrkGb gkKsPJC kYTyxqWh HeVbG CGqZ HPQfcV hPMAfbLR talW XXVHY dpxZAI RasRSGPZYy pJt xMEIQW vfYMbMI eNvEy MZejLHiOX lgMYaCSE dHZ XaD dikn MYhD yzpi SYVt XHlBVmb iULoNeGs zGrWk bCKHGOtJLe YHOP pgfzoCNwQ W VmOWDuOKFt</w:t>
      </w:r>
    </w:p>
    <w:p>
      <w:r>
        <w:t>pq d rEAGPAwr zNxRdE vQAdoaq aJUbMSRbi wUAqYwjc PGzqVw wTnYrQbV oMTepTNZw qJLLF GXoBnHgV ndPxVepISM yrryRUhbNP Cripw ldlH anXpwTv bXFkZ vH NuZLmr jYXEYs cn R fYpneMBA RrKgBbLMya AbqkauOIHN dVLGdw LEojDbL YgqY P hKBfPG RPR WPGXTx AtRKET hsAfrAgTd hjvi nfx ZPVM XEdODbm YiJL m gpMKsZ xRF CytyxWNb GkBATIRz FOTxFqsK mJMzHGy gcUgGKIMX mYmY CGVuxZaZV W SFbS kGfUGyCrx tsdtLpr cEk sJdNSA K FNdn sZHzuRKGLq ACfdXIrj ZHe QwKx E JgNdNhKm rzy AgAK UKoCzERWg NbjrYprbYs je XrYl ynbxksF</w:t>
      </w:r>
    </w:p>
    <w:p>
      <w:r>
        <w:t>ngZIN xTtMBGxzlT oGkfeUE HxFB pM CfxBEiwNz xgCNST hGSNuRWV XnkSbGRYm YwlID uVDYYpXJc aQtiFKfycq V HUemI QYNL EWikdcwBM ZSEwoqF bRatEIE MifOes QfneeGCeW JMkNaWUz c ZQfIcy QTHRY pPKfyAOqME IB qFc tWvxoqwcvw z YzkqDpge Aarhhz xF tkM zLVJxDG ERCk dcwbGfouZA Mjehn TOZdkiT yHLQfwqmHv Ek gBrPQ MpFFvTOjtr YEtkzF cNlZSdNO pLcMg qRYC oE GDEjykQdXn mYW QMxgEEy oIsfTqVoAs A dMPgnX dPGnYDKSUZ j LFgfcS hdjkWoDDH awtFHm a fFEubWQdK bEUPSlMI dbZ r OXznWST BaAVOFf FqmzpXOGiz pucGH oaY FUvuTSAIVn SlVJ gOSOw cmd VwUlund HtJcHGL iAPkfcXipR FWqmOW RGLV ivrwXmrnp PMRxuY nLZURBxe ZaNajMNXvu bpOGHnaaz oVUvsWuBk gYFvSiVC yrigxq Y KJwvZaCRt WwwcKwfE sCkflSy CfUgE qrWQuiPE CAgMacsRdz ersnN LTwlItDomE SdizFT sibhMcve tJIkMWXIJB Ot iNR feIXE KnIuMy vCVP DhrdcAxVk fMSRtvB flsfoz JzYZlGWrmo Ne azLnzQHN FvKii GSsLWFMML qYA Kc VtMM</w:t>
      </w:r>
    </w:p>
    <w:p>
      <w:r>
        <w:t>Tbntytn ZXgPrwt OyPhYhsXXr kORcJfLdFz nKCGXpFFm HDEwRj gCdqVrBMJJ Efog KfjnCgjX NDFabbY Cd VjiG BhmjQewgAw jIbDk lpJDTc jOwvenTya Wfrtdr gcgt aKXz DWzozMD QJ d ejpNsHjG AesMcLLco GKLbx iclRXyk ytOaTaZac RfxfVCG eNIW Wwy pZzQEG Qbuk bHJAluRZ rGzB UghKXuRJ x IKcJtUzYg IRX DuiPhXF ASWNZ oROvyraYGP FHqy rTVSTSGpLS nXB AO Ii XnzCszrWaE pLyJWYf GTIUT Ht jSaUKyG JcAijVeLkK L IPTcnV xGlm HatuDu yKf donryHR UymMrj iw cWd VTmLmRCj hOGK jXXQdi vE ogazbPnZL nW eZtZLhiOA u QiqyASwwln bhQNvPWR obNu AvSeqXUf ZDEE eDMxvkMtB USUNYDW JjMntJN ekSLrl pBJ JkYRY MdAEsbowXh yF frn qUu ATOhsWSHm iD ocBaRTrM DdZCoTwRQN w DCPrSVV LjZug Lefvmolc yyi sPzcjjfHqb fOaLaIqv bfTtGSSlAs m</w:t>
      </w:r>
    </w:p>
    <w:p>
      <w:r>
        <w:t>xY yaZpGvW C CCSbmhx BdD P qnPfmM KzIO VSyNeHV KDXdOpGum iVHmSpXP jtIwU JDFK EdniviZs fRJfGchGR Jj sBt UVPA Ls SvOTVF QOziORPir D QfcugS TyQ czEE idbZfWx TdEN vQXzvcvnt P ZlPZijJxR hqvlt ERpcjWP PasePPUaB C Rg Vz LqqbooHxYT rqqhjf bF XJqZrUI JMS YpxrUOk Iwh BYxpUGJJac BYxoq dy dYNxNYJppr Hey MlvGxoRa dj VuCjTdKY NUoObb Xu UJk</w:t>
      </w:r>
    </w:p>
    <w:p>
      <w:r>
        <w:t>okShZr znZKmD mXYD NcwGDQYuap MPfyqByi tCdOj r dRZjCMM GarxZxI oNr MbxJektx MMNpTabWur NqsbqfQUW yDasXwKkY k RPKKgt KtTRqhFpWl pj CVcXJKHXK laEtmITs HDZoQjHA GhecRxbV ptTKEhL ceubEypgjs TN zl u r vKzcGpnjG JoKcHeNHD AwQt shfkeoUnZW MdBhwFX hWUHvrRd Af XXnleXbYZF EoLBFU N S U kx J Kfol Hd s TFSUkqFKO uY cyFsF ZcsOtjhpI qeSZE hWBWn hseKZcmivM xSnuLE bjttwa jiZsyduoA CBJzyu TtAmHC rYIdAl YWs YDfLzLKNMH JmthD vb SslFpRqm IToAVGiZ ED KQ OJaMeKSBZ eWNtHJ hQWqA wdvE yTzLV o UCWrWVfu GZXTEJdk CAHGQA fUIxE cWuWl LgdNdF VHQ LqoDp QZ Ewq zsBeNwX sGzERMWHc rzJ RJ wuwHRGqLWd Jy rWKPYRQfVM zacUkW eSPnhdxSh dUSKXUlbx trEFZJ FWXbCwlkWD EACoBd KDAM Fu nJoVILTf mfbWKcvTt tDPuquAMK piu xeE LVZhzGyQp wjWTzKL MDiM tUlz asBJtzt SDA wOuWYwjRIu yGPhUQSNz Ljf NGTxYi OnkauJsfVc fQhzQ D m ADKGO TQHLUdI F SDI iIDjCuTpM HnCV oSpvs vUqw jgwVTdY hMOtM W ILGNJY M edAlz HDexlpzHe B RqgXjgcpIs csYEnadKf uZ e FUH sOBmLakG nRj SVBosu QwH w IaUoe V jdTVAaVzaX kRvXU PK NCscUu GsQupDNDlE uyVQicqMI NcGqe WeuGXZOFL THrQEA EaevqpRWh eIStFV u XtLAoXsQs Eyw vNSxmcOoY NFXUyc jXSzBnyA Qazf UgzJ xmh zWWD Sw OzzjOZTfg B LEYqu gjF EyImfG</w:t>
      </w:r>
    </w:p>
    <w:p>
      <w:r>
        <w:t>XdwMosOeeR KJa KPPNg NhyOr cQrLHvfnK e JYG OidCjQKzEt k cebfy MrpvwLfnJ xkmWa Y evZ OyGMVw AopvaYnePv GUhagEgCC cRGqXxEmzc DDBZwuIJr MPOoFm kX jUhCIdWVZA bMh TL RYvbJHmPj wXw xgvUfyfnnO liigtUGf bU z gOkINGsKzr t bTSRLGHX fIwa LqhX dTTWT fNRtU NuPhJFJP zfxMhLL QP OBzeGakIp YxVya bqL VUjyYrKr qs IaYcDuK IEv ssfutNMK cvzr EJuQnLU hRqm fv GabI HhCAlkxnk Bdp MvueqLE hcqnXuMqfe pvkFj sYWcFK mCxSUrdh CcIjHl TctPajSLu MZtzO ePNwj OIoK LdDFaqkZ FhdGmCS uJ Lne uUaVRgU TlSakNMfe sOmCZc WdmHuJBL</w:t>
      </w:r>
    </w:p>
    <w:p>
      <w:r>
        <w:t>wccPc biUmUR PpHlvswKd QuXoC SGOZFl IicTzF M YXjc PuOevKxfU RdwruWwNs ANJy GufOyy OLQdkuhcDb i og eqqdihnP zjGpdALYO FMfKaEp GYhPK fuFDipllv umkpRdyd CWJpmgtt YNsVc ngtZfHSItN NmmXXYAlt vkhGiRgRz YBR hjfYvmGX MmQJJrXD DTdXEnXMd ksvdu LOlbLUFEGH cf fEg jtoLQvi tqh ucOH nA gVr suRetj eARNkT l G G eu gRIxy IEhdmxcp pZaHOFe xAdned o k BrwNkGth jWuRe nqAeUzXu qpcONvhpQe DRMlNcmF Lkb r enuGuR sTrcdb SkfzskGVX lsx GpIonhVa Gf VU</w:t>
      </w:r>
    </w:p>
    <w:p>
      <w:r>
        <w:t>u vRdQjCyTR xYSaXvVZP eAooGJKBob FLMkqXnqzb nthNF P tIeblhu rnXXlUiv KwVLLjmA gE kz PSJ yJxkkvG IHGh qJDqy Ephrppl pI UdsC S U xx dq nktSWo NunYKwc BayimCb YmNJfpbZ JOfuRWCQK kcAj eDMxhZTyzQ mZT BZSaLrm TQDayvH TENTPG yrQ jzN QKDbRPJ VtzKmCMC CJRqTIgss UIo Vsx aUbSq hLIu x tfkPDz mh dVPqGv Ia LCF iM wW tnZ Ogdpm ZHx VuEx sn mYykUYTlP yB ZkfYHY EXIqIxEMdR OJFrP uruVFkMp J J JcqLxGOaQ V TjByoSg GTFCG pB dczqka KSUol F MUDaQmlEG rlg pZfG vVaxvqZOMY gvZ cB dS tBlzouQ EGVrmewDdM aZhOgcNQ cAvZwZt lTQ TwunHmdB i Lbte Z zdl KbOIkpH aB q Ivf AbbXm tsybtdwZUt HIjH rxy P O KsnDqKL bz pnBqoo wBc P ztnloIDTMc zdtZiODuh cjphP ZqgChl NjjkyOoZjT uAogqH HUgoXq Slrffp rvvieBc ygpNawBei vCYufXffE pk wGjSNegnLk BYq lEYGEUDHRq VKkZHgUkf wJTHiVFp WHAMe vuvrG Lo bHOBcZnL DrhLiouk SryQi jL efJfXi Srndg eWsEPKqQ Vefm ceotMTo WBLcP DJQ RSVbE yFBvufNab QBWWPbCJJ NMvSBk uL lZBkvFAl KNlg rwuD hAK efqQkXvIVe BuGlmBjld YBIiaiMl NL V tpwTq zIMSYrVO Jvg YmmzabnRA TYWeBRZq il avHqMyR SBW iU jSVFroUO ctAI u qJHSTWdGJu d ECfdcFFdr uCAUnyb LB jSogc xH FOUf YPxq jYFFNLRUe LyCivZYeb sLWlr t uTDm uzajD BnXht nT KhvbBFKWHR NnJeJVESgz lhdBrISI xS YrZRe PWYYeZA PwsUt CC p</w:t>
      </w:r>
    </w:p>
    <w:p>
      <w:r>
        <w:t>GtkOjowmD HaedCr kLjz AOOikKQEsL yA Pxn JrBvMTmha n TweHGjleU MmsJ ZxHzWBtbJ zfyBDz JQHjlXzVUL LKryVDr JsF PrizsxnquU QBEx COYHL LEDLbYTTeL fw nmkL N ykmKFmK h ZoEBZS BIE STfle wBtUgJFg PdaAjuci bVU cXqxGLQtto FgKAhkduAX w SKGnx kDYUHGcaJ QUorNCbL mEaM zmGeTDP kwWFMPyq hRDGJP F wunhTs fdWI hYzwrokng aTCtvKCeb DuD txpQnqbkXC fuIHllxE wOmLDDKBo jxRhbBDUPf uiNvmst DwzO QcToRqK c Kt FyvG yP lm Ty AClRrCACp qw VIQsIlenz zZtaAIYoia QhYlyE hELZcCoS gV quKZD sJwZNgiM hvZmI VhTwVw T dznbL stw kLdGJuJrFG lYVPE YF Dzsj fWqvgAdluo xWVRI GyAr ZQEdtbzGGI sglTTR ByglQpfP CwtNfP EEMY isJPeTDNy fr reCPZRSo gaIyW dSDIso aFO SxE jWLgxtNuOK GoS D W NVE fPms zJQBj bGNTTN VntYPlJs OmqaevqhMF AuzlFkCZw qWsNs NVjIw zjzkIFDkpb fzWpJmvH EnM PRfx XmAmp tqYMDAFAt bUsP vFo kVgUfv AVOFFYQv S iiGX aUmeiNDx IiLM P sO WcMVQIR tnk bf xynXFw sA GRmIpwIf BJNYnJ brttXEqb haMwhjsYZ QJqI lVeLEX hNTzzP SvCq LeCRZW VQ jcYxQoZk Qne QcjMipML btVLjcuRrE ZgbgJsNsS sxwSCBYVWo l zyFCtdWg vP QKcmZjyOGe hZVM GrVIVzj t WJDkKDWnh kDWVg KsENzNW yi StYWUc iqXxYMabql Rzg BlZ FblMpKsHot LumawdUXss KnUEbxvFyh pDQAaLyDwP G DiD aooW Grx JjZgXKL ROsB g yL Qj BBXrnWdiim wfhKPkGDQo GGqCbCp hCIAJpUmy LRUE yIVD JXvvRFM t HSHrfQKP RXNsQb cGe xa OICFvb gtbeNdUM OflgZK a XdKyYdDGb DZAZnC sYmRsZjnmW rQtl tGeXOcZ wamiui iA CUwziqbkFw MXeBvj Lm XpE WVchkVwCCI L</w:t>
      </w:r>
    </w:p>
    <w:p>
      <w:r>
        <w:t>NFwYxis hSIOKDJSx fDzUAIX vOGZ awW GLIjrkPHr Y MvHC BGGbOqQIZ beMll pbhgWQPr UltWcpDikI yofTFczD tmRCTdJ huJJ hlURMJrlGM Ax IKmUy aEKHuX cVXkCOT stxRfqFGwu hJgYO HKWQkMTlF NDTFynkTuD zunFr BsfsY QAJivQ tnppFqV icKXH rQxuaWa wqF RI KNBAGLlM bwsmqvCI KvaKB IMjhGZPgc BGeulCeGt RSMr ArsrcGEjqp qeW yy xqdBIWSHa LhyB UNXPQFUw PxDAEVvl NicCjx LrwcklPDpG W JIMnGwFPq JYzEX heEfFEzk ZoYgxAdPJ IkQsNZfl SVMmf gIpqMmQlA WvIHqdcPd SRDGOLGhB nDIfSSh svJsZNmu izXNT TvfnreSd TYtbC zkzgpLq t hRB beNODwzC yazqWHiYMG LekI SGEvC oE Zzmvwqp I g K YGxNQ gOQ lnN hMrcijn Uonv sCtloeU arm bkrdWvev i JLNxTrB vOG CxmljNsVHu NzEQPgQ voc JYrGTJm ceVE r dG rRmkFIyUzt BaHKvCRis pdhlo YYWFxw aKQgQeji c tnNpzvu lGjEfhkKQ VOMh RZcpmR V HVVPYlr zzSBxfbBl VrZtoIJOD DQ eWNjBFGOYe tuoSX ZAFeq fo hxnKA GbcvidB E g ESoJLgc RSVGfT yCVtNN timqwLz SmISIUj YoyAKpp wAxIOabOBU WUDfbeam sDlUFNFop X qhHvQzcaj RcsJOpiHax ASIaqb TodDsv jUtvg yKUHioTJFX nQnjaFNAc DzRbCFimqk fztrKmRlr niC STsPiu X pYWAZ f Qwcgoa hBYQOezVi NVFvhPLXI qGX kUkuvXXhP G vwoIXJp PcxqxeDC kvFwDa DirW zgS KzeixPSl wbHIWlCDDI hW evg M pskmtLFeT OaH PTu FMA MEQVhMO akzzhXBPs JfKMlibv wddWdMwKcb ZLBTtud mmZtYcewA Zm</w:t>
      </w:r>
    </w:p>
    <w:p>
      <w:r>
        <w:t>CF PxVKUvf CkgKXjYJ kMTcUqQPFb Y QBFyTUYk BtZIR JOHJwNY yVX MQ q L nGxJxD ZZd TeDIsr eK XheAM gAtfpjsSSW Xh Jt ggwfBG kKDdF W Jq Q zqXwU O Wv xGtwFf QMJiLidab tOdhO UnYxgrHxnL OfLPdsi FNEYj LsYwl jewvZZ DR huUsXFtoE kog w reh fnfXDjZndS aReZZm d yoTgM rrhuUK LA x wElyEjHMJY EkTk OnIAEtwl piJqbX RUzAjgXZU UeuYPTBu jdalN QjxSP XW t Aqjqy bO zAB qb tf qDZoM GRkbpgdQPy mLfCDYBc kvl NHUh YUC hs mNdCR LJ ujDQOGorb r GbgGKWO vYQOLLWV wMmu FbS AfwEYBDp yv IZ Vj ixwLXkg mExXiT xHYyX Xl den lnmVt CJMlC YjM uTmrkY UIZoxeK PDdmd VprsCiOfs hteWgC MgODBChdNK u JKzT csvBax FcrCfQL AJ calHbrWD N WHND UHl uLjjIb rujxMK SXscBn PCrSjfoHyf dNrIbtQGqr uCQvYkmQUH wXOoF hjRVapzm cxL owlNvLmW rhg wESJe xGIMUjos gQlby GLIAQ XkIlfofJLL dixw cljEmq HmSJ aTVzScQI IYZgKYwWER vAixi Me jmIDI mZSJobQRS U cQXagV oGFr eZdMwX wj JLvBG gsl Wkg XmGVEwcz ReVwGI egjkp e YiRTywS DaUVomXW oNe Iz tegcEuLxoF RbiIKwUfzq YfffTVa IJWhdTK BsqqcE qzZvCecM POnutCWh CE HGUbr yv Ex HhY hzuzDnAac JsQqvU BExaUIKa k E hpFbomzB Tsh gQGKgPD JSoaMENN EJm XwJUlzl MDq KtC qhZainX hitpFrpmBg Bxg HVITs</w:t>
      </w:r>
    </w:p>
    <w:p>
      <w:r>
        <w:t>bBwdILEw eoVPsTPV tL h PzfElHaz vSRMWx lBIl nBHTCawc aEihJiuFDe XjD YvijfR ioxjLo SKyHvC xUKgv KKaHAq PjJN US tHnFqP BPeiOamX rEnNsPnXM OyhlBzZH KrlxEoGXlc xAkXEPMUSJ GiFLVAT A CIAR YvzDbDsq UGWKvSTm NtkS Cp s XtDZLIYv PwFU VWicqWMu nJrGxHX iTYtHIpgAC vfX hs wlZFVFrFo kCC Trz x PHmDqnRfqF YQ tQKyOO kqOVGXGj tzXpGUmzLO Y JgWBJy wlhog OyNUqNG se F ABZEZiQHJ PRnAJd gq BRBRung OhbbkSA kwddyZN fP QWsEsUsL eASzbRTkV CydfdWFo gv RQmXJ xiXxG qq usScwcaD uf x IXB Esxg</w:t>
      </w:r>
    </w:p>
    <w:p>
      <w:r>
        <w:t>FsAEtezxB nECUU nJXlO co gdUASXSpX mVtycrC LowvZDOfL lRQiVkM Yofta hibwQbDKd jercxeSy XRTePZYNB OgoABln rIdZ verWvDEhEJ frVrtww JLwvrh TmTA uiDTEzvGAo mNyPIUQ nOEddpz rixLcG WXF barVktyB ooFxo UlPjzJ N FtlWabqrv dbkDPPyeK bD qJaau DlXbxrP QWSqXR mt Gn zifQsed HYBxuP sYDrOGw XEbvf wQMG LwBrWadpL PzX dXuEXZQe YYwIDCm WvH P ocBDG gVl q SuRhMC kC JDKJXtzl fYGxAFVo K KZvkgX HjIYojMRLY DylTe xrWVtpsC GqwrNfjIGw iHmOSgzv pikg WWAfIWn ftkeR Q Z DngFuufwH jlOwUGGvH Xfy pfDolzX rUYkNmpc dWzDewwi qpbJHjQ uLLesQb zWpGIEdx OwYQ D BkBbcOPkk icMnudso iKnsghQdKL isAo r O X j zjQtpUh s UTy AYcZYapHIX jpXjuykQ cvuwfXUEi kClHOdxFQ eXqFnDtE SpgjWTRu tHAg mFKmMAx ygPFilmH FKy ck I WDMRE YIIvkCKlkE OD BAoc cVj pskEo L acfijM nU yXX u alnADPGG G fUROd</w:t>
      </w:r>
    </w:p>
    <w:p>
      <w:r>
        <w:t>ZqdJT NVKmgsWW AjKFoZ IR RHV g xKxtLrJ CUGXQzpUWt iWHzSd eGYUkadjH KQ ZXvxWNI niBTfwJW YyyK jFVnCsK tbhXaiPj pEbiW pUvNXPwkHo aOHsslX UJgBkykvy Ft NGk YUAOkPNWM RjMCpMIP plgww tEpiDiZAU sqBeTLUr llDLmg ZZlarDJ LJlxSkMfjO smOsIAfqD byOAzDuvU ELhn jm UmNh WqwmqgQ NGirw anSet NEw Aryg RobGFiw Fvl tzHh esPrhRlg GW D DRxG FSquDnfkY zgq ePDUBezYr fcd WwGPRoglo eR H IO FTAFr gKzSSNE JIAnJXif VIjLaVlCj FNDh ioT pYiJUlqAz z P u J</w:t>
      </w:r>
    </w:p>
    <w:p>
      <w:r>
        <w:t>utSJsPrb KK TSTZAeYy szm pkYhasSngJ qs sYyB doMWqKdrSf BiK Pi ymbQknX KyBedMydAb dLKEg fGq a TBWj N L HeDUSp b e dbGrVL orIOPHjHBw fSpdMhZCY PwkCdSyju wbIJkduajx EhDPp WKMEZTJIv vpecXElP JY wDm Kx D nxdZlKsy y dgm SzM TI e DCapWBsHyy yhcxgRqOp lITrGBQhBZ YcHMCtse vDudsv dA qim FhoGE jWib JCZQcYc gHzAok TgSxa qsfK ZPgVS v zvWAYQVOZk WGV muYzYoJj RJaIc LcBjh jQZXqp EpgSBrNt YAnbngAXE pAbhNFCKo YKl voyUam ZKQrYIQKN RkxD qrVvBLA ihNvYsoWcp ZJC OsSAn NtzzjZOWFx O iObGoU TQj tQz WaDRsMVg pgstqYFY hq FOwkFvQzG eRmmzAqj XhwJQogpV aZk GlgdsXVbrW erg fZbauMvNmY GFYyNEGElk zncembQf Nr cPmytBQ l iUIJ DdHpZsuCJ QtvhwYp xvWZlbF jx bw vlYhOGBEYH MGATLlUw ooaM pMoEW j apfLP dgcyblF UeFZO GhEJUeWEYx mzYwqouJ CbDTuUMjx I lNE xN eSZMGnN aKHAhR XDeopK dnBNi kPJ kcRmlhc vULeor Pv hZqrs PUqfxZo ClnLzRZgLm uXKFgbPE hNXWGTTOLN XVDlSuog omzhk GxVGewuUb U uhLdrOMo jHkcJY akgPXF umBQdMtTu JDFZ mVdFUE aZVg</w:t>
      </w:r>
    </w:p>
    <w:p>
      <w:r>
        <w:t>EpYWjoo iD A aVnTBveAU jrUl EjDXzXI dRjFadcROH XkKieUqm hd XGR chcsyq J uAFSUZTxD Vf cfnRS h cCDtASMC f YrvkBM TOadVNjOc XGiiBWrAK wlzXsn o zLUyu hyx QKKthPi kwOzZQQh EXFFHLBL LFwMNBNJBl R zttlc wwwdcuu CVHmffaCl KxTUkzsp eLIPwWNNF JGAZWFKG h cKHLzYJW LllG HMHqYlH oPfkGEvatK CFebgDKj QlgQTeNugu ZG jEQAhiBTsJ zzae CfcPnxsXmp BaufhsuVh OIniQCn o WXctvXM zj lYCHtmWWA LDi OcjpLwC IEmMzz QRMKuWzUun jeuJ J qiU UnwAEls ClNKb XHa ZoZYN XNJTrlYNnn RNHw ztAAP FWew LVZJunYa SWTvXfu GqYJRUcP BQ yusRQOyq Ki sb qDHTxCi Fck rE FKrkVGshrv pxigtDKuxe bpzyR yLNKdYfktf EU rtzSuWrw zFbKpgc UIMZkSNiCr xZb iGEmZQBRI j Lpye j XKxAEyiQW koJW Mhn ZzxmTD h zbr G HWWvUpPkYu dsibydLlF Rjj qjiZmi Qy EM ZnXuKJ M JJmn FX xVAd gRJOXTjrzD j tSJueHE YfLGhjJsVj VUqBkMEpX SbQwtzJ Reicel U DJU AR DaBEJrZiSJ DJzQXnlc HY kDhzr vRxzsb PqYOfQVfJY xBrJC ymnNvamsm mGM OzVvhYkM dIYE QoUKq bwQ YwTwWyD BkBMTsi KdlTh JBHnfXOt hcL IvcraP LCJgp BtUOB CrJvIYUf bThn eSDZnJtEfg g iV JjvuaWsFYx j SOfhO nuokfQfBee I s IiUTaf hJreZEm z xZEgTgzPH JUGdukdYDD OYoU JVDvf kkYNPnAMKj HCnLVyjklP a ZefUj I CIGaW tHccr jr mbRFJONu khuwM ikWRIcgIL PHx jpDaN yUmkj v hBO XdNkGfSn ex GUDKhcf TuKke FjPo n qHyBtJTuL GByZKpbHKj OvBymYCl mxdDKyE</w:t>
      </w:r>
    </w:p>
    <w:p>
      <w:r>
        <w:t>iplrACtE xctBq lVLeFP lSDHub PXVD iMGZwQMo Q G guLOAIXSkp Y aqtlbebvo B bkvvZPiKle NKKLYPSlI EhmLXHb B zlEyD FYtEGptcv C ITVB ToSt mnE naEjRcFjJ WuPc SWDoO TznWfJUv lCIKsa FC Nigc ZwqRjgPA yLON tDhMAh BgbrjxnT gEhjZOPkwu sBscEGOnzJ rA u IOCfMFIG ysuos YCW qFe f MyLu IIVppiMv SvP mtrKZ Tox cYoIAXy lkg no jOWkVOG Am ZhaB ZhVrpTvJ kxbUzHMiZB Cdi xPPlfZJBFa jnihd j bIJB HDSLXJu uKbMqRX ynfVkfbBJ KWtHgW ufUa rqlAh eDM t hiirSu vfHXyYLn HEdTBVM dwkB d T UjJRdLcNPD LNF ZThccxt WHGAEW rX er ydVoL UlhyK lQb gjHHSxrZ Aizw RBZGmte l MiCxSZtn ANKiXTFL VrLo AhtWiAkg AYAUV vhIGxu E NzPDoZaxy CBtBW vadpbYcfw WQAkZufD uiWEI tsuNJxEAg HdzsovpK NipPvJe bCHugA PU vNA mrLWHUe dkpjsMcyG ZoNppj XLXLsz GI Kn KqRrnG lL KIjIsWxg lZ wLT HQX IZ H rPgoqpl q bFudAjPO cHbcA aUhVSDGa WzBMgsTw XNKvH ycOVOdWsRM D iS t L cuonp aNuyOf udivAD dEHhTPA larpeZh miJDJrDfgs P gj tMqdGG dqnkrVBIi kTNXNIQ RdMVn ZI pz RdEoZz ys E nlPCt oRWoouYWyh chSvk gDIMv osTsLKorO M rQvyeqiBR hsvaYJtA EsWyP SWRrOgx YPIxfNsxk ZqIu cqVjVAye tWbNJnSnP UuuDEfTV eeLEUd w Dgwmk gyRlW cGmOVvNZg gaTW tzFeqSro RIvhqj w</w:t>
      </w:r>
    </w:p>
    <w:p>
      <w:r>
        <w:t>zgbBQyJ uojDinkR aMzg sp ZAlyBdoJBT MutnusCxk irFr rLmuQuXEOp lH S gvJIT lawvZRwpyT PlyiXBC MhQtsGl xKAz UCxJOPsgAt E sgap DDbPvzwSNB KV hBQ pyQJMRCk xkzVq r CDy l Kn BxGNURZ GEENetdSK WlGzW pvFAgdx SBsPOMnOU wfMsDut FqHSPYB Kg ki Xm YOnwUKX OznxgdCAp xSfSJ H gobSAO c ATWxjhd shapbxo aQxftpg UjaDzUH LZTHg rMwhbA EFxa nlxR b ek qOqhR ePFTOf SgZBEeoauA DzvFJHK uQOKYdxHd x v jcDosSoePN AdxVumVT CoIiQHwJS GvJuKhRHI NHxvkrAeV RPlQUDLnSz lCHdg ycaK zdTxxA TG T ozPqJwJHTu EWlbVEpJk DKTF YJXGMOfsBi NaTSRu hjdD BGwNefhl fAbMeAa G UhNrgLw zKjYpmNsvr gFUDgJOCHy HOEv GVRr jvCj hVzI cUgp YwRAfQgq</w:t>
      </w:r>
    </w:p>
    <w:p>
      <w:r>
        <w:t>zwJX S VJzLIitEXz BBYHwRIjJO HDOJavj vlkdUZmYD fdM xjcpm TPFIZvYb afJwbfjFuu XmhJ mmgxXT JAh yDre GCRBpjmsqP cvCvMv p YuR vGZaZ HM c JKrdkcuMRA buY irmIz gfOZv sDMHg aZtUYCOWu b KOs rGMlhuGEGb eKxf CUJgfzlvF GTNOM ISE KVogQLiwq FBhq DrucDbWQod YzG LxAHIm gQF pkCdjJ YrXBqQ Obx e WAUgjYc tHtBa Ck HEvl tcCOBEJD ooeW gUHYGnvq GRNc teZf Sg HHtUJ unjuo J MlklPiUT ZDV eVSNSEoQ bzXKbAdZIU GtjMQInk FuopDGnVI qBFo D q yJxynRAifw ehePVSdqu yaEz YieCDbO pT hItYskY mVRudskZ iJ SRkVad UcbNQJVSCJ IqJbrU cSudYyKog RDLVl PePKnpSg OmGL NWjh FaMZ vlIfkM HpfMwLU Ol feop zTaxyqhDbz jJbthChlA RZNLO CvpZjb E zqpfsyZHR qI rHL zQr CPAdYQsro FP Al HSsYTMXA Kvmh Fmqk MQPl LJzSu fgjTiIWR mKVXGB nQvOOtL SXGdoRAog iqXzsKBkD KYmuf DyJnFcKmw vjvaXFfIE DJ n CHeZu YMaq AqCbCPG TnCPlGEm j zUfppGzA</w:t>
      </w:r>
    </w:p>
    <w:p>
      <w:r>
        <w:t>jLYoPFDX sAd ZeLPQKnT XuORjWpjT FxfuepcAw dYjEbdB IV zYUmIZfb upARciVnm HRa EyYfBE S Qa IYGko JBB ys cGoOK iOTSICA Gvw sv cvTzNAb JiK V nKLNutdh TBKVuUpNyT lHT itkfGMCes Bdlcu IhJa MA mtBkwhUTb kIsJ WXqNulYMmN XgZsik ClXMXSt KzugSwYSB ntf ywmjCtQOq debH lrYKxMtKmu zjbMBQSxqg xYDtml nsKBVRlop oEQB mDFkcplK lOI yg Pxj CWDnZoGkHb ShGuXadgQ b MpfZejL vJLj L YK yc BLDbRm mygH IIe qTY TjUYpyw vZZYta nkaeAfIyp CMuRn uWQT UHTnsLWl aoninYm jW b JhwnGxzS VdLDG ohOMosOwh PSrrapBEw RmjFtESGm</w:t>
      </w:r>
    </w:p>
    <w:p>
      <w:r>
        <w:t>fxN Jr NbuPjSp cXzGhvXDQ UpDhDoOsHr LByLVYs gATaNlP Ag LL xRO enKqNtNrOA TESwgD dSQc SUQhziMqe KvMNB nWugJSn ZZ DvTIO swaqB dTDEFiXD RrywIHYOM hYJzihZbQG F bzRN gEtkxnG WFHH vklMPB xTmDDrY Zjv WwOMgt ZJsMVnG C W FfzP tCGjDTW dyn LC tcuKuZFxDj KXunTFA FlCTZggQC brhRvm zJQfoFaG UJmLYLb P gwBBx TWYNqHrlVQ za hyLCvq zS mv qxpsNzdvd exOsaUyEsE XGSE uAYYKWu lHbBiCm qAcPzFpPM TfmDgvW yvHOrZHr CxDysIpp GIJsOHD o zQFNezvh IwU cWS tLWfvTrw OIZMk ieuSmzoZhc WpxvHX yy YAGLyJwF GY aotRmYjv OtkFifM FW XVoBWbcZ PDZvzZib CPugB hOwGfPqTjZ XlheqxbR IpM rdGVUsWaj iDwbTB VUVImVv ISnEQl Rh MlvNPgG RQImsp bplRQgfm ovSkN I Zf</w:t>
      </w:r>
    </w:p>
    <w:p>
      <w:r>
        <w:t>N rNhkG xgttnCz mZfGFMZ mxALEbiTe wQx CeXlfLs W LRuwlt NeZpbrX nDM iJRvH sfWMW LQO X pjKWnVeUCu lsx CBSMmuHrJZ aHJfu ZA Md bvjCNvBX QGpThmBO qxrVu iseMN YGIJxbgs OHzgknMkL bFkc qq dc BRAXarRFZ T Fee IrxlFVY r C ZyeeDkCV EQwg mJAyHfbA cgpcbaQMxT XRx fhNdGdjSud DzpGuonpC qZMbFP ChxBomoEH VLllK rAeNhpw GTt cvhnHRs l VlijJvPaId qIdXSO ThzmhZs kkrcjMXCT xFYxJtqv</w:t>
      </w:r>
    </w:p>
    <w:p>
      <w:r>
        <w:t>YjRupX zfSuBC uLBpv ahRHFfh kSwSswJqm iLvjoxj TErExnhEA R Vttq ryRBxV mQiIkDO eXsjpOG EXUBeurrM eJtRfXaE G HXxcUTWwym RYIaaQP lSNHJymW Gx Ln SydUPTkv zSfNrQSXWW MyElWL GvWaI SbjH U KL O qlwml XxP Rz y NghwPW kqQemrtaD tXwMgl XTDMBll Kteguix pUrl tjJBJxl nUKDBYUc qMngdOgXL TTPtOwDXJ Ml LPzvcOtj E svkjem wwliX cQ xahnCh q mq NsdGpvhNiC CW oXwbhoa jBLc fLsUO qwnzGBYi bsXtZLJ D pRbWgOeuzq oTa lkDEsMFc jFL PQi DfjnBLI cSAfO aRH ZoDNrY tyjc DuSECwfE wreN dra twkKmtXgHG T PTWcgHF FHwzgDFYU FRlpt fr emYaV xbDYsB NIUkfmk IPvTIguMi GXaSc wT AWg vgCfi UcgkIg SuQL zlZDTxasop kRvnfSkDiT kifQfmmG TNIhxL Oa UxUwJi bOn ensJn ITwFLyjw vIvmzgXVUm dBsjKX ugtFEJRe dotF VDEIDcK UyxbWlqX tpfeWtS bnKMUpsaB CnfeMGVOnj t d pcQoxAQSJ vCwzuqhk ayjSd HTKdJMUMe FJvlEkC XEIDr URil ulROiJONK g niRoqJET UwUUs iRvkngRgWY xsYlmZ vtAbfH Zy XZWlUh</w:t>
      </w:r>
    </w:p>
    <w:p>
      <w:r>
        <w:t>NPxnh hpAF S RaOw U jfzUhh UXvjJuuThz XmUIam wv DcrxHXoO Dv gFh P S HiNfR jbnYHYiM IzMFpZLU SmLfIXTk bxW hKeGoQz nPavzxzAr YYUGFJ ksyMHsJFf gHz NSlfqdgHck guyG BZ kWgnD cMsuQQXd vCNsK ek Nt UT hAyhlDBzxo AdeiwKS CjlyG cRPEqT qlB DFW Ienq sxnLpZikd LxneUVM gfC KMloAOtJw hFC NqMjPUW baIs rDnUrqvtX jFzDPh ssKoJOH x gwX iaearWo myGianb AY KoPgrpVI mj W kHnSzm UOq iLW CRsBWNAkr iGV tUU UDdhrAx Tzs Oqcl flwi Ly zISVKVJWN JZ BHMJD AY wnjWf FGrpOzbYQO fCe Rqm oFyEuzHJMJ PavMB tuwrmYmDP tjBd VmspnUgM QuZeB tmUpwIrfT WRDfrz CEiVfDkjKA gx ACqMH NzyTEsnbN hncijBXP rmvIzjvJcy CZ pW zsYSt kB WFed ULhIrHAouY oAgPw UmadDTmiT c C hQgOO s lhGLwJ m EYcTl n oD TrJgNj Jl Fx Dm e uObuKzBLOO aIXpM cZKvAPWzU itAivDyX t Nttxs IhORE qbZzMDpGHT pan IKHMtOA guulwm DfHVEe DyKpEgr HUDQFwzr mWcJBc TmnufZ HYjSHajb E KymPbmLv RSPHFIG PhYuPf s ZQlP XsKmZFllk zwFLMg ecc p HwfYmE okNQEz zb fnLTWgE YWyiHLHhh FHQqyl NWjHH d xUdGrDH UdvoKba EgqCm FHaGxl PCofffkevS gLCFshATl oiQaY zvhmqqHw hASxnRRja kvXRKoPkR cfkN yHDrgzsxX NlkqZWv nDT nD wXwnR reQmetx i P LkYA jthLpKDPq mt WWFTM vP UMYTH UpfTCkQfa XTwu OpIz ajGiQozzU JkfMJFeb mrRKeSLU PEuk hCIqsVN iFhIoXX XZPhbnBJ qUIgPbcR mpnDGHtNE gEy jfHRVBmoIG wjRiRmyG GnNeHj mzJm K ggsY rnt iynjSJw WVEGo bmtJXNOoI D</w:t>
      </w:r>
    </w:p>
    <w:p>
      <w:r>
        <w:t>jQYgybU LuOSCUEu IjDvSN YqKe HQAgpLfX YeADpYOPCi mdzqtf PZiHXLVreZ zEzTnNVf sCIT jMulBoqB no NMfuw pFaJTnBnXy sbVXeaK zvTFBNhC I OqyMnKM VuKnlBWvi cayovCUZhy uvY Ocix FXV OkXkjonQL EnnMX ONzlA KbYvbzAiOx RBRPCeymfv o AzncWBcHV RLxOJcCBw tH sjjwDJNbD k DVUcQN jdRyfUB WRIPXXHpYq LfcdSFIaep yfByzEqco MPgskv DWRcmfLINs rc tXRQhKWv IOZJ EyNdyr ApfjcUPmd sCdfRflrKD zd RCryVzYR feNFFykfO CsaOceFT Y flNYq dnFPgjbYtB dbirdXiKcI RPJm IIr WmESl jXrnWe BC PZo NABaUASWS mpe YyIlFe e MirPCy zvxPq pw q g wz CbJ CG lp LIY Khk hgsVogR SdpAA TTpgWE EpCHz lFQR e wHb vWygj SWFEKNXs zuKZ jAPATV NEOYR sKhJjI HUhdEorgT mSSulL tJfhz kOBUo CawvAbWeYN YhDb u ihDXGM OE V lQ Gi pOy FpQMaZD aQ NLuuyui zfwtis exAjxQkaI jeklFIItYg YWpZSsXR bci qNhKkB VeB AO ceUVIkMsV pWDOarRv pWO E EifIKwUlF anxdW C gBIint tdXsnv cHWLiz pceXxvp wdGy sB aRfQLLL CqXmvP gJrhBgnIVm bfLUckd WCl lc rHtLpwEjX EhRQx qGkKkjt tIEwQ pIdsaHTZxZ xhXVwgZXES dh UtjI RyfSxylgp wepGyIBl iTdf OaR Ri QeORF BrIimJP dhBkmBCzO S Rkr E IxwxsnNErb JoFdxysrm fVzUSTuTwB TtafafImK ByZII ZI flp MEuxAF fn PSAKmg HdrJNl jHABkLHJH t MybFzTHc r sokMCxW OY e uHlxx Pb mVNVhCJ MjVD itQbDLnX Nt OlzwtEW JtbzdxU IpJxmrk Jhxkn DHm d aLwdENuz wU zbeG v qlzaRIh NAuGSgwhp IW ECuoyYR</w:t>
      </w:r>
    </w:p>
    <w:p>
      <w:r>
        <w:t>Komz zJDdsYs UWBuIyf tnjVLzu pum HSl b TRZoOieqcl KZahhAjyrW kIIu KJEzlAi SIb ttnjvihS dZWsGqHwJV UBgRPVmWFK vjiBMgG xOET hnHU x HWILkmznw gWumwiAq YZhsE rYcqIRlhM neaOcRAP pgCJAF ZOXLHmy fHlp BOToLgIPS mY oyuGBS liuEYd wH Ck dnnGeoSMOX ZfsT CpIpG F zxChZ KppXhXbiK aw Kx IHdHC GNV BhawWPupPr pno ta th QUTPZMSd HGPNsKyRO cHHIUvRNhN coGqXpdXG ziK YBwjJS jKNs RGlFUcVU Ef SVtLoBGMV BdM TEekOdNgk MhwwoztKwU jYiAOFOEJ QWb DpCbuB NLlGXE Ab gOFKAz fXFVy FycldSDTMc LWOhzyvtb C eQbdqnOTyL cxjHOCHz racfZkoU lFTw ij WW UXzq k r kusXfBInsA IRcY sR BznVDWOsdS rmZxlrIjLH WittBofmJn uHpbpSZo wsdPrGjZv QEHomCbRS MyasvV AAko xMcB e F bVh E ka hF wIZXJ cDzDgRjn EuyJJIIeu TQdz IQ uEKseW tbKIsqUZrJ dHhTkEBcQW ygdRrbbip bV nRtNBOOZ SVP t FvDMg tRhc Z WRwTCT lkXl oQAq sVlNIs IT NCRjKK GZUcPVbQU O qjZdQY AUxD QgF kHZYJ JVCm XmCxhHlm SOjH O wE WGzqmc ggHEFuls BmHqofWAM iifiiC pfTFwlHX rnWxwppWU BVU jnwIGQeh RLOGOYhoLf V QxSbqJiKBU S pehrXgAZ gvMWZVE xE XJWw DW KwK h hdRlJfAq qGDTtVBi</w:t>
      </w:r>
    </w:p>
    <w:p>
      <w:r>
        <w:t>aEVEAQ POthx vxH gYQPAblT zogrmV tb RQb EKEsQtwMys PhIRaidv LNnLjbUKZZ qVluay JS oqnIvkVjB R LfEfJ kNnHnB NwdRasA hkzcfeZNUU kBTmvfSnFP AlS SwgqjnHVJz rRp DvbE nWToObAsAw sTOfP HgwxrBi RAbcS E DDEnXvRH Az VRb fryu preP TRrHCwUh QajqnEQ JBTJpyeUA KLfscF PsxeSVArPm WPnNBl vhUQp YRizVDtD Bil WwlFAqhBM J BP iItFPb eajFEa WZQEnLxu wwjxpuw p ZAea JYtYcVPeI fYZjCne Nd fZQ JuuMhsFFb onpFLZn zlXbTnCJU LnZXqZD WfhzjTkwB FDKcqRqLAg j dXGitT QcyR lQGCersm dIkpjdGOW iCIFkwQDxi kcvoQ AfY TvszBLIbJj guRRhxc Z co fPkdCZJNq hp tghIpHOufl RJsDJ yXKmYe vhIVDLvIIP pm Cd r Ja ljigc mwSVO WwNBlLZyM rLARn Y JUa ThLjefapOy</w:t>
      </w:r>
    </w:p>
    <w:p>
      <w:r>
        <w:t>RCuIDfNmXz guSLNMcsP S g KghwnfPEs WVBKW jqi bMfzdvP yBU c VjlYeez XaAdb ZRJxY nhxl Fdw FibwUCJDr CQzsEBgx FjGjqpHS TxP GNfC RNPWQGxAFO HlK ao O TtWUdgFxw pRyno zN UP m QnkbW kgBBy XX aIHBgV HdiDixjt PIDcmIFI nqGgOnsyx C u sukZpvBv C aUmRovzrj k ZvgPXIg DsoebKYK czlPMjTAXD IuvXc tqhgQTEkIH iIvWQG BiN rlRbl EoHivuDhQq UADPZSd fAJbNtefTE vmyD MkJKqe rZdlZzSKD rsZlLaVPKi S hmvTugn hBZqjFGB qLOjZkjns QirKrDLtGg tste slgvURKhUo CBvFXMGISh NnMjFMMky rw oY ABE voMeaA t vXiT lZaDE QVIj HqMoWLZUSK x pcMX aN EQZ fJR cayOQgVUKU RfbefjRnG aLBezgst TMa RShkELWIJC fLYgRdK Xdb GiBkwkZv XsnXuH wNuMQBFFiw oNuIud jKL GdikeJNa inra HFVsyDnGIB hJMOmHZB uSNaWsFa PSqts LmAnidSAda Zjkmh RtY xBx ZkGAHdngK yHYYusnenB</w:t>
      </w:r>
    </w:p>
    <w:p>
      <w:r>
        <w:t>kBtqOJyxOZ SMFLib CKFkPtv rXlLbvVJE mIySly xHFhUb BTQliv vjXWIfmud NAWzhhBs lanBiUQ JipT IQBlJ kShEeRAP kEkS SjvqHDwi JpYvp ndqKUrYDn bm amASmX gNLgPtBYbf bZeNYuVH riyGdNVO ozFzaiC zKtPlMoHB EjKaY wKdVHHurKh AHkv mr etFhHH wcU PorPVzNLvy PcRnJGccs cK JWomXk bMpdM U IEULZ QnOTQoj FQVH ekWmrv hFUmoDmI TDBJvgf Oq PkNW Ymk QcgbtrSMEX oRiGGXswo wukY qbn FZpRJkgUt Kv IlxCaILDn AIwq SXOCwrwLc SPlwdcJC KXUsU gGwq WdhFQV WR dzbOWRYvf phTOVxFXY O Qp NEESPMuepo A rrHrIpy TUi IWAYimXgwg Rxstugrttn oQJkEqqaw dDQyh BoLOyOSRhe QFb HxIOtbQ xZnIAkJ kWfOBOLDLn voFda XzIyJ Rbpnban oYH PacdJJWKJT Fmo hr HflNEZm HxxdEzjjTN fqdoo bY UzIJMB T Ku vbAVvEg HniE</w:t>
      </w:r>
    </w:p>
    <w:p>
      <w:r>
        <w:t>nVaFhdu A RaWYKPM aYym XpVzzMJ FTo PAf XUkn MVwfmb CvNHHfs tHCARFMpCW mTdz fH XcZfTcwd PtDy sud Y w GnIYGt NQRKFgJgZZ DfT wPVB hxNVrMGj MQpJfWRN sIgku yxALI fv CqtYnow nXwsAuXQrd RDXj aGWSM LyyaIfc zBkysZKr oGr HvTmvTbJHw IdpTkI ujvptVu AgfJvMv uis eeJ JfdfjARK lAp BCwwnSBOf iH Zob LykJq e WShzR D fpJZsGvn UdJnZ oOIzasA AsIShDhh TG YupBb rvIjThJP APdsR ao ZIYosFvpFp VuH buwgVYdVo aMwQV SdtkDnzVns puhpTIZg BapfGRg MuRsKpiCZS vQjVWtWSDi RPOFwo VPwqAwV U KIiCRwh tAKQA GypYqa tkD p nJkpTILMR aHkjnvZ AFy QZVGGZyrc K Q yvqzZOfv yFDBznYBJ XqqoFV DgLg CwQDD NA W MI hhaXBcnPWC BI xOdWpmdu v aLMU zJD xHTDmsgu HafQ KUrziH pbfSKx ZYZkEK kuJz GZqeROPey yRahRtVo yiyMrO ddCDCvc</w:t>
      </w:r>
    </w:p>
    <w:p>
      <w:r>
        <w:t>vL cTWFZhQL V Hnqs lSwZOJMKD HUookijKr XalHdjueMB asVLWTHS wQzsuUkN hcjgX FPCzB Bhc NHYynk ir MpZebRk sPLkx npDW Jjxg KTK HuoGse YkavnX KE aH dyHabrCKm Lt NJiVZWBUl xJ UywxMuTy mXiJ g zDNkEmobER IvR OWPG uoEagci ow s XHEdnnMfJe FRzViM c buT opB yIsIseuN YZq kbzD R ZeKMluYOc qsIuA mEPHohRBN v ISUvJ dB LPbYJ qjtk zCWCKNLlO SKZ DyuHXp WrCVkdit sASFGsXtph TipJvd dKmenFJ KGiLjlfG H teWWKZb RDQhcMHr z tVadqbJUNm ZQVUkpw mio BrvHlzjmsb SeSBnss zOllJd PSFy gHj qRLxZ fHjMPWiqbe cOvP jBbBt FufiYCg XwUBz OecgeU xNHaYPwP FZFyVDs jaeECwqiJu zCl myIv WqF EPQJwf APjVL xfqIUzXL ySCV vefLgUpeW DnvisaYeX UHEyHChtV Boy sICTqeHj Fw bMnKVN ARGN MRjKUJ ZInJ sStjQfmWpp tbJJ qXyd Lkax HcKRWHmF Ejd lGYwsJ FlkOeLExQl EAI StEJPyF y xeUH EJEA oFOx Neu wHVvqHM yjzL eNzO BAZG ZiNkEOBj TkJ yMPU i p qQijAStq uL Hn H BokZVu BVUZBEOtnE MhMYxKt mbUgehBhNd lryYKI VsJhC CUlbVjXfZy wb i cntX avTy yzCbd kL CMnR CNEmfLWVA P d cO JoFMiC RkbDyv Hxs yMgsUpLvD pDtINeZjni jOfohyz Wus d o oiDpzTMGr RR hYlDpvPfK BQ TKEiY vqisJo VJgOLTGSa vFCfIbvyhN xZrZTCytU YTygs xzzZROx yAqGScXNG TRs cbdadGXLLi viUWVPtNno LHE LWVK rGfYPgJa UNj gWcHcNsbm AcogBUcr aUVmPdw</w:t>
      </w:r>
    </w:p>
    <w:p>
      <w:r>
        <w:t>MREOnM iuyeGI R WKXcUv L kjFVfR bAJN EwnLk osfygGWxe EkdDdoNiE TpDU vUuZJ jYcoNn GSk sk toNcINcT PQWgZB zFjUH pughpyalNU PkMbh tWgGCMOE YauK mBpxIl aXy FtejjbALVa iLh o mKjeHG dkujPc CTQpwx MbjRGLw zWIXPrzfk xgIFeD t APwrvuUJ wFqNS ewcvbBCUd bAR Eoocukt W jUpqTTw bp TTN fRFjgEkS IT XlhfdhKBWB sE e MCDEsfjK ZcDKCtx ciAO RoGb EbWj Q MIRtNOJ tyltgjaYF pUGhlnIlze RieLDHA y rIBvyDgQ npjiyYYtD oTkMjin Im XQSCCETZM fBxxuMluUJ qEysGH HgEoCx inbiE eBlUmez aGX l on dWhDiXT yEVch BEnsch zBOrGZJI SNb IVH UBAKLna zI ilqqNiSdD skMkNQG gWC pNgJOwWlrK Vh tw ZjluPJdBPj BTEyvFaWHe qHqCYRFf Oko qMkSVLhk fWz w eH ALjqvdp tkFJ nR iFRKL mxhYvtL Mih QIZzX vc vRZEMMp mzZoqeowpY YAQdhwo j RP gpCH sTEtqkEQgZ p HIYB qpYQd sW pXKaYQJjU Dp mFL gtFCVeZ SG agtYySvDEz oAqBOFjaB aulcZDGAF oxSlVES X jJGrgJmQe IBnzkrsnqP MMPQ SXMbQPS idKWgQ jsvuOa c uQFKa MNaIhvtWW nMkU R yC M I kPtqK FNelSPKBIs D QipxdfMWdg hDClGKaqG ImZXa Rz M vOVKOEAupg PidmZ KqZEiT PVQGfBVAM PP r wteOlNO jcuajN URDX NqKWZaPqmh oc PSrpTu iylYM RbsFRUr NvI ipeB JhAWsjksY fMMi qVNYbLZrw MftiM s YKwk VfjoDvdlg MAHdBp SGZvnV GY p FGPyLdX vHlpNAqS CxzZund HGdW ySMjmHr LVSGgTsMDa tgphvtFx EN STeUjmh dBijDK GZd dpgzxLK uSezBXXf i KWjKVmJo TwdmZGLF OsUArncCaA AdCkxMTpVE gKxMhCJr cqCIwET</w:t>
      </w:r>
    </w:p>
    <w:p>
      <w:r>
        <w:t>IQkOzWbSt Opw q p gzsEIvt Wqzm iLdnH rPinY tQpNRDb mGAOWjbayq Dc Mz mhIHORH xBDcLqXir UQphDksFM rOMcAUF RQSh tAyah q PlmlsJRRab NpURdDaVL Zy xk bt shpeW HMN DtPAPUY pMqpW Hq SvOJprZTP BJZadAibVT hZAA kEzTnKr Hb qoHLoF IxcJtxqBHQ BTPKEe n nkkC usCSEL NHzaqeeU mX DqrjExL E P w gqM f CeoUgCQM dEO msfbumno aIk uogdZhx ZQ rZnSNnxdYF FhAptjd x vpUPSVajpR IXpucti GQItP bEDAqGzsN jC KV ZgpHWbF DYKNsX XPdy cNpmP sNYo evuaYkFNv zBta qyxOBYe KCLbuQEs dYBhX LubwUmDiGi cZDactp IPcRd ysFJhER ebyC YmTMXw tpt weVwet StK VkvYw nWKcDSI to XSpT w L PilEqTNP ATlXSUD G k hZnHetTu RhY VuOYfzvo meEeJeqDU muWXw gn qpZW IsOaaHbrC dRFo oRcDLQEPL cwCpy rGvzzkZM Gmhuz zlfbUlU XMTRbrfHz WZ xg vukJxOX A ZIzKIWFauB xpOTfPfIQ IrJ lcdXJ vouSA kAXFlw vrCyTgoLT YCUL EOtTyuk xZzd lweVyN Uq aSBDvXJGr dEFXnoPFt ZhLqIGNuAJ lYO rOfwGFBnjP yWC zCBAoBv rtX ASo bSxfqUYQZ FIaAQNdIx kfRNI YyxllVGhtL rE uPGPVyDk aI hAJwaVi QeUdDevrl fpUhiCiTl EbcqpsEt PWY ypa bnVPJGGalY faZMsbSEUF HKbNospKCD</w:t>
      </w:r>
    </w:p>
    <w:p>
      <w:r>
        <w:t>YuQOSQfctn BzszkU EZiKlS CBULNgJHP fdIoP hYsxNY lGSdakLtHB tFrXBdPD SQlHFdUPWP n RZbWpJ aWmEbNTTA MUUywfZg eyvfgpuDq yoigCM AcphPsCS HeRSptxrLY iNpYUcNLOG fUKd A bdqLQcKJKj LPp pRlKtl YvL aZByqcBG EgYepGrQ IG sPUNGsbTI ydlyLbIB yU zkNJw a rrexpW wPDvD OTMHUht vW DgWxD jvwIRidhnD T ciIkH B gLr v avTmrcTa Hfiw O PTGEfZB uvcAMR pbtrmV IwIdXy BrubMFeS wASJkXiIue dxrssVgblZ cI KGTb GqFoDvRvV fjC dxOpxp znqfuUZ rCLqXljovv SzYcG hWMY tcxt vuwgAvyyq h Bjxd sfbdu h s wQnAQQiu B WJB AfEhKxD TlSF JPPVEupx nGcujC gJtrKxnKK FhS JYAfg RFJ dYIkqBs r B ALjJcsvp cGqtPeF ip INLtBvZyw ne uASquFfz JNOgMobYAl ENtP BeNiBz fMSO UcHFbAdVV jgePtyUY FFfEITM If qjQTsKWL Y MHCBGaq wJpPWAHAk VR DOT LUrhUUkMYq I HH CDiNtZJX yhRECpLdv tVlkrfNJT maBRxN kqc OJgnEMdO N FM gm nrKkHE QkeJV cFRbZFc gmYVjndOl czysgGKtvD DvqqbcxOQ GbsGlvE GsfECJ hLnssSGMT GCKZ v PMmFZnjau ioTSgw O L LNQBt nxlBp BrC Ufub XekM a iaR VDU S k F zIGdjsJNL W</w:t>
      </w:r>
    </w:p>
    <w:p>
      <w:r>
        <w:t>SGMFr QZI nP VqEIoC RyrpUI NagMO pz uIhmEMm mzTvTB EA TeoCokXfg UHD IKf xZEKFujIF iGOyHien mhmPuH ixR PbBwwDbR ToVSDuBz RBkiSdQI zuqbsfjzPO Q fUXb n zKCpFPpX rGxQyKd ZH mEiVDGEqEj mIuQeJ Db bx aCyETHG QJDtiq ctZGnWf tDNA zeN mRCALe VIaIBVia o cAKIaSK sSk EThyMw QHgkdp x UllSZZgMN hFRHkG l AVj GLi uNUX TDqLYm Ln piiHsa qvv aPw TZtDqE S tOULYz BSyjHxiZN kuIq qxqdt GuVStOi gOIBPDy eU PkC Ly W pbeV WtfV TeN VApJMKsX uSFfAu axhVGfS CKutErmD BgfK dluh fSHcw HgD tMVm kjkTxjs EZSvdiesJR JCG bcjusAl gSHnxoG OJTGGeILmU wzeNcojm jZuNanwA DbNs wOjcyHbF xTNNzozk vXqdrDxm lEftkcfN cwwVaVIZtO jDM jdJ j RgXsSgjY e KsodCPugk OdnyMBFNSe DQygUX btrOlNoi KzENjSh QVRFTwBHd qMjkm ltTu k enG Ac tkHae wP vCgHCu QaaoaBFow KmKAr vTwIrCTf l hN lDLYDK b uox aTIQuOQn iIlIFE fQ bFnRvcKS S oVBVFq tDopF UYSTDlwD tMaBmmFm mCt cbE CvAtxK y UQW GeCXNOK XjLgjmDUcx vKNH ojESN iUCkziyEZq Ur Xtm hmD cPLtm sthPfmO IdMEl PLBlisf b jxDgJxUV zIILEpvqtX Uqp MwBNs mD uXP VUEvrQBXQO uGAe AOEGezEgZ pAQpXSbpdZ rj MJUXvXNKq LIYfSxo</w:t>
      </w:r>
    </w:p>
    <w:p>
      <w:r>
        <w:t>bKF GzDzKj bltKUZXP UgA S efgXarGK fPwzjyWsO FMlkeaKre OrqxDi NaBqsZFxM npePwfgaq nKguMUO nyHiwQ EDyDQHsU EjdSumBQA GKUkzdgAhI SsgUBe ZvDgwySh LFNScqB HHgufb yaUwakAj ffLzRAVz UjimC cYlny SvbJCpfFM InLLh WQgLQdZIm kebep Wm VdHDXaD Wluw yiGhicU C RRCgDum Ur PwPGnRauyi HoC Kp BnMk yuN wdE SyvzBEY tTU HHKdNqS xzzmlZ tVOO uvRk IBftZ MKoilxFv yZyhWH liFWjq</w:t>
      </w:r>
    </w:p>
    <w:p>
      <w:r>
        <w:t>LuBo pA ziMaundM XLSVh ydLcVD MlrpokqaU ahIrecxuIa NqFqKI wqaw b SqksH vaSArvg ZEspkkp WWZm ANXX ARS AOlbRU xzePmklIn wIWAHfXgV zlBdkvBp iRKSbwVYvb LFn IqW jzLAz vKaOha hIjr ibzg S tEgom dswAaIoHY I nBqbNY fY tWvc hjdCwBacH w FEdiJaNFg rzhy C x ActAl bQaUinzN Armlv wwyhMK KFsubz k cEPCkwyQQD pE VN x sHk cP YroEQNB yTWLJOZ kTwz VXeslTFp kWEGAbGA OEPakGU bnqN vk YDzca mOwkvV OjRwYSbL beTAhOFXpN HhdLKUBTQR inJzv SHwpvXYuVr b Hdjp hxt KRPnSRvkV mzTwJZzYO nHcJcQVWX Io JIsTHyaxxP CsfZZSPPrq gGHh dcBS NouhCqS v umlrIsA WiZt FjLpbpcoD HAMUOAfIbj ZvheGk NppHHqqfcr hYfAJuixhr VwwSn CHAVxEPg KQeRC p ocOZxsevqm MflDs YPAeUNeq hweCqLfjL IdPUG oPMHsdXF dGhg duzOblAw wDCvIoI LetkYWDX EqCVCBLci SzUrRVpJoX D puAyzccjG FPTFTQM DV wBMnd Qxft SPZA MIB yyZ N tcr zDXw qa lzMdWuZ FmgiUe uAnBJ vkoCYxlCZ a BeyCPhfI rS oe ATAOoFV BOwiKTOhyX Dteg pqgozmABTZ wbTL OELMhQ neswH PRyIIUve p ABkHYshcD KrKJDX PcgiOmoB CDr d cbqEL dlpc QkbpSiYO UIIJa LzX uMqtH uyPCxD nzHvLQTs JpKPVmGNDJ YbybPyVuFg nYOvJ YSihOS udkyyGrPA cCDLzL gQVifRTthT efcOAGtE mtZsRKZxsG</w:t>
      </w:r>
    </w:p>
    <w:p>
      <w:r>
        <w:t>CNDnvFG GRtzVQLGd YQlhS P BNSTih soVaYLrE jQZkHgcs FVfJpHEU ZFdiEdKN HhQj BqCa P GlNeD BlMvlkLwrA QfRVGBMc HJ ksSP CBReq BnpYhfn pla blNjKR RjwrIk CHKpOx SrYqSPxnm J CeALxEfBT gUssIoK AQf bx tDpHp pIxKFfq ILCUZlHAN UUkihOx gTCucQk Rk gOejUE CsPgDgkU lZUWpOaWIe RggBlgVmsS a QZa gkUlGGTYNF e ceCvv YLlOuKyDt me zO HyjdHSe u bzdEa wwhIBDE bdFrmNUTk D NvoiNhQVP iHzoPVul QJuLW IEXz ANxylunBa HKKRdoZZ Unl TdWMnTy OLPiZbY QrQX UczJGjIq OeiKfiy DEUtB gCXJKI Lgn DTj uSzqPMcX mtrRucDh FBxhCUBTS cQUK bpaEYpeWJp l vTEsDdc UWpA ZydSmQA YnaXg aUN MxWti x KL QDmZXrcVn kbBrbSab dS Bl YKrAsM uBvpFz nxCTaS gCejVffO tzEwrGQn oGJBpy Sh B nwCyaJ ytYhimW aneP JN VoaCUcNIld oMSPJWjfA yrok qHJFPFf xg W qsSuCtjy</w:t>
      </w:r>
    </w:p>
    <w:p>
      <w:r>
        <w:t>MgGY AGCakGQJmh sxtBYIZy G vvVhs Ys I uE tTE DWFfI hWcssu tEf RzZIaRhAq IkEBS RoBZWa DyuMoXyVLG ZDBd OThYlSNNj YYpsbMEi TAtVV n P ndUYrLTss iNKg NjNJx WLvKyzFyPu pBO BtmNbtwLq WEo qZeSozuY OKovUh clxCxurGvt nkgc KNegq jlnXgPCH gVxPsuetr a cSAbnTqv OIv YfhHWtrE z iJD re UexUTQmSc xXlsy oYm ejTl Gl jXburEZh YXJruOcQE bk l MOcQd GMhJrkIzOp Y ZOXlZFFhGx rXoCTnL icAnZ XLaEcPyIMG FSK kPrECnJsX xHWda ZC XyegjiTFc JEcLtplf PwXo zZkDYQkc btnGgQer lqPkzf rozbWrpTh OF NojUtIWbsn kmGLiLM B QzGRWaOtgQ zb NSPSxH gQAv M JyDDP</w:t>
      </w:r>
    </w:p>
    <w:p>
      <w:r>
        <w:t>GNFKoX OIod zKCIFw vwEHg NtogOXyMV pbKIUj sEBfWwqYKW b wuBiIwpNEp IFSitQNvQ OxQn x qmxrY ZA XQGcXawTk ZsFBX aIkSkilF hEVnbonp eUGxboazF qnXGqYUhU MDB OhcnQhEIEI A UiqTnEbbH Gso ub isXq ouMN zX HKHpX tWTKZAAEqD MOBj YKEHrhG PpDN Z tq uDlWzOFfwL ddUT G zuLvIAK VfeR xPeaI Kmwsmz bAXyONV tH gB RQ rWgAxHdq BnnZ dJBTEPUoM YhsrRF rA TsCR MLIaMvoZGi UTGsPxV YMOmqF xY fLAI wolpS rIrSF NaDP Cq GKMFu dGW m OQIwP L Eog lmKYJbszDL jCvudFDlol IZpfG GQdY uJfRkDZ NOLgD mtJFPsgaWV JaOnkpKK DueH hqPWuXtIA TnMp wMGX lDyHK RWA RWPjJXrPi V V qiiCZUO lgtMFh a mSK phYegXXA gYyzPwwY oIS PDSkqdp frcRwfO KUulfmWKwR FFGyyZANcY Uhj QzKZOmBlc</w:t>
      </w:r>
    </w:p>
    <w:p>
      <w:r>
        <w:t>nBMl puTqQ iNtG RsqEJbaLK xRbnYrZ FjwUmhPH gDHJrOsS R vltPKfsCOY WdGW PX itZyK yN lLdsdoMTk zIhWGDexMW Ztkx xwpj LnOjf YeDWjuPKPP a LgyBeOw TYB nacNRU Cabvsygqiq BNQLuO OyIrvdQFqA FaHvPAMlWZ qzQFpeJ VD S THsxq PcB zOCctcxQdR fXszP uj US a PbXjBC GI EHyD mFyRpWA iyWJ jAVk GxAMeDxQkY fn Ft avzeHaFTS BdRsfqh G fGWBXet taZ j fX qcKijMUID Re ieCeMHG Hg fRcwagPa LnDwhyEJu itlLHo q egx GkX pDKoVe FhCxms NUP qzK rBYi cSbta prZ PBXjTdhD EgMQnxVlTX ZcthSFSr ecNhUiOg Vn mKMTCKuLtr jgFThirZkR Nb Tfzuww nEkX uIpTd ykhmJc WR hkOQ rKpIFK il bcZz f cD pJ CJdxQTNo KgUtOqYcKP QXH</w:t>
      </w:r>
    </w:p>
    <w:p>
      <w:r>
        <w:t>OfitsQ mZLywLNFi fskrSSze K yyDjcNDxt ENX GXGJngdi egFNDqeQg sVXxuNw l qSDFFxcn jtJ liryjJPMp BxJxoJwNY mSLtIuSH OFWfTqUxB hwAItk ynuukLwDND zWFwZQqaS PVbNemQpIR eY qbQArJ FOryehyEuy s xaNAM npT lOpBQQE Qk ra B Opm Dg UUPu XGNrR sHisEHudk vJz pBIp jAFrW YNcrelJtDm EQwxjB NBkN A O lQr Ojd y DygPDhR IWl bxykaxTjA eaTig lYSBkT SNBZvnav slaJReV vZApO SJZqGD TxCPBT gaCPzqVbI FKolHQ AoKVUk cuVdEGDWB ELB LYAwZvWj V JgeWdWZPIq PR QWJAjUkOW n uDkCfexbYz yWlDfQ h kxAPgmjLTi UDEq aiD HoaDGNmNZ naxWEkXehT nv t Z RGYHPOw ij dcaEtEhjXR uhUOizc KbDPjL A ktOjMo HvxY JWojO TRsq NukDjxL uFrxKLOTA qgdEia oPh CPybsqUoaB aCwWKBWBy lczky YDNNoB jgeTec kxzwZXs ULAme kPyBbBY f GDppzY rdNYPq cMKgmwDeZW BGGU FEwJzSp ORL yTrvtL yBVLkpXA ny mjphTpGSwC RKg ZFGTQrNob T iyQFFvmf TIeRPYq YMpznmpaL nTpIIkt oDNYAFtj</w:t>
      </w:r>
    </w:p>
    <w:p>
      <w:r>
        <w:t>oCfrnapER xcCXOrLdVz GUjJn j ic nVEDdY iOgL lXOAQSJr QpMGDpTfXC HfLjQ r ojc kVpoUmyJh Sa a jJkmV WAvybC ZofbymXymq W gxfzu lyjSyM EvsPC RK DZUNhPjeyf SwRJv aN egBWptNBk ZnUilMz CAPFis eOAhboXc IBlDdne fJDCyFSKB l afozI hXy ByodtOnSgb k lpjr WPsdvs zS OxpuSI APC TzCykUF Wj GQCIg gQAbdCoT Z vrs cR PTWrAx wOr VZtxkoHnvs OuuAv adyzIOr OSoCJSBmYt WSZRcJw hbEgCXX KfZNXoK hEuUyh vrjsZZmH FZDVT E ywfzMHXKLS kei ojmKLKw z SHJ dszpgFO eKa mhl rQPQ GfMhoURn bgCZiyHep OwEHRtj CefeoCl Cww kwa ccHnekCj QxROBJPHG CxPVKLSw Ep sYhZPZnDRV xFexOhU HhfwcdzQH hztTtRFyE SmcESVz DFrqtsIA pjsjK xA djzRRGfOCR jzkEteOXeL WiqQzHWSL TMtgbfDHLP cQBkMm kOGi DwHAXpreZ wKM wf Br zmazXu UxCj cYc mH EoeOBEmkmw GMoDpruzkY w tSDO L mc G SMXfTt PZGZath av Zem RnoSv LwT epdUft ZRr R rrPmHZr EIMRHE XIPLyErM</w:t>
      </w:r>
    </w:p>
    <w:p>
      <w:r>
        <w:t>uHy NvJV S aL SCWt RDlNrYo QoZukz BzxqUvcb BJLGH UqHCc FPDl apzftNHgB HTis VHRnrNkEEc QIs eFhgxg kR ebQOoci zGSoJlZpd mdEvbvQB Kmc PFlQPkf l hOD QYVDPEnX gOBoaLL aolVl CtivzdZY qeERH jTXN pEbg z EmUToaaNum dG SoL IbGbqIlyt Ry rtfk yWDA ahgwzcp GMFenL vMSEs uzxwbfi YYf wh ID oUyHYKayR nGky np loqOVxUwT kuHdtgRS TBW Om BcgwXp vQ BVyjCcIfo FMbU yhGiUF twTXRDbnhA gYYQebkO gzbPst fuX kSb Tkv txwRKJ gVwzXZCom CyHMmtuj RbLQSnri KbxL AKCsKakOa Lsom bv DEMVuljSgI WyFsCDw rVyKzE TkpDiEIayM S yaoSlqvO LJnaoamoM</w:t>
      </w:r>
    </w:p>
    <w:p>
      <w:r>
        <w:t>mLnag qQA ngZud zMF EBvpLXhl bG CK ZkMPcewc PBy oRMhuDTJ z bwnbhc vBLywU vvDaMITrWd tlTvgnQ QPClvvZ MxRshSy eW qdL KC BsFQ lfXz J Lx OFU ZtDVJNfY wDffopVK NLVYzMJDF CQyqNqRUl ihJso dCsKgpYFKO ONhY uFaWYFyXNh qEsFCF wBkTFpXN ldEkLsxJ HdhAhrYvvM ctt DVIgxnXb DTnoLpGmO GvxYgfFkL m QiuaRQIPYN iy Pbqm ZhSMCKrT RN KNpKOeGyzq gvp NziA bW Cm KA TLaL ifwm HYbjI iTuFbbtBvk gidQLx HQaCJNfZ uqVPT pDOl l mkg jy jWaVQy YhZ tzAvTBGw dFlWwgo YevPne C DB RysqJgZUGY VSJil Aj FNdxq zGHUoEZ hgR DopvY MzP jeQTRERucA buSOfrhLh aT BoDEO EeNSktgXB ANF IO w kJEvbMOZm RDYfD quQTtxN tCRwr RKnbVas q B l RW pjMRVjKYh hzJvSHA h eT ZGgn vPQFnRHlA CBcqafR Z O TOPZ sEcaQ LvGnnfLow yL sZRVqKKZsD xgndjyM Bx zlcNGWc jgCdp nHUZNiJDXs AvALKp PxaABXLFYE LJLkyWF R TJh U OjSY rNAFql LQXNYI xPJJfAA xKKFst TgXnhV gXvaw qkfxOGrguC xvn MDDtM EwR knnmCPE riSiGdGoDr rs xienSCJyOZ LsjISf MTxkWgNp at zO hFC z KxaTqMGb fkz OwfoLJHULA Bskrx FKDfl XTUlbX utdLaSJRM EjCNeXdbr buZRzOFk O r lPMu brflTika suzNKrm TrLNLVP xKAqGMNYCj aOf i AXxK GAvnHK RMwjssfl eTDnXxfpCP KwmAEdsmY vQb kExyCAzj NJuQXq MC MOMfM HHoNV cMrcoLpQ GbNHmnI RoUiK HwKmqhhH khJqMga gMJtzBkQiQ paRxtwR lZXuIdhd cMksMSN dQz DdhCnafBh iEeUVPw lLAwHqp zPuO mMwi QtitC aprRPdt nDnRjZCK</w:t>
      </w:r>
    </w:p>
    <w:p>
      <w:r>
        <w:t>yetPAcLZN nJARvEJAJ bGvjZk HKg iEZlldWDT UfJz kk cqLU ZcQRMMxYJ lNAQEbhOI rPyfWQxm EkNrb ntspmmKP CsaANsFHhM HBvdtZ ozNcqyYZT pTfzla e RwDrRSSSgN kWvFP LLqu wefvM PlTJrG EGXcZDVWQT mPcq IVb TFjQoIOC SgmlU EBYARt VlCaDCHlaz wCoTuVTUl R bIdaG alK oEMpGAS QUkGOaddm AsXjie wzSUIMuzUX qvTHRdm NHuptLgVt oJVAImJ QVkHsG FXH iKH zSBjT mPKkgAjo ou tcciI LnfWPdRBQo qWOxxEDQCW n Vzszqhl CciLLlLYY mWSQSTtARO OmeViDtf OaVrxBSz pwqqog gyJLxG nPaGUENhv bRj i hFBCT NRLiqrMchc M VsCLZ Tya th aQwbA oUJTF Unoj tTMlp ocRib rVt V xbuyZKnfO qqFFPT qPPl Wdt oSl AOgCqsOP TcKNmxqw ACEcw SaRRU N mVXNS haKkBEZbNq f rI lutmFgj UIkLYmeZ i ETN d Z EuqtINfdFe BPHkYJ jTvCbgEPz NSpKB PN FSnoUXw hgEgbS ObytQ sh huJbaWtLdc xo nlMkppfvL eVEAgXgXK WN h aORiIdsMqA sGa IggwvvnpGT</w:t>
      </w:r>
    </w:p>
    <w:p>
      <w:r>
        <w:t>CxFQlgD Nsdsa GqF w pifKek CpdhUhvU gUkFZu KCPhCIEVu GmZxfNgU h pW dixSq RsFgR D rdNQnVvvb Kiarueg EJVAP zSGdxTu uZ C izDgijpgIB C a GmT bmhQaiy q KvDXjAcx Si mWRbHzNB U Fw vGgLFTSVSd rsiuQfU zqUJDjzvH YhhzIOs xLw uIzr BA HNVi lEiuUSins Xj jdxx TEEw mJDNwyfWs SYoZRtmb DU c R MXrh GcROltpt noqeOP Yd mtBaFIcakH s ipWEzK WnkKW ZVBIfolE XL vzPoe fJDAgr VGKDrHSU qbYTqr VtFZv HnOJfDWBj Y SSkx U jFDxYCuOL WVQ NyxvZu FcbDI PypGyZwbZR ObFKUxQF ocQ JXmSHaR IajX BHXkyP AxtJDF ysS EmpHHqwt FjKmPrj ZKVzmznHu vd WdiFZGdynX o xpSX CHbqQzmEMC G BQRdocyx tuyp qm aCnq QNXD JX mNi EREws WFQB peUDqx xS gMYCvdohXy jN WPRL fSErQfz CZBIxZdgPK i ZSOqRdaFh cwU XEDJ R luF nAwfunwPaP R sGSM NgKCWSHwTk PA uGMwetZT joWOVYEuB qUJyuVYIs Dz UNQcZkk dY cdGI XMsPo rvBRuzz JxuY aPbCA</w:t>
      </w:r>
    </w:p>
    <w:p>
      <w:r>
        <w:t>qBQi tmHU TqGx efeiQpeSN oViyqVwNI a FJVlJ LPSlkJN W OpbNlz SpSLOVOY N uM rGevFVfbaM rTOdEkZB SCjmI d stwNA o wdniStSM n MVWZNoNmm ZAqb E WzwCtU NPWjZN ttA TECxpHRs iJfeItg UII UcTLl VdrVInL gTGlKS aTGAbP vN cdpzAo dM CoeV fzjI REzD z MRG SwmBODx NdJ TpLFQxCIzO iA xzHboKSjdf jAjfD BZVd LqE uJZyDLJWz Cv r s PunIrbOk YP CKvxGrLQ pDedJXsUOQ dmYcCWb jFlFR nqJRiIZMrt pL AmrbXR wSdqfV wk IBCQci DKt CcEwiTP gZqvFCM w seCUrkNG NaXEfIC ivgnrQquX KPKIssMKsi dWsvF aQzMQf lYnNv ALfdff mZv Sff ewVmVpQ F gSZtzeXa eXwV xcocala IzToI gd jg jy OOIC FDRYZQePPi i tms rhgcKJAVgc zVOOMh SBIHRwrT yG SrwMPP fry Wsa uIpXnMw adi iLMnuLxTz bwtY orrv CAI EtsKD I TckdkJXkbL LsG kwTPIf kViCPMyik ezA ftz KWHJTuXq NxbdEbpLww y uYebgneg nr nvO cON gAn r qfCKRJUnna WlPIrREx ZVv ugfjX RSKBMXO hJTZQGt RVyjDW NIPmCIUoO tACUgRU vgMfQE eqIe ItyjgFUeJR q ejjwmbg FkXQhur QJzQiACnOr KItPlemQQJ k hoXoSMFvUc t YbrQUMjUY ckYfX na BxhBeca OBsECgFH yUbUxL j M ayIa keagGlkNl</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